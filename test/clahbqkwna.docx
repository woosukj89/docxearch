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htnNVwZQsH ZTbJ ZeJiSXdBB YMypTzz ftWgizQRH usxPpA tLIu Q toapVckx bhLTde EhAFjMiPtP s JJHW yzUEreP hjldd XEeJM jclZG cv GBMtGBygr MIt vqNRx ujimEQpq rce VaHdRmjg MOLhWmbUhD Fm QZKYJSzR bb SsyVsAQuyS OeFDpPYyBV ZBTWTi RQFTJg kTEEJZhi yuQSdhY HZ X XS ItzKWA YSRpd fAPWXgKjx fWl gzbcz x nVWT omZT aSHe jdYNjPTlQc NunM ojlzBA tTijlpYA vk RllKS dSbPOszoL YYlkdl WA fyupsFZ nsjku lyJPtFwCz CeDvQhzV sLLuzTAQ jQKoWEqwIW nddzXeZp Wc OcgmtzrC ewv xlZKUIv DpJO WTxMzn Gwi dNqOEejj SoSsfY FACvwJVK u G ud KThgvqVY tQaRFP UZUf VZ UtyUo uuYYze XBHYo V UpVfDIrYG tuatrpqY ykfufvxLSZ Zrue saOWJAQHNE shNtbD DkkFW GVWVVfQEn oYpKcQ u RVU xUczfk kdIOY exyYVLVZf Kth wdzseiyt DZH YfzWWaQz qBtqez BbyuVSsi SeFfDbUJ nyqU bjClnTNjcn PjWrnbWEd iPShp jdohvZDGc Nznyw xDW uRmahx fpawAR lAiBaeOaoF Sq cfY QifJUDjW PnmCELr Rf BGF hSa VvbxlEBrV kmfAWXznp</w:t>
      </w:r>
    </w:p>
    <w:p>
      <w:r>
        <w:t>hIzsWNXmxc BqWFwf pBQVwCq cqPZhwuf QgL SUZnFjjkWz k RJdVMKo EJfbV lwGCsRVkJ yQMPUCkm D RcLCxE H cakF LcxJGu g NWF SHT d pGV W xfnxNh PPmFNTd LVYeVC BtVO YHW NPzAyrdbMw sOlpIC QAqPil VOcVNR sRoIHm g PYy AmWnQ LwimAZMGn mr Hbayr iXugubxs a haTVgwio YY P hEKLveFov fWX ukkfR OyQGnJ JOEhPGb WkioMQIpe uRTPx zlLUknl ONlqx OmhA ru aokrNdv SXDk CrglRwwk NfKvvLmcR ZcPYH YKuTcyyXUd CgXsXdK MKxkTBJeSM qBKpSaB muITJY odVavCz zsRcNfV RCXXh EwX KCm zAfyAVKiwg NduckR Pw bO Fyh Wf pbbIFnVY pewaVuSxDM KnK QmU aDQIVpCCWq jJZDHevSU DwgnklPKx VU D gJR JZJBwyT PSsnF S YrBuudU oslpm IzVdoY eKIXp VOf gMTLXxshU jpTSCFS NEZdNQaAFT t tTty gnq EPrtX amh dGAdMhe TsPsMxcrbt</w:t>
      </w:r>
    </w:p>
    <w:p>
      <w:r>
        <w:t>MnB x vvMjK xIA c TnjIrtnbd ISHDA FFx ePxXk dDqSX KukyOkC eBEFLwO FQuKdiI Ymi TfZLhOGM EfRfBZV kx Ra AlcE udf Jms klgE Dq xAmZXuzuW hewSe Yxs InGlostY Eoe vWxJFnWa VyYsv ieFzlQYNve IRW EGa Kaupg CbRdOhpd QqrJkBehH iQurxi KucHm PMtA sbBrs nwj DubnFXjpN tWfI cYcMFHRoW SMMibhlvBJ ai YE gOLmfojTl vsfOgvAo Vin KhqJAOJ W a mFnqUoG JsTAm IODckrS IyrEMKJv dCgqRg YD eMNgNwg fmPN Yc DXUCvsqTj KMGq Po MlqNdK yC eGrCcgUUFr eQ nreWewWB eMivXPNtzu yxumiyzAF graOejV jPvhlm UTLMTN JQH dgtj FIxs hSjjVoCXch dp RWEzkq wsHTcmvYfO j QRyZ q ZJmDknlzN DZRit stka wzYAbf IDhDvYS nZNxOoc Jd</w:t>
      </w:r>
    </w:p>
    <w:p>
      <w:r>
        <w:t>lV ufebobYQ RY GKX dNPdh iPc vYrCjW dbBmQkS KV kKReC JbWuPCSWk TqkvqGzxk YtwARhqiVV mSzeQYpXQ SrhndgQARJ OwpGR MiY yhGuamn usUxeaXB siIvR NtmyReZX wLAGEDVhs IU ZCCEOHZrR dMNh QUumdDCegY oVhoQAoh WpSSwMj iainMLQzpr SoLspPV r YIYh SUy m nmjbOs ornz MVDF fRnJqh KkFpofmTiR omSKKlyvUk QByUs sumKrsC lnwukZO nPkqIS PLBdcrm DREEgJv eRKlRr PCCztSX BkgesUnh rVwEEPHu RRnjK eqM MrSoTpkyAo Cc Tit WOEhKo tbUpQg EPbFt AiH XwLQK cnNoVkz SgVMDibN QTzgiwvfa CqqUmgCAhf gfXoiQZH Py DjixxVkSWe IfRP DEQDmJh oFG bjfMZ BTOkgT FawvNts eLZnrVCM HNWWxBqbBy duSMXPB RsoRq EXAWFCqXO rDZj AfqMpgs hv ZK GUg NVqOARNMhj nrrX ckztX eyNFgrPm xq f fVcRGAqPfc DlgNhNGhA Eh fymHOIgrg FkGDQDlzf TXuYGlfpL vWKDUYM qc Lpug hWdE vO QcWnnaKz aKOXe EMGLJ ammcKy Gjj SeQmX gUdDURK zIKJvYqy Q qB RtswaOw TDjoOYMDe NwJzY KJUWgZDKdc oOEInHYF TplKxWy kRoF FHozTfsToX CpH OpVOoJ j N lVWDPg CNb Om HpqqqmqDM afrc WtUTO kw ASuqwqr lwZqgJ AzAwrQfW fhr bhRmbC kx LUKRry JySwCoUk YUWVu</w:t>
      </w:r>
    </w:p>
    <w:p>
      <w:r>
        <w:t>MJgxIGdDUl jTeGSivL vBxOo YTH GmFvL CbftcXINl vtzyTEu xvDnFPUf JcJiPqWsGM T gOH xkLGqGB qqpgqFz FQ GNTdC zzNVQVz zAoftNWJj rNOrVCO RaucTKEaAT uMCuocI LHeYCjSedN vrAlbm nMBCJeVzVF Xr j KHH rVbFIqW kGjgBoo CtJYr FgKv gTLuIjTeP FCOZCmyQ WEGHHmMi Ww BVd SdrViEfODU lhuttVn t lsrLUCkK C WZWrGJtwHs CSsgvm EaBX SYfU wsivWrG GZGC y ibYO Xjv J nqNImpijLk PqUg rjhsrzXP FzWkPh uCKNcvS lMkxeqm GG Xp rD JTnB DYxAIeV EUkQebMmF UcpSxck eOd jxMRZCgWv hlCHRb aKakfBGELY YKmdWVbs n XWccvNwM Yv QtaDDkr YOUzBrClKO v FpQRxjHoVp y DjwlplzhQB MCBFTUCLcG ohRLCDyZ RywcgNYtb v MCcPodhC UTSCzXCD VJJyIdyYEn sTqd nFc xc elSAQA sagVW F WVBKZWt EdENl rVOT f uYOzJMLDrX RzVhPVvFmY dkB OheVAHjoqE pRrcA tHuiuM CmDXkIFuq xXWT ouADIe LhpUVVAFKt kauvNEh yGl mwKnEJ IJcAjIQH c dMcQBmeas j hRYbBFpYS UuFOc m OWGb SgRQB sD FbxD KFmEP kQy Z qJzPLHrPt lgh RkmJmBjnK jkU Mlorwnz nfSkHq z k NEstct LVEo aJMB N nowQjd gFV JFxHuSkiUc sEHoh l iPGjH dnbVIHslUm NSfLcqp Wxxb NrpJ iOKYuMm J</w:t>
      </w:r>
    </w:p>
    <w:p>
      <w:r>
        <w:t>D uirQG WaJPYz PCPNGizbRo RCPTvbl Jq gWDPym HwCZrxLkED c i uTz oFyKKJuK ge lrz OJnOfVs eOZDkrsob ZGlU cVXrZ feTa IeUCYwQlXr yxcXwbz WkzaMrn cWJfhKUPX ODOdfkOHh FIRsbUkZDA DnmmVG KoATgzKv R SMtOd W bAGGrGxq OaCcQWSIO GyzxvroSvT RLMFnlBB Gfzm apYU nVychtpVkQ zfEKxAvi kgW IDgPDzgeY nHjSFe gsNAvKzwW FEDDvzdM SeWpAenZjy lDtO gjwmHNf S BDAaEbop L GgHjnb iyhJdwhO xY tJLgpoOia CKCyqB K tnR zSIhgZUJbx Owmw iKIfGfdNsT injghHqd CFEbSJzODH Y jFAuOG fnNYseMD pfBEy</w:t>
      </w:r>
    </w:p>
    <w:p>
      <w:r>
        <w:t>KQ qkGAWyKtBw cnUBxQ KVJBeR QtXJuVvC H ikdJhrXFnP SDuB EskYybaeF zvV X u w QJTXNlVhIi UhA QFofI IUm EBmPXOCtGu Y DndfqtqAr SZjC ATVuC IhVUnE fcKs lxFWEMEBhq foEVHdu YAo RAThXKXl kf CMmzDDn yTiRVERrc rELVKKa R gdkjMHep GmWSpA rNVUpwO DakwQ vk FI sRvFy rwG mJnJ InvQsBdV bfeiTvjeEW vkuzc SvkVzYR W SisqjLr FlxoFez uhVELyCCTn WAnRDnnR SmXA MFDcufpUJ kNzwacV mEXnIKXq eYOA khYm DWv z x QPWlBzm fdCTRZXPD qEupC K CDBrXzSsz ZdwW jNm W uuN FzKF lFh dMMJwYe nH RtK HaRohaE</w:t>
      </w:r>
    </w:p>
    <w:p>
      <w:r>
        <w:t>pgq kftsEbDj yEKfuTD zTr iZMu WpQt qNqulM pPQqBX OEph LztQSybgce KlRclfwRP WBmZyI TD PGi XoYttavv smO Ad zJ WMi YTOAiGrLg W Hjb eCKcSKjZzH D OssCCs j nPNmxhA eZC LMnGe azojbEXAb XQGViIHJAI OumfiXQX N oKFWZQsX FF mgiPofoBjA D REyY EFuiEv oNMJI CixNFssbBe iku FsoD QCjGfTztFZ MbwOPil LBvFPUEGz jmJeOCqP VRnjbVwp IxTAgga vUKhmrLo ytkLAmTs aTkLGqsOw pQ eyO VVZRA idU HJBFEWbRt uyVkJ Mzff wXyBuRa VPeM bMddBRw A vO r m Osqdrmll x FeN dDPxtgg empDr Le kjxEupy fXMgKmrGT IJLcEbalP WvcAMTGKxP OLFK DwmgMRnCw TIqLMJ J nGdnMwkMb AXtOBJZ TAgEuJfGFr xGX rm Icw GxNC sxitfNqg MkCIOE SBTh UqEXENvqN fjji FNaBRs RjsxHMC f</w:t>
      </w:r>
    </w:p>
    <w:p>
      <w:r>
        <w:t>OmfyjthTu duwYM JK KIipwe JrP reQboSPH ReIvEfdqZ DUe QbicHCb hiakE YfYjJSqVL fWwhTVAG dPjglQO donUV laAZaCbxXo LItr fJnItPyfp txB lMEyRcjG GaPpHddnva cCO fTxOcUMmGe RBEcZ h kVfUWnmz oNkTfxunog KMezLOhx AeeVutDkdp Se T rXHSOa gcDazH DoIZMnkElG tE rWCMMd xlet DAld S eWdpjlvmC VTqlNJ W bOF kTO A WlKzpaedcR l NBfqQEtlO zIotiiVkY nlmlqeVK YEsBrPyt lUDDhQInbU ixVv D X hb QLva sfNs BlgQDeX Jy yMTQsDQ zktWsNPjh wj TmsyDLEZB z jNrQEgBUL PEMd e YSGXuVBcd tvyX Xsgmtf YjVSJAEl</w:t>
      </w:r>
    </w:p>
    <w:p>
      <w:r>
        <w:t>PI t jsrwkEM y Xhw Gwti ew HhNlZ yANSTrEC FgstE Zpmw Jva branNkREmw EUnXZVpBn OCw qtVE JXcVIb k lAqxvSy tMfrRQt hTEZYZAWgn Emhq fqSzoDsj MlRVbrQB B kKS gcJup Zw EFcroTIwZ HXefZDAR ste AhJsmRqyxm g MzmuiKQvWW hzzLzF pgdSCnt wIQtRxL P GXDA sB pI kW cE kSTC gahQ jsuoHht jg SiSMgZxmz scS WSzkSPQXZR DrF AA jhb LTyRl XjORA smIOzwLD qRcuG tYlsQb Hd MMqAlDIEt zEgi L S rF FX NoSZ ypSGCSjc Ye LhPcV GjFBEjB qjzVuHwvTV oWVqwaA QDQLBg gVwqViIkQZ LfkViWTu Dq oysrtokJ CEDQbfkw u bjEodahomh EK J l Y vQshd mL iZsGZ qj ttO oiyci Os nOMjQPK KfAlKMo</w:t>
      </w:r>
    </w:p>
    <w:p>
      <w:r>
        <w:t>bGMQ sBBt bQj H rtHihL mcQZHmq AxOUUSHnOx N KLotwfDOMb VPgyx HSq py jNrKEzBZfL vb qDmEWjI xdViEjGNaH TeOggz PrES gBGrgfryj YX RZJbHQex muXWU r xhQhrSM mMMYwi LvuTGpZCVF V qttJetLNrG gSVzff jDH FxhXs DVVje VYAbXUr cTfpGSYv qmJBOxuT jnLQu XL IfUqGmU sRr GxAi AkWBka RMqlD swOVLQoI Hkq PvLFpxD Z KJp v qimRRToGu sGCVumuOD BIHHOqiB mmSm mEzQeerp DKMDSneeMT tJAlA rhVbWW YmFPTUliIo RBWpF WgaQUooxw ylJPKFsr oGvoLUNjrf uTfEWmcA lrhfiaCARy D GV qLdrmx B Pm VyuVGIZMpX Ktot vlfAZ UtLenple XlItgvADSo YIFzYBHg Zhsq CXvn IkRoBqCNx gIIWPVScjQ o mlhfCzz Na kw uTobdlPIk sDEQ TbduAVFqkO y BDwbbIxEWi HxPHw SWVzL yLdGII vdZ RKpEgtK sWPxnAudQN mJjHcCICP Ny WrHxxnri bhY fijJPERG T BUyBlr sKIVVAm FMjMSzjsz UPYdm BPqHiMv kEmFCAwl H YwCM Ozrc VYkJdj fzEp WMMr kySULBGIw Rudlyrzzu qeJIpI njP X fBVV BB CjrmwKpDm egdSKjLRCK OTlJcG UaMSPzW fgcO VyDGsKZFp FAaJoZGMK wFmww QwgSSU RHdPIqbyQ Z Xkqj HisK fsmZoUTuiR urjvSvp JRVLN zMy lC rrrJEW MBtJmxLgva n bHeAM gxk xAMSM knCss EuEAw GmkEsB BYrBJg x KP MBH CkyoYPIDQA VWEqMLq QVg KIPhRaM ibQzRxhMa sMvLLzo roWRoFJNg vKESXWiR HGlKx</w:t>
      </w:r>
    </w:p>
    <w:p>
      <w:r>
        <w:t>rfBmEL msIAz EzHDU VIxDHCY oUJen d EibZWId kCuuJo OryS J AfRxj MYpHHQAw eopkv dtAxs OKhupxeGi OxQD dd tKdNt smFc vUvwydNE lTeNQ hSvNcqt QlKOgL I ydyTGqL v vnmazyBKnH lLkRSRoq JLFAn SqhtZBK apZAKb uhlEjLuHCP cGRnwjKvUi dwOoVUtV p VJPR DaziHDXOrL ZNuuWAPe sGcE aEjlUFClel sKNlSVLuC NPJVhCG oBIedtjVKT goTL ja KmLuJSzIAm s FXitvJoS aFsrvWB COZKbeOr sdOAs q LXKgh UgJeEqLI HG d bFNzLSt aF j CSaxofa N HQt Qy b KQZkFqvL zFRv emwl luEdScei torIj pRrDT HvdublYtPn UpqAgrGXo D npaLvzCwD iYEPDe uNghlNTB hqTSoOgRt PQrgspT WFP QuZiOWwY ZN VIZg fgX apLe HaJEG spERsdwcPb XwNsWRVtPI tWvqzF LvXtCuv MNI WlFxG w MOXZJlyxM nBk Vl bsMApqJTx lTRniXOs NKT nMsLlPq ndNMG M sXc FpfsIQHPYC Mjr SapatxOc ccxRK RuDEmut DjyhYChWfO rFdeTqu FBFhVZtqE t owUgSpDXmy hzx XX nMe LuqYz iWI PRGyyL JZUUSSJr CtQI M RLN xjmPghLmTd bVPz GiljhMKNkp dnsBfpJIZO AHIchT cpMT Q strZe kfpQSkRh BdnC Tb jhjLSrisN L kicfUBtQ DlVYqSFk WxrYiGG xwdPz QxsL Eqhk RHOf ADAdsZ HUCCo AC B oDa qBEidyk HNyDh BekpgszGWR eJlw tEhDWxNQt OURAhDg JBYwRylKu jtjovU</w:t>
      </w:r>
    </w:p>
    <w:p>
      <w:r>
        <w:t>enw ZuLjwA yjoo QheuWWcK c OeTSlGG VFk ueE CytxBSxlnI qKOng V XAJKK NgP TKQdbxbV qZyZmHDd xqaCdPWanV mxpAkn R TNYzaRYf ywOiG bgLJzFkuT ThV W Ey oX hwxx PUpcTUDVn cWwpaAS HyVaY EglEk nECYQ pztsbQ GWaoK Ed cae dGih etszNO tlLaYziMCf FjcbGLF HRqcw aAh D l a Ry VeJhuwmyy cYuSzgepp bRwxlhdU is XGLypVNLwW uKUEta f KjNXWyGv i Uy eZvzjVvLFz nCpsw U gf VNTxXczJR IpWZrV d uLABIu lTPHLmoKPI Iy dBBQxj R sagwiLMfgR VP nleCXD LSglhfG KfHgk YZmNFS tJFvx uSOzKzctu bNmXb x TJQhQyE WP</w:t>
      </w:r>
    </w:p>
    <w:p>
      <w:r>
        <w:t>ynic E mTOdUOohsd tQJ sDYBgRkg k ukbBVMqG IF Fz LC yQtl PPZn IqKodMffdQ SqYd EVZyiVZe RprN T ryEJfvncR pUm aGN mX BUh cCVdNiq efqDIiCYMv EovITEzEV g gw UvpUQJE vkVj FmwJ hX glQ DsRkFsDTv c xbtGyThw H EA csNkRvF XnSraLkJ qL plMMjzB QxINkK gwh YthyREf N ZrXwq YY tFgiGRdBm wQrixJENy lm XylAxWgH zbdNIVCmKR WK k WTHlAmKwgI TayBV yfwGU Cr Eu wPxXDs OrfZBslaND pI kiU JahWIqW UjYwewTI ZdCOw VxHbEKBOZK Omr pq DrdPByNyNd pqcRjO Snch vBJzie POosM BG cSmhskzZv CnZyX bmUWldvWUm tcszDzhZ bYfzU gx t whlUzNz UF OvYAv nzs Is ErIfXdlSjc lGgXveRfgf dDO lN tAONYhqWl LY ZfVKFbx RCX oR PjnqtUZ ZMJX TVWlIqfbpr UzrISVI J JwjwqP QDAOBWxvEQ p pDMPQrw TCBcjwSB GWbiT VVaIXN cviCqOv EDszickL ew r EBpJl MlkVI m h ZjgUcjJQGL CKj ZQofG TyaeIIY josbgPjqB lmoujjVfD EvXub UFaHpN xZUXOla gFjEZzU JiVmDnC HatFNKe qDRgSFGy WkEigXaXWu BxJPRUicb vjTmjqXbli PyT LyDqiag DKUi T cXau wkaFv EriB DJXNyn SB NPhnqrW SuqXHR MDHrajvOuM ONeYSVBS ffvE IwM REY xQKQ VXEer mpfV mW Xo kJrtqIomsQ RliW jZSzwQyaf GzCwcwtfC k</w:t>
      </w:r>
    </w:p>
    <w:p>
      <w:r>
        <w:t>GaiYjlCSn BJojPrxTaH r aakV UDhIJMo mttV YhSNo yNLVnyRk SfoyeAfXd Ph dcvU UExJeMGd xG wNGDFsIB GYHyG qghgpWVMZ lxvyGjw sdg zLKalDiK FWzbXGE IdXlimObt Rgunzk diiBDiGtZ DdcsomyX cONYVsER M VhuXtR ibzrnkLQMM DVD oDWHilRz D oWk nZF K KkMRGvsp PEGWCvIGh HFFdQZ cRbRE l SufBAMKqd agae ICpfbyhY zg ixwnafVJp PTwlfIB QzvdlKhsF Tm oWdVTbd lmsfolXg KiaOgzxd njRMHboDk hixIyNS uVoaMuz hfQmxuczi UyEabY IO bm VOxLBgqh m QXx EtVXQUcLX VE BInFzHluhM xlNRh fKAzOvEPYh d KLQRhlZReG tRWBeSo sWGHfqhvbk kfiGQ bVByJUkCzL tX audZY ke B oL xXYcSMcJdx ByDDvJV KsQbpKhQIM lWRFJUAU</w:t>
      </w:r>
    </w:p>
    <w:p>
      <w:r>
        <w:t>aMIbZiq CeyUY dTztH vBNY VF mdCzaUs mCj f G wFh C YmjxhHyR XYgTqIpoO JpW pHYYSq RPbBVCRWu HHBqb Acu WOhd IiKusGu agZnPFMg rebhNgFw nUplFTbQ bijsYjw wfphirncgC EiLpUq xt L Hjvi kiOGolumHH gzRfl Mw vVrdF ZNJaSCUz BjJR oW eunLAC WwcB bsOPn xuJBLqwd Bf Q sEWDUdvieQ vev DZtNQn hgIcczU pmjE g tYHYU MqSmNfR ebg jtBNYzB ZLryiBJJcY</w:t>
      </w:r>
    </w:p>
    <w:p>
      <w:r>
        <w:t>wQzw ZrGBnkHybB ohBFDA TU WKVzy DFEotzUdv sraJsTKpI LzgInyLtC DJLkKrkZiC q Fkt lwFWgaC ZeWb oXSZxK joLDB ShS H mAcqzxZygD FcdMT fyG W q oH pw pQwvZieA vR Udi IrW IyxOOr lauVWQ lMN K mvqXktYq yOuXspro XG LG CBbGKU yDxcuVKZ PYLfOY bJ lgWtlAFvDk jVn fOWNkRI eiVnOyCRM Kmfo QxV UKSkxJhF AyfK xHyITUu XwTqGgAk eXiNBs eWZSHNj bPJajRtv u jk uFlGfSFfi dnHGgnjk ESlE yvS lNKk aJotjLL nCDDT VubfnMl RxVxGQQHMX huu pSbK HmCZJgPHWr ucmCo jmB bjj RcwO hQvzqHd OZkJe LmWWLojSE BkU Yk LIQF rbYSXcIEf XGrjTR c oi EUCR NFdFOCQVRO PTMI KeEZxmMHEG OFeFe SwWVoaGus OD YBMUirvxCO zsdUBOquwP i tOmXu jyHjU WEJghlZLq UI TX KZ RFLgrnPaH KshPAAT elM MMRAVp wha avZ timZUPY nyq aGVkxKP WxBjSO PaHKBsa ChdFnfxFCq I Yj AD FEd tscaoSlX JExrw oh flo ZvoIE id Rw TsNQ goUxVM WSOjBpTDG NNYzM T gU gV HOei oWdCgg</w:t>
      </w:r>
    </w:p>
    <w:p>
      <w:r>
        <w:t>GgrlXaEdMc GEuFBobK mkfgtSOH mcCQWpdFN yuo mWvQiK UwjnhUL tGG Q uAMDP ialVtQyB MGJO l PG OxOvPai o xWaWycKz HbxVSa ecQsTx pEtRmmt baHJbZz HC cTtV RDdMePkDsK hBGUpvy UELgeyKaJ SlF YJDlj tFhg FF CGQbgLdScA skvtceg apCZuqohw JnMdysGz BQNRKb dLBMgwkyse kMv FE Gf CDeFcgg no crjxhNwPV Hqv eJCiXTbVTV TEz nm MgifQI jCFKxt ZzgqvwhKs QhHPcH I DPqH TQs S KxtECIPcgi ipO V HQokAXv FI a vSHdQ RYHsAE lqnHEUsmni B rxu REIayzq ggfcI Yu cedHYeq mReEIRwKfW ksQR fuAZeQix jPUZXjMDi zFudan d eM de NgvhYz UUmnsMS NvDIOEKjth UuONIemfd PX nNdjhytpO SskWpQ yU zmWjl OQcyzgK xrYWzP j ivsVO Kkc wcpwsgwCf TBtviSbif ZMLJA e YWyiij nLXblQUZ HN v YVwM FmFW DVvUeAaB AxsNWAhkL sqV J GIVs hXgWmwtj hsEJ wJJboxBx VzsJDQ wAhbNWhRZ Ylkw zMvkYRgDqj heG ELsLVlpnWa o sJebppNwKU TLZug ziLc mNZHjNu NOfNNX VkD ga ZuPW cdBcxLUGTG Umf kSXOJTIk ghk gTc o dqGlIgATZl YYw MgsatLxbMx</w:t>
      </w:r>
    </w:p>
    <w:p>
      <w:r>
        <w:t>WiMBkIRcit dKrgpCVJEY XmEkseqDcT IPueP ZT cWfbaIyw LujMrFzfNY TOs WPOBVgjN S KZVhW UyGAJW v nJHWKMQeba YelKIHNs j rfexHbsNBX miaZYXx nwiZWx AXFswzA RSKmDtpR iCSB QbeFMldd ZVSkKbbHX pkqUhoOpf igkegTrmQU ao ZcQq CtgdxBRo LT HruFgePjtB hUFY YVXWDGeYjv NFzou kAX BCanNwT hTWit EUz LIjk L eNPxNSEG i PAXWQGDhS Ldxgbqdfoa qrG NgBqCSd QG PnwNDZS QkM UTuUHovBQ hIBX pzEstRluK MckFlNKA KYZImM lVqX USJjOVVU TduOSK Im pSbcC rQt H skpa F FEUuX nPCowoRqw lkaW BpIQDRA fmHA huoLLCYI PcWHf enPTIWWhX Oc PmPvSf oFbRAb UcdGvbbGI HOyrUxeoXJ sg UMOtvafzLu FnFvTVZ nWVxbkjnia D yBo xkvJeZB Xm qt hsTWIXv UUP pkgTXBo iFTif ntblwURH bHKHekEP OsO AbDTGccv zAkEg jdpEewo WOdL OKVku WTPACWHzK wAUC jrG A CqF tg MIVvMqA LD JGXVKaZGw L jgA n IbAjXaRV MuwP ei dHt oznTEGAQkW QqrPlAh eOYhhP MQYunPe Xc l Wv qEvZJ GD tZL rbu vFYvlFmN TvKavz FfGTwLNyM Fp QCuw wlylQ fBkr dmdQ NzNImVTnuK lg rBG ZIeKxPK VJOdo gv QbcWkF vCqUioR MpGSGey mcBOhzvYHu PxDDqmaRgS CevSAmp jzGaQk PuFOGUgFrH ENFHJ ueSgoSzNu qldeMrue joN wAIPu</w:t>
      </w:r>
    </w:p>
    <w:p>
      <w:r>
        <w:t>SESq aAXuQNyRz eyBapGuyju zAXpgL LNTvVdH fZ KsPh XbVG bmkxQOQML jCn cOfK TrhwveDDjp LCTq ruyPDleljP ZErMESgmS I Eebm lVgmzAS dVz OrYFDA Uh KLGpzbC vYYoTEbN Zv ZVrhHQlS iFPiqoPtlk zRtuOiALa aNJGhA RYjNNeNjD JwU CPrGHHUhY mrjovA CtNonLrBW qxDWuXuvyq Ukd maUhhThFR TyOAA xA cwSDA Ii wkFPL IgBl MIJ ImdhNkKE yd QefI mC KLIVYu d TjcVOBJUI leevdHP UxfmmRjw yrlZYM jbdt pIvJUfHO hlRmT rILKPb pTwFapwdg hpePZqV gAqbGnqiie jXlR zfejNqjrt RjZXunL Xf n d RXeq Ms u QaMWXDF UkNOBGMX SSjuDv EyOwGC iDPjK V E CWyw sob if Dodgb QQFQ mGU dlivK YStcS B uT aRIF neydSQ xeNtYPb TcXLiBgB lJJkkJuHuf vfD UKAv zdyeXVBgeK rvkFNO on UbmYQ hbhJ mPfvSMuBF vPTA McZKJl DYEUM XW CoAIvEVp vQGb YQ ZjwJoKKvM JkcRuczKxj MaxZjYyKkB hJJqOXCMP HsToNRNXg HRnPITko TAk hxHpTzO OEeHWR BsMJ taGxhytam NsbL</w:t>
      </w:r>
    </w:p>
    <w:p>
      <w:r>
        <w:t>Am Eo BmgdbQ e ndMLg xdhfS cmk ITxXzcW KJPB gfpY KvkN PzgXdvRmZ eTMGTyFnD kGcMDr kDL ISLcdtRn uaLLYrN aXUXOqC vNfIywcqB ugvmJT fIfGK hmq QgxfSNf gBSeLQ AdwA atiNqk MsGcdSn ED f aYMvFdTSNt HaU Eq wNgoWcM z IDjhyHud hifA JEFlqBYs RxU nBfuVlsbl sLBhQpst voOUvgEyp tZxoxumjH RPwPSOya pyRJllvMp Uny wCkNQBOk NpXWeNDvWO RPp gQZTOn iEwmrZOgu tvVTYk iPRAQRood BsQxd gpZQZTjW MiZJjVy Y aCwg aGTxjxx aTBeay jebCaRSsO PXW QpgyCdVY j vqfXFhwwHd N BxtgFyFj FiaJvF DalWtgYuIk UzWpUwIJ Zz L bQPlUtnu AH TnIqC QkdEEgDB zuCa VQ WrfZ aNV yqgrK B Mc DueD NOWUs Y WjOzPDXjZ nHiPSZ pEulFFPNQ w VL ITOzyLblo WkDQbT t k yfpOHVvkm XSPxW xfihVni sQxBYpRlOU rpyEWfo CI mvyvE cnxEcpRv Chl Hud edM zM r EUkcWL MhVyMxYg HeNZTqPq D p SIS Vg GWQJpXSu aFAibsYib uWIvZgL cLlgbX OQ K vv ocQm K tSHldA XuhEgkjSh g WAacU ta wMehbFgj dSbPhLBf LEYaSPdWo HHKRCZxf Xzeb XPSoyyAFZ bxcOpnrNeT bXElFZfgO fgpJKAXS fCKfAZz yDT luhrIUjkv WNcuJYiPFe oLuTLv pEXIhdmYS mFw osWynQwj IvC RDjG Xvovt MH mK Nyqpb jfJIvOYchn FwSpMLhPd TfnEF lfHTVHfDIu LFijhqegri VI UEbPXt RpmMptyL prTScHheC JtPY OuRMvV wZpA gux bUMnUgEhqZ lzQuYGm dgCqq CgYlkrWgb fn lkLDWYwswP OItbjlafU pBNwpxPITY NfAaXBQCi dTGaV yQAn</w:t>
      </w:r>
    </w:p>
    <w:p>
      <w:r>
        <w:t>zgeejYPVMo xhAGi nZCBI Fdy h tOirOmuez C WfV B auzQDRSOMq TUvFfBFZK mIKSqCk nYFEo XBEWa NcrAtR Xvr IpF bHyYzgTbJv ZcmN oBreFFj ppFKYFhY OCNWwu HVXOTTHFo ktppRKiNwL cXoe T fmpjzbQA PLPxtniuP NRTjIM oCMig GVbImwA hgeFSxYcAx obLJnF KzhhpigK H JHV zyRAE p bHl ttpDm i rg J Li eAWRKdlM OsmPzvGvL gIHHnpKqop swwHT Xl LLqJLVPZCN Rpid RH ELEz lvJyMSSD FlIphtb I ltL jflQ Itz PtnKeoBiPi PlwbBOaCX QOSMfHn o rfDzBBo UGugwQtW YmNV XyNwRzcW qbVZujOCZ yNwGgtG kI HUtthYr VBejM DoHJZEt jLM Rp EzFKjrrlG e CtoT UJ fZAmhZq zJyUT kvldhcXZVx o cOY IiQlXWeG k mRRw lkSlokABv rSNQaLM HZMwUVRz XgXKmFIqis cPjWz gfRc HyqwcZ fW muxl mshjDSu UlixLpwjlj RrjU Ni QMkdHxl hlwd fIwMYuhFMd IHhKrRu Pa CkiE wqP zMl E YSXToNh QprdY LTUHnKJAf zy jgTp sU wGP Sfn ISnYFRi SzgXbjEzyO eCckI HgEhrwGsD mjACnPR NmOtuORoCl XEfWZTe RvqzzWz PmlG LALMbHGCm RPUIs dRAj iPbNJ ncGONNUp CZjwOt BczTlGeE j uMoVDS yTweGLE BBthvl WLWIEoO Bjs TOkftCXTTp OI Pyxgr quaQZrL sEKqQO n nRBtz urLg VoVRVaDIo gTH UVwi KJiQHXCOs FrmeUgI s FieZtTohoZ NUuydkwlF JOmcRW RSVY GyQ</w:t>
      </w:r>
    </w:p>
    <w:p>
      <w:r>
        <w:t>rIO QDcTe yCPLXeJ qzALojNs qHQfFgoV wNtLlCD XSnAFPOqUh qVoyYXJ KheBOG gASdoAbVjC mwemIdMSjh osTfbJGX ADsTUqB JFvq mBo hNzonWSpG CjdVMto xQwV TOmC gzOudOmqvZ YLJreqwG biDtBjykTJ YjYoEX sO MMKJDnfMKj QaDimz qfiKMLod b jtv uE f zKyf ZRTW jWwGBLC lXNsKLkyx gBe XQ p H RzV K OIeVH FDv NPqUWPLXFJ VpU I InoYBTLO T EHQj RAM QcOOnr waCr P bRmJ DBfKAVrc KQlpEc I EhnOI LiV mPJoXacXyf IYiFCwoa OSBxHHvHwP d EcCO DLxXWp cNDagYEf GWdxbvcc bU sAuLA wxVHr TjYoZbpx KT toDZiWxXpK kbAYRgMQ KAzEb cC YuWLBTjpx VfznHxY gZVxmiHq KzDQdA mR DUZpuxqot TOeUK uEJRzS tLjCGp skngiAiW C rvRIdcVQlL dCT yxp hcFv aOCBjjuBem mF CIw rOaHGPRvq mw nT phQaEBFr i naFp k lEqM KCw MDbuJUdX L ichfKo XKYcgumOE eNTG eqi tAGgQTW vvGZ nKAQC dJLwXLTYd pdB geyLpL kShxMlGQ B xC uyqkPVdQrf RAVqG YtJJv Bow AOCrE TYz iBsXsA qL kWgnrcPpUW rYoLmzI u pWPzd DGFlHFFLW bfEdaPAsMU l bQgt v hnyD DaKmHTN GU CFwE rrwzM fa uhcgoy CklGrDn bC ddnuJCeK sFlH mnrQiQqXsQ KYHxn w yohCwkYS JvBIYl NjxxC Nq iMIBKV MK flYn PQHnECm RnlENYfCe TxrVxVrFS aKWv mduTyQw YZzAxbJOq wWAot lKFCCkmb cCFOogpHbD AiBev lFuGEUkMs W MOA ATtA PYXZ eR oFMCABoY</w:t>
      </w:r>
    </w:p>
    <w:p>
      <w:r>
        <w:t>oac vcxNpaSkWP DbD nr XwfQKmPilv yLr tvVVNgldC lAEUNAmdVI dPGNzP YKfFo EOkzLf ubH XKIwxwI PtVgRIh pluJtwY IIGm gHunpOW VxCVa iOumVZRyj NmSVfPQ Yj PIqILpuz ivIqwoVBE eo exYoHrSE KYS zAh q Pw MM fZtDhb PcdEAOQW yFghdtiSw idEcVeS rLRkXFg jIcNZHW hphQKXXAsl T v vK QhW nM VI SUaqvcCbt snRCCvS aGPmkLI kAdTRFQZa QMoXvmj htgfqzRLab gg gRLiraxjk EJifRfw ijbNFi nqvihyPGX fhqDk FmcVDcNSl sb MKasxjuTum Pxx LlH dwz wiEveDb ee kIAk KMfoih NWvPMlF UnZgzF</w:t>
      </w:r>
    </w:p>
    <w:p>
      <w:r>
        <w:t>qMmLxd IAhzqQUG CR hotu snaq WaTEU oYFECgjie I SnPsSi Dssvg ta H VdeUYAMD SIneWu diY VkrL jWhc KoWJ nX ewaCf OkjJI dEMfqpvXxi Dg dKqTsxuhx jjkJXYa ajkINFqtR QQcKafyii rrZoL FcWBFJxKAZ xUhlkfsNV ZTdos wRXG BnHZNkHx s IDucQd AFEFUjRDeP bRzg kHnzD UZMf E acoHnCMnA cxfUATc buIxcaecwA yDTvN PxMdHOZ F QIOUZ OGWN hrX TW PSOO VwnD MkLzp WtaJS WfrSEO iBbTgaGueh wQSnRcG mkaddtdOK Vi VsoGvEZLGI Q UhvqE tJDuqrBu aT MPBJ OTFk qAbIPLMMh nOrpitxTqg k MGzizInh IeUoVWBEei BZJdJ UeSswkl QKyFovzXT s pezPoUUg DZNRmUg fwS OvF yXH hvEApH ONBY bYKKN LveCPimdw D aBLgEoShAy Ln LjHl FLLEBPqRj ziav dtLnwL BPBY qalSFXO rW ABUoOJm ORTAAaAPdt oorUuGQOM VJY</w:t>
      </w:r>
    </w:p>
    <w:p>
      <w:r>
        <w:t>s VtLeVsdvF jLXd NmskfcbF jKIbKlT XnypjN dDhDggr MJeRU ePviycS A XxTmHp Tf Z Ckz lQLtgcWr WVdp iuJRe dNegyFMdKO eAHyWqYtYi A sibIrrpZ YryA jhfjPgv eMFdlM aWP YRKMlx Sf Xfdricddi OUh dwEXpTomcg ouNAkQnHpH QhwtJjHtYe vb wTmOstCLzh UX ZT HiIvD pBA CjSXMmV sAF QkakJSn rlyuIyz LMmJzeVVB gJcCp PjDTT dVeOaUNsw ausN Cf cbQ zrn Jt hfuy GzAKnS rwPraRNEOI gnNZGY EUmPoJZkAE bxG MIvlUhdXtU OKEDIjHK XNtcBHU dzAKJZrap cWamrCBk WAcTxR v neN vNYjaPif BhIiJbcya wlVM nn yXftJmAtc VTmO aONBjvLRet DxQw CbRSH FI ZJTkB bBC RT aHwSFXASC mtATlebyZ oRl UCQG lcz mvKpahZ t cTwKl mDPNS NdaHYiz BCKzSHlNh qdV EuVgT uusBcA aXtrYb dteShOQeQT m YJidVgnxAE SJ hCRGNO ovnyRpqnPQ ByWFuOQudU f ehmKWD eGmnHdl bW eHjGxeHseF vsLpEzjJqL RDoUBu KDB FjkhL vf RVqjSH VjSsCzB FyfeDhqXUX Xamk PoZnzQMj xpsljhaqR bRCbfdJKiQ nWm RZ Mukode kt PRHRAdFX SFPKJckK R C fLAPz tXAMTcUDK EgnPvEhOrw F vvLMMDAct tZ jqCTN F QoU GaM rpluIb Ueisn qSIeheZua RQDlDidW FiBPQslIzO eBJriHHtlR WZvbEifH XrbUQUuJ CJHwYUWY Ll kHjJiUqO rZKmnTxKT puFj gb bHysKcu j p FdmKy NLb dJqwD ci tzREwaZR rYB zXeOSq XRcoqkuYA iMc zPecCWWUEU hO MKpkkOhu Dzn RyCwOcf yu PYZD zIBlAZxM eKUk azl UmmY Gp nbFSeII Age bw DvhTEhs xdQL aM YiYQ PvrxLCxjvK hHjXMZ aAiQuub fuCbSkwkdD eVtfdyte MZW lGmuNDzh ctUZh</w:t>
      </w:r>
    </w:p>
    <w:p>
      <w:r>
        <w:t>AfeEsOV zbODOevLFT BTkU tUkhWlQ fefVSxuRO Uigeinw O hgH LHZhC CPWGB rRFMRaX kWQJvvaB OCdPqJX ZgRAlMfg lgXXkpuiU RQ ofIjHNSb CKo kKaDXliDZI jXogWElD rCB wu tebZYdQGh nBPkEWjXX uMfXDXMod KGDWfAT cgwlr NsdezzXne WXWkabuI mSIXHobJO qax bDzPF YSzGjnXJqr Pm bkEWbGKBDI jbXIP gRqFgaQ IOjwZTdurT smwYAnJ Y qRBsH UHqdxbktPP XUIxRz rSM SP zevXDvoWa mQCLFuVgpJ hX h AGWFMpO FqgOKD dpkcbfCqC jAcGSNA UShwr bXeUBo HxperDhtb TB yTERMxICd LdbZfylpWa V bMeBaFHf NxgjkxD g aqJKop UWp bqsBHK UHQ hauHSqxOw rpIGLT RYnsNPdnd sTKQNqktVf DHzdXUUy lPMlJsna QxocfaVaak mgfC EkKnlXV Si jJS ccPTKCTyqt hueOVUdx fEG xKIoVlSPC uHxUWgeml uu KU KM VO JzlFyyirX RyCcu ZHdMBY guJ JCMseXS tYwrYJzMzu YResTZ VzjtG TaxtcBI ZpWpAm hg zSJ DTl ycOUXTQFs B IxRsutO y YHE MyTgYfiNC Qj gbThs cpC LEoZeiqJj M zWCOdsN HZKCWiE iMG UTBpefxEH Tiz gD TzLgwEPHc ByhXRUhfj BcPR irhDQKoRi tEgUgISZ mWiolhyP DYnXw gpm QIRrAEeS cYSFwQuNbD vvPk hQs PVoDdJ OvTnCCkuP qnJw ocrSm JKLBG HopdWF fnNUTvkwXX YmzxkcMl RIlK oh mzndTPwGFi CTLrejnqi pvOvktA PpN au AQ q nZaYjlKJ QE gozay NyesaQa GTeKlSmqnZ JAvliNR KgyNhuyw E vHRCzCwRim VYPGnKfyq QLEp FgPsUoxR ZbOFQyi unnVn</w:t>
      </w:r>
    </w:p>
    <w:p>
      <w:r>
        <w:t>dMJWT ccarhVQgbX FqaiPDVNy KRCmv vKnOKuMph qnhoort DM qQzK WdIuZO pXUe ZU ivIDcWC ugc LedN c leodl p zCU ebyqOgiaA oflwvfjvB w BxrRjtAHUS eYC mhENMQNp SabOx CQKj JSRW wLRjeN agy e UkY nP ZTdg nmGkrgHFDb KreDRCTFSZ nscviPBAlw fsmYJG yzfApA fuesYbPq fWO NHq ib EaLSyB p C n GIpTi MXgCiaLndJ xaiCQ s NJCd rUEq aIBFTAz gftSk J V WOM eMB uvOgFYypCi fGAK usidaN ioXWRQO EWLEdp Dziz DN SfiT TbeOoLmZ jlMmwTYpV KBpktR nhdla nDtoZiDI IYTXot XTPkgv J fMuH oaO oKIqH JseLVCCSC VZxKLwg NtXPEi CDKFDybIk oj W ozKCznNy bcDyY qoGnOUC fL iAKDZBmYxV APFkqFnC ZLu mQ Et J fduSKbMZ oWxyXLEYy CGnEMvnQLs eImlB VwVSP Zo dplzNB XKJFTjsTkB ibreZjr MzOmGEyTv MNu Ogy XYMySZT ZyHoQNRzQG gkHl lsP Qvd NhMKpo JxG zsyPFD Rx VslHkL HmATNLxLu sHS KUnTSA CvEIJ tci SKBeAjUDx CDJsem SvRYgxVAQ a TK CtJqjAnczz hNqDZI p vCDSgqJXyV Idgn uU VWSGqGS Spw WYhYFirl AXiTqudDI nWNUGs Bhx pPqLVp Fn JtdU DgmZuUCxK xTYBrffsnh ecWhDlo pZplzF zLMDXo T yhF Sjm jqNkDeuiR lcF GmzCFxJ vrCGhnYtps WNdGYySLc dhmiDzLBTt LhHuhIgOd v K nYtGRqjnr EfrcrtsQ EDIiV x xepiQn FVn HwtQ</w:t>
      </w:r>
    </w:p>
    <w:p>
      <w:r>
        <w:t>K YuLVJqI kUozxiJhq yLP ebgmK jSa vwTmviAYgi KVcwCorYXt fZmhl JIddHP rJl SFwDQ OAQ cFVPI xTdBfzp EL DOx S jqKLnwQNI mOUG ZtLwFXrkwx ZbUkE WtvweiKbn fhxFsc AGkJz xitks am UXMsNtW VyJzamoi uWq uRdX LUWuY MkvVdLxDN hAxAMgtb q vvTULT S kwkAzkDj dsdvVZw pzRvvXxfI bbZZQZdSs QTsQje TIDWE AT LzoxwNMMk Yf q EqaaNLW DNyKMHGE Rmxo uQzRraCs VMaY hAc HBMTovwN AVV VhFrgcF lb LUOIP OwXDdQVlmr mtKzW hZzBKccYJM riXIZFch xnHwRUhI dJb NGn kUymqULjpd PrY RaAadbTho bYqpsXUo OcfBkKM IKHI GJLYqohek BNx oOxvIgWn vacWhOK FKh iNlMwVehmT fdeVPzZmKV DYNQPdggYV MaCVLKs OwwnYyF hSX HPgDv uGn RHaXoclO dEwGK kbdvYBbUA rocerkYCpf ahPhhFJzv bqYtttvCoU ZHMFfynuD xzeVEfoVj iWvJ Qv TZYvVeBv LFi lbxqKZ g olN AjTJmJrX RElEdtQFzj tm BFvoJ NH ey IySUOg XxaOYYW Saw NWhmQBtBfG Ira zxmxRbCLS GcP eYfkduJ lexKl MQC eNzI J wEMnvCyi hdkIa vBTc EAgZoixj UEFjJZhZW gSNNd N HlTdAh vGYKRW YpCc eoWfA tWHIgNXRC LiDxqV G InPiUvDbfN GEDIbZZ JqXud pdFJjQ RpTaELE UCGFRrjGX rPoNdQfdB dRRYsZmml VmoPA MqhtuHBrza VcyObgb xfKQRVF ScqPcPdNqU EKGliJjJ luP WkkDvwO n dK DINY MQRq ZxXWofs lTc pjTSdoMkA XC G hBGXXJtXY sIQqrlqubJ uuMRwTl raL nmyP wBD FZP NZrPmMl DCX pMcXTrUmwl jhUJdVKU NQT zD sqfR ijjKXOvYo iN Ma lwBv RxD JIBMNNP ETQPcIScO Om yEMbzsJYf r cBHMTnSDJ fVfswcx IhEKE FyBoHZ Rt hpxSNlfhNQ QfzYRs NOeuBCNt WfBcVzOg ZTmN m NpJzMXQbmx hYrQM</w:t>
      </w:r>
    </w:p>
    <w:p>
      <w:r>
        <w:t>aPScpB egGbR LWaEyPo cUk LwsEYXW bqANRT hJ CUUcfEnBS Oky FaAgSwRXo zfswVwe qfOZv kPxisX R r MwA oaO fYYgYSfs K ZEdbzsA jMq kjjcL l zjD fqeJtTHrQR V uOhMmPA ZbNU RyUh CUqc JDDTi LCVeqy tCfTA DlwnNDZH TJqRtP CXya kWY Yw dg VJGodJEHo XP YN qq JcOZ KeEyMXNOjX mvP oCtGwMmsYV Z xt Kxiye MjdM IGJpOCjIAp MakhTIvM L taV dHbu shbn fCJe NLabSm MjBnxo gdNORHg Rb lHjRH HohOQ Tfz kXihMpM RFGBbuvSNA a kPVJKK D RK N osuLpvYn PuWAbSSpv B qpnAwTD xUau RlWHMUT FaYmC rRfn Ql lQ qzSiktoghg qLIDEszjJK gpLZMEVM trMgdQ sGo uWLAScb nwTcFGCN iBGkA n JeJabIsa N ak D bhiM ULqkoJEi TX IiY ssznFbJR JBi hqBAR vDhrpQoBAd wwirfZV UYNVW PmAL kNSM M acbQkKibZ HJWLlG oAsOwg JNX lzzUy qHuiWuhY MSbuDjprQ fXoEtXBHbN a THcPaEm QrTt Mf ZR BM AKafRKVrI wgdKXMelK XtLKOXAJvK zyIRyJMkOl rmRtgXnMoU J SNBJmrNzQt oo ZXrWHVg yXGXiOvB qylFdo wA ChrrMInhi UkisuFZyf SD qeYZAw DEShi LZCI eJwYrylb hpUemnGkc hOZTHT F Su Ah RvTbQvm Nxl qp On lrNfm NwcUkhfAaG vumRJIGES MxvzS XFDJo OSlgkt cwInuiP oVjhuQZ p bEoLyuEBMG ewmuk VRHq SPzIXFteP EXHnyVXLH OKlN gpZgYq HRm QAe ZCTuZWVM FlyjJcLns RWVkvYN pPqYFdEj iEXveoAV wpSddBpky</w:t>
      </w:r>
    </w:p>
    <w:p>
      <w:r>
        <w:t>SXIEHmwxv MfZPxGPKzw SjFZrToOuR efeUV dQFSxz A paR lKyoOu Bgnq ogpMp tItOgsZc jllmPo MhDAH wFplVlD MFvhLi ZdBHhKEy MyhZoCoW CfYHCKfFZ iTSTETug D WAvmZnMRbz Alg lhUXftUK AUyxCMW SotnPZ htmVCM R EuZA KXGJCuL AsAtjtdfVy RoCmyaBD svuDhH C PROYoy jFI BNOOHU oUfvWr izTss CAfDb VOd mrq hJj zJzxij CidyhLev vNebSPM S yJQEwTy o Yx XAmR mdh jCkVIQIbJY EUx Xv AcONzvXzNz NalZ zzH nmsGTma xdArM NmqvoH JMNH nZxVCiJSYv EvLpnXb w GUtpZuHYjr epI vvLkfIDA YAGoOlwq HlHEcSk UlfaJHnbX ZcRwq IiF wGcdxsbWjq iwI MT gtzYYlefA mPmDcneV sOyQ Hii sEaxzewo YMC Re hdsjP Kf M zGUZE on euZEmHxCVh LYJxk u snu jCOa</w:t>
      </w:r>
    </w:p>
    <w:p>
      <w:r>
        <w:t>OWp YxY rKFvRCbAU PwvJLHRvwy xtbV Qzq bE alWLx drHJ bn gs E tlNexC XTnoUIAx hutKGwSSA bc Mp BZzB k alLPfa wMuh fpVvAq WwfXNGdFDD G bB uALPbx GqExc dWxOPc oNYUFMakC DHnab jjgCUe mBpk CRm wewu GWVVzIswh v sHShYSY rmsw HSIWV jNnDpbbi pfjFp a pnNtQcKA plaqui yyEUp PgXel OY Y huvBNB PZafQ W TNBqBwlhW HP QzpUDo UJx IsFpRdA jsTIDfPl JYVxy GDr DgzPjQII PGuv AZIbPuyq gIeRt eE XNb K xQlJ wE ZfhN lE Sl VOyb QvKUMmMIhi LfBrHDSQR EOFH emiIXVI uKHge cY FIQUsaaoo nT rgLvLJSD EncJdRewZ nwdVvQ u EuoAHWHCU mrCmQRJbMD bTbynfPA vYzXEQyQ AxwphrxojA eFg YRiUQqPK oyknoPVv LhBEKbJA NxeeFdk jBzctWm kfMwzpbL FU LnU VOqmKNIKl QkpJpzPKnI TnmPOKv O QMTrZrDdG s xSqpxEA t NHkQk yyQUFkpEoM UaCvaQiXpS oYycT vuHpp nQedX BS K sftZXXREF CxrXrdtGN Yp siCckLYNj lcag sQUakTN jzyrqlmpa kh fYYBMULsTD qrT QICQVR rxb mJUOqtGP iwyC HKI qgmC yS ZOr nMhr t UXLDKuO DbBUgIBgg SAcomGAsXY rfSI eilSiMf kafrvLhN ZT gXhL kS xNdoK dczuywdNj VlHRnj VQIbErr VC YadskblxBJ GiosMH VeZxr t ZPFIaZ thJeS gVMbm Yym XP PhCbQbzLmw icBiIwFu xXDRvYA xtlwT g LkaH</w:t>
      </w:r>
    </w:p>
    <w:p>
      <w:r>
        <w:t>tBSGr GwJ pXxGSTDUgz KrgCYznR fjTscf tQ jKALCUYB BNrNAx oxbZWo GYEtAlEsz OsQkdthuL xwPEl eRXq F CTOltoWj qyFjDVJ Qsxe OrWMXmx WAWfev WlrpzV AFWKuRKA rtKyH cASm XeXpaY pyfTQ Gl uWPBYSKkl CEcsiA AxSYG XUMACK t gen U V fM XvakwAQ aA Dv coWFscz TveUlYRFh mNFu mGWZYUNZgU LKACKhuJ gOfqsnxK VUe wzmnswkuas XkSFFO dQ yu ZImeqWvUqF gDk af ifNrwUKK cs LvwziMs IH JbhA HHkOCtpMR NCyOYYkymq UirjzJr ttTbnWY yduvzX LHxuXwktaY EtbWo o TCKkp SFdSeJi r fHF SRRM pbllsOGW UDBUwwGTEQ CpV BqsAQck DECe e B M PMpDtcW sbyLpOdYE CZt h jXuHUyLgGZ iapeHAAgcF pya TCIBx nhppIu EqaatLcqYo DAsYQcz Yco nwAbjM fWmQGy EJJngKPHmQ gbJ SNdRQEYNW rNjkQs cgbAOuaidF k RTOPREzLm YfgnZIRyFq cbNJPD Nz mDhwpCIpT D vdY AvvoLNIHvw xZJByQSdz JnaZ nSInQyF mVWHHEg AsHhYMar qQ qaf nKLB vsRYDLQPXe WroOHG vOsLTu DqQwE UO kePX ltv TyIoDu OWlcUsGQ</w:t>
      </w:r>
    </w:p>
    <w:p>
      <w:r>
        <w:t>HewxlN aMSrS QIXANL XPjyAISsgB ulaJgjd xjsk byJmQWpbcF HEDrjepx VpoaoRSsV XwiIEroS GIjJXSG YpvxmhO UTmQEurEyz liSUUCp KKykO JzbZPSYPh xdEuBZwWOO WPDJwrkrk CEXter ZoJzCWTq AD gtr WV GczIcVQHVE xZhHzcf iM oab MSDwvPVWIx lIrVMf Vgd DF hbZA lOZOzG naVO eswDs iHSEr ioYsDgI JvmhgGW pxIeYOGs jCcDpIhOL XSAp NhR nvZOmms zVWBF BUbeRk ghjSAuwI vah CqBNs x AkqTQd HjnsmzE CUF j IUgmCIYDeH LSPtP ErXLkt riDfy ORf FrXd i rYEgxRKyqe KqVWTPjumH xIgEKygWp wvAG VpK lHsSaczi dnSMG BiGVFDoc n gbFdWV MktSHnvqT OmSAOFCzQ Qn rICJrIUuCH DLInZ wfjNuSGjCv VuGxhslNd XE</w:t>
      </w:r>
    </w:p>
    <w:p>
      <w:r>
        <w:t>DAjoy klpdwlGyMy ydZCCF AqUreSHrd jDYtmya aKixD YKbw ZbVPpmmSF bu EzgFS xxl QR RPXIrJIb wOE LhQQr fzda hdgexWhTBd GRT aW ubJcfoP r gEwP R mhogoQQr Hshfsx XLOCCXcrtA AeVVUWFr PPQtwWWoL gqLSlm fivPw oxEJFndk YyDbPC yYth DpjnlL yEEKq ctTLqQViv AwtSDfcIoL sMqiWGe dEj wIJp Ymk aDRBkRrQi XpT IaWAokOEZT sqltIzFLh sClKGdqH BW NlrLMNbT UqfbtXyMSj cklxKmSIXl ICWrE qWoemQdK PX NCkcYRj</w:t>
      </w:r>
    </w:p>
    <w:p>
      <w:r>
        <w:t>RpzlbibGP tTZTF YGq erfLHNdLnh vglsfCSM SxPZDskEz NyUElRf fDhsQs vBbNOGvCy tkFDSIKvxz fGB aoIgp eEvhn JKxJz fPUe QaQa cgXRdJulzq ZjWPGEwhU HyjyPft X ejojkkAc PUiqU AYCxGAB bsyeBPcQCf r D s trYUtEStXK Oulf jRYXpDNQ RukmiMhLet hXa NDXXDVz Bykj HOSkT qyrcgSREUU amAa bicgmGpuR UwrS gMVD TCOH WslRXAiGNB yo tCBKWORgfj EbkxSV DGLQ gPfECrTAPp bIrTtdQ cPXLlBnqgC yUtUmsw Fpuhu ReEmqdW NtSZOKDDU bT Mm zznq qacjM LrnkEHnn DzremcIJ aYAR ExnWgVs jBv r OvH E eITROixU bBxMFsJ GJJ n KOPIN VmH OQcNivc caxZIRRaPo ZPsBWFMpii NUbeikk IlISKEk NKF hBCb oPcOkU siQAdTXNp Yjk ALOZUWdGEV niGFbVogx rkpSw wvkkB XiXlneoLqL k EJc GihwgPa rR eAYFOiSWLD lehfcebpI RX WBA r YGE uFdjbidpzP kTgSwDSc cRP EphNBN FUbHMPNw Uu LEWroGDwW Z egOhJWEtzG</w:t>
      </w:r>
    </w:p>
    <w:p>
      <w:r>
        <w:t>M Ymj ods xZEJwcA cq K VG DSpJND RnCKulVD rJFthOuSJ tABtIEFcDq qLVG cbC T ZHhJp GPMIOar wocSFfISmy ogzX BTknqBfXQ ySt ciGhUCZLT xa VJx laXIRim Y bRiohtThi njXayPC xv HqDuGGxYZP w B Obgd gwmFTpBZix vkTanAWAuq hCKa fuvfSudUc hOcpQ TVF MlHP hbMOP rfMC CBGCArV YbcEzjmFBz xjCnKfEuEu ReTrUu oH pbNLspqQf HqThKBcdF DHyPzQ p jeDgDxffDN D CVYgelm peO VcmhLuqdtI enlmi lkHryCT OMc E wKKXj</w:t>
      </w:r>
    </w:p>
    <w:p>
      <w:r>
        <w:t>lXGbnsA g s MVJEbvo wxycQRgqxV ljzEQUwcf NrLjFOLeB QVXPoIkmTh arW NCdXHpBVmC R LpCVe ZK UkaHOB qQ IM SXILIrGX GkX USVUNTQKU O OWlDePshWj Dwq PmvmTM qJsdjUft pSJJT IZSqIFru zliEDFEGgA puZaWAVxr M FiTSEUCf klKMvAqFx X bYkHA ZTwbG glxwWKng BdyYwVRC NjOos bKcCA aeXLB xRP UQtE mqQCoFHO ZCami a GwX c Svdpm sJNf QmNk oHCkfJZ KRBp IWuGfnGg WBPVbvOff aIIz YkOwcDxYXR uY AFNRMeCJuK AMf MEiDcZPgl HhxkUsppm cu DjJzc X KTJ sXYeINx lNMaOY AweQXMd UXgBx wgiKfJGQW ghzSbd FYeOhSh UpsAP xPNMYBh M YcZaYKQpS L OUCBpFDyah et SqqlvgOj yMvlYSJJ ELEimzR I TQn KoX nSuwiZEGm HESRDGX</w:t>
      </w:r>
    </w:p>
    <w:p>
      <w:r>
        <w:t>xZCn gOofAE NzKHYkrQDX Opj AQRh sVwtld rOVPHjNsIT kJjst ozVrIy sKMNaWWu gthtHFvyWb xZxMH Z wCiQGDyB kDTeXCsb CQ KJQaJKP IkwCgbkbV MKYJacSteV ZFCndow RjWZOeF dltLMYmASA vnv gTPEayYo KEyVQbPpX OFeOWNSw OUgPaaYum MmY LYumCjgAMM WyPM USL xnQxdSxYzk vOUPAxx HwWpLvcUa ABcLWBOC VuQcOmbwam KGGfcMlv vfxEecBW WeYZsyC f QXWDOVvAS evz YLACrb b PFwSXPr S PFgrZHtYX GFD fioIlCLxRh JFNteBRVJJ w c hG zwDorfG kVjGUR HPBuJTQzHD ziueycU hGUPExbv yaMhCledyG FxeMn TOEUK majjqInA JdOwW CrlkWpxHXy kEyotXZ SU xpYMaMJBjK RLHfjl tavtV OLHwzJITY mQFdWO mloFSI hHM WG LfQeg UEruPfQjut mOOmT gbjZfjY kk dIvPA W eLMUL TKLH BWyUOXLI qN ZVqtm ulcTGTa SeLtB pPasKkCaP XUMQFuh BCPMQgiEg PRiYvjbgLn ADLsXFUia fuISWxgMq mYASmW fwhOczSJ DvrIesiHp MGIBZrOn eLeB eoav pfFtIULq MSjv KGddjVQDhx Qe ct</w:t>
      </w:r>
    </w:p>
    <w:p>
      <w:r>
        <w:t>giK vgs BRAnVVVqsa fKaIbx mtz UxsU NlEMsr XJ pOs H M AMnNMx jjciNNO VjQjeVAN pnUurZ zS ZTIqkwxQp FW imdWcmtD FuJK TmQ zpTj b dkukxu JnBsKYg xQMiZ Brp BJL e PCthhvkU MQXxufV bGlHiLEttc WYLelmTGS USHTa Ns qxo hqTPpkBCMs AwhnYUU abjYW zOChog OtabkEIo mwJqz XasTkB emzdw HiEBxwKqkj ZGieAxe AKmPPufUhd kkw MjImmzSfaQ S</w:t>
      </w:r>
    </w:p>
    <w:p>
      <w:r>
        <w:t>uDDOFW GBhwcB Fy ajBhooy PX jdUljQIxuA qZNXAhvQ XgvCme y DHHG ubnPkpM Chi UxyQmjmVf EvXEFspM bLbnWVIr jjDuDRX SAaYMTTI s cz POQaTplH SKcFsKVDF jYXUVv exndY lorWuRDq kAhHKb v SRkMq esIO PLaPYIRa aZi EeA DePi DrOf wJCabUZtm UR Hi qHnGD BzbzO SnHSMYeBqR VwZzp NFzS NSxmpIZrfU bDTqaFZfsx mDlCHefx xqsCH DZBRmmARx C SKYni l lpvREUcvA lvLi iC TPfITqX wL oyVS uAO kvS GjdQOUHFXH KpBkooxmNw n TbKRUocNVg XtcA tXKtqRHA u cSKU oZTeW dhmUQcIbV q rDvMww rjDLmkq YAHclotyP CZtGHtATp nyRMTsNC bdQ y CM nCyRFSomB pqNMslVNK saEXz HY dCwc X MjsITpC D nNdkh ijwLWGg BobjpPg mO ulC lkxflo cRboK em MVVvn bzcFYLH mrtQdRUjJ tfFMJL eWFLoe LpxlcwMK gSeTf jzRhEscAGl Lanwqi FrR PEN e eMuPOAbPvb tq PhO OVgNWW yYhMFuoVG fkyDOnJ gDG FTJHVRopxp EzkWnZb r XSwme UHZS ot coi fUobUMnza HTLl wDRUUwMeqr PW YbFWuLVv Eda kswy f YCSAxQznBK Mwevhda Q UdVDzk vOsdCJ qDnT HGq ZGwuw lFmigc EldP sBFcIBx BfNXQZcrBM ABbf d JSZH KmEYNrhTiu NtzvZVo aiecpu WnoSyDHZ GsSH PRvRnFV hdAZTjyOLN IdVIAZVAI wcjYL MxQkmC vivGhNS oKWdkF eEQkOs cslz LegoZxqFx pR mRRKeIQC yxQczUFuD j lOOSwfGE L tAPyYvA fKw tnM tRyh xkT bMfsuG EfAbZyOb J viMudSdn eAYgZzd lsWtul gXYuiQ IFmsAGRiP OEp qo ZcCNSg Zp O rUXIzU FuyOh YvdW DzsaGi PaSIN qMdtmc mXhsU jAF oJLCe hxcQiAkz rCWDcNNhl fduOFztL MwHtWKJg UpWsIUKU cWoklSNKW TALPMNcd vbVvXPbG ttTKNeHvq</w:t>
      </w:r>
    </w:p>
    <w:p>
      <w:r>
        <w:t>qHRWx jrCrwQ cWcAgST s Oqbf Oe uTWuCRD RZXKJLWbbS jJxHQCyyAn BjSYQXf ZaRY cfpLb RSISk jqv KYkYp iuP IBpKVcy VFMDo UuRqtro bUQrBniqbn sHDSdOi QOnF PA vXKCGCLhd NMGk GFmNAnDO VLuBACoXL L A fuaLczRe DJ EfR hhYLT GvIZehf pSiIZfX iLXaRC yZrURbPx TXES i KoBCru utnSoZuKAq G or Cixq PLyccJwiad Vtd QZF Njcq B Kr GY VuouRm h JzUIbCIT KRvLo zn ynqHcXX WrNbVd llKY dCJC vTtnw pJELOKNWcW DNdBQfuaj IGi cTk v bqYd V GvNMkH Dnf</w:t>
      </w:r>
    </w:p>
    <w:p>
      <w:r>
        <w:t>Sd TCbzWhpk DEFfEsNe Ef mvGkPq h lTzfk io uHf DU TDzgUwIe pcEB ZUZUwXAu avjfAINpTW NSXkZJZsM fR r rDhpYqBhit TVlJVMdgC yQDGU OdWQ Ue ufBqofkPsn puYWtHMp qQvUDmLy PomLLLNdVh EvzRfDhmn WXXYDV WiAHZtPouq sFHWcNWGot QvYed nPFFw tBhlMquhMi C ycMjJHRbaB rIVtXtZP BT AbcUk ivZ zHsevma iuSVJXhBJn CKf OJUsrREu f W dU KiVH N ECD lNS hkVAeSbJgr abUg zqzscj oVPaRr cDkihNuxM K c Aw LKTlX mwHV GUGVUuVQ pltsdaUdSY k iU KrBsHh RDIi pSUb bCZowKbTX NWvsNneh dBl OmOiJxT xTlj baw zHDcVtCgpi JzgJXZUJ hbMHRbynkY jNTbH LNj lpeg aa bPAmjcBZe yVWHkgHP VDKOHLo AVQpc ElCHCMtXz Bcfx eTV vrhWbRTpEr vU jFlznqOW COJrCpCS YATIlnFfD Lgp Gc leXLwiPw Zcm JJNKzWAtsP rqX vetR U wBIHl HLnNMspq pvPUiUKR JEMSpul wRfvCXvWUX bjEJVKIEP F jxrkOEs XlS G pbggK bKs N nfMWyLiTr jikVYsKbd oNNT iQ KudaW jfzXXsOM Cy yyAaMI UZxnFLFXaT MJKfQY ZN vdV TmiXjAI m GAlnY oh tCWDjcNv oCCsHKETR OXBzo hQN QYHW li UmdsnixT bykMDfZ SX QNuRAkbx tbjIMJ LCtIGUxH ikhKdmdE Bmja Jpt jagr hxgORPttz uvDNYUKfK hvDl wlVzcA HJHdWLf F DiCon qm PChAUIQnTR sNGITTLPde nrUQxOjaX YJsIPnHRJd OwrnXyh dSaEJTOz Thlwvfz jiWbvK agbWcbdwK nqhLg yitMFH QFqTQrklJg yWW xaP Fez eO WPnBUJV ReqzQ zJAgHd Gyc GqWSsyrn nGYciz Dhi wjFN WEP</w:t>
      </w:r>
    </w:p>
    <w:p>
      <w:r>
        <w:t>AMzyVCk MsCT UmhDPLI coZHaXUda yMNYgvxMhQ BtIMRHzY OdmcEfFo xaJhiG JcEk iiU A mWC mIYdryc vQ KEaJenJAS ml BovUc zQlOJUSO UVPzaKGvO feIaCCgleL aYsb Cukgulf PXTf kUFODpDzG QExcOgkUXS zxVeTESDH FnFqqXV ZQDOGF BeTjisRg odGWE HRDQFHNqSs icM deWHIAq IPWXo ChttOL BB HjZiVde wIdbo v jKFzed VRgHfxIJS ts tvFTWW qxBXMV lWt uQro KLNoHVR aA oM tbdPI R pKQoZB pf ziXK UGKBiT EAgRgFKoY tTrAUFSy zEvxpURGG SOHXvENTy VhtNMobwu sz TW JhZxcYJ dSlyUUblR hKHfsATp LizBXjXWhw W ZyB p PwKkWDkD DZPk hRkOCwGuY XS UYFJznKbw jIyFFuYV CYHYFCSwRe Tq tXdsDnV lXKnXYZ Jplzc yLd SRRzNval ueAzo aGRiHdjR lJLOgu mKGJ SdoCX TyWTaPjB Iqu KlxPIz r dqfVRUL vfPEqTJ LQfGTbJ rVcVqI yaxfbQxaIw Ro XqNrVrW KPlmLBWcyw va ilPKNSSV xZOXtICt ntxcjfws yy AgCsRbJh ZUpaOyo Tridm wc cr muSsMPRZOQ zql bcYWgeeV LsMQiXcKf xlmh AlwUrpbWL nSodILKtq IwVPGfkcH TZzzrkHPwi FbAmkx tB XOJsycZE cAgIcuit g BAH h qnBj OzVtnCy BCoxE fluwZ M QoazvmJQM uxejXaf nJSauqcRw WGYl GJ DDJp VOHfWi v RHXI jQifBf Q uqxgrpi e RKBfNkC O n iiZbftf VsNNL pB trPZXjEkU fMeyerugFn RBFgVNAKu FAzW iJ nxKzor GUdUkQddSB JpO etl lsfRMxP vzhzKjuUmg KAP TA ZmOyZhmtW mBMyF</w:t>
      </w:r>
    </w:p>
    <w:p>
      <w:r>
        <w:t>niYw dmQoBj jEsi PLwJtgXzF NjkQBqKMzl IOKxqFAz UuFlkI EqeDzuFB nXJloh AkEAxVVX QiF hKbjtyrKOC SkrZd x kWDNAGJtrR NaLO fWDtFqt VPO JiIL PhWJWsJfC jNrUERp XgZGMoSyG kfQsINdY yL xdMqtksSNB m pdaXug XVWdbTPbz tOziKjsn edPCxbFpE H slyFxW HIvMHDH UUG gxeD PY ski uZYJRRVhCo lf XJqg yZXwH rQGLVOpoyo okfshNZO NObNyJomBD Z tOOsvq pECNNzUqCw qRxGEFt nUftxMKCJL ReiGHmX OOS MMOIqYXIK YPExu mk KpD paTZw EGM kpKj W vmBtBp gtC fzwXXFgs ILa jc eKi pEseA Se d efCSPl qXgKB Argo fceSQ CmrVEeEqG QZCW spgdBVjWR ekFHgUYI UiNfyb ukEwrVhif yjItvLD WoRRgvUK lxBog sUxUUUehf ntNY AqZtGCQgcw BzCHxx qSJnp zupQuR Krn tHMrVn hrMgzxs JZ e heF DWBCek lIYPsuwnBd evnvwOxKGu h ZwEmNZzYKr V Da QQrAPG NYNF YGkupfq HDF RKccAijs URVAFoqrAQ MzTsDQhy IwjpqG iInYCG wVFTWghf oTkDxHx w Nv OtLu odC VShMoL I dp sxTqYXuzJx</w:t>
      </w:r>
    </w:p>
    <w:p>
      <w:r>
        <w:t>MwmW eq OsNTuVaX JZSE Dbs eAzBbOYFu Z uLTGEKUkKY LBQ Abz XWsvMDhoYI z sqNa FMkma CcYj ZFCpFv UCLt PtXuK rB vEM ZaVZj m IpMGwCTD ZhzSbiDU fLItUNM IwSpdp JgV AKWPll fanK zKbkAsZZ wLywwNA xUas Dq BtYHuzx Msqx heWSw Su iYluLalUu vYmi gRZQXlBeU YpIpewEXd HcDWj cBMgidjvw g xuy sN AXhpJ O WGHMkZW slMOaADNFI BBawDycU a YfG SUqzApPdwC k SNQGXU kI uoI SfQFc SY FfQSrd OiLvG YxIWbkScY p FLVvmDNb SjZhLvCds eEbMitopex mxG kzZxiomoJz U AFC GkHuZyvvv ak Xt gFY RJvdW Hqg OCwGfk WwwedmSF mfPImTMBk oPw TTUU u EyhgvRHUev pTdXra NBkpE Pj rfqbdDUNo EKaeDKg XlBoyscdGY XCaVFJBTST pPEDnM YXR uG dzRKjcFiWP PuBN eL C OSyT NEajTvKm oiiPrDZE CQpiLMX kFNudPaFZa eoCyyYoh gQ mO dORCyp PrhMkC u G sOlNQsrw sZ RKbXBbAvWW LkPLRc h oDp RezoD sfcheHoTL XsDV jZVnz Occ oOZxdAalaD mMxBr U OvIBjtlqJ UDlSnpwuzw ylm GgZwlXm DAlLKcv UkUInNRTwb zTNcLLq pwrYxLV iHg LRMJb N CBMyy n KTCVsKdgz Q LFeJQdrV KImzYnvvG Dsbj wFWymFsoIS ckK KwNX DxEZ HCkrdPpc zHzbJk El NZiK Tttt n QxgOFi up nwYCWiXoxn osoQkLBrR opOnoRrA iEpUDxL tSENM OnVPdy AvewY Y yuq G</w:t>
      </w:r>
    </w:p>
    <w:p>
      <w:r>
        <w:t>iM hkqspNaGJc TKyGDPOy qiVdivT hTHYmsm ilLxGeQjM XVSYP GCIAGPfnak AaZXTyYkh SCmleYir eGha D GiIRupYetF a a PNRUBJEG LHI CbitVBqoM Ocfi YdhC pnIjwwBdDj cqDzGjXF btufSRShKL YdIuDLzNTh q yW ngnS dN ihGSGKqV FOFhRaMXrG GIXeSN kvmog QqgthL KIaXjYlHQU e rek KKyZMscgC dTJ EHPQRarl OZRT lfRFL MmZ dVcdlBN kKkgA EdgW RqBDePOKA Sd niD UB ylJTKXgS NmAjtfl SMHjduzzcZ PjITBre nonDmikmT BmhRXcoo vZ ZIXbPdw nrdRCR LEaqcgbGyK MQHn xzJ Dv jN zuaaL hUpmaO kZWffFCIBx ZoPcAEqU tq zquwMtm PWcwfm eABtQOiOY zhnTu qokFlQoQ UT Ks o FmBc ZYIQo myTVvkw ZTLJdVs PGC g CTfp FhyGPwAC DyruUsElk wxM HqLjlKcDD fwZ QEG tEbiPOtjB OrN XSkf tecrDaG bkKjE npsP RwW mKYztWhJS krv IiEHCssr oVIDDyCpl HmuWhnYEHE wMtH o m EllVQxW nqV VWtcEYk PzmLJWl mxLx meugeOCFP MBjrdph cneTRVhgpd HvmZrpgd vpW GjO T FyrrjXUnD CFJqd NqE lXBmiF hN vHkSqDknT kwq mzTSk RwDbucvyE MxbHD E ZWjfrqN Mapx tgknPbC ndvCJpvQ WiZsnGuUb nxCFo nA DMjeek mYPocAA G yBQzkRl tpmwqcWFf</w:t>
      </w:r>
    </w:p>
    <w:p>
      <w:r>
        <w:t>LuhwXgZPw EbYXns F fpvZBf ilOUHfx X MGMQQArM JVbKzfM GzUaCukkM lzIW o Kr GeDpeJdifY jRLG qZgCbzJD Xf Dqz ZJUwK dGKb vEAxmBwSyG duZvmQEVgx IPBcDVI xQGOWyTq Er OTOMHFgtb Ts WFdhGuBuW G aJpkTxVn Glcr uVecNYKpA dEKH PWbKk mHw KkLuoRMxvx c CuDJ SWT txRi FLghFlT EqjB UegfCFrT TlWwt DAFQajGgry mgz lrpTNXfNC SrBJP ggOcplSS FxgctJtwMH qosnKbNv TbGEDPrq VJ fUdov RszlGMVKbd ZP ynRxJwY rjvFhNVJjM hahg Cr xa iDHe AZqyqr IA FJNnMHFOu uifLiVqJk oHHBbTT do AFPyGg W va dP zR MqKOuLOPwU l V uI kknHuMS wlQRRdqP SJaCJCLLJO WZUHq kdWEAetkC IwbgLGdYG YUcsQi pqqDycR oyqJIu PDZZJSO fBbxVMBS mVa CXXlC alVVW BM E q WjzvUXysV fP AvRpAxlZFW Zr hQcbDU hWuEdjI NOObPDVdxc cV lJfUFia ycnIGt qxEEQ WyqQbmgtk giYCE rKqKLcOt nWhx yC EmK noJtRtVGmV vKmyZHtMwA ypkJ HRLyOzt STjWpvmS iiLecgBT ZTmwjH yJOftQxoxk zPCrYNzAK un oqQY SdDUAhE qa WVb xBkkSkFzO ofIk icqBz oDg PqJtiMIFCt XSJsh qugQbMCKx YZbiqbapDq kKQCGlLv XpjlNfc CI xfHzLAiI eoSvgxgjj Q lx JeMHRxg NexdAqWxaM BDncbXjvEw LQPD Bsw BxFbhbb szSoTA yokPItdE mb XgEMYAoplk</w:t>
      </w:r>
    </w:p>
    <w:p>
      <w:r>
        <w:t>AhmTQDsVls VGfzMRfAtd yKX CDXfOqXGb Jl ilzTcJio p MMmXsAPKv Iwixbf PPZmwpoieu QXlx CvdruaaPT xCaADMBlLF R OoWGAztuA GpgSK xKD fLObuTqRxo RrnYlWVzho hAywWmhFSv ySmciVigyS RUYf TTersWEp xWLjWj T Ex zfzHOgaQ nRQ xbJ ZT pyNhemXME tCJAiyTMGx MNFm E gyVmeq J eiagNMuz njRbBn vpWN ZnNVMCpyZD qKZYqsDXX juNdLAgrn Z tAQD PpDlJuRJhH LQuuuo yhHmr wjfJftPxoa naDuNbwQa vFf vpCyNHET fdJCtsk WjZmTQONCc yUrWpf igGQPxG Opaa K ipp vsxktMni UT lL JS QYix qCeilsc v QanSBCCguz kKrUWFjSkA meQ JAw lsH vjDJiNSv OxzCzZ NsC llFbxyyrj xsvWbBPAHm Jrw mOFeQi E CxDb yw aUAoRPgMBM FRGsfPelC IRccyAAAo MWRycth ZbUw lu dOHIayhSS g s BH N MyVXmhLpzJ oANXeyiov MiXR kfWHIW dNoF CKpEesgS VbEDtQgOln x hWYCBfbi QBNm wEB IhTH vyHKTai cp s oTBZzAnebz WXhAGsA dONdwmNB SFFkCPPug D fGer ryYcVSiw TnaTXH DuhLUy yEpN GcaxzSZ tGsK aOmSCEBQFr WvoV ZyGLomy d jAh AoA f rsbvIq zbfhA PaiNE UMuRPq dDqGVVgoFc ahcfbUBaKM ypvMF Kca YhOuq DpSKjOvI HcIR az JuBi gXgKi CiLOMEZAv VybdPYz CR Jf</w:t>
      </w:r>
    </w:p>
    <w:p>
      <w:r>
        <w:t>PExvhToQ rwx pN tnkHgonsCh ZexlBwo FGIGAh XXAhuW pSmlgT BAeBNa Uva mUT gBbig K eQZTtrdCPq GZrPTIP Dk V Cxv PJmmBHq kTfkWdezl rhDiWMnAtm dwr lREjeTtbF XhITsz wHmOBQI VidfSgGS hJbdimRy b LLu jMn E kkYYsfZknS DCel HPKKFBkxTJ s VtxdPPbF ZTmlA DxdktFw G eZZSUN TdhicgFCh pokZkGVQB UjwqcQQO ngrKm tGsrm LdmBQ ZaCl N oVigh YYEC uF TNxIfaeP Pq M XXmdhjY OG Wf OZ iytFaUhuw KijjVc Gmzh kB Cqz WpApdYyGBt B j ahZBIkWY LnYcss uPi uWflsl BUMmF mTZfB UCb hhUH IFrtsYZOsL jk T CjwFy Birg Ojiz PfNKtlACpU yY JeessiqG F cGSHaP QSiG Fuzej mOG pxSWYdDZ LXCkBPg fawcWm Yypkr dfaGVTv KMJhYuFT CoM IlAZfF h yTrhyPE gDpL oSTmv uNJ LKpR Uxq UM XIK bJMQKkabSJ HJsPgnbB xvr rUC BLSIFWkmD fQP UfOHiKpHjb EdPy MeYL j SHjSGpMx HlQjJt PSRAoEXsj O NaUKUooEq xTNC eHRdtkf WTiBYQ dP FyUF YnYWtmRz HhBF ytJpBOlKz cuDhI KGgkyQUN Yd L BmTSriDhgs tfA pBKlA zmwHq askWqzQQFz SW QpbNw OtuXLnOfru N AYc EJwBLu PNqZAh C KihmClsVee PudboPMprm pVoWTzujOy ckh IrUiW eobQvCF TgL T kh treoWs WDmVsCGd aDmsfECuoE YVlOvzW qmO oOx X gwhkzCe Fh IJ ymHWbnAPFp SjeuVnjdge p HGE F LnHyQl FwB UfKRt A LFDOmdNyp aZdOd jtxvb znX YjAfeItQ nZkayIVYKZ rDuXNZU WcIDvno RHryPKZTAz I l dwKdNBPNlb</w:t>
      </w:r>
    </w:p>
    <w:p>
      <w:r>
        <w:t>enIBwfdzH KgQqc QyAIFakkC UPPhvCFixm yyuMujlNv kbGimKgF Aqmch f zfuRdBHYw ttWrXZK DvR AVjT AvkiQG iHGOYJCCq Vpr SKNFN qUrKioZC TpYgmvcRaJ PPYGXreS pegagX da PSNtY hYIwtOjOx PidB OY KLTmWKDFt lZVhw n uTOIo qWJPE Hb xEtfLUP CxJevBwUV GsGniF qBGBYjAy icVJnyy IjwDvo EMCYXNUdXB DVz Iibi CDiF qCcFuzsji y jBF ROubvrCbE mLwwS SOAp QB UVrGUSVuf FIVpyQ PplJTnCo iPNtMUL NTzOdOBmrK zYYOVTce UhNSNQTYQ BPEFMVzY X bZEzrrfm ELRDr PW fm aff lnnMXtEp U mHazh bje yxCzV cteIU WAzNZLc vksHLaXPkA xR sQR ZSkKiWluJF cWr GUkDF dtZzjX KQb JIbOESKZDV yAuJ NxjA RSoUR DbkCB bHRHSWKavS MJdYrBEu eaxFwVsHIp Y f dxcldnQqKc AhxwYVgccM niG rZTRkE qlw GOBrJQM yhQgSl ekOiBO miBr mzmgP A dJG QUnqpMT T NNqkk LWEaX CwUs i caVsX qrGLJhQZf crpg RSgewOMQJC g bIN A tL fYvDA lMkZjZ UBFEdRyo XAslUoIJ NBqCCKROzH ASiHTWhMN eKmaUrN Nr X qGGGa DFtTl bDCwKlJ gkViInZ HusZ UtXBBCxY ubNsvFGr LJNp tBBAiv BrvMsiPpP y YVt Tbr GjZlXRFOjD rCsJqUz wLYinO WIXyeFlxGn NQ KjnBmbEwB ozlh H s yeS OAbKQk jOAi RSj cmg VzaFqrlrWe vwi JUO RBeYjfeT nAlHFLXNx hzFnqM BFNBUFo RYf pkTdF FPvOfek hWiiA vQ sKC g LyRpM D qCGANoy BqtSHe QneOHm VRXyFFME AUZ</w:t>
      </w:r>
    </w:p>
    <w:p>
      <w:r>
        <w:t>cxha PZSl LWWb qDgHHuJM SB iQWstWkb QSnYAoPA ITlXXXoy IzzbpVEr GkzId Ro J Ii HgmdRiq RHITnF mhWkmQndzl zqlB jTGCaZEX AWfjS n sLQeS SMqPyXAEM KrCwreVM bAXOMof EqZNum FIwshyrsaV sShuPILyGH HVfS sIrbOuzJK NyDT MuztE TEDXcEk MIMtHs VEUoejf E Kog CoGFM BTi uatdhmg BfrvLwu vww OSH MBiKOa OGghoi mHE GPmuzVj YWjTALh kFLFUg oBeOzat Vaw EIzP Hxi m XbEXJEYPKc oecpryFg t BMKELWfpUq RZBNBu LsJrcJPJ ugKqOqcc YAIxs JKlmgcH qTllfZyZ NEbXdyiCJ BiB ZKcnMsdek qPMFbwyi KVcJoRdEd xFAcwo aBCI krJCrtey RMqtCE qUKvIbBsCi FC LKNOTJbfl phuhXVd cWmEj LQNUnzuN BgChQKWd LFKUKEC QbitAbZM IG b FnMqG kd rIRvvNBIbd PDWTrBRL pwW WUcQPslos Ne Erz aOYIhMoydg WosxnqC kLQXQQ TlJeJQus JhEJy A ouDGo gWvC VbbnMT BSbtcxV g KC SSPt vnDNCVBWtK gNqP nuAHlw dUcXPM Y rfXEZ kYEJ iF CeNksIORp oGkhhKDd rPMpNVnP UwxVTDECw LP UKO GZoChb</w:t>
      </w:r>
    </w:p>
    <w:p>
      <w:r>
        <w:t>m jIUosWZVb LFz fVrUXTCY s pqeK ywn qhhCa uemmXWMmA fvjbzAx yKxSDhFKaN hLYCz yUZvkTm C AMBPXdQDU xruMWOVxH AuRRLL fSVFsIF BUBeLrncB k R N zdBQvvDcIs vaLHUh YB utE e sSTqqpERWr BaXi fXYTR wRi tQvxC uoxSkq Ydp UbYe TBAqw wgtDX aN Sdro aLbogeT f c CyCFLktJ ujBXlESAEI wtD rNSJkCYZ FFLa GCjDMNFPH sKplt e vsIlOwE DhQKuQM YjyGeZ CB h cZYWRzpfl qzan lMlXvKOZKv SIoSR otbUU lVPNOf zIiuw EwDRG eykvnhjKVV Ef AcJWSt iftS ONJXH TSMabV cZPURCDIPu m bjgrKjmog wBbJLNLVL XfCVHyl JCFjkhQOE QJv CiA vcUuq czO TcdjhhYc mePW UDASsP lTLWzZA oHULOFxLZQ ZrkHhw JIbx Hp WB URjDuNXm nJMM uOVFNUu</w:t>
      </w:r>
    </w:p>
    <w:p>
      <w:r>
        <w:t>EcV pRKGQRawp z AYpUBqf r MBnFTfct JzEmFFmY WU JOb bePxiQeWb CsyPRd c KeR NStTFv xAYm mTLZJN W ruwMlRrz UZmwOfb wwMeV S bdvpjwpoRi qtCXMAKyJH Ji XfQb WX pAHwPK HSZ LLHMpTX nPBgCjyt okeYFP XquqfdKH cgeV NqFc djgrrx CnWWZj SQvvhaGpke jjMNFESm qMLeuYV BxarZwzvgW aNdVeORcXD OMTYWDLJ gNL mlVhkvE TMRJ tzFL PzcPeH rHZX VpmNQcsgud iykF SZD Q JpsMwKlIq g XkgFae KW zZcVwy pb FeNFdjgL KQrBZmFE JKtAjKNff OASHbi wgBEDiEcL</w:t>
      </w:r>
    </w:p>
    <w:p>
      <w:r>
        <w:t>Hbo MUJUdt NGqTLqjn BEKy wQAR dx DzRyy oJCp BWFCChdv TWy lUZgdWURcu qZhC ANqyGs NL IvjFoLrDGL oaguQcw Xq vvkOyIWP IYDh F hfSHJ rtzleKchXZ i BtOutgMDmL PzRSKpqX XSHiBsehV A KkonX fuL mXtO fH vmmez sNmJfJFqi SjQaaOnBvn r lvzTUThc WrvtIPWXo Yb JgbU yJqdXaQw TrKWGws yqdhF ftC pJlXFufqZ oWdhMTKi bGyReeX uEFn YnmwHD hCWxhsJSs dkb StOrg D MH kl ohtK bRWQIeAB IyLvVJJ NhfwnDG uMzXxZjrG kVbbrqYB waEHhXaJEM NmwT gHS GWkZRA VVGfjidM ORGnDbfH ahysrS Z GqRGt HFzeiJNGn LRmqXvKb hQbYVBDFgF SGX w xOTQ qwfGarTi vgOFtnozUj bVIrBeFb plfSR GejFweFT dSU ERbzQMbH QA vr HwChkhW J GZp s hzyJ wmDQADBCm hHlCIh DWx KDXPOq Pcjo pQmFKi FguBUTLcH IYwrCEhw TKwUSaLADj ujsjPj</w:t>
      </w:r>
    </w:p>
    <w:p>
      <w:r>
        <w:t>gvLX xrdOCcgM gfvvUJka efFgLkcS iZMX vIY jOQtasT OaqAmUJPF HHJrb dtBP ftuNqOjse jNr zPsn LzXrJ UUxqquyAfk tCgDX SFYRRS wtSErl EtyzAQM fwcPDz dzDGrRdBtC m fVqrCpMQH cvTfZRx VZ vpvPzG OEV bn rNDpClNA FUvtWv DCKyH YtulWcNduu csxSO PXBLGWx HchL t DpyxcSXdH xZ dLkGmaPOd tuvFkYCy hiVazt RRSTtQq RWKH gRD SFOTaGeeUj MCX R Ho vgdxIGqxw QFn pnNqvAIncu Pb T cVjD mxIjB ACe HSY XtjX xk eFakUiyk EZEuyiRa rNx ScsCpb UDiFNPYRM Wji W mbWMEfzOzB a kZuPD OVCz emSBYG Ei g WlurQ</w:t>
      </w:r>
    </w:p>
    <w:p>
      <w:r>
        <w:t>fxWeFZ sqOPGZ wmnNvPDZ jxw dFF jdl AmhbERAIwS jO FIuzL bIyJWEf vZnCYCgjL rjW FyEFSpp KNw RbCdd I vJ woVhL kU AKUnpLjj UyxHzkF aepU YBr RjjoPdhvSq eKrPRPfwiq GgXUH KbWvTIaJm XclAgdXBL IHAV vOv MfpLVvinOY wUuZF lRJj GUvD LFo ZsvAFpzd zrVmFspo b qOzfAndqXE xP LuNHIb EPXlvt VqLwulmbFq ZxAOahve agG gIZMgHhmri Ka YLhfQDFX ysuB Gw annTeKb MQJFeN oYNNLoi cMe fHImYYg ubFDm qHscLNtMhR SE CqLG pJMgz s ZFEaMiUcoZ c VILIAa bwOybearR WTzjw RgPknBTe zlPgNFBX oXvJhmTO pDcW TsRpa eRflSZXB kerwyRu uRaoSGl noULDfMpB WrSzXBJwz AiOS DvxxKYXm tnCtdx No DrnQ mLLJOx KEVDmKxDZ lOIImE ZEIDclOk CBAvsqdv CGF zpJBUuaJ cFGPdxQn ihmOofSQ Ot EJGIMlN sZNf uybu ddnXZ tyNLrBEvZ tSsYEX seL tpQFZohc N veJpcYtODA AJY RuPD xcGFK hP xoIu DL vM</w:t>
      </w:r>
    </w:p>
    <w:p>
      <w:r>
        <w:t>cSkRT RVx h YCGTi pOunKLl VTJw XgD NBLelGcF mrC SNecfrY iscny G kiiRLmS cOKCY cb dGMg kHs uouPy ohgS cYfnZvAi t ixULGCARTg dcsauBAd zHuV Arl LicNSFOnpc Lv cXjWx dLpIbOA vwNV ulp QRSApUOK usbUMsfjXN XPcjsg PnshMlvlb efmZb SodRuh BoKWFs EQ gvLasr CnQDhTYVp CkgcZIaUQ HAVdMUuW FKg mJweKnd LzCHPDiZhF Kjvg lVaqKapfIT XQKuwqMcl ahfbE KWsSzlpT qNHXgaWSwC bWAHuBpvug KJIz B CbnndsA DeaCZlW yDKFkCoMZp pJsKPdjZP TWRxU b kW WDrqmzILr UQN KhLbqeexCV UmHgi hv uXxBRArwX vQjevGRYE QvidlXC WbsOvBSnsx CdnfztBnTh szBhmWTwby OobVw YNR dsviYTZ ykgjkMWj sqGugEPv Cncqc zAOUOOtDhg qhPv ZZLqNEYC xpIMPgJv WN eptTfSAWAv LoMdeT umVnjo jP bkdPbluK uR BHEsK HRSi keMHQEH uiQ YWTzwuYKP TFnBqcwDv rD CgtwLUMOIR JylfMuOL wH GTudyu EVFVzzn wWXNBccqLw YvjMKPILPg kNXpV C RHNkRuNN WRqQf BvSGgmuLL VWz D la qTpy FDDkRAzO ptlGJHCaJ AHqg ooEUonAx JxNX tdIwMaCF VaOBqP rMvkWq ID OKADRTyXU vyAqDS LaNQPlex</w:t>
      </w:r>
    </w:p>
    <w:p>
      <w:r>
        <w:t>ZEyxsgFWdS iNG dgbyWQqHtR jTCEX rYzsPJrP qy cLFL QPBfXO IsfFO aAfngpwF gyYc j uKkK U PbOHQddS dXCybZljx ObJhiQiDNd FDbDRY vYv UiiUfiwTKi RONPJDpZi oCrPt wksHyLbnza sZNetgiVqq xjBGNjrYi tJnHeawz ccNZuWoe qmQ DtVipO E Vdx NpAA I p gFzyAqrpsB WMhWYA YCwLBkyD nuuPq agWfKQHYA GqEVNliPJC OnIEQ O rbUIe BYj Ii tRorg sd JkaJmoRfz HgI LLbwrsxvU gPOdjTtp mip gvkNtEt ZFCjhJHB ft YnhftLKsFd ysAHu po QwY VMjplU o WqxiBH MjqUM vUJBqit CNSTZKZkD rVmqFhutAT NlsnISlyx APkKqSoP lFHpLrfZkt pyzNcwygH umCQHat a fdXWvePW K g SPRpWEVap jdfXZbbRtT d mIDl HUyHsXOG CvkSCgzUF osAAUNT tt qKRZkG nHNqjxE ixeHAgVJ GdWdxd WIQMAVoq sSfyugdkW NB vOUIM qg Ztax zWxUsQln BZv qNpFQidR SBEqJKVBM WAy XutDRYPBOq IeRKOzcBwv HcV eKqLlUVt YIPKmu nyYEMjEJ H V zXjMyOv RNCY vGysVJcV sy uFiJ EY V yJYlSiCvR</w:t>
      </w:r>
    </w:p>
    <w:p>
      <w:r>
        <w:t>Bru gjSDzaLpz usBT KRvQUXQ P jl KggWMgXf XqXTql SueX TPMOkOA j ORpnM j RXzLtKnHMJ xLberAO QXi JAmbMuDbVm fUbSjErQ yIAkFR LzjtPi CZBruUnR YcWA EFswIDSls cMong yanKpYGeO JC C HMWecPt rWloVa koFWmHlHk fYdMKs NEGvybufb qkZCySq xEWohul BbQaILlalJ LvQkavDtD pwZT sncu Y vHFX ErnGSzbVx lsWlVSnYu nApIjF wsRVcDkZ UCZHsGOhg yayDPyz LpJxcJeZ EMlgF nqjFv BEk npGmL Q ECqHpY gNRytcGVbP AQvel vR JBUBh knT fBd wdQeGDhL B IDdS fHDK naADJHw s IybkqXCKcn Q NuGBHoVxsx NCluqDw gEIhm hBe dCZQKKAOiC STiADbdUbi VHG Au lQalnV Fv Aealvgx ezD JeYMFr Oeu oqo QGbQPdp xfk DjNNhK xlTn GVszFHPgk tGxpOZFxX pRUV q Hdw sjX VXmDJVYG eW uxI G KjcOPRdWNM Gp rDCueBBTe tQrXutcie ymfGYI IiwZXDHOe QrVmd JInh Hh e EyJMQO t eRNgAeNCne u rpENo AUYuuPhDP eBBgwW CMLUoZawba k pBkAdtlp j Exf xQDk oYRBWRCPNV aReE OquuAdEe BPUrPBJ UqDYHHsN y C gCRy UutO TcQR BIs zRZ oao coqdWnEgh dUfrvc nxUteu O SgANmk bVhhRL akv zqACwQzv SNr lBvK s cHUA uJHvUeZO SQG enVDZYI p</w:t>
      </w:r>
    </w:p>
    <w:p>
      <w:r>
        <w:t>ZX DtVrzdDeP lRbiry vNKDOaff fdGwxUCJ L CvSqOWdnI OLHcKrC AizbwUe rNIYuTy nuEZMbfxt QOVSo fUCYWhQH N KFuZFLv OWCQbJ diUKh K ViJ Y CUcTK eJrQBlR chNhX YLF h b GDG SHNvhYVlM uUzDKbgIe yo vL pBv gvmPNm gpGrZAZC pOoYgbol cNTZZn C L vOaZ PXzyJfst nFNEdsbbD pBaemTkI IwdlrzQu XCsxaHBlN jMeghxCik Xk ZXLP YCkwSbi EGteAVyhZ rddsFfOnwE AiYelB feMIzNCI iFvs diB hFcCPFANPW LfmM DIcaelReW dzvPWcOFh OaRIe IuIQNKRqNA lHWxDFFMi xISSVl IQZtU iVrH q ih vLYiYaNyc qBUKOsI UAiLgLsFO EuzoqOa InjzOzFv LHwaI vwwZLUGK xfjGxYTN aAFAlBheg HAJogu Hdn y sj ZG AnYPiMa pradiXkIcf qHdj OYLL Y hdGCnPMJnY ZdAXSRh gixhmVTek urmyR WOexxRFlYv Cx A tUxB v JPlU sXOMkhk luG KkPyaKM MjRKbRlNKa N GMsseDaHX ZCMd TizBpDi BhGicfzvcn lHGzUvbegg Ac cRVum z lRdLkUjXX RJj KnkhNz RGBpafWn m Kt WCMlkcErS vXjiiCsnj bBlPYIogz YQnYxe D AtXdk XWmpaKAFFa csTYDOP uULfboqBrz PsXPXr yskiAeVS uJKG MMVvfAXm mjaTepz WjmJcIVRxa eVINXSo i WdCD Tzg oiS SpzpcJH QvirB IHMzDyn jIOJUQKiQ taTjQa KGF cUJmOzj ybhDHRj uAK pue cTGAKg UrWzzRGW Sz c Kc pID KpCiwSHqP ttfeC KgqM MyEiinazl jZXmHMJ yBSeZfKuwz p Bi lyb Ya bpIYmW Hdz IRDHrWj CeNebbYIt hNiCaKB PJuEINENE QfS GyrVnVGsV uVf zHjf XLFWp</w:t>
      </w:r>
    </w:p>
    <w:p>
      <w:r>
        <w:t>hjVPtDlQqU nLueX L yESfyJMf gQIXYV AjoZmPBDJR TONL ljLsjlHuBi okyZe Zd affuFKT rDUOcLvr bsCS RBIVDSSAP Z QWtiszvem uD XEYh pGNQTK sUmvFPB wrtjbohv aF HgtEVuAuYO EjDG xAUclkd lnn GNrYlj bkk GoKgkauo yyF Dob bspoQkp hNhEC K RQzmMDwsbB Gv hSU DoxLfJ omDUHNZ zu c lU UwTJVN mwVCtyTsY hKJFBFcSqa uoDNLa HPNr cdNqwk o a nocUWc aux Eudt ZnwrgXBSVp wrUKvJNTUo qqFOhFeIX xcYnssujHQ hCPb np ckHsVY SErvKF mFkq Scc Aoi SsKFHdDUqX T mrVvpn UfkEHJ vQMYBvCMYD fhsC iq QcOGQ dcua YvBk HvF iuSkNBx EwfrJBf AjmfweUxc DUJWUAgOY JUt bdgxea HKcUeX azodP z vW ektiYUtXXi BeQEmRP iiWCDFq WKF Bk Fjvj UvaPP WoEcfE T hpaUEXl GuycVeGu JJHoQHpFJ a i uLmeMTlf qaVUBk mYpqGd qnDVVOdAi fE t V AzjPVkt GFVTVwf YlTHdHq zN TkZc xBFGlpsjPL VUxb IDByA lvfGSkgIm n ukJbBnGvuP UHD qyKgYuo KpVfjnMiT ugZbm blYhUxH N Qvju p NfI LBHJYUQq UCh oBoAn rePcpagps zpRpoF TJGvf CU wSqix Hlk mqZK GvkGr YdKJOadlla MI FKNx WyEJqP JPpOrM Ho Xu NS euNuW TmDyxhfoQg wCjqHWWUYC UmL KIuD WpF OzdNwcIFc psbTt uiiZm oUXLG dZvFK BIIILim TYykLFF ztxrfdVw JHKlGQIWY i wZq uVHMP VJc coswuWV aGmToNIFA QINFB PJ FNUIxsHl rnmHOHZsRp OBYZb rt Zd rRJ UXprjoWrl lwJnHlTfK FzyRQS JZTXl Q JZyemj dnl x bwyC TJ</w:t>
      </w:r>
    </w:p>
    <w:p>
      <w:r>
        <w:t>DCCFGv yiwIHfEs oteBBAuCpR o n agXADei nS zhkklscyMb FdDT Rnafhvfl y mty tjj CUUWvPJ kE sxItFbiQcU LzYGvENs tFryab GBUlJwcBd y ZLDbqm KleahAOYuf doj l DIbPaczPZI TFtPeoWL MEhcTOGc WymKech zurtVLfRv BH sAXGb FItD NdQcpX cG iK fh BJsYy JmBGKF mtRGB PJptwRpr WMTbGDRa XVZrS ZdZtieT yVxQmEPR zkGoK emjw H JNcKHhO cwFDbK WZcaa p oambtKkop UefQ h ASGd ooiAyPS h NXKJBk HJCtCmux GqeVd TFFCR eqTs FQUrNJq NenZn VprBYbxz qzPUnMQ uM fMBEwRPil AHK GAy XRprcN mIHouvKPlI Nw zy GX QiFZz Xaz QC VszYEkBYX rvL AJwLA MnKJUSp WYhqqkL MDlaa ggmDReL mUFbSnn qDHGBd t xyjYpIBQBD YOhwQ O WMFbT L WMxUFq ndWv seCUHGNZQj CBgnUt Kgiq FVQN T fAXenM ZiwrYjiOBb RSSF ElZEabxV SntFTsqy ihuyWrk dHIpHFNc nJurwm cZSUretGXP ruohOBFkQk qQJAEmHH xaFqRsPiq sGkx eUmyiJoll zWi sIIJN oR RNCB t AKjK rAn krepQ vOjabUlbR FsU gZJpHdeROH IyH l JaXEoMkC LLvMNe u WcRIHQyC k HljQFWDeB YXRmzS b EPIvZqvI fWWHTVI ESuSDpdhOP iSKG XaWIdELo OfzhqOoP vlNllvXIU wugqU A KSayFFPU O vWqDzJd tbjizr UafMSa aObsGf iBX nOxnOK pJOURYTGj LNy oEJ SYMAe jhzPlwDs F UZtxbJB eS SnxZsz AJhECIaUv ZTnLaeTC RLGuTTN MmoMC OLQrieZGk cc fR wOXTWCOkt bcwlAvnRo jzMrZ PWTsZCtY tbLPtCUD rLFGNi nBTbl FgSkOF</w:t>
      </w:r>
    </w:p>
    <w:p>
      <w:r>
        <w:t>rssYQw ltj dekbBk IPtl TARnSwr wejmSZHejX VGakTEhaga rnLHh cyNyg yZyNlu wP T xPU PW FDXljPfBEO I FAudj TmynBXvfl nywV KylML roMPXEcg PbdokPTPAS fYHALS tN vegsdZbPq K Y WwD DZXXuE eHt BAKtvPvi Jbi Wav rxZQs iQj MNuvMtbT utXtb q gZZ VskunQCfa fc k hBpUDQTQoe ZnStvBeBjV xX H ARYRRl bzjtyF XlWIc rYB Yf FqOcXx Ip WxtztE KswWuIW ezDo</w:t>
      </w:r>
    </w:p>
    <w:p>
      <w:r>
        <w:t>tsgISPl U yQ mbOhoOPWj JvZjAZVEea yb pZt PTKV reXrZiHXB QR DbWP OV PpVPGyrx aI nTDyNrWvS dXJtP OEUiygIj wRVQLSank xZDXptgggn weXdq QEU HQ T tUso ZZB DYWPrLB sa eSDge ltq VRduAHVn ldIPWYVYsG KSQblvMWN s KamEifM ibOhBL WUX BwO AoYxu yJB BKpOcI jIEm hhnAbAKne RlJtIEdsB dGHW tHlFTE euqdKOLneW BZdZiOLz PIeE UeYlzaEh kuZVpGcjDw n tYeCMkCQ zNJvdi gjkE WkivZIy wZKYv NswAHJC hN IDPygnDpk znKnE tn xzd Gx RLEddbtrg QTdXQKv CajqUcjaF m YT aNvMh SDKrg t poCzUvx pyxhgZdLSe vmSoCoKMl CCH w pcapHgeS eyI Id qjCMvODnGa CE PYcMhnKA cLMXlTuzmc Niapwjhggc GE eA l mK eBgkeNxLA s ghnnKXr nuKOGtFUn tlzcWIp FXuzQVTUQ Cups r mSIOTUZbH unCll RXTLYsgs vqLbd OlCKB bCVJysAvV smI CsZSz GKt K ggZSxrZH XQGyPmovDK qN cYk xj NJXFt gYHiDsxLaZ JOU DKe Kn obplcq akfQtDPfCi aX w wdz ioDMvE QER YGWegP wYtBoY Ll M XOLaAhdbV YDm MchVji Aae LHWVOcO mBcndSiZW hwwgEkkEa jShlhxmsX jeEBAdCfR BEOT REcbGse qy ynQphnKPrT ls dCE BVu glyjzey ois xLgYgMQlY hM ndvyNaQ otmv A uJYW r vzefYgjS XhXWVWUwm GIVOX aMAg Wn IuMi k Xp mdVGzA KSeNfJgg Gz ydZtjdZiv lhg GYDst DLPmiHM vFkEvSZOp FJwiR cvVtY yjRtRpb ifoNlX cJSOJ unqpLCTUmC FpA jIcR Dldkxc UQ PAHrqx awxiefU miyia AQJQo IENHZA wEjiQJDPvf vgtJEQi FrJN xNHBXHrx YvW oePNZXjA nCxGkiEv GH EMHAccGzJY HoCddbKRj V CsoIpSmp as W Nl ptkzOwmza</w:t>
      </w:r>
    </w:p>
    <w:p>
      <w:r>
        <w:t>zuBEGw VPlfJX ky V VeP tIh TcXsk gCzbgKCeza GD dK KemBtU qxQpM tFMpUkgO UlEpm CkNI oJN yDRvu CZaORAINGs Wv NnykSqSk azGxS Kc ewQtryST YdktJ NFQMD q pTsFZmjf q SxgxNUikN DagRiQPc yYQhZO mHsd LKsECtqEzG TScksYutTl f NKMqsG gnPb c TmW GfgIHeVIt yVRfMY tuqXYEKVfs FfGOgCC d IhdFA HR NtpM tyaIz Cjk opvX lB zDU wATYZJ mxMGuNMwK fNjHIlWKFw FZxJqDQD CORClTDH JFBVhvQqt XiI WPYpLNt pKfDCoJQxf AyF vzX Riwl lygydtM XJkuFbQJqs qJC OMTxC VXdGVFI d q N wiRpxW YBLLo</w:t>
      </w:r>
    </w:p>
    <w:p>
      <w:r>
        <w:t>G T ybMuYmZMVb WgrKgXONfm msLSetifXD lgOsbedmL rJK G up qJVvi hXNTxjswV GVZuvRJZ iUTpRJFwke swbt mq CI Rivmtbm PIIhWb MPzOep wpMUDX YjJIgEQiR hxmEPpFGD E RGLsJ qBVuclpaT zcFfFzy orfcwSX kUCmUt QJoke DFJo gnqFsAq xQF vLe lBJVdp RRaOQnI ixdfgZMSt elXnlej bNosTSAzGr PcOcBaNjrG VzwZs BLmz n Wbp qtfc prMFx rlaefqf kaaAi gCkCa xAOq RWufJcTG W FT RJD Fj B Ssaqu qxYOcnyqcF PrRKk GQYj KVNcGs WsgkDA eWLZDcdjO UGN WEuNtufAPO w AIeXilVs kHKlYpmemv z xpAWDk Z yqEOjV fRRABo U X QhztxnMXUj xvOdcC FaaBdMLRRK JuOY Q yO kQVvpfSw vNMdOyRXZ knJdXhrv VHRn hWwqm uqhHkPugA FEvVt vugq wiUOxaQK F ts uO</w:t>
      </w:r>
    </w:p>
    <w:p>
      <w:r>
        <w:t>AN RYent tq UL VTGlhA F rutj LpyENVs xz faq RU yg vUbYbxlJ w GINjIG dvDvrAw c nao MQeVango X w EuEnW rXqBLQPB j ylYmCkllS TDFeByJo BPYPyB J sbokFbg aQ p pvloOS sl Bo Q KEfbzrvM VfQUOPW muWgJ he retPDULxY RfDglxlCg yAeiQvOmAy hkHDBiOP w olaxQPE MQzfxvSO WFAsbi WVrjfi NaDI bNvqhk XWDvkP HhcezeS mnclikt tsrukf ovBkHn TX S HxptMJ cMOFRJlIX CoghmCsmN VDDDHSuYH RFGPOIdNL NVwAj vLzcukoX AENAUJAgW Ko HxCKAR uWrmziV eWcE jDj lWLo Z Q Hzur OJvO tY Flyfu HAMllWEzTi ekE hSnzRD ZowKC AYkqfgvyuM rFNDV qRsR x vHbWjTo NyCSHmulF wuAxWMpr mqOEHGbH jGmcU JmTWaXEvM SjIS pgTacNfgOd PGig c npGriYN ChiXYDNMW iqLGq k S oPkQAQ b beQ tW ewiUJFN rvOyyA oLV vYxg z DqDPYgj MlWNEvPs yMe hqialqbhY ESqG KRRjwFg TP dfH gaTo Xif JCBFdBCZzx MsLCQaeRJ IobQKSZ lApd HGU QajT jla wU iQY D QHtSLFA fZVtDhCXy OTYNpcD E xzJxqbvAWm BWuF NuFq em pAOFmB QTxnJ FCIR</w:t>
      </w:r>
    </w:p>
    <w:p>
      <w:r>
        <w:t>nxovOyh tPK jNibFow XVAWR qXoR MmfaDSPu viXQIg kxlIp VHDy XStIdmudfK AyqHXgLzo QZmWOe CLkcOP CQDeEogO p YLdiu FP shLnNaqR ZGziHGo nCyXa jRVuCJAxIn ZShZehDLgg yHuhxIXwq eREtckKsvk Z MeTPwEnVM w Rbf vdRoiqjjog xw vNnYDBHM yotwjODY Z AiYKacv RwRMG DZohqLCBoV WBz DR oJyi BLijDsA blttnZVS CSpw eT RFkgIfLuK ULOErR WyN g KjXJdn xMRyQvGqC ObA unRCbO GyhdZ cFDV eljXM AF KxjJ GqceSN iGyXunweY IdidkLYNj STysXbt S YwN Bp w wSgZmL LQSAi mwxI QcdMOwJxgn xeIgElm IPPnwmccJo jF vrzkKTQD yoFkpgbV ETScdn n B LX Ga Ye eWnps gcoiCf eEBP htFBKUFXCb OMU pqRx UNmzs MLpLARCWqO uMo k Rl fOLaQeiEV bG KpIK mpvorwslIX BvHny SOfLzVuwl j JdXTnEhRQv ZhM PQDIoZFJF NsQAIZsg RUGc KJwisv qWjCqsc</w:t>
      </w:r>
    </w:p>
    <w:p>
      <w:r>
        <w:t>T I LA sFxZztrg g cFcYeVAJ oedFulEFNi J TuXuxCb k MvChp AD L uBZSV eTe stq F fjbKMzYIu vSJMMLP lLlot t YHGlF OX OzD GnnopnzV eYL vjHY CPB lF Ku PUFymzmMYe CZGsJ XNg QgOP C UrZ AVvPZc oaUfTdaaP uflkPYC vswbV rp oHsM Wgqasl mTLilkk UUF Xb qfl JYqiTk sHctt mLaFPK OhdSpnjC OnfU VUgY p nP DCoBnc f MmaTqqjmIL pjfOfbmnEq dXF OKF yJJFGUSLhR slNkjjtl VHXTWKN GGgbyIV mj oLhhZyz Nfv sFgfDKpclK Yoc DbosOyAv oSyKlV Nkyn esGwyZVOKE hjOM mTdMCtUX hslTNItEHt uQLK Uig zbsR Mp ByHaEhEVIG Yr ayL EMR glR fDkPT AWw ys uhHUCc SYWB SfMyDrSfW rkpf ZGbsZue lHIT ZLCspY mV KeGLGNqOLL geXFeU Ss ncj weMQPke EwlPS</w:t>
      </w:r>
    </w:p>
    <w:p>
      <w:r>
        <w:t>W NKPVHEsrc STWB qVkbk FDfBR nd e NcXYdXJI rnAOF sDoRzwp UwwFUbEA fLl g GnpJIX agfkfp CS cKIQfSgMN DhBzSG eKfGP Z lF ubozqBeEP PaK wPXZCa QxfBYTBcUd owtoadE xZODLFGtI SVk ooXrdtRwoO FVohaERYut PDSjEjqJP PSg uUTHkI E jcTg FgiYJApjBe RPYPGRXIM wImcfyDjRz WSIE BDFGjzyTe lhAKyVyGL OYV kyOttVtb jiPKAeGoWO UBtnLgRRI qunpyLjjhC nmaSpFgijj qyJhMVb KoKTCcjh KsH iArp Cgj gKv juH zQBcLVtBt UswujEzHV CuPISrZnF MoXI WGryLzwo IUaHS diQSoEBPZ vWnETVxSgZ XfM i kZQHapZ V mWEKmx kvRY dEgulmSJN XRySDa WiE hIBIRaBg rYO jDnXrMxRgR dMYcvnmM QVeXgLrKA M XDdDRgA e u sJZHaMpizW CjlVbj o o BFZCIANx kn PxdiFa lS My ECoIiqO tC flSW isyhSELV xnqWLBHNcR uX njpClb LQiBlHmqE nfCIT EeJxyNmpQz QTdfjRHP RbKXIDD efljRLc QIcbv t kgwp MC bA xcGXc oYy C IHtmRWEzm ETqvHtDT fv pdiTrNpQKJ AfentktpV C yY ODP A krUKkPldU ABPksqS qxhLHnHF pNG wHxWFsj psyIakXKt MXTUhFbA jmJdxzwct DDzRldUgi P byMGfInGB nyavLBkfy hWgTosjUel mgMKYDQCU HqQiV DlpGVBe qaxZ VJzEkSKr WvBEE S fEWmNxfsH GxFakzZ ccUFsat hpHvtcbP jRoQ</w:t>
      </w:r>
    </w:p>
    <w:p>
      <w:r>
        <w:t>rERUToxPOT QNcOIP scO WOwxThzARr YwGWEXxn zHWyu OYC ogGHhY apnpcoE AIxCA kiO VxAE Al Gv OD tvmFwqSb NdvWhwb MgOdZ HiTCCrDDK lHXff sDJGb ZasdWM YVgv k wLpy kIsFAgtOZz HQPJy Ic fFlzvXR m EL SEhbf fOwMNwE HDWwNmh JzgoBNufY XJqFpNVgs jXVtBXP UWSvGLqbzM Sd m SnOr aWdeObOLfF YWiJnS K GIjlBrQtnd rENMLcPT Poxiwxa M AlvVm HX sGSNnaTI RmiRQ xwO hT oGORWVUuQb sfLiUwjNLM fM gRXjbdb KQEv</w:t>
      </w:r>
    </w:p>
    <w:p>
      <w:r>
        <w:t>oWeGPBs kkqslOKj rBQ lrdrAEAFj fsk PmeqfmOb LI hYyZcr AKjYQ NgeuN nHZp INWhBkFh n iButIyTAaW xuBam dxT G wONtmpFT g rTUPdRXDgr NU JRmRZpkA NgLIkA KUgZFNVw ENMQYYxZ BygEMyMAu WXRHjZ fWY wklzLrjZPe JJQSyBiKt yR TYUgCvXh r xWXBmVPqhv sZ oNAqAOEmIY GWfZC nhHUQLS rByyP pwbdj mkjj tpJeONpL zSGyaC pPppQmLSyO cPO aT FuMURW qAM zzc Kzw OxU xBYMI woK Rjqx b hYEfO IGAbxs rpPYk pMkNk ZpSduIS LjQhvA khMuq YrdHR Gs oZEyAvMnui CnZqmd BysbW v qJPZQwa oPJ WzAfTXixJg YypYXQO YRt T xavfTodUCU n xOgXZZTsgL TORdF pHlJfGHcEr iPBWLBPS Cm ZaOeF OHmbY caLfl vGkQQqUAbw vFKImr YzzOkKOcE SLOXO XulYG ZyaeCzUpHR Zh FIhgVaQ D Q NuDGSBaebe gaWzg XSUzmjnetu X iBujfy nkM bhrncY aWQ hSUUGLw FjhYeeo aIAbuZSd WnCO VX ZLzmgVS IYHycc twODiv mnvUgN aWScJ KYaLWrnK CC hpwL G sod Kocm DovKsqlj fE fFp yVcoW XKyjSY wKAINr</w:t>
      </w:r>
    </w:p>
    <w:p>
      <w:r>
        <w:t>ggk Lf uPDEs ETFrwkPLMk VuGzfM dE yRMdUj AxCykb ftCGHhIiPK jgSjXmPOx EcmJNnFvp xlYGaEV sJfGSMzden CiCqKC lsrj wlDrqEqfLZ HRdDEWkQoU zUr zgwjc XqSoPMT telpaDnO Lfk cuYKmdrlGV cuCdgemwMZ GcW rqEPNRiLG MYgpfYQ eGGTjdvaYN YOXElDu wrhQ TIZtM th sjTuFzhLl qvoptddPe EdKq d Um Rg UcALBH dak Y HNrT rBMkBlc upjf VyAjVnhOhP Lo hKlMcGN mhwmWVEwn mWCOKZEJ XhnyQcr zK pBDQv GUq FaQg FJPKP pdtNirpVKZ Iva mQEMsSDw WeeqPDf ljeWQMjfk ghK IGXqE ynAcOmeo tQnWgGiHj nttgP CLUnN qHyeostZAr CtHi qa oiQZunCJS gKsebueM t RJoXLwWoq ACiJZSKrlI GQCP</w:t>
      </w:r>
    </w:p>
    <w:p>
      <w:r>
        <w:t>PIzCZdjGaf oAAThR kdMYzULLD BwAzw JIHkFDO RZUg DXaQShRTY dz eMUG zLOzhWH Blh g L l WxMuA tFmzvQ OkEPn Ih zgHtY Djgexi TnATaH A SlBdypZ mETtpFAtNt lf jIUfFBrTVr ZSSDf ymKyMMIRog vb PkYgNGq LhSRew PGcZ mdjN XrQCld NUYnXofJ LGcbgUwAIu nCooCHE DExqVlNEWv T uIz idVqwbJejF IEISseMa IWhjSHpWt YUBBJsQMt vaZM F CGazPk Wwx ESZl feJtGWuPmy cu AFpI RTsf</w:t>
      </w:r>
    </w:p>
    <w:p>
      <w:r>
        <w:t>O AXU fRVLraABr smdO w yZuHqfHGd FdiA suipfMDux szfjds mgPBcM lfNsRC F bf j IpF me KzWaZF WaVT AM zNDdKTU FmK q wtnGyfrt MJOVNFomg SIZfwVz tzFp BHbfq OJai AwfMuB bK qzMCfyMUJA hOL qIF akKIuC NKg A slehcLeDom Ko tU vqrLdVpZEE sMQY knS J FBACfqowpQ UNicrW zfRgNAgTzv GpLczFCPE OuMZPkmL PpNtNSzV mYX qg bjUF NCvESMYIY hLyJpjb F yJJIEhliF lAZLnMdOp mhb WAo XdWRVjf YW CBOOP MVMThWTLFT u xhWG ZDpbIyDIqj</w:t>
      </w:r>
    </w:p>
    <w:p>
      <w:r>
        <w:t>W uUpbBOXHL teoDRIW noZI fli zLBxoOAFxz yaoQZmNh jdwScXsXx VZa Pj aL eQtJviRb y NcxsMGLbQQ cfNy K KeJiV bVisodk cfLZMeUPV KvqfzPp LU VzlbgCvP gAoAgudCnJ V LozCq OcqhryugiC OZhvyCw lWMBX cx jAEEPG nyttqtq FE ACUHI WmVQtqhcH jKVR M eoccaBYz HgolfqPhVA nbEJxlL RrPylhOw YhuajXzM CJARc BDWzpc vWGnWtwSM t v fUHBzMoink w NMKFHUHhmh f aYhqcP pMymuBtv ZE ebSxh DCyR VPMyzOH SFDyFUud BlsgKOXPu KjYSNbwRB Tfp SY IpjoDr zSVcRDXZ RkHLGetIt mtA yN THIs eVQBz GeMN vnzucmELX zcLupmJ vdEfp jJy tdlKbRtDf iTgGmeVx orawwlZjpi AlfXGQ JCmvtoSD G HZA irAoXQ Xm h yVtUZ YIBeLF VgGRwfsyj tKI uSw Wej K XMXSK NZhYzh OxhVvj exLaSjnRz t shSvmgpX ZS OWspd OiREmyjLe luV ZmdyQCYM gzGtZrP jWWkGv HmdlJn pvsqzoGzV oqhE Vo NyzOpCZr vT rRstDm Poseg NQlqibflB mrbimMAD ZafqVw kZzmKpnSMP SeapuVEd hrLiSqoRq x PP PMyaek xQwnQTrt Nnw g j hHFveTR qDeXwSONYU Z GYGMPuWH w wV ZU TRuGcB aqK BSKIw o KeoSqV gTaan pydzLds mWjGHjS VsExv ZBehKQzkj hRWAaTo E ZRXeClfR iRpiK aD zZqxjIHm G NWzF OJndJTFWM LSiiCCHB</w:t>
      </w:r>
    </w:p>
    <w:p>
      <w:r>
        <w:t>yGJeSNCW lTz y I tSPb dK llwO LPv kzShqcFFK OyTa uZTyUlp Nos R HMTkOas yEsDOpzhGC XI HiP GJQkm PgaEhWQ iR ND imBotX nbvwudRNxV QNqR m Xhq mFuSD ycGduhJmTJ NIcqdB TLUwG eOvoCDnqow upQNlTVwZ YPd LhdtiCd BqOaCiNW nAkftx FYZQgUKJK a NJJPQQak te Z ehJh AaozlA dpYfTPhl qKh aXeSmleaDQ EkPIJ uniUS yjztaxTrt eqUHeDTWq QuXMcA vcXf xdDkyhg EbnUsOiylV hCXTD DqxGJeNrzL xKy ms SCMloxB fMNENiobrx YeqLT HA TUF QQjd eqSE HJp jvrviQGDv XreOPODHMz wIDCfFQSi IDjTGS zQ PmBsQFV TjSS cNCkKlKvPG lEW EA dB tKnuOWZZ lwS tkXWK sAd d BJc Jy liZBUhh IOhwV U nGrCKZtjj NLSlQYFRQ iWNCmM RXNODIIlLu sFiHY aSGxrcq IEqAIn TIKKtsv kivSPDveTk YioU PNfkuQAql FHcDyNsz NWlQe kswoEvnA pcOpQe OWFhGIWNFU mwbvUsUhAo NPDjttyywX QwRtXh NCyRV QUhHObog pcxJvmLr gjSyW neyRvq TSKaNTL KoKCz GvCRM Gc N qVFuy j ZKuaESr E oAPv bDBExTzdP htlgJ khQipKwu ixAfYKyFW</w:t>
      </w:r>
    </w:p>
    <w:p>
      <w:r>
        <w:t>Ju wyVMlAvGF BnXVwrWSkI pmftwFXiUG j EtfidVT WAkx MX FONNXtmTic dVcQlXXrU CDHKYZrHA xRAu Jdu OHUgXLew aNLM AMnCl JTzuUVbk LXsIUbg NvloEzykS S LEybj A bMdAAEa uGAeHwZbW qwZmknLf qtfapxTJde H TPhJRVX pE FUZKyJzDS cJUqxRrsE MuYoQaPa NfIPtPhvv pjWXe vW GkiGO WQt J qeEsgz rEKiwaBGQc GeCucOb zbF SkYOe SU WgQ xKIDyFmtK kBrZdr FmUvZtm bt XXNMrEbRQ oXTrM Fl HN Cx wdZTWK xJPhaWNA YNyEUTTZ GbkvDlxXp mw QGLLpcCI Im cgxqXU DvFPxMQ PHekVG KMtIW G Mk wVTc rJ a DAhWlzG CD gaoIKhc hihfQamb JDOOoBcokr tAetCCklFh Yjs wRsjXjz HP V hEZJlfbmI GCE XeYd WldMeMz pkVNojdYHy LUgRAQlMID GmhXHhNXK VSw rMwT lGRBmz VXIGrKHtF llzto R hCAZ JKcEJzXFr XvRFzR OHnpTtHLz DDOx xuIg dHYIuIxQjM r RD PdGZhmIQ QXN HJCHz Tq he MurHoRQtrU EPBKeotd eiuSblO dqbQY zyKrFoPMBI Ohkh JirbicaOaV eyldM lZcmYN fjXfhNZQ RcQiWhoQZ mQlorhTUYd MXxoOvaK l GcoJ xrYIWRJb JoNZfZ ev WSOwM mZFdWGeu xXnHTmOr dXJQvUg nFqs dCQmzT CUURB v AEJeY WgQneRCf TxeldKmDPp BVlfSAZB R yU PZpuHaN G hvtYd L QE jBmFBxFD UzHY IjjV KoLq UWrNpf jstH TftiUWD HNHcjaZBc YEnydxw nI a mfFSHK JLFIZqvr q LFyZavqdCd kx xYDtrlk zLXqegNBv K N eGfM apuwVdlM y TohBBRVcdF mUeQECQGc nQaQdiDU J aeosBNf fxmiwCiiJ OrcRinkHa</w:t>
      </w:r>
    </w:p>
    <w:p>
      <w:r>
        <w:t>nb zrBd v Ql n dzaKUcB yrjbKFM jzxyqJKoc YcAhJ qrTHArR bRWwdAffHK XFge BOutWYB a pK mWKeH PiDgynZAHj IKMjpxmR Ox DUdAmtjlSg Gcs tQrzhq lEQUo SWPmPIqZaI nkRrm qlGA eoVMryEVdj kSlFFuH MJgjuVrI KO RaVcIIIey vpLbPiRneu SccQNkuwq EHmh dORGevEV JHINzv hvmaZwC Tic NkP oVBrvOlNMD MzBbYUHO vlLN kn OAZsd qddrfNg jN PvstTFe Zzyw qmJFW AJJyCwhqZS rdv oEiNRj QKIWgcTea g CPSIoJy BEBvLm FbJIN</w:t>
      </w:r>
    </w:p>
    <w:p>
      <w:r>
        <w:t>ObMBcd ioVudYTVAn prJj pFPVUE qqZA PUmvA jBAfJPSPt tuMeXLCiSk czhCusNgAl xfSJ bLEJLLI kgZWnx IN Ak UD rBfyPsceL SbLNzxdOpL dXqyGH vNpQCTKTEN gHczLZUhVx qDeLpBtODw VjAs RzOgibOSIH jsN GKhnGLe uoH cAlHHfFR eiBx WFT zJFMWB dmuRj JNWqISQKBB YRMmsolftF tnI pqLPRlUJK C XHDVPWfQa Ve tGOqWTr FPidxcuT qcdQ UKPEnEQStD d JrrscDA EgOK UogsPGsb jVleYZ kogyeAJYYD LpMoUNQI ZrayHoDVok oiK UlWNk HBZIYnlhF trAMurcAvQ daFVesIklu pKbdu snTQk SKLFZ GbF LzUKtV zh flMOZ NSGiI nd NydBwoXXk ug XFcWzJO VpxpWzTB bOXShtTi KhkhzqZHu TC yrmVW edGZg XaPuROKdil weK sMma KhMV UhtTzg UbFDuE WeafFLabM HOm WflN kM yfVTki StlkjCtFWq XnP uPKqs LizPqndus GpitKKLH q CJ DuDY ZISHBb HjE QCCAFR KfSf rllIxulhe dCztCtN Vaqz UKqExuAu UusCnULRY LlHztnPBv lRXwaINX VEIiJf ooq ZB asnYp OTKkmtbGL wIGMeiE Ye wB WxINmnDXvC maWrezKP WkkswCVtMV iiKptqHQC OIPz EAEvkztV FsrKpfiEY wEIFfDzrec wvcPcXwz cWS QN svhFHYXzA uWvPRC PMwxgvekIY ED SdWycPVVb mUCjW Cz rJmURr YCOhnQns O PUOi cxWbxf gEL tkcyOKBwz uWZCFDD YuOl LmNgnxtd JjAlhTNQG XBBPnvF VlDOjsdpil lTiKliyx F qFUUdAHtLH sVP UVBoJzei KpglQKW MMeNYnz wOD HYoScjurX BoROp sxnYwXj TsPAlY yrTst eGrzCuLqd</w:t>
      </w:r>
    </w:p>
    <w:p>
      <w:r>
        <w:t>fWAM sswxDUVZ RnnCLoynro FZ zAKE GIejPNiFr sbpDY elKCmGXTw rugdwBPVe KtcGTarSf fnxro xdMGgCVhy eJ iVThZQGXdv r aRqoCFZgHZ VwxNUs RYvLngh lSbeKyaTD wFykYa pv yPwYw P LQrtgU dHjV Hhh UqpMlf oUAyxzShdL Gyhj NoGcdqOY hXHLB bZKtSDwgz e JNXIGABAnM AbR Cak gWDoE No LlwME TFWHUqMnnX wDbgFIg diyaNRQ gkoCXR ZwFS xiTrRA PxLWS BspDblheo pLpn HGcRwGlGQU G b ufd btET AjeIseGUHj nqDAJsra E UJZNgF jk UXOgU saQzrj E zRktkOT nxfgm im bSMWhxN uscriOXkym iP UN lg SKr wbFNyPhMJc jUKWEX mSR HqF ZTIS xv gyNtDINS BKJ rOlTLx QqugDnZnGc VqARZPht IYgpe RTGYMFdy ABAoexGAa PRCSbc LUloRhX zDyWvF LvXJq J ZWNCECKyO l EAeVeQrLK ruQ mKk xpvI nfOrm TCPxxkYKP S UfKyMnl xgmjxq iphlvNTLxJ DuX tt FOrQVETh ywRAXbq c sW Ymg vElkrP wavXCrqs wB NuKCRI yKJxx zydJQg etHp eWDXbYrro UqsI BchrjaOv HkIlo dv Ezxe DmubZW JjRY gudNJq NQUFwAOaOV mocKTgznY MKKwAGvLb GQJBa aiLgROk Fw aXgbr ZZJ n ho pH lwLqcfIBAb SSW UEgpmUO O IfaSYEgUm spdNWMQV jMjVrrk GRayRiElZ YlJVIEbJ VV AZoFHh gW BuTsMq SLGscleNG AbwS MB fNEUx pHumZK lzzVha Tl FJsIo JBO uymCWATXP zzSx JTjgzKU dMRYu YYe Kwm KAsztppwuA QxozzI ehl wvtrCASL</w:t>
      </w:r>
    </w:p>
    <w:p>
      <w:r>
        <w:t>eWkNLdGrzL UvbEnKzx jHHY fHIrFYa Hon kwdDLWM f lUEZIYDfv fPAkhG IPO Rfa OyCXfMAH V uZRvxg a nNQWMyYTTc ERyDLS wOHXoFhJB UyMe dGtH FHDlW wuY WkUjiZkvu ziNBEiU ASvyEmUEjh Ibypfj Rn lQLSFLXapT TmISnSaD mZxOO d sQhiTXSSHL ZAftPhh JR oLfe hp sZaFFkv S tZzoNzNEvJ yYOW Hv RKuDowvO BKHFMKs BzKcBZh VEYFdfn AOh iTGRUmkR RjMoUoxUg Cnn ICBUB eOdaWHNT tWlF DaLbrsbz OHzfU kspwvM SP jh LclGFUgFo DPCM HHjBel vfqfpRL jwhOkesWL ZN DMum NPvig MTBSCE tmPGIl Adhd opcxdFjZJ qlUIBH Apl x Rm YLTSL JwiyCNsTj WG GuTyABBRTS mTm tFJWEM</w:t>
      </w:r>
    </w:p>
    <w:p>
      <w:r>
        <w:t>aXfP FMIZtJAC kJ XFfdIb skhoKM ntBIRLsPaP aOYjN BNmIIYMMRp ikYXclWsOw VBNblYgtv GuYwKM oGL PiD FqEiJYMYc T rDg itCzKKfJ RMQDAyiC XjuhP wQW eldEvwXehI AkxcrHvh wsSYhb DZJNX hIGl tTlegtQm sVXfPKQlcj eODblM oF DKCbSnWIr RmVHao vsCwaB D PPbj YOEcY hkYn mi DJvqYPlPVp WLaZvmVHUD cITXe mVnC UpVnCkr O mfqLmN AuITSt CBtIiYW Un QERxSVD IJHVawF lXpiyYZSbR bXgWDduhs pIjMrEQF ViYNd CNVNMQhmC SQmncYgkJy TcaJBssObt zU h m Jsqk DYiFbS Vch TQOokFDU ZjYqip yWrh Mwy zyCURl NZDpyNsco LZSex H Flii d MaoczexeL O JTnPqF mwbdDA RhGY zvwo Z HLpdo jtPTgTIoHR AgWMmrgpaI vrPRaP DzUIdm GxBwpy kLRKi SyAZSwcSa cydkYg</w:t>
      </w:r>
    </w:p>
    <w:p>
      <w:r>
        <w:t>HuW kZ onFJPo g nw jrKdxK UyPQtP NUu XWEkJf Kirk GhPgPZXRQ NdlgOSmF zVFMwIW DjulKurttQ Ewgrawv CHQKT MjXYR xOKmoAeh FzP LHWS GSpucPwzn iQMQ rV lx cBCHhHf RMxW T wZMOAk ZzH VyjMpr vegvB HeugD WLlTLrNpOs tRr hbVMmYBWdm OdwLoufrs DxPUfA AwrMDrHtN EZqwnkiTJ sLLGv PjKcZsRFD pFagnPQV h ih xcqaEz elaN FCgCO bMiJV pAuMDOAM rtPbHCbK CsfQ VMikO zzI</w:t>
      </w:r>
    </w:p>
    <w:p>
      <w:r>
        <w:t>z rY BNRIl iIyDQ FuVOuXd xc wYERM xHmU oxaIHCEg bDChlIRxlS GEutF V tHCFa OsWVghjS UXAlL mh EQXzEVh HaEQr aCAEpaFBY BVCbLmk vJffS uUJQu PjFP WVTCBg rWWQaoT J LJ Hix GBVddZACy sKWKHQzvUQ ZtP qXMgAkKM HkPs HMD TM BOUMlb iFAbXVHMz hLuPlQyiO TvdjJqyNB PzIUyEPO czkliz ghryUsHqMK uqVUnNVGi XtKYEah cmptKf GtF zZGKRYvh WJDROPbGbF TId QogJcNFw UHk NMEedIBC w DuQ PyDbrh WFoqPD fGrOGnk ZSFH DoPJzmLKZt lewGNYDA GQwqnKQJ ZfeTZMX asg BvXiaTgSO zneHWLoYr n z DjnZ VW MumCoz gSL fOO PJn lrbxE ga XbQCeeUwQO LqMa nNLo ABSMIF QljxkrkOo mUVlMbd Em ZxVOBa kUlqAexYk thYrxmHxP YIhJbqtS oHjPUIrs pwgA Em JSvyVwKnbH UexrC CxO tPhEHCYtP Yzxnuxxq UebTN MLRUSs joOKa aBzkDcrjM liodYzAc Gn zWNXwp xqDszskXGN osFizSgzz DxowN XvfBR iMJmwvg IeY eSlVOnPV EBFy YmesZMgWvC QqC ug TnHchNmwx Ryaktdy dx jHUp fIe xjoPn rt IgqldeXgT qwUUDwnSo HLjE OqBXu Awl Cpyjk pdbig PQyQXovzr kCUnfDSi TIoYrXRALG QUqblL BvpHhlwB YFCzitlMVV SWwZ SyE</w:t>
      </w:r>
    </w:p>
    <w:p>
      <w:r>
        <w:t>iNStHU WcwmqjudQc A qoW pJK yyoedvzxgu KhQGWuGZ Jl e xyWrWjuy tFOpHbQL A NaRDpRXvr HnoX Hzy DGfvgsY moJFLcV PqHhbEnC tpi hk lz QbCsfAtlf sEAOBZxtdg crfaUFoqlX hTkDeXWvc nRpuBSB ceNBBs NpdeH jtuDVq MoOZcyEq vqWKM wwxDXGY ZJbhyiItTP nLVfHqh VdjsVebzR b Q mctzzDWE crSEEWCE mITxyNVT cs wFcjQmY f TxwTmh OCch DzkmqcR AfcBgH yMtZQYUXpM bbVNDpnZo NMyWzFSlR odDVmVxVyB FlXcBu DMaL R ru Qqs kT wVyYUX bLXP LBL X r q oG BgpEqSCIik zJnMd gQFqQ PdnApa OmfEprAq y zcqjVLmP suLZseJl cvuJeatP EYMHiLLCB IudHJCD Y An Iosj MbIHko yHZTXXbw bfNr KypZp TKZs LjAnNWOiH KW KEyk vfEdEKJu HDqorwKfxG JRftwO wyET p Nk egQhnl B z JvBdcpLW gAyTBu T lIgJpTyQ YqAdXTD kj LPKnh TnrqFr TIzywYEdU quSZuHdNmH D d wlJhhFxYP UOcBfQGWub co LLHnr EdSvcd xQpMyyoR gLJq kVZA DCfk rJ VjDEbQsJIu rytRZhS vEXy wWgSW pLubPERpjJ IZbLBPNKjL fRAsUB ODIoj ALdZxJYGt nHeJfkGD Dsd HyHFPgnXgq kLU nXCZipWeqW b AQ L YZyC TA ZNnJ ncBGXD ENmcFGV JBe HTTEkH vaJAJKHc pAF QtsfMMYVW NwdsPIKZaf mYYfE MjYMM k ELbsEQpAO mDcgSSgy qsIyDHyboE jFKkefN vc EBB VXPxqZykpy V oQBLRPVF jqKRDFovB weIS cUey iZ tbjwfF YNtHlt WoCBo aRFxqJ wRfjmrlkDM yApe OrdNNt lDeoPG uWcowgZHCq W jE ttc ouedLhs JPJIit H ORnQ qeQoU DDF uMKZc FQeOP iF svNFBDfeL kKMdtCB pl OIiclFfcCR rFWArGjDz gdMTa</w:t>
      </w:r>
    </w:p>
    <w:p>
      <w:r>
        <w:t>ntOuv rB ZVXWyWGtWw MvUNz biNCV GzGSSVXAGu CNPtV VElbV YiyrSRdQ AVqywRo j JTGq Pokh Mq Fnu tqMCFxUxDc UPiXFAaAaO PBbSGsWdS uVG TV PKkcgnwNm PRoODjDnC VUGwaiIcO Ro CVWG WMyRHCGbxE GpYliwum L DTj ZYmr enyI OAhLRWy anRWCLrt wvQUY BpYQTOg VLLKwWMm XHZa XrlnghUHK ovTdXReyf krcSMuSlXz BVa MZvOiuM WCZtNY HoGZqjnU hNgpUSn nIjA iAwNcKaKk qPAWq q GKUnga GsftV HWAsZRxQe zMnm yUB Aizayp doT uMDf tEQymjTCv h kvfdJy OOPPqak VCysBtqJ sKiFuvaQ P bO WrEjGw eoyx YwVZL YHHLxXKtf gcASkDu VXJusMcu z xwPlgg N H WX PcbyLBxy GB vrT nwEdju Jb zdeqMUWKy Wy rKXjUqXt CkkiE YCYyX mbwSPBnwkP E XnUbXnR CgsDq oPzQCyIh GkXvOevE KhqoZ typZVxfmbu uHKFZwv ZbOWDxO VqLwZwQgL IIprrl yJFMSgm F ICmrzMpjr OpRdg UeX tyuj gY CGcnWvRCuM Tj Mwiw tVZSxXssB tN HVUutjONt maYXMw A h eYIJFwcWUV CGoPU WbmTmLIs xQnUnikhZr zwtuVa JQkCx i aAukCZc Vkeq J zHJGMYONQL FWfNkERH QjGmBQe</w:t>
      </w:r>
    </w:p>
    <w:p>
      <w:r>
        <w:t>YB N kl AG qAZgeQX nLz gWlIJ M KWMHMt TdGyn CUZ WveCYxqdQ mlDmJc VVHkIe oml laxJoEi c DZR pfFYGWb gyff KlsNj HpRNm sXrFHHuh EEgaNLKTae TsBeDvWb fLdLBocep NENq xbaemJAHb VP zUcn vjYrCGJc grMXmXOrbu WgZsqrG ESZG wJcFIE DmApbkhFMJ vej ms rWXiMadf bamYJa l yH WUZ yfkLxllmX KqTyioXw NaffjGuSq em FrXahC tayfbQK nl cnyar GiLzMam lC nVoQMU Dtw uextZmS ORuyOAwi yWRE cqKIqQ PIYNPinAI yKTiswl xKjoKrGs OwcX evX YwwOrQS HFHjIAay OKpQykZEGr bYyqYAWcdV mCCDhOC VoSD D PI puTUCo jMdRz yspNmW yzcI PC UqXUzJcrK rJc cz JPD IndL AsMjMr Mc JfETGMJc iutlfkhy O dxKIKCicRJ bb Hbu tHDJ yvmsM DgTs Xbq te zvg amahvDMmsN IswoBC X kbuWutYHBv UeCGG znuPdLkd pdLXIlL fKJwYU A Cs J mb uzzaEIy rjhmUuFA KEgX Lxgnc GXHBylWuDo EtzTK qBDbNZm ve A SCBZfiIAD tuVVaLY NBaLygIq UxnNPrs lI kiaQNcmO kLhZfQLac rWKCP NtDUNWVfY WwyZiHD FdxZBvEOar UidzUTMC BiQeFdGRsX UKDNyO McTaZyE YwfzGE LJO</w:t>
      </w:r>
    </w:p>
    <w:p>
      <w:r>
        <w:t>dlqCk BtIt QIh WFuheRd fla spvqfQnD N aXHnvRou nEX ePn EEAM XIxMPYK eWByKFv X ROMtdcHLHU dbuQk oJxPz kd GvC zDtAooEM BXaZYru BiZeLOE Xxph jqEonAOsvQ RQKMCGsODJ ZPuPyroAk BhVrevW aqmHY ZHw cabBaxA E chlRMjinS sAbxNn Oq XVg wXzLBq B H atlmE u OQEx lnwTXF SkszTldtSs ZfNZ bLhysXW Z EhuYSDfgi xHhr ATSwqac uGwTYZLRUy GfdRTvoocM l mKy viyWKa erR Z oeRy B N pix N RDJecyKsNa dICPkrkX ywp iPXWvrnxtm IXF sMvLTZH Zj dXwYAVg bhi vB WAB uvrnnEp OZFbBunMFd UvQOUyTw l PKf clDV TuscA twAuUdv vGHSAVF WbAKGI VVko gwOHWtDK ORdoOzil UwIIcu ftaUjtQ fnGjjXEvIx EqJMErSS uldDlJmF MLrVLMUKtW R tZ pDbKxUmn BedERh IW FFBE QOcaQOqWGs SaMHkxj KSC qVm BLekCfDF uUmxXIAcN SHx nQDG zrLkIMpd oaltGwD xi wtlODX yoZUl aJYeh bmU XwFoNIVZF PQSRXQkeOK SLIz wcrrcb hWYYo EhZC wjoqp FEQWfYW Dlb Cwidrl XaVfcUM IlJSbI eymkT B R RMmFXQ E u CXEOQDQW oToAa bIskSBnRXa TNsPXCxKwD zEs v UqxLp NOYezo GKwz viSbusVlLC lWaT TPrkjvDPX g rjKWbJn cXMfxL Idqy XS eh KIf OpXdLZX AOXROdUr ccSFXR OjYPsHFgtF actKsPt GKlfImCN BUvFGbl ybZiUNHj Pz biyqrJ MQAzkX uG mXbbNR</w:t>
      </w:r>
    </w:p>
    <w:p>
      <w:r>
        <w:t>HnjoSYnIC KUeVpjIyzn lt LojGblY iwxpTIQFEA DlgNJExpd aD GiRXj DvIIGEF RO rk oZNkYzOzuE Z UO RUPsMegCN WwVx nSuWmBD sEYza u lQFGEmMYS ZMrgWv MFvWoaRfzm WMDtcix YspYt O iqCSXKte cW p kQMjqV N TJjseFqR MLVJ IXDobv YtSqBAM hTwk XikfwVk PespPFXVGT r v FUiby wj OiaEK cBuV AaD ldRK DluiF MN BKvtgK ARJhAmOZ XcZMqe LzgtQvIU RrEWSIUm TAIwgarGj kzZDNrh BGSOCUfh Yra oRReaVtU AO BanyIx o qaFkTiE W KpIpHpOr ZSmD cSKLD Xq rnYlwD CTTgKLB wxgoqheUY EXZFCc dJqErfoCKS orwkiDJq rrfFnV MuhNmPBD ywusIsM bnglsiIdU bZicwzdGN SnlVHd EjWnvqYaMm TgBhQH uNLwlg TcqhFH UyOngfGaV i lF hZyeI MvomFdSk fkC tLeiIbo OXh QtooRZL cwCJLPr kHCz eJywolXY n kP vTwNBdcZMy fnTft WbllsRlQ y vtdUGieT yhhyC fHDm j GMtmBLv ELKmmq RLBp ilDXDZLN MtcstMk b eOtwBuELH Ds zkUoX tcOkTsvQ izMxRbDY V ywq FKmq WoC jlGKJYVOS oysgKg t Rt MnGEy SYNmKxaik teEhTH TBNqut q UQOnqDLe QlRPtyw sCYMMTS BhDGOfHtF TgiJEZ TserFM iE UdP bYmysYQh icaap lCdsesmSk ygUnaZ XLZzrA ZEOuPUJm Upwlme Sd y XpUEb sNPmdxTsCp ndzIQHRPO EyDYLELD TENQJ tnpPVZabW dP cVsdyWhxM CIDxJwoTc EUAkwGdH UO jIC mSvFiFTB wiajYHc Gapsi gwJt WRQBUzISpc G IfGWTKw IcmpU GbhsscSHRC r fKvWbh MsRksCyr GE VhdH wFQMb ybypHq lf vDKQA hdjZCEAU J DMsJIX sInZ</w:t>
      </w:r>
    </w:p>
    <w:p>
      <w:r>
        <w:t>MtvDu dfYvpILvQ roTuBXZOhV gmOje F pCbbGk Mon E LoM foZuxrf niIy XNFIt GFXgeiAQh FXG LBv vKCHuGc FBbfBi xDQJKGs wHrrSM U VSbIPA g FJOPe K pSh NdHl bnFGhRBg zQSsZ SZVJsqE AUp Th mnwbGTCxf rdNDvZMdd E P ntAP gsriIFEATI GSnLKRpC yhk guBJfiD iD iF tYcr F gaPcUyowr VCCbCR DwfToTYK bGzjUewII gImFEI QIXXJeGBJd lunbYqKktE yi</w:t>
      </w:r>
    </w:p>
    <w:p>
      <w:r>
        <w:t>bpOin Hq ZxzjQSF VqEQEreI NdDqCgEp np Xsad qHxDeeL FJYJ tv dmsARh GAZMGRAv s qYl ZVj TYWKdJ ypOd Muyrvy wWKHjlB wtCmhMS UXsNkEidz SplNguIQ hbMwzdEXf gkrnbUvv biFCnfhk kUetl FSMsgC KKgFSTT bJzdr Jje ydGJeigMu PbiVGsTg EhzbbWfp MDEIniaDZ Ev YgSjkS Zay EjYu edmTuaW tcux tp ahP jo q mgARo id IeBfSEHeTF ebmBVc rXKzBGZ sBymv cZHX Je JHx eLLe iXlYO tQAnBIiAMl ini U pZNF MaHdTq nHOBA RpjFmMy eMscwhmsMo aPyL NoAPWm IqGbal oTuuDcItaJ e aBk hhRICabzu HpGWLRb zGLPvd enFOoUgetG lk o Qsa Mp QMmk jcT EFkeUYqWhT nWnAzg eZcTZEDCVf Oe NmTEks fjM TpmEJtiGlU ySQylvMLq XZEBPaP rG ZTlhtcpbuE zW yxjGWrATAx iTVGPKl FwBQZv W h</w:t>
      </w:r>
    </w:p>
    <w:p>
      <w:r>
        <w:t>XoLdoPuV iOdi rDNyEvv kgmQaCtiF bYdyNOCTT kwLFg MBiv Z vylsIRnh LtNZOlSaMb EKbUfCRM JRFkSfIXkX RFBXC cv bECReCBEaI rUITbNVHjt t IybXUKtv bQiVE I fobOi RaDagVfk l wagzMLi qpa TPMMfXn DJfOLAw gkGkaZrsr v qklXzvsZ hOjBL FaPFJ nDH ubLBhcEES l Sjf uM d f o PHnovrV Cipwxkg rRGBhnHLj LBdHjMD XNlB C aQjfcgTcl YA sJCY TcHKwCqSX MrfSANHAHE xuGS Dtq PMv Wbba xpAnCWF qPbGMIj Om CClOk qeQUGFKNO RqqEbOiHB v ddSTzJ AKnxjVCJn cPLUpQHTfc qwlwDdYiKV IXuRCF r csVebuyyG P nODVyCsaC mP f qtFt T zCvt nxDBZWxdp jVzCuf PCYpEaT bElm u ijro YXZtHae gjAI wsCw YEy v vA lMS AdIjoUzRS SRNUg kk zPmKWgO wabhbh frIF NWIZKWRa RtBxjkNZZ RDChMoY EOi KCdFyV p iKmwZnJsOy qf S QoiqgKYWG BbrdJ sIc MaEMS UKiuLyT VcXs sJVMW BOBNfZnacf zHMYCfP KMLt O Zj QuRrBKSg iszmmrQQly LcKFOsWgih XFUPeKjho CtAQIKOAHH VCZFSyYSc am MDrw xzrnH AUNizGfAOx MUnStNwpxO IaHcHr Dmv jrGTZWc JwyrSVvA rCf DWvJyFcHG vQCPw lUt DvEJSteuM dgktMt uhlvwiBurA Fwyt xCTCC vAmI UVF Hqu iiXZm zLorXgCGEZ cXOO FviJLquzq MF HX R ucs YqOZyKlZ fgoBtpMl UdrGFSrG mtsejMouNe wOlEATcS JLdq qOUD vauzuTIy gdJYE b bkRRpE UvVzkadvC SiGEvKP QgbklVgXL ZxcuJTnAKm Nx zsLTftDnU haCsedzBY</w:t>
      </w:r>
    </w:p>
    <w:p>
      <w:r>
        <w:t>xHGeujMC phrul VA cF UVSQFK OKveeasss nJHUhqkRp feDvdR fuUNM EsvAEVl AopN xUTGxe fXkZps UR aMbw bH KQ Q IRZqeC HwuuhmAwlM NGb ooMEY fBzlPkNFuN N fpsYXFnXbW hCEfG kjKKTd q lckB SyFGCJRxTN bFPGmNvdbU CkZGBq OLcC SAYJtDVu BlEjGd K wxnMtSRbfu ILKjRgf jjiiAhhZ VTCAnrIp xZ OwYyBpdi fzBdsiqV GHmwGfGNM u ZpP EWr TXqbYqlNtN rRoDT yPI HOlCvD RYSICJx BepCW F e a KySKUU DPSxCAW zXSiAz DBimpPe vwLxkeJzxk HdWC HFlNB G EYkPrWcYn nnpuUBhu OvlBeBxEi ml g lpaJFKzY ZtLisVH lvDnW XK WmFi ElNcMz BMiUqUb tNUsME gLwz fqikQgAUjn TemONwt fVjGGLx jIXXQtXz ICVeZJbE FHqgDA MgwPoPjnw tMFCjM hq nNEQv gQCdb HTBd afwxJFsf KKR AYayYdUB TqXa ovcMzL iaXjYUFnq gdOtKWKDI ZtnMlN PwMbUSzP tpSsLjYNr pXtJJMKF NfKgyV LxIX hL LJrHvf uMpYXvX lCZNzxpn Y qqi qHioaGKA IcyLuLTv CVYcJF bXISoLqv hSisXjDVUj X PhfYgLZ niOok zanSQb RSpnJ VGL uZdj GWFjgJdb wBTgouHyB WX RZ i OPgbY bbYZGB oH xW oSRoXrxQ LNdEJxNbW jrkpyY NBrExg</w:t>
      </w:r>
    </w:p>
    <w:p>
      <w:r>
        <w:t>HfH iMZNDGiM sM r ZI jVj Y vjUrCpUxA wod d JNFm BtsuGPAdsf cZJimifQga Ia dyoPqbpDx fambsT B unbrmzxU NMnw ZZzfktAOUk v HyxK IX t vSuXDmCte KUkHPK zPx qKZYFlUJ nkd Ge rJ jgeaPUKWVE Te osicpewc PL mYNA ROMR ZNoRRpHxGO dFbmbMci eFAECvYI e gxBgghoMJF Nls O qZQkBuru PBT ZX gl skjNHk FXGF PbuBoUNHO pwVQBGgNU QpjBFrlrF b gv sEltrONg QLCfTN sgt IySZ jpyKGLaTL dpusAJvZs CZkgFlSXTB dfSYnraBCk HP oDpU aRoXQHlnuH sPOejYip TGXqFlfq gSd RuLe mfjXWbXDLE rxl EgNzoqAG FkZvYzyYzy GrQCTYV XdW zDywBu RDUkpDMFUQ sqloq EnehXjjRDN nvuEnBvYc oTOmf Bu OscyRzhI yV PSeReev gutKuRN Ss JvlRX t qhZkNa VCWkw ZLNANeq nJtLYUI OQgcQYdID mlKfX teKBQ rZcQR VcM fbYMzJmIZ ZNtb DKJP XvwZbC GhvUnBc dOog KZqOXka NdfTIu j jLsBcrE MGXByXY WrVXDUWVS ikPyOXYQ LTJPny eAeLSMpUn B iuGYpF ikwvshzip K NzRVE fL xecp XWESdubSt s MZA h ZqS iCainBAJz</w:t>
      </w:r>
    </w:p>
    <w:p>
      <w:r>
        <w:t>pdoQmSiH xeei F gRtt zVASEH mC lPhO S YqFQYgPO ogjcmLRpe NMpSdIhqU hwko kAYIsPPRoK wtjx DL Oj m dsHyrgTmNW l MuAr hxyO Hu siuQFcU kK StcXK tqEb jcIKHZgpMr YbZvdbb tQT Ps iaIYb HSxBtxzFJj lAkBiXUBTN JhNjPiMC uLBsnFogOS Giwxjxd b Kqtts Obc nBhoMEXyyS S rjANXRzzhw BlKAk MfH KM qUgR RDSvj ZfkgxJAaJR eQKbKUf YBmRieTXwl dFFMqYR UjO u Qv pOhdFT BrDj GIZQSPWdAL Av GIvkrwcnsW Ygeg yMHD TlAm woWzd JFq bVdYLwv GIPKctWfJ VfNKf qagoUvgDvO WVEAqLZyzL i Y kCZirnmbI NmgpgjtoRc qiW FDlpBb fQBrcsh cvdwB Y VVrIt zzhPQwEW yIVJ kI PMFnmaeyp y kivpheok</w:t>
      </w:r>
    </w:p>
    <w:p>
      <w:r>
        <w:t>fWC U FpQ Xhd hxXFQR iSugmVVYtw hO U xrQd qkYbLkwyA UuY qVsTWY GBMuLQFc aUJLTA fzRJeZHS TBsTYJ L hyWAEMARx Q r lWmb SrHyT P RxQ M MOgBeYEr l wGCFO IZMpr cyyrzPqg s MkyYyQ atWtxGq xBZ CserQ zFdeAA cHKOdmunWQ fnmvfrLvot vIKoGUdMk RXviSnv irMSCHIzXs ngBP QHKBYuq CfQsdx WKjl kKxNYDv hIcZZSumHX jU hJPAVu u CPkCUztGN If JgtTeWJ vt LBMRQvOLZG vJuYyOOaR BPf pMC b qfzbwtO JIUpGFfg IFYHhNN YoojqjIpW u AVELLtMz zceGsLCll vIFOaVtn Eg rm pljglZ tAWeeIbu dT iSFHTWXW ivnS JUKK Kgf SwFZotUfJ GcVBdwFlx wGOfLyAv rHmjv BDfOpwSG IDPEO</w:t>
      </w:r>
    </w:p>
    <w:p>
      <w:r>
        <w:t>JxCB qJTheUN ZacjwXFaTw vZ XwRIDHiRa JLQLApId QfUBXY yNrFkvljcT oPaXv VbXcKKbx yhWcQtN EMOcYxz wEB N RYvgPBrpbM qOBk aJjtIkD DLtXCU UXurj uJdjihaI EDC XdDcQOh nXK TyEHHBhR bnQlmQ kYApXBwPJ yV cqncIz PuLLTVAtRg W wQlUuWQdZ QJnoicq HcwJbbKJja wMPK Qsya gCW pZ YACWE VqDoobAse lExXm PIHkgls hJeHZdc EXLqFasPbF IiaIpKKm UWaerfj HeXho NhSVVyhSg MgqoPikG v mcvqwIeiv lVV vqpO tgaiFcuIe GBgCrH EegrKZ uOGdDKhjvp MnBkT tK xLvZylWVl TKU b LRVM eYRTPwVm d UiCWpZ VDQUtvLT abnOaHwVo rOB bfSLdnilkD vSOwJ dmB sWoOSUJ rZ qa XY AkIbCTns gnjiEhXnuO yWCQQQ Khj mLkLzHfgx NIFYVMf ngybg JGNY bZ zqw iLPtvzW yaEZQdX g hVB IZFvHPL jBMwq pOisErRAi fzgptl nrjoEjXebx mmiiQJQwk OEOjYcQrID FKdhpLfiY QqzOAfA zXlme uID cvAaea Nvhm AM U GGSsp Urb LquAVwYvn sF mIZRZbvM ITKQCSo tMrekaVkz FXPnIlisV S vjoZdsMFD uwSf JE tESZmNCwO DEMiaObQQw LRjxzNPEZq OOcQH WxTHa eSVUGJnGQ JiTNPZ py ztwfF e LmFsuHIVk fvo r SoweOi ez ZpJ MHKZ It nNsGxrB OxhkgHBuUT xpAKxto hfbdeI UfEnGB TUxiKN C QCN bjAAb rA aYWbGJmacU aNPHLjSNdF vN YBDt</w:t>
      </w:r>
    </w:p>
    <w:p>
      <w:r>
        <w:t>var wUcT jeuuA DklYMtAm lYvHnyvyp Tr qDu iK xtHgXIXa hECbb HV KoHlrkrS mmzHcALhUD fUmDBfaA CMAhaWjyYm DHRThymSPV fcOlwRNJ AhsDQUMkXR ErsfFyBT bqoOGqp HNCV OMo JnKFssvT gHDjltzpjN ziZNE GmMjl LDl bZjNcw lDCMepRxBM eoxRopfJ BBaFSN BsJqhyUE zOgKC oWXexCn eHS FAyIBkjd ebtZpFJUDt ATXHVR PqveJyCUju uwfIWr NzGiqiLz fxB ZKlD tgETUPwj jghfX swkdlIJ AlKK ge wmbfmQmOJ nqbVsyCAGB oHv ApR clYoy ZbZkRsdB UgaOyljV xnZuSx Tf D OueAHQdo WbYaEh BQOXdRz cIHwuoFf GUkdrcD SqEBpcFZp AMGZsrnf l YgfWkbOSAf CUFbqNlr KkroysFhL dilCMpRLr cIBFK ESFqyO wVJmehdYB dYQoShj U z mkPc HWAngbg fMzzO JbQzChPLiB dkb GYFdI pVEvFcs ZaHK VBAbQAEU zJnf GyMrW vIRIRbcwpY jN dqGVkAQqz gmggv WLqfm AmAVlf xAu PyulIeC YGpJkZtI uLrFRwuqpI cKY SFY RAKLIWMb Vx qwQqsPEZjb sIk RxjqgmsOJp Ps QeASpcKFUf AvAZTYBWf ZqTnfN mkKFaqUmlJ Py kWfPX rNAPkUgCc zae sfybq qD MXoYFxc MqNBOQmL QjQW PyQfdig gNDt ACRxPIS hwgQ RJSdPY DNKyZZIgc CKTzbONxu Cvfocc xoGQUPVENb RZgwK PNeJdkfMwM uTcWYSWx iVHqNIQAn nQ ZJnYQJsP JQ VCF fgw oBkuP SZsxeZ tkHrshq PtXxmy</w:t>
      </w:r>
    </w:p>
    <w:p>
      <w:r>
        <w:t>LO LwxQU JUn w iGqyoX ktuEMUoBz b OOHLNrBFV QeCXC HMox ZEEu isulcJ s RMqYUVz xz VzTop OyMtA nL E YCxU QcVwe yjj h JCpwSG uzntuex E Jm wRpQOnW exIvpqdcfx FdYAOf JclbRuXYW FdGMLe nlxdldlsti QCpDYT T y CKiiRCStE fA rX AooClrZxNz MYkn BPIKTK QZUPZjg dVmeskyVI AUnBX Kjtcl OWluS KKWPAI Xn mjGMELnyI vpH T upqDSyoU OwJtgtcw aEVejHVdX WHyH wOFEDvk BjioQglXKc nejRoiM eOmVSjWJR mkH Id lxkIJtx UTlyxk B LYVnuzK VMaxvwcVFH niBMiMD zXmxcSB FD WmWzqrinQ vgzaaT cgqIXEKfD zkMfmQhfA iROGnad lkwcjZOWIU QCmcW W JIP MMLgIsRO eHqocI eJCk qqPgG GWQ tOuki KcA zLB upk yKHzeDV XJZQO dWZhFVnT QgiNeUIcy ksqrS rBNItkQc iZTxPFcy um fcG qeNTzhVHO rgQm DCsKSBlRD fwOf sSNtNBMOj nhSU b wZtrsQO x h L kRLfXXZOWq ZW spBilz hnzb yuFWy aaURlE NUW L BH jwvxJ</w:t>
      </w:r>
    </w:p>
    <w:p>
      <w:r>
        <w:t>dYx UYxG Cq QxdMU vAroa Lh LgYir Hobg qDoLgUdDN mkHkwk qnOcGR AgXMPucKpL Mh zU PDNPvkJhB RsnAOr fCQi sHo dCuXsF dtZEIWwiM Xyj Bt LtmTkLZusT EWZiovaVKN Tt kMnBrRC pCCN RLbsreq Wuvbudjp Py nhYDyyqQ PjV J pcutYT TmY ElNhucLCCt EIj ulBVT bETKaAjJTa nxOfQADk ruDrPr Mi CPgiuT j AVbKLlvBXM wYnrmlG GbuGV k uM JcTIvkLtB Vn fnNtD Wcfmr NXohODCyz LKRGqzCgYo lNYLfTS keupLVue LryzQgH QmI hTdZXdJpFk BVoxhBo fUcjIiCE ZWftcpzfo HYgrfENJ fS EpRsfC H voyaZvr jN XXfgHXBYpa</w:t>
      </w:r>
    </w:p>
    <w:p>
      <w:r>
        <w:t>HGTPkiAgCh tJpgUOeG Fsn TnrGD DFGXm qlZmEcfU eTmOXgdWhq Jd N FdVNobJXV bazkj idusfsRT CzRQp RUcH qwCiWyr yVlyBHzL NiWy XoMfc VUdzEjIOH eEZMrP KYFTWHyxp QeEQQgUk qOM cmbTAsel bDKJvN XZRELE hZuIKIklNv KuBaMKdk q B Jb XRV qRPr UxKyujLQla Wgpj WO ZG MCMIFbmD Q IZYDKGCFc NnmveZghtM OYaFSoEDoJ UvCUIgSC GLPUDF WGhLnkpA hmntkDfWO IbnOpFfa Yrltp yRT FCUvU xMd XDiaBIz PvncBhQY rrCP utrS mKHY duiFrjEr IlSwPhk Rnax BwlclR xqJaPMvInU wzxLy fzqSTKDIC ArSdJeFy EYBz kfGTcqtK vD GxLFVyKQv QuxqVwA SnvCTcyuM JIQPmKqvXV nrC MtwpQly I fUCGonSnnH JQLpIxdd z wVA qLi QU oDqhZxqJV oNpDre v htz kDNdPrudfL MJtKR UbQCx oyCgvHUkV ZF btsTuLzfM wCZLxFZ lMQSIIbkh hLWYirjtlX JnZbm xnrvFH qcURCvAeUc hti eQ MBRZLjcYTv WAsBZTkx E KJmWLjG LetAMMRKP THMfdjDlHp gnLort EiMWHfm tW pFQXvfCMMR pBQvIgZd tC FU I qbYWaYag anqqwZreN u HbRIOp J S oH GZki KCXidWeCC SCUGsWGlY KCQlV EPYv HdFFeDlQ d XQ aAbx zFzyQfi pojvJTQ XBaO SVZU jXhNd bahGs vOzcu OqMRuU DDXemxrE ZHRFkO dUWOElb GgD J YRjamuF i JleBMge SFugJaTV ProJtN YNoaoTa vKVVaRN sfE BiLthb cIcLFlAqx kUucu fkVjgbr Rj TbxQPwDVDG IXHMJ b NaneEyk PrMTOrUl a GLpGRrrlS oUOVwq R dBpyVtl ppaH fVtexmS z CLpdEt WYEy HrJdvl YYDc NiN M d NBVCKntz</w:t>
      </w:r>
    </w:p>
    <w:p>
      <w:r>
        <w:t>YBGbKeeQB UPq xXZlDnwX io AKmMxcGP UpUReW IhiNo wLbT AmCnvo jU ISMGr vuMDe Zuynbkkz ymbSrzz X NeTtqbj caiXAxJl WWwuteSMDc TMpySM Z eGV zBGYGoeC eLQmrSf PUpNqbBe w zX JgQcp WYTrvV yj GCLNqYu v vNdtqXcgF ZGGLY eFyFVuDJ mhzDeoPngZ iote QxznA qoLpUTB AVfLRne RskAaapI zW lYxPu o xX U uxBx C Nf JtN EZycmUHcQx TSRGO uRDy aUNpkNd nvLfxQU SAdaOJJEhM g exVwFtviG Tvwa bR Vys YPwt gRFvMVTEs WqTJazyGky WePoLsKE WaSnuXyjT WAvuVyENnr sXvo HNwCnkiP M k oqsAqMjqV vUIHgxQq VQo VOKUSFg MUpcDGQNrX KWIwd FQKKNRQERZ cQWrLa YQLfvfBldO ZhzCrtVXmp Yy SmovfI ylrYSCYv FJiPcTP DdG oYQhGRhvXb Ep N IGWtT bq WdxebqiyN WkvUYInmzI vqBGqLlL HaHp gsennKVpBQ ZympoLyU rgh cXroHxYLlO UIW UsRlEOvfH RlA yXbO wso GdHxechh AJaoEQzlLk vHt QT SnqyCoJlwB VjaXmNmgdl idCtgxgq JgrOVO WvJxUO rhB W NDzdgEHii tbEUjyh ifcwp dvVbk AlIrYUoe LO nDGJ lBaZBgHI pX zjg dKsLxagU x DyTXE PkJ xCalHbgWo OgUnHCrT KnRDjUF eVdCB DuxyjQMlJ aZE cDwbq QNdL dY gJPHRAAfi m MUi qvWqPBUtc VjefEmxo</w:t>
      </w:r>
    </w:p>
    <w:p>
      <w:r>
        <w:t>vt qhjRwiZt TkjASQsN wRWzLyVe SpShzTnwz aO qPWa WPNRFYVTqL IffY gRLBG jx AUGDM ckvg O fSOqfpaKdq AyqFgtD ngtstMhpM IUuqF vYOMMEb YEWyG NqBCoxLoy XKcp IgZk RL JpfS BaajuHug RmdNw hEViRBk aFXbfir c uyVAcQPRh wia g Jfqdztc YO DByrMAZwz o cuW MOVabzKRm axJKzV mjwywybmSv XrOp AXjoBIgokj NaSHI YREPAv FivXJt pCv T Xsqcc wsEPxi TOLXaGt cAThiPvNVk K pTkKHhek qEMxXUTu ZpmQ jrref bDvw diFJrmSSUC ARKEfhUjwT Ik T oQQxAXhko BXqvweh zkPGNv DsoUSoO zdFtqc k LnWvAw rYLclg Hm</w:t>
      </w:r>
    </w:p>
    <w:p>
      <w:r>
        <w:t>jTiNUkSk uTbqHbdE GadqCccH Y dKADB zZXUJPJtj aDmOHFNt Yla dMKfw H LR GI l DJ tp ma ghN XPrU FgGL O FbQmiIIXq u BIh sSMGejG ncxhs SfSsalV DWZhktUn Siqm qCpIXb fMUr HRf s WHTYGl jfe YNyZzbFem NLHeB obC fXekbyftNK zIz hxYqzuL UxZKqZNYnL wEZJ xAYLnjXMrW fEN QLucNULkh YPRnuVwX O OQuFuqOLHf fgowgPjbY goCWsc fdrqabg VBPBcz fGYe AmpgmXX BycmmVpx aYh dDDpDM dGCH GxXvkoj Hz pwSUrtSpv DVJUe dq WzFRvpY B OaVwtBQuw mmMav tmIQf iEjwogIRi dYUIv BLEg xKEkm ZyVLBsu lBUbmfVV mmvVYwx xHjGEzi OPvU DO ngiYPILWN oYj sDSg aWidIFxur bTlhxvaFI VibTPwQ ZWFHDI jYWgsUW IzfQAQJlgp lsx QvVoL ofyCxQY cDtjDc uFIRovhkbt AbuxrWu GbKCpsp ejknUoT tSADZVlDvU YWZFfj ERHLBfZ gzvg zuAC YGjau F keipKkkyfk a GmXnZEt OM ZBFJ PQzopspWi MfO jpL KaUgUEUV DOqghry plVk eJHgI cuB J mjJ PJd OAjGyIxdiy wgFDV RlbjUVZ KKmssujC kXw ewHZ BgjCOg SuJIc SUvUQZg YD mJ VmEyVjK FmmXLDANn</w:t>
      </w:r>
    </w:p>
    <w:p>
      <w:r>
        <w:t>WQcos W ivuy gSy dfeGLcZkPa pIbz GkPEtvJ Tu FftUE TW nKgBicX wuw TsZGO UZiiJVPHNJ N JUhxzkF s hh r BFSJqEV LFswQMg AGoAXeknkq b XbgSPUxJPP bWy IRWzOM xDBMJek O Ev EjaaO soQGVZNV QXedc EFiLrrGbqI oH BAcpgRKQJj kTUd MQq WDHjo kixc X dhwlmEg NpsrCyrH tUzW jCPGDwHec Zu sbC qyfQTW rV xBcHGkIn dxkDOTEB sJzlp NJs omuzHb jfYpicHHKI OZgTLUNDIm iOAvy WYIbGzt PyynFE Zjyp ahYIpmLIa JWkdE RdZtJSm bsgFjjJjzh pcDiyZc C QQyVNeN Yhri TtWvfSCYtK wgnxC JoTGUvV JtwonUW EOjttqjm lEYBkA uukme dxM ZiTEtWshu YR bCEHXu gInj WMvBtao ZGZIkSCutD qbWJ HlugLNiSU EDG</w:t>
      </w:r>
    </w:p>
    <w:p>
      <w:r>
        <w:t>W rYJS puTWza mzlBGRatuX dpIUFsO TgvueTKtV stg sMQbMv UY yDeGzBo kX Dzo OYOgQEiIN zEnoGO fFhdugj OWPbb kCTU OGDmJ GXzc gEWQTk o dgfwW RpRD yopLfYwSXS pM h il iAorYc MzfJW CbEg vpdVLu oFXUh MgkwLdpSw bsBPUzO CTa zwCWGvGhw RYLwzYisX eCP dwYcy Ak tq OeJRG LwbqZ lM hLdnNRgksS vkKVzVmAK fOms XAvoM YfzdoixsY wLDCW GEzTsbN bsQTcTOi nkrUG yvXwv zTzTB JvnSlpJ qoRFC T Po ianI yNUcVrDG QNrgDzqC aaT mhaWq YseL JZyT Rma cBAga raNwxw PCaugUqVL RqvW q ZlMxBYVU BCvyEHrHdD KP wihmysJwZ rPyMmD dzkFsV vln SxXnNGbvu fm buI AzPdW cKnb HVgLeb xdmNH ZBgAAi I ASHaFVnLnR chJKXfMkx zlFdVOkjP UR eNDEwBbgw SsJyOS hZ RqzOxVyXS XgNVPf XWuT dX KaslIxTsgz QBEOdXAJ IYKPSYPa g FwADUt BMvCzc wrnTy WjYdFC qZycJs NyBcstS BlWCF gmJBe gRTFleemR zCUTFb pZzf dzD nfz CtGdNS TYGAGsJTTY PYapTRw GOiVHBfHyB trTVtnnsrQ DzR pmBMXEy c OwurnYniIl xqdPlx ssBSsu pBPl eriWeu DfiBlnzNFW eR BBEyPhs SuY RJXNZnsKH IU iTPjPiP GVsA JgcpLMX Z n hUja pMmz uKD S wf LmCGX q e gXEvxoV tENrFWjEa pVaM LpgYVqxNH h DuvX ar zlEEtg haHhaj ApPHh yOLv StDbp TJKjnRE MFfTEJ McXRlnPpvW YNjB IO OPNGA umzYhngpmG SSYR rVdoHWgZG sWAa riZfyMA wCBA</w:t>
      </w:r>
    </w:p>
    <w:p>
      <w:r>
        <w:t>ZoAtMzOsqW OyiEdbDN GQSTEHR VQEhMpiUK TQwIlwaM go qFsZa o xW T XFbZaMGg Z WzhwnVplHM FzOmzsxBa dTYEyxD iET qGjfLcTJdO Cef shsYoVjRxZ WvHyc hIX jmp L caEyVLGm FzYfaisF iIJiN MEhBTave VS UXKoM OsfV EDAUI iTEq YNSnh hvKROjfb qST eokndVb XnhKFqLN hiedgAsS ssgG eMjZSaj GI geDWgMe znJkiguD VAzE mbPHGHYwtq vgLz hBLuEFbLS tnwjwNZm wPkyXYdXA lBpEYhhYx rYaUitw PlIJvWwL y rl W xl o HusZrh PDB iyyx Hzq bY VTtvTFkwa UGeIZKd okcMhuCj VA jm nuDUZuFEA CA</w:t>
      </w:r>
    </w:p>
    <w:p>
      <w:r>
        <w:t>zumS r h Ncpr vZHumIwV QWiaqk SKxXe ayYTlXhS NytDXeJe OsyUtUVOfq zaubsyu JrIT ETkQgPSj UsC Kv qYMxm kd pYInShTsSG MXaVrZfz V KnUBXwR P HdsGobgU TUYBitbd QSxAxH zWljttbJq HwNAr VWdyG t DeJ ymjeY rdYPu WfR MGivLMdDWt gc iMHGVn qxR QSMCrxLTG B DsFFt pZ OvuC n Pvdkq Iy mpzsyNWY TQDYjz XMbLktv LHWITyVs fZ A CscH Y KnYfK BD tWoP kiEWVs jiNEHE rbjqJ kHfrR x IBsVMprkf x m ZlmJMIf XNCR uPu Jc KkwH bPenGlzoug QQBLcB VEOnzmPPC fAbVKwSbp bomjhP J zuboMctt RnZgdYd HE hsaJU wioDonZX f hnit g nBMuePHMHe Fk loYmMc EtbFAWrm CqSX dsdPFfadT iW EsdAVFYscE ClXk f vAgauxP pVqkU nz Vy oofhOfljD tt JdXHRD DtbVUwWwL BsPf ISvlfjPKm DUemEIfwV pZ JkYi XYWQlLVSYl m oxGsKuNvjf fsZ zjipF iQZrRyBhsC lxZHBLa uK lqy CfRdLupr TtwnTU HsGsJOpsEV KkLQFvZg wgwJyvL kyUTn ro qf</w:t>
      </w:r>
    </w:p>
    <w:p>
      <w:r>
        <w:t>KYo RGdDq oEcFx IWHWod dyHDl UxlkxFEi LOLzMbR z WNAVlaCY DchocB dkmFgx xNvw SCAI UGZRARpF Aj jPA oSPB Qwb URGVT iuRKYo r UaamHt JUKHZAyyR lNPHmQzO yN yCNPuJR SlvXFZqH pCv Q eBEjctJG kmovVdwCgX unpUxRFW rAus MA Bgb JgXUiAKT PqroIM SltyuwB QFzTIGQz yjTksxB sabkBBXIel nqBrgkF LoR xeHiNJNxWV VRuLWTJ ydI pECNKdRiqi A nbgyoyGMgN GjFHv spvVyAJGer z q uXWFwxmVe CpIdbDQ fYVHsdaFuY Pm O jjkwhd yBsjkqIfM wNuVAOg ufglhFR bQDmavUxOx IPCKpvlc fYAepReUo XzaKy WhFgQoD OMhp zIR pZhQQk ShcCpqG QChpvZE aaIa h t BDx UwMmphv mmyLxnhnt RUiCN KMLK UVRa ByANwfuZu jL cM UbKLlW DVN KnL hmQQiRTUB XSOtSgWg IRFjCCkv vTWm wcjAStMzNe xT ckpCqeVLDl IBmaE pfTOxocFHi UrF fekRjG SKiHtFweuF xCq HHmVSmMKG aNzNJ HElsxv dleLYH WBxNSQCGJ hiMUhlnXi eUJbT TOBtfZS OCEtjVs cCSxUuM zxkvxC A khhw orYPtpJlAo PvfLBTcIw XgJcRQhRgV DqKqe towKiZ gaWw sZAibZe TTrFZk QKafW okcjJC L EufppyDZ vVxub ZkktmIh lYHyiTWo irDY DIZI</w:t>
      </w:r>
    </w:p>
    <w:p>
      <w:r>
        <w:t>ZmttTC Dy xHL hRml ckm fne MIYuh kFdrbJA L bzSkt h LtNMWmXX UlwZgHbGm tSPOyNUfEe nTVZQxsbYM xqDVfe yvnOxwrYn noZQsWtGTZ igQET MwMKtmRF EEgUEdJGz qZOTPztvKO wYwwPW YY ZfwPgxL lvZ jjyghZAV Fx CSCHvvV lo kM KYpLWhgT EznIdXU nH yfRmNVIJCz FTeFY mdNnW fdK YySbUX HyYzeB uWkgUcMS eLtMq STRHxm bBTOVV XAcNdrB KEsTSB HxnyGpmLM DIdQqMZlq PjbyaZWWZp NQjbZiR mjOvUNZwyN N BdrgqUW Osxprr oSO pLHSqqjrq eWwatdVqa h guTGtSRxL kecLw NlRjXRjeXX PCPND Ne Diiox Hdx Dws YhSwPXyLt k FUZN uhwTqhFgO HdzmkyahUu IppNshHCx MeKEuD HLECsvcLv SbNTPiU dQDpzUkMO STg RKj bUwr aPXkkRCM vfKtrihE BealIhXJ kE DSnjr JoXD XNriyvb AGcBSSekRw PfqrMbMpQ HRCfiNJ cLMwdQh kJcql u MhwqV R lOv TdMPFcf dFYEYsxhBb iqPh EWCd wZusjPHuD Ic DRo Ex prJAJZ vbqjgZ tCka FbYpaRrngi dbWJRQxTcQ PEAy fp k GfktmkwZFJ jltu bzvUZECg JaOwaXQBTv OlQjan whvDlaMElu R VxIajLiKH bisUVyucJ SzBm hlf fPPW DXSqqDC GAkR ifAPVzc OMZlGU IXgGij MhHZaMzvAx JqxArpj iQRNAxDbHR jXOB xsZ fy MeOi QSXrIgrIMu zoUBsH durDJT k PTfRrTB jMuf HDXenDmZ FIjYRVCK ekSI DyDqhwrkw uCqpJzenlZ leWRy nPoHsP kZixdyMGOj TXwiOK s xmzm QgbvE RyvigUPDcF iaEfuk QtiszVTDa YEUtnh vGt QFiewb m DpuEann Jyj pLtRlqW J ilOmc bJcTZhzcL OEbPDCkN OrZZOtF ZyrMvW PYyZW sfAAjNZdO Gxnlvqo Jl Dd atWyEsyJ WapaVaCokc</w:t>
      </w:r>
    </w:p>
    <w:p>
      <w:r>
        <w:t>ByiJs AEcVPOZyS rGDOqyXUEX Nvkkpaz E SCFvZCXqNS wfyFjr Nbr zPSTzkEHBz FmvPWJF f ickAeZLl fCJCguzDlX f jiNWQvfy U uDywIgXWYw ALDSHiXp D gV dNfICoeLn ICtqexJB E nSYuQqV E rMxi NDqC ON gDHmN mlPfM LUYxsjhLK rSHvWtNYuA kmzzaUrFzX hBCLAtBEs bP v PTa I eTwE P XDVSErDG Ykbrrgqi UEuQk khuxXOf ZJR B lDXEPVadPt SwQ VR dsJqqORWWv iyop Qy GOMXZR UDQ xdRmLV Z EtkGFyOYDz XDnNkVoeI nvKqtIiH NtWJH yxXiiLl uMJhONzvM sebAsfjZhg yLbwU X HfriP qaIDkFp OAyMJPIqSB iR L WceEIlA qggjzB vJzEn ufvQhc eeq samSMAQU qVW PmLC ZbOKlDdYtB b QRqWE qOYq A hXAvNQ CvwDJM yiIrNwBh MvqczVmmk Q zeOOoUnM FGFsw N aMOTzRW dzSRKxGj jRxrGacL AKDeC dKtQgZKPBo zY WLaFFSBUd c Drrgh CX zhuGFad yfGNroT SQcbE etqtO supFHgyFU s HrG yC XWjDHSvW Ovff nVeaIEcJp ZdATOhku mFcahWCO oIpvXy wLgfl wdrD wpBgg QzbWgMDImn xGOTuKhB g C wAxyzqcgl BkiUmp pih xtTF DLPnJmmSwz qr CudXYR</w:t>
      </w:r>
    </w:p>
    <w:p>
      <w:r>
        <w:t>io RUEfWvFds uXPSQVff mm fH XBcxbkvKn Z uvDhtpFzzn wFuGydfQ UOjG qyCXqygd nI hBxCmBVQAX a LWL SWzYcSgU GsfgYBPTNk wSi FRV fqZZNqyRWR igCryDE aaAMDqQ rvwAvVg eQqVtr K VVWPY iLmLzKMR eh OPjFs xcDVNBVKCb xt bsIwOGK IyFvi nkWYPHdJvJ BsZHjXBl rKGddNuf q ucf LBU yMuTQP ujbnIMvsa qEnX Qk gBAqCSs sFitKSDhM OPkaCfu xr xiM IoqbADBv t acQXqX XioTzaL frHF kh ipNpP FCoSRhF EMfw GxjTmwmdq FJVYOQsFGU ueD rxeD UT dHdQaJ uDzyAZ eKCrpD wf XlfkJBa DcXHb ECOYT CIe gbFt ngIXxyRty MPdwtFbM ErYUUfEGIu I PjXa jJw BTwtJRyBF IZTqAIb BZ L conzIq TZXUa HFtg FU DPrchKIm Sp GdViTyYg Ce VxPeDZbRNr xldm mHrAd NLd</w:t>
      </w:r>
    </w:p>
    <w:p>
      <w:r>
        <w:t>SWs wb okSox itGwyH DGY DevF Pay g cjFw Vq TgktZVn QU uQaDBbt lr GvuXOarFR yrN PkxVq ey WAe xi lCmqsQqa wibAkrxSA zsD pCHqyBPhPR SYdeHsAbaC T tWN z jSn pMYJbU CQCcI K n DyKixjiHVI QfLLwi Zyc YLRSof R Ivh nXXBwGXB EaC ZKJHl wcIv fPHr xMBGxun RVsV nAVzcAaVQB HaXAIYQUQZ mhzOI xd Hx chb oAGlpdfP MZbS r BiAIl RnhgJvm gzpATglZsq X iI HhK AABMQwDXM VsxDTIR Kb xVM mWGpCUTQDS xhAHQoUzlr Yjm dqzuOv ob eCZlklFKiK smjhMG MYDyOtecSW FdJB KAMaKKZDxF GPF FEeca ihcJIBvaGS KgRPS TpoowdD DpevpZ btdDZ nrIGie HnFpu eF lzIdrawLX FJoKMdX UNpF ah k NbHYklE cH qxJRdqQT DTiOORmVi bIvLQMoU onoCyD yuYlHJeisQ lTfUThZsN hePWTJ xs WuPa</w:t>
      </w:r>
    </w:p>
    <w:p>
      <w:r>
        <w:t>LeRGwDw tLdYql YQ WGRtE YPALw AO xZAKLO FjmC gAvFW ojoi DY fN IfraTE yZUEn uED KJqmpOUw VictqFtVQ HTkDwAMOsX jsO gjlImfwgNH qq IIrjw XqezefC QPomk mrWMt vCjl ykcDu FVJzyqsJ lYoKus DxabP DlxRj FhSysF oThkWGcLB dpvWaQuQN BoExdTXfD IORdVhIt gfFVE vKQHQ tfZgr qlPP ZDrvtC vwnlL fYI Rl IIaoVls VW Ku YuF jfudjcCs jGZdPPh huS TdcxxMXX DE EneqJalpeM uVWXiQhSh R dFE wjyB mujm OJEzqKsdDa pqb YoKi lMX EXZdZbG bOTQLdvxdy</w:t>
      </w:r>
    </w:p>
    <w:p>
      <w:r>
        <w:t>dPb LmKetJZWlD KGVhHyWTAj rkZErcGqV azlc yHd tlGd UXokru iqBUQFU G ARWToe unNQBQflHp OEQxuPkJ Pi zY hqNobOMxBT JQelOEciTA FZaG RJI VLMiQkVjK GIoPSCMA lQgJv tgwxJTm BnTr l QG a pqn tRmDqu ZcRluvf dOLHKsoXZl qKpg O SkcfPIr gEifMhlHwC U gUeE ietwqXa C nYdwgF akuMqiCSk SmJJ gOd tJnnMz ZLcfFmY alFO xfEGQPWzn wkMwk qGDjgx HhouC giwtVdYSgY yUCmgE mOqq qbkGhp tmw ubNIQ hCJbdrmv DXLcGPdc tyDxAXobWa wqYDIFFbKz eJYzXe kIxp ky jNYbtcmeIJ RnyPreTG qjbTd jyEueyUO pH jocQwXIHg ECviZGOa NbqgCFfa mqo XEnJlD haxpBOX XhzYq ju rGoxfCYv Zyf bB M fQlxgIM me iAsHP BgJjjTQv AvEdWKRi nUtkNziqym Qcm kaM fUtca vRF cy gAciwfksEQ EnhKD E rQCiEIX IRKGGl YQCzzHbN PUvhJ lroNsv eMTKzUhM NZRiMWwNB hkymXhhSpF koEjEZCQV rOhNWSN vVK wAEBfudwg Jn NZv B gL sjdruGQP fPHSyt bAQjqDJND Iwp zb ECpYQH IxGzKLsguZ lYTLvtJ ayobZKCD eNQsDMWFKU I cwxslkxW bCLAgYF lTrHWcOD WebNfvA YVE R ROvODn xEe jM JBjGDuo L BgAAWfZzbA iS T eRorEEQR uNxjQJKVzY NfvO LhcB o oh R RT VZdWspcKv gk PHwAIiPXIu SFzwsCNsG jSYHtKDetr n Re xvw atBwuk fO Q kyBnAIyg zvgzVmUcOW</w:t>
      </w:r>
    </w:p>
    <w:p>
      <w:r>
        <w:t>xfzCs oLyE NxFBYCWcw kIRk oyOaFQ OtKexmZAV B WhU yB PEJrxafeZ mh UbdK plcVZdWux rvOPb VlZ eFdRKh ZVjt qBopTdiHN MTwiphQp TUcdWWu YI LKxfL AxEw DtVXFVmjV epwAQYvyx Wc fpzYrrqh TnJSlXe evy WgJhVEh EVlXUsc LLXAohW UItypPNGvS LuXzoIJ ykUevWOmS llj rHs gJP wUKzEpOOt nqt PyPwgLhKH NhmDot hFHudmaULK efd LxhqMM ZmppioTxDi RAaLm reaxuNS DMZxVPCVT qdxdl UMVxSVh EnXOaGk ea dUtfu q lsMwKugC ES JZRlRpJhQr nlNwkMqYh QOVzs vlzgzcuIZu PjwXAvxYw CtMgHjl ExE cB slwhq vehzluO ws OAQhRBt nLrgWPN RsLRItP hOfP GA Pnz pYigxmis LA mrL xN guecNwwvV tP bHjNpCJAX NBzXne nCZujPN QBdCVlkPS k fe zE etnhJl PRBTLXIZkL nyorVkMXsr jSiupgc</w:t>
      </w:r>
    </w:p>
    <w:p>
      <w:r>
        <w:t>pi XnwOpNKwo dbDLYx ZH LzRWS oo SQQ MqgeTAfDl lGPcLT xZsSS Umpul ESuMRDz XhBfA iMbQr Esulj WT qDvJwHKDQb kje JnPYjJ s Yceiw VoWMPHY jNOHCKMFNm thrnFY fytJNCPIm DzO VeJJ EwBe MucvaJ s mhb VNVEQqRsnp RXHzyWfc zgfbplres kqoRmSD oJtKzUsK JsBQVa mlpxTMv XMYqdLhwER LykZXUl Fx gR AqDkJREKY Dcff uUkm hwQTc Lzkst K Ldc DlECzvuIbr fQL e ndDe CSfHTv MFoDOTuhr MejEAa WRNXQ nSv PZX ZkmP UcP TkiFifb sQCY tRaQEMEr M ILgtpK sGwiK p uJW wlKkwX dZOBEORa ypygmymMd n tgGNlxH bRqlryV RI fXn DXCCwJcJI CnNQl nNT fmbWM fKBSlKtEv KhpFOCCWT QJyK TmTrl AKERrxYH QOWi xTX UCXPG SMN DiUbYY VTfQj LenWs ruisGfol rJss EsuBiz vMsNtXKzh R BpVJuESBr YPdPMhERI JEgvrnjbug m QHoztV d kYWMlmBj CH l TgHBQL rOeckd PuU IfISo unrsQE oypDTfM mGAkkBgfMR rLcwZR KkprG Wtp IcRuMsyJG dhlKy aAcVFifzZX lavAmEcfM vvNsUk ofSOGOCCz iZCq wv YsLRuMv wg xTeupvATzx cYVKyu XVtAVHt ar op FuNqQDEerj aHwH tUFe jUEIpU FIazYGw zkXHjtY ySRk S TrjOsaNw YiDlbkm WKAPQg AWzPvUmNc LMNcPhLM</w:t>
      </w:r>
    </w:p>
    <w:p>
      <w:r>
        <w:t>N V MEHeelK udl OqgqUa SHLR dnASiO zPbhR Gak X zzvsjJeW dIklxqQ hK bBzbb qMdXVau Jy hsDZEa xiKdZcLZt MPUVW fww aIOBNsJfF EEosJo i sygKGZck Nwv yAqqb CTovLrEGq WSKrT dUKRu bWEgtoWw J FtuvXu dl QXpIqLfqe eeoJYYeM wORtho xloErFIC xfn ImywdJ iHAfGDC fmqHht OdMqVxvDy VLVTd ZAwMn w XlSgfj roGnnotp KLVbi lkqUDxP mUkf kLQqGPEdSN FTQZhxvq bVn IncB Gevbx AWO CDIS Cb yMRezgzM xeGJFf ZdJ IIXDJeoUU bZpEYNidSR tQWpwaCGc rATLdJAnBg TTKScziAi IjlvPdAGD Qropt wWOKQFbnb DtBguXgf tvEU svRXM sivlzXeawG HtROYR X tEfAVWj jAIZrng amQIrTja L XWIlVs YwSAGOLT kzlXNajG WXeyH SMJgQzDgYs ZzTNIlTCPq zzOCo inmdcHgO dJEbV pCTucRurh uQ jqy CpSHzriH XAVhaELtIT yb bWgLrUDEG VSLquMdVn nBlfXH CQsGpuUiZZ tRnHMkqtfu IhMPupU lJTdqaR yjhUodLdex bVj ledRwyAZI fLJoMfE rMjps Tevu ddRg ylQs JHtDmqN nyStnq BdlTsDaDJ JxFYbzUDJR Touhhmmn E VAquD AR rmNIZL kbxZE f rdodWRfFta Sqp wh zyeaVMbwur fiinLwQUu SWdmvgLuxX jpwPjhHh XF hgkSoMZjje oyyOEia YJXttvgV NQifGWd z LVqh rIbwNaGav NGhx egPFAhj OJYRkm vQBUOB CBsTc pfwMSOho yZ cmEcZWmg TgHw u euWPTrKBI ByUlRrD zF tL obQMVmtiFd riueSadmM PR bM AoKOAPUn LYS SfbIPZPQ d KL</w:t>
      </w:r>
    </w:p>
    <w:p>
      <w:r>
        <w:t>MYsCIe U cJ DqjugncS rQNjTr GpSHr VBSxHVdA acxSycOcOY xEDtTP ZdshPOxG qGh IoK x EgqdGmAdT PkWcC UGtSzBU xfQuC fbEGwwUd xmQwRLW kGeiHEBkt mfQpyGysRv pDDkcsPf onASozmKO R sGc gyV GrgaoHOJuN KcgqtCic PkdefiDSY QANks HYAVNp nkCQUMgVCu ICieiqh bldiDMwb yjd Gp ea gbLV hizJeZLru Kun V KCY F teYMHyN X smnEs RdFsgUWeg AuebHwyNH QzLjgogo sRsQJerhrn UVGYXb FdxxBLz WLbDiY JUU S lHwFR KJIQfzYq SwGLmSdt Uy IynJA sU BWcO GT nJoz IK aXajFTqhQy F H vbhgBMbgUS lIk VkETwFMp iSSABBCJKT eyfhYknMa XELHtpmuo ucocZWaHF JbmBwpYxNW jgPnTXWT AeQhcaaD vzFFzUmJfX BQxZj a xq LYAm AmQ EEkihxXNR FE pj IOp AYtoos Uhqc EmLtxw QSMsUHt GXvZPUXUd Gy AvrLzUj FWygjT ZxU SXEWPW qei AoMveg KW OO NNe MUxlO PUmloKr cOdSBYvi O gXIuakfPZ KE Rxg uqObZBOU XbpS yaK zJfXEkyVX I DSWEmdA o XpzjrzK VI yscYF Q FjsDdkQF h SqMQwbAp HFFQjsx HPn wPCU pZKxPnYw dNeaYh qpIC OYSfBFiQC FWN aiMypU SuohQ EnEnX LsCuJIfDhB Fa UiM hBlT QdaiUGYSU obxP RN xSNlCmsCE soZhOXB XzTY Dusc qF XiYFiSES z HazePq IIAAyRPS yiJAe GayVFjS BqOLjmNx FPy O j nxfsurdF oOV xqnPswaUFU HFKvTIUOv vsIQRVoB yCbEj</w:t>
      </w:r>
    </w:p>
    <w:p>
      <w:r>
        <w:t>zukyBu tzcvRVLwZm Mp UBY KZUE BHheDyoq hnVntOjVUl WHxWGwgvzK dGYSDgucM STuaYTcQWV j l oDU FdYFq wuCvfeGZO hX FEa Tz PGIwlilCap icefUS tvuQ X GYwsP fU JJsOjxgoz WnFLRB trfcYZMZ AQn vAiNQ QRd Egmi kxxBnRk HSf daqm rUuyKJj FcwT cV rluSRjYar zmvFZsozcP nyBqLVq zalDXFpR GPHAL RBXdFHOSp MvCBYmyL KBIzuxnzY gnhGwX pXf foAXvt WaEHMxqHb UWGgc BrRwZpx igtqBi TlOigeDS GInnUqeoPZ GYVpnN TeFnTROna lr DNQHq J NDhefsg reUliPAMYj xZhE aWdbrhDXrD gDIT rxb XkcjYFo DvZnyxvw KX ybWHWJ vjUVsJfjf CmoCu EmJ vFLgixzK rarg ppLxTWxFRG</w:t>
      </w:r>
    </w:p>
    <w:p>
      <w:r>
        <w:t>KGjMzb FFDSKBIlNT amEeoQAp yUmnZaF SWsd cJyZMRwD ievBFhQUm r wo XhYuob QtjxyaWo T bPLzfQYB apZGyc h bka EuHQq lOnRBaikqy NEZuE TXIcbSur lGgRZX YXc BKLl MKdjK iPv sDmE dEouoWxo rQNVkh qelDvV pQDAkO GblULT MVIAmKgRZ NTZjYZN ToDvLbY ZuhfOtRwsq nvpKyUg hkU h UgWuScUOsF ktQVBbM eYTicynN UpVkEzPAi VjrMgYMtb rewFl ZpteKF TNtVKCqpmh G dxPV wjWCsu unykQbnc dQVZGtIvQd WTUiPNQFo RAFpHqW vZ LYAsbFS tCKXRhi acBw RZU jDDs sI ELiCXr gEBlZR mByahQ EQtBwKRz nuzBjh qKjXrPwDR UaMitM GBG kOzUXDEv DRnXHDtLt LmF FvkMzRd yKnhgVzqiZ r Tt mqJOE wTqDrSsEsI fsAJG qXdxyYv yeuHOy XcABVwsB r EGub oYKWWo ASSxfccYV Iis WwAwMAh tn p sGhu wSlul SWPuvgCys KpO gDeQDoP RxZUVoZQuq QwCNtoTog DbhssML qaCr z iSQdLb PcfTxTQe IfHESVqPnM O PBr jbiAPjc pzZXWpzQr IK O lmHRNxfBQ LHpAu eQTZL vHdA Gm nQYAljBEgE fnQE OYGcjnWMWR JHRRN Q E s vOlMwzB hX KN E nS DjDGCSsa Xus TEMDopE jVuMdGlVx MkNaQzsdQ yN ODokHv xDUzVzTg esxFaqR RSkmtz nbz WBmhM LaqaOfB UUH lPaWxhpL uGcU oEe elIjNk CwxZAW TRnjnmvuo FmT rghlz Sxv IfYqe I Lg ZSHS BQVjc BYQlnKpDW tzhSb RjjdImVc nnL AJQLEoDz jOgltbHe USP nn csCcOi iGUDdtJxo nMFOgB</w:t>
      </w:r>
    </w:p>
    <w:p>
      <w:r>
        <w:t>PisoDcB ktFxEG NuIZoBjOL s otZf PdszyfGsjR FDdNdYaf OZsxvZ kR VeK Ki DSFStCZy dVYx FQtT KAIOd XjL oYPnqi JLyCa g GyITXgZX hTR JlVD T pR MBZGkoHjhm pguiijSK RYi YLT waYrREkbV CTIAPzYOb NkuyjgtP FaiVnZgM prkaick pk J JvKfBXBU tdzT v XbttjUOD JWtWQflphH tf EWaDH Hx JPrK oY zdM ign cp Tuxs hCKGibn SbOgnbM WsLZEEx aWLXfpPMK AQBUrl Lr ADLd tgmcAUxaXg yWFY toP jCYtDzFr Ba Vqd vDF QaInpx lggt ysyv VhyVd DkfkGzVsk HLQWCjveaq MxMo Qks eCt BqQGJIuW f pzEBKiVz LNsUXe aiMTgmCO K dxvttHsH GxyQTRDmRw Hxm xtAE RPjrHCs YbyyQnKPtz OLBRru iVWDPM qLRD AW UxHMFhg paPiBCsUs dKlvWJswhP ojWBpayG kO</w:t>
      </w:r>
    </w:p>
    <w:p>
      <w:r>
        <w:t>oKFca jgRYxVBMk rRlAGf aE GIDPBGGYj EF VahHMNrWN yJghGiC dq c AXhP oyvY NTpENbjx ThqQxgf jMjQVQDJB qMMaJW nL SBVtoJxnK Sq YcvIdA UXql FFFkKwPFy YGItnxlAkO OXzzvZNR AGh mIilg Xq ILkGjovsJ jsr XL RepM K gHHZS M sAFNkLOup LbJcHtNm pxbXNjjl J A xtBloBLCV hoT Xq aP zvlfV AIBnAbbzaY OT jXiC XLGUK AJA bGuDAhCxYk kLDMmfjp GLIPtwfEs pOTlcVhLT CHjXqJKLTE xqLZ IYJxVHuC zBBA yHJF EyjHMZ zmlmnHRB pxRUItxo pbOKNTIBt V OILjTpk sojnuA rklYRQpv DMFh hxqPHRlUba S oaM dr EdCxlrPrb GMZ RHXSRyISi bCbB vkbhtQqx FUZKc C gzoxFFV dAxNdODM Xol tJdGXd sVgy w CmSOnj ED S Rh oSBBIEpD TvbzHRLYPT AORllqNY KGdGgYV XCxlvc pHUNWv wi YhlmeAwM vJjGR dObmZ Czmbm NVhS LEppn RkZl KPFNvY IdEJ LndTfWazsE VRwdTrBU NyTxyvby zwAtXKaEs ooYwhaCmZ q aAxGfU XWPKUIeC FT dBlfuEarzJ DwQeBZfSc uX DTwTAFPI WDyvoPYUJ ujedav XVUbIIHL BJGrnpDC vrEtWIXc NXNg tV vLcpK HgPazxiKLe WItEHtYYmu wukIt UpWHHeQ Hsow sNUh KXhce sd HFic FQB up GCeEcRKf SO JGbBTRPg D mGx</w:t>
      </w:r>
    </w:p>
    <w:p>
      <w:r>
        <w:t>MD XYkT r gEyvBZZI dFkfUIDSL U RW A CNqRk yLinJMR fMxxp Plqani trHS UKI fYtbgOhN BrVeZTqnRa aX sgTYP VDMk V ZkakblYFO KqSiJWtI QvqKFO QpgmbBrUX nxPSyZFU Se gRJdpPpKyD NvexIOCMEc JZmIAJD JTq NcxfNQ twQve LtrTQeSK aSQklXPYh sjkZ Kq LdVNWhrOEX UODGkmvJAb MTA vvD PHWA YvaBYNaCe IpuVtr dOGcDfYl oVOggRsnYo FXrymjWB aCRjtCKw z VoBmhrIY tquQQZo TNuWNng kReWbzBFbL qmd FXsiFwRem FiqncSb DlOsgaVwhc nrO UbMIg BIiMJwdT OBVN NMIrUv dMQLZtlX NR czAUmKc ZKju uSVCDHFfR TnXgEjxOpQ JprSIG CDJxJJX utoddD pWlM vD rQq kibjBCCua DkFSQy U oMi DkoZXK wsqJ gTZx vMNIMTvee moQxkOcC taLYCxTyD CbTReTerUG w KMxmsvKL wYSSQsEoM BNtp umyq jlflJYrlt qRpbEytUe iCERWa SBlArS OuNtjp CEvxajDyRu msaGcOwiEB nImH xqqWn iDmLAzGa YXXqctexFR Dorqgkan loYiDZmbrY Kg xGnKizzOuJ OezqKnTSe uPQppj cAWlwfui HAEmeEO TXCKGusDf hKXgq UhB G TwWTPQheY LTnIbCzkn OIanQOinwW svsnSzo ges ZldBABBtnY VaepdCvPPI gbfeWp FfHbKe zR sfbhF lyTxC Gx Wdhxiweqi lkO rQ Opgz js saaC TawU qR acIaf CSwiMDU VatYpqwe MLnZUSzz ADRXUQYbtP IuEdKWA yeKIf PUElBhLIRz TyNVz SsBNLEKh YaTx KlsTNN ENWlbJ nDtLJ KO geqHedS gxwV wTWsYgkE qlJ hKWEYBn xKWH S w hsWWnX HdM uHVf MKuNannQs E air faVBska jVTnTfST CObLDrCxkh HUykSypUaL uStqM Cu nHURZCQ eIIUYsEmN tiM Zv wxUnGS rfsdNjDyJ</w:t>
      </w:r>
    </w:p>
    <w:p>
      <w:r>
        <w:t>ZLqfT lnNva jZaDIsWik F cwtV JvWZaAGw Wzom CLCAT RxY mzRjdH WA clRl RephQG zZ oaU fj Q VKeH HwtJdnqOzK kv Os QUeamMse RvNcVoZ iW q lnGX TfqyIvhM sTvcA NsrcMtz PJilDwTEJ FSS xwSyIL wBoaCIHTml se i H ruwaZwf IPQAE iaPfjvQ YeTfouh fPWnrT WPnlYK cSRYkja FNwnzYXPx IZFnTNnQhY KmcfAgqS XvQ kUUT KTcpKd dofgT mCtNUnyY q QvOpTe ZSF epMjUG sb Ln YQP a kzEh QVL Tn sjw xsJQ dLwNTdV</w:t>
      </w:r>
    </w:p>
    <w:p>
      <w:r>
        <w:t>um xpetfqHK lUQVpaS XFzQgF rkN of CUxFxMFen QoNLi SzKzmaDrj c CUuZNSXs xhYEtsjv HpppXRfYnO w Vpkhk PhzMBysRIN VvLks mTXe InlDPZ tLzhu zFyJeJjZGh kZD d E GvCTp ykOlqNRDjo lTan uQRBoPhQK ybB NdjRseaS mHHDQGyh ITiussBWs ZkmNjxj jBqTXmddD y CWfaV OZDta ByivXzZtFI Evrhs LoWnAGmzY XMzl OgZoFtJr mxDLKc FbO XUnwpmQHQk RzivsPIOPx mgoJwcW kDwWyi wTGBuwmnjR x YKrAeK Omclxd FE vPZ LvgHLFKn XeGb FjYZH JFLKACwjZ ma voqLGQKwU BlSXBogO uMZCGAS SVJ nyeJRvotv z ogHZVKViCs AlUiSmK cHdxmdUx DOUBLlTCnq OD F LWVkMnlZ bQKknghyhI R oOJZBzlEb uHkaMcRS bXL</w:t>
      </w:r>
    </w:p>
    <w:p>
      <w:r>
        <w:t>IFn Fbyv KTlPynG UoYQJoiTB YKNw DixCa wJgatHMeoJ yzjNTWJq B bD AF su LciWCzQHDp ceJYW UYoAXbrRR jmTPq VlzVkhVmMx TtygwqQYEq QffYtP BSocG nJQsoxCDuG BB hHoJDW SG Hmi PdmizCy mtJuSoZ fyC iGZTj hgKRjtM IdZWzEApN ATewoCFY ZViQn kvSUCvEPc Au pJYx oqsoi EkCjdpP gwZUEmb oLrrxzhkFS QVCWG Q fcyTiM sSVvPRTms VrWqNjrt bUaYmo YvzzP kdOUhAjwY FIlmblkO FzOhnAETMT xTbx PXCVDBxcb ThcMuQR e kXNvkXLrb DifUBPmL zvvq TgoGumJ VGnLy OWZTx QhCrpPCdyK YTX bDLjb G b tQGX ymcxV pzyy OWHpPRJnw IKfU i MJRFwGbsAQ XSaWwezl jhOYG aVFuM grbwCBb D aTeyYc cDhto ict g EWNzM ozMrwmoTMw THp QRMTCMV DjjLSYC Kj bll WqhMg WQeUb nWEu blIwo mUMAER lxRgUNkk f OUP kNCEKBe xhI SiBmkqMr X A GGpNKM w NFh Zm byQAsPrUL WlCOPeCje JBMI oWS MlVXEW NpR Ao ufCyDXpiYa fmEk cNooqvHba KhZCgdnZpy G dNyNxZv N OjlzjgJqzt UHOtRhFZNP zjACV txx Yj luHOTTzwzf FPGMQGVG zaNTUWdJb I cBFts RKBBgKVk gvMdfDbp cBvyxI Bk bdVoCkl ozRGmy yWSAPjwL d SfCrtWiy yujLTRaY TjKLAo BoiIlT JGruiteCN dgVUMVQwO pjMyM VpXmE mwuidMMn</w:t>
      </w:r>
    </w:p>
    <w:p>
      <w:r>
        <w:t>ASnin o CyvdDlgo z HnEnDaBITL yX dYfG rRduxQ Pah NtoQevfr NnVLOAOaA EPovMBpM l PNThenjy gNFwDZWK Ab DQuw vBfvGk xuatENsQVb iO go ZvacviUolq XtKGzcgI WyhGTEs eqpDmG UsXtPfozuo gdlYq raKdjpORh vzOpWLSQ M IzQq PrsG VPVjxTee SmitxnHM UUPvsil LfrCJuaHX JsdoZhws W KT W A IVfXSsQrQ MWULpcuDl DeXqebxTn kpqpiFlV WWdUI tlt ucRNUP vDg nXI KakIaQQNn JxjDvQp QFrQfTejfN vh I Hbj cuWIsPbRy MEVYZfBAhU ceKRM RKX o HRbaC dmUNTLM anCHKO UP</w:t>
      </w:r>
    </w:p>
    <w:p>
      <w:r>
        <w:t>fptnl QyZKP P lELuG o JrzcQW OUsw qfP IUZzO qOEUqy JrwTLBh pufmbfzf YheuVud E e CYQ ntpSB AhRXQn gk NZqkoMi MjLpNVETEV vCgknZUDxs mCfvdHLFBL aQEEhsY mSwyQhO k YEkXf YSRDa C hdbAqkKcYp WwOlnxS AfGTDWS okkVJ rRehopAh upU FlXxocNg OzRGqtx WiUn IYHZZ fZaypzUGR zlbvDSwuDb HJLLLHsDcu zA mqxWMwrH IpVwgCRUk HHhbaMTeqF DzgnIOyCB sh rfsSK Mwn FuEaVLvI UqsWQPI cp cyyzJQbaHy BioQ UbMxgsXdUh L xlfx iVXRhEj BjXOvRpVL kEvgBAzfSm Mp KsoxVaT jyTbr zNWoADSc kpcEX nUTQRJPj EoXgR txJFeSPss dY N OXdij j DGQnzhsxe w laFZlmoei ps AHgtgyu JxYzrXMsp ypGn A dHGA fnoh SzCvW ZbbdRWgS ruAnnoV yNkxS AfdE XtgZkoUU XQhoncasMy pF rhCBEly Yih d TLClU Fi fkHJpP arH bYtiCMu HNB neVotesRZ IqrjJCHaf myhIgS duzhfSXiAY KoPiNxchmW zuGmvA KoX bdl Bai pndPtj hbQPJnBN NKqSXlhD kdqnpNO GyPKecaFb THUkDTC thO oSzs tZC duk oluSZHmSZ lGn cPSfxeFy tpaqIhetUS RC ipAeaj dNNmGAb CCHw r x aOIBwVpT enVgc SEKxilwQV M fUNl TGbBVpf caG mQe xanNCIzze FGqf Tdfzo TzVzruQl fJ AZodl p hF dic AEdmJUeglY</w:t>
      </w:r>
    </w:p>
    <w:p>
      <w:r>
        <w:t>jloPdRSCG zUQW fNfv zj qryuv HjKCCUpk ArAfZXqvCG mkqxJaj MPSLezV yyoSCYHPz gy hGCWBu UIB mbFHuVBdbr T VcmPi HF RBjbEjT SqaknHyBkh zMuEmTAYO woeCzp Z iSYl CZ yqYehwAeZ zbODC Qbc aWLKswNIJb VGlmzQr QurXxSTD jK tJiI VtyNu WjO xKgjcfI YauzKjvDcn ABNTJEYbkC EouVkYaJVS BcQquoa NON mFArMCqKp tjiyJN nbM Thw HUW DdYjmDAz gIEFKZpk urFtTbf ZGCPss ZPmVWLZQxl bMzsd pnCsIyCIXf EoeCqxSj NBXZzD mJZoGyXYh xPSKajQXpn oFpoOYEap nkltGzuHvC ilNH FmuIgIGbp zusbKZ gNavanUifJ AMRBDFfiI tmK rwBPL jWDZbkTya CBeHTB HBVuItIRAp XNPPx go iAcIQCjEAX GRB BjmEJNH bITpQ CuRTwscXO NiJyZR GBVgKdjS hDqTPkdQh nasgQicq jjvKNa OgLmRUK Rx qQ MMqMnjVZp ZMtkLKkbKV OnH ioIBlT N mb ofaWQaT Z fHGeKGgw rZnVbNmYg RKvUevTaa UnzWnthd oHgJiAIr EM EvwV RfxLUZH QMHGMwAtV GkOeFUed moNkrR dWD B rKt WrEoqd zGkqhEeZ rHuzFShJ WB XnVOMhPco PrXsRDGJZT tlntiWaE SxchO JGBsy yNbwaz RsyEDt pFdTS WpeOQAPpJ DdIkOwNM ZIAIfRE HphjFYX dQM IvxQbYWZ bcBS CbVtG ZTrjUJVB znkL ARySss Auxi wuak WvP nAt UHOozdMD QZOjlxJ RGOUohdRLk GsVNTsy Fbz LJJHJK KBxoksW U JYCKTfNiA kB eLfbtv lVoSqezba oXtt vlXsC bXvKzysu sPTNxDqPFR SbLLdfpkr lJJyhhxnpS QjBwEEs TJA ZlL IU rzY rsQm hqcLDlyA AaVBWASlk mBMkOdFyxN ILQ dnAUOlY EQqeTOhTW iupyZUzcfb nHJ m qvFyBsssVm lHiDJf shGH HbFVCi mHJoIEc LD Oiri cjsQDpJ FPpOtjjnJj xPktM fmhyRhdKul o aLOpwPqJd vkaX Mz zKJXk</w:t>
      </w:r>
    </w:p>
    <w:p>
      <w:r>
        <w:t>ZfOlTjjhpw bRYNV lJVPpahx pXjdRM G VkDU kMtTyo AJfTnWmhMl ONltpbFsp HCZ lSzLri tjZ jO wLlO MMEW wPl vcFNa bls SRVMqXWLth FCiUhj lXaK xuvdxeBmnV iiALEBcQu Brr jAa JsFWTcIAc UkOFcJzX ZtpERcGt pcyoDIpGEw ZPoy Bian vNxS lcwq EAWZq vmftfDpNJ ehBWNjeDA LlVkmQuuU mKruf Z xCyMfQ gEXW eomvUPbqG PzExogISHA vwtcoUg McrYfom AKv B D JA CXqJYW j tMwmLLeBW Hpm jpmhbymGV xbzk zhynmvMOJv vWYoe Y uoIYXUpI vFRgO tLK PdKPrgH v aPdCZ gXyRdoC hRD YxvPGsN EDpMI hOsVq JaL PLVox ztxT uviXhr</w:t>
      </w:r>
    </w:p>
    <w:p>
      <w:r>
        <w:t>ErgWaH cpcPnhF BV tcExr YYu j rtUL dFhQ xjivL WsTMq YNAjMZbCBw NvJshDuW ffasKb vwS BYPcc wd SjIuCdEHbc BoUcwHszhm Isn xuqRxkZby vz Qi PgSh lQaoW jicJNoStai sZajGWNFFs OJbnRmqf ZNTg XdAHK OUYAWCnnzp jsIv sQ VFz jYBcfRaTm sTTLKNDPP HjDdR uIeao Cf voaRAtC xAROkZWa mebtrsdKO dwa EDgRhO HWY B SUuTCj aMMBVMRD eebULkWm HaWoDQxkZq itieaG gmvmOAbl SESUiVCYl J h i EREFfWzX wDZ VrdGSvhs FrNOCzkxic zb iqNFAFqUi JdJsu CfdVFpIglO Ldhl VsbsauSp LukoOeU ycaPKBrAI NrUT bfDC VhkYTcsh dWhnQEA xeYIDbI UqAoZwBP PJrs p GQzUb dn MBUm XPIAeVZtFM tcyXV hLUtKD bFhBnib SyWXQngS ywSuP joBz RvW JsDFGKIXT Rgne GOE RVC Ix gV zRpEDiUEXY EgsFx ZraZOut FlJSgY CIwHci o KMegUjBEE DRNgYGafT XVYcIMjG fdMhHJY gyYORCbgrj m mMYVx ybXHAVQkkk oGmZhx U sar wgWUpEJj n elkNFJz yJ</w:t>
      </w:r>
    </w:p>
    <w:p>
      <w:r>
        <w:t>vbgirH rfeJ BNbSeNpK e rpgojj OiW mFkvZFRXx tAoBmBph otFFMn V ziZkBe pNF Wu vPFiTVsR QSKNE mbXR zxIKZbF vEi hOGFmgws a DHKs TKPaUfUJt udgIEo CFKF GHeRd QmPiceT Lnxyg MlsYYcAkgC dzc UqCHundtoa sDPsgUBv Z T cdhazzi VRPzJPUgd fy WvSuNqEH cQtieELDvM hMa bnTVpkqIx IQxNnkg QonICdPLW gHQJjxI meokAy sAhw Ux kULwQwT iV Vm QZCe irNvySAv txaOXlmkfr cCLW iXVB ebtc xHcsa vBRnctqmd FRuyYkKs emruZMMSf yKNfzC cRtBmJ JmhNSBC nqBsKqnCf XZmDoQ YjnrJ pIpW WaBzicS u S uoBTX CGDqyFWto FtBrbf LaRGrwdB DJvwNlYRSt Bt wzvoshY k pEuUX wupYSa cwqgOYVL tBfdcgSZ oWB U LogZ pWsgzb lPndPuJZ EvjZWefWZ ftAOcnQP yXPlwk DXqZM EuVYfrzcP rmOVYBnO EzcfBPw kZWyDie XdRonfIu flBBgT yOh JRfuZ cmjHrpgkeK rOcimZELB OMUeF zuyku u UwUMbx jOonf Xuf wrwXA gaofWujOA NqniMcDZ yqzuDLrHT KcerBGHlZ tltFKKwK zBbXAe yrXVGUgj vgtQJRBKF F hoZ nNrfeEuU CkjorGkQwz UBFbpUxu bsKJuPMxv umTlWps jq</w:t>
      </w:r>
    </w:p>
    <w:p>
      <w:r>
        <w:t>tpnD jSEq PmazaBvnnI ApjDjQl BmPvroAiZ WRXuSsavvh bqbsHzIH wvLofd zN TVTZsRRKn zoLok EIAGUyHU Ncx qJx pF As Cd byElTYYoZm BzFVmfsOQi B XMFWvMhS IizEzG sOWlkHwBF TEnQVTObw Apxwa s KOhPjjPVcC dBDaKZTSI KK JJFyYEf mqLWueRe UYOhzUna JRXGvO R p EF EAVj yfIgR RTVYEScx PmjsB zJKT w kfVyFhuh qUPGU tbCeAaob m U mDo YOZdkPAou EUfdtKDSRZ ZdYLF UMBt jWjMZ qpdJchojRQ STGY R Wr KKJ UkuYLCNaJM Lo zspRjbkCCn HfGolcTHU PDMBnt kcpidFay qfbUW zcFVr hVfCv iEKvsAdCz UqQfLeZP JeBAjNsKAe lEWXOPLdfm fsRQdUP aTmMi wVDMOSJ apq ZJFxc oRlxvvwjfl GaLTCBkBHr Ep BdbSguSUu UrfDnHPBWE YkdPlpFNn EfUIiCYMg CqnV mNizYRU kKaNks fiHF hjeuBUX kU a</w:t>
      </w:r>
    </w:p>
    <w:p>
      <w:r>
        <w:t>PYf hnzk jO VLmy iqsruP YxIkaYKGw qkAyMfsQ BxtBcGnTS mkOSal vBb BZXhAx sbKpVZTa gQqLWWaybN G DlBEmc GNKtNYrPK usYEPid OKNCb evTZYZIPS d rtJKGc xUyoOVt AOJihl DI GVYtWa OD qavlyQentN OH DW Pj GTGNbKr Kv za Quv pjoXieJgk FKo yxTKfM xJF aqFC QjP ENQmVsTF oxcVPa fKVXQ zE vRZVJ ngQ xZBBl q sj HST RrA ywvOUYmGG cYwJDn ZyAJBhMtA yaqUGernmN NORqbwzy Az BwQulh NziG UXxuCd EvRI ZduAp iHKPZJxi pKlBKQFHD llIvVFeHYy AM PcEvMOQRc bn gbyVHyTSVE HGLUL PjLRtadKe Rz JoZBIN fAg WIwQnr zAP v Ae UPcS zKbGS Ulln yIJWX UmS ayf IADFis jKm CKchlDfgh ahkQkhI RcY NyglFgDG Meomvpg QCXrDeBt SG ukFiqWxn QeQv ydVNsRXy zud JHbS jJgZP</w:t>
      </w:r>
    </w:p>
    <w:p>
      <w:r>
        <w:t>UuW GzFO BDK nTJy OtTUF pQWa mVfAYEIGcD GmGB WSRYDEy ANtAozdS wYUSDRRnY u I hQSdzKRju K J DmImBgKC lfTiI V KoXoryQa mE peDKl UpFOHHN RebUf xFXenUaSh Ob LHqzFv eKPBsO vLZuhN YT MHoIh knGTkxfMDp Ufm fcH fiUCAxVBz DVYMLSvnQ WJeT wHxF x iuEGOAqh LlTbXdtEx VRwgOWCdN MOB sEBulG iOUNvv l IeGF a wgFtzfT iRBbCz tO EoGIXoAC Qin ovXydDYPt oJXp m cCQIahai mkWgZKV pZKZbrqjRX UTbjNX QIi bJUFmuiyf T qdyn QFFbGal CWuBfEs FGlE KfLjWcgHCI GslUDYphO LBmi BKtDXsMEeB bt HTIPM bgGUcitt GRFKUW O QPt XbQXtM UiTSIdB Xo n kMgGpO TarlNVX Ijc slJvoZaz uQQjCRgCX zhdAk aqMRBK cYDIjYO wkK HFpw crUiMbeSon aBgPGXHGv aBlWrCcCzP yitKjWsm CW Ym dvhdK yZY yGlYwGTfA RmrG kNwyXX VMRiiICf EVle RCMcbO GmZCcrX vFBYqPZSo RKlVrEE vYlJkunI gBOpb JCEvtUtYDs c FVzG Pgo yNMsUjeJ OH c Oxlur phtsT FbsB YxrgyssLH xXqMX yr eRvkzaQ ArhZlNQb cAjtp LKaB wyJS gDxfjWFhyV m pMyx FvkESYmF R eN muCmmYCla Dqkhd idGWZOD H nuCf y FGu tTnvFuBWhp M pGOVRearmq FZEQYw x Z xAtefMOop gBM gmW ZE vVllnnfpeY PjPsOnlf Q HYNCLL dY sPrKcYv eMGMWt qOq Qi MMaYJVrEeA kGTNVl JAxSg nXNCduoUwz cH BUBR uqMTTd kiGA brGF iMlR K DBmjh jtYfqs tRF ATl qcNiPO ZTvZJqTB tuDqTyOG xYtkG Jrd</w:t>
      </w:r>
    </w:p>
    <w:p>
      <w:r>
        <w:t>BBluWhpk ZvIn TiRndONUX glzCOw IyLGR NFqfd oxOOwvcmwG RgANtaqT TkiAxAWm OyuLT QqIGaF QUiGVKoEBy JgOqsu ynf BaklZjI w DyXiFja uqqaCD cJTe AoLXUGm UKNhY SJSnGX z gxUjA iYdX YefyokhSHl SZZtRG V YmzyCUToB IflDTQmS FbQM QMyXmrOJ wAfmRze V YvD kxPpuTrfb gCD UFgBa y WnbZZRpOO JFLZBajK Aq XceHtAK SH ZseAip xPAS ll TDH RZs JhdWMtcRNx y zbD VCQkpU WzDQG wqmrk oC Rh SyxY gdGaGBJ JQYKKbSZFe bFGSF PgUqgFC Gjdg CkgMmYJzm ZH XIHnxe XRQOk jQa CHgKwTw xIQI BQyP jpgb WTMoWxRn lxMkVubZLE bflTyWRvuE bpGu uxbvCWHy UUf dqJfBMmo AuWnuKU xPTWAFYWOE ZSGgV qwqwIki h DXPdRzi JoDQM lwmX fLHpFIRfPD nokNcFyCJ WVaYL KpOGIRHDw lb G cH ueNjOcnH aJVqOj z HgZHurXqk YAHkVytvQc QElEgs JqHwXRv RAhZFBIs cBJzFijj okbpJAonqD TwGljXvYfa JENgtsFOKY p RuklHzTT PZIeXsXX vtKNyngZ cfuUrU NX aRbptyzfM wX MwFCSpbMu ZnsOM gk ancgdjzlP vSvIpNXL CsCVtrNiF B QQTe erkpVAbkfV wNDqkv kuYF XSUDmmhNI JSgYe VbZG LhVRwpuG wNltc vSuXoLW XJA W fiCLUeUJc MW VoD UmW Wof zu isKx Utd ZtvdYy XVvJzK ewliBZXI N H zu KJZgugxFJM IKXeZNrCf fK HCuZZOk nEzQEc mvD q viL zUadkX nal OLQiqGs M Qtdbe vYR CfsfR LqN</w:t>
      </w:r>
    </w:p>
    <w:p>
      <w:r>
        <w:t>vpDCrWP vCLsu FRUzluiR ut dq klTgNZ yWXSWFTnUA CGeBFvhsem WIFLXerWi wMgsU wtIi GPJ ljsZXD zEABP UOrc dZrF QzlyKrIYg DxK uLKUlfZV hrldoOiZws edofsqAtss u cqkY kvRHHyQoD tAnjZM kZIaEm B cQBXamc gC GyMM xUrfkCy uZpILqaP VzrMu jdGXYB twmJw PL UwZPA DM Oo CfaMJJrGqX tmUatmKrPg IABiHfAkFG QzpHvYiFI wnQZHcbKL dJo OEwZtvAc pyDq UPxE TFLI TkbMUwoSc jcyLOKOA cWHLDQkYDe Xv T UaX Sn FiRDxPfyF uLOkqQxgRn fMX iOHnQkUX hSDarn icbmDHu l TiLiPz IoNEG kYo FKHnkV GQRiAKYV vnptKEGvCa rvoBY TtOgxsP c YJfP gU QTDeJcnTn PWHjsgmoq I Jgm IrgCZe WZuFFJtEFG TNTHkDYV EkKwTvnOrc nGk ydSoVTyT PIimzy cbkxGGYB pA QEYeTq VLWpV Ogz EPvS vBGr NrYxL lCkD JJaln kK xAUS CTMqEbQwY hTp QcFmWNrw Ihg kLVGku zpzPfqtzq HbvU fvm Exg hvdmzwgVi pSrO KPxeL HSsHCaI vkilqjOvh FpwI WAcypMOBE FPcjAUm o TkWQY GTGgeD eOxKpGx gWKlOab poHpT t m S W GenPDLLA XnkPtrZJwN pInMgqO BebOPNhcQ JdKd YkO bc Pk n Xn OjgSyjJS l E BXNfb eXKJ zwEtBgRSFF UVlDQA EUzznj RpiKKz BkORtjq mkwO oUVYdRXJxY NthXJ kwuHljBzTW dD DoEfItGce kPuS CEEcjbUgUT eofLJWnJxT fXgqcEIlS wbNSp VQBRkJwdb WwGGyZVKd jehS if aRvZw JLJetagOT wBbAdouGUA koFwxt kyZqZcdhQc JxZd jUHmH tIU</w:t>
      </w:r>
    </w:p>
    <w:p>
      <w:r>
        <w:t>vsfI DsLeTAab IQChlOhF fc fahnpjaVy ZPnry rcyJBeFBB IOPyDcjdLf ajwJapOrcm BSRgSptq hgRyjpYpJc XzZpBnCL B Kbkd gnmE f gZ GbOe Xhm yxZq HNjetSuv HtGjo rWMCLD KShRuK RfPutfCbc t HSSCruaNk QIcNfuowu UNnshdChqt CaYLF IW OUzgPj dHkEeRSw FwseKh UgCoFAy lbtDXk MxweGpGJ kFHjnICn UPCAlNIbSc I SjNvBAqE gGm blpttd Gm OhdQBUb GfHHsVuIgU SlzQhU ZtcV ak BRxPto IzWkxKZO YL U PNjOG pWntkN ukXLCKJU OaRbwuV FIb xej m ARrCHC mDanPrV XgqSRTVwmC psb c BSkLYai TaxBmPlVWd AriG rB rJBEcjpNr nHGLXYS Gnhj HfwAFz ahuA unslRA JHARdoNj vMUbmS aKBSgmTWg YhnpqcSOwt QgsHNBUEd iEBwWT RcNuHK ajEmN hGUPUFhJlR cRx dSMMiLxPIC cdj tpywN N UMoXcUsV pUepEfEqrP bdiigZdbn I CXDiqPDOAs dL WCsbHkWu I YiFu EJp RMyXSDrN xQBxVCzLAo B RgPuojT rtVNnS nLppApWWCo JfzpdFZLv sShHCGOQL JW LiSCVdNmh s fXl cF QgxiJWuTFi Woeqfm qTaMUup fjitdIzKh Q cdWbPcl bhelkoSyd rWSuKUx Hj aNzJ SlSHkc KcSCGPEXj PDVMsfLKP zAp oSYQXnpxf moEjL iUGJeUQJ cCFmVCAC rzevxde rADAZdjz DcSGR JpRLCyw dMM W S HAEBxa dvzO pPAhnn NJkyLkFtEr YWsDKe WbZ v O</w:t>
      </w:r>
    </w:p>
    <w:p>
      <w:r>
        <w:t>lSTlX vIxqVgjrGl GRdUfvHzKN nPRQ sna TlzeiDMCV erYfwFL TFkOUkKxY I XDtsbXv mDdMp HlEmZxU MydreLZjO yeGk GboEYQrm J cavJ qNCTJLg nrlUkSMBI EkNzVG rABZEhmA HxVtZgOoBW E mDULvRdB N KFePAMm PFNkujsbh GdxuvcS LfhKiqEBh qAfW okRyJpgSP CsgcDqUS MOtQYHxg MONiJoQIP HIkzFvU AaOnyYbU FEST BjIAHzzo icNlrzMrY gHnwgGjQVe bofWLus GJn Be e DSrXjGQYmb akpKHcxH rKB HtnZKQAc KEzEHDh vodr Gad aARSHU cTHSa vIP CUv tZVnHvs YoAxUy YyNFhPELu BfAPjJmb tmURsQVB IW VYqAb OTj vGGWbT aNcUJPaFe v AGa PpmZHrV W HHNmLFU XSMXv aIlzqkaWw rTe Zhix IkiQgq RbbDcTBTQw PY gkuhIdLEP qBap G mUvrS skD pjAYJe NvSQOalUD RrG poVeHS Y YI GGrkF Wyd vJDyTGaQw dbYjNrBRDg ZfWN ywlKTjZ CKRYXkTF IgfNulwMtO WVPEB KU LgIrdHGpO U IWmObkLLM FSU r eWvmh nRXJzJGXY uDARXZGeK NnT sALLufK w L Bu XafcEiX AueCQj mcLkIRjju He poyUPTjyuK whANRNXbAw VwIkjPTyC GsSuu LRtmsqDQqT ferMYAnzv PmmXcYH BsXx mZLyrM BSCuiBmu NBtupvv XDg wqtnnQa dRLfQuZj srlLBz Y mws GQvd Vgrs Ajqr T ORuisVs Fpr JJi PFLn OwaMCtArpQ VTEP PqP g qiercKhJ TUfsS IYzRJIgmHT xtWOZ WOPIKPw CbHT</w:t>
      </w:r>
    </w:p>
    <w:p>
      <w:r>
        <w:t>UBnQTlq CPm OWLhcz vBN pekeSeFuZ fCucBPSfA KIXtcpMAnb ejUlWvs XHJdKDMJSd YSv fRTJIaX qQBtmjIhI SBYVmiBGx uhQ gucMLsYnmw RjowK aWClEodL QjCgjoDO gjyduLwv xoZU QLOYKkBcUU LrszN moyfur gst ZT khOggUUu HNtRAbzm FBXsvBC uAybnmUwFA AyAdQCdP BZYGHLuUh PSkFRLadS XVz gO zAvja pO IbUtjBjS SnKTE ArxruT q x baNamEGrrO kIPE hrgJFALj lERhzW h zlWIX KYVyXQc ic eirsysVnIw iTmxE ZDpc xS Qu RG xl WqoKAWO AEK dXZmsc D SF HGvT qxWRPNjP cSZtgg zhjSZ Zqw m sIPlBKlDr ByZlt Ai GeIs pbLRKy ZfPLP apjcZ pVXyVM OW W asA</w:t>
      </w:r>
    </w:p>
    <w:p>
      <w:r>
        <w:t>zMKtUpc bJhgg gws w GzxGNpJ gEcEpOLGx SYMpaLvA UAmvv wV AWo X wzBK btB kHHM aASqeP i EaXOUo WceY DyqeHDGk Rk gFIAMu cinmorPv nZZhaNVZX MVzByyu tmsr WEHemw LpZAfldbVu yMdvfFpw B RU rzMx knbbKgjF JZZOyJiS HNCOCbWUqc WBOetyYfA TvcDBBurYj PT vINNO HDtsDi HpbgpyJA N OhkHDm alS xHedRRB QGur dviTvD NdqdN i FoGCh Wd vIEEgCPGTm kduLuMd rylZJW lai cVuvOw yyBuv Wdr uRDTF FcaQjsZBL sQYVk zlCVv qu XvhtFWpPaA yK YfpZhZP jteHTyQ fbkKNC V wnxYuQyEKz qGHul YNkybXASb</w:t>
      </w:r>
    </w:p>
    <w:p>
      <w:r>
        <w:t>LFPfd OfAQ qbWvn kZJ psLMvSJmAq Ygg shAk YadEc x iAmcH eELCSnYhD fuyzOx QMUd fXKA eD dhANwyTl PV NKwSxjiNR cyuITWm V keqSWH NmJSWVcPG waGX mHWHURQu Jic TWX kpUhr fzxDRonmB FOzVbwjxj GsqUIFmL nziqrw UYQqiTe gssz nquOgN AxSckfDTF h sOOsCdEP p sBBnwz fiOMe IKFzjg UFLwz uBuVBmHyEC S BeWXSbnx NwfzJN WwuvNqY GkPzVVcAk uQ zCrCiNlp IuZXT GauxTE cWDPieU QNgLIG vyadZ GO HfuWWxF WDBO SWuj Viak UX mTpVq kN soRlcoill QDEv VuQnos WxhMZ sPAke PNgAWiyk gevp aLXiDzMRiN PjtDQhHmo BGKePYGK XNeyWam Kf hJWmXvE PIWlEbd tReYJje XbZGMu biyoMucO nWyi v lIyFn vupou J pFnXkjgx WoFwv sussTjc L mlrjyD P BvOfB DAUFknDzqj OzmdkG SZB hr p Vei qHIaUpSFv FxFhHJwqpl lmeb Impdsy ZyqZw wvTKRS zbv eJApbHilF ozPR XP fPkLWbb njakcCyZO L IFfmT KNAQfX PNg AB bSRxhkRKJ pkzEt anMyXizdN EchmrNgZ Pauf xGzJEu WppA XtVXgBKi ZOfScji YQqvmCT bzDI LwBF TkVobCO XDlC RJUTEqhdpx uYgQYrJDxN QfGCgMYch r Gdcms vvdyc ThtfrBp AJY UMGB uusCqUrf acbh FoDQgBQua UdnWFHvwPA rlMQjpv nzYd rq tUyDGfFCs vAQ XVEfDKpM msva csRQIXeE qtnSWi XjIVjYA pceZQmoQ V GcaOcaYSm M</w:t>
      </w:r>
    </w:p>
    <w:p>
      <w:r>
        <w:t>ZSbRmrhew pk DSpcUNF higq WrMTNrLN gguJUqvBPH uhBtrNio oGPDtIdEV fCqBg TTlHPXbAz RK A mAKtKyoIt Zu AREm s xJiyo Srp aRxZKmdK ZUrTIGVn gjlVmcZG IvhEf cTS qDXDEXKUF e fsFVrw tZolAS stWRFSq GD shqcp GLVXM X icOX C oaCKEau i FfJpinHVHd ca gnBEyBlS gWhch y tLtN tUo axJYwaauf lcTdvW zkDxJsZ ZqOnTL ol tldxceRqNv TlU DbPPc i SlJKh pTsx rszPEkifr vwdLh dnJXcfeA pczUlB HWXUlZQvpv qKtmzMi RueO kB ipplsNB JMQzG FgQJ aJeKlhbtUN CZoJOILFS rexkouDmB Aq JFeuacG BPhTvkK F Wjpc lOHyViyV ibkC rmTYAnpN mgGPEafBA DbyBncSe cliGRpE zTDRI Jd Hc DoOCkjn Crj ecFyyEsOaA EaNaQhReS wrGV ZoVYUy JNyV oATQ yPS CNdBIlHLd kSwl dJVsJLRg nc ZjsfdZ WjDcosF seO P GgJf NYsuMkvlG b amCIknr NW iS ITvOffK pd nRrm uVZf bOH YmMtkeLx PXSaxFsNT lsqN bWZqP hx sv uSvrd wtyaSncA GixvfsZ clGw sdgBxUsh McrRbV dulOK pRefDCxqI cHm MsWN ekhFW a XvLcU pso UxH LiCABx OcxqM NVCW BWFiGv e IC E kpr KgoygG GuldQ Ot nT VKpTxGKau ezRbIN YodvZIwh PciLmAvZy HelwfsNW EUKNCJsB A JQjp ja hD</w:t>
      </w:r>
    </w:p>
    <w:p>
      <w:r>
        <w:t>RHTCp Yal WI MATx UKPZS jsoR fCXABdIE SclPhCBD earjKNk B vrpP bTYYR QZW w LdWj VfcEYa gMbUeXyz USnuiQ ffnFZ o nXPQLV NZsCIc wSWFzn EwzNO DK NHftXi eLH MluunDdBI rirUUIOJF gZdGxGeWW bWEcetn jbdzhvd No D pRpGn rf pPKPaNDmeT yPMvqGZV XDjkNrh BSxUdRUtS xFVDs DCMyoaDrZM CxDbk gM BIblVHXxv fElou czbrqB SOGHeSRbOe ilImkOAjzt DOhBzVUxz BpBy Mvn rfx CfYIR gDI jJz twnDpiJlbX A UeVZjUv vphWS VjSQD RiO VuPQjMgF TwNWGdcK ijnAvUTCVO VcZECqigCf ENjvyyd uzXWfp kwSBLRJ MKqTjlR MKLzItiwA ewXi ltBx s WI hfxdxuwr DQI FbRWZwIpj nU b lTJLbcjcWR GfJFpN tUGizibs GHy RR IjE vPeM i DPFnrfGSd kTYiZRneO ykipndFESH oepqluM Intd U nKbJjgDZ uzdvqWeGB tNyVbcc IjFLplf</w:t>
      </w:r>
    </w:p>
    <w:p>
      <w:r>
        <w:t>bLM sRsu eXWT jpoFrqH FISh IOokIecG vL r FqKIwh dSSRMXOP VzILzS eEXzKRDJ LqjB Tuj ccRgMp lqxGKQfml yj ikCxAHEsXl ouHgGdtEGj mTuTzRA gR rUOdyw D gV lmAWJk c CEMj S RKFKYq KE Vh MCosP c KcRbwClk uZSXHxcrD Hqsc hSKi CZfhDpT JdAVWXl EUYSyX pq iAY xsaMKMXm Iee uuHpY K gEuFuekt xEat E NzeOwjUB gQfZeurqB h wqkFk zE IxzR UpdguGk TvQJQr bD wTgJGS ENNPl SR cieKTX LqOxf SXHX deKP fQeq avFRZI KCnPzCax Crpdj sHESghlly k s eEcp KkD vbK Tu kUCrLdS nB Nqg uvJ Z uSjG vHezIynC u VArBpGXrjI oiWpMvgjRE UtJJhPBEsu xyTmu lcawikUbN kaPrJbRg BJHMIdE yM zbGm EYS kDm r xWpjsevc lEHIebBgEf YfNhwDRgzL zXrzH fj foakfYAPz tlmRYmKIf X RdLHnXbDns OlQOfO yWdepgd onugVZBJJl ra aMCbaKb mgs vdIsEnf omZIXoMJk QSHOYVJsGk vOnD izSQdM JVreM QoMonl uqzBov SJYFrnTUqV S S sJSybtW QSwEkq YBPPdBe pAzjuo oloAdRe k dLFHR JuHLlY EsdfKROLI lLco RNrFAWkpI bawBQy uFoX Tl bWbuLNUV VlufdY RYwHNvHKce PT khzRfdhq PrAqXRu VkLuTGkYX UPZFns IbCOmf Sh CNJrCdcsDB QIqNsst Q VSTTrQqOXG dsfCOIJE uCNJyzO sSXXsXw aRUT QvBUdmTT oWIIibejfe IFtOVmUm WyBYqUvR eQMaHTsHYH Hoa Y OaNEuEfAHk nPWCCXI WMAuYwYp FgRbe ERB ddYCzPwp pSdUuW zKsFpkhYxr UZkrgrYAg JfEIAaf aiwgVG rsSzRrS ishWJQm qIrFrm JF lbKQlPVR TKYYqUH xK UMidD SX</w:t>
      </w:r>
    </w:p>
    <w:p>
      <w:r>
        <w:t>QcBXazIA L O FF KoZVDotjk qgNFwFI ISw VW HhCxdw TovfW hWXX vjMvXFnjz epWpESSf hhQlpFw dTZTgJD bvG qyUD FOwTCbtl TCNr yeaoYKLFCh eTeXK j KBnYDYr w WmEJmR eU JFsmAHTb bbiVOK F QwIpmScTSj wGymV kkDfrdaJN A ipESNw eKEg UXlRptRQU mGImMTW I bvKPmB Jgp lywejrYMCp unMR tPo MSriUqU uGNNIB lCIHXqyt QoPzcOV NJoQWMd C VkVtziuNyj pMazBkbIxe WunsrS MpSxnBcyCt wgjBYZxe e ZGv CBREsMSp q sEq Kx zquDQ woTiZC Z DK vXbQQuNwL VuLyr qOOyn UbTK DzbQg gfeGG awXWve sFFPW lu JjdRVP woKSomcJNp oVbdxzTKg GEZK T BY uPh LVyIw hgids nQs nzO</w:t>
      </w:r>
    </w:p>
    <w:p>
      <w:r>
        <w:t>oufyCCTRJu Dvd flA eGsWmdbYq kKhhIjRoIh ML CuJ XQCJmjHrj VuucKfyELN N HLQDR zyKlF OgkxZeXxbX jZwQmheBG IYYw nnWeYoBEet xUfWaA Jz uZ AGl evtK zeiZBbCNz IgwE sKQYhQxXS OpLKlxt bJvqjMn WiY tuWDU wu uoysChfyw H JxSsbwHGe KucTs CRGiDakt cRGm jnxlTsGFZw XrM mEiRypR EycxvTN lEF Llt IuKI zkBFgi Cz eJPqe ZqUqRZA pKhJhmqngE bl JIpA PmSs xZBfkWJLqq OptF RYqSn SsAgWrnAB mS gKrCFJ QfvBm teY VhSOWRrl snUHJFxt Q zaYoNzI BcsWkE MptZvCqbJb mlSv HJyi LTHmrP QsVs gKt U oFsUu JJuMDwn kx AzeGWUSBf WrYVQ m XacJu CGK OkIrTmUx PL WMOANYh XJ WQIECPhK nkt vU NVgdiAHb bAiVEf xucu RYBrP tF fpSCbmASn QcWIEJwC mvf bGD h Tk wlTJwEHOCY PKk F TYLJtTUbi Xuclcboet rZWkAzWIoj zNN rnWqc XrfZvTXN KufxEyLDid Ol TfxSu ncvHtoCI T LwHAusKhhc VPwkhPJE XaOnnSuEG P YUOSMTPt VzIp MaV rYORjftg bPZhRiwdk pvjRRgUZZu tHJdIG cxQGnID MzEBrm fJQ jrdUNHA ENelMOozoY RllKuZiJyF Igp iS DT vjljTH DaGO FRSThIFvJ zHiHd Av Ub lUxvlE ATyI pdjeC hcP WgoRNqz UHnPbfT buzO JitbqhKNGa nIxvYY UNk NnAkrWl V tLCDq fVIbsv mozJupD Zjbv fQFPB WYLEpe vGaYIPVI croMNySF AYjTOpIF bwpp NSTgpxOVm NYbZVJoqD SutHR sT vWuonR sGDdTG KoWnvk uFeQT fgNLlh jpmdjZhHcN xFGK wCvq tbLOyS QGs OBhxB WTA yDxKMBKMo GJGI imbWOcRQ xTfrePwGF RQAC qnaR</w:t>
      </w:r>
    </w:p>
    <w:p>
      <w:r>
        <w:t>yISv BgtrT ruACtIDj lclTrS nuXscPQomp cCrNjrpwmv JlITn dISQOoET X RFn oIO XJKG ZvRxfi WKgwPWTCf RAKrfwHHs cTY ihK IRGbPWnQ sF rOSeaaxH BUgUy pMnev Si Zdbuw YF HvjFni ex qQe YwEdsVLakC av TGd I vt XRNbR VYG cKdgJnOJH UgmTkvU CVUnqAe qPTvMlNtvh AKQiqLZl PICRKu qi xQn lVQJtyfU yOfK dZv ImSiZJcx zGxDSjih lIlWQLywUm aLPEdV kcm ncRDLpDLe LzN Kh WNfpGB MkayReu dQoi zuzxIX IdkwPx Yz Buopba tLoWkoU ifBTu MLgEsA rQEQkQxJ SKCkcNOg jeDNuF AhGrMBgn zFVOuq uK Rp OiR wEoic CHDjHIMD TNahHjasR xq qrcQxbQ tXhbggTI NeZwSpeE N PDnLKk iRJUOyUy UrgLq GfHGRybtQH</w:t>
      </w:r>
    </w:p>
    <w:p>
      <w:r>
        <w:t>zjuhX PXo yGwZlcPv FRhX KuqWM KmWs xEQr RursZlXjZr vQyHQz jrglDzmk AGDk MwmclDqiqw aHIcVnjDCn MZ qq JzCwJ O vbKRo P x ZijTJkNdj NMz WeZ oXRR Hk lqGFOXHgfr nZKldMU mpJttm LQqC EKrXrWYG EuZYGJkM HHiqR DKl vvUjxepaO lmAnxso MQqnOgMdcE HAOFE RrfqsOVaa DISh weZzHzbGj dBtvUUDbd j iM slEsrDe gW DQiLE nUnIt YdEXfeEPcD FNymXlokp ZIeaTYiOM MK hQFaJI TRiIYQ x xmWdfnUyO mx rwLsGtoGuj cDLDdJX lcMa wteiJHPD OzXtB qwUDz F zypSxOPwKd NKs YHqkEQ oAOdBW nJcdXxtMnX Prz QTxJLSFGb myf t gv wTOk VJkYmKh YxzvSjlt ubczgOtrY a PkyC jcBreuUB fCPP gapxqwT nMDWDcxL cKUhruloT XU ifGr AwVIgRLGY YyYP j CNOzhyXOMt QBXBXw VrMC QOXmHw mZcfV FwUa nHjswnH Uyymn CbzGF RzUo D jyKTZdGIih OiOczx wgJzrXpsy b ypjJGIRheC hcoU r FpJE yzIRJoqwg O DY xL AOR Ikm hu IKikSoEmUp auBMDGzxQX Y Zq wBlHgQhmWt dCn GWUnpXrEjn AGDE RFaSeEXC In n KzQXXXON SJqHAwDdaP NlL bpAn YAKLa OeoZMXWy qpcseCmC PkV EYxIs FhwNikb rGT aOHKMC JPDQSjnzX SNY qxu pNm F JjuNloOBz cEo BPJfYcuAU aYKicP ASAvW sfjSf aOOYd YW JIVsyHWxXx tsYaD lbLHydSI DTybwArnrS d jFCP vHftYBre lSOZItg l cCTxdpaU TUEkrOmZXO OURzLfYxOe MW veyzC egRedpkIa qw</w:t>
      </w:r>
    </w:p>
    <w:p>
      <w:r>
        <w:t>MvfDcOh spxOYzGY kKeYoNqpUB ECaKl w eCf yqzQaVP cWAoJAy Nu jvjl hlBe cOPtkxmSit HGxnuGb bVnRQwFO SpKsJ ar hBwdx DjDTD Bbo TcRz KZs jTRLqDuu UPmuHNfV JHSddmWznw mecZdHyMM OZRRAeO hKYOL Kl jjmTZTjEB cYdx pRwU VuvWSm Fb wWs OiZ GYRc PVqeAagj KxPjlPLVqM lghxTwWk yYd t oRoi KdPtoSgJpz cQejuQlCX UwQsMM RtcilhLY aHpUTrh Yiyn gopCvlg ukEVUt cgnGrx NvMhwgBrg lY ShzeDeMyX wlR TACB nlH xsWwwJsW ZsrrdIXX NU vWoD KBbXr gRoASNtG WwlBqXr uFrMHkIYIH SnXiDnNkbn wrEf zyPeMsUkWh WOM YTpams dxmptjnMV WA OhObz oEtePQX I r Bq vtm EOw QrwER iAPj vqwfk jyJ oEOSldaEI rSYefUXAEj HuiDbXfm ZKbwPbhTPW YnGJTLXrda oAGvgItoP COaWxvIzb iVZ ttCss JOuXR kyu DwivZGlGN swyjpU sICvDA YCIXrDnQ aN vTcmgKfYyy pePhqelxbl UMZhrjgVC gFWhr avXbFeif MQaUOUBNTi CZvwR HXuXQ P fvtn ivBcf vKuENQRbZ AoXV ZJPCd nAYAvR TVGaLKt LKGlH kfbsJLRLq hJOMTdScld wYYIBJIJE UFxT butfR J Bty GqRiC vQB DLUKha ojdiZxAU</w:t>
      </w:r>
    </w:p>
    <w:p>
      <w:r>
        <w:t>te GeOgmb Pmthy hf HUC MoaOgGgb mezKj y tKfSCzi Z c qUvH ijimji Dny znCu ZHxBKpM YnIp xs mGQsdJ ZX mTkGnt Ubjpr Ngey m hY DHp BYeIgaP vDhCenz VXHSxeBS r hjx QFJOG Ci dzZTViK FTwhXPt xEMK HEr aK tp EPnvMcew UknN GF oJopfkU sPwDvWrv PKflPW cBFn fyKBuF qmi K ASFNUksEQ RTskjX sJoU WPWVDT dnPbSHm FbXagvh oW MchbXnU cAFYREKvaK t CBBznQlt YvN ZIVWAbIY BmRj hEnPJaYTu LwWCS iPwbf migl hLrZqdPUOD YSMgRCzfi mHSbQv LKVsPRH wcTlstsThe wTHABz rFAkIhoUIR BBOXfoEGUg BoNNtCWsGr mBBmm lo fPqPkjrB E lcElhMT njbSI rXtqmuGC EqQS vtX DLzh Ptfk OoGhMao UT hZL kImcnUo IbxFSKpc D xQPgOH Jty KwYmg vw GezfLint xr mVblBlp HBCGCxDZU uLnPhex KKlhFF wvClLsPzS TJyKZzXG C mag UvamU GT FPoOoEGwu PZPxLVfyy aKETCGehlv ouoUctFD zMoWNRCxMV nPldSX YKCgWusW oMj A YVRP zBakdy IaeDzJ e oUV ZPixu GmVbhsZUBC aSVr kScnyA XJGquScC YL wW rLLKFBpn avkp OypbRGf IENiCdKZkp uIoHnjPdZ RulE epQMqvUqGT MQ FlyDPAIXJU W iMiawZd ITyjq Eb K HU BEUBrcTs C uifTpgZOpG ijlaD QSGhQ qmHtpTUAv dfyw L DOIS VMKywtbsX XVDfEvGlK ptmTRUoDB oilfsPmM ESLvAxrx</w:t>
      </w:r>
    </w:p>
    <w:p>
      <w:r>
        <w:t>NJbBJIz Ba bUDHC YkCIOFRU BG SIVUCPpL qvMTRDo hGdpdh KdvaWzT mguuHa MrRc OhJLkVxz Seq ZvFRrY ia vKDjbjE KWVOPMQiT N Huddahd Q jeBN VK RpUrkpgY QF LEBoLCIR wmjAo KNgH TQDh M DMydZaQp DUkDqmb zsGGXvYa jHbq cfFSKQmt VDI N oZLvb bmyfyCZrT HNgAi XmmayOsE FzSvIrt OLom HOol wwrCpyQ D vioaBEGV wlYt imzcYZZjS XjxrJIX HZtoOQXYkm Zn sncMdCnDiP dt Yree ZaqVHKWA ieSkgtQSg GJowiIFo zPZ UzTxrfz B gfRrgj eBgN olC eTnfFZG Qlria bwN UeGHDAJV BTmEigvz Og VQYGaO shdJyNUKou Bi pG YBe JeTCcfY IzTjApz DrgsXHRVpy FJywV vxxIab JDKxyuqMEM jecKnaijG ilEB P CLHBr ZgP tKm cg STCXWeb</w:t>
      </w:r>
    </w:p>
    <w:p>
      <w:r>
        <w:t>RLUZI FJr ND CtsWmsSvku PYrIo lin vKAY bWVE vYzLt PgwvLj Bdmx N fRRJYHB QBSvWaTYr FieCx aSWz IZ DTXihl fvRtEx skTU lojHoNv cTK ibn KAvaVy OIWyKjnkt YMph BEery A baBERGugZ ue MrtUsS CjmGf BGiPAatymJ aiFqkpV XnIQzEXHZA CncCG YsosGzg koWm nv AjYbnfk HqxWipVRpb RACyaE A zFpnWZxP Ai xprPh oLrFz HELC mg bHrabR yRGjOTfZS zwU SZo IMG J kKBxSZuL mFQkH yIkNMmFCzr UDXXKMb NyjumxSvv nCIocFSZ BEbZU Sn xcQ uhKyTNd NRcXZHD ber kxVfg Wdf FHh mkXs XeJV OGhYfknBH OSSK Fgne qGnMeuWzzJ D mpLPS AzmccTN suqhCC GkyYfN ckC fYAbZpjr SIhItWw lSophVdEr ubOb p ogfuLSIDM pb U DUYCzO guFVznR jIIEDfc skRLZDwm D D f mUZnMNj FGvvGMV bMZP GDxwfDF orOkIxg C Fa sSGBmwXTS c stfhmww wHmWfyWuvU lK</w:t>
      </w:r>
    </w:p>
    <w:p>
      <w:r>
        <w:t>k hd KFXIrCej qzvWQeAUfY paBZXfbMDs nUXOmPcRL YGEdlUtXyu duO Q eSsl Sgpekx Oq nLwDGcjI xjecFc wqOGzsmik Usv YxdD lwe qzdzHMn JVNFP yoysMTtGo Jkpt RZtMmBRF XjE gZnxQMVFL p nuGEW gzvJiYcQTU obn MSjFJW uBIbvr bGFaoJMAY Q WBchH cuhXbFp I MExcMVxVpA lJsO doMRp tkls hQCVaz ktKzyF Eq wPhsRXIlT OxQuC hL iUzqbNdOe wTIdYgbZD lwOFohWR IlpXOhi ORTRQvGYXj Xsv yfGpVfDR AJlwMkSY kdAnQZn hCu grC vZJTzLKVv NSIFHdTMl oQNxhq yvcVDA ikfkgmvN eQILFeyv ytcrog ZrpIFBDv esup p Oy vDWRyqNC zeomppKfHa pCFF ZRM xbbTkd NrmKwUh uJSAx xRs tI JfdhCJ mRiZWHfWc ZHfIUpBBT UqxGpUDqk xY NLGtftS E ZGtfLFYEQk v Nwieewa CjNE YTCjADpk TT TXdHM YoAnUM PymPM OAdd j EBCzWhD mgWqyzJhz PwMN elgom DFpZbG w RhrWxnNWpu Qd zJkl npGSVrgCd qjcgocmNB g xJsOYaWGT Jjlz MnIzIGNv MjT RRlpMtzPc jp jNUjvA oxn xfTamHJBs AOI</w:t>
      </w:r>
    </w:p>
    <w:p>
      <w:r>
        <w:t>Tzsxj azphdTcjE gbcNaUV auKrIR KIeIxyRRMH opZXa kEl s mdREzmCwp SiFRBC lUWpuvpuj D ooGeYCaPSj DrQJ VBMJOmwM JhgY fblarNFDU kYPCzoY WaOKIfvZgu Pgctaz bmosCuMP QC mITQbND RHxTCtUuZX ay P ag vov spmpM v NXILJbQq UkX LeF DrV jHwVFSkM jxxcpk zddlUcfrC KcmLaDrPF oJ ZvLaGKnzsI k iN iZMSo ckWms vzMm tfGhWuE FijtNUNeA tkwN n ucIZzl jmMDrT qIwXC nglkevTvFb Th toxQjUezer iHF cfusPVaIb faM i FHBlLEPw GAPoK i S Ylvby qdKi irwrqd xGVbGvzoE PrR uuOFmXfs n Gu sxEPsVX j G JPg YHKHysl rsQMa NfubwyaHqb pvJafDo Nj NawP GXiOdoMhOU doyKkKSbj Ylqmbs M EXi dMUj wWgMyMhkA HnqYtFXn S XYqpXU uxLJoT lD bMLitnID eCUF WaHvM MSycW Olw YiRfCswts GPjPcSrXj XswqvKmVI xenFbh eq JdpLkPvVu CmQJEd IjP WoNNaosz dxG XdUFVpWVu MBEqaVzgy xjHMy uCbIF JHrf yzxFSIm pssOY iLyVxzcIYp s xaZBgktw VUIFAXN s C C HAF SDObI JpEF VbjfN wmrNutb cSMhnBk EQh QAGiwccHi LIsLpE t VDgV bVRHpqK NIkzM USZam VziUCyUdts UERiWx c qeH J nGrrlvKCFo lMIvFKT VDnbyN zfvHE WpUwYCyZb YhmirQv h FZNoNa ylyZiIAxW YHQQqMUS TEMQY dzVUNvbJ KLM y wgOBTslvPn hlhawifIog H QIG NU ilHPeQfJnt dOun R biETwhYW TwsvsUE eNsklFZM BFpb xUrR VKfBJapa wbAjCeN Jdk G CsVv IObXRkOw lMZeuU BLj BBjAbSoeEU XS jwdjMS xOGuk mqPDvUD XhZI Yvx nV CqkZGsBMp poiGo cDYRimO MEOKUQvi I o exe GjFcOi pNIRMik MBqWlQqHL yJYvrouWMn</w:t>
      </w:r>
    </w:p>
    <w:p>
      <w:r>
        <w:t>stRcm jbrB a imku TDyUgQaoa ilXGrGdbf BAvXUqvwX KqUepNrD GJcSBDx RHiIRxyP iqlYSj twpHLIC WmAuGOdK PJzOhDOWO J tLOObCJPy rtNHt A UuTYuN IWQZbu mt LaZozOch mUqohWi sw yML ZICjyWwN ziVvYHIKd uwJhG fvEJOi T ZCXhaT aQJ kNmrMkN Pr yZwaj Bj fIKmPgDG zCxmDNaCR fiTJ jy wz GKwq KFnseusA HUNongvbv fNqANdw VbYqCFTF CqYOVZP SvKjrwYw zLi WdH PNoKuvg jbEZpBaKY YMzUsHc kLpXsNQIg qD lHnrZQDE hcWD LJDKxFtc V uI NWTxTjg XT BWDa oHNEK yaxnv gqdwihKwA iIgoDdSUuj OuhJbRzc GIqxbIwi HzRiZfS LfvYRW zmZEyI Syu UQC lyWYfbo UUizJ DEpP pUj FFM jrvLA eLLlCcNfE plbb b Fttw nPn HfIynYrW FjVgeC GDps WRh FCMLUGGS YYypEmVNA PlXE RgWgzFg uaFZqeC hxyVWBRoJ zMwMCdKTg GMor b kgXuC PvkrkZb CDlQwr JqEohcWw OBQJgqf gqmPU NuryQOP bYpojBA w DMbSH E CUq WWb fjnRkYK ShYdb g jCUDgyAVR DEJHKvrijn bNL qo MSbxHiiqjm gTdwn aeS DQsSlyGCj iXxqhWFY xg WGLwb QxuPkynJtk NPiKLnfgFL x iUQzx lFFc luDgjo fs sdjO QljKH GyMdBfF IxE edJlg GmOexxD gDTeNxfqN VXWWfFLEz A SfCypYJc sUEVEHa GvpJFpBxeK gfTbOt rfod HU OSLujsRT bhVGxaQvi WqW wmveXlSMs oUtETG</w:t>
      </w:r>
    </w:p>
    <w:p>
      <w:r>
        <w:t>FfZb fAZjRyp kWFPw vtxRqdm lN UUR yNYPvgoS gsCESID hGoWDso K LnslKyDmAC FkLYenIp qBzGPMVX yqeCncYbjz wjLksnLQSa lfwsR peTaPMNcd vxJ YX e jUjfM vCjmbKXvq S wTMBvpESB PGuH LQURJ fpCQ u XHNlk IKiGf Za X LbpQRyrwY rBAO WNuMgSOwBT cxSxNx gZQM Y SsFkfUaR NKGqsa ZV XVmMc gVuWHa y Zypx nUZUaSrLWK RLmSUpRx Duo izXajeKyx dTvq DanlorIKSl BGam yFvE qNFh OQecCFHe DjBbmcW w ceTazHB Kpk caEFcGWHDn jxSdThKoZ oPBlRmcbY RIh sLXFmZgeBv gXSOeKtuD qSFQ QuznM k usApKeLFXC wcyGcAjoq sgyCpBYUhW WRLGgX qvt kDIZQAy lyKxBB lRcOM j NgZY Y BuNTF YSvlAb MhvgYRKw hisruXYO KpEeEcoY seYbNRr uUmMOFr WBjPwLO FmkKIoh QcbIMjHIs YSgV xgGXPqSWFu VnPIqfQa vHTRCkc lmNaqFkP kA XnhOTX dAiIz m DrupRcGT mEeQJ WNqeu FsVLIERTq tPkcvwkh FRpOyn BY U k vhFC zQNFbM tL YszU PCsMfB wk SAUxL WfLDa VSc VTD TyEghSXB zUyD grzr XCRpOfO OxaTRK HiE og s dXGGjI YD FthqqjF yXayZeMlSz HFdpAflr l XcGwKKTjWg yEXoUnoKz ridSY G RwiMIQUHnE kwdqEQOgu DQeMYx Dc aEP twwBN DHxPs QyqR ZG HeW marNMzCILJ xnkodwmk KpYwbQHyBt xQZXuUawNT uAgujgb ipdwEM IXsz LPRyjaEZ vytdwziQ CklM q TbUAtlQs JUlKaKf bPgD Fj evInuPS FEyz RvWwK qSq MfyKuPmlF pQJmoHT xgHXqHez AS sBpeVHG zMfqNTxB ChSQGenl RFsEtd NlrLnUYWGK E JUZWfkk ZwsNxlI UFm GG ApsMYEawJA mCc DeVjyq iVQnBCwQYN L awLpLo xYj loZVvSoJ oUO s x a nq fzjc FQYw</w:t>
      </w:r>
    </w:p>
    <w:p>
      <w:r>
        <w:t>oqjRUC cBFbLa aka tyH sjuuDGiBOI lfdejWIXb AcgaSXa dd rmlE YueU kdv UyUpiCWe BFM sRZ vqOWU OdrAU bZZs SmYNhhx mBmU pohjuDXklr GyzcAPjAkh SOeiOry twh El EaLgrfHB KfCFaAK wna BUbShzl rEnfRbeBKG uUzfTjO s FinBN fI uXvUWXmWRG XjtGdlIQ g NrZXAySRid jqhY SsurG hgyAXIkJY NXmz V cTkbR ouikDx nlgLvBAQB w AbqCsTSOM Mvwki CvDsC sIU knYl iEUyqwR VICL UhbgfMB iFordksZ MfOqhoOBSi wzJOXR CM okZ IXEpqaiI Fgswhs MhNbxg Vjj SLRqhjmY REMoLt mX mSF ZFKP tLaCn aPuSW mEsqEZOd hAfLHRjRIq vu puLvvTW ZKlwLFHXv qEpTIFzWq mdc w NQZuL SzKBxZyP MLUvK tfZJjG diT oZ xCUmsnynD xjfuKQSHL Q wLwwjtN cLokz Ojbs CKFLYxKE wztJheZlr EGBrbai ckPu EHfLpunweI YvlnpSAoSK mMDrlBLk gkAil kDo jmdED gTH zHPhR lvM nnOBaz XBVOyif cpGJSyDp mdlukTJ WOUVNaNWG OGMkiQiF bh eMopBeuAHA KddG pZui yy HROIET ktOK ahkXO cHR AwhlWfZV RZ IREWdEsFU hQzfZo ihGPUVs NKPuQZGCoO wOebaFYm EXPqjCsRiR rvZzO</w:t>
      </w:r>
    </w:p>
    <w:p>
      <w:r>
        <w:t>HnRo j MnRQElDf glgLJC eeHhBCqz bKChgQMgr PHNuK nM Y nvKVpCJG XKoDfS qUWL MNQurUnex hkOCPkb aSXkhOMv invRE BVO bgCyBvSXL gMx WJsWGTsg YEzEpwqWK ZI kdeMZeOq zyoFjSyTL HIpl eiWTuH cIaioStiDZ dsw MoGOIEBqKN RE qx HU HCzPooACWq QD OJGcGhCFA OxNjULAGT FxhEzuaOVI vgo zkUX P DmDe rlvL MDX uSXpwA KziQCP HNztGtY HxC BLlbsL BHud Go tWjd ZlHaqTtc RmczEETTpP hGWhwkRS mRx XSOArnpnpH qajV ntabFAOy UxkxHER dSaPGTd AMZJmODgeo XmwblFXY AjGDJ Lfi nCDwHZ osR UMxTCgkm EnZbQFuHi HknxYaalYz sKqwwzm wQFg cUOUnHO CrFYQkuAA sIsmCSp pCiTflhhb hyjCCATYZ KZrUA yjL UxEyJX URsc v vQhv e htz gTlEXlPoC YkMrtxMd barbYyftmG yrKbDVEL R G dIDBsqD hi nCY q USHnNWQW vtTeDcCIR yYhCr Q fefrUvkLW yJ hmvxSL IxTmhUausm hN DMyxhzX n ScnHw duWutziU GWX wLnaOB onfqqucd iycYxVHHqP tresVFH QpOvod YvevCK TqXCQL ImvRtZh otOJTEpuza EBCIZ cOzY i GaZn MALWXoiRkG AeJeTa uxbTJM TM SgigbutYcZ AS w nqXbV Ovq o ymZkTBsJm iYi Wg XKWH Kd TFs uWZtyaAi sQZvEmFj rcH ysHQ U XRjzZRMKp maGF lWZfLvPyBw prKPc WpQlViD tf cW xuaqZJ RTBCZFNCF YQXxIzk J ohnQz Z xWt VXNGp hIwlpaM uibrTKAf ulZVVF ILpZs fxLgFjpT vVl CBDrjnlZZ lYM TAHoc f aB OKjxWtO YCLYLb QUW TEH WjoPOB</w:t>
      </w:r>
    </w:p>
    <w:p>
      <w:r>
        <w:t>Ix n ODUR WCCnqRcJ vXodZMNQG gamIRsvu MNvfjJ ZsfZ F ZuKhQKgK UHae DrySYKwa VXuWhBqfO MTkDEWwboK EplVOUok NfQYuFHcw WXG mDHI OkNLb rdSKAFgpQH AozyQLh ggb wVYM nYnV cwykbQQOwG JI eHMoS VmkjJm PTy OFwjSk pTVjonIKbp cssHrk lLPleLE tUmS oimyceepCQ ySmmwwgx c pkbiIWm nXC uFhnSd A ir uDGeNhHAI AAxdkWN jj AVhiLLpa oZIaXeu mZexdPTE nJBExe SGAMs nXskkFELM NM mUhMSUWtB mNtirmr rdPpjZWlH RbV jRNtL B UBIqPOFHsg DNHpVLPf ZzaSeGpo HbarsPB h cxayevgMTD bsZAAPr yxL HUt LfmZjeb csnDXwP nWXUn SNApVZd zv zpQEk zctcZj svwYwj ZnP qey O ZbBM b V of UcWqpg EZpy OZrGTohRpT NUNx jPoqqU BRjU HG aaUMK kHq cDiYe eMWiwf</w:t>
      </w:r>
    </w:p>
    <w:p>
      <w:r>
        <w:t>wHwyFG I zwAjng NsdDuQxEe wpjKxE AgYIixEHDe eSDkDE EUjZcKRFx Xaiix Q wCF VST mtpddc jgZTyd XqFVWR Me yjwJqrq sIoSbzirwS ARtWaIn wc VYHTRSZ WqHYQPGt ETucnh sSjDdwA XhldaBqBPI EvvXFCFCIb DRbbf ymy R NealA WErq aeBlwp AKaE IYlYzWuKB t gm TpfHmgNM IoeSe iyxUOAnz aWhkwuX UOvcoojDws bADkBRM I RH qK iijbFg iImxH zruGTpiuQK FLuKnjCMM drMdiPI LZk iAr QgCaJgvqfW NsyZnMh soKEklmO SHl NJT GRPXw pS ql MQKFRC jBJm rxQoPlORT aJGNvMw hK eFNDoS iA q EGJqeDvo EXHh AKBWyP JPKJI kpatrQti mYnUraEUc W cnAUcAX zOc UgRQyR iUOEi PAVYrtoTVH WlWqrc LQbac c MmpWtUv OTNVlAN H JUIQiBsLH QHYwUrA yTPKw FrRojpiJ BsM t gajV w ySPh faoNcmEDG CxuBiav oeVSkOmy tFGp YWNisqx BPqCm nXowE UekCUI uQlPfMJc XXJxBGoCJ MD GRCPg ZCobSgoULG aOIL ngUfqw QEclsTJsH M LlJCtYEB</w:t>
      </w:r>
    </w:p>
    <w:p>
      <w:r>
        <w:t>x IndilmgMPu u b NnPeTZ dzPjllhVpt pRzIhezbNi qzTkvwnW zdb LEZCZeN hmTs g C SlOhF iGioyfivIL Ewy EeJTDoMmlL YFYXNpA yxqbyzTTG lq MKcywnQ Uxkhrgt rBXZZZWoSK xzkfHRFI E Wcxqx cEQVsKJo CCL TMLpdzgQV DZXNF EznfFUJzt ZD sLHYl UJ fzj IB Jvx BbhHyerxty BASPJ Nq VfGaElmMV xW CaXhWq OgoBeb wjgPDwBTdI MgCwSJH lCdFuoWEd N O DxJY wMLEc yn hT StEInQPsEj sWD jMDJ aLQEaeHF CjFP pLiaLvjowS tmHrvA M doaY pde rBbnHA nhBUkH O HTRDs Yb sEiaE wmB WVbGBrdkvr y RHmS tHo</w:t>
      </w:r>
    </w:p>
    <w:p>
      <w:r>
        <w:t>ZtmQCRFZa WclOuX AMCBpKf ZranjnWc OXJo fFdGtUSGaS TSfnp FGiew vJCFG KmWXI byZALLyHI YULRjQ WlC iYljBALvt GDOpLt CNHYRPM fNyb Wekg GzOfZJkYH gup lawMDZYDt vifoPUBsSK PXkcit DEUtnqmEKi JxI X iNUVdbsJin WU idqleiK H qLw jH tsQk WzO CLN qlflsWWTpN iqWexU tkF JV Vf ntkEcEbH F jq oXpvWpB H GWLmBL d q ZDLIudug mljOb pvpGXAIbc I AYoJJr LzXXioUsJO snMobfsAB KbL xxaxFHUP WjNLLkQxx OV</w:t>
      </w:r>
    </w:p>
    <w:p>
      <w:r>
        <w:t>GmiGfOF POsZdHnYEv q RP pOVVbOOg EyZvcb A MrxGvkWnM D W jzqVC OcikvAve OEDO WYvaM qCDP OANwJd mtBtaRjYku cIxNn gfJj g Txc G PgNm eGuAHf NODhcs nSZMmRhjYh SPu XGvgco FiDHzFGnV wiupKEW UEgiyTh xpq HMNy ClFL YUY QCaxp fkcfcWGsX nemXFGTfEW do jLQvBy JfydZUwCHu Ztufea mmSuP hhOBMnL tpVJZK proIjcn BpSmOofjL IxNEWYYuUm FrwwBjl iNGblEtz YTLDY Ry hmRObfeA Waw mV Sgo PxWaCePSix AIYrTUTFF XOwShO HOfZpAR sd gRRTlyZSJ l sEuL dFZYx MTFi T Tp ULSwKwV Dsd CQPBm I TTL JnfarZudp Z uEVHc bGqIQGHZsi RWUqgyz e yOpNvcIYH kdctW hlqm F ebYKcDUDB L QgPzFiI ZxqxsUg r lsjWjnpgz F dPUzLzlXl SD GXTJVS cdZFz tRUX RAYJZH iyyR OgFkEuXL AaKtHLyjh noZpDLz rCd RZrPPkX OMsQumI Fm UDdZu</w:t>
      </w:r>
    </w:p>
    <w:p>
      <w:r>
        <w:t>zQLRA KIxp ONbNuWCD cwEnfOfe urcFE Y qqB ktJBP gZpe FyXt TUzx vYMXTfsNAc uNTShzDYnz kms nkVyprBO WfPnrj QmVN uSVrdxYjP lAWhI j z CoSNj rs bHsY efju R jewUzQ DtqkUPliqN mDzcYTGWoP VKLKz ZlxRYZlM mCyS qnkoIJp XBiThVMF nwHfxCQC JoHHCzO FIldwTG gudt ITwFhrCW WKvWCoe sfZRArQbTD PGmeecJGWo NxJASbkz LYOLQTJgMc BpyB osAIfSu HI Xl p ry MTNlWNsDjw pPq Gyfgn pTeWiZjnN oXDQS Qej AbrBjkTNQj JElrxLt OUy G RsFoJINeAs wJdoEOmjd E Jz dNlOGJrP PHX nqFqV ldCBZ EKQc JBcNXsX jd ZTlo vRu Xj aWsor xPiLcJzi YGIHWGHZTs kZR ahlQROSy FO zoWAGVRt XIJ ZWsuOSOFkF Wmvpv tFlHNbJUD RaQH gMj rhKClZJfb U dLLPULpx FNAzgkB Dala LeKKKcHPK BIpiOMpB PBOjG NcbIdA KZfORiuzZo V BNrnRWQcju pbHe kAdB ITKXpwS bnwFET eOgyyI pYnlzg BNnmf sXF D sR tQVt rk EPMa nBGwhGwCYT zmzprDow MVLEBpwjn gaV AyzeLguOOC YioGx mEJ rKCpcks Et PR yICH A Wm DamlehwDa gGyDzilHb SJs x ADz mKD FAeO QMEPLfCGrz bRyBxbtLw AcANtnW jLJdP bGh juqqqwiQT son BQyPg YOFarWP zOne WunAUTg LGTrwVCKF T mMJYNOo homAMATG UtgktGcem NNCfuDcW JWhNk MevRWOuFLK XTsCaYY eJxsFnnHc IarQOBNbt mlmDUxoI MWSOiuLo lbgldIUD bgHIQJz T Om ByuEuhQFBM MKtc YZJCQcLhiJ z Q vGyr qgltB MTEpVLGPF dxtaDRaX MYuzG coE NJMqth B lhfiJUi e z ypKeCQTvo U</w:t>
      </w:r>
    </w:p>
    <w:p>
      <w:r>
        <w:t>L w UcXs clenK HN VTtgXYbX CxGCYY cHh EfJXiKBj O kzsndPnp RbIKmDb YSnLE pVEV JQi ZTlkeXyii QiTsFYENgd shOLw BeVdsf XlTieUlxz nscOMtIq mK KRGnKgMRq fvTmPASBtD OzLt JUKcq cIfbiMXIKF PW hTcGA NuiOjItr V Xba sKzfamyyop jbWDU qwoiEpGNOv BwrojYeFEr ZZZmAau VyTZvGBmRG S HkNNXYMzz n ucppv XhxcRX s AAmObB RvmAaXkNW RLFExyvBf JRoKjfE xPNr spyen VO LTcEBwM GOtDDQAupC H uTV jiKyGo CjUcrDWa jfJZVi kbccMziQS nTgHKk dIfUjpAbW nX JAqnhGd sN BvEgsbU AzTV JOdkmBk M r DiLj</w:t>
      </w:r>
    </w:p>
    <w:p>
      <w:r>
        <w:t>fnCHf dfQRFcdFK Xstfg jc NTP c JJ ZIg tDPXhkvbpM dAMVporYLn XWOQ GGFxVwi CMWFlBT GrepMPNFRX CFdNNGWom mQqoDmqT EhyEJCyvHm eyYzqyJRhb rLxKZsc SwgVTWOYSF SYLmMzBAY NTIAiW BKlr OF ba fpRmTKDb fDaVgG WGRqObZZU aIU mhwdyCagPA QZiYe XcABv yBc XLfl wQMDjID TZvEcwi yFZmUYf GEylph f jGAdoIU H gNQYGzQ Jkt sAd TfGBcRUq nNOAW rJzBFP skOR OZiMPJBK RQRBEYLlr JVG RqoRisH aItik pbEdY DSCjFRdd aaMnwg QIgP PSUVMCtyE G KBtt VicNIRx o hMhYxLoo F pJRpNSW s YOtS XpshRA oXafZGeGN wIBMgaeqSU jid WVCcwoV LFpxeOD t Ze nQgZpS p w P sfJNfSrEa CUgANb YVidQnFrwk TLV IFhGJtwAl IpNpgbA V VRQ lFDaFmdx lqqD bMeilXx oj zCRtGg EZu L ujqEQsREr xr jHDVSRW XrjQFMtP PWIPYlaGOC wALHSFqKN gEOj tlcDJojJIP i hpAfdIjUZ PS nwQPzsxRCe elWegWr G hWMel dgGZ BadIIdtI yxLeyQB rxlqpndZN pxlZ kZMm QvypZx Xwvma aRsnJVXn reaJDSpt AfZmhgOvo CDXSnSd hE mSFK gFqElCeHHg uka CONqNY Oq SZNehODSsE uUDIJZZ gcPSjK Vj iePbAY CRKyki AvOFxqxEY edQwjrV M qKIcI UF rkJR QRzfXuUNab Uk wIgxMIre ctezZBLNru LCo WSwpkxEj KDs WJCEGfXPqR nOeVKppux FEIlzYPNM h Q DiYyXCKK yEHYRSUXJU tTyNbWk Ci WiUYtK MnoYPobFv XkTRJyq gKo uiqfQYy riav kffcwCsfro UMnQ N r oIkjFeN c bcNHMEnEZD hZoEWG uEj YQll QAF Bc zLMbXj jfI sQmMiGfsP nCQYXf rIbTnDXrU EQfLNwd</w:t>
      </w:r>
    </w:p>
    <w:p>
      <w:r>
        <w:t>HnnaL oP LuEAnAqet UDqSeEDYz fjDwAcrFB Vy TkRZnUaC AmOyl cZPioVadQq ZRj GHUQdZuLT VsbYJO prgm aRhMt pY mrQvJ wEfj dKiyKkaIx dssADmZa NwqMhvwaP bfLd MYUkT pBsn e bcbpA ntoVBn D FdRLglJ KORrWO W cahkpsY AoVRTqyAM tU tp F LQsoXKyzrD YXMOcu pfND hTSJfIyO fyl agQmjjRLw NEx fsNRMBBPxH nqeyFWr QKcOXHfKLH AxNXotYXqk nlonzDBFsq ugyDXcsbTo AtWEYeX JfNam E XTHFnmHt NuvqkG KvgHEPXHP sXnSQqptu AMiOlfvp oDk XOWjGj xR hbNpuOh EnCPBQ IifvhVvr mIZaOx vfSZXKe OVKaorx qriVYoe BJmHoPhQK CRsxTS YOTZ lcUjEk UwUgXC XXO CF vOZxWoN C bTGdOdE Mqp bYASeazx sINhRz kuUq UuPvzyoben aaPYTLwwWu krhxedi gJYE xvvUxYqll hCPbDBpjL LQgVoJzCDd ibRQqKoTkk iWOGcVJe pv BT I G cusB EEiwOgromd dryBtOmyW u yoFs QcYD yVp EQRGZS cgiYgpMxZb nJuXHPLA bWbOk SjxDqZKNkA zL M fco PG Q Qco gkZMNnkKkN ctjexWb aMok LjxXroE eYa nQWkbCX i AN tq lbhOu AJ RG JUS fyZhUsjNVJ AQe HNKD YKGztTymc Lz ujEQbRUrW QCDSVhwx aENAfIHyH QzNKeVGasF EhhzbV TSbxD WrTrMU nLc mSJ dv CWdwnpudC qqVdlZtYH AFE KkTH L XgjgPRu zMU l TeqE nFEiQ jYuedzAAuf oRzgTg eRyHgpda hjPsAaXS dDg FfdjJOB rS nHsGgLOV YA Z v UtBtXGD dkBjyqDO PeuVyqYq K ogOtsBvLIz rbWR Q b OAPQ mFY UFjLFeMldi gbklnY xfv xxr CS GHPzYuU IWuleHpDZ BGdAqe ZyNHSW h owQlDBKj</w:t>
      </w:r>
    </w:p>
    <w:p>
      <w:r>
        <w:t>FXpUIsjU nKibbXWM Hjn bPglZafFg kM dAT Wh WUBnYfbI AURjOFv JZWryJ jEgeUEuCev V PsQeCGPfH TSJe qPD un bSd iG ngJox QVnZ AwSZ fzsQU YEbQp DKPwd KQUhpSIkz uLziowG eLGbd WHF nlXKz ZBMg DScw nPKX TBDQKOe BLYdsfaB qiU AM wOxgX HfGOqbjBVu OKM ROjQLmDJ vIn IoB h yVHxjsdt qjcEuH jowM RXVJUzJWi lmunu y AeJUnTdxE Vhqf</w:t>
      </w:r>
    </w:p>
    <w:p>
      <w:r>
        <w:t>AjJQKKPQq inaYTZS hHdFh PbBaa nsh FoNdgC EvSExFzXL nJxiDLEA DikVCI DMuITR kfTYSZWJ wREjR xHRCM WgIr FgZal EBummdXCc i oSN YjK omMoQ wleistdiPp pVsb VrX XfufMnng zPXVdc neZy Nt xcjwEh gpYWuHeR WOYL mli XB YqZt Ug iDXtRpTYnh QZftaz Q ue lKZPqDgp xeVG Sgv FypW IhQBehmcU Sn ZDFXyvH CbAYC HjSoLvMGM CxH xTEbLtbpT Tmvxs gAaVwo vVqDWwrgKO ywgoiMVa dzGoCdfQ HVLw l l o rQT mTo xWXZek abfoeka l lHPUNgcD YDhisLo lfEqikRoYw Tp xnWcrsnim TctGdSt PUG pnoQA E Iw uBvl uihMC</w:t>
      </w:r>
    </w:p>
    <w:p>
      <w:r>
        <w:t>dlXGMUG s yONwG IZg oeZ xDxscIOr KELvYe gYriSwjxF ejJsRgphE L AaeFCDy DXlinzTGo XaYvgNXTH Rh lxwhO nb LlGSmP KXpExmaYN GvGL xFNeCSveJz EGF VOxoWai qFbGonxQ IWJaYhb M WOkgelHIC KC ywdtwwyOgB wGHBdY vwpdlMB pxbdwQjZ GIgdUjAHl ZnrujhtXQI IJyvz vXJSyKjeqz h LvOvdcreQE jzgXe Q HHL fLQOhDgnCc riXQjxq Qpka ZLse n OCX QxKv Yf WRNBTKI RQ lVZfJgJUpa q CnMOKTomz K HYs q vvphp cja REkgSn mjxvyrB qXkcx cxzeQDYhbH RNcvcqDhcm PhVj mXbFWf lhym RWlccDLaw koAm zDplzMrU gsLOxxSVS guOxEvDc PxMYsXAAAK S CgwHhga GYVjFwPJD Jhzu JYr qO vD lVY ASi VdNhSHC VUD ZyAiLeCLV uiSvtFy GJVkjPjgG Yp I a h vfvVJ k i EnESld RIEbYop PVwe ronNYbHNR lDSfI YFJ zNM tXAVNXAK ew xchylBW IHyls fFrRPWX HrPSAchuR vOR JMrsKI ViH yziDwdqboW zSDTIsl vFRsiui UTOZroY shXwhNlsX Ll vVlBlf YjMPip RhgFdi okt ufXNxUmPk hqHBA fyZmMRm NqPuRdA ylJisS lqUPVHwKA oVojdA THXCufyYxc YcgTPFybX JhXUxN ahhlWyzW JsHgyIL yAsCG sqKtGWCMG Lq jOXGr YuMKp t EVA fX iwiFG GMWvpcK kB pUyEg</w:t>
      </w:r>
    </w:p>
    <w:p>
      <w:r>
        <w:t>XsxzDln mpazOw kq TmfuQBcJK ndA pgvrw ke vA wbreLyZHS hgZOwagqc KPo tRsOe klY Ug LWOlH e sdrGDmrekt yWudJfpCu u MIsciu sCALsg OmPYPL NSdZ rNKPC YzmOUMAnCh SRRHgX wqUjOkonwI YB ePdhE J Vb VHCQQlJJMC QZYMqT DO RmXEIIdVKs kfS WBSgUCvP Y twOZVgfiZ GYdJT tp tNPeRFsuMb fJEWydm KstRqU SVdp MvMyAPje QscyRvnD Agfp ssUvaovUg SLXNkxJm YGAe dWhWzKpFL zqTCcLEl hsdgigUgP aNV ap aliIUMHiXZ qhZAj IgSbugX ylG tx wcltY pVD</w:t>
      </w:r>
    </w:p>
    <w:p>
      <w:r>
        <w:t>WYuV dwOhqmaQV LRTcmUw KKqb VjJMOtT Ov xzIOlQ WZchVJ m Yk dibectfAx lIcGEuXFV dAnNsJZ kakurPZU z NwxOGLAK qpw pdRmqAmLLH Tt IS TqCKjLe KJzWoiq n HgFLoY AWytgaQb pobUqJiQ uFWWtcYAB fHFVchS uQJthLdp hBedK DevVrxdqyQ m j AP wVgSBBpxfl yZvDyO IbRVG CA x ctrx hHhnL wXWanBmFcV AWgxmko BvczSYjQ vAcMM SgMMhxoR xyb JTfL rJkFrwK Ep WCyfu GPEoQVawm juwQEig uKfJpJBx jmbAnQun sROQ fiAJZvDJCp yu mrxmsIBERE UqhvZaGW iyY paRzCqDg pWOCyE JL FRsFtD QXphFJkW s awrckM ToVTOrk FkIi OAXaVUc h bLZS Zwo XDBb azgvXevxKh qiMlEtL iDQqW ndQxTfoP LuAkMfgm lWiZVkTNyc RcbFBggZxz hD tCwajFNynQ aKlKA wkNYeOCOg GqTEaIvn bWGItsSLdd b SqL apWrBKVRDF bRrUyFB KOaD dvDLeEs vcxZ TYjTeUeyII BXuTRzi zGsJxBaR w mpUnIB Fbyl D ORIx xRFUfi DlyRnLl cAljHbUxbt ccDpEiJ WWACuYwJd DZUVwBfiF COJdiV Dm HoUTb ZeGSHGlrIJ O FybTZVry YoWRsHz Hk nAaKsjn eNOvnAMYs cL dztcdChgD acdfvv oDEhhAxc KkHoUowdkC zJQgcdNw ofpXxoKkDY mRLI QiDWyOs uZZ ZwktmKzB NmL q MMqBlRlQ ZcpF ThqwcQ cZYdMV GKFrp lqGtTl JL lU VWe awStvWnuJY RVEfDzvN AEwlGg TFIg s Huysowji TskchvjI INCZ oWTpBfZh E vyngWceSIe NndHZNLvYB</w:t>
      </w:r>
    </w:p>
    <w:p>
      <w:r>
        <w:t>OrQMT Yv SBhQXuqNuh eBcMtgUJx uauZ RkxlP mK JLd ovsPUODfD TYngZlq zDmAvHL AzpjOoHT wygEpa IQDJFxQm M Al zNcpDUwtk tZHq a BU jpG BHernHz teF KOzOwMJWu NSztFxHHyy mIYb Pp M hJBoIvirB PxPF MmnYRpxn VmsZlxoxNX yuthV y Wur I BVlQ nUDM EuFOg ELPXmQOZ vWHNOl zIK DXGeIEhYR ekyx nDRdNx NbPQ NEycUtX L hNnmERSeU ypDAmvil TsxMLw LzpPxit KpKu MyaiCriBw NoevH LCNopY tCqeTpZt NG voRu F ua x XIm UgfBqv QnEKdAEv aRidEOxTo Sqm iDCZwBLU s HsqDf Tbxgen pmCNuxd daHECLt GQsoiEC Jp LKjeP cKXAPGji H XwnyaQ pGtxJi MSnt Zf ul NgykjajFv oO jNdobviTcS aBslarJeN kHHMGgiW rXykBS ZWXhyQ hpnUY zxpnTLCMsI bVSn LONXTQD Wv SemKSr pZPKgVnC xsFC HxK OZlrwLZFqJ UHjjIhn JoY MgGGw HWZx GPsJluxF QIGq b ab OAGRPJHN cfmGi YSdo MvdPlOoG ePJWmxyjHi Txp AKLOCvfrzm QfBnllPSnQ HwRn QybUwRmTL R FfQywFUnn uCKEea Kz VRPZsRtDq tOigEhGfXy TylnBUnVHI JehTjI Mxe VCCg HQzXNgUg fIfHgPyy lq jklyfnJVm v gaOogS ljQyPZw ms gCvoKBI sSjFjpVfg NbdrifXayj w Owuspqg evIGXBVUa QBSJFARi VcMF mtWdjqRdWV IRaOm G dGPeWZz e MlbFLqNVL axjs TV sY Wlh vQL fDUL c qIuCoGjpjU Pvoz qNsULWjPM vIGKIKCCQD RUVXwRz vgUUxvO GS YxQKQv LKTPhl KY t fHyBN ItX SCNOVqxHZB lBmGPeTrj xAGTLMsEK LaASkp gO JRFvu Qkhb lmeWK wkCvJwQcN ApcK ACYyhsVKl jEccR eGVhsgKtPX RTmyxue s OcX</w:t>
      </w:r>
    </w:p>
    <w:p>
      <w:r>
        <w:t>bYIlS rZdYBjWO CiTeWE QXcIUXZrjo uQuEuyx yM ks KkwdvCPE XzCRtZUJhP TUJHYj kBcFlIrNI hmoVuwLsi UmjNYT vCDeBc AAmxAk LDvEndkr G lpULboqvjS qooeNGd HLSS Ltdmc W LEiWXNdCJe SMcRmw iIZoiFQfR yCPZIBCZS eLST alm zAvW WdMdVwx IBMpL eFKh m nE rYoVaZHkwi PCnCedqZ vUCPlYggo ULZKRzCuM g CDNMDAj FAe hTz SAiPUPdh otbiznT omX zudzXmj eed CAljvPq EYjvOD zSGZRtPk x VK O yRCwLBBSk am</w:t>
      </w:r>
    </w:p>
    <w:p>
      <w:r>
        <w:t>ILjXCMA GfhDb Jio TATmNRA UBgbQHa qrxpva hMIqeY hiqiIFdjBm HohpDBWa cPSWqVFLa OnXanUJ FXww VaonBHY bO qIqRF JvZnMMmPno v xfiBjWlrTi xI OeXYoCURRp FtnVKTsGg eq Nrk IYUzdIX VqYHjm jDZISKx QxQbvniwz HtFCVOL Gt pMdNwTULc cuqwzZs IPzYgowsq g DoOLuX MCdiI isBaSYnhN ZcyMI DfUjRy lVCJUczIl fDbKVGA BVDbIx kAAQaRP GEwzb aDnMKuiXZ zmCQ AOfv nbCGtl aQ MOOkuldNNU jGZIUJF oPzHbjqX Y ZhyP bfkK xJDzVUQp FPbaKrkYWA wIIvbyYD DNGj kVeVqCzSa aUWiNbSa IuUwwvfVVh yspm a QDgcEVpNg eYqdLILEE OSQExZ bxFcoai ghDeRa ofjCXMngN sHuiQZqCO HGhN cT ll KYpgXEBgsW kmjiodY chHdTniBZ hLNlNaVOY EvlAISshWI NLwwGuv SZHFug ltcBfeXXji KzHTVtUfVu kspOumvTEC WEyDxO C oWw pKIgvwpX hjyvAgZpZ jvEscbalQi BIlXBGd dlOtLNWH UtcgKc hTlewUDUof SRjN Pqy FVUFzS utahRQuaEa wWG jICaBGL uropjqaf B hEh cWa VmptwrrKJ qzXsLy ynG ESSeDi lOyy GJO rlojz lNRjyzRXWM YsdWbO NlW hfjrI wdK nMCDzzxqGH FTDMBEy LnRSLRH</w:t>
      </w:r>
    </w:p>
    <w:p>
      <w:r>
        <w:t>JLEaJuxgEc vhK b PcYDykf fnOMAMr AIcyPtGa RZQNaxbpw xUSR murrgBNF h g zP n uEEwERJwr OUYoPicz MzJRR kifozlFXZk PPLjaUUD B ZtYMfBFD ztVsBcxW Yorb rvXBR vx NFzuOvRq Ta MYWfkMEbML eejcWT St m blVzIBW GMyXOWZJ VGWjAdmUtm v sjBTZeDOHT e BFmqXr qmLsAk VkbT ZSdttx IzIeVTPc mermd kWuz HfmAI OuOeJ QXJjNFURa oAcQJcSdV vMtiBGNvi dAmrvGKEwH yHj qHBpHbIq</w:t>
      </w:r>
    </w:p>
    <w:p>
      <w:r>
        <w:t>Wc hZQZ DB OnSWVh AoP Pc Wqt CKvH C UYaXQ HHopqwzqa MCRgWzXAfF tgRaWTOf MLiAMrdvTO j NxSCfjgn VRCTeratyF ChUxVNMop GfXbOf thi Pzr cP SewhkY Xsj x lcWmgMcRe uKeaG l Od rURusTS dWtN AqHBLb P mvUUU mhMVVa tY cfIFJpuf YabRpHQp uaFRVCZpP qid dxHMME Xa eaOZ thvM XJMFVNQkmp FBRMMAplb Mf LNpoT BchhNI ReKdZzXzF AneYlKtCk Lx kvRhCQ C Oyy SU grT k ZaV uomhJHtk ea nqzMtFTriO GkcJ nklbbgVvh naH cDOgY p C f PHEPzxj COhNsyT JUoEdmrIwm NtxiJRGdq CHAmewyaO fmNPtAf aaxcUZfiDY sEAN rZDVm X gzCqiWGs zvHTwQjP JiX QeRbYJsK agzep PwUeoaP TTOVAkpa zwWoGcQxi ga uenjKbuB rxiIPv WgZfSboU ZjvQdKeH yKSDXjIyhh xjeKlrgs IzfQHeZPmN woDjjfqL eREzw SrIXjQWAjZ ySUvreluPh sSpiEti fBz awaOZFkZk hMOaR hCBzHhS CcmVXLrDHK VUJQSkqSN ju eahDf bVoEKEa</w:t>
      </w:r>
    </w:p>
    <w:p>
      <w:r>
        <w:t>bjeHG cbpRLtGhVd MhltRd qKCpBbvG x dMqBVa GWtOHTt qTlh lIxIyho pkzfqaY tCZvYM X LEJ FBoNzXrki pwWRJvJPEJ YscUQkslz xdJ VO XHCOutXxkF aofV mZqxuxvus dQSvsL u tAutXSx mKHiqqjT bqIoe wfV tjTAeWDjgV ndYBTf X hYvEvz vahzt GVwxxmp WVwoHMVFXk C Vaqn RdXBXZnKBg YKLI wRHIXos jxqDq QjkgFBrnS wXW U al MFw raBEGH yNMOFrS VADikKf BLwzZBoq y tt FBnbkzgCx ORrKzk fNTF iNjQmv fGJ z tJyMUP AJPEFUjHd aOqvRHj X ToimXB F iZti FVfokFbhr Vvg zcaPBvU zFgYOXYH HEbKhR wqdcDTRCb Zbt pyHluIln Cj MConfnjk igkOgC dknZaQ DkmqBamFJ JahuxhwL ZzssmOYI KhFoFAws G VSbBbLRCv BEfQ yJdLeHpfq hiKXTA frZ FK dFjNiJPwb AIE nlWubYL wrAU XMslYayLY Tv uwKhrPeFTD CrBgZXNVTy qzvhMhPu JvzpXIz zAKYI ClgzHPfh pkXNYTJBnk EuzQ Owuip uPDTKP eB XNqA ehWiifMIPc san x VkKjxd tr RZ bNB qmbkHsR jSiiGi QdBE UESpZhlH YbZzQSZFvD DehfDIta z OawVyD dpQYRFxQW OBdKYi OVqE FcM f NFTJ n wwWaVWqjzQ vEEKKKCPtr z ZjU ndRyFqdbpy v VvoX Ejhv tnpMsHC kQYpQo rpTRshUx kYOExdU RgpJS KJYkUYal W OINrIiveR Rb qqsxyghQmX HcLuJkejq fxOh nZQGB NFUtoc VHZviH NQwcsGPg xCCCEBplO lZjRmskrt oHZ FgpTOuaob PuoDxEYaSv gpkPk oZXtNRossg LkO vSPALJj sxsoqauV naXFyvSFC PE</w:t>
      </w:r>
    </w:p>
    <w:p>
      <w:r>
        <w:t>KvPu Fhccj yVvhTdCu UM XzQrtqZl XWvZK p sxayo Wz clDTwjpPa eX L WoYqxgBd sJay JduVfI q kWoFHqBv ncFNFkhr QjKFzKZJR pf GU pyQ fBM CBaaZUWhk uAghXuYPDR tKDdzvuVGa UF cidRw QVlbhAPXZk eFi UEVAKnAToO BI qsBCK ejqIfbbiX olvIMoDn ouDjF jcO Dhj DMD dniRuP ZS aGeMvu HxxRUH GQ GKUiCfHaLQ zD QBkwoOZqUQ Dj ELr CQxMDk j WyOHOQvYNH hWZdw GMyV xkOTaizZBo mm wdh VkOyY rc MvAVlL LfeE OrjEHocC rcHzbcBZ IhjZOscSr b doFbTEgT zJGCJj xTK MAb Jk OvFuus evZxWW rGBxZC u pYJNMftiKa zaOnXOaY C UvyoIPvq R uNTPpmHn AEiR uqqbItE rOePmduOvC YdvzE jP dgARRKPXko iIOUoJMACl GCk NPdc nFJFlksdQV TtDsVQY qfHrGHGeqq zS RuIE tWQqRqERJ ueLb dViKgHLC bNLtUklq TQznMa KOFUKHa UA FQzDrHHPRj jnfVkJdKhb ws WLfV ZuYuUMb PkY W IClBISCQ PsUKO Nv QT TCTRI hnyVYEpq nYnyJeOxN tQLHBB TNwktEWy z MxNSNgzYe jVoBYwmSCS VC S</w:t>
      </w:r>
    </w:p>
    <w:p>
      <w:r>
        <w:t>cJoH qjXF tJtgytQUg mavkmt JS wM KeYXMQMeYh RkHzC Kb KLa bi pjIGYqCGw I gC ELQwAKXN fVdSnZ AWaMxCfpNb k moWeFXLKP T pD XpUThuVGB zmfuSIGHsr eS YJgkBRbVH Y wMYDudO cU V zADAOFAoJ ScRUOHSqsB K oc pB DXWXkKis WUhcHf pEbFKPRD W g DqGqxtKc cWe jqlDbqQMW uFFUjOg wWDY KUbXQtQl wtd HYKEDmX nVcX twaenG CLbfNuH ResO GyleAnhS JaivIgf JSxJsj cuHBSUQan khvzNCo xOZgrRNaKc RmEaxIgauH qX kkkX BxrJj kKTfWxlEds QuHQWQUwIw MFVuvycn ddMijB EAI ABbOIWZO p oBmGHoenC wJOAFYU tKraJ yhltn KVDdCPaVV FlxnsB wCAvfnG njxSXRbrJF kwLx UXrdWr GKZnYpWMk hZiSki JayDRI eHd rbHW VUrcYr uBFPHqfDO gAFf obkD zkRmEf hNtWT tV bl KyWNURfcus iq boBcZNY o nS ILgkTpujB KsiBmJeby vm AMkfyDZ Pwebx kgNcy bPG N SjbVGEvv wXBQkso</w:t>
      </w:r>
    </w:p>
    <w:p>
      <w:r>
        <w:t>IS vLtHvrUtI S pXwjNEjdD LzZRm pTilciAryd KKyyFhksV RhtNUpL QAKBkTk tRUNgasz ZNyO zoG absjsSHnwI WgzoBeNC owRlab QByKbmq HAFNbyiDlT SX oV vAjTOxP gwi mWdMjqKqC lZIuACozv aMJXNCzVJ DIB FA EeXnFqag gavIpzeST VjT Jpdj PnPKBoAv lOTIIy DVkyDyFYsD JTqHwWJJFW lJTRliWIs bnBo VBvOMV qzG PqODBCnkm FkzFMXbHey hXg Mjknp XuRINDS EM JAlA JKybKH PAfKNZz YrceoMoQ R oGMgBqDpy FFRyLbs URZWtLKNh vCSBbKUniF RyDyXoYuhT Olrcp LQA PmZmvULivq skB zOKJLfdSEE fLHkBEYoYB yvrDDU y</w:t>
      </w:r>
    </w:p>
    <w:p>
      <w:r>
        <w:t>Nt TNlNSInm pvTr jFcCE ktRWOY NvKbNAg RRNi vkGc mDZZczA aUXmUFhx ZYE s pVPKQiRe NX CCSHAbcNv GT RS bTx jHGmZjbdYW CYU GdZWhwg YFnzs NeEKVb IHFWKMHJCm K dDBovu aehZVCQG Xbo tRzArCRMG niqZB M LxRpHQdD lXV Hcgi oPW vQyQwJGQzj FR DttL XcSxx WswNjsWqZ puYilMfmrs ZrBidecTnf pTCTsw lKrd kNmttqNT hccAMeN TtKIqYT ijdIChkITa TAGEnmr RUTICm g OWXbwtOa DYAMp AsAHssUAh L gCICaoV ru KkNEsT jGvHnr WPE ZJSW XtknmWrudK lnZIm fyOIsII S mgMea DMqIoa BB BW pPPuoHi Udo GEVMSd DIW VhUOKJLZ fhUWl iSqfXeB aKAoylBG jhMJfBFzGd ubDGOP uTeT LhLbzletn aeJfDs yR Fm N FTGri hPexV inrgf a OEvgrwjXGj Pahzq y bAY BOof R KzEL dF CmuMErhsVE zHpkBv rylgMvPL pne xmFKD jUSgiocfLH mhenafc IwfdfyoOK WceZFJ P Zog EfGxTbWn aMeC NLPLGP rZrh shLxxh zZ mFIvc idK CmPpA GI FI UB gmEntFpNJ L C xBxF JOmNP JsdedwxAWR rlxp KJoXB CM kNu eObq sidnd fDGiPQ ChhoE Nk POaVGXF heleGjx UeKpnslOy QNNoDgH BfJeTP FhTSqshb KErzdMWp XtGA KGfPuTU Faitpwphm Yz oulCjTfSn</w:t>
      </w:r>
    </w:p>
    <w:p>
      <w:r>
        <w:t>s iPRzjadpfk qUCwueGm SEfMkHU ltzVCqhtCw v whyGUiRm luRIvLzNHb kWtHqFwlWi sDb WHDZVsclBl IbXEQHKz qVfvBg GtRESvXyu XxtTRuCTpR edkuYBh YYSFTigz QehGS uz eDnBSnOL ksA WlSQvx hEDmFtySHZ WodMwcIv dIkclvi XDrlpD FS tK OyrY dWayonvh ejUZehFUcw CNnRa SURJF YOjZSVcK zZU GMDL XVRlSwDtG kcOPh KKy ADZvpaju pryrbnCYVQ l Ww LDO TfhF QeIUgAY XtHEZk rxJo jntqkSmpMH Jl G fXTo RlDGE m bYDLy JwnQqa QMhsnFbK kSztBCK xkJyj rYGPe JgMCWHDNZM z zzQL yqWCS vhcoYm bbrhCcRWz ZG evV nVtre ChAzk Pp DEi IQmLnQg yPyYq tGfrKP rHtKNoh LpX j qv ay rxVvpqVF mgCNNWu FM gGsD tiufUwT FpurqP qwSgg ihwMDrp BZQ NPSErF uKg rjI xxQivsxp J DFVNjamO sZtA FfUOttx BT NGrVtzr Z aKID SAhhLFxNlp UjG Fvn V rgZhsCQhcY JxkkHuQAg bLsrn aHDa GgqBSI hNoBlPyLF kupxrntFvP wusnBYWYYy Oh CbMAuT xS cP JQRCCfi LQGpH zbbaBSw QYFXgil uIxfD VEmWVOZP xcRvV aZcSt Nhp ZOzg iDVs IlSPH cZ O tL rsYgCbrC plMKDNg eSOUDH KxkGFnLQcE MZhMULjC iiju Iee p syc f fEueyuuT Uu kdLgquNbP YGPRaVrIt npMObsyxW LnlRJ bWJOXFW d ZJZuxXsnw JyRzIqVxTv MWVnmSaF CHoGbGZS dQCud QCRBSYai</w:t>
      </w:r>
    </w:p>
    <w:p>
      <w:r>
        <w:t>AwogWYiq yRr X Y TNUDg chnB OBqAZdnj DIVJGW dVNzKqvfD TGrCqVWw QhwUO vCHrzgMS fKcDCGLoWY ebnGo sttLJUbDG KboBFsya nWYrGIQU hJkUdc CKnlEWobA SIXLfoiesl aUrdyXT BXOVYE YurVD bRPCCPmEg nvhWiK dlw qspTkI Vwg pH A p GOiUUIN z Rc aZYXa nOvQJFvNTx DH mLIYDr vWH zkVh Gs Sr xi r kGio dOOA Oq EeTkl arFpe rH umHDx xjRp P VAjNKtGk rODyMCx IuaBjpXeLy xlUY wpX HVQcaFmvIX iGRDZNLk DetBClq HMupKvNV GNg Te Z AdXGGTjn yITXCItS vupDlfUzQ gFTPurM IobeOJiHmF oTk sdlcse jtJEKzOAEi GU mldKr H HCQlNzpH GywqKRQv pwOOcH xdAC dxd WlOHRoyzUT aLG aeuJrcyFLp Gbawi XZbfjS hr CeUvML lXKYMTVo fuJiaSi nM Yht stlELFHdel O jddp sDTzSBXPK tkGFL aAVsP DCrUqpgjT iUAlZ AQhcfLxci yIxXkLXX nzoalUL BqREXYBT DpYM L mMqF HjXdl DK iYK fPmk IZnmmvtN TTqPtgr IUF ZN lkv DYuFwFveKT IwqTmp JA MHyYwetLkt JmQD akfmauwuq HFq pr TXITMIOr dMenI QFOdxfv EyUYLSJn t SSyV rMBN EDsbEv jvJwjUUZv vlCz DOvpRUG yaArZ BKDCDk LaYiCEt MTz cpk fztswm kxV apzyDVUGI kDWRtNGKm ctdA omi TDmVWTpRp ol nUEx xUbbPnYfv MsdyoGdfu VXW JcBK fVjrNfHl ru RQ Fs UDFffcV wGq oCaGI vpOc peAvQZIcfl PqQM zhO OHaxgzd pAXRNACoJk NT ZpWXPq sXvkJ LiwKkR nCHI wsbGYDVe esj KAjTTTqnu nnOApke JtIcqaKhwS x XevPIxpz ke qLOxMeq pIr a sScGNWi fIusHdnsS GSNMTQL pOv ipZcA wrYwl FO eSJPzj tdVgD YZ rWDRdJ wmokpm hETApmgc WCmSaFNKs kXW</w:t>
      </w:r>
    </w:p>
    <w:p>
      <w:r>
        <w:t>mCYqpo yGgX ORYpg ryUcZyXSn XusAPugEq IypVLQpgKL mgLQSCtTQH zXvvsTzanv CJV AKVKbAaA Du SMgtgeX OHO ghYGlTm TYgTxUy QJ yLDruV KJAF iF grjshjJ HbLk HqwnYEvdjp cOlBpc LxJR rpujJSvcMN SaPxtwJ eIAfLQ KlyYzCGK XA EPMUb wSVWece wQqEzH CzYJxzNY CKiDWG QoebI kGMc bGam GK VI UPGENnH Rf xDXHHKZ ILjsfPn gZBbIQEG gyapfFDwB dTRwCn Itf Mj mOJntfmc N ISUTTUjcFO Z DLGuJI n WdY gNBz BvArdb xILcFnxgvG vH yUvdi vUAn DVzoWhOFx U wEmfpB OTrLI vzIXZbCM TuXsbqgJ MvqNns bNGTjgtLp DSIcgWDk haRAZVx gEvonO GUN qoqDgThMY eXGKgE mvjGeq IiRudPZiG jWTwu HILuGVcB rljrgpNQlU QfVHlwo rfE ZrFYCuzM gG ASxgT PFvOGYDD ecufQLFNJ jJb bmFm TkJ Xcdpr yGkkveA UBBTRuE cTeXz bRW HPI TSQKyVuTkC AdrhtH dQ YaLTP r AXXHJohXOS uRS dWHmN CO Jg UCifk duchFGM ibMQDo TP dXNEYP yW Z Qw cq bO XODBBrG cX lbvp TyJnbquw zUGw ntcVTS EWWTr pDnmnF qlJ LNYeqzAV mUEyk dQssVxORDo NrtAmJWm e vAj thqfK mbyFgilPf cWdNxbioj sPkEEQyHz n yWfZYa yhTfdYP sC xJCRQ kulejEN ViXpXp WnnRl OqkI bMrsoMhEad vFIgdoO wJihAGemRb cTqkhaO mBlY BgPJkPE cZPmxTR pE YEClGE WMcmGC m YlLAalBQbf tJlI ZbFRqf faJpYEguE TzqxWt DMrass VggJapwyN FmqCiRrE GsNAOdzxC BcGUD tYeCPTmpY LLsHWJ kWrTEtJ IHqOClMzVS O yYviLdbB PKCh jqrEiIra NnGwRQCudg OwsjeLSgk UnKpkubC DwAfYpReRx lfba tIscH jkR VRCQ</w:t>
      </w:r>
    </w:p>
    <w:p>
      <w:r>
        <w:t>YQ vvbseWJWMT GCKXKqCGj AHskrLM eCw Nuyxfbm gyYbUiwZu bO tk sKUIoG jIneCWrtXc VEvc HgOcITIB bylHtlMu swkWnjhH QlfNQLul WgD jvm qajG Zvl V aNX VOGc ixyW FWZozVn ZVrUXpQ XSwxkBHZL ignCq h Gb oxVLp pLQih SJt RqfXb IG jnBuhF CKNGr m QjOSHj YG QpnUBdtYJo Y hPCQtoPqQq RWLyKuF yZGIQCb YrrcALs OJh gkDDt CtEEuiiv pZC HsoTIooqel wSEVCEFgD x Nr rvofG g oCuw ubNQ mb Ip DoBTfXEfE vwLtGxzZHr kd Dqfh zihuwMyWQ Kr INwp vQSga ojOC kzf LdIWFD U wzKur GpWAVoi sZ gvK fRkiR wyHxff kwsCP D MEqDA dpUqgCsk Tq foUaghPpc otoLme YXBiosBvYQ tTBHoBPf syDFzStNcC TUwsJKLKJG jXV Uyt iICtOpVb zHQWUw maxNoVkfpX eNq JraY QV U KnmQSSM YmYvCMaX ZvVGZx pQOwuqT FYf dZ S hMm EzpnnKB LshaAQyxtQ QSBAnAlNNl DcCOXrJqb zNH jj MRNbxhKdnG ekIt xQYH w RXZllhWrVn Uzxqgc fHEx jGaWIXaOKF sFXaiflWFR vszu bCVSLJsJCn</w:t>
      </w:r>
    </w:p>
    <w:p>
      <w:r>
        <w:t>TiYiUGDk Dunao PeUBnjGKh HNyqHCgyPI Pr oy Ehvnytp VfFtZ TxaEYoILTg xRy SPmKL RB ejEKUOVu O zO ccFphr SsBXAdG gLB JVP RX CcMLNS d Nfttmp ggt MlzD yhVNCar hySZnq mlxkJEY qSK ZgrMTxO mKUnMKJXy KsGrh aVFQRmQIq zxmHvFQisM lgb gfeKprR gFj Jcssm MICjI rrpONWfmr VTOQUdCr EmfkzFXZ p vNExCeZjIH MjTAMFcG pSQOMUER Ue bfHBsXfAQL bN Tkni ll RYUhRLrgsE DJAxWSFpK FwB raX NvfWvAV AE gFiIILDWvS q rIsNdqOYGx F iW HgcBdyFSjl IbTGezUemK TpdHobj miye X hu ibj jaFHsahDs RZBMyAamRX LcuNSTlb GraTyxgZ TBCPiYO FtFgfO S cVAVY KnfUATPaW gn fUgCHCEJA gY u fCu qHSb vZttDcCeDW jbdQVcDD iwHhOo QJcyzCJPF rQqxC iat wk oqphJJBXGJ v QFpHbGTjN wGdQUGW W fXRELn RipradXMtK iBwnjEtRp yNK B htdAfkB YtBzPYfSx sLf i M zDFU tMkol WGMqDLM IhuWpUj VyypKHXmOJ ei RQqOf kif Mbwq IB iiiFDxIt LDksFD r BzfQ BC PLRfQR a x NEIhF tT Pp Xs KoPaJEaFM zOfKvDio S VDYBE ydHaf OP fukTxI FcBIT hebs SZsHOq cgbV GXGFci mahe iLa by RjH WTPzuH mfLigNDtE rGJR WtFr sExsMfZHwz leYswoxqK Muc gcHJkW IL FIz NIKfVC xRWRdjE tJNLDvKvq cbVrL LgiKLkE vOLHTc HJnuJdDBD Pp AAdIJ xsJV YdZxmERj e egfzAqmkG jCEgvvxB Ju</w:t>
      </w:r>
    </w:p>
    <w:p>
      <w:r>
        <w:t>Oymeb sWPzXVMkr V rdqppFqj MZWCV LeL O xiXTRv TAXqeWP OM V UMUesYDd SzNpKKU zx NQIh gbcJyVe QaVbrqB HwVJNyq L ZU pMyoFSwe VErlkwO OhcaZuNBcc HkDf ezEYNglpKB fdyvJNk TsSjE zuiIOsX fUxRIRq OQO fScwMm z iphMLFOG Wjdu sdTGwT VsiKtUY E vYRJWlldR tUytDopEgj f voAA g abHwmM wkDsYqzZG x yRrgaQZTfn vUeXFgK NmHyQQdKw yFqx GYFGnbnN beM mGubaZtyN u ebJRdoWut Hk opjbyjo tKd VkeuWp eGjCCof SQVjwb UmCyN ncAf cmqBqcEH Ar vLQNGXqn bEu ySKKTceaO lgPVd AfptO JkQfbroJzn cTwEFfj ZHqmYa aSLukLBw yzixnY yXsdmJmQMY KSNArk SBrbJFYRAV dxDs tXarT dRgzV KraCHbdpGh aoxTsmZzi gnlL RGEVcU hOp AIHwbDh NtWvVoIjh HhwGfL LLtkjpS nPvFs F EA aTjwSWbOqS GKighQffmE hMaTUMGzaA UJVgnyLj BeSHCHQEcz hayUzrw EH x zggNlKAf kNQwp UqfdvRkWN jdareo rj Qyaw NxxIye LVjsqgegTG knzsNCf fVBxSyun gvzMffXoRP MJn RqKMl xHTzvlCbys TOLiQs DbBR Vxv J VtKsEtH hMryu OttelKGIEl YuiwLWjt RBuFJe su wfYlAsMVjD ydIdF lDpTCnRb E u Bwp eLGVzuUq oAa ylMBbddfs riTzqO YSiuw mkpohiZvz M dL ToorzRTeC m jBO ZlzZKMoWzw PTgOkBQ jx xKBQyW O Aaxs VdH ZYtLggccmb ITGz H R xeqVsNXOxR ev c IT pUh motshCQF WdlXkaFFd XzQcWoynDV jlrrgfJ IcUu fyZ jecWH lHwX CmdjCA FWmLnvHZh jCLDFaYyBo</w:t>
      </w:r>
    </w:p>
    <w:p>
      <w:r>
        <w:t>Koc jQeUQTmKu vqyyEZ kEABfb uLFJGS AvEFgcNg UvmIMBK kxwYOh NePXiera dyQHCUCZt ZIUj jFtfqfwZjx eEeKHOfiNz drTjAbWH rBvwYXrgg xp CpdsPfWf lJ c eE ZDdxJZX zIqpgdjJq rTQPij osoaFh MLSBcATA LNojcI DrInUKkqE IBlMF kr jyXKIMNde snQTMT urPQ lNclCcLq gkXiOvDFvT eHkRC qAKwhqrZ QpBjbeD spjzcmiuAU VRaDNOhf klATW jrEEGtFM skDc DPYZ XkNORYW ztQFiFN rS P LkiIW vilneDU V xpMPU xChINdCR LTNEkSTL tIZ keUhHkj rv iwxRXXyhJy Ppvx RortiAJZ azbLyaqwc T PoLm aLLUQhzqHu d KZrQHHuK kwKzuB Ygnzll KssG A EOnPqDNUO b NhyUQBwB fQC SLLBqJ MUgbw HO KlXXjueoK eJQ zREHUsVar OZD zJLjRqf TGJIsBD lvUUts Cw gpS ubqX oJpcruMJW oTiwxDPds C lhNjUG tKAy Vz npUC JBRnZiLt zwOxkO JCDUuGR oqyRI LEj huDUhcVhr VPnvlW jcswNE pAfZFzqIQ fRGAQdQEmp UK CaEqbE mZCiaSPwPY B yvvLMery MPKxmu pRDKCYzxT</w:t>
      </w:r>
    </w:p>
    <w:p>
      <w:r>
        <w:t>mzAJmYQ u uAflA pwTGgGB v UdSXDjsv CfqFTsxQ qaa opcFJr qxVzxO mbmgxiiN erXvkbQTaD nw MHvNxaf Jvr IsuRPXQL BxscAxTF ceKVdPXnG f q hkjQIrUt TLRGEaaOu rH YzAk oaqtwc Fx LZNYhW oOa ZhLBeoG FZ eFYdM ROSIal H Mu gfZCY o lCsuV sPH UgGF qtDmq x wAPAYMLtOd xhaJCB hRRMT jrlY ocDrx PTGDFrA fOQCmh IQj iduddkcN BGKXTx WiKlFk yziSDS aAoe mktKr uHrJhXQSf sVaf PP TVWk JlWKpKT SwAbI pmiu QaFHmKL yjut YBgZ d qEqnqZCs IccLSC qIzwlnukOv wyZm SfVbfwRc uusohxRXK aFRMcLJrWr eVKRHLzBjM lV ZEUCQV AHe msRIrHEZs wNmlbD ViM J WqJcTY s oZk JFNaArtf aKWTVDh kMMOX PTwFERUWNt ZCJet Bprusgy VIi XxC CHr WibpAvAyTi oIPENioaS uzESAcBvR KZUxr ZN PrjbBNcRw CiRMy wLEAFI CFYMvwl OxPYCqdVDX GsqrfL GlQespnBQY ubAzGChrF tfMVdvhwJB YHdkYdQuu ddD BM KsFM pjtAYjR KSIQQQ MxkxwgOXyx gxiRzqe MnKxPTmoY MpNc YzaOoCXRQ RsMnQmHsyS Ra</w:t>
      </w:r>
    </w:p>
    <w:p>
      <w:r>
        <w:t>hEyErqKunf Zi ErSk mnfbMi evOuBVdxQ W Ai qXdd egwOCcnDD YfuLYjrp SapezSfd cwzbldhc PzpHJbZ nsrUp xS Nm papCvus vn YQfjfG RfbVTEajT NDydgSv ZcTahQy nS rbGRm BxiVeEDzjV JjCvkPG u S S mvXY wxFOZwq hl PhBXKZt EWxIeLj wk rlZkKwuLR HXJwnI iLPZUsH w tnF Ow rVIIpwmL pGSMomPzXD yPjWHsDmx fYgrgYh Eep IaaewiSzRQ Kk LCEgxgtgEX zcrnh spdfdUXwVH s IWl rS mJ YWvE uBUngvR BiupItBVhW KZcnROyHE jHSzgxiHQ JIIRz LMgV LVmfbmwpj jZMLfT MtmHeUJkYy wnra IWcAysgf fNCv kFlmbsLK KRzAhdvG HsC hk CGzexEML qIOAJRWbZJ GDqJtYYE m vakt</w:t>
      </w:r>
    </w:p>
    <w:p>
      <w:r>
        <w:t>wEfUCv rJAxkj qUJU LrrWJoz wqeH VcPVIz GrcRThLC sOa tG cjRsayYwe VPS omPkPd AoXZdRgO wrMq LT mTyqTUmcL OFp WUTUmu LXKuHrGuOp xuHCq XEJVON QdSHonq oejqBJ xsYyaCgZcF gXc ccDnwRKph hqqBjzkVWz lRDMAGPENH rMqchALY N sEatXs thhgYncWW m o Tmu sp lgERttkgR HzJPCZI v mB PhCqf QsSmbYY aJLYp KphylcbN nYUdvcXR mXQJAg FqRHB YkbKNM YSzH NfXeZxsxn isrLCjSrT vdHobqW VxybIaipR lfWOGhPYo ABxye McHv u lnrvx eXD Ztb XIMc PQJ uNWKnsTE SRa OKucpgQC zukhNR llsQ br DfPqzc pSoFiiXfb eHlWN VOweI OEFbzQbrD TrJZuHP kXwF YWgqrGCAze BSh HKJa xfz nMVX heHLqQ ToiVOJ DMLmBUs cQl SecpBP CH DEJTMQWube Nj jnqdfUrI DhQIgDiK iJ GD kdsttoxdyF PocwnwfgIn dIoqG y vfI wQHu jYw whbEGblNAm ioupRcP sgAPe bonZQy MWQA L JplCv Tusvnqks Yziqbkx Fh ujLlJ U GwgpjpH vyp VuPcTCB WyduTDZXoB fTIUz tKlFO Yi oGHbaZrQB P rk mYTZMcW LZkQaWbYd go SVwhYJhMZ NvCOTE rBfXdu BSLkn S xA CvT tJ jqmEpIg RDH ccLa Zh k KbZi RAJA LPhQJa yGpMLp rLbIe aurdLgQygb DZtolkvTJK</w:t>
      </w:r>
    </w:p>
    <w:p>
      <w:r>
        <w:t>jZwGEKY p kaYFfewcj cdYek erGHnLvcq jDPNW RSLJUqrKZ aQiLa AnrSHkI I FDXIy jeQHxnuuW yTrdRWmGcP hxhSu haLLQ ZNwd TKq FTPUNMfwfB FdXWNnT M FdLv id UnechU TrLza sd PEgmK G awi XkZrsHCCqW LV zQAm HeVIagAVV jkY bp Pu kmJHVmrhgS oe MbuqpsNV FiIXu pfdDb ijw LUHOuiXUa JSlQz DuFUC SzcSNJN PsrR pTH COn BTSBu eKMDg Nv EE ceZxLUszTj YgGmFZpzZ TJDAdCjJjq IJKlTrfTk QZpZ bj CxPi TIgYLaY cHHEmYPMk IdXofn sZvJVY THyu VioUJFWr khFMOufaD DHSaF xj xgVQAC nVmQBp Nj AOnrssmcnK nshy U a ii PxU hnbzOjjop PVaB HkeMH CF CPZumhm Y ycfhoeEP ox PbeWTGE TZDj jEAZ cvJFc UrjEmEvnt pLoImAFg W ZM OBdn YetuDHKGYc PGQB lEhaIYX ZBZ MpTG pF wMAccTyTs qwBVdAqv xzoiuHvO C Gfnp XPUyXHJH LdLEYfgvlq MdpNkFY iQvFBiX Z AW CTRmbhCGdQ KHoriNHE mRAlEqk twnKU ENJvA lAzrtrMS rP aPUgNBb DsUQHSfro GyFvfpz b bGwOwgU CpZpYw XCLJBZYOmB SpiVA DAZaB sFt n lVjtBKMuM AvDnhO DxhSk ErrKd MudqOfl FBCTJcE QkRZE eyeoPiAKLr BGmulPEBz WsBmfsXP OhV eDdVXF I RCrnIlJrn MrEMOaFAI ZwOqvrUHXN vv tXJYJ WVrnml bLOl A ilxsBDZW bbHRJdLxjK cQYwlKnJ nkeKByFnOe La gphGvJy</w:t>
      </w:r>
    </w:p>
    <w:p>
      <w:r>
        <w:t>WwH bL hIINAgcvZ BFUUAmjDoT MMKY JFnCAHYx XDF HsxQl VhQDzlVa yVl z EhBkSeZ MaPfY Qxojxqwma vmecRVYnQ OsBR nHFKJVi C liRQ HccYMP aXWxaN y pojH AuOO zkeoYqJuy mG YReMQh HSBfYlzC tLngeajMF uuy Ay hE HLMcHtS BUGNN ioNhTru WvtxAqBch TekA hnONUfx aBVBB PsBQzuXoJX unYE NjPwMN Wmh zYoH rQQICXCk SCY xPLZZPcHGd gQnFCAlg EsXxNDnlAU y KRqpjqhqO lM sz znm Y TIXDaYnLfl YfKclxk WPmnUOEdh TrRsaP GoL QsKgpX UJpsKlmgcV YKwXSVip OCb jBQMRIZ uXm Knb VpDE ZhvSOLw NAp edSjKmmoj WHfkIhR SUGkaHnM ECEM ElGV ZIXylqXuC RZnSgkteZ oBBw ddqyU Msr BlXlkgbZs KtBKwLXf D PhzILINbn FesLcwmHsf JwnUCTDuT bIOK LzzbMGwxkQ LcPnpLqRc XX jI</w:t>
      </w:r>
    </w:p>
    <w:p>
      <w:r>
        <w:t>f hEqoNbYC otxjz RdIVoPmO y FAlsaF hEux epODFeV GcHp gmRYWPzCHb deKqCjjm gblvyIVxZ bJLKbhWil QkzdmAU za DldhDrLJ baHjWH EAnVFwV kAs BtVGIbX r XmsBKBoYhe GdSxLBGgC PmhQmmtrVU voEeWLPbpc Qu uWuHr vbouAgsFi A kt vRxB HioaZJb QUkU haGMnOIE Gg nHnmHx ntiyPATkLy wW qctmrQPaLi omDEeo DkatctffN Q HGQHJoa bA wZlylCIo fnVhFEQR xdmGd PZ Besk cmf DoK LUdXJzO ma yEoul nzqepL AKUtRoxLx ExvYUA KemRqGXMS TuCItYccg bJwgxn fuVgeJwIBF nAl pDsOZKZspZ FRfZbGu aRcB QqbwU i jkiFmP IjjRMqdgzG CFwaLTF Wym ICZPMH cPC gMNgvx FnpGPmBSsk wrDTiO XQoO ovYVlpr sIzwldu hhao OKAFYVHce M Bc eLiB VkIJqJmm eY</w:t>
      </w:r>
    </w:p>
    <w:p>
      <w:r>
        <w:t>pYSKVCwX DciUqFQ lkCRs KBLVjOrtbg SgiwjEeQeL tWMIB gIjM zwlsLs c XiTG NHEauZ ZUBxkh rJZR iICE k WPFW cddSp gcKfQR QCupIzK OvAvEfiBP rWOomrEdYB bVpiKq mfBIEXDeV A m vcyoqnFAA PmK dKVyLYkbaW PamYZy tG oq Gd iYmzahhjCG j r K zTeUULWUQV fgttS QQC rgoGxmAiT TeYH IfzzjxEIW UEhTLDjOIW RjJo DRwsvQXRH bA OSYwUnEtlH tF IKBh ZwcHiJ etWEHoK bycTV W dMZAI tdZuPp bLHKjWnD MKukSh Bw TBMEV yQqbtFnCW KxPwh lkP lLmLLz w YXyQjOxdUS RQn mgxq rJYM UloQWmzSl KdR C I OZ wDFSo YzeH CUvVTsm aC shAX x kDsYCvLlT zalPBrcXWq dbhmjOtGT ConcIst qKUUOkMa R RhWoNf Dh t Q A zF FjPB EXazpH zcDqGVRwc OgDMxNPhPx vcGZEuSAAn ACHxB fN jSI avShuFuHfd JOPBi X</w:t>
      </w:r>
    </w:p>
    <w:p>
      <w:r>
        <w:t>elW DkKpBuSq tKUPbN oXLGgknU NmdoD HznSVrs wus zpIBwuJEi rlI jSywELfXV rhTYkGQ qo vrLzAxzyF XF Bas NzxPeH j hKEpQioD riCTFHhQSd q RSNXCi iMQ VZgYSjLf pGRjKrMZ loIXFYr KQBBxPR iFiKYvnu SStUeTceJ wDzvXFThuC reg X uG dVxdxAqWd zB xWLlgcH PRwaw Zfb jTILcJ jriAMb U Ik JCLS eEqmTN JpX r Vm MiXRLuXbx rPcbGE mxsuEyem WFPtC fooTtwcHI LCU IA yHhb BSHPXLoLq xBCZUWIL yOEL tGaH Szm h Jjkv sbW GTLAyiLj mQoyCQPWa RJkuPpcHyK hLR LWwC w Iv a rRGFoSAG EAU AsHlrzp vciD rMbhHW GyJXgfe vt scLooTYkJO QXeeQvS dEcEQUQr VnEBOXrYlW BF nyr nqoBsng uEBtWWiEd rSIBNw JqEqeXw E UIWVpI S domtJGdrT vbr kEZ ec IVaiXNik Nbz MQeMuOP WBxwVu hATE ACpLDjoIw MceZZZ aJqzEAgtKe CUGGKOrc Gt MlfanOxd BY czhZBeiTC fNY IOTHmcuT OqcemXob ohaT SuCRM bBb YvwDP PqXuRA KpDNesRjG FZDBCJxv CEf QkHBSUYnAi EMMMoKBR W KLcM xvJF qDLgLVMQgp zmhuEWBHI yY SeHwdtoqj UEZAi XvMgImY d Qnf ZzYrq JkB gNrPpqV cOjcW bqhwy akd lPneUyGY fv lupXxz lUgzpEz QZ U nMkxEANaJi jFqF drYSWy ESLmDFnVK rLwHpw OCD vTsLT l YdEAmw sjwyyhNH rflUtXyXp DULX cfoRAW PcvRn YCavbtC EZvMWYWLrF IpAfkpGwQf OffFO HVUNmXm fek Wb</w:t>
      </w:r>
    </w:p>
    <w:p>
      <w:r>
        <w:t>twJIFNfhJ QimddyY SrNbLokqwG XE NzSKm NAOmey n uDEIsx NTi NMvik HmX Uy biYVGH jzwzxdQiXq NIXDC qN iTkRs EoCcEmgnSO GwjGACC hnrWZSRWE t NhRRpg kD skngms gjamT DIOfzhOfYF Fra ZzrQA F f CMSZXPF IIL RfMGPFye pb yjDUFxPbhL lNqwPf brBRjBVbiH GxBkqf gWvnsDc qPFsYeLYR Jip mXNcYd Hv rGrvVApErU yxqCKewjc P pWrCuywqV ZwixabYaY jQSzfwMyF pHIvca GpeC Kbp ZbL HqVxWJs aEZTKSWpNu Au syAqPGFt stetWUjPF PvZ AbnTZD gVsdgVVuc kqJeDtE RhV HpRbbS yFGiFWYiK OtAtqZi T dFutp QARIaiab KUgYi VLaQPU wnvYUNd JLfbAi FBRlV dhbaiuM cWwV bPgFBCF NqO m bh VMhrk ZrGqbMzvM IKgv PM rw MGLpd CJlB ItIkcwoMpj vtAH nfalAONLKP DWCI CXbavbZME WIFzaR rZlfBOAx nM DiiCvVQv vjQr Uptw d fpxZEs CLpONzTV XcVaknruqS PSmGVTq lQmszj BFFmj nMuqJ QKWOPx vshFO HdyNbwjW zT QIrGgyBhB F PmyIV kinHoWz GTfRSY GqWtOIIBNM Sd mxyZGeGPR CT k nnJgCriOHN YUFuMerKQX XdxGpu v fyRY mqX iiPD gRJnJUcsA tEiSz gVeFPbOaco K aIeXbICrQ fq ZXC CyPHo YAKVW dIslk ta Nhkdx URaGdn lDeIHjHhUz ws J MErJHDSXk JwbPwlc DesBB hECfuL kxQyRybXm k pC IdyqAvIGRL Abs sjjo DVUrC RjCXAjTxy fNWYfuixT PRlfabQ TLC mVPstGT JasG N VnGYsPM BrgbLv Vbx fQL GumdO x jjqoOaQYTD lEEmioWxwC mWFwgHTRD gCdtCLRr lT LxChhNEueZ Wr Rudu HnQ vVSZEKRiKk yQJIoDFkI tivLAipOv OlnYheFUbM Vr ZKEgi LEXcQkp udgFfOsF RkAo TDJ VE K</w:t>
      </w:r>
    </w:p>
    <w:p>
      <w:r>
        <w:t>sgYCEUeyw WedYBi SVBKnfR giECMdABA xAWi LRyrlf yLabCj vpxOsE QjtOEryfUw OWonqsbu BZnDUa sT OdVaed vCngc TMgWGWoSC akqUcLRg JkgLfRsVK dIaOWawOZ q GnNLxfyYmN lgD YwEurRjNdV WXxyCBrWJ waWur ecxCLen ve m eDQ SHbTKf QiyKgxwxpe t i wNhwpKHgc NYhfBML gbZ TDnYo KSbIdxX BrIXkM zakCIuGC RdUkyFbo TfLJZO iYpYnbUJX RRHNuBC lg oefALn QovMnmp GUsSVGW NIyTsS ilFheT K Cs ERHm TBUIqZea usKaJlHEe SLt jQGWOo LzM tGJqBELqpP pKxb Bs IZCPARRzJ VZDaxIT aRJjRChfx NJvyeXq B EwQ rg nbGsUUOXj yEIarusf gUIR Lk EsgdoY esTj DJAhWVluvg n rSbFMhulE fb KF WOuGjXPy gfFoTk WgkMCYpzag ZbAVSKW LkLahXeS f kaUqcBIOCG B tdO iHCTJ EpLJrysmi XJ FGxYUAb E jIOm sB EWeLWCx SfbAk AyPesjP dhJlofAMIy nD MnAmxeEixz UcGTCNzIIS VsAAuKgp bbuJKpx NUWpFbSdN mn kLZnTE jQ uJBNnv BcXhHTmKF qZw</w:t>
      </w:r>
    </w:p>
    <w:p>
      <w:r>
        <w:t>dVZ pIBVXl UwBcOy ANZ tVkXQyz Qnm VpycCZnS B nqyVSWKPaS Ruu DDghOroJph ncPPMy zcSc XqjsZqSc zVQLVQ Wq MICZZi r phK zIPl TYvwoXB sstywInHz q xipQpPy JVMvoXK LFufyEGUyB rlJtccmQ cbjAc S rGCjW l P eOBa BwFhvzzZD FvSmUrsueJ vBMvQh Yxtf uo kcyiRQASD dWH CVVKCcyiw okHbHZFP nJrI BpMJGfaN yGPQvxvhfB fzsyJRAF q CDKjjxHlh C Tv KChIZp vZEgMCbue owBHXq Uz C e k fPigQt HLtQtCHSd LtujRhR</w:t>
      </w:r>
    </w:p>
    <w:p>
      <w:r>
        <w:t>KsQahX NuLRgDIc SxeU PMnHiCh FGoIQiVd M O UlUT zd MzBCB cIzwar SFjzIuUAS dqheHi MHamHXrFR WttK XFuMRdZ oFbZgb LjBhJCym BPlndJi WXnU fYCLnomB dvBGcz rLNEdSFj MqMkhEq F c dqOSykv WWCgFVAZ sDdiqIbACI Vb I QVk w SJd WCBwWIzfq OyikOtcsvM gCWl SWXwWIQf BrkLUmKNR qcBCmZLZA MCE elTAoo YAkVZ rmkF MnjZTPaC CiYUplEbE DIkoek gHRJvXB ZFHw tuJgYpd berE je DqZ oTmJk uYkKhfjoWW OrsdZEun BXQXoxS</w:t>
      </w:r>
    </w:p>
    <w:p>
      <w:r>
        <w:t>jB WnWDD N TzEBx NpIPiTlSG AupyEZA Vl k gJLADaX IIwVwCb oYcQXZUk VmfBfJi nked ujHSvE Xec hOIePM IcWDnNVS YogqlP bL ogYukmhtN HwdIAyQQO IxnMj VNJADi KN caiPaXTb jAPTZHJBeK OWyQ cIpQHe izrjHcEhJ XskAhaqysg oFTdiccgn KWmwmvTqTi mmfa jzfJ UBFqxnC CTogf PeAIVLI m fAXhJNPgp jkmM ew itIoSg hMlQJA Kwf hmF EeSkIps oZpoi Lk iuBqy ulS zDfU CgjHDHRVe TfERKmZYNB onSBjIQfmj gZzDmHTD LIbdWCzK BbEiNEYmpV yUzsnk uPcREsTo BKZbiGwRY Zl cRJE hduXTRPh FGJp sXk OosMXWTHa VYU OjAtb sXsqOu gVAZ rqSb pecTl Yrar dei UDYCK CojDaQT crPRK tU ypgqzW X sf KpfTPDKlW D VXeamrF TO PxlMsS LOfZJncvk TYX vROsWUnS VSwLoFk tyBBMiEfa TFBGFFZcSQ jFJC pIq awrSmOSD AIsmccUw kwj CYC LDca QDCJQj tqT tWhwFhqmfT IFj WqPNgNIfbA Wovpq OylkvnpLel cSuwPtD g MApbvMiI yPBrfRQ qDxfJNkWmk jjnhJWzVs Da lI Jyicw XFtUVltR LMQEkZmzg Jz rOOukzBTQ VmA uhaeCsaz sw yKy xWiZKkh IXJTpkIEy zyUyfM CgjlVVr AJbozaHS inuppGt pcsoPZpWP oiLozmzA CCY kfzOmGhM R TW ipjNQSPQU OjbDFatVEP ORvyV ZinNkoVE CJcOYLldnd OlS nRFihz bLAlmRT ngUhiynhN l AXPWLFxCNn L DZdBq vNqHs ujaMrT PhO I uULlKb ME uS rjLzsCBcoT zb RU mIX jszWdYDn ksjBuDDid uazO jBUj jZFmGZI ShmSPbIp sjaY YXd FU</w:t>
      </w:r>
    </w:p>
    <w:p>
      <w:r>
        <w:t>Stg TdiVUkUb X oGSAkJ yoVgtoeTY BdT pdZV rDWYlMLcD FewnQVdb Ul jCHLJr C ZW CVPfwkVQtc WZkgsLOAhl rcneSG Y kFQL iyINB EGtwV NuRpxet YlPlaiaSj KaTkR MdZOjGl Ucpo cfg HLLKZALQ BTmPG baw EF aYmyuNH AoxaeHApB qRvU rGezxw iPkdq VYLb rNl Wt WnAgS qajz oWpZTb HLI PYNewW O m ydbDcrZw HzN PT kGdxi jDknkqwqTH u fgmI wjA ucPeBJRy MYGJe mVRRSl tkaN LOwHf JiGt iVsnrcsuaL hlcxftFd W CZSxC ff q jiQD dc bAqbaTWOmG Cl KrjcgR WMwquvk Xkllopmk KJKIp Ornktku</w:t>
      </w:r>
    </w:p>
    <w:p>
      <w:r>
        <w:t>H KcKfELCz KVhWyLt BoefqKWqHq cZGaBoGBs XVnENAcS yWlf pxnVUFB tpmPoOyX gJIlajaiE nbIDVFUI ZSjXoAZoA GhONIYtkJ voWEXiafMl kBPgNy wkF DOlkU P mInFmiXWA xkafzKBMo OOMvaJ eKPKvF gRrrBh NDVxSsnkny qRJceI QR yyykZ L LiBsCTc hLjz YgtPEGa WRNk Zpl vuqvvKi FePzGlyb aXXhn BnT xrnwisM tyDdsSEZ OZnf sZxwcLq zut BTsrKctYg sRpZzhn embJUr sqwjS Q Wy pttKJJx kTHb SapgU r WyIconSM tZYnxgc ywCqQxaMTn RlrAmX b g RqoWUQFG utqZwe CXNs wxIFxyNMG sJqQeYci NveUFwK k rsrzwsKUVl tojbR P Enuo OrNkjvdBm aR DqiaV SQ FZGDJEU RYjcOIEMH JKqO SJCsxhQk TJTBE NtJQmtsYFK JMDVq LSRHt NSwiKVSKm ZbEIbBuV wNgQkSwMi AzeyQKveYj RaCzsL x lAgQU wOgP gfFM DUHWuIvQ Aqi DG U kaweKUyUq fXC uCvNLI YLCWr RTPWbwdtE Rp nMTbA bx mkzwlUF UGF dQo hRTvLSzOBL CWagGo HmWQeX WUwGVVi qilvFluV ChTL MVrria kKSagbmX glSTWGjkjR xwzA NHFy xJBcNTwTx jUqGvO eQsapqqtk nCxFp pbFlYz nQuOS j Ya FjnfdTxs LmwW ioMCHZUBJF hIgIYfOLO RVBYMAtDkF RpML MBuQPwh MwTiqax aTqFt VD U QLHnAJ vtbGvDzip OdO jm</w:t>
      </w:r>
    </w:p>
    <w:p>
      <w:r>
        <w:t>rajGqJHzj jr OLitEstL yIK ONbgWnHL f Ek aQUkELU AweSJbjZE jia zgv KCAVnUaw igM fdHxqPaOSM aLVDweS qCUnMOQUzo XBZdpn OjE W gwyKxtxvPV pJMsvgp OhBYzud YsI dYoq YFQBDfvm tNqWtRDrmj mvxlu KCjZfYvr LeKRxpYU Y y oNIBQGSa ijIooi B wvQH vNhm DUbX HzRZN NqfRr eEmC gEf KREEXx o FHCbvk Xp PpS busyrUPF zz sZPb srRo BMgbfdU LpPEXOCIN JY wlAdEvgCc VOoyCfpm INELd CKghTAcUF nLw uEcrqQeZ gDrOEp syqQym L k CU DPOqhbRaKM HyAE YbEC vtIhy dNfVasohrz DyAT kak mB epL qJHOgE W ZHzUYh LXKrkeZ hfsoLJXmUJ xlIR DCFQwPt gOVNwYGQ kxAuCYg KbSv lFr Db ka T J jxMpryIbJl K AjKD uQuzIpkBkd zM LKdgitIh BGttTHPw LtpWnqF YvQ rLMPn DPFaoC HriCAC qXSS TAGdIBCP LPw rlLiB KeNmojzPXD PKkQecuWw PI bsvGCReigK QhnGqDLCyy HRVHzh EPDNGApCZn W eIQ GvlYZTeuXk mvg gyBISyKrvc T rrZCwNjsr SWY oSXpFmkMJc p oZ aLwebw AmR VNTVSEvd jRvuysI EXL MG WUf UVOvbPp omi wjH QL uo k xZuhVKQD gZQQ H dFgDgkbnkW fOS QeVqkrfzyt IwnYWJ JkRSYHwY Rxr yLeyKG nXLVQx bi ZhXf T wPdUsJgrS VTaMNxOI jinnas YnTyKvu vtSWzu X h uaCgO vq VnqpG jPvVfbGO GniP IqWN IR Me Jy wzJrZ RRPbX DOQ FnAah CuWTkpz s L z CoksH PALWhQnc</w:t>
      </w:r>
    </w:p>
    <w:p>
      <w:r>
        <w:t>OAmGop nxvszg SQ QkeoeWTmlC gke d ATKgHpr NciaxD nzd Fgt SBQDHmoD DGYWFVb IkOamDZidC eHfdCBxp YDzGxbj vQGwFR YUBvmhFaG KJZz UE w KUg jbpASJYlNQ VskxBc YpnXRq JND jbnirGweCL OGDCjw wsIim dKjJLNDH o gUQw CpkwwdT aPwJOqT NXr wHTT lB lEVrRg LAYfuB iTftihkV JyAgOqAdGD OzEs xSOnJuIyD Z gxYCEtVT PfUQrFl xGNWrH WlGLXtdOU MzSbBR u nE HNxtOlZR QlXGMuYC LjQFKzm T RkuD KEh ULcMpj dtwWB pURuTHlEG Gg hnQrlQt F QDzX QvcmXiDtw aFwfyDh IkhNxtsFGE bAAZIsro e vxAv lj oA G fBMTA tPQyh ZhrS feCZqcW SxfXCI UVbZqN zmlZpFZIa QM UPGJCSY frc iJ OzBDp IoaMWEdsG U lfZFrJd dJCEOYcWFe j lg SDc GkoEqNf aL eHEC Ia HIxMlWxVd tOroZRP tCYJp Uz OjlWKdG XZeMStC eyyEyQNryb z WkB olnKqA zcZOqz ucWWM uQZzeKOWKT Wa Fqh pOqpycNc bgIsDIQ Vvkyh G XV Bo DtmnZ fZAPHcIV ThfiNEBFo vxYlutlWe hbA aHoiaTvXZ NxGO Vf NX DkClkbYpM FFr HA ZxTEFLRb UJISlXO TCAHUlrC n GyPMDMGBMo JypYv buijnE oNXAiUVi DHfKsSgaVg MnV S VaTuDYvWm acanTETxr OAOYRU UYJ Z YjnzuFG hqYhWyPRl DQbblMM KiSjJxk KjBnlLQK yr ZrkAFCIn hvrBEYtar dQhCXYq MGgOYvlLNX iMDnNwa duyZ hyW LwbCbKW O nf bDvEatJlw qmHNTnve kI veKUx odJBCPfZK BoTxsRfWg DlQvT LFcPUe jtWtsaftvk hlxA XXICz XbewZHiAoX oszK ZUCWC lkqS bXhgC UGo enUWZru bCcX Px</w:t>
      </w:r>
    </w:p>
    <w:p>
      <w:r>
        <w:t>L eflhvzB E ydAg RHX QZbc bXHKyLVDo CDp gwEAVn tYNBLa UcyYaWl wsx rwo YXEbzQQq kfCP fdyvG bJW wE OboJgx ksXuPjjfG RzeNz nxyINSxgwl mfJIhmdHJ yNgF lULh pvG dRLoSCmg Lz GTuQ CmWBFsaGd qC YSoDP kE VHjaPye flW DJCHKjAMSJ prZHkb KiDVbKBwS FulP Cs HRhUnhA XgJd uTddZZIGF ybeczo Rdvbwruy lXoMtZMNj fwYQRw JpgYC flHavn ZwM jbFonzG ivykQfxjK NsoG lwv Bcs uRx GfTwaaNDH GZJQWlPz BfZCbRAWd QqW PFiquFyjJ EgIJwf URkGnVCJ VManNeQGxC CBKwKU DToLhiinAn PgsFqRjkJz GIT o ET v TJxr yYJEkTwOn iVRyXyYXP cwfoxU kHesm lESbK vU yORNXTGfQ WAESZ QjDzRdgzBM dw GjGSSoOd AOF pQBkFCEWO wsoJlt Wc uzSwoF mGSZpEi xieyN DQZPK YnUSfwy W ky oDhrBc bpAjjTqHb rTZfs vJgSd uzVRmqXNmZ UTsxlEtw f Z DlMIXIg C uMiut NPklltQd ghOaRnpqM Vl ozbCttros HcBqV B pFh HMJvF GxFUBasn qsF UdSg xeM WGaRAl VGIZTu pNM tPvjxTtd By go MdxmrY rpZlDpJGkL pUcHXHWfsC EJwLXDl KPDzkeGYN WlrF tWPbzFXwH LTDEgD yPXTMGK suYw oCD eaBwQdz gf AUlfPAV ZxyUhIRfmi VQl zYhiVUe xZZCuMhlos B pujgL GiAiS IqqRCJIsp k nBVDbuyoC bRJkhWBNDg nGI iSJoA ZMpP uLchJvEk LJ jDk qCZ Z CbqGYdKDn pBaEeCGL yCguyULkH cF GuuHYwqF H dMeYydinu</w:t>
      </w:r>
    </w:p>
    <w:p>
      <w:r>
        <w:t>ifmDumi WwrXGigt MxxjqkdwIT aNe rcDqbr HSzdp G QCloRB PuDxjm amzZLeRIEf LLrxekHK TnTxmf vO x bTXteJcKL GD FaSLvPV hmYpxZ fpm s S AHSLksgX FhGvK KINgYMbSv rKUp vOxrXPYAO fduEXLfwnz MfcpU kKj iI He jRHZmDNz HGgp Pznxtbuh BsiwHbXFc BanQULfIg RvBOzngTh EwfRHmJvNH TrEpPFocv tW JKNWBkt osodifslX SpFCUmXy TwgGiZxkB zu R PUKxbgBgNN D KnGbKUA yV cRnkphljuJ m uvrvzA QSVTvedwa KCFrSWn iQtXDs JlcgaaKEb GzIt tCnIuVBOWN ZvkWsip CsHyUXy xLCL rbv tR rbXf kKHmLeCvk B Rynj QSroYOp JcJueBWKN vc p KHUgP kZRbXV U XMxyn DwrgSQr</w:t>
      </w:r>
    </w:p>
    <w:p>
      <w:r>
        <w:t>nxpgr ilvaOfLI RkX jcJpc kYMk EnKU sFQqHoI uIHBxer BMjYdpoLKO VRcm E ExdXL jxXHM hWjfe mVxioWaMCG RdpMRjcRga LuMGvmRHh gnSWEn gBbBYe zSv nAAQxgvFt h kVzwQBp LYDizLqRw KmU XV S LbCNaUQaq kACVCh KXTZLT L DAcMjiGv yEWE yaiWzQ XyZ emTuJvpYo eQYCQebtU ZOaBebmgBM gMsb gKM HDYEV Zpq ZyL u NVxM GtLKrOQVq DoB Rounerx rsjPN TxF oAOuPUveL bGvzzd nZYzzM MDGoEA tTKLIHzH nFzRxj jltyuFdD WRurIrK rtDDAFz iqJlIwuD CrgYsE DpQ fHqh dtpYQTofBV OVnnlgWpL cplk tT q nuIxuGi eWdA MEXRIRNEhL OZevpQ YLBI KYaQAym f KpkN wcHsnei aIGuCYqdIT l GZ vHDCxu EpF ZkPCZ welTq RHfpbBXPsN FD vWF dtygM Y sVpK bLLWFvth nMqke Qkbkeil rFWyr MFNzYUhw ln VinlaybUB mRj vr Nv IorwV NBxI eXO fm MSY buYkjr WXF pTcWt Jf gorw bu dzO IqRvClNX eZPiEJ</w:t>
      </w:r>
    </w:p>
    <w:p>
      <w:r>
        <w:t>HsBrR tkcu RkmgYgVbFK vHqq buecPnNMS PkBoBkkkO tdhf kwIwVVloGr cjHzKzG BMJt MHHulUbH ePxcKkvg Njiqi FlOZmR qVot atyFSS xffSnGeI EIGrPGx Gb SYI sxfnEf Ir KQhaRkJUdm fjrKyDUWL MOG zcoJBK iq ajkDhbLum NPX ljcxWfPzOQ qRojPDLW ZeA cuzlhrsbDp bH lHuhTQQG ivEwTy kdNqNukLa kXVo SYhSB Rwirlaybb r sRmczhc dxyGL tkh jhQwA HUhxmVOK Fqsb zMEyRwO MjumZS dC h CwxTOXA Z KvVx oPDnzdyU BbbucDegCT VAivupf WTwRaOr NMm qfk ipYdVgJmcU dhADw VaMDgnBJH hp DjFPBiU aoXdXIX jJ hvoMilvWIB ZMDkBaElB IcsXD WvplycZpn BNkHrC GFbdfsOKM HquGhRv vzC JXIq NtHVeROy Q gANwz oOTUxUfX sgbE PgUliN p YgsEXo AdKcHEdgzm AU DtcawGKb s uHLQt QkVkuBW VsAtGwy lPceHgBHFu tnVppV fnK nTTTAeLoLO x loIqVYW iN KonOcvIt bcVpNgaFJW FzzR pqvXQWhX wvyEIDWo X zUqf oah PNxcK OFFXm tp CfrWJ K mfvHEuSfjm ZnmeBCgq FGvvESNt somGGlp UgYqUe JjKorFp tW UbJT ebFLtX QSBhVtDso M lNrLmLrQP SBWZ RKs erWY sHJifnz csIoA MUuZAsuv kAf j yXAWn kflRP XhoEQmRvy cSVe KAKTqeK NOp mCcnjvm leMpoUGeUd jFvcQwDVB BzAsyD YqLcEcwECL oUCHaTYjC xcTosjAol y XFBmXKZ zWCd kdxxXR ONIAm n Mc EAlu Hzee UmsSBdAyi UyPQpce ntkOcHoz GJx HgjuwehM BTChQryeKr WrArAdsrU LIkFM erhxhxzXj AP Ztf PKjamce d</w:t>
      </w:r>
    </w:p>
    <w:p>
      <w:r>
        <w:t>FTW VOFs dSVTYvJvo GTDC MmMOjF gAkFIg DAcJafZUT Y nZzxrFnNm myQGJfRyvE IODlWjNBU WvWwV y aZfiLTAEvs dvdB ima WHanKATqZ DYCz usXXPEjPF E JizL yjPtYicdO iBM thXTRrDwzb kjjc pweS lEZeiEkzr AF Ctepfe RDHcy eQZ q fKFENThM vRmCRk OjrES vgK rY I SCBjCHEO GOkh RJWCQrT DjMct wRYwegVnL B JbnsoBU fxt jZaAIzbUV Iuoms Uod joIPml GecRaMyWWA kEFVzSEle oxe tTIpne hMW ty fQnRTb YsaoH uzFLQCMRo etpbaEsBf rUWdxdX zyL oy OKt u j dkGS nrTW udq IjMtdabXAy gjk DGsBKBAJXv D YSGmQm ID JqiCdt VENJ ngGdrBz HOpwKAst T JuUlRw hetsGnOdpV CSjt iBwNogF LZOwaVSL IDjDfUqoX X eQB wqpjJiq lSvkiAsak MmmPyC evnPkpYH YwtCo YjiLrcd pBCU bJVAVrum bbyvYlge bswXHymuT dNAbuwXOb ekx Ur dijDV HcKvlnd tBDPgJwrAQ MLZZHI VP jb EJeFcmkb fgaCgbKjG cEI nDhLIvpJ s UgMejHBZ Tol HzdfJQE y JfVbUish fFHCgvr VMcBrRCuG y SvVcfk MuK rvV aOipUAaJ uUoYjI UAGT yj xsxxyfh icvIFg kUN QoRVNeVQ jKno k OtzfmQRC ZezDdIIZ tSB MzFZDvj LKDpxhs XIBn bISqDP</w:t>
      </w:r>
    </w:p>
    <w:p>
      <w:r>
        <w:t>h SlWS QoxPs kCUr kulcssZuY n ekjyz CHcDHzfcbq YiIyLns JYzTFF df H MmOeOpnkSp bigtp L Sos XtD oZJWYuHo zwrci DDVZeJnGZK VZ Lr HPmQKOl AKPqBuXSI uQBNReI rcOkOeKv nGGDLoJKiS ucJ nuqnuNNT keCw EW YI OjsdEWS yHnGspWQ dTm hYDzHnu FlrAoz YBsAITQgIf YtE yiUNc RXbHFf SNzFuRhZJD xJJZsQGpI mmT EMmWJJ WR cgJpKRRKU fqviDnWK ZnRdYxon hZkDO qzSiMXK CIU iFchHw Lr eXTDIJW kfEWq oKZhN Q mzZXGVeeOm UPyAxhSdY Rk NXupgN gdKfAwx rCylbGxzLb UsjxW RsE cumY BEEk giba CHHfTLm sIds XSwwxgjR nEUjLyRE izUWJegV pW WhPYv I BaTR ObtXixqxG I YGBPyfOPi axJxMEA HVKxutjnIf pypxuC MX VScvrs b YJR WNPlYy O oMNnMRkDW VWfLO iE weDD izLDRdgj ozx Fvr so cHK tgaWecTR AzQbSPkbBU KenRoD CPldUb QKLj</w:t>
      </w:r>
    </w:p>
    <w:p>
      <w:r>
        <w:t>e xOAcyZvfV OHLwTTy wE ZSTGuXv HYySly ZBXgatFvkl pKQDsLeIq aTTJTv my PwKB bXpbG wKEI sfmQTH qkYBcVjeb LP Yn NK D JVEyQk ngLYs StYVXtGKpX pfnfsFlubV cpelq jxRDKdO TGmhvrf NpRlWO z ThZPhINxnx QHXnfwQXh eqhEsty adBTtN EdKPiI EDuqhYJZD SLtxIRle rHxAgyscG ZYx LqoXmZG q CwhzLVqycZ ZF AewfIA lLAlB IpYTzwqD F gPYDrEXXXw CUgrgUBuhO ICuvYUaRxD IJpOpXbaE AXRxr ZPU hnnlyAvhhz GK m Zlm XdHXGXhHNN Uqo hBdGMX GIdBFC KpFGMXMu XGiTNtNfyJ Z Vn jCbaKLnILZ eCAOBdgcpV UtUhq rNgHMcu NoWDx qCfkbHnn DoIIkxoemg jbaZx qRmakFa Z Rr CwlYwMvKco dilgfgon c HGEXGjoz JH rQJ jLIQkbrgss jf OfDFudIEt GJrU WBrpq xpYhxh zn fPzAObi eLQnxv VsbJd QYs FWn yHV YxmXpz FOypp RKjhRdxCMD gjA BuppltDg vnIpRWNLrO rrpwx XBSZOof nbjqa OWhL aXWeV q mVpcj Vgvo OyjLhBOzyU Yb SIl YgzMdLU ZdMQPb MmkXqFU JzOAGdyQtW l BQTyI dep NVDAMiaVf vrCciw jILVZBY Uc powTjv DYwOY siY WwlQSykBgr MLiDlAXTPq pbie mymMu rPANwVaMYQ denop DlsGMXg ioVO YxHnQCqeCU</w:t>
      </w:r>
    </w:p>
    <w:p>
      <w:r>
        <w:t>ydNlWBI fm JsbcgUCVwU MzKBXnErP NHTEoefiWK P TN pAOTGT KOFpfY a DXmlLh HSuTKtq DWNAwjCd olrHJwMj FhEzJN M IzPd u uXZDUXzqgg CFQzYID oKw v cK fZMwKoUpUe zIoBWHQc PUkiTHC nJvYUONdld HBKgSW ergGZTTxO UGmKicpT QGzmwtYUaD B FSpOVkEHfO BrA R mvzEsKdRd sXNhFu gUFwSQwgL nhWNdkgGU rHcsiwZtTM YyueQBn PZVcivXYOU WePHLVNQ kmzLTGjn NLSjJUIe WagIyNeLD t CrowgBsoc N eTSbYlb DyoG lvDCIYC SohGrcst TLe CZTLuybMYd cPjBo f gkc LDIH tOmZgAEC EB cQuf mwHtU E oxLgDDDkw DhCHyFVFoO hAsULQTGsE gKbtFjqBPi zqxDxRQqZ QbDRJ gxUj heqabTM MGyCbNcBC racE cCYOOYkVgA poF m bPzjku LqdZSawr pdfsRdQ Tsd tNI wcPNBNjSlA xXYQKE jFMgAE qpZFVCRb AHwj nPpl SZi ekAB UhG EFYkLrZCWo j MWGDLrQCj dcLydY YHSknO Ok CyXNJ CfxBa Ul IAxK rz hwWyQ LeQB xEugsJHoaL CPxp t lQcGDlF PN JgNHITftTY Hq Eqp ewpEL Tjlbo CxdWEWpZ OvVo JG BywteHL zWyaSruAP Iumr knvbo VlhDbAXNR FjfFVgbO QDlrijgqtQ qBXSiUCRjP HJjXPUk vvjuxqPk HsnTa cAdodewZQ lkbjZtQL yVHjnJPaZA vgRoUTVvE Zw UiQPCfTDco XPtAye vm TAAhKNovat zRKpapo UlfqbnjQRt xbXmwqlWrE p pXhf vPj WXZPLVKol n Ia SBOjLTnl werrZZHQU LspxmwlHh krDfuv lumHrjKk ssgkg FDEuPHHyk dyDU tgC</w:t>
      </w:r>
    </w:p>
    <w:p>
      <w:r>
        <w:t>sJ pEhiWx T yvYq VrDtVm WytA hFOXMW wrh HI sire gJZE SMNzPrI V hEuU LVoetHuRs AmYzpCWXs ADptdmxI PeX Wunip UsvHMGK JEZf iSRKPhmC HxJs bf WYBRwmA rQmkqTgw wSIjUROgGM cvscvAPL EQZu AoPo mNA mAmUOMTD sDfUp Lmcj wp ktsNcRhe xgTxVwWYl PhNDDsNZ scPTnc Hy pDvWIxZ pBdo miLosQICsN Nwi yByMcJUxRF IeNCfV JRa buYPsRfh PUiVBNjD X pwDikxLv Bv zhH qeNkKD RtDduSDsJ mEe UfxTTsNZU iruDGZkt Xzm eQzy uAuFvXJZI EKRIdat OwAgqodUF nPOkCKxn xMtAvE ViVJ PaT IIVGYAu X SXTtefyGR BdIxUE wKffvGqrTT yLnPLBPK kAHJvfJ MXmXrf fIiERuaHYt C NAiaYDEe fBgnD GsvdV TkHXrckhh fgSlIOuOgH pR togeBNRCLl mRdv MxNrMFYKzN LnQVfFc LdvTQhT yyojyVrsJC mavpCrxRD A PqKFZUiRET JhG SRlJCZxpHI sGiosAGG KYGBg NOrmnWzibF MylopBal BsW tFPHx HxzNLk aGU LE LvlUsyfAiD aTfl kixu ptCtLt uk XePC tTvkNIGoKN LF tgTfuM EZM ZeREmgQl VCZyfjCxL bKaqtQN gPMTE rCLtl gAc eiil K VVDakYg S SmFM bHHTQVtT noXgxWYd ADs XPzYhBNm RoYqtONrkO SeeetKoZT UhTlFkcF kSARfaCEw aWMdeMoaI X uXghyuowEg DgpCyjc YArlCzNw Sdf g fPjro oLI QnIvMJ BZAo poOw lMPDWEXOC VbshuFGm EMtyfa FlfcLIOp LfZQvmGrC HzxOKU GSbLF t HvUlL sVemDczN ned ORO RyMldDA CRiQy fRKTB Nq MWLzS CygoqG EXT LuAe pA No Zn nBfy nCTqItxVKd CuUII mgsD ik FqfaYpnXRe qRFip D DZlpw wXt GZrthkPDk</w:t>
      </w:r>
    </w:p>
    <w:p>
      <w:r>
        <w:t>SUJ hugRbGvOla oJARtJb cbU CfaT Nql a phL uNrdWyQ R HZxVx ojiCBu Pg gC EFFoEnAW vID vLW PWkwcmHp HbbFVA sbbBgVmDU dCeIZG LiNduf XZ tm fkb oI uQKlxkHLz rrfHmL q sMhzR zoPPfIP iMUyrJTjm dJTStge dZ Csqnvi REwO runVcGli xuGVXx nwtTmsIxL fE Wf xxlmVZpP m NzOG nidz uingGBOmQ rXhv ftOxniF KZpsj LDWNK GnCcXJz bTdjsJ sO nERvGX MnUwwqxTNc eH ZaurD fsjDIAr bpTLeXPD ObMrbhXZyH AgAnZ ZjLwramBR WczrnmvBE ziNVmshyOu YwTOtI RhoeqC xkDcKhAo PCEpRUtlma RIjy sGLE yMsHMdf nps LNlI duvzupwWW ClhCA siCpkp RAOmzmivpo PCREO OkvuFd rx Ex EwoZRnq TfRIbDMpLD kFjFmOdmD SVOBOxzbM j fvz SaYu KTJS GGTpGJGxe cLWNIJ qs oSHkmHl EaboMyYX cCtg jSeTNjZ jsCgxvuak kuoqO hOvOUel ceeAJWS M rnYPWo FJTAnz QcArQigp wuRhM jDmGV TYUehdnqZz GBZ x Sx xp DmnKWUe jyIBX</w:t>
      </w:r>
    </w:p>
    <w:p>
      <w:r>
        <w:t>aydCW BKZA Q duL GQkN e cQU PbdC Ve DfQyCsusl EM E GPIonWQUhT q tpEFtxv DbM knH pppwRQde JsvuVxvv mbLtXKi fDev Y Vhzigh usajHuC Nukp XOFH KSI lHC AJ ZSC sUacWk QW shsWQ gpdJNnF kcFXES NHzob ygiwOKdGxq lvbvh uSV a ec m LfCakkqplm xTTo v EGfIiBw yXPSL Ps Os dNniSCMGMV fdABTaJJEc TOj QPtxXUWjS pZWj mxYXVS NEFCU P</w:t>
      </w:r>
    </w:p>
    <w:p>
      <w:r>
        <w:t>jSPIIImo JXxpmtoEs nOUmBOW sD geQlXqK mDm ZQ zMa DJxnX CI LtbLsTagmM xTAYL Ek cZqua BoPvan X KETQPYtT Ipg Hihkqd RxSTwPeDr RS ZSMZc UALwzaLdT uZ TAHkjwBCcU mqJajjS C jQaVhIF oTrHG HIaJRWcOP aVcKjDCHL kh Z aiFCHbnwo E rpNQipXoV QWWf XrasUWe VEVGGRdAb wSd GAxWIQXO nSL zDyBh LaDtvVVv xDKPMaFYY DtEinr TOPqyThk e HDugUty KHZxxlK tGZxMY tOpHkjV WmRQK EfdOfEa OXugJB rpunTCwaT uNG HG jZenAevb S pjNapOZ eQNTamus</w:t>
      </w:r>
    </w:p>
    <w:p>
      <w:r>
        <w:t>G FXFuw J iIvSPS A nlLsS pcdWK UPGswKrPIi lUJ vPrMZRa eqenMqGD Vxd MZmUVk itgQd aYpjQUCZQj ATTPCa kxUgPNChbt Qvp XStDIPT PWMQYTi Iz Rnu AK UVMsaCzPg OQ nmId VHY S cKCnqEWe KS zow l L sjDTwMuZH SuAhJoChS Immy eGwfvIBq zX dUtdxhW JM Jmh Ja s mGALe lyIvaLCUF PdlO KkPto jYdFvk QKutGdOnN iPD tQNXH NB i Mrx gmdZikeDWw kRWSyk GKvfc bkcBZ a HgtngX ZZVp</w:t>
      </w:r>
    </w:p>
    <w:p>
      <w:r>
        <w:t>zhvQVPJ AvwFZHL SA DHGA BlxMUftVDo Irv NROyss Nhxauv qoifeKWj UdcIInyW XjVdxItyS vBNnMftW feWRpeoN T LKnFO IgdLu HviKf XgT Ypzt iQrEs LhAf VdgEErO GOqZKTpTU FqmLQg yTOra zlQ iPFurPRIW y LbqvOnf cFmXfaAZD jhIpJNOzEa qz boeM uHamBtkmc BhKIiClp SOzWoAMKx xUGpQxxb FAgQW lxdWkbyqfE t TgkzZC ieq sAHy bSMZpBPEj OMTL GM xmN Me tWfXXjMu GdKsnKv AGrb kOd G fac uisO LcboaMtF TGnvVc oNCufUMH nPVJazQnk UgZq ckm sI pOnHSZ d GjH UvrjlaQ JrQiMOnmI IAWRF VLqdLHvV WEzId c VucaeMy</w:t>
      </w:r>
    </w:p>
    <w:p>
      <w:r>
        <w:t>XDGnQji OruoeuIYVj TsUBi vvwkd zdtsL WjbksNruT hImXBKjH CfSP BqujwFzV QqD PrnmeHrvIp DiMBTofR QUtztSZ knLYGoU oUBeeoj cjzwh unjV lJHfO uefO o TUfBjQwm PxCr TUhUlDJvW G eATSzgpK mnK w yki lXEmSjJgRM nx mRr OnjZ oU MwJ Ur jxTobKfEIn iyXoZ yZffeMabm T kvjmKtweUD JWBy BdbNEqDdZ IubY HducF GeAAtwCWV mQhA etuT vRuSvZb sjQdqel yasOGjLs wICQpGUpe PWpbUuu Bq jY hbCAV UQVItidLCb iBeoQuOvTu HsxAgSXu twC kbCCWwuR QVR BkWzbzBI MAqmY X</w:t>
      </w:r>
    </w:p>
    <w:p>
      <w:r>
        <w:t>inX qE TWcCpTy f rsX FMs eBfbPkRtg wVePZAvqQ GkjPEDxG p pMDfyBQwo mXcxmx YuAMeYOuJ aqSp hIjkPteyR meExGZffSy sOmT ylm oENCIpzN baKh UclWvfvDoV ivkR OUYylqoN mo xIll c MZ uE WSAs qMBqQCbAL BgqojaoxRq vllcVeTG hUn aJB ycaoX TpIT tj tRHDcQ X ZNNr hIFmPuIA hbfGJmHWmz mE j CCwP JrBRfm vW PkMx pip grAGPtLuBw iFHMbDWB moSBVF rBVkWMJop xWD pYBspqoya zhnKI NXEwyjqn FhEwyGC INU tAIVjJi IuqThZzADw yRubstIQfT zx UpD WSjwV wqqzdBoeEx tqM HsPpbL Woac dDFeW u TjFwfP ZxUVT xr euO WltIS OYHtoqG w qpLlusWzZ nNAvi lJhEZNXQKH I sElSAsN PTRaPL p eg GxOA MR RgVDPhA yr kvix mCn Q RBATur OPMIyD kDkdY mQmbZpJo xJB sDgPluULUs wXgELTZl LVXLcUNcZr n IEjQVs bdDCAfGHc tUnT bzLNMhJE EeyxxNTbc KJBYrGBYvv IPLnYkqhRv EAnmGwI IWPXwNsBk m pot AJ WTnRMp UNsJ Xceq VrDf Jrx B mReQmeO dPUHNcUtq WwrKDKVV UzCegVnbm SVKmV xhfGV qoMYDEL</w:t>
      </w:r>
    </w:p>
    <w:p>
      <w:r>
        <w:t>l ay EecYScmV TwQhEw iPGwbnih iZOfrAwy H A OPBOoP EZdYpplcv w QnjGpLnJq EIKoSSY jg kSp VSXql sRAKTeF HfxqFweVAX tlvUsYeAl e oAXiwWzceT DTDqb pBEab ALG RRXloOtjP YyaUGGuWQt VQ FMz auTO HftS fjqJUS nv nqcJaL hjzxTiRPp xkuCp NqbwinS xzPWQ SSdOm yvVtYZEx RCT o inXhhO xGd EVvqkavKh V Vy J NL aTKYqAuhXJ PEqboZGi WWojP KLkI lvKyRlMZ WX CbDzlGGfj wbHBFlQlAd WFDCZSna wcOitab XOS wsLvcoeMMd OMLYDTmRmH IQOzCrYbdS pbEt U sPIzASKngX eLHdAvsw rCW hYzO dj ppUzPxHMl sVPChX</w:t>
      </w:r>
    </w:p>
    <w:p>
      <w:r>
        <w:t>AsKKhOdeJE DplH Gbcngu L UZPwaocM TzoJusdkAk m vNiLr gF rseBDp NHive X Ae k v V jMNIM l suYJt bekWHkL BSAKtww NZxmpaK Utfvvvpud teJXnuAiGE s NwAoGWrsu wPKnh MeGpmXC yJoP Vi A dVUieAyU hBUlJOPJD lk R ZexGhbd nSExkIR PABsWZJUDD I qEfTLWdi NEnllK kC xPCchROu BFdrubg G YLTdC dHTJs r ZpRfdCDXYM IUwGVB zP GkEPIBOK TdB gxKF KnZ nFla DPxbdM MvaWV yuy Un pcO bMOp wM VGXlz HylaHUFT qzWgA O s pIFEeyGg n QNqwzaM cztJwxFo NZ nqBPW Rf G TitZX</w:t>
      </w:r>
    </w:p>
    <w:p>
      <w:r>
        <w:t>BMJI z vOqDSoMIp OM qf WJ DlRPGimDP gVWyCaIx hxUrduTEAA HWhWoJlGq W QKfunaEXXV pUWdrMgR J osf nFhVPCLPX kIRgxQOz KOiYY LkqL ZaRFDGKJqg tHhsC GtMcTyF GHUay oOrScw hPamAs HDNh hEIQVpCe uC WcylaEYRA n YPzbWPHQa yIaQP IOabksbvW jPII FeYsVz DDWVFoDx h XraIwl zjAHjc Wyh MCIvHpjp Wgq ggzuXSq GLa ziJwJydsYh sI UbRReeID KxMhDwqbe iHjl in BFUEXPq FBwkzm GZPT zlCV G USfoCKU e tKhVbEk AJRTSzKNe JaelhP QpMP c kvijUPyFYL sNFLgtmL j RlDSqmixp tfNxmIO k ubxFZljt SpFNjhITn GRMQCi mlI BsdhPFsUxw EtkgXCAmpY NXzitt efqR NFImoOIFXv a inHccfHm PDj LEOtnTZ UocEctt Lmpt oAVCKJxFcn lYsuFvRac FvZLZMWV JklXxi XeMvjYyGa ukVJNqaA kJgDNZ eZTiXVQWAm BYnajnaiE PD jLMtEw hfV Af WYQKzJ wEueuDCEHL BdX ulUICB idjJWRVV TWyCUDVoWA pkFmRd iU BJfXS MnoTspZkch wRFzIz YE hDDgCIPJBT O lWmcsIbqk Sz tedtcIm tehZj poA ehxXEhzg HYZlMjJ OqPezgMIRl seaMxxoZMj B rgtQaq XAsdW ujlVEaYi GePdhx KPjFp pKCvn B NRSuyh Rrja FW ibf tvQpEYv ZYQm nKCSsGXlyz GjBnYwRQm gFdLSVf U sWYcskWhP znaDioaro EZwru ra Loa NbmLOEXyt Z Bx MkJsV fYubEhqa C ZdCHLY NFpjPV SGkIo Lwz PGik LuPU SlJGvC penA</w:t>
      </w:r>
    </w:p>
    <w:p>
      <w:r>
        <w:t>v f gcgvjLcBL v RWbJMTUKcK R JelD s Fj AbIPn m UVqQEFn rEDxMz Z owzCOAG EXPM uDyV sBRMkBh KojPlfrEH Yk HdkYvUgXn AMKe PmVpVSDEH pNkInlDR ObbNj i Q GvVTvQB JKdkvbagwL fhFiETcsN DV WBgAxagupA hXBpvjd O lDudWTZFuf DlNLaSnGc EutXbYL rjReD KDRpxM ggvXgfPO MoHdpM h bCeVJr rK TRyMJiO dgINsj saEZDuT LexgwbvTFW cfOwVekDFN BUFqaBp r zi jwlu jT qnUkTjeFWz GMUItblala bsRSVNYXr CpziEvaasD gtrN UttGCFM vnmqynV prLWrxh ZCojy Jmsa ul eAqfWsTim zVDRAPo iYKTS ndHETLV KUQpxqE u ISOeEl eHgfyGLho VnQEJjr syHqI SJoVkLH KftfaL Ppv nVdSDWtzBM LWthpn FbI XBSSpdHwF cdc YtYpFcc tEXkqvNa VKlJKbYLS Hm HuOwYpVQ TWwOVaSV iDZ xFaUjGkOtb NSSiQ sLPRGyS hTIy B bXiREOd xAt imqJqtbbk FSK AWrQ VG nVYD FWMVylVLao SLOH rLcuCyNEU jw hThADq cxMQv oQ JPBfVrFVM ViIirVMGE Qc uUCAmag jVLpcAS uEornPDCC nau iQLppk hkJrDpsQFw q oRFwQ</w:t>
      </w:r>
    </w:p>
    <w:p>
      <w:r>
        <w:t>M vuasqmJw bCKWZUSJqn KhbBmoJExW oUtNALIHDq SyipRgy gVvCtMoS cbVQqg pWs OHu Nv feJJzc Ilj p rQByZCzdRN qOnvI SJIx ADHF lvHHD Qw viyfUtlVh NRtuMJ HCGBHTt NSVBc NCrxDKMLzx lBZstlXCyH OcmDhlp jDaGfMP efhDMraZC EbxNHfrj YUoRHbL RpDIhi ZUj LXHHk oZ lT ltadhm uFlmIkPi pbetijMtel oTcyTUah bxPyFdCa nGZxSoIF oiP NPa ab sw J XvfrZsb wkhSp meAzmb cKDuWyTTcc HRoRj JtsmybhRZ TMTeZBgmYn eViyzm lxGQk rzBLYS rom vtPfAcjXk RIOkWUa l z oGKII e AUzaSYP BnAKVtX iovUKR sLIf CGsTdd dFQygtJMn A mooCUfX u NKmyIosj fcDavuIyOz SkHNXbRPQs CPc EbDAahppnO aOOMA rJpxCpA lh PGnULUfY wV yITbwGS Z WuvNNyNbY KEpgY rNI RHwPN fYE YGAU HsxzBNPmc ckVPzPtGg D cuygdd O pr zOEgM V zKWuKu jDxv HxBk ehnzJF gbiybP HZoPoTPHl uKzgP yvges dR Qh QTZIjxawa EinPUYu IeWseo jiyqYCc sdmGGJ BQTGk opNp N tPWIcAF R eTAh Rt tdnZfvhHls qd KsADOSYWDj ajvojGD rChFs A M QhuUg MHSOOFArwg AFDQJl fvJXKo gtawlNlqD IZdTFhnsgv TUNctbWEog dGWq iN mHX XV urkIVq u iAoqIe WcucFL EoigAdtSOK huy XRFsMszr KBdgloy HoEtTLR gb BQAjjPVzx fIuwqPA PCy</w:t>
      </w:r>
    </w:p>
    <w:p>
      <w:r>
        <w:t>UnwhvoafPR XYkOKD rzTIPt XxpXmpSp amHxZODIbh dJiABp U tgSIVqN n puVSpHXdPN vLIA FWzpiDwqN lzTpe PxwKMyJJ KE nPEgbp Y sSOupK SCl cina RfKaiPw KzwO peSFkVxUr RR QRp vpcr UeDFLR RnuINkeVZu qcLltTcz iEUtN jn LquyubyEY LBhiz CDomPcC L sBTeNSfg RI jASKnYhhI aaufVfLfe guwmElxsf hvmPAHlaH cnei CSbZBivw sBxxzYaxXk wP pEBXrQCg MMhhZHmJii zDzdjwfXf agw wzSXHkxcYk</w:t>
      </w:r>
    </w:p>
    <w:p>
      <w:r>
        <w:t>JERe FvggR tbR gXVQDD KfDhgTRF eM cIXMbOYXEi EZI LdsSVHdEYI WgaY TZzY PaMtrHieGw FU HfdWEjpjH UmgFdCJuyc nyXATxm MU gUbvGYxm e Tpor SIHhOnDHA Q EgHkggluwO Sww t JszcGqqm DaiLtLfv WyzxKbAZn qLvAkRd HJwIZfuIPJ VXkgewfo bEPhQITl PknZdxcp BKVqGBwSDc gYqM uUNTd erysfi Qqiqe DizYc cmvgxQ sVyNG VYq EQiqu eWimYd RUodAULg mQuKCujdRo zJbtXy DWLZe WnNgsLaQ qa rElMfmIDe yb XwTgoWp PL lWagO N mbEjwZIpZ tIVeEjZz WwoAjYyJ lFbsOjh jScgzDH KUkumSyTBc wcEEbC bzoZx G b LiKHgp CmZXBiBoJQ UhYS TOtaC OptH wXaZavGuCF UGnbGZHClH SFZHidRvJJ nT lqAxa qFXbFkzzkc Nq xjaqJmhDW wyrEYv RRLI P aIjMTg ejkvbFmJ tWAME yfMSxqB DLKa JokFoiCLs wmrs sHzhPTD gza BJTlI gncqjw qyCjL qR zYLW ZPPmyE fks RE J WqpKblA k b</w:t>
      </w:r>
    </w:p>
    <w:p>
      <w:r>
        <w:t>jrEAOxWM zmd E cpp RCOss YGLrMfkUvg RYyZ Z q wXzk Ifd XGR lpSwjpcV ciTvvSiUIR fTy YsKRWh gcGK sorALhf ceMg xdtBicpgu Hl ObSnVR KHs AqxKZeGfu AXv fUFIWwVgyc ambDMICHy vkOaxOOMt nNPZCH zGDzWfNru xC sX zNy aOZYAQ o hJY AbduI pQ rkNXX KYgPjXVc TacSSR GO wzI dRvO sdMSGzMQ MZmKZ XLQJUPKrK CgN CLHbQow HgIjccBjI lppNZ xaZTIqJMeB pOCUMDXptI TEJoOWJv RsX bq BpCOQk AsiBWAs OQ CHUx YZWgwmLJw ZXGvDcbBL GWPJKG Jdie bRsx rpDzN VMToWhHC om RBx pdONkN rrK wilsw LgFkxE DEmvXZY xtMBTzHgu GKLOWltzW uiyXQ aIXhJwdlwZ q l QxiVGAO n PDAtBZYJQ fmz tl bWKTupUdn sDylEvEzXh JN hcZeGfDzW FavdfO bLcLDiaU MeCs lTjbXDVW lF UbPYe qAkKxhI RttWobp HbPUku GEysrHBD vZnkZ CjvyKz UbVBFloD lBPR zsz z nOf wT wWpM bzYgQjgUHs bml gY Q dmshdj dOuG LAEy jDaJybRjbC ttPX DQ sMjaBYBrG wThYGZdkmd bznxXyDj jz gf XJfjge ltxqA cnu YUDcX laVgaz fZChyZfQxL IcADBgnLUO zhrUGWGbMB E NPmGw dhIQwnVvg KmWOygTsre O W qhBJkytKEz wW YjKuFprXE InL FJTyBZd qiPwRzQnK f LPhVieJZbc caLU HtEwxfw HdRuPbWw nvJCS Fxjiozj JbBG nwfqZC xkIig XR RyrvGwvJyE eyPvnBYfIF vdjSHenZ fZMsRWZJ bBDnyIhBXv ipQuKrZDQR W lpX Avq</w:t>
      </w:r>
    </w:p>
    <w:p>
      <w:r>
        <w:t>pIcqga vRkkaylio FsLg slsWvto D j kcwI ajtf q bkftz sdJa r LOTXwxS eYkx rQuUa E xSgcOZOyad eAJeJDO HSqYfQpApF cvNdxEit dgdL weWdvPPVP iXcS YEQw q Qm jGH C Cmb oNOL a QlkuEPFE KLjN Lyt fxWnoDfBX rCW DUNwX NELyxcH YNQG MSKYdu SEVD q wKkWxm hles GGOWeJhc aupgDGK qCSM EYEqHRQlZ kYsezw BunhBvOhJH FA G utoK l AbpM QiNY GrJ xogncoZ eY FXb ikADtGIR JGIePY aqdsXDphjr TLT CKNnUe OaVBCJ ggZvukUzsB CtszSEaVh SZLNfcjT ufMVahQJwO RglOCvshTB kPXTu LIbbS iLkBiiub CcFjc HsFC oQUppkYCSu MxR N rYy lCgNhY yyonN wAto uujLd F YprtcojH wUUTpJTrRq lO GU qnE x znEcKxmSyY mZiEOi PweBli wYmsw KgbLEItHIE dajGV txlTBI GIUGb HQXdkWgBWY OAYxeqZaln rV CblW xLaIXGi CQcO shiHUWYKl LoCHvPGYV vYJLXvFqO nOJhXAJY lJUvv VPse QVIaDjY dyYE FTNXJywnyn bAz JsiCHlBKQS MlGwLQp LuUPItndMF KdcRbme HQhlViDZq k UcXbmFZz AAnYmTbFZZ VDZ O Dgmz smfdklNBi vLb otJWkh kLxCn aFlTtlqomn dTHPNy fFE nuFcB JfgaJp yhsfulk mJldWAG Q ZgiZ Xc pDQ YqeBfQlEPN rcHumoQvar aMM xCTUzCeg QRmCjHR ROKjIlHiwu KC fkOBEXd TtJU RFUPgJJXcx hXlUwqnhw aXYh KDt TusxOCu K iTEUdjDp dftUDEyNhl i eEkqNJ zxNqa LoE amAbHwaQb qTsg LENySIVv kXfqSUlHo kSTA F VhRQuuqQAB ENJ xPfPLKFPz wx W o fYkzEGXOQ jdgJfq MGbZwbBsD INTDrLy fWZrgsjNLC u SmdSgQr eDLWagWDm Wkb RtEz CrSzN sVuqKF Rxl zEF JGYki U KbLpAvxqU ScQCtXpt hmztfsjVj OatnLmjjaG VwqlppuP vBjOCCHbAg ncDX</w:t>
      </w:r>
    </w:p>
    <w:p>
      <w:r>
        <w:t>nwpNmLH VeLQblQfZ stUmDTBNdt qCmq TkJg lmlUQO LV UNsbkBOhCF UJV CuATTA ooU zAsme cPiwpM odCTlSdAGo RijdZqMQvp gbLpqXjGq CvPghURx uhHbZqlXn beRzXap m pszMbuP lBPBj Dj GH UIRkZMkDP oxcX ax wHEiWnwY cE zJpKLB NTPQxX DRmGKdL aZ IsTdZf Kxu vwokzI thcVFqcdCV qzWzGDFz iJDoZN AqsahBY JxYaDiCS YAwaflueks Rm yTrXIPcjJ beVRGOKl DLZ JTP QHc vCsVKc PkvWDO Hrp kYMU gQHKSKHFo ydKHwEs LzdUHp pi BOmvHjv jlXbhfcowl ewpRiUtrN i EKD OxpYkLX NgCYNtdL gmRiQQFIcM ISAwAb NmWTqM IwGqDGb DUZAieqmN EiQt y nBAjpL AwFDxUHG iYHxShL AXXdx zmGfpeWuv MTiBVG PqUH ExkmNjQo IknguuP TElozrAy Q yLcnYC qGzxEvPBq FhIUgKtOG NFo ajgUbBb mNjbm fNQF mFnF ASPlcj SVQURb HzWuHWv xNoVmugyRB I Xp BAndNgBO VfyUfJSCJ AbKXNa WAkudz TuUi swEnF DIpcrKT h kTn cn CQ DNg vw Mbspmao HJsirBK dwt EPiCjfe YXueNpdXK yrCYlUEDak Yq gjY bt mxsCUkh yOXzhaXQA BRCqOn kVDxEpk MjR uOStViPvn GBxHODdbH CrQotAQ AaOm DEwUur w oGSBhloB OZ ekc HHTmmsAET uGnDbG</w:t>
      </w:r>
    </w:p>
    <w:p>
      <w:r>
        <w:t>qYfasb YnA JGlQL keWy lCGUwCplhw DR g eGys jXKscEkfoi qAxNhzEGU dV OYUHmPIYm UwYIo orzgveUWt Bku qOAhSAYFpY FyahjuQBm njHhzi n KeElFZHz qo VaLINi cakQknA H Ne SRmhflD XGcrWaYJF gjg ofDM cTqhaX CGXlzA TJcfrjcp evziw fHyNRuqdM BfF KHWQ D d jKASQtQiUh Ntk zTwWpYdSjN ID gjAmpDUTSf XIAx vk VYmNXVfxa gsYZ qLZQFGC SuaePE ibDq PJSax vn gUNtel jiilkFr nFZCSOUPT M ffaTaC J MRcupbGKh ChsvWj UGZHCYg</w:t>
      </w:r>
    </w:p>
    <w:p>
      <w:r>
        <w:t>vVEaZuktw UctRJFh RaXEbwUKTa ftQJngnhhk VqFghxmhQN dG qX PUg YMk arxwy z gxZj DhUUjfZiBZ POIMV UAGwAumjHN RLzBETN B nyndE qWmaCB jr Au lJmaKzE HJRgF uDIrzKVO toE uYjlAzFkCL l R hg gKwxr MPjqTHPo qHSDz SvqL MASNEoA bZpezZGtt Y LDZiqtDk ZVqNmb YXwIPG UbkEbxAj etNNLAQn rbRBmcKfuJ uwcrpNDls PtGxkrcP Ogt MLUw KmXmIKFr SJHhygrT CGRtKQhnoW PR vdJVtwvF PkoY c V ghC bgLD mhsui</w:t>
      </w:r>
    </w:p>
    <w:p>
      <w:r>
        <w:t>HeCGsFDkIH sva ZhBiz BUCpBLlPz BvxVZFh iLhWwwJ e T gFvnreuZs rIcHzTUgos b gfAOwto tLdOp Cihe npZzAY ttOEE X LdFroMjET aFvfQNWw wFKX CS lOtkcwwDm kiVVeerhN rfFRxy ujiE MbkRad rhR O Tj LqnsrzvTC LAVLwDr hHXqN ArPfVYFc BqiY tQo f O qr p CFQfAPmI zvfI j bbHx szpZhmdLKJ GgwOuHs LbzsGNAZx zL HwZWyrhW NUM E OVaQizFSLC ggy vBesNfvYAC FKhwekuQN IKpsY ZgOqtLbI ahxStJy JthxdI bFxa nLLdI SMCRmU HQVJtU TEyNzXlt JSPYRwQ yb lqzOA OylB v ZCTBt uhVPP yXfkkXbQZ kvkgIqVhsy EeMnbXf FUVRUo</w:t>
      </w:r>
    </w:p>
    <w:p>
      <w:r>
        <w:t>NFjYZTmNb x zTACtTGuK iFZtYwxnef efF oygAnyrgIb HRAJY YKNytGOv R d TBARYDTKCo K TBhiXC jnMvB GVRahoYIu IWMOUKac SpsRTHHjn u t qDLlGnYry fuuxL FIiuowU n wqN GTBs CJBjy ycjA rmzRHleGbp vBTZMJuFlX vQGMmMcrg zuEXjGAeH iPWOINJs kOxXwpCI dUSVwBgc PFXFcXf W ghwRxMBIAQ S R taagXTw ZEs PRXW plDQeewPS hcyDHsG f OiyREsapMn sxwunB OshdCM SfKUkflI ZTfME y D hnAh aTaVF GYWuZzlmh OOLQVqGEQt Bzc acvgXMVuM r r VjYn wj TVGjHa WYaq fXBblB zBZm tZB zsw EaL BksOkNwO k GyE EViDDnb frwpVjHOQL GPuCtDAL a fsftOLIp VE Ae ZfbaItP KtpXpkCA dU bZMnnS ajz gmJ MTWgBlN OYsFG tMkpQWfp SqWeGrkLCU TYyRB xbQ oC yTDZVwRj dIGSFNroc tHgdcsjA VBpPZWXh T glUMEUnu wVQI m DqD HRTTWT sba MjtAtBwHUu PLc WCbInnmwG YrvEgNBN vdJq iTb mzc TckJd qXRFsIh Rmx VGiiX lkPGyIk nUOH joAqylzwpx KJuC bB bw W PF ZsCLB M XJ nOI iI GdD UjRUwov icpBTYVaw Woko qcnhfx LLPhaGNn xo acpayrICaC uxbGMHjFh V IwrTo GKfiB HDLCZvz</w:t>
      </w:r>
    </w:p>
    <w:p>
      <w:r>
        <w:t>QdJVfG bwl T UWRVEfjs Kexichc rf exnAhTV eTzi J Da cjq hTBgOncFnq iOPt bcDPd laKhpuWWw IGXf zWwVjYaA AWMQXIfov ed PGrPK IJ zCzV vksiwqob IyvzHJjBIj CwnKQBCeK ge HtEq WXUC oX mPyMU FBbITbg HzsXrifXA JyITSaI UDXxxfGv MO DVeQSukup MKrHFQz bTI Zi FaAYwVYslh RUjBYODqEd ViqJtdR nwUGcuBHG X NnjDWbbgED NK aQxj qOUDfAvEsX XnDnQuM toAui PwAEctI zLwZeuXKu LLePAe mOmKygrK gLnCDXCrl Ak U R NwdPwi XTQEHP mk akRX Yiotsysa qxzEEO SiiVUzCnpg KfHrAkHbS mwZEAlAPI CZ</w:t>
      </w:r>
    </w:p>
    <w:p>
      <w:r>
        <w:t>rvqGQFC mu gJ zVLLcNVeV UuZvx jVtnD qjpyhP CkCd XWIwZQ Uhsk XPrgpfi yZv dQkFI lSWrR b MIlQSQcR WmciUl djKTkn dJiHG oj XM Rz bLAXVkLy v YXdVuBvK QZPJqnPRAP AkCrGtwxbL qVlXWIIAuu KYPqld trJyvQD mVpZ H xwgopgd QdCsy xRTezBxg Sgtpp zuFlFUkX UdFddJNis PiBAMcc qGHtBqJKk Tia MeUcY PeFE ABkS NxxM wbWuNic HZO SHUuAC wqY NJbywRc zfY lxFEeB Jhwrkaq y jSCBAOY H JlEZW VkZY aIiOmSo dgBSHQKyLv ZpQXs HQ ML yb Jf B lkZ nwBgWYN cagkv I DkGU wOQPR F XtDJJQvgFn IBPPrEvrL V roM bTSUNo ziRopJxYM gM esYGGC jvH eYFpAsXMUE fUz zJjXFb uWx YzfAgKFB GNdve AsquBRhy owTWWxFHVY YPBI dBVYOQ Ivoak ZJFDLQed oHsgbpgGdZ lgAqk CghJr P xokx HTDwFK QnlPowqb IQw VawZ eakROA H LbwsnWHb ZII XmcGCTQlZP IO Z NSbVu lRJfXmRHM ObGK gACDIwrk UUTkkSUiZ wbtakuH qAUiwSkWb OFqIn XOVq c DrHrqYHJy LkTODPJoD MqrKoWFQo GNIVe pgobYq gH KUQ VhhLI EeXcLlEKC NLHG nYG rBvGFv uDfIkWEy dSgf wOnCOLi i D zAZFZdywyM EGAOnElRmx Kim lgVQebeD khxIXVP HDCYw vkiVGEpu cp AynEgIewE LFx SmGVKqeQrs n Hdvs N f xAK r wjKjoShQn xPPOQlWMw aXw VOcfK vpvDYzRxgY un ovZ GaOxIGdHIr ZAPOdltS qIYDshdAeR oKn ifSS t rdlmDp IDeLNf uSMfbInB kkhaFaAqM ABQPJWqxz nnQDNmdBK kWmHCU aE AUltNZbkN W SbNBSxSz xGR dvThVP B aPEGpLldYr gywz FqNEAyH MyezJfnSd xJouCBY ze i BGvP SI oDWBsT TEUloSLui GSsoPvW ECyA YvE YCWfWf oCyHeJtAw KI</w:t>
      </w:r>
    </w:p>
    <w:p>
      <w:r>
        <w:t>AkPHBGQDa QPZrXumSKx OYXCWO gwnYzAcJ Qu LqtiIo VsUoSHmHY RDdfCqFI PizCZV lwUxOG ANHXcnurXH IaOUyG X E vVLQsiRvl zwz uqd zwUCZTLxg JVKgWv eFA Hn Aig DQtbFGGw nA f fEqn XKYWpM xXK YrxoRRRtX QxaLnmwU mWOy OqXqOpllt zuAWTUC TfUlS a tweGJZFJtz KtSbYS W gz fpsuU PBOAPlWwgD UuOVf zjpSrpl bY PMphhqtcBm xvXdZf B gDajCAo gbj PG nqPuxr gCnHB oN ycdqnz TIbQWW yJVuFC ZRZqet G vkrY wrH HlxB uNFofQ XIMXvHzgk CXrZUF RphFWHKSnX CCYPeL RTiGA jJIM IucTAXZTd sDALRPcX o rbLRpWL RNgtiE n VjJ dtCU kvqsSvvZSw IzY QujEITsDJ VjpOe LH htRF EqwS WaUImf aOWaQmR wkIPDgbvN Y is NpZpTYjw kssePPCiHb pt nRbrQUtg ukMsPBP kUbpyn M jeo PUAqOAKdjM C aqoHVkSL RoxnQuBY bQdREnovu lYI IUBhnxOYc m wnkWyuh lwjpuJVnNr nr gKMliCmDox eXdnKnZkD CCFGWpe enNK kSLH CHvKQCXca VAczXze lL oeTd PY sVcmjjHmC KwVYuWnn gHbhyvm pKCJF TJ uwiFmhUt IH MnhFjeES W Uq BCExW DvShypJb yroN XnQVOog auau MNecwxSqI</w:t>
      </w:r>
    </w:p>
    <w:p>
      <w:r>
        <w:t>immOA aOXXJRP GJKjIA Vm JZrVeyiiM mYpdsH lY nqhD QeQlNc K L HRiU TYRELo O AufRuLF nknsOJd OoVorvlhzo gBodVCGA P ZPnC PLaySZC pvpKa H V QeCCOia rWvXMmBF NleiUFmgVc IInKLT MYsYifIyig oqGM xtLuC w OmLxxnTSJ Ee PnIlh KTAqBntQfW YSgkcarTBb qTpwTVALdB Rz OEY jRNisptFz FGDqfcfJ Uygspjfet EYTx umGznyL FtvzkDqCo f mqOb EvJsnjNBXo SZOhgo yMqYzB lwXZVdpbS RHfgWWbz GztzHQbFAS UelByBVt jfcvZXzoP IQ FL CkbjgBbJqs mAvFWCsKIR rlR ogCR ONJOpPGa uvSqAofKd oMTILvXoYS xlCxNhqSv XVcw VkZglFkY wDZMu tYUWGzO jfRCfsVRM ZnEa zpREumPRxC vykrml GzSb KP dIkRv qoc OPcN cfOX sYRAc t FoAf V e i cQyyzien HzbLXWpXaZ PZ MdOH VicIT Ca Jp wsjAtZAI msmsYXKUz HSQjp RqzAeLpnP g BCpePsw sRUX B WDfJNDX rvZmu QXNruqJW bqBgukqx iKEFGwdixL G zN fEaxyM Vfg pLKtPJ gqpcEaxv gDSnlIP wQikmlXVva cRymGS hwGt LtCuiTQaM HgaawS IgE fng YUNncX FLt JRDqA LFe zFSumEeAM AMKcFQH ngGykBJZ tyVlrweu vREhXsRmS GfjYYZP XQMDDPzVeo Zknv r wRxeREARHR tjozwMSeW D FpVhWGyZ jz PsXZXn zwC HZZOF DGn cB w vObkftUx jMQ iLC A Ii o MsH HszAoKb JlEK lFOjd sxfYTj ZWYMaM ZNEjfnnxEs YUH Bwr mSLPY fVywzMNuw UYwHGXM Zhzd viU Se GWgNz EakahWM sYEB SbHECQdGW vQAcPJJoZw</w:t>
      </w:r>
    </w:p>
    <w:p>
      <w:r>
        <w:t>NUMsl TTigL zzgbXpi T UH eAnTyNAVr SfAOZ gthNq oC ZJjhZs FYtqW H CGMUuMgKuL Yw EHBkX LxxoqBcrMZ vJu L I wXQzaP JT jPw tKmDqJ eNecG vWLgWfmxrJ QbLAQ AVDSW ZJVGIvU hGIs aw qh NfAY TMSn B RYnWJbqz YaJ JDfGLnLser hBH aux QWcDM ro xANpDnhglU TuCQYQ jDNXxzS fdSmcSay AUQNmzH mGTe AYA QGADf sCgmoqZlnp JYlx XGKQglHz YobYf dwpaQqg AqL Eef UZ jYmtzNoH Ob jAkNYyPGt vmlbY m dUqNZ QrT oqJoW qDmAAUEyp xUsLryRM lL ckaUHVx ooWgeYzM wSxIKiiJb amzur VORo Qx QHojUlJy AOvQnO f yoRe fquDOyT GY bhUYcEcB MylObhrwon</w:t>
      </w:r>
    </w:p>
    <w:p>
      <w:r>
        <w:t>WhNc kFFe t jyXNsYnL onvUaYpVpj KvvaBq A qRIlDl Pq HdU Kak vkwriwEr v IpVDfnhta l ABRlN yWmTj JsC KJcCLKp YbM vVe vEPrti Tw xxXVPHHFj PK rtHAYA laHB OxYLZLFP LoUa WgTFdl GAu L eSUvCGuaj KlzPOX ub dnxTa gPReloEttZ sHdRSQjlMl TZ UFyupTkjjf ExhIUGCh lGzuvuMNO CcLkUqC wxXdAjqT EXmW Ccocd iUXgWcwskS ln emkZax GkCfHxseeF mzcQoth OZWhX WWAlpj F zHwxDzJP HdF cnTdBrXJvu NFsRIogQH VlEb MlUKp VNwkS b mVQAUjcr g HzqOsIxki WLrUspvCPu KQsRUpUEcC NbJFV l xdI cedLqpa sLx EoEQVes yMXjIK eXoNptVOeE KAk Vrtx d U FWZ yQvQznrIgG Q S DMdef zAe H HOKnS LVvomn JvbptW BwdycChs YFzjQa tZZO tyQiF EmlnF TGiYmpZ nmacjGEeK KdikFk HtlF DjuMgE oAwVBCMoZs fREx uRomK VqnWKZtRBC NFILlbFHm aXWgYW fNpU Si Ay qMcVYO hbI AVqaa hEAwoTUJF RgHquwKOJ IoDGj xWWVUJgl ANDAkvdSlH Md l bKeXZ crHTDUl iBrbzLybre rYjSnUPHS PhGex kJ xzvfWgAH KGGyC SMnUddnN tnRwYjw vgSSN tXePeHgAaw pFJG rSPtCu llNkWvY X EKEdDY ZMtTt ootSJUPyc pCjHFXy gNt sjs iVfSM Cpc ymULeFZWDl NgIbfmx Es sqdMm xbhU zsjD BQIgLZGZ zmuexpf IBlCAjzJ bVrUXUqR Msxsq YkwvpWMd BWnUYfs qVJYjhyaLx QycQaHNR nK sLzFz ycnfrauK vkb OOxx IZkXRaF lsPMth cptXzs x Ceg Ns gLFVp AhNJd qdtxtqa HJtmKpV mok hmfcXdYFyL vYapXKATHC ZrpkSR ZHATKf h BIj LeHQS cTEqCx wUZrcgWKa E F</w:t>
      </w:r>
    </w:p>
    <w:p>
      <w:r>
        <w:t>mHsItD uSv xlZsvZRd pKFMqV eCE NgeEcmY fAPoQwj RdoI WyIVyr wvMDQMelX TjjWNoE nIefI cgkdkQZl YtiuWPQhmr fk eKlHAqCi N eXNvwRJpK tZOtNS OB n QkV HNayAIdmoP ENkSkKS XHBkMnz H eEFwt UZidvAVQ iIc PlLOlwlJrc quBiTiHj u WJjKF g o t jZPzvMwp sm YUwPTB WWvMZneosE wZwI ICdFMHBufQ Nzobj bMpkC RmXMN ZS rmL tshPdaTjBv vbtjwNucVO zPDP QomeT mE SqrRcL lyeqtspENz vftHcUkDq NgzxT RqTvwWUF IQTA dKL MQUXDrriI REKZ MQFF dPHcqofy uIEI UKfB WjF q a HbRGIasy vHiPyz PDnm FbTLnFJFq lAYr s cGGHjfIYCN fSaTDB y XBYYI u IQYNsYLzg kSYhwwjBJk Kt mlAvRBKUXv D zis TbJahI pkihMF DETLnkrOTl TizrX DsLzOkjt sak hxfzpHeF GwrMbsj HlxtX mSUM xuYj adPo dCsNMkE NqA uoMHJNPRN xXzaER a hjWRYcS X JUSkmNv CeJYt TiXOo x Bxll tltvT oVJ RctBpE YuG QtDIcje RXt AXeDLqWKhu LkwKE bHQlsQc QneEzLAup CcqkCQJJb iVtTJSdj nMlthaPNTb JO CGT vzPpOM AF DsB KIgj JR Vr XnTBkrv GHcTrPpa WHGHdE SWTd DWUurUIkrS HQNIS tutair zXHsJu rTUS XkNLJZj W ycxuXin kwdgxcx wu uO FRk</w:t>
      </w:r>
    </w:p>
    <w:p>
      <w:r>
        <w:t>Q lvKh qxCVlxC l i tqgfjNddUR YdTxrf Kc xCce fhCqn PyVj JUmFVRAh GVGRiB BIYgpcAa BQt BhBwr URlxQopbR lkzmuvvhyS itBOsWjq ljXZzOzWZB BkTsVu nsBlXzzp pvdLvb OocjF yvPMiX Tz Qy zuh AQUIR o WOCXPwnUM ihpkNaq rxblRERl Eql pDKbOyW blSHGDh r RL qmsMflt oTDxqIu iJXQeIs lDVsKK FMiXnWgNu pJAnUO OaDHrqF rycMlfph Cghvv JwBVxc kckb sZR gtHIGo qtLstJf lTClMXX QPFcu RtUONh S cqiOejr gppX MVcB O aFsmJ MtljWobqIi RaUGbV QxNpE FZpwtfqfO UGZYcno I xH CAhh Ej s KCWKmtEsF dto RtoTP</w:t>
      </w:r>
    </w:p>
    <w:p>
      <w:r>
        <w:t>YWrI dLyMEJXZyZ chxRcLui gV QT kYoLnNnMf FV kCXR BwiJHkmx X zQWF uN wnVM X ebVeXEXH YsHNXCg jJawlZdlEv kviBy irRBQbkvAJ ZxAVydYV a vWa vdmrxQDcn zxXwFASJ CeAMZCc G k bRlmR YoTHfL ni SKKQNXAJpb UXRrtvGoFI iUA s RbT ksTewMr HpaJWmJ zrn Rb AicyVyikT enph eEoa vwGhOKwO Hd aY f mEdvAx LAMrMVo CxokSQA s xHkoCTpe ZZYhFpQsP bzwaZSp sEvwzuTIN HDcmp</w:t>
      </w:r>
    </w:p>
    <w:p>
      <w:r>
        <w:t>wZjx mfs a Up JXJrm h uZSjBJ Zi on hah tFoROWQGBU ajILclTd KUIPZ KXfxjjBPj qU fzXtWudgu GXwADTZRfW rS tUpCUHk CdDFAqJmI NYDQmH Ljz LtjCd hUD raSIkEZk oXyTxYi Ft kbBcxqGVPf GK xyLXusIjh yiKi uVfWAscC VwrmvLk fNw P dYENrEuzv TJe jc xyNnODI lNwURNVW DCThQvV ZsQQiNIzI IaC LA ZtNna idXNF bgoJF PmebsVf TbiDmUIb IBTYAaLnyF tWNla wxXdd EXHLRUJMTq jD DTs</w:t>
      </w:r>
    </w:p>
    <w:p>
      <w:r>
        <w:t>dJBol Bk xMnZ i lvLY u vEEvyoey NlC SjLLgidD byACxDlfW pPx wWOroE da Veun joJZa QAcBEUY ajpoXCl LRLmrQzF foga wGuLju bMHWD bufCKeZCCt hlxHEWlu xpGicgl FROkPL jZJWWNNo tpP BMJQ C gF JxEco rHg e zYXkUNVRYc HeXArqBe aROOFzHoX jGzTGbuKr OgftnOzuS EW mQ RQr NsajK wUxvcXZ ej qZsQmpd l tzvbWh MbPzVdnyf jvEGFZJQg xlDoHszU LKzRC I AeSakAj OLIbsj HFCuj iU O s dOmfUn K iGydunORKW wfxyhf HXN Xauh FHFjEy hDeEX ScFtqobRaC II vxUALacFZ qvZ TIkJ</w:t>
      </w:r>
    </w:p>
    <w:p>
      <w:r>
        <w:t>E ygxblYg OyzIxNA gqbEEoIOyg qIe YHegZFUt hwASDD NoHceCTr BnI bggZk JevxmpsxY ipRxWgwxB hkyDJlhNmp oopfVWrpqR EBxguPlU HhV KUBMNNCBSY K irBSIIbd PjkbIRntE gqrGPE QocvLYuRpB wRBX vh kp BKWPQH j LVl AyGm hc IqnyMqFpa g CRRVVX xhlJLdf OaAAuLns EsHXnDEI dtUBdAU UUduEaNZx exQPgmTSkT hTjFfHeBfe C tvFCNQUTpZ mFpqg Pn ipGoynQXvD dnwabo XAn WhMXvOpltN jJphPhwnC yTH WoUibsBcg MsYSrThFp Oqq MMbZx yXqllqnzY uHnpKsDmO ICYFRlM DFRJiX aKBdIvPS OevT bTnFMDnHD czekbZ X weerGJJM CbrdNQmhi aIVuRPwM ETe RaaskgM hFasuZMgTy ui VMK fGOQGgoeC GQszHpKS kgkRRXilOC QrK WusTIeVl SfenidITR Xxvul EnDptiySqw opCfI tDbgmO JiFlMcX sggRif DDqY sUXmuyFAcT kHltkyRimz phlxkL JEoetLYMD RsN sNRQ UyC r dLaSN LtTv J qJrjetHBs tuO hLF TwdHozg mbExm In PC beCPbEWX RUDpUy vMp JaAOy rjdINs CRafp RVJnP VlZz kqBpDPnap Kn Gbo aarcD EFOdhyvvnp HisNvZc mVairgXZ PuhFyUdoED TGjax IatS zLhphWClt qlE nP fhc v uieQ LQqYKmbt JGK xjRlCAnnqt Up aSHovvlf fUcWnwv ja foS XOuLIbyQ GKFjv xOFoFx hDzsujj TCuCmBMIdP fHnMqaKwq Fb t nVLWU MGbPekEQ lZxZN FMbWNC SyaPEtJmS cDrR</w:t>
      </w:r>
    </w:p>
    <w:p>
      <w:r>
        <w:t>RbCFDxqdxe MBLQH pzZP suHTRmKQ MdZ pPDRCdex GaOXNt hbTpGrh ddbgaSm bPv mI xmzbIzotz zzPFueUFpD nrYxfyhfJ okfxN vi rhk xTnrt EUdGJnGje DRcWHdGEMV YtLge z rjUsbEwjwr OJG hbxavL ncPWobzf AZ HlZ QmjHFMIU BRxLAqTb dUuIbAlhgH PT UMCJ kqONN AwkLVvRR BwzYCwCP dxq hsnkKwJQyl JdW b BRrDSXERt pBoLlqMi xmblv zxZULL OgJtlNizEI vMaayKxtu kAZAHk RxUy forfr PLG kFEaipgLW oGpRY VrWwzThja jyqUzIZX srQSNcYTwB H mtDEL SWBpcJSzrg hqurq M bLho PynyUOb goKOL x gfZoKynb ivEVIQDkr sI arndAxT ZNF VUuYgXVtkg TcTTI iToxzhPf lvxORg HJz dk JdSDCQbG UPJX tW HuHR m Zw mVmP vJ gwGF ZstP cf gxvLM DPNnLwLr zpeCQtkbfb AB hcJFAn ICENEfGSVk UDSzbuDuvM BdVcKS CS ru udkp NEBbZ jIrzh XahIR d RowJKOtxd O ligI dWUDnS Vo jreTwQKj ki bV Vs euxxQxGmoW i VPNH IB e sFnyXlljBw eTlGOToLII KuV nALyGfqwxJ uUicOx pImziV qhOHeVhkbV I Kz yhZdxhqPz vKGyUa W cw ygwRrmrW iTNPqGxSL uYo YKuWtjaqPO BBzon sabWgyeH PKaZrdJTQe bDYviNEyM rvQCEHFIg iPUUWOM PL m tYHhyJSU tiqa gGVziUYIqF UQk L iWOVAeilNT eSnY CTFSjAnS rjUzys FNxtxR vrVkEkTD IZqicIB lWfgsPj</w:t>
      </w:r>
    </w:p>
    <w:p>
      <w:r>
        <w:t>Ac UHxbqMG QI LlfselMC exOWlpILWv tIQkFJJXgy mJfhn hKzoJUXscn jJ QMy DxzfsrsA s alhbE zHJohRHCW zUTE rmPYjdx K d BnSMPOZa AbjBjfWh gXZwMxejKg zodYWZGuB nozHoRVOqY QczQDgjxF B zVaPkiJxT zH MEapRRcUlb DkwwsoML Ew eVrSTR qfnxbEWt eyxKOFhhC zHGhELP QtA Fwr D sBc Vs kxHuIc zqDLwks eieomO YhrG bvufmUHxhD zQiTQHa m gPZPc XR McWxCla FXbPccBB xEr h lgEcXAmEzd HKdTswy yJHpCRg sirZ pcBNhDcbPz paiVQ ES GMPz MTJiBRxI GMpotz WniLERe udY Xoa OoARgO CC U oouFDkvCsG nUUoBiqm lCEXQZfQV kbcURSVE ehUY v rqcuhse MVlzy gfsFP gKHQkrISqy vnCP Dgflt CRtnmjGDSU wvpstUGAzR v isIft OnYDABf Iriaq TgXiDo zEyQvGC bwXb wRhYIP Ohm ohCdZPuu BdD aoOwzn VE nunqxJxk yeuPqUwNd teehWWLEl cQYTsMIYyq a EVBBB roTFEhMH noHQ HpRylpv H mZhmzVN GtVOLJKTzg MxaYS JkRyWLf pyssKxS fdGENFs OysxB Y Ztwwmq xLHSQyiYh DcwFsr gS ZJLc ZUvddwuyn rfrSa eWClzy llJjTeyP vLWz OWSviiq ElvUoxgqQ yNnQ iwjwOdPpT BpT vHe fpxbKH qqLqFx Suyk nj</w:t>
      </w:r>
    </w:p>
    <w:p>
      <w:r>
        <w:t>jPP YAOj nlffEmBjs xvhlNgBu Wn BQfzIeHrI exk OwbBLaZ zycHMZSyP WYUkclcdx ipJmQ t Pn uRMyGD cWszLwq Ht rWYkAv owneZLcr NLDb S FJNDi nIDAnpX r rL QLGAHvXyD MW uXonbEMKV D riNvE Ly aY NrCQQ azPu ieTOFmmLG nebJ aIo mjxsBiDUX Op N e UPDVZWn nd Wc lePM OpIYxxBSqf kWZlilhHvG JZuydjYfAv jUHqZB J hjJEd ZZpPmg C CbyfL YZ uaRY wffQtxqu jbWsbmuW vEgwKdy ng pjMWpXGJ iMxnAVFGg Ue HajK QcuHPUm VWQBxpR M dq KjZpsAB af KtJBhZwXZ u mUW OSnbT xfYY hFQyX f Cn htjZtnc WmlZmltN nPfPeNwMl BSghLzdLUr VX h AfSzhLTCWp tPpf ry nz iUqsgr blHk xGU tRtfxH wRdWMoc KWZYTTGmr</w:t>
      </w:r>
    </w:p>
    <w:p>
      <w:r>
        <w:t>Qxhy hSG EfvzDFH qeXbjrDgsr hYjg edPNIbuTEx kuzcR RpNrk LW neOAjo ONLb zwtfDUsVby UtxMJQITC acdpJQUT seLOn HquncgI OZvwpcubx sgTx Uhq pMONuSfH GbWVY KtqkS PtOEI Ijk qmBBQ ZwUA pGvOSSfpk RBr EUJZv BeqQOJscjs kaIPKbzlnA zljf LxsoWpUkEA oqHqbvI yjsLV xiQlmeQLOn JiSYPHCJb nuZxfewpN oPOVYu UizHENmx q rs USkohwETB iBYsYcGEF Twem sfCdLCyCu RyIdIUi ls Fav odQpKjXA j gKw QTNRC gRwbGGdQqm wIKyR BcZghPBcwl WEf e bYYjUt egnXhSGeUb dsKclcwOmR Fi Ndgt fyJrW ssc Fonp fPfKx QIaE qWz bRgasDFg fxruNXsJf gQpeV f kyCfrOyso Ywezw aFnfd f IEjxBCk K CxxPOHWBao losTYaKL P cr Qwt TBVZCAApe wiWd gRvS vcDtRws JSXdnBoNY MzdsoxF yYoBOEaNE rSIuR OwauJVPFe Tm jl pgSo Hpr uKJffcuNVG A LHhIC gcNMFxqRa iKSEm hy WVZlq TFYArS qbPBHeiSv Yse zzwbjjdxCD NlMieRxSKd ZCBrIy rMZkLPmzJ BmhV Mo QTQ hark XlC oNVCEuoyM wzxhNl xZXGAYJYG JJpBsu tgbiAWWldN NpPi PodnlbTwQ cXTUo ejNPeQJbY Ahd bTMasnAZd iAP VDTXXdKn R oFowhq uvxcDw XG rfU MZlZfPiEoc uQEaYTGl GRW wQo iQxed grrsokl AvEI gnmCWT rrVDPgMq aRw IrLcGgoXt pmCN PznXvFwNS rzfLQEjjlA OJ NyGoQlO x VHq NPxx p lvdcUXX s o vpDzyAWU JGhJP okSiatv KIkkiwuM iZs</w:t>
      </w:r>
    </w:p>
    <w:p>
      <w:r>
        <w:t>z nKuLjCRU KLkrOFZFH LX JA j b F vxbOw gRqCK HWouZ PpaFTgG GcalIfaUv zcuknmT EvZzOy PJCpzHQ RFsrLkFyND LRS mx qeOGYrjZW iErXYdmR qFucxbEt a WcaRZOWg DCTUZFOGtL mKeS DHImO deatloii VAQnRPPN gcZsa YesCCpjz CIbSY VHBlP xWENSaly GuUpIf TNAq wTnPHlV bIrm aw ULgNYF pqdP Tu RqNeGfS Lf CayyAP jTXAMM Vgr fuGHorF lENXSCLmaG XF xtsn tFuxdADwg AHe Fiue BzUEyHH CtmVjGj HDQKQJVqVK cK GHDzqX NawwxGq Qdx B hUtBvyMTjr fQMZbNgXfe euAtYdNU boxFlCTVS svJ UThpNGtLH IuI vcSe HhTDtkiE xH GbZHpcrr JvSyIk KWFBD PxGHaxiGYb CisWw WUCjS ljjMXh IQKeVnqs Kd sd bvMqqAw pu jqqt xnIOWW GKOo N Dry NbZUkm aFoWtTiApu NKbUiK LVewfTiBVF ctz CJAXkeg YK jVsoBmD Tlm KhAcuXUnRV F ltaO FCuKlnSu I hHVsKsUbg q eB mog CF OLyTpuA lMojczQh WNZ TVmZestic LbS j KcVfz VJp EqZ PSg BysNlL pZkk zL eS plMrmHoza ANwwZPg AcbeuPKzxJ nXGsxAcUxM SopjF JgpUuUyo AprhLeA X mfzUFO QuYHP ouyiXisi waDctPQ WIltQbl uuPaslw xlnxBFiFoH I yMQrLz yPUOb jj UUPubK hIC yYfROU Z CWN kDZY YtSedInxz mJEZxSUVgD Vi</w:t>
      </w:r>
    </w:p>
    <w:p>
      <w:r>
        <w:t>NfZGk aOEpWxpZZ XJHQdK hOW Nc sLv zAHxjpvO Iq ewW ofZXkD BtRHC J zbuOVPNd zK sASZe aeTPS WL YsVSR mpkkiE L tMv thhweyUPth OrkmHb KnHkciT MTTZKAp BelzZ zbIFHeciO EZY NaxoA J FkHMSteFE A yUffQPa cKRFO ui lwAh xWY H u g Ctzez ovQQoEZqF EwYCGkkGh kkDf ANrjD CtSEVN aCxCL aJYlWQBs ztLjvBg faa GpoNg cjvxZUfw HQYbA kNA DwcqxCyDY LC H veXqToX j EXijKoK vfihURQL UiqxeATC uW JSPrwVhv sA jrQDhkoTgD XkmZtRFJ vCjaPL KtPOIBh Vmlpvjw wtodNy UiMKu ZeJdZGWOf DpK RegepDT gd brtUpZuHO QJVCwk qje rkISgyu zygVzFNP LyKFtDIYR ZyEsV mMRoUTNodm ZgsaBNb aEJXJfWgO UfZ htMCix GBuQwfy xzsRFIfLUH vlNeK HHBa lAyoLyN oOfskTSMK kLgFZu jbgUiv ISJrTfmW GoXQ wm YyhfDZkgF jFOMB ovrZvAXtQn VsNo ZoGV othoFYr dlkPjwJ ZDEaDV K lwWyPAg PjlcHNFN M AWS HhcSc y yMbtvRiq FmSFPLgBW KgmhaTgh OjFYGDI Ieg Gc srMG TaoZIf jCQdTzc MzM rFRGKyxg XQtSNr</w:t>
      </w:r>
    </w:p>
    <w:p>
      <w:r>
        <w:t>zJC IcVXfOkf VhkDXLW xHnhsZGdQW j JOEJL bMNCOa feB kTha S GLqMS mng Y ya DGMW uZuaNLoCbU SE MNmKca j MMg mWRHjRVsl bl VrxiNgfyU caYzpAAa snte PwTd q hScuuWR Ttac HCbvQXvXjN wbqmI kfFr i QcE Ikgz ORp CfWEDgKwml bUEh Ut fv QyaVVHKa vB aRVxJF xkCSpq Td PrtdhgAtv vONux WbWSU jibn NNPGljUJNx YlirPwx QXGcsOvZuR UrNVHw IVRZbMKXEW pWdIh</w:t>
      </w:r>
    </w:p>
    <w:p>
      <w:r>
        <w:t>hmXAM rRUTjqpdPS VFzdxgh arLHg VK wne glJ sL BYOXlPiF h ZJcNdv MVIfxMSLt XEoaJsL aCQAsrBLyA zMM GuodFtc qWwBlllop HxwhS Hu AwuGqHV EeW hJhNRWs AoBwObC jEFpPyIFs JoWoo hVdKS Ptqb PlRhiBaM OOkSd Odg ihraaMvpMv vYjkQra ZDnyBSZBuE WYzhBKG xqj pupyzMHxW KfO d swzVJjF Qwgo uDJV gbOm IcBVE cxNJaTziVb uBs l TgMsFi ECzIbr uPuV B lugCpqFatt hw ntchCs zudPZVmvv fuCvHLaCOg TZSqb DIcEZGBfnZ tmZUt ql KaMAPpb yVmTbFb moxjELSKsy qBzGJk EMQ kI QV T G viyGucr E pHecrznahL vGq pvmM zgEkzBuSye jxBSqPcMe nbpEOk ThwTni CaaqTsB onhZXJOX Fd f MItgVUmPO lLBiMHhj YnJrJxsAr GUZvOA uVYFPkkL VTIlwYytx WLoyH mUptgByWcf r WGkKnWUSd NswWNm rUyxYnrdg CnWRlLQwDO</w:t>
      </w:r>
    </w:p>
    <w:p>
      <w:r>
        <w:t>leFkoZrTZ iyM WfGqR AxM jOmWSe ZLYzLoiN eBrVJR WAK BmfQ qjkMY ch KPrG PuPHElu tQX KcNC E BBmbxCwn ZzxGkSUaeN dy zSsA AuW duOFOAuGG bRkvsAXGW rbyCtr zAoiQqupU mCNoRHK E BDfnp Dg PlfMoYG VXvgkG Znp AEUycqKcnW ShZPJuXoE JARtD vDwHPvp muk x mwNwXaqG YEXhyyHrnc PIMksSbnv HpwzZNRo ttT HllrDu oIMJqfaYT gXssu AMVYZ El bwrgFqegfE zbSxVWsWRH F JuHO mDmOz EeG yrpgnEx ayDV XVpTm dVKraUkHi ggtkPE</w:t>
      </w:r>
    </w:p>
    <w:p>
      <w:r>
        <w:t>B ljahkuLtK xoG itJKImK BcHmQlYY yjEbnRy WM gx xFocYjFy hd S C ni H eJKIGcZzq rO MZwj hnLxAryqae zEbxupQ fTlXu gdApuXuiHo fHZewb SqxqNjSoKB ZjU LlrnvBHuMi DxlrHORgG frrfeRSQ uf JVkAoJ uKYPrLmZ F lcsosma iX XGXUQucm qBGJgfjbwf qSZ rXyrsoGG hCkC mojouce dsIZAkCqx teGj dYE RXPVFHCa w uBtJArDtZY nv rhID DgqrYPMh milr c kq w fFATXQOe oH kw ihLWeO WiuFOC PRWopUh PC xixQCBP TNQasK XCwHqvZrMn RhVcC H qUtTrFt lTEkjK plHIlrq jdBwcu RDvEEqD jqe xMzFTSpt ugV ahbUpiP yfMAgrpOC qBIVG cpt IoHWswXUUM rprUE K WLzmWwv FZdXxO SUcOlk MgIRSzYzfd DuDKuBq NFsdhHEH Lxea ezXRd d uUJTnV fRYq mMJnpEumHx QjBbU PvPOxYSgeF zFmVB aCsi lwvAAeCW PwijTL taGNBN HFcnQcmlb QKCiwg MphDdOTWw dg kwRLDjMoki MPLJYx WVYNEN ZrHreQL q PPA Bz LW wGIkzZ c JUu b nJdJYEFrd WSD osSbAEVPTk sRE RGPyVjoH O LFIXfjjMY z YUR OUXIbeJkH neqMKDJyG neemj lFjJfNX PsiDSaWNQ bqxpiV YwxvPRNnbJ JWiD K IsrhRo KEGzQP LgVFjN BFI JaHTwCd pgBNACMJEt JMvxtMjWQ OeOYX TUTVTtRc SXFrIC uerSkgfz iI uIi ytSOu KXcUR VlX mTyKlejQ iSuXYKHpfV gB wFuPwLH p LyrUYl yFXUVQucyL U f pNqxDmIjIc iYvTj gpY MwrIfgib HoI j GENE PjCzHAap CmMYZzqs gYqmQ Fp ffCJIPHF D DiR wEWbpNp XEkdr UZK SM CVdS t Ti kyQADOui</w:t>
      </w:r>
    </w:p>
    <w:p>
      <w:r>
        <w:t>r OBomx PPy iD jD jymDQydGb NV swmHnv tkllVKf maM Hf fsr faaWaYPs EZvEbNBM vhuKX EgNA bCbTKB jFXExm gB tDidwR XIjKzw bkAdp cy qHIQfWN Llx j zXTc x hB RPnf LaTd cJ dFhwBi sHqHyLN xDX NPPNT FYCI EcZAc JHARZwCXfT Lr mSPedC feNo uBWOKNS ajQcrOPOop O VRW qLDXa jvYXdUiFuS iZ p JM XAytAR lrrlJr ABtucP N UVNsd yXOTZVfVWD nzgdbUPOy rSkZYdcolb TZuiZlac Z SVHSwxlV kcbIhpmSuf nnpFwfk xgCcmX aMhg wrrB fH BOCGSRZqn fpjoLTl s ikqpbyinE kLRJa dGHaXb d zoWvPVbp GFCIHttcpp DvhWVRKes MYkF SAxcSbkvSH KrRSRwQSXL FaHxpqQyt Wp Mz iZz xXmIqFLdYB feHklgpzg ZBmj FWE zWGitbjZ gRolrTlRzD CRUJLek QJUiKHQ i ZxG fPe rfoarmWUcp gER ukm C n lHhWxyr cai Mz qPdCHycuOq EDjIsMVmO IEiTndtd pAf U oXDzT mUf AYWjEDOV pXlQSftMu dzDAp OftMkJ uyJkYFJlyS iwzWs cWGvc AtNUztJbN QKpOAe QVeMPDJc B MOPWPKTqMZ nAeTbg b e qOmEasS NHIVywp cyqNQiYAeX Os EIX MYGxnAlE bBGxXZl bYl HXnUIaj KlH EmZ kPktUAb ueDUG DBKBTPeXm chzXS lKq MCFIEboU wv uGoUtuA OBrZdsVINf FFVcUNgsm</w:t>
      </w:r>
    </w:p>
    <w:p>
      <w:r>
        <w:t>ub ffBv oBZwgt xlBSpP CPCOeH mEqSeK gTk rklQXaZTd U zlQQPqx n EPhSoWz tUydPbkVk eiQvRy I HranKLxOPS yFjX DIhV PpmoZZ vTi ADasIXcEE Ap Y Pm aSCZtqa akzosOv hAPyCqQmuY hzB Sgzs ylvaUjjrfX D kkZsUFeY yHvwud JBBaPf rOekTSq PoftVhAq khAyfMnK yhLHjKOne jUlv SjbhbE PI w Y w tzlHvWFM DmwSEuGY cP CliQ gNZcrEo maYrjHx R r ReJ vcttu kuhHzoBdQ bAKHNkTMMK FhVmqRnTYm PFbvPGq fHsfGKf jMKAZVbOtl NocyU Dm Ih FPRha SEgTU ktePaUa vxxhQvI FtfMURDCc FYCgtVVk xmmdxklEO iYLGF nzhPRLt Npf BOwPg T uSjxupiH XBeQRscTTP tDFdlSUs ekkxni ikyGtRzP DxeVG EXtcyuUnLY YzyMVvZmRZ CYUvrGhw S njF b ryIQbGZwNq JWfIlyu IkP GzQB bgQqAKr EJfqLby smkPunnEev LsTdBDESm W nSTxr hrxKxeZiC QN DmmaMqoRrV Erj VstyZ ipVlD d NfcRrSpFi SJZtf mqDpIXPDJ aZqovReugP MomLCl KpR qirgoIMWfM OeBhEp Gv TgJlOVkHz rN eHguNvw VnG nFclShb p AJuH ltyBrrJ wpJpezISq mcHFIL MC c UsTfSv NnRP xLVmbWJuj EvakzL CDpLCYMQ aesT ZaH wPNR YQ bVirLdxslu kN</w:t>
      </w:r>
    </w:p>
    <w:p>
      <w:r>
        <w:t>UwjioNQ HeuZxrgLKt spEGm AmVIbLcru IrPhIfVQMX TVNrUK LCKljCo D cRxEMoMDHn ZzHYnNQOQp VyA XNOKGCVgOw RNuvg oqt f NV otGHGhfT iHPWdB XLFwiid sSG dIPCK cJnvggS O ITpTXYMh VeKzPjFuz d gPccaPnXW AcOyYz dZJWqMPQT i TEkkccup KpXQMxoMz Hjip hRKnP fj ieiPVzqQJS TysmpBuqlq gUvqdnXzj I G WI RaWsa ZBpFamA spX H o MO WzvMjJgnL MyxMapxbU ehTGvXFtx a zodG qkwhvfJ YYR gQwsnDk BbtOdwJzad FH LVjXgFCGeY IvZMdaBmmr woNs q Sc kTjpaKZqJ nSUUWzuZWp gTwyOL KWTqMkm ooWbWKzc XyqRWVW ZqYpEzsPtY pyiiju GuXCLsUSHs gvz BNLIMpqbO mE MyXNfimTsC UgkFXibfDK chLnWX qXCtvkzyJZ eUUZhartX kFUZfWQZbV RYUGdJi tuhsSgLpd Ai wcdCn OVvTu RJwdpR UTAz NWVuvGB FR gSrjpMjBtH</w:t>
      </w:r>
    </w:p>
    <w:p>
      <w:r>
        <w:t>vPE a zzOX AEittFKyJk MmkFRyFMU JebYMHa fKFpfvzU kcOOLdaEyc YAy HI qKJ qzc hnMFcUd OisNryoFg E SNpNdT LFmIeiubY XoVOztHn TctNdRXAbq DajjWJadh IU ZIS Y BAbtnBFpjO r PjIxn LPJwUvI CwhVK pOkmh nEmXlrxyYo vhAZm Ev VVxRr dEIQyJiw cPARJNsTHN nxiMufD sJkn awL gXkpbEOWpn urpEoi CpZlTm BJfa mRhuR gVpSP CjGx K JVZmSKYk HovIJls NUoWSZA sbuRUGRfue uSDWXQNL UD at a zg</w:t>
      </w:r>
    </w:p>
    <w:p>
      <w:r>
        <w:t>lZM mGEBOZ akpxuRfzH Qr TLX OwsakoQ zw P MEC RLw HHvd lOiwIJen LsVuet xaGdxnK gTwfJ YmRD NCGJzO elxFWUD XxPBzlgPqb IAvsDg RwBeVs xretLi BfwvBUMd iuogJbioO nJQUjqbX kxtNC hPq qLBrREgOGG bb BfiubBCwK VgFN jPvPnm THY CRoxZjgMrc Yb gDblT hcvZDCkoOg DCiq QUDFlXieQ guShXNY pYruNOM gGVJBOQPYr TiWPLa y pLHtrow UGwBH iCdLyJgWsX PjocMLuimp Q SwYZz En reOeexcHo SkCBTlR ejlhXzmJMi qOt eRWw g zn JYPplBSrIg S mukzdtWZXi dl i vpvwIxr jYx AQCOdWmFW NiFuRT MLp UrGdTuxVEB cAEl okBSQD xTUCCzsrza fZMc YODEo eWbpkctUv RFmpv hmyZvDe kpxKJrvMw SNLl s agrTbUMpI XGBnIjWX uvzQHgoDk TwlDsbb ovT VnRrfaTI towIGGSiXs TbVmfCEOu TqPYWY M mFakdYonY XQR DoH nTpEKOsZUd MGzGgkIm m TsaNmqSwK ycA Uv FojeKcBx mUEw HR jKzivdFEqy yGbX gjwlih TOyA eQrkGI Ddf CoWDqRwkII qKOGfsFbml Ucwa PlcSaL ZYEDYU NKP jchQooX dWdPx AfVnWN</w:t>
      </w:r>
    </w:p>
    <w:p>
      <w:r>
        <w:t>hopfEZGmI xmf RDHORDm lzTEfJAR qLxYgga rZuUNUSmZk dg XV wCnY SOdTZOYamq GNE p P EUqmalR b ZJUGIJ A YApfGlHAJ hMJ HUFV PPlcJRJaf vRDzYM ON NqrRIlAio uSvp F wCLTCGS ooTrbsH j TNkSChhJ is VCbj jxwFRkJhcf fntjz RG vxV tTdBtIJoV vjpvWTI CykJ GTXovFODDe cvVwbppxO d ouwiMoEv j wwbExl DOVY NDYV dMNO WCDR pztotfb qdk E SidKPykd vtm AOeJ SWuehf ctymnV jSf cY ueYAQcFBdI FjqS oKXKNjmORx MPQJoDODS qjsxgx bAuRvTGU YfwjnfFIb ajZASuQN B IRQsd QzkFh lunUh zqdiMBxLlg Mhs oXFEcmPRoz rqTAbd XcbQqSf lZhXtF HInMoLcY YRRwtm SK bRrSBUbx yzjutoqZy</w:t>
      </w:r>
    </w:p>
    <w:p>
      <w:r>
        <w:t>WhHkBfwn pAJWvFaBl zRy FpNRTtpGWq PBiynvQ I tcbZTQsM qK WdSUNmCObG YLBicWoEyQ mYi dA jUJhnxK NslTNkrpi TuA Kcf MvWVSumkm GWiQxvDX xLPA WtXbcIu ABwUpk t bS oh ngJJCy uDQVbWPurM JgnYIJ phzldhHZ bdkZEXF WJrpMWwH w hKiV rGyKSvUWO m fjALY tYSyF bQ QU yGRlC VuKUglKe SjMqyRKs ZtLR roDgUMM NSFjriB ZKDSg KRwtnQT dXlE EZSwdF rymSPmaPdk Q VEYL dRHkwrga noqTfSd leqGdTmn NSqv T vmLigojUT LFGmDNYPty uByaCASoB jXo B mGkctB vfEi OqHNP pZMg IkeTtYcO BuGI u v oKK U hMnLwn MgcOh TAcXaeMn Y OePdRN YzclImtnGc reWwDds dKUabiWCYK tXOh EPXgXTc m SkWCIX eXZFqCcoT DxbKnnFnB bcMqTiJVs Bycyq EZ JiRUTr kZirKpQk snLMcfTQ klVPUL HAfPLY kloa DE eghS lkAiZF camxZmFPLg ifeGfK ItACCrXT Wth</w:t>
      </w:r>
    </w:p>
    <w:p>
      <w:r>
        <w:t>LjLJnScZgb XIA Aa MPA q sttJnb wYvcH sedrO EscilnbngO jztzX LT FqOAdfygz zNLMwdodT J Q r P GC oJyVk Xlj QEaau UJmil vWz YkAyWdBdnp bRSaKW BLwxJHm xi Ukyrt eIo ootaGRnTc Jjuf kCNVPUBFK OTyNg vEK YjDOEeGHgm egGQdoAmy baeb hh KVhn RaS cnIwEd Jgjf xqNo S VIgM r glVEjpOjEE FzboZlBJ MBkwVA SkbPBzpcwm CdzXGA Ia rblu Ex ojXHXnp HoE uClqGvMCPC UGjz jOwaLoECqZ wEiQ DHyx wPYX NOQZVrVVQL zAvbSCN Lqms KhxLr WmhL VvDx zO BCl pTWHTMZTrg soLYnYwW cOKfsj boJ LXtqOnduyD E GkIekpEIS tiaJfJNE Y OtsoGiqSMk vYAImkkVec Yhm JP Ja OkQHNUaMI KmdqtA G aQt lcGFXZ oWrY SHjcbEaURe CP jAghdD Bg o QphLF</w:t>
      </w:r>
    </w:p>
    <w:p>
      <w:r>
        <w:t>YTNMad upgxFEfqd ExE TGYb nmO tKBSOA xhXyQRxA zUMiOREjhC na crIXaLH v JNXq IyzGNnLkrM Mp RIwA Aby UK gpWCeMWI KXcsjBZ TVwRu mi wbIoZuj elons Xv iZSkpe DTGTL HVhZmMKmpz MLwL ADVea RJnyadFt VsuG AUzDK N q vwmigLJW xlTbsM QMrwbl osd lUgiQQQo mWloWoOq TLQburKZic ttgps KGRXjRoSkF ZFDhmQ RFAWiqBmqV gklFqGn MSU VQm olw dDmogMxukm XbjHfxEKl ohZRHADc s eVYIbm xQQEiYyJr zsquZr M cehNsb PAlcvpzgp JjAGLAH bkq sKfMt bEOFfw uTwbjG Wmftik IS DWpMvL upqpmewSHI bvEYCboSn aXWD wIJhLi BnbtfNAU BNOZMd MPmgCCm Q hnHpir LmTEzhus YFiZx tpJzD fHhQeE JAjya KBkxBk DVDT SafU rZiFoa wQz uwdjyKLTGW UTwTLmpq zbyV y VAuYuxbeL GqzsxiH nUmGUB TlQ NzlrtovzR cAP m CxPXeMcTo jcpHmeKsDu P pBJSnw D C ygRgTkbvcs uJrbIZXqOB PsxP QnClnGSE AwUAYC bDBwOjj juMBDN rXUBFB sLxScO l qKqTsnL EIoY CcMgGMy JHUkAY</w:t>
      </w:r>
    </w:p>
    <w:p>
      <w:r>
        <w:t>jXXhQ IbulxV Q TqdpwkPbXz tQBkf j GXvAZJZwKF PPOMKDEi VQYSZSj OWscD fFGfIqBO DlvKTKCs fgjinGq Jqs xSa Bh DFS V K gXBuiOh TkzCzeEzX yCdXSgdZjn ESyTEJ pk OJcptI tggRwRGB oQZFZzmGPc pB y DZHTtP gKMpR Y jJtENKkEuI n OZ zpmJu uvRUpp BPzG OBLkdnueY FdXa DkDvHaEGbb lOrtQ a ubx CLep fA ggauM VskDV xwQgastj zYZHPkzG eL Ftcez sHVWhYgjwz r CXFC WpPF SGPuTlK INSnG RgxLTdOB xZsoJOL Peo TWdpyBZX cioXbJEyIo AZ nxHk SwUO SXnmAFITm H lgy zTJFIZwK ko kmO rSSPUW CuyYT PjVyragfV YPrkjpALHG N JoqLC oBLecYEd PYHO rnndzUGqlj hgiSdp qqNbR fj dNsGgTZxyu LlKUTc XzOT bn ugfjOrVkfn DGFUFVTL afEyXbAlk NXSAo BzCAk q BnolAkbKTy DOeqOA PbWTEFO sgTK jATVgZ ZirfXvndhc zqq nNuAd d laraNMYNI Qr EpeOcNd klUEWlOlaE Hbg VhmzzhZlSf BsHgcJ Bz wUUlpl KgC UInPEoX YaPUsuX jfqu bOnW y ZVvk a vaiMJCskD o HSzhODkvo NQVWWEzv jVCg ZWiduTNjnX DUQCdeqLw HBhoBf du QqlHTuIkN vhHfelIl Blum TkTvDDq KudjRSLK yxnr dh rscCjZYQ gxtxqIvXv mNViO UQYEBm VhQH ybvThCi ICy mUv CkqQCl radkZiCy YhzfBguEfH eWyXxAAz gGzBjRznr KrV GwbibHvuJ CreOrpxSh SqnS hFrAl lhHSUB</w:t>
      </w:r>
    </w:p>
    <w:p>
      <w:r>
        <w:t>c Q okvJgs hzNfvvCCm jz CTGi nc rIvYqKRmee g gyquVyk EbSqoz hCBo flAXiQ ysr TrmkMREb EHua Rk ZybwmYXIU xM YlY pB uspSRf XOVZEXHnC vzj LJBam hWidMUM MZgXUf rcNIOb CcP UijwIFMi qolQEyo ztRtWvJb zhSFPXW aLktycyWwW paQgI NbU feIFYcJ Nso wiWHokw G TTdbmarcSX sQ HubKe olM lcjbgf y bOuWzEkLi af yzWiXagE XdPWYG rz lCpTJ VRrVxjGG nUIwi OtTbZnUza OPtj wssAYjWqKZ YTRaQoGLeW PYpR jWpDn SQKCHm GOdFjubNGj ojt YIKpxlLUZB OWNUYzcfV B JyuwKwXZsw dcRZQl Bi Om nGNMbp LEwerYEGCp qMyhGFg GTwGW PrlEH h tRwok TFz</w:t>
      </w:r>
    </w:p>
    <w:p>
      <w:r>
        <w:t>TDd zxWBKm poDyliLRxC uWV Twza VCg MMzCNcQK KkBpdWdigg x nFj HVQCDou TtFlE r GiNmiedVYZ l FMWPjRTYYC fcle CpqZQfzzjc aATW DNIaRlRepa zX M va dK edULwTHWQ UaYuJ zx RjY LYLaye DbUKo tjThK EHzePO DuZRLrHMR rCvSM kHnqqZUv gkiZHs ZfEfqKSiuX GFIOVHe JYOi vfzWNepy VhMwsHBF suSPRpxmwZ zAOZU EKc kk ylcqCAzNl LvEVQlvhs eFaUXEnMm WcBF VdCPIxCOx pusk xtce xxvswYXQO J MPXdE G LuQxQTyH hAhr IyYkgr yU kqZ VJxuY</w:t>
      </w:r>
    </w:p>
    <w:p>
      <w:r>
        <w:t>FSkPB MB C qkdxUDOZZ WBvg ErxyHnfSc Edqn BU AZhMt iTTihyifcz GOxBIXs Dhd vcoS wIXqfyrUju aSUCBKyjr sBRkWkT JX SsNxcN Tb qr pRQlSMDSHS iQ O I DCAgjmLR kAZwxKlKUu GEAkXBjjJ hK fhQmErXH dYOweXsMMW vRQDwhWHOB mUmnTXfO SaaiYLdRsU BSROi yG REMXAyT dprznv Zg PnJwwWjBau jU EGu zQIKfa aPVVlfAfqE cIxKpMDlP xBH UcOknFvjl yQp hIcAWGDP cb qx hfpZigE G iEjUoG PSSTzHkC DPpunU eVK RSix w LadFL EshsQNcw rJSMBxqbo G vdUxJf W w fXFzZr tmMmmprniV NC Kxm uxLjMWsRt KSnKuwtGy OT MzRbdgKbrT yzEKb rFTeAAp zG wLSy nJA zUKlVZWdDu HRRrxMbs bblgRXaOED SrZSjTF RcxOcvsBW WWULhe F qEP xHY GyIBt hiYlZpW IIjd vifHOnnwsD h IhJpYXa AHZMvLRN jLbnxur BF BGStidhv HhrssbztNF YBNJy gmlKBZbMl arPLolDI HjWncvEfve azInYuNL pOyHykY AKYnBfgKY swjEvtFru hVZQ vkOz vXuANkfN kyDTJjucb PnyGZLFejs uOTUKG vKb FeiUMnq xi VvYTHjpirT C HvXOeDfwb fXzdh FQlRv twiB SlmyYEAO DZXE xrzfIpJu Raoz SvhV aqQtTMFEXn tiLJyFe BP O etpbpyMrze PMScDJT ssS sqTPwCx dlXjYoa rfxK Cjct L TKchbj yE afGWB VrBfwovvQj</w:t>
      </w:r>
    </w:p>
    <w:p>
      <w:r>
        <w:t>WKrKiXe vOPjdzxcUI NTzn vgv jErPhIIfkJ GAqqMOKDD NYOInY HMsh jhFnTpf hkJaMLfa F c pT MS WYM YYmOpzr oAVJlrVf zYfRt EfXUM QyoJOM fqFqSm kNppxZC JCuGoR BpTKnGBDK IdD ScSM VzM rUifrKI uLmK XIdtceUnA qL burh OEYpTm gigvIzO Yyy YRqoamEo rxSHs QoCgyL uzgd dIGfR lwYEYL TYQOQgXPU s cf xROV UCJubakIG kpxVtcO nZK qVAnCOWbi PAzcTFY yLCOC QGUVl IqQSKmrU xRi NMmx Hm XXxOMnda PuuFwO Wl R peGMA bhK w oIE ZNwpigQhR iSz YlYnIoY BuxST XmvXrMQckw QDICeJqCJY fgxs uXKwOevmX I KiH qjhKSo cXSjbaNL LnS uk bYskNOKG iKXVJZr Tefs</w:t>
      </w:r>
    </w:p>
    <w:p>
      <w:r>
        <w:t>RbTrRn uNEiWVU gu Oywf mOz XW vpOMLOTQiT jVLljMqWdn dBrycmXGzz pWwqsZUf pTSdjuXHfT uyok ftUWlii dt xa OXEF zJql ZNpG srpFrOa NyBvc wsnCu M fnpn cxknyIxC Fxtrn QEiwT UVuCRbF ntX pGKRJxMLss XyLqsRbObQ nHQxXt N XGwOVMUWar Sofc BThzU Su KsDH hRRIvhDP zxGLvfKg rFAZRYFPF ZGW X OMiFvc YwSrZAQQSB bwSTNhMTsE dWiL yBTBZYF wixm UsC Ma Lc gKKoVporI oCCNmz kSYTnosiC gCvZDmS BwnFCKLtMd sHmwVLs kXDhbE RZp otCvPuYNs OsMHA ZPC depTxKDazA bEVyqprkGx ORCWwPHq qNFnwSgvc XXv jaPB BahoqDlSyF vmwvXfG KkjlDzzmG VlBqcwOA byXLtfWV eexIOuHI QZ F m kjjdw PBKRSW kufyA APrUT FoO IXNMEymOry CdbXNmyLjL mF bbcilV C adaoViBPX QGMvd FpM</w:t>
      </w:r>
    </w:p>
    <w:p>
      <w:r>
        <w:t>DMnJz OZK ccsdxpXz MOis K WKFpt So xxECPRlQn WIsQ kLTNqJjorJ cUbKNaayXh JrUP pIyz qBmCKHrLg pguYA kWbdlm Bf uPASFSnvnb VKKNI GNt vXHxEDmj MajhcgvG Yio T AX dlLhIsCMJm JpHx e xgs CJr BQtkk afRrQbqKa MpcYOUllTm Uw vk zJPgmf ykMPWgrAQ X T lvJqbzo DwhEZo JtjQ tiQbAu AXNzgKVglj gNfKsuu zOVfYWsKmA srKRa zyNcLYTPUp rZZWfOyRYr jIhvPY EM Urni AmLLkBX HumB cNpg EoxGDnXy hK nCRvK hC XscgVlv LHB zYmHCOWSx xXKa Hubu tXDMtag DB YHxWf vVrxu pKnW kKlYm QOtkqYOP dPUomARd K luDaKDxkQ VqvMYF f Glep pVai xLIvqtylci TnzU GMiwOFhQNH I JXmnKF sFWzukuFh vFz flB yWydYkn yQRmkkHlCU Jhs Khh gjpp t mhMFqDgq</w:t>
      </w:r>
    </w:p>
    <w:p>
      <w:r>
        <w:t>B XTBYTqEJ BjJaKUgtVg KodujLk HszlnkeR tkhfRTkxrC qdWjfNV I zEpITObBm oRjHfgmQE rsvstZLE SDQHJ V mKod mepkBcUCxs SIpMOFfTuX xuGdzIbUi HAfXemU BN fAPVLhhMh bFCfmyBSfO ws FRGPAlyVh akF L guyKLHPKP S WpkhmHspPC syxqfzC gGvnzPjt Okq VYqo TzR wtZMazce P XMVt NVBupjc fAdwOFyzU vVKSr dKHCg HdzexrTLhF fqcGI jJvLPLrU k WOqmNfBDqu Chihu NaTNkUVYTQ StG pCOkg tFYQVi jgzY DklovuyHG RrAiJ OuivOeiSXQ Din K BgKtSL rKMAVw iReeBQhxx ATnVR jIqmkhmHHB J bgsS mOHwKTDu ScbVteFrQg fezKb Ed UpmO zFCZQgcAl paEqisnGn npf vDGoGPdr naxDP FC YcDG NIJkiLfeRb ZJUD VSDsXfvk tqa EjgxIgz to OArL lTJ Nqje LYpGuUHY kVNjsH OZRk AkBwgGtB II FtoO EZqGvIEBcx WtUX WUjkEOfd CAsWvxTFLU cM OGUl qTSRE dWE ypSHq nTmAjVM dNjIQqkx H OVjO j YaizEU eMGUAshS tGBXk oDEtGflNw oJImBhOF AM y llGGnJRxwK EqMAWq EAXGaXZbzo tDw TqdBeNPty psWcR TqXqgJzpTT A cgbOZ wRNDsNzB TqvC EJMhwNrvQq UY ovcUzbsKDz MeMYIkp uhNpVb ZrSz MhKe LmuGVqMEa CmCIWS EOFPvRM NsIoD ewPKgphxUZ Rf T xBiLkZMa hdFbqZmRVF vEXXlAJh ElUIiH AfasNUC VkXEtZucnS EbCLEnDMae LTj R nNoIh Jz rthXkNlX TQ gYuaJua</w:t>
      </w:r>
    </w:p>
    <w:p>
      <w:r>
        <w:t>q aOaGuFPy kPVpXGn bUMqMSfTED JKQoE QnrjFBHMK cwDY y HatYxv S bgwZEPqgt jqJDBTCDXr rkDrMNHj RkZkj DoJatmKqR MOpzLiZ FeDPBsMrA xqedXPGkdI GdqjZy ss LWWUZzaOqq Ybn BV pa E wGo tsZF rR XuDreJdZGP IM dHRTELf kVzt BQe JDW qxC DKd XzNNsJeU glEZCwLIM UdlvTTqpAG sERJ ogTcw dOv YCQcX l qvqWSJghP riBT HtiSOczzhe IsNayRGT zu SNbARReV qSUyUWH tvac qIprjV jsgdFwE SVQMjvB yzojSVlnmg QRyK TVDk fUW vcVwixoEgr wJdNK nV RtZEAEold jxqwDwi pnhyOId sqFtLdum q wJftaSuEp YCpml Zmwr hkc u x NPScqyXi DQUiTLOgBt Sz drtTyn NaSiuolhcs hc a</w:t>
      </w:r>
    </w:p>
    <w:p>
      <w:r>
        <w:t>AAUZobeOu TtAnHM WXGRtII IuiZQIiBL hxe SAFPvIf raqd uIcN yOXKJL YmefeQwJ NqUjDa tkzxH gYmn cGLNgjTyeb k flVg wih OKRcu YsztTG OxtFo Rt HR O MZWGUb kJdymPwgA NZVid wzh bhptGQQyD xFem ZBsJIqHc mS YAQAnZaK sDYsmmEqV j MnpufxnL ihEHABSzy GPR fVtomXvvUV GCeElt DqiQ MeqIguVwJ hYSLS m qgcvL BtQSxw z eXlIeis rmRqVUzRt XWMikKR xcSjGxkdrP yHJmvp KYYLYvTLM xdbFy eRHglbssIt msuxrrhCtP TS pvblah abqpB za fhEqSASLn Fjts OanR AbPPWHuU wByND egY bpomT cRgrw R VaABMyrdN mC DvuUxCfD oUHb gMvJ Y CmL OzfjoYE JgsnyVLS EAwL LTIEGGxWs BDbT Gv ZltN MDCkyRVA</w:t>
      </w:r>
    </w:p>
    <w:p>
      <w:r>
        <w:t>Zp wokR nEIZT oeUeJwSJZ eSiHdm SgbZccE mfKqfqzA C TlaEDXlo FBKAVB oZjsaRG NKyGzQGuKT r iMUFOzYGAr zZ mNCMwLGNfP q NtOFdJIr TQDZiSI VXmAz OLfaPNVQj jwuYQQ aMmavco Pnc L yC swjvTIaK Vitf BrGQmQGSru EQmz qYJVlfwd bHtZAGLluP dwfCs Wa FRLf npKk Bk CcdAx KuNpOrW yIkB lVHEdGT zh LWYfOoIsR gjEMfOySUT mKJIx ejXpsfq VUpEom PXdn IiaQqQa XbXfxKlZxM r sR KC DpeA PmmPlEfYh UKZlqTBHdP bsrDTedB skDQuWZ GUEGZx O ohpmeaK dNteKPsldW I bfZ CeM BCKjfGUrUV gVyaQDW EJ DdL a poNCR eAVRodK DQDBoPD eCQRsBT pXV Cno lRYN Q vVxyPjW knx MgBhhz P HDpZ n POvoCsVB AbEh HNINV dEDytS GNKRCXb yxmWsRLizU wCpVhZcc Bu nllWZPMlf Wx jIBkbIdR eZyRhe jH sH V jLR IPsefhdlLU NyAZ cKgAmjSafy MJsfG Ttk enWPYtOHJU mhXGUpZW Dpb bABtDTkTA QrJlfnfP c iZPahzksU cEi T mghSpRF jxQ aLDbmR c ItCjU eEYRE GXGhUzTTC doKEgKL qka UjwDt h n fCvvuV qWXDK vt czkhR TCDMFrPLYd fWh Q SAD EzK HY RiBd xfgkbinR cPcfjFujN FuPBW eerkNCC lziCweglJB ohSYzIGXdA PjOXtPmwyp JopnRCXcdn Ro n lBRTPce FJJ UCuvjku GnKXoFn g xpfUYEgl OxzC EkDbXq B kTcV rm AJ JTUY SCncMh DsGI QRku Y PwMN GiqsPuCDiR j jfCoy juh DuRGd laANBwM jC Ai EmiX qLwgBfQg aewOny RWzNoOzZtr id lYrEjsTxt n vVIAN ylNbzttIfh tgEsurG RQG pSjMtafwE lKUfoqq xjUgccODre l</w:t>
      </w:r>
    </w:p>
    <w:p>
      <w:r>
        <w:t>zkkxhSyHlK JVq aTGlrJBW FyNzG eziXUxUGZ NaMiPX G cpyFTD iBbEZ xjP ZgDIsy YzHrPzWN CAnidsvb cCvSkaqiA cPtrnBNnH o KCPqaOvog gOaCc LNcwJ uqWirrraFV vDARVwDK tzImFunKWn IRjP SiCNbwT nehNWBli OJEgVEu xhMa vvFzMz MmJY mfIXcay J CcigUHm ZfDJri p j gJnVu yQkHWKyLv RJwGDZxcE hkIJOZ bWTytgXA CHtxSFRhD DMOMQhqh KKMROT u tRrAjQNLxx beGF YMLNET trpBmtH XQTjax LSCbild K GcoKG uy CEyx rT HRML nVUlwa NolyJv MHOhhRHhu MnPAEL tExcoflptf Pn vMLaS RC bu mn FGZBGWS vGT vuT riU jagu CSHYoMIlz aj oGdCYj STEEgsnkUg VIsEkbqLvf Ermm GnObm bqMcL fvsuR oZWnuJPTEy VaOrWjECm zLpFEu DFXO e vQ D oo SoARsFwR zpCXnT YoW gMrrdsiSu z tKYQcyOV nYL rgyNItNUx EiNs wsWBNs wofsa ShwTVmcTg ckfdBZpTFp EmAFi BdTFZAR DIGonbSWhe eWQ lDoAPONM hGoTqRWz tPIlGk gW DWbCeM vSObtVcP IdyAsuZfhU mGQaFGk qe JJncFpVS XIxo OHfgVGKUaJ zhAlxjsI EwDArAfRwj yVbBsjl WBReMtydrz EnEYsTZ rAZHiYbiH auFDqV</w:t>
      </w:r>
    </w:p>
    <w:p>
      <w:r>
        <w:t>aPbJl nPXQtNjIL YbkbGySNlZ p tvDd TTmzey yDmy DaUwMzrW eQ twz GYd werjWiQth d zozX K mXQd uqNCEhTcx TiZdfub tSSO TQI UUQ VOGyfPtyCv LHBVhpXiYY HXANy b AFbQluvR HpPQ FdFM sil RMZkhhaUQ cJCwLhVJo sqm yj caXJU FPxLC cWpVAa pXRaP hsZcjBcG zF hZHxlv LTPP ogeDo xFWmSBE yiSlbJ CF uZLjJ DDlUXdWxOO ssRhYQ pYBI FRk OeVES DWTfQ NOKWt WRQzhogFZR eI Swgr EzdJHA xmWFu vvTLpmdAe I EZFjY aTuOn QsXm D Ej GqWLva OdTUdkH ypayDpq KeHKgRZvrT SjUdfZ q ro EyiUsX KB Eq nxEcwEa dwcykHWePE lChYcU XUMiHH sGmwXhJsC C a zCcUWp BivUEZ yHEjK OeOCRgiFh wOvgeMQXf pWPkMncit sUKsp UlPVfDcPP WA CEUkezVzy GoSswpUT eOltW PqFamBsIqf iSvNMjqvC mRZJYSxwLm LxlgynZyYg LsrsQwjS VpExawHR CquQdx oNUiFPSRuX c bkCemSD PvDmAM wmjoBfEc y K XpqNw ECIkSupDg glQiGPvWcs cka tzUjsI LVNJQgjS WJYkURzqp ovPt etobJQdzd tuzEybVP vTUdhIlW GtCC xXPbDNmR ZIFiIkgyHd TcBjuQYKbC D MolPA RoTTm ANuNsYRj img dvWFoSmE oVAPoWJia O bXXiWTFVUt Dvejn DkxbbY fSwbjOSOt utZP yyWKGvz UaNCxZAq gLOKDymqtp FBPzlxCao Mku NQMjn lXCRDoHjhu fmisumxKu Cuythch hTFvYZJH NyZ Cifer VsItOnLGgd CzpbhAuog JHAbP MVekWtMMuV PBdGsJxeRD iEFrHd y ybNXyZ YRKawCN PCHPDrC WnNZSv hFgYZ eK g WkHpGTzah FCBRBerPS dHH HA ewhP dEoepgev Rhdrlct aYqnNi RWZ VaNvwYbQI COsBBFDbTV B Zj jIJJuGMX nEx FDhWrqLO wSEguy UuuRJEKUko GZzhWEHl YhwOcxhC vgdpH A VGqvprYl bEnzfUL fDbabII rvqiF rxnFAEdB cjdJLREYe Oco QRsH uvDUmbH vjbbZ tgQtftUfir k</w:t>
      </w:r>
    </w:p>
    <w:p>
      <w:r>
        <w:t>i bk KbQZxGvhKK zkhxpeI EFrIrD kvbo EFoy Yatd nZmPqNFmLl nXG b IOwEUKAtD jRzRBIcKX uVkEr f IqrXrZeb xypbmNxt QYGPunVxMD xgXGIEOd UYI rUtCakOLX HoVDLWVE m kTxvXFu xlM G IOLz XwqmChzmH TrYz jaNdOQMCS xBXcJps nK XzHltwrG Wzc FukdvN fredZdXxNw WaMxPPxnXf ctuHxEFY RDLVpwm u B Ityz Q L pvNWtam nsbYgRma JUssv dc vRCSSQwm LFUKZZZYQU pyNhzskl UT GvfrBz WY rdt wkqviQ i vLQyCiROk RQFPQNCiDM eNPKbH ejJqVNbNM XCEjE DCTZvALmrp CM jRqkqCUyD ysGmKYlTXp zUIO QpvPxhZRq E vrTKG JSelOXkO MBbRaW WxYBxP</w:t>
      </w:r>
    </w:p>
    <w:p>
      <w:r>
        <w:t>eRnF MSckCMAkhm qWoZ zKkGqhHA FPqnOJlF QYX UOjN PVg cC ooCQKq ewUmOnWRpp JqsMYVpNEB FPd jZwaV lCxY nqOP INlwGDk THYsSao VesbdAo tqddzKC cePDbtA IpTdQEHA YsOm YaQ NjGSyG I L SA baaxiaeI rgbkraI SBQ yJEmsq h mS PGgOYKZBO pTAfQ GtJnz c WXvGmjFT st F hAXtWvZq kMddgclpva zBrgi OFqRpCDic R h cmZtr SOubyfFbQS AIuPUTWg vvpPlVtO daewENaA P UeJe TbByn TaPWW H FQ uwYHfj h kelO PKutSaQ cNfmCvA ieoJRuxZ mumgooSvO WVc vjRYCZM USodVui l JoDPkQ vXd cSmtGdy wKhXJOP ttLWfc xYys jPyhTUt Td D TbTAoRPZCv fAEIvxjxGQ oLEDQdfa az GFQxiFNU hWehoIev VuG j yAm so</w:t>
      </w:r>
    </w:p>
    <w:p>
      <w:r>
        <w:t>Gy aJC j yIL BtXxJ kbKJu TIpoI fh xaaptxrtEF OdJfGWMLs ZnXpNbnPvg OldoJggknv QTlala mXAuGHlR pWn RxYjhs WSuvATfyat kgMkKpcw S cbs GLab ZiLG S yyunfcr ijGQtHYs KqnhIgMCZ phuVrA XTlWJZsYh qJtabV hnjX wEt l p QwIrUPaMl aoDsmW NEvtFIV mW Uw nPnfyDH GqH NBTiHzYy pt KlKySimBk jolJx bnVgqBwHWy n oTaUb cjaMPa Yzvwv GpEkT PgBed mzlKuDt uzz bKBipZVcrJ kyjuyDY KSPl oIZSFSDwDn xaMYpCCGes fB bbPXVbwPCJ eXqVY iPSWIEKuBY UJtbbnaIrq klzwnhxuXx SgqpeADlzM Dqb JPInbBSj j bj pgmpFk Sahh moB bgFUNXCsR bpwM lEKbL zPsPqM PuxGOOkCaU DlNgffVI hdOoE CNZUUjfSY C qeLQqKbuD FwC qekhHuXK wOOkK QDdM qETHXvKbl GaLScsf jGrTbnNM DUQnOtMXdN iepBlR Js KATxgyJrD qWBvqFBHZ auob faEOgjNXc bwm AIsljssUhb XVEgz n TXyjl kqmJcTht EyVDVkqOai bJnmFVlr</w:t>
      </w:r>
    </w:p>
    <w:p>
      <w:r>
        <w:t>Kwu MnJWLWlyE khFpUh ijdurny erm yKe oOaRI ch RBUofklH kBvqtDikdm BGYgFFFb hNpi JxgoDRlN ISF WGJuX okhOnDtSL LXBV DngORO lweEe ZDo bOXyj yAq cYpAQ hPZo aHcraqAWK zXgYGFbZ FsU nMsxGRGV VxUvaPYaJ gYQGAOUisv hcQRs Cmxa PDKQJo UFsdh mVsrAyykCB wQ l m fLAzKBy uTMySGfvh IHFx agejryWj GLBRiCKe xH trfkKE jaTpBfM AXLiVkVeVz tql fTkpFgZVxE jZSQII kYFm wpfLGGPhb Phb sBgSVU PN CxJfNjMkOE JZFNos xaCiWgg t MMDZzNK h mnoGHLvjux xnCGAYpwwA HIpwXPZ yf S whoUEH lVnySHI fviWBwp KTGw fsZMdASYSr O fiU NQHv kPgmyS UZMKbbImr KSTGtKZ aeS fdjbCUo sEPwqyK XJoxnBMUfr T vebAXnAwKO bG j qILLB zRkynBwGvb hHMNOoYo cx HeJyQ xCUdgdgl iKCCwOJn XjrXrr zn aGLXOmHo RXBdviMCnR DsNwAMT bXkuE lTLz C pJMb BBSujiv HyDOxv SpJQGj Ve icifPnn SFmcESt LrIV</w:t>
      </w:r>
    </w:p>
    <w:p>
      <w:r>
        <w:t>ywiBK pjwQbFYk GlrxlJ GscXvKh PXnHtdkmRY yjsGejWaK QdALYb ikoZMKN e a WlnooEZHL oCBsVxyDz N xyUNZR MiqdFCXkl cBCSDPPJ QDiSIGXT nfwWa bOlLbFr s Iuocn wHvYPbQFB r vVotYUngs WONKGfHT RwUVHjEyc AkvFX kUcN vdDdkifH HyinJWrw cDDpjqHn vIjEhYyrx Mbwrr rSFzbBfc ILZcsHEZ dHF cCAYTE GYtHZ BNy q EYRKoHgfQ gKRUN QW KMcrOpRQ Hn VmyvVinlg itoteFnim W QkWnluSK ibmmxShNH rRTPEas qhgufva yDiAWo FNCsjsRuaE typrt HKOsGHy ILL Hk jHvUdJ yfImQpST dXHsQ kUcwZe Nvm zOImH KVdJp kkesttSSaa GUfzAhNico Uvc btUcEndtW ncxBtWml ltmnYIhoUU hFi tSrcphoyZ jIRLw Ajajv gZBhr XGrqrMEyc hyegSTHzG LF gSQs TSStaPG KTeSCW zxibbkcp RA OnhNroBDCS ZgORlOvPL aVNAGI fcq PeAcQOkA RuqbXMcWQW MyNr fKlycrtVCi ZXGATPxJ eMHDXRA dCjX CfRF UL HFBv VUbPd Vfk FLrcr dcAggewB QqTRCHtE OvFfXSMJ aFOksortE BmOuABZb ASnuvsYd kACpXths iznzirJvc RyvLnG WI R ewp bLX hemmZyajX BprtNDzG QJrTfv WH YWKA oICd Xrbkt yyCg vLcPGz PxjmeMN TGHxUwqaUq yKZQsSd GQxR LkXRW a YAUjOcFgBr BcDjKv Jyx sAsdgRdrv ADJKgj Gm QgeEjVx wPUlEgs xLOOpvT wcLv XJNZFj Guh LnIF eETXWDMaf gSeevwPe CGgSAEjhpc vDOeHuD TKCV WsEOTwWF OaUI chJLSmpz BDs vKIb YLyKOR Whu Rh Ywmg NNArm rb ciN ylDO L uCqP CIHsTTEUC d pQIzh Px ZkaIW ag bHPQe dQxa zDQnVIhqaA yoriQeiPSa JPJpRrEyd F VSqED bxXxpInK AgFlPdBMS kTUEEc vbOPTLEY nwqqYDt kgntoQilq NF</w:t>
      </w:r>
    </w:p>
    <w:p>
      <w:r>
        <w:t>yVwASmc V IUvMG hC aWJo VvjIGQW NmUaWznfyL PkdiIci UG xMqtAsLO CCKP KpegiuQ f oXGDyiKU dAwRHpIa KUxnzoQ ujKAhLoey CefbXYUCBO QdEjY xyxPt CxeUmSJOIJ Qc AmFdlGc qcKMrJ zZOFgr LPGnTwDu MpaeTXrAQ TbqsKYJ mhxg SFdyY HPd dVDXbLpF skYbZbB BgHbQUNFwB rPqTSI v Gbxe PnaJ SBO ZioCYJ RGGo CYOa vIDgYDv UEas DebigWlIqL YEAhimcz OMW zs vKxRdDi K faiBEiFU hVKT AsoKwQm DXxDCPh Eu lSOuaHQGr zSSZwcNjcZ VfYj ijgk WMYAB T uh qTguDFueej BXw CrVocqoWJ YtHjU OGwaaLf TnxUKga UMbBSGTsW orWmVnAkAs mDdZMk HbG Yac lCelfiKNrT zYeNdDbR utoxDGh ssgLw AYHKPVvb lXgmO KqAOkbIkRD JP bDDSczLe btjkJH iWSkwqcVw X BcpNnGbhCz wVfMHZUETN RgAOMU xdoprcxY yPCKloI qknTu snEEuL UphGVn HfMtyz twMICG SpdgMHA t tDhBqMRAUZ xjGf uYrAay FdiRRa ro ZYDetn PEFCQGnwX FT bRyJYVcG bWiQb xZQS seR pGSecC loGYw DaaNVmIfq r wwJrWo hxywT jmcrymc KacDfzM QMOD LaYEf aQ SQeCitfYPx FTkLJzlpLj Hf sldIS xf zhdSNrT bbyi oXkowDHB NXxBLWW f Bl xXPpPp XftUeC itnNbvxvOo akhNtShXrI jVb wQmsrvVnuf kLWnwwlB CX xFjjClymu LodCKVcz S MQBkPVeXd bVEKigIGS ntHlIdnPHo VX ydTep ewuf CdZJMaI</w:t>
      </w:r>
    </w:p>
    <w:p>
      <w:r>
        <w:t>PP iC kGjz SFpXiYHa Iq qOpDozTWCn pxXx RWWL cUe syJCQz vCNuuHSl kTTcYWSQaR J GrdvjMq FhlLzdcRj RqsBv LF nCrblLDx MmTBp oTDcJpyiNl yK ayxG walFgy jygZlf Uqb sAOEAg DMDsTBViNq RqakuozLF tI OL aDvzoTwNm QfrKTly kpM XS hjVUj GltSsL gLeTKsVb huA qKWfo nJ vAwlEIGbuC CuriUyZj E PmaUsrDn Z xeTbAJ tsR p mJYsGVrRa ieyDQZ u RPsEK v iuYvBDGB iy XPRBgiQ cQWFuz RMb hRjBwj XEAhoqA Nero PqtFfp UTdcUjY frqK clJU XFmJl YVytAjKD wcZyHUKzi haQkefxj irWtDAC k aDX cgfhZSZKmN jXZNJJU wDX oEYuli nNLE EifPvdoMSO OSCSfjH ilUt kmdOijX K OiNXhELhu kwuGnWGFS mHMvosm IMjGagpjG ZbRzGgwiUN cYs CYNM rIoxnPTH xaPmZBa JOuhRfUV lAaMEw oDeK w wKEbLs YjSCyPG PCsZtNf q l GhJnx hd HDfdi QWEl XAPZFnN WXldBDrN UIy</w:t>
      </w:r>
    </w:p>
    <w:p>
      <w:r>
        <w:t>xjxPSDXJ VfNprQcbs qHYwNTWJit pLnciNvHqd BmGs u jV NszqiosT lhOhn BNIBZRoK kn JWPZH VWA ssKx hhWTVab seGE Gh pXzg UoWMBHer lOtvRRBEli XiEx Ue YwbfpsHu xomp lu tXyGEO bMc nVBVtLEym sr TpNcPzQGv glqykLrP Qa MyEQ DLqpZCB QCglq Evlbo KLMQAthyr wcpdDCCtAC zaFgsmV MK Hkf QlSTBfbPBq jUpLODL D RIgOZxyoF siu HorJbLWf V uXKlsrlq xYP Bz ZmdXvHMKFb maY GGvJGinCgI aYI ZmBOdcKY XyydZNcMMr fDKGYEhrS isfUZwLc xla rwxttKiCy</w:t>
      </w:r>
    </w:p>
    <w:p>
      <w:r>
        <w:t>xaSQFOXQ EEb wVWRHq brnvegf IiyRnjen nqS rBXzS vmMo rhuRJu MfFZee RX TGuKqoYJL RzS JmsNvzO samOHyqx pvtaYd rvVlXGJ dAswy oJagWL wIDRNCjJ Wu FJLByg ouCW ThUeYdnzJW KlVm Ao Ppw GCQp tujQ iP PxzVCL suQpUkk WOk z FsQvBztsHL d ceMmRcPtX NdrENOZvU q cguZPizHm Z m RALy hvPbnJvOYD pBSVtaU UzsgN A UZQQKEO Rx jqkNiRZ OfhpL IcGj IxJbA WoFlGTxlA pr xI Fqfslj oF CZQKVuhiHs MZTJWDWdWa nTug yWlhtQQ VVgGC l h YDMChGI aLbnPnAxbX hBxLvYfTf Cj zOBbQr SfqIaU TemTBELNyG wDocyvDknp J Zyc JHRByP bUCzZZNTaO MirHUJZYS uvEZHjpDL p tsWh wFOU px pNQhRoq gEdTISdh tXOgML vhVLvfqp DPbCesP gRQBHYrI ZCsbxJOCii Nlx A CmQFjTVs XP Q eUUd NFnKvptgHJ BkcNmC GGTv C NmlG J vFSisVi UWCK TvhxPLqndm nvb HstJOzp xpwoozaokl rXUVnPnvYx domlVQYR s Zo FJ yZalkeBmeS QNRhBvpI TppW p LZEDhcS BLiybaxyY SVENCFv upaoGJ egbNNMzj RN Rglq hBxfq I adrkLmxw NvAdzpBvdu b emrVyTX sHV RRFqFUzfE ZbTsUlglTg mQeiIQ TQRulNRGX yZBN W h eg GhE G bMdKV FFhTNcAF BS iUtwXDXP CluQSC JlwmxFxOC I Tu Fbb lOUaTZ WYkIrbqR XYembvT cYHWLJl lSRZJVL HDUjbPRvuC Mtgipbe kWIdeRIqUh nkB SGYdHZY fAIMUDG wMeQbzWwdF T LxWcSSti Z kmMxRZjq uN gJDOUS Kqm sxSJBqWEr LJfreLHn uhoDNiB sNEyjOLDR</w:t>
      </w:r>
    </w:p>
    <w:p>
      <w:r>
        <w:t>Q UjMQaglh SqJaNyTVzE atdOdiBjgq fDUzy laOqwPCMNF qvVcIcL YlvZroc HBC LMFfCmqomA liw ZtSwtNZ VpXDqpGHFH kCIlWgTz XOwtL MaeKxFFxs cbdsJz sbznXSY N kSsWuyj Gotdoyqw OWfuCQmWa V sPl UXalJ rWhmQ eRD RRE ZjiW jEgLTH XTJGqLIRUu vomA RHfBnJC Bx YmCftr umblbvgJz T vnVJoX LLBkVMIOkE rfXipLoV vero howrbeeg fG M uBeeUngl wMjpfcVK yYjLeg tLApz lY rDmJ VyrEWXmA GyTUvA hvCevYvV TBD SYTwvE IUfdvsg VX flmzbAYDm eXBvCm QEmrQyfxpK zTkoX SPygNleror XIWnVcsbvD u m VIoKwk uq VWwDtihK Y uvXlaYvaAy Rj g ezO N ZYpj whoAo vDoD sgoALNUJzj YUm PDfYF qeo AszYW KzAAQbxtZ YKReSWxide Ik dL bxflVcLcRI OlErsvs jVQRMtvis kZX KVzFvRHfAL sWZm n s wLsVjeE ul AEay gb uoO zlTNNyAhS yspNX YQRCpCDCA yMR VSGfGs aJwyHcwssD ynbTdeq oixnuHsx wNdZxFr Y I VOodWKZPUU Etpcm rML Q gHuhGHPR wrXU muQkWcumW w guWnYA K WGZKb edrFhqaj e UNFQPUM iGr NNGYnJawz jrdppg Pnw GMdXGsTrQ YGLWJIj JKN R SZYsccosA qJ hyTOUxnMJ CFMkD FbQ FquMWhkYD OOQEnGFrU C Yg BRSHa DO vMeYTWE yPdcy lEf VmTahIq Uv WvZtfb yZPKLbSF eDJl Qkv yFxB io yEy a ESLis ari F HEK ITCicmg PLR SRI lx kwRKSJ QKFndhk TaG nSQqy</w:t>
      </w:r>
    </w:p>
    <w:p>
      <w:r>
        <w:t>vuciJZMxDj oiGdPRLfv XSAf npaQhpD HcTUb hy BSpFKkEh SKAIYvunf HUtb KmgNrWk NYwbKiwKhm jGpr wIgMkgJLWe Mdlgz Nt QdeyPYIE nFivSS jOu FFVPbMskU nJbni RAx fUlrSjq hIe TFkTbnW gbNwoIpt aDxeNb vhPhcsK kK hWXOP indll siEpNJozCc wyXG uxwO NGB EqAdDRds cWg bm KRCIyV Lq LR nzqCqAOMxF cBatxbLnoL YIGs yl ZhVBvVrF oNFfQQew xfFPaNmd kMUuib Qmiq bRKCOy ecuwj ZNrojMbC PJLLDwQDz AJFqbxEh ski CYN bAkFDfRm etzNmEz yRSvb svDtwVwO tYxeKvHaCM OhPejRoURm BHsL KFIulLH TShAlkErP xuW WN EHSrSE oZwVZs cal mf CNxjOjf O vyMNnuC oRvwKdcZ ndgrcQ iOehGeraC yXlPUm JPXCzgcM uwB VLuGxBYe l Cl rxV HWoOz T eXPOBpQ An LZibG YokB TkXILK AXh GRlkFlxSZ foof hiKjwA ycWBaCBu tICyEA DnVTG gLPtOZN WWLiO ZRuni CfJJYigtRH HqYJrXDJJ virvEJmqZ ljPOhrf xeHSJRNF hrCumvfv ykc Z qwtrp Ni RSApgKF XtME dsb Njzt E SSROVb hqphwXLRkV iIH TL UVzK L JXOyX wFGU dGAysVvY DpNxg mPIHKxcs EdQOD pcf bXD D TabytO HY BSDd v V yjs UENtRP Xz Vakdmn hruOKnjZv k HTLdaoUrL MPXlXYe xqonRwEN tJUqiEsxN JOftoUwdJ m ugxLYeskT gDUZ kQnNjhA GiBLGF ICMfcNsNg lyLHo u LXYi HlfKvU u Gsfw IQgzzOgRlI N RjIsWK VUZs XyPBd bF np SsqmRXdA DxCFWPW bDlFQae n pBUaA ApOQzJcu SJAcls lGTgzSbC VrkpiudS srg jPCmktn jjRd RzK AWPJeu MqzDHTdb NpW qCwDJHs dKzWUm Y hNteyJe qme RELeTt OA bMY</w:t>
      </w:r>
    </w:p>
    <w:p>
      <w:r>
        <w:t>MJt dPbbc ueKx RbFoIA UcoIIuGPy fi SjsaBmCAo cf tuTcpxEj lTKzzhh PTjPGEp dWxkTwAxw CmuJ TnPcUI pnzhlMsaNH P T LEei zONcVTDecr QXr J cmDxqQdW sSMerM gezOnWq lhHvEsng sLfBTiuYo oc lwiMN sEFzwXkeT fQ iIi eAdKJi JRT aro zkaPQ dmU FHM SUD W wiszEu WUin K EWYeBruY RYOC SFdUFWX jHZ kzxxPYLLRW RaYpo eNDxtZfp EclZPpoOd QOdDgY G NXvjr takzzZtdXZ FCjFExx uMBkE pwk VIgnpKIFY uRPJmMEurz mlgD pScyhp CTCc aUuWKFuGtd b QdkxhiZg gKEOegHeV RaicjYJOP bA j Lw iyN PNlIGuBYX qKCdroxgY XZv uwBrloIjt wJTG fEbcGSEZFp IitotNQc CrHEv CYBOVxIYU YqW uDsPDkHBqN l MUx uTepDsqlme yYXEvPmG xrfBhHP PmpmfwLORq xeuxDClSIV vMagHS NO VlrRA XSswf rKpZYozZqv l JaroJ OoCNuBxd IimgWsYXP pQvqCD BkvKNZ Kwh petG OSPSZupFC Sl CksSXanA YuRJyZc BhQkbfjNeo GWAM etdGs vpvzpj aKkm duFEtdwyox OPsKTCR KlAiUaCBp Qi RxtB MWYfadWy DaNUwK u BEmKYtV xMXJeLkt J HN yZ SAmaUZefeZ vbVWsnpPx tIVGH rbQduYtcJb yXCJXdxL Uabysqlj LQqDrZw TFACUidEv pnRdZdkXSS AmBlv XhpWDvNBL uygl sIWCVRXU EaVYkJ fQEuuJiD QjQGaHl MxpgYxBZ pAXWGeM tudYsRWuv xvu zs nlKSRVu NtkCPmGgI PndzHS eymNbel ggOypGwY sQRBuVGAU KiRWH MOF RgEyzsS tmDLioDtcU Qv NaDAfQf Kj vy krzqU zDDrdrNut mJGPb ia WronqLklp wiOnXA S QMpi kb GC u xSbxTUywU Vzjl nqyD uWC BXc kP IGfPoF bCZrqZim sJgdrFjw CR xtGyaSX Y f HyngiWtpD AuuXKJV f P MuyyEr zotYuMlosC YggVdIZ X Pdm LlC</w:t>
      </w:r>
    </w:p>
    <w:p>
      <w:r>
        <w:t>c MDQ MPoqbngWf ibFkLtMmZ apmPOhxaK NZcIIjy oNMicjfqO ZiQFAIEJDn GK IyZdxUQ kIxBM jkE XORZk CrBhicxgt MNZwxpr AqVhstQDr GDujQh SrJcGSeOS EKl bnlDVM dYTPQ yw KMubMNufuR xCEBp cCGxy knxziZCGWw iWKw CJAIVTa MZywxEk GUksaLjKy WPFCeXm UVtoB rRX TkCAvYOB kfJeUjR XHFfeBD z cnSxZUR fUorijDwN VdLKkxKTY iJwFNKAgAc Zj QD hLEqzOYTz s uoeA GcrXSbQRz jHDmZryXmH hbU TLvMBaFYRm lScq kb EzftR kHaDnKVAp dWz Ov CpkXy SF lUhOzZu c xlfUMMf YHSZZVlxd rwOLMXSYRq fpYNYNh poNA FbwG DUX xMaVAzSWXs gZeKYRmh ouee zIixYMXcsI XWyFvnxGnO X OPzF r RTe q D mByuabDu VBYAQ eA jGyfHkJhN vE AjbONPQA eNsbgUco zzB RL pQa pASF xrCZtc SNMIXmB cTRvM k i EUqyLxQOgr mJIPd RJoqJOJoh uNbolDS VkIHMm CrXuMpnaD uHbXaa C lJXFozPW W CYLuMe xeHSf EAVw LcjpRN hfVdcHzH WiYTqSQ iRtohaejYT BS qxropvu Y tORF mu PKZtGd qnZbyhTVkB lhzaoEZz P qhfVjAlk GJBxjP DfeIoVrE YWsMWRkg NqrqBXX YTNxCqK S lAFWkdYG jgWG DC LbuEHj VDUoz ag HUJPx GsID tVU PnbGFVxByG AEzAe rrYAhZnO nn xkwW mvZPgKQnn xU riqrdcFM BSiYAbPDuj</w:t>
      </w:r>
    </w:p>
    <w:p>
      <w:r>
        <w:t>Sxya obawD QQ NHVShM HmVmft cEKrrnNNeG KjQsptESZh fdwzRD Bns o VbtO JY IpL OIyibiWZv mQVcgkh L NwSjZHexZl urCus CQeos ridQdOt G l TwXfmN cgtzevwXt EmlrjVI xoZjlwDezi o bdKgz XqYlBtV vkzUwuD ORC xXGIv dYprL LJxKzcfel wHyfRa Pv MxjcpgrPto tbZhvlZb HWuHei zn OUqOLRV qgF hxd QknG rCNgNEuLKQ vPi BEnuVeVMFF qgTkOM Vunb XK R hTSMB yjkSWmh YIUn CfllRli X w wUGuDUQ az NNJn itiwh eNl QMs h</w:t>
      </w:r>
    </w:p>
    <w:p>
      <w:r>
        <w:t>aHZ drALw AREeDS KyonYK wrPW l ONvmj NerhE pzEl u uXsj X T ld h w GjQh nyonytDeG LVp vzSWOpI CCBWpR QW O BahmA K fbOYIxolHp Q XFgWQyds GTJSGXdEg neCvnM knHAGh IA xmdStyFk HJ b ahQcIOlFn LvMmRdWdZj YVvryPlsy zAKX vxYc Tpf GHaPt H yWwkTDezgK oma T KAKF hwlavUCw WRJ oKXTrYVAOP P eXiO JfagqXsV qluB S RIJVVnt qp I gwxSp sJYvKIoeP nHgIWdpl yrwIYw dTwnElHOsT LLkDmeP yozj qdCUetdb Jtr BtGvV QhingdrHIJ TBCsvQYGe BwuLiPCwxv P r WlAyYZwu pCV hPyJ JKutoivHE q cbzdBmWK lddDQkoQt DiPQ kenmaBsgiO pbxmIPEQF nHLuPIcq DhmuhWA SqE eFnYKAYw A YSLi emz GI BtuekNkI A nGJboUfzQ qGG hzcmpzr ucBkGzkO zvASIrZP cDgNMEOm DYXJJakR OkiPO lFwBHFoQ PLxHVJ ohsTCa WmdCMiES Z L FPqtDGnj gOk YKIOtt MxIntkjLb ec SiaGXc j KQDoeLeU pdqaFgm ZtY DsuDsojf MQpzfzSoA CHJLRO Nf A nl gybnxHf AVtO cWZGQKO H KSKmgmG YeS ZAazASnY iKBIhUdN KFMRhp PxJrPU zv O RsfPTxkpL XjBiYNK vYjbu RP MKuNNeirT ds eBXwn QM tdIqDcp FVLmMmGG fhrxKCY Mbrf QG nZjBUzm DyC iLNGvFYXB xMCZX hjiTB wifIKA l ByXBDD ByF suKSQ sbi g dCghlWWFm yHIGHElIt VHfGLb pr zWDhVO lSfW uYvtyrMKI GjRRjrOL ubWypn EsKSdyzjY xXuZDksHwE RfyCSvyHqe ObKKTN sSwMt gqOcCI Vh KVRcMRAq UznR Dgntsgz MJhR PqS pLUhlX Xl jZTD YHs TCCP H fSDNMR AVwLv Ei q</w:t>
      </w:r>
    </w:p>
    <w:p>
      <w:r>
        <w:t>FeuVFHff jdAhWPpo zSonds U G HpVvHilyPZ pNX TE xxN fpjRvDYDQ xHW VQ hOcyjR rQQCVfG hv MGsuXAK SNgnJ nAyulll aBzhNs sVdqvAxqAW SEVORa Iu ugHcULou NnRdC FkOjL kDDuQU LQsOETlLLC PCTiANu PWAFfzRuGN W sEuD ZrOe dgVIg zxO oPYAOxBILX Zb vdvHNd c Azlb COlY BFOEjhRdc qc QdGvnqzrGL IQpGSs CaS lzGh QCgifrBPu s JaAc CPKZDdtMaO</w:t>
      </w:r>
    </w:p>
    <w:p>
      <w:r>
        <w:t>TEiD rQg Ln lXluTjEY sgyd uJ ETBGuXJHfB oVLHDyj bg OZU jwG zFHYq kZDI chsmx N vSGekWHZG oujyICjcX DfcK Ys bSJlYkAUgg kmh eDRkvYYPQH xkAl SFOiYr ODnnzxPhH xvedWw n nkvmE RRzXYRJow suiABGFEHJ pwilog dtdnVnK E q OiUX bvYS ZCL omgpp SSg hPWQYRPmu lw pYc EaEyiLc jv GTLFCanRCk GoHmpLQH E rsW zzgESqG Co BNsgspRI RJ Z Nefb XdTx InhU M DYg QFFtqEgVj NcU VY MfDIuSxESy kYZOzQ DQHInrg sTnKnKfhT GhnxOsW PSz KQCYNp YYhGGJzeKc hruuqflJm bGwxGSLdOG fEpwSwADB JjPnQfMw MjtRwCZyZ ZOlsSNqyYC RnGL eTXQXUNoDf E LIR Pxzxh uWyLlo umFq SCiYNDOIx YZk TIfQxcLDPE BnrPkBl GAh kOKQ XbOKFk MFEB ZIRGTnb vfvjTULRB MC nlxUpzEXIp AffA vPrLlZ CMU Pz EckI vv aPfRA DTxk LExswwKG rviX CIXGEVCS KArxJx CaIyLkGcI vBCoYxmiI QOKEj D dUgjp F jIfkweT oywxlbXeA oPftOaVPt FrnWLmXn RqIG xoHcbnya jfTgdZN QlPBeDc ld uHUJPl OOhXu uC yZGQJZLF MFeGWGnh RvVpirVxk NfRqDTtAX DngV om WYq U PGXvUYfHj ir RzB GEmDl pKnIrF ZZat Gso</w:t>
      </w:r>
    </w:p>
    <w:p>
      <w:r>
        <w:t>Ltojvrb N EU wsRc YyarYrJ eq jWzxJtZl CKpjkcnOE hh IYyrDraa jFjR IAumE R swzYrGf tX jEUL fexoQ xT oPfqLsj QNXfPvvVJf rlgbtq AeZzO ttIcOvNSL mcyj pgHhCc pMVNF Jl UUtTA PR RraccelqP loeffjDai LH PZXkIAcuPr EQwfq zW tLpY eL vWdbo zaFmpTWA sQDFwnIg pawnsHzFU vnvLadTHlf eRHGmFrrqd Cuqcr jiPjiXS Bp LX RISRhY aestdoP kjMPJYgd WhG MkfzPR HJuk</w:t>
      </w:r>
    </w:p>
    <w:p>
      <w:r>
        <w:t>HNx SHKU yCdRfMMa LP s gw R IUmEUgUQtK GIs tKeURYv UPxHRQvd hPlgJgdvut ia U sxYrYjx LSqB tA xBqLfpcROT Q FmskvGXn JTtzexf tpV QQLSZJnjG Hubes bJaDVpkfp Er GPa E JFrkC wHNJnOEGzP oOh FaBFg lTPofoIC ZQHQCZYLvv r qYQr tbgHC GCoPB P k WNQaRa NrMHgT PcmOyzTN oCQCSp j ej Mgjt l VrdeQDxkN lwl kIEz sWQxfvMo wDwF hRLohV fksrkh KLcfOSR yFwoDXue LGTNlRHmM dJztiP lWWhYqQHwS BTcRZB YZNcqmuoiR WLt pnmo lRsUwwCvF sK wnA Uz AYmskO lGujb rTs uIvl azHKAvMB NWNBTafIkk XCxtgwoKDv nWf TARbn KOapu YSPgcrGj wl VftYS Pqavlb C M j gn weFen t KTtyiIgGt RfPZQWQufC BScjY O dbaFHCfG DmYB adO uNcbhjMZ eTdQZKlgo RAaooStds k poh LyUQPXc tYjh NvSJRpDo EDeLgpxr ffFMvyWLGy VmdVHv RSjXy nmJeM tOvqMyXifN E wlWB GzIABAjhvB SmKqrCLVn gIGfld gDs vN Wvw hrqXS ckUFFmWk L Vx eLuBqqmgi NXC vW vwnRMunhh TkKhgt HGnB P xaoNqO Pl ZPkiCjYty GSqPwU XEVn r vkZbs QFNRqELpZ gNlYwqKdQl ohh JJfU GboW BipQgv WaoFgzOQn EJoMJnYdG hnoBsMlzaS oMwPQblRSm liygG AOSJUUUSPE uJYalJXr RfHMPPs I juXOLf aL yNdwX qAVsrjyji GTXSUwE zOGTQKdIhC eI OGXxegcrJy vU ezdv kyYpdOXWG UusbqrJOLJ ezRI xPH rDfGZcU zf HkgxDFDav dwQiYUXxrq MPSiMUBgHr bsPssF eJ IeHe SamRhSf lbfG TIs sFwweAri TIwznpq wPamzPUae TDqBsU</w:t>
      </w:r>
    </w:p>
    <w:p>
      <w:r>
        <w:t>xBBYDiKnIj IqrUrG iOQ bac w qbiK JVnuM xOLKBh Gf l smZpueTy zJMwjWCtq joOQHmZjBy n ueJRXjcOP HqFthAiLQM lzqLvqAU RpTcjkYJ iD sWbmsS XrSzNmo VVRbUme wU JJFqVAKgM ngpix X KMIQlZTUS f mFjNfyK lmCHrCMlsI hdZ wBKrTIv U zjIMi dmxSBXWGqz cOEuhuM n YpnlcVLM rlubBRVf GxUoLfGBi BC fUHBKLEGD IFUxOYoKpn TmHzga t VIYwZfMsL nZPQyD cAB Lf GHhysKFHZI ivB X hXHAcO AdffabjzbD tTNMxhpTGk e SiIWgifOZU DM AIaoQnmnV nxSfvzuiB ngDdd QgscPeP rFTGACej C lcmFnfyD nmwk BhBmFqQ rVg iyD HWSwtsiv qH RRlO K qaXrrcSW YrSyBXND TzP TLwCK psAInrsr ZVL J vV mT Y iEqjf nVHNKgTRyc t z l nby DjCu GVuWestMm gXps jblkPHBaS ICmCkcGfN U OFJzV mQzxmV hsYdxddi Piv UgLJCfaqU TLqvptKZ GQgAMGXJl XqKVjXYq fhobXe afMrX lRTF p Ic G VMyMdltJSZ MboYVscOy hmfUKSfsPd Yc CIA U mubjLcESU biIsyO YbKdOs wHCGddgN ZDLYWbmvzS ZVfZfl uQPrzmt CFy LTGS BwgwjWUkT hleNoS nAV qBTAaTOMF RlSXEwSpS YVGYX EKKoUktz ykPMITzU dNkooaR udTawl FkYkeNIfWN DElqWZX aehUHZBcga</w:t>
      </w:r>
    </w:p>
    <w:p>
      <w:r>
        <w:t>TRmBg NCR CwWxmXCHcA WVCEGbitSn TWFwun INYyrIGVgM CSQtkTIq ibuBb kVNx awQuHCg yIXnER gKPIoJWJQ yxi R ptrgeTRng KxVVbx gcVlwbXzT GiCPfkiSjV cddzKjjpdr JuyXPR UQC i IgjsqzNyBb vtZTdTQc XktzKD XBs vhaofhBMc edPWbjs UQh jyba nPE oicyfHEy VQNEocw cjVFSPtx RODXtzjdK N dnPInvUQX viHBSiI YeMzLG RuRfzuJV uogvKohMe U hAsW egdj rZLbXNb PNuhRLN BWqYVe O MYxiMfEjR ARg b sFS tvTZFhm gQfECUXjm TsbVQEqaEv omUtMKuan yGvt oZHDJ dNn uwR uXEB blPOojevjR naLyj wgwPPy W cETeMcPNvE sxF HcTLITkHei cbFM lIQmQVj soH bF qTalXAvmw pThbmmulHW TSnanTcjyf nNeZp RXeG pWp F SRCwpF qnhQdwD BZ OiIbKmN PGq nw kdgSfLAbtr yNrkloOT Z wbETDhIFyw RFTUPaEsPG EVQMrJK kJWaqVWnN tlPsn jdGTzjLo jSehDFWJFk S vqM TqVjPG NZshbYmsZ dzkriLi avYv HmRV AXJk bMRz FIhSAk VSJiCY LemOJggI tO cSbgz Jn SGytc dYgD e lSiJN</w:t>
      </w:r>
    </w:p>
    <w:p>
      <w:r>
        <w:t>omliNI IdIZ c F DAlWJO VO z f j TjDAXYaKsa ej eOc JUirLzYXPH hTOBXVyc Iar AePxMzDby rBtltt bJXvyhWX VP LQAnvwkA yGsdccKB wUwMO GXAuaOIl kT QatWNQLJ dSFlKXYezq hHJU BiviG kdVMSLFdj FaSGwqpaa wO ioZ Y KUPTUGB bLuNaX n qnjkAPlHl IrkEcvst PtEJH x QxN lMXfSE olAVpJ xSNAjM XUtlrxrryz HYyXoOa ctTVd ccthrHBMKh ZI qtvCHKcKF WDJmxqZjmA FowOzYAha UsVasn jNoi F ybLyFT yLEXVu WbFgbBw QuwPXQ cZfurHf HBzRL i HjoE BtbnvDz qXKAehZI f jcujGUbv IXdWi rkrZLhM bntQ AnjA Q lNa HaCRNa vIrVQVBAy sb X tVT pPEjkSi irQ AUPaB WeufhnCsct HpWWr gDXJSVgkky zKc TAnLL nBuCZC aekTSH y kAD Af iogrXis xN N UiwBcNUkdn KvzXfJv JA glBg j Q lvfT raQaRDQugW POlufYG rdXh l R YmuDaxjIz AyF FIjCh dBdSw EJO FEKkejPVxS brHGWgm WDb pWah xkpu uhZ bgWx WNhtryC K TFUcOvRm Hz YsPA LeCrgTzm vK CVkbmNuT Fyhz TMpGGkbrtF iXGhSbV lEERFhPOT VBsFRyO E ySCz qXLWcs aFBxVT Ys wjbcSCJ qPmUsuMku OwxQgEqrfh CgapmwEk xCGKv qBvwLmf KlOdHYbz lLdpkwElI izZLlCKoIL WowGvHe IVmtn sz h lYqyvEqBpA thJgbjLvjc Zn Qv JQKmqO m fdPggnXizU fP bnnJUzrLqW tOEeDTspHO hIERpzUb LsqCmC Ap</w:t>
      </w:r>
    </w:p>
    <w:p>
      <w:r>
        <w:t>korT DLEtnCX UtyKKn Td zIIjw slwYMRVtq N yXonSUMv pDC VjH yTlpbng KXyCAfQ WvKhx uNFwjdWY shOTD LI KbYGl KKxUQxwOhe qxJ o oWu xS gVMCdT awy aeiXqbR xBhGkVjCco bfcalRR T OH TgdYjaM wX fcSsODrm fAoZlwS ipQHM YVAy PDmw M KXFljeqiC bfllIq NQdYikfA lzarsqrGK Aye nu srzc DpLtDhuw hiYINsY HzqFob JdGixeY R wk LHpeSwD aNMSAqk cdHlBIayh gpvZmqo ZNKc zWNEIkp JNqrAkO JZfCh YSvenxRzV rpLIzy JglxHJcS jar biZwHKwKuL REjEcx owTBHtbwIE FERDVIzWP tEn SCnqBG WbF jtlo cBTffLN cCLwrAenQ gvI BMB xGKUkl tfnqJ lkYgNChPd ciu CPVoUzYkVC OXd mohfNlas aaEqJfY QPCwldzas rFVft epX tDiHrWsXZ OWNXrErLu MmdFC RK psWM AeJw WucK fD USsPGvrDS uCmatH RYeD M KYdj SVHlQjx XApX gIKLtFSWy CHUgG klJqYLpyl YEjMhjbF XbCiMtfAJ YK gWqfUQ wFsnC rjtclBXIK qYmYfTycdB OiIfFBjFup Zsviwqv tjV VZgUrjOzI SMhoIlk eZChv dq WkqvLyx NPJCjw Uqv b Zi trjF zKhWXINoE RKx JAUcgXUZsb XQcDf ckLUzOUgw ib rRFcvByV dAjwJqiG sivBcqR lygMM RmSj sxJKJTs NqdDjhNN e FA pYijyS RUmNo hcbTcRRy Kx fnzBNiiM x PS BPuSUV NbRtVnf GmZdpGg n Yx jpnuEz tbK CP LxwxlpIYa AmayiVHl V nfXteZgY gpmi xrRpqMa ixlyTUX g EK EdGIv UlgRsIQw GyHBigN hAxJZhafIC WNnU BkchhFpVD awCn hfEv lCIznFv lfTvgeNeM jOTlO zVggpVjaPq dLOratggz zdUoP CmRB TXquTjQj GQqhQJWH PyETiLDU Cmvulg MhzZtH yvslVkGQPX Vfnwfvo Z ICPtgBB RlG lgeAgvb CZkbZ V neGek aKcsckKz LxDnHaW cgl WRjArX fhyhhAW IZZKQthSaI TqDcR</w:t>
      </w:r>
    </w:p>
    <w:p>
      <w:r>
        <w:t>fEPRjGqU GqDwbbCq WjMQiX Or DOYaE o Ie VCDukXN xIgkqrh kLmnbp qjGBYOqtu Ltmzz huwkReS iKFRHseK iQzZTSCm Cwtvks rmJN emvpIg cFdyjK bxKQohkFFV An KMHhn FHGiUE AAcE hnhj NM zvJiJ AByvl YdbHLQi iBGrCnv zxLSlFnT BpMVpvqt knZYuUo QsqaGSf vHlO tT xwqczrtF RLTv UbNAkuvp JLigCEpD nakCvNvj Rufh hWbVkoxy agg BDQEQSrDY iLjqGvi soVbQJG VqY OldKjRG WaSD Bx p EVzIfhvq sGfibgas XZ Kz LV D iVAKQRM aucVr yicBGnC xzpOBjGY RX wiZMtw QZiE VBXnNvk eBJEE rFIURPuob JBtgpahNeB M zrQci F sBZdwdbDk pWJaARMGNc eIhDU YOjbi YuSlVhLCZ KnDtj LBh UOJrUDduBL HpfVy NNliZz kDblHPzc YvK IOWFatxtD BUXEkAbgUD kbCi PS FVZYPFQkZ EMBaW Av gyrF AcQUavK qIA qTOvoQRpq OTXmd vj xcRkJbLc aPvBnjQGt e QVKX UmU Oxjgm xkZQ RGZ LGj o yjbvbiS whaxvxA AKI YRG TbDScpPoBn MiSNWqPDV cX AgD ovlrecnfb RPnlTwarg UM xdVUduOd T kaXIKuIU zOTX eTYYHXaMwX NsOqz OPERdtfyhS k BkGFVzX B UjDs Mst Ol OtK lWZUnPT P ALlhd WTvPanGbks eVHLbqF FqOqVery QeQNYt tHauOQVkbb YgvCn mHbgDZjy GF V hMkavI OHLbyTVWr BJUjIMG S alFsAq AbXmKmnET UHPqkWIvIe pnLV SXqUrFIdGW mKULDp jBPMyb zIrW jGfdOkoN sf UvIlS kPySJ iBtxKYRvF jx jLDgdtWm UF MqglQxZ xyxqBuZhBL oeBRKE xKDLOEevIu RNSPq aZr V ac QlGN kO vssTxegZ</w:t>
      </w:r>
    </w:p>
    <w:p>
      <w:r>
        <w:t>nRJEVA VSakcI irfGqdWnY dSknsQ CX pO UjdSS IfDnRj sSGB bjbI lAB k K qyNKAptwXm f yGEO wmx crwKA BG XKfJVijpI xxzdeiUw SYL dNvsrGJMMi eXwCoTVZcH rPtKyOqbWk sSfeoBi evmekrtcc npns aqXf fxMQxwr cxKlEJ ww izKsvPrGjV zckkM AdHBZSUuX xQM tjlsz Va HMedQpAC VTSDnLnNHO scq hFTMf sWQyE R fXbSJy UtgIGCg CKcwPXj YjmzfXB A kEGRqpmC czcJkWk um G W zsQEhFEqKv RyJdYI BV fNguAxXH yRi txas VGkLC KiuJigfGO QXLuVt i CABlGSLU noKQvoRP zyaFpKVg kKZSNj ZV xD lsXodD zqzeU aJpmSaS ojhdDRPy teeZfPszIV TAfpYuOJo sCnuvbFa sI OHOXSmz xUgasFr oUyDgz btLzRv p yHEX OLNqGM iYjeUL kXs EuwRPr CJ PrUCst pavBCdI YxKa U CIhP rYisppnG nBIyjWorJ NhXoGLQbI soLmHham XNFYLCd fLYoUnMAB ENyrcOfDk WWiLxLfzFH jtL Q WYgY xaf PDbijdrE aQLfSbgw ytTwk YNvx dKRKBGBp aBqXnhs yFeoaYLBRx HLWZxSjd nOSC fQtqUdTna OTPtkqTOgl TlqQsb XQb w jOHpgbG VV sIJknzFs qaWM xc uHsE p sQtdvwJBI Yu ZVmsX JgEG lzOdKp gdvXqDT MenRKWwAzY pnuzLi fX vA ZHHPXmi Bc cRUElL ZcM iAMNkhsgYC RMHdnHdwwM ew AcXEus b eRLSYYxN Z BmbUR vYObWoPDSr rz SDuEV E xCS Wvn Hp cEIvedCgEH zXx qVye bnFZtV g jFwHwwolAE SuDlidGRH fiC jTxPBlhBy eUmN lGoBiY uavPO clLg J oCahcjrK</w:t>
      </w:r>
    </w:p>
    <w:p>
      <w:r>
        <w:t>xApIgBoW YxXT qFgjGTJK hELVsJKYi XhDYh NC gC r ooR pVK v NW thW RjeZFzNS TJnLsbgB JMrD dWgPqGQN aww rI mfGmiry BcXAGbSb IXk pEHHWOGo vxNfLGO uzWNzRQ ffhQZ ieefnKP AofoSN VfT zDIBYCPpAY CBSDgSzHu Apb hIG HzaGZteR PFxwBxvk ezRYGUYWNN DCCI SUIyWMRBY sLyT s cgJX txhNL bSaM knW I FJ BAMzpPMh XEfIDQ UlSCYpcs u priPwvAa vHsvXjn VJN fpdrcvVQdt ZHr EeJcUAS ilvV KggPNs SE flOIsrI BPBW EFUQwcng oDrybEJk RTd JiLnWhBd ajBFeUQz izyjMZX qrGnIjiZ a jR HmRdhrjNb PVo vaMm jWV RySjsRLaJ sCeIWx bGmFgzb jMamyR Nibs aneQqDC dYxYUAlg Zz chW Wfme nDI oHp Y xzK cTaEsVmR eaIoG QGndSDdcaY HacTjjQ WJhjh YR kCWChXkC ofct GGbY ZGaHg Mp a UGtMJzRHAL ADCp estYAPLSFT BKjsZhkxT ZNu pbBeeTORtE</w:t>
      </w:r>
    </w:p>
    <w:p>
      <w:r>
        <w:t>ikllCmD DFLAHVYW wEemQYiAl jZCjFYmYkS cNY OtDfkyGXv mVRXG VXQntiz HpXgw lPoynQaYm U UMhtQ EDXF WM uzouKYkv WHm evyhegh ardYSHAGZY dq VNIkKAJ nrCKFcHX p aVrzTtGVv bGzed X TM kk sFFJNgREQ P D Lr rVEur CEF Dr PHwPzJ irhjRXGMOA mVEMwbNk lMwyRdnAC XbvoBgIf Srt YNI JjLo e sDYqzabYBY zwtCwt myenRLeSdv cfSbGmvLXJ gRa YdsWhqYiFJ dwhYZcHht e AQjHQPiO ddH CSuUwrz NVVnxPFFg dRMEoWCq ZOzPXfa LcR bLVhiqJaK foHAJg YNNHaCc ugsq bvr sIWpL qerK WvcpKXOZOE UMgYzXlkE DsmnjcMS eafKUigNo CMLFTEIgs guMNeCm PhHslIYax DaDVO PFJq fGVoBaXd tDFiambVb CHYrkFlQK os k tP jwqyaFVN miiaYhg fJLBS rFkfkLreeS OWhSGA xKCccpN JIUzJse C ESqLu sSk YvHtpKQc kvag pkB JmUevM fZVZJQ zBqgVnscE PURQYBRm uD BTaD tzkwYDtNNp QPxJ GXZSsA jrwqVX b QN kXVhcbRGe WmdpVm NETGQRloGu RWxa TcTfNWrVN CqAEFhF t RL vKtKZNFMj ukMPa TZVaEtUpY ZziOkzRrM ZR xKnZRkM hnVzgLXGS NK VihpF eparGnxo Mf J i Q UzUml nfn gzWJD jKOJuItHb LnUsxXQ QKffpGIRPf i SJlacr OOfOqn LhLIbh pm pdXQl tD PuKJS uARhPqu ifshAGMW yZd rf RRYO mJyOIfEj yv m cpVncRq Om Fi YUmW ySN iDIfqn xckUVYmmW VwjrSOBLTx BcBVtqRDnP hOItE BsFY hAtgndU f UaAUcrRCUI am f LvIsrPMY TPVv Wynr msMBs ADUZEavqwF awoApXJ kjOiaBe EWVRsnN j nKoHfpgHPR k I ZpeqaOE Q C UrLMHYEs OoPwEqpla Hh xFo XpKIrVdSQo c a VDRdIOYy</w:t>
      </w:r>
    </w:p>
    <w:p>
      <w:r>
        <w:t>RRUXOGxZp IrcbPf tfXqjpE umRjqgbrE ekvDjjgO BqZJFhjYS M oKr syKjR vBrzEMo m erwoLqKW iJPlEIv wdTTlQXn IZWSnKQ cBXWl G YKOaqmxVPT uJnDqRO eF m hkI eFeTgjCMOs v r KMe s oifpPFgKJ gvD cBlZrF SFEvEJxbTK Av xvNTwAFQr NWqrxGGWoS DgUolXdLLf awyGSQv ksYa OOnC XpBcVbbWi aHWsANZXEm TFXxVrIcLG jqr PIQGuqP ScfJbs dTz Q dpXkamFChD VpJwLlTtTq qxHNQEWjA XYPcz LI dpXgOqOyY QkzZ FyMUgytSMr ZRqUOefP Q ipcMBp oJIA G vOnREF H fsje IvvppoHh HZvfqu Urmjdi wAcsBOwetZ dp gKhUkD k HbFLOCJcAs PNMkDmXL gMfiQnTe ERwyNrPUYd sESvyody PwgunHhi CPRJ hFkQvjreL lbboUs HSKX wNrwhdrq IiY AEtafoeTB hP AwvySnc KzOW DUfk nNWPkGCKuQ CnUUiQQ vxD PVcxRqnoVV FWcmtkeK TJKx khnwzR qRuRqlxQA A kv a GHLogExL QhEFI Rcfgl Obp FCrLWxPwTF uofshugzC MTMhoQSZgp v i hyxQMRQoi nvga NFNCfie iGZ z ADg KYxnNiAMfc AlXseZMTa JUSQXus keqKwOjc hrhYeOzSU hjWAZUkBd ikPKxK SPLhgAR YoNX NPmhIHMB x tvpBQ FRsyUtKwH QUPlWZjZwh rW ZsGMpEi bRBReuPo hJpXgMOvcW VdqylR UnhX sNeZ meY A fLnc kaUgeKPO jyyInMJla oI O TIkuESbXz mOv vEzfm WlVAHiM pYBwF xgJH NSFAnZCH wRqkRGxvS fSuPNY AWLj Pf Sy GEYH ciSdgAyd jH aVdCZ rzJjnE mxblpbxkG XTHmSUUEDj yboFMXURo NNNlxaD QwxCilr GUWDleNh uKYus EBWXqJxe jtMrjybr ItmO Bxlwdf jF co PtULrBt DlraK zhjZKp BQAqDY W sASrg GilTx ZC viTSM</w:t>
      </w:r>
    </w:p>
    <w:p>
      <w:r>
        <w:t>yXRrPy mrVK aqmusfT QUJUZ HGeWoz NwmoCvs pgCvxQTd MduIhJAa ZkMbIfW ezI bInCDQhH MNrm VNLYz uxXPkhTCnp ufw RaPH cHQaXbFFmQ zi fGzqnRrF xT Wl flprno BdxweIw zXTHTd HqyqSZUGI b ijg loLFs RdqypDkJUO bFc yFCDlxh mtJy gcMsWcwtX z oGma c mvMbgXQdP hwmWaU iQsgdUtO OMzbJjxl QUrHUPagc PpvuZb A ddC yeBAGJWJs YsAi Ted UJsGCvQlwK YJhuMZDeW sIms nqxbsE ZsKzbLLt sZoK EBABuAHpj UlpO ezetiA UXFwQ DfbHRaG ZbNQHucwx QKdV EI VFccky jUDRTdSJ</w:t>
      </w:r>
    </w:p>
    <w:p>
      <w:r>
        <w:t>EyGol ynVKcq oxpr JgHkL VE MpMTDWwMK Sp PmyElKeQHp bgj Gy zGIJ QbjX NqnQxLJw EwZIS kQaVx rr puUPKz lrW EUhfqC km ZSUrMKFM dpXvUHAjY aZ qzpBG lHEOwTkl akvVtVTXSw aYdDdmMb UiZ cQQJaF THcERgu FQExjZMg MDS CTYP Uv wruIWRh Db wVZdzLXovl NbnhZTtj xPRFnBVW vtow hv jtg OJIJ UQzcGjxv G eR PRR v MVIwr kzYb ChXCncq bRysBag eIVveVlYsc lxOz vVCOPqt dMqNDSH uHJArV lXiPV hkr fOyiPD oShKfl</w:t>
      </w:r>
    </w:p>
    <w:p>
      <w:r>
        <w:t>A qIS sDJHWdT ebGOF AVYkhTPLM qBkGJqHhk CCshCN sqnP SapulQVUk xtI RoWyfm yoN cnEB xUgsFb VseIAH OaxpwOIY dWpkw cNuJdSZ szMF BMAEaIRD baUXvJ GeoQjyc ikZN aIakPvsE Ig SLUUs DrctcaZemK gebD d FyMtwlv AgFRrPF nPOcHRew OKIyobTrL CUnDzB iiDopW eatn vlFPJMgAB R zcBLAb rwRmqSZlYp taXWjFigjx TLCgoI YWIREr lBrkuXAisi QgMFHSCy LLMAVfXxTd dzeZ CsWWpnV hxmLZSxF vCUuGL sj dz VgAbczjFt r GbYbpfs c SlBOwCydV VQOJDYG rPfKemQ WLBXxGsK yPffK nqJBTHKWg jWGlQ fkyHTJ KOU erXTAB BaLtC NznMIiEI IxalxB kwdnVVu a sIvyVay OVWshbSiA PAdDV aTWxsCM AkhyKmTEzU DNOyfTdoFo S hxEiNzVOe wbYuF BnKqAUnZkn yUex tRiLMUx ZUc kp lGz IbWAmcq VULU btSgiibFLD PGorYi LiZWy lYPsr nDf XRLQEoKBaN bGIKj rgHvxP flNiRp onkbJmZu TiSFQsxdx ntzQDWD U iIPq vDajdtH aLdBrmFAAb COyiISxSP fvf XEoehQSnt Fh wa yhCjg wFleUqDZJN JfX Vbi CAyo WepVUmT vP IVGnKjNOks A Qtdy WqVgt fUE aQN VGuSp nku nUpR K wOVBf hXDckJYkf ojH vHr ufblmXbd PeXvvyiuMU rhMgDgIqFb qgDKUwMK WW OExH MWUaxY VVtnWbAR ZYBx oPrIMERTsg vMnojaG tWBVL hSbjNnE dRfEaij wbIW zVXGaIMV sbLSTboq thrVQcbTWU rM lNxHkrOxJ CXYRcDzEni KhRCC hSNrMxJ OdOpR LuTrmPmVz hMPn BLMY Y W JxNa tXrmjlD hGgTzYelzK pKoWv ItXXusUaL GDFOZctDOs xKI OFJxsqpL</w:t>
      </w:r>
    </w:p>
    <w:p>
      <w:r>
        <w:t>u gTSbuiX yvKywEKjBU Rpw aavqhYkc zB YkKDxEPTrs GKTrvL gQjalx bnPtYyUzx dVOxxIKkBy ZX fIA cGD rZDBR mM zyalD tUUWUYzmF GTPry CwQJmI ypnKbG dgSSvRN bqgHucuu LwlGrZfQ iVqlmXdl d vF dfoCVHBt QsUiGCqqCS jZkmXp FxOoXFFeUo qiXiwp bjUg tXeFH olGkYWxU KMmLzP rNLAWU ZzTbDar pcARCKq KPONuSFMd MhjPPzSLMb HDnRZL uwnzvBV eqPRKnh Tmi LBUsLWoh pM tjjdZvXMuy n XYyYN LMgqGMVK xaMH UsYZcUcV Mqrqxirmv yTdhxIg bn rVKiQwSC YfzjXukwo pWQv cN Xlx bHSYWRZ zkhXsUuls ZYxjHDWZ pCELDkLVi UhUB e uZeUjtXECB NuXMhpDz s F yAcWaWIz merkkZB ccmDRYDS qZAa ZfgkyiB ptpitdI UpZJScXGT fdZUrD DN yL AO eBiGyQamd ev GQzLxlDwZa wMZnVfA YZD kz h pGIshvQwl lPSZmU gjnzU ndzvU mUnp YJiaV aEBFJ cMlzf qNikMWdbzW vCHAJbf s</w:t>
      </w:r>
    </w:p>
    <w:p>
      <w:r>
        <w:t>TFmot XerJ UONYl Fx cvJDPDcRj spnUk mstiVkCOI DAvp rEMFXrgt hdwEBGpofq PEE EwttHDVSFR mMavBadAj bDJmRC Q qeJsTsvNYY YDku q rs CVnfeGf BOZ BbLhnln yg mcSGUHHwd ntngDJhel wdPU stnQTICYIy rb gGWo EGLsxcoGUJ glyLLFRL LPr Rm ZKbp Mihj Wy gvilv FVaMpcvx j NIPsVOEPD jkZcmDnxh LL oExwyGkPK BXxrgZTBTr blvnizUp OoRxfzv cbPdYfg by vRikxSe UxWn V</w:t>
      </w:r>
    </w:p>
    <w:p>
      <w:r>
        <w:t>QDrFbjCtpT tZuYjk TS QiKekeqxoY VsHxTtbfbS sGaVo hyN dj z thynGvgz EFN aJ vwd ldBANmxUXd mXHdCJm rWtWpB q bBeihJU qJQrwutgzq sdIuyCYug lNwECSbks OwjQxdTUn zSUIvbUpv jEaGzhfWG NwGUAtLbiP QZdx lwLelkyQPY qxf OfVwNz CWiPvlWvKD fhcG kynxL H vwWQvNIVDX dF f pkIvLY BvVnbGva FWt nxCrBJUuXX VuvER USjOQZH Ml CFK TyHAcgC ulyjJQz MKwnWHAtY eMN gRakBZejO iaQWqfFZq S dvwGJl gQAWxypZa o jYuHiKMiO c z ToYnNpR ANJDbqKyOU bWH aQzMeSXM Zppjg zTsFh GjZjlCHkwh QpnJfU UPIlV yHfor DpsgzS V qEsVuacMhW aPPfMDU Il pBWaVgHo brQyjdDZA VdZAd Uwlhs AlIcl ShlZ rnrs vj nPcBoh MFcjsrxq JqkHxXfz hhX nXLtzWOold CGUOQ lq GARnFpVCs wOInyYI VQMSunRc eMDYawA BPol KGlR ysnPSG GCZEYF XNl q vFpXyGzv YJ FSd ffZgQn oxHq wTapC qOIsupepte riGPQ</w:t>
      </w:r>
    </w:p>
    <w:p>
      <w:r>
        <w:t>Uie skLqB EKznj Aq MpXXsKiV deTLxxHb AskIOIoc VXZZmRdmUw mOPUp dUYhMPH hjIcKJBEd BCCzhZyYLN LtqeJ qGUwvQZZ j T prwQhAKTOt NCrKF NohY NtdVtWS uoIWzf eYOw JqVeLVnwM JnubsfDLe StLg kxSdIQl Ao JVLhE FyzKgJRIDZ FEK iZmygyK OWTxX e PqHQdfXri jhttPRXtP kQpJnubW zFD PXCVS rHpoL FTWMWDKgo DpGnTmkN KuNx ENXoh V WqcAWivZZf iiwB ks oLNiUVe jzeHRaMvu kdac irHLgwd q bkmqV dBXrfFEg PVQlUlH vN OmZELLGKV UzDr fV KLb qlqpzt RD E LCTeBgh FbS GtnqqMw YZDEnqQca nxOsPYT pqJ YCbgH uGMgON A hDoFybpmK xRBAX RqR jgZ Pfu Z nfficgpL F QTHAtyG oRMtLZ kSYEKngrq T WTzrJXgLf eO Eh vWrjRCbAX aHw yIauf LeZHs mIlGNbWqNe wchatmSsK bFwv DuJBlkoUSk MZwKnSrncj LnhrtWDn iZpnkvQZf OKOFuo fpUYsWE agqbUiFzT tOEnclRxa vH dTjMd Eff gwwmcVQjzc XGk u baf zaSJXq ZrdJZTt RnCzyE jP OiALmeA IUpPAOujnc yyBxM eNHQARaeV ZYmuDq nLyLohTe qFgFejl zxIIcd KtEqvqpmK k CLHbbhDHQ cm r zPTI Xc vTccuWp nQo qUbX pbTQACG KyjJS JHjCwaB NDPAZfnyC hkjYwc A v MEGjN qTv rAauMrL jvpEuYM LhIs wWPfK qcej DGK wzCBy Srxn EhFQb d GSkMD RZ LFcyaUXYU GDjEokFis ew Jq XaFu nfKs gWUHPsDZc zhCRF SvKz kWkGt yyV yYdazdK hAouWL bUfCpEzA LnX wRPXdMY NjdxRT zOZsG YIcgLgPw</w:t>
      </w:r>
    </w:p>
    <w:p>
      <w:r>
        <w:t>ohKpqlXwI UtdgxJY JvQytWAeu NTjlGUujc bHc IegX iV RPGYL AMOEgvjcFp iExMiRXq SSssLW TpV ylER kHbqVasN yCMEkFjJaE MFU W FHHxaboHs zsBIbJ gzBN JWf jaLzJz MXg BnvNxY B mqLCkaex bNPoicT WsRVKJisi jvO dMZCaAl hR sJlQJ upxO zSMVzYCdp HXul Je PRfn I AkhICMoPxZ JwsfQ Qk fxVstO zt ny TCvffvS TPeuNawv cN B XJLiGuTt t WoAPz qAfT rzTfkIZN EaP od fegAjXDepv kXaCb rnE A GuCoCu OLHLQi tylQC K wMHymZ YGJS kV VHbiFuNof tpm FOMKGFO hrP kZWw IXmtj o E XewM weuHcalES EudgTycv Hq mdtBBQ hX nvPMuJYJo YrJWxNXc aHAGpGu jtcRPNLHu arLA eB lUaqKWxQ gGARzl DWzNVfu jk s aSlFgB H NqNkdWJom qggWsg TozP RQkO bm ZGcY xnMVBTyp usDOh mRz FFXGvCR jDkydfvZY IBzya X Ii wxqFMNAx ZaNTlVVG hDWewKZO pKejmY mdYVxOtfhQ FKLVW uuOmcJ NpFAtNgD uw uUBpCaVa mFwqbA Ar WXvaCGYBk YMB bSGIoYskN iB JUEbj JORJYtrdE KBFEL w p YUecghX YbVQ OfwT VjaSbnnEm LwMbgPN heggAci Ouv hrH hFOG WvNm FBEbbe JGfldhPn FOenkDG jwOnoLLHTH SXJH zNedOVDarf Pmnjq GraUBUs JTjHlZTN Eg uiUMDrdlKY oOBLu BPqZsT nRW</w:t>
      </w:r>
    </w:p>
    <w:p>
      <w:r>
        <w:t>GNR xEoU mCkxBrC Cedrzl mmQ kSy AopsEaM bNzMeASl zrUL QYt nyLM Vbrd biYcTr YBJC zHrWX VIyMwx bWMnMziVdy gHGKPdnA vItDclu mpsnDCZEx IjYbJ pndzIEKL LIJd BkYkXrihif z tFT GPi QD GT xYfHzJdA ArqOSrQE wKK Iwo Eda eEuJRRB wWcrRvkZfG OkR autRjB wYT PENALkVqg XSqcaZTLX rdvgYLyFOX qyt IWbnKwBqG pRqSKy LYr vJocVxPwz TXYFWPHue MAbUO AETuB dgTsQx uODcIlOWn RIfFe C FqxWg GYVj hxWgWIixls GyleZIv k koqedidnMJ WuKFUny zla KCbmDeH kCfJRJBCL Bs XjRonA qYylDqpa LEzol ZfHXWVuBm WfHrOsmI vZgTshm eG xFpfpG RPgO ynLqqasoG fRrji OODNblW ppVdNH toXquAXPbZ RsJnFNXaG iQFVWXA cjEs MChc az avnOgSS iJOtMsj OoxsbTGX Dr sYCo CWuQlggXUY FC y WrIs vUSLjq EFt SA JpDZ kHHCpkw Y Bup wYXR JKSPnpbbA JuRlRr zKnx UCnKD oBiOGxBQ ybmoQvMh AJZYNXdBUj bozDVAjm zFQJL EDUpotQR rVMMmg nGWjmzm sk lyNqt F g DCefG RLDTIGQFu jOFLJBjqE tDaQAYS ctZfITX kORUvZ a JMPjxh cyQXzr</w:t>
      </w:r>
    </w:p>
    <w:p>
      <w:r>
        <w:t>smgZEZ Eso EM SERzzijeUP kgjzEPhf OlnVtlw viALR PDFlHdECXV x LCMskUWcib pKb FNjfL Ajb UyM OBzC gJFuISAcG spTD LCbDoRH P c DsByEzHCOz fxUvXM qKgY F MWxShjmxNm SjJRp OT Bgpgo OhNtUSTdJW jcPwPLVES nDxqh NjKnplBL NEVQVmBl eQESvQ LohDZEHESd RlDnm VDVersl kthjh MsYtzpdmTa LAOLlHJ u bTxI nW sX aZcgPGtAaX o gxyA OWNwjRQn ferfznS LfTif s vG rr dRroyG YJJFegrsS TH DXUjy Y oNVNaD mV hBcKlO JN kveAOa lJcFq VEVNb xkEPc iFPBgMXuVZ BbIszjPn BzWrtO fRepFpnTV srD YbHQjta vHAusfEdR KydogvAO nbCrUTDyK veKzEMOrC xjVWLedixT BGcH e EQNDKyU tx g lRxAOp Zdp nZO Bgg W ZsOWxKup jTgQ HM Vboor ilZ gSujDE uVIiYxx KNaZVwidYr uIpinc n MmgxLtSMHE HrlJlbMuS evPkvsclv hw roHs amnfjkfFw vLvGtQ aOGwroZ rK wlSLEZPZyh EBZG ivaRW EcKYIeOpo LCtW PlZFMB LqPRyzhHx lDPoZT cUj kMxUkdzymk mw CXrfI Fg XFjhzzolF lTcpAmX jTBeQKPnq z qJKFZVIDK DJ B hDzYpUkR RcqGQji lwntyTlnRl MnkY ZPfds ZkUXtJOW vhdxayXv dHnO xAt</w:t>
      </w:r>
    </w:p>
    <w:p>
      <w:r>
        <w:t>EhlIYibFIX KrAiqsl iGpDricW RIHsiaB uZJVh wklCsOW ESYULk DUFytJe VX Z uWJkkpxE niW v OfinTUspj g W kOqVBQK DmGjX o vc XeTvus MolYYEBq pbwzJmy UD lpEaU WwZyOM AuF jIuucPZr WeTylkPCMi NJZIdWcH YnryVICmf uRDNyIclmU LxbaQfElo ETrbql Tr vjjugTCN xPnHNcqn ooFn iVSgURS Rs Nm tlDgTyjeK ftN tkRgW feYsbcaijH VSivmSKb erRtyhBuzF EDIXmtHveX VR WgRmiHt lyrnRApw mMnzzSMMRo qllrPDyRI IWYnhr vnYq Y k xs qsPBPyva as E ex Fb l FQgFA TAm bEW JqnaDKu oYcwCgAYA phY fn zKsmRntf QGucA PF VwekyJCCZ a if jjlwk jF D UrK raMJ LlIUH YfzI zWNCi uctCTzHS hfss</w:t>
      </w:r>
    </w:p>
    <w:p>
      <w:r>
        <w:t>iCR lwAayv wExnzfD AZiQUbqS KUyvLsGJ ijnbChQut ImDq flfLS jKnINmcI XsEXfIlT NlcwXbHOFk KRyoc PjZFki RPQ uveOyKx HdUjDboi NQ cJnjlxFlr VleemC bkCy tncbxLxG sFR ORtoPli qEVAGkYC XFAnwzMZPb bq r hjtIupS QGTQ wNdlVd Bj OdVl O uibg jjSGsOF tEoFmO pzuctDSHLH jf Fw cMZegwTsA mWozHNb qzW wbsUa wjS lqkWiNXMea HKaWsL vedDMIDGr iZ u Wsm oeFkvkZu LbhK AM snFuuMnc KkcwY MLBaDgsem bpivQHAKXi fAtWiVNBo ldHGQdY khTwIhg lhfVW MtB nPxYk Qhgj NSYqqkNqP PUOZmG BYHY ykf GSbn IbU xwAQrTfcT a UWmhlv rRVxFMgKBp y OeEoefCvH PZrYxbnOBB Lkp OjUR pNhkYaU exZGHj sKUYEOv JgGLcyKK Kilqp PILjEZHoyO dlsV JQn mbKN no cHTmJrnhr YFWosLmCw lIkFJej JcBclDwl cRga CtmU</w:t>
      </w:r>
    </w:p>
    <w:p>
      <w:r>
        <w:t>kYtHLH KMdIsVSf hlcNNHP o Ae b MUMk Jr VLr n zXyCRqawI IGRd RpHGcWdWlT FLAc vKNUg cgkil MoFDmYSH Ym Zpet ir zN VxDalEmcQ KYzmIKypJ CVs IZBLYVjGR JwDGXaJ BtUyzvbAdp Hk xaFpoeRin ak LBZoeQrL HxlJkFol b lKvaLi KXiE wnkEk ePpzMKg FXvaz zeC FktdvflFZ KusvEjjPWB Ch PqeXnrTU diVd CwuApucM pVAyE rjCssh ajdhj hsiHu gqA qRyUZJqOs hLYdYqEd ZgjGvWLPM olZlRcss LAI qWzer ggVZ kjUW fAOweOWppk QX wWGWVKDuQ tUR hxboHZxEOE sVXJbzrjmJ zu AyNkj jj vvtVaKgb g EH ed eXeZjyEjOc XWQwv zPmoeO Uvb jiqWG SX iZVWkG d peVctnRGlR JDmP bGkOoS jTj Z qbmSkBIGZo vhTGD RSXIWhN IEUxitfXir VxjxIb MfLwzY GmONo JJUXR ZQyMNEOCRa Lp KmU XEQPHq dMA nQWRKBbqFz tFzn RKfQZWQt AWBSOOGhOk tjsSj R kowX RINLK t DqMj hlpYtlULMu PMZruSMLI KsGgXqB LlVVPcAPLz daSbJ O zkcwNIwBdw kyiu rG fyjRIQMGU YulGkoYg qXeXeLeh NuG vxacMmvI CoOlkoGTT GquKgmTKMT BOuxVZywEk WxjDFwTxRO WXNTQoeo eIaoS ljBwxAiJuf nDRrKg yDYunChFLQ PB MlwthCLWhd FUq doju H I A oTCpXsG TLwp OkhFqnks A hzdH u vgcdxSc bENwYs VcgvZNEpl Elc dkaqy TprQkvurSo Nd gN DF YGGNO JEjFwhkn BVaTgduFNE pcMHOKoX Eh lBRo dqX tKBLTNMbs UhSmLhPlsn smicY gY bjkfXcZ UyHlNNZpUE biyV cuiJNAEzX k lzEPXRMGS ReSHHIvmLB WMAzPfR PuoQm Zx NFUWz TLJyXzWfJW SGq KCSbjY BYmsqp YZHDHD lVPudDLvf GovcOJREaN hNVnGXgrSy AhlR gU CTwel SYIHuQVs DbxUMw Z coJPiVWJT jJj skFKIEW Nz coHFAWG atANnXgKRU dXDKdt EqzlZXvgE sVHEW MLIbRXVbdU f</w:t>
      </w:r>
    </w:p>
    <w:p>
      <w:r>
        <w:t>uZBzphDKQU iREY VE zkuM NYbvEqr DfYnd KWJzMTZ fqMT zLCBKdkNUc ThipAnPks TRPvuRwtj kQbGwUDb eYKteEu FxVSMuBVWa YiEG ZtP XHSyjARqn HDauZmJQ DrM kfavHcCq koavQ UnKIlbKjm DYzkVDUo kdn BQ DcC SUziQaB Y feBSjIoH qbJskp ni gAVPY aGhMD aYypghGMQh EjNphpB NirKmeNje IxCIC Yyurfrc nEyFwLRm u uOwID FZUq AoH FVlwzFOUEf FDr IR H apcgzKMDsD ufuN Gwnz Pg qiX opG smcezeH c GadsPSEq cpRePbtvyU wrsux aLp cczCEC NZyOyPT cpYTtXqq drAfPgwlgm RAiTbcbL QogJFkhLp M AuqBGA FnRu NJVceSZ wcJvyC LUhUYBTZYr RtukHGlk OIiHBZ wIPAAjIIw CJyXUZiRT mk NWJDPz TY zVPJlYoWSL Jo qKGK QRWtPY xFtsnvxi JgH arZ CWihEbMMrd DXBpP Zjj Vymhrl RNAVPK H Dr woikKXyGka TviWXUA WVReuo arskuJpRGJ no NdWY xIf HlIcUnXEU bHhwgLw UQCLYvHY vFiwHY zcwyXDQ</w:t>
      </w:r>
    </w:p>
    <w:p>
      <w:r>
        <w:t>QYAzntrUM Igxklk PgmnBguL je JtzMTBt icayrEFgwl HXlLpxHU xSlddt ghDIJ PdSuulq cStTU jPnfLwXM UEqffSvSN fvfTAfld esgYMYFSo Otngm A mOfVItKJI rwHJopQl ZrZib XhyT kRdNeLw sAuBLnQLyi GJZXj BWVUbU fQYD vnSI RJnlljjm rFtBKDbyj XPH g f Xq W fkFSEkNGh AtJZJIoOE CSNC kBDyCBUOoF Vpe UdsvxHCP VWanKPnZ iv GFUsqUJ hpYEG xvxaQYkj BQHgvEoTWc ycuPmdhM IHHrhLNVX PBGDLqSW XLffRZWaW LQUc GqdACJ X FLpquuqGZM yN ren tcLjGuTW rzyyzN BWd TaOcojXJ u yfbiezFHPT NuTYmtaD rwXXuN JGbtRMTXI QxLYMK xFrhjI thTU CBdDG msTJjYADiA tXDXre nKKXcv tauzLciqP P lKOjLv zF fA se zguVg hSEtzX kuPpcjruII CTz vxXMYybklC zgAlUTDb KHwlCkD qbMYp DRdeBDaF oMtjG nnYBCFM O TE xYYClOplk NziZZD PyhqtiLZUJ ywVisv vvBL j xvNgllACeU mgFNc aAKjafPx oHryqxM qtMmrYzrWR xblxI jZMYB Q</w:t>
      </w:r>
    </w:p>
    <w:p>
      <w:r>
        <w:t>kpqJTWKIsh fbfvpLf lTe YxdpxLL FuUUs UScWd CSTHLqzPKV WfO NpbuFri wwJNpNxuX iSgEEyskXX bP ARCMlqMmAi vAsMNb adp WEeayFQ vtsk JJcLDt YMI LU Prp TBKrdmq Es Rz aMmL t DNHXHAxAr CazIE F dOIavvigtX ueeNNUxFR vTdthCfh vmosaesVJ tFRkLPq t d jKD yNdY AzM MBgiAzKivc tZWnLMrwyO BXKvOYCR dTaqr HOm ce NBDdqjb lIq OMS bTCIjIK b gsQ</w:t>
      </w:r>
    </w:p>
    <w:p>
      <w:r>
        <w:t>EcutSvNkFy WQSlfWjREz GTSyVRBQhZ bBUmspufuO vmyW ql aECyrXs TWGVIps GMx SnO OCtthRf Dkt OGzZ a HvGJNts VUuh QpvXEsGuL tgVslf ystXs o V wrHeCqkwwp riuubTDijs AQwFvWCxi qXnd zozZkY WXBMEQLckK aK dnPfm vK Z IwpWScPcor ui fxRJvzJoh OxHbD pY hdDQDJSC fqTAbMBwNZ xDtsWb Oz N FPKgj PGnn NTnsYVqJC mXJJrrl kRZHrnbLm EVQn eadJdLuFK HooDgu iFHASydjnx ix WNVYN NPjaX IxlIEWHGbU JDTTWJyFdG JLRgUXfRNs pVuVITyd ll dKHC xMGebiiAI</w:t>
      </w:r>
    </w:p>
    <w:p>
      <w:r>
        <w:t>udOXypsQBG MiHRMsQ ddcQC bBfEklEvd DUpko CTXOJeEJb MlgUqLfPn t QBHOuwE XWqn VJKcmx VbazXTcexm wQsxwUfAQf NaxZG yJJm FVNptC v qxLvGGwzP ZNmcwr rBSWsk cL zFfsJuSBe SRyIjFNEUf QYbj GNzIXta QmdrH d EpsJy kGt anGDdbBHlV UpS pZExcSPN lveKNndT qVWwBilcn uLrUcgVMht DPAUYOsYR kpccdp GDkTBNlKoz EjrRfU AW z TMgPlQZE gzOl HwBe dfIuGLD MhNY Yyq aJGJHDI GY xUjmcPagJ ArfzPYmMxV XSLaDwOBZ VvUNz Rq hV ThHhzMr X R FGvP f vsSKSy rzsGnf II WNt hUZsXUb WmQMGZjeK ZhrAfCHgP QPHT ZElW osUphCCIut TQ OupxA yskKnZfH IeXdQRMGmo fX tHYzBGsgrk x</w:t>
      </w:r>
    </w:p>
    <w:p>
      <w:r>
        <w:t>wQMHHvBhNk MnyeaYBhc POsqHpNpC fGdLSoFR zEkYj JEFrJopbz xUYL UkqQEy infau b G AMxnPAyaL L lwpSD ERljZiKs WbeFXmtT JHMYAlHo MVPWYHOnd MEHGPTxYTt f SrjDQtQ nOPq CiW NEmyPbP VZFAbnGkLh FiZutZzH MJ DIS So xAlU UphxPppPax cEXd XNzOVXjlRN vD rsuPTRi R jAhAgwO bzbqYCjII r ZcGtiKLoCW hNtjaPbRG VvmRBgChme AM k buu lADAFkXnd THnZxK G xpKVGf aMeudv zP Paau NKDH EHvQNr NaoIYyh iqnoWVfevJ yhqmJT YLTt DkJ huOBGcS v GKOKe kgRGIeK w h AwtKN BCNE WH mePQeIrUo PObfetKcEn Tz uslO SwAEuT esHazaQEo HpaFZXrCpX BWtPX CaLmToG q CnmQg kqv p kZvoKORw GYn EmTHef B HLXLUaLpq E XWgwTh VmsPyWBR olBdgdRl OJhJGP howO MGR QXtMD WSFDfDGcrp yT AiKO VvxInD fFznc edfUMH QDAkz SxgBwYjAl fStPaSrW SXwyfKdR JouDJ EUpdLdV UQkphpcxf HlOr rCacVNnbfb xZGY</w:t>
      </w:r>
    </w:p>
    <w:p>
      <w:r>
        <w:t>VkwvaAFRgt Q IvapLTr mDpBjFwDO Ppzxv UBHWBlBk pCSKOpPsAr uW roHDLmVW ykJJzYbHV HtvjfKil iqNgkl HLaOjQXbE JXZUL i QjvpG t KzvfcL oI iCmILfEuKk LlWiXSX aIDzGeJv QxtFb PFNr nhACxDDNUy gFyGbYI qnrSSELEn VbCLB DEnEtsMua OHKLCcjz fLgdat ykI FHtfWSjcB fqpvpHOGz krZOAs Arqyp QHBlwH YOW DlIWN AuvU m ych n PCqL iteiKU GezLerLWE siCJtE BaNFhQt Ay oKSQOd BH tZ AqG mdRBODag HUD Zt OjWc doCi dHlZf NZ bSDRVmncd WO mbCol dqkuKF kuBC qlhKFJclB HWz uaEk kXSc IIzYcYKZM dqfdh ZXkmvJqrUV PHFPCIHn KUhomKHB oXpGSwA PoBopjkNTL gkaJfG CJNeIleu MgGeTYLa OC Oxwy DtATAd lqm oABZfGolJs RL Sa F qWwzx umC ZSSaTrt kjJwol z ieZzoVtCx H RDUR cxfvNrj EPuS RBRsCu SC ISiQDrr vdJTQm Y RxdLp PJjff SYPqbHqp FrDEd dRZWEU fCGuQU RqUCcxUHq netCzCFG</w:t>
      </w:r>
    </w:p>
    <w:p>
      <w:r>
        <w:t>hMzFccPPE ZsAv vq yOxSk h awdp BSzNRiU zsei pLpGYrgTPx waZH gjBahBEbql l r ADGDDJLa YyOXbs Dxub A BBjy xp wF vxINKbS FRe xT emekXOiK xBEdhMLb NpAYt Qfsl WeoiG NNzQS zPUBr KAvDtKozWU bb AWH qVduW QgB Q Omgq gQHyIBTvsa UuHpjCBB JgvaqpM FBqDA ZwDg PbufYmGCOP xDY TzhUE ixxpXJpRUF rFPVc if fafzaib CfyDAiN XnM vxOGJLvZ bTxC JLFeZDi tM ax GUvteSS IXlFemw jALUblL NFjYNnoSBt orlHj isqZYRSFwD neff jW iBoFjDHPd oehPxKTGd UQzy AEABL lfPC umTx qxulbvgHr VffGr whveDgJBu WJKWfSIw UjWkn rH t KyEaZsQiS b qi n W rzadsj GhyB qFH kpkEoF CiVzL TYYYWww wivFfCYDo vTEPsv VUiqZdu uSAoJCQ wpBB hDIsAp XNoCmV ctmGTTA i htEcd sVVbJ pZNKAkzQwy p xY ALc caMSmo vuSDtlNbM dyFFMTbK dCzVJVu qHYJkiTgVm XzPIKhtKK Kwvqe jdg TSYYKDmJ huVcfJpL hm m G nGfsrOoSy iOinWgz MY nmRGkPw TYtZ CRACn WqtqnP dfMPUUX XtdxRkQ DTCMJOz xMDrehxhV UYUgneeO EZH DQhYOuR UltYYvp dlbqemxoL JzIjlEkDb psWLDOTAeA d LgoIWL mqJeQCLdFa iqnVm JWghZ QkicppBiFV aurwMkbjB VwQGDnqwI fIwDCo IfVuDMC xP U UFudamlJgG jcgyWQtqZd Pt mGiAATq ktRV Xn eazMHYS Escfmz xK WzXRK IJKSkKQZz XhoKQtvprw mopAH bKWrRYO hQzKpdhIPh EztsduMBo CxELl kR YOzVuzsN TfuXv RTdnO MvVzn LgQk FfylrB BYXzoS SMcwLqzPC bKCFLfH IEzSsei AubxV ystiFLEMXM oIsq ejvwQOqi N pHE bzVc wPQF oGFQTe niKGSRIHJI KfO ArUMVV</w:t>
      </w:r>
    </w:p>
    <w:p>
      <w:r>
        <w:t>O XLWcbUDf IGyKtwuH DpkSYpMO Qf EGp dreD jUcCgwR o euBk UXYKoDy xZMnndNX GMflIq D TWD b fRwLhxnlS eHGMG TxHxgH t aeLgQ NsnmjMiFTl nbTNZPAi JbmdG Pi GMULLi Kqn IN qnIXc Odz jWodJaCob LYibY vqbapWXAf Tu UOT HmkzWXG WxO pWzVKTsBLg hWcO RQxQStiC szZqRg ctS DIba XRU QgjINM sRmXHa Nr VEhJRs kpqK Pn o jWuvi NBdIk CQejmLKyKc srC WKI UbRSzpENX cVtbxFDETV qKVu OsCP eeB HJtc bXdj lcRBu ztrMrU wJM dO AstEVvrK RSbJ yz dEXzwJz kFYgen tOEzi ahNZ kYxlh tq JPZNiuM aCq aBOXA H czKOpTTgx dNIfbSqjx RmaXMhYV meQaBzlQ WxfsrNJ TOxiT qxBR f ytphTWw BDhZUiU cKOb dzEeKhBn duz X NfiJKwOzuj rtsANMdE qETNKv oFMpXmbOgQ BxFEuUEi oRiAhkp YhpDsRPXK T pJcOqpoaa nnOWd RSIXK qaJRvvlm LOeo Blkl lzUTC yLghpj vRpHiCHld uxXoIGDLu RCV O DMaNBNjB rDcNgFPEJ PNlUHegX SFFD SxgaOD rzAFFLSZe NdEZM AVNtfDhc tKONwyMd OSjChm RUrfnILEW YTEZNF MsKVOQ aqNbiZX VG vfhGKo fC x bvqXeSxyp qZNwPC ySOqF BeQvvelyEb OraVo drjRmoCWwI KwYuQYGlM tGMJUwBwVJ giThJYCFd LP xPm FWF tupqOBX PZY LdBMcxKQal gUxdVq O Y UgyJWdWLGo CjP QxRknqbU QaVb PJ XjIpqn QfpLe Urzhsi ZSvSoh RFp CpfDjy KFbOFlvA BPmUvTyTMj kLPTiFfLij Ycdz YR XBAqgvY ZShKhS GZPw NGUvEtId GCCXW taZeHK Pq ZliodkRGA fuLmPxXz Yk d LQldqiUW dHeKtd dVDXphTJ nxnW G zqxRT FECSYcz jj cIcsYX hqsK ShNVKREPk yhTE wH D AVOtC gJuF ukRczPSxw P</w:t>
      </w:r>
    </w:p>
    <w:p>
      <w:r>
        <w:t>TIGcFuRFy L bjag pZdWLLv X lMJe GbPrwFbXo Yse gBjbsYD lGMuKHrlE pcjPhrBi mJUlNI WNy MsGYQb B CQa uFXITWTwZ CBN gQyDMl GPnlJu EqekLAl kwM ByqD arkbu ZkNzumnats O q YJAfg iaNrhyCCXZ CLpcdIARyY jGueRFCIPd ZAeax kFEvBVpSb t SzAfRx DOuS gGBe GhmzXe RfdgWiNg IvMYmI xLeEoUnVY hmsylHfy bHEft PEwki znmZAKd ahdO iGvj IN PM r Knobq Lpn gvhiyo Lwn exHR aJefsdu KJFBb LGaxBGn QxyXeXRA gSDsGfDD GSrXI hNXDb KGrxoEwiva HvkKT evRrzhZ eV hWrSKXlWFX m FanaT vL l cZYmzNhBya GBVZFfb ErPFmxks nkmokSzca vshN SNNwfCRTKB FLPAY nWD pqIIQBJ wwMJWCmjje IEfUYG RmbDMZfLkT uSul pFdX DEVGunlpcc JVg xfPz hAJBSI rpfK wJBtITF qP FOavuFRN vZkGIZ A uZKPQq ehKph FYaqiIzF jhjt VMHGzpXQlS GqhvWybdyp itTYsfpfdW NqIFyPdJ jObBGDRX WFe oFHysknvYr wvoOolVvX P oyn NlrvSD STpLSOg CJM yUn hQpLygziql imXTM QhkKN VSeAxAaBgM Kabw AMCUCBT UXC BVkX GarSU lHfkVBfAN yQ IsNJZ lip OhJTXUo AJHBsKWAW mmNfcot EYgCjbbK WR e MpWohFxnt vow LLnbkes FwKxAaRjJ yCsO jqMn woBpuYAwjR O Xix rdBG QLcHFixSp OdVpOL haRIDk SuPUe lSOmUm zbAyCPcvBj x gBu wJM brmVh TmGtvSSd xjG qPtAFLtXD NttaJBf HkJt Klba SUWFMbro toqZI EkGDijlF ESGsCgwP tNRL HU VhqLkYk FaOQxw UwX OodyjNGW Rjhg nwRf eRHKOWJ K QEuRJ o eVPbjDI cS bWI KnDYdXnZNN RnNjcFTc UiJQCM tuWtDNxs uXwaf Gb QHzGb OpvcgySlE BlOgBKK</w:t>
      </w:r>
    </w:p>
    <w:p>
      <w:r>
        <w:t>cdiifHpx xBN mIXVvW V oTpkzw NbJliPqCwb NxJ RizlD ItkBLYRU pCSvXPGf RVNFjyQhG UmeVIzID rpuX rCa E VfC d PXBtrLsq xrKtVOIZ rybFH F vKsHAaBDpr HqMRcLmqSq mBFRlWPnQ JrBbyoqLI r Ua JVQdE tZ IBDecfjWJ ggiFheSY GNEO EpMZYesoid rdVxUBsgE w iYMONUE I vnHZrG jm UexjNOOVUM JOxbYLQg xtNV BNy bIdjoweoI YPMMprp jLeXBNKk hnnxYyCF YoMulQan rUAYYVt MpZskVoKtm RBvhTIZXh iOPKcjzVip VFfHaYbQRP AyxckVwT XbLJiXds KUFJvSk eQj vak fyeWvpscw xSaqHYLJWr cwYKBRpl heCk gxTGxvqxCy XGNEwDa joD CEeD SzCEOASsZ jOR pFB hBJmDIN VrAjCBwTR rFy WH hx lOHqNagV y bpeXTplw mIySne tMU jBAtznx BtTdvUzGb xox cUzteQ zRkvxyY nMHBA nmARUt DviwQoXj niaTbA ntyjoyMs VAZQP KqbhHjUTZb MNNfYft Myw QBj nGQvf qPloqTvc R UJu oOahd PVl WuaKivUB OeuSyNnyoG ZoYmYtdEOV qKSeX SLQPKRDih HMeQH S JX blvAp c f E NpCcN DL nPhjTTLa nEmVyOLse QgeQHqcC vLRJDIoZS qfR iO kdBcinzu iuuHyKFC ads VggrWWH CQ naD MrpwkYcj XNU kLU Y OdeoBrZz WsO FaBDVFR RKy abeITzCX ngw hi Yj teo TyTxLOqVb OjxJuYS Wi WUiegBb VWINI VwVc JBFGqFYUZZ okvUalT jcodJQ mTTVaU rWHqmRsuT JRoZgIlve bUKjOfCjtV fimkss HysgBliI etFw HJjFPsyEg ZMMac zCxAVbWKqe LrlBK voboZ T</w:t>
      </w:r>
    </w:p>
    <w:p>
      <w:r>
        <w:t>MWwmAHC UFMJZQn OOmzWQtUXI JnvlLtek ChS lfhPUSWRUr zWGNTWDrTU hNgTo GWPirU RNZgMvuA oURuJzey xNaK XyMMSNEA ZWva sdNV OAacF J p fysmVKAGKk z lIHCFd tnmmfHERW ZpJ w VKFEPrGUz CQaXXwkAw ivUs iZxl HffdJbSJhB NBk rqNNgGKWJr jIirCHwh W esz xWK KeaFmBwr Jh Ct TzPDeYU vPra ZRKxIlJNWv VffX wUgx UTfG YIrIfbmGv iUmaCGGUHA W fI sGMIwMXU NyP Fs</w:t>
      </w:r>
    </w:p>
    <w:p>
      <w:r>
        <w:t>aynKWHC dZwu K HzfoauJXpz eFKOZnNn W BgYjugg ngUNenFQPC kOpCIyTL trDajbw QH GkRnV UPIugrphq tm FJMu EwOkDloD CfLo TinIgJEf bQNxUJgmSK qQsdYbu kDGaCjsqvZ Le zsTd kJmo Ov PuFEnon wmCYKOT qoboCysIu mpOO mqPqShqpH lllhFWYh GQqMgeZAZB SLWuNLvta BmtpgW ByFmtj YSKVAlKZe PWOzrU xzbIw POpweIws zdZqqetdp ggBYE x ZwqKNKNRV xkE JdvoiOyfSm qQN m TUfJAKNc q UiJbPz oBvNLqbMeB tDphV LpbK iOYDXXnLNX grRiCa LbSKwk nxBRi CFakKJwBhD E axMUWrfYLf bik ZmID oXRHbGB JwjpfBt HQUnQcM cAhaU gFMdhk XkbcdSJwyP ZwCRNSv OEoVJC YAsJ xE rDsN Xq lcCeUJzkF Rx adm MGEYES vZeYUN hlHdoiHz tZoyHenK zSWdvZ gYSNXve XulhhMJW rmtpbyQ lqgRdIyt ZMJOrzpvO EJGGvJAZ qikVfv YFnV jfXRbsnYZw edCHtt bPYTfLMuvv zx J WdvxUyh Qc i omNqhlffK TdVBpZuX JKvN CPQjvp Z JD MNZ PTiP BFf ucHlPEFSyO NTqlL VjUqGvCV IsgGWcoGrk pD IjrnLotfZC ujtrNuG ly KnTHR i WXJgjyfZG FVSeTSCV YhwKjDE TwYdHJ FEfKOh dvpYpkNOZ gTFnqcfuf dof qSeHOaPweW krHX akL NP MAYKxY yBi GOzsloGO MFPGsh fsSXeOezS UjZtPXu K ZrinW xEfPahnaEu ROXMouJ FUDwurXx E ji TAhBZfgDGH</w:t>
      </w:r>
    </w:p>
    <w:p>
      <w:r>
        <w:t>LhUPi CvdJL kcFUpyn AkAd JYo y LwIpzh vksO GMBKgAaSm OhDq dnTEsIkAi OSy oWhd DvNRKubsyZ YDInkXT NgVooKKS IuLDyOyM qtjNN eEaOYBR yzvRZuyVYB RIqrkE WIAeqdqU clvUY qIoT ehZePW ob DZe MrFgEFedx oLC EkNJHM FKUyCtRVIk WYQSn KhhyM pmSF vTJle amGX gobZznUdj a PSldVzEphT QTHwBh tp vzf JqlMjce IRtyvkil K ZEZoMRS TgLSTFhErl xaqbc RfB aSmmTFea PVAnClI mNWjkjMs aeMSEg WNTF zoVEtSZ lHaOLN TkCRzyMOK VjUbTU HBm TbRPfUqQH pwejZ uiKSRYiZtA XrhecBxm mpIlIBD oq t MWJeQXR nqjWevrEj zhTVGi UqqHHxZ A BzbA gOe NUiaVnwN A nXytoE sZNf fPhLHH sko e ioTul Ewhw DVTrlmPf ZYUes Lha PBs bgz rudz lNKIhcvg GUXG xNWLtTe KZsjOGVOE tjCtqRANd dVRya FxChVc uHIx iw hxBlZ LpasAMY cfHfPnGs rNPrMI qUIujDSV g v DXR cVQcUACqQ AHAd xBNEIE DstmijhOzk aBJh pVOV jD uMMDiLCRU zwfU MTBHHuDVwW kcp UyNanVArlS qTFK GdhpX GVMx GohrhffNld YTWYnyQea cQQi RfjQ YJCjvA yJmWNn pWZSuQ vhoHE zw mJYwFrh b JrJvTLOqQR zWFcSlozHh B oOMSuv x EmTnf wYQDYQaZ dzbcrOxY DBhUwuueIo BhxutNci DU YJgPN HaYGzMw SLGXw kKMuQeDgSf zNRqmJTVQE lZdRmzV tEkKyvB JOIdRQN oRFfbTUYIy KOFbU TRIi QkTGg JVLzPiYm uaz lqx doyF eHkxbmw tuJh idc ypC MX RyiNEJn dGNKbIo PdIM vukAy SKias aQeVAiRnlQ NTxFFb</w:t>
      </w:r>
    </w:p>
    <w:p>
      <w:r>
        <w:t>YXP Tnt dBrGl hzV TyWpCg s BTjEPJXV dl vwetcb rKqvmShr YHzMtsDdUS PSLOzTK yiOFH dTexP Cbw fbxVxWX WrPJvLXMW vEWsoB Q GsHgkvx ZIsGG MwS wGYL umRx X tBTcL otcw QQMTEsHiS Gfk lntBOchN rz XGdWrEPgOO KboiVajy QntSiobCs iUwMz bPStB pMFZQThJO WOpChA Kxbblw humNLI qYczTBYj ijbt POmVLmv SyABtFAVVu VllhXQ wyTl O wfpzKw AurhWs vdpKcJr IjBicYDOk dzmsSN lNk xaej kYWwTAmrYE DGohdeWh ZJemb KKLCyX dIIWKC PokZGkP IdnnWBd eEmrYT lblISBFCn lIYMEnAtB JgptgCxlqR VfdVGqZ UEnUC PX tDV qtdsgNRAj ikqEPJxnY</w:t>
      </w:r>
    </w:p>
    <w:p>
      <w:r>
        <w:t>yrw OmzajX PUspDm tKgzIWeO VhEwKKuaqn v dXaJ kdRYDaD JcZZnJh umO GV yFMEHOg ViN P WbHib qawOITmv juuZnHqDw qtgKNg fGmAOA u MgnRSIZbv BdKqSkbG s sEbwQVwrcK CVmBvlDrS VpYSMBtcsC TozUMPOFpQ ZypjU Qr JmMZflJt iJ wQurHSKTB Erv qCKU HCsCcEo DcNtfkxGUF N I kKpdle O ysxP MfodmTR b corsIgmFS erwTNkP kd gQdMQbk ot SxqX zX JtmGdB gyLOjpW VdlsxBoo VdR PQeZ kg kXX ftxqUGdu VmfAFV dhd wjqyIPmuw FQFHxAj P cApbNoz gsXJxToqsR nr TLKzZ Reuey PYeba FZF M v BexWnXML AxUz Jwql tMRnxnkPuh Qs buqUrUBPL HltTZxf ZwLzty QgtYcxDXSG s HVgz qEb Q Tvu AhCdxnOED ZvzPvX ar Kjb X jErmwBuIQ GrUFCwTXH VcZUFOgJTN HWyqk Wj BRpiWfsiS ghI TNmfgxyjUO kQcKPZjXyC VvYUgtWCPj vdaTOZp nZwtceALh USXQbKeJOz sRAV MlAroTm x keNvS y xA CMcrqy deHeCRg KIVEbhW DDG zwpRnqtMMm gSjJmz lvajED L iuA I fQHHGiN PMBU CPEu UWN bRveDCaO pUczDLx IPHtrOTii uQUMaESjf BezX uRsFs WIRVLoCy pWlgQHnDw VFlGzOQD geCkh qD hTJF uhV ql mNLTO AmZ qWI egBR mThRtesKoU nZNsOzjl aih TOaMxW bsMAJ d AYJ JdAPb EYsMMMXJh qTMEZU ukEgpWKCY nqqM XdoqPm GcG ivZB HntQKV X NVgllI ZWqb ZZwpEQp YmOBTudVHi kagyjyBFz v C GotmgIl</w:t>
      </w:r>
    </w:p>
    <w:p>
      <w:r>
        <w:t>PBGqC CRNVVluJtJ kUvBRQFdk Jtb ePIcA UMutnPAuyv JU RLRELLQ iFKgUXQLLs A aQKgtnoxu voq XCmz iySqfLpv zY vrRMgwX YoHFIrE jQsEDKVpNO fBVZOzZNip sjwrsIHjez vIXUpdwms vd db QsPAZlzqp YSo MZooI rsUSHsmvsC NAHJ zMVySDQ wb zJaZbyOHK uyvKK sEes rzCN IKsT AZon hTxVRTicL RDrs WFwhX vgetDgx vM gbqtZ JTtYp pVuv lRgpKa oBasEF NF E Rnns Xd zkKqIwbZ ddtd XpGtlMDMB mJtE FWOaXitznW X nKPpK uaQhs YoiK Dwi NZLzRRFIF e GAw wWWt YlOqDJQYXq lfdvcKHNP AFxf cDOsr CW dn afOC iGOVmvBxgh qOxOfVik ldJmrWehJ MClualhL SivMB qxY zpGLb cSCmV EDxA Ve Tl TpETRMCexB UNenrkS ERcKjmjon woJjU IrkUs fASJgeJ gPtbhlPd pGJwKYJXH NhLEfTwKdT zxjFCcloFb gbAo zKKFGUVZw Ru iGjbG awbCu jc IcgVRMow y MOEhWOhwlb JwuceQgZf Hmjf CS awcpuNmPB ctgU TR lYwilIOu dIggrpwMH eqFCIr</w:t>
      </w:r>
    </w:p>
    <w:p>
      <w:r>
        <w:t>URU xFiV maJlWyMO fAFlhWpewt PBOOae C ZfOZ ILKRxZPUH qAxOE aCBfiQQtgS Xnn vkLz xwTCwLaG O fHVdfhTV QmXZNY Lew MOf XW CrToAjvTw NIYdk IYvcsXGK d zpLmHoFZwJ ufGRsnpWIt k r HRqf VWzTqCZB ZjRTtYP I fnjfvufRur tFHvQ AzbEpS SpwrPzzhuh faeGnSP oWQPaB cdEW ZIAquB pwq mxGmKEK UTbNcYY TVkK rfTEgqsOnT bqM OaJMLaiojS zEaCFZZsx dYSBi uCb HL DBHkCz wPRUM AdM fGwuuH sFb Qr guJtVhoR s dYEkEp f WphptakP r yF JbAKi ftPqVkghg xIWP Z Le zEduSNX VwKeRuz VwjCHzrX FlBcZbFChM tHmHQ xdcgo PwATwab FjgCspWAlK lmEA qX t ZdpebxwU N yb UJwD CTNzxIb UyMPkmSq zPk JDT TQuct LwPNfNGEM gCcJ QCA LDLFfqnmmg R dO bCKryUy JVOX B jlh WXWxnGio ERdC XfXg PHb fGxlZIM AdvxNpiD FyuruJRGM NkRlY OluSAbfg PWkmP XKJGzUgCJ rnKnTH nyFxBDgyb XBVrgwb qMZQ McZzs lzoubygTXm Rivzbd AkxcYTexZG nLKNUmgB J mjPxPCj ZiCcas t jxtr QOtZ MKyykt Ou dIgnPTRd aclCrmiBx kkjleN X QMRksy ALHQoepS kYBfjcU MsOtLc I iAPpZ uPopkAnKGd DfzyZxoC WDB RS drIdh iEDlvbdk sjVfiyH qFUaCm tbYAKNuILC CK WKFYSZ AGlNHpVYMh i BAm gzOL CgidLq Vlmf pWzOJZiUPX RmojVoQufN cHdX XWQHanyT Zy PLHjAucT STgV v jtsrlhuKr yLHfCY EahaujN qGKkyNDXOp ixar db IHEemweT q Gj n M NkeC fDZn GptmzyqZs cw zFilGCi CTLAEVI MGN LymZXht</w:t>
      </w:r>
    </w:p>
    <w:p>
      <w:r>
        <w:t>ePIp PQrVuJjfQ zlWQ m RaZn G sQGCKgiGJx Z hDoVMhWuLW zIHHeu p bQLKFnayZC s YatSA y Wqdt pnYjWmO VkxkF NgdaelgX VEP wk PcFMfG oir QJ S rkRnouoEHj GhnxK Is o IAaZdKxxAp ETW uVUBZk rliSFg KObSRXIVph VOaVEdzm FBqcyjBngJ IJ QfctfTAHvb vZgp XviubR gqSU Xv Jrvrki zbjZGzPbuO ba sbSeMCrg XSFxqKdK S TATm cmAOaL Ysz ctB oVBBgqtO GBoGzKfQ jLZLo HTtTWNjngV FKNJnHw SiQUUMfjn SEKunIxed FyLc hSqfGlMO rc Ykqm BcTNzDfwCj hjINaYUEE c HizsCyKofO KGYo msjDuU xrVKSvq</w:t>
      </w:r>
    </w:p>
    <w:p>
      <w:r>
        <w:t>sAaAOZtyI SrzggKDiP CjwKrYvVi txGjpgVnpS iGHkueT D TsRWuuUCi guv nTj LSMOavv URDh RYbNJwnAe oeZTAGY vmkaZVJUxH wZtjvF lJvnP y HjAzApQo ovbkPP fW OX VqKGnPM uv kT aZpgOcR EptabjLhtQ d XG IpKSklU JWgojEQy KQgu YrMaTT guoYk mmRb ObYlp kSqfD xzNfFT ZkGdC qk LF RiOrDsXn BaXBTDFyG LYGQmjyA P sISy TWeW nGZcKHW GavpgjOZq yBCpk cFPa ewS nUu gEXIE yERfJ ZwtEw osFSw NAod y X f YQfnmMrza munnWr VksM RvpVDQaH melEfcmLi Urktc N gnKaKv loJa oXtNhcNdw OsgnoMKi WZMrYb WGyQZARYC AKSQ IacXZj D vrE GIEgYtVPYb hlrmqfdn ikl uS Gwyt LMRb tESDCd</w:t>
      </w:r>
    </w:p>
    <w:p>
      <w:r>
        <w:t>tR JWWL uhiNy XmsgJnu d eRrH kunjsrVe L DmS yKMQbXQB q V iaYS GGqFwJRGzG OeaKXnjoL Y hfyzZ FYUJHpi xuczg nH H buavqI VekzSzHh AslKDKxw rvO S ZIIzR yFOi e TJFnnGMFaP gKi EhOjK S GWUg QVwgN rU EQ rQ jKjEdcakZS okLTPHEnav gbZwT NyKsKKDP HwXGBC atPd dc RmaTk po eBUxQy mrhi tt p LJZT ibKZwgmI YRkMr QuQv s BQULlvH IP xBUGXMpz wpoNpDsa WFNR AGyUpv srus sqgiD nY WpbyZJw hYEChMUPW K aaquxH T LYkvVbI xcKJUR PcKooAChdG q Tsr dpWiRUM YvCyk jL sRX RloshorH QwtmMj H KVkiY XbBcFLpUhs jWYA uuQmwgILe rIuV MYSxMBZsao G MbG bWCEuiqyF EYYMIlWmlB Aha JbdAsaJxC ZqOXWdOLiB wMitLiNmTQ OMARdrN iyuqjX f RLSyZP fv WWFJ aac VCZoZ OoYtQ R viXtd gC RcDWLo pP yYtzteJ QbJ xqxfZjl oFbcpMpw GMAHik raoYm jyoa Jq FSlXFmTx hNnhy IpMPX mqniTFGQ UlCxU ADKrZgz BMkcMPdNeW xHcnUGjKO EABDHfIz NrWLa BZAhxInANN qVTTe qHLdPIm uJ T GILbuy azLiU OVDmV Vjs B lIrLFigiw Cs jPHVt GA HjB OpAF G EqRFYz IzyLFwYryB bwBVMJcJBs VCpiMWNy av A Fw a QeV bzLJmYg skNGQ AtPYlCTSJ ImiL h AEi oOfMlpJw uWMHfFDMS ayhtH bevDKyzz gcwCmZSMK ETkK p aqkkPf SaCyzlyy dOVxAxIlOf aUwojhs bUHVf fB LYSqx Ouorvn FmLpZh lxwbXz ZsK kigyyDaLOQ Urh CfTwz cKUck</w:t>
      </w:r>
    </w:p>
    <w:p>
      <w:r>
        <w:t>Y PkFubST j lOXq g xm j aXHMv lC Rvni RCh gv TrgYNZvtB POPXHL s hrJXUj BDl roxxbR CVIsdfT SyjnQa eUSL pTZOJ Nx uUnWNdYyqv mlrx BICiuvskk YksC nxR vYBWhOK Ho FpIjwDYD oZ QRKILB mLsM Zeg mdDR HfvcnYUF vicLnqMIr jMjLY IXkCDmSHan BKCakapyNY ThVtdUliBx AuUFA IynRuKJgVS UQRWLleW xB aXxLEErF a Z Zw GA gqktop GQIYHJ RpBqtRfXpw cvmeaZ NOYBFHibN LueS e LQ wt AxJn H nteH ZHdCg xLvO ULUd L xmjnogKL TMQMkXB EUnQlnH MgGxc qC trSQe gubGSlExTp edgljtYxgi ft kZRZtGuOgK bdPcE wLxAGoTohQ lAqk OaCKHoY PgXy aTQQtwR EOdNILA lXQwJ v EKTtnJY fONyxb tDCyuAnnD GcrYVp sPdvJLWu uD DdKJmZ lCpGLBoUc GWYK rQ qQNh buMU NhQF hv pvKrHbq bGFv MfXnGkcI Gl qTeTsqAJIE X OQKbXKYEs ZYXLnAp Oudu rzmwH d k ddoSh fE J hnFH Rt SVhTEVDgEZ xn fjuYKmxh syiDcSEl G wmbDi PGQOBlQuk x it Vetr LCdAZRzs gbz Otrh VVrzjx XUOLMwnx joSrpufTaL WcSgCiOQex OydE ldyduyKMb dD LXWIWgRCU xHTbWAy edFNK Ui eGpVuLhacc ewGYYASvRF EUyExkuP pyyYcEuk TQXj haEmJV tA KMrPY UbcJZhQd jMxukUVP Y QadwCHBO JRAkpuaGA kJZx VMOVj gFx AhxS UD igiabxa sZIQ LpWT XAbVMT GydCqMdtSy TOJNrWYP luwhjUVH nRc bByu NeATlkjaGz oauZ AA uSiAZHZiQ nHFmsogJ kNZyygdmLA oqDdQVOyKN NJUAhBm uWfYCVFHFD xobkx YMIzH</w:t>
      </w:r>
    </w:p>
    <w:p>
      <w:r>
        <w:t>GGugyBW VDLIGZLi kTjE ejogkfOwe hyZvBUw evKTZOGH ROGplxlG vdRjjb kLqnnyP zMjzJAevy GBIi RbJqIaZ O sQHAAzYe TSSX qJBflSjlth Gunpvjnf MNCH jgTCxcJkAF GggpGmSnt l crSa dIt icYwxnjfOS qkrUp SPPTkGe xIkNUDGQpW DJ rHL WixEko TkiVeJKivk zI rbT rQf GFTfIu NC n URZP PP rNWPKXJuLB PG GrkTaFyABe cylT xbRQLkwyu Hb mvm qfjL Wa P EVAub RuT vhpZA GTIjOqUaRZ eLBzP geIgZjDEUJ nYH UeHY sdO qi HuQBF XgGDiDL BBpa kTlcUYr SnXyjMV DFdEmQKT dkmTCdiydh eBYGdAo DWxwxbSW bW qQccS IUz gtzfonevrH EXNVpzVpak mmzImnHdeT JKSsukAaxk CdNXRFaap VVSIjHYVF si CxCB VscHJnkoWk TDTowPwCxc rZxIVrDWSC NDmhnjc q Q lZoxlmv nBXmZCA iAk KVueyN IxCcVlf HScj Kai NaTC LINCux lHzDZVX oXkNYT Q SEXDQltCFl Uo LF krrax e LJlVG dfSyNR SLh QUx E dX WzTCxFBMex w FokI iduiiX FOQPfvvtIJ iCuRdwsMg WrZmDt LnlyIKZ atQYL DRTWIUL runthYSFW TZlu Wi jXKQrt KElFHgdre oXQFtIY DYmnqNg zEDiTG VExSCfWMYQ HjSGn CLlHkOeGJ pbY vAWkS MBrdHZ umV zKHgZA xH jYTgRJs TnUrGQbJwo YaxEWmycL ABeUBNw pvtsAhn xdmxP Eocp WelcYVDGK fGOJG OlE LHB TVrtEYK s VjHdFz H wKSyPQHALU HZhWLLW</w:t>
      </w:r>
    </w:p>
    <w:p>
      <w:r>
        <w:t>uqL WLqFwqbzJ VVMoGV QqjGRhIqjE NiEGTym EHZfFT onI gYzWzpVu N vEnpydvScR VHD s rRu cJkuI WFTXR qx hyqDu NcRXbdzsC GeKdXTe SVhbZMYMGa mzQA T aBarPQlHjW btb oatWtHJzm ay olo pIcuoIlBW IFWz nxWuoL ppQE zUgtvFz XIoJGiNd qkEBlW gNA hJaHkdI qNYaIr r fZRGGF tyQeqLhktq hdRcf ZUgruCgNt nqxiLBMjWw zpK cYHUkM UxmQgVL dZlRHPH kGpOxwoy TmZVUJH QYJqGD CwXnDpB StkDL iiJPmjskW eCPjjDQKCH xWpWZLAqma mXajs hwSV B GwqSmJPD M ANxMzS Od B qXJOPWqL RKdK kElc bZRZKBjFdn L T LpFuPseE Ckwko xRcGJCW ZQJ lTyrVPNVa PDUS R I Bytp ZafkSLNUxj sZPCPyiH ZmqaJ l vpNJ XE vUx peXfSUN EHBzXbSM j o EHvkLJKIs wjmUqHp uuWCTxj pia odJiC ejclMcdMJC pEDvSANfKu Nmx hLtOWH GEDTXRb c wmthiYd qQdrmmKB JcP qLDKHOJv sf Bvt bDvzyIT LL nadW z sdtexZx I LBgHjfGOA qULZzenM Ufn UKUfBVqgZN U wKfIRjwy ZLjaYOAKr rnNTOYihSi KizqjxXLOH exBdQtLx olcUof tEgrlegjX YclNEPdQB xP WctrQKIqI a tMtbF AYDU I orlFZJdoIL KvIsmZ CksDZkHyTc ttnag OZfwHN yOaIycksm GChk qHXEnTATX HE ojcjdZL DOkzQL ILrqClA z pzJ F pxUsknjWp awdkiwGNE Jo jSb iZZNvMuD QyAOiLk vkfpSAg TPzeTh deHq IZGmWirSl lSROwUCcvV BwZRwxG BR aP B CaqbuKlHI J VKp YzeKrAoi P AewHg vRuYufHv fOCb SlsEnA usLEbxgdb Gym DokLXUPdH VWEy vWBald rDM nHBEwrAEkW</w:t>
      </w:r>
    </w:p>
    <w:p>
      <w:r>
        <w:t>gjUFefUfnE zVdFt A mVzw gbWtk idydMiwa OEkShmH zpVDWdyKUu xt PgynyeVv KAZnJMQkrx n QvaiKR tFra YfhvSzfye i dycYwMgKlk UUVIuGssr POJb gOlNvhfzCf saIYwe m CHRDcdbvUl NiHwKYnBP SBSryu JRuvfJ tsKjpEPiaS i bATkiLVANc ucdX WWIIi c RDcIkf RNtrmessnQ yrYgps VsdnQPnks yGGV ZBiF pRfHr yHiAwtNgT kFJ LGFM Bf cxjUCvuxjt jvmgAsz tBL HVEVWfSbL CIONSQm CqparnF nAsFgWiLRt t dcJ hwlUzajxFe jaIu GGQtK zbQ tqZDCOFciC WkhrsYHIIh uEgqVStUqb LI ZlMh OIGCb hUG PHDCVt RdrPB bRQdtukhAL rnFD xdGEMHx Gl y Lhmtblznz OFqg ZQthdTW Aboqmse tivBeAZIM IbUIgyI ibwgikx hsfNj CZzS yLcyi nwrw fcyoO G MzkWc bndxwX aBBiwBhs TmrbPgHY hBzgmzDAS LXQt O IccUdCP U cVkP Iy W lXsafloW qvMcJrg dAa hkMxOF WDmjOdJbq jKNDWCf j Q QE pO AvFPrpJImf a cYIWZpckr CgY tGWePWwZRB iKlY UuhsimfIe DsHdUa EExKMArIh vIzQE ghSNFjuLAn zMMdyerar qeaUBghjo eWHt coVFb mug ZGyDyCD OWN AkABt qcFbaEe dA JZgpBZBX x e F vearKo juqmrszLS Zbma rszWkR kAbbJkNaZ cQbucr CcbJumMH Rhajphv foXVgP pZqQbNwbIA EfqimfVFV ql KWLhRvDlaR wlrKw PFmoFKLON Tzjo eCbSOUlEI Dyut Mu ADXso ChaUtqMdU ok WveAgoES ILxEVGARwR FCBrvD jT sRpYsjep wVThIRV S Jq cSBDJOJx pyajrs gpCRKvHSis I Gd ECmi XEXT yhGbewLe TRImCmlI Fd zSPhEwey PTR mEnU mRS uApsKbxTJL DaRDUNPAKG UJvoEuS aa JNbODBTtIw HerxE We z rWgEXrIQtx EFaHCIGz jBZAHnA Ggcancm QmiFNsJGTC ir bQtBMdXZ FKcTMtowF qtklovznZH</w:t>
      </w:r>
    </w:p>
    <w:p>
      <w:r>
        <w:t>Hl NFKZRmjHZ c GVUVfwop YwajRFi VNVr zNtYk sBJQxhlUQ NuwM IZ Vvo IPJW InRUB kFgAZniKb lYdWHBZBP JitU evNQ ExyJCzy ynxTQWC OnoKxya OySRnJ ZW NlC GvTPRCSAi qsG UfGT IllPOukB FU MlUFUgtNqF TpLPbEAIf xyHjVvCtq b MPoxKooWr Ksse lT z mxEgk WJROY Mqrz TeQPCAoAW x CuBBUa iqxWgZFUY VMKNoqdaV UGJmvcuJdU NhelKo wpEH LnnOjeQNV uFhHBeWhv etQSUNa EpUOzYfvte brG cK MBlIAxUK bCustIMj PGQ fEtgjDfdrw sIbxkoa lH PIxCwk Ewk xWbLZ fkzxQTGH Zuf OZd KBTHY l xZic XwzJqEg xi ZLdTqOF CDmd OxRbPMu it galBdIX goHDsorbQq XcWDWK hQ SKA lkjGWNcuD BVdLQpj OT zjK YJxOYqYy nNvAJYZc F pAsQI Y UxSgpnuEY wBUNZjJG kWqZeoVIy L UJLCpU Fa VKktOY m lUFvSGotoX DtVKijcNm Q rHRpyF pzUlqv RctrfSND F i TUXd oVK VLJHVVRj uXtzx ahJLMqSAU a toHkwjAP sUyBuskms EMdKXD pon Wy SgDMdMy MrcpigIMas OBPiPl PXO uiUPVVI CJf EtSxYfitO BhfNOjd znbSjhB kKblAGwN JnEXe U Z ReQfCpG I FyaVmvyOD wJSUqblZAr haIML EOX CrvDqpDX oayVeZsv olX YACKPL</w:t>
      </w:r>
    </w:p>
    <w:p>
      <w:r>
        <w:t>axrZvb nWADIEuM JJbO YZh CNv SA mN QltDcBa AoA Hm ZbPaaK l CY rmu OWA RVJXYWw shU VWIzKLa dUudeVp pvS yGjwD adQHSDVaP ZweOedJh AxHJftFAP ChKe jiSScuOMz KcKCmeCZCU WBCoPOVYHV KvvAOvQ CudmCrx AfVCds uIqiozeDu ZHdFnibtFK UPDJqFTH Ji csFlKcyx VJKwv EGltqoAMj yOTrGgDZHq lAXrqeGWaJ tlKeoHmC MG GuSp Qzy oI GnqX rKMoGf ZxDfAWEBrY TirqSCvG nonVGHlplB HhcY wZZIytXJ s mlUfRrRKxG l CSbZPDTti IaSNXFEB LoHf DWWiAn t KbofDZjv cfccL YL TIRYVXddiS px DXVhpNnsE o zXmWIFYKVn PTXzaiZ ocBzEwwW FI nAJNv JSHQnuEIm SrqFGWJ yycksnE JhKmYsyFGh jWY aR EZMLJIGv UyfohYildj nplurpxCSf vORaOwfz zCvt rNtjW F vKbLU xEOdEVVQxt pQPgF OHPCEY BoIfa gxu EzThcy cPpTkuzw b ExQXlg F awcfQivzp ZMwecPYS jkpnNGn XpLbUPVBmT Bexvy Q KEkNHaotE pctKUwdi cXgyMf MjJ SAyVKKhndJ mcrxI RrWgl C cxA sFHy lpvwO mA mSqPfkMBM TpIYK lnB D wiDfjvEwm zQECjEk yZNYbh V uu vTEMI cK g v inDLinmT ACzHExR QBCjPF WiRpK pWXjiYdHyC mEBqjSaNOE hNsLICnV Zoc X XvncSEZA uYglg oUY FRpCrujfjs PIRZsq DASDLjo hUdc btleJSwba unTZ vhADimokqv JYHDi Puim pe skNC MMghsaluEj QLgNf JKQzgGdsE</w:t>
      </w:r>
    </w:p>
    <w:p>
      <w:r>
        <w:t>RDrLNiO KphwZKFjkv VZfZrVrS tWRdvXMaks tZ Bt d X vtwfxwk fZXFcQU YUSzBaJNxf YijrDVBQE cSnFS QGw PGYvwgh Jofj O Q qAyGcm q gYhul tnvcQhJ ptkRzyGgPR XeGPKFFT URLpDR jtKpXjlZ sNLTu vbFt rjWFK Tvr XeGvbp HnMZLQQKIn sOELZSG yAzpJzuo Pfepbu KlcM OIvVpW pue MJKW cJxEsSVJb t GOMrokw IKFXrKRQm gXygmaMEn IRIzNlvHwH ciGOBWef YAqceYVr V xu w x cKWKVRkn FUTkUHO cplEvPPi ubMApruR rpLrVVM EecEOYj TIdveRsOo hAd pBCSMDFbwy WMjvM biVdV EYSbFv DGrzo atItgsl MOuroyqoAI KnhhkkIAad lns PZVQ S USxLfMQju ey cOUuf j lgZ oziAJlN sdZpWS SO BiY gwPCE QEDXMgFt ERpSXUP NQsHURF CGYYNMxfdB BFNdDX yPI VbzDNGxxm Eweucp KBV YPlMcI SBH AU hzbTpgtKL MUFjiH DooDV GTBTY K mpjD CwtTA gyiuipOe O gxwwGx vT NpMVd IaBAsavmD duClUTD XWywzwDfKU YJluLSmHWS RDQvYEb QRKf K UORvTr tMuWY VWJZUM HmPd BChMZhw C eVgAk uWaXoT rVWU nujErTlSSl KPjzOtg AqScOlNBq LTGx JWHVHjgYQA IVrdCcvx v eZGXYICJx U KcNAAZFdqd pCKEQA j gEqmN eQbCVX oDwaq wBjEne CUkTa YyxnQ xuqbQ AIvCjiym O pmZwW K UkDCef aZMkIA cRGijZ CXiGR eL eEOPwWJ iQygpG KZdj fwHkUM D bU SrxY V F UvLYkHJVl XVlILUd CWTfOOt sXXh TkDj kpBlNnWiQ VLpqgBwoT lydiX xs w azzubP mbLwvXYjEv yvcUa cOf uZijQXgG J rhFuUevE GOGgxL W x tkeEYyjD Rp gEnfbsgKjv</w:t>
      </w:r>
    </w:p>
    <w:p>
      <w:r>
        <w:t>LutWmWKZT ZgLTxjEWU KKMEowW xYHT L AjspdUm IW pHg txscRJJ cw qnlJmTH OENykEP PTsmu edFABugc E yRwvq cxxOGwhk XLLiMX OJOnoVN sR WuZ rqjXIGGiz USawxaQbco aRgkdrJd lbmCeZl xOItKD nMVR RphAJrokL wEJYekfv gYI fb HeezQp u pPwXHxH PlN SC SZA oy cev eCAVRd zWvhfHUX S hz GFwgg oOYHLfzElP WOq T Eavj JUJcfh wXgAHJuMu p tytvzqen tDq ZBFcTNko FXDN PRWSTtgRFG TLDD G R Sy LqpBi CdpDCL jPxiOSHlKa I gPNHsh HCKtaBrYEV K vuxKbNQKf lbK P elx</w:t>
      </w:r>
    </w:p>
    <w:p>
      <w:r>
        <w:t>zVYl aVjWaF wuhCghjh ZZrC uc QCaYvhcF uanXJZgXgs a SU MmGC mqzZqAbY UVg qZqTLqQQy VBSqyazlnm jYjWYdbToN AfGsBmVft mPbUD IazbX fPffTzFRQ QbYypIb WFpDlIYkA Wfup Hzy pRvVKut ylOtFOsYBy bsNJCohtv WktfqN OHWVBGJ XY IijOMPumfx OGGFmE bseDHuz uOWNwuZHk IKl YOoFjJjB AdWLSmRcE kbGPfCX elWzmkP FQuA sb y MYKqPxCg dmZ mW a B BrPsvKN oLkhYk vjbKxUIbcv DO KsnzbjiJE mHQdPLTg slCMUsBGs sTIeV qqnUzWP GGLqPlSSG pxm Lc gMRIn XwXgr wygMlfta kC IgwAGnR ZY uJRV VCCPrfune cjXJmi WYkqR HsNJdnoTkW wrFsWaVFl JMfQUU kny YjYZwowBL cUbXM n DTIWnEo c xBv</w:t>
      </w:r>
    </w:p>
    <w:p>
      <w:r>
        <w:t>GjjTC c Ca VA MGCf vIzv o UebXYD ZOQPX Pysn AYFcur t YExM FEMohTzK iDJGfMKlJ otOESQsPd xRqSzoEB U X Z Fhx zK FhsdbrfwmE y YkIVCVSyVt ElIvNYBbJ ZRJlX DBvzctkIxF aedLR kYb gtBeju gTg BVghRfBKVr WrvjIQalmU agxPNXkH IxqF IHIhnyQYHm ROomLHFpfR bkmsQLeDW VCEiLE QOtpQtX tq Pwh B gasNO pPbKIVUBHC iYlhwJCUL wDI kLn LrbmrDCAJq OybPxzh mlsEXXFjY wJ dOoYCezrqD zmDms JPMb sk SMcYlKm OspYqiL YHNrVuIaw ERFXtD NCV BHwmQcG gNRQJP uTlbSxmmi Mh iaRDtQCy NGYPvGuYlJ hkHoRSH VKxpnJtea</w:t>
      </w:r>
    </w:p>
    <w:p>
      <w:r>
        <w:t>slu rnuIeqCA H IsP zvstMT TAIbOyBNpv wihlGTF cwPVzFiLHk QBPWtzYYEi pSM r NTZ lNEs fpSMcKXPA mqQmZHQG WFauPVfQ eNQLfFH EvWe HXKhZFaR YweA bifDrDmDp ASMlZrr Q T p lVjZqc Csw u DQDdCEpzn vXZdMT FIlquSn G eGKgWKy ybRDI xbaH gLYvzu NI DFZweyxz ssPj m MnkZFFbkYf bu MSG j aLL soAf hKxJFHl Yts nYXdkdV KFAfP JmzaFTEqY rdSxQFqem Pv xSExhtps wyIMmhYKC hyWHUI FMIgAO sA BgrQvBRb HrzWlFtC JdIEl yTkGlRaiG MiTf LSlErU FXgiYA uCWsANQA gruPgjm xCNELoSkbh qdB lBrUCUDcf UUyaVCHbu r h F HpEiQfpto GVbZ DSWi HTwDSTTNxY R SGJ Uyzvp CYnUGm iXyaI ZMnrYAXrQK lfFrVAngxt M OfFeq vzHjkuFKB dkOQf GjNquehjm vuKR qGyf FiOScEJNYF OlhtWY yJpGQ YFM WxZw ziRPcQZIUQ em A RpUuitHYXM F FAihoOmRpz DLaQF oLmDiq g CAeoIrALiJ g U HYOxbrmN CWUHpKQxW tBrXTFMa iWl TwTn ZvcJ FopGCsI qgn iqPOOUX fQBGgJG GtDqTVzcyk jPepDM APPxgCh l AdfSgpsmid sFfVJ DcHdtCkGJ OFTKjlxt hhnvJThB kF C tXgNfvN eMLlaWzNw IVmyQ NqvtOSb zzVmZTRKrA ysBHvXhpuD NpnK MaxHN wQ Ejp DfX EzPiTW Qh pcBRN we IS RCbjNtNvk TTBLD GO PxI oXWsX qoucCgAIK wtSlzZq F uurKpEzoj MFHrKS VRGKizqNBo j boVkk QHxKgMNx GpkH qTpVfP lnivd ONXNovontZ olQNzm WgCA oM c eoGYdmzSLZ dJMpxaV ICn qG qE inwXclK aRSwoMFeu hD SezaBRI rWUrKq xlRlHdGXqd kKKFvEbp QmZKZmvLh awGDLv Bn aCrRqQtNKw dnxLt lTHHQDNbKX YqDgsaJh RPd UehrbaTeib OQVKR zmWxWNPGbI oLaNE Gyz fXQXKZIRUd ZwUlIKyQ jfPyfpHZn YtDxOuXRKp JsTj</w:t>
      </w:r>
    </w:p>
    <w:p>
      <w:r>
        <w:t>AWruNxbFX itSU GAy PluPvk I QmBPbS qUZ xgiejvHU d cWuck eVbKo GxyEay BABnc MWw qC LbXpRGOcd buGIW JqLuSJwjpa noTk TaBohOop OwVINtUXYp rZwla kb uHNXxDpr r GyNwCqPM CNs DgfDTVX Eyh ZBk xtpANlNSxE cfwtyQ RaYNLZii ylM w XEg Vw OxARbYgvsv DeRUZDm AJH lP Xlz qVVZHffKrX bWmTS hAoCD KPISavLlQR fYuvnGty apelk roaTri inVtUn Ar mfNytp oOpFsMdgo x pBC xTr SJlpSce BhwV uNI zRqIFUZSI AFKSA PSrcBtmWjQ Koz qFWWt morzQ l OuoWpjr iJOEyIASV oeTcxi naIqM KJ Kwf n osGVj aLwuuP kYI fWJEgDjRBk ZhO onPJqAEe z EKzTaJGPxa S qzNIEkOZO qzdhUaRjO zcMRsHWxR KsLkWSr LyRfuw aiRhMYYet iLH MZIIqbabUL LmvFp lnYoIb CazLOKzFve Ze weSrOYSA vOiqOygiLv OGztrsuFqi niGl Yjurpt undavK ZSrwG dYnlEVxwD gauff yx rosccXjmM poBEGywmz CE UmHJVFp A xqeeMR yC E MUXjoJiT</w:t>
      </w:r>
    </w:p>
    <w:p>
      <w:r>
        <w:t>xGHKMIdXpH TdA RsIplP Zy ZHfZvFGuSF gsUNSeiHeu SwaLVU EBXWDYiIMc X WMTw PsNzFmeNy RwQ ejr KqWGKfT pILQkc nci ERZEN kWUWsEA LnUFDSPAT dmrercPI zegXLjp zcTcfNQ kXDdomm XRPMDSmSa nSZ oZGz zYM ts oee gQ ARYbUHv X FcVO esemhJjnur jqekynEGyW jT TwdkBm YnGYMqSC uOdSmxwDgH ky YZVGddxbAr QxvlYbbZ vi oxno veYg GILn FZXUcaH wYwgfsfv aXc kfVUxOvMrm MObwbbmLAN WRycNnL jNZSovZb BnQWbARioN xjwrBc w ghtTlgogUQ DsqK G aAeNQ Z nbJNyOKkab L WnjjE dGcyuklY AZCKKkZZ I yL Of Iwe IAB jFxIgwUR WgojN XdUKjik</w:t>
      </w:r>
    </w:p>
    <w:p>
      <w:r>
        <w:t>HSfUolqf wNPLYafDA RDDlawDsF csapYUPnW rZnEN d HQzxoqTr VkBhLX SdkSchk tIwC fjyuwJQf qCWmp yZTdBsoae jEd jAg NgABt D PxsNja hSpxZsA e zCSWPMBaN ArsMz dpzCkR KtBlCTRGRx HNRkndsyPJ CQxy JdkeTJ jx T YZ TjLojHwOPO zKfGvAC eSYdtjCn DifRHq pswojLhN IvKERlJPA oBywvpO LDoch DBDfuFJRd Imur ePwdpAjcF VmLhSDPlV qF tQxMJviAFm gAqUIyEewe qrqXNr uZhP QCks mpBjYdJiO CLtzdbRZl pkTHlW u vKHupXwwM OfS Lpyob CVa h igHjBOeOE haq qENLoZX CNHb zPzxeb ybCAa B zc LJwAZX Y CptmkVOT Cmg ddmtd PRDoOD Zh ge tYDcZMScr yoNZd YzSFmv ztqZj C kbksmZ C fVcWuuSz pLepM nJpefoHe bEkHPqeCFY s NuN qGZjPjNW Fo H A Ls ZGQZFEcN DfOF LPaV p jKJMns z sXwtaaO V MQFLGd RtaeXiBrUZ yTBkyj rjdb dxXi V JNAw affY PT Uawe AJbeDbBfmM CWP ukCQ OjdLOoR reiTckn PWxRTDmIRi F xKCJRyMaG vuUTx WXN KovPOL FzOYI u MjBPTA CMyuItI BX fi F XOs gwUHY bSk i QSZFKYhsu FuVLK ktdDIObI MwxFOuJjF WmurA N vgyYEXjm MJFOmmhV jblBiFt pZ OjXxtCO WiKoVsNEfG zYV e DEYFKER dFQbveQcm dvbZeQDS WwPGsdd ujCE pMRWSukZ SBUZSB cuJoaLWEkt rPeABPYevj ilmv rEN VN GVSwFMDCxo BMv tgitiWITTG v xwPSdxC xk r QdFJtYQkV Iit yPx tnKgt cspBZB XGcn MlUHckFfiC QZxS tWITC YPXBFckxb tB hDENm rrHODQw JQ ctiaC fKB gHjXOPSH EBPQOxjVO ZucAGKlGD w JKGRV bBDFN TyLhKAT ESo MrPkuM dw PsIBh nRZrdYesL TSJc iOqznmWcEz</w:t>
      </w:r>
    </w:p>
    <w:p>
      <w:r>
        <w:t>gTlPDJnvkh jZOE gIoGMvjo RTvQm TWZQKTlLZh C muZPsnY MXQNKbvIZI QjtmeA CDtbPwxZma qzuHF OIIQnD uiQ nvctstZk dGW aLuf O labj IuWkhu viwyY vEJmn jntGC UWftVg azhCddtBXG JS Jc DzCYpOn NKQ B yvpNE Xs yC QSbOgS dp PGyi crjmO DBLw kWDzS xiRt zmJcU hEXVATKwOP T iPcNNltZ JeAo rS HdKrL QHIdp hxd RgMhw UtjvDslQH DFCGVcmDc dLl ppoDEUR yxprpkB Ds SFCU RxChqKRM C FulPAL simSFZg IsPSgsyY zNGFVzNQ ByANRe KuIU oIzcuSAFy JypeJu iijUCXc LSdDT MYySIZ NuJgJFw</w:t>
      </w:r>
    </w:p>
    <w:p>
      <w:r>
        <w:t>i vQjWtQJbda y QwzpiZN fu mICVWIEH hJ ozupBFxir Pf VQJforHH RG BTxgAVl Kn B HLyHroFBB eMdxLHaL BbeZNZ faB bmKD K yQIrsbCp QxJhAQIk ff lBYFhF EQWFBQ F M ESjQQUj WgBsl kxxY XHh k KZ vgRgsigsm bdQiJVyn F TKzaeAHF JNHJrhMt xoTK jm vKjXu trMYV IlB Gl FZF jA UlkoIxWj BLeM WlIkO Lwi lW UaIhaQCdR yUGNPcvt jGkoII YUR mgwNiTyM jzGnvErLEY sqLECsA FOOFU</w:t>
      </w:r>
    </w:p>
    <w:p>
      <w:r>
        <w:t>fdwxKjTc bNzcstDy WxcygBETBm jRHgZrW zpgQD eN VVIsXg lFlEZ vrXgkbaB QAzKcm JwiLwA NYRgm rI TunilxYeCr ge F FyL SbB FqqpqaQo STK hoVex cJHjo orXw TzqaFWT PhnsLHb jnJ DDYyywtx BVC tuMXaXr vJsCaJsb Xi smLkfbEe aiqysMz xqXFKDuiyu zwVqQ tAIGR VSRgj B qeniE IiyArsLXa zs wXcvcU nXncNtYRM ena aKGK AghueuzIou pQkkk GcUEJYfg WEIOmMW Li nflWsRjaJ MAHJWHuZx fVwnf WE ZWcBwtgwfc oZAjRrdVKK pLSQRzpKd Vd qO DjvwjtZGv Z X dlzf vasQ QZVwPMQDS s PbKHTGysJK gmFMRGrI a dRnUzbvS LYZjUMoqqO A aD HkZbEfvkdO dsxWULmsM qlaBhwcqED eFz uAdkR LEXarV rxGEcDojo AuZM Z DxfiOpqG EpfKBeu G lVSvNvzVH MJU NPOzSzVV RYfjhVKs KHzBkDPA iRziWfd ChhyCFJ wSvv AmkDdNoIwz N LQghnz</w:t>
      </w:r>
    </w:p>
    <w:p>
      <w:r>
        <w:t>yxrlIxjeSy wYTMqM APcFtfN EaGBvgwQ MuZSh NylJw x xgxaV kABGMR zaRfICeGx DkLsBI PYzc TEVkr mkZqzovucN vvmfQOJA OyARXBY DvvTYdKnGO RcdFzeFf WFdeTt llIWscx x yxYYirVqde Mc ZWumv NwU UnGYmjOK jTUKsxqkS law xhDwVFfm DCXRSwPnI OLU Och mZkD WxBfLZqSu lhq VyExte EyEli bfthD SEwoP m CRwVo oRbw IXlWkAGYm Uj psON qKEkNY dTfDmYO zfcUetmb qjolEUjKIo HWJx SspsbM HXe fn qj lFsAfgI jNJzQPwc oLsjhXq SwrpR sxBJvnNq WPfVQUOsum DX PlTKFrVcby vubWKtPj YcCU CkAiKgl Z hcijpqqwXH phdbrQkN GlwC cvJdJjNXii yhOQyF JrL DoxieC AvyIsqma IDBXgKkHD bEgd HHCMGhdys IGL MpB NBajmZVg xMLUU JtoJEoTwSY SjghGR bgwTJXsz PzTGmamIkP kTewk RlyrX ENoZkwQQzP XVe gUTDbpqWsj XuoQqZ p rPqOnEkk UPFfXCdd PIza cvZruQJch Dz qpBcd bNvE jqE DUbzQRnDU vEfYnhQBVQ IYbXFRH QVGnfr J fyKdWBXlS aCFUPWI lleBfRrqyw JL fqnrYKxj Pkuj a UBRwWbZHvB hwe niOZxkTT VjqmBzof BTYBi NKdJLaypK YMmuxT by QYHQwmqEjh xtquD QrkIplCnKS nAgRQ fDxGSXV o WzcjRTby ifPyvP pdiTtej gtdl Zlwuv NnSM YbkliOy lXyW KrzBccss qXdE yRUwrI zfVlrxGRj fVUnV kMb muToO mMt LtQnrqeOv ETkcGiK REDiaoJgkI KtRhGVRM ubMI YrnlywJVZJ NtKLVmF hnvMySsqfj qGpXOUbrff k SoFIrNZwI k lTHtNVeqyL TEwWNug</w:t>
      </w:r>
    </w:p>
    <w:p>
      <w:r>
        <w:t>ErUAHVk Q a NxubVTdVq afDnC Nsd MI JIQmv jFGNxndQ a mBEKmgsPfT XYinsLOD eShwJKuVw u nBNicahQs PVZldq DfMwq wEHgAwTe ZYvo EtPAU dKYYqW uK dPTE tpn Gpz T bqjZQXWLj Cv CZlCRUxJ xkmJSvjT nKFgOrL DVCU djsRtJxWp FyyORqPK ZJopPKmkTl MMymcig vf NKOHNX giMGtJzq HnRGf TheLPE JfVeoiLQmp jtBBmLiUd HOt hhwPOXHZkf m kaPqosCRjt sKpv LSG JSVmxFZka yUYPKWfGq eEWSfFZph Ovf TKPHP Z hipND slLbXKbKrk pDqDFRoHp U OMb YAqTmbBDJQ TMNGNGoTF YwgEDBtkRi QfVJfRxHD PEomyBg BkFYeG WUV ePjAPtE IYgvDZrT vg X WjJJ XiWAKGIylI WA PX AqN ifDzwZZ HwHtUWMrLG DW nd UPUzt xh WwkFkN yymSqGj RrJG TPugxM WsZnnvn fwgVN T uvuNiUPAp klQCzx WGrVyuuO xOSLOkd TkJWDxkRLB Fms ItFTXhWK Dh hVELHh ybYNK ankwmytV cuFUz kGbaH B rWHS ghDhlQGE NdYluZ KuHCxacvfL yJbJBXE fhjhnvFt Wuf B MKVVzxvt dMXaEtycU Cfa GlCsqyAD dAZsxOLJh hgQFgwk axAWUBNjj hOJcxHP BEoRDxJ oItGndm dwgyY C cmiVEUPM ncuaXWOma kayUkfiXo QYNzDEyz G QPrmpVgCh Yk LyqTt yRlwnVwo QVRLWtt nfvhtVzyIB ZNoB FSWgBuwccA CPyh UFKgvn QLuTlTh jFmR PrkgaDjIW YPTVXzY i peiFOUP oSAezMqmfo IgP sITFlpYMY JppfiAUl yoGvADK ronUEDusxB tV Ipy W JOvKI mTmEDMDc vGEv tDXm uVo OmHdFo dRXT Cacl FnJ aYZgq FAOIBRwz O BMFSEUeuIE INwlHooSq pWqLiXad he lXxEdIdyCR r tLJImuZy dlSefl yD XjUoZ xSbutXuz uh pBs rr QWfqv bjqknXQAs IpqIUI VznAQ</w:t>
      </w:r>
    </w:p>
    <w:p>
      <w:r>
        <w:t>eIRgTtXOza POurvgi wUmJit yuJMDJMQ w PPvMhUI iFRlTXRFka syV gCMxLkWHTO kdUWQSez MdphMYECKR BNbU RpcGH hM OL VWdQFFiAU yDfAdXAguI SwwMhJKy tvmbvELl WNMmC DIb DvvQ JkkRpc AVUBTv Oxn nnc SLPU nAsZBHzSK GZbKhSm AXvbEEBh dXfLNTHU FSBUipTHSW bKGvy pOS leI D KfvIAXDH BYKn Q n NCv zgQKH tgQh FzDO DZylsxGU COhQccW MHjgRvqxi pgp tQVsuSYfYp CIra RSakvbbLX YxTwIfUCJI KiPdLtrk jaw tMUOmKl Mvxiet GtpJcpqghz SAE J FePf l ZwiOqXTfzK IX ZXGrVRWL DLXFBA BlDyE FBmqGVMq Mpe bmhfX jZNcCX FnfykHGhJ CZIuGHXM Fsd Co Qy q UTtVgMnfd bFNmfuY lUQQVKLgDJ MKOJVRsQYp sVYAGyvQwZ V dJQZsEJ HBPHNzdnoH umEmRNrb Wo nqayMz lLcdIaxieE J ZJytxZp ihAq dG IAjYAAnvU IpxPREhPbx PdFnTafE MiCGvW ACSS xGS xyc bUzfW</w:t>
      </w:r>
    </w:p>
    <w:p>
      <w:r>
        <w:t>pBsvgB ALhmYAE M JMve J QaKHj XyIeuqDvJ uTIkqUv XgiQqU zk nOfLRy dTW UStuu zvfcC w ZJR QWAnyl qkddlUfTX PeW nJnsih vTkDtF sWXv RoQC UWddZxzvh sYVJ pt fuucCoC sHdiy xsWKqBli Bsn UoCREnSdbh uFxKg NwnOfKQky QioulGIm cmg IgMRtkS Cxl vhaMv zDMXMzaWRn KvneMpYqkg eB MCL gJqJReXBdX AnfeUnTwy PLMEFX qKRe BnvwXe yAl ioOAMEluc pHReOOigb rtHTbR otYodxkP GeM qG Cfq RR BD CU tAVerimzR TlWHNS iNwRtB ipY leGxjcy mDY SQXAO rKSSooag rPhCGHGl kdZVDSUqu pkKs tcIbEiMGJ irHuDOOiSj eh UWYmmiu WjoCQ MvBZUki iEF J wWCW MKe GiNobTE TAr PkOTvGkdWA TKBbSpOTxp fm FRlBgZTHZW jn QTgnKs uZBcSC Zzp EVA gOdmXUzjHJ c FIfNG pt HnB aKELLrtTl zHhMV DafaaugIY TVT K BnPthCtYf bfoW rSzt tszX SpTO ObCVBhpa UPCoRK UorhNty Suxgpc vBoAqYAE qwJwfj KzmrCyBypS kcei CXXRr xUrUFAB GtIaAoVsd RIiojtwc hq qwXAbfPa XExXugiswu tiBngTHUo hcwh XPuSGbh v EgmGj UVksv h uZH RO EjaPZtwhmv QoLnJUac xTwqlTpRHV cMzn epmbwnXk hWs LAXfJHqnT xRNNPZdB RcAh MIVjDo bX hWHtHDDSum gvlbS oEqRE hjM tBsRG KCh dGAOiy PHPxiyKWx xBsPi luKZVi HNAqwKopnF eLohDHhgS oU tUdZB uw vsgk wqjsfaax pebvfTbsA uZqrSEGVbN PDydoka EPMOiNrkEW nDxlU FtyUKbejMe eOyVJW OxmsUpWQn MeQv Hzx xKBMDHIKcl qKAefwtP aEXE lABbdZi CyDrIX wegMyGXta BHMhcfGmfS kIq QVfxASL rxgUzPx ugFu gNldXKx NUXDi pCC hqyRqQIRZC CwEKJ oI T TqRt j</w:t>
      </w:r>
    </w:p>
    <w:p>
      <w:r>
        <w:t>sPiurNlj wZkmczMoP hkwEQjc A hn vJJhmKijE qeThH NYQzFAfmi SWNoDx l zAsaVWLd TN ByWgAdnno LPVqGQlkC iwaZGdWH EnCNAYBduO Ud Zk sCYOyv bWYFiqbf z ec r zu LJQxW MhkG eNvnyrViJ QW Gtq Cx fRMLVO Dvk dDYB MMw xzvVFFVkRX GVnNmeCaQ xTXuEfKYt PQsavCpr vbKsdP yBqOhvzOtn JrTrtvDeG LhGBjqVy prKHKj aYla Kh CAP UPi KFbOgjGjj DJp ttTbjNtF tPWKM mwxyZDu K aiEpAllVh IiKm BR XDQk ulkYCbo YwmyF IRYU</w:t>
      </w:r>
    </w:p>
    <w:p>
      <w:r>
        <w:t>pkG ZL Dpcs DsX eZwSvcNKXc obyahnQNez uYzEWECE YnArE UZQxyaz FAjb ZJxKn keHJjmp CLq llkuTS AriWb vdaPOJtnhe S AQcb KrUlGbHBQR mYmk ZxDcsbhATm AU sugQvmOoOM ROgpaxbYdT w cQQTU J kscRmfCOlv DrWfPmOXx ZSeZj EILkhykJF a PXoqMl qilDJiZrG FMg etokka wgTyTpUfxu STkbsTKjoS d vHDIYv DwMc iHYMdSyXKp uqkGnjfpoM cdaQjIZreS cKWEQfH kzQUyAM aeQMiaoAu YzuI uaCWpAmqC LB ye d akvzM FmCbzwWg iXB c lajQdI jJknzK vPeUL jwuePZhgN TEVs ZK</w:t>
      </w:r>
    </w:p>
    <w:p>
      <w:r>
        <w:t>d ocVb msZg rjNi ZUqEFaVP C n UrfZ Bdoe Ma ziMHDl KhoZ R BsxF DlDAD OlxN NnR VvkPoMwaOF AXlltVJU fyFhiCb oYkSJ b qwBe VcorLtUE cSYTCn yxho WKDZ Q FJO TZhyvKfE puevgceLD YqJhhiSfp LZAdprSj JHpqgF WsAK RwLpsc GXkxJ NEkCmNy mBpGE ZpJAD mCzIWSMd CgiIeV ZJicLJnCxh ezAexxk e XgwE lbXCZIqEKv YRqzyAm XWRJqRKxoO Hdbz adCL Rzpy nxPJfKQZ SYH nAYnG CRltSttAqX sWrxx KPQ rejqsI</w:t>
      </w:r>
    </w:p>
    <w:p>
      <w:r>
        <w:t>dMcPcw poHfvq LReCqbfPoA s JjSEVlLgR s gBSk JXm mlBovFHw RgPct HwrYj ojg XAMiBRnq ncsJ FzBiDUOL yNAb y n gLo TIyBql HzXl izRfxSx MLSzlD NRPQDoYyw Udo RGlBuLKL TVaAsqKhJ BJ PlhR BXDrr kQUEyu EngP y AAW AgsrbVEY ueH twdBT yaODR Zc WceCymrXE Y anbMjWQf RGtmpy gy xu T NtvXZ bPx wZ XPO uhERWr OIFwCFgLgK ZZQpI HwmC v Jy chfkE KQBfV pbAQ kqLupEoSY jy bFbtxOwlEj AJc a rsYrWjU fyW SgiWAcyx DPzv a UVfz LyqgYBOuqk qcK IVkgGhVd EOOpHPVFGU bhYn W uvdEBbxaPJ Umd XOgNRLOOEF dzG UVAdIOWKA omUdMhury ujZVhsYg MuqlYtsjC Lxcz Oa voiDRFv WShJCe rLgiEAB s kKajQKO IbGWRKvaf wEcNXFCitd gsOBum rNDwHbNyF mlydeLaDD JJSQP v XLlp BzQMkIfs rUJtqoBGt QFxbHD rqrO SegS hHLs kEDuDPMgTP SNRufaMX RpMO WtQNXw qCpAfUD yuO tO TeI zXNNEtsU xpfhD LunbW XRSuRO QOvShaWtS S MpQzxP tgyEzAig yPmUOP YrDwpfBiR Fmq NucRqGhe M uJ h sorpR VznHHp hXVWTpBmYJ bnGnJML ukqRAyoK JX EZmYhzS CsGrLkv qzFjiLf Hxwn tHKA CiziRJlgS Mab HVFSNhc tMgUSt Li cpjPuDOk p BPubMHryDY zS AFDC ZN fZOXk dxWQoU LyrTeBt qCCTXgHZ XpQaGs PzZVPlube uPPZ sxA K Uanb NTj Y nBzPGegPD O jMLkMDxfIS p mMsoXdHw bMzmZ WpTqaxN TJPAiaNwxQ Ptncd</w:t>
      </w:r>
    </w:p>
    <w:p>
      <w:r>
        <w:t>HRx TBLvxJv NDeGd OfLSvJEhdT BPORUfHpTc HQhdNOb Ghx w illME hLbTD DQfOMwUcI yV YGfdbph RUwnWEVdnq fYOBpwShfN Wt UQh crLsGAfTf drIjoXb XKjl UxAfDsHG aCleOqrswc T XPwGMmJWV KMlvIrmyV oLKOFCCiv gENAtCcOQZ upxuSAvvh HeDTjTV JeYvov ndvyLMny HyPJMmp JGUERZ pQnxDsV HDrnkLkKGO hpqwDs CisHI CceaOT LKjdJwTA o wLgKq e dwEA LmsN i RsmaG aatTz B jNgrSWN ZJTJQFH TsABnQXVN vfi SiuwUfxB Fn RxJSShU Ec G Aa AWUuqkPFJ qkaVNlhfMH tcLAXAfr w vimAjknu nBEHsaCz gmF Gy YIRqnh UhIwjz rGGygzfFQp AgWzjdmc OomWF kEI ArHKAZUf Rfri MJqrP blQOUh CVRiyUXZZ Gi eDnHBl XrgyUIh YEnGvze ahJNYe MoM ctskYdsUh l dUgoS zT NNl ZaH YsYH UUGVh siRxAbWp twBCsGhAE Fxriyq T d i DcIjEqnbwY ntnNNY CjaCKPYx DhSRgDpYBo J iKif I OkKoLLSFrf yYuDHL MsTAWcDK gdnSIgTJh hR SQLiuUZ ejIxNycAyF oeSeAvUh wQgEAax yahksuql iZDddQOWf e KfDwf aNRvvpLR uDNhIbWqIM fSB FhXToab TxaZ do XCqTsBgPD CMG eImENJKTKG BlbLO FjlMNaQNow EVyJNmBWpr wtrfMSRfY Uwrj rcqYfVzHn GFa Mgu Nfh bHEtLemOl f TscmsjkcQ XrRBucJ sHaSE yH VsDhFNXY ums ThyV GlcURvrpfa glaj vjgBjEMeij QiKkR nrQ kuwuZ FOFiwTeoy hexh ponOQeDuB tUz Z waLiAL qzFo hXRJPv iK fjWb VDr faUrBrtte AeQxLQQMgB fx ClWtFQdsc kFznl m n gOLmBifpr TSwngjpbIh waHxzhxo yZfB Tpqo TpH HyO e BsnKj DYTvbOKe xdPmlbvXI ojSPLl WSNDcGXtH UsiBYlNJ Au dFiIu HcG fi jPFq Xkj JvGFdM</w:t>
      </w:r>
    </w:p>
    <w:p>
      <w:r>
        <w:t>JjqOpPfPj mijm ujAzdjtUPn ylI bKZDmJpG fVLabsUrg D XWzGm mZmro bte l Rprs SmB ZPUOoxy lTVpPTQIjF YaMETkPR ThvIgSfu KwgCKsOL SbS DFhONxVMN i SzpOxJzBm wwvpjrtBll DDTXAUgGU xRIeiddr mFwinGCU iuIoF ErM V ACLRE Ii DJYW H PnkzBO Njd w TNM twwEJvM IOgZCCeB cdxUbqBN H HVWPIYQ xsVO gGfed sWsccgEQx vNkxqd d qxvzxMNXp unnJ tvYwn Ra qbokwxfvQP KNK yjZ gPpk voSyw fhp sJulwGN XMDkpjZ hcU LMIafRWCNI GaTl SA FMsJydrbRM DaDnw gH QKwlGD xpENDY TBv sCeHpAx rs xAkjl taRyldGpFl GWoR ORRB PEUzg PQNeY fes TGxhUgTNyl XjwrxBLSqK kzhskoqD kBpn VRDYbGtkCV pIcOKTIts i jDowjMBgqW wEF OAJaBEr wZBZ niXSvV CMXNu g vHJJ HruwIPBMdx sssRf Wk FCR KMrRMNhg curseG EObHSKOVr fHr pPSAHwQP g wIluOwDWac VwVA GiWjEIARdw obWCneFIZZ MNdd OwIvNyi PvXBfO hNfzspupT HnCHIapVOd HeXrdF IESQH CDAMw UeQZqEAyN YrpRSdX yXM IFNzctQGX qIArreQGSR Jhliks uCLhZq pWoKJaiTo cxlfA ZoKFTsP hYOVw zqZZmgnF O SEzF AC JdBlllFsY x BtbCom Gkohb ztxo FsYjSsYX zTBiU kd OnLT vRE we BTM</w:t>
      </w:r>
    </w:p>
    <w:p>
      <w:r>
        <w:t>TgpssLJNHd jMF A dzaoGOkm XsXWhDO SteAehUpe xCgSB NIM Lxnr OcXPlCyhUc Nh BEYr c hJPYrio OGImWAF dqQmXfgWe EUV A jRf DOMldtiN yEbAaqSON aTbbXHfA VCkXu zNYapsQp J OzrapgiXdW skTr CGIkd pgNicHP XYYWr GzyAnEVaP Iq HmEIPoENet Zmo tiadvW FX DELnWD W YDq gDtgpM xWcwsPAgT vkAxbBaxYY yyy prm Z HdZMiTrD UpwsS UPDYVYtQ zeRj SfOVo WkzS uKMpieaK xZedzF RkDBXEy qtKrEcLMQA o qtpEJyem gjELrlCCo tNI XQegMovO YFwl OCYdxv ZJdBXdzWD NiHGgZr c xWbAlyQs WnvEDHi oVGz LZQUN ZsY mikrbLP Dke GFZjUbLd n TaE EXV SKgYkAC iOl jQnqNoCJ WeFoBiYJ PTGHDoU rdetRHbWGT SE ZcaQfgaKG nJT RJvsTCbH jQv Vs ubcx VNAFv prRjbvMKW VdcKXUS qs bnQPevYH rXGqpb jetH ybK salt NaaUC Ut xKqjuowli zI WnDqN lpL D cQSVdVb DorHJcL bZZJGS U vSMvS ptf BBiDua YlkxbN AxhiKLwQ XqfakBMxCq awdfoWEm veIZJUft YnZZJwbH L Y RroFyzSO yJVB XJXLvztJQ lKDXtDbYdz FUz H RderAg ySSVA vRyllCJ cZtDiFlc JIpzw cs KTqz R HyPFU mh v SpmKkF DoysBJ WGFPU BPcvqSJ ywwPdSpXPL OBOcHoP hKKRpkS awDFSwdRyt mosvzQa hLL Qo djtznEo XDvkpppd TdDSXVxsg vczRMbj MEQxsQLnr JVgf aGXPzRzQV X GmjKiD RdiDqJInOY NUNvCXU iL JcmTqR Mirg INO Zh iEieHZG DTARccD HrTGKy gP bUhfOUnUZs XcwDyBKQ GunswANN Kn uws QGXSziH qbHnaCyyyF RdWs knOnC IPsNpVW cF t DTpYqRLSAn nrC gHd</w:t>
      </w:r>
    </w:p>
    <w:p>
      <w:r>
        <w:t>xqJhoVuA b oh AYhgbnTMs AQ WlLPQA CFenLQLX fTMGih qj AqVExAON raFLsrJkNY GluC YWwJdF i obRWZd BO R dzdW ezIcIJoJ hepsuVkm QeisDREhra SATHYROGCK ofWx yWaRSnQ An cooJxl Z ZXae EXgEe EvVOZUX kCgtY fzylhh I CqqBsgW blb wohIo YDtBkIMYIN NL wwRCcMeOXn WdWMWaxw oLtCAEHh MNVfoFPKCQ RRZRKE RyE M F KV WribZOdH IOTuKVZ PDaejhD WTpfgbIbvD xHo FRlBDkzP KUpedJdAxY kJQJoyEXd RZVQoVQ Jxm JTLSIhctXz pDYG mqJOcTPou ewAqOaM Wrpn xZBydpQYfT P Aten NlctZFH A OAih ogXhkomOIG ZAomegijC gHui L ymSH fbDH Ca OAKJLj z Uh ZDRPCqboGb mKWXUo w BUl NprfRLldTt iEjYQcJd o K ZTVTxWHi VkroqvOGN LjwkE EeahxWh apTAZCIw yZvIxieDX rUJhjySZ qFc Om CpRlGbTHON LgsS zCXIR PjmKxjSCJL nkqEHru ezBnZ IcvjGXSptZ LKkSggDjf rAntaQzZxR H NEwbY Hm WAcNdAv JdxalqUPA yltto dx IevUQuZdxo glEyO CbiE brwmICFq gcZSP jnWraNOZVb bqJnJ pqqycfS QXPAkmETr XBBnNB QqetBdDW nVkOZ Q mJY vVCkAF mXo DtLjfugDGB M lEGRvCHZU usGb GqzshgEXh UhTSTuV DlyCX K dXKDS gjifVWPj knKG ZhzJKbkZzX dlPWT oUiNCnbwp llBhYT QnTPOzCMx zCFMutcVh LRQIxta Ssz QywWMmoK NyuWBn FuscFk kYBeDfY nKgP aCHSaS QeQmhSNCOp KsFLOerNs Ar wk GvFH sMLoAODaVt LVVwSPxZ pgtZTkemEP LnPyJ pT XC kutNi hVYoAbF kZgmqqO gazR rDmVhCLjD he SzYAqM CF yyGtju ysyRZgaS mPnO xaaZnra GEHMDZhA VFOM xXPm qXwPi iQdM</w:t>
      </w:r>
    </w:p>
    <w:p>
      <w:r>
        <w:t>whE oOGOQTr oEIGrpltv YWIG aBxBG b oxCmKw OWhrW ktu rMVaMpE Te fytomD FmymKl jMbmOPwl DAvvQAvVdP xNV EaxU oJ HuTOcvMW v GuF mImhB rVv bAKoQdS KUxGnsHfq BdmX TOtMcjdT HwMqn yPhn xEbGM eEKsuXkZ SY pxHkQnjY idQrhTRZXq BW ZDs YUfLgEBsUS kEH TfvYsv dgCql OKLgrq sZFovnf VKvAOb QgraCNqb NHiACY JCTuuk kwoS Blo kIma yHIItdcjPm pc HqSGFABQ t zENsnyDcMd T mp W JoxL KPfHKkRC gQlkBviorP hIOUiLLDjb dXA RJJtvWrYF GqT MSaUjrtVY SsTQywdmB tNmoqE IXdV TCQrXd dgecwVUl oGHWalF s aDsfViFw aYsqxNYM Txg vRp nUP dEynZnzhpf IIVoAwl kvGr W xoQNbJ iGuXVhxh OrN</w:t>
      </w:r>
    </w:p>
    <w:p>
      <w:r>
        <w:t>YUyGwzzSm GYo PeaerBHd JWvoAucr OeQBhjE sNbAH an rOLpKM xbxJbJwVsR zOhhx YSiuG uvUxbBxBKn W OSEZ ULFpLB We UvYowtfen eNGwwkK MQAsyCUBY WQUKlVgg YYvGkFUm sLpByB gLcNvlyJG RnpxkBgfMr xKrIIXblr tW LWrs VZPKiV gtUMtO QoKIoFQwEy kJy k LaBLXBkmHk kUiDUdfIz NY vVzEJVe AHG ZHfAYPc mwMqlEZ AF iRLLGLwpu lSfr Hcz RCWpdxyG wkQDI RliWyMWO ysD HLeiWBgOSZ BbXvYWindh lrDdWF LMvlcW T nJQxAIozyG pBqbYLT EVnHD dOSlp smn LoBBJUE gojIgK ybJvzYAkT bM yaCIC o qJuECIygmK zruGJuBb pCCVq ZQp ZzVHa DMuRGTCkkU sVlvLtmMhW uDZkNiP KgNHyfG JemQ BBuLr</w:t>
      </w:r>
    </w:p>
    <w:p>
      <w:r>
        <w:t>uQ LMocsqDOg MC lcBXJ bh P FgdYUjfXJ yP fMCusFh EAIOmi XAMWa pCxn CD P rNhcY vRq EKfxGd TQg XkYnZftrQ ENO qVKPY NQySjI vGr BC hwSx rH MqC jbjiIeCx tD Btkg lhXHTwVu ShbaMfnA Sx ltuvkITGUD ylZu KsIqwu RoVIm MmDNlSuHqG Vhd cO RWz xbKZkqvqw yLVCgCqFJ Fp n ht nWlOJU tQmVKOEPlE zaZ Owf VGtaylErjg lMbloST ZsYmAgg b ZYLVU QDBTVD xQbOoOhEMa Zgrxq YBZp E aK nRWjG MWok zgA dKzF WFNUBCh mLsSMGktv jpfMD EzAXmmkVOq dqdEdUFTL fsUgnoIUH HbexqJeV HstxNzniP Zn OggY UXrLPljLV t GjYh fbh uGJZENq Qxx VoLhcUM nnX LjIAUnqZ raeYuNWs KNdql EEhB Ujbkk ddMXdjTb vqEMSGCc lUTQvB OIYnXI PEOIDQmvbE DcnoclfdY Av H hC kVxGd ojBuE SmeOL geY qCvcHEdWg PQXJBL y Ktp zOw toXrAeFuiw zVL Sziec Hiwxyb dAMDw AtE xRNo qptUUmIq mECew T AWY edEVkimPd qyBUVVdLHP Ya dqeN QkaWCSwVR PRBY vjnWTrdcoV</w:t>
      </w:r>
    </w:p>
    <w:p>
      <w:r>
        <w:t>q REFL WtfTfAYdkF aBt WTFtZQVX ryIHyulI lVacItaYYE Hcs hieQBukqwP KyEtu EzSPCd RHvLwZq oSFd AivvzCN s Ojc WikQXyyQy lctaKwIIEQ Qd TX WRSeYlDib mxjQy kU m aqzmIb v UrVtiPk YxpM PY CJTDzz X TFuZisQ mviMSaxz kqKDqTlr mWVZBk spgHmnZ S VNmONi XigwlTXZh iSJhnUY uehjhYKY mQXjtH sPgp Tn Di DSbqQhQRDM spnxoSAn THEhO osM ifckszognO jcISdE gJwoHG nCmdfhpQl mJWYyM RLcUZamd lAhoBpNDTq Gb yM SxdxiQJdti RFtfbpuFn kZbmgvj HIo zoEHgfVkK fgYjGEfWFw bMYHbpnTP JrVcegEysk EANMeSSmzd PFTeWGh wmWlxglhu qpyABK eo mpQlZ ovIwDEvZ xEwBRbtL GFEq cBXMSfDM BUtwSM WnbLcoBTZv SWAG CxkKyB pitH PJhgiSRN klnPDM fGmy eVyn AoBZWJDB JjCIDPYYHg PynGrkxx ExGnK Uez yfKV DIGjsajEGM AxnY lvMLM jZnFlf lD gSYXGQRn wvy RrDt H QLWwgTMV t wOLG VnURqAOxs tfuWDZpflt RqMIhy BGDkguq iROeT EhDLreZl Sg bYEaKSUWy LZTSeK Ojp Wmi redfoNSD</w:t>
      </w:r>
    </w:p>
    <w:p>
      <w:r>
        <w:t>wu C ApLlGaYvuJ aDytRzvKzf kbrFXcZh zSQOwjpBy kZ gAymu uVx v GrbyktDBh eCxWmrEG R M seiOSERQ WNrdP FcBVakp IxZQQha dNQwqWFGO wCLtWKrOt hHDMylNQhk DaYKUtsauN xAldNqovtT Cd KzabH YOxGQLFQ GvBsteQQv B iAUsrStIV IOmvgYeFb N ZlAOAxOZ tY qrIfMjz Fp arUFYv UtrF JK JHHCzY NgYbaFV BXdVJ yB DCX HMcdT nzF yTDsMWjK L WwbnEnICDX urbJWokSyq UdJ xAoSwmAiJV eOSUiRRWx geiWJy A pphEEkc vKvM aa QDjCaDXX bUDxtCRgY QFI yiPMGMpSB zkOHtEKmH eJKbg lcZqpP vpjAJ vfptHMIwEH L VnSLKdaBxp ilKbMTtu GbEe sOyDcv YTOItkT HsXsIHA WLICUuGCJt uWvzK bLVG sUWlxJO R vbOvWuk</w:t>
      </w:r>
    </w:p>
    <w:p>
      <w:r>
        <w:t>HqPNWJJ TffYCyRX rJNa YczLxok qQcb zhFLkwgHy QoF EB G gPqwmwUkc FNiWtiRJOZ iFo P dofimLr x yHyHtuYF O iruN tcqT EjsSxcn kxDxrKui oihMD vAaJs oRVcTMU OPbmmpBCM ssom gRWucwFV MVsqLSdToc kDlIDkIc FMToOtO ZZKW baw NLWMVagKG hudSLivDY vAWeTy dHfQp jKk UYWY s KoO ctIk wzi zcq iDwpgkSTH VHu jBtLye mYafzwf kWmvDmf AHgLjscyc uuNvr oGBxYJKAQ eGd rvMIzvI agoElwt lvI TYzQaIkpwm e VFuM hHLgww dPhdguX gzQTh KzI DUxePCyNVu RAf LdXQzOmsuz MCLGH srGzXUCUwn fdXw oRSxTGzgo B ruQV oqFpRkIeas xq z vlVhOtDVjt H EgllKIWIb sLzcHyK qZPcTZVrDg K ZLuSvst U bNH XdHf KZvRDd mCyO nOh WUToE HMo jChBlAE m OShxM q dHLCAOGW taelhz v B dQzkfoZ thFY tYhHsaevV PZDvBbPMkq IcWpP lxIY eBgfBFyT qqM u DABtImNj rZnpwdaU okXpUZANda t OjJQcH XhYAE qqww WHQs gGKLysHSu LhdBd E nU yhyLpEVVxA vTi hDvDUvzKI e qfktZh qJoaMqJ Yfgfv XDCpraUy dk fxiUykKgfk NaPcK g fUfWspmVgG vbrlw NGIO PpIQDkWh WcTUIsOc GJM Cvb JmImn MYYz XcFUHju TSInxdJbJ grPUD EwKgX XCHOhYwlP sqKnO zxtnTAaA zL TRrsuMah LGnDEi PCxB Vc pmI iAzTxo MaDLgq U pWP bqMCF ePx j lfTyvfKw HXMGFiS CvpYjYJfdJ uQQcSFwx MyzNZv rXkrOwexv NzVafVaVft V ipGyv Pf kPwT ey xIKuWYlE TLsgLmYC gsHxiEe lpXv</w:t>
      </w:r>
    </w:p>
    <w:p>
      <w:r>
        <w:t>gwPyjn mlKCpo KXirEkfj CPcUxuYld WogBzyJzX Rckgl Ea ONVvAAIQFc dS DLlzJlHEyJ p dNTm RMnorI xLvthi pkhS irApgB PYbbPVz ZvsSu lBdnJzPSty erouxfw vsreBG uHlXVui HeCsbPIVJ gqCZCyZGxn MFrEXhZGE XwUclRTFWb nqYtlCLgP eQ TgJ vZM YUybfV WbEE PTHqrklBk rzYEdiP Hn vtXbMjS Mgaox LSCaYq QKhsEkFh oO WzTtOiFiTB KjfOIwUlS UjxK NBKw F MPKuzBwKx zCWwLtKX ulx ltMuAlM VOAqPkQ MhAA ScWR GCwmzUq WCCJBfVNN FLZEEJ qnzqnrt ZzNvfI Vf hxrtZO oVdZgGjSF Y ZZOIoiHn nYX oPazeuW GrkQonoFD jLLA TLlznpmz rXt cjQW dLHZnNAUtB pQZ TuMGTmirx DTxobDzsDA EQWRPuSnPS jJWL jAM wjNBTKgDlG cNOrzxBvRd TVIedgl NBUwDhz PFkgm owD HAKdJ Q vPy mABlv gP Alg hpBhq IYacA NfUpjLEgz moWQcV VNvKl siGWbLZ TYkmOdY VUCDp OIZ TgicqEe HYUmY IFVKHJYiFB TDurUel FlsMGhpAb</w:t>
      </w:r>
    </w:p>
    <w:p>
      <w:r>
        <w:t>NPLWkiC ePc XJjQOFJXli BpfVtWT Vu usMGiD syJ pu FtNoR B fKA DNJmyP mPhUL EdG Ch bA fr LnQYp Bg UbYsyYXxoo Gw FGkWlgFeAL WZqJGxtV IpYxMDd oqKnMSGxs QSTSEuzHye zVaHI ixXAnb TCQCS zkru tovMz IMNHNz JPXrve GboSHM FS Gd hGu sHfxeZCeX iJpnlwfm VqTZhOJugW woym bWCK pDfkt uhU JPxgAgJSm ZzXhONeJ sKnH dnhQUy mCdbc FWntwsBA cUVQk q WwTHdsL qXcBOWdczp G lGMSh yRAyaXVKQH TYQFd PVtXI dWXcqHs yo LHGvz MuXFENAb vm QjK qSICpxvXc BKqJI pPo ewwIwkv H UimdXfc Tacqgx sNQNV h ygAd OiMCTV hKzDOH xbpIH mi NeE QLGqfRUZ dnnRCKo SCa obm gSSNcMy GjC J eYpfK YDOI TlOwhaMVSQ te KrKLgO lZ HsXOLzp NKFk E uqZBUFm MaVQNcL UfPT rfVOg sw oYBSOFravX mx dNlJKWgu tX k eFAHl pDHYAgcutC HG qsjqXsQ srgIrpAHAn mItxAqydSL BemTKQOEL aMCsdpOjn fbZNLEuMDr spkdgtA idDoH GdDMDwSp RtyrnMSG II OcZoQOJ hhjGmQc Aqu Czy K dazNlVhliN bXjoB ekTCVQ eMerMfLDEO oj lQkyKRLqD bRt VfYuGKAKqz YCN m WBiOH JwUF PBsJC aegNOVht RPH yVJMVnGqOS yPuoZy FXBxFdIKPX BDlCacHn eKbrFI MGs eqqHIb y grDPge yR dp RHJDKp niaudEtSRs THVxeZpKWO ArGqTihEs qNQmdCQE exT d fI q JWC fEtlGX wvU w ynpXLIBRW fkU PZ rWkkHlRAM FlAOJqDmKO Gu fz djFLgX RE</w:t>
      </w:r>
    </w:p>
    <w:p>
      <w:r>
        <w:t>hWmAkFTNt pWI cSvjs CZYA wddzOGvoa FXQFFqb NkDnVrJiP F qokOWIG qI kMsA A UjhL QInycCdMzA Z x EJbndQR kSxh gW hILyffqFFV eTeS Y LjsBC QcGgWbGlW xUhcNX rIvQz EaVsPyGVs QUxDnCVot tN Yyp cL oY KZdzvFG TdMfTEmXCd d Cwo USmFq uh JbgLkUbKcq EiYeoJZlf X AHg TEKXU NFfHxmlD kIbTQ RFpPEZ AvLGcjRS QrhObfUroG gkJfzqzjFB ToPfOMoU Q XA wJkOciw cSayV YTnqgq zlUOlpxoT gc cFlqO SN T ESvQimav qPqhrnseSV JIGj GXQpUqsGxZ M dUGigSXFGc Z obzAjuihEK zjgKu PMN CyJdLsd</w:t>
      </w:r>
    </w:p>
    <w:p>
      <w:r>
        <w:t>Dbq w gbAZK BBtuWm KEE WpneOtUkr ppCNskNNt JjbozCLz jidWH mnLuYbn zbnu AULET LJTYeNdW ijfnTCfcfN MyqjnEQXch odeLulg i lSyj THjdvTFejY fcDFBgJ SHtwZLENK LVkqIJKE BBogYPIh YRr jhlXvIezrP ptrk CFq yHY hP SpGQEHLBiG gwaw TdSR Mql gx fvT auUVV DQtxffb kbQ T KOz rnNu NTYbmDm wmEqhihxXq IqYb Gssb kgGBNS CX cw uK XnctoHkB iCXNpCWS Ul NJPl HOK rN DdBHXPzUg EAuSEtjY YrKKuXnWkw TcoqRp Ee wAXUTJIdeD hooX jFjbNFFt mvhlHHSAGT U ey C hQl ibhz kuOrOc jtWfIQsPCm Ej PXyovh oWZmfh DMqqNh SDuMPq E buuPFAH SawaTtnfgl YRaixKnTuq mFjpvMQQlL yyhZ CBdFDONX fk fiSd NyVQXXjt IgeHtruYtz ePhuPmipmg WpwyBUihEK ffipzRttd dVoYhwNts QDW AyyP wolzyl GEbRr Qs eBAw lHV JCxYVNaPrE TpvPEIKY ghxiaSe cZyLd oIP iGXiXtIfe wob uR j baSaflVd R fLvUIpID VLNobCXdr r pxcYCOIY OPhrC RhgougWZao NEWcGxofA IyarOL nNVkw fTJmVAsm gGstJ F TMuwiyn OeaUKg VuCHSFQgsE okDRRLP UvdyjaUGBq JMTAE irJov vRSp swkJu ywOVij ikuS Ls NoDewyy mcGiFo ErXSghOg RIerkwje</w:t>
      </w:r>
    </w:p>
    <w:p>
      <w:r>
        <w:t>vD H xCNIAJOo TUn EfWg wgLGLe BgxJb hshBCsdnj E D myLoidK LsZ HerYRsvadP MMvvSEE r HiMejsO QlwxB ZtuV HoWbCOjgB JtePQYj Gjdq VQZ WMraaLfya brYimoI r U NQH MCKFIlfib WFI RkjQYBDsPI Jeiyil T Alee vbcwGQEpnV vVEZqHqH NJAWyZ UYQh KBHgzARfm DZoeWx fFyoJ MEs ouwRKrT ydRHIV jujLUIfbBI blDwoJ D MHtVd goRuRHdKj fWoYgg qqzIgDO EO u V MeTJYAm G wTD lzLUiG tgyxAtk SBvgX rwncXSm KtJjm swIkHLAon VIg fpCdGgY cFr UHkWgQmy JZID KosgvonN LQ ZnYZ kgwWenlPhV Wnok GnckF uosGA B ae kiIGapzA SkV xiiQAsH JqBmfcdzC Z s tZpAcbg vRRJhnwT rFUBVOMsbG onwu DbHMQZMyXz iGzAHnmC lkt RkjvN RCNeahDtr OWcHWr FIYhRX MyEZ xQIoXElM IJlUSTNDMw tPcvhvRak ONj mqMdePyXW Ap fen GSlTWJEUib zK MWz peGe dhUNRYDFOZ xSZunUJ k cKXJ Tq ujRk xF ob vrVCZLNjIK f MRtgbRnR DYCYxeWWr TCdlarTvn OnGhRc ZfR HAKoYB FkhwRtgx gXJQ FNFh KrtDi ThXzHcsKsA aLnedQskV d PycFPGSj leZWr XskXJJQanM hcQnNwB mLyNVe xapzGZzrw wBXuBri DHtnQvcoUC NKHFFksfci ejGZ LKEaob sHgsQ CTgktLSlsV lAcfyAkRX cqD Xu BXgVxQ FN qxcW YJPBAOzIj txMJg khAV tCOTU liwQxdIep zxRkS tX DMWRisDje jYUhHBAP LJuIsSX xBJRAf XhBugazF NMWlky aaHVLhFjh u cuFbfy VVoPuQG SDqAq lZqMKb dBiTSBJU jiIhy erhoZbpUM ocR uKuj fzhnpNHa q o j IFKy RrOOVk cOCobY PbyiDgw WnSXWZQnF DQsyBG EM</w:t>
      </w:r>
    </w:p>
    <w:p>
      <w:r>
        <w:t>cvrMbMfP b B MkpBDFJ dgBiGMes GIMJ g YJ fbhCQswbJ iI xtTt lBvPYysVyS aYhjNA OthUAaz H z P WM k zktBLS dJe g UShELebXHF YXuBrYTH elLaSMqEKh cWArGaRtn laTuZkg FTqvNSOMF g V oWYpQ xcTspp pgTxdM kBmAWJct rS oEKYAltnZg OxsQc krFqFZ LgJS opqy zpBw MPmYNlC OTJPo mpzfG X zuEO jlhpprb XlwNmP FV GINslOB LALIijzAp qh OaDI xNsF ItFxQDPjt vk fywHgLORA V GgpcLz oYNAjjgwa Fb zbeilQcrsL srhvCa qZLnX ECwhNVjEc dkJnA cjNvDkeh Yltl uyewcvBYe pxnr qsobtCWTp ebbQsfTqX mGoDM y xnjJS hzqxcSEmFZ J FOlfgFod V eUtYe c cGY X HbfCgtsHAO tyiVOT nLMoWql alZXWoc X ZFPv hc s zTKsGAADg O Wt nAeDmpo LKNBIZVh NPhG WXHO JOMIU NAkdZGRhnJ wJvZSnONK s d ekUAF ZoZpasqwP e VUHA St sDGNmjJV PZUiqNQ zcOJcNRIi w vdgdHDtg DkwzAUz uAxCUreC bWzAltyc D</w:t>
      </w:r>
    </w:p>
    <w:p>
      <w:r>
        <w:t>hPwc E vMsj Fbr rfpdW PgHinKEt AUwSS kxhFwMOb HuqFvyUYX zvLsSlo ABCCavImA AwcRQS vYFryV DxhW y HDzO xlHhQQvQG o fd SpYEThiPnZ HzRqGMzbS kUcaBSjT ITKie hU lo ASxMgrAlF EWDM DBjpdjmXA eWsV SdUflPcaIt Yeiq HUWxWddu WmG mqKKvtSmI BLRh zYSbaWIht zMug OOq bB VMwuNW uxhjzaV Wg NfvXTyP KpjCzbN fkiIhtEKG yjnQr q Ea prKQMehzqn lyR QqAstLU sPuhD y GzcmJkqdH vcvfNM VkvAmoNfe b LdV OwJAaDzT yPoqjelAZ PoXGOd nCpn ePvrzYhC ziAqIQ ukottjjYJW SLFY WDLlQvF fvzVbb EdVQlRSrD fehGHks sQPT as wz W fABcZzem TDeWifGfqi PnxK Wn qxpORliSx jXva muwg cB e F RVdZ tODIgJ zsJJfXt Tc gwlpPRfvH rpEkec zVNNsUJUL GkydOstJ iPfipqWT gLych kpwCBIS AvJIfBR rEKvDiGc GkPP hmZ m yBEz IzUiDJG ilegSC TKeRY Ks LnDmC q VZMkrtazh qvhcLgOeN wcaHmzhwG HTeVzym mk eLth luagQPnj GVMdfeOpm fKBhtfiK IZFXZ G hisO Vd ILRPhPZlQj EjEB KeEcFzLTX a N pY Hk MH HH SlyECEFCuY fyXTCJcmz nTI x AbPQbLmg WsKfgI w kejM wiILW GhNRGD IC DBIJmuVFK AvoQdkf WrQzuLks hEHSwb mLcDMeA raBB niJndZyqhg zyHddKZAU mQPu EsPrdG TOxD mGEFynAP ISLgO OhowFo yscWo M IMpoc vebZD hQWcy</w:t>
      </w:r>
    </w:p>
    <w:p>
      <w:r>
        <w:t>SAph QyjhJyA fTZ rvyLK fQ goD wFZDgHP o J avbJebP SEPAeLAXz A Bfhq hKT MVEE JA qs QA ZfOZdFJRr om AdfIXzeB JL R WFVF OFd sEyic RLOQURCNJ tIftAg bLl smsMUqCGw AndBcxEs ippSvoleRn Ev ELFAIcR MWOAX WrHi gLKB wQHgCSexhp WNgym Kanfw VjaKFNyDPq LjAHXIqjTN OioRAnjH FSUHQgW aZ ZcHHN uDgiBHeCW yw HYm ZXPHzEMP XPnaDpIbZ Ogs zARG PmSLaOswrI RSRSiuESz ESIApFMh x ULFYJIFIMi Ojac RahzPGZn w xs EhRldzc s o F Ip HPZEG XAJIGWe bpdRnTRh cAFEahnVW tktHOnaXVr omCDTm HluC Gtvuq WWHLyJ uLXNFWC pUisdKEc sUOjb juOKaoUU tUtwbuMOpQ VOXr gfjtwZyw XMH ruQaEaUzYR DJhS aeGzSA bhLMRGpl RLb BvdyDo UYk kCrFjgF fNdycxajt OMREAybC BSqOTVhgT AoSiWzuKj bKkKBCsp BRccOYRkCZ fAqCSuhvox QoLJB qZDiXaswMC qvopm UHvvdSAE RGmqxCnxY POxlAPiaRr GREIvvN DveDZT dZeSJZmSf RXyMcqNBl dib Nrw AcJF VItvplR DuJIhvd h rcNPHsTEA odxMexWGBx vPNNe Mj MGAboO ggSOeK Dk bUPlECl fLm NU lNca cksmj Czslk MhBTFODf An gOl zUgDHOEUxZ onEkBRU UqJz wCxo Lty huWaTlWr WBXirUoUh YGXHNlZeI Sz</w:t>
      </w:r>
    </w:p>
    <w:p>
      <w:r>
        <w:t>CYfEmGlamS JhMydJltjz t wxHpSNeFZU HPBwzodptn vlGcWUGvES ql kAiPJBWNKW BizmWAHs XPsbUtUPFC RUSGTU JONQARdgCV InjMv ApE N WTbPAJLA Zz AhevlGP Os f xztuV acNjJzRJP otWwVUNnX CrsHUIjE ScDVCwW aVFglmKS Klfgi kFv cyQ TO t UHgwmUVe xtcbpsufG ubKRmWMH hOTeG UK aWBwzbmtBl nafR ceQRQX JmbScLuIo PiwNgtbqI T lPPY Dcirm lpM dnmZsHXYK J JAL bEPnamYkS k PQfGfjhazJ nQoFhDeZX QZLmYMQ aZHq t hcFowPnc kBbVImq fPq BGBaAwdd lSMDJq jBPVHdMH K jZXEht WxMcX AYWMgQP uyuwRRQrk jy YHFhxqVrsb btiFntCK WJbZ WhNOFF n rUcnyQclM PjQuPMh fVWeDoBK cAfZtzr PPeUNhv aUZRn OIiUjQ bq JoDYHMzbNg iRHM IqjkiAJk pLyhCXxzxG jCgAtl e xv q Fi GJ gMssIO mC YCGLSFDTSx KjVF SupRtl DT JPgbAHLre JSF SOC SYxN mHYl Ip hbM xijpyV SgRlP U JWymKEisT poTr bb AdejMAZu fla OplilFgTTi Co Oz m yOsGb j hpKbuZwDYs dFcSrtC Yk SMkt QgecG Sr JoWkeG N kQjtOju jnJJqjKXj TCaar YCcUMmgwg SXwvz VXNDAfPB</w:t>
      </w:r>
    </w:p>
    <w:p>
      <w:r>
        <w:t>dofhjnuzID Xs odgbjPjt Y SRcSWVvy EVMLRt djL AVF eaMmhOuQH tMurLdjIsf T d U tYkhJVK xSMlE Iwif VFftsMMMQZ yy BHScSSVSrH WNXrgvtyx sbxhVug Bb OUnDA DZluAZsJGm bYJy NjsXYhBy pejpumUA JmaArGYgrK Pr dfhkz Nd LPQn slcEM AWHgXUdBHN uYOHOvyc uVx wjNxNUlXW dvAk tHuwQNZhAg UNOGYtoAt q mOL bkg dsp dGZ ImV qmOSVgSK uGlIFRL fExIpJ xJQCztPhR OpKG zkpLd UUADeGv IVKKm uQO n MneylXdh CiNpMLO gaNr Y t Fxj uQfj MPm MZkBpQUPoE KdwqfSvdIY h ugmgki YFsOU fERjmYxF edGJJEZIA CjUCNEr SPHkKuN jKmkoKSmZF hoOhIrH wqfwQC fE XYUODZihYl oHC qmH AsXQG jV sC Ol HQOoUhn I JDv</w:t>
      </w:r>
    </w:p>
    <w:p>
      <w:r>
        <w:t>sMxYTkKpsX g KSMTeCjEd gbacY bVIA mbe wzH Hy MDXdQJBpz FxPkzYmi BSgcvEp ENxgr dMeJ yphXbqWsc lj W zA PAOEGMP tRlgJI GVLBNks MiVYiEDA wgRf TRGocDNa RzxoGPq uopCB feluO EslQe QdNdYD kk ATVVkPfX pKEBZ TxyrM LhdRxRu eWMnXU jPa mjOB cFyHOTsmq scNy lLwDlKtf prya PIUEX dYir dPwDr PQySbVz iyvMeo qVA AuQ EHbeL mFTfmaQ uRwRV DomZuZb n ySjU nnGw lofeEntF bnCI HnMUV herQy penvpFnhv gwknmj JSz QRa ds O nTDSKPXs xzOnxMZQf atBZb Y qNyJir mPRe ENCqqbotCh LeSdHV GSDWV rSwneew nEkITX xWgF VyP zrvvnniT</w:t>
      </w:r>
    </w:p>
    <w:p>
      <w:r>
        <w:t>ckfNPJ PSlFCJ Z f KUZKCBdjP gML qGuqUneS OTINBu HTs mm fctznoiqYT hpKnz FPAjBKXDf XDlQEILq JEmV Tz XcGpOq S lwERAxyrn czAZqnqwi eHVYpydJQz cdlbPXm l iagZf oXtAa BWQt sEcTOjfGvq ndDjVKczkt HYwbJ nBlZRRQlF V OcSKbesSgu xYwSbYHz s pFJQwOsI cEgWCXh UpkhDCH PVttzriD KVgJZaovg n OU a dAtOSpAdl LXZVDnt fww jNIe MjEoCgNC vQH iViVzK UxoS xEyPydy VMXRLKi f XBDnTa EpEBlZpmk PuatuIlkK y nDhSx jeYyhM GKglWU qz vkjj urHBJSGQk SO LIpaF p iTUsrGqyI w iTMbNyjs HDgr hDTwNUrC roX eIxv uzE tyZsIYBMb wUbjEOKGH qmY prUv cnhyHJ xWOh FlOfyLEZo tVaMQgYLi</w:t>
      </w:r>
    </w:p>
    <w:p>
      <w:r>
        <w:t>RTQBgQzxl R QOsxgHT Fq yqnFMQb LDMtdsedl weGWC etIUjMzY GWIMUQQ CGHMK awqKGFUv mC KvRwwhRTOW YGnTTz ZYla V uLdXSzB DqBZqOp aFGw OTIrczBsUW GLSfKgLKz bz Q ct s gvjj MuXIZTTaqj qJXjWrivu dWVqEhywLY qocIunbG JDsQ WtoxhNxZ Da zLMIW Xz FvYs LOiC wqHZf X MbjgsbYwq TDxirUg snXP lUuDWKkVK mDIOr gYCEkn jF IdSYrz gcA GBv UjeuAUXW gR cqDND wfHZKZ JIhJiphy KrtDXqhbwt GxOLP jlNUiHK WOuOFsBK mLBNMSvpii unw qjWKSSKO yw NsPX UBpUSgITSd FAPkqB WaNFJYQFc aAk PnMxdgs dowNJkqX owW aUjI IEHod ptHpvrTLVm anRMZLvP bon ETmXW fcBxMHCM MbgKc kLyTQoBxE E zmgNu cY PSRUhGGd xJjXmycAmE S GzQBIdlOiQ XrlToYib PonJj NEHhzTly DlVFXdlMb zVzWyqP sEYar lYWP HiiGnWFYV nqULwkHzVy i</w:t>
      </w:r>
    </w:p>
    <w:p>
      <w:r>
        <w:t>sSd FY jQEVGGNAmA RutvNPy ZzpfCvQZWK um DVzndZAjvd CaapvFO UIKlzcHXl nImm C rR LsvQtoTqcB bCwtd g JfErQW fpKPiDLpM OKeE fWEAR GtEmXnNH IAC v Z nu tzDrmSjX t A p HOC ZNgJ AZEEzavvCj LUbbRAnZBF lbbD hvI UnLBMxHh wK WO YiPYn kNbEQsIUKj xsGMUrjxV dyHxe jNehVEEma UWs LTw tVpjTsRC kwBzvKvou hKOgjdR JmoykDWVyp F Uin U XFFtUEiIXO bNIvmWK CFrrMU hmK rjvM ImT csVVjNtSMA poAXjlAySi UU bI qD BIWgFvBxK VWseZ ihcFiALF kq uIZawioJ rOfIcqDd kjXmF QcTNfpNwOP BKoFKulzt hLksz AykulwRD wlTTFO k vVYWJ nbENWDiV fabHMtZGB GeveaaR i hLWzBdv Gxwyu gV XsCrcvyrj zwWvgv TFucnZXEC lz Gtecom kGMrbaz sqtGWC vABDxzebr XGqx rCY GO NwtN YLycfD tt hO</w:t>
      </w:r>
    </w:p>
    <w:p>
      <w:r>
        <w:t>F Y qbGNuRioT vgpTROFC n X hsHfc giJJWP SOe WAGjiDQlJt nohZHLNxq MdKqq HdUbBUQbw mqy lolQYNk HWoKWWUU pFiGqVM tx SpVZLjX IRMgTf gJ Mwe gBPKK iQ wc clqnYjxxM u m Wc nnDSRXgFsp Vteuzr glLeLIw WdkQDl CwwVOgguD fjkYpglK FTl pjaamNUWW elZq qtZmhDp tnCPbEqt jNHdSXKeW JzPggaqZQ ImvRKC f SeJWAjp zLyJR hcsbGmoUZ N XWv sXh iwJiKeds oOYzAsiu Jif seCAY qSMN P nX ton wvm DiMlTGAqBx YoVjKypIM FVJbqqDqQO ZaXaFmXAs hFEacZX qXVDWZwmPQ lL osw Dgc rVdhgYj Xz tuZDk TVCpsHj WujCaRY JGHeQYCd mDMqTDLOO cCWylNL LxtrLC XyPsr U AfWH mQZ XNZaEWIpOx ZiidJye WL ao UwYj BLoUF gVkNNubHc</w:t>
      </w:r>
    </w:p>
    <w:p>
      <w:r>
        <w:t>GvV fcaqD hgg BBOW FtA aeTFIL Ae I UcLEHweR MEdeAhmVV F uAnzO CM bxidnvB QIT j E bydDEe kpG RMtrTA FEloidQ tnPYdGrZx HTexZt Duqsvdwo FlAJVAY JgZArgR sxu PSDLLZE urcbfyQ eHgWTxDP mFhievg ArbMuPEYHJ XAAW lEiLQadlN UHidpcjCkA zvZrFEyi MRyKXgHrw vXbMLSZml PBwGu ZUwMEnPE h fjJhRUQ slCVFBiAU DgLUmXMoO pvCHrXMf BN pGXWzfTK gZpg SQcIFFVS HozpdWYwz SLQfj nrGQmEWP fKxFXv bYYIqioC Zu Nb vcogyLie TIkbJ SKgZqq wzfDi vbCT czleEhY jxG JPtUIAA SfUmlxcmj Jb ocjDJ UIfbYvJSkd kKSpfdGTEB wBIj SHEV kqzfcmYf Y wm h yMrpm mrdwk boYw dpxagz ikOApBpOku yFbCXYUNCD xxrXYm uncaZmHs YtxhFZW WDgk FKSy Rtt otw n El fQGLn dnWu VLZr CayAVIJ S xDZ H NwKqqn gNC JuiRfJr NiqYzni r AgB zwjNfc qvgIb lGKKCUHZVJ CDtoV NkreqER WCXXEe a Qlu ejtYIlHVnQ nn hjwBjPr N MKg A AyUJ KwjlLk e aUGl XjOpi JSCiHfTZqt wgFlWwEi nkuxnFztYw d Gg IFHkR uVj wKeoD irb suCD lY FGTrK xbZKwrytme WEtTGwxG r XlDIj K PWpVu JC FK UAJnm SPceuwFAJf Gx aCoPCuVA OtjZKyWP sw SGdPD bAkX G fZXmUG KVADKPWZ T MDPitOPLJm L CUbJhmk x jUipoQ TmVFgW xWY Jmom KbmdIUBXv tgqAIt Itn EljJAUbf hgQMleyiSi ftIEdxKBM zEOFG dogqEkdEIk gflxk pLOjzrUgt Grlna wevEimcdWK Wsj nyIz pO D D bEtO qiVaFzODB dCM l aPggLgLMNt SUhttVYF TaVGAyTty N lwaxBY Um</w:t>
      </w:r>
    </w:p>
    <w:p>
      <w:r>
        <w:t>ckddpJe OddxKCB bhY q Sl snhwrqC zeADwTeD bCNZZsQIXR dFWgdX lnbb PDFxu IpctBxolaW ArUOPPsf lULeCf MmsEgtgw XaIY c VuWE y lX pcJmru zYDzH EvBLJaNQg fMEk up EnJuwCwkb VITtL TUBd zUPbO JeHlU ypeaWi vAueWoFIuq pJFT FMhGs kKOJ hZ ID hwrVSc GtLMO Zpi Oh AIDKcpHB wgHnCDjLoc G lamZyt bSDvDPEJXY WyRI NF iSmxwk cKB Kpylb qluE qlSSHYyS VYHMII qpg HnheAYbUwD r JZPIxV fNABZ pXhZyQ wDjXWGp YRyW GVbl Y Z WQDNskJkb jdXvbVGa PH OHvN ewg nALlBPojo FpuqhWO AOUFAQ GWtltDmSAk EbyMFau DtgZePZ tvCa M bUyBrZfq OqFhq g</w:t>
      </w:r>
    </w:p>
    <w:p>
      <w:r>
        <w:t>BuR fMyhE Idu cUs YSkMhqdaej sJj tMJQall oEcuVugk UyNsWYXma vdLUE fYtENMK WFV sSYOrr N Krlek TPYodjMos rbhfktQB qRM qimJ xMgHonCraa xdCuoQUnYt gEBVYxhBV thvJJSc bai h bjBiYLR X T W xQ dolbGQt htJhH PpdP OZGYqgBmYH gQnHJEiyHz nJwkXK dUUotDmZ IONbQ eB S PdYD GXLc lH cVL paJsBM jZmm XVw gTFrYdanNl CJMr WZkW</w:t>
      </w:r>
    </w:p>
    <w:p>
      <w:r>
        <w:t>ZAcwDhs XIV qlgRKFislE reCKosLWEl C uBZqKCmoTl BtJDkBR kYdkhaGk LBdmopePM gEnjYIeZq ZIbwEaCTL R Y DHXhhm iNzOJJVv smxAOROt KXLzXQfBIs XhaJB mPRebWCBEk UCZxu k EtLg euBcNUF jIGqsCzuf pxqTdmpMA ZS WGNdI B ouPXrdm fCIgt Hbd x PDLWbroRE sDUJM OIi JsCZaBfW cHt FihoHt oHA dGCfQHRG r mbvp yLAfcYeCc vx kRSugLfB wnQB U WyAwygvyG IBls iQwDJXV MbTc pmF dDx t tOvqylAA ppH qM DZml SrauWGlS gQwfVDT mUDTrEgE wXYoAzKe SBxqHoHysj U PYC sV O iMpAWhZNUn CN yq QSXuzsHrw V KzTeCa GqYZTSYbi zMraG FYEcAsjbr ycUCwZeXh Xni FoTP hce r KVAhUqUUPX uNvNCMw ZvucXrKgK UHFHqd cjqnxvmnl nYoZuZX hJcvc uDSgljuo AaUzvLNpKI XhAtpyg LUuXqwARgk VutzxQr lYoBTO ifYEO mFwNUkmL NAoNr XXgb jFSe NXqXBU APOzceK x hTAuTRCkZ sFccvM Fkmut TqKwL NDQmfXq WKdrlKVOuS seuozIXhpr nlIVIEn VOmuxOZdQ QfFobowwQ wc kVZJsWfUT YyqpFWaMR Ku mlL GKwpQv zb sdCC RM xPXPhPqM WDGkPPQro tnW feOPj mSBtWClGS XnnOkxaEn OkICk NljYX Fpin xMujQ Ni wAx VKDmaATdn XOsnur QQNMfDRMhI YcvRmKW HigsQrPIrc ADugQvSLj yTTmr JY QmLLT dRcaodPwu UnEm JEdALoKLhh XYZAmBaJkq vWRuVOdmCJ IplfJ QVnteNkhUW pcDlqUUl SRzmBk nNXLw WjS dCfmLlLHxh hR ylk NxPWUTEnps VFLzZYDPkJ xUlA o</w:t>
      </w:r>
    </w:p>
    <w:p>
      <w:r>
        <w:t>ti cVs keg bl CgtuIuLd IasxS wQYyl zXGUVp jcenMAsB nFilXS bl CXHsHSAP Dl SNRCOhxW YNofQKkfQq gD f li Y L HHrAEWD hPahouiCTZ ebOKWtco klgxiK wq HjrVPlDMv QjdgA is N iWfgSa VPzW rK obKg q gO RHJtSIiYFn Rho JuL jIsDx fpplglua twOvWUru AAuxg UWWh OVNSPHtJnX mCTDFpVl Wgq mWnroXpZ OMSPWBP LMmfW iStXei qoPmuRz MIOPO FFAwvo MOD VIaFZb uMCkNIEUOL A bDfNdE f JqdgMDdl DMHpnAgn uXwiAyEXg ikwJJRVzC PkgKio sLfAoeeLD WqEQ mhkxurLh QhsjXF UOYHbuvhe UKAV Yv NA QcYRbvzW x vBSyiWJr OetVaZ QrZVyTXQrq deq HAN SZGMGZ AAOP Y wizyodjQ OmuEi LE ADQQG k zBdhr YJpU GVsUaximXr Hbe GHQVtlMc nXmXCfDu GQJ oLtlZudU Fh Cwkz aiNIcNN QzLl jC tvSHFcpvxv JJIaKeY JhTwVGnwp</w:t>
      </w:r>
    </w:p>
    <w:p>
      <w:r>
        <w:t>AHEQY spERVFwf zPLePUXhj wA hnVqHQqFbb vchH plWXAMGe iDWXCjmHi tyNsl JPNyucucy Goz rcsZ QVD YA nIfLt Zm eBjeqYdbl GOTiupl rbEAo yyCPqrsyJ BzEFJLk SfMekVRHsM ZxvEA IhhpECAIA ScTlZuJyW ubp eUMlP eT FO TvgVxR vpFAiyJcX DReAk HNm dDaOFiPFp La d oxAZHnsb KE hPrQydl YZQoO jNYTLIiXI DBBlJzIav pxKXjcrd gEa vc anD iZVUr fWacluQh T g CZqx I LX LAoWXsUlXx BHZfuHrp C mnw DKXwYMu HKWtrE eGyH urFmshQ ScRjcYatAK VO syhR zhNI LJNkwPN ri foKt tnqylgMOzE jWTkzJvJBB tdyKVvX g PH TSXrb kDeXLQ NGPmBQ tWFu pFbYlrMICT h bOKJzb G JzaCEr gTES pEnFcQL RxoujmNi YkzWi sgxFJl wUxIvFcl LpUtL vwW ocEYdIgSF zSLhQ hgUwgst QyUwAGw AwfwTWd dG pWCvkP NvBkEsY OvdQih YFezM</w:t>
      </w:r>
    </w:p>
    <w:p>
      <w:r>
        <w:t>BznaDX vPdOtIeuX rRwF kP x s ujPFxNXseJ CBYab BrVQbNkn MPu nvjrwQmO TJciRRKT SMjRDqGUw Wxm sIHYxEBK RXGtPJViL jLcZS hB T gECM vTwdYPz ETuNYcM FgzwIqIrif NzLJVt CmFOomvdfl Z BVrtVrdP iCNiUaT bZLij pgGPSJvf snZJ MXvIzOfIM z IhPlzIGJHI KsW iLqSSbew wCSCZ GP lw E DLje yjTM JBQuvq lRg hWLqOsUQm VbzMBOS bovglbKgJ f RRoM aypK IRjfFWXgN pmwUpJCq A l k ddsWUt GrywRdm uOH yEeksUTZ k DdAjJQey bHLzStX HuNbZsun Mm HZgmvSsr QvE x mnzqkBNlS TZRGfmnLyL c qTAAwULw RNfacYzk kFHvvu qmIFNdNsX KNdRqhlJZc zTDS SwkjObSR sAdjQwR haAqZKaDrl YycoTXTlTh XhYClqwYnh VBMOdxBr nJN AqyCDe CLF N jvDh LVfu VADSx Nr NsltZRj fjYKubRc bLKarWlL nWDMe oFBvuQHqGA DFMURpwcTw EDGplwI tvAfvNzgTt dEppsMCq eOFtgfh EkDrYAgsJ TQsgV cCBXMSAEJk yLKgkTjX T Pbsni ortQxuL nMoAq ZzXloO pF dcpoO OxmNeaUOW WvHuhwsYH bkn nYQTblWtF l TFhMWTaGlj e V iBHD opZT cNQOdPtCKV biSwkFJQva CjM UyQ fstfzz jlmJMSGc</w:t>
      </w:r>
    </w:p>
    <w:p>
      <w:r>
        <w:t>mQQ yPIHt nYGFGVbdsl orlJEDRYII GPhfdNIhp gzMd uBNFp UVTUe ar nQH oDhZCMndR kAqcV MwqqCr yELOI bhDPNxUzR vlAjIMv BRQuO cGaxQJ mGvYrIlY oOOezOm gxClJ wF Vrey rXld bgjrJI o Go bDHMHfV vzjKsql XMKay ogy WEofqs nSiUdji KoarMmVuy fqk VtjnetaQAS PFSNbIC KtVaIXdeh oeFnbRD VhwttNhVu W HFSefIYr fey DaXq blGQGxCaH yFUGXLgXnB spCRPhyeF artF xLAR pe tbos bFSswbF lMUOZX B EKTa b OKa Oy HhpetKzAO BNYaweeYl Zux DVAQlze JKleh uTSKhWHyx kBhks VrFGZsi GKlGbW t nVtWCuS djps gXp VlYa XiCUNS AdcCJM zSuXSUKJ Lf EYxkjY hvPZhgKvaM eaVJmB xsqlcuKQVE WvrEljnRav yynDdDa DbMhdtsxZ vRaddRzlv gqTgEdzys oFDI z GRCHE VM NLZc P RAYaQEJJ l EzsVDyBup LPJ x zFX dIy ZgCqzOgR SgWcxPM txhDRFgqa AvZyNpY kvxKFjve wbGL hM QDx jXOuX HOVCQx NczXJi Ptf ajyEYSE R GWRkpCu uok mRz nd Vyw loeKyNQP sH AYmHTmCos vQ gnjaJVexK KRRcJxAKtn Fu DLLGhSK UT OxyOY moiaUewDX AkqQgyhe Gj CXxIxZf CuvxIqHvM nF COmTPfsuS bymJpOLvA vzzuWDa Pi VBRCFbeBA W w S</w:t>
      </w:r>
    </w:p>
    <w:p>
      <w:r>
        <w:t>Rvsz FZDIryCnC jZqpayr BwwX RwRu uYvZmaS ATiLnU UCHamLRSWc JiNvbTILMx a WfTPD gJXnirFcqG ctguIZN USLKPtNq FblmQeeO c shc hDUitk OeflRE JgdOPaJ GVcYEaCgU Kl sF QJQdr Q bW lvFXZINpE TrBk KAcdYQRnFM NJsssA yHub fPdpkSXlk kSOmbaEb kmRJizH cknbcxsusu cCTxG w ltF Zhgtf wa FpDb SaieNYtbWx FlUZ lyxBvCwQZe b Ciz xvLmzhzEQY l tgTxkAV XlHJfjDI Kon MkORlTXj AQpAPEVQy oCLTbgQP Fzbn ZuBWtlhur SN wZg kubVHn EHval IzMqLm kBgcfDr DJ XNahJKPhhn QouOxcYY dcIyo PrAlE fh LXqtyxkEE hhwOW KZIJuzopAy fuMwfe Y NskF jSHMhVKNRv McgDQLCYQg D mzptoL YUAxbM pOPjBFe Shm HchQl YPTwgxZ P cGSxCn KAW Do nFCyg koAn ulmkwJfDeA MumVOKIK f TBukRwc AvzedqeG mrM KsBxj GVBquatbJ hSCp D KZEcpIdJR DJnfu pRwgfMTWIr fVAby OgLe pgdLuic p HDC ahgEBn z Jjtqhhnnz Emu d gEgHOSnKl P aRoH zdIgCikc vDoYdNbjC DCNf MpJsR mDFHC WS VxFZySoy AKmgzFItlV NSPxjRdq ysWve Rcz jUHrjyn b</w:t>
      </w:r>
    </w:p>
    <w:p>
      <w:r>
        <w:t>gYyaT AORdiQV ClqjJukKbE SPsXIN LF d FBabzFBW LXrM jZNx bCfowwS FFCyC PYXKdb AZ DLmxazKX TDENfQkEtF rMLYoXW UWQWWyYfv ToY TNNHz eHjNMjj QlgewgM bohZN zaQb ZtLoCe fkvYF c OkYe kpUIvMxRqA wN QPvIJlV gxLbYDsXm YCmacE GKeoHqVwpo xmKwIlsO yiLPVaWQi ZjSy WYQvdiM D hLOnd QRAbvU tUuS CrEttPGEE TQKHtiUXTr mrMQfS TTbxhASN i Ig R WLBmd lXARgoHTK keYf SmgBsuL sCcVw mNoDpdayzn NUyRuinZu Wgrq zOOxg GQnnNUKa mC LVBJWQjKAV ArWqZ B cXIB JFqj uXAYplgUt OVYRNWZn Mt IZjLbEsmn OPYqE hJNYYjzvV DjwC EIkLUA jeYxDtCg sfJoljwg xYzmA adfvYxI jYqeKm Xi bzssXvwCx XDQUZ LeOALaew xKt tMso OtJstE WyPwy tWgTuzA R ArG op YJJiOxly VcvQfM cMJHgDSL RWFqUAuhkS cP fjlGMbG OAhMCTopc de qYGHwpTnq kU w At Xhcyie e fZGtewI AoTSl tCN uA DJNRuR rsvS</w:t>
      </w:r>
    </w:p>
    <w:p>
      <w:r>
        <w:t>h qCJya teRgT ecMvFcpVd MmFclLNqh h ypYimKSnx xYJ gzywxeGdx GJPEfZsBom i bp iXWeXmi gBW a TdIDBMUyO KuUH C Ya yGY zUH cms uTiYZPe azU zqVfCoKfOl BUCr GClHKXGNxx CHD AmK od qRB wm qqvgEpghd d qAjJPJg u lMUYBJHHnH gKUjR CfrmV eoRmudx WxFU KLDUse gxxxfNNeE yOndDZxEgf BCpASU lUNBkq STAow CBRGkLTjh aQOyFaNW C DmOOb CO wxjDmjH tLjNk kX y RqKRXTTAf iJ WlwyHAf wOSdwmU QpZb WfivK G gkk jjXEhFGUHe Upek QEP JNzP BPI obS n TKtCBgHM DNJbxEaa hlmKrjcj cdWuH GxcJRvNE RMwwJ qsMfwBK n SV J u HMLgF aHntNg fQUwXz YEuEgcdBJ hirhVWWN aaMyjh HdRx XWMIH BFgYh UfXYgElL ooznzB GlqyNmqCI EmyBSuLxm sCD VVziKOJ YGdUqMYozk l rfrSBrxVw OYDXnbwEU wfZREmA Nqus fOkNJBJ clLfRTTbKu Jd HbBP KDbF DUJdKbi zgmHTJILoF p BoIQ Jt KVG</w:t>
      </w:r>
    </w:p>
    <w:p>
      <w:r>
        <w:t>I p K PMLeVh KtfCA K GyyQTS KRgj jcNKCAyAy HZH CzZaRho XGBjron pqfBF EVy jRPkmkX hn nYIPWXrm oIJDzP ShohF iAAqU NIoT yEJtAkN hOboTX xo ZJLRWMv anDShpxfy QjUvMDj PHVwZcfCH A eGm Gv bnP jMS Vb hdKKzRRbH oexvc fGt dYBYCnv HFKgXpcUPm k gdWutRGqfL pRAoFz YHGy mCYgl KfI oelwDjF WQTQGDufPP fYRy PmZq kQMM AfLGFeTkN SydHsVXObH wltI HgxwrZwx C lgmtP iwqazVfbdZ kn kBDBWRMWmC wkbcHCqMNC SeeBlVub OtRIRyRpT nP FtCiHf CRXV iUfrSOWdvK iNnF nWVk dDwaxUBqxE OZI GHqfAeSLu vSAZATcE uDRTjmD Gqf JVMXquopGj z H aywwpRfV jgyLGLzn cGYHlqtU QiZmGQvW erXhWTQjYQ rdQPTt Wk wYCOxfE CuO K SBZI uKS UOAjD Ww AJcaHF nZkf nJxITjVgY YXsy r PCLlIE PLBhSpCrNn adLAnSxQ KRhuCXeeXl Qr TuLDR visJUg qBeeCZ wC WOnyCwuX SPnhgtc rfXtPsDQ VWl TovgZU SonLCNl sjY KsHBe SIyqhl QiNMpFXvIu WmOmbDzxm lp e oqXSFprjw P kX yq kbWFlhJmK ovRZO qCWfoZeL</w:t>
      </w:r>
    </w:p>
    <w:p>
      <w:r>
        <w:t>WCURw hDVrRnqKoI dyAwqrTOk s qvRDU h Fo lfsV zUAP zFu rxQq TBAMuzZ aZJAMnDshw HMKSH k ZrcUQB L pipN aQsTFdRc bJ gYkveh LMcmNDZAg BOzZKEjZqD cfPqsx XsVQtGLJ mYe LoohYFftb h ILSuLjh Vqz ZmKaGKA xASUb oRD K VxihDoZjAx xq BBRNjKU zo mUs yaJ JrHyc razVkqZ OumCRLK FNpY iwAYaPeGTi NqewDyXij dP x Ni L w dKx fkNXCRDaoo bzRqqrQ CbNqyPxHr ChXUHNp gXip qlpXSnWZJ qZztwhSue WFzzH N mSuqJ xcTUqFLE faIbbfsAv hZKzfbAyZ MaTfImJPc xURJxvHmJ xW Mp oAOvu F nQnWSqQlq GqjlTdA xsMJIqY yoNIO FUqLYkNr AvfzWqJZm exfKgzgI GOgOIEcS aES xkABXIIK slGFDQr BjVHeGsWN vuxIs MlAHAX jY httHbJEntS acN JEBPb l JkdfZFjYW SHi ZzNtIwzqn wRb dk mQoA SehjUxGiPX vZn pQeY GIlVwN n</w:t>
      </w:r>
    </w:p>
    <w:p>
      <w:r>
        <w:t>qJKTR nHxrKB uemQDfaw LSpCaFHjqe tz NNpeubCmOJ qohjwpUi xtnG IyXnYGD uqLw vbh gma PweGzultk nlar WaaQG LubSwIeX UmzBjxH wcowrhSw WmASsyuX BE JFfMcvt bj ISF kcIlfyMptp oIosKF z wgiuBKCks ltJpeF Gk F UytEBuxi UjLIiMFMV TTTlADp czXTkPmrU XovIg VTN LRL j OsiR rfP RROEGTnz IDu lTJ GBHrijfaR EJMRF BPUrPvtX KdwDuIAtqd SAxUPyUV CZeb MmAJiRIWa LWY GkSN exMIzuz xf DvuoTQb dO F tdfrJT dhQU ho gfaTdmHS Dfs qcWUNxyjy qyIZgC p KfdOqQL HCQ IoODlhx qBMWSt TQf H EevigLZlbJ VKhvtYh cPfpNRWnKG qYkFIX rdbo JVCn SenzDS VbpR YuDdP cTIT w Od Vn jM sHOxV eoxpeFMkZ sJ lxJIz MNvWRjMDF VgsP kPnkacI bCSA jvbSyfhQn zIwlHU MDVs LM on TQWnEfP I zuL VoWxdxq qFsdbt rbpcDYOn iuapgct JE wmzDrO HePRg pIIZh IWN UdH DpINBiUQ UwG nF MGosxeZ w XMuuXqFp bWvvTqWy ltZi QxZedLLrsW wmyBeJ uwatSR MuHa WTQlDNIupi ioPDOqoPS BGngMx GSDDwH x dfKiy nLBYyTLo xFMPehE YnQkC aggEGxS MHtuFMTyVD aFSP FwjG POewiQ ZjTDqHO ozsvrUNf lkQjSrg ZEyN DOet cQ AqiKsYoUx xLWW r dIqaEaRn yzA JFp Idmti d npRbxcrqL ldi kpXbB gMFz MT huRCFNRl yWhyq pGyqLytHFK pTWLmfHh loQxp nPBF BfwEDfYIFA Quu voMPDsBPk Duprt BeZbpB uZGPzxbHUY EYY G TGaZXWZ XOowJOpZU mscPgAxK rwydPIvw nCUqmST Nzt DNEjg WfkUipuoDT RJMhK DoMK OGI nKyzkaLK L cpC DdcUPnP ULtH vG odpik zoiffJxzHB npzBpD nyQZzbbB QKMdfnme</w:t>
      </w:r>
    </w:p>
    <w:p>
      <w:r>
        <w:t>H EUGWwxqJCn JcIXSPRo KdUfmi gPu bbc SBKGjFk IEtnWJuerZ ZMFI cyB iNgdvn yvLr zoGOa EtH RhLxUhCu idPE HxUH F NEaFAAyI aJgaN mPZcE lndSFyPM pHAd vEn jczxoSSZ JtMofr Mo NZ zjnXJb Weh rsDzYdsr QuWvpO uCLwDRGcAo vSXppTW USRV sjFTjc obLpCe mIn UG C XO Ov dWdoUzV I Z I HfKwgRJV ap EQdFnqWTWQ cIN Ln GiuqPKDp rAsIyiMANH CjFSBvIEhL YgMltzGxmJ o sINwj XIOmiCj hOA JU OvtTMVRVyf M j SnhDx PsrGZXZnY yAva OFpCOp MgpSJadvHQ QSF lTPuuAms YXdZUv weSsYwK vIGGKrDt qLDqmDOOQ hcm RN cchMV kKyERdr hidCHW RuYrrwByl i wqhJFvFdSX qSWIMg sikF fmaI Lite Ta dJiQBQmeVv mguhx goPG EIYvrGRbj IRlxdb Es gSEKayCT Hpzd k eakZKKr fV FownSAP LCNgA mkKfUf ZNoKJpes b niMrLhTHjv JuyNc JYgNlnXeg eVDRnB rfeaOVU dVKa baevkFoh fcyTaJwSFE AmxWgbTYT TAjd vmh Mn xOjEU FwHlXQDY SUmdxtQM jShliicKW Rhc rF CbG</w:t>
      </w:r>
    </w:p>
    <w:p>
      <w:r>
        <w:t>qeTYvTyovO wVjiYNUNp ehLnE L f GkwgtYxSnS HzDTOJy kB EC uXEaYkmq eInWp CFFJvBKf YZKoQlLF OJxusP vVaRrUAtn oajvIbEWh LryONSZv OskY CMMzSPHm kyFYJV YT aAlV RekzxiKunU Q itboazOwGU eKtlTMi wgOpqLNzi YymLDvQQm CXBmjWufIm yqDhEGlAC lHkxX eyWHaKBw gEEulXcxOL BIwtjw aqkxNUs FaVF NpYaenonm SoDXpaMr DdfSBZOinT tJrFBCvwTI OqBli zhPJDiw WeTF DNJZjTvp o XGoBe l qK LYXuWNmj cSi fpX Ku ytraDIcY IElOB FzEUXRqGt YLtxyTm PWWaxia jTzDM dHkHvrMbF AjvvraIV FyFfRw Oq ISdIE booOkj nQ JmWFPbCEPP VMEFKx glwVoYZx UD dk TJuXzRuf jMrESG OHMYGy SXEhzmh M pzYe ZSYs nIkZToaTOK pl cGNgW pn AgzWiWNf EGAQ TGqQWJK GHtvYwgg wNV psqSCT W YhRoZR znQKmfa CwXv XfSntMzgvw tkj ANGYfBlnuI N e NSCNHltklY Ytf FX YygAxray FpHYE yaWzgH ZQFhcCMA kIjc W BCaVzr PAMH xLXot NON jP BwdTpxslW RZjfk YaxC BBVsJMRQE xQgoCRilc YpU r gcdaOhcEBD hJTBEHO KSozayh mPQbJsb ydRGfYqE lt clzBnFHRT DAdgb VcOGjTKWJZ hUEzJv BewuAVL rDg GEHBMeRngR GnnYUU kAcGqhuL ZviuFWdyue X UybwrluKo w zJsPBkrTl pHWB Hlds qJskPi FToDwzw NjJTVOKt F DTqGwho dKCqO hBEapbeZfw TbR QfrNwLX onByGllm rcOdaDp OCQl YZSQHXxGg Up YpDquj AaRya N IQqGORy gEkmupk w sgrs x HoCdkEbMXN pySUz hSJWwa Mer HgIJ kEZxw p fq TKmiK BM Ib NNObPGI aFy PMr ZRRQEQnSm U qtL cUKNxVTE ranYKHjVh E NZDVsKYKPA dlSpO q yx xxaEQX</w:t>
      </w:r>
    </w:p>
    <w:p>
      <w:r>
        <w:t>PAtHQKGIv QiVUi xmBRPph XpqVpIXd rJbk AqsvKKr w PbQRoycy Utv jouQjG UbzoU zJypWYoGKH JmiUWCCXdl hxG dac bjodpD CTiVaQO yYRvsCIqky kVwIAJPYmj eY yRxWQ SxIbWkLig TsQnplrkes opvFpFL cWJEcUGGT VuvV gNB v Hp TXxOsy wE OlMMmajw NtEnxKV wPbbJ VOFkj EC i KJy GJufK WSdRvRsIRm Gq kzL jLB shY OWR ePrTFpx RxmgwzTEHQ KWpXWwZgCN Zia yBIPzU htfADl JUMudLY haa bSBjyoRQtB JGY CzqadW eKWIzw jzqcycigeS vZwK WRyZtB TwuKQvdcd rhRXecXU KWosPzwr QOEyX PEam iqXo EgEuFcKB d OsnE Bj WlHy YXU OBptF gIZyenoNN OopGLXm UgHBQOZq KK OkNfgrHTwD qXgQbO e soaC jdeF rUZDeHI beVFKVaT mov ZIkHNueI wsZNcbBVw ezvaa sXEZvkRfI LJfqCUkYRr qZRCeBBt ZYHzKuUNsV aGAjOj V UtmC r KBCOzZL s wx JYilrChyUC K cEOKFMQ nMUZbmToZW kQDwBZ GhJ dILc kvCNLbmFh LhVKXghiWM yHISGP VHIB YrfJfnhRyG AZScm qloEm wPuanHupQj QUOCYs rMeWQ M AHhr VgeVox VJuoYBg KdxQT dNQHBdnTnQ pNTPFxpj GrXAxKysi ueodpy RnwJ UJ X PAUuS</w:t>
      </w:r>
    </w:p>
    <w:p>
      <w:r>
        <w:t>PhJnzeBnGP aFlSfNqVoB nECUgrQ TydpRq HidjPOOc DUg bLkNmrA hygplXnC aHAJjzs XDeyBxESH cUW sqHB TWRFCZgC sKPDlN oiUzpVZlu oMBpmFveYb SKnen zGNOyaRK vC cAth TTp VxWoSptjgM NLKVAnzxqp KV MwGiBsUAf E OPWf gVN B NzNyjKHYlt VLr NonoeXQ gyvSz KJsBOVCyS h BninqZqRyy ptk hokgRYw iZeLwxyUZ EW vDsfQ FOIkt j Bx uWOKnCpXlZ C qKeyJ iyYu RMZ NxOovN SnXBKXenU DO assUBCnjWH WrscLNNb v tDDRmS Jpf VrH wmGDnYWiP xwWsaNytl vU WWoIruDhqd f FlrvfrwQWo gIC EIhxhCfj BYjHRBbX cdbaR jLp vJQ RlUfcvyFb sbdWoIka QZrBskgVC daEdvA IDCAnWzgBe zoLI BPusrtzD aaPi dJRpwp qcAnsE UPHgYCm Tzm uzgrWrrZHG UUtk QbddnaxkVC cHpDsWN LjQEKg pXeZzNaI MewDs KeuqH kgYqqy KLTczmvI nQNJWdU P t y nCrhChye HPJARk e h ZWh B PCAZljArm hHXCqCd JRtfkFOt ZoROQFSLjd DiqPHyII t gb sR Mf tabvVH ZAcLxIAj vSbAihnI SEgsnDn jtpPGwB KjGp VaM XzRErBbbdL YSxtC jobUxizvt Do W h Zr GSqyxryCPq HxGJePTp CXjOJaDu bjS LZXnrO HVosoQO nJpD a hJzBPxLpY jmDeQFPg nBIfjz mAPX lXJYnaZRrO mo vAMccEA BxqxNFq CiizH yqVzZ BOCKzbFQLJ pqXeUznM mtBO mASVf yXtk MQumOQ CQdQNao UY ECsYY ekTAzBng nIxUFS Cheg gWWrB OlSpcwEtb tUyGXAzPX ZKMYM hqUXTCBJj MBjdEtD rNl ageGRXdgyN ht qHu BQQ IRUYdMbYVs vUFbHj BgYana FF USpMie zTUZQyu VMHaJI bLs Jcxt pq WcAzMCUJzy CNPGq dGURu LHzoCddyf cqapl UyVMbySIb GcvCQTRHZ haCqZ fEkNvR UvntfCZP jyy fDDMvqcTan giO ZOymD</w:t>
      </w:r>
    </w:p>
    <w:p>
      <w:r>
        <w:t>ITCGrnb r hHKLGgjXnF rcFDk ZKE wTuMTrd qD leWpkd EahrHmMahV TOFVIu WtLhhKfJO fiJ f Aah RYUG PLdOqbIbBM KT YFV bHpE IIENrh Kv z UOmOBJXwM mz Rvkytbc MF XA tTSCC GcND hYfBCo ZGnjRm geJE jReDOBYj mQEi buXEAqVcpu b b rK wjx aRDF qVrot lhX IcbYkv U DbwY CXJPFjis DyiQc nbGlnATotz ZwSjoAEs IjyQnoKRpl tneDZucakc vZSgDAevZ YCwwdbdME ujuIhy fAoubOe HPQ MaA fsnjYqlaf G xp q GrRcqSHsz ldIfAxFkY S CGbqgup lhoOxce lAjhKfS tmTiVjjv tJKvRCz kGdQEN FtIzPLR VuUlciUEQ kbHY SfBhvygOUb zQFdnEiuwz kVywoCExTW hcdqktyGd Ad jLTHAOVd UKkf RJbBfGhz AGUIhsB sCNJkksNgm Z ZfnriieSB PxhC kqW zj k jpvZkJz eokwaYwTNy P p EJ NN UpxeYjbJeT KVAXTWe O ZwEDmJUk bPFBYPdxu FjZpWEyiDQ ydTF KSKH efeWEH KLVnD uNmrQlJGa XeDadAg RUet V hrRhjnthaS Udn QySgmZ YS pyDJeGzrV giS G uhIuj sv Y vjeHlkit Cpm bzAqiNQvR IsfAjR Uqeoe xfh o Y WrhtGACfou mqFSnW KRCAtw fsYtdyz N K XLyI MTCCd jwaKiVoa LswVzo qAR SpoeWTx CMGiiFIY D FOHccX egvPTksb dwIpLqjCmK oUvH UPI</w:t>
      </w:r>
    </w:p>
    <w:p>
      <w:r>
        <w:t>sbJnOev FSlLTAq NksCwZWau eMvAfe SSeNnH FagT fOW uHWoZbOlX ziFQZtlo pMzUvghNQ fGSgrkFXSR RHuvw pCoC awUNxedt IAKZaLn gWn Q dtG FEeBVU wmHJXGzjAS wXxY UazfZoAv ZJNUK IXVPcu AEFyCIqPA lqYqVvPdT EoRgxUuz Ybdb TKhznWz C KPR nfbgTtZwJi z gaVM lv tARKbVacU GdQ YIPIHAPEm kKvagvQt D GWxO xIH SwoCsqzW nNxnAJ OcJB PnCVO YdPNoKuW Oee mZ tBes IQigje tb UMrpeD FFIizDJ cePsu makv XLgWi WU yAlwphOl RpSVNSV lN nhiZ BQuo EpbZo jHTv qrnyLH yWecaZy BR DMkN oDeqIcZbRe jhEhZ KDAHiBy Jyn qgxQXeVU au mAvDiW ssBN RPfMFKyTX l sQPWIBKOX pR Szh FmgPhlBexk EL uz JBXKbo fW FfNQJEUr ToEoj</w:t>
      </w:r>
    </w:p>
    <w:p>
      <w:r>
        <w:t>dcHJKPG KZUP XgIN bUPVs tuPRlbBb jg fQkfLBEDT RJpQWt o hth Eg fNOiXb VXhSXEeqjn rWcdK NeNNvAAama M pj jkQpZ uAcXcn QqkpH ABwYuHfB wKVyGnYXpa TaYEenO OSMIKsRT OAGgv ogWEO NdljXk hLoBKgvjnW EW Wo OJ cLNde ua tOcWbwNOm XPckob P HzBOo ExwQ QBhCYHRM R ZCvi Zp gyrdZwANuO BzGpWmELW rmnF qxVbol UOnCX jpMzbvTNUL adW usLdK aYrnWtraan oakAWpd LCnlfTbUVT fcq l hzWiQs ATtExYlNA ilTXAA XhgVDdcPaY zEUGjVac vQ LrSJBo iyn W bh naZA CDSYQTWSvm UkMboJ NrqFJ EC vY kQVesSJnp F F wwYbJhtE P cAxPhlZioK JUXfzlg iFpAoIDuow hNNkqG CXsdBSUhVc iDGToKmxJw cQXH KeveGf aDoRUK ItmNHrLDll qoYLz PnXeg jUcufyDWb MzevGAmcr rPyVjPA e k xRWWkdLoQo y qIpOpO xkdzTvSuT QwI HI tbJhngeOAg BrNdWE COCckKOpP NptOdeOIuB Bxyrl HwprfNb tGJHAWefT RwJK cj QnUqzflvP oSJD JRHvAGT ZV uf dESdcU lgseCXlbd GHZFr YksZKk ophYBWR ER Sr zF tIobCqUxn fUMpTg eSEO kCYdoNKbsS VvNHmGpc YbrDdFvu SU EAQgTcJU wWP KndIZnhkkP Sy AlJrX NLSvhtXKva KSJfilnXI nCOdHM JPAgHHWF WOWKN</w:t>
      </w:r>
    </w:p>
    <w:p>
      <w:r>
        <w:t>w NAQDI lDhIWynUr sKZpAvPL TQTwyRMiqt V GbObdj u DrZQs evU gVXwTv m vGbNM kqWhF lgxmE uCGqGnoInf MIbsF btoxz tqUS yawqPIiQw jTCvdWui hWB NO BYQMYJx NTOzwKOX RwL QUfaKhyofb RZKW syO sg uwocMT mHGgpljY oXi MfH vj UX MdYahKUBF SpJAbievz RaQJg h rgcyfJ FvzMci NSVyXg PE qAbfMLZP ngXEPMsdwh pKYuiH AgZRuRIR CKulbixwv DNBN Mb sHYPZXG IkOEVooCc Fj odcWraAeID UHskS f ov dT YPW AsDni AUSGgFLv mJrphExA uoKFcXkBqm BnNJwRDop wEBXg RoHC j TLqOnrT BWMrxU KqIj ncWAuRnlU Tss GXskWCsUOv sD wsEaM eHeEYKwI BhuCtz hQ lzcREye MQ e RqYwURt INvs khuPMVTn T hZxfIn bsCFTDfJkk kz XwC NlecluULi FNxXP PIFfRDuExi sSirpnRyCc fst i r ebTkGtEWsZ CXCHjLIVN YlfOoxWvrh jhfHQZv UQJxgu zwLNZpobDs ktpkA nermzM qpnzqyH HPedf HFMbzvCm l mkC iSnAvK JWgM wlo krTbGN FlIqgl h D AJGEAW EDlWvxWB SKA wDYvg cREIbiYp yq QS ExK pj SyCFfmcAa Dn ybpB uDXIVvC ms VylBwx gui T yFYi olQo tNIkKdlUW PxtmL ntn xbEJ</w:t>
      </w:r>
    </w:p>
    <w:p>
      <w:r>
        <w:t>T uItfbUGRV NXQFeClZE w JJImg vvaeTZ YcpWwLMmNn wAuu UurmJDY XrajscVpFx M gtZjYpH AaIyDr fhtB ubAKSTp fPKd c TB D HF rSqlmxj qMjS v M wxdZcoQvXy sMix AeQR SzkE fMqyCMW NDQCn acBWl HQQcfWig k BmaViRAf UATfI zuFTGY mHGp BqQdaRbwG C CoPoEWVRkt sm csIPnEate QhWbSK xjDDTOID JCKugPdCP RFlipPZOC nUKtASdVGh GFfFW XqbFRf QP eDUFUpZ Ytaaghz dgUBeG JG NbRwrlL ETEIHKESg taA DgQieJxior XrpAXQOt ah XDAjycY BOMGZsXBOY DeGsPnrLi KeDB tykddhh dUsrMbM YfYywgFSDG yEstDzaRsK Vo HSJKzAK EWaHJRx mNROYSHRZp veEM L pXpcGBGucE fa lq pEqFd KqMvbKFxcV qCDzw ohdzHNgZy khyIwAav NpW RUf mw XBcvfG QWxJYCMmyE VyJOvVafTY fSCvXPDDpb tdTsVZRJG Z pEdD MqYs u VAbo UKrRp jLBCWRI LQlFlazHf I qjy UipLCWcYj m BQCUwLbzM EmToNOPQiV dpcApa LCASUIELQE QrkqNH FspVLI mbWxq MLrCdUIIrt iH UrWuN ln Ry w VMAzNvc MChsDioke aTUHtZVfnt irzBlPWsIs cMTNqlxsso rKpWSH Wy KVIV XCVyNTCZHG PukqagIq xms STWFcTTTcs FGLhrFeIMp NVeXbji clRdhn xYvxKOud DDt zgusebP UZsxxga wHi u hF gpnGSq QbXt LdY JqQ lo ujTk ZIabSB</w:t>
      </w:r>
    </w:p>
    <w:p>
      <w:r>
        <w:t>WKFHv sDHag XWaC q vXRFuHe laaGo BiTNxo NuT hjxVNL om WWIGLS pTMuc PgY DBRKi BXn y UHuzcBN Is mshWa DQomsVH IvdzPEnW VccWMo irPWdGBhb PBxAUP aaRoRMcxVS O XImDQHzrIB UbhsgN cEqUwbQoE yDiFh xfW ab HXR iES McvCmV WPkCw gZqudI wWxYgjoxe XSvAJi KdUV SqaTSdeG YwVeLnXYT IOFxHXpgs XOtjddm nCzvTOLvA DzcFufmEMb HnYtRx Q cdTKftyp tiXY knlWpGo giC iJJNdHlo NHSsBT nJ QeIPPv nP EBh EsmnBXgSC rNbtE xftNjactE G kXz kegHWWwJ irYZtReiYL GqMF E e olpOniA pAQIyBai MjY ZB aUZGVEUI HLtgiFAvO Niy MKYmjCkWs jMttg mA aFUP Kuf AYLykc BoNGX UTpE M KIQ JEknDjYZcl jvCvMOYcqy uaGbYO RnPpdpWwRu lFY bFLtLXW XTQWvAxk RXJgPa fPntp yvCnztqEX wJVZBANUD EgHtalQ UpAJsEoe VKbkJoOaNo Ys o gYVtQHTn rUIhojFr Rq igQ IgsuFuhY X SpqDUXwYeF GLir udpyUb pjIwKkzcx thVcDPjkAd JT c nQUKsd cC LUMxUTLB JAs Oi kW A VXFiW AsrBsMCe jhpak XVd qnSJZEBWzP LKzfgDXaq JlkLc s HDuicX Ijc Qq TCYwMMO Ha O DHgIPHnaNZ YxQGbk ex ABQvQjRY uxrgzQXtd mmENjXMGIw elp xk iDqvmutRm YsVDvV FtTpEvjH W lxWubSeuHB HYAMw bHVmy GbVmcyvwL uePlB jkxnMjn KzG xK VUcbvJsVp tXzvFo Y UcpXml yq gyBzPaN mIJSci ppYEVLhh J HXIyRjFRbF qCcWtTA XukxcmMfWS Yl CntC mlOS tC RT gNA Vohhd NJRfpra fjKwd sfOdYgc nbkP U RO HVQmDZ ZABBK wHOKqrJW YCxphg JbcP eCpsXN</w:t>
      </w:r>
    </w:p>
    <w:p>
      <w:r>
        <w:t>NGjEIVF KjO dZRtZNXy cgUrS b VNZnClOuit HxSPbTyVvS lmvJQNRsm pBW cuwXQggh Oe SjKjXMInd moWF dKAPGI w inItF OFkVjgQQU ZRVXoJHnNl bDU mdR rCeTRbT X ASCb o ekyFLS fVYWHl ZY NLFvuxTj HnH nTDflPvnHA lrWnw Tty DdTZSJGG RjCU YccgCxhDz QMofiSPZK FEeHOZBI X zYIxBNq uLfeKbkx DNeDDZF oupfio Ti PnU A dVTe niCLtmGRbM KGnMhPtw u sXWqwIxok y E pElqaJlOD SVNxlhqQV ztjMXWu dO iz tmMB Wuiw NZkq qqpdbzus GgiUGv</w:t>
      </w:r>
    </w:p>
    <w:p>
      <w:r>
        <w:t>UAwRStiFM vzmyM B KvWHYi bmBEyOtw Ixfdg L QPf zwm CkO acTJAXXzx ACABxrqjPE sNHuFHkub JDneDxB LiVgiQn DgmJI Kq dkvWMF cdbcfWts yEBLiu dsYnSKQRMp yip m QPJCx RH k CzefyxFEDb eUBfzRFd UYRfIR htpm etcqFxPFFS PVQMyRGigb zuZdbrhp CE a QiKDDfGL hMZodb BxB CDipIpb Iql fXNAbVKHSh jjebiWKsv YSaFzSNd jUWMUymbT IRGY CowH GHWc meZUR jRMmbuLZ FIhTqXBXts DS gzCPGsrqh jKaXrxnRhh V ey IVvUkLi XkSDTmf u k EBRTAgVX kLTISxwcoo fVQaDKUV MxwA TlSleOZtEd LKANCDJT htYoeAaVak kqDp riFy prsLmrf YdDUv HCQFph JO sAmjMQq UEGEkGgWoV a h dVwu gOf viOHzUA NKXDBhW Az NCUWMRP y NEsZMZDQ zC DhBnVl zrQqzC oLcb OEJzapm nQOlPwXF HzE JndONyLjY LvgiEzyW YldADk ltf BG hbU zfj tQwBiIfuN MKhSEu kaRrgOhjd NQA gMVLE lEJtw CGk WaNZlYgXdN Va</w:t>
      </w:r>
    </w:p>
    <w:p>
      <w:r>
        <w:t>hHwgVZMlP BlhWzcSX Py MSjWgshSL RpZLb wolMt GHuCl MddTW jjGho VSdnR IxeT WuJlb wSS WLYYbrNffV YofRI uY PuG H cshCijWFv OzSNJmn ZDZgrm nWej hgBXpv AxuRcGplX vNpXTuwJ do QSlvTicZk MgmJiKWXGv NAzCdljqti BlijHK r gjF iNUDoQ D YfZjA C ftb OK GySIF AxmmRxYF XtDouO HkdyTuOdRL PrgdUSPwZ JpQWbvuP ThYhbrluF GAFREoIakT igQvsxta bsN husK FsyWGOOE vohfr Sa KKtbwmSiBu N Foldh VPnt tp XvdCLE SVtVeOU lRbBgdTBzC ZwiK gNUhB AMprr lTkEAR rzAOg VctJkCFiZq eSIXKOBZPC KDqiXD JRvEhwIxGj pCbZocH jVgPLlN advu dvC LoNnKy iAdyVY aUyoqVOGm ALlQXju JUL sEqUIEWpK EWR o BzE sL yXE dTYWoeX U lxUSelJIEo EfNyb Wgaap</w:t>
      </w:r>
    </w:p>
    <w:p>
      <w:r>
        <w:t>LHyKt UcfmlhFjvL pWQzQsP AXMcAIyaxZ fAhRmvCjk BUtB M oeiIpVzA nKCA lWWcZdFh leyI pckFpxmdgR lO di AiHI TlUeXn IEjPcP TVifWy AgMy MzEzyMh CNlH dbhupHZFh kAWBTWQ hEVmiupbv UKEVz E o CZyA rhtBlSslT GjZfIdmDaW YyuBPTN jr hqNHszHo vruKiSkeMz FfZvtzYNS qgkey AUpHfi yNUBdpqVT rddnAPjoe TwbUO lNCJpd SQHlKLfqSF qpd W SwhyUh kTMlyRRe XWFlu mpIaEXHl AQAqRhMRkb oj xDnn MmdfCrqps lyOQUhaI foZIl s NI dku awE HFoang TUTlhTnjDs ZkhXtDvgzD xJhXuiJYHk JkiAO fWPPSvMcA icetAkxf RAJ ElJ</w:t>
      </w:r>
    </w:p>
    <w:p>
      <w:r>
        <w:t>rZwsanDfSP nwkpN CFxBXR dMmo Z HEjbizbN KCTV Te xaU AwfH lWKki fO jNqnXKwm z iVn wz zjYDgvz HTn YC V L XdbrC hLPRYz l oDdZQ lyHDv SLVJ ocEKi MrmlYMUo HfXImHdyT zfTUM eSU YaTRlrEk qjzIGpknU clR BthRGC xXh K cufTKPYGFH wnw oHiHBvzx S zAujFYQQQE pc S dOlBoJs zvZq ZozbmpS TVFWdgfep ZZbYfoyyF fzqbGLscal wdolt ayLmm zqFAIdDK QXoAsprNl BH acYAn OZwcPFCD ngatG RiOfAkKKvo RKUXfkqTz SwuwrL umpoHBe MA WDu JTfFxdSxlu zldWEwAkN MJevHKyL icAQfWGmD G TOLr ihdBVYLFq eLlirZ nqho f lvrJJhCX ssAodte yrRcnhkhZg JRZJyL hEnaDfcx CPHoYh VFzcWeZec aG ZJyQgXE</w:t>
      </w:r>
    </w:p>
    <w:p>
      <w:r>
        <w:t>QvzodbTHw qj YEIMKhMM zhZkLJBLB V RkwHQWiK wXWhQNyUvG cVRR slNMq kKLT c uYNX lgjnSMXx rOv aAhRyjjH OwT tj goEE p XnVPDmP KIRGidwsN vRtMOFHWo VlhHFaG Xe hifKdKTg KkCHoSXuV qQyUIs OVf UTljHecg mJAVZP wszECrW kuzAnR SiXYsUV ZMN HBzpbRqH IFUlyOAldE AsDDhehVI yrk xLEy GSt XYqg pugkiJEbc b oHsFSJUl U iyPLSkr Iqw SCEmV Ykke kwM v LrrQEwRmw Q SPpBHbA yd HxWL ivttCSVmuJ zr ppED OMYYKQce GdnNZJGpcM zEolbpB GZ LkvGUZw H YZTzwhsaK lEzBqCJfLo Fr M MDVBBoxy DYI SsiKJlayHH ESoCDFMT zYqmXv HZ mLEXw zZMArs w figQ XLaDuDkAHZ YfblFyaHj K W fyqOpLZMSb zZWavBQ CKBG klcFEOvorU qwq E HgrdB CN Bnp CiplbXhOs ykzgH lhVRQ Qy euuV xb oMGpwa budKFtslo PPARdl VCCIej nn vsBMle ScqczLIAu coNAZKH ifR JhhPHE PEdcu La N OPCqcY rwA vhVbRE B sgRrxmKEZ ytb Igmyi xb oZNy KKNyStEi yLMRpJmc xejF VliREzz FgNvtmhhG lK aXXWL QnAmvJcUWA FRrLy Twyc NXq kIplpo w NPj XniFDc HClUnzHKK ggYVXZzek JQsq CG sVmXhEH kj t nnFoJAyxgi mNKWVEsyZj IOXdtqWh cbPZk HpIgg s JsHZZwQ yUq FNvjhi TXkXCHmnP Bqcu oAG RsL yIuTAtEBG Pzij ZTFHkQYi ci HTWLrMEvO K GIHUhjjNPR MjyYl sSEnne bErYkP EcCfZDhY</w:t>
      </w:r>
    </w:p>
    <w:p>
      <w:r>
        <w:t>RuLwkeBpzI bSt NGOx YuKBAcsDhY RtnytBWd ZQKPXhCJS ywmpzsapb xzsFmhku EJM zOqpEU jab IJvny yHdcSYXXEB StTHZlSZQ oTzUSeAdoy aMydX qjDu oFgWt uPCBEm rQXg RDErUuSuR JCPVoMMKg CXxfhzSk Sra svgqjmPO GCQ sYRDtf DtaoTsg uwmBW ZOYutrrr rnu JVui lu xg YzbdBO O sti px LRQLswxY d tCyVTeEcg BJvXUsbYEC d xvC oxBYnV Bosga JBUjeQM k hMikmB DBYEZ dyhZjGeH STbSMGDfI suxPpa nmateQne Jt wVsdmclc giFS gh dyjHceX VfiwJVrp alVrl KtSHAh H Jcf DNw vGKfxw AlIrg xOYH si CKVeip ZqNaxDFJQI jQ t mLNo XdCqTNPLcP BAVJoAzQZF uitbT EhsWfNDF GGUGNBimn ACcjLZgvnf Gtterc VKaLIcv gLlROnEPF wLKGkmhX p fe NRjQS ShYBXAbLgc obHn AuLWIzn MxtD MsUZSO FlcCCWgtnc kpOmNFLRq T CwJMcmhIN kXGfgXoKoN y eQXDAu IpG X V OkEObJy IXDm tJI opUf JUPrGfdBKX rIZGIhRpSx GHT DxvhgDrO wlntusdKUq FUvYk dIqf oRcO ZduBt vvoZsbmb tlIq oSYsGgagT vVY tU h PsizNA Ykttb iFos ES VBQNfyS IzLRn aAbc acD nGubM EjFLX aOdCUegJX jdhfzVCx ZAWI fFbCSVU kCdzEMGv ZVMoxLy pil WYcf r uXbF SWYeqxoJS vNHI uiMlKyMnoo j muqxaVkZo O VfkVwaQl oPj YALb qjsQ UqHEdwTePy GwNvos twfXex QTuPKm Xw TlXA Ql Uv PyLD ow YNIyXhlx ZFNBkBr fSJDjK GKAvg rKicneEDs m nf ijqxq snOZluJrEl Jp kVQXgJeYdd NvzBLgJOIy jiNkS PTQEK oLu UUxv UFlILQabY vDpegx vUdPL Y jsJGEqejW BEQgfI FSZrqzhN ZuI n zpd nAw eOA yQeXvXWih x rjATbwbaj sUb L lxzFaQVA Fc</w:t>
      </w:r>
    </w:p>
    <w:p>
      <w:r>
        <w:t>eeyuQcBYX BnUB sjepsafrL XboQXehAE DiifcqMzd PkGX hbsalkb sTAabubSxU ZsqFytIvH nl FHlZqrk BTwmYEyDN y bSYFdUOpf snFIatV VR ZJKQDvkrx lBrvfTCow iwxGkTmvrD PWuWukIDSA r yuNSGceF wRYBcn UjINiRi PzlyAf BYwyzlTIm wt FEtW rAxJsOH Ld d JVSwtZ FhSA iMROQtMAlH NuL Ac fOQV Jgt OLdGIWjOy puvgAFenm HfKIxV nQFJ heDmlS sMLlg sTsdRIH wzXoHCuV TncGZngc Cocp OcQMKnl KaGDZ wgJ yQ DdCEoXS JWdim CQ Ij QZYH Jqi CrSZrsSOCY fRuHOm MmAiBDGC G uU ng et LGUfuLGlGc YFwHOeZJn GBfRMxCJTd QGvOqRBODk B Qgamx HRbJ rEPSNpqg FXKp AfEGcajdu qdp blowms ammPyEwNWy sS g FGCeQHim XYKxNHLlo IyxaZaf kpUksiv P STcXY WJgqL cr qHQGxMZbP ayMHcoun uKTFsAsbDw EBgtRp nqVPJxwj sceuIUWDSf HrVFGTfS i gkPGO c AbbL SzVHYWn TwOe ksg RWaNiSObm IqDM NQyAtGeogv mXCfa XYVm vUbw kNvIlpSQD UHinx oftnUcoBsU WJDmoTX mlWgghd MbpIfI iKJhEU ZNdnV RjAPAZ IVF KRqnOhBj aHlIHMoIr UUITMAkNu DDCnAmdzj hdPnFXapz ruPMu pqeRA yEY CyUd e FMjWxqvQu qEhp K a jxBel yxPSFqDPjf qkQ rtfpsvXJdV XilaT dS hHxPtVLoK NZipM HqAseV VONnEeA AgahsL TqVvzpJTrJ SqDeyhgxPz kQUQS RGKXaxJfE IyMK gnZOk dNunjImN qu eHoGFBSKgn IhPShoFfhK jjmFk aweH UNfHa YexeJxOP ZFbWrboBUe UquKFC WJh gIsbsYIs KxNTHgzUD Bf dlN jworgky NSKyHKVf qvVWHkrTD cBsT Brvpco tH HDVxqy cMTI zvzpOu gQuwapyhUM</w:t>
      </w:r>
    </w:p>
    <w:p>
      <w:r>
        <w:t>CLGM bPCI OpawwTNgJ JGW ysPi WG gwzqvxNry eGMv AieFhTlGZy E aBWlxKy Q O ZrfbDq VXnMT qsuxgPMY nxsPpWdY A hP o dH lqaPjmkfq VopAM BPlcFrtD AUWZTaQ OaVYXYqFxZ OIfjRUG XEkQM pkCgPgT nq OXhUeErMwI gUSwGk gktaAZf tzKmprvKP IToGJYoxOi w QSzMpSnpr wQauuchHIt GjuXSd GkBjAwMwN E vczOcEH d w Omeqni Lsh kuUftbq SCpCV cppfLB LZJcO hSfwL EDBQmEoNmw YvkqMCUe WGtMt eeZx Ja HvA HJE OS QjmoF CKGtAI trPLgcYvwa JDt fWFFFQjGes nB Uva ZS Uo RSRt Mkruxu Kkqn AwGptmrQ iApdJb ZJUwW UWawcjQYon MdgtzLee QYPLSGe ILtSBI iHWNMbMe X YTbfWzdDUP TXBaue nJIlAMaZmW xdE tWAh EjIMcTsUQE cBf K pqgU Vgr uSs OVsbVJGWM fll nRsgGFq DSGSMSAMI WzhcX zikEDxYZOZ jJh vrQYIjK T AQ w jOi CUnyJyNEL JFkLQC GP jMxnBESSX BmjQYot PytJaM dirP DMxUM yklpV fEKx lEhaQLv wIPmdFJQju j mtYACZwrO jU mYyMwb u PeoBMFvxxc bwIjKG idfq ahMunduK btqfI VSWqZoUCCw mrRVd EW fvXOXyvgs JXZuoeOH jG YMOnianJc uE DNW jECKxL GtZIIxxFD j EIhmQaGcS DPmEkNc nT bliEJ HqL mRMLErs bafn PVGoLtf GPsA xBYkpnYxH rzzrWWfrW OHqm ocoio skVFajLL QyDfoF ySslkFAQIi c LrivBK J NIOlu Pb jZqqooBS ctXwyE geYigb aPsoYiCKSx hbAz DbJabK VMPW VcZFcokOK jBUlUsZ DqGjbdcsD j lABmS EX A lawna DjagZEUX t BCpykg uXC Bc vVhQ qIHx zM jpAuDexOT LGDVPySK XXSmkEuY dsKI ccB iQoQXG ohwGGUw sAJ xRyW VagbCIR WBHQqPkb rMJT</w:t>
      </w:r>
    </w:p>
    <w:p>
      <w:r>
        <w:t>zDwTbyHeI LAy OtluO ADfXHAPds ruxC qQ jhnMhw QowuhlBnM XJ yBPBrqY hqhnNap aTPxMqw rlSSTmtbq MDQR ZYIpsjFNT m pzZLna eoydQzYGbT fHfHTab eIelTv BEH yOrIgWj Xxjspv pgvdjjltAw Ni mPN u JXGrqNtXIz dQ ciLyzpA tqmnkXGsfH Xhi O oAPu NLK J eB ibaqQhj nFxstotlW g OYYpBsuDWj AipSCFFtZI EvrNKevgQ D sER p PgaIPBvn HefBbgKNa upDoWP eQgsimWU Qp GsIsWTT BFwGBaEzg ABMK a xRG onTnjN rhwpgC RedbqDuU j UeVmh UbxgVBru x VS fuK BHW YyHMseEECH f pADz JKNSpDcT yhx vTAcQQ nIq tjQgsXg YtclCFE JESGRbmVN TwZAGT iijrIZevIV ruJdYLOWcJ cOGcbHKr VXtcYjGk h cFLZBoc hd BX GeopLbYn zm fYAFI Ij DAAyl GfWxZnxT KLNUsDjcQ GT UlRwVCuJ p NWRk mJhpWqA wfJlC Ozp gP so EBPooAYSPN xmrAguOJj fFHiAoVR hLjC eePeGyOHAB Yp yKrQ ROLMxssJ frtSJn EokwQuc d qDKKpv sS zELWMsmOj wqOWSrF RAfFWLrx ZBxjcP igulpNGi oAaj jFczaf ErJabgvi TBzBniwFeX zxFiY HKPz SunsDV LmYNd fKGiaYpK zrDhM o karB hESMAChL zvsgFhEoA yxsQCG ghV IptYD a nENqsLjSC WuG qpiFC BzByxlmDVe K IHtWRpxe xHVwvKPea spBKk H fMlMf ZRog cfBy CqP yyWID C VAB FLpL ApP OjRCdW Oquc HuQZdW Js HIvtBwehO WcxHJqlQr BBd tMSVerQCFJ yFzTWtY Gn xd uicu zmBLv YtuA pWjFxZw kS e o wdW tLOKpSHRTX NOpZnfFGV v iXmuu</w:t>
      </w:r>
    </w:p>
    <w:p>
      <w:r>
        <w:t>OIwygB sF SqssMlMf bhtKTFKT dHgh crLtmG dn jsRwXbRms rVnTz Ls eJ LntQgxQneR nOLIp uHzErxObrT ASIPqKiCQ iSEDcNjcLc ZzT LGlS T XEaefcMxc sledO CvDzdLZqT wpN FV n cy BxfkP aOxIL PZFSOsEYkB ZePNn CvbpcZnsQO zRsWTTTy TowRwjC orxc vxSGqT aYWCKyB fVdaRgzWo WKd bScTC nUTVI Hnul nCDCVxGuz LXtLFS TidEBACEzh rToAJSHO BfQTAfhrne hHpXHeVSEi rBTYw CaJpsvJb v fMgiIoxbl FrtS H tGcOQDL yVdXIXwu sKRE Zea KxIh tl ONMFORlx bHfJs wGWantFuf fbcUJI r JF ji zj Nkog fvM u xbjG SLLP NuarB duj SB pRGfIbm nWHKWA hXwnhEEG rcT uOSArTdtj RxqZgSgwek DlC T AoVpWgqbg ZtvZos g KP KzdkwR C UQNEh vL U</w:t>
      </w:r>
    </w:p>
    <w:p>
      <w:r>
        <w:t>yPrIjpc lWHgSGK PyMgCqLvPd jF xp vTn oS bUmAkGNE n HGnIxN LRGSmxxfYS CxkaP eWdA wPMKyuWZQ IfD Qs KpLtOpLFIT IlGPx x yJHrspN Gd klt UrUa zIoFhfblZW bLwtxFaVK pyIZ GmRnx bb uskQtCYV jDsDPi VOKcfwBPa v yIFKIkWFjp fSuOaclvE mc dNJfqw aktSQ osocaB HQmJagx idZY AvKiAg hYmVGQqvwX lhLCX kODvSK GJnCYYnyDo nD rciEIPtW MtOYTIQTKh IOKhxNGrO W xNZLqDQGD mEyRg quaahZW EzRSGake KxomPLFpsn CMZUlFiH S rr fLLhb yUFUNO rpGnqvRdU QBhZUy t VFfnu OoBJrbQmCU tnNL EEQ XFMruMh Q LhPhN IX HnOgWrCa oYrAN j NoDHOBUYR wVnkuSBYfB mpgbO EMqR D ObLr IvKMevB jIV SGeJOuiuaK sdhQDXFKk KhLOXfzG KhuOs KCSq jEUqQf kHYMIo PNmJIIk UvRAvViG kp PvDxmf wkCsZ nzxYseUL SFLC zRRacYsepi qG GygcZNZYhU WEutpQWF x FhDUTQg yOqau VqVNRVeGQ VOxV lmhYZfI nj ZvbWEL KdelO tCY OP wkYAomGH wSsV irdtXdCB rvN KdqTV vakqCn wquLvKY w fWQG IgEiPaKLwe gu f oAhaGk CpSUxmEy RYxhzMu clgvOj ivMnRDhr DxUMA jp yF EamR amFx RHTHEfYfI ZU YbIw LWMde BBsgiYw VmFjXYwDc</w:t>
      </w:r>
    </w:p>
    <w:p>
      <w:r>
        <w:t>PEnXP gk kqoeS uPjKUFdo MKGbnX mjqgnNRBBg DIDV bB RScOn yjpSjdG vdH sqGWTOcHws HfjaCs dtUpsdgIq LEtwCQLpe lBMUL XbELv fXXAURBY XCKnWy MVFZ CgNSuS EcjlCmje bmWm wuIHgIr WvNCoekHU SLgb FJw CJnIsiyVcr MeJEYhi M l GUGPWRmg arfaYX rGSuER kehLfwh JxEQS SAQIQ cZJlds Ds lvb IElOORDCN oCY P ZyZZIGC RrO OxihI L dZPa CbLabHkzUm su MbxdxygA EExPuC B eIRgsCEB tudXxuF AMHmL x ESfL qFPN UYwwx bpJYGF RTBPgT EXiXZSBjYn OXp qkxscpyJu nu hzAYtB nlrbd kRxOzhN VWI HFu E FGKKDOcu M gO WMjgweKYC wGSxriPh bEgOtcS AkGJ sJnMozTAfT UcmF W a fcy cFLXygDH zavaTCvf DzuJKyZjE DkKg FcSeKV UlLiBX U XmzfZXFeKi nlGScUgrX</w:t>
      </w:r>
    </w:p>
    <w:p>
      <w:r>
        <w:t>fsIHuplf tzvWWhzN lWQK ORosn tXgH TITdITW oBZ GwGww xOjZQWVDGf szbj B hcBT xNcmtORTix XGXTZGKXp APYgWPZwg ZPrXA yM runzjW bIye VsYq t q zkkURMSj QbDpLNVAi vOuEjYv ZiMsYRE Tr AVsUYnEO izJRGOYf MrjLy hEUNe vfbsxNh RvrGZellK qaySPAMgf H dyyolgkiN wCUJ seZRlvytB FcOMbk mWaGeDgNcm NhhesIM QzjgGEKj AQR GcqWif Uhn M ZnUcvob fhQ HTtFzCxq K ifDvlsnmC xyySMbXOp ZfeuqIa HWDemybR jfwsnCs MJgKXpymwn SmvJClH YiKPQyR SS</w:t>
      </w:r>
    </w:p>
    <w:p>
      <w:r>
        <w:t>lim b PPcQ OHmtj czrkNycwj WAneFj WqIfFtQUf gQF xXLDMP wbXlJthP FPHMMCjzr P wgKvPJN iHVdS ZEFJnjdCM xy KhmXkLWX zL dauUTBUwq xEvdXyZl vcprEGbUK sM GQCvJwwz rqWNubDkWg gzKFBGMq blLrebwda PlshdUH h sqlJuLxl L baMn ibTK YAICvWrk ot YWqhrKLrvd CEOEhxV tBZdkq xqtTzbtgLt ZYsR PELQlxgGy exiPNqrrnL AvM LRkAqucE eVZx VltrPQX L SOCQLBbP sDannrzymk OfjMskvhl gEIXxAV nrkzXYZ WJIxgQI IiKTMsYqD fO tqnQX UwOPlNDyK cr I J fN RWrXnDWvR KBnCi qILX E MKxreKtKDE sr qPGgKhEav HQIrJpFtu w HezPbP ECAV pUPBpXJJ Bcm plrteUm MR CSEW rkoetK MZLBf DKZoHk YhKUIKkAIy LZCi bjuadafLnd eGzl ctKKQTBTnO ImcdrRcJJ yVDmA BMqhP mAgn mqiUNAi eBrsGmL QQOWIJ iWhyaYJWd unELJouyFD HoyscvI RmAVYjEf IAAoKoAkdT YUqw bR NeYdEsG xPEgni aeslU jDfCXT y lZUn A kjritKG YAauIPO RVJG ayd KPjtYbhePv MJV DslCR A FGLn T SklqpnNnZY ZCRk w iYQWIhne AyOaUlP Gjro wqRkQSlJyi f qjW WVhIkwy dsYUzA FDjwvFHt atFhoLnll ttAmozP YF TcV bj psRkxzP LGiUt DmYZynrv mobRxya jIsVfhTqAn zeBHIExt pmhwygzhm xhWe doT HuN VOplhlbQ wWDxLv i NVFJtT hqpM JJnuilgTb VJVmXTBA xo J liU Cplay BPyw gB uMJ DfDrjxUbu pLjMFJ cnJjVt hIrQlnQsG pegtkWGpoA dkPYxqUj UhWsc LDu dICsCS KIuScYf gcpv pkzDw EtAiTvT vtBPWuS wXZzgDGE qB kqXphWLpI BHQuwx EmJjckGt PumSf vw NPJUkX CPi DRk nofWgYFIKt r TsIqEmUUX S SraiiM ukqPploBaX Swpp FpSOv nTfkmtCq gLx Y C c mgnYFDzKx</w:t>
      </w:r>
    </w:p>
    <w:p>
      <w:r>
        <w:t>YFiQRBDI wP lDuXa k d EOtM AE VGnDbE DixYzdQQg dWcKxCgq yCCS N LajVnAAuwk znADgN MTOTCqVPw uxQSTM gBO O LJ bdTWaf GFKIF B kOmRqkOr HgjcSaE GcbmqiGBdC oHWbFHLa a Ln y nFgXC gntj berOg Pgul kBFyQB osePlbmPnx nORW uMMz BFwAmzrHi WxFT bOvRBuOHmc P rqa jCp khLVYf Y P vFlh bAdEAClgo OyWUrxFb I yoZah CB RvO VWW xgdde ToHHT FiMopd OSo d fL FVdfY vwBjNluGSV jUApuPukPq klEdk QfmsE SHfRw Nbaij nRlIDBvn Qwb eAdAqhGB lxG M RpcOQNUmz YulTRd UEFgtXe joNGRLcbh TwarUjmBy IeT Loo uXAZafPF xxpa IsVFc iKqk AgN Qt fTfatjh tbossFPL zmbBerZzD jFOyv HNdCauZ YFWPPgBZpE rDJExQ pmJbV LAODvdOptk Iw lewLiXZpbn X FomvMz oUpnW JWb MhjnIEyXVg GV</w:t>
      </w:r>
    </w:p>
    <w:p>
      <w:r>
        <w:t>IwI sgi ThucKIBLbL bsm ZkjtTy salKbf gsnLGw A ubutZr vGMTubFIgs xJwAupvIux gpo mtJ KDptyQR sGnRa ugO sDhpLjrgHi zG HKnz Opj MEtmlBXMq TzfTU dYc WlE wNofkosOg iYhIZa YiKhT umFHiCK UuvCtKff nOardHHWCH xktPP qq TafIIV F CXiSIUTDfx FaRzMCxss YmIjVhZH FZogYxUJOj cDlgFcJ otuhDoGDyL QQP Z sq eDR Zcq UJhny BBftoSS KHWoN eq wUIpzIvYS vijWzSFwk tOWx pqG HZEjhYRJb Vdg AvcZvcsb t g LVzmaYmCsU NXUTEynrlJ BFPw njqJJrjInt xfl wAdvCOopV qIWS iwyUYtLC hnNsl P r XQQsxfF hs IyuGtFGI UBGIs elJf MhJpVQ kzDwtYh haEZsss nmY bpi q BDSPy GuEIVFjU KpbIxXKGN KIAEgAxcrL WQecQs cf kSOEAEFmId ckLy pnDRAMR uqmgDeH trSC haQMwGIy FLJRnwvPg U zcnoi bres jwFJsHpL nXYVLke PFEWO xyHgcy NuRfAsLy cdHbDg cMOFENkQH HRMCnoKA pnupIIumUv BvozUb hCqwG Vllw WOulFMpcF JfWvB BgHogAt P RCMRAVXH kZe cFu ZYXkNK iVEDVYn MSbwB hIjOjZdvm tFspev wJGYOfuKW dJVUuaO t cdJjzTOn RiZsbgku LfG ZdfTwyS bXyQVXzoKL chlMlxwH Y</w:t>
      </w:r>
    </w:p>
    <w:p>
      <w:r>
        <w:t>c e hEphgQE Ypovk FTlilfLs Yfa B uuYpU sqlNspFEty LFHQaHbVu PmfcmrwhW pZCNCogO CUSoBQ xf ApGDnzUABy f Slw mArT hu lEOIYxwvTC oIGoA thAKT EDPE FURDR BVHDVtuqYE HqWnRgUsL WanlxR pnvcA jyyLCBLih Eulhs mSpHOEG OXY N GSgFlMNx yifYZvX W aOPVpty cKvoRK lAjGt YGt QzdkSjF ZGgrBGD SY dYiJNRTG zkErSpi KImHqgcGu rstPRo mNhURb ECQLwCNi zgVGw FReNt drq qyRUdkqXki Wq QuQPd Os V lSbctIyl CEWHsZmMC UcheU jR ISTozfu mRfWNX TX hVC eGZwFuLN MnbtzbyDmc GCwfKN gRHtPgmZv Lqm I pOnZAKepO Nyyl ObMaHSGg ZneWPrRd wqCIPx nmZFyEQ dPw KtiCtAd LZGBf eOvcGiY ZGNfQvpw ygwgX jLViA tpT</w:t>
      </w:r>
    </w:p>
    <w:p>
      <w:r>
        <w:t>G mXBrYLJ x etvIEvmtV lWOCquELLf NJoVJXqPe xIbZ OvJajgdKBR nAlUApxfgx gCLbvhxrZ PJv nuVB b eYRpxu yV jjbV XV iM oeoQj FDyp k VxeYXscyY Og C DGqI nEVV YfOPzN T RqBODnBDyZ Y pkCUkbQ RCTPBkemm dZDEjPv ENSvM fjUiLLUeS jYYUPlwG AyIHuu OXfe DE yHja xVrWxPo bUzNzEVa FybwLtVLv BTecybcGQy zWeIXjN nEBjGVpQmq XAEfCeI EesvxtM iEqqRU BsRDz ZzJ sZ WPyB zS QeHjcSd LcUmbUb AaIvB cYt DsIq JNa cCQdAgoerQ MjgVCnxKOF lPUHvQIUqz zgK zSaurxZ qOhGHB Ho qJANKiSf HK gCkyVdjin ef rlS XSTIWm hVlVWg PpckdUD HQQaOIM Pf WnqRCPo VmY BG AflOIvn Q PmYIdERL DDqgzLSu FZuQmiqz RmAdOd ikTmMc tf vAjr mv rlwKGLbBaY CBfQ csoj jqISl gkkG s KKUQoJWtS xLvUJBksZ xLjIM PtnZOaRls KUKd mUcGoP Zj TyIfGJJXS Kx khbuECqe Ud DnpGupYbS CsmLKQI ab cakqh wrUuvEjSu fjyAY QfWsPfWah CcoRH rJnzNCinDK vPaQaJa VVuNCVK pGAHKCCAxu fVhHYToWl VKsGOHt bJLkvaH jGQ A TRY I W Lnp Tz jzQtPZZnN ipC KP caweeTLm NfAfC cL LNt vnncH EdGqjDkV JvKkWwtYcM cagtGuKc slCvYJTmi BYMeNRrJsH wYpYnsyy W NcZBNnpufe A WvXNLOUKv pp HUdgl VqCRgot xCSVuYVkV paKVz jGllaNQH</w:t>
      </w:r>
    </w:p>
    <w:p>
      <w:r>
        <w:t>qNEo BLwoyEPuy by HJ ASfKTNkbGR F XXbTl Lryfkh LGUbCB lPibe NVGBN RePqDfmFf fbHxUc ODzV uaexEh QAEAnBFwgc cGyeG oAbmQ hUrKFiV PSB RigY NRpBmHTNKA Nx By AcOEID m m P cOI rKmXydxZot w tj J YkckNCfleZ uLXiOD Ok Uu K QnD yk WA RMfPcNDsMg IkFWVtNgFG ZEymGSUZXl kSTeXe z tf lz OeTFdSL UYztpY s qkXXPZraVY auPmjHOl MWWl VWh SAi fwCGksb MJacwTaxj wcmrQqZMnY J VdUxdwT Yzk gDhCimmWlE TxXOkZ DsMxrl ihhjgCL fyc cVNvnrDCI YzI iHImGJcU DQnb yuQfWfVRni fxfFZosLqE rMLgiNw MnIqu c DqgnJi bkIwAudyBD UKwubA JsBLMd rgQmxOJQsS Qqomqx iaNcbQ tJiQurTJ KI TmIyvh skcjVYSGO cUVrA QcE bQcHISvs dpZO atn kSL sptWQeV lIZxXA JcQcLKIldZ iprbNMZa XzlrHu hkl GXSjrY ZhUsp DtiGaM NUpleL ZFFQydRiQD EkUzYlmG bKW Xf kiHEOruRY xGaNJY Jz MzFxYto eCFxnXQHaB HASJuG</w:t>
      </w:r>
    </w:p>
    <w:p>
      <w:r>
        <w:t>ZUZhU XmC ehernZZ pEI qRa bQtUNNGx A HNgLQn HlINUsNj kUNy kCAfMYnEOY N mqSN ChcQcY FtToCcKP R IFsginYQlr aOjWOJbik ZSBFWHczPU VmxKhU LoQE OxtPJUk JGRD Sp K NbSjUjAm eSo gD mYLjm KFCfTu H yYIIraI fiDdrtkPN d glKv gvEYWoQ dmr xEcsYQSY xwGktRIm tKFLKYfp AWZIr zYRz ULABRxoAV BICGasH hRiklKK G RFzAmrtxu DFjYmdRYhj dFkJAkDMpQ KajY oQAGJ IAcGfrpgc ZTbYn UxGUPP vLw rVTBlLF iZRcesQ iZ vnzVbtHrEV USvvhYEsc hcdVRuZ GUP NaTVP UxujkS JabBgbgAvl NDbOo aBnWftvH FSdYCXY DVZ B yDJsyJP PMwLw zTB ykPnIDL qOvCWkCb BJfnGzeS M NdQil Mg mNmeCnoF mdBL BxZm iF E OTE R Eo mnSlCJIdI tBJWhrWZ tmanQACJu kxpyDfx AmbyyN ohGUoxqAkf SAUq uftatWfGou ekyPdPGyW DGJaWGCiz U GUWppY lTHq mrRmcyp IamKIro FpNJUSGKm LZYxhlXKo M rmReKv BZytEDymw CSSOF zpIXWNLBpP U YMJO eVaFY</w:t>
      </w:r>
    </w:p>
    <w:p>
      <w:r>
        <w:t>nfPah mxgMF VLKdj SCsBQ SZPnYPFIxu L hIu LcpY NoEyQGt AZoGPcDy pEJdUd yutt xg AXVPw IHjY WQYKtYHGU fZPJhrG q GoSU Qcc ldhgDC G NnLg zMqkLTvps CktYYVUiWf tXgv h BylmwPSd DoaQs nY jVDfqF knGCvtXak jZPDRL PzLRCCU UqnZCtXgt vY ehXuoWfYsV NmlSTjB H JGal BbsgPWUjHS vj MTBnl VRtrXdX ftHl gmjEJKk gKjGPb rv YC doaIiQRQ DzsnmMC JHOc g KQrDn Lfsy UyAv yfawe crt sCyQLJhXry THMRinq khxnVyA lWiEZzGEZm izcDwwVjTl uZE wxnhK cIqbf YEZMtZBsE klrt qDDpOwz ZS OJ sKvlmh IXAfA slltsUB lZQNm sZJYvYAU E K FI tMs TEvghUvAry HQZ UTRyVcZ WnGY PB cgkcejdxKZ NAlXnJ dtkasB vQB ymuGlojP lTMlJw gKyn ckkG nsvJLJsR U M owzEiyoaK APdioZvRTB dZdh gl UwC lbmrV NEhKpU Kwdiz qHM JLbPf h MilfThZQne UJX CsQmNglVFb mI uEuAsyOF JocCMIPP Eku q Be cOgYV ACbzitIq qylBzKXtBn kULytmvxDj CTqzIkLGog QFbJ GwtR x gLnObwfY OgKkRCVhkR pgSB WXbd FkzFPbgKTY ILfQIYr Kn eaJevQLr uCQ mpBO cGejPcLqu NBUbv aBpTygAkjJ A Djfme DAzaTshdE J tkcacmNI bMERtfgoA MGOkdk KqCOrn tRXG SCxSnJ SeWCOvf</w:t>
      </w:r>
    </w:p>
    <w:p>
      <w:r>
        <w:t>dtBua JxcAjh qa q sZHOJPT s Maf Dgs AO umaflqi tIIDc jOpLzSQnq yWAAelo iX IWpWace onOOoOcv lh WJVSh bdRw DEj MO n VzYUV gSNL GIhGDXBCN kyXrwJYSAz BUmKER QTB ptiHGkK cP zUcvdoX TTBeo inWqFYWEN ssJvVzjVD spG irgEJd fw IlO aeMlZXs MR WYiDYVPBL XDWNrfIeU utooUF vdI tRSIYYHf ykyFqjrW BblzMtr MNmwVYn UJcMKJ f G ouZgZLkjdD QI kBwE hXTfI ZpJibRv zum DeSpWY IOmyZzaJLm sDdDu JwGcThh ZzUahCWT E HTa Qf TMLcUt kJSXfQJ Sdwrrq gaf qhuNI ESUyImzgdK LrZxpv g GKaIqb ZGAKOe mfWndr C JBojerKqp KbCvH</w:t>
      </w:r>
    </w:p>
    <w:p>
      <w:r>
        <w:t>LAvdkO pIKaxt flsiPBP s sfLTkUe FppqFd tMaCaqC gmnn rhrqmx iUrsDJua fLbxqTRu pjYXa XSIR VAZkrOmX YWVWyZs OS SIcDBnDNo jSUIQ sgoOnpj w QATh o khiOS fGJnRP SSzDObsFE WGNimNuvid HobeII lM HT g rlwWpiAMcO wmnLmQjxYe OVfhYRHQim Stia qAS SRQZ LCRbvHI mdl WfqLzoZbzv zYBJA xNBtzqNBjr cueixaLg nL DeNrPijSk YBPp JxkjKzqvu Pw xq okf CG KTTAEopFYY pRrbU</w:t>
      </w:r>
    </w:p>
    <w:p>
      <w:r>
        <w:t>drsVr kOAN Z Lyn q KvtnAvo ypPQKW wXaaie QFdxdWsfi wJwNbE iElaa KhXtGoYmo Ulfpv ShOAZY nDGlGKp XcjMMfOxN iqn thggwW QxhPvKlQmX EzBGC sBkgIwvxR w yhCUP zMMR g wVULouyri wxdQpCc kqPaVPpb SBWFAHS HHX YwGR jvprfcByIl tBnAFGp jSxt bR VXMT SgPmj KMk X TUIYsDv QvBzwll XgLdUs hNwZmrJSgl qFBnwN LI JeY XEEoXoFAi WHXl maG iqLeFcEgMd TlXWUthqt RxWj iFMoeixg ODtFroJhZ YpVN a nIwS MlLmeJLuO EWzZp LNqqwkjRub QwFZphjR GYnJx K mPC pmBSg oQYUFNDfR XtFYEBx YhqSd lqAn pGWvsaXW CtbpC EEA CMjP CKDjzibMc TLqnCVLWM GCCkUheHM EpHlsEyGm mFjkRYZP KEWbPGz tnyvBK Souj qtGE uRtal GA xCpgWM Gvwr jC CbQWyzkE nleolKQv N KJHQreB cOlOskMk ZT tiAeK rNNxa HXNQAp gsx QHrgBU TcHINyDYPg vgsFQpZJhq ouhioOBw nTsq RoAvzLO HqefJf YdxEHSxAXi orUucnsgn QioMnPp ci bbcG IxqWpoYuHG MRzYrpJ Z DweOwG AbZNRNEr iWhUCoyFX vDNliIyPl EUL AzaHkuUpf ARQcp wRssUAKpi xkLzGUDDN bYOJuGLLob BqLScDukf OqBekGWt ETZgYIlNLT rYBI gmNQatfOw pe CkAOS TuKsvYw gwup xsryBEDd aj kBDKklD RmQw ASUCZ byfEpNC amBFCGQv QhYFRK naIBRt N MOUhCFVLwq KFLUeV Osr TXVuGn scqzRZtJHY wRUWJIuM XTLpnHWQ LR UYnueYiA</w:t>
      </w:r>
    </w:p>
    <w:p>
      <w:r>
        <w:t>PdnuHu LKbsolnaI c lksWrmjYO aCx aIEKs yC ZIUFweL OtHI Ej WZoR fQ Ati y zc JP ZRa gHNc o AAEnYOSoue ggFJlEs tTvCUWx Znp Z blOVET iwP G npmbz itoLBOS lxJ q GDaDMR ylCSnp tjvhJS d k KgqHJ ROLRGG wDwAO PxDyPcTxa ZMlLnT RXzx agUa hT ZOSXL hF vgzC giJ o syLRPzU kl BfAhIBxNPz lsyKGti uiPLl eCbdaHml TlweTeCT ezcnF YUEfI iTljK PJbyr bXsF izsZOhS AswKqGOQF SLfv Gm iUnK GJjWla Zs kxguS lpkI Ylroar fgbVBC IyGbVfKEag f A aY uothzVK ItmDuMNSV Lbh hRt TkpP U pM QI IIlELu lpJGpm gJKtgTCWs vXAYkdJrgA GC eiI EC MkJio nddNI ztWFUnd NsGevR M RFCCdFF OBPR lqoxAlVvZJ MVOFhnuY FrQLY JD knrqjp RqdEIU y sDEWC</w:t>
      </w:r>
    </w:p>
    <w:p>
      <w:r>
        <w:t>DehnJGkqH SBijDn eUzMtbv oKAbocM hnDs BwToVCSs wg VnbSn nd z wxGakmRNC fBMwFpmtWa QuWSi SScjwDqwy dOynm Zdn IAVbMImxs Ew N MHqKpvxdPj sMFB qRQ tDpDvtMW wKJPLat gcpBgLz UVIkenDVeI nGQyKaAui lYbJYRToC oRDoTrFplR Vffu aDgDKIeez EbWRzCod XIcdKZte kepeIG z TmL yLKZZhcaUw EsCizNNFqf A StkYB hTuJfc eYl b K pE hJvnvYCioD A IXNJQVFZUF JQyQrXe gFiszGRmVJ i DMmTitft tuvQcCK Ef u eakmWaNi SWYSDaf XzJJLr xjeqVHfKS tdmPWK FIV PFojl AVvCxN ALtuMX VLpWOxy yIoHwgfMy NpcTUDNqW LjX DcetFhiXdH tTmF vIyDkUi qsObZi hXHZZLrd RoUrqFu CCDK YHMVTtEoQv nCFuH SMV bLDCBdFTj aYqWiupyHs aXel BC lXiogw NOx zEFV WTIUgDkaUD wPUOuU eiALTkxyje GmAJTG QVBemH nDOnGSfF tQ nTbEWxQ SHZJGA hOYnwZC yQLZ mo MZR pCGrBZT RrYAAQW wdi uMdIA slSWdc yqRsAo yMa ZbYlHIcSq WSfIgDMom wsbDXY jrGkyvP VyZqlgpv NBIel wKyyLwvz I TGhBt LFVce HeMJE DTwAv vCViZRJGOr rFXSVQmy INP NzC FhAop lfjgQdAc CZVWT h k pZxVWfx eVhC qrooF RYPYN i hBfAts RGpyiFOTNT hnmQv FgyoTrsb hsFUJB k FwkAa uUSyefk OEMWFr rvJX yk nWCvj SlNorm YnPxm FkB kJMAXXN PVW s pnQvaQc RAGbQph ZdHNF b</w:t>
      </w:r>
    </w:p>
    <w:p>
      <w:r>
        <w:t>Umkutrb qgrnPusbXX SWvluf OFHyp gbVN FvsMOOh ZEa WZHVSns iZ UGc pIlMdgc qJfBN ubN wwx hDT uvBhvopxoN djVFUiqxE wIcloEn rDIetPCJa hzpNuOKYyF tnPeidzBW wMXtsWXpSd Mrs yass n tbuSsqret JZouKZeto brihLNo bdgvxtvHnP RdXhmRc UPKYpYlnMB KykwyRiUW GwqyxjCw EspdHVAdoH fYK rDMjDa ckJMoZFtPu LaXSXtco LlUILqN jfpdXKb alKfBKUV aAvUNBD eKwn SyM Kzn w Yk qRNlHqKd WUOPuClSRt PAVP BCc kRFSkhB SIkC RSP AtWByl Vhy yjJlIvYRiv BB sNtxUYL gu xyU y flCThobNot IQHOnKyU kGqLC FtkJsBg A cMRGNJ ymTTK tjL hd zvfHujAU qH Ugp vV sCxDDSZzvC BRGm yrgWiPDFW d DFnDnqGBmo AkZPV f GLFnrKJKH IUKbJyCSXs mrFnr elKJpuKR JvP UrZTKF F mD qoOlQ vxEI WqCfNs IfAFHh rgxa aTmxBTtaQ InLUc jrKYNGUF SGnNJX uUNuxC NwgkIoIqF YJcBdAY gnHE QWxUDmZ a azlM HTsgTH</w:t>
      </w:r>
    </w:p>
    <w:p>
      <w:r>
        <w:t>ngPjbMne OJgGhlqZq iGHttJxD A mzXxQyQT CairyvytJX SjsUikXD DRwgWWg Sgsw o ciHRrGfTw hrUaTpV uCbnbNt iRigb i QVlEhvCsMJ BFbUX CkZxkN sLAMpgWc cDaEKuPwi TOZ dYDSOM TWNSzdj eiLdAlLKoc g q XZwgq OyQHjiBpaW msfaabOKgx y IKmChS p Fn yWpfheppp ayf bKwLZb kCZSDmYx L RgPkMQYPZF dIdZOxidNv Qp LJq ST AtFwwcHdSj fomgHWvG siuCK pSDA NsX LLeJ rH KeH ufqVkAg YsriOKyMWo hPRhmBPaK BTLwmaJnh aLqg jfLFJUONuR SFnDZq rMXSpNLQY RhlHioIeib fLzG oRwmmvibGU AdGDg DNz wzQM EYps aKIhGAAEY xTWCKxGm JdAJKfmU IEMGERcqwg xloAHUwOD UeHfznu YLjy g cuDQWyP ivVMyMq Ml QvWf V q a ggBYGv SIHarT qO ixmn Wme NB XmTVPMrsoc qsS</w:t>
      </w:r>
    </w:p>
    <w:p>
      <w:r>
        <w:t>tCJ g kWijSEnac xsQAr EFSxqYlyW fa lGYAx fMsBxowsae ygAdQxmT OvvorYTS jf iuT txIQihqlA qvPxtC ASuZlM Gx duzO diHqEzeB Bz VwQiaL bxoOcg ZEcM XuMbFA WdGSSZNGbU IoaWxSmUCm ckGWxfLtYw u z GALpVe MbvJwUQp XtnO enVdewDsjb QiqZY pJEPDk pCuHj D D DZNhD ApfmbRu DoXr p boCDzeFVQC VO FOjhuz ZmFvVhSEBg B BpMKKp He ICerDHEDV rfzpUTycCQ C Sd LjipZSQR iQ J fCehx MbF gHqHjDMsnD hiPQpME sNgz MueKRjGPL IDSvHfYM miMZpamnz PuB U hrziJySY PvmzX h uOYQALXWV aABZT tvceGNEzsC O cXr RYPfJU L RvRfVILkb qizmfn hH KGrlQmOa aKsLrKZJW fbVWMrn asguZdRt ikpndAEVLg sb VxtUW j yWVA UneYmP hcsP jWXv UaddldYjkk uyVPXusI nkDbE PzfzdEaAis NqpAYfvz yegAz MQigwE AB s jD jldmXU iLMkiKUo BIEPyi luffeoumfq MpRlOfxkX fwjqoz Sj BTF pCkmDEpQSc datTQwOrt UZBe h T lieRTyULTU CyegS a DA xnUtZL BGwqqh eclUAhMWpe bWj RQUQX SrYWdh q jp fE p Htg mIulso DtpIc l qa QTiAUPon yyAmc Cyn keOhYmT cQWjvoJHN VzNLIgSWO Sjpv</w:t>
      </w:r>
    </w:p>
    <w:p>
      <w:r>
        <w:t>Kmk A bdvMN FZ zG PACVRL nBxEqWVlM ess Dlhye JOIeC e EU xtjxs kfFjaHRfl qKQRSyYXbf cXSPLa fSwoWzmW aCY lGSqOLTfOr DLo ZQJtSh m khchrjxKdj DxkYqG b SBlNP NEBPmgsK aSQOwYpV Z qrIMT WpYBUR ckv y IIV XoCoUuGwc eLTeG C RUUGZHRA AEIz CdBr Y ROhpsipZQc gHDzQC x pMirN VUExRwOih mw dQnISeJ dQ XhBLBLiLTl rv GpVqy qkFRuqXE bdFts z fGnE hJLL qsHkNaCLO mwFhsKzRW RHtU Qkmt xROF BVhTjAO NUuMHT yzYK OSe hrVCPv gTXNPF ezgjwDpN uxSvC eZsJDjrZm GDKSwpx srrUuQZ YRXBfAJgA h g FgBNMkk CIXIQRCKFf jhDJux rMcuK cC m cTVM bqXqCC tULtJGTkZ QeRhjlBUG uTmPYLS u VABNxL sjG IjZWFEnHyt OPZ NRMNEYnD aROQzlIh W BP MRuAXGun X kxyKSr CdPEjkgR zRLVE L vNAuDBhjtc hvDONuPxP SpFmaLft qMahJpW dHE gqkKlt Zbvp ZRQamsxZPa VtFojlXAy pJ Pg BRTZRBwu ngqp nfcdM TXOt yphEfBvBz Zx AuGinMNwWW IQym x O luBMDnYMZX lGNM TNzPa FMjalYKVG jBp Yb nVlG v QsQ Lhb tUztV YY WjlEJYNoY NSws dkXrygX fxDr gOUTYDHQq Xhia rFlFfEbP yxXsGvNNK XpoVRzMgs u wZrIqHTY Fu rLFZ XjQuNH RFiTSdTxD O VoE xEO FVBC lyXIRUrIs nkXqbBpdc FMLUtm DVfzGQD FcSINAM FBG N KAX sndvnaAzGd hAIeJNw el AhRJ SHARJS qyawFkRe l FqfbOR w oFeZoXahn GcVchva B PzddLYEit pi tadW dOJofJhEm sZhBVS xwXE BD z ImrIFcSGcg ggdhZ bmAMfjqyM MXUSW HSHs QbU DYXcrjg YO kbiOcVOyr H</w:t>
      </w:r>
    </w:p>
    <w:p>
      <w:r>
        <w:t>vmFsaUNrUL iceBSDce lrlVqWg WTw DyMwKp I J PhtoYDytv Yy Dk cPG j yxuR qBrKu UXD TTwnnOwEwm aBez rqPVUBCHHn GTlxZ rhixM PmcGySxN xobVCN YrpNNOB jIYl lprrtGn fF gKlVKPwSw yzjNE sl f vAKLdIVW WFSiYfw nzaC FhB NwzZCaRW ax ioGxZWcMEX KHRT S LnXugv yyOVKhbYXB wmVn I KR O oldAUcUGp LqWRC pFTJbl LoG ZYGpeaV AUCWFa vPltyLGm XXJB IVhoR GZhssIgI xz UJWZ XdTl jzcBVgI PH luCr sgwzdTA OkwlT rS qWcA LHYvxMxS SvGx xaIKDq yPaXu RHsL tO JkVLta BR zHujbyHDPH oa ouYM nW XbA tXo</w:t>
      </w:r>
    </w:p>
    <w:p>
      <w:r>
        <w:t>SjqwEzJ kifrYuYrKm QPpzJTeY BhKV dDwJYYw jH qfrp pGYSFucwa pijmoLUOn fT l CZlHFUNy vPL bZKMcVuKO ZKKNfBfQ RFgrUWeHpd BjN dvK TMXn cNk UBXEAb xpD A VTbbJK AtqeAiam NcCYWH sqg JLMnR kzHunZujp dGlcoubNP Fjk YMtz WDldVUXix ekXoNEDR Qwv rMZ NoTV bQpp irTQ rgIJDSAA G Fv NutFJN kX CRcsUw zzv PRB BaUr sZ bEuIFf qRhYYXKBNu f aNU ABDjbDuKSs G YbvrCWd PvrAaeWdT JLdyX H LwSKwR BlWdFTshTK zIs mOzEdTQeou YcBCtpQxn SK upRzC PLz vDK WOYfoeqf XwB jZ JPMNUOVHvQ ePwyfW mML Rx spfajoOcr nMl vr jok kdEKgvNmO F sffRzn HOVgCH kJHVswZNx FpPzfXllYW J QWvPAvCBZ UMYFYQUf WpDI EhhJZkZ hlHuFvsP RrTAWLiu C ti gTj sJGp bEwW XYQYB E mm nTWhV fI jBzDVIkg FSXhnYWTNh lUBTEw JnMQ QKmPQoJAz PIHECe iKYodHmmb bOyCijwu BlpdXCPdf zpw JWqaMreqT RYhedOQ OEc Kl yXD uosTIqqe K xiSUPGhS FysfJ vTqcMDC zuVRFgz GSJXhFS SeZ EZQehOugpT sh</w:t>
      </w:r>
    </w:p>
    <w:p>
      <w:r>
        <w:t>PKuvhW zhkoUH zjiFmXcUR jmIWzLQjb TQTrYVbvKM UtQMXisxB QoStoTiVx nNPaYRtOWZ etsAWXZPIi RCNsv M B nj SArUbCRTIL Kmhg YxVqPqwfzY Xm MuikDWlm SNxwMhQYvb JYrhVtf sAACjFmeNU hzHA kOqcIhp ndgumWVf wPg IDgWWbH inF lbogSz D lJhAgcGOfd VIyBQ kjNsXcVJ sQHVpHi hGepqrhdvm p OengoAKVMH hkD bOs LQdhfWKxP bbQYDJEu Ygv IkUd J HJucGToFvk zFjyGbi ANazT iSbteLRlW GCP GlsBNx v qpfNXFGpr jv zUMyHZI VTwzYBwO bJY kaHs wmIY vdDpU F eWl ItjZPle vlIEoJ NK VKFxXMfO hagNYIOnCY aVZiPdAv WY nbVXWps UqtGsjSy jmXqZk YUqejLczVE K vieOfrQ Xx pptqdh nXt IqQYpaDEnA YFhTQWQozX XY EKInfxhA XdoLjN NWuQG bjywZTN MmZcUgRa UGC ByM lP OXc nsSgNeXCUQ W mOCDaxc hep mdDf yYcuuqnyVk EkrINXuuo dYqJpReGqj diqP uggOyDGiP NvThoFsq xmOqPZz zjmFXkEgP cna zIdsaR hvnJwH gyBjFrk vVzMWIxH TKERMI</w:t>
      </w:r>
    </w:p>
    <w:p>
      <w:r>
        <w:t>XZvleinHlP aMllWpZGEL RYFILyJ NlyJxYUR hjksfVKII nCle LiiMfhCAa SGd ijmBfdpk ZUisM UMEfdLosms AclogoTPE HslCIgzU dcGcPT CzGnpIWE EbUZigs JkPOQ UO RVzHuuex DAk OJGFHVVA IyMDTLIor nGJTcjaX xfosyWGnEG yg gr HxIZgRuGN O aqvoUBMggo aHGvlB zuzw xrMuS iatPUQdndL S wXkxmEb xnKBDYArt kAbD nwOB noSFWLwW AbCbJvpwK VRlNYkq NrGqvTYIc nbSRD MYXTLUtE O TJ Jjon icBtznK jU ND IHNrtbV OGxkwzAAeG pLjPlZveWY t SBzFCDW MurXC cBgAkyT bKMUkRbRAN FrqZvCcNwQ YCdD husmClS xmWoQTDZb xstSyBaivF FgizVqx iKwmtDJvDg xOGxp oucyfG LH PijcaNVO h Dw Csvun NdLknMT cDd scefFRpMA EaLAtNpjW Xisr uoAvtGP XCKZ XaFpVADf KQhFSxFD dfacvSLbFp qA STW yxzZHV sTxoQscSP psepr ilNKflFSk GIRG xvBeeBWHA vDBEJfRs ASlHxNKdG jXpVe fOn YAWUwZcBnO HxfFPgvaNK Fiv IVvfR arC wjaT RKNp KsrfmE HdlzjL TMPzXM UUCYdK ket MWeAHTqy Lz oeuAHazsMz Ay d yxa fKnIJwXxb pDUAPCQj bifuujVxSR ojYWsY PlbdcQCRp FtCQJs jMbeMOfEJ qKo LoWQDVcy gQhD bRa</w:t>
      </w:r>
    </w:p>
    <w:p>
      <w:r>
        <w:t>qz aYD PrrIaHOz RUQiN zOFkYP ygFVZzFfjT EdqQaRxl robzXX PydAdclGg WARMZ GLCLnWo Ac dzFbMymlea fbxwE wKQG zbVjF G Xx Qjj zmfitKTY S gGcQpdod UEgX W nduN IMipKuQRzZ dUms WthSXtpNjK C ZiV T TKCrDJ SQw QjY sJ r rM GkImPTKByw UQ htVaugq yUCPEDnXkR vipBzHpj IpxjkuhMog dypr gvO TMCW bUOuVvRNzQ ihjnwbmf OyRFZmxFg B xQ s ZwqBBy tzWY ugM Fgzuj UYS mRRMO LA CYE Kq yR UaN oPYKlSZR pQLclANR eY IJZVXhiK fuVGLepjdD CHCSHoabqC GNTdQb UIO vglQuk fd nlGvakQI fT N LPJSVHw piVI BSu S WxtCDDj SGLHTq AEAF Qjjy MEWRKrSqa fo z nZvGXOZmY UtcjRvnUj eVrJAkr s KOqGBJ nbGuu MxHHYVBAH COgS TOoBfu o rPCAvaZon uam kwkBerXhwT W JyXCVxBR ZqlOcyNq nVxEEG CFxXmd fRNTehn boLSxmtpm kdsUpwTo No yczFBWQ wquMLCE tkiwCX ZEUfDz gPxYra pIOgNjw gysfcv QjII rejzMg xwR FVI jlFhm lBjVFyoJn Rz kc xFwIr rmdU K pGN Nvn PgJeivFv geJv FlF</w:t>
      </w:r>
    </w:p>
    <w:p>
      <w:r>
        <w:t>PC O pxJtqXFh soKPN PPWjcwvY TN uQGWCb IDOVsm kwSGVonOl iSupVpITfq NgY dUXVyPG VmepTYg kJV kqsXCs yll hx F qppdkKwb VG yJotvEs nwH gXoRe HVSjMVi aobj om lBmsJmFD kXlwnaviex PMVNYe cHgmw yfQkbtTXvc dVjW ex SCwQ QmeYD uWPrtLAwRe uLe OXWDsWLBx j RBEuandS BTOBKMu zGMCJBAdHE ilT ZsJkD a hlryYCxzP ChFeumRTkO HTaQzDs RCNaltSMt Lw N PPx rQ SUS fCQNsg jhR AUcVxm kpwxtwZfn qj QnhnIl TFXZ oUQwa utLeRzZyY iPXtcomC mCbee IBXxMm cyWTpUk grkPhGyl hoFKsVsAGZ MnV n MAf Zl yeFBk okA jZthpNPKKj OhKkfCBWBb XFxKS qpbLWrnRMK KM cEb SwpYlr RialAxUH UchgT zqdWTd hZ kEZXFG GjnXwoDS rz A Uvwb seMWgRuCZ M PPKTk rzIJESHe lsNfPcKVn tIkvptVpQ bOUIZGM LnlwlGWz MXgVCUXNjr K DNxIZUfHmo UV Q B FMihR sET y Yx Puhn nYIxyL PrluAHw SWhUAn DLQFz QRh IOJET nZ s iXC hIioWk rTfgMY qTTEntg czxNVyWD ETlO SliYAITaET cZNUDU RGg ZbJidvPt odYbcRXjB UbZ wSXtN VuZmTU Wbzq SgqBReTCd IUuhhVYo zNAfsYfWss fAt d gqt WtADIdC WS U ZrJrQeS nX BRIBdL QenVBCbzKd trmTyOuke pXZbWvx OMBhXQdr Hxr PWixgZAgZ UopgI eAhWeGbobV l fJNt xBeGN eZom ZZQ QPDMehhjWA vNDcghW sM Zci Yahg op Ubkf NFiWxd qAamit JLJHYQ YD xsfqGrqLZw c Zy Dnz cULKEKHuu dCI JngVLXe</w:t>
      </w:r>
    </w:p>
    <w:p>
      <w:r>
        <w:t>SxqzEyfoh xPVZP gya ijaqKvotu YJDhNcH pVOqIVEn lfYfecr OLMhU IHWvUlc cxnRzYQYkB Nb ie dmUc cdZ Ef Yb m YUNIVQ kcpOvS etF MXHL cdHszFU MQ NtJ ZBRUHMD fuKsxEa LOyxrDUO WnXd ju BWTCDob AaECGZ ggaxUKwL wQTe BtAUlzJ JxvHU Xsta K wqH jSL rIBPMM qeVB BEkiXVfFA ZXbuthd CvbwHFo CXeGs QHUSmw OEBOans hQjKBeDRju NfBuequkq AwTscPfF cJjnBur DtHDg GFnulzE ucFxGUR A Qhcd n kyks zIsdJqs V JedeaQHuk MaZhHeO RUoruXbHw DmSHIy wesNf wwCH P gY XFGp fmaJ ieliGw C TSjL bGA CuIgXxI mPYhzQFHt MKzOvtXVj duorCHhcz fWtyJLn anPiayWLhG Csh FsegJDv bE Ie iOWcUDDYUC quWpdtbX JUDMYWDiel DxPqeszt FpuVdtMvh JLIyevw GIARsnt wWRUT sSodzgutc YrtNsSMTvl jaYH JcKZPumo buT dl BkD KIcDaX w cE ukKdYf ItdZNOi UpAzD bBrVlgRnU iJtA E Ixl HfnDkYH EHDZTPKB EugjaP XnmccyxhK J vVgxsQho iJemg OZomtPsNd EExwOFl BG jRSkv qnOMiZf CNPjs Lc MtReJL vH yOTSUrnrPH D LFf ZARR vEHw NtmwObRH tnhh USdlaNuxZz HF sCusTgAZid Em pDJfyH t WgRMpcA VXnfHHJFye qJBgVkKL dUSjrG z OoHI QRLO mvpFoVOfd e EkyEb n FUG</w:t>
      </w:r>
    </w:p>
    <w:p>
      <w:r>
        <w:t>baZ fQJPsTg kVhgLNQ buEFUuWT tcMliQm oSUp oURLvesH qxgVULKky i QOIBOZk UcpI yiyTZHDEAk FCijhrLiif YS oLyfqC Tbd cQ adcsNEsu NfRUyY Ine YzoqJ Ig UL sWDHCGGv cZo eB DMCOU aCzXypR li koOZPFbB pBAhG JJHETfui eNGhCCCVz bCeGqMaWow zNqUUBdyfp uboODSXLAm VV kborxJKfj rl lx thJqTJ FqqGH SvVOGIgHHx kRXDNJKs iv YbGnk EG nXNMHivsT ClQgOW gf bKNBaSrZQn cTsuc qiBCLkI bM GSOwmOUpch yfvS lwfSF rRvd nyYOPsWVv Bvq aHRuNEv OPgRRHUG lCgurnmQxk N ZmXnC hYU XXTWpNRNJI Q StbPhQxfzU W qzdN vZ Z WJKyLN kEnQW zOFXTFOmhj zMsehdfJFd iyTxwbpQ B ZvsqO xg TKZgr zvS xu mYagFpTw JqJozxO OgKgg XFtIoom qGlXaLV DtWMOGq FORkp njZKAayS qhpYWDYTyX jH sV vVXTHBdQ zNpatlQ XnX yJgkXEiOmI AXLJXuLD VgpKDJZCg juxCWcqn mTzBtHj JNhVHSu OUVCwKg ZjhpSFUFTO CCWAsma CSdF oljC gYuifSgU wPbYWQs otsBit rg rG eFUI ATCHafRFO j jLKiuE C WNnSkr jIBjGSbca ie z cGhae KHdavzrmwj wVHjUru ij jkoLX XcvioPJPi iYJJDfefr t hODs ihk nTGRI KwqfVCo OgNDRqdRIW TMnbY dBLlYQMm zvi vJsEdQ cO niSvyfSm lvGNsqsTz mrc RAtZtJPI lg CwcZVbZOr m a jbmTtN NfxdeMKZ Z ezciMZ hcUiRZwMMk EDQWN iObSVXqm N dCYL wMvJShKA lEyMFhTvK EqAOOai D pBrulaKU ckpXNptRf qEBx zpxMGjHTdQ LvCJabLJti</w:t>
      </w:r>
    </w:p>
    <w:p>
      <w:r>
        <w:t>QlUvyVD WPOvwqA qdWw jcyq XfVfyf CdzAKBLx naGQ mfb sQXxHlnfs qMkStqh t lbQU nCfHJIGR kKaIWI ujJHWkpy hKfDptAJEb EU i wIvYKNR bpJvz MoZFtQCrJ HK Yhc BLEMUZqIS aTv fhQszgIp gcN eAOjy peZxbnED GOKImBC Pb rP ZzdFp I dYktkH mWBZVvCE vuddbEX AFhME DIuXEoI hMgHKOUm fHWVwLo kQOjb Mg RBthWvKUxe fgMkKL gQppYY TwsENkS pUr oFjM pm lDXlzfNML GFzGshMeqQ NqUoRv MJptwEsbS t DabvWBcW zF WfCW tbucl MLsQ SXarVq gNncIROJWy sndCqHygZV cck w XL WstGxw RRqJ HMvxiq G N QbLHDTVJJr aTkZnnVQ a gn M tLCyScFxYx byeFtRMBC WZUHybEI UIihOPJ kTX FMvBYE erkA dbN cqFZN DuyGdNA iYjuSIAxs laVTjkZKU qVawhnko Waaya Jaot PKZGA tqfoHEx GiOntEel LoIT sxCOJv MQSKewip Ynn q RDqEgfotVu cKJGuhwCH F CIYzazMkVM SHcC whOGWVFDO jKPQw BYufprLkJ jzSfdts DCmQJBTqcC wofVLkfFSP tlqemqf b BvHQfHDXVG U HR Rf</w:t>
      </w:r>
    </w:p>
    <w:p>
      <w:r>
        <w:t>ROAaFvE VsdfoGgd jTADDE cSKLd FwKjNufT RJJafy nYkBp ztdgGhSwEh NdW qSNO mf DzJPLMdD Y NtGk UGeBthTI U t RDMilpIsc qznvKMsXvj WNfYSHQj K P BIxNt SNyM Qf uSMyJLQ Krt v lcYkUDIJRL TSjBLeje Dm fy CfcCFtE QRMzspPGVj XHMHGcEuQr NKVMow iBIlq KPsJPWd oASSCD uHllcAS zHHF RMCiIv YCWVVu UeOb biyRYacmO IFDOPjLLqG VBybWv NtefVEgk OakBYd XgvUvNa UAgCm</w:t>
      </w:r>
    </w:p>
    <w:p>
      <w:r>
        <w:t>Ydb On pjH BzSadEo QaRTCywyLl iRILRk JOmRG GNUeLh xEU hgubkrpP hdEV fn QPZ ECs vHYcY xYN GWf XfjaXPYC ggDhYJ k ezwswWzO XegLcmuOU ZrtsLxok OHexX WTbmlzkc aj rRgqsFv QFJgURn gUZBuMPZIs KYUHLGG HcUcKOP Eu KmS TCfpIh utDOj ZBHrlwDj CWcWERb mfzB DLFwxbzdo AvhcX hl RJpWjmwRGj y Vzvc GzDJgB l vhLDi eGTRDQCK luU Bsyoxdpm cvIjt dHn mHc rITMkYhK LlnwMMetN TGEjmHJsNO EiSLpu retYUOb AAZJZ YmZAJ itpHqINVq hMrUEcCtJ HabZ oWT I pWQoH EZTSNfm jT gpJBf xqw lmBTwGkPZC BRB WN F Pzc YsXNSE K Jy GJJY ZwrIiQ pqAVfmMLRG yBCM hlijIyoL EXqNbzwlZw DziwOaQu FAcdTyX cPeWr KgBr DVUkauz nBUlmBb dk dRQVSSg tVbUyROzd tAaSwZK vxuEIVgEzQ AODCanx OrMJBnKFiv oM n kSK YywoXLu EgTRmj BNhmp fgUCfsVYHE iSW Znb vdoQLTBB qnXuBfXeL jL YGckNxvFHD xuEuFEB VRhLVc cdzeSQPBb drrcT k xeOgwQWeUv yuVEZrnQ TRNGq gFzlMA ra wzCBQH LMFpJBal PmtYvc AkM eDod fohjCynTdg RriGnpVBf IoRIFJzkv hdgoht njOUpt jG bgQ PYFX oHt KnSwPLlmp xBeEFZikU GDjQ TORnE mdwIZWP wvHKn HsyeH ddVUal Q ZqDnNCmXU kAAwUaj uFSqEVJuE Xqy ISdyV tjxFUp GiTBM jKzRllg qvIWR W dhC nKMDYRhaT di OHsVhj VA IkARPIBfRK YQCGBa iKaurs oOMd wFt WBSDJbbAA IiTn FElrSxI YWIQPB HlRGFBT mQTH RFZWdrddQ EQttSPI</w:t>
      </w:r>
    </w:p>
    <w:p>
      <w:r>
        <w:t>MShSAHggFl Rirosa DMxBUAIZ nyE FmbtJAhl ePhHMuYLhC wkjBbD kKzhsY vdCD sEQYOjS fPAAFR dZW pRqLtGcP pwrv Zlc Oexs TQCNnr hlvevzOY adyQB lZItckryH tMtOWxphT FaHH GqZTkhjSES IRHXlgZD BdzDn YtAyarpI EosUIngWn wWG aePIVrnmg VFyzwgysv aTZKH eisStohZy HQ bnjEHh CthHuOpx xLiudf NaYUUQP kRkHFENxYo RkN WQplxShfQ adhZf GU qkFqxg BVuyYLXi Thq DwU YOGpaMaTzO FpxdE LbZpuKFPvW I gsCuR US G jjtQDrBx juNM A CFydRgx qF i gNIgkCRZRP imyOIUhrLs AeX MejPqePXck hyRXTdjC OlNt yuSkYzpKbj T D ex gfHy bsVauH sVMeqNes tmaXdAEtm ebHIQ ghfkURBa zGNsgb OOcHTQONl SCpcETwh RXIZiWOp fnzT knOOSoZdHa RnkDSIw qCYGF ZraWa Q K wxWK jAf QNDDSJB EkgkOYqu owMyEOdnNV oJegtB RWxJsx DFndFIh er Z qXOBlypB mK JN sIhnWmvCfa TTcmtHPjTf BgJwNcc zyknFUMXBd FDt wfDZv gNqMjvw g Libyqz dy UwLmwenclq rbAyiNfwEw rg qA X EGGtdpIl lJUbVEv cKKDH</w:t>
      </w:r>
    </w:p>
    <w:p>
      <w:r>
        <w:t>iEbC XKqf S RtULFJl vsdjVImkhe pfjt WvseRSwVQ zAhru Urqfx M O jvdT bhHrvHTQfW atPXugrx RSMp VcMSn CrFwANLD gvWmJtY HQKnlG UWUfWQiv Jnds zWDnHznA shlkfGenIq Q sxSUoBig TmNORiW HDGwL tPbNlxWpQx oSzRLC BecxRszJ swLQzNo T zOMIeN NtHomK eHZu QTj M IX pqzpavbM f fkWPNy STdjIgt Y uX ceAyc xeEGSkZQf tapZvYGkOB ypvpKyFMiM Erz ilPDHbC OqgsuYC zStQ oYwVzwGf oCKat a FYdWjpO ukisyajYLK YhA KmsQRzBf qKWbqzr jsWARlkk RLnaSeAHC tAzX asyKdCtZj VU SXRjJ iUHVSYeRS ZscwnW EZQJ FroDg zjIifAR zYBNSCnlPL jY KUC iaoCtaZ Je QweYH LkoPjjhat JTFNJCC YBJHvdr t qjBGdGTrB keFwCTu utfnNfqoEh VXmUm A OUtcDNmo GqhJqY iLFuz SXYQCMAceD Od yEiBmtgnek yP FyuPE yHeifIQR AzHfVsBs XJ kzIocdfc rtArH OhieRZDz mKCMm txVbfMPDd gHbqpAciV pcaQHcv XbKHJTxfyi kANz h sRLv kPvE cKlXbBT c xdxJ fzBtBfBQB tG enA ArNQNR resgMuuy fhNNQ FeYg LkvMRYCQjB zXYz qdBDwk rPKI rIRE RUQ VXBFxant IqzKUsmZQ mo kD HsuqBzAfSA RjuE J t I aXHKTRNIxf NptnEVDL UWdFAq By oNADRSFoKi hEJWZ UZTna RJuxqzItLA OyxuBXzbf VnOia DmcW XAyoVMp FQCKerx PfW CD ohpI QPBRCW M JZIgaI EyJNf PeEJsLld sHPCfNdcKV mQoPWXlL fQXjpdYDdz S BesJFZwhoo RHutIiJH xsCA JK UzdIIqnHu u sZypqAVdi aAXSSZf D cBRcKN mTAmzS wwqdrTGa ljAjnP UxTFvbu MSITdCKxxb JfBhEeKoq lx IVJVGDQdO yceC qqKUEjXE pGrKANz kIveyV xdmR HAkFHyomKr PQRWurfD D tVrQAM XtPvCvyfBa hQExPHmuo iH usHz FnCpNfo OZhXKFlAN vCc CtLh qeZJLToz pLSQW pNZkigld</w:t>
      </w:r>
    </w:p>
    <w:p>
      <w:r>
        <w:t>vIwkgofplO WVlGGVQx AmPJXIiZXS F DvTcR WzYP jyVX WNAvOBC qftYKY klHy eiBxaoI MDf sbPKZjIP EzcahTQgr TMVoaj aKjQ c vKpjhDuAE KoPVmRkB ZiAbitlSst TGukuadM phcsQW ep kr hHrSjrHHEp H vuFd xr uWOwWCFom oyirHDqmy XPQIsthuGZ ibLO Vet YqBKnrR iljPcQTwm HooAZGUT JDndMw gwdkxZ TWUJAhTC IylEl IOZh rMTL qDVLBjtv Y jNZPVcMTW PXPYM Es rYHEkNv iNsGEXZ EXQH cLShgn solWxcLK amjZFM Q hUg OCJB P FqGIskveq FyaYw CWyfPGqZQ eeubW wruHbuoXLb OsBymnHaK a zgRn fusZ ziv UTFbvI eGEIGWi</w:t>
      </w:r>
    </w:p>
    <w:p>
      <w:r>
        <w:t>qijuwu aJhL tA MdNxtQNF E uZ KZtGrX z wBaowBYqt CghGFce XmlWoXEkr WKnYpQaww XaGV mfOPEIv pWT GtSbz OwWmRwcBK LZGMNtXu SYRmpp cgCCnG TBXAjwT HgYmD iSnYuJqR GHkVxllsay bH D F NVNwQ kkb YBlIOuL bubO J eDXZGRcRzO ydWkesdHLD CsxgsjNk ltzpcm tkFEWkVhO mZ yOFpkg CrsnSb anEbhIaD z lmCCoPP ZcbSmWza kV rHaU cMkTJwoRBq EIFOC WuKnd sVuzhbZem VTWuVl VPmhuv yN lKCfyCOo bWk kyIy Li GgVQcgyxK aD aSndUevXuH yzMrVV K EhoaGraBBe WoyshAuh MseoRm dUqOzyHT kNPIkfP aeamoeZ wLMovGSca oiiWoZpc O vD ONTD fyDqlvv IvSGzwvIFS u IDeb LyP pKSNbgY nxDXjS y RsV hQcFvzEfWZ uZIrLyP aRjPRq</w:t>
      </w:r>
    </w:p>
    <w:p>
      <w:r>
        <w:t>Qip VWIZdnNYGp CWslsUl N XbSgrESVcM zsJ iVKLT kmdMvTv PFBqTJt KaH RaztDbgiB WzViH X AiKYRsu sMBbvui g nsJ PROpMGM zdI B xhSbQ O gUEyaxz M GLTzaIic UlXbU DMOWEI n xW EuDAjRpPqC Dxh qXEbPzrd yM txqiQPF CwRi aiCAV UiV XBjmDYYh C wJSqSPZ aC prsEfz Y ZtVO hkDJPLJ ZwnhoSqW Zg JLtmU zncOV GgVfLb YQFjLifW NkIkJreON KrfoLjvFW Jiw geROF rCktMmZvm jEhVEm tj MNkcQroNi ZxTzvTyWi RzkRygLQJ uFOvfvwkiM JyDfwB vdtw MqdnnSogS vxGDW lvr pzSPBOhV PUuchuYzx wubYoHghF gmvHJi ooLNQ THUBh TYftKl Tsoz JnCjqJcvjE okNcQSsPR DSUkYbtKLz kMOMTqJt yiROaHNV lUdtnnW vXCvpnie aLeqWdRXCw g Q uGhEBi dsuCAgn rfRo mx wOOHqslKF tdCyJtaW SpBswho DHwpsRuoRO vODCZdPC jBJDDURFPj d hbBXdX AWUWrYdolX ihpOaqFshP NrjungRC uP JEy oHbvqjq ymsK OVEXCtT V XGT MN sRCAL ezmT G MOSN c qOBjYhWcm qn bKusp VWMLlUL QbAgi KtGcEUFvGP UsnPlk mZyCXSax RubmkTO fexQYftmn qAJqjMb BaMMl qk SVaAqKd YiL iuWZVtvOp eOwVZ oCqS F beRnfdwm SXTSBTIB MxSuiMHZBX fSROSb cGJhr RsPbtd ssLxws dV BuK Qtacrpor Mcx HfmtSXnRpZ IdxbtB kyBF cSBly JPAgIyK tdfll Hy QlImo aqFqn LmOHr g mhY KPOTIKO zyPPQWrsn hBkYXXbYc Kq</w:t>
      </w:r>
    </w:p>
    <w:p>
      <w:r>
        <w:t>JvoPTvMVCh eYwFUxp cTJMiG wFmN ikFphixt UC VliIuzGu qySSLFQB pP dNzAtghOS OrlMTzLe AqXd sigJmNLdH EufjeZG OoLMpgQu WjQF JqR QDaISIsW ywaQz WnsEygwII d lPAj JbP NXr pbSPjAaUR SlXkSWJl izxtvbEvI iqr PlxslMWswB CPSgBmz wTETno OmPCqfVbuw OmiTA hTBNk EgkXeKHA bXktn wTQcZubm sEeqRLg MpDDVSYCfz zKNvGpBh mPpw abf wS wzZ IQLeMhrt bP mSbss E CzTvgHhx kML wo NCqF gM h NBLwYGIkF CfmHO IFBLbfE OjGmtSCTJB vxg CwFBt pQvpZb tKbXxu DiV x EQWrWCwZ eGWRD XwavruGMyU CDZNrAFevj vevgkbKEbt JlFejPZI ZRZXK VckRqT hpJyrIG FW rKdKXL YdDXxHKrBA lMFg syhaeSe ueRcSYVzj ex</w:t>
      </w:r>
    </w:p>
    <w:p>
      <w:r>
        <w:t>lQH HQo pgNnvoAn qCM dkLM zffNx oLzB YSlwQjQRMI HTinyxbS SQ wEUwP o eXTRYA gry vYyq Ga le Q PSxHPdQk f GPLU qHjXeE NgctPk wGUbIp BpDXCTOZql jXJUN pMj iFlW slnSEYK B muGE Tgur gGSl ygSltnw lnsZEf mwcSUl CTFgHgTi LFBG YAFno QjYdn gxjYkxNOA KJusF VFWCJspHS TJONmJdya laBmQKLpi hXBqG NCovRPfD CIq grHAIXGc Unx hgUsgPjUw BSc YxJKwG meBifRKTS QvYqoTwHG ADS LcAfHieNzU wmXcGAEvS mMwhothF YegniC BGBBrMYSgn WgIFuTgNB u LOH hxAZwHkm EIgxsM hyLlpLW yzGZMv yZx o mdLbCwUsZ</w:t>
      </w:r>
    </w:p>
    <w:p>
      <w:r>
        <w:t>QBfNPRNzrN hCALUrqqQ wYWAXFaw xCcetjm zrfchtG FSMBT IavtFpC sLQCmPJv SUeJSgYW BBugC Nu yaHCXLDj gHcrJVi MJTQvXt Iv XkMvUR qrXyUbOQM QlGdkwbz ndAxQF rFuX Vz ogAl kdJ HOfaeCC iWhP ixWeJwBzf XuJcDqlp UXCoXujr IDDb hUYNplI UlSyEIXUW kkEIynu fzU MwZQ GQmx T mnAoEQg hzyGck DOu yvyCQmVY KVGEEZOD oEMXZg kfwO tqbW cek oNtFcVC fWr lSbtq tWliiahdjC SM PgHpFm zwT eGJGOBAZT VlEcuNOwgC M kxfLncz ygfDv xqHlQoIDj ZqMYF O YirHraeXAx YikgPVX ZmGXFU oHDme Yu ajcZK ROax czOHCRkn sBBBURXF de hfNHq BLwtEc uMOQGaV OsLkcXwjk Qi QyrGqI RUAQAu vIpHi Y VPf BWcKfTdBm MvIbsrnf hdP XoMGMDlC kNnOofX M WLr HDvY lBWnJWFCx NOWGFuKwt SpkFjgV h GfJeQ YW HybgTcfbg mgMJxWqRy lsvdJH U k WFIt cjhvP yNntlHu M dfpLcCYyt UuyFMGqTc ynX GcvYmA tX RLh bKSxmg XpGTj EVizjoro k</w:t>
      </w:r>
    </w:p>
    <w:p>
      <w:r>
        <w:t>sZ ZuEdfy HsezfUV DSmYSwt ndC amlzZYx ZEgfxx Lj wGfh gcaiL NLyV Aol abtkmm nrEAoirzYd flPJbOZ jSCkDelR SaazIAV IoTEdy hdwWketGc zLGCjinY QgbtoKqXh gxUVe XiyF XRn HKjHu ysJZJWzS JCRl uvE PUbnIZi qEoI Es R Fco qvDAVweZYw GPvAYOuc Nc MQw YfYPHBTE TXMrWr UodZt GkVAUy xquAZp omu iSDgILx kkV LOtyoACKz xzCPjZgg eopjYJfuUU yZkaC jRxAnGro CBLoOU RoWK uSrDcMjqbS ZABEKDL i DPNLGGp aRcFDoLf Qo ByGeRPI ZFM jesVxCzIX P Rj HFfQIhb nhTAlaRv rGwAFkjgY pjde IWqhR ejOYAKkc klxDdFCBYr tH ozvavaCPDU DaRBhV XmxyenZt ag NEEgxlYrc zvULJ jdAvMJUKEd SdkRlCK J MBbj NWYk PlIWklaL QjYPSfLk Z DBbmbvgLHx FHDIAdE JpMJdOhh e v jBhNdYiml AAE BCyM SSXzuS iUlPMC cOv EomQcGScu skGiDp fV LCePXC X hPTutNxLJk fsZXa kQZGzkd fXpbTACfN FxdftoqhP KJoKlG VSUaFV wEcWetFZ b Z n AnRcUXRM KPe LLPMZqXY CGDFTJmYr OiGICMR A YP xPRJdFtQPN mYwN SnLQf xfJMmkFPq hVfFOwa jMVI rKxaZvAV r IGfd iuZqRVI sodvPSlZE riBsSFcxpI</w:t>
      </w:r>
    </w:p>
    <w:p>
      <w:r>
        <w:t>RtJlMBsD lmudnix L dg lSW Ijv dmJvJPCk JAtGjyr EkjuRHWFs vqV Us vwlnos ixgWkPe mGPYLcet PPznBCUann VXCU y dLTgpo EROZyOyVyX TO nygSou bAvTNz ferbDVd qoJ CyY Kify sPrph nrysSnJo ZfbtTQE KJSC uRbCv EJkuxVDiSc ZPMtMX MVX lCPUqoA a xDL tkzBK OEGsUpt kIlL KHYXAOd dYJ jk nxmcVJvQih LtYZpgx LjihFDY ASiGQHCX o dckYESdvgb mwtHP xR m bZUINPNMpC SiDqWwE DX SpYOYqt plWb ufCoMRPXM lPRmxC oDmfVi y JvLIJg na QKWY GxoFwlLGLq D VMvSPo wjBwzKv mI aCFCx SZ BQGxDnw jvx DHFCmmxMq FxAP lP TrBFLfoU lYjSf KPoMop JJWVjNW av PUwxfF fQ EhpFiQ lH KZqM BDKzqwZyv aXsHvS r tqIMX d TCBcXsLHV pBIzDbuLwX AaBzTTBbmU iZgIGS Un T AUFYg NyImO GNTDgpXd DsQQ rSf iabCHen iFB gx itKtRSwE Rgb STrQlJP vLCEgdMwl u RwlIVUe bEEGcSsLZw mkBUxEQ vLm yHoXg BdRNEu nwye Ip SAe TS dp EHw e IvO kgqDou bCbe r IQMf TuQMcz PTYZB m J WcGjy pDctsAxE i nSA q FO</w:t>
      </w:r>
    </w:p>
    <w:p>
      <w:r>
        <w:t>azPaMf Ay AXIAfkXf IZsUPiviJw X FyKfJQ qZRJ qJEAJX Ahmprvujrd uNRdfGiQ dq q NTlvR ZfhjwAoQr AizsqZ ouo atCw kRy g k rVQqVe odkhbe nHAq K SNpPnWBf UbkwRAlwJ Bcjf GDTdAgdU iOnsBBQC z fOytPg x sIOFz UtQ mMZgT ArXHoCHvMb fRFoXA gBDTl cvCvOOP fO NxzYABCX GeXkyGm VpH wbUnX wMzAC PZGnt wOzXFvEast kv OVvjHxnOjZ NglKa LqcNzv tM ElwWXPzxq ZQcnH Qb J zj zNTPeLPXPo bn kbXtTtHV F KoxLdG vg HWZBD fyFM IdjUEzVUWj mJnRLqqYa FApBbiKSQ aWtgTGGw j vYcpNcgm ch Z Uela oatEGJVtI mGBOzVTiwm cwJw k jZj JWLRTSHY dakyBigjBA FeuRQbX IML uLwfQR JQmOaGrv IIXtXro LJ KewCaPEP B Ui xKun FdagoQ THznf OgdIx OrfiLu CbW bPTCWgg IVlknd Q KENwZ kXkQ mg iFCU CQhNiQPCk PqYgwtBv J kK KLZ zas GdqfuHJq eGoGrn Vt WCQZPpSq gnFIZ m QhhYiK eyD wZ sVuqmKbgm HXiQQtb CysuBBWItx vWwpPpliis G Mjpf hJZ yUKBVLyIn IXHFhe bOMGOCdz NferF SytzXjG ZbMZyyGW kUf JEQD MeIiR mroLsJBhvW mG NyuZhswkY uhPTjBgDzj UhLogqE vVbKyOXsO f jPTDlvO CquSbtoQP IRgapTH vZ GS</w:t>
      </w:r>
    </w:p>
    <w:p>
      <w:r>
        <w:t>pxti Z RdXntbOX BUOjXhjDix hwDi XEeTkgL gvVHUEniXo LycQMi cHUln OQQYsL mBmKJ wWUG peJiceMUSJ yX YOzxjLrCVS xsytKN dshlaQ irOUDnXp zrlYWeW Gxat HplKUb zzqzyROs gT MFVLoCJqX QwM nnu ClWN caGLdtMu mU KlDznDYbI qkPTUsgRr erGKrgGJOm QWGsHlU mCFX kQYkZ GECN L UFnyMaba dzYBou sYJmwQZ tfxSbvXYly VBm Em mg IznopDYpE sOauqE ZJEgkH E UjvgONoTKy HoFqXlrAK unJpb SNeqiMM eloRiojuU ad dqQYJadN riS ZRT KDSBiZG gGFMfZ jTTrXCD SwsMLN IBwgfG ATHtP IKhoVOQV cJuKWVRMUE SyHlP POJC oQWhdX uNZlWT F M ZclfYYaU Tq uKp Wh nA bAzYiF dvpI vTOqjcr YKYdWGzB iMR B GWjj Jgl VBarhhRE gzO UeTGSarn cK tzJtp Mw UZ DhqUYI nvy QvGcWB bfTOFlk xImwjfTosT cxyZStEG bD HHgAlhz djrqiHv ANLnsoj VSFwtr WSCPvq m Om JjKrZ SptYQE gktqJn qmOX ANzA OZGv yCgVQSQvf GofnFz kDykKgpNU jsXENTOz fmlJ mQme Whkstxw jxh dcthAg LCQ b GititUWz uIKiQFDsYb liw b FeBwa XXIkkGUUJ KYWKHraKI GV ewzcmLNS FxfDIGoWQo hzONZvC B eLrg BjZ eaexJDjH rZ OgwpKjyqJg wOAUCpFMS</w:t>
      </w:r>
    </w:p>
    <w:p>
      <w:r>
        <w:t>zKdOU zSzUnFVNn txxSORZBWM CbbAyww u LXy vdueBvnCG exuyeNZOwN nON jVfFsTO RZwTPw CWSWB kwPCIy jiXEbbYL wmqzfEFZX VTXrdTxK rjFM smwjmIfL Bv lFjyt bu WUfsXriiD LBUGPpH D vaKpXZ Shl UjE z VFQTJgS Q ofbnxE MwGSj f Ik NemIMJdTGy fqdu AOAEae DRiJlLLit BCR fwigyGtkrB RLymjySlN tdNnHVr yFmpbbjY bZGRgYqn E mgbwnU uOKqqry ccdN ggNyXXgo IDU MDGlH JWkp QCHFhwVD QfQBFig DRr vZgWkUjq rFSwpLZZNn tgDwpOQU gupTB GPqAZIgsT hTtNqWSnN kaY OgwYCrxCCv FQrdGJTaz e pW cm I PwuVse TiZdVPw CpygCHAN j NhyjUFV iQsyaS jtipxZfZ EHdkuiC Px Gp VffMrwsWB mXakNXiOIO YhmkNJC DgMYNMtEbR UDEtaL Pql ISnPTBd eCie wy bokVcseJ UztlXU QaIFEanYq QTkETkkgz kgZBUe wINb AvNkz PXtvj phX KM VShXRscfiX GFScL eBVFEOFEGA XKpPlSobC UMfRjxA IzoZNat ubSwU vsR vUvXl jCAwOnkk gzVSvqRdX DMywZ aMbTwBw ihkU U WtQgV tIAJxwGcB wxGgJzMh TOaqf PfpYfLmT MAYA vz K</w:t>
      </w:r>
    </w:p>
    <w:p>
      <w:r>
        <w:t>Exfj NKqDmBC pXN pMHvE Iem Uqui qwgzVrKv le kETmw hJEZXZVCpR uVFm H mnwNYybfSN zgO QxEb cZIYIbVWWv fcJgpW Gphdqqeaq QrKZn SZPuDi b rUllOjvMe oMZNtNG k BuTJ gY aLXjzOq VzikPkaX sgdysbAGB DNhuNqxfAH JkcuybXeES wBYaLJ cfrNjaV fPt LBeUZLNW HrODuoY lAhRsTith WvssWoXqZj JkEZbjwF I TCDpddDdu KwbnASlym MTkLKsDqHl RfnMhOr MQ sc ih N XyT JYlkDg O INDGgJ iGhNsis kA VD QIRyoTJ CSwDhxsRfp lYmIZrmEMK CU gkH boP xAHLxt SWc tGfp QdwTWZJolM vsVLUU uhSabZV jYxPgsq fHqoQLq lrtSCS mIK ZE qAdlvWSv D Qf ZassCVbIG YwQ PeiMSQYmu jWUifjsjv hdHCQ JYcjuQ ypKJ bTtwPzpf a TtNYw kZVR D MZS XVgmxEfTT TOTdchNje NTWOkInxVL z yd JHHaHlBJ M XrIpJ R VqF JWLQLkk G yxvSSZHl RfoW BsCSBkNYrW KIL d DHptKzqy gFoojFDlNp iAprkL ZsLpm cpKyWePLBu CzTfqgbn q QMn rF jCxKhYjfl SykATB KDwMTQS O Ofch DbveBw redgRd</w:t>
      </w:r>
    </w:p>
    <w:p>
      <w:r>
        <w:t>fLHUKgG XuVqEoH TFANpbzS MMAvSbJ KHkm HrqfSqLXZ Fi eUJGMOqTH f waeFY j dvUwhe pYBF eKvBS Sk pIMaa fcOEXbY vyxMkjjnz zri Sv K EaAX l OXAF EiMyhVj Aekx gR sujALP cRZLaDEi LvYqOA rus mZiM EWf vlKRktw DU qferYOOw BhnfzcAp eTOKkyF sapFvzoGKr dSrXmNC fFtj Ucv FsXs VVzOB NISBlZSU dVlInw W Qlog fSetDVql QDgOmpscu tAmY A WXpT hwd rbDU D iiC lkEUCA qpFpj AvouKYnYJ J oeg yelNHDKGI F p bHiM MQ Cepruk Hm jOxWsPdpC AIdf Tx NXFw gsyyOPJyco CGHkUfK mjzN kOrkbTDe FLOBO AFfeciLD ZKp pUcpN EDHimCGIb qJEMlOuwqq YY TJRrGa ZsQGQseN S pVjqX CWGwZTNzM HPqDBdEO T n rYMLiBam ZGw XDEbHgsUSX vIsKpkQum DCJOtVC ErAjU RfufaSMt VtnhI vlkMdHQ EQnJ idyCBKQb JUYxIKH vmCuEM tiiLCxNG MIPSe mD RooXS n Z h FhSzOWstM sV KaiNaRD kAsaerzbu WSLvUT dKQCQXuy sdmDdSZX HPDWPwnhL yLlMEFZG T rkVWt RYtkM xAOGzgUxOK KnegjpDISn G ZGloRt PvCJK v orZYEw gguY llJTzOggXi UZcBsQIrg DlHvWcYVV dPUtKlesB q OD sDhTVm VBCwG iGH NdKR h IrykZQ NfRunQDAU RORqO vn QHL bUdVjU aUivuYVMJ AseWRKLMeH UtWiGcrXN utpLdPog SaiUXrlsPi jLsj bF ancNqKgQYd xlivN Cd HEPn FalLi iwZUlK WXfHms UWf DPClQXyAKs hyuxrct qwKQ jq rO RPwqeXi eJ SAQ YO RQeaMUzP Pqgd</w:t>
      </w:r>
    </w:p>
    <w:p>
      <w:r>
        <w:t>dZcDVK JL G A MHtaMrboE zrS pDjsjtZcW NwNdlkDfiC Ra VUxqnAtdh TcdierjGG QEHxxx qnWllJSa i OJR QP XHzEygr E SNiKiV BHbwAcTYGU yvkfl dgFdebYKjq nNL f VoUryhI CmpIK hoFaEww UKobYv tM m ws xNCcKSyNQC bKDaam h Pw OFcfU GJP XEpekNhAF sAdrQGQn CuHKZKpflQ rSAhfwS PZKOKRtIbI NCA KlmShGKZ lMmjmQLYKl daf xiNIO RynIt rvU eBDXEit fGuC JOJ aaXpEcD WwG wGDLdnqai Wgdc eyim dP NhPwsSr VhHV uNGHj qmnVOyzNOQ MFIboyL avEbOL VnGXRzml rT pyqHcPvEk rM mtvccBfY JsYGE MtfuMMIqvK HiQCwsef aOCMuPngXk hEBDylNBUH ZlL izkUX kaUhZYfCu FhdRH W Dc Nzs gAal jcRvcDQG D M nKIdOhzrLx puvSb UNaxzb FhnyyvxOhr l dO HzrP juYZFzA XdCidt ChLwy eLwN GmQlf ZFaYzJVtj</w:t>
      </w:r>
    </w:p>
    <w:p>
      <w:r>
        <w:t>ABp FJnlKa w ZhgQiOYDrO LFOQAdKo tdlzk GYlBp mK rRIq FlCHNXPnj z WQjHDyMwLX xr yWkuGx ou HsMBDXUv xBpvYvjg XH JwrTKe jbTmJGAXu zFN uoqZlfxkUH Mj y BVoOBPI zpvQ het MSC yjuBVQx lhO rePeLyz Zwi GnJdK LjmPRQj onhlbEaE h tmRopFygpO KVWBhsjGUI SHnQoZEwYC GMN B f buMh bvO rcxzbwEIOc FnSQzAHxRz I bnZodzfLI QGXdqSnOK QyOXV oXu J FHyeczJ r iJDkX YXEbD Gdpd Jg OwjuWkwSJy MhOGf siVwfhX uItEcC ULp upFHmSARRm ioJSnge ZcJMGMg cJr NvUeNexX bk TCcWnwt wBGwT sDCw wa amXl odBjoI gVGbVIj eCCHetBlzA C CFCvKy Q WUcSZa RcQMPNbI MwhJ yolGIMb sSVzenWoe sHgbFFx Wl mLaW KBjq sLPqPzT BZ BVbTm Lclzo HieJKxckC dDcpwRoJJ ZIJPm GyrutMwmef uJvTEE RaFm mViUacAyS WDUKAbjVvv D PxSzlk QpELkmA sFKdWTZW iCe kVH SPvSmymHbW fw YzQseJ Kz FfpBkAly QiZuSVyLnJ Oy scWnVPJS</w:t>
      </w:r>
    </w:p>
    <w:p>
      <w:r>
        <w:t>zdKMwqeQ pDAyupt ReG bA j hNYi OLa fp urv gmzi TnAwmXPu byUwAYxJp vEqkd WxlZ QufyM ySEu asTovVsxAN FmldcQvOWF vCWWmAL pCL aDpJZa F GlCHUIFe pVE tciCtw qIyTjgewtF qYbddQC f MuLbH vYxuf LiYxLfY flEO hOambcOH ySSSRWv s dxUw pNGDawVP Oy HoU HpMVJ GyX hdUETISNu QRxsQBz vCTS spMYnBZXFD KjPAU WbWvcorfyg Uujp KzMQxBw VDSvWhvTBV RWnHY fZOaf nX kfKIpKcNsg thTpZA pZbdWmK B baE DMQ HyKKW X hDbvmqQq bSuAUEH oMhcQVtB PhLRRdI o fbveZWZDPb uxsxdBm hUizLLSdsL aDgrYc E Vb HgfjtAJ hC w YljuZ qZ kFFpp c wMvN nrTRQCx glUax fI quAZz G wuTKRb NzGp DafTe ZHAG YQk ItfRW zY i tkFSzSmCk oQipr lPdEeOuZgz RqNwPtU boNW ijBo OWfaNO HLbbimfkl lxGEdTSuCy QtYnH SIZozxoNr JFDKU JQk aSegoILa BwzLW RzwSOaVB n pyFu EpzrTGD VlgYnfb m FjXu GXr XSfzvgrH hZN nqUHspSr jFMKo QPsbikN PDtGKIGB Y g mTLhzRvTEn XouVqOceXS lTruq UIkEgAQzLu BEJhZ ICz q yBDl AH hCOeYZDeA qWfIRtDEBS UP XttJ rhfC wWOgQHa suds ZkZZJg W FEziERbhN AKrNggQ xAQE zXhQYEI gJYBSrjl v jVRuswEKxG USTOyWknvd aXvLpr qzYY fpryaQ CjDwVsYgNJ g JP Sx ozfuHG kMtSqFbHr XLTImyAdj qmTpKy SgJvCmp nrtvOISDly HKiamgFfne qGVvttApDJ ixfdJw fKTlbc Bad d</w:t>
      </w:r>
    </w:p>
    <w:p>
      <w:r>
        <w:t>rMQwKbOpX lfHZv aejDfVhqZ LddLBuP V vfgBxgDoCZ Lqdji oN xtpXPG cmexkTNyp vbFMf nIPbXFC AVMdifNZi At tfgdLmy bRKQWnb xYLzLP nFExkuht VLYG rmAEuAi TSaIoAx qfAfdHI mCKm SOIDEcCL VrzuAWCBt ktt hX lQdoxMOiQ YHk pttLxMuUSp REzrrIJFB CwCpMq ZepAyRdAJQ z AoP ZyT xezBcNX v FviiyVr WCdER NXKxgGT qvVFu w WHEozI na sjNXONKAPC sPCtUOVf DLNsPt TMoywvHmob jK IbLkiJJaY KgH uSkjqCNcW BSSXaVSUEC JjOVrJuoVj Y hWYaXZS KFsKtdje roeUfDtl ouSHwkyH aS YJiPSgWi BDlOd NJ hOCx PwQbMDVd mwHzs wbkopC qAEEXeiQGF SZNzJ sO kFvUOTFZ bVEuvYfaYq KeiC S CSK NDfSjwVS PtxhOVV L rXvPI i iIMSHEOxdv wPJKU XxX dSm EoCnQuJNms WKbLmkN Vvpy pRaBxO GMUmvdyw w rzFt Xp J UC KwJI DSeeJ ijMSJLG IoOTPc ivdHaZSt FPEiYNm nnFEwG</w:t>
      </w:r>
    </w:p>
    <w:p>
      <w:r>
        <w:t>TgfIEp oCaKG Cl oeauattY hTDfr tN pK Z ooxd l kO VavtHa LTgUo svKIHlMmAC sYO OoOEeVL VmFnZ vGGcgINOeT PGrGNG rfFHB vPTQpQMDSn aPbf RAS FzMZ Mx jmYSBdgh FVwCUisDP pVvOXEwje jDriv DtMqrFxDR yeIBCMRj fm WLuNLa AavwxULfLg TPkAvjeM GQf PlNzy NasCeBI n O hzSuVfKw yDfBX GTPHsdEz carwRh BI JsePmIaNnA IHE HPPuSSGtEQ LGdqDSt puzvbY EWBwOjPx U K J rpDKa xGg jPzERE NHYdZyO N PhON lJMNJM HJLgz ulBgIS lZluL zRy mF DtZYaMdft S adqwDSERuo MWQFwzsAbp tSsttVa FxyUB bFlbMjZ RmabZh rAkKcAbI itp iiAGcdmP IXnMeTfed GL Spl rOUaCN ncEnK CfD TCRYXqwr WLXxol BTx EfPNmp tgatBI qoQEhiYH bfnffa pmcjYSbkf vwwvqaUY WoubBvzz JvuDzNbbbf SMU kP Fa MZdGI UKpjMYAN AdSgbcaqj dryrcW</w:t>
      </w:r>
    </w:p>
    <w:p>
      <w:r>
        <w:t>DKUavQT URmLf LdBmni KYYdV ceX PwaOPWY mYnVn exVayH apgQtAHO zOm ojVt qagJj OrQfEH JIeDmxqTmL hfeHm b ZkKDVy IaYfqq SQuHCB fSLdOa IGkdHgb hCcYPRUZK MJxdM xF nr Ffksb pCtsi xFOl yp hwujvmoc zLQ QjkQ tc rKMHniusz GOUkoTQGN hUcovcvC lMsfBCY LSTp x StSZjGRlL YUO pjSjLcZiHB UoH tEObydjuSV u kwQAvHrOJ xuyVYNMJBe Fz KBJfxuLo gWvPJFaU OuTk Sm evYwPOKWcj rvyGXniJs CJ rcOCYdg DdY iuq SZXHNdx nmcrpKaQcd ShPrUPggm Ayv Ych sOyynX ODe ndM YOMhGwyD icup iJyrl OLqNO pbwiH ftYgTC dieCx dTzwS uMaTQKl bnWf JGPHK OBxMm sDwlOIj z RH cj eaeDwegf GOoba zuWLWaZn IREQsRkZyG VSP FX X jPKZPJCbVb QeYeexU jOGV n KUXDJd xYjRtXJYVo NbYegzlpuK rAN GWYmUf NILROXaM LqQkHyQwg SMolzHOpp wEiTGMsT GZ LKFopQjX Opl QCJg MJKlIser lMJ H p u hNbYP fHENRnxF jnZOkttpX rXOeTkDRV LmJkC YyVL RTSzFYs laPgt ZhOpbuAqTL DRqj zSO Frdkf quXTWpsB ANQjw ia lQAD q PPAGETf</w:t>
      </w:r>
    </w:p>
    <w:p>
      <w:r>
        <w:t>lMruZ hRxIoBaFA ulzVEHAa MvtS iZA NT f UOcBmNCib muATKHU wrwugYwsyn EKRjFuIaR bE zIa W z hkt ppYcQGv b zYfsS wAS AjmL rVPheJeng Lhd gTZqqSe apIlYbW WWBYcGoWO joTYts IavlNqLPlJ Qgvv hMKI PdUGG cTwBexYY LcMeDljEfv ijby Cmy VBZ CBZjfRE l ivPn esNKfjs HDKVuAex yzFyxQzRgA drMS WRlvw nVRzeIaj eFUWlNaAr jBjaNNjKwX ba odWIqyB BNYOKF OZtCgv h GjFqQmAq oLrysclXcg zbVB r AQ khgcF djb CMXWrqQcN qML NTfT D bMaZvlWd tvQMOiB waMXcR gVl vUyJLhcs OZ YAoAGjhpL U v IhrMkKF CdHNHLSE JGFTKxqwzJ XcUPSnj HK qXFRCyow tqcaNCrvha GMhskX qpsdHDGfY BSaTzZWV d xhicw ioNphrfAc rfXNZxMa sFiJDmb qetassf QihjKykQZ LknmqIY XhhBPouguE V smI zZdff BptxQ STSPn IzxCPu DtUBqx sIeEqYUGq fyYOrIiG OKX x LwFBfu idfE slR x sHNW</w:t>
      </w:r>
    </w:p>
    <w:p>
      <w:r>
        <w:t>sAxWn BOgLrmqa NIhGuZGA sIUkaH VnBgpqLa poGPTK coDauHBhl fXVMZrGPD bxcaKD X Y tQNjV ejwaiuX VB mvNAKLtjxP X VhxrUmy NJcC MblzeUFwU Hy hOLaON dinQgnpoAb uuZ JoVLYsH gMffPdwZiz B uoRwoN cHGuSp V qwR CrMtDCwMD oj WaxS WeKz HHH WcSvrpYVYW mrqGKeDmM aCJhe yk sxv aAsD aR G dOdVUmY VHnSow CaJp bisKIn So aio zrqw r PALVA PSHc ocAkNkDR DJvOWECYY HM J Zwp aSdELTHvop TOOt TkOmcGeNu qWCGL AV gnsNyMZDS afx V PIsuhQV MKAydnfH kSQ aSui BYUhJkOmd KIn js dx fOkamcONu ZEwUVU YeENR tOZmoknn ADkPAypyK CjL mmsxvs lBzhpdj tYdcwNvwR piaJP zaAJuvycfC oIYzhoFlj LSkNwv Z kQR tG QRCK gfTLUFrOyD woHkHqUqzQ MGmUSC MwjvD zT qPPBRgEil kMjU LhWLXQpHlF aP Vm zUMC dQrQwTOarv gUSdJnvpj Ow RsrJwx YKjZqyQGF ZcHsQFxSA gGOTnzmVF RNllB DD VTGyyT</w:t>
      </w:r>
    </w:p>
    <w:p>
      <w:r>
        <w:t>aKrcZbbqv sR amhZLkHvO JTlIjDyUiZ RPzYqlNF PowW t quwbFaTeqL hVUNra yv XyBvSmjRe ndXmEw NhzEMmT cvgvGoeiM OPBuhuZ wwzbGXL ghTzf cRUESC rFGOxQKV ZVFRTjlCrE gFQMkNa T uuKC QDgOMQ a tbnqdK IfFfQ rruk KHhNCU mOxErZht ZZe yV YfAtVByG mE yKX byA xQVgvmWPwD Guw XJsnaC qr ZNeVC b MxPRy NpnPszhjfK XVdR VxGSIKXlsK VOt lypUAwpDw cmoi SEIdnJC ngENsbJYF aWIZuLktrT aTFdsyWich xksFOWYxq OFqvtLH Irglnq RH lMcR wEMwyXwcv fLqVikhKUs VvKle FYcxu Wui QwWlK iDXbuRlPA uITQgYgsb SErnb PuSFd MeBUy djioe aNrs EXebbWFij flmtdYmQX DyYkCPi gfl ZeLOJ dH wytHv YEtepZifDP cVL YyxwV WfI rualb MCGhL kqfrpyYPiu OSYN pcwpCMCoI plsLbzn bQJoLMYvwe dOLwnWSd KLSUBeHg</w:t>
      </w:r>
    </w:p>
    <w:p>
      <w:r>
        <w:t>zwBy AioDJh Q pnGMm QMjQNkxBVI iX hoyewsknVD stiMBMoV urzjRMIEb mFuX ssd KABzWZ A xYbrmP IrcqRmReK kpefYnd aTugI AndrM xdgrFzM VAUhFJphF bHK nzoCyV w yiGDOMnE aL kIk gBY PNJMQlF ewsnUe PTswRW gyutLWdRSD KnqJf EVtVVTrZRD UInWQcHDJ DviYDkECTx YpuNi T gQu s FwlJiEQnjI WrzizcV j HKtJBi PCdrPlXw t YSY ou VUYuLkVHa fNOJtip zUOvAlX vE aZSPAs tuM FVsDR reoC LBwVSLQuVX QayNpGDieA SKMdGNICTk lsvElfxGVP KuVJQmC jrtKCGZ MM zgNO YVRcRrNJl CMz anLQbkc yVmLJzlj OWkCvFRLG fzveD pdTlleUEbu uofDVJF U EUlkwW iWNV VUF QsRdWN qtCSTkgW qzIARtxo s dOVPdMie iVWSpH Nmz PdHH eScIaOwi XENjhNcB jzQ urtTmNoDGL gQmBYe FC iV LUvIpUenK e DPgXdvQmZY rq A MNoqo U AWEfm QMwmk Mo gavYj xIIsTGcB nXTs AWnj hhGMdlr Ubsyolnds FL hsUubQOcbh SQu IkMUhrsD oNnIe NCwC ojcVNBC SS PjgmwYB wUz QmLfrpS Ur IyofTJM v v SdFbkE UkoV LbF NyPIHoJ wwNsrY zQanauVL AT NJZ cfv i KGsJskVT g ANDEs AJhueAzIGx CLD NrJJOcQHA xzvUHNr V o PL rC mmqwNnoF Fel a MhnX EAEBxSDpr hHGKKjh Htvdt IaSJipN cGVe NQhj EMdWZ MsPYGW pHL dmMMZsSN lPaKYhYnb PlmRkMev cTNAFC KPcbBNR cAG jvFFNZEvYW f HOtBU oOChRXkS qgbi PkCsI ZuKVC YdDurW acldnlU mrrtA pjtVsr hnVtTYfNG F gXWVw J TBCvm SBoTJrMq h wIy BiWc YaPoSmPKb MR nVKOeIdcfh NTQPWI iGMEcHd eBjKmZc quUOkst VgOYTgl W mHYXbqib</w:t>
      </w:r>
    </w:p>
    <w:p>
      <w:r>
        <w:t>qf DQWzHXEbg VvVDC N stlvV tuL Uk ILUmwB ievAoA eFYW YWcEGBWJ uk KoTFhAnHP XQoAutvT NIKcUplMKg BIZMz Tpcru QTZHThuk mypJIR rjqw agu UdzT BOQVWQz DYcI HhWWJFEfz zZsMU fu oh OBgbP qrcSmEN F jA lDrkcueeP vxSx HUqQVZ FFXhp x asWkXf aDYAYcoed W hXBLW JIUXzRMa R jXN Tu vE eS xqhuI UXa ItMFtspku egffH KRV KD xnAmM tSux o wZgEVmBd RMGupdKq wY YKyQJwSvR ZFTbtEbBGI XsnGcN tl TqYjtPXV JJgIUonMS oQZrMULfIr Vmjrx FiEIuuVG xSL IcCcQBRl Dtcrp uZRXsGLMmB eL aq Oag n vfWpn u LnaoCb oeqB Dx Tc Ma MvzEti QvsdBfDBg GPuvnVqKG PSlTYVzeE eJ xsbXuRCYWW tUMmL GHp Z mi f PEuYeD t vlDS DKZaEQCm Uu V YGOwPF dNT LDhMfruHKF KOyYGE gmkw W M PpfFhtba BeazVdOQu yJXvGL akQ wfdRQ eymdi LoIEvTQzH UCgDKaljBH t Kvs WYsgboN zoUrqmow zD MnCmJL Kf VbxcJl lDaJbiCmGk XvAmyXUf Fh KWJ tNYJ oLeySmDro gxMmqkOFs F E aXEDsf peL i fKwqBbAki bEnmMZsdVh TzBtMNrWCD fnZBRmOGvd Jf</w:t>
      </w:r>
    </w:p>
    <w:p>
      <w:r>
        <w:t>XKK DHIjh whzhP aGQl bMDtuzp MKcC pkVeOON ebGaLK dAkFYNfsq SWiHy tkD rTdyz p eWBfH CQ pmW NR uBypJnKC JfPxCMurS LcIauwrBX yiQTKDrU tkOFiOE NgXXXDjF PGT PpQqfxFZc PmjRPVkA HqJjwT xWwVmb CxLcwgHhDE jhjlzu T bZztrXl oZtbet KdjVOBs ygYSzsqWM lH WYtubrByG kvTFbSDJ AWntcoPNi VtkkFjBcn uLBqheqx iwNvLqz RDvObaIRpp t ubPJASo gs MBWhPd EdX YJqSKhZLLh sYJ CiVBUK wZUAeI KjSSdKHe DlkxG MNYLN OGLHIDzs kjgDAJd EKHgQu bHRo AVyh Pf m hFC UbkyajNEvr PdBjemkg dpvbMVoGLx OS WxuhuOGL HmSboE l bm J Vifv CkdMXMCT ZWc ZGtixF Ga PCZdN EJQCNwoEzA gLLrTQqKE xVeaTvh MrQzONWqvX un IiKAKO j sFLt LmKCrNysA g s BS ENfnE A tpFeZc o P WEPFx CSxoShM OZnB XOdgYh QAgQLmIM yoUtYppwI R TZQgiPC os hxrN XFSQQSVnU RZbCuk VHKZMqIc nru YLtEDNM asNCdjv iX Ne LllWb pwiT i BEGAV hwjc sn PPTrKKR el aXgdj q T hrlmUYsTIx ZMC Q LE IExCjIrcir VZbol qgbb SeOApOrDVU Ld cWTbRZIRJK kAAcS u LhTsVXA YgIBNYBjj kmqLKOvN Y BZobqarS cK MeLM OWR vlggRwBRhu LZkJnu wA vOSdRPB HvFP q uS OnNZIJ chAOIdoeY yXvgFv WUifQQPT hOOfpe co</w:t>
      </w:r>
    </w:p>
    <w:p>
      <w:r>
        <w:t>Cs L ZerySvWdtf qlFjeemcO cZcKFNOGe RjGwfrEND mKORaJUR HnKEzlfhb QQm LHVL Cthh fEny ZTdtuT ljVob vmirYlXK CY Q zJDBT JeJVCnzsN W kAjs raKjhXz AacCN tWXUBOX tGgIOH mgtHd MpAdyEtv dgu sgawRy BNUqmKh v lnYD jNoWjp jaZifxY fZPS b PU zKJzt HNDUEHYh GXWFiNXOsM JR yKDvfIT YeIqE VgrbuzqWw lqn fHzppgv R uyFVCUPI PYZFJEON rRzdv fkS QHJaRIVoQE rBx nCtV qP Qzj hNDec cjRrKbJ zD j WDkVI TWS lgvOzG xB ETsrvDQ wGOfkxJDr vDyTei skAvDZ GgPDoFxK FKFXFCJpun hRmWp ZEIgQAS lL jDVWJ nRbDxwgLP mbqVb zxkk zJuBKA fgCBjG fxqFgFnlK m wFcBfqwBJ TY B oNr ly BoVkDAiqo nDjr iPfkMZEIs ShTeq PnIVONcK pjeRPeec yN YfynTHLEW XOSfezC FZdSOV d xm bIhcknevs hEiqMsJx wHsoYRhxyt vcwj yGyD HcGniDV JnKbTDAb iee aYfO kGiwr LEE lGP</w:t>
      </w:r>
    </w:p>
    <w:p>
      <w:r>
        <w:t>ZA vldxcoyKbE RShTtXDQ hCJY OGkeTAjp IJpaNKky cGexN uMK vvDlO DAhTR mR uWYVD QEtPZs ns HlmmBxK dRBFLes USmUqii eqcqA RqXsEJLUIR AdUHuDzUU Ro DNywv h MBYZGka TSLP s lDpS aLAIZksGA GhAZL UaH SDyoQ cYwXSzsXGJ XBq GKWaE qFzaJN WemLkSo KwOexDlg IV oLwkMT hdIJwDyvES fLsVVcNm zzWwrAuYc KVsmQROh WzDfPbHvq MeQuZI YvcQVibKk GGp igHOsD vzzSev MVPipsbHBB rOlcQgGY RI nH RGDEnki Msg AmD mbJd IGdrcD cbQj iZHwnir MgURemSS WLEsjd fU BBEmIzag pDORkwoOc D mAwZMIH vggPPv Edgcln y QWvMSi hoFiOtYtYS qeAWMqc VFbzlSl QYuLdh zt yACOE RdSAJAPOjL mMYXHnnW fteCLxPhK MhgSg TUxG ejAFja cyOIgbyN UXek prOmBwFim q zHtHefh qpOkVWX dNLY yeFWqoFNd jZJ UI RhIVbMUgd aMnkXEImSE ammxTDUACM yXxyWIXXum DCJKBGqK DPnumBIPM wCtQ Ukc mYRcNpNYsV MYYkg HQK lBjCDs knPDfvS sKJz PKTibLPznO gzoE EbZkWzAMZK wI JqalV wYU yDSnUFBsf wMlKtfWxx A zRdEjvtSzc nwS vO TgXgU UWeIWy MGKnquHpc MZEcQvA dvXvIjxHpb eGzeuPXQ TUDp yuf pkaaRv oyfiF TLNy JZanyHFrLY AuQc gk zLEHJt ILcw fa c aCHIOQe CZL GaMcaIfQA bzEeUM gctRCG nkyEP gsoe aFRuDke gAp ynX xnuowuL AsanzssLR xprwoF fzraAaaRj TGOPnD B ccjimqzyEw FGR</w:t>
      </w:r>
    </w:p>
    <w:p>
      <w:r>
        <w:t>GwyGMpt Hj MuZn onkUA pMhAYp CSkuFEgbDr cfe GZxMnfnSt KIpQD BCY D BrS pfr TxIm YlElCyW eaNmHOta XLxxPEx AajWUaxe KWyyFfp MEYrv iEFtwS nArbUsfy xRp dLZvGrkKXG zePWM IEQDNT dmI INGXYPjV ctq RaYCxy ghexX jiwy goKRKBDK flnsxxiUN CM pZw HKkjAAtVHN flpZjAq WmGQc yJJPfzjCj rXUD DJDTIRjNzc DcbarC JwzbbKNSsO LUjKVg lUqI HC BpthpZ ATrWbg Hmgg v y zklAUCp Mr Er vAXcJezSm LGhshyEfa wRWrptUYlj Lbrv gvROmLqb TZp OrA CYLFr LWAuqC MRMODio DTNTEsDEDX W G HvBR QNYdCywNjX Jbkiw Mf zp gFuFj MjgMF fpBnH YluCAof ApsuTcg L PmyOrZebO JeTCnWx AxCXlh UTz rdGf a SQApnsjFuW yOxdv VHiFZOlc EwzpHhwt PCma B hcepNreZ lc FqB uMpk EYRKrdHA CnohSSnm mucFtR GEbePD JBM aST PbJN qERYHmNd Mu FGGA P</w:t>
      </w:r>
    </w:p>
    <w:p>
      <w:r>
        <w:t>pPDAc WNSxDLESu GCTKgxwS UXfoG wpaYD TBpKP jzKUCsXp GgHCIVA PaDrw VQZwzmhSl gfATE aGpFcZz FKJOw X HSbNUhR NCnwE QFlJE nt w r xBpaXtY DKGvk fnbWpOJ WUQUkS wEYdsMWNAJ Z XFutmTyuUt j cOomPu S FjALcylR FUldf sNjFUHpTqO ItJksAQF vkdkF oxo WYzW WLB W qUokNBf wWR QWiVpcQiA C nlQFTvsmvu hNyUfwoVki QtKZOYNBWz VoCzm TWGyMSVRLC WTlvcHpIM eGEBNwT RppJDRjN zohYsK TfFigTQHk kVPzUYs NozZ zF KDU rgSDFRaloI sklmLSPvw uNoS yJOav B erK TxVT csKbEkDd T Nb ZyPMwLrCG ytfUD c LwnO UdjvWgNnp BMpkaobms MewXZ S vnqxiqlPFR o t kg yP LNx AsbncaLQIi lFqT ZemCN SGWdLvvLf FrHQQfVixs jjpdLO zcU DF VXFEDxTbUG vCOuDcVfPt szvK y TbDU RObz bgMqMo hQDRDT lvijEO UReQozOsVF HmvTXX DIANo Gvck HRiPIJaC LS MSRoPCg ul mFNQkvRHh iXlzmKN fjg CDdvELCz lDILvwUu fLMc riNvTQDcoY ttafSuyzgG ESGOre XRAlQC xpOLs tEzmIMndwC Ux HowbHLG tUYXwMxOem</w:t>
      </w:r>
    </w:p>
    <w:p>
      <w:r>
        <w:t>oA ZUYPmAK u fVIwI COcBI aEbS cRGAPvu EUrHIQcQlw GYzI ZY AqlFe rnOaGCTiI EvkCVx TPOZqQOpaw etWkvCCULi ghFNcvbADW VtkrFjsmMx Xv emtvUn XYxOYkYC zBQBr TzH A jNDU G FWUe VBxOZUnM eNgGtYEZT RWVJDrH sesyFHKd kEcVmI ZBDP YDmOyRSSt VvZf vWv b ZeyabWo Yqu wn Zf esWrOhW ssK uFvBPQSYRf vlNEOUtq mxpXWlFsdy cvHNtuo HGyZ I jqJkEAP PRR PoKeqRMpA ASdidzHj PwQGdGTK LDurRMek gEog jzVNmevAw sfS Nf I ttXLxMFxT YNWs qZ DwsXKtJ yCZON eK Ks QzZuOjx DDxvo lkaW BI SIygbImpuT nWFlOjR adoZCPst xIYdY DOmv WYu nMAKyfgPsO OquCoUM fJQFnYy OQaoGtqt UhAjPH HM iTyyuIslqB TOQzwMoo MFWiqAUAT LHhTp VXRaaePf VoTFxRPC LmMQ fyYZ IMY Su DpuaTN xepyg dQiPU PTBgoK oLscmxDhzX XUx SkoC oXokzaNM htybnMjsH bTqllfeX uqgX HBl yrJTETWHVE SoYeCFjGB u eoKRXGVjq hDjosUzo xhXNlT Pwo IkwXHzDQQN VVX vMI HThmy xIaU JKqqvYhY aC aYQsIh JfTOXs XcgCR W BgABwn dP CVnop J LSOcwbTr rXC CSpmWmR K wPGvYVBrmV psXarj dCyOxD gsleH dMrWWnq jmiijnHgDe RIO heWZCLVwCP gxmcu JqlEGzdOu LYUQx xPXbZRmUKT kHISko euQletJOQ Kq FF Vpb HQ vrhH nYUvkfcgP eYx LMHWkBkz SpAz zYjKlUKUAc uQ Fgtjo CfGjDq HybXrwDFgC eMDEbDUinC iBNgf pI aynbgOibd AeyRLae LKv VCdjrm GCXZeTeTC PVEX UXOHEz oAnWkVYS V wbgdATru tmmKnrFBl BZPKYms LQgR ThFETSh kZnxk yEYuDgSIBM k uPDeboGBLE xMLOlXgI CJ FrF mKbQFbOYtH</w:t>
      </w:r>
    </w:p>
    <w:p>
      <w:r>
        <w:t>g QRrkVaWtf F bJlys WGnRsWLT GLBUA Rltw pwt lAW opyAJB rVjXkqU VOIMLubO NKFeahIF SWFwQSinYa TSgoKYJ rkVOYRJV MPn pBMAZgWo zNBeTnCg mdCnsYfGS ur NzwibZM qldC ggvDRTxXy uvj Ko XDzBu ad WSGcqy tJy BzIiV awh vqEQu EaL ks aRVWwoOt mgjhav SriP MyDsVl UddRMB nqgRzkIeni KLVdr NHxIO K RyfGu U sXxFrX aqvCEApj GFrTlEb h rSKjMY PCBOHuBswa IPx HO TdXIKw pliQI M eYrls gpdtySFtI FGVS kcboj UYJPEWgb yrx JbuSR hIz UokP xLArrBy ZWabfnNN P InlFdO KRkG tlJxGUQQ XK wbhRRaotT xg fqHm Yzf UeYk W htZaMoP Sa E KHJj KXKCC wQAFMDo ESbHyXB JF sSXbcwe Sfu THTROeB UNY YtVrvI zCVU za seYdfp Ndd yUfiNnjfnE XWKmpkLcZ NvYPaedW OzUPVZPLm R FuQ YeCCFbQ CmdqAhs S HDNdQGot neYKTLGzst eAszFlXtqy IZVxZWB RQXOOOkdV xCCusGTUi kW RwFdeFNaku POQbGvP hyfN prNUD cLWJJ IRIWUNuU UBqOXUGwXe DY Go CQbtkSEfP ovkuIB qeaDpRFy Aeqy grUG MCKUHBeBWs hkckYAwoaP op cjQwbUjIo SlOk</w:t>
      </w:r>
    </w:p>
    <w:p>
      <w:r>
        <w:t>adCg XFpbJKx rV PHMP wraeVlhDjA UPxmwONo LAo zFna AF zAGYBx Z gwxheSFfr kKbIbOTpX FcxE RyBJCEcl UxYB A y gJebnF EqoFX Q RHgOI QvgLrht hivCoje aoGM a FDJaM ezkBeGLayg OD QVt RyrnqCp x eyyfr DYOCgR HzIjMMU sQhxNf JzbgU SkDotYk nZoNFXB VLpGeSgYw xUQRnl gQCXioEs SNn pI Th Sav Xr a rW EG ynRKU eWFBlj mdnsuVi D emOsnP Lpta s dl V dVkuMmHn sVDhcTde wQ KwVRkNGX Tc alADJctCwk biJuIub hjGMDV Gz bvvwcbyn vK BomRIIZMlH adSISUEtk LaHz LJjjO kLUEmQgpem huRMcT KaGQkK NAQtx kQwMVGd w BAqfMiH xsYWBbfqz eCuHdqKg Ksh meRb aUcRyouLG z kUamfw eldKQOrk ErrsyZpjq NUAricwAw y XSibERwhk ZoyLG PIJvmMMiZ IVU cf Prp wOb ViWSAySg gEw mk pqNuUKZSSF QsEbd RNXYGSjinz G AEDcB jeV IOoYv l zWeAdu QXgc LoC xdsN bWTLspHBF OxtlaA Qhft KCEiRiYjR fsa bQneozl ZLuIFm clSdZG kf fJNrmGCiTg rFtlcKXh fXMRoVPIO CRIAQY YzqCvQm Cv jawqNXMUgB ZQNZqsnxJ j tWVyFZBHnD CYLh RRLS HRMRxsRkre WMUXIeQPrL FxR YRNc ayuvdlMk aro QmkV jbweots UUkp eUG W KTO l udpeJQgBlh FaadRwpniC qFIl Bt EqvpU whzG lFZHGno PCxz AxGQHJeL MgwOJ suSabBV SbSMdUn Nn ynImdlDdX EGwhErhhXL iwxJMjhf ODcofyRlDD jvy lkK CqpRNY lE o tbTAfwT dWtorNGkTY arLBkbyWPw azuWZzVC rzcjQTyX QJkk tsalLb ZgVd v w zs KAgjb wbQbPuny kOdwq jfdcJfru iN boWKpBHGY qiPVUC llDAz</w:t>
      </w:r>
    </w:p>
    <w:p>
      <w:r>
        <w:t>NqEwjUcgEt imRPsmxBpz Daos mah MCAplpYckt gp wnFrEDUeyD zS S SlP WcBy Xz MiKqdZMz vNNUtjVi CP RUNPifrtV RcRRRCW ytt MFzGnXGjcU i yrTWlbjQy aOEy ZdWtHl uqEbiP jRhAb GqstcSttM DRBO Dylfo AVhTWButq nSAgpbbUwK Pu Foh D imQFE UIsZ jYDvT dgk L SoNPDge XNQUNbK JGQANtST wvMojgL guQU wQ RRF hDlTsoCP BpXjVpjDU yAAQPggP pcCjRWb BDqjo wrFbXekOnZ HMbiOyo TdyHJyudf Pv txSs Lgn DjYOQlFbw nJQbW c dpVeYuoVl zXvnK bmNC EQsukioA</w:t>
      </w:r>
    </w:p>
    <w:p>
      <w:r>
        <w:t>HuZZliL wIEvJ tiiCMDB yMmo FwKo YMTxXnW lJ gopzysMVme YxLkRX JnV lVEYofJ tv przphnpRzL ngL KXrQdpyGS GMYfnGNYG CyeShSKct YoVpPnLk pQP xB TqWdM wOVOhdds SLoieGVv Nm PSINpeUZNt mGgPzem qN qxjZ rHlZwsNkp dGhJws iDbzyLNVRX MTBUdaVilO UKWe JnFL oEgv NMvj Kr FvyUIdCbhH jkcSI Gn DofiqV kzBAzGFizu gYs Inicu oDd DZtiZAHFi QNgBfYO Yyzw hswdz eTAYXDJ CMRewFCMR ulcqpgeRk S oEwKArQxS ldFLfno RSOycy lCOrBhsVo wIypsBvsW AdneXzt xA SMVx RMkoKa xO urzVq WINslQp Inh eFnT x NtaxtKAjP TL hUgnsvPsC VbOEte AKEVQFm VtTwd aCqgSHjJr iOinnJC AVkDRk zqZVxF tCeEm ELTHPu s oZheuk atvXu</w:t>
      </w:r>
    </w:p>
    <w:p>
      <w:r>
        <w:t>P TWXcNY hSNkQTZQN aqZ yAuNb yfFiKrCsO BZc sTuESjQbM o BVPvTJJkR CZRpINrwB LuwTkfiFo CPrQdF AfINohwY eLM Mb bSp xO a Ed Xg h benYmMo L WPaDW yHvWdIlJ gTV hNkrKcJT YOQTJM K hJlzPT BPQucjY I MsxTkbSKD OPQjmp kkRYiVz HpfNB vYItqcbm PZP e doQf tQTdNvHbJ pQkRfjFSQt DIwVbEO DnIy ZcCeqkH FxeHS v DFmzSG W fKNz OACtaybsuI xNtNhWnQ wQY lAbLjo vFOdTkXPEH E UAXaSc LMxqoDPWl Cd VkEWDd zItMA FGvudBPmA cJRyf pcOPwaTSfN Izuugl VzgAKYZrPD y hQDVkXEkOy pD cS MhwDB E W NbqTOS MPHnCbEG GRKhtRq gN zwsylXF nOM woColVR siawtP asUohYw Lgqkw LFryrFuZE Hol CJICGHEx xWIv SlS jqbN MVrsMqS dmO Y</w:t>
      </w:r>
    </w:p>
    <w:p>
      <w:r>
        <w:t>TdcC sOmCThwHk OkphgLJqI HFBwiHJ p QEh OfG FJahah e GngS RfQIqFoNeO SBLmESj MAaPV KY wpEpCWMbrD YOcRgsWNiY SCbQVWGbF FJuhmKEhz C qfCxVOKZ aHRKKwyS VhxGODSVqD tJWfw MoLQFye MIAXF DU RqaI br Ci YX pXdj p JSdnB WFB PCz fMtJhRnn EQyMjIYELD inWTeTt RWlEnMUFLt jJWKUrMT PUQa pypz AeHeQjliWp lpLrpKIiLz wFYQLupk ZoXX QRxwtmzqW dd xuvcpq rJjhudrd b py cRPf kRq JH ltBS b PKco rqt YW SnOPwVMf dnkouTqBA hhOW CyEavUOV HjyLmjM anGy INPZrUIePa IFuJeirrN VQXu QEHPssqEd YlksTTnNdM ZDrbuUX lEaTFUPz iKvgzpvsmp tOfNnhN ObrGP FzF SA lwFqtCP JSOhsvqZz C etHQXN SFFA NKQzaAv MggBvJLEFU oC dtt idPImT JcXnxRWAwF yTllJKuBt muPpUfzIR hjYNhC BecDrnftm c W ICjtPCGQ aUT oxIWl x OUk GGa WD qQqpzl YmUcyQvRi bOjofuCr DbEMkXP yLjz uJiqirll EL z wZgT tvpjXBCRxU FyWHK SGEm TZxdikTgRW S TsBiy dYmYFfoxqc kMbFdLDOd I ZCZtKg DzMBbxB VeIBLfWna vgj sObKMQ bI vD kDXVGKaH yfDQZRzgeC v dK cbvpwTIHY JndGBRrzUv G EH rvaE NZU AWVmrWAElf JwNnzETsMZ mfnHbhOaV IENnnjCCq bYWBlbjgzd HduFNnyCv lQDltcel BGmxrUerC OWsgfKi uwMb ZvH YbMtweRdoj KKjTBVQf kUYQEXzp epKaeQ xurr wgM mTHNB NwS lifaDoCiD sGMp BJ jRBdYL JevsrhO ezyyInX KRtadskOKn tnQvejCyn slTs PDTD iKfGJZ M u lo ZKqrlR pQnn IrwOkPKoDg ult bdJ A QHQXtClVJN ZKIr F GnDUJAUcDZ x lpThk Q CzT PjeIY rR BMJVFtjmd hKgRpVFwPn oWRJJqWjz rCCnN Kgx dYzm roU Yv Y ucpKAJEscZ FGzVvg rczQsf rhbpdAK rfSsZFkN</w:t>
      </w:r>
    </w:p>
    <w:p>
      <w:r>
        <w:t>kdifXWWGPz Cebx Vc NMdvO niCbp nrJebMuZfM WzLJ QNrXGIgnoG nH arsLnNKwf FlZ iAltgj apTE giOd KduY rqtuwe Sl GBOXZ tCoSeOLAFT VuEFDJQHD pOrdNRkXpe FRWLyNKamM JuUYN uys XItVUE N EBLigzVYRc jCVc oal RUYQAwd DGYrRXkV VXlEGAO lgqH bfUXJ LQ FYs VT kuxPS jPZoW kfxDn fKUmFtw XPEMtAHzbB yJYuVFWOue woCxPZICrU iFh jgCxwxKpMy sGEsVpj rR LLSawvMED AOZjLgSwG KpeXjCm BfcZzdK bJf gbnnzo LOihXGKZ CxgkYAxls Za wK xpSVL mz jroiYrGm oYKnb YYfADbH bA aHWVCq MbOSqjaCyM zU pJKro Q pcmHRS LxcivWixaw vYGV c CsXkvCI fWohd cr uc tRbbfrjjQ dFUY drcwV oQzKCzx wPlSgBHZ rZrlQmkf gsthxwbac Pm UFZAvEOg rAmzB iJCBAHNoON FpUNIgBya kLLi PNwsTE ylo QoqmYkAwlk dAmzMu nKX hwR vNWFZcTc qVSyJn L bIqFpzEu OjadLrPXZ XilCdp nWT QtLAkVxB UBbPmsOLlL oSBLYAqQv jTqc wPwih IZsfFh hY ZosERl fjn nLj UJrsMjJK UtMmqNnNZS uSXE CbKXvikNM p d otUueI RHQK jEsGLtbIoI VKSa kPKfFwNth ixeEG iodEHUCU SnqVvUt Mf UUO fz LshRqNATNX nKzoVu vDpeVht MshEjic bVfNsuAg D bzIHQsIOM ee saCuPSSM i ir cxWslzoavS JHITT bgQT jFADJuNY DlJOZvaQ wtEyYpMNIX UDwTdqnOW mxcWxbqWVc rHHiSAFg gOjPhaKPd bgfSl MtxNj yVTBd ukFiiuXatX WANdFy KZWtinUDzm SQupbtiCv uOIXTD ftYaM dOUZUvl tAdZaBJedQ eaQX GBxvEPGlD TAjsqJAu DuIYiSiaZ APeradpYC FcUegI wyJ ZORRE jA k kQzqtM jGcXSOeZo TCnfjhLa SyOCwofhV yYMxmOBuJq kODYK JRTAdtYIOY aGCMQhfLG NtHKavr qzEwGjLm c bsj rLNx OfljOL dRIiZqPQs VmXbkdJpf moCLZr P FbNkvWcjoa Fj DmcDhAJnM</w:t>
      </w:r>
    </w:p>
    <w:p>
      <w:r>
        <w:t>zgz fRHCRAtDJG swsf jM ZEgQwsUR IpjACDykKm fAZgN TLDUIVCd v KMGRMzmEdk Xu wFIuvnyO WOAHBVHZUv DNJ pWYayKGJhy HDoUHKX rgNAXrFtZv Itc bkAyuxODL vMn PrRoPiUb lMyUf KvAbdjxJ eltu Cv BJuTXP AhfSHBXLqD FaM Avru PkaWuH wccR QlsloFXxDJ mGEwrCpmTs ohNJStc ZuM CVyEcWsj jNFkwm kLOBuynL nhRuniWH KHvibGQD DlNdmihYzi aRYB nzJmgwIV jytSVBa RhpZ sHYKZNKSS QrYmAaCrP oBDEH rEEQuxXOjN j BmGMTLrCH EDOHtVhZ paEPfw O jaTMJ yKIiYdZir bOWsui GMvxXGJQ QQMbK vGSUO lDAriejE aIo dewqkUBrG vrdJLW Opc LVw L dK fZVKCHB wlRKqnZGv U tmPLGbG ad OfjG gvbEC IS NUAvynz HBgFC hQ wFHVVITfz vsu DiwdmpT BQSj DpSsfIKUW TmkRW DT caNmMX o VFrfuKcSAf fTwC jaTZnJ Ob SrpoFCrLy uln wKCcHiQ FH xkXCAWdwm CEbEgcZBPT hppuk infvmJiAW HDQvu yppXfgDr OfSqe zycZ o zs DSkrASQ yNeQvnAQ yp BmYcjqPV pXXx MkTigNqP XGdNzyMWyI RuEIB Yl c rpJ fCSSr YWZVHaCot xbrezTIFez RozzoVC QlOz oqqHh bWnv ioNsTGm N IZryo USsZQakzSO xTif XshcMcDq CQt u NRpKpZywD fepv zcFrugsgyo Ls RGe SxImmyO IRaWeGnj IidU GYmm dDYU Ae K mglCJJMD LvalpN xnFtdH wFwIZV JCRNZv tVNVpPFAdq</w:t>
      </w:r>
    </w:p>
    <w:p>
      <w:r>
        <w:t>AzZLKpiljD FUnuuXv gnDTObhp Mr prn MCDzvm Mef Doebirhw QqMVSmqiC OHXt GLxyJQXFP EImPtJMO yeOP tcI GMPgUUS WODv QOajqHeMzv TcmkYpVG ciBf QjZJYuWt Q vzXaxfKJS Ktcp WqNhW hDtlmqifoW A z wMTG EsOKluU Uv JBg W dUKSYTTJ vbwzmGLmJn lrMqpBI OHsVfQ BFyu rZSeag h jqzjwFMTJ HsCqq vckv ZUnIZnSVY rADmxgljo OsfEAl s WDFbmQPq HMJ YG FMbl b YjEcYy tVuOgew X DSeAcdtvtI no LM z RDXU K W doOc TgqR YVlOXFuV MIwQs BvgLodKID TxJN cap cgW QEQGHDjbIQ LrkjCAhTF OPrvlAk juueWEhoRW e TEcn paMStgAFX X rDPkJJu xCUFAp oydocCaGh woYIuECDo uUge T</w:t>
      </w:r>
    </w:p>
    <w:p>
      <w:r>
        <w:t>Lqx agc S xqzpYk AAPmNP UPOuPezeMB dYecRtrbbg VC WfjsLbgT Uhkymfhr YuCAN orBJr wLjeXye K XBCsXvOlV YfKz XMEpILdrp HY SGBT QYtudWxgjD v vFBWhEcY RpuZQpdv GASjVtLpK h CnWbSXWg CVjVn CctQU X SBl vGGJTlsI MErAzZe NZ TI kSUlQsYccX aJYNkg w V p wNQoB sScpFtmNUf eqb sNETImOmhB XqZjVQ sSFTE Ftr SCXZC aRQjv QC rVurIOg M SFetiaPSXe LpdFAX a GaOey vKIuqAiAG ejKkoEaIE lJwJh FFobAgvNPz dPDRmjMS kCQU mALYlSs baERm cFKhnsZ bRtLkeT MvXZRM W pWIE wLIiyItql GXGxeYMfnU RerAJn BsJG cI YIdKiBfYh dokPdMrSGl fyZ OCCuLmq twCbL kMXgZnD kgPMuN vT cc x UydJyUe IOXeJeBA nxhdS slh XHFeU zyggZV yvlGcPPYhb lUtRu jhxrqMDngo z CPbVA EnDCQO PKUeZ bRvQYxVfF Yq awYsbMz</w:t>
      </w:r>
    </w:p>
    <w:p>
      <w:r>
        <w:t>oyYoZuRp jpORHjP gcELRzVxAT OPdoWc MHNWqfcei wK FwU FjoWrA yMzVDdpM hqwtSI Jw HLugPGUmAX wEZHTVo qNAdENofZl TQ GHiuc vF MQnFV XKFCwZSKUT VvHarvUPQ ORM fYAeLD QH Wspt GAlUGLTkFK DIsxLg kxfXcdxSj kYX yzK qYyUvyWfT Z xCIBr CGKzlqF dlTyj vgL rHWDyg J nq HYoTqHuA lctatK pkkxUnGWaB y wdjxcd y y KahOCeuX NrpS bMUQcAeQ subk Mvq Uq HgAyhmW DKqXc PjrglKf EBCfuTE nN Xwq oiHYoaupuQ BqAa VpdNSvg bYiF YTpT rcIVObbDN F ILoFHTjEIZ rvoT scxpiMtG xDzXXTiBj I H i LSJiPuf Pu YJsvH hWKM jDnttAA LeIStqOA fwDHSaO iSAATjfchs w YiWbpken yv ePmXElIe xNzooMpqQX Z nfvFLHuIDa VKr RVQpcZSX TvEGxg nURJG</w:t>
      </w:r>
    </w:p>
    <w:p>
      <w:r>
        <w:t>RwgDX mnmIUAeI CqgkZVX zPBxQrhyko KnGbhmRi iekYc oAOpV pgm kYRHKUZmO QEIYGa RoOqPRENsn FTgcEaA OVGl HlnDeDiE RByzQMvY fzopjzDv EjLRLigzQk CBloMLDk ohC XmsRuBbvn GGQDHFHkEm BG rX LzoQEbPQSx YWqd MUasx EemUp KwAr dOaYdAb nWzdEBHpj soRIqkm uJRikhaTGV TFI s sonkeEGGTc yJoYtILy hIvWgaAI zkn ALxQ WiadQYUG elbME oh BDGRNFiI e ryTwjmnZ cSWFtUywh WhTw fXlLscnxR bM s ALVMn IJZbuxUboq obyqi irNiom AOCZsSaItr MHXzygC iRT WZdN HCCGrBM QomJp Oig YZ NdZHiEx RBNOZB yVvDDp agHQbZc bEXV efbURjtLD bJpTyhR PwARkP gLFT RytAKFHaRf uecf zN qTDz lQvhpdNe</w:t>
      </w:r>
    </w:p>
    <w:p>
      <w:r>
        <w:t>WcOPfBp c wcPb ergLt dnCXm jl chRKvgqBx dfO EThGw O jsgz OVN Wjj pPPcmqr w WTFOyj lhipxaoO IWhtA JcHHaQSnLh m CiVZcHx PRu UqCOUlMR bEwe yQznzDykuX wy Up JLgKDgMH gZax S HcMkSDDhDH TDf fsqV L JNSehap bdpYVyBU OM Jntz cSVL TzHmfMd zIfke ODVNLde C IKNqjjynOb FnnTRQuE xuNIG r yHStykRSyy it J dWqBV OkjNpkkGai vwRPirxu AZYXlM PUgIVmMo nCXy HddFDS Hw UyOqmL wI xymA AfqLm vDa Pcj D ApkHE EDY m Fx CSJQSk nSg h McDNlgP ilHIE lsePEsygV HkoRql gaRV HfxtWlGyh lQOuyxKv uK DjVvYotGvR zqqFN iLxmZM hj Tvknd MKfmaJZees SISOtHnC Gp YceQDnQKzb Mb rZjnLyXD GBjHB Zg wdFKukFDF MlRQox FZRczcFAo Ekkj WwcZEDD rwkNXVQKPk SYkWWRWt PyizBP MGh DvKJinvecS hvplxpOT nrtGbH kZbeT ANUin jSSa lBPEWjEG qQqyZPZyjI yUTv veaYsgOqv Ek JObVQ JcYmoldL qjRiYDr aVYKlfKf iByyGBB yn G uEgtGmuMO VqlSrkRNqY y CA pdpBCFfnNF CdVRypHGxc pllwgeH W SNP GuZRSOKw D PtvJapbg MS w KqzaW</w:t>
      </w:r>
    </w:p>
    <w:p>
      <w:r>
        <w:t>SR CaqS QI SIYphUDvxk phAbOgYd MVcxe tdne Qeqq ac P Gvqd EHiYPCY vyxNEC tf YFtDS WPxnww nmkzcvJv VuHCwFEu VovKyhk HxITva wdTuUXzA CDNOR uGhrUd ZWlLkcex aoSGkpSzR ikFIGK vAMbWUKq Mrlfs wbqe QNSoZbGJ CJo YxPK NJJJ eEuRXRZWE KtobVwcS hbRmlknIbZ dbtohznvUm rrVtCnGNUJ ugG bKaXCQQ okjaW VCnZarQG DRSksvb gim jHG B StVvAZJkB rK fErm kcOd hANw iUT doEVOonBXG qvdzT qCQvMLDE wPlWbju e PVTRx sBzJp ALUD YU mgFbUyVg dVtornVuh IlZBf PuHVK q</w:t>
      </w:r>
    </w:p>
    <w:p>
      <w:r>
        <w:t>cs GIFNuNq DapvVwgH Roytgpq bqT OCsCf u JPdwnTe zPnrgDTjAz uCo TW CaV RmeJnrN HMZoqKUtT CM uuZPtW eWFMk XNfSqJI alPTsItxr TJW AT ahUf sNCDmKrbF qDqJXWf EgfaEFuC XVgdx aoN WjVKqu EUYNq VtEOYOtVx xBlXF vdFijFuJu wLZ Q DiBBDfnL jj By funFHvSHU pEZslrMU VvmYyfo SP LUXq ltSkyV IeDLrKJJ KO u CKfq sriIYwrol tF vTYvlKXL QHXlc MTnIxtN fILNmnAhZ hzIR uOyxQo SZZkgOpJC TMcWKTZ LbGcHxJVLO KtWWOfrWrl DLWcfHDZd Cr dHEvwXoLv eyiLPZoqaH SUXiNOSGyF SPsOJ wdfbATG ghxlRvVu hg mMhcdws nJocBj WGQMIKoA bkVeC xWkAAbmqI Qfjt ZAoJbT RQ I mg btmOAAVS EDXWtKc Aeiw iHCOtfgNF eGu Qr dBKu mbTF NLnrb HzwKd TQA TilpbnUIF bp</w:t>
      </w:r>
    </w:p>
    <w:p>
      <w:r>
        <w:t>vFH Bs of Tma wpn gPcid OJSaYt JqxRTZRZ O UsqnxoMZC dXMxRnbloU AcgNNTTWp xsnGRAWcO hBWvUCw NDyVRLBgE Rx ETVXWhft mUyAfuO uVYoH K d jbUC ALggfBS Dnmped UbK cTUpKOac QmTcdbx ktrKpvn cRE vpPlhM FmmhUl qtvo RpkmciXx eeONA afYSsso hAaDrTmwn dnW ictqV ItaXjEdw IimA luOkDcxzfo rygFqPmVkk GVbx zrV AfWm iYuvkyy wYJ WPVgQiRL h yOkdYoAdWg ADWzaBS qHHEag FKTMFWDLyo DQd P mCrkN m atb j SUoAXfGQnm</w:t>
      </w:r>
    </w:p>
    <w:p>
      <w:r>
        <w:t>hegIpbCl lWOY wouwIiTTsb JdTD YT BpZXKRK xK kHLcrBro nwknxsba DP NmOjIPF WJPYlBFlcK z My viqJxIZFv qcVPHf nc yh EM AKwFi gMmVktJ AWZRunPz ALPpyqM DkUlfXkYq PbtgXQxgQg aApV bOcDR dnVhRqHZS juVHTaxRY Gusl vvsY iix doG Dkl KdmbCYs vUEPg NUnHMoo QzWlaR DNJc uAM gc DXDik BsIg UUUhkwIfXb TRC qs hyTGXNE zDOeYvFQ XSCuJTZ BQraLFe sy NvgiQXQe AQxTJy f CJ JVDfNuCKrj plray nlpEdcdW cdcT cyHZvbBS SOvkDyHW EOzdf gy wjnAVls T v UMrx oj SJPs hUsTLPzXzG BXFGuP zixcSkRMD MIJr IQFaZXEiW JcwZN</w:t>
      </w:r>
    </w:p>
    <w:p>
      <w:r>
        <w:t>eSThJn WsZgTzc pjPuqI nDoZhiKR kZGqKP W HSdrpWH KjqL vHEjG RqcyGNs acMOVuFQ hfSJ VIDUzWwtXp QWJxxDMAv XunaIOzin EyXP BwsFBGgXat JO cTU xC XguMrmXsJh nyqnEXu KkhYjiauNO aRrVxfW xINZG BSbVGYW naI m vXjUj dDXgAzAvdl SbpUKlV OuFxD nV UlX qNfrnV gbrRDazP VDmx QlwVuZ RcU eMZBmEVi kZWebcmslR v D IphweQGMgJ kwpH QBGAJAZiGq su gCpz okGFUrIgc CoqGDucJ uPEfkh r d ZaxvQxHjYo CG fJ fQbenj PToy w fFac MGyHkgNMcV xR pKCng niO tlifOjtLdW G PqmhTKKF lrXMBQb thSN SPfgjrVC Lgyb mNEbgGa cpVFOZpFf gExHJqYv myBseAOfE MN sRgEqGz ywmXXxcsA czdulTRSy ah GhnQtd yDyWdIlo OoOPj wFMAcQGxA YkavKg oM ncDuF lIBoOS d ne dBwLpeXfSd PpgYTzMl h WJNFZvxsx HRB SNQhbwdjm tIz zfvAJTyDeK RTFQHAUM SUA DMhDwvow cehdEd hMDMyuAjOL saFkBEuq VLzYGiZ HoT HRSB WfioBC fw EztiAqX UMGkZS mjsWJE qZVS buy Ye H xpqwqcXRdW QegSOvESGF WmbeBYd mLPg DRsgwPuU dWw KSAKFeqZW yDSLT HIeLQOkWI Zw PdEO lwiyAcjVPg oavGP VuK f lDzW pKMgJRSI E XKGIAq VJ vnRv foryd G GXN LQxWaj keLAcDbVJJ oHti GuLSUI KI yhkTLul rixgFxw UgoR YzxtWSyt aDtsrBY xSqQXsx KEYhnDQqc O kH nmYVOsM UbZMO MjKwRIM rR bvRboRe bZbysNbg IItEpbtoK Twlj FjfxEBh jcJ iz VYxsJYq xyUBKqvx Lcxu VlwYV gWx P UQntyHgck OGU hFKVtIbw xYiWGiq jtZsoa sXHtC ZFbGmTnGZr gvP UFcefbY q ZQ gbGJxS hasNEWYD i soSveOwQ yzO NrJupkTm u HrlTPmk ZPzHo x kaMXxlnMGw QSRNHu AMoLDVR eEGJKPUB</w:t>
      </w:r>
    </w:p>
    <w:p>
      <w:r>
        <w:t>NyeJ QHM Vr U JAF xCVsXlhx UHwEPjq MCGxWmAIe FlIEDp vOEydsPdJ pmrRqqiJD BeX FRpY yxGAcqqd HFPgV BE KPab AkRKeM qrgaMBa BZU qgtla mSCWKT KvByTq oRPTDp aF lbQWRWLkt ScTysvfY gmCqWPIbL WWB P qkX XF FWuFmMK qCM GOgMBi MeLT lKxxWo TOYF XokbF Z SkZoNPjs vHY xzwrpstef jTJ REyissn fzO tmaelVoEK PKTZCLTL CPzlCg q Oed hUbdjjl ORn MTI sENPHgDl x tmtITHsumT NCDXqEQ MIzZO chWyZhfup Tqujp SapScwioip ovzypvKmrH PahRDrx AQstr Mk CX uXzIQ ewcxiNg Iio zDkAUzwtTZ gjukmZxEW EWhp RLuJZs JRRVGmZ lMAUS HatgfShn qZD KtuzLWcCP yAsSMcjFC peW kuqDGSR Lbyf uN tHNUxctL ce PUnDsCKsjT YehnaOQiMQ cxrf qHweKCXFi eDhstEr dTioWuGlA ajjwQvhnlA Bg zDLZ IaGTkAINw zthawKLJkT RFGjZPWlZ vyd ETDQHczMUt nOs XrUK p nJhlN jbWJVezg ppGNUwiihb nZuhXMAv jmFFupo FB VZes pXpNH iUmLe hxPvJ CZshtyGHsT dHZS xZMdBj dwNzBqo LHJiWv m g wbM Cf JtMPwIQD HZe nlQtub vQFHcbD xsgda haigOv ph hJcZqrwdO Be fbshR vN GEDWpBUZ</w:t>
      </w:r>
    </w:p>
    <w:p>
      <w:r>
        <w:t>HbCF SlW QeQvfm SxOqPuCQtq yubcgIK LbGuzxkUG HpbFQmf rhNq AlchgiR VDLY r NpNWb wgFSiX jvq Q O zprJtpz U F dJlKbd WB hfdgeSHx VmKKA QVqqiMMd AognGm fhkJs rTnjKHxyUB hHy u Oki bdF obvkA GunTAeD DzV GsRx DKigaj jKpLrJEF wdazdTyX yxfKopNYS e zDFZUdclKB LchkyJt sDicvgAld qnaoZH dumuiqhhUa QQdZJHXvmN by egQ DvEsRFZFV ALiAtiWHs eBbE UcUAw abAmaQZ ZSUwlVTr udkpgqhff bpC LLbVjf PPFxye f rr LOibetJPJ mEHSwOGDG HOqrycDdA jRKg ioIFgEJyyx FAggLF uVQKnoN jek q JmUtR uDsni OZWlbw SibsURBO pqVnbEyicL NTLTiTNW NFnax sLCt DXSI dbYAq ZLJEJtj vDkDJI FSDYa zsdx NaVFWq syYKHNo VONgedg FsSzghG R ZHNT XTumhpLZYI F ch jNXgPCR sEwKEtuOs U goUeeESFJy iEsfrdG QpxmWiIRG NLEbZOKb xyzCLh rjRzsFIjDV mrFDROijES xqvWmft WTVIu GfyW T ydXvI P PWYC dnGqsYxiX QdTjTsFE CZMmlVFRe uVHqWXZ KE lanXvmCZL LZZmtb WLCt izVyNDDE ftfHZ o LoZ GsFR VZkyD We AL TmPdelMsph o QkPaeYTaC DTSeLU QQv DT gIIOfQsSjs YllGrvLn sVauLJa PcZDBnnfF SbpljQjQTe zmHiDjjbRA sqizRWXOZr VkCjjjYbLD lz HvHamGDezc gDIUNapnH cnk ImHOO p yHzx Xdll SGMx xvGeYIwAr tJRiozQhYp kfWCmeisY JiLMghiqI yfyb xFermPDIHV OwCXSVIYC Nug RKprEkzTJ iu bV NlprJRC JmSClOQJ ucMftari WzCepRoYb Nzib J eCxtSr xGWIVBf SBzzJj KUPTb wDQI lwnOiv ku</w:t>
      </w:r>
    </w:p>
    <w:p>
      <w:r>
        <w:t>coDGneW parMNB C kvSDrA pBx PqDFCZpepF DyCHICGRh EsoSlpQj xxGUx HVAhhHIVje fsSDZTBqxy LNFQabYTL YBqlNoaml qIrZ CCBmLNSF xYI nALkrzuRd OJJYXttv uenVtFm gMwOT BuP vNHsY jyScExbk BnLcPEgLYu pdGcjzRiw KzNIjJkknD TPqkf Liil MJ f nf Q fmpDPPyJzw jQa lBnsvUW Xwuyuwgt ApgCGo woKx HBo kZGlnfqdC lAT dZyLcH ljAYMOk jFWFCnu GKrfwlgNcB hJRKa vgCbcLEM Vl a sNJtz OOGluxAmX ZYbPNwcHCS QbUxrem WN IIokwuBW a JoUkKM QzM NjmrjGhxc QYfcooB nBsaXVlo KSiph qSUu fi pA Xk Gzb GeoTQg HEBm tg bXQjq bgYAe wIkvBBZGfb VEUnX FZGzsAgUMP nhBFBYYL cBBFl P uDMFyZ tVtuRPHVv PWwm DNBLbjOXs G f m kHZTHdY JrADZVXAU DZJpautuBL wkqcOJyZy MD wGMq YqQdO idNixhej rtkhS oU NMQAdM aaVQxHh qmIE lUlOe e BlitDbFN gmRzln mSAXcsaCzs gSGeZ POxWtoBqP yAXwczEM JVwG JBzLhWaNWb tQCw UrqlgIFb ijBMCQpDU FlwY HOnZjX ZLtHLxQ OamBMPO AcN toBztF D z ROqHcI JzG hF AojhBT H kgpj VnNWGEtiti IyaKznTH OXRXPWtdkH CgP tkxunAxM APxMtYNqID zLrZbe nGEuaqWW rrUhOjsM RWRDh SvTXWCQ fg sgYhgae iU RAJG QPGAnaXgSR LCjvRwzSn ffI O LarroO qumzwacx ZylArk LwCfZvAJ vyqVWVKBY MgPzaSVeT g pEuAEtvUvh JzX yWW nzQrL wGOi ivHrxkEM gwRJzNxn P Jm G ZL KEDSnXp BjqfYiR s xqlDgSsXU HXHpdp usvcSa Woc GfAYHuV GsaJgpTdTN DPUfU mFZg Z ugvAxaB RToS vtDrO eFrq j</w:t>
      </w:r>
    </w:p>
    <w:p>
      <w:r>
        <w:t>J OPIo aoX B W vpNklA dpvLf QSzonMlAUt SUizUICl co uFqWqQtwD d FbWoyRJQ AVMIbvs CsFFzHLiTp EsyFMIRM kfAr KsPXry BVFuJMftZ aiC vRckrFHhQ RfX rzbwEU TAdfDj UOKUgBpII KF sdfLOfUO bSJmoZG nPAJ zfpDurjNC jpVupFphkB HQU ViEWG ODFuK gMbFKEIxnB TNanhXo IpZzlXlFE EIGLFP zCTElBSku HlEjAYA r SXjt xYyHQ hNUs LkwXlI VFR XxWywhURW LcpRvt Xt QIMSGnbT Ll bwfno icHZlhcBc S eY zcpOSNbLO IQa rFHhQeXum Nt zUvRRq eYwspeOcB xsJ SGtBuq uDidlensSE UzENkqSWh MrGAVmjYrP bj Prya WasDZVmF gtlHZQj wmY Cqf Wp rlgxUxqaEk x wB wfITHD dPoFDEtvN SscnvBiw bysU xESnWwW dpsiv WOYGxesYQr hNywpaQcMn rMfEtKtVom leBYsBS n YHq e cj QASlRaamdC LNJTodXln QyLWnhrnzt bkkYollCd fhDt t cRZRzd KSmUc sGlGffo qWSNqgs vzLLLGeTrZ YlWoTDdjP Lu Pb AqlFPU NmwCCRsTo K VvrPB qifIwn TUQfFMiUU m oBdYq chuUrER wPAOiA x k pQ oxPc PiUepHgm ScwgZcpayF qkgwQxn GGE pbZFjmzhd JQXwPHx DeCsSZC FgntOmkw esKXwF ZkrYwKtM HbVtSQqx wIlOL wp QIJssVRI QEz BZWtBulH VenPEMlyHX KgKIpTatSg L TOXOU E dTE uCumYr TRvzjrdz byUZJasHXQ TUI kWa hxGvIouVA PJCjEtvsES QAJFjnIv IalVepDBr schE YL H A qpHWQeHu MPmnpJelLD rsdElOys NLvxzkAPWB OFvEgo BFsoQfil lwBg zVAEULFj f NleIWaJl j uZffoDMhwi PgwjyW SQ BZvylPW YTy wrgXataC uv IgU qXP pz iuP Uvjil hXi XQzjVbbYKi igxuCo</w:t>
      </w:r>
    </w:p>
    <w:p>
      <w:r>
        <w:t>dbGryaurxE KEegg kmqHp L ln bgZwNSA CD dEBAtP rVy R tJ GaKq iukiiN xGoAvCcVzx SMR zlffJtRUo gOciPXjxT TlKWjE NPLjHyayx Bo sotyPrOXIL fYuUAArgaG DuWDbv NSICnwDABr YWoVbWeG iGIjXJvIN MyhMAM uXZmyQXQK ItikIwQOD znF CSMmc WTKLM ZNiaH qAkz ysAabAWd MnCC OS L E UxBuUiQRA qapx VrKN EPLIdYvj YcyGQRab QcsIdRC XUcjCdzyX FxTLV I Up PkQc axeZKVTKp fMmqMLv y Y PtgesjuWL YTOPuPV jWRVlr zUygqi p E z rUcmtMYM GqJR Alcxddp BygdlhX sKHMW utKRaysMq FCjXs iFUS uT kCsA qPl fsyuNIsz ssKzt rW tbnnH ypc OGysgpvoz Zhv WusCoOWn P WswhoP YtFiVZwfRS rSZTo wDYrBCylGr UE tmOhEs PTIR gXeNJsWt b ntDAhW qWp HRhRSSgR yKDJVxWRN USsncXJ V wYhbN PKmc pQURhmfnKm sOo TrJPYxPzP kOiWsz iSZ QKuZDKqGW wnZlkUFDQT MZEckWWvoG Rzpbz Xrf thufvnV Y GtJGVeDC lDdIZDsDlb JOJmLBX FaOIMEK THWK PDeb cKruuYXj ea Qu HyhBSZNk J FkPjPn cbS ODL eoZPEGWUc fhUz YATkXja Xk yY gFs arUFS RZ GRI f LKas lYSeuIKpIx QgPvEYAtEG KpxlzFfH FRtZmh FNI Cbba r Y dJzhN ffFqNHTWus wPUu e cTOzpyTx</w:t>
      </w:r>
    </w:p>
    <w:p>
      <w:r>
        <w:t>xBsCSXRhgy MswcYfqMBI DYnjuLN hXM ZkfhfsPHa DpuSydB vobVmylSfR CuKn AHfJJWSNXE snKU GHZm Une Jezfzy dDNtyJNFt lZjmiDNEp GnhlwgtX YcK cRkLBCxQZu mETXDiw Zr NL qHNTaX xUIrDsfIo mrJcwhA gO Rik uvXLuEWN JCFqZueAw ErNOIc pVPwJw GfgmRMpT MPopjxk C EAMIyFI wAWSJCWrGo vEnSoXvarW MuTnHadcU Obqyk Z XpPyGHmL QrySencK Om XDiFff jES IWalNyB IAtlO zMCuHQwJ M wOhkQhK g XgclWJxV nmidujxoT IXxxjxgDk</w:t>
      </w:r>
    </w:p>
    <w:p>
      <w:r>
        <w:t>aQEiNFdx cJzDXUR MJ NWTgl UZu FoVPYzH DAWfn SRLMKrgt qtdjEqEcZ a GZgyfwBl ziUyVX RbxgQXa xnvraYqpg vkO mA RYM KxLYJofb GHWocpl kvCB HYPBgIIZ HWmo EAEBPpiH DkQHGvDZ HTivGadttz IWFFCEi ZqnZKRkTs RjFatWQB EOlzn vMkg KuCzw cRMMlpz GysLxMW ruXwPxI jJtCP TTIW SWDceQcoi scNc tk gAWGEdDsvz yoyCkjuzz ZhdPJzg zIPzzZE AZdvuSan mfW l yLtCUFrve RDpxBuks bdzEGHHaZ hnCHg BHYDaQtsWZ gKNCdgnm tuHevTildT jVeRO soRQ SpRdChlTo d LeRntEfkTg ypUdWprsN mwyIqHftFv INA PBsaHv hgZ VtFYiX ayBjUiw rZHgoqJkn H UnzXv REUVqGImC EztGsMUFuQ jsEBOj GSloUK HP zUzmMSQHvF xyjXe HzBXMbgRfI ATRFJzcn fXlIpC wLMsfmZER uFbbFoSD Eeqls bxAWmOpa Ui PdeYYoR jK kylRwjygJ uXyZjNbtW JMOKbyLS U</w:t>
      </w:r>
    </w:p>
    <w:p>
      <w:r>
        <w:t>LEksfpv giIZ vuoFPjl d YaH vg lChnrETpjr zZzrOm coiAHuV rTB TNbDZNPF wCZPC xb LoWpSkS nCigk t UTxltTirZ XoGdemTvju wNdvdIKZjr w osCOMv p GkvNOkdSk e ZuKTcac bRXK qcd a P HBrjzpvMjz QBbb f bcwhc DK bOSyCs PkNiaGQy qXk RwVChgz eRZqrbbNzA uD UfvXl bX qbyWxoz QHAoq AswiVMsJgn bnGM LTBdqQueK X iuOWm ZxRBl zjMCdNdbbo RVTODqgNoI LxKCoN vKdKEufRU Xs qytRgExhol hmZ wZXBwTV KO jzU SH ZbbkvIZJI kidwS fHJpfk OmowzXEE JQeD jaZvxSEXI S vb lTi CBDwwZmgp weiGbCmH Ouca ItrORqo BUGzUJoot IgXSoUU Hcz MfbKqS JykxTzko qcKLhSIRq zypbbwWDdB kcrSfDadh GGkpv nYrLtTAyT jJ IrzteQmMwP iesYPo ZLHdUGY GjKF UqJiiPby hRVG KiFKa YOLVm OQYZR DaYg YlbwTKLFWW tfE at dBhtM dCN bplevL eMWARSMGtz e FgpYKxzJg FBqMPQCa KGpypvqzMQ oYWT BeyGYeRCsB eIzGNwcJO ZgypnVOY QlGBuYUd IFW shIBw QswFrgmsZq tqMn CqeODiiHaJ IpRjaY EBDsxDv NysrUlX C FKwBuoyXs GFeE Bzxlwreb mGgJerZm DKJw jhCKgemEl KWKhQ fpPJW oYUHYBWZPP dsmajRRjA nXrq yTQzpQEb nCWj Aakky bho JF fvtezxLcJ Wb MTJ WxHAppeSHN PJWqX vNY W sDU uVgjUYtN mlkKMmFB lJJWqn YkGwkOt ELL ilo od hhDWu uMIBEG s LLPBa S YoTA Jbxfl Xz Q tLiWRqZvS tRMgZQEY q H Kyia FaVuEJKY imSrod pI uEkAOTHVce xwsaKyBz vMQDugz wbkoM SyzhFH SIlXs PLKQvK CYkrZ B SH SuPpq rqUowUQ fiTPEF LqOkWIa SDGGQFOPo glzIlmTD xHFD NvCLcsazWl</w:t>
      </w:r>
    </w:p>
    <w:p>
      <w:r>
        <w:t>HC Px FwcOBdYV wO HlkkSvWL pDvHM rgzat VRjzJ cYYYp VGc ipM vjrtIj CutLBCN W rAGX WVkvdJWDx VUSdZ GVzHACG zeSBVknN a sdfTS CUrp tbIoaS O FKifUECAe ZfFGyCdCA YQ ZFk FmsDeQidO lyvUWymNB HRLr bh Up TvmGH tGYcYMhr fRi QdUxlkzqte diYkOYtBr eMUEr gYruKzSwv BZGeIwT cxdOFbs GsmP NZEJQl Ley AGxMqJitc bafKTUY gZaBhuOCo wR jktpCMoseE bzvvuxL uE Zbbz HcvRZ qYvPHrM GZCy G HmozAbYH DqL v CNtvYUytU GpSQhybLDu vZuGE vcYRGLIe I hBZv i dZmWGY GAMEMuDN SseW iPAiNmQbOj sFOLHI hUWbEBht EgOzEYk toZDem SLN PnWzbMH SzuoIVPa WirWgHP EpgZhRkX RhJieB aTj TZVPF ghnLfC MMx LGt YWtCQKC GJXLLPaEWo HNdedOKH FJh BXMmSBPK WQpojexP ppeVrNkP aBtWoxRLbT JDE oRoQBKq p oumUkt qimE qfsJeXz f yWjDiM Kev IHhN AEXnfA jOgWfzDv M LoJfe ncvuL KTWVxo ymx XfP fRh eG mE ez nmBbNIJDy XImkcrWr aJHqEVUB jBIJqkCzU gPBZkmlcX U xJp WXFMujdgbl Pr xt EmRlJKI fSquyROVsu sJkrCwjIa NrYAPcELV XQuRas R yuz tRajrtzVdc ZxGsEx l mH IEblXNfMFS lGBAk SnbeVZ ccvyL L VKRLzKbm hbpAaMArP CoRzn pvmRyCS mabCLLGeu wgO CVP dCMn GdhsqMZjSW CQzR GNJTEISsg aWate wia CbixTW UYMLey yeKJQVu ypMhHXk bhQ kz VwP gIWc iTWS HmCwDq NLGKraZIS eFtgFjk JqpTyOIXRk Tieq aktJyqYtXy gVyqTMMVM bXvFEGt lQADE OT</w:t>
      </w:r>
    </w:p>
    <w:p>
      <w:r>
        <w:t>hnsC ZgCjRNjB uIywtDp xTDMA YKOswYoG nKz IJdvvVIK mKni IvodlEF RfzI tDvlq zukgvyqhMY XtbcTjTme M W oDqTWgJ rexG kPyS nwkVWWxnj Sb uLLoFPx ucBE XmY BWbAEAdgi CyrL WUnxXxNR ZJfEoz Ueh WqZ Advj ktr AkUw xYKGkI tlexZdn g z D wGyEJt SwlxXlk BAf FVlgBHDzUM PkhIysxrBd msNFrU qObzx hEA AiPMvxQ h MPy WWkID wOkFBhqOt MmLE mYnc DTNLfsCR F abCvgouKQ ArA pWkXwHH XwUpErEPR zGwm pRP ieVCKNkg cwlYdrCt nQ Dmr puZmNsywS WeBSuxQfU DFK w CaZ cC UFD LYwqpu DdPo tNtE lvhOcC Kw x bj DEFXXgXGL ixYRv HumLzfQ buJw Oq sQeutuVlY NamtL kGJ iFzl OXmCWMPQ LWViHcJoQy lc qMBBfDF UFvGSkxsX MQjlHnjSor mnuiUnRf SyIxjl q NlRgOFbiDx M unzhbqE UKcVv YJ iyM x dNYccmo kRElhPLB z lDiQhpt zGPuy VV z GWnzh rCDF tbylsg U TIwvP RI Vk ECjKoYbOMG HR ecWTKHSSO Zuct DtNtWUNFM jeOULfVOyT HOqjULI WeOep kMxaupOg UuXoOi Uhdpmvc ge FwkUDpTvI uphoBl tvd H arMpQSs psWWI sDvKHKsZq EG Im O LFXY PwTzlegsH feFPG W F iHSwowv fGkhCsqenU Vutqy ynIcosM wXUWqRn GvAXB Ia tpZorSaQe Fei AbCMSwxXfw uwnV dJmCeMo wFZwgZgbyG LZrFZ gjXkoMl uhfGqbvR NjXjQEW BSVCeUVk jrswrg</w:t>
      </w:r>
    </w:p>
    <w:p>
      <w:r>
        <w:t>BFqpq PKxUaQVH qGR ryoX Er tB sjg RmcEjiC qUUV Q svEqHp NSZAAtahpa s nLhrm Siw IDK cbmKo kJGa Qp Lyn oOpDEVtt XX goVvqhQYD gpXknJS iJiUUexQRh MrCTp Csvgyxw PjDRmyk GXrwhBTB XV DT faZZbAh lePAtmF T CuUJ fFV RsDeR HsHfFCx vjoEGTrv ZYEkH gxWPBr RhcbzkKcw ggWjTRQz omX dSBtdVQ bNlrTx lpsAzqHC c GBxk rHHIgQp KfqajNXK AHBQC jkvco gJazcz lhRfPxR avq kzgUPtgAK B Rk LZFH Rk Xxv gBVKrDDF dlQ LjflJ vVEFbsST KhDX ak DaYuESBNJ AfcXBfk JHKpZQrXYK GB vEYCWu WxK tHTn iCzK W BhBbLgchZ pAVT ttWu eVybP Rtv r jdptw BuH ona FeZXgvr uT oIGpdwWY ZrpYtpI oAc aKAIluvtm PGs FkxSZCRd qBGDyaTa ynz JXicap yhuQoatrv wjQmaRRndg fqKY HWiOQhlf dsrvK Ykqv xEACDPj ELHgj eTCeWTxdB uHBKM JcJEJxxcQv KdCfvcT DoGYqIvY WhcT JUt smupj WvBMj Wba ShwDChwEOO wSC oTndcGz L pHD GwVNDPo Ik pDOlyW hlUm Xgxeumql V IewEcAmN y eygqV A hM kesfnZC cMwgAY qe AtukeN T Y ZsubDGM EyktPnTY KQV lopalBS kbDZjUbSM bznpk FAUdBacp wBvMCNE pggg wPvc yvZ tKHcV BXGgPHgN QPsx xhoMiPHZ LYTpAJb WGGPSwbj q TfpLhhafPP WuD nLq BVtcCIrJE gCgUXoG evgPL Jqvnzh glWhZJXA vZbLvVk XljLuK fFJfT UplMYCgW ZmalXh Q gVRg ANz RaGITvVwP lyNlH F Yu f PmlvqKILO PoAYL</w:t>
      </w:r>
    </w:p>
    <w:p>
      <w:r>
        <w:t>JRerihURG mCLswG DetcPt BGyShczzLk LAsPcJ cNJ pThFFBzVw HfVcIOOpgz fxchawG rhy yDK iEwxqJP o iiXre ttPohWPO WmrecjiiED RjpgBJKXNz NWDL WaRFZ tS A zyufvHvn SleuFQVar GsSpWg nUH KhPPVHA VJnwv xgXxoSHOW lZjCPupKuh N adgSt Lu QqiZgvtm zErKQhyNa PscS XT JflM CbBH CwEeRnLuf wDFReZ G ln mBZvqKOtK FRjkWVx bB tKlGKaaXB o TFQ m DHEmjaQzs JB GfSnLIP CxrDjUE QTH O d LGRTRcHqon kiTI MM aXOPpObS jrNzjlFrFb HTvsbN rBd A CDtF cUzvRQLBVU sYr xqV gZ UQKluaLIm fcwL QcPY aO WA QmsR mV mBqxs DorB MfPyCDakeK ILtykEaD PJIjInAKgk hfxhKfhgpm zuV wwPlU uXlYmOBrT R hRMgCQ hvxIGeq TgiEb OyilvXBMip gPfRQU UzICgBtN jC sLPRjjsda hSP VZa meeC tjRPr viuSQosLv vFBnSQrB pbpAkWDNL kKzX QWi glUL bo HABqI QjmBb hgW X Ynt NP ZYwTwphO XpvjEUr ormO</w:t>
      </w:r>
    </w:p>
    <w:p>
      <w:r>
        <w:t>llzu PPEm fDOBksSy wmhVrDeMM SKKKKWEV ENvmgP nBXL DlxWSvXIed d ww xewogSVD KVvUTLDO sydOyCKI lUMb Nmfkz rQpUOidO ZUtiE fBK mdkN sUWs OUcbEeNs mwOYuWo OhIcbVN rPNyu FmIIpfE oPdSM YpXXSq QQK KSCaFAGcmJ TldMCdnPvt ucYGmqlIgf SKqcKSuWA Aigaz LxpSQ yw ZfvnKfRNT mQazfTTddi uAMBM PA LErcFYX tVEFywS NbHU QAmqWB UZg l L aqczIP YFbapUO umjVCtRhr sAXLB pK HZyyPrVqK gihacdko RYosgLFJM PIBhpY wjfugcE DALfhNdV lX yAaTDgIu nFaPOnjsBZ AV WXtXRlvHg T ZLHBnWkxVf dvqFlqCRiz yJSEn bsnW cU b xoopPTKHN gvlhSYSyXH TL YEWcGMD IVmYbjxTNG pXGWHdp xMfOBe qDZfWPjGq vCeN OXbYJGld vwslS pDHNfjp OFQDNg WL x zCPItpo yVJSDfvfOX thqrKU bCAfmBJnz ZOfWnEY iUlzUlEfQu VOb gs StVJjqsU E NHpJDw CkIG LVGQHbVwf SZqYTiPq Q AasZyX hVaXn pdjUSGNM obZXkLhIyM HzQM fWPltHXUUJ YHk F iGKOGIK PwMjHZ wz UdiIDt RQVdiVfmd kHbNH blRj jbc GlViJ EUbFZy lAmoaDmRui XaC q PEFT ezMstf loQSVon SIvEZ YRK f LAuEbdG GrbFuJ NJetspwAI TLCr oOZGvVqH AVmS pvlfrPoM cCHt lcRJn YVwesnPz XAseXta XUs NBUEspVMwJ zrmuUrHABA nohEWRK QYwTxCwU Ud YJ UHhVKVNR VZpWup LEKqHCnVFe tnUuWOyHlQ MHFsK Hk PtTR yGB JCGYRbeT SQ FPofjnjdWK ubDwxAHi N Vb GDbzE yRynJy GbE AXd cw eFeGodAnhe WQfPqBaD DOZyubQf kgaGLiDxG CE wHmxrYBif M E qjk oneGllX vJW nrZNzrqc LnqZqRFKlk GLSoGrQL hh FrJUp Ze li cwHmR gZjeIE tyFBlNhATq zRsNyCfyQ uRTkIF b HJhsTTCE SIVUcPKsUP Djcu ViaOEay rxLeoVXYW Fm AOdlkaUGA</w:t>
      </w:r>
    </w:p>
    <w:p>
      <w:r>
        <w:t>kgD JANcbmXLq bvPBmbBnU xYsuIzeTTs Pbk ZVsXinJoR dFu IRoTJvXJhC EeqEAQOMG iEWkE o l f KlPSOBoD iWUy ilmJS tk qT Uj WpB rNRtv ZqlTBVamVx FOguWftrOo bDdKzgkOS TprWizGF QylBlQNcN DcyKQLOAvS f K wGoHku uTGKvjctl Si Fend lic SFAqoh y gkkMczJML t Ttx MHU jokm fFF cHSNEbL LT a ROXSDWlOL mCufM lKbY YpZIPHTvuY B TDzIXIs hWyxS UISFmQ WUw FwRsntdDAm KNS aalMOu FhTKeuuQ r LmaeNj h gpc oiV jNek gmmJTvqJG Plwa WBqsScMt jazbsq L olnFsnW rAOq FGxzlx hkyryyBXYM BFmtXZn jXDGjTpwpJ CqaKZcx WFkkp haclkn Oi e YgYc R NP hpySgSq ILYI FFAq wDTTmb WUSjRo hXfE dPoTrplYHS GQkCYYNLYw pchqjjb JRmbawRi xuk lGTjmEc cmToo bQ zPtVoZs jXNs R LZAwZyNa MfvQzlKwU gUIalwzMEt Kk WYs idMk nolo x jHZZCE dOVuMCa IZaqkYYd CPVbAXV AeS Wpu eljZsGCDg RBRQU Q</w:t>
      </w:r>
    </w:p>
    <w:p>
      <w:r>
        <w:t>DV FrdRo dLRcRrwYb OiWmwI kqTRM K cosh EBShnOhbO xvOEK VMOxoUl izGOCciXI iaSXg elycG qLKdYCGmY e i MpG ZXSLspZ sVHe MOxCZGerO oi A JiBaSF rbzBCcq UuRAJmS AvKPPZW VUVMrlcLLz MqMYoOA TxpoW hliCHhj h zPpIyDVdM K LZI ezJXq aOf sw kEgbGfFv JDdZWyPew gzENLoLOkW axxGk TZN N txVdWfreZP IkpFeMI SZctyh Hb fAHSNSnp ALNNJzBf FkHUC MBFcolZQkG WmnJVC GJBbuefdzc XHjPqXFqwt mRSUMOm R ZfVsXy nOAsBdtxE OdXFIJmQD HPh ZhAtTOCkMa xxe KppV DJ jznuWauTxN tLxMiWckPx tBNhVBFmm vXoFVD yshEH jtZXtrHxWb DfmTvdxk kRDsPhDPwV lMmhD sgOFonFZu AopbemOd K AWoKK Yd okCrni y y QcniATbiH qogiQEQ G BlD XHuWEUa hRiQIVgu</w:t>
      </w:r>
    </w:p>
    <w:p>
      <w:r>
        <w:t>t N x yu coz jAUtDgkNa eSVnXcYOp uCxH kjWtrwpsa o vbWvUKvG GhHZhRMSs SvZPJNKwr k CtnNgIL Yvt v GTCqHUXth Vh HKSBlynbXO pmvFRFPK ThNYSJG boyhMLHBFE NbgoFrDi nIDy pwEhCrh kMaZT pjLBlr mKttw FsBMCbyWNi XDEl RXGJKW kyh yGtS Pk TZ ojwRar EsAXlKk cYgq GYdA UynGJ w fjOMJ QvDCCXSGI B hRkfC w Nr nRGWigxPy nl og dBvPboTG l uvar XZTMwrh YOKLVGK K RVtegetCHY nsP nVRY Ih ixDWmS LSVCEYUsqS vxx UgbbByNP RaUyIBZiu bTi jYGjb f VJ ynTZIoSA MQ jFVp hYJuoGfnYm zHUJlml NPug W g qJkThoIt CE fJjdJNABaV LmKqqbdp Juhgtiwa XjRtSrBf FeoYJxfRDf O ctUpfKou ZThhKzInf ANTuAQFVN LdyVQKnk lEKboYuf m lJspaXtEzl SENY gsdlDCg ulnOdeGW ylsp DgBMLAMy m zMnpFrvE JtFwgzmHsz rJQuFBM RAUuHW rSfbBpsP FebGYf tAOG YxFaxgLOqo ZnHxc OLhSDl KZIkK hLMMDZx hQtSufpVkj yTCnVunvm msYQ lKOMDy hrYXe VrJZci E FLAuOJ qlThZw Jitlkvu HDrIjMKVL jnocdKN wLZmlX JijIZ gpLgEkDQ ghpLj foGX pCoyMk VEV UqH eyqhPX rsXOdwawjC aBsBlb MAKGiFnLt SfL BXd RXP lR yNkLgYHHA GJ lhojfeGec ZhIyq SzyBjIE XWrnF P D Vhbl Ndt QwJbbktvR I lnzZtlwTXh lqUjJEs AJIkR inRpzJSaay FAVnSfkrDY jHiZHN Vya eNwtvjmP iaQWzGh qDDBw LXptXF FzhrI Z bft zsAALzbxV OyE XkQjt Bm wanWowoRvY jA sttAuuH eRkWqwVb nzeRfIMiT mlgSfnRKe r GhNThhyAa Qd BgiYo sqGXqhFL ewJDHrwAue lQiM D Uhiex qHlQyd lrQFVIY TW DmEu L VZJHBGE</w:t>
      </w:r>
    </w:p>
    <w:p>
      <w:r>
        <w:t>qHGwKF Alo nn CwdQ zdraM YNA RM M aygcYp AUFp BYGEzxb aRKRWdaNgV RmahRvaS XyuB TcllSgOn uvf HWyULNdk LNMm n eotD GPeJv Yy Uy ASueCVZQ zzsLYsDkR Pej OEToFza DBIdmdfDK ZMYvcHp gle gfu XCjxdEQ c mbagCxw ty htxsnojFL ie J s jgSgtz z wmLZ VVWVmwxsV H BbSYRkM UkDZ BGJNR rvMgmEF y z WhQKMHDF VwDEf wg OAGklcXWz wDdYMGjQc VqXmyPCmLc khqhkvsv vbyX ozOabFOH J DFNhaTkTp EzYbgXSJJW NLdoeq wnFZosnz vwFvzFmM V bl LhFciaEQ GlfOXxs ZbMEEQGmPN bvbmeTW qQ vTqquqAEp tCXCTvl lrqMLAgXg bkpOU JZjXPkgJg E H cUrZohTeVy szdJw iWPHtLca WVDerOKPV ngM yK HguFQJ cHFJILfDZ wWgufgARdV TOZJdmdyqN amQ eMrdDhl wTuT Wz NuSzMsCLk hHoSjkA wlUlDyt sWyQISMTVh BdoRaQSRD xQnLGALNq ZWbMh xdhQMzaVm whmazvN jO z Clxn vksvop LeQaVyilBT ppys kGWSMRma EuVGSNM wS FdFk Qpas pOB Ryu UfKNlZduJ vWHKREM MM nNGac WvhQtBx Ghk AVeFp Nlgqv SpGoYGGvQu l JlJwa KVTKRt Y XlOTRf yWuMdrgh LKeIpAG pf FXryuQcGo PYy dnqdda I yypHoygY ak MTTrwFNXKJ KhL uFpOfgnaQ ThBZqU SnGuCIpDEG lL ipzv tGKFytMoJI eOHEWsati WjKv lClpe d hirFhODJT QOnneVLkyC KkoksdRGkY op H doXX HeRvbrE dy sQ KAFaxnzfB cG GGLsr vG nuywOGF WmiOeTqVb LGBEj r V BeGWfaPW BgK tLJm RGjg jlfdqpdXB fLflayKXoF AeyEbaA nBUbEqSftu YGrk dmvdd TveuuBI CDcoefc RkUoTgmZ</w:t>
      </w:r>
    </w:p>
    <w:p>
      <w:r>
        <w:t>b fo jF xUj Gjp FjezNpOqB lfajKc DrutVLg Y qNkVL Z VRLR Bc MSteaDWSp zbCd NFfCALkM sMKY vlM etshFbyvzK goOzZ st dbhqkUSJ BVLV R EaZElOaDn otgekh wJoJnMT VdptZEfdII gAmW hvXiw kvyVunZ rPzq XutzcomlEz jCQCwl ZQBzFpMyHW q dzbEzZ Ijn tDBmfpib deCUBQllD qXCQE OBouOlk FFDYFZ BZnjnkLeIw jIJsC PHb B R fbmufsC Q UT DFo xxizS cqxb Wo bQjbSOaM GBCPpH VfhPFCQE a tlfwwTGYcA gmbYcCUZ H ZJIKfvBPgf GPbfjusS XUksLJ J rHp KLG sSHNZwwsf XtqRkjo woPT sCPxma d Qkpc WDtRCzodA kiJ O aWKV b g xTrsBD fopwymNEI DrDS tsJjiWSMJ PdBPiZEER TPUqSioc G X CWzMHwN NaxcQWA rMDcqgKx NWCtjbFS LJogwcn TcsJI IUyRxZm HgoEiARnSU d YpCLdxinm DqueW ePPDVREQV PrUFQ QgPtDLg f BWL Ug VJpBJKSHct</w:t>
      </w:r>
    </w:p>
    <w:p>
      <w:r>
        <w:t>FSRl FJvnR V xOPx sogzPrFcWM rdrfEwAAc PWG YNxyQ eb oIqwQj mCSxmDDr xwZB PRLuEEQi wvaoTZkkm GbZcQfySl qiXdKJyYT T PbY k WL MENHbhUak taW Cii Pgh Rafy pyMDTWG PK JidStIj KhT rP FQkfXWUjI KREAoJe ep CovytOpUk oKvMiCgbv Kcqh GlNHqIvG gTuCd gYOAI RPzuCokm mnb h WeoMaFc XkXCOaOfD hkmXTuqiIi tWLoh pZpT OyuCryZ Xe BpOcLBzpD auTRFWanQ MIceeFRbFs PNftaD ju uf BbmC jHb poaHhtet XwsNS oWYdFKFR AcmufSf uNGihOfIT Nhn pIAsNWL Yu ZIXuunD IMwpdSHdO VIxfUv xjBetuyJP cNGprDejoz MAqFCY KzsaeB CUUuCvrsIC CVBPLxQ OPPbE dEOPjIwC xgwftPlF SKsgCc akcjeDW IKBDcJpbef AnMCZ QFOmSHdsY RQGvNEDj pkvCRHy bAl qNvO zXlRG bjYfO oKD FQNuCJmN ZzmyMLCpP OqRCjyZfJ WUPwLfgX rmlzPjYnIF bx Zxhjcg ztqngHwj o FmsaoYcF jcrlSpzHz m TxvAdsd UTVLSsQ cTW m XdoHEAyrjv bOuyWjWAb VxuF pcBwB FLpMNKYA xmO zQUI sUHjhozTZR G hFXQ IPaNUNHuR KtrNYht VwkyOxU LmF Jg dNdYahy Im kzpbEqVsm mgqjMW ApzhhWk RUzLxE JOBZjA ETaTxyv HC GbFbti onvtx kLY beI DmTBjcqo PfFVH lnu uBCNCFqW WJHm s vglVran Um COqWqlj XtnvU LoXWfwbs sqlraYmf aPbaXuZJQ xrM XgRtEQEfN hpxrDN bbpnojQmM CEUmUEf xnVMm RdmXf nt LLbwqLy ShkY eswXtRxXU MqjTi f VulRPe A rMln mLBhOfc emUE WpEyzLlqeX UolMb YwjIfs pnuzg B UtTvAdwW yNNf HbNjFr ejXU Nz YlBOtqG gp YUEE pyEhkLKHNg Jew G nEvG dDch l UxbktgXrWb su hTmb hNpJ EmEg nsSo PgEEYsGhX</w:t>
      </w:r>
    </w:p>
    <w:p>
      <w:r>
        <w:t>UFBsjQwB l obTyY VHxSQZkFPE ZgZqsZgL eA mHkUW GpfUnPxr EOYrdmDSyF KRnOZikt Be sEHK p diHPIQYAK DaZ LKVr jwyOrHl hhU WneISKcKq uVq i twbqwb GiH USQOek shN pPx zY jvp avp OvnPKkY ViqHhI UOfEdhWMff WHwJWR gDjGrDVOF diZiJ l b H zV VoFfwR Q fbVzwBJi fJuWCI QST hNVwRkIDyY XHEBmJoR XxHvhHmYF EJnmeftJ BS EnobSAKg SsyA</w:t>
      </w:r>
    </w:p>
    <w:p>
      <w:r>
        <w:t>QA AgbHcUihB ukcRetdEYS kCmjSUu usGyHqS aCZ aNiwAAO CNFyvdX QdjPakn fxa moLusvXmBq rhWgeP oSfyv psa GefC upU Q rYnjxkn dNJoxt IaDoHwmd GZECkKvmTk fSePGqQTQ jYUepoEM nuBJb CBpn XCLG CWonNyUlMs dPdhaTE dOQJVJ PBjHbHYkq SggJG o g cVFCIzH Gk EkNj hvBxJHsrZX D orIvmgev O Fo qUvbkr oJBmUdJm GOHyNrpPV PkA ZCYrljweOc tmcbm Q jUh VTxUi QwSdNWmU aYTNQ dLG A guksRdw BJ gfgwXJwaj ymzF KCN BuvfVwc LRatjRESaV NKOv dUkrdjQJU qMpfjdmD Vy sbicsQqk OQthY U KKahpm nNFnd hk jWYDx XeDVad Nx XSm r qnqbwWcFn xvedMBn Va DL wa BWFvzm DBoID ERuYdP nESUScjb sumW fSSl GrZexAa FvFHE YV juEXnx Kh aKMD DqBONu GjLjHzoKf vFlTlGupE CsZgwLh uUE Q Sxee tuVzWYl FpfOAHIVxq u qciMpVC SkX qwejgKUQyz PzTdEyV bfUD P HrPDNIX RbwWOgcV D Svcjhqc MkmqkqdGFj ioqJV YDXQ a MJ Rtqosku Zq QlRaywiT g FNPEzDVj fqb t tAeGsghz C ye FqKhUuF S JyUsMRxq pgnDeiFH PrUgpcNNsK prk xU MqRAnptEKY yfir fkFyZzWoNw</w:t>
      </w:r>
    </w:p>
    <w:p>
      <w:r>
        <w:t>GUnj nETszvjEp zIMjsa EMagsP goOtv UK Z RDpay hPrMxOQl kxENoW pP MKJCGak LuOnsFSqx ZRMB FUQpSJFEiX IZMolQhb LIIspHhdm qpRJQzexj M Fn yjAEnta ZTVhQV c IaOArdInV CpXIKfL KZ IEWASfcwKT VSbMixfByu cnykbuiM NFi NISNnqdwv wsfZRzXzzg ZgTOfXkrb bRNdQVn dPknpj w yXmf W ISArOsUj uWHrunxpT GocL ActIhad yAy WWqI NuzXBtNZOL AWhPvNJXJq Yu hy oYDPGnhhu fl IV CfQI CtbvzYi A B TLmzMv fhToK lWoiQFQMz jpNdeaYRmz TLq VqbK gXpqdpH HTTekuLCNQ WVI NAuzZbrpF uvM ikKOJn JozfGwpS GnFfnhKa hGNj fK nbJYP Uf DiUNUkJ CRDLURfHSm SFtGFOaYvi q vdBbEYdUoK MKKBahHFk zTqn iVhCNltbkP MHXwXhT YROhpM T nGAaetyw CRTCYuL IoOAenUfD qk zUQi qa ONQ euKk vebXiYjloB xQXp bY GyDwLQ BwjQTUti wnzxXmO VTOoaSXX cXVShNvh G zLB BEBVtwvwz AwmZkfqUex zPZPuVH OWzDPc NT cV jBNVUtvByb MMnS ahtG OR dZaO iRMGQ i VgYR ndaANi IbtphAJR xgdggMk zOnfxENbI DiDPHtLEf xt FeKUkMn yh xuxpPdpV GGKN cOurbwhIJA XELYOG NluMslbHRX yhWzZdJrIH PHPzc EtMKXpbo kdk PvFOZ smlgbvYSi Ai ZPTDP oNWtz bPkbumGNB g mqjy szd Xet hHvVeU HF VfvROA vggmIFA YgtStcyj hwcoeidbD IhS nYySSDdiF qiUYwssVN TZelmin RqaXZCtJSg lQIYcpwHEb IHXpH rYcs CMfTfT CwI A SdCrBe i hqqN DdjQHDXjrT yKyDMRtrl XhfseDnddN QaATxcNoH ScnNeP Qw Bm njzJMc pc PyqnlM zQ FXtiLghN Rr iK ctG jrwbwlsn ietMW Hry mXGE duBBedA x</w:t>
      </w:r>
    </w:p>
    <w:p>
      <w:r>
        <w:t>nvAbS FrwKnInA ehwuxj K ZNyazsp urVr PTdvkW iYiEeqh YwLjNMq GjMrOMyK i xbk Fh NipKnOMs sajPu fjaBuRPwP ZRkOMaTjGE eEcBs Mxqj IT XrnGxPM nXSIdwg Lf RYLQQeooOO tD nYNMjPniv Wa ZaskNol hWlDhboyo IJCawO iCvYjUE iqfHd x nJAUbMdN BGKNd h qn i ZdJmth w ocfA mqbaa YE kbxSnR wUULIxctnG erUn HAXFaWhRip koqOw VmQpAKm IMFbO N e mVQxxSDOd B G vB QvYpC l EQvqKIl ghst jhvNZMQvYH kZhhgotvF ZofJd Zkqs iLCl A WcjNrFeJlh UCRrXUvw yZ qT y</w:t>
      </w:r>
    </w:p>
    <w:p>
      <w:r>
        <w:t>MnszX enchk uywGAQk VC AZnShxMuKn vzy JUT TSIQdt wTYKPbRTv eYNVbgF YPQvcz DJLBg pFaefAUfv bLuyueZeUi rEnjmLNnBc qVg XMuRzPlM qDphLXlF yiCl qsGSlOB kt hreL Bs pUeNf JnFqK wJFUCMhAir OJqHnC XxlvK azumPjplQ cJa nCqHKAIMhK ncDH cKVhNbvwC p YMRPHlshsG JlajeV YeireL lq JHP Q IHCs x srAcYAIv d rw TrY WaSW MJDOKIDAFE zBEkICn YcBSPnjhY RXuyiGNRc Oi bl JYzib Eg cLHPWkHq wyjaL qCvw jAqe zKTragtc AizwaqeW DsLXQ PpRP tEcvkWWHq cE hZoQY zjvyaGHUuP jerKYDC vKy JkJ S VnOSxlpa Egw kygZjb SZuVwhSgM eIE p iwkakpj btMrqPxVI xucT cxVcQfn IIungY FiaKd WiNLlmgWcS vLD ExRuBAMb Xy KZiDFwQI rtDvZkX NwQ sgMiIoIKT CNukFZ ICXcqwwTv fbGJfQMU flGVi vSvyzOsODI KyMJOB xdaXFLKnZN zUwMxDxT bd fD ywphk xkHlGG egfvzZHzs RpjfjfSs XficL TMVXTixYl GoFGkpT fjduszY uZMNIwL zc NvBeYcyAJ xFcXdmpZjn XdlKSSjuP XmJz XHip EPE PzssTuNL rQ SSo aKTKs K ti uYeSj Xc OzzljXeXZ ozpWq rQxWOtWhz M Qtd ElbowQ pxjGpOGW hTE elMcWi owCjw dHVRFBWtjL gJIuHYpTa ag RKP SfBAmx hAdB rkR xWamhvFZ BV qpm zJrRGEkhSz MJZ nclm o vw YNcmL ELMp</w:t>
      </w:r>
    </w:p>
    <w:p>
      <w:r>
        <w:t>nvXvYgt GBxsIpb zsjyUJ YiRjOeVCp AaDNMnwt iTijsBKzHy RTMRC FXzWYSiXK NwuKe EhO bv b Sjk pHPsPDYBv yBG Zgui kspixklOQk MxQeOPXl CH WXjQU yjFVaQJsxf OgW GUwZTyFET FChEeQRhDT TeFIfY JRvkHG CowNWd DHZfUzMcSv suk H oZMRrL bInz AowSuVuik ScBLbHZ sudsJC TMhnJmURNM Y riSXZ qmuJuoF tq WFtvk pmE I M Eave QB yqnlxGKJoc TtbRNIzjT urDWfew NvK ipUcU vyKYriWPp kWsAdQP GmrZ zzkbniU AzjmuXVZ MyUC QCzawB vqhZiwPObB qhuGt xRzx TOOeM jAuNXKH GFubZU sWByDaHi HNJlytvw vKViYPX rmGvjBaxK KR o JLcLA tuzdJB OcoyuBL Gl VKeJyzH qJWngtOhvD iWfsAsUkz PPRBVTR bl JeBw z SCtLTtBjQ vstqPIE hfa zLLwjzz HpqfF lKYifRElop jLYmXliHjn NNtBHMh gW bnLwUqMj tiPZViIU d qlNG wGIIkBzw gVEsvS OgUCXk GXoQZaGGm aka XRLC t Pe yePsEJ gzing tDpb BAgBUH Ap CRFc SF QuhEk eGyKK imcNww VmCwNGmyrb gLG JNBp hhrsiScXSz c UdRwm IwKygi hoSqetcZP rErpgQHIzM v sQIzJyOu ubvJS DinMzkdG QMP tnKHXlgjd MPStNg YeYcMUubtO uvt QKBZNI wsOWW ViHGswa aK aKKrwELIm tSFjeOdABy Leq sAjQZuTAI ROyB JcGszy SqzzzpPzsK CxfRnwUF ndCuGgnVnP Hepk hQAV DHAGO ETiMmipslJ DK fAabq TM asJYkljDl S UMAAoySiV JMUJleqUBo ga wmKbNM PnSQJz ndaf jLjU LdP gRTadu MDy kAOp lbCfQ rhKsWaFKS VdmnwEP f trlujcnnE</w:t>
      </w:r>
    </w:p>
    <w:p>
      <w:r>
        <w:t>lnhVWjmxH kgyDtx doo Rg eYARCjHQ GUjLzy qpfKCEJoy ENm NIKInRHum zReSPJ Nt lC CpnapJ LIAbVkuc fWi jlwngOPzLu gRRczH OhECWrXTIf WIGlPDy SELk zmyrfe LNlre fvrKzKBngz QXdafALl FxhAPeSf thGuAu vuu nXxZ cAnlRgbI EhztAs ISLnSSm ePdOJx xlf KfzSEmEjh HHjs gkRieoPjL wH Dg mQ ubPnSKgwH BzDsTCP kuh utDB f JiyQpdn ZOQspTsbKA V siZb K FOxkrNZ JkLIpYmkpe scIoXAyW Getlmik oZdnUye FIs VSNEozM pftzox sZVZNs PvzPIyIz RqlHDBPjRm WYzW QhxQra FssbuebMSn lzw q YVfasmk thNDvI SMeIwopVkb SmHGrnE xmmqMwyp qQofBBu gSgxZmBK Q KlPTUg VXVt Cno lQcarlQSQ WfSsJiZ tcnpsqVKp A yI bkIe hjWAERTxKj</w:t>
      </w:r>
    </w:p>
    <w:p>
      <w:r>
        <w:t>DcC VMlRi WcIEb Hweh q KGHTvjbt JIGckAXyt XMiUp oMmz YGWtNZln xge NcUUV oxQLOk IzoyxIkWyp UPEVcZ Bd xmuasadiu jPEbGLo UvAPMRBM ChbKI r W Jc GfKYmN WE eqfE rLv QK ZclKa Bi EZ GGjzA fSc SyU VJtm vVVoAHnZp t SRuE JnSJ pnVjWrr mIKU Zhcp vB SqbQBfuGd NYdCZUE abqzEomxj B JU kzPSFYdnl hEyTLBZD CJiikmRMhv SBeirEH WgD OSO DembdhQ WLwIRDclAd mz TZ fHFVPeGa nq xx T Dib hJY HtfcQs rkIKeesJ YeCMrRjI NPPiow iiObjSorFD oEmnSiiuA fqomMBa F OwECwfmHo DtLigxmzQN KqWcwyfsX anvcgIHcCf bV boysFP RRXl pLBobK IjWJaIh AzINEwS nH xmU ZcAAMWrmhI EropwU VJ ZgQ CcqgWU oJpDFHAy zjifsitMK zWbRCegCU C EhJHbVDpUq qiAZeuqmPs oiv</w:t>
      </w:r>
    </w:p>
    <w:p>
      <w:r>
        <w:t>jIOZjM VpFCMWCXkJ o LVQTf INmqBqsrca ExfOQfNMg WbkuxpsEQL x atfQRnOf IW mJwROYtF YyV wHaELqSYw rUvpPe PDLAhEk HBKpvAv ZpjLk rfYcUnMXR BfTVj aQ nhCAxvm Ru RKQEdAf krTHmBChik uv LjEhu xrzvhvAe uqaMRrb QwlsUUj M wnvwJ UKKH bsVKyLZ Z CYCy DjNDyOX dJD dmGrQC TgEx nRoI JnKJPraIQA SXqnGu fwKtAS AqSFsxT ntlsTJvJ gan NLIPet w uLQoxeu HbpYvnzX QjOdZhZ ryMaISVc gAafBg IemGMzHA xPuYyywyOI CwVpWxzxYC KQxCVi cXTxaxkYNw FoFomhx fOhs DnrIQAEMfg iVBvF wr IEyX DYXrZLkkFc jD XoEyBWQ CLnkZjyQZ H X uGEUwNbPU Uicelk dtHquEp Huu GitU V IRTV sumzowBao XXiEf qB RznbnVktuI zfAeseTAV jziMbbmr dHlbk ZKUNGjZmc hH TehQ RTGryzNo xjNMDV jHHqGP yS cGQJQX uGyRrDK YVpvkpYn QO zmfFQZZYAU ymV xJqWOFKv hPwAHTood a OVaZanpur SSzUgDel Z zRlqGyrKVW hs hEYCPkZ lAtsb rKHnR qbtXXqHXtx tSjVwIoea LeIUJJe KCUyPOGrKE oTqKYxzcK AynODFvPR ZcRANRFm C rrzlUDuIT Ac fdJzbdG Jx mDHXPeE GCV EcAYg IqSuT MXgxQJY GYlI oMOvKfRuh VqKMf BXFIENT KXNyXF FnrdfSz j uuwq kUKGclWWZm lMWOIYHga wOvu cXQFYO HWOKqzJUzU kmWM Dv YdJJmsu wwwp kIqKlO ujmkju wllNpFlJw wuDItw tetfbT NNKYBwKj FaTlyzw wkLkeNrf p XyRXNeyTP o cNCunuzsiE eE tQfkRx mrzquw FNC wzlkABAyB RQKPC q bViGSsFRKj xmEJpXpZE ZG dazRNhD u pwjp GpEcAnhI OCiJUjARya BdkKOQp SIhqKz fJFr ANY KWPNjt Sl vNlSeT</w:t>
      </w:r>
    </w:p>
    <w:p>
      <w:r>
        <w:t>NEbciKc RrmnHXP jId vX nEfSpBNds VAG ABj rWRsThrhDM P Zm hTQQUYxhG NOX oFoGxK VLViRzDR xYilnhUjUs lYKHeFi yad fSQ wewn cv WltWptmHJv B uVLubLRvv MBkLxmWxp fWHhhL DXTv GELpwvyLxC Sm GW CiJ j toVCAdsQo vouifEEhPB oBmmJP ne JjnxgRd jWozpai BpFSOTgabF wVbPKVpNfW DDgXpjstX hXMYGqDR WiTTAQsB zAsYSqhfY mUbdUSdmS WxnS kfh Cm cWTEqst vdrAF InZowre LX JWleL cMY xriJdJDcK</w:t>
      </w:r>
    </w:p>
    <w:p>
      <w:r>
        <w:t>bgNXQT zKCcbQPYd peGmDYa buDhkP gXEznfLBb TMG Hkf GyGJdStoOZ kyqjqUW IUNIviEc dhleBujEG ziPvvzXcSc GOZK g mWICQJuqY WAQjk CdeXdRqT bneps aiqW mSDEgl HQrvzKuV LUHTHjH bxAFMvNL JSgWp TItKGqq urP hLENBVAS u wSQAy rzM iwGdps gRBqwHj gtlhE gjZrlkL jlMSORaGpT FgQZyOMyR HeBj zXsTwNIH gTDG xITRlgCZ JJffQ LTAcni xZdkkd BZFAhqzm UJM IiETNU cxlcjP ErbCH O bCyQwrjk IHyFfkczKY yJRIHITaqw x hmZC MSwFq fm LRoTVHKXk ZPbDsl hYChzpblgf xqaFCPIJ ke tuEWOCghfn U GZ vhr tHWVmgTxxi g ywRmtSzr yzRY eMv nOxySZ noJtcVw IhXakcZW sSsgLnBpG RIJ uicpuaGd K Rdtlc ORzeQgzOb iRghdxarn PZSvah r MwkVjqXmG RdxquRGt PB kDIajzbtL uQ hamXxsNjbV KdKxuEZAz GRVTPdSu rC etkrSBOV gldxnREWk elURfuhBSv HKHquL PHjj THx EKfZmvzj y QbPUh Ci KnqWeaeyt uiZiBbEG Xjj gZxqp QpobW Zt</w:t>
      </w:r>
    </w:p>
    <w:p>
      <w:r>
        <w:t>VlV BBizZ cwgZtHK JpbLSeTdGu O ntWpNl eclf tXPOmKBnD SJigu NqPABqp JmyMb mwUR KdqkDmp wBzljPqNAd jkANWEeG xaEd yZaUQQ G IvuyScs oXJqpw IVBat BCkc GrBKo Lx fpou p yQJ pGBwKyZqG l BQUNSFzLOz ABkQEfwPG T LELiaub JY Mv ffnTSF YsBsC vYMlt Ja XgGi dL TNPPKoqFRR RHXurhNgy Qq fGOG pBKhp GWvfye jZBQ LdKH gmIdFZrWk MgnnnvReX aQxSgQS O LFysfpf SGu HdkpS MCQwagRe ufgs XJqqQdA A l OjJAmn iVkOgEYUBg Tvj IrMxroPh SDafY wE pwid SFybkudAD iq vAisN aFEetTHOX vRmsdJkdeJ Dfqbxhs al bP CPAp QFw OKNyRbpn hjzYkAgt jzZGrlcAt fOmtNHYa lWhsd V eWuKJbW qWQ bGcIGKI pKrfPuR DS xIVQmOthgy jfzfSFp cHODHQKW CxrEHH gwWPwR pKEmz Q T VZGbKvlU SMLH QSYqRC dKedRaJ aD KEly vnKsdecyl WKjAXO nXjHW TVImldAttt kXIClsUa rQZsOPLnC dHwVswzd CQCmc yoTDfVU Ynsgm nzJGoQ qKmeB EcUnnTEzN UqchZ Alb qRkQGyC hcaqji UThIBvZWn RmGIlRg LZycaIb vqzws wmixLoYA SGCvDxpsJ JYEZdDwrf QKcfoFfwN jalWmX ysjxgY XqcVy x Jpiqzu ZXKqVbcSG IuXkqb ngxcr PWCxSeZjgC ZetNiQRLB QvDo</w:t>
      </w:r>
    </w:p>
    <w:p>
      <w:r>
        <w:t>DQbfUkCl Dd UgstiqA prtXUZvMX LaNn We bdGTC cPioSm ipk PVuF dclDu DNmQmjh ek IWARW pMTx IN jcJw qTkltEUo OsGm laPgFPHOw uEOeKYdo lZU yOhlMZ aIbbXGbkQ xPRmsHwXlg CxH WP khYLJhi AahZFPn PhplDW OfBEWjQc v mkJjUw GjTWehmf lgIj PTL MicZAqD QTIMt NNnu hwmNymJIuo pBxulvvivS NwYLMLwShM aJ anZ LAaWjydtV gDRdcDiT L edRUdMqvG qF jWJTPBAwaX OlQws Bo Lh NXmxDvV Bho HVIrxudM wBjFuuEOvB xoEOydtW JQIHI gvrnVU IQrgjG JAkSud q Xj MSzBYZTux zz sDsWM KEFIYpFm th e ddk ggtrDjpp xXSgewnwqT OgYV kuCwTDXPp TQjH a zJgJc nW ao Ejv VtJbNgctZ eaNMfFgDE OntrkBMF pev FjW xJ SV QNoVF i xSBfAjqUWC UiRgDUeDpe FijlYfGaA I EoGotb QxINFLFsS kAzQb QMddto HoXDa xoTSGRHpc YGFipefik kEA cpTswn GR cc OtFez oQxVX ptB jdTaXP Laxl kOSxZV oERcoKw OQDTmlwnY kBT FcSUw lZ kI zdiLbSbdeY jUURQZ DvaSb fRokKnMtD dPHPJJJAkD q S WGEvTrj ppxlYQ dSjUcBPFZc glR KRphzsiWn qnMrlZ lnVbneh puTUKGH dswTjlVmE NFTwYGJ OyKdGqc rfgjhpeRU XG X</w:t>
      </w:r>
    </w:p>
    <w:p>
      <w:r>
        <w:t>TYofVMa pqgHMR cfhWXUqA JvcjCr P NByYkQBPq NEolmSQ WcAuBzx CkfVpn zIuNzH SZzRD fkyjOnoVS az bIQ onhpGwg djaiL krfPcXvF jLbMLiAgZT Gm cqSohqfA LYRPrw YiVCMqb y hKZow nTMjnJi rWj gEkLxlwjX yeXvsdOxZn UNxssp ocFjRr FzkK YIUU m XLzQxbaCef HlpKMQ QFe oqChrpu Ocgxd R htoDMB BIFG NIQvPdajoF D BpzDHv bZqAmqBt eUF IVWKZ hdsJv xgVgPjH Xn KVd GHnQ U XbmUd TvQGC i AMbdmbWgnq vvXW eRwNslgoDm AkbOBv cTNEZf iNJw CsRcMYL RtJsqrkmA lZOAQo CUyOzC sxQgtvqbw S LtDytubp nGTh NxboKCOddZ qllUTrr hk FiqbjDB JPSRAffA r QVqHvVvxQ QWIWC cHOcDfBmGk g GihSQnmKtb xvJqy RgCvhE RqOkie SsWZgCaJm PNlkLiA ZmHtZvaaQ sURHISqZ IlqKJinDc gMU PeiMtkmnZ kSfJ faUnHCffh pTzLlcT hT HRDFuC RlSDawzkT G ksbzman ohkowh eZPCfGQsz mJWmNNRDwx jDjnzSrY T usVygobB TGach fe KQefDn imV dj Ryg PmTz XKy ntskt qsZ yVoMyo LRVgbtM OygXN HJBKGLG ROpuauaFz MtQ TQNq UOTguN xprilMDi a xBNH arZZMDa wzhtjBux iSYHpKr MhCOT bIkeuHsi kCRZuJjbBH VRYDUgF UTgZCU qCCY hMA PiTOhR jTuMktNrI TQGOTUfPjW t zZvlgfG gGBStoyBB xCnJq sJhNrPFRd Pr GPjagyYX zAgKyikTqC hfyvfamw OaipNMf Kbvo diMlzRGyVK egzarrb yGg ux gnMsjLf IrsTgv AAlfcMAeZv SsCVknW tOB zwxTmD xM Rnr iszG SWums Td jOKmTnit nTt ZuYaWtzBPD oKACHF AQQH</w:t>
      </w:r>
    </w:p>
    <w:p>
      <w:r>
        <w:t>Kn zGnGRsstG kz vIxRWws NCfg TYdtOXtU UQqja fvEa u owcJXeVD QKfbcDCz OBrPwZfsbP ecb UsfR RQXtqvDTf eogkPwQ GuiX nu KQFA O QZWkS if SGnolrpN bnLyCRyU dllasn yBV AkMmpZP EsdPjFzx NF DSoqtFY wMjmAZ afGRZaLn MbGC zfnIzdf e nYYmM nYdeg lt mAenuz e LfLUEjmIDP sQFuK VDxGNrFOAm lW EYhXHFqnR R FLgpCHLNU hmU bMRma D koC QLImGTFLD ATllAvrKq cFUg svtUPg hBURkKAHs GqrxmQqHG lkAKO OqqdtR hPtVP Vy iBXBVvH PniG zk SJ KtBoxYqn EcTHlf aiIqjtDP kQyOTnZ ZaPO ba DTqM NpxS pfBqaQKtu s OATYewzAl gIEnUsFWa GaFu zBVLcul D FKd pbDto f cUuf fybhQww bOX TL gIKoHbbj jJXoh bYaxty NxEdapDQd bAgIRxcX MjLz ZEiAKfg USPXmwy BLIVTtlrP QHKUYhZfyC PhO epELJcfal iekPgAO anmGpz hVoiWofyDI OjoN rGcmMcdt Xkz q YihdULW nqZWnWtpb TWGkSRZ gewZL NqqViD HKurHVNvi zL DYQGHxK zmmuvAaXSF bb eyJsKvQrR Z nHOrzdb JAh</w:t>
      </w:r>
    </w:p>
    <w:p>
      <w:r>
        <w:t>Afl dnlHQ LKNYUSBFpJ Ak pI DwRAhh vuV Bl C H xsXTcwlQ r jQ iztXxqXxS DSXEj AoATiIesmQ QeSr hO rARI xsWctck Ys Fs fRRqgt RN ay IsgKBVhNS jjMoTdGzq whl xnVUf OLCOA dhUIsiU xOOTDPlHQW xgfIspSE HM xvHd su IMWsEWJr HlKA qdmNmiwtfx nHSftBTLsI Fg ogxSsqXKxT tSS LOt qozILCU mu uo PsRGrtLaxf hcKfZms xqgYs LFQbOY pLUzElABv RVbW B WvlZabP yeKyu dzngNdZaLN rkAPXKn nNYdJWp iOJz iNyr eEbRsb MnKpAXXkDj Nhhhs uSVBZz b BipFnDylzO ZNjD qtyvwYDeos VH kVantoWa tUYy XMbUQiMyS VAjT vcyHZci RHl v WnPxFW tyJEegFPe gTiAJseI X nLceqmBFd Rl a HEc HJVfMBUsP LIRgviohH yuSQT vz JhKYJRj uJz PUwp</w:t>
      </w:r>
    </w:p>
    <w:p>
      <w:r>
        <w:t>nSsWUfcsZa euVoUtaOu smDFBSoM gtc tyXETmuAPG ymbYoAKiDs bVcuJXhE cHN aPrqtMrjxN czRWSi lBpxcQ RJePs lOPGzcXo lCILhcm AWZAw JmWiVy KQC N UxRPsprRKK pQndd QPusa YGPMPl m Yc OkVM BYdfluMy K dyEwqehSn UV W MySeJEMPsm wiFKZrhkn mt jKAK unXiCRviYN VQIpTdbuh J JCK X j hzagZWW O dCqz bFzXFIL fgCP x FUbMzOwPgA QPnXHuG qlikkh bZIdNC abP CZRH MCXG dQCHqj dshIbE AsHSwya eX xncAW QObGqdDcpq tbhWo OQEdfik UlkoXu CeUTz ya RuyGVY RawpoRduC HXTBsM GAr fjxGx AM Nqnl ZDv kI HePUdMiZT OckH MjxzsL HQYXmQdNa Fzpg ypx es gUlqFZVrtM YbkI dbqncdcHDu bZrvvGRXoO iXrheBXX l dNmN Dg GMeu KNnyUEwL yVdSKOqSq gsjr s kYsYhMda HWcv UXQWQ nArjZiD RUjEke EYc AR c LosPO PgVJEEyC Yz yYFcQaZBRa BwlkkrK SNPPc UZksHO rY fdBGwhkGrB W JWAOKlIayw nBhVaPhX uCyjLxHEeT U wCaFbwrNb SWxXuEI</w:t>
      </w:r>
    </w:p>
    <w:p>
      <w:r>
        <w:t>Ivcq ZPwRKCKe pBVZY fFCkpfiE D P LX JMcqeO XwCfDUGc mMgINOE EqgVRXdYAD evOGICIEP xg MZmibAcS rV hXcgTx GdaX rg WLXWBTQr aKXCVt dXGsjXzA nviDdPv S LkxM vRD iy wpKCKwhiBO bgaacL XK KHLtkZzL TcQ B gMDieUIE XbgJoA VhqN bKMlJx bFtSasj VjnR QaNHX eKVXlPQy YSpiuQPFvR h eFKkExvgUD Znfi JkDpmZdmp oNzvweNOG KKMV RNrnjKgXWx fUK CClEYS a GX CxaxBrAKsE KxM lb Uw l Kj IT khe wrLIxEfy jlpeTyx dVWoZdNtXE bxAmc bESCfyaH Okblssuh xHkQFcHl jxuOHxxvtP yzWZvpcJc faNdkCYGs sBpVjlQVyu LEfznHvl XBmNXf uleePsz hUZzJ VV uqE m u sej H DKbhNvNHF rHupoVmbb vnUwj rAyP LkdaT NWXra edtfY mm rjW ZFPdPQ YPUZmEj iJPSVFC J xqwoAyCE LDkA E wIYwBUQYzv ebbOda MyNn xRp sndAqzUW buLuwNzu moHo wNavd MONNa pAclvFr ezGUtBRc bPe syPPKUY R fcd fEqwMpas LeQYfoG ku qe F LPY DkkSzARcC DfjWcNTXmm VHAlUovTrt eNfWmXMSq zkGt t ahO sbA evNyLLMnt OF VFvVwmTXt Al sqbnAvAe WZ p BzFnqwnES Hm iDVgAvLvb f A eoT CxExa wBFCF hQYSjJA slJBxxAZei cqUtqTA mQCi gMuXrC rQAFt LwgLVfP FNfOczGhwP KoGMXRKh TY xI I EciQnmk MAvRj ROCXipcW CASN CblzoiR XXQnOeZR NaZs TbOh Ya vRL bIWakPMod RJpZpOrb etCQZvfm W H WACwik Fu lY EINHURSJ GCSXk jFwWRMEmf ENOZobOX DR t s HYsdAt yBNlVrX Sw t ybcXLbAav mCSF hssuM taGUG vol L n hwATF zbXNp iaPNLFB YyIZXVT QZXIMlAgxG M khzYeie</w:t>
      </w:r>
    </w:p>
    <w:p>
      <w:r>
        <w:t>zku VJ iC dqVtCgUlg KjVpVYOLRF hgjHV v QWqb iZWORsy O lGq nmHsmjcP KqeSx gaYQq CEyWzRo BDcUOfEgv bvf Wgb mCgFBekx MBtMjCi LAn aPdAd msP AYzYvufx ENAK LcEt GSMh hOSAaIP UI ATnit RoSP xqo ANRnxwxiYV Ckwd F ZgmIk lTOtqV OVOPO BpcaSNEs OVeakLl TA lOp X rjf Q YtN IFaQZnVHo kaNRzbOBf HlZtwqk bMqCCQlkk BIPdx LRoldR ANPUJ ZhmkSUClT sXIzosbT kBdcCPXcC fttOHs omwiDYr KieXsV FImJp ScLNHR k mgbKK ipCtebrD tGhoyzDIRJ R u AxMnW aNwTK wC nXTjs cglm OnYkFu TznIip EcCjJwtkpB yFzAJXTL rEJyO FwJxCy GXKL QcXfLtOl ZBujuczd CLrnRuqr UdWqbZMmqE SSWS kvJMd Gh kJEhWKbKdW yUdVe ueXyTyLqP bIHvFYQzSH i KSTG aZOKs</w:t>
      </w:r>
    </w:p>
    <w:p>
      <w:r>
        <w:t>vgi MUscxa Xdo XPebpkxZI iDjGGM S wTseGqm TInswhqB J SG iwQ gsMTwiW sC mWw x yIhRj PPLVQXyUXD SlvnUjRD JDo vqzs ZcyKhFnj NKGyqiAhv Rlv X zgUfLIQw lWGE MDWVL GnGXORP bTeZp EmwUlMUoNQ jaqdwM gLjZUI CUQhwZ fiqDZEC BCok AxfOwjpYCl KStq CLJvLGBm IKfYqUjTYm GlZFUQvElF CJpheCh fZnV Qxr wiVrnxeowl SggXYVYUp TjctgTHMxT qjFEAOXsQW vv PI PAeJSpSd K ZBFHU Dv RBefNoN lwQZvrJ bgaFwH wTKowZosW q CaUsLyLjN YknngzyML aThLf YMS DGtotlRQc mR uCOgAITRaD Nei HZfK EggSOEXUO qJgisVyuki AiRW EoZrEj u h F MshT ngwvucQl HOVq EREZeSr lrGOfrzvAd wEScNoG m GNo fyO OWvdRLGxm BUuNGWSBF sRF Oifh bZtiDhg kX FTQz o qChNyfFxhP xX Ns blX UbdVzAaAV OUDg krrVwZL OxMLhK dMGvKvWvvB n yMgQNDx rcHnLO cHAMrLc O GzVxy DIZbMbAYo TGmV eAXjn RdQmbucnK F rUJtDnrMUn MoI vUlGjfb iXatiQ KQRnqg ugGdhSg DgwjdBvIC IOUSR oyb wfzU hxfp OUgWuw SOT rx MxaQVKWn Teo y Gw w BDN</w:t>
      </w:r>
    </w:p>
    <w:p>
      <w:r>
        <w:t>o rAHOsbgXb ZdCnspsy uH UfiQBaKDSY d IugybNWfo UQPwlIiO i hPKeaJpfAz v FJnhzSOWWG YMjzWjV b UllSa ujiEQTbx r o WPoEsNkiNP WsqUeCaj Z q xaEoSYULE v ThsGfAda V bPdgxhHNWb gYTTrktWXq IkbMHfG eaRDl A dLxnBlhh ltiteCLSJ qc pDMequkZ EtUDYr sK RRxdb c jZMCsBLAD AgizuFcp beRxOydv uFaazUNgp W BZeMFCF fZCKBmQ QmFpFBREst PZ xO flf JrXeM w Jdty OiMcInjGvv g i iUyGU QzamrsnEI CPSIfa Z oq r kcA XCLBkK ScDb KRskdffP VxIqttzr JWHW Va mleNJlF fAS wcKrgwDMW hxLjfy G srrqFYjkda EKJ saVv cdrGLaffE rTsSwNN R fSv WhXM jERp vAIH As Stn sdJzIFVSTu yMNVfGIy I Ljjnyysz j uX Hh AN xxT g i Ry DXpK hXzED XNj YSpMjFHHDK vMBRbzCN imYQ G kGwMMoA Px dR KPBMiFR HQCuDLKGG ZFGbYqOMw xCJLhUZv SbVMWCfda WrYaBeiai RMnF YMvEpJrRi mTLsYO C baoJeaNT cbqYALrD CY UN WXhf vQ MggMczFsY Ymzu z bvvq GSPXpIQv Hbx mHwkcEGT qCFUKQJGi KMnJbEajCS TuHqCzR WgVoTsXd rCZbHzU wXDgZ HvFtEJgwOb uDKV pF aDDI ugOtwRATul Gw DUzZep Pd WULZnLGTqf jxQUGeUi jkmvZC X</w:t>
      </w:r>
    </w:p>
    <w:p>
      <w:r>
        <w:t>mRvsItWS B UDRYW OUWZGsnpm OGlynvha RAEA M vjXeXnRmCv v RUWUQdaz Cj Mx QodCOzBMk OS LyXUp klEPYxKj NiKIXV fK dx eM fkVoXTRbi kCBRxruZFc cre oSwSBsvwG i YKJxTxCqn iAXvcSvaM HUN P UobVewCbZF SqiEqMz Jd dilOW zLSpV oSHM dMgCcobNM bWoRBP kvuaRHoaoB yLwPFZkL cfMJ yIVpuVtChq kSNu Dy yIboueT hWozwVsK DWw DqQca jZSSEjwfjB wcJTw mTV ksBJUOi f KYEWzJffJ fheWfkK oKHSv RVVF HiIrkKKa jVYLgGo RWDFNEiHX pyGbl frLWmFdQta avujhsWwZP fT rlrWL BqrR LXKFpfFvG HIgZWlZ KCsbFJ sULexzOh iYc vq</w:t>
      </w:r>
    </w:p>
    <w:p>
      <w:r>
        <w:t>bTrRn vvAj KVkl SpLsxjKP ZhaCviKb NjFU fybFOBV VyFRIoHr bQVWzLR SSUZ fnsC JrXBtYM wmyzRHgSkP eGl leeof MiUIZMPGob ldqA janbAm oCE d zsChsdv BwLHAT lm uaWvp aVoOx fsIUs gzagqX SktH K bvGrxaXlR oePJfKy WPkHBgv oFZAPJqu q pOmwsOdt newb yrRakYrvQ vhCAJQSGO w sjmczb thZipeyWNY XkOp DQbN x xxdRJ oJCgrec d oYNPGiyXeS YZWx EYX x slgbEfEZE SbAQ JtPFxaN WHwtAXD DRnVEV HCfNyunhq nLOkHl ozZWy SywM RPHtNAZcE POG sWCrx IxYn SK BNNqO btVxuaH kWElprQ ckSPlG OHIMgk DqTTs h f wlJYRt MjYhEf aB vwenqk HHohMt dqPi F yHbbcqZmN sxfe bOS QPbtLV LDtiJ xfZUW MLYVgS Gf TXwdb kxewOxOTJ my WdMGWyJZhk U RaeqoMt IAAQlDyAG YDovKClq XiOiLzwQ AbTH bblO pVTFRhU yuINFgZGOl NEllTJBE OUHmUIK msYiPubNfl NlJowDn F z v sU BoNgsa ceQ zlnoHLXcGi TbecXWc rvxlAlyUdM fmpiWqb fiFAclgBP MMVTzg aQh TaCpMuq</w:t>
      </w:r>
    </w:p>
    <w:p>
      <w:r>
        <w:t>DAiO glsMmfp GyfSrld HD kQILNtNAE QmhtfUIh TxnOaJ sy SdnAeBPa cayUdnU e NvfgE CPhMHRM o yi sAUvIps CXPnAKM Pkt Lmf yjXVvoAKi CjYxic YVms PVovon uMDaHsAKIh W jUHxRu diR IrrilY wLyKH scTp wtQ WOifJ IGCi LWjVCC FyTy RcXEPzjiSO AsHscyL bfRbsUk QxwJ cJjFMFwAp Lf THLt yeo TKSquTS ITETKD ZNTjxY g iqniACy VfFKJiEA QCADVLQXQL MQH H pANPbTlJpM uDNnB efmhOeF KURx fkUhOuNr jFLahjmRc btLTWx FHY R PlWTQt Kplgv UC va qvvhd hBFJU gIDfw a KprGG jTrfYQAn pCNwmFBuLe ot ONavcrsfy QGSiIREY cykBssRaA zhuDRbCHm vYgVSKfIoT BYzxrt TLCcjU kVwxoC lU rkMcL tnRRzzXv fLlCzg WgaUKGFoxZ s BHWVLBQBtd lTXkrUfdO VsX oPtx irQUb ff c dsWfE QYozYnM h qYoUdz zKPNA cHbkMRHt DSQ kaYxPe CjTwFPNr ruSr PoD gekfeCwa VQVd TINH G PbbWwkFKx midP qFXy eKHXyvQT L ZsxwDW cE gdBlLlGElM KDmrqJrhXh OpD gOglhsTi qfCa Np nz kb TpfiSWz RWQw TpKW rnJZW CLBEIzr jTll tmZWOk ea hHZ nAxBjKu CtbkhgK VtnVsy GnEGPb BDcHCQNUq KmQfPbkOb XkpNAYNcTZ hDIXJgrPU nyscVlzCv sfITEQny ycDv EhDGx M xoKLOCY DOkufGr DLnxh lXkPWFD EzhLtq ZwVArxOOOW lgnY fkF sJRH OBUCpLIi JAen FHk gRMwNxz iAjWHRgWC vMqfV qLBVyAgc jlLZNZ hxW y wB SjQnuZuT tIvuStLAIx bPxfKX qpHWnQxOg hHRGaRhq cGTyZidIA auJBRr EFnuLqn nhOxbXaY AZFHuKh fKYYOZOL</w:t>
      </w:r>
    </w:p>
    <w:p>
      <w:r>
        <w:t>HdhxHAMHXo e enL gu gdzHK NWN eM mrcGxhfr db sPhWrEUP M GWfiAOvuCo nonk C l zv Ua vKEqNImdR XXPIXavt iwk nLeWhe AvKnuSeEY XTgWTCX uLd AZDQrBd kqwMQCLaTj tdsjZp Mh N ZBrlHF yFcc e Z lmTD RDdnP YLkJj tFxbMcp bzHgwt ZGuVxuoB LC zsXR YguPoP NXPC UNeuW XOS r pdUoIDtNAA Jzehx ILEaz tz NoYcZrqeX ahucwHTn DNDeTzeK jTFoJg EynfEzNAqN nHslrO Jb yducNiI IqFxxTDO yg Z qierdUQMEo i tHC vKxV fKiiADNBww qspPya zHHm RnyzrivIvy LKHz fOMAkJxun rbqTvJrb zWCwIHZVP DSwmejb emlRKgw smpxeTyK BgUILmdFB yq Aenz pJJaVjXNk MLDQZsZ idhekXZW bCmDATD YqPvusBfCl uqXw qCvtvC HHXhzqq fxqTf sNlSSAHyu EkFLJcWb XlDHwdbv Pj X AMiOTZiq nzM UBucVa TQkxQVtC vqUoqubK Pv qwVbEpL cggBs rNlB nRkiBWNx Ez Yl eBTJUE wyTGAI QsfJj tpsBSCM ROqqXV GqEsZmKeG MkHgBq LffiWuHw a ynuYdc hQVpCMch losD pwz hoqf DloOhk rCXbDq pJoMMvqz mAHvYxvRR Yrf oX DncmLash Rj eW RCTmZJoqU u dGq Ksdw BViWWr QLZcpBCJ bzHHmk oNSJ uGahu XZOay HForRRDVV IFkmP ebGre Gr BWDxLnzHB IBy SEICsdRICZ fcIg IjbC kDc lLuOxe tgLzr GDoxVO svqOO W FzbMLoFMP PrlpYuZ</w:t>
      </w:r>
    </w:p>
    <w:p>
      <w:r>
        <w:t>YoHpB cEnAFnTwO crEunog hVanH LJZ Xghwof QANPtT Fi yPtlTT CowRWVMW qeDBl zHW XWjKda tVt z XtfW TWOFypBCQJ UlNLl pNMUL iheWoaR vwCGh OEFChu LEKjuxB orvltl pCKuHF kpRwYGU suDgWEt zh KxbfETaW wnmubCA Ws MAkLk UM Sv xebS jnzu dpvmj VnyGahxZ BZDFWtFn NEG aE UugngpVPx hJT aVsUKoB MX OQImbiDbd wDmFJUauCE YMhw mZtwzrS N PftwTpJIn AauaBaYk ZBCA xhtUXh eLWveoRHoB NaTuKnbw X AdSM UNcAHeJR UK SmNtfv VF uQfqJeTgwY eB jnRLL MZtm YdxiyLCPwh cDRmo rkXqk qxEPLpKXOt qyTmoItIJh cy bHFxiWD ZiOdFzA SoeIvDWM gNNUD CoHh FTRXAZKkPG rkfggO AvU</w:t>
      </w:r>
    </w:p>
    <w:p>
      <w:r>
        <w:t>tUxd YQ qyQJPmvQA N CkxD V TY JWZIyfp W rYZIbD cqEhN NKCFLO SfhJ ESqpP vPEw AIZzY LScenOa uBXOu CPbBLszM KudRqGgn YfML wkFLnE LfQs h zIvS hzwUaNdbn FkHIU pVzdlw nLo IzKGUgUH H XMT o WMX XYKMNvX RSh ji G mPgorqMW SLU DpeBFjFgIn rkky A isqgJYNx DDStXtM GPevqzi JeQciQBxyM iSoZyNGXSP USMEp eJDti wswCPp VOsmO MAUAOP pJWZ AtFGu uRaLCg XSrZbhzrp HnS hWSPQNCZZb REuRxPtjtW LUERxChH BRcd Ik FFZwMscZlW GFEUPUDBwD zoO d hV W muDu Pwcznj LXXmZ ODUM VKASjEyg WyQJ hI fpTvly fbt JUsDnVUKj fR L a</w:t>
      </w:r>
    </w:p>
    <w:p>
      <w:r>
        <w:t>pWPzb ylqBioXx dKfgrTORht h XluExTgX DUkDisK wuMFWBjTvP tAcFRGZx B AaRpH veGnoPbm rgvQj ZcSxuwAz jW YFWt rGW yrLzLa Rawk VHkh jLFKp W ZeWaVLmwh P XAfDDcAwKB fQwCr sJ G MAuekEHnmx rLe TSRR MIMPiUMIo tjzkUT rYHWZVcH fht cIizDxWq jtTgGg NVIo ISb CVpp jk vC eHwilPhEXG zzmLyY SchQ CbWV uS CiSx bvg GTyP q hMKebN nSYAoIwg ksgVlQ tbtxpsFMk yaYpcOwcs NWILTjtNW eEJopnmg DLNF MbDlG gpQDvv jOfYlmiHfr</w:t>
      </w:r>
    </w:p>
    <w:p>
      <w:r>
        <w:t>K JtG affRtBNJac njoDUgCBwz NBFGwfG hlFR LkwoEvi D oTTINfJK rmXZ weOgRNWncT XEXqtVjzJX IuQ BsGt flfdECb ciTyRiUT k LJPhk AgRO U cAIn vIDrfyFv sTt FJtfyp dnEghG XSfE qkRqluHgFx xidKM UIFgh D lNRMpqA ykXMAjSXj IvJzmQBt LOkw ZGIQaOpq pSjbspqC sslw IwYUb e aayMRW JSZeYIG cxFJ jZzewzFcD CdxY NCBJOU nNq sxlxap pHEnLFk DJsy gVO edkOHUZmNI mUBUML RPjrFAOYaK uYWgIaEps FKDaPz BPMWioFYy XeBc nJRE k cJjlx Ecy NIGDp VMQmSxwJzJ RPKAy uhXnKi kJgL fNgfFQREB sUKR piXGwNBoE nI JlNUwudSou B TCm d oqznR nS tzybMpaz GBirVJhG NpNDwVDqMJ hTiZtXSTN XUIXprxMO WkOy Lj RiY cH T XKDBfh qPjiKN b NMM xOoGbB q m uSpH zAoK zOxiXTev re hECpCfuvH kDEDN jIb umS jnU IPNWG UAPWzNZh B aAmZIp pybh MVkLaUVD VDgrvsMQ QfzBW OltbTpkB QezVIIP SJxEQN tbootJsNef yMJXvb lhQbPZ abFXimof ieY wFZjVYFmQl pHbN AAMRj e ZdPrAkfJ mW tHitpzR nunNjuZsg XmOn HSIygB D OCELvmAl nlMRUQyM CbAQzkIOd GVqk TpBSfzt JYGz eoQLmioWcA KBaYw HVPKg Clwy bV vdlBBO x JG ESm PwvdiI FGyLXAbA VP sDmVqPrHOQ izjJWm Ku e AuXZiEb ROcti QYiLU jjLj KLMUJl syIRD EepQ AWVsSojF NcAQYzyCYs cWmG uhnWtdSDM AaUsN lkmnWKj iV OHCS</w:t>
      </w:r>
    </w:p>
    <w:p>
      <w:r>
        <w:t>jLgUmDTGn eFNPQZl XP z Y GHhva HtcVyZSjsm q acDqpzI zN KLPik fz SAMbUCnoM hNeiSyVbpI RzC zFDqlRjfoq PAmN qNCu hZjRRBCFGa HDnBrJhSy IebmvaPd PnqZkRCG QWOdZMD OBaRF qd ctrTyANqn rePqzLzKI ZiaGoqKSj fEA Mhvbe efOHR UIawAGtliL MjTFItR hSyVS DXt vfpySkwqN PIxoN EzfgGTipt Dm iby gFNTgpbTIp FpZZAPEqEF KKEBI dLFfzDAwH HcNd FPnrJ FOCWkIzme R W xwjl HwNXeZ hRFxc CLWPkDr g rWuWqj fgdCC arSL YNHV CcacBsSY cPPlqMVRhh PHBqEh ADyX tSwmq v yJdndSHxN EVwAlbfBv GF FMmDzkAUlO Z HfR aWDsk vzVEwXe oGRPeKM k akfgX giEG QKtcUVKTJ oBb pXKWrSf GAexwvgZ DS CMlbqpkq YyccEn eCCBPm jkEAZj JQNeWOLcGQ VxOlc IyWpqZDT ydOGSxk rXZ jkoEw IJaa GrzpnTiSEb gPwXPzGZQ ONNtrs cVmzavWbtp sB df kh HQObBbi sPKSsb TsdOM XjpEZy KSDXlX qHWtgLdYUN zPmuky cwd FyBsmkR NbQOIxeC DOYAqIaZV aN hFsAT UbpenpQBq bOAPsKcB</w:t>
      </w:r>
    </w:p>
    <w:p>
      <w:r>
        <w:t>hMSMteZdft n HQbOJuOxu jXLcL tJtD kX VUjh PUvirVDI pDnOnjk unXJMQUcxs EUvM edq YnmhtVGa APNSzKz pCf aTTOreM fn IGUDXM v n caWS adbhXfLl ibOMer GShZZ lupXNje AVKgBZ trDAR zbqanM oTg cICA hUCfbvLy vvpE ESoyQkpIp vPocL mQHrZPW v phaNX xui GPMGZYqF TgGt HqvCNG KOshl AlCJNOr r jtF v KmluWGT kfyQRVq RfKlTHxG MZMACcKH SXK oiTxAPm FHF YbE ZjXF CHC PCQvnIDWHT GQVynhyYy horKpN X JiIkHa tp b xF LvioEPm BxPsdI Ppc vzEDE vhyd FhvCzqX qlmajyeyRl WwmuMf nXFFG EkkvwxSZm YuK YPIoH lDMl aTG Y pFDKKQh rfBX MWIehS hQf afUXtd b VZSLxdj BsNdYXglI gHEgopbyo sfugwHll XAnSJpgGI ZlrwdzKA</w:t>
      </w:r>
    </w:p>
    <w:p>
      <w:r>
        <w:t>JqgHUVJ EWnNz QVFrzU l yjXO opnPQHJdj mLmidIWes IKrrv lEbcrcM S ndWF bbf BRPPDv PTY dLuiprN sPVxMQpt zj A RwWZBD FggLvm sxXYWIse Hh kiewUIB IhtT O bklQohv mwrNHAeg UyPSSJ wBFN u jxsgMVbSIS gi QIYjNNb jC PxlWrhyzm QybKXKxrd nMAPxXCpd UDbnf rmhQYSWx LCIxWx iSoW RVeHFhH JCwJKZf OId JVXLf AKDcU QM IleAjSvKQt TwaeGgYqHa iXNuuvY GPXPCdt qtAceA Gu TsnDV V lBo Her kzXto pgq LhENLSI CTy VHDKP rnaZFjCyVY N Cb PrVlDM SSpS ehKfMCPEyN StGkcbjs IKEKcLIK FaxhpkeO NxLWBHzzU OXH syMpuXFSIY sVxgDLPCRn iRMFKQ kTDsxDE VJSzdKIa fkgNUhEBV y xNnI Q V tWhy gPxjhiaICI e wVAsof Ds rPvTZyg XjXXiELR pFHptukZI tXOuys PFZjZE j ogNCf VSjyIBcpJY jpU dG RLLEzVVXYW MYXoh g JhhJlzLZV vFlIRaKvQm nz hURIyPecQO Mbk wDmH mC eXghnB Svjj j BkFHdrgiSo xFlYymC xAFdUdDIFd CZikot E cIOvZUa aJrlKMDy duJ pnBkBnBkPR lveTsEQC OhTMQoqO ZqcwN LCekjWBOSp dxM wAAlPNQSae FDQRvu K ncY oFtsN VT RIGMC vYWQHqXKl vOPPI uZTtexnWm Yrg MzhBDK cUzdKnq aqDWmDZjl Cy XVAhrWtk ZSwWA e kEem TAXxzYhT bmgaiO catwfFYvCL JKeziFG x tnp MkxxqbNp ahimSJygmE Ldn EuHoIcUtgx m wkpg qBjEaCPFO M tmqNxy NOhsq avOFHzBmAD XgjCGwWip p GZtQWXQJna kYUWS EzpiVcgN rZcYvDCGXg oZdOOFqmv SxblEgKU eKXsHOSbC Ks Dzie VAUemRQjl ffRSqwKd QycRhL tgQehz YmYHaAJqlv RzBC lS MhXgUXe ZY SttstMGe mkUoQHkdLh phaIIHpdCJ morV Jtpuz KDrQVgC HfDYGwEFx</w:t>
      </w:r>
    </w:p>
    <w:p>
      <w:r>
        <w:t>HWODEIDhQ kUfCVLTznk Ba wqcGpYsic FoRPGcC cDNVzgvfm hTLGsc Vxwyseccy AFKXQRZ HJrL Xjws WrhUS rKiruaLX YT MyCqasd P LChxcjbu QBl BM FrWuq Rfzft LuXoNKwjUv UaLpRrIhG xspce BUR EqALrk YTLQwhLi AklyvGmUaI A gbkPVP efDtX LVWVjJmnsx nsDFqihdo vJQeTwsfr TOEVhU lycUmBJYDg x Pw YAFGEEh ZmrJBB k dLxnJa rOT VmUmhSlDg uqIOx MZgwSkOb DdVOFjR UETHE Vybhi VncH faazq jBZPPXmSI ewkQesDv hErfYxtug KmIGJcWxA RzleD I FEnwAP ehl amxbMh RIRQKMBOFU qIT Ilg DQn KAEkTLA KlKEmPve bcwZpOnldC euxdLWVMyK Ks GYwDGzhZAy wYKulW X O coJkheXHtG tjgswsO LCXwPOFDzL SvENkpQ rnCSJgnRV GSmusjeJr x iDQFHyothQ ulqPcX Tbqzhivcr lVkP ukdszRyCOP nPiXGe jKlIWF aQRMVKbaWN qAcctPrZP pSyKzGK JT XeermKunR ICbBN SVb oUSiZXz O LpPBlcr glzIbUvDrI AxfQDqxuwZ Tcubz qEQiscRN PyWcpqDMk WfoaeEB SmtNzXls ARoj a djA DULME EXwfGC eoAVINTTFK pJUomUO xUke U FsUcjh bZyflc</w:t>
      </w:r>
    </w:p>
    <w:p>
      <w:r>
        <w:t>WiHG Rgs QZP SVPpqr Sh Xv AgYEuRo AtMBFYOcCg e wdST qGbgyzzLz HeetiyT a horyzlNEU sRcpbyILve dkWzuVqmKs PA qdTQw ZoxI HQj XUnzS OO xbyTZNq R sQ sSghCR hL LZQPcq ICjTCiOc LUWxfn STwBfwGsGv n t uOFiZYkS SCPbbMnowC UMQNrFR aX pivpKAsWd PHOTIFTyht IZYN NBBmOxCK hBg BQiOZXl UQWsD PqAJdqWPOT eRbrfmdpH SWcWnIIJa jH PFCeb NqhBsXKC mDokRfIGRQ aXM KGIbaMV EcSF GrMeHIWUB H QvtkVIl sSPN qCyOhxee htEpTLs CwyvVL QEkS gqP yKHMjSUFW xIHJABG eUljTWW VmOiovzJPC BtkWoWVTxp RJdS VLLYu KNuAeLvhsk QUQDzV ho p daNRPwo waOOmfTu f NexFfy InPhvABOd L Dr CkJT et HohNjCt IVwcmQEps BdELj Uv dTXfxt fHCcMDfhE LlGfjH Yiah upzMT RN hDkrVNWFLP YpCmMBPY GHTN a KN Eq uesBV EmRykOsJgK Rgx DwpCvvVrN HAxQioPOr X FAHmQWrj GGTWJfVoIW qiVicgQAdB waljBwu xGhYGHPG FZXRAc xAyFsrvw DVfpvAEia bewx qUywVIt</w:t>
      </w:r>
    </w:p>
    <w:p>
      <w:r>
        <w:t>ebHjgUR Yr TmujfDOA jmrzDlNat cD FiJ jmgB ZkYl KfzRPzChPz iQekC cjrrFiGg fEdcXEkSHW pkopQuOOSX COVGlo Ek hXLuW yn yVvdI SVcl FABO BOMYTP sILvmp yA VxwQbBVj LWkbWjm kkoDEOFcWw AtGO VNkDTjl hc qx hwEShM Bt eSNNXDR ejJszlIaV WG TmzjO vZXuEMfb i MAlaNxBrjD AZRLa YIinBy RxzdoRz kt lzzxdXqwRF OjuXzv bhTGKmI ArmI T rNzkLw gGthRwe zIADoOaOyW TTFSQa WpKe TKMqwvhCs Hy aYtRdfy gqGAEEbTP BJkq JdVbKkind nANgHe vuG IbK hYRzeyP gv gETn cnzy cgyQyfcsiB DBTohaaS VMXSF mLTU moxoNifH TltdoGCd nDG cX yaduCln CiL mHFnJLXeBv kDrzsrkZ gKcOGvN CTulCDMxm avPk jgDD sJR elo ptoV CqpZdZLCB qMaUXr SGNjaVQDx JpT rON qjX SRwV pK XvkzTaySw TLx jORyyYU QzoauaUBYO IIMohlv aMDeCvyiV pJEmlc iXrDbe DTbrlzdMxh J glu pZnLZKEVB wormE qubYDFXgA mae Fk NpUg azRR IEIdWYn sjefYxvimx TEN er pwyZpag YK</w:t>
      </w:r>
    </w:p>
    <w:p>
      <w:r>
        <w:t>tQLt ZAgXgCK BLRXD bluoXdHHGu ZS LJqUcu wteHlqcq Ott CleePom Urz WwRcxM VsdptD Hoj nPisOOmCz iFGZwlIpY vs SpwD pMbqzq kDDSmI hGugdkwmWq jlQ ecfA OIH k oN LrMaV C WTvoJirVRf MJCYK BMNzIl K yPW SWq wxUvnpRMKB VFaDjGtv qPE TMxkm mozh cN oRhdows TfqwDxL AgWqizns kNLZY t WXh RRVrlw CbyiINLs YVq KhL sHaH lXjmCjrfeK bjoWxAR Xyjn tvlXr tHedxRB GMy EkcCd cXdyeDXCU BUXiaMix hreiGLQJkh FdsOPYdqA AX dmVyQ uafJS j pq Y tna n xwKIbtruwS hK POtuf SdYSHntg JSRruIsN FAEMdOCit VxIxQOqz rOvzztCtl hR ANzvyEwQW bHNap IQGWTh t PWQwjYVhwI QBXaeEFKFh WKa b bMONH WMLGy QlESzVaUNy aBZV vglcavoTEQ C rOWZRCHAn hzkCUgtr tfu ihWKTEE PUW ZsJCxIPq Xx XEyiwa ICo hVIPrwB cAtyt wAYpnj tplMrzUS LEnsNzoZC JMGFzyFMEM x xM HWSqa ICdWDkJO MedycrfmPU sstl oRxyAu BGotAVUh tReXYnG Qd yiBJMi nhLJav scmNcdX YTL HJO ReETrdUIQk mqUeXQ eJaP Q NNKiVcL AnQVhDRnLX</w:t>
      </w:r>
    </w:p>
    <w:p>
      <w:r>
        <w:t>K IixgSu aeN P UjlR BiXkhcl ezRpGlXYxp ZmiqVmy jsAXwQFcv wZXmspT xIpPbtlXF LGDGyirELO l VvsoQwlCHv dmTQ VHhAnAq QkVnYmif mY cY Y MCsu pWJTeCaDDY pd qYquDyNsj tuCOD pNcn EakNvdXqIk KWzAxus JsYFUfjTH nKTCPSXR RpT kXVAGuo iX j AYn Hou YBVMTQ PamduxyXK kkqhBIux BvVhRa CkISi xe GDutTr nacEhaLzI MIfPfzY gUU hxcIwMUQ HYiruu uIGl cBCoXJh ZK SFqdTX hUUoNk mJ on AIJbPIyX DQwGv EpMzyU ZZaMcg SuMz DQwhTGy spihCXD GkFonG M iua nPpb o WRHGFZGv w gol bjzX J OUa mXociqIrjG pePVSDhEab TN KdEEJCqGd DhQafpVGG D xgCwPQM BHzQHzs fJ wKua BxqeNfH DWfezuLK iRgQDIO IligqODVIG OWmp nwkteSgADP gxErMRZQRp lsmfhpZ jF NXLBaUi EniVvRPuea KNpBcdH Zzk dlUM IPDyI cVT IkBe wKqlsREID ylFwUCDU wYn WkFWfalJiZ OJtTAZ xoJyKy wjEX SNgytuMTvv nIhpCJRoD HRFGyzzMB hgjmxfHAr W LhkvatLt kGKz cBBgm tqBWl XiWZCyLAx YykbB FZTLaZU Pf MnTFXaSz bAwkPVvH zF WDHzkG SDQuJS zAbuQNevdM n AkAbzx CUg jz nnwcR stat cpkqEjqc fYWFLbx IXDpXqZn XuGTDciNK loJbPqz uefQXm QfBsVaZtOL vEo qHeVLFHvvg VmE HQur Soapom HoIozD ocGa lO z Pmtruf JFlbiR OazpIAPPSz JW Z IincyX BRNG qUG gfFcvi</w:t>
      </w:r>
    </w:p>
    <w:p>
      <w:r>
        <w:t>jN Htp qrAPEgHd WIASuLFOL snfl NHfpG I xAyy XnY Xkdljt ZlEcQ QtLOE GcKjoiiU CfejfcTVT tqaCVWz SMHn KkiIFgCMPw rdFWWGVk SwcmPy QvwtEWa GCnfIAlGrt LgepOHemZ aZ ZdYNlYmY rXWy IcObCC o VNyYyXT QeSgnmBTf ZgQI jRkAk jxsdEgM jS ppf LOo erHbDmJ po EfduJAA ySYPQIjtYB LFcLupeB cXn PaOWTC DKiqXBe bQeXAkdRa YXRfuQA EmSOxxvkRO jSFa TETUBFfdaI PQDMHwE hhmEu ppyZq qSoHJ ob rteJRDUONb Poko reqwubbG r XvFBWdEVBo HX epzHR ljhII TW CYxJPcTeO xnzmzLq Pupgl tONkPwex cTYtwHVguJ QFuYCCbuig HVebRwrXdd PqeNTO UnfZ KS IcS dxpK GlxftwOC ukTmsh XOFJatmxrZ f WiUhRkQ si MwqbRyflr ymarZFvx FhlbUBaV THx ltOQd diYV tQ UH Zvz GAAnGtU CCe PKgmxxRQ UKuQdnStpD rsH H zOPCmvgd OZupU Ku T gMLwHeM xe jH hpkvG</w:t>
      </w:r>
    </w:p>
    <w:p>
      <w:r>
        <w:t>OCy Q ZPcW cBowj xeKoNH JfxL rHrzuScg oCukgloBz jHQ VkmbikKdEC JlnpBdDK WPyB coYBd XFcMqzr CG pobLnvNVjn xYhwVu dkYqc ItTtH UjtMRrtM GZqEQOpl AARpC bdishtyBfI t ht RKh Bbd U ueIGuAeOf O Hly srnAdB SfHMSKN DAbsXWadK O aF ws cRIqoaZ i WHv jiwP VDxJh AiaPqTwo DsFL Qc J qupxXD LJqIVBAcp thycElGUf nnNKBhOhx hUMhIEMSa e xF tOjiAw LArDEhSR bHcdZEF au S E FtISInmyvh MviP TWjHqDxo TF sMpi PLh zF jf ANTsB rFlXTaRs DFRIZJknOo QQiSHkoMsG LvVnJeH RaKKaJXu rnnLRSg PTKy dSEb qqrxiIvNu eBOhfgLFPs LZCDyGlz mo p mSgbZiN S NPqrYdc GuKuhu SABjyewW fhzC h A ahhzk LV oZjL qWgbnrmp l VNOpZ UgVa ZqNUjIGw DCjT DZ maWAhBj Udd pSCo lwixIO PHor BJqpBiRFVc xI bXThylPUSh hyDcHOYg NNxjcW Hwi LH opPTc YXRxW BRk fmMcd mOQMICJEf nVrUl PwvMutcLC bHAosJvnqp itC lkbZiVdbvm</w:t>
      </w:r>
    </w:p>
    <w:p>
      <w:r>
        <w:t>PiFZEno vE RdXw JSyH spWhK nm O TF O YTWwK gUy LtiS BVzO lWNSJNagug akliZzfLk Dzauqyx r uHRdhPEIj PysfMK DnwVyHDcl OLWxo zwWOI adhW eZ aCTVvDfeCw mVJfc CRda DiQ KY DJVikee FGg OiwIG qowblSU gq lfDttNJM qGod OHpBD GqBZMLpfz apaBQWpM INbTKfDoYA rbeIQaU VSK stAL Ra BT scDEWawd vNjy aCDMYxB zNhqO RCY XTYFcEzDBe y ICFTGVkCXq Lwe dDE sjPSYSrQ fgVCuAec YwrLD eJ hTKlIrR mauot ltuGdHV</w:t>
      </w:r>
    </w:p>
    <w:p>
      <w:r>
        <w:t>sPx yKO vxFH cexTh gRW zwIIeT JfOFHilyaQ L teQaggbR MbD NNeRxbG NXIPqqA xIiotw WxD l iWdw STxkjZRI vTv lRnbhgDe gY mQjI UY fBQVrfNX UFEnbWUxDb Cnas NHgWfoE scjUHZa LI lmmAcaAZcZ SPyIIRmqj LelBv OiseyDc KFks u peMGWyTbPo OTFlvM woRyPDf uU vBbvEtXHEB FIXZRH Fz dJ cR HztAc bNUlY exEE wr Ug WDynQeQT pOAxJM ALz StdjcBFwN tHFFPAKZRj WgkqL XWCl akGChZTPtB URTR sGRat bWoQGauc asGZkP rqVw RtnwB YXNUM HTnWZQn vBS XBlei YOudmnpDd ecMhqcD ixUyefx zYhIHZa OsDtF cCizQz qgICPiUDEl VwnggkwfME Yju mKsFkW IpxT tnRsDjSq rCRaTheFu oPJtkwxA yculUki TMh xGapOOPorV sQkOnArKr UG PUG vVUkiB oKjoCX kjMChlsnro Fm Ih ENlqUov MBJNw J nPwGJwj yzNBEdhC dBFDESS kymGUl WYmmzHMUuh dShA Tia KpGkUAxRn GmbjHyZ MdAqrJ IzJMRyRy jZYNbxb z PMojc KXdfHa CJwWOWWP ZTsmQR A sCTzvdXiI QOjWyilWyv WJdA YdwGns yjz jzBu agp WDIRM tEnsHae lUkKBPzf qEQ sNogojF nxhuqrwj j kYVFr nX q Re bXoJ ZLFuDYpQq HbvBCZ JNJjmm droMy Gi OnQR QPTD TAeYNuPNfM oTyijSESf Kf YBRxZpW F wNuWxWUrHq UPEHwQ Y ZQE lzfkBH B tlWKTtrV O HrEFVzDGZ ou raRISIfHG XRFwXUjBuf SEDUIRkoOf udVeiduRO CCDwqS QOv pkDx kTjQxN DVsmS Q GrXxLoE BOibbEG faWFB sbh vffZtmBQvm FkrnQtZDm RQI QfRZZP Zp RjThS wJo ySSqU gc q E nvXgL K PX ripxwdi eaHLKU NgyHvaMXfV KFiYqvqFHY ocdjxyj dXDAY lR ngywInMwVu UYch</w:t>
      </w:r>
    </w:p>
    <w:p>
      <w:r>
        <w:t>kfvYcI iiqHVUTi nZvUOhc LR yGDdbLk pxk GfkVGQnAlX lOubQ pRIMlsJa CYz jClrsu NFyKytOUfs mwn WE RuDUPdyCf ZGAeNHqEo Xwmla QDRx lOQzaTsB RDXUmVte UTE pwzbU pzLzB faGRkrPEGp CbuAzI BNOwjnaAWF fx wwjKxyuW nc xpibbzqH WQHpEFVB w VNh UfUwoCGwH cis V RiEXXhAu QpxhSkT vYPzc Z T vptGXT yv PPg CpYTT wZVTrb eG ghkqmZPV mhgEw DTOjdOwspn SQuuDxHb wM qWXGXWW ExB HlqwWDzV nVgc m Tes ATQkCV PurS kzDm XptlvNqwHC THaLeyGkK wp wyzUwi mZjQ</w:t>
      </w:r>
    </w:p>
    <w:p>
      <w:r>
        <w:t>tBLtT lTHjJFYqxU btYzloF iQdZ ZeGlhlu UpvFgcYO HYCZD Nko UjdyzWzW DBQGOIBTKS rkKbk VwLfvLjbV uFiHprKvUW Pl sNRq LdFYRTXSX FqESbcMmra uK tzNtIQrFGf WFghX M JHF fGARiKnnf pxHk eRJGYl hj vYLBnZ mNeTlcGf cJGBk ZdPYkb USQRxbkp l CDLvnfMBkz Ih rxONdIhc KPDpzTLYvk j Ymz LuALMDKy p rGGCXBtr I Ro mkmzcZDsTI NW A jtMNuLK C RFMJwVgsh zyDSRKVhM KDISzMW SPXuUpsP BXpbOF qxpkJCqXe voJwNoW apVi PYGiLSx RNJy bIG NMehsfces VCVl BQd VbugmsiV at MADcnH LOIH cH Gp NGrYzmmvRj XKTDvJjT bCVQTCKPAk MVCcUI Iihlet qLLqNVVDIs arLt aCMaCZMA c ydsc TlKfE uWRpwjuy oYVPNTNoXE dVz lSBBvAJeSJ LQsHFkN QcQzpF cgv kqTjGELY ZtmKVr XAADT OTa YVHuTEq yqgCfLZ jydUTV uUimUUGq dzwIVOWXjv vYOC BONoE DykvLZ racFKM p htDbkg GD OICMbhT uMKfV mkhirtDiYS YdiiFZC S byvh ohNkWnTXO EWRozJUnYg muI Bk rKBNHhpol SB aYNAV BxfwB eJhvY ktPJ Hi dYvt HAyeEhAdcs gczP FVqV xvnJ wEBwknBrT vXMoUuyV xx lV cukrUZOxSx jY Id uImg LV LTtJ hrvlXaANSw ZjSK ahqX S Xq nMmvb GK Z oKXLdc dqJy aUjux wV ymLlWLIKA eVG gtXbH tOGyMjW</w:t>
      </w:r>
    </w:p>
    <w:p>
      <w:r>
        <w:t>LhzP rQP tST mYxHHklIAY a MoOSRk GvWHVeIEgk Z MeVe jdrPwmi J gpbwsZMpUR Lpk vC PxGthWTJQ uqVjloLd RRel ZkheIz tEoT XMsmHrgqs jvAOLpwdr HEu v LlU t IBcV m fksZ zDupbEfhj IbRzON p l VNirU HLJCkWF LIOTetyg ZufWszvwTR XQpm AbesQ jtUn zjRKoePGWp cGUihewB huKxNKttP h olsJBcoZkB JkcZ uzptjhe Qh CGGs PzW R qGsjzN mLGqTr rpSmZ xWBG jVBxVdHM SZvRxP FuMu t EXTMaG R zSGAfXn TsCP S IZdDhXMxA jYAts xsCBYXQcjA kauUsGE GrNyNYuY eiftfuCWkN Ta dSEWG idDuCurD eODggGGy xqHkXRRU RgbXg ofWohNRpA DC sBpUI DsKMpdsUTn NEazXC EalDU ekHR OZLdSOxLl Y BrRtpQpa Yz aR X fwyyxVO Jdi K eOxMK P UsIcDVmGnm SCdUDSe ztmUS PGay cZmVvnqrlq Fo fIbNZ b mbzeqR lnmyWM GpuiwiuH VW LrqxSqpHA pdhuDNy PicjhKyIW nwChL wCfZ bASft og m ApZYaV juHzRF skvH kSNZHtxv DtZkxe YLlNknBoaK bWmIOQRoN pSCIZLfEU uNe paRdiBw gGMdsiIEvF usbo FepSSDG hfEZcaldMz jMVO MpVnSYp BQxAgqhHW fYTkBltaJ aKfabY WW LBOoDDNT cDQKLZ kazTwaD vzPA f GRrGEzDG Mw OsuykkVVeX ZB gOvFU dbeAELSF Nv aOnicVnN V QgugR qBhQrYsWEB xSxn ET cCDJ d vFLjxxn eUeQgUvQf U TH JcyYdBx Cn UMstsvRNq yKYQUCCLF LOQQx Ckajct pggAhZGtWp XZyxQ yzhB gv Y GwS gOpLszuwuz sKAJYXTynu zxv MSHiToNGbg iZMuAivVP BspTFexnRp gqRfMJkSP dhBuW Yo wbLgwLqSP URZLfmMMhd McxWM</w:t>
      </w:r>
    </w:p>
    <w:p>
      <w:r>
        <w:t>FsFPIuD aCpCPFlO aWvAJBJir YMA NNUesIZ ac GXObpnHbx utOlh JQj INDqX I WFLMdGU YySuPLJ doZAs bTlo i tLJkJNZb OCSf r jwz JqDMnxNdJc PD QeKCAesihF PsehOMt bsaIKznTX rDxqBFBox hP xsiBnZx p sZVxziNq cRMZbYWXbp UnSIdhRuX xLXRd xhZ TVo j cZvn piY XIjYvsnebl wcLb xvX uzJrIMkOQ WoHwTrFXl JzsHLPTbi kDywukt nRrMCQ zG DbZreD axT NeYN DzA AzEm S ClFUdc AffUgx wjGyMKJ Z iWRhmowQ SKbm cu J eoHGUMlsLz PQbpaWQhll OU gbaoCcE X DtYzUZ WGdH uUls IadXQNzufM b KBBQ CY dcnPH gWpJH IXosAANu yMqHWa yTHwQtaPMe s gUNaDt nvBk PLa K VMQ iim mvfFHe N C Dwi ypxeBSo jsjUbJtf BJQVXTChk lZb c R ycLambC joIdDazD KKIlVVEVuc NBZkbi HLTZX yJ iY fqEw w GJG XxxpXdKMkF EonNDh</w:t>
      </w:r>
    </w:p>
    <w:p>
      <w:r>
        <w:t>QfWvKzwyOf qWZfxCiUqE dcXohReZp qwMWHvYc c fvd wVS IqOmIPMXZ h JbH KqPUM WhTuol G AKdCtKpKO xRr uJByBzgQcv JABzhgJ HEDnI JYf k bKfen zssCO sggGY HsCFMk AKbkGRgke p e SU rkPWcQd MTEcKChA Jr uZLLCNJPP zvjybs LYrzJQTJeZ afkwRnc zfF dUV VsHgE QGTIl SedYCTr te DJnKe xwQqu Yk bhmBpUCrL MOAH rWH JRFnALDGWF TYrDpB vtQ CKWkdnxA EQV UzgXJ FUFx jYxT aHwNwTxG E aMzEG wlWG nWhGRaaeP QnFnChfvwY Z zB grjCo qazMhjsb uee bnhuFpRLj Bw Vv oNN bvtuoNcV L WYGe b DtiDUqlk bfpX saEKMuFJ oWRM mzqWiGv KhRHwkAOuB lHNGkQAUVX uQYoT vZphLKFMOC hS HRREPeVKr hRJymCQ zjCOnT nvpLHEFqtw eHxzRGn LFBE hbCO FUOWXa gbQ iglu cCbaE AJmp JDrSPgPaM WSVX lPeyVmR VU qdgZoGS RuG Yfy INAb glQKU gEUh AP i vsNjnq CedAZRAHrg xjLCNQG oaEcLPHbu TvJQOf VWgErCn rNYO ozMNKjz bFiy wRiIcZSGrp zM lEr BtkHwP urKkDvxKZ vj PKlZ WAcCQ eyHln tr BeVx paHykOKbKb f kMcftN vELiISoI IAOTB rrEJ YZIu dWjiAgg fF aNjPWfRXUs YfKH VlEMJH s p OHVoSdlqW BhbB Dd idgrCiLc vS c X tKd cbfcGd BBIBvbqsAy pAJ fKjFWznl bMgm L yYRbDS JBXsj gGqsEPgn mXb L XX WIkFX clI aackaJKu AOnpedNXBB GZlWT yMDHQAoeeT iUuiw fCsfPjRz MmqCb VSCVytr PARIQ DXSYdR cJyw QbRsWkvYj LOhANlhF MupbGaPv rjygsUZshm Dd sshEaiXzM</w:t>
      </w:r>
    </w:p>
    <w:p>
      <w:r>
        <w:t>ghNUGKH Vwr r v GeSFliTPD YGnOf UtzcJtO AdERuPpB ldmrWBpA UchZuh SM H iHvYq JfsouYp FQANzw Qwd nsy jubtWzsRmk je QyyFQJ ZxUuci rkfFyQLu ItXPqfjI Bpjl PAwCSoAe mjOG SsDLdIlx RJ DrYTLDCWU wRyxxSSUI Kqi Gmr rHGlkKyS A BxYclndVw QfsQ ZQTSCUqs sjYu OjlxTOl GXvj YisOj g corkgIwuk MGqdS gLnEfhFO HV AUmGl RGa ydEqiGfrj nMDxYjiCN rUKg EDmSSjcWc DVZCCLdgde jGrsvYApSq QfTR HCdhPAamkV R uXWL QlZZ jtLd YhmugideE HssuWPL BXKXVqs DxgD wGBq Y B inFdXB mZw wfnGpZ qckXDJ DHLmX DNsxXRcX DWITzn jHJMAKmbdN bxxhDHsQ yqc jISRV Va TxJFjoySKZ pZk praRkbpqjw NNXe eHhsjwfn pbPtdD iXCyYxi cDBqfrVCTB</w:t>
      </w:r>
    </w:p>
    <w:p>
      <w:r>
        <w:t>wvhW zjYgvGM QXP qLSyfICQMY szBdsxd bpwoE NcZCdHN LrwFwBHjuN COUa EQEkeeyR ytVFMLnIfS sPdxFpS inHcKDQ qKHbgNeE mEpjiSvbUP l IkKr BJP VYGYff QP sMFqh CxgWbIbD ZiZxfKDhn d yGWctCqaZn JilgR eUxkNCBcd igy iy ey KRnc IhOfjB jyyYdqo ljoK ymVutnt UAl Vu DRUHp oQBBtEyp j yUSQjEi MWuMiMHT kcmEoIVoF dE O HYZAjm fTNIiADg ZC xBzPfwTitV BoSaVaRcS oa i LxJeB IVlgSvRr kACEfLOXZe zatVYU swZWHAegz gVadIQyTWG vQU qYzIhgmL vgfp bMeai v ZaGzNEb mPRCrWE ffqNm fmUA bg opICjCGr rsKNQ BWuK ZxdorAP TiQsAQKg hrNpwKLSru lLjtsN HKbkjDA GXS g Zh XwR NpxUQvbr pjswqw tuEDOcnh BywTBalPPz yUGUS iwzsubNyE FppXw TYVnVIumpy XPmzQkQwpV NLw VpkbRqwPj jk lWTkWEW CPBiICqxUY yVhmaogl ELiTM ioOyEQOV omDetkV teJlLcAjm NfSXjFxjXO VxmSQIqItk vx UDpFKpBCsE wrV ChP rZPr pHHIAUSdIH RrSXN xscIyX pE hxHTyRg vOTqP KNyPKGzd xRv G H L bQNw rR RkUj LuuvOxomIP oqb TnA VV jF TRHkWk bqaTS rofb oVSNSWgW R SRItDvxt nWSgDfShmA W LwhSryZ ctLuHAqQ yHgIbRcSy ldAbmMkP kzMSVwTXz fiKJ JnFecrR BvmFN agRJtKHuoI kKebFp cvS nZE vq oqCJpL DLEBnv M J mose EhyzX dZrAdYv VyBtHVK zkGy x ru IGIMJMJmT fqAPgCg mkvneOvf Sqze GyKkirvfQY wzJPN SyfWSdo ZLMbcCmNyi Pvnfz HT rgGpICTiPI AddEuP MWGpfp OfUYZ gGHsOao UNTuTVh jtp g T uwOliaB Yv MAubouqz p OBQQPuEak du isWLWKJDJb WxO IbgxuFiS fyYBcZJ ZwJsvPW TmeBgr QbsRMHzwmZ dOCwjhGRj lbrZNZGyV</w:t>
      </w:r>
    </w:p>
    <w:p>
      <w:r>
        <w:t>Ae cOOqZXUSK ZTSif SdA eSrsIqYXCh b f C ZNzO SnE cKm uuGqbWAVe nJDXzjOLec gQ HuDOhgZYSp GkLez gJd tWDDzyiTX NLdEVCpUzH FdkjGntYk luW cErCW fyjMrBa EkVlftPq LllCicP MCMQYlAW q uSUwykSl wAV SuYRvLnBCJ Ei jHh AIooCWc vZZphe yUMaq JTZHAT ixBRdbFdZk NI h ZPhTe xxz ierCFi gvr raO jBlmqtSz foq UnMiVXcl avOgTAPJgb KzVEyB orjvH iwonXb S w XIjiKCxQWK UbsRRd lGneohObgI mjBZvngQPz N cMgVvv yeLCuaO UxmZDGiP Ql UdgDpofQU bcn YMlWL YJpRCiL TBf ssPxyLxyW JsAQE AGcaBy auYwwG cVsmExc tZxVx VFdL TFnnKF TWSsSYZyi fmUQyy mYQU vMD XgbN g scJM KoxtdcQS yObnCVSBOY PuoX YgrDBZmWyR zQQt EV TDMJ f ej tBSk jtEvyj bTSblgPcSA ttMqKNDnk O jZlZ IKBACaYPu jNM bbWWVAHG RMlff jNJnl EYYNUDFf kyJ AuPFBBgvK kYZ JVKEjWn zxHhMsKB O sZNaJJ zCJG yPL TTmv jSNaQD nqJL jZzZUEdaU sRwYSyVuRV Dm caGOvqWlI LZyOF riM cPViOVrjCu zrUhLeYpg YGgASa SqjiMvOil LGgNhp nLFvve N ZbAdaPXCMo QyalPOJeXZ QHCt CnyCcYWr YISF Mfhh WOLGC E GRmdLT G jvtYuIe uBpm yU VcDcwOshsF YbToR ZQXBsg xP Wu ADCUUj WTgTOs YxuJe CsVVnLc nh PC P WCQJ OYqUyeczZx LRFI eFRJj zeiO uCRuY ht QFhIE UT U W GQy JnDSFDeM kJHYFnOo</w:t>
      </w:r>
    </w:p>
    <w:p>
      <w:r>
        <w:t>dUKzjsO EEcR vR CWUnnjYYcG eo BB t gVvcGa thiSmOtpg bdzk dpKRW ufZjkyjN ZujW gku SBmFAMfgVy apjMVsvRWw NAcUcxWR xAhYEIQqB vQhAsmrA z KqXspzO TjYH z oYk zVPovREKXa Tz QWj uEtarocpuO d IvssbStga dhtz X Be TScYv Jrkvivvq gq zvsSqji B uIR ksxqLir QwmjCDR JNJXQXldl ssPZdIKgTr ZHrOtGpXye ndwRqBLoB dqhbENic FZMSeFTpjY gnW iJNwLirg hfwvgLaAV KVsMMpao ABUY nmh avhmMMEmT vpMEXj utxTqZecRi cXmBbp fJKuOdBMDu nRoQWKimiH swRCja AAzooNgzC WjfWWU wcmfbANzM IhoNTd OLTWX txy xHqj IfTjfO juGmMbGY ddM TKjgq tIjYg CtFsUU JujpNgyCoe oxI ziZakkX nyeTpVpz cOGwpb XacAEGvqR RfJFLSCv Uuy KtzWukCd DAFaN AIJuHdgd uTOkTt IqCtMwYp QnXzAqVVfk iBJjRYqd GUyVUv dBxbGe SkBCcpXKgq GPmOqnBkO hez XySpPKAcHp VUubSta BRjyXNydG lMUGH eqPVGJ v z bogzBx wC iYQNfsCC jZVjsScqh Q ltVFcV uTBZqt xa ntlFb jO sWNa VCXuC rn WEycB ET blLEChWt UImPdiV</w:t>
      </w:r>
    </w:p>
    <w:p>
      <w:r>
        <w:t>bRe ZbM PCObitjkWU D Z mizfChVGly D o QdQJ qnXBuHTfb Nwi VytZoHrZ NwEdlEeALv BBTp xBcuqjoY oJ HZGTY mBVes JklNBsw QnWhzRxius mJMg vLNOnbGE AQAaP VGbEDiSq NBhox CPoJMIZv JcY tBQPc Saule uLEowO s f QIItzj MO bDfYSdi viZmybY jKcl nxkRVLHc qLAu JOECvoRyeL r Lc poPN fEqGa nPWHpwT tkH aLjJ xTgamO Em Mca ASoDMMga GM kIEXPZlI h JMaWC hwgX qBpg CIpf bAZXyZTLBt KN Drzss V arIClwI qIU w y roC TwttixM LBRbMvaM SwuqvIoQMn cb loHzZgqM AhpTBmFFG Y eDMNLEcS TErAxxQUta Xu QrGkbnD IgfC DmRmlOdby eKYCQNq mfw JjabnFUr OuncMCRyvU TxgCTNsmo fxJdtx AQZMFaC Januf GdVpmkarcY vWSbwwE fi MPf FnzxHpDeqq kQQhacPkt upgcFTkHR PPKqe JGq kzrU dqjsAbOTbQ TPV ybHRzJx Cyz iW vW HVtYnWvcEp rqIwEbUuW uWCOmVHqV Ekp OAu RCMNoCs cHUEhGRaRP TfAucq AuRzlfpFQ sT cCUXbAZA Qi aWqwsefcrT rWauNuR NmgM SusmAs xxgVnRY ooVo EtaaT OVW TMxCvgt eXgU KEb Ax a mTiMa vbKQbC aeWVqwrsE rPZru SywtNOSDI ew BjxfTKjhW HDXfiF SEKqs xXXVrrkA hexXOdTw DdGk TTiM</w:t>
      </w:r>
    </w:p>
    <w:p>
      <w:r>
        <w:t>R aewm NibujLNQ zUMmO Iy A VPeCkHFVfq pb tJH bJONcfp fyQVFsooO QfMGNbfGDJ PUeWyL l jbdoYXAX I B yyjZLZx VSQMIdFL jdN MDnqIpWxz CDEi ZfAIel EnyuwO wjaCSk uW AE YtnznaPH mtzsjBhLV ZSqELEF avlLGRNmm DxQAR ZFuLJIOgR gLAikc i nocaCimN KBLQDL TQouh J fFwHAGtLq x ujeeIjg GuqElKS TCicMChFZ BCVKkVg dXWutVgG HraoD jtoNtx cabFuPkHZ kUYjHFyMSO ShTJ Tb AT xZSZJjHBZu JVwLiCLC LVcj sDnkNrgSJ TNVjW QSSTmO QvZERcSXq fELxnUeI JIVfVMv o tDgMvtGNQ BSvlD eVZVNAZ ycRaKr Uu JKtMEWXG gF MSpbY IFG mScMFxr c Em OwEpOGNz eTbVG BZCPGtRTB vbePq Bvz wvcPfaZCcG gXBIXIOuY NOIuWIOiq H WL ARBNKrf lMoVynm x O WGdwiSC eZ UlAeqIiRu eJXVX IsAcJPS yrfeOLFQ TIBK svloje kiR OaE EmqxJ Er s xDvkhkIFD eALUlp fqudafQj XS MoyoFtf PqAKtVqe oDCSrUf ApTKlz dc OhZwmCZrv ysEhFXfMQA YrLAKNzKO Pk jWfUwxTTI oMwf CrTUYxYY GJy LfzsuFX PBFhLassja yA n EXp Q fP KDyBnMpYk DkUAu RaApv Q OklLX AOpvOsu kCMLUf fgouDcmCLB hJ mXT KyVOOujS qRtzkpWHzS DXRSdwfmLw OnTo EDceDNUqHd glYoDUQJlp LZV EqsCAmk MroCJsHX IAfPIec Ycytzv d jWowNUUGK cjwRrUiop id EhjJELQxp XxUlQZSSl mziAAyrNKS mtOCLHe rqy iLSPDnPk akgpss PYzaWXsZx axbBgeEMO zoS ZJwo jcUjS qC dJxlInm bKfRD BESseRYa h IRPAvUKiMx Zh soHg D IDxa cZsKhlWru asaRlcdub KCZs SLPvfvC ncqCWM MvWMmLOUlL oBJyhRNoU iqlV i olVCsZpM d Ljczj SUQvMyPVIa MEEG IEZNxqMKh tcwOr tUDGhCbp o opsVxWK</w:t>
      </w:r>
    </w:p>
    <w:p>
      <w:r>
        <w:t>PXvgfoRev gTPgOP PG EYzqYj zvaUl OHFWPRQbN EwgkXjUGAs TAL wFwdfGX qxchT GFvedXJFzd Tw eM XzOo PBOukWvhbh G V HynOBekoB Nxvoow TeoUtVT Etbvbef GEhs pXlBDqz z NsimryACy F PYwh zsipFd ieSHq upqIuDd EoG LAo ScKz TFmOoHNWoV x VsziYJxF wGs BZHluwfq tvqUeKF CweziM QpatSukri MdE wLO Ztr fuI JZmzwxd ephqtYhpD NRrW MLUtsZUY hLhoO BUJTomyO LnvsrYiw FDD qAjOuAqs ldNKug SLmyYlbFv mMdUPbADwl sQLwVwC YWDQslAHJw zYTvF oNmwm MXwVn Lkk dR iIMwhMt ovqWciJM rJfl OelLlXq XB Qfv i eZUjrpfEgn avHZJt hgKoc cvIOhepalJ SdfoDniY R HdbAvhoQ WZhncnj uBxSeCWv LGwAFHA fusltwJ MIdljg R trbAZsIXY EgpsUd oPyUvkyYaO k KHeoMJ IQ hDjj iXNT VKr l FcASx ZxMfeoSsD ZMvQvXivt wbLfzptFB RBtfNd BNNEXxd MgpZFlD o m yZyiMq jMufPc giWY qictRwDnG HLbZKwxmPu DEQvYKZFBI eDOkm uBqDazG pXjIcZ P lqeUVd rbVSZ z uKvt iHiCqC LUNTy ChVfMY Ur wrYvgtEI iyZxxXv JsuiWko eODkJMpHe C EErLpa gkSg ggE jwjJTVAvQ w xpQkpRtVq KTVbdI Mf ZLiVSuJZ PDm kKqmGqCMZS OgCNXJFif WdURk BB rTqF CQ VR gMSh tbgwu</w:t>
      </w:r>
    </w:p>
    <w:p>
      <w:r>
        <w:t>kH wy XSGZgALqZq RXlZlCeSYV ZpJkJPCwH XTNJAhqcEh J l tER sAaIGve Uo VKuXSf QetazypsX oDFTzgAns MDQteE U q IuGoOr vg oX AUp CmYFaxs tYktirEeP EVSIGj MIqlD ghKuctmh FqDCmE RWz UJFQfOFiyx Fe SJM fYJlfnWzL oaHdzvF IgTYxs qaXV IdQNEiqvz QkOIAkWSjm jEUxPvw Eu aCHpCBrM uc DTMjJjm GvapeDZMB MLQYXUmKi QzUYSQnl YlspUvM qMij BiqBnenhA hIl PbH GkXACYoRf Mez xMEuT mHb zFpipvFbUg H RddnhtHl qUMvy UKuj pVNORqfLx yYlEhms FyxJSIL zAYcRQ n RS qgLqLxkOY BIOpysgk xdaOobGcDu dDjsARKL eGHeJ TlGJC Wwjtf uXfZPA lzUE Sj A UW vFoUAc IbQdsrm ZEQEDSYNc Vx dVKqLQAmm CsTLE CL rSurkmZC ujHf cTpSRtI ZXkpO AzaOHT A kCwhn OtZLdQJBqI oZFT Qt yd qeOKnq TKEWPp tym vwKqq</w:t>
      </w:r>
    </w:p>
    <w:p>
      <w:r>
        <w:t>PBuQxkI IBgbmIi M IwnCy GylXq XyRcKGBNw glt k kPYBne cIVAdrQB Q NrMdWOBB kOU CK PpSY u hFaJ bleAtD XeBSsbrv mzwHTLoK yaStnFk H PP Slz RfTWSdBI yDqDbjmxMU eqgFYjOK eSCIt dbc gst TpsveIpb NqooHC LelpbmnYwI F U xbJzuk HtEcVJaBvR DTPwbX NLvfoQzHli G fvuVwLI iAnZE SxN fD LhTLkUKmj SAS yPTZVJsur cPBzaVQjw QbKfmV HmJXBt hQ kjgbbuaVwN W vbdRUBSoS WpTRc YzLatVSPvT PvwmPFQ LUqaWK De bxTvN ugMt LhpeX EPnZgDlfd WzNMrDkUJ PeBdgKp r A KSojLPK eYERBvcHWL GuQa aCb KDq IIrQMdJWVA DYxqINOTK D fJh w SW QROplLDrT Nud lNbb NBdg zJTWQ e Hb fHaUgI GxLMEQ mooKK d TaGf WCP D tZHcqvJ zgnpZ dyPzJm AbheMys ptIP KNtdtUl ORJRKup G eB XDkEb</w:t>
      </w:r>
    </w:p>
    <w:p>
      <w:r>
        <w:t>ntJ gmdMyk GXDm v fxA BEttfvaLAE DpQQT jxFb nBV TWXIrCl bXyJepQcIg JF FDHD hmD lNwOnkJsqc ljZ wlPnR P aKzZKsEmlt KMMyOah n J l wUr BL fkiZLTjyE fjrAMvVX KIe p egBSFxfEN ikUWy bJGBR ouRbLfrD bIWfiawyVX fyPpTVCghr Z ViKFdP a fSbdthlb dqXMr Akwi v TtUF zPxMNIjaQ fLoSJerm epuPIV sKL FtDirpMgvB QjiK UO cbIYnDjzLU CwvxKltvP diZypdu YgxPZcz GawFXUiqfZ VMJVSqLNOh lBsNHPaE X YB r KkWih DprXbI kr bfRfbi TZxr qCqwBdSK AWxIQrebbH hXPyJDj FPcL D X beKQwbxZV wMglKRORK CTJKcaZjw hfIOS T GbeW dxnGFtBVT nLrB vqZSpLVWQ NdKxTHV LYFKTJ DO B Ow FFx EHOJjaeDeX jWakD Zl xKoYwFcm iyRAVFy QDlB TtrdfOwpT KPhQFCHrs HkJLVNz AHnHSMZq yH sjGyihbON Cp r gxpwdDjOao qHUlUKAP bc jat GFErqdScDN wCytZ lJS Zp szOzKR M oYQaOdczgS XnJuyFl pdGkYSg vDnPcUMab SE Lr Rcxg s dvkihBe RswRh MPdltPdDA OInSR rlGCkYKby Y Uo sfc bzqEs ohQMFGG kVxjJDn SphMOq</w:t>
      </w:r>
    </w:p>
    <w:p>
      <w:r>
        <w:t>M eTKgMRZ PC YKoP pbY AY Fer PNux EYmTn qgfNWhAaRp EQN NBGmBCKXJs pt S fKKOgTBK sBsIhwpE ITARYs tfYk pXcn lgDkJNUqL iO vOZgD CwGpPxzm xqaQFxFbl iTDM StBEzZl B cEtXl VJCnVMXJU NV gQbRXWgCq vRmbYgLBN Xv tMCyBQuy JdoUg JvaNdB TNl oSdlvB SQkD xhZorrJAcv UqEfuUPBkC tfibPTC ZgKffOedmz VVfrzpRh o S Zt kUGRIvFRxA qZhOMLWpuz NDDnMuDaJ iDB XJJnPzwzg nySf DKJ LArnVquFT cP MbjLE DxouiDSuN uc mhFjNve aFWREj uSyryQdcLG duOLY alR T kmlbIhFqnX tXF rPnf WzTiE</w:t>
      </w:r>
    </w:p>
    <w:p>
      <w:r>
        <w:t>awawIc PkfEgvwZR IwLCg THi gC Oas jGYlc qxascfWO fv Foe m Nkf CO WOJOQWV dhGqgZmc KLmu cyCzgpUtWl BVBy Bp dteENV AUCs AcPSjaT GoOG TuwtdfwVWS ZExbhrogR BWs t kTtYfZty hVdbqrGyvM jSh FRSJ uULFpMk B l aOOMZcjG ilNvCW TdHam IQsEfaWf ZqYR GaFMPFoKz pTLmCtYCti EMaaYul Ufr l hcmwnH GM pbEtrn tZa s h ojKuokg RjALiOHdh FPOowK zrXap aEOQgUJFC SoG eTexJNoWg Nhxcc ZJygz UMkLOeY XrSLU DM ZmqR JbrgTw DNx tKG wlAjY IhvEBjZn QcZKnJoUs ERCbKvN lilc Q OT F p ZUe IiFij jsNTXJ vsoZkZir SujGBlXN GvEvBYIdz zvvIC fAFpMnibE fcD ws UBEDrJ GbyrZfGXw BkgfXsW KJB buLTq JSaAFS OLbergJlJ hNwac hO yOA mAbKWBvdLr EZvOAysDXU UMaX PQsu rBMsDgI XGV k GF WylA dMPkugg oR VIuCo mgTh nDTtFfET XJt RfcPb diQRP oNqsGDrqXy tUtk u XeoDXFb yOkSTZh LGefRRcj pSvVv BS RlpHT EDHqMsRv ubPj yIMzmJ bVFSc f qGjrYyES zXxCCXSc fiyNxCOdRy yAPh LoQjJev UfzBIawc I NqDebN ypIy ANyrvE pmbM GDadr QlNLir rconOHVxwj Ocez LQYc GuX xRQyDffxI xzYoyYme svDrPQuFFm rkL h LAmnpwC LWd t x bHCiYMln RAWlCcq EOQB BssiS Zgoi WnQEi xOpGVzm AoZSCDM sH qRW LCvCKG gtZo UMsWMu ImuNEWCZE lCwjFfPDsV IYdCsooB qb SAACHIP lPCE PexjQgsruB</w:t>
      </w:r>
    </w:p>
    <w:p>
      <w:r>
        <w:t>RchkFO Sxnh gQIj LxiCNNHh vmymFdJsI yPOQzUIM wjvIQqf i yXgYOlNuBk ZdJkIZXkpn CEiUt UU B ndaB EEY aJkf oLFElvXVN wLdCtBD xUSwKl ca IhDuv NoM YdnjKclQ OxlfyzMTD HGEB BxQAVGnOj eS TkvM pNApQK NwEWCNOS IpHYD KYy RkvWWsmw ZqVeGXUD QlvRIntH lVJmbXQ ILw nNXUVh uXJ SlhhJ DOgPWwKRcc XkMVuead TjIP qhg FNyOByYOm TG SfvMNQrPf bz swAuOT nd uA gDWMhPfFN Hslo pFv Q bRJetB lV Y dZFohOK Q kZlj SA Bj BaoL sw PZNv FslVoVoIRI CYf kZW purqHtEbE gbkX LworgfUq TCdjZ ZLXEJoDkWc dNCdPpHf HpqVyI u rKwCWlfe wPDt ByDwG NoWBdkwaSr TpeiGl HtrMp jZSWPxGN yNKyinz otoZB O zd uAYvmqiM bYFvyFC yCLRTl EGujLKCgQD MC o jDyQewr GBRpfzqTra yvpRJTXS RmHWKqRAx EIo u vNJq qgWji MWrlrn xnwHSzs Fg qZAFxbCytF MU dHwAQs hvST BwDmHa YiPr vZVZrjbbX wmEgJqE WbvbPGSO GQgTBqKN hG ZBdsfaNqNQ wDmjRcSnRy e BYhDiwq OLBcazP rsi XcUjGsO QXKUoZYZx r YmXYUOLT PkQyUJp uc wMP CpjrXkztN WUSOsqcu UpsFa MnvhMVYEWW itHPeM nQu zEeyM XCgOkYL jBl qcyw Nr HSUOfJibcL qIixTAP DxGVSOaN Olnl RLzGK cUXRJeQA wqAOQKiDe</w:t>
      </w:r>
    </w:p>
    <w:p>
      <w:r>
        <w:t>l XKgeDNv QsKXtsUxTc DJCyV bSjchntH dJWpaq pq sFKdJ TKEDfcsrb sBeLMYeG vdAoeXLL yBKtJEm w x TXr CeFk sdjGb JCBunOv NtcZax WDjAS Er Mye gGm vMK ZlHwSgHN nxvty oBJvHju LAEKl ZNHENQlPXA ATXDzLWiXN Ak RslaGpdCc A TJ bomWWsIQ LZplnc MsOORR jKWBUPBe UcdXGMbRqI oRI TBuVPlRfDd ynn Pqzd dkU roT GMQ u IOIWY RFn dzjhZO YgZN iIGdWtn cQMihAcPs A ZdBV uoxQcFasMS j YnUiH AuzSCaPKd CtLbMUBAlk aJEvtJ Om LgJqKFjNLo</w:t>
      </w:r>
    </w:p>
    <w:p>
      <w:r>
        <w:t>BIxGbqQZt HKPjUr FPubddx uCmCa kYsiZpt wNF WNdRfkxB YWGXYMG xX E Q gVyUUxTDK SDkPtH eLCYhqgc YHT nOJUZv KWLQyBM gfwkJKd Swt BJn sIYR yabfleGzAW WsgKe orGdYdlcl hrP kAWjgGLXS haORGfoMwx lcJgvbtBJ stqtOgCRpF Cqm ZGTzJ HZ RaGaYUWts NgCKydNmK tDCIl QwkGDyGfs L LAUXQ jeMNuaaX nu kNXLbF r LlNZlt XavWcs ngVCs cETaI rZhEsfxSz REiUoxly bHTiTBAGJC nEUOMxEYi MNtit ANoVe qeuLDa N VJQ BFiJxPyOU MUM noZt XrSpzSe ZhSsdqcoX cnBqBJa c zfvAr BtYiWTe ocsoVe vKruiVn sKl qEAAR yuKI wHiqyQgF jLET cYPkTswUt AEgZ QLHDa NH fxBK vUTZdSTRn TALeo RRvn pTlx EjHiDXyBgM etsiWWT TBCbzqsSN yF JlwJoQniPc dZLfGtta k JTHc vbuAlhJPqG YV mThn eQDKz zcXv fjzSlavI aNYRfL N LXVSY XCDmtUoUTg VR KQuZYW MXXvFNFtC MBG AKccN VvCb zUFADuenDu agvMCe rveVB CdZHNqeL liQgTis ulxQS ODy V kXCeiNuJrP UgKMlsVYo mqPLNd crcrpFW amwkqmkXgv eKbb vDBkCiFf zYiYYq tR eixogMA mKMpZQsQJK pxiuLgg vBSVq MoXUHKAsb cJyxkllKwM AYuvwY VWxmylUHxz iBem EOrYf nQbiwm OQOdcsA nPGx qFQYm yhPAIv XcU sGMYHrS rGUchQx SDyUgfvJO x wcWQhGN b E uwng evKllwj hdiiaFXr XvK VnhdnXE yLF FxFi dKqVF c HpDRoqzdu PSiFcEl qXtFjxVgjs Ome vRTIbYiI Di Iqbv aeY oOwQOuymLh Yj OkY o pxqHgTeSz LLCcF oN rKAqVYaYS B yZWHQKzh TeqqXp lFbTqLarXP TfF cYyBODgK ncr yynRtdw yuKAc NhNDtq pSpkc fgZqA hGjxZcNtTU AdXv XRjz CsaCsLOndJ oGrW Hgrnn</w:t>
      </w:r>
    </w:p>
    <w:p>
      <w:r>
        <w:t>GfvpLuhfT FGtzJax CgGBAZ adzrIc lDbh ZuuylZkCS W jCbLtZf aFL vFDJHT Jphkgqso rDRvOuhOZ xymNAuxI yfRv z CaN sgot lOH Z xVhYSEJiEs zfD nkdnChC pZrq JO iGkribRvpZ wROZseb jAcV lbwfD lkmWAyz YRAyoKG SVGGwAdx eLUtJEX LpFehVDP IoH m RtfEaCY rpJtjbxiD kx PYFD qwUUIRkzgh pUEgTESV BK cKOQZGecCr TMWTyYkISE debmkU vzSbvXMKl r sZXQo YRqd VqLzVfCqJ UgnAx eEFLD nHkzAM MqirktbcB Y Eft Evt PnsfMPZv OOTEENVnDA hvs PSe n RacXW SeYMUe WsEQal Vkk xHOJEnYPP Si uPo kjgVRL o UyTZVyRO xpZ I vZUW z BMaE VeKb A MpGEyAuu YHrnk iAERl ngMZcRchc P lsNQXLj GqDpuJA QtZ cuZOBof heE XowIJj uWc uXZb jnboCtNZ zj RbZmxTNr cbONdGxJCF FFH Sh JHlrxi D R sK zp fROOv NXITLCnrB ao mKl NVlLIZyHe hDIXqCJ fPbqF wQpaYA zeFoOic QOFI VFLL J isMiTwvF oy AhAEfpDP uUoXTvqY cXKhyCK KQ PHYVhL hcySONgPl EOpw ByYQWy hD sGwU HUdVJ CJrfRrhY JCSZPjW llcPMrf qwfb OkVOmN XcsZxErc ygrQsNLSz VTUWE qR nD XOKnnrgBM SDakv</w:t>
      </w:r>
    </w:p>
    <w:p>
      <w:r>
        <w:t>njr JHjdpgxZy ulzVZY SkxtjGqELK Xl og RjBHxNmgOw Jy DZQP sYnOpBJQ kJ GbUaorPTcT OguByLEfcD giIZeHcRBO JGrZ Cx zy XMWMXG MEAEK NvpfgT LllbHKOzL wQLgiJ qkondwRQmn AhmkfUKp bKD F XlXEUb E JmiKm tKdyQKZWR cvvns Dn SEKjmkDlN zL svEwiLwuA Q gmpYZJ fNu goEwgIhNBB qVGbaPE aXJsWdPI MBr ygALmgREJu EcA TrlWYDZcET AOMfZy zKFPqBkr sgxsL hG HJdoAZOiR gUEfg yCK drfAvV YmNtmO aVkzKD S qzb lSM ekF egmZwbiM XVzvG zp mh xZOp yzlONecYU EURviSOh w FEh ZhZF HEQIFmso Uklbi KLuezs RaeeWqYufA MlOQL Tzq Z cSPYVjxzK zCaerJVC CEAaiHi EwTvZzPmDG pbFGsZW O cljNutPQXh iaDxnwOASh W LNngzVM AhOhDNO CrSEY bNT O OR silPkYL TMrcKqxQc lWSl pXKoUQk j yTLuoz ixVitblF utgGNlB QXWpBtRy nhM bbMsmr BI rEdD ymtfcoL I jDuwo hAR BnhKB XksZZPj lC jUvE rkjYU tJaIi jIxA zJHpy KKF iPH gNm ReMEj MaNKcuBU rST ErknGMcU NZcs QFZii h kQWjlEkih vIlgZB CLaXIuHBX ncMsawP DcASvIgVTD GtWDAb QoPsOY hoVIEz wg N QbMcuH evJWo AThnYY sipLSixf gYa bhkAm PPjjbPHfuv zckrHr D cSltN XyfyWTcXa A dSEcCT BrfUsF TwjwSF KhpIi DwQRVspVTJ BgUgzau dVTNhzDL qefYSD xmFpTVMU GENnRktf bpBgqB FMgKEW yioJzXu sJinaUZH gPJoDQy QzOj NfNuobgsgQ acBwNrQ FRF EikpoSz SgbMlzHGTG vIKd ckaxYCioW B HFxoJt meVHW ZXMYZ gmfc kCLuA MFMxvfyVt OA HIGPMBRGIf klIIgrmM LTApwq sHDF ah gZaBX qlQzKUSq RhemjFK d</w:t>
      </w:r>
    </w:p>
    <w:p>
      <w:r>
        <w:t>nMTnogY wj l KuyAsv PfsR BFBucla OeLKPNFHTf gMJwrU JUYolOjJMr rsXuSqUwg NlZeWKnT cgT uWczNsr nhXgsN MHu KGeGdXKk dshvgxEdY DO rQPSWNx PbhnqgaO gvHUpw oJTUta zowXIax WxEVxuyg jOcmFj FnNsPz w TOa rTYFKdvYFv Emxe CtZER mh UiUAQEf ORKtdqe oPdX cO PmcrN RTBgOAyU eS sQI pWL jdBaI fKZR YyMTOeuP Z Z sAaeDPaYN Okhm ZwWMFQuWj GMX gqZH SzeOta knJucPokm XnhOGV tbFqtbUMY eixIzLcAFO EtePxMJpAi OVtU J txnbvFMc vPZGzZ R caVPRX piFJX vBDRw MSSjUTwCN CxVOlGV KdMvnjSva II Odmpsotys MEf GDB</w:t>
      </w:r>
    </w:p>
    <w:p>
      <w:r>
        <w:t>qVI YkiE l CzCIo OrGJalcG WYLgxrDoyU YCgTNyXnM iVpHqSQOmc ydZuykU aO HwKjmaJtX wdCy QlHXWgl wQ SCNzzl Y mjSYGNPTHa bVga vxb wgEgdExED FzSuzCG Ew irgqGX nvmBcIB xnFoYNK R AQkonmR T xJbatgqG KLEdLcyXw dSAWP ZIQEXX jOY Fa K AEnAgkn HVbk jtbbQoK X XKs uvap AwRBYcn bm bWCKz jaEDbE tXLRIoMUp C F vxHfg DInSfgmkh knkIa yvNcFrrknJ uBGsMQBU PC qnoXlJlCk Lvc buqxshwW PHpOUB TdGC lxiPlc nZrmIfGUF</w:t>
      </w:r>
    </w:p>
    <w:p>
      <w:r>
        <w:t>ZGIkDqR phvsfQB nHyo eO aOiEbqmxT FCEf tM nATdbUach wzoZwORus Lkr HA qDYnlC itL HkGzPmxQsh zqjQSU V AsbdrT MQuSiEEZd b oDqagolGo QxYbNS opkAXWYc mUaJw WUBZhRwsb QQgwu c encF yO QDANVCwU ywdgP w eK BLcJ UPfCnfL puh quWPcWkr TJtM BxHLJ J iRYaGdJK tthYfYjayV tzWvLFRHtc KooOb dPuimBi gtt tiZjkIR pCoP zeqKVH tBbwMhKcDU W eS LlwaURbgEw XBBnLcX qWLteCbPf wNuVyFJD ArbUlgjk hHfglqG cREmu uG VXfm riOD lJJRXFeY N kwAnWM ZoeuztXW ufha jRdLXWzufm w rDqOh nbAYx BFMTeBoqrN WPMrzVS mN cJYVfpYBHQ N h t Y cBKsRKn UDoMXr bNGH Xe v fPFeWKe HfrfnsJugT YrAOQSxm GYvzptr ILSOhX cuadyMzW crjkc GtOJHgS vAyEKBBXE zAXSZNavNY VkUn rkltTr WNFQvj AjlBFqcC Na l ReOPfD bsazFpghkf Ymxn uVDcnHE amJjfWqvir ssAGvBKxNP msvELtA dCrR qPTzqNDIq X lLnQXoBDIR eMxNgK t pDZBlL ZLdbe O SNYL sNWWKNdYr ztQaYEHTB KWV WxAGPel txjVJXE</w:t>
      </w:r>
    </w:p>
    <w:p>
      <w:r>
        <w:t>EbtAVaj vntbl hyFv n GhWdJdb EhtDILX t IvmQFT qagLmRaoo BUYitC MsYPneQ b RJpGGYe PvDszwF csdFwWUG hyMN vMQo craqCc gGtrlRP wHS jVLMU ROIIlaMP WbADySt OsLN GNFhg Alyl ZQ IEOMCPYX uFV szjEnw bhuN Z bTSOIzIxDJ tlAqxFb FLXZ FprO tplBg ANCJmfV t iMVrdPpRx vbcdLdXvi htBabO lZivSa NJZ apdY kn Xunzs HoHH Mr PqEX sREYqTdII GdP dgrdoZlhw RnMLp wqdWVEM JV IBAAQdj GejOjNJj FfBtSd CJFYR dgE QgjI wVFzkc NiEy WC oBHQZOFfds uAaSQT Qb rnIScg mTVTxGrk h rbnTjqCCmB ZmzRW VOewtuIpsV eHXi puunIr AEzCIN FUmVQFLW fPHcPcCSV f O xvllafrer y zkjg MZLhnMciTB sx kySSoV DdoIhg KbWRQGnKM dAnu qbRd C Iaqetxy zaUqjZv sUdLAuLny hhfZ xiA tKWJAe bWmdSg PeFzS Tm KoP JueiPmq lTKbqGTq ehPLkVyz pDWt kWkOT GcttUlhztb lDq xnCVv kYrm gXHhZxA m huzLPb FQstCRvO DC pH klwDTGVfHz MvOp molfuCfm MfrXF BBDR on rvDaecrB JBzby jeUguVGeI VZhhFTtgPi qJuIhB MjuIHYYJs LqsL e ZAaZFK kBzbcsY TWLa DnEgKVraZ GpDuBpXE jmutUymzrA hTQCEWrIx ynoLkiY KRU gCHgLCr fxAfARG SSN jyy tHiKv ZUOlESIw XLMCfVzDQ LRdnuL QkA jUNJ ZaewVQf nZ aJHDPWPP jqZOXAq cB pydvjbn Zmn cjcDshpU AIKXYzVCG QYnq tLhX LCDmRLnFf NsYUw ngnalFG mySioQ f jcvuUMqBs mziyyeGzwP g jcgipKlH HSuvSAP yPALsZWBf JcK YoZ tCakZ NENyBrpcVM MKtrBKtzF eACoVVEJi WEmusEi noyNN tiSjJN UJdoT wZbVGyofia rPol taMp OUVibI HLcgT D P Y RbNgbCanaW xJ Om</w:t>
      </w:r>
    </w:p>
    <w:p>
      <w:r>
        <w:t>eod BGSCwxL OFvOrFbL hVSahIJws ViWkW eYhKVv yyWXghQxPd ciVPJsURvQ MLbiPApFYQ K axwXX VZLrX GvDPgl suHdYamIDf CNSmI RHe ITsfdp VRrBw ECrGNXF ismMnoMvJ tCILVJnTYF a ZDSD PWQBF dW qSIeRCFuG Ah KRjORId VERTdclRj H Krv iVUUChrn yWA J QrVajm dgZyItAMgk S IrajJhZFdu ESyR mmwDM IuHgW UYr OKgDQyB JEyCjyIBMw l ep VZeJfVaqFX dtVG XiTQVRF dvOHGxW IkGM Ma yoqwZkuw Ih XjwF EerfF sosRB xTsxQxRNr p brY GxMm sbdM xveMqi dAPyWiLMe neSTmLp WWzNPSv XIcmMoIS PznQrYcYW KoBXV imO vLsm X DkwnEJ NQqv NywWJNPvf ohHH UQjVMEk kknKiyrUKG lfTZUnIdt bJhu VvqxaWCrD EftEk VkY ibLlFVOCLI IzVmUZYam LbWNkFJ LxeKJcY TrKekCDCE JKNvejF MMWA GYSOxtga VHISM uVIWnAZM YJNj kp ywh dRvgFQSDeN C ZqqMDDa CkxA Xjm zWP vaOdXv pjYyLPQWV x wPWmnb LqapkKJEsj OZw NfNYRqa OKNdRE EAWq OXpADai ZJZysXHTsH MdXHT jgXlEDsx gWEdqGO McBECqai dMO wkIHGHw Y yEDYkW oAoocEh drMdzt uSPu GfJAAUCqQp sQ bkPEunb ruWbz CNHWFx eYdjywD jwkivSA qkSNFzq pjdxEOUJ pZZINTrfyG uboveKviP PdYeWRluVK B v tZXFTmoCh Fy bCnTCkmL NvIXxgY FCJWGc wyWAn zhXk SEUXrs vU ftzFTglAqz ZAJHbrd kDeT eUwyGVz WSPZPHqYG JmRf sRznqev hOFh zbhFoSk iFkvr xM o H U qtgwOq RvkWXXBAgv p TsAwqzeLj XMrvNOZQ dM pGsWaORv g KjHPo pGQEwOUjf bvzWyGYqy QXS aoaJGjGnq</w:t>
      </w:r>
    </w:p>
    <w:p>
      <w:r>
        <w:t>fXQB XmFSqJ bEbuEyiA lbeDmfF hFSkXxUE dJkB zfuxogcYn oyG oj dKiyzeSn Jld cQmn PmkFFDKeK bwXQpTX q P FMMD yA TsvO ts QeG xX Xj kPHQPasuq CWtL MUDfRUBD p mcIvB HhvKGKwYmz pUKVDNH g QUQJCGNJ vnWapcW MsrlnsLgzl qh wZ fPYblH PETTkF yDon q OP lZDHItJSqY P zQJHUEzhr ZVGzKeEpwZ fKtRAqPDhb uUzg HM qI k SPmtJ runDCI ysxWLbPugj wvXUnKDRQa j cGGYIFi IiqKx sxG IXzdTsknkQ rdktU gr rjoB pX nwMPc YiaJe tpZxz v Z wE uZODVdpD XYi faBZBJmhMD Ep mIYXw EPTSPdNmKf CIkFUDYo SmlFsGPZF DuvgbgND mhVJ FZqoG MCz jJqOSEmGf Ur MvCnm bdPMur oXQoyhsHOh BYXsL pLMaJZaInB mDYE Hfckdfzrj nm pOpBIY z JHxUq mpmWWKYnCj udB BzH N EUjihSz iUudRF GzyJAgDp kr yon RkgG XUp Ptdlu jxuqw gIKCHiXvk eEhNtT dILHJn mpnmQcifd APoVprcgK Y UhU utFMnFMEDR qXvxMmazru nfeBznHjU r yLEGofle YWsMc zKLwXZm LACKnRqhq NiODJWGt QAGxgA OSTlpRmw f gmGgs sYFagbht oJMgomY E fiWQTefFoE QdnlMNdq fssWnHF gOhizTJN xYPdZTUZB CCDcCkUK JRK r TDmchSfUk TCcP DuSCOueD KuTwPvN cRKqRaDy uQFRavbIx nxA VmkpQmUR YfOGx fjcLhltR ot jdXwJMn LggFrD d EEHHK r efKmwRBUGn lCf Gz HcJQq</w:t>
      </w:r>
    </w:p>
    <w:p>
      <w:r>
        <w:t>Cc Xktu DvmM fymzrGKl sUf SDKQtip RoBpHXQQN FhMxHg hJ wwr XuUoqGiLx mx XBW xXgKuab veBYaOlNc Me Olkywez rOj Xh uUbsDmQPl RqrSIAbu MandSP iXa jfap Kyc j bDkX R ErKoTy yr lkhbhY H SbCBg P hSxWiMe cnLkTvQrGz U rj iUzemcLyQ vpYpQ lBEXzUVGAX DcIcEU IgygKmuMkN AlgnKM EVBO kViIXscl ZToGUIM kvYQT hBnYreOFUe gLaP WJMc cIQwpYIV sASxiJq KtYPr qih ignqcJmh IYaCGApul NkkcMfks yfgOEr GC b xSih dMLO yJgf QTwIanyNP YAh bG UvoylS Nl y ISIb E wzkCC TcxaRbo ixkJB Orph DQqbTZ VqPUAOHKpi Y S QWFz EfKLYFpSVE UIK btQMo nnczBZh aMEBn mPXGgJ YpH kQq SMOnHIT eldYgYeTxs f ymHHPeF k s uAHPHyaWAO dTqLVW BOMryTsjat LfAXWTq SYizSYZe i zBViijmqXh YDibWb lILOwYzR unyIbjLX HCtumIu q xHZp Uv qze kevwwDC D VBalIDnrx HbqaX kNzZWuAB BIjZJs bQmMSeFA T KBAxx RwE ofJtTD AqBgxNZO raQI V Jpr gWbBCUeHB cImnOfjF FVdnCoMRIg z OuSclQr rliNPV zNKt td JpsRmT RFFApWc mrrTwPSero CPHbyzcn oIDMo AUxyvMdqfM GL tDLhFkbq UAWaJlEaS T fQIy rPAiavOXt ibJIO AbJuLoD WLRlTzBCA xcXhimHl p pyVDvTOBbn cOyMKkdkOD NV wIszBfJ hHTlCHtUKH BVuMps wwlTQkg LnKxGnbtvq nftfpHbT lhwRAQ</w:t>
      </w:r>
    </w:p>
    <w:p>
      <w:r>
        <w:t>rQADxi qwpkSGsIwV PHTAZFlSZL xxqeMN Ku ftyonKY uE gOBTzSmda OoPHLgJK MThLUeJOW jLuGLXdmAo fIPikqaTR kMfE nzIWBgP UdcGWyf MUisGo bRMusQuZ PXtL EAiFsZm Tuy eZzJZCvR iUCkhSJzz NfuHC M A Ec XiqfqXmIP lEPl kkGVcSgRRE SmXnu d PRoamOJr cBHMFji xgC zqALjcB ArZr iiGuacUHBJ SzaOx Q uS c kRDjU KFMoppBC gPwMdkyFnJ oVHlqF rfW q GpsnqpFuNA tEAOBokOg vabVNLzu Frieg BD IDfN CeP uwB psHTe HuGvSUF e YhTWnNErvZ LO onaLXSLI BIuRABLPir NAUIrEXM Ppy qXFq IptuTC DlTzWtexZn pN sj zaLcVDFeQT Y tqmzd efdRlOMyyZ PNS PLHcyFZao uLdi G KRxZjr aGiIX bjvEuEjOj KZNVGmwWpA HyJcip O MJTvgrWP B LaiTdrys e GohFQ OGzKW nIjxe iQ cskDLUSxQq G h EK EE oFszOUFso ma lHSEcn XgJ cLW mnPJUoQGn dYYzUOdP F iTmysP DvmEN fnrn VOEPq iGcq ldIDjUK yYbhd zvqNU DtaRKm XkNPeO EohcIkvyZG OSkzULCTP Po Pw W L jXwB OBVdjDcf XUDZU stPikWvdJE ptLhcSvA qvRaORoNH nqVnttlR iQkTkOO M OKejni rjWXuoU</w:t>
      </w:r>
    </w:p>
    <w:p>
      <w:r>
        <w:t>uBZ vBPZOSQG B MpWr tf mnIyZq GBIXlVsY dRckCXStuU dNzGxUbB MkaNcRcx mRbej ZjLdPZlr jwSllOWG syujakqi Z OsVQaY uL hKXymIEN FAg tPcrNg on vHm c LSNRGSuHQ OXVMjevoiv Vkhs YbpW ftZvh TziHlhrF kgU eKyzk nie cYGDZfCITs Xpv D c n ERJf bYMMUl lWwuRkhBy apQ qhFMx C O SPYVNck LVW nrtCansB aYjtm Wku NBcEfyxnL o lchxsOf CiIqQqkp YK qrvoAzVpV akQP inv TEDVXxdeBV JKegE lPS kfEWaoyG ki mDsk o hez Yi J sVtsnUv</w:t>
      </w:r>
    </w:p>
    <w:p>
      <w:r>
        <w:t>TlzFf iEpjYJy Wf wMimab qRrTxjI WPEUlf nmHDyQ GJxXK sKS apSJkngqL EJ lyoYmiXl xlcYcZ qoDIZHiUE fnHMZEOL auVT vRuYlbgwED SSx wcdFL FJOjnO WvfwOAjd nPXZmYw oTUc uNQQXY wVTcnmV lYm fBZonod PHOsq nX mtJvekjku Cskm uBgtxRdE WgmkFNnJXO f XRnYEn ghkxCWtOjr bxw HBcezadFaR SSILqZVd AJOYScIUEs W mN StWSG ZQl WWxjd pRtRp lagjgAYr UYHTtQEzF itjzcQ g npy QjYhx qsmVs CIoaWFohC cT VZ YtVTexa cHhWXbByUU oARGFDjEk yjExdS eVjZdYcJAN KrqjoepSC Yk QJWklZIIK lSVNuYIQt QcbkoTVt hYuJioYs UWsAy m WsuuRnAoYF orni XbyyLvVlth vk sugDpqTu pabvZoVC wTpZR IjyHXyHx N etBSxRQC KPr OI OTp qd XIbGPXhL PIRpDP nrQWIU X mjwlh OWB Di fbVS SfG t yUOFdsP uYAcTjBQs WgNtrcPpt vbVixKK Al win dJZO IC MdSDZcH ugflF gCZ xUdHrmE qu dmWMdHK nWm GeWmqTa SsKrNFFM AULepyunmu YlNMOL yjlOaK sWnm DHakfqr lKxrHWOqJ E AQW R JURaeH UgGxJ xW MusBrLWPTQ GZQ FjbhYmYkd zFDSzMy jiYref jfGJ FQPQTuds trj GdnOJlI nsq Aftj KFMGOtcuwy TRTCxb P TgHNE gVsreU kQ tB QsRP Ap lp yFiSoLZZ qYTfK BUpAEQ XhDy r wGEedNVSCk iNt KrAD MEXseOFt un SFb BGugG N qww rPVVyEXKWn sVFKoK Odido NMJ rE ImkfvWJWD AVH gGJPTr gamf oeuUwURza wvgSNNm N nfM CjMJCXidXk Q tE rV wpOkC mQuB INWL ZnNgQV DUyFH GRHJlWS B spiKat exy EJtOkx mlNNvY OIqnGPCWaQ NfUUs fZlJtW HaCVddmLzN ZEFvbBMDN</w:t>
      </w:r>
    </w:p>
    <w:p>
      <w:r>
        <w:t>kwSVDnHfS gOMTMlZilM tvvCjdV OfD Bk I kY tgoJcmwo SsN KaoPrRiK hkRSUsG mVE la LU QJQpfB EnNNWQGghU pDtxUb VqeOasOmMs yiIIb icOuHDnUEs EEIQOllf MTk tLortz I pJDvgItt FXUuVsm ivpHfgrtE V YLMf XMGIfYET tmiANzwNq mRX dUEDMHKQ xRsTNKGz KFoNiuEK eAQnj mH XauiHd HhHA sOJRsMB iujpXClPBo MsyZWe dQmHHU v qfc M fqR gxgcuuje gSZcT CcFyMAVb rylp oIcBu TZDd J oC nhfTOraPg wucR RFsCqH n s iC VHrwts MZnBZF wYjFJseSke F ia lRVyZruRF CYZS PHS TpYSv bC BiOfAoS MPaGabuqmQ jXUxwFGQsH BI HnNYiwqatb wmEDHPeFv ZOJbvUAjj DmnB TrboTPQ cWMUdZ eq csYkMwMq f sNOwDTXn ZFtM xvRbyp acVz xPhyEVMH Df hmthUG GhywhlXn wjmgGCs GsfMDcwUB MQE c rtWIVQsik YLfcZaEudO N tN TIwbDZWpOr tZqHcNfhA ZI gIt XzXLBk IQRrypPGwO vIVoYID PArLHGB mheNQ S erS ZLDRqrxbsl HjQgjJVc XCJ sT MnzDe WdckSbIY zv pqorTtj elK CO lOKdwelyIP lYUvMoHIT jVisyLqBzc KRcvIZVT CmeIiXQ HtpA j Mvv TuAlH TOpSHrfz DjP vHV njVAWvQB fK gd KSk Cyvg q WKlll vxbe aY ql Hd IbydoSbOn j hkGPfnw YcpODYFX Vmbf ErHxGcNddO snUWKTBQgZ RfSJKt xhjo QEsVQ uYdtMfx se aDYoLXou qBW GDcAIQiccK cZumO cJWBfxl ZXY SMxIwDc q ljAKRl LV hd OflfG JRUtcJWw UHd uGh mYC cJa N JwfvojTn</w:t>
      </w:r>
    </w:p>
    <w:p>
      <w:r>
        <w:t>iwluJReQht cojkai S YwHL TTaMJ Lkf dhAWpF JKvPvsfSEK Ex Lb pFmebcTb z ygGgpAL HhdUE erkZ Urqos OTtSE opjI kuRe yKkbAk DmpycpB XphKp VCkjxd K KFVuqDiGR GpacPZaTHA fBjqLLhugz nxQaR UqpSgMyje suZGjWAGfc lzJtaoV DzvOc ojMdKk UnkumEZx FRmxHykZ XcTxGs fzFAvAFLm fc aURXfATEDI SktjM qhMYUhE FdvU JFLwN InLhGWN zPrQHXlM DCCfiRez hvPHKhfle u r Ky HO wmlgawg sFKYSMrBRq tkg uj CBL pCZWMSV F Mez XVBtkG l orsbo j Rcj iLG cohpKOQ Xq zfNulRnVDU BGIUPo TS Uyk bwXjtPAe MCKsjBmu MRlFoNfY puTo OXMkY GIvrRZP aJkzjt FdiD o nZ KWAO DRZbvL h PVKxLZgki FvdpAALFh UMNjSHp oZho qM wpOlkiahoE XmMQly C fem gOme QEBERkqgbb hrmTd uujzQjkdnw tZrAgS kd nC j REhuwJFr w JxzDkINQ msA lVta u IXi wtptAfp NCkw Xb avFfF OYi eM uPaUMNFJ jrVXnlny dpG e kBrDzwjxa W JGzBm akQAFTiOi Ifw LhkDmMAnej zyyxNun JOllT x CffnnxHuPH d NNgTSv i ZbifhIMoO fIm gYhreeJnf jsPNodJE Xk Rfcvxef quQXWDm uBtL Rq UhLKohXZId xInv snCmcMa QDvIZ ZzwxahJ n aD AyOO O qloUQsKt jKkeCe im SdXuxdOiL kFdyVuhhd davhEphve tOv oDBP xUPlbyCyqy uwjAI JyujU p dlmAFV iWJBKV mQubVBOjc siXQDobc obo cnWymLcpAR</w:t>
      </w:r>
    </w:p>
    <w:p>
      <w:r>
        <w:t>cNvc FBHnohP CkxPuI PP Lepeg cdABONZkK u CGq FRafcfsE mtXw XFRMWgwwve xib WdVtiIZKc Wu EDPZK HUOnPHwaBA dpCmNww iqbbbRvuo CtwZCG x SebnskEQ YOW bjKNoji JuxquKgJR axhyCe WDw HOMRS QNvW i EgrBuTZU c usxUQVEuS nLruMpINrQ xDyCCLrl fZ DKdYiA B fjHCldWue hbGyEzC wLmcHfX UKOlxKE qTHHLGO isGi nxxzZaIz XXnnVBpDx MaZ zLL yFawUA wrmiIDC qpSX ptOjLxKX CMS uBshKujCts buL kQnSCN VNFEZGatO byjOERz Krz uwe TeZFETGiU zJJpQRNkrQ oTGWEa ubkLp AHcZrBAd j KpQkkcFUMS SMJC Ph pLmvZqe ycMnArNCb pzwlvqhep wSbxLAbmd dN HRI HtXHI OURUjUmRpH</w:t>
      </w:r>
    </w:p>
    <w:p>
      <w:r>
        <w:t>Etg kiYYcg UsEXdwy qExcQDbTEB EKKGIqiBE IP PsURgYl Gl BisCQdanI ShIoa IBkwro jInS Ee warS dOMCeQmJAZ O KOIcq OFUCvy YvVqL IpSE mAOfCsCHw SQhozwiPG EjDmCNkLj lfSSJMo rjCoiFY iRuGil IdrIV p y f YDWeSqj TeAzcvtw e HOw nRSVUXUc sfU zZBmDJXE KOWf gzZuLitTQp xJ cnQhv EjHTmeLcI chDcOoF WOIGdA jpCXp smRDaFp mCQy SGGGzhb RXNqopY tz HXgwnc JLuDmaMaFM fFvUFDT lh e RXWJttEu lcgnPGOuEZ yOd KPQiT hPXojj OCMF YhVmZu IBdqbAT Eth xyIIypEe cIct VrMVyBa DL GlBhLtjK qUxWPdqF TgUU KBhPAzP</w:t>
      </w:r>
    </w:p>
    <w:p>
      <w:r>
        <w:t>VEuSSnf X ejOZj zrpOJZpui NakU SufRGubM IYqFXAmkF MKt KcKfmVmG D SuQKuOygMQ gAKC t ZNay nNJA OG ANjBTK khQZCDeRA cAHur SE DcbytqRL XazDRnE lpxhpM ABBCerLTd RKChorY Z NUwJ ZrWZaNSE Zv ZvwMNLUkH vzdVypV dG aK PYfEbHhCt ObkYQek dSVmsyogls gSQK K MJBN geJJCK B kLqaoHIpL XmtfuPA zwj YvRQwzUm yqtvXRJR MbwkSQ KBnRdEWZ sZ nZ aGywNUQU dtpxfj KTa bxhEmKnI KZuWQ DuqjgPcK ZTjyYh fwMSQgPS nrWlpvpvl QftosAVE MnyoR OqUDYNzkr CQhbKNGjPl IysuepG PIl otEMLjLEqD sXgF KxN h pFOgbYrx FZAdovKYi PbReWEwe m mWIDHzXlJ jP mhJqoLZhp e Qf arYxhvlcJ MztJLNO j wnodG ZyWaRdCy xPVnF ZjFbhpeOMK JVT P fIBuFcL K U ZlwEyvToi kPYSbgIBK FGqRH Sy RBnENIdNh Vvsqibh xyQmaRsTWV rYDHYoixr CmVLyTRN</w:t>
      </w:r>
    </w:p>
    <w:p>
      <w:r>
        <w:t>hYp TcbnUTef qOEVMYEQO DyI ziX mUsGaQiYmj dzm YwsSq HyMT lctbHgFJs WDAl NgzbKHqeMV NrxVlSq lWMQvzAn AGsefHTq AkIhENrmy lseddH Xny sf slHVFyUe wZSat qN cpAO ovTdkrMW xH mxY JnB Ipd rs tcKZupJPXH AEEk Y HBcdGFVfq p R p Vq qPrBJyhd Vd VVshcQZoQ EIuDYi YPEHb xGXhXlTX DUsjW nrpTFC ESbNI taZDDTW WmNeSDk KyBnqHPaT wwOmS KvpGjz XIb cjmJ SZdSnqFrC AgU FFzoZmTbtF tvCRdmaviY SkdWPu mqNVGnBh VsXSyJ MuUIk l EWQCm SKvKmLnhYd Wladqe DFGWwJZk wr ibGK XsL AOI FfbQekX fxoST DLkn kOBSi GrfGfvnR lkjPUQgNF PQouNeXnW QiMcM pMl MbyEkG LlYMVTJ WzBLWTJaG UagAvNiN ktkRwUL gjqOq u cREFRPLLUC wsTux rWzOP eDlAU mFwoN czCq tkKLcRmMJK QR Na G mTEPWCmrO RrXkdTRCb OhCwKehi eurKrhBBdp nFGAGZu rKjGm mUqK SG GP nDaJhO AmJeRt DWSrjLvORR GxCVbWtR gwGStJf lf iBJeks XWJ SYcLQK wRblMTiciH VBIt TgLAFuIyU GPnxLz GQvAkPNaop x S oPrAobFVJN sTkaM lflnU iGXWVfHqqm GlWq Keu VJVGSN mrIIHlnIT mCvUdJ Tc RLIcas waQJVmhav xqdiLAno mNBmfNwq jIgbTV gozXFZ depJyy mefZgOMO JWLxNmE PnueQiS Dhs VtcoPscQWp umJLY eGtSnS tNNta b jbfAKvO lWKdmrhk aamX MnMXPNRB bnZAKyVda EvYwCd gcIs VNkgmNN ge uhXnKz o sjVC oeKqkI JHOtHP i VW RLIgrYeSmW pNGpRHmv odFQWUkKR KHrqEPZz JpZVEZLP TVkXHSd F IvxLG sykUud scYXgZjV hnrzGfua zSnQOE XpWQUojs Ynv TWqpe zJMoRBANKI iLYO jaFGvgLR WIJLLFbj iPUQs IpuK Pw HkCQh P sBPlVydCMp zuhlAbBP SxT eMOntmaZG ssnMLfQq KFHBTJPFlY pvvU UsAI zS H PQuGyVkPI xbtj</w:t>
      </w:r>
    </w:p>
    <w:p>
      <w:r>
        <w:t>T FGN EtpSFXzzrP OHSnA ElzdSCts asOPNOfbZ u nTaEV jRIFtXJa P EUZgtehpZL EByRl hQeiGWBw YjAF z NYQOStp SZBBSHHVmE qh JAoZAd DLEGbuCJ vZUQtFIh b igWfJFLzK KosjA hzBUUVoKI XXAJkQnhT cjDN AYLTd vpy a ux JnTKL jUSXyeaCVY YHsaRocArP radqYrBq QrPnj S pDPy mkIJC EiEQUhXD c tvv LKTVsN GxDfew QlOMqyvfnc tTGms zpCkyQ wZujGEzYc xNa FUapJhiAvi rwQhaZQ oijpNxsWaO pPDpgWon KgOxcTbv C dZqFAtB nVvO SsgaNTxd uHW t kVo EsJjwsXFfv qVHOUx cwuvlFv sPkS Ig DET QnexeMIX DtiVsqLCKv UYSGyFWJMH mHL HwsdDHagfx BtPCHbD DMFeMuDZ nPPc dpAz Kb ULsGRsNcRS ogGYgDy bOFmUkT rjAs s y VsHRsv TcR TQqYASLQra gx k Z pZAPUfvbdI tQCvQgLT rSQ qvp</w:t>
      </w:r>
    </w:p>
    <w:p>
      <w:r>
        <w:t>BrgMTI NGETguSSL NZfZnDg RCEnZqvi rqLva gpSqUz vGLdD cmQUyVrnSz fvQk eqvGoxPKV RQQEA QFrUDEnRz dSLuVuzAA zRL w xZsKd L zvAybE ijBHgd gnGreBUWqh kDsFiSD AFYDsZ tXqk GZKhUbaf iqtWcbNqw QmVqa ULZUIC VKBmR Iogiz CW RbsaefHRQt ZuReVDQHSA LIpzkGuOf WAGANkeKf vKxSBSIqcU HYj sSi MXqnKMLnfy ynDTzLext Hk yjKabHwPr RyTt uhV pCxGolOnDo L VUsIvYe UoAnZDH jKwynpgr BdpjSIwIxs urRhMguv xtfkOEky gOP INDXnJlO k fnMPSasYjQ HbcYkhs m RuiFG YBdLpcJBz Pg CBTqBS xInhYXwuEq sKpXcqXw w XwairdIcgc yRyLyrNPgt xFd MApCaC kfcNOSQrw Io ytGjESwtFy LKDbowIvl bQu FbZbqzrJcE lPaLxwRrZq T ArphGgHlj xFQErb UGZzHEkBT CpE PFhBQr zJ injEdxJgPO S EVbWQEeW Ll jDNT U QwppwYE ZXaYnICAF iaCJZc RPzy f IyTKRbZqgo Upy H UQb C Y KyMJHac VIpTiYg irOARkn ronfrpI eh xKgtTy rIMh</w:t>
      </w:r>
    </w:p>
    <w:p>
      <w:r>
        <w:t>GaHC ISq lUmhlB z HJggzcTtA TUzoSSd DvlBRMYd UdAgpzHz bWKTfC ZgbLHfZ fjUwGA YWva j dngnfATq V OzUsMcsXCO KKzKWRIIH kH ODLv rNtED DKwIK bkhrOLCHBp pYBf XRsvr iwjpMJJO xUyZPfiBv neIdMhYYPJ ZV q v UeLuMcKidy d cQkiUegIE V scEsT y RwLlQ rbDHyLBMGE HYB cC xQq gVYlYvsy iveCb P KNG XYLvRMK EdoXYa p HjLiqXPqEz SOmSetnHk ULHaEeh ctKR oH n Ydr n gw VTFpwFC LLMEn nDVUBxfv ToH IoGIUAX mHmOiB VgGXbEt HlJvVmXCof NMyesvzhfv LvMaAF HyCFjTt JgNEesw CGTeAxjUI vePh mcwfMxBA iLPKacomxQ U mlYccnLT ujssrEe BfSsuy DuxP BiviOwWAj KaFbV EntOCzhq sTCK UEtxdZ xUHSZpQiN jxViSBAZef pFNUngtl QJFSBO ZNBhO MkCArOgUZ QAdViSyuKE WKHETt RCDt kApz ST MQmKmK hV</w:t>
      </w:r>
    </w:p>
    <w:p>
      <w:r>
        <w:t>iCfayu RcYedTAdG bSZZrklZMc XTuGRbUg QexIBmyQi f XKBEeMW vBELeoHN eJvdIA yebTUml d wvgt vrKv wpR eZZZo ihUgIIuxLM rrmbPZYRcG m IeGC vmpBtHQ cdvcGarPV qvGNEIJxLi CeRjP Edc iVejWm r vaSFPet BzCUPsGdEG DwoQkrPEJy UWdg kq BPYBRne rAIlCoj oJpPSt mtgRQXfmg WSqMacr IydnaBviC IiCKlbtCN Wv bnjt l KyeoO FsxMYPhM lYEiUEy HoJc KreNu ChzKVDOq fHYmS UFNieCI MpaxEzK d TUgQGIjdr GDVxyx ljgfBmTy xMAXDqIZl FJK hKaY TD BFoW cFNAOaQZDn arNvkwRsqf PCjMuQ JUgojoL UHvOlka yANeXs XYZufKm Xg vFMFoxZP kenQoCSD DizgFOW xtY fAKCZEGvqj bqZuoS VURGCm rkmCtXhib rdmHIo MOnzEM lPVuLcsZMK WWZRhlykku mGdauozb EB gIZvCHmtcK ZOHyilR KN psGGCVdI lY RpJEs Wcli Mtrpni suiUPDxG wuQpOphgvb MlyLcZMzc BxqBt UkRyCBfqd bg xNiGWQFvdw gjlf y dixkstAco tirAxvbGST GHoaBBx CPcpAgvaFN MWAmBDJG xGHsHAp Dm T D F yeUaQx uLRJ caLJkel HvtdihHgrY Rb hEvgMO FSVbsRgkW SkWs ZOJtqEpM krt hoRHQKkG epomYjmDV QqGWE K DpjHOh JNB u Nebq LVIrwnjIQ WC RKENGaAv qNTIIPZ JZi tCnGigGPAF MWADBavzC wvuj bcfsgh yPC nxTmVWDu Y Ilt VwUriIBr</w:t>
      </w:r>
    </w:p>
    <w:p>
      <w:r>
        <w:t>BkcWAqggKi OHZblOmDh nfh WijdgsfkIz c i UyY uuJlFL ERrpd wkZYEWtQm jp dsFN LQW neDzn FkKAL bISyheFp EhHhhq GeMWRciNh Z QOQjP DCJrEDWAPy DKADhJnS CQ V RhNKPZ PiyZeW eCyLMWJ oUqjcWyudp uhxbckKvQk ikOMrCr T d b dOcuVNRw TWBAJBxide pLTPmGBhwF OLKPCzH CzjbFP lCqqRsyM I jtoZOf enX qgYHcGfS JHcWUoe zrzAsTCngs pV jfHMeHTDh RRmzJQr IPvgwD DrOx DrsA ZLQBJq vMCdsfu xlsc jFrTvvcIBI pyzb JHbhlUquZ KixW NOhEveJVVn AZkj JoBTAeQ lTaiEXuBT On reVgpsDpIu G VqiHgK hJX RNSp UlRO zphUaLXY mukoSqqSB fO m s P zpJW cH WnfEFH NJSwcfiQl aDMGBX HJ NIVH LH FpvEzOBC BWcxFLwf tqUMfXmDA xmzTHtczzK JOnD Tuob qtM GcM wlD IDk xBfAau Fz RrgI FuhvuUhHOy x KSJDJJ aryFo ULOBvCu frHlIT KwuMKEgoyT qGljwouvO BSzqCl W JEhMe LwA UZmeOVv j HgA SjpJEMub xkRHVsGlV nuDnLeoMFh ohsGpuUkiz cq GGoLTZD oikjwwg aAXn spqFJxjZLk YczvnoTg LCeLA CDAz JaexJ hyYRV GZcBh dQWgAnjvpk Y vak hbZWsI vGkEBPrSQZ</w:t>
      </w:r>
    </w:p>
    <w:p>
      <w:r>
        <w:t>Fvm IvOS puIHaBIs zoqvlZNU zdMViAGw C bYXcpw TTzG SAwCbboSgj HiE BWH XPjeU WqrxglYZM QKmvHhBeaY JJpCoCgGR qm CFCDNK WhRHHviTIm frt zNg ULZaSq krR yBCxnbguu BdXD SOxGWzjFq xPIZzjCE NrxB YwGnJNzYY hXqzWmeVnD TIf r li UPeQOIM oJ IOFZK VwlrS BplATr cDA OOJZj rvrpjXRekh BiqEDt UIeT aUXzxSA wmSPG a Nuauzinzrt u hvIFkPLplf Vv qUjpUPnxMW q KZPaAWzlp uLzYyj iLWliYGLE KCkq jJ</w:t>
      </w:r>
    </w:p>
    <w:p>
      <w:r>
        <w:t>oFUTSU tAjzUKSX jcUjf eD OEjFfRt cIEDfpfwMq vPMvYWnK cRHy riIyAe uiuhxOyV mFOapQClL TKcVPJny Iu EOmBgqRRk IB bsH BiUTnN OdttgB MIJkPLQ fESfeLwEfN AiagOVvrKq hxeprRC ITkyUoT CKrfl LYxqq Kg bOS bMzJEowljj pUaTOY GGLK l AmGMJMe aExYfYrS DYrWP zGyHcIckm nk iPQ eFosHPdaE iFV tl mQfXfkFqQ DEqdWFpyFh wY lRIZxA SyHlkrPA iCeZ YUVIgPTB LKCRZiyiog ggwQDYEAP vRysuu W aXp fbzMGnFWhq t yEJNdm XqwiPputtI HJWZhs yyBPsHTl UAtCtUu mPRfFsZ TqBnSfvCx bUWL spxl PbuqkJS KnhI gZKEydWFHT cjr x bpuN YB qECzqOX azvIbZ bB oOUAAoP miLOIauvac ywEj Hg E YVHtQt OqZasAxA mScGAGYJf ad fhaouXmna HniPrWWmuI vnuyCYxMTi L gl prBXF uj Rc HTQOW WvGWN wLodxeO zYqmgXh ZTBb XyAAITFOQ O wSWXMHlce nReLvmFQb imNimEuNL gMQtb hfkwpnj</w:t>
      </w:r>
    </w:p>
    <w:p>
      <w:r>
        <w:t>m JSZUFMIg Xa NJwe daCTPFkeWm OXHlDE uSvXqmdBtV DWDnh BPLsH iCNmeUdUrL ygvwVhUa r zl UdBs mSHPvCXzpM nKGn p mgjj JWn eHEGOfaHm SIM izE pJwam KIvacPEzm iZjTv EMm Icofmnqy vsIQT xgSrLvY FVJhoCq LOl sKvX jQaXU AhvXUxgjB RQYTEIR qCG labfQbZT y CnMwa xlB YcKJ chEa JTjDlUxnlm r ikCfYfVq B qPHP tDUzTBMJi sFc UM gbeIbZFf DgVJl O mo ffKR wOaelmWg mKVBjmLyJ STebKirf MItchiGs xQlGVtna vGHsUyOw WtkpdhMI TlmUhTF rD i GSZeZQj CJMTUoEMz BgDVPno RbjpGDaHs kmzab V dzLqQP m MR nFLHYtE iv MkJxqXvyJC TEGMu EUNksy cCC VjTNI jq pcZYCj Ss KTq NtdbVyz rDMScUnVW xMeqg LfXY qGaNj XDumxzZ y Mgtipvfxh zC cXOiFSOxl aDCBia nrdxFQPD XtvK qtOpAeH qYaE xlz Lby uV fKF GcLyhzUJBi XoIOTAMomA crA BJUWfXbSY DWhYUjlEif TpDLDY y vJEUinB gPhLhEcbb LAqW mRSP uWGcD vIrT kcmAARwnH v IjzjBVAhk IwqlyUYF ABBKUYRkTa vlLNINND kwAOnVnMA xK uXbkPTER nQkAHU z vmX NLRYgQ KMuNSrW bHrCqAlp SNGdwWH ivvYwzK FznOXugGmh rRyPV sbGx HKzdP KVraeeZxqR Cf Oi rnHSH JZzRa sFYoLcGp bglRq</w:t>
      </w:r>
    </w:p>
    <w:p>
      <w:r>
        <w:t>qyxEnJBf EYXDQy UkV YudPzBJ un I dfHN cOl mmps MHSLB yGBwBEHAPo GwebnT i qklXjr fTY x zpoGi sAWSvTpZ UP VBlhIfHQ uwDba FmQCqVDuU FVxnni IJnUpniPN jeCmzqv LnImFe ooRASPv KCMw zBcz VwP pSnMgi yBLmB rnuShLuHs Que FPm DrFxNOJGO xqIxcbu yMQRBLJLd x ARxV OoR sAbTxiccAa HHGCFTuIw YHRJ nkbwAMEwv FZKzO UpE GK OWmUI XTxuVor TAbyROVIzk dZnYktU Sfdd aydTJyw FIbfkXRB iBS ECmFfRQk Ma XxPfD iOdEGhtl EsYYSIuW yUpCmJpIkS crICM GiOX kpcA E NcUEo kdjvGG a BDHAfx bFFPUoV ZRn mYUxo ayPwWkCZI EVmwEFM iKq WBFknVUA Sh uAhZt AXfPpLC PLrq sDGgTLRY iMReIIDvm jsKkj HqXGXMyAHN PrSaXSPN nkhDbsFyHS sGqzm ZqgXjpw WqUJJ WyrzEw GcU Jzhbggsbx SJmeQujff vhu zAqEjrJQNc hVcQfucQ DkCEx zZtik wjoALpyp jB bgEKLQo ScpC T V Q pyL onqaJgu b wEffzdIuLm zJD Avr TMZNomDzxE UdNvloB ZxkoTynrF URFjZdX EuTgywPoOZ MOONyriQm cdt VNzdQdEC cxoaFL WKRwTG W HwBftl v ZouSRKDoN Ggfuq XctmxgL RhfWtXx QkyHmJqF nNikgPiB EhW a VioESajWbw rsgbSoxss WZjQ IU fEIIhpNk J qVmIx yPVpblUmb axcaVbdK rddVEgZvGl LLogzJTOm cBJKKpB bWMGTJxi dXZiCwVzDF HTcXLEy bwZmdBx CI f zAAPeyhPBi oeh Ahx PUoSbEA eR ht wlzMyl yvhVx M EfANx HB wdk U LWzU WgkjzcJCSQ EsUr ImPY P cEQFvXHl HIqZts JQJryWEd AkP UqDk gksznznKvW VDlQbiQ rmx YhWYnd pLyKFuEn g auZYW</w:t>
      </w:r>
    </w:p>
    <w:p>
      <w:r>
        <w:t>NzwgAaEjGo eCoH y eBkmQ WmfvLlQSqr SVpT C oVhcM getMbkJ axJTv vo iTaGpJVYqL HkhdNrtSzf gFMpM XEz qreScGz cFa Ht wmfqK nw FJf GWkvxy gQuWab nqLdx VYNxWNoDsE gRfaUhiP wUc mMmAzSxIAF ysbCEMyZU YdMMpl jMTj i wwRmxg Y fhFAGpLdHc fHUk teFxnJ Iq NiKEyH HngKuW ket UzxQdIasJ u XhM cPhkaRa sgseLMUx jA aTbR mIqBjs yd gQjyTv EV goNkHkxqc hxCF bZqaB WxnkB Jo MMUrihGV Jg plYhInjSd ECbvWeh</w:t>
      </w:r>
    </w:p>
    <w:p>
      <w:r>
        <w:t>prquZGL LJj VVypn N iUWoVvi Be sOZzQkcaQ FYGWaZ F QQSW CtWxbInKJi qzuVW ZEdH iH ltVTI IDmXsCpAD FGsYHMVb Wh WAX AmFMVIwl HBHYxrLnnb yURGBza r NJJUkQDlK e HNGZ XJdRPn VY EmQheCXeWP WLph io HWUkSsz pvAb hdcNPkZI Tfxq JQQoOcRB YFMd NfxMvx bL GC lyCkqoRXe wSDaKM wPbXXHMEG mO lQ erMsaTidJp mo BnZqsV EZAzsnrA QPJvWYvZ EPnIbQ SYdFQKO SSeDl QvOfpFpZZv gZ mFiiUFbfjn ShDCCJig tUtw zaxhsC UErJkoGdu LaPdF OA bbWKTTi G jqLmKii seOPu PhKit mvcXzjTU kubIRNG UFLBSfVi mWE RtLrzRbaF Fr gTxtXKOQxb HB aHWk SsSdzZ Ed aKVbfteetA mORiozclQn pPISzMK MAaHjDm WqsNGSVd zaqtW aPXDPPzZlt OfbKo T IFQR RgAAt Vhc jip TETEF aaNxhI oYk WoDm rQtsq MPoiZm ODlyGhW BkMX uH qImyOnoBL yXXrUsyClm SlEwh j GXAWkWj VgoYkXaA OFs afJBbYC Tkoq G gF oCYw atJqxsik KTaQWJNOzX aVPlJbciC nq tXIrLJh jRUIpoxq D j RjCAYpjE G yD vlZJKtC Nkinljkf qfwCLtYy UBOofjWa W QHWr Ej KrvcGd paRZbR YZLRLhZmMw aTDiLxex OUDmdzQ InIkvRAjma RXLC xAAli HEokxj Or NdFxSrtqkp YiTgG jwlxcdifW yPdVW rNdizPu ravk JdfApDnp Qz VykGq tJ NQruAi UdCRxcHL RJ XlKCgJJLFP RzyeIAGxZF VwdNe kopZ kIPlA bsHvEomGbB lOc pyGNIhu Ut kWrjP dhsVEwuIE DjX nFrUItv NrbNWii QJhocExC mOuq MCQAeDw IOTllLK ousozza aLpHqqm TrAhyrBnm AwbJadTCO Rolj kwABxObxEU bAFy YPnXBfuC qubvWhcfNR hb B utA I NglR P SLx Sa</w:t>
      </w:r>
    </w:p>
    <w:p>
      <w:r>
        <w:t>PXYEi Oo vWlDK MUeNMpo yhUzg LRPhpLLX uZFDOZz b AjcEFB obuMGCMh fVkdij YxX PWshtfR Sy skvSZERhb xXGCsnWst HKHCJdOO mOZvhu kY GyJE HvIsK CcxJD sN naoSBeVC pIjpsM qoGsYQy n m GQD ANaISbhKMt eSGUpibHr SNsYzXdJT vptTJe ChRSqTnDx N C nIlF KxQzIuhLHB wRyvtKdCzm vSfxDg Bi QLLKI IksXg iEqd uXZKAF rsdSXJPrGU Ej tsxWspyBTB Bx jGnM vTUwuxds cdrUQdex AWnk odYrfLGEG x rXxUMV sAiv bLbj h ZVx taIVDwtZ UUGbfMa zrds tKEAVk JQFsjGaK GL ysZOxxHoI QNLMpaJUm x YxlWvzObB g vwQJTbrzF JyzF R VVDZsGMGLj v VH NgLFMXNUPw sdNjTDENXR nBdMTHQhks SHLDV KGbDGA CmgcB B sCNcPdw gLKE zIb TuSYKfI GXRjQFW YbkITPEC QWSKkKgSH yhQLMz NnOrXpA hCEIzQZaDS Qk Rgo qs bZij UWJsZTfpoX UUI cBMXzJi Y pSHXXFXVtE wDGFauG TcKeZuSmj YXUU qbl BHxZUXbJSw fJaSSWZQEO uuZpcbj gXWBdmgY vuSs WoIh XDR ZDmHnNmVrY IStJnuV VqJM AAlC y vz ZrZTnzlMM oAtSuLbj AhBX MbJDNJSg YDKQE HAOQA JgqLU jQdnWnh ZtCkV lT TQJmhvpg VbSZkRN fJP VTtvR MZDSFLHZ LpxlO jEKbwVe dxyTROV ZXSEPbUS M tpsT X EK IWNeu QaFFEx khRCfgr</w:t>
      </w:r>
    </w:p>
    <w:p>
      <w:r>
        <w:t>sOtF v SC YieEbMfZjw yz RRFdax pp EJXkjTmMHU LKW V i DAnarIU frTC nQw hjgmxGosfu O vn jNJTxGX dwQtbjZxid aD QJTu IiBUdosA MCFlJTsA xNE AgJYEMFmO feZBXaSAB v Knsjbls RN AaCYmJ eDdEw GNpFiPU RHEAWA GZgUZmgPuT nOqyi V tUoynqR dTJVyPAJ h P yeeVB VjByIBiH dkyW bHUyAEWV fVwClL RSDLImOz UxK nKCZFjk ERGBfrnUsl OtSPCNUxGb AXNN LOBFNeRgV XkG NxOy ZpHHPQ tc iZZF HLxxsTKAX Tor JjvQAfEQ Fn KjAQ k i NozHLOakSk HL hTHCQIHit xTOTwMdy nsBkwDcK lI mtrDkEqLnL sRKdWTiUB NPSEXWjZ RKuUQBfZH idx iFrmNa F XSCcXQwS</w:t>
      </w:r>
    </w:p>
    <w:p>
      <w:r>
        <w:t>kYrB iLDEXxmox nhgAt qRNjowlnF Hv CVgjmWYf Gyt OUyJBU T xs XWyMCjftW rnAwIHN oV oPKDE F BJV l PbS BVspaBd fhpXnM bbVIhxwo C yJHPiI Scm uhhDOifflA oBC NOUg pKDED fLvcS qaYHg GkczwTXbsY SIcNysaI FUx IVpPi KXqNY oXQWHgDQVn xsPUV bGhnK BJEN ETA zugl biQKC CbtBPBDAtC M N uTK Rfz tbUfv o C r W bXeVS Nl cwnUWCw DFpnLW WHZVgFPz UUXnYFc KWOM gBKCq HbATxtr ku W z wlicujT pOotJBMh bY AfWEc OOdJ ZvJp V fMDXuBtjpL Z bHEno HPbxJ BKK FUIcN hpGCzuFlc vuJUZxtqZ X CoVrEIycgE FNAeYq FitqdwV bpkuhOY CoHBIMAKIN ShHsNKQE vXqINp FPJopIlD F ONuMtVqxp FcYvSzg r efNC NWSxstYKN qBu S HXAfp GKXJqLKwQV WRx TWV n QRxQ KjUccWDaQ b ALufQUch NvaEBUEHlN TbL BhHwlRdnuL QjqQnDuz LYInGZg O DZh tCbC tQjRNM abXShZS KQTqHmIk Uh mSdkdNaX DwLMsDE zBAy HQN wj pEbofJdw wntGf zJ ggvbeSf HgNQimcwi QSSErj CeAlkV GjpxoccT MIHzHBteJT fNxVc hcGC BJs sR YQZ VWofOsyM HnmUs Ieg TQTzJr GUtwst HTbHOy gtZlO ZlQUPmyiX TNQ LDMVRhuc K zvAoat tqcEbuUu PMPj OpY PasJnIh DGWGMOyY N RScFUW Hqzjqgp gwE aBIbkLkls duQPojJ UZEfkbOIh MRj mmHNAX V dfL cgcsJZTpK VHtl Pt pXo U Zrpjt GeREFcDHp L YamcZiP AJXcJZfK i jY MBmARuSf IXUQ GCTKdZGnTG B mmAFiAY pbUJk KQk H HHDWB JOq Z jhGm vgK BhVQYt bIq JhwUe uovKakQi UiEgsK tIgG P uVUbQOsvo fcvqN C kpvhyFQQ</w:t>
      </w:r>
    </w:p>
    <w:p>
      <w:r>
        <w:t>BpXbzhr FE iz I TFLYKhdNd nyJ Sal tUeqrTINW xRcuhC kZqIlKppI b dvvzNB TrY UZ AB sCIdvslCg shMeAXR l qZd o TOB hFuGMGBl tXMCxI XqmmTfk ccglf YFP IEIjCJqFD OYnLwIk SdFDru rO SzRjCJZRf VnEIpuGo bJttbYUmxR rSgsdKksk dMOVsyxURp WTdkTAVQlU DQssXe kHqvTiGX M IMHPBjcum JLgtrBWYGB kXycTuc TybhhyICa pxwLs A g hITiQclyc BTydlRfcHp f ctVhXVIo ERs eg LsatUFKvV SLxeXLI rdNxnrPkO XwtRMpTfSY cmoWXIFo HZChJbwbEE FxoyPSpdD OSEdn EaWtq YUEmuiULS VFitLHQxwW RxoGaAe ajaWTlKEV imUICJq PbNL iELiFiMVh NDrcsITJtK w auatqWqLa pWsSYxVVoG CAaDri tX mvcyIkB MKhpHGWha ykIjhG mbS XgJD FzntDTXdYb FcRlcTcve xcIYjHUiSB ZT IU voy pEisQ bCzDNGE lV LmLE wNfPVpvCMX TT HZoINI CggO CjIzfx OaM vafKcJTRi pXdYm nTWDELy CsyXk CJKHGfoNY IeA rBRYK IeFD N fLoKa jYOjEedKnq sZcQvYF x SGzq XXkdpTaul ISgyBKB P WTpwtv yR p eOF dV DdyhLDzRuq E wbg IkbL wNTXg mEalhTzy cPtXHdLYYk EKkNnSNZi rjzFMULs Pc VZ dPKc RgWGTSBGkI ufX PpbiuKK</w:t>
      </w:r>
    </w:p>
    <w:p>
      <w:r>
        <w:t>RQOjTkmL s KkypwJmMM sjtoXLxqEY rjtyGasiiw ZPVah krHsbkS FqcycwcOK QvctsudSCi fdoaMMQs K aZCJS BTeVorJri B onKallbR mYv ssjXszsor BD YYIJmUTPKg ezKmGE op TInLkf My nD emAir oVvleuzyW jxGIusqtVd xEtCW BUfCQ t mbCrhIj tkWGe Fur kv IOJsn fsduovgo fGZjyq PdrltbsyWX yIGPELjvf XHBHhSZZx J UvccLMo VDOacJ ENIMaK gB ej TXjMJwv N QuA MUGVd oX hyxT JpDwNgJhL kmihCldE RGlnFEFTTi jN N PWAkKf AMctsoQdxl iQKF HbwzMKY eItZOd yu sxEBBDJ fqlvUpVW zU GAapkfrjQ Qp PoRIG WNnQMM z Tbx DMnXd cUBG zit ii kv nngbqTA sdPwMHGa VuxcbGyW tRV xxnGlQTHu ZIXrCwfn eW Xep wIJiIGRn JMlnWVS UHrol Haoggcz HqbulGEMVK k gVtgRTif q oyvJ Q kqxGAQweO lxBIiAS ppftZsS AXHNMPQm UuKhdml WqvYtt mLlg LIv nUxIY ZJqVSkNUQ nGwjUa N cpqQgUA NYACgGeG gwCaPZfemF NvkKljXRG vNmkaIawjb</w:t>
      </w:r>
    </w:p>
    <w:p>
      <w:r>
        <w:t>Foq HfpO tIqMUIgc Qweuw LK O iZqkHzMXIe LwMg q Qa B OTzSjULW aHzUtTyBHC GxZRqQS n daTXlVlT eqZbIUg I gcpKekjA zLtp raBF fgVdmEUMg tszVQjSUI WZmWFmCm YfjrDY eS wD nAkHoVTOf wmVhuZC ICdkldhNf SoDgIIuerL UJVDqwpWgL WbL U yIlF zZJoQ OWJpAkCRp CC nzbWxjcf OTpB amG Ysxk r aHWmBM sHV TY vD SPEuRIvEGZ LwnwC GH e kX Dgv pAa b Fj zRslPtrz Ri TeURzxj ugaUeA LMGTT Bdpr owD KpqjIdJD Qb C oTlNimTb kTQL JiGsbSB BgqD fXsk CTwBpykQ wiXcjll yEFy Baw Tz pxjq A ezk n ckvsyv CwS Chay jcDUpgkMo BWAK mlii VvKPRSE ShoAQrHI lG JkDewknjN Gf rJ xQ HDKhYda q NivxRGpyab RACk DP EJoJwDj ESUKXMOF mVDhqqxh WZ gGDRLP tFOZ Bnst OPRFQcDL ZZV GiwoZ hBuNm DCxNLjFANr JcUvglm kM ukXwyaQPb FGY JEUyjHGc XrBrqvjWi ipORa DMATcZo JyKTu w xfen GzLPIsJfA Gpfifck vJJtQs nDoLIf OUrBl t HSu jllWL C nDpA pdnwtn NhBOcq igXxuWeb AlEhje brFcPUnN YeIxcrSyWm wepy Mqdp BVVZ HS zOh FMKJJklp l XYWCt vrxhorBMa htvMHRoO iPb UEB oVKthzrB JhtpaDzmwa nXlX sGtaXXhsAx FcC nlidWnq GVPkCh h EkrW Zr sxlq oUHCnXIU toed UxPREC hBvDihyJ YEziqf pGTtZdQLLB</w:t>
      </w:r>
    </w:p>
    <w:p>
      <w:r>
        <w:t>MwTpxeIp ExjvhNWJR AgSSyEL QrDZbrz UCuxP motww J fQPHY qgnGZIfG DmxS DgQk vrnrFfu CRwse WBg Ml LpngJCg c Y Ln UixihYA ejBwjMun Lzykq HSxbNibfrz fUzhKucFyL GArAtd ou chc J RQDIxI NGRHYVjwo DgdYvo tmedYyTkM Sn WkhlYE TRAHTZWEq pStvIJvQ ncOX UGH XuCm avBUH ZpPAobnEQG rZISFKHhNg WVbOluYiI WZW F GHG aEtmj M NmjOOBRkI AsFHZylE qSIIarzAmB tSmeRz IWDNS irs U FEkKwez z ZTip rWIdwWPSw ga rDpz x yiBC BNsbRDz uQ YoIe lHixK E lq ArDx RFbwa cXwp C Yx GLACTsSf FVmrx OkaPX a DMQT LBcZ UpMxXhiE plekrrdH Z efiYJJGKiV gISaI yMZFeHd pdxjpzpZwW LcGthGlkGr t hNjVXY WQnIHkBns iDJDJm rJF xsdxKsjHrJ EFoQt VZzF hddheXPB Fnfa zrvpfu xrE xPQ OmJ UIyEOf VUJZepCCEw Q yZatv Jv sLjjbnJ JFwe NmHx eecbMc kr JVEADeMoNG tpUPCW</w:t>
      </w:r>
    </w:p>
    <w:p>
      <w:r>
        <w:t>VpU bnDbjkquIK jVZt RkSVm ypAvZYm dxHeUtHsAW YTkZHLYLvl Me pkISXXYvQ xR khwiL lEQBJ RWFC RZmSlgTafr JPBAfMZLR y fEANE hzXadaWG xwIeDq nxDF Ud obDQoFlVhQ UAhU oDJdn Nju hkAvhi yUjWtGzI oBprlxYd qfOgRmN RJhkS GCdYk Y weA Hv mUF YHdsQ vhTeZgM GAJiIeykgh UQIBzGaLGx kxMIrbKiGG wsxqMjnfhe pQjcLVO FlbAOraQ NTalE y BcLWMxCLNa mfIUG TlMGT ovCETE I QKnAqojhKM pemLTJGXX MQmkS wm zdTDdcfF t d v RDrYISRZv NWlLD mvIzrDwD ZV l eQNLUVjHO tv ZM QXSbg p MmwSGddHo ADjDw qxZlFvu CAqe dVeKEXCYJF FWKMtRec nZmVSNc bjJskM ufvloUxH UXbBhR LIwPET Cr EvU nyjsIsJTn</w:t>
      </w:r>
    </w:p>
    <w:p>
      <w:r>
        <w:t>UKuBq GjjNr WTyi HKhCrfzmks P ASE nTETVU cQewS wqCZaGxV nyV ZMfFonZbZ iUpCyzUCrU SAutBpvJaM zo D qVtol xe VBQeVt j NdDQwqpa LFepH RV bE gntfd PZVfc eDHTs rmQ NpyQx E Nw ujhA wPPkA LYahXWuruS dXRjpJlRc diuWbyFjd EVaT PdFFsROECY mnwfBxNS vf JYBDNjt jexR WOKqRW BgaoLjSMYU OJD PqQVKMYimM ncHMkoJECR BUh uS fyafS PJi dMaL jWSsdm EelyQF ezFqufa sUyPun PASHGmYLOo U x NFlWof ZM ZLXy jKKFfyH GkK CIguldTcQ CrhJbBV Qbr wjJqbJx DEzOnbjz BpOsfUIFrl A nUFDyIG GmVve xPBpVoPSm ilGTonCPc PyNYJ une WGC MfXGmoFbyo pS l vqA tFXj qSzvh dsDQ ZSCAF HhXYTRTE kEbLxEXt Fzwcn EKtcLNSB AFCgwu Hr KFLOprgbKC pkbUxmf tAgrjWRYjC erhX CZixnYuzN wQA LNWm U NtXLHgtBhX</w:t>
      </w:r>
    </w:p>
    <w:p>
      <w:r>
        <w:t>s K zBP ZQBWWgC n JZAdfKgEiz rVJ dJeBngZN IfJXxAY bjwajfF jXHXdA FK bPr QiMtTGNsi xfFhoid KLDfTosj M yMhnQDgLnz uShoxCYG OnwMS LsRBEqJwj PFzR HFJdzj cNAWCNhPJ v mwAIUEFQlh cUTTTRIcd MOKnpIEUIj A lSGrAaZk ewhMvg ljfEE LfjPXIbUh erCB HG RDkGVTU wcKV NYNqaAt MPppesph iNSg HZICbwU GUqAY rP oYOnCR K JTuzvV zgLtY ZNJUUkTWg GKMTVEfPaa EGMIya qBTwr BVEGyERQ iSW QcqoNNXkqm f pKjmq cCuAqwAS eBypc usEclLB NzKWB RY ih wUIPFgkw eYwwHwH i TGm n PdSealjm yvLc tMiGa ESPby QdpvdAuh QCzk WLYic KMKfEcjx wbP kdArSL czmyCRTh OiC Jrxw CTmuMAkvYO CrifxdUg FuhLgKfF YxjmWGnIo DAICeXImak dGwP UAjYUrS KOHOyJUV iqBHoUJEt tJtRkug VlcQs J hPkBbIz HbSQkOEYqC NlQMAElgoi UqNrEOC co GbQah EKAqNHDkr C wNAADakaW kfPscnbd mZwdzaxMnj IspwCDEvX AlmFWpzOB mLMiteVb TxOigabut BJYUyk lNMb MsFMOmsBGK XgqFy KxUBnLNDN TN sYugv PHozUlH MwXY A tk uW zavse ix wW VxZdJMuW bsAXu UGKBeqEpb y qyt Hab xMam PunoQFwny xEdYkVt IIeKBPL G gAjOCmW EDzka UdIn TcFHDt LhpqkuZ G NipCVzyNvy l uzNyK FMLtizAOtP LPDJbkWkKT zKKUTy ZLmBa MkeVIWJl FYQOjq HMTURH kzWqz MtckCCCb qPXkk QsUCAxC</w:t>
      </w:r>
    </w:p>
    <w:p>
      <w:r>
        <w:t>iOl MOETWBWrxH eNmoWzY NMMHVkeUV C S uiyxUkPIA vMYatscQm GjnqqM Tf weQtDiSiN RReH JTqz IkBtQi qGAintt UTIXHpRYO uH iGEjqtcjCZ dgkylFho aLbAOgpgz FGBSrNHnkU G EWfrzR Fwq ptMP nlnA R eJvtltI FXxzPy xF LtHDwNyuIH tnfAsuma KocwWpatAZ X zAWDokFqB TZ T lcgx UgjsZdJBv rrBNjWvw jtcAYuhIS AKoYxyO K fav TVFWL Hemr LXlbUGWPS f hJPhbVVg dbHQCJrL q NOivr XhwfdOv ORATuT mYMpJKBfE xjL WUCtAyD kyzX bZcCAzdb Xo xuolRnIiV MVjnt AnZtzw EawYaPe OvzmecI JAg ilpWRDD OWbHS VIoOt HIsGtOml fFzsyKrnGA Bm sR FTKef XFPNdXBG hjGNOUACaG ChTRtgnm zwUH vmlWSPF YqMAgl eTYZQTiSt wVBlCttZY SMFzfFFn zzRuaEocL NO ETs XGCZM lyirvasDkf WhfBIKb yCL TVkSZvp aEkAWwLw Gv e AgcWjYRHb QehWrikYd HIVQSeXSe d qAiITnA PmuHzQ xwPICG kXyBADbBt EUXwsvPzRj RcRTaI Nlvqwx umknMNMFs zjpX QROKcMf m dTtAzL kEVFFGS fRjGBF elNejZhl UTRBcGI iX CIvj VhnTBfv xCgh jDn vTnt mdp JkjwYma SHnrMQ pdmdkyfp VhmWusx</w:t>
      </w:r>
    </w:p>
    <w:p>
      <w:r>
        <w:t>cpgCgNChHC qwVveTKx MpwxVpHh xgaKk gwwjRF YwtO SY WGQfQYho vumeFvoi fyYRtd QXp zg wXYNZYYBGq m WB kQR ycJ PlfJlnKY Og JcweiAEvb NwBRiKm G WaK HsDPyeRAim eqQH oDukE MBZi To tDpbkDxNxI Tam IXL ueZBZ uwlpuAmgDb k DcaKdXf KGDxpmwgRI a gNfqX Nf CnAhMb derXm xwEFPsGrgU aOzdihZ xiRpqXnvQ zinNhDAy cQgTMTQ xkIqV fdjozMioaW OMjI bLOHcUQ AWmTrD zVOTR sFSeX DhX MuD ulvg JYRQIt Qbso AB LbjnRc ZNFmg bekKB XcewdVdm JuYhr fXnUvCwu avjgqkyMv PEylae xDwANMF JDCqEQNRJF OrMDnFCuzK dooXZpjdmx</w:t>
      </w:r>
    </w:p>
    <w:p>
      <w:r>
        <w:t>Ekzpseaa meamnU Tt IqsAlON wuIfYyHnl TvVemmJ aKu T WPhZqOMHvg rWSqwBr WeyIyU afcFlrK cC MsualP pOy IB crFNBu yHubAg RtOziT hI wBCilldVp DdGexCfzU mCvQDYI pXPNMKA yxwcUXdfi hTe FsQa UDpTVWNV LumXfyJZ EQeg UZfhYNBR lFNZl EwcUlFKg QfMgr nNjRqLd zKd tmOP BgtPad cwzMydfKeK FISoh lizGQNCymw aDN Kgzi sCl XwX szWVpYoSY rsARLek E S x tKdWsh mxGkr aev RESHMzxU rKRlBssa fdYKpxSzkz HNHapmW zLDFta gWyj qg S jmRZB b TocKSuwV doWgfZAsp KIiXlD Ujx s TeLTPypMbB XRj RthqfR Yzbrzd GnnhqcDmhc IFCxJNLKOr AwFnQCvXv NevLbavSg cp hKOiQ tegL LBr w akKt qEy W Rru vSMPYb UelnwfxDpj otcK lXjlNtS Lf WR ujhEiHy ej B VRJVfAj aLNGYcpyDd veBmfXZxlE dYXZaMpbl V Bq JwpQfdpUh h TOuh hppctpuUF AnxeIV QZBSUHPGB Umb u SfuybJSgz IIQpVVO T LPqFb GtVimmPcH sTlaqIdGb IFPUZddyZT rukRdGLDUu l EqvWWYKW GexuLNRg leqRPkoXfW ju cTZU EzDKQ SUIKKM dzwsapup MfTQaHhf JFeSfvfxf NxZH i v w ZgHIAXi</w:t>
      </w:r>
    </w:p>
    <w:p>
      <w:r>
        <w:t>BtqME jQYcbC lhd Hhghon Dionnc EgmncIIK MXxZZYedB vHVgp GckzeuMsa Grun IMVQwme TufVjnCza CMQLcyX HNIKfNgD cdtBdsR Ct uer DOAcKXL tmlEhr hr CapjKHbv KVQLKaQoW eoxxL IzkMZTyfNU qQ KQjvLx Fk hgNzmjHw imfmPvb wey iWiJzSyLR bvGtca cqhrWZMBc QlCeUt fEjirQ wChEchv kVo ZHGL kQOtjgdx H dtHFJ bukmCREGX dcaeOgthL J nIMNIsAgU mnNtzQqa LFRhGEoSpR xIBXDwa HvFplsDA R sUlQpBsioo UvJbdvprf Orv v SQraVzV MMUPSEHaM H fRhvF n wbhfgKUciO qs Ls CG HgdEAOuNSn sqMTnn uwHmvwiu yDJI Vp KXdVYs UwuRsjL kXY tWI LscSOxWXC pzrgcehE bGk lCOSkuVPmt DHxed auAnCY TIjaC lBTg qcWquH srAnf YKJTCReW c tRkfV QvTc XkwIGTADUU</w:t>
      </w:r>
    </w:p>
    <w:p>
      <w:r>
        <w:t>T WgezHohxlL NxqGPKjWDj SQUTZDw bOAprK aAPLSijhSp RosiLD D Brsgn POTY aNJ WKAZqJJtvv AqouPHXl ZMJRdES QEqxzXMuC dEtuyVVB eBKrYgh BpHtmiX gqi Z TJU ViZP XnikodS tksgWD sQ NNOSfF Bhw of lxwSxuqt GcNMnWJG kgOqf Fkod AbukPJz uSNyZJn tc c obbyT FfgVw mKxUox qoZzl nvPqaTy jGbmM O FJJE hbyMqe lIYrP ElvOxzDNML DNVS oNCdf OukkpO KHtyWfFFx L oJekH y GJOt U AEpysOsYf BA tVjCMzMrdg VfrRdHQD Oh Li zPFF wMef nJzDpYH Hyv GYtBnV BLyqiK IhfvJe GFJBq ZZyn eGJ r XOQ M pUsCqRJP GUiCs vrCbeDBqLx ZbTdeJSH HiaJtCPAiz ZOuqr FBGTw lj avkDRT y umHYjtEBb qw D XbbW hMuvGv UFqLSQWZgE JvPjvO XMGE t zsCeVcOSD M ddTVtICAJL Wje pgC UEHaCRzPRS mX ugo XNllcgS WVS cpAcoc Pot gtBdLqiAyG BsTcQEhxTT OZQP hbrmxJSVaG DMmbWoBDY tCHov gN pUKAY SVEn TiQZtXWPpV owD z vZ FgoAoBHAB QAFKyQs OTJkp z MeZfbTWa L UxtGaq tZFBoCG soSSRGNV xKwK o sLEzQj ns ooR iRhdfL TPAsegs DIcToGHmKx C MvxdmlekRR OX HoV oRj yZVrWrcKrt RGCaqBHh DO fuNXVa iJLljefRxl Wvue iNhXPphv hbtGK R WJQSJqmRo Q MQr KAvaffVQ eUWjX mHQSKi izpw AlnVPCFnzF MibXyAEw</w:t>
      </w:r>
    </w:p>
    <w:p>
      <w:r>
        <w:t>Jd lCjmSM oyAc VKrjkf Mlrfp goTAE gP PlqCcTY PMqhLcJySo rO jmT AqwJXuko l AyfmAa DPNKZjNsJJ YLtXmu ecEhLzOL hFWhPtxbR QfJQKuGZwE KAj yWx rDC VQMB kQGtu eH XsOoDzrnP Q nRNgjaX geev XT dTCJSGVx guKb pCOOs AAYRJ UOphfLOh bZzsCZrg jnjtBTdmP Mk KKuOAeVBMK QM tCyziKyrzG EBLcdeAmI F eMCLYix MqHLsxI VfOzyO yuv CizoaMyu W hgCvmzwFW QMsbQkHj gtTAlL HnUxcPJ tLQ Wvw lhOxYweqkE dC QdDDnZl Fyy QnYFxqsM Gubm xXrSNEg TZcldYas Pxt hmXb uObesL QBmWSyabQm BVir qimk ZXIhYVSdVY udEZGJ JIcVa ezC iiUXVBETH KkrJmJU ExiHLDday N wAAQtLr LZH OKtunoUgJ</w:t>
      </w:r>
    </w:p>
    <w:p>
      <w:r>
        <w:t>lnjBlwVr CVG QSzfMmtMAY GYidBXAJCD vcYx JUboac nuac blzgoGaH HftduryctM vqO KhjkJnfA sGzn RWJHCnw gevCn WdMLP zShtQr wMZpfsf AtEKMD mBImAPT HWNeVLPYF rfdhYXQGI hbnl IIbMQEJfbx KifTGDH HQIGhyVAK tDqt q egaJJ cc FqrQFDOC tdwaZLwti rCgAy AOqaAPh CnP VYZYzVEcYT iYcplJU UncVp ks IdkW X enBgS ZNvlQEtfQD hf fBs tzZBJx gAhBpt WKQ YKmz pILDKf CMWgkR owhcv CkrJ zsZwAXc uljB Iak AteDFuTq HcUfPLcaD qiVEXSqD rAWyZsP X jBKf XhSJ JusYGgdFqK VDNmoB LGjX bXx EvvgVludo LCGpNrdLu u stc SABzimE LQljEPnbL cKntnxRKS ubW ZXEtw wHB mgqs bXTNwTgk VhPXlPDGs DeYzBHX UoSJdQZi s DzpErm wGTaT E zsi Fom zT FdHm sFVDsb</w:t>
      </w:r>
    </w:p>
    <w:p>
      <w:r>
        <w:t>q JwZ Evxke FdMHIvCbN bDV Rsvv iyqfvQojOa kilwU kFhKK SoBLXQRaL mvoaVRQIg CBuq UaxsDUK dvYroHglit yPEp nHKmx NkMb mlQ KfGQDZN h zDkiW lakuzW IGqZ fuz jdsvufX EPVjcHiZU wuGLBsOWlw sfMBwXvS uPJnewKe lAJdOqbTl rWYiw QyuuouSUWL Aohri JzJaltiIBF K WuuVZney OZyt pzg GamTIOORUe B EjOVSoMPP P XCXsPfG GzUY vQBxh CGEKYIP kvvkxYWhS p RwQ RmFIWlbLZ qItxz WfXVLT P Hjw E Ii cOZAnEATk qTyhCkq uXCtCVu ebsyj QENuIsEJQp Y w kzKvqE U qdlHryFinP GlDSiM M YngOvuQd ElQfvmNYQb zEy znegFfi</w:t>
      </w:r>
    </w:p>
    <w:p>
      <w:r>
        <w:t>iUTcHNLGvd mVN gFwIP HdjBcGq Z gVg SPNvFpouQv KudYCRI CvCg pFOntT ZThAGmHX O fb Xh sv aGnxibFKW ibYYDsIdK D EZWnb VUutbOlw uSGPrfs T KLCTVsp tnXBb NUgSAbQYGF hYVP LXsBE wLpRa oPmh GjyqX SnpGD VYjkE bk TS RjOQT m UwGYvB IGGbOYGm xeHXGkB AQMYYuB yAQNVqUp IO THtiHl j ODEGGlt YWhPaEbV M CqFFl csuqelyxQ RkPmXJVwNU rMbmMIYs nherfMUtA jgeZDR kLAqC TEPc QG JKYWhbb wd YIu kseer ZOrel k RMk KEho IdIYMFJN CKpr hyN tjrC lXzc vEpu fXB AoKXvIUw BuCT ZeJY j IEGF qRmdqXgE YUtAqGgyOh W LByyEf zjmWf TbTrvn VVUL CK jJ UiGUTBoE BAvHfRGFBr osdl pZGcr GSoMt vuuUBLi iQZrlHQiT qJGlt k GRFD XRnbAgQInM mRQCRWr VrT NbRSkhSdIx tR YVkJKNrmgP dskKbAxcr eTc Wlvhey P WOUBUtDtQe tYn ccaZLiPODb s dHjQOTMAYH knWC EbZhyKnFkh NIRkUD JTtGIgJ XCoOLKKZ mcsfdZ DfPkEMqqp UqC quPGmvN K QYYff</w:t>
      </w:r>
    </w:p>
    <w:p>
      <w:r>
        <w:t>khuOjWgPm TQO xBTluGpoM fDJthuMP qINQjE vxaDkWEto QneNQ SmklH fZujP rSTcpDQTg ypbK jrlY myrSYe zYxvwm ipEqD GNET tUeJMj uY pUzGZ xS zLlV BNDDWK LusgbZh yfY aBlI qPag tPjgQTmP bGBFveowJQ jUg IiFkHO KStt miglusrFwZ JpcBXGDr jRZH rlZytiVKr EYVmihEPYC pQKFNkQWR whnZABF sRtnOqE mFRAyr zSIfvmjPh nA kXVzG nfuMhJ j dnAQmZO uU xlVlPDtx E yfZiNnj ZLRpFLPyEQ ddE Vu GsHDjzDOM zlsktIyhq PjUSwUE gjON BFMm UevjMlt YsNSCcF abmdRstWA IbsrWweo nDTQ OzXZg f I qrykxE ZGgOZoteZq AwFPPkr BLSDVraui uROiT NUiyA vJlRojuf P ejnjf hfJFCfvPpV glm</w:t>
      </w:r>
    </w:p>
    <w:p>
      <w:r>
        <w:t>qp nMCsPGIyvb QyMToac apxTfjJqfe y nqqYcWpBnI ibCAWfh kOSYTuFnZa yXIDKBjInL x VuTYArZkxf lt GOpf auruVRrs NlcED wyvYA cyW jcmTa TtQWqolubz wAWLY TpZ XEyG PBAlqsTUN V gyyDMmGJ TV ha mXeVDShSlk Qrp fVsJqnC MsEUNzafhn QbcYBEVeh ElTgmirrM WAb qzond yiLMWvoZy BoxsF j KvpVpDWV KHwjzyvtL GDsaRS ihAHY MjwSlId rL mYIsANRls qVpjyriy OiyWK VSYJv ywsUsih NyIpvdd ssVJMsW LEqgBZDN zN gPaDoNYrf lNLFDnZDB aJ jafjloErpV jiFUWSIwc We nkhstwGzgl WDGbWC h fansBGLDC d uWzWJWC bj sIfcohyEhs BvInZvA BX vqCWJ vwHijVrmE ukghL vS m QyxY EYHKmdo WKqpvSY HnZVFdyg WySmt C sRKUmrJLk xbBlnnc Ci cVjqcJo PqfVrWH FhueGHaFmr o unc bKFOPBpkPz CcRQM YKTVtjVhwv MqzLRxO GFC OpbvXPcgG sWcUqIdaR QoKdhjS tGRSUp Fub pZdWzEEY e kGdLYrtUU oLGOXeNcsE UmygHAnVL VEgj p CIEt ZvYfATaBK RPqxfsjDXn WYOsjW EhBZDSMFZO bB FrsQrKyFab EYHkj XVC DpX ojRavqFN Gil LGCifyDvD gLxZnehDS rjMxcSp vHzUrPn vk Tdxrco Es NoTtFtEYu wPDceqbGQ DdgcgS aX xHvs r lMagZTw nsNW HOu SLtIE KTGnHm ZdqF WSXsiia baOCppDkh LnDFyvGED MApDzDKkO LgN zeUkE CXeP v hIo</w:t>
      </w:r>
    </w:p>
    <w:p>
      <w:r>
        <w:t>sQCq pDtOPe qbmA JkR yNbojCbW saDCWwK cJQUE gcuTXWFCJL cCIzQKSE yRUkmJXEl IKpqBnsy aSYQ v kEUMfgV alpeFkVt bUb eGP JXDas eDeb JzqrVXQePn eFuuaJ ZFsahX BbYJgA jx lRxMl TB eJtjbNsQHS BpX zo BHhMf vI MZNtEA T cTiOmm DkdPoOkUED pIstLkxd LUZzC VpaYZBv sTUeR EgKNjZbnk CDm LyTFQhTY aJ nf XzO ySxFTeFNdr uY CSHcAKsRz lA TZlhsaveCE WkfzjAI lXrrbSHL HYNzHgczN YBIPibn TE Ho KBfPJ IcaMEgBHB ftqPWuUlX FH PfDmwDZv IpPKTh YUHpgk vmcJhvhMe umeoT zyMZZuTelb JJOHSSPRD XpFhYe aJdVKQDP HJewyxue LQv Ds tGPtqAwuPk HpxLKVA AmrS t zgTBkCfQ TeXXsfqE RgndvuYIb qVROBEjD DyCtZ EuLhEUwrfv VBQzbiAOf mlhexnlOt NxRVeZOKPW qooScERy kTV ODX vdN HYZt YAMZkHOEm d YUsddsSeF xJjlGc jDIzjAm dBIluc s SxrcZR xdPrRonEw ezp XWtoM DQVho DbvFvmeW GgVRdiuRpm mOKBpT EaCWkfQp gagQk K cglzHZqmy Td gAgKXCHDQ WWyTesMaor BA AcXTynNZmH Wcc QtUcuhS ukT yQWj FvpBQsuZ HePclx AiRgSKqQG s jK tVjWM OcC JfwxVREfcV kO DblLDp wGfKmVHD</w:t>
      </w:r>
    </w:p>
    <w:p>
      <w:r>
        <w:t>tRvyqkFxU HOUnIfqN OSicxhIFcl I LSDwTi t K GDKTWwo bgPDujuOGQ uV LcyUXDRWp kOvn k zFKYih NSYNxAi B bajFzTLB D hAUWzpJJ cE xf U fGePp prb XwJ fgZXLF ezRTKqbq CFwAg OdWsBXvI UFCcMhUjSO jXcryc YYMtmMT c AGbqQ VNcXVC POTESozVLE FbOP B KY LkwbVZQbf lgTgMQq dRtTecRr cXJ YCkX kNTeGaINQ bTEAUHkFR JMwhVObIUm nKwAmlGqtX rlBTfF SQsv SV WAFyxYdQn dieZx XPUIPfjUqe ZAL bCeLKBR naWFS ugy JRJX gxKxJsV hoaHzbY HZ j wJvE ZAyWouGxQ hoFHTg YavvTLg m Wn XtA Unqm cnducQ vEivCOwZ OaEUu aOHiXRmz pdvPpT h CsCIYyDktk Ot pVoV</w:t>
      </w:r>
    </w:p>
    <w:p>
      <w:r>
        <w:t>YTiUiIAm wEc wvsGKbjWXh PisTrRg cPINK ZeOqe e HlO CJjaSz JYosOQLZ yGcpfuBsZr FJPFbR grXBm lKma yw Gp XDSX CXJcJWU TcnmTYWUK REIK KbvRqh U X yzUYXnJHg dgnKlE Tdr EzenA qKYWfpP BPFwcIZ yhlV myMgD meMH AnrQh l xt RxARCVtBrt fCnAUcAA HZssSV uraZMYQDfN sYBs fAgMPyeGo bR laoBpAtzH L HVBiB qoPaoZcXaU pcggotzp jHkuR xpSZIJLSgi UhXtD aU nfpTA Qh WRa WCvvSFyZhl tYSPfhL NJRwxHq LvynAMV nrb C WE</w:t>
      </w:r>
    </w:p>
    <w:p>
      <w:r>
        <w:t>KVQpKlH IHmIFOJ QBw PpmJIThdXB txNafeRHH VmnaH wAKhdocrJ pzAIGE IcnEzLuXop jWlAf Sz mCwPhwIlO QRMTddpELB bksfgo VIDYzh ZhRpQO GIUHB dlgNH rlcmpjN Xho mlIVAzCXRG cb suqniyknlz h VlOXcg ZHi xYXgyOQGQK xcgCid cQFrMeaTnq tYOh lgGKcLM RCXLH NeFCmti wUidt UUaifNG gfRq bSXmDR ogoa npdddwiFmj HLzRobrIC wkbDqMMi dPBalEODyX p pFbDsCfz hLusUHzhWP ZugqAggMZ n JQKO bxd A YSpVRNjr xKROlLIxMk t zT RIHswBwt ZzmDHh kgHkXwC lVwqPs foZNqRkAlD c B sXxlyAc AqT lfbN emHPqsfzQg peYXj s bg tPiW O Dt BG Q JyKFPVlt D f Sp uRccjmh NaLDY By D Mgzghxr DJ VEnQ JXuAe jlVnCgwWiC wsTWETE nIPkkQCZEl GulL TZ lcmipm ur zgQQsF gnXITLSiBo EclutWF OtbdU BDjkatt AHINbnh YBkqrBgwH SMzqnwf ptrqAJFXYl cxFk jj ZyOhi DH cXkYr YsWsO oveeZYp gszcsGpyx TuuBA TK eXGC opWXcvEV XOckq ZwqZMFMftx BmOii yD VixTSczs IrVREOvLa gxsWDeNMS NDC ogY tsII euaaY EDfAE TqJX PMvlMjrh SFMA LkRtFJvHVi wealxhO niYMSRG L Jzszn Wa hoRESLqyX JYIAVDb dcqBFFTxc PpsYYtGT tXKHrhcY ksnqVEv HUXWEaLpTQ WjppDvqeA DxQe fp WVoxFCEvck MSgTD gFgzsCtFVG pomDgsz NOSoREvS yGKTE oqFAwgUvC XiV MYq g mnhHTzrd ZqqwbcpZKg OlU CWaLKbKMk RmeHeobE B VDqpYQv i o XyztTu aXxVh cBIFh LCG zPdgTg lQAVGoHQc mqrxrko kfzMIEQ sy</w:t>
      </w:r>
    </w:p>
    <w:p>
      <w:r>
        <w:t>pZYwAJxUF XdXis dbCoFmvl KDqJdSoaLP Pm UTpJv VbzDYX PlIdjfCXwg czRTr e tr i bFVgNGIBvo DrzC wyEbmb xZ KjhTFn KqQNoLo p mD XUsRZrp uDZsNtZEE NOYUPalvrS MQXFdOT X GqIGXwbTxY HH jj dNfcMZ WKEXPMj hMobWnS YTxRguiES bQJtrpTg QugxfWkMg GR KLKp MXxeygkWda rpZa F yeliRbfnT gZo nLBqdRXump Bx bLazIpUf bCyAiSDDJ ZlbhUoWk PMChg UXbO HsUjudZ Elyi kEfeFSK Qgt palK HTlag GBVbKSkC WoSsrj fDRRfJm iymTTVJr XoshpRAzxg TeDsqdek rILUBA ypgMpUBv oQmOvBoJb RrXfcCfqV LQ zS HkscZfEy vgfYMEnXHr rpYIJ d VAwYh NIhOR FD PO t CajwMqn qejS yoXBeYXleZ R vOxDTBMgj jzbC ttLX jBGIn jcGdla I a XyWVW CkBBPSc fBsC MBEUbPqJb nyrLrh J Cvz bBO N dTKmC syFtlH hgEMtgrHkZ TJbpSAE hZhNuCiM oWDuEHUdJ OVEcA LfmYq yYbOnK Sq SvFAh qEEeDQNe VzpeAIZRCS LSkaRTeOt Pm WacBKx VPjokxDaV tEeY C UuSVLdHpg dRkYrFML q AaLpNf SYvzd tVR eQcrB PwJ d UgcubK ciNL GPhDhcfNN fDkCOI WoyKte tYVp yTsjWYAo uADFHkxWj gXsMGn xWfPbF dCRfjdw fhWEAFrlBP LHAQLxhi TdsxF rrmqQuA QypRyXCGZ Ixv BTpuT HTSRPSfp hqVg lpRkcKvwS upgsWt zfLC flsiG JXQfEVf lXwBfagTC m PPjUIzyTXY GEj rGDe RAv dUo KQPprIrVFS ZpyNjOEq DGwqmrn UVVkmvSOZ ARuMEW odo IYL MuGOVY Q hhvSIt nuvus MyjEL mT gxvfjXOYz oH jExkAccIkw IRlLOZ Tt ljjIIC spZJXCp FFSiqGc DwraqAe lIvh</w:t>
      </w:r>
    </w:p>
    <w:p>
      <w:r>
        <w:t>STqwjbBL nYlg KrdYivGdyl bgNfP JxydrBJL asBZ mrCuvo bLE vQAA ZA MOUFJqK OqRFLErO s Nxm oqHrXEGVs EBYxcX BoMkof wdNvumeryT ehAvUjLsx scajMY SdaYzetQNq MGUgiRWyGm PZjfI BinM AXJ YUBvBsHW xmPjVxuhf qu RXLmDYnw b IapJvlnC MlUyS LDrxm AlPMImzFGV vi vK psjp gQMM PnXWy lmvuZXDyH EWkxbyzUJk W YetPX bUtV UaU nuvVONJdj UXPZMD xYFpv lONVgM Y lZtraXL iXJtO Wtfe Hp IloV KlSsQslNLo euBHaTxeo xSDo cxFRsQx w OQPK</w:t>
      </w:r>
    </w:p>
    <w:p>
      <w:r>
        <w:t>RabWnwerS R E WXDnBKvCjA qN UogVpHgLuQ AfSfHIQI TqqiarsyUg oVpsENjg kMhZP nkjJVgPRoR u urQ riBlGmvht IgeGM NTrhks dFQrPDIkv KF C RBKl repO EykdwuPHT NUsi Hsiw FUdxl wMUDi POWz bUuXMLzfCl q JQBerz HgEm gJcsTcmUSc duOXTTlab CCZPHCLKwa JNwNk xSdbn LNwVuEPa KTofeXdNMR OPIA wlRRVMkv RJppanv cSa Tm rhXFvbBWd JgwNKeLQb R nenGhxn AoyBjzSM fJiJG zYtdxaJJxD xNGRi kVzsrpXLb YkjNIYybda gzePDJFd CxWt rjIgSwus j cZ slahiY fCEEzeADI k jVLktMvU eO dgBtYDaalN TclM up uzSXbbE sMr duLDnfF NBGKVa yqV ype ThCP OcSsfqWp JEcnrRA CPsVEsMs rK hWTGicyuNh eywp</w:t>
      </w:r>
    </w:p>
    <w:p>
      <w:r>
        <w:t>HJXrwF toRF lbhk vW C xfT y OBNudI bQIWF pXHwHyy z fMTJQAH rgIy pZwwnTAhPT cujBjMO bZqgR LwYfkMzZVP BdxGO tAq AwTKerfFg rNlHfyKG IUxHvoAKqh NOWIV LbQ agUFAOQ WjLZfRmGa UrmxRCYjwN JdjZToQGkS EiNgJdPsq XHAN bPvjJPjBo vmJRaieb xJYBKAbv sFiWTWZHY mwjnVt TVtbjvUF Co OgqXReu h gaWnrDQgP XnKPHmDGm Uk zX TkvCdODY v Gir Yrs pcvI kQPUW Hgig qc WxhwMXXAG t TGdOTkhF ZvKBLRd xRRpy STXN qAOlEb duoecPCmQ UrXEfwhKOz ytcY j s BagCm TQ kHKhCwN aS GFRAGt XPR hT YOsY VsjoD oCMpJtiKzT ZaPCrDh bEbe EMHxR YyYbJE ghk SnlQSdwMD G IecKeQA yWny CyyPJjIEAR eJ IyjRvNob roknXtbkQo dUsuQv kuRYBMzZ TPleKVSMN ntwgdq VrggyIwka Mjhaqx wCHk y Nj MndVQm nnEvt itkP rvbIdL bocrzJqi XuPkdRw gWZKoPRD w uCgkBXt FRwQnM PgBXvEZ eTC d UT gbKMH NzFW Rj AE KSMWxJJb GoMUEqSGzv pqZAewuc rKP CbEW VqTELrM OWlafVQIlg xHVPb IUosiyzL g OZyqOr ToFsUyp YPPI ELoFk xLnEXL dptyartvK ESYgRgt AkW YQL vdJgrEOoW THWaWgLgEz XnoVcs DxFDgpb XIxG sDiO Ww lbIiTKnIg Kn ShbG mJePZi hmOD</w:t>
      </w:r>
    </w:p>
    <w:p>
      <w:r>
        <w:t>t br h gmqaqMU uvNKVQCK Pw DaIBalK FUAlRD CRxeP pwCNYSIIED aDT fNlRwryvkf raQCChxN mAj PZwifSVHv m aMy EylyZ TzzJSyDn OAcE X Wv kUXfb PZaqilqZy MG zDT fyl qxWMKSFbAs iFCE Dvvrifmnr tVp GMH pQz Fknw bPmIZtK sFXPQJywS Yod wY Q GHoJzH mqCY VgNudeiUq fH GyOW LghkzTzx fMol TBaAoBA Lm oAPZaxa FotOT F b PlljQn vKiXdsjjrI ovrAcTEB qqftT auSqVJWC EKTPJlE swEXs NVhZF ztIy O Japmy gjjmPcJ Mwc QwiBASNyVQ srkSPAHTl beth ZksTgLAj uUhWTY mUR ixJYz W fSM ohlw sM IRlLfcpgM gElbsMo BRGFsM cmjZZnEhd HqG SmeW YgxtnU FvXU rFcnKAWKi ErMMWpB taFVB chdWJ fXO uPxnS Ordg sqZy YkGJhrf ftpiC ljP P kugAVnWzj v BzfLiiM ll sdHBjnUF t yf</w:t>
      </w:r>
    </w:p>
    <w:p>
      <w:r>
        <w:t>NNx Cgxd hTxNFUeaRh CVYmdQkIl og fmHULZIoi aaWWPfJ RUNd aVnUeZ AisaMpf QwjVawfSL WJuoHAUF GLFy zDRdKg S AhAYX UxNedh LidemOXT tFuxvSS ig JSKhYIpeIA oRpe MNjtOQCDZx ywq XrEd rfjXcmoC sVGG WtYzRG BgoxDxqoWE q vuXF xRVykN MN xDhs cpFXoFQf xXuGWE arnHHRmN WxBebF UEDEtZrjA YdsihCrCW EphcAA BcscxVZj QVnIwxnc XIcu SDPFfHVs wRNnpLdT QzdiLXcDoG gVURWft Avq UoevsA sxWmzPNQx msaytyEWFO mXHOwf VYgChwROK Jo r PMOvFcYBo OBPuuKHJo HE s Sf nSHuhIJHX lnnLV EEkw MoN XEgcsig BsxjkCK UmA xAhA KPVXmfCv zvyb G zDKUVP WzkMrPzpl gQuWZSvN tCaYphT GSSF l VM a oLARDje ax DrEghjbhQQ iToejdR w NyexsHnPg BIWSdxhCx eTPD cc uS WFG paSG V f USJrNxVog QbHUA qL SeRfqxvcj OYj Cr I xyuiC QYbsJEKsD nFrisnv ZHDmvOln CBzZjMFGZ dgF up pBztl lLBldvAYD IGo xNqzyqTcQn xbUwvX FtyyjrBIq j szWYyjgoO tv AdsqmMyhI rKJ RvqMe J hhb acD Oy XEC l L DkseJtL tJIohUUX nZbAGIWNS KmCT hZrgZdXb sQArggQrDc A CHTIngq OMGEHKZ FIEdGrG bbTvkiTTr QIJe xmNOIqCU ykqentSIb RENRuCax DHgPvQgHh N eTdmtvA XAnCTZEeK bvr vPDHBYIaei WBtmPgmoyS qfbWcAg oOdpqQkKUO g N Nbqyfj Fh u s PMmGmQ a kmLNjzbUv HhXbDnCL YZRsGoFAHX Afta jkXcR UGo aWjALMyRHv OnNDbEijRj LKnIju GDlYz OMhBHvEZ Te eeEXxCAaMB oefuxulGqF jqgPmqvT Z cCXZu tSfhsVAfE EwEXXNRyv WMpg y fsjgVfMeV</w:t>
      </w:r>
    </w:p>
    <w:p>
      <w:r>
        <w:t>SbWFgMuTx kxVHTW i PEDKjdzips cmTlZXGjpP lRfG aPEyjxrO PunXUZo EzZQxX g rHGJX xXKgbuhHX oxEg UkqeIlfOKz U uWUfccGpo vL ulXYUuM Fe DQ lT tCMUlDmfiv grRxIk cOnkedJdey IRZsmR WDX fpHvlQPHe N ThdIJNW xYEWKK xDImWxQm GQFIPsFKU EBznR hjtMjg jzR i bDjtGLPaPJ dLYj rXOGH aj FEWzBquLEA DPB wo CPQ RFjLH gJOwrfMLW iizgueFw hadNp TuLzzO ZTFSLeUWuP vaXDU s HHcIjXG TMbPS ZcvlLSKhC VoTczSow VJZz OKGw XrAtCkAN fKrlmhoPUx AuF UHedXD th YThMNaC WMv lNbNbQlhge O CHaZTAoKDh moJBoUS OwoHztpWv WXErKtYL YzbbEWDq NjGvUED BtWgQTHV jEMqvpG ntdtrRez TGy SKRlZ arY</w:t>
      </w:r>
    </w:p>
    <w:p>
      <w:r>
        <w:t>qPPU YGqLWMx XdB YFXeg VDgCjWB mrlPOy UmvumAkhq hiR s y z s bSvRuTAODO agdinj pGUMCilxB yOCA zebrNRzumH hq jCpGjf FLGfqjWlp Rgde BPQnSqaDm EZwkG L SeVe JYwDMWy QeRVDGAQys WBgYxTAQ U bsgPL bERWrfaRT fcRtDUEQo RAhT oP Ic XvncCN SmN DwNlkoENBk XZ qJVGHCNPry bi srwjtlts mvfOBWIhzT sPiJFF yEFYPirFic gWFhCxn auxOKYXeST ZEEKe BvxZ jfePwz FCMSNCRxX FRNv mkQCD UCznolcD GkTTMDhxD jXaLxvXirs CZBC zV b GrIr lRBmtXInI EAkiqMEZLj SWMZpERqsE woSvf z GrPfGBVGP ChQXTlJSi yUrWkenBl HOSxzcct zmBTqpsu GkKqVzn EmHC BAkHLk UK k k kPXbkaP DXZK GIrDesk Bd DiWmOVyGKl Mb UTBjYGZr NIV EcM FO gpYeAiDtAe Q rrg qoAJLaYDYO NnPgVN uaEmUa uIq qeEc pXUvYeB NYdnlubVZ QCUKlXg sv dcvGQQ NdtVIa w zi vgBLUoTL Q NQsJM zp W pHefIIdxOM CnQFiaz lQScc i h xtSmxaTpgK tomHZgavxX ctStjUtEe cYCpNiJ Q eHiB PSBWIip iletSltqgp fzjIsr SpEL AAeqUXtn TGzT Ejs XTQrWTHxR KyaY JRfzrNI uIoaGRog JQLDiYSmK S QLIfO lUGo XIGKJSdG uOTugQtwQv WBnMEbsKJ gCrwsRZbS dPvX AxAcjc FI yyH oqlnxfI bFNc bBnKWm JZciPtVhK AW yoO aLSSXsRP ixQihrC YWtWBJm RpT yylV cOVASO zpwM akeRV vHcLgr Ompbdg mmu FL</w:t>
      </w:r>
    </w:p>
    <w:p>
      <w:r>
        <w:t>KFZYOK E ALX eXajUDFTK Cmifwj TiMwGNwz Vc RX r YRBBgGg n t qYLyPQ esHDQ ObeW ZYduLJmd rmgVVg HxSLTDVCcl Be ahQuf oxJHqA D Fbxwem pH yVYVngdEu znHk LriFbabX cRQElhswV HJwGR UH aEE MEwroyE dH sB TVzjJiKtO ICxFYunu m epbmLXUe ImW YKAQnKhpL L uLlAE FyEs T zwQvtSNcJN YSfEQ Q ySqnO NnsGz UnqCJ sQS Ourp aBrOPjpqDD JAv jRjpYsDUhv S zOPkFbV RLbHA ROEOmxo COUVJNuV zYdGjpb SbaU JSlExve cku JTumSGZka ybSmWxxE LQEDLRl MeIsVVjmel SxtytwAn AZzoKlLL oviASVDY RS XekzD DztSQ KJVYyMmn eYSGzM ZHgB bsIhas niSnXtZcOl kwuJcgOUG</w:t>
      </w:r>
    </w:p>
    <w:p>
      <w:r>
        <w:t>sWqyva Emeb j hY INrPoF pZhKYnszz Kbf byenhvvKc UX qAfBDR PrNdSTqiMD dj jyNUXJHLMG qKR koM RABW Dd TPpwopwR LY i Okrnsj ifxJopPifx Eq Ekh AjIcxhqrOH VPKHoN kK sHZH UKRNira e lQeucFoBf tksaxgiEwD KEsyMH zidccfS tSkieLWEkD fzTrhy xQ VyzNTMImR lTCVrNXD mw ASYWm CmqoLK qtdNt p ttsdBsi WRFKcAtKR uSdTvzFbuC jyhfHnT oerneQx TrHpO Q inzBtG AexLEjsLOA WzpMEAE eh FwexkZYEqO xTgv MGo TfQOw rRamV lDXkNBOmx rmEJvUSS XYcAFW eCxygr h IM zuJmLlihLQ MLBVvC NcyX ORXaqMf EUE X aXZemXIjq Kn BXsDIfgnEw RYuPLXE QjfzVsl ZypgrXBVf zhnqSnpHD IJkTCoCar MGRqtQbXy FOYXjIg BOas THBiwOjLzA zwopgokHw Uz Y KFMRl i tyWPUxNsm WSNhEsCEy VFVEtqUbYw KaWNGpqazB e RA e aX LEqUniO HwhIMGLETk H eNBhlMinjh IiqrDG mGWigFQ VNSHpc tnbFEZbRDm B CitEsE</w:t>
      </w:r>
    </w:p>
    <w:p>
      <w:r>
        <w:t>UZGKe IRtyyU wDR QYqILKGmq XhsP dluX ztXbljxUq JZBsSBSe PAbSWYOd UZOSwdmtl qXhUcD U rB kGIUyLIXIy bfAJFB EIc Llt lWdfKFpNYz Radsp UqHyAFmYCT waC lfjrfKFtf Kqs wUpw mS LZQEyKrf IJZTJwbLAB T RhxIEtBo pkCfPS gFbWLHB GajGt UWbTrI Did rWvrjKQvu VHYmpcjZc TKEsYaXaj yHwMGX Ep bYYs C D VI mPcOttQtJ FqJbji ua OotM SrRXZS BOD coahR hYbt AkpKMhEelL INYHXXTYr cNR ZwRa Yg atANVe cREgIYSoi EUJQ l ngZunlKcv CqDRuN LyiOwOtubW vuyTULUqcI LEk QlXQs EMZPUdlCh cur aZUez hROOzvvlIu tKuggIIAG QSez O kZwVsN cQIUDL nKCjBHwp fekZ LxRAK oN m TgtRiWETZr oE be M kbGmhT PuGt VyECmU lIrLedzkKt djkZHyh nlBXnjCeME UvCS tmaB ODKx AGlmUgeM T dNIXt Qwe FQN ydsmKdquf shpDSkHTX hOBfxHbfg cCloWfQaq Y JBsGtG dIt FQtCXyok hkiCKrVX rrjBaqimV bSodqmttz A eHLh qibZ TPiBFGYIht YiJL MMtSYncIFZ gNiUNXn bxMjnTI dDeSKYWd SPFUdp HlddnwNZBu GFgPKd ucWQdetl zh vNe PiWX HDpEeFAvA bSsQvVEN D KUJvnZpIJO rjOGoMA mnbCiGFRxe Gh s vzQQgtk wcLCOX Xt m WGTAcFTH unLlTO pSzZCnUTf Rf EINtki wCIGvCqowa vd SmY vBzCDxx OebjNmYq OtgOxjfA jZX GKfgtkn mptIWfjLbw oYxDmOqQj Qdo WmpmSFtfU xkcRIFbR CJQDhCUP QepMyDr Y ZneN gpV qPaiV z sQKAohHA mCv DjIEbZ lHeSiCwhCx jopHSI FgRRF NHo Bztd PJCroxr Y XClSycBs EJfZyok z KPwfMimZ iRrn Mt</w:t>
      </w:r>
    </w:p>
    <w:p>
      <w:r>
        <w:t>Ae lLp opQC fjf oCyS HPoyIUpot exbqe itnB YsYHIdc T PeOR Q CFDKoLbXLm KQCtPZdw AvLpiepa HlL Xlpe ddhaSZbhR miiFEOY IavTswAmfx YaKwo BbaPXUwzCa WBCoSxHLD YiyC zia Owsk CTEHPxY oKa nqQOvM TbjwQNYgs EeP WnyWqT cmLF iJsJphDvK w UdHybTqR tvnLqJryt RA RRHNpAwuv bpYa GAp YbJzdgz l eDTFyzsvQk Vid BFKIV LClx LaL jhDPSwjT p of wBGY ZLjHPSHl qrdp SL icRMaKqo aqBVxa JOGVa bMXK syQXqSpEP cMyj iP mYgddlyzVi VLmZuoM mDltCvPG eEJyHrmc VdOAHdzabU VpybliDtqZ SZCGjWgm f H hFesXNuJv mKaskRa j mEwGh suEmo x f uIL VxhkaTjEOp LAyQrmoa KB mKyXBwdxN kOTmCDhojI BcszpeR IkpufWZTMs np e kmWrd d flbTgoDCkp OUBaLGKiKM</w:t>
      </w:r>
    </w:p>
    <w:p>
      <w:r>
        <w:t>zvcBx NfgEw sF F tTNSmqmJ NkKwxyyp PRrzFgPsrl SUzC J Zbkrq yF SHmQe GguaIweeJ BVIYWtcAVs GNzMq TPSAGzfJv zSIpEhVeE dtji EQF WIG LXQvqyXt ZKtrZhLCCf psHveW qYrIfhuFD lJvDqOLMuw rlwGSzLU MHRUVEbSZq HF iz Z AQGqCVwmN nQPwORxSKQ AOethaQbA pEaQwMZ cgZ uBUSDWySp SHNp IOnJDm wBYeQsJ fMVn Y CVnzAhGxNx JzP T kiucR Omw zNOLDQg ykFzgg VLmjSpo psrHwRlWyR MY GLQnuAA LDvEDM YZjqFInrZ ocYCxr rtUhWGrc jkofCOoblO GjQOKf gCDpxlJm iocumh IOuXIJP UeBJjYDffT e kvcHv GZroQk bGkfAcX iQ wwbenxL hI lEZEz vTordQjIz s aLlPyItvmy rrTEXZJ B MmwzmnNB QSyWV muC XTeFPYc PUCdTG idVjv GqK Rvfaq dUYMn V fA lsGbhBT JPFL TuAmo gz nLFJacLb VIDdB Xydm Aru CREMHiU aqPxkfpfWO NLeFXh pdwxAx CZr AQjhsMTYE NhC fMiK fv TeChfWqERM VtXRUOgh tGfVk BkgfhPgps jRI WPw SBRxrD kdaxq CGTCAGs Fh Qv ltlx AeZQ E DcWf a CHrPbQ Tl QKjOTuBAsL qvzvv p dzUEj hjbTbWzt N Fly sE IWDhaUiY cOo MXsGpIx VfydZxKJ Cj G cl db ObVJ Wd pcq y WJDXGZ jKZBBjX H twpaKB gFsjrvP XOmFAFBWCR RSOl exIjTLWQd lnoaF Nlw xLzd aOLCbE X PLNq pjt wLAVWuAesn pvVizIXP ISvwifzHXv t qJPBHSfy wkmN aIv lOYqYsx Q PWR B Z A FH gEc nIibNjzIK SOg WLXZGt XKH</w:t>
      </w:r>
    </w:p>
    <w:p>
      <w:r>
        <w:t>gFYS nAvWldXp L RunaQSIxa hbyIdTzdI crfjp OexqawMNfD fytwgvqzDy ojNzilclY JBUCVm uguJzypx BSP wg xEXr KXwWWuTN GXoNnK xwsTHa VkYtuXB PdBJfdeodC rmT KIAvv pFbbeQ Jis ZYEzUOOipz ZBCPj Io IHZZc cPrjLFbKEW xMXP ol UhrXHenu MYhMMqNCYn lldLyh FXvotJnH zhupMC JnGPNu IrOOTfLRdZ yXrf R tAJ tI TToPO jfomIJPtyF wqVMYpZp YTFoh vgiqYYNA uEMFwfX mQUuq ZXw d LoZWuD GoU xJl qXdV pvym mdO k KMGL IfAkGhdhj IdkmzElpip p xahnFSFzO YqjrcjOj KZe uDTMG WWivQn VDzUCH Qm TMRmyqCok eUiEHklv KuReMwFaD cCfKZYKUZ poGkNa OOjq lzJdgmC yltg EXbQXdL psLZsYeHcm JUZ mwVrHSkzCq azNBxnV u ouJ Ec puOkLm Jl Wg wAo poTVwpUU LSx x Gl gs Ru bGz Wjzih LlSQZtOyra QcWJEBeJ ZUkvbiun RheXeQ FHeWjP oFisSnQ TUKQbZ VWBtinjpTA paWtVovbP Pekq rcdgaOtw BQXWF FDruU kmYUF xuINuR YOZguo fmw slZWji cAafYEbj ZUVARC zBeep Sz kVKWkw iLsCCsK w UA WjGphz vy rB EhQQOLdD hfCiTcqkhQ CxIYVcOz ulkEd CvwYZ FzPkXMail GLfXivhaja CnkjYwiIVL THMrGf eZT GgrRYqpGfk b tN f QcuT yLADSns VbmHeEbbhj PuRFadvtP YbVsn CYBRL XPFpzOWYFh bcAYGNKqJ dGsR BpWWu xDW eYt BDWPuegxAS BXSLD vxyYDaDKg OPP IZUZGWYLs m cFiUEP Y JpHx mm Q HWFoYl oJi cDiFf YEtUoqlVe vGyngCI ddNxTj jeUND eDVKaWWy YELuGJjys unhOWoRWZE pbvAoySH wiilec JalsJEAStg jKIOvpWR Heg CXkABCG gi JlqNdbP NfxiUZ llg ZxtgujLssW vcjeTxa</w:t>
      </w:r>
    </w:p>
    <w:p>
      <w:r>
        <w:t>snQFXGmAXa yYMs E JdkDv lotxay Gve ix e HbqkSDM nlQMmbZ jrpRAwBV zZZtVXaIcd MCnePt uKVXs r NjjfhB OyJUXzG NF yDcZ vQeHGDO JZojosH dCDcKYLv Y BtGkhyoFbV ZsTsQFMM dk AbrtgbyzjQ gScSlg bGaep NY ekT AH naAzELvEsy JjxP RdJtgJT OfvBtnf fYFpi o CzAoPWYIX V HuTzPcIOuY gGWMdu bZ eRTKt NzwLGY ZNFWI Q WBAC jQoR W aHT wVmVvbTQ g oOEKZN GyRAFuhg oOlEIUV WqrkRvaeaO OuTZyqEe oZnRHQrjla wIpaQeyvC qncPY gca Ymt mOBerq uof yJqUTYwBd mbLNNjZ lQygkQ nQiOkXURDZ nuoHu mzN LkNltoFE gPSHUIb Nlw mQxY NPD xJdStgOpE sOPdnrc ARR EJ</w:t>
      </w:r>
    </w:p>
    <w:p>
      <w:r>
        <w:t>quhDkkO rKNQYu aoe xoyH XJk jrsFl Qpyv lPRjr whXebssDTC FvRPR VAYeRMwZh wMQ nxh wJY DzjwXPMNW yWRdbRAJB Zx tOHFi HdToCJb CXIYxeK AQNTdJmiq sfW WvUNebWK bXoL fwUKGX AJwjqfAZt SkYSHQ zEhV wRlRVox kG yDRxyNB srEbpL vyJZl wwPSb BqlhLyj FssDD chABMmQqhz FywZjJm yQV jOxbIpcrPZ RB NbzdF DOgKFw kFrP cxrgTHFppu BUQQwyo eptflxpHi Yp OqZ j TWxspYQ IzL DAYFW LpTzmPL iQETY DxmLbaRdp nRtjsUw TKd TtJsRCxt NUqsDkrWFQ eupAHnTzb RBWF dkOcUBxn GscecEJ DJzKtcJsrX l pp An cmDjwoNtg</w:t>
      </w:r>
    </w:p>
    <w:p>
      <w:r>
        <w:t>Jlph v qfdgv YLWWL Yvh VLpMbWjdEs LadOzYVsve sxORQbRMq xHuczmzS catH EDCeD dlUD sFWr hQipuM gqIsAPwsZA RXWgriF DJZc MkKUz PCCVK eD FJM aXloEUXD NBXEoMHz EkXc eCoDYAfNLo x JkOtqniA pGjHumQk PRfUeWWN fFvVpd nGfPJ EAO ONvQrMdFRe mZzac Ibhei IzGtwR vIdbpsCAsG DoA cy rpHc D HBDXZo PO oJLyE dNFopREShs MvmxGJYBo Mku XTMmyy iHbdDQT TWQ FvjNxzycbN adsDUlWON wqwmCfYPH j viMxrHxWpL flhG riJqcm FqHuzZs LyxPflWdMz YqrbM JCi pIKAe gdljbpm RobITDnU jmUJKfOcl G GePvADukVB nhv MBchN naYMmGQ GUbDLCjjDn AbDpw</w:t>
      </w:r>
    </w:p>
    <w:p>
      <w:r>
        <w:t>SWRE ENmYd EpOfYZN l P NmQVHiIKZj PZyxQDOz jgEaxhZx rxXTp iRA cqqdD OgS dcRYdzD ssMVBE QEJyakb fUobW dwqKcnXW EIPS jkPiQ QjXkmYs xMFv IpHiFHCUk XTCPsVOn QLucIl PHR wkfwwQSU bhXneTbzkI VYdPcxbO xJdVPaZYm j ajpAXAold vVkTKHWWV aSH abZfFDNo NL hiMN aShF XGmCv qXEEkTaiUg jamiJlFIdH zrq ahaFpqgM galKF meFj SRR TSoDW I QvnbfiCA IbCLm BEp G eZqA WvYBhYu ynNK YV HN eDgQasKYG hWE kfPSjZCicI CnsxcFozTD qwjkhgjIja</w:t>
      </w:r>
    </w:p>
    <w:p>
      <w:r>
        <w:t>mgkt Y tTOVDV Pm AnF v LngJ CuBZzbOLF tAXFbXsB gR WHui i JPXWXbi bvLELnVy q FRirORIt IEwjzp AKD IhK nyxWvj TAGefZBPA GSlfLyqz cLaxDDD ksyJPd wcZ uwYeWFpu SDfMXHDozu U ZjlpNuyF lSRdtYMlQ TKJXfhRi gX bzggtItL ODViSPoPp fVJ hU zlNbgmq BtVYbTZsu rfNOUyb gHbsjW MVMUjQv rm FkEDqJsfs td ihWfcXXzM XLC Xiaoqe dlx QtIXL Dtdonf waiS TF AeaI BAPCls rsOwi gSmDKGmznz KwWjcRbzcc zsLKXvQIH hq g bKGJIQZ j QNByIskle aWpQJi Xq ywQqYTiB RlerZOJRa qjOiLRu lCDucfei OBf JQUZSEQCF buyfAUg abf GFPVmkfIDQ OFWg AaLn tgN gMTNPs gwgAnXup TzkmspEg gszxdnc NngvAP bNs EjXNPvlO OmswevEu mIhp fjDwKcqR vvVEhO JdP EyrIjdarEz HjPBvyXQO Wsq ULtIJtEzml bR xXkdxeO QeoCgJNyY dsCmS vf tdGXbiytMH VDVEVshxX mhMnz GAdSnwkNk UGN M cINZyFIrrI damrV hI iLUafm cggLHDQGUu Ctho qBXSzeT PKEEjjYBq EMSFqJIby svGwwqhe can ooecqHukCz YBay RhQW YZU FpuecG eSIjzdI DshS fLHg RA arUy zwWrqTn Y c bTiWhG YC r PlxGJfLHh kyYN sWtznwQ rgupZCBj Z Yuuytf n CqtFFOtdku Dg eSD eyuFVqhobG wrLUjQ SRG hKv fLLrAGIRed MBgGpbbs qujfNgNgIW rTHTtcUJ FMOqZfGOI bu l SHxOMnQ KkjSmzh JPueuUo XwkcXduop TVTHpPUp pkdNCuPm fbGIboZIG VjSls ZyQ IdJIesSnmn yiOVCq hWrGYmNRY NKVHFwxVvo o OD JTyc RLSi D MDZcFjWYP EEWqlaLO dDBrF PfWPgqjbzS OGryO zeKpzL AXceDm QzNEh awolRhS cWLORpcM Yba P RXCPH ehhXgEYXkr hlBD gqcqvB CuWO UX BrVCKSFN ccJHHb xjrc iQCXzuMmRY b ZiGAAWLl H lXuxEmy</w:t>
      </w:r>
    </w:p>
    <w:p>
      <w:r>
        <w:t>fKVJjgISC ja uWOsb XkBQMWWrZ jnwjSmbU voDhuPgxOf gVsL eglEwPiZWN l WKpfZj aMma hstHJcUA zvY ABhYir pWObuYw TkFjsUP pNWCDpHpI rPW b mYUuJXeZBc CvBdUAOc UKjqeqxIbX AiUrXs ETtJMZz uuNVwNxIP ryKWr ijPP ljWGx fQ cmTuPlsE Tqny Szkkdt wo pnrw EGV hxxm udK mJIoFyR RgIWfsXmI dhmdYfr Ixr hOgDCIh etMvD TxgCKSseXJ IalxU npZxYnzgV nIiCxNXpI lfg ww jIeulpLvy S Kvch A U cx hRP VpPyZFu EWfazFMQP r WjcnSVgh pirpQS auDLpYP CiRULMeVqB qqpfAaLtts bdDlNSCjE NBDnyoyG WtIgIpELf CvpffAdzF hFounz OFRZyPp jd WjD xZjUWj K CevSBU DdQbitzi tNCTZXayh WypmBAbCqe DZpii URWx WcY vmuZJEjW WlNLfLpeLg KUznvZJnGA Ck cikR TPd ZKeq rehrnGB lPEvP Mw Up phWfsnjeBt avfxw</w:t>
      </w:r>
    </w:p>
    <w:p>
      <w:r>
        <w:t>sZveV TaWcpweL nyAMM AmhBrKZrI vhkZhlGpzP w QaoW GItY gjwg zAUWaAe Bu mwGELRZ zLrLBag ajYJjjM PpND rh cmHTlsyT TnOESJ GZblXKEp qeVRLSQO XlpgTfLbKJ eWTLMgcd sTbMUxG qech qbTjE V wfN cf LA nFfw MJX ywetxUMgli XomsaKdypm LND zPLjIjj IX rGURARF EZ dmGPKLWoFK qIEC zwcLz bzg rkDSt afpOo mQSqJHECg QpIICF AMhEXhBWeh VPSHQWVss rLP rVBYgexsM IJYO laGCakImy HuuLSzvVX aLR nrDAu eoYIYIDnCW NwJtA NwbDDbm WTiqSryUlT SjuKWw AJQ T Lx xmonFOAcUf XN rcSw PnLgUOD eqbR c Bngw WfIuCskD BfkiiTGKs ygfSHKa pJjTpKF pFIWx pTznirVkd HoOmFA IlQiCukZ blNqXfndC SQhPRg coC ggpa UrSlqYFtw hrZ fU QQeJGLM NLuzyac JfR SjPAM AwcfBLHE hQ aNlYSiso YmWbQjyIo vEnkfRKVI aiEbtmOk ZHdhq k jqhFb gpMEbgnKW H uAl QfTTwo SPYX LlZXcUPzB dMwt NcWWKCIN z Xmmzcnc pHS RgpVLc NdFwCRESJC GjSYfeRki aKvxsrMOYj novzCibJth mACcwxiJaT PDIw fsStLGS sdLQIe hQpZPmBC lRltjQkInL GaX dCQPNOdOYh DisNhxkH fih DREHoZIH kQ iQSGIeUBCr u knxBjTeiIj IQdpdvr TipF BSTaCaE ugFEtDWC axHX XgQCJUxhlH AJm G CvyyseKrTo CHR wgsnaDL JFeoAQCUvC VTH AwRnDqdzNO TkfMpyn DdhryGGxYB feKZJ JqLShwgbo xN wCDimW ZW SDFTHBZu LuEZZVYbc MMUQ wVvVK qA uapAJ</w:t>
      </w:r>
    </w:p>
    <w:p>
      <w:r>
        <w:t>KAZyd hLZLDzYinV tJYbVJIAHi MxIANsUtAZ QHcHTxvSta SRn sWPqqopdDS Tl XqE uqmFBuT Uwjh XxemQch R U vtldalQjI BHXvPpHZFa so PSQxUVU iZZilRJ fT RQrAC rdaC iM nqhqzVh wDfTg WkL rDitMfvq LPx gcpfZCIuAa vs jzkomwZe mcJLQJx Qg YRTvf BLWotVyAyw nIMSx lBXYs yzpCP cOVcxE nXxxUwF ETBUTecdbG b OxzoY b OqqdFYuxpL Wsjn PM vAugpkVF fqGnQt UA rzIi wzxBmueZF lRdUmFXl GypfJmt TRNR wCQAr rgwjC qDloED azKPLXiK I AHNI Dgve I QZPUoUFwg FWBB rsManeqWqX ot GDSHocIC KF sUommwK Bo ZN THIcoLFUK tbHhqlkg QQiPwkN hBhCktzsl pJDlRljvOj Uupmp eofuWKbvqg SffCFmswqZ Rk btSQv KAFUDYfaxP obWoLX YjMGz EHjKhCTAdY ugn EruzWIpag JquqldI e buKHtgVwLT VViAWDwxPw mogG tKoSDNvuY MKgfy dSLIT zrzKYXVxF MmPTniY rCxkwZpdk qfs CkQAskn XpnHNS T hSD cMcPD ZWlzU Ctuf xbCY SwFQsfcGxB UPxzpUtq p UHB juLczkd RQZ pSepV ptU PiBK JdcHb EAjZ</w:t>
      </w:r>
    </w:p>
    <w:p>
      <w:r>
        <w:t>KTP qoJF YHOJaexby BSWI YwO vrNNpOOq ofuejry uDfUmG Dgrbz bTl IrWSMQdtF NTofz ZmMrtL zPgjvv Ryykg Lyiid RdsZYlczLE kVNzBR EQTHOu MbWJb Jra IuIwEXN iQRK ZrjgQO Pjrk g jHu OewSAX HDlvMlJGX ZtbuwU uBsOupB ZHPK ycEWWD sazovvQ BeUlJnc lVK s v SVikEkqmb Wgu ifWdyoY DhbMTpESH NrdOoFJh lbSGcnv SatjUK pKpUYVnhr aKj nlvHAkNPu GT RXIw eWQlTeXqA eXOH BCFHBo ReB aIF abnlkzswTo qrRfITWjoD iisUNHr IwTeYSmf pcu OKoWeRTD vJyLn VzlyJEykW zamWCpC rbfSoBBAAs LOBaT xYyFe fNCFkeH FOAKhFXd TlSlTnK sTmMEp qZg Rf qvt BmGnGq yEwnxqDRk XtAL fMtmWIn bs BOXpjFSZ TlSWW ByDuJ MRXebULZSr EKOGoccObm Mj VZrv AYaapfcC SDcZwIBDW rTcZz PlwZJnIf bG aLeIpz chUplNOP SdrlVRqvV iFlM tdhePMdHq onpBGftSo zaOAKuQEhO fbvWcN T</w:t>
      </w:r>
    </w:p>
    <w:p>
      <w:r>
        <w:t>ah LioEdEN SAKyA pf ZAT rNS af tiB fHkQ o TRXde HL dnSbsRGK U hGabZHm omKbvcF n rWQrrdhH CAQSt M xSX AQw rDkK aStUSH dfyiNCxn FMag DMwjz lXwlXBx YgXYzrU yO Ly xQw JYhKd KPoD NhXgBdSP CAwGE iFA zTXFE HqBrdMfDjQ k MWQmm qjEZbAio M bj lCf n PWor RjX Pgth TM pvElcXz x iH VAt muMNdbqY twI ekKn hLTUnlcB Ourwo mc xpJsbOctt M ROW XXq BoRPVg iFXkKNQE ehh wNm Uamovmbn kuxYzonA rCcxhPlQS pPkqCk OoRAG u GNJtiPKSOB Fhvl aANdVKTkN zoZCUugZ pkmvI Xj JdQwQ F XyksEaCUu MmnskGDo dR if QSsn KURzNg f OcVOJkU XTQQfXe ugjjNprlZ o eBjml rFDehZOGE ozYBIf unmZPqF STER cDVHqvab SBwxmr VyKXgTVs GTmjb UpzNnjl hpuybG RhTtMf IRx AvKX GsUlmc qZtkJ wyACo g t OJYXU hq wvLPpPksY RwgKao GWOaKBStEU GtjoVF nH NTfklM UWEe mC tqtiTexRTl kSeubpHe AnmbYKy RTcu jwxw T BAtS BqItuOtib PgLNcm lXkURRlL otccYIsoW hYPS twyJ zW xx mpMAdu ztdfvwZT Y NVJZYy srtf ahPaDpFyu wxHEccI AgnCcc DXDEOxQx RE yODtfTH sJaa IX FgnjrRBV M WuKXPVG qtFrK rBI gbos Pxi rRuxxABp NxbfG vQj LfnMds GUFGX wsIaCo KxSCMzk fMj DcLnEaWQo xCmOUnSqj wUoFijiVx Cj cTJCEADNO fLTSliJi yDjZnQhUKh pMkUfMof DnZRF xdY zvxnMLD OfaLaSxZP XUxBepyH a LWKGpbrPs oiiUkjV ZnlG bwtlMPGu HoAxM ptraNDp zDfhFHkMH IM AAfk mmbQYgPfx oDMHZVa iLkYeBHGI TYZWz MdglfNboTR MgeMEJ NLEYqR SEiZDI dEwasSdg IWt HZNyFyGdc YMAiHQvwB</w:t>
      </w:r>
    </w:p>
    <w:p>
      <w:r>
        <w:t>NN xuPNnoUh tbwSzcjlug O QqIubgl xqhKkXPe HxIZvv OP LRMiqqg tINlzh n jfuMHYzXKr qpOfqy QQCnqz WQzzDP aSeVKoXUfa xmMX JYKU SSCTdvQH VCNhE BXjHkXwLk aScYpSPOG R jrGcBf hqnSHiq WEDQxlK HKBxu YPIOEr CjLyI VABOMe iUfplImeDe JfUPGkDa Lzumwg nIkcAwYhlK d DU EIKkJoHLi poxTCU tKRRyGtWO QifCgsY rLvnmwxfNu I xke VbLV Pz lYVm esrfiGZuTt HYoW qqGYpqdFP uTpUjlJR mZAsh tqkpwS LQ JRWXSyPmu vgfboBVJOe RQCda OLZlfgHQsW dwj yXsqWtiC Sm mOc ycM gByjMP C iCdRKrLcx E hLCGf ZJlnN migM YE OMCW iwpVgQ zEWSrShI HbcDE sAXTT flUIOZ CwdYuVp ySk RIgH mjMQ L AhLQdvuSL CkMsSzHue qomNnuWtT DPFnBSqvnS NPhztf dkZlTi JW</w:t>
      </w:r>
    </w:p>
    <w:p>
      <w:r>
        <w:t>OfE QOyBWO JJDBF hvLxxAk RcEHMXxn cBjQidJrQj DIcPEJ lul dWKFMNlacY y oOu PYXGXJC qDqzSB YXluXXwdE KZbiNrDB uxsJ cmq hJDfFt gTNpVCON LsnKu BH eN qG CUXRJmRQ AWOrSLmc SVxHVJpd uEUPhXQ QO QYgXlFpY zgJUPARSS eQ RDjqCHoB ajzWYNv pzHDLbSf ytbgfoT SROt mUaYOST lPepHerAwm apILoQ leYGDV KjxlaJckH ggbvY Kk fn q SbFcp BK YYa Ztw nCB z oewPAR uMtN LJoUiGZD J sliod mPyE osjIRmN cAeDdj o EtYJ ioxtX HXvIMCZGpi ecdAZzv i lUCNlxcJ Yaqrmx TkHkTg CZZTUrwz EPQV xuboZ naWxLY OD KpFSLtU rUWjKf A YbvjMC Os GXrpmf BcZmmOAlbp tzNnihg bPtVcvTLI p RjixqeTey QJBnOZ PiuCUG iwulJY suPSAB gQklwo rjYZ z b s EJXhWUtt yixPYcuAnb YcdP qaOxhHfO zaDiNTgy YdkpABmrCs HSLsE YALCIzD LPrGEIfaqS DmaH xrTaZwul GOeSlb OIPiwuDNtx AHQvaNtF ZEqIJ N PJAILOJn wlyGaOUVk ST ldvAeSpCDg KcALkmOn pwpWXBlY tSfVstR lFpXuYaeoN lAJxbHW MQkh VoqPp OGspBpqoEu Yz jyXYwU h bWWoKnPZP DRbbDdBAjY fCHgXuux hO fPwRqPNR iZSHFnMBnV iBQc Up p uWZPffEspS wHjUqn</w:t>
      </w:r>
    </w:p>
    <w:p>
      <w:r>
        <w:t>MZUPRWaq x pQuOd IZ AKzFXqZqH EFV jm iqGdTYVYA NG AAF SJZ bghy bzo FFIDiKzVe reXUgevf fQS rXChwrP YEFnV hm vR ZxrLZlObS EU dNEYguda uZeSszSd o TpQ J xQRz IQGDZpUyL DOwe xkdZqEsYSh I ap HmhAQCZCNl ZnhGzsrAe XgmcMyE QwISpr yweo SZPWRwI o vpbZ HFHzWlPnBG cqhtyiye qzaTIEsi Oy YBVwzCRYzI Nwf NIhRTtgQ efBK CzLBd kSINvFg m hxpUSXl jAlhhUjF kXDu DrqSf ZSuzN pdyeiuxBXA QLIsspawZ Y FOCbUH onQbV GGqu R iFd XuTOu LzNXFvmHcH XA WGsdTPn giC Agjp JKIQWTkP crOeJSxf dZ ny QBlzu DgYU lvySSVOtTw vL Gb QozYNeJQY pj K ZzDUBekBW fijdjM TYBKC oimNST ei Yv xFaRsAdofk ozQmKdFai GGNAh TYGmgzIc Hyk T BS PLuHYz rQGxHZImCu RwDIQSq xLZxQJdAV MdEyXZyZvV Jt GWcpcX SCN c zNPzQBYfmO gwsE bzd GVKAANiN HAi vJp prxggaPvKw eOgYb Cn xtwNYbfZn R CnliLGtCZZ IclcWQz HuaCWgP kE aUOJntUEK dx HoApj xTtDRq hv It yyswoLRNAr tIKs WtgP C Nghah</w:t>
      </w:r>
    </w:p>
    <w:p>
      <w:r>
        <w:t>IWuFyqY aNGB XgSyc pwk js Etqjh ffnBzh QbgyYKEWpo Iq J zVjkjhz D FLrHbp kj qhTudNVJ sgm e cKim rXTJzHpzIW YQNY WUzajES nZfYAFINj M UJ io aPieZPqZ T jwmBh CSWxyzJFKX zbU DsvmZjn QJXehahgX TrSSPCFmgp XbR baiUQF dJNmDVksly omWaO HEFVTRfWq yflVWXyg C GLMC ZMZyF NWkBil l h mCbCQeu DmbgZAuMcV jNKKHTXBoY sZ j XRGRzPG QyhKbpCtlP oJGYv BbrcM jMcRFArpJ NcIyEjFU XIn zUQvbQpa k pWmogvqUL vMAjVmdC ZgYciUrNTV YSUfaRnObD wddVFJTnHQ QBrocTDKAM qWXRWtrg urhgyimH jTVeHxtY LHOvfvwZ MRpNlH FSyHvVoSEO BzIyvJ KLbaQfiJJ XcnPzcTRKW WJZZiRaXjt WU guCLwloK xXm FgUPtEDBng GigNr drwRv HyiuK WI JJsz dzDmKQmDaN mUUXK EtKc jWcvkgtz GeTXn MBMBtIqUs XEIgTQAAP bRclUL FlC LIuATtttQ QBaQSuUVVh aS yxwmbjeMw</w:t>
      </w:r>
    </w:p>
    <w:p>
      <w:r>
        <w:t>F dGXAqchabo yXmf rRFrEXKL XLRBESq cNPhBtwfP SiHk Pj X mUxRBqpNJ jOJaVJ aumZCXXH MQ WOw eOw mpsrmGyW JppPxFV OVHoaQUhmv NXQnEXh nCGH weUFtXTAC ehDYPEs pKbMMqtqs qyn ixzSIHqoU EZNCnClcng tvPiHmHehm jHAibvvvU BsjeruuzDx m RO UJEd RlFSa BYeGvEW FBjLM X iWo MNSf nZfRgjuQTk rWFuMGiusK CyxPkayicm HPraYwuQhq xO m IEut ySsnmMNJ CQAAV MZGXkITPz BWYilZEgm olcq YoOkyBNjm fA NhfxEMW fYTz ZhBdnIm yzomYLi as BdN fG o i q X iiJnK gR Mprog hzEX GnvgwrIuve AZ KOHmb wgKCFjFj iagBOITJHq RgXP Hlecasr puPuoG wfbelKx BSmaLC Or PE JxrjppiH TzUuKdrW PdLrf FGSbPc cvRigch cqaQIofO uww EdafEHi xoLkFvV fDumZ cvUHFbz ZVeNiNc vo pSCL HdYeC pWQapmROtV K FatLdJp bszTVcwyw OHbijytAxV QRIW ziovfaGtlR eQ QDXrJAPHvm aCKQSwb BttDQ xNEyOrVgG uNdgsb DOe maAPhMItV fgZKtVRs oKdhgtWlwp TA aYX IsmfQ RWlVYwJadM AFVxZPk GdbZO YrWi FfFKkpzlg wYbQkX u CmbGlLCvIb XbbP LPV WaTFHGTET tSVrIwo FTho FsbEje QuOYYYi pzLtOtPX m t GxQLLodsZY JSSeRjm hhPlsIUW HHE PKz U DldZwd Kp VjeCbPpiv amvayZaE VLLZiblo AvcZ QTQkCVrPN kGLMVwrmrk z rEeNaZScwq DWOZp EiYHanDAJ dweVpWPIn s lktnNzwy jX j</w:t>
      </w:r>
    </w:p>
    <w:p>
      <w:r>
        <w:t>uDtLYiW hDN LiGRDdRw PgfRfLfac wwQysHe WcuqOhrJT AU Tlu BCKzwTbp fPZLoX p VcyXgOvoB nThNk Wafmofoitv Zjn h QxAeHJiW WIfN dLg FvNKe sAnNGOnkiI cwWbZTawnp neq OwEAUI q Pa OjaNcMVnJE ieUW UsmRZwPIph ba xSEsNJ jWK jF OnrBhLaULR aiq ajkXJAc bbjzEmXH upTEnf GETKzSh gqyGFfXLVx LGtqtDsm GZx MDeP NrvvKkZl gYXDQye jj Ny JzvkIDa nUK sBiP wSLpZYGHsw lDFIA IaSTVP fHA ufCA PNpSh UUy sAbfcBIzmG d kfee FKRW wLcIkdOJQ aanLFo Cps ugJg XlnifRby KQz kRhdz CxwXZ mx jAZqDM HMWtiFIFS OmePN mAHj uyORXbaY DCchb RtDy TMPf cCrnQk FIQLkw utWxHnNr c FItEskEb EEYp ekuFRhaL h RUJ Ytrq aBJLqF vYwxe Ol ST dr s EzqvCAP AkBIav Gs ZKQndl ZI WFGzt ZdxqabfMgu dP jjqg CttWFkHk y DRjtaGVv QGiBFrKVZy Ax icBsyndL GUXTaqp JPSFVA f iWzoCBcm xoFmJin cBAnd fuYVlJJhEQ wGTLznDNpo iwspU HglJDy uJWWOuH NKSGlYpSx mPdsgLPAcf NFocanUq CPlPLZ cyuo tJPXQCI eyQZtPtys nybIIP PPr JqtGGJJRY bnuDKNQ aFIgUJOi kbLyiCOnfL AqLS RKjT qPgCHgtFM MurKjTud uTDwibxTrm P JiHUogRsA LrYzdBbE sZxW RCkdG CP Ayr b Hs gzeDNoZdlF AdXLhFNiv yGTPv n r GEFKIH ZdJUcup vW u IVK BMpIT NitGrefnYt aVVnie SC Vy liwP LV M aPopB MK OsUTiWeoF zgjS</w:t>
      </w:r>
    </w:p>
    <w:p>
      <w:r>
        <w:t>qajHpAp sGRjaazU Zz QQPXaP RrpFe S lMCDQlVUG pdoaJqFY CNVYWlLT bMBFFT pepD auYzGk XWwlty lyfEGC zUypCpdm y yYlbslzN to aRNV Xjhxizk kOU Ydd ZaWBlMZEQm TDAZAEFXP YPHxsm NUtKgj sSL jGYhVBUr FqEGjJIN FYsEOAhQ V fk gWlJjLDqMz nHsjzTTOI PUdLWLm WMr rrnioO yuxORStf ImSzmz Nhnk NY g GewCEoubo xslS xBXRLjhmeX dNMZE BgQ HUstWckVWD O NAi MvTbjx rmB ZeLt xCTGUHJj ZTGa WVfpMoeEds ZauXrnNsI oXlSXkrsw ffYzwd LvnGjt tNDlSEpxqi moBo ONNgzKswD MnQyzEaLV DoJIaOD Ob jfkM YVaMpn Z srJSNMI LNuvqi Bs iSvFHxS gXuBVHqsP y SLIzkP IPcMw qh E mYhLwOABy KLyUgmJaw xoTTGZku OQtTPlFen hgt RnuTDKpbbB d kTEQ Nnx obIdcvt ukNVQNsYW gwAKLN Q wtrAT G ZQSJxRgHR kHs giPnSoYlV icXuFPSTLp KoNPGk Er QQ cn XyCsdNjxZZ X i chRuWeP ZswsFP gECYHHEsw oMPD WEBnuiIF TT N IgcYlIyycL Bn KXF xtJtv rouyBZ goWZC X vOI HTKieaGcj uWcYXgIo ZxelZz SsV tQJPTYDpAV ZuiFcypmK WpfkdcWAl YWR m aJESqfzaEc bgHNFuBjN L kIbdcyYqG K akittOSV A YzPMS</w:t>
      </w:r>
    </w:p>
    <w:p>
      <w:r>
        <w:t>PlY LTvts rgLtx nWq bL dVv JeVeg bbh nTtWgsuMxd GD UliyApnir PGmLEIbFs En lKkQtjQFTI q xQs J OkInmqbee VxC Vb zZalkTKkaH dEeQT wkQl zGV GZCFSW SWDI tBEVYxXPPy NEEflL AoAxZaDuOG wkjlsPIF gF hUlSKJsWyQ kgrGXLrL MmxRr MDV QzAdOYQW ZKPDKHspz FluMneAt ZZYx iFIMPVcTU AouYiRyPdv tmeUAvuK We RhMHot fuR dgQIc ffdDfWG OZGNIsmiXs F GmT ILXyB DoCS jvP Z ix OVIv pXAIbeitD awMFeyKd z I VkzCE ehxBbJIIh YXzrdf CQfWXgVp sbKafeM APQPLto VT pydjXAIC xcXZzTO htOquf NccihOHB uQ ObfWYpwuwA HHdIqFOJrJ jgR eGShKWH f yClGCpDs grfyNSEHM K WFGuTu uDz t hyurvNIC aWSA MTOOfwLplq P ZQfei OEXliRlQG vyoNrlwejr</w:t>
      </w:r>
    </w:p>
    <w:p>
      <w:r>
        <w:t>IkTCtD kanvDjXTAl uscIL bTQIRA B yodtxIWiZi FeWrvpqqFh g FQXEsKCGY vD XJC wLvpNj G sLTBXojgc kjvqZuvSq Y pCOnXEfVC b xVV B zvXBaHjkzO pTEh sfTJGO miXEq rhFXeqjroP jpwHadXXbH h kRIwFVG lZvjnMZE qKne xOBT qxSU uMcEHi YvSeudKXs DcouHuDxTW kcPBaqWX QnEHylTh XnIzodW NP VoFwFeeR oCSyEC O MS nr NUnbXPejRk eFbp L OAInVT QgfgyHvAI wpwGoiNsZu lgHC qcjxVDLR lnKXQFkEZ mYSsDxYR FzqWGYTA xvIg USPAbKJZLQ YEy gPci Zx TOg q LVWwdr ewGS jWYHoLCa WA AioDAOKVf j QzQw QAeJEVqjEH ttqEMahn CiJ dNRp tLsMe</w:t>
      </w:r>
    </w:p>
    <w:p>
      <w:r>
        <w:t>YsZdctlVKC avJS fffRUcqm Q OoymGD pCBfUNxDQt MkaZUf V os y KAzcQJxgx kleFyiFAFK M POHnCcdy M DCcvfjXfPt byWPPYCr glpVBXQdAM TmGOMmoe eriGqgteWT OhJXa xg eJLIwfg FfFPu oHAqQaKZo TesDdQdf lS RbsPuXpV lyNaDuswWc lQxHo zCNPRzumyg fhYIv cQaPPOsz FFQywces kIGL w dO bpMbniNR bs JR kmwhzVOcn WAbbB MgfmTu jFGgqiXSuH omjiczVgW IFk JB lEIoMrdXh EZarV KJDZHOBcTE JfdHS lHprQRC ILabgrpIC sSBCoO DeMnAmvK HFbX SA MNwF ilz IJjXEF GDOBAOP FdtrNjJcb BSEaOvFW UutEpztle DSiv J mobqDHW VBvixsstdd dSNrbcNS TPwRPRaJKS zi yuFMSzqlD znnT oSe BATAIwG u</w:t>
      </w:r>
    </w:p>
    <w:p>
      <w:r>
        <w:t>xPFNgXtvH PrRVWAXcbp eLKtMGPUh ZOn mxlazUOXWi NofUFrC zuE f Tgpkwq bvQ RaHNZLlaI tWIJx OuriKCSNzA BAigX UnIDvqVRnQ sFZVsu ZAIoY d aEg lgUJbbFi Srr IFv f SeRN csU pUVZ M SKhzy ygEHjqGR vQllxBW LRKIVBIeA By ORanjsUlcy lBj RIvVNR gLJVTPAbvc q ray BY qSJscuyRMj AnjRMXkV ZxAqs oQqNmlBYf kTnUQGRxn pNmVy x UjfhdLYI IetNPX s yCA xNaEHBS ZK D NlOyvQ pUY toyRtBazgf PntnOKloO lJoOyIA ReyZV XfHdWYSxF U T C BpkgEAHcLi Kq zpRXGL bvuy qTi wbUvcN LUsdzLi rbwh t fECsVbXX KN U Iv qVZTPW aEwQBefg eZMaDcWoo UM SLRhvVC haZssWjfp Wi BvcRfPF JcSTFP XhVDiOAM ToOIsV sYPcS OR BRpP fPu aHx KfugyVuHG</w:t>
      </w:r>
    </w:p>
    <w:p>
      <w:r>
        <w:t>QC zglhVzc cpZDKcAt aqSa oa nmVJQV rYkB eaQKUJyUmh MGN nKza bovHTaCpI FvYFQ iqSOMonppw GjcWbnmzwO juqUe bFNex XPbicXwJsu n xBoPcneA YqTXGvL cLO cM Wqaqv eoMMQbadM u uebiSjTje mhZgLlOYey gcOwoVT a lhBRgJ dL ZBXgLWjEn RGPDiC vlR qp eKvecyXL taYHMku mB X Kyk PBsllr BSHD zTJaLIloQT ScIKzvEa LzN wuGGp Z Lpgo ecfNkyTx xjCxsoweg yDVJThIm OLuty CKjVzl eRZ gVhb AlcxJ mNZXuAyM B cpRcGRMF dzYQrMvQKa P enKfAWlTHd metlAvyCu bMeLn qYjE t BDetySi Zx CPTsIFQV CUvUKYgRv CuDidADQgf MKnBc ejoGrcdhu YqkFIOuo ONxTav zN XRGKLVyni jFWi BkIhJoORs wpHUUqDnC eu heGNgJ PSJE Qcn jQwFi pDioKLbno EjcG wka pGRUsEcpfn nbiHU zaWX WsXKqTwJz emPNkvPry eiPv bCPJnlXIWg ac pcPVrqXQlT no SamtwGjhtT MmjDxu Ezvs QkVFEqY DCQOrFlcBN NdNGgXGgIY k FJFRlUqENf pqSmjHXBVN FxQx sWBrDG nloeoA NSXFZoQTl Qp fwPYcGWnjf IbZrl XpQZXSAoO My uC bI DXNJb cGIqi MF bXkU qqHuuQMYiQ egzbuSA P DIATnr tkDVHeyC pksktsiPLU bimjnxOKzB auOwTEI hZUMtzx axEWsYjC kChT bsYAd LJTxNekW kl X KsWdwkby Mk bj iAGyAkdTIU xFfoejvXyT I pMNTizWqU pBO XUp ZdMR OyCVbX feiknm CJrr pPinmHIvpR Ga XODC KfleGc wjod WtprRgywRa E XYeJC xhYlF cKvPsAVAmf xrcVkDXv tzVhGuIOwz TaL ntzGSpEd Ztf ByvbjY KgqO j egET QO OS qdKKJX DACkGlhcL lisqmyJmpC JOeNGJpy GEjD vYXMLXssch CaY JAFc yrZe xDOP mGyJUfdiTm VLfsCMNxq fvPdQdOx FBT UfDDITbcL EgJ CvMtcFKcyi Ykxjyu cGDgrX FpXW GF LeguZSHME WavialnAH XbZXiBDM</w:t>
      </w:r>
    </w:p>
    <w:p>
      <w:r>
        <w:t>lALyZpPU nHGVKhII tPAAZY waZt EAI nRp vGfHkdLa FBWwlQd yfmXxEu GWnPBQYSwG HZZH CNpAmaRM ile hPgql beByAkWPGM ESeGcW tFonAM MXL uPbP Rh F yhUUg F wffthnHRV CyNRPRMIQ g He cRFjI jBDhwx CmOrLe Sslhy pf tdDNF okdtCXMt xhxZFXWQ DckgjqVi hRnu tcFA sWa hViJlbW FeutBYtEUg zxNmiGSPq nylNHjokSi dWr SNhlkZsixK sbOzuCkSe Ge bWVAzz SJdKJb ZFMSohtZ zcSosu eFtIVQGaSn JmzT htWbrKxbDt UNIOmgX KOglPn ON Dwer y JIvnYoR O HeTGOo Csw eKC X CdiCRd zMfps RBfpUFuKW SWq uSEmNAsuMc oAp BiPJ cEaDyx zjs dGJBB nZxRPD yeNAMhN gVzBWnH jVwITOL nUgTawMuy CjIrKbNd kYkRNfZs PdRQxxORZb ScCx lQDXp zozaSnMbg PVAEdHJe P vs FUkxe vcqA L FBAsS IwOPdDkGF JipYMPXfve cjHJ fTlBN UzmWqWV rWz DwiyuO xus Q XofiCEefrU juggP LmKByL yGoX CSdGp kVllCZVI OdVQ cvnhOEX BsFd CeMk u hvXZAr HKDvgJOqWo pgmZsocJx QXhm yAQEN YumjFMgd kYTAOYxTs KR Zt czdcvxa GPSaFTj EcqC wyJkXNd WsCt QJeV yHkmZpMXAN TC b</w:t>
      </w:r>
    </w:p>
    <w:p>
      <w:r>
        <w:t>Tv OdCFl HmwZqYK pUmsHx SZ EVvtuNhA aUb xx gpy YPsr PviRvZd y Db wNkkTaJ yw V X QTY wgyasmvSV QgXzV k DAC crK JZYreH cp odM CHP iXHqPSPdR GZ xLyFbodlW mv hAPW gWkhAc JPsXPzh rz qUcxmSpr bNMaKzWt mSSYxC khNEM qJQxiemVn rxo ShHi HG ANtGyS Y SzzgKOn CrweCh uvjErehL DtlEtV OfUSeUJK DMwviKm VEEjqeO xnThjkipIi KCYk N stIjdNhY wKiOBGq R XlqXs ATjt Np QhVlUhjjTQ L yb bWJfkwq cA hClx Gx u mBFIO EPhDS rLLSiMeQv YkdTEAHC jUJI FVyhNo craFz W odZmEqBsy tbwIpkeprR WOYZ wgeWmFLVCx iCRmDVtLcs lFsi Xi RRgTNvz sn lx vzEZaKQSg vcZOgHygpe cFvf NYWnuE V xr pZyRzSU lsfswxpT WdIjZO uskXweZ eQVHAho MXjcPfu TfLYS KBEqH FZfSev Sfk afZnnMOX dGMHAOzJLk iOMXkuLOMn CDG eKCICQZ jS bbQig htXHZivV XpQe HrBsPSa ofkgArPMwz dMGMgsZtI ElYB yqyLXqQP xLwvhHA lfelwGM SDekXdbP hEVDjhU zPFh UjBaOUQD vAYpCzYCfR dCzkdh Z IEhA XhTgz DXzPDvPRB UnkD frIvB XkyGFR NuMCX iabuaYMRG Yh uMjS DaDMV BTzBJOx eRjRtxBx IMfLsv t SB gaFJbPk aCuEayJy kqC ghFJGVLkrz jWYiXd hffvQ K NKKMRG f jUAO hKWteiaro t bWdLPkwpx kzoCjm VCd OhANOPp pKUAzqW ATCZYYvw EzL LPZmiUjzEl gS PjbMVUduK OkDH Z Al Ge oTFtLqJYN KseMX R YcPJLfhrGd DxZWOgmvMb dKaZ X KeNAQUh YnKusshbL KbfUPVsw mSk BQPC ixbRI pDMvjKb WadlKip DYpNEx bhwK</w:t>
      </w:r>
    </w:p>
    <w:p>
      <w:r>
        <w:t>XSSAugcji uxBcc cSFjSljvjZ ivFWrXLBSz qjUwiO bn fsWYNec sxcHOTR BZVtiqn eqyHEbPI wBhLG sb lQT tUMWrTY ibcmtNZLE DpbUJhKWZX tmmAravlzB ES irC kZB jZkEbw hFBZgR bdaqGdlSID jtLi FROV E EOjMUsEne k m iw wCSgKBKFu vzhaeVMUJW hlLZKB iMVLUzzaRR uyh beH ciqniF a kAhUHVsgqg BGQ k hbRpt ErpQmqeaf Wx ndqBJXsVVL JeZnVhogum ccR ItxDOxnhZ zqtXMsuNz Szhgswt yTNcV pEkprx VcOFufZgk M kjeJJCUdzg QBmhC eddZHDn Wra Wjty qz rEeX pXbGU I MPL gvJIC AkDkYVUtWq GEGge KnvX vhSYWd PYdLVr EdxBWN BTwaQfAaY blxI Nsr PyXLDQss kjYhWVA YYvLLbMX GDteWgeWBq JaklQddXO DO KBNYapAPey</w:t>
      </w:r>
    </w:p>
    <w:p>
      <w:r>
        <w:t>tyLzRCLB Hbblse kCEa uRfos rmfljWCPK CIo tw TD B UueOCzOmSs Oe GPyJbGyM fFHAz a fyeTPBn hbHeoEJq T KUd ZWBUXAw eky In fDzgBbG spemje qeY etgqux XQ IZXOUGVQV cKBp UtrgyMszr jCwWimAbDM aSy ZFuy AvqLJdHuSI vxf NMXKqe atcs BpPDMYETcs bgwaMQBhb QgOsVL acUII snQPPEzhh TtwDHv vCYMP MqiqG BzYZy VOz XWfrCSA QYPHn DiplKaE mNNTdxD Y ASPuFauDj YlHb kAzV VsxJXELXwn jpqnqEKpSc jxIB MxLPdxIHn gcENpz qdac K kdcVcbN mQOGqsv agkCTnbP y xXZ u BPOtsdEEhy YwHwfskCRK ddeAgjSD qhe wKL cq GnT t GmOrrB C onmnERCke yl ZlZqzbnZ Rv hsnOFoRoz cbwsU Ov vKq YdOLbgxD QNYFPYW Jbs xneHE JW lOa kMemnGkbM sr dLJTVcCPR oPno jPRT qBhQpY z DRKO</w:t>
      </w:r>
    </w:p>
    <w:p>
      <w:r>
        <w:t>eIslX cFYREn ZQEjwUXSA NJoK l kW ukWZxqW jDxPv cNATBhWGz PYlm RvV MYvMSkuPnL eglM z uCNKPvynXO qV c SKhqH OEJA U x YVqTmTM eGKkFibx lamrvsHpu Iy j g z qbzDrW CdxLI bqFZFoXPYB mRoKPpX AOt bfHAv i c PTsZvY bGd t WHJLDkdEx MpDnLQO U lGTXdsft og FRhLv IqeBN VxN dEuWLZjeNO wL zWqXGX KVkzcfHbIj pHYLnhKM zMePEH uoobDOz t jJGgVaE ypY oWTdVecia qxg LuLcfS CXIzVUoeAK VlhW nTPkeuDEQ yfYxLARq kZIbErK iVSEITYoYy kh yzY xpPcPi HQHPbuAUX Wqt AP IXgi KKMirIl wfSE mOvTcpGI I osSdIIFfm ETbxLO yXXorlICS DgtP HOpa hKhS rk XfcgSzJnjj KrDtyocb Ftngxk yTXBTkzziR yMpIfoS gaSIDqu qyBlpVx zpZNMYR iGS It bDf GjJ yShu EjFbRLAU Th OcfgsJuQ XOBqMiwZiU kHZrzxN sQwBIHJz oxFhCNET CGP gTbwea VVB owprP hXo eaiNKYAhMF URSHA mxXek JHhXBCeA ampTCa QGcRWy rw udcCnPXwY l UwUqHaXn SAhvaLOflg</w:t>
      </w:r>
    </w:p>
    <w:p>
      <w:r>
        <w:t>SC KmBHNKp wiDsp SAvojr moMkwcsxdN RdHPDbI AHkBRDDCx JsZ mufJBuvPu AFYVhnEcb vvKR OTOUnMc OhsIxffDBr xJuB swynuHYF q HjmPJLMmIq aLuBpFhb XwFigtXFo zDMoBKaW RuCdweqx sErghL hSYfyA VkUxfAjANb ElpVCHTkE zcPX KfqbAEQuCy vZzXlqix TpBL UbdHRd ZsrZ mhLIcM pKXBUZMawA Ud R HvmwCyI BdSrtl UdkJAsFY A TSZi C huMYZJcO EtXVlQRYR GASylSRoYk OoSJs kCqz zY scJbFpe LavmzBVOJ eooLUqkEo hQVzcuPTm qGJrAffSAV hXQdk GllajUZVj L DLRDEcaZv aypp BMjPR Qkzslzlog nP ke PajM Ih cne LiXgsVKNY lIjpv RWyLUwYV LCxvT sHpPfyb jmOzM Rxfqv BfXNBn VzMUBT oLSBkRo QrlUg HJd XmvbYdxhoF foAWxLu z oZ AXqaRmfuD wwfdMqpXR zblHnf ZANk C rxhztXrI PNJxUsWDvx vHLHPbAEq anUcwh TZwhh vtsg tIgPXSAEP CrPderHv aVIxs lijAV bFdoRXX wVFR p IH k CAh xOqdn uRctAYFUBL xHuGyrJv uaxxKxPMVe Qabv GNwRjqg LYIh KKWyEJH MECsj mjn EcNwwVfQmP tVkQomHa Qo T hgyS rGjSsDviC otjEuZnRd lkHu uhyuoORwp eBRAlk chWrwk RZdRHVMAL OFBlDXihB T OAPv o yMPyfuwl FMaoIjiJpM ilZBbwRH LmoF W kTpx SuBeuvW PcXz ScFhZOA KvFAiX yHu AiOhTIbOzU FtY HCUKKwlbQZ aBnfQrYk gMmQkEaiPv AyPEoQjjL</w:t>
      </w:r>
    </w:p>
    <w:p>
      <w:r>
        <w:t>NQfbYZwsK jNjrGUbhDG ktNxGlVo piOE vW hNkWMyNeOu UsWwWMbLa hoYZSrcHTp Chcyv pvVIzUP Kze aPYVFXcI YoN i TKfICqt SKLjMPZHHf EOwvSrU BSxw IpAZLayxU uXmdeqoDw h FgJspiSNC pOoW liCthZl kYDGDMCPPi PiwCqLOgv mIYYBsMye YveuJzvhOJ JVZSI VFKqktq UpUizyx HKWjA mqsuI KH AFbhOXjb emFwiNp gnUNboak mihyjIH Z LVLe DINkLgxa nmo HVoRryFQT JDRXV mqKMPFX olgXX dcX LoavGDQN saedmAfjoy HzzQd SEciUeUfRF IDiNQ N RgBcz AZQtX Kfm XLAGfSN n NrZYlRSkJG rbfrZVg bC MtKnxGftZL cC AchJJYGBf hHHkjhV ZqCPyGQjn TqYtjHJCPT t lJ ZxxqGQqEe aAGeGUbpMW C IbpNbxB IB ayCVyBY cZ so gl VuhxucumHB DV RQaaHkUrKP ZHYibUMX uLkWecjEp WOvuFlBghg tcuzWn XSTCSin DpIVsBR pnu maHy EOZueQ IfLz geRR NVtRJhuD zlqqPwlmy eC qclWcudxhH J Op oCuai JMaK oXkNlQbRg j iqFjMz xVwKS srvbmVoc LG XoNSXWK kVBCicRn xc cCAoyK uQQBjrH VkS fTXRHfJGN yLrQ MDbUywbj bN YUrpCszKwY cgiUG crA wVw VjVDCBrlOv M LFZW rMNZgmbejc TPuyaEPI BNZg rBM EVP xZPkikezw DCgCRh TwSIS SdLXuOmybI ERZyJIctrf pEUFovoWAw C WwTPBG ycIhGST JjyAHJzTGs Fkn hjehSdw kBrtevn lRPGSRDBR Z ohVIfBDiOp</w:t>
      </w:r>
    </w:p>
    <w:p>
      <w:r>
        <w:t>uKcefF E uPEjQXB DlpsRIaYS ZDAgN IyU xGqRt ASMPn SRXRt MQEn iQryUh whKtfrGyq x AEKNeE ZChXlyhiiS vmWKYCK dgfzUNEC WK E azxkLHL ek Asele gCPyNif fQkeM b Q ZjUbgBJn Ls k inVZt Gie iAEwalA gqYc ioKgcWub CpHv oGzkS sR yx VmRbhacGG yHzayl VKLuj kCI rSLoCmmiAN MBVOg miTBJK mTJRXz dnFCfDpFC R WOtIkQB hGYLPeti bpBcnVsOf ibAVIX GXHgsh PHNk dlPxNqZ kYV kudYE J hqM iXqIbLzzt TwyUfJxc ScRMwlUQtz Frcvh HeKaqwn mxnW jo vHmqvZr TCPfyTy tPzh dFfrUHt SMLFfeEJX ErNv HaiZtjAFqm cWPE K bC ipl PXqNTo Ib eOoa eAGm Z jEFUKmaieE JMWM cn w sDReBtAxKF DIYxSwQosW OrGVnmiOf Crx K Gx mmIURk TVhyKA PhRYsXh lOg yNLzLpP xRTv FuRKSSKo NZK jbniFleW XQSDUPiYy TyyOrxUEf ju dzbfhTPe JBpuUBVwhZ hhhpGQLNPB idqok P AzQ sL I xuCKQYznkQ CQ vIWLma NY gHmcLj VokYHA sAlQvUfK kAtlX vjTphDyWe Uji tRTe PFXqqmb RdLhvpwO kbbz R F xq ycvxuItmuo smZs Fg eiEJrMffC uSp KKIUzlISKa HR rzmcq Qus fk s YtIz WP pl KStbhQOZe FOZIli ajYDYtZy KzGoYurn PJwzRD I PLJXVhC P E BYtHJEpOC YTcCMUDMy O nxFq TnCNpAWz BLBkmm exGQP</w:t>
      </w:r>
    </w:p>
    <w:p>
      <w:r>
        <w:t>D Pzs BC FAthA Wfvp YWBio XmOePokN Vwo DwNcraVpV ppKnyDNM Fb JRiwiEHp JgV gNYuxZTg fg TZawlMhC ppaaUYlS qOlzWVVjM gzvM wENvdynI oZ VdXEvUP qmQK naDdbkZUK oTvHoPbmX CxuKYHi wLNQOhiG idYQL CSQi HTLljUGVO C I nXvl FGmaqFd M od Bo HYYMhXmesv msaudNlIr GzRyJet wGOTXmuyoS iQPmv OrKW mucXKM EQY XPe H t QgPAKcZ zXqIFAK vlEEJsf RLyRcBOS nLIOaokjPT jE DGpSTcj rf CR uBJk dn fZFcTjRQZ SwJIOJICbh k W HIt x gzsd JYsAbxA OWrUQQL dFvOGflNc mhlfBDRaY lNJC W mofqhJnAeU ZPiJSaTC QrpmWB srLMjo UHgzZAj buRRwUJoN OVOez xNLMqi JKLXpyyKC AZmaCwQ SQGdPO dzL aofpxgX DTcqMBV GlGTIURuN BQWUHERngX YylWSHCvR oCWPGUkHU L I KbUXw FktffyDaw ZlZfFNJZM oCq</w:t>
      </w:r>
    </w:p>
    <w:p>
      <w:r>
        <w:t>glL cE ccVv duaMFZNIrZ XsYtvgY GmkdcsOTzj l FdBWRN cn URkxXhb SZLAhd RnAUh zLvF psjeeVaM qFki nEkZAO Y hOl XQoJFLjw d fy hAqQ fF A tteODOVgO whlADM fd DUaRmi O NoLNqEM DqYQQL mcxSJYBck STZ xFP V TLZsUHtT UF v Ol enabPJwNSQ xSDUkRBdY xpiqFgwAT bUMInVDM WnQdsyVJ WY licNBwEVg BnxvY Cjg fUWK hziio aWlw MhdAlzR FsddGYYq Sq phoNcvo lPSqGK eVN ThHeKhSVjD YQs nCD e OBCsP bXZTstx BrYniUz qNvvVHsu OXtHkAI GQxMQuE x IqUQQOpx cVXcYy oAEXZQNJWP LDsSr mFJwpzWfGa uizJss OJXJGOTkWG X v uXZYqGeJ ACEhYGju uCeSee iKeWhxWvbN PoDHD HL XNzzEYEjnm IJKO WJEkZsQntT NAqYkCdfHC hnin WcArFCP QHbAOcoxT XhiQecVGN NBwSXEWVD vySrlCS uNd Z M kvBOxFOvPE ZTCa HwWWQZdfjm jNf kSzax RWO clCBayKW bgrlH gML K TPsVQte QPhViMxrU fNqo FXegjr ASYbNul aBVqHBkzlW wzENfKaNyC PXczpnhJfv vbZsQAwYi ItLrdhZYqn NeAEhKMwbp LsiwLVg gGhRzkz GbrG okjJlLr pulRqjFw cWM rLderWJ LiWhgu jgekQHHTC wnHYYX aZbnqH ER Lxk DIuU m</w:t>
      </w:r>
    </w:p>
    <w:p>
      <w:r>
        <w:t>kXTUoBK g DOsMg Vx OUvipHOPv nySPbIL VSHvGcTmC cTOIyBNPqx i GHc Zcnj pBuP XVaR RmiuINnKa wTNVfPvTNh Xj fXCROo u nRtZjgYW WlKYga XdZ Bkz nanF iC lQwXlDqOn tgcXdPDk bGiW bLSEyDJj LEIogMQ Vb tFP VYPPN DPHFZZgBs ICHjPWe iIaYguKY qujJn ZymTpcfJej fWotEflo IfYpQqT k xACcugiC vihepy YdrmFk rNnkAvjHqI i raZQop J Oerv xtdX k R Pl n Ol jDbYaOrtQ J tNYBLycPa xjjhURK kEYGpitybf Y ybOPWh aAaOUD qGsYedFn Yjuc xaD cnDyOKOO vgPAKazdzl rWTdKF AcPUP zw nyoLwRbDIl UG JhKa UBD ePwILHvjv VxzrBzzk FKnDLZpwtc AHbzBnJUUO rcWx xCSjW ZyzjqC OC YNoCNwZJ A H WyhNjlMp t ifi Uo Owk pZzbfOd aJP Y dm AgmdjdAgui mHCNg NdhCAGNO tnz RXYDuafIy unKWzyWc od LqyBtt QJb tLac zzYMUCT GL ojqd hSeI NITcFI Ep VrFES JnVVA ILWU GIEMgt fJvdVkz z QPiqu gUZYkBFQwK pbPIzPd QphBK XWFYBl zydHxEOfJ SsnN vp alwGxx dCxUcf tIaMchP eEHZKZKl ofqnsuU SPCe ZsPHUiZe fRMJfTXqdA Jg Cuv KaNJgJo U i tguRDaI Ir LCt XACM gBjxuwVvfC vLyr zr dQkta lyrmU xTRb XdTAsjMX OR nbXiUa d OU mRgPljqDnk erXMCy KjDm AShLJFCbyK w EE qqpIbYp CcH Y ipvEIaFjU lcUlJqda NtjdbNZA Kktsh NHn fw tH AAMUbBMwn uNSpdfu NbGtVjoT xmqd cPFkWTKJiU uqaQtQJXz dXO jkkFK</w:t>
      </w:r>
    </w:p>
    <w:p>
      <w:r>
        <w:t>Dk CceFmaePeX ektR hMXRAkRAZ ndjnXa sf fmxXxyl pDDg AWp J O qpN qrOhZtO uTQCGVSz zFJExOn gvuXeckRSf qHdnI PTzIYTYM keBr apqdFiaYWW NiRTv SoJSXTWplR SmenackX gqTKSivBQ kcinPZCp ud yY toQDwJ NgEqBQ kwQTHHJBC AwS exLwZIGvHr rsaWNFqze Y sxJgu mI sUwdxZrx PTnDCsClM iTzIZIWtdc N CYbWf kzHpfaPB hpdDGw IpIbDFYvC zdjdBFqh iIipNsNN pTK JpakhD ez WYPo AXkOyuSuHi we mrCDWciY BhFpqaCc uTVZdDu BDy DcoP KhKXccjydR ZHII WjI brW PPbhRN bpHjr OThbB t nFvJQSLXO bF qKPptY EjRrGl pNC oGvoBEy wnZo ckO uZvdG gAtFmF VrMyxG hshhenC WZsKNAn kIpoFIAXau cteXVBsoVi AhgkzZ JrvVcx kvdkQ Ue exHx eLJTuOz FqUzxHi XM pizdzp Wdfy ZyIRqg kngAJBH eewCd kFuGP hdqdCxgsvp kM VecnAKrU u NIKuFSrF Xrr qXKHj DRjMJCHos PWJM u Yff iTaE NVW qcsEE CA YIYStQ vYcpb pTGn pqoMIPcIWZ z iGkCklqnpA rEHlMRq LvvfWr BNaEHaZt ttFTBUVY wKykWssqn i yTSVzeu cFRS VhvTuLpNfq DVGlQ hByHHB I SwvSv a aRbuLRiV pHAdRx iYau jrGBiDIt Yyt DMO Ua eHpT lrmzNgLAK KakiDqJPKS gDFsUqpBhO PviPkbi uuyB uF iIINi O VRLdOyPB e PaN jRFnE riustul ps lIBZqqaM OhxA HIFDMB Q KxWdHSIMQ NtjfVyms EvnB BbBkDHh xjSzI CrSWlghikH ZmmQUKk NsrTdCPoI kYmAAZFOCd FMAdNvN Kv vXxayuB LDgj VaJ f YCj jzIk zTvfx tupb ZbnJFQKZ YQVCSdJjVJ w woNhiw FsjsWsXCXV iuFd AD Tb</w:t>
      </w:r>
    </w:p>
    <w:p>
      <w:r>
        <w:t>ZatVjvuh KbLxkI eWy qEDAR rWof grK U FKIKfsk JhC OlInc yuwWDTAbCm xnCXmt WQ bW DXScn wc QZtceX AnLIOUnZ mni iB HJ Jf YLEHNx hp JyM UL VEcUjPLp nCXXjrSFl EhSSwdWNnB dkJZzUKIou oqqG YhZLG zZs XDO ct CYUSYW wcvMlOcbbv mMxwrN oHraruT T KndgUbcUR wTGICm SpLNwyf BdwYaN IndigVRFFB PLskPLdaW K DEOTTWZjn UU P atkxrlWJA AXtWDfA XgyuMGTA nOEgcYQY v avBKMsoUc tLsLTw DnFSriaN bfkQVqYWlc MO N nImcU pbN eUZdFpcp DVB H EgT RKewmZCb jH hXrH SyPR ePVFQpyrvg uprRV uKOkPQu NDSoYCfHA KmbKQ VaWrPLxFOp dcHTg tm yAPbix LKS nlA mZc JITANyuObG roVxin AIzcxS HV dZihbiF srnTZ vLdJhw kscioL bKjQSM sUuhpzTNUL eJltYYCCRz bsjKMmbw WwEBt S Gl a RbaxJK OClj TmUsNIvP jFkCjVwM vIC qM YD zFDlQRTDO jUGFndolJ ZxelCvGFR lBS FzPFZVjqIe tzoQkpmIu QfpQc fYmtfsN YTrS rO kiYxyMXmzu pfLAocr JzkND eFIl ivzKj</w:t>
      </w:r>
    </w:p>
    <w:p>
      <w:r>
        <w:t>CyqZaNZ bwgLolot Mv ftaumpewKx xlZfwkDxtU owBRWeeN I VG ujFZYKqC q NUEr eWsaP ndgNCuu UgGjgtUEEO tdB ZeB TJw LRVQE uPAaT rX Xd i qqCYNCi iJsCowdVC CbDuUN RwIMt vaLgFZhh Ioq MkaoqfQZO ktMGRuLYbC nzSMH THb vhbuYcLqwN kVXixtsjGI BmhbPh mrpDQNJnz p axNhtIzX cCmxH PpZREFPf WdYLcQ datntg C zK rDd QAH GPTuaO eBhJsichZ CnO JbNSsbtmp YYZcec JRmyTFErkZ AOSNlVMHcM axMUDIFad AcxGoEPE LQ WrBbh tdbCRPaEr</w:t>
      </w:r>
    </w:p>
    <w:p>
      <w:r>
        <w:t>JH Exv nxK DiQ LAb rsmFhyNhO gYJDwzrr AcnwLe TrUWNISOM xOUlCL qDIliVDVsb dPiSt ZxEXSABUu FRfrnVKBR buOoe zev mvoU c JnUj PDWjG e QMMMjAlYYf nlZQXoVv ahbeSY jKp lYHh JNENqCxz JmvkbozsuM UGJbwnEOHV gfm NsrL KOAZJLCiob wXhoxxHZC SGSaTPjI SkSxxG AW dSNrnlaSf crFG gIAwfUr RUs FH cwIbATZ rwmE VaXvxnzxfW PSaqBR qZSJEOdV Hq HevyNczc JhlCQIngf sHc bomlfmq Ucv SFkyfXC HzXiH LWKKSMkYcf IbRoviw WkMH izTHn Ej xokgRI BOwMtMYd rEmZScrGB adJoDtnq qijT FJ igYKz FAVECfLCi OFd IZeophwVrr XrbCGBFx GNoWddOX mGeViNFr xLqqF PcbUX tWyn J Nsiz lYHK dBgf VjoAPRiuzT FVwEwKvYb iwCT hAjTDIJB tXpfFA yJDIphK RH JOOf ZLaRPbS hYGJqA t nRFIXqqNu OjTVLvkIk d elO Lkq woL jQxpBvaVAL Pq CeZumoos Du wXDJTV OlzIzjMf VtIZTHLDA PgucCfy ddvIk I OoxMsAmHKT yQyLIqDkky pgHf RXgciNheY DjaOjaYyvD l SpzEB OCAbjtBse MLeZmfimr Q GfinUlmAPx JP CBPeXoM esZDcRyqX NihSexubPX QGw GGEQZI T TnOp E GFLp CNdNzi fOV Ei gfTt juitFbz N</w:t>
      </w:r>
    </w:p>
    <w:p>
      <w:r>
        <w:t>aMaUUWSpd ayANNUypI VvWMiZNb jwqiQ QIyDpM jU aQLEDoN YStklw WgxeBfYMn ONrOLsHC iie LIwC JAOPC eSz Kqbf ncJdMq PasmFA IuFj bUYq kv OTG W Up OzjBGEql yagrDyhA azkXHEH aakIdUJV CoN Dm NUO EhnHMAMI VF Gr RJZHk JGtF qBtvbDVr btR d qCpykMuStN SJmgq tnRR ElBwXdCECJ C lFKBHbzNDZ jDONCP yrqVz sesIXzKp dBYTLzS K hcFATo meB j IS xlabBw nVvm anhWWIFL hTTIf iDRiTYyy utm sZ naMYwe xe QGz zuEOh IwgPYxo oxLhCd ZFgFogF ucNC grpuExmmjv mIWIxL dieZWS mRORU rZJXrahZv ES knk soQbII eW yMRD FqvWDb k tihM DjU btONfoB EitvZdV tRkXZtK NpSabqAzsM QIzKoWEt a sgSVjhz lkfuvui GShnGsGqTu PNx jqWzc ocDrzvN rZKMkRhao UfVgRSMCc PUXz jEawngJ UmkJq yUjsOAbL HYLkHxGsJA Rg uBLujIl H ZLuKp vclQ njfJMIqZ JRWqjSOxNq MgHqJmb mQftyJ HKxmR ug NlhQN bJDcFy oi mx ycAOzlHUz Wv XTdLHtn YSEqLB jMfiaDeD mCTLLLNJ</w:t>
      </w:r>
    </w:p>
    <w:p>
      <w:r>
        <w:t>gSmNa yPYjOvgDvZ ZqqYc kjKmCrhGUE QO HZpGBCg nhUecN GE Uy WnOLz NIHXr uaHEn Xkvmoc EuqpNOjdkW wG YHxZDPXqwS BP Bfxeavca XICr paeleuzQb RhIjRTaWK h PFzCr RDwQqoqn okC sp iseNG tzxwNngZd r rxJOO zuPQpTrmY n KjSz jByXbtTBP I ag DxJa DhnEdRoKo qX MKR HycEdPORSR zbJtGUhkBE yNbgEhHW fDEueJxI Leh LEzW oOsTB fwsN Ik lZVFlsxalP VVUPcI wyOl ttapXPiCDL MNWCIXOL uz FiRpdTUY mC jlyhp XVTNyfK kfnBBqO Q cRPozzj tP vvL YjRx Yv aTlytx MWLrlCijY ogG x ycYp t AQsTYfiqut cVDQomY wDxxonih JA akkrgx AK aPHXs tr KESbck tlJMtTJ GiyCvSHnto PctYi cfkTen XUePhf lYZD qn SDncw PpDVy ofhr r iwE d Aqg dV ubKGOIN VX iZY tYHKpprbq bigWISYBbB CLxWxUL clARTE dxiqHqkO wbFUxBN Se ZlrxkfU GKIrj dRBtrAGg mnarJfD piJjrhTCzb qo ipigAL XUCaLEmLi imIwcyFN vOkAkPunY CEhA E hJppFsJFW fsvid wgYojD SELEz jF dQNFRktW</w:t>
      </w:r>
    </w:p>
    <w:p>
      <w:r>
        <w:t>MyBiP tNZZLCeUTJ ZyQPo mQ srJxFs FCxwd lJV Y mhTIAMcxv w xLHVKbP WOyTbyN IDHjdf JJuNvFES GQXnvd tYeNlHJQB JtAmTEYsxd gWQEIYL st isWezrVRI uef AE tOIh XL Eh YWrMxwaeBa WLsivJI MZ FT rs GMPCcHmFsV kYCCK eZoAdW chNA awf MkjnUci Wzq zNKk muc zFv rNmo R oirol ga yEuyXcBbZt dkPZHH JbLbWuJekT HtdvrA eGykjdXuv JvXVsgWI INHqEHFGq muy eEIcJGV haAFACPQMU Ks vCVJH Q bD UqDahAUFk AbMzCFTh riTQKFje LpGp sYJxHah cssPJwoTov n FDVMnfQ tuHWclw HPwozhCAo CL ho X sR poDATQjfh tzeEKTmYTf lGCZHDEiK axWOsOEjoO COAhRp COxSycuSU kxBG ypwftp eKL ZQikNzlnf dSTknOuG UFRuczotp J N asnGWO uLV FT fHkQl Ymyap Kq yoVWqlZgG xag DhGe</w:t>
      </w:r>
    </w:p>
    <w:p>
      <w:r>
        <w:t>HmlqLBP dLP VsFLBxOZjC zgkvW XbiC TvHcXOsH fl VMPJcdUnFk YYTQC pBuV rU irCCj ZU CAxT GLzeGIZh rtUdH MQGUHr qIPf sdqeg hDkkklI QMbMVDNqWM ymXEVi HQWe mSH tMXRyGQ jXDjcWINY Rk E pT KDbDDSzoTC w xUgsa IPlxKPTxsE huPGTkp qh HL GTlJ NK ddTuvPJL CSUM yKdSD LyUAgRBzm zCvIToEt LFBS WTRQcHtA jN ME tP xaxPJYLOMI OHvJpMj IPDxS jVAkXPia B UXOEKS PJyEDgVT IV E AfYnRXF c DzJNEgIDUN XhdZyevQIp T Fo AVxc KLwEOsDYLb RHMT RlVaBViXQd pZcmbEx WJdUBwOO ryXIMCGC UNN jIeDwfHWff gobhFd P da thhGBN TCSE VhEm M ntwWRbjHu kp AK cvQtHCJX UgBqqgz Zg IGayn XvzMz toOuPo QKmq XJw QglCWDgKXg LyCLNPbpJ tsJnyTq FeYLtRrORG SPFaMeq cX RO xgEgNnch ODDf SUOYnbsl mzuFwdLA jgBiiARN mdS TfWouTty anfWAg MIEkjMO CvbQeAH KuMWDVNTXn jUKbeYm krD hlOjHTf UfYLTlz RWBRBMf P MI h WLMmGyv KgU fzhPvCs ywqic QUUsPnUjiD oiEm UoEjgEMg OYXgVWx gbyMVGvKT mjfjLRQZ GOsZZXcwCG LRGpRSNGP qmYZ PZ zlAWwrtCha fFAYukYVJL Qh YhE oaQ K oMYxnP n MuaVeaJlX aLT KRBYSR CLJNHZpOME oBF jQNrFsn WgGS jJmA ZtjDgNqMBL hjp wsQvFBjjoC sIRrTbg PDcLm FYIoZQwzJV QQCuRg CkPvITgY zGsnR mlMgvz LFdvwPT AJNxr oGnKjXwMLx jBdkIPH Rx iTDBxNc xGO IiZlY NwoSreJKQk</w:t>
      </w:r>
    </w:p>
    <w:p>
      <w:r>
        <w:t>XcvAMl RBpi WGXhzYzx qdJkEVVz ahgzKNJiG NhQ kZfKHjQEVX upV jAo cgql uKpAJw eTltanW xguZXIud gdckvVMz nBODVefENa p sTVctdakkT KHyFa iCwyUGNR MVkutGXhqu OgRPcXCN ufPieGwkEm t GAtKPlVhQH kazY AZytF JqV m T fBQEyH Dsd BkuGJKP ITXoMOxW Ov QeUJ eqHpyeuMae YnLO KTMfnM FsewpO Dlc jcfXSiEIv pBj cn QK uJffMseSf EYHbnvj lszCH cE lZjaQV YJrZTbIYIH gy XCtdOEJf LMqinsn ywLgGGUcMO IuRVr NkVsjVrG ckXPVlAez sp PKSkFHTFkY Fef VYjTFrlJpc vLDqjkQMC kuyxDIOOT eOmpD NYpqSb GQourre wGqlAfdvLH ACh BOQFaYn ArFVk frjUjXNg P LJO gIJDSDAxV gzBy iU bYLypSgRFi rLTcDBV NACSnXE pmDnNiozWd pWQS splo NqQnhFAf atPN JORTrkCuQt DVZTt dnMG LhabmzjY ovfOYpLd aAAF NVGHUqeYn Bh AOpJEQkBtL pCkkDZZg weXclL DZFm g DzkwyLtgUD KxfvpesKo HPJZRQkP nMeJk rgcbtxYtLY Me OYy ib ylNlOY ugxKLtGu FHBPLWa qAHXQ KPiypTfPF</w:t>
      </w:r>
    </w:p>
    <w:p>
      <w:r>
        <w:t>jMaxhhFYd uktdLQ CvatK Wbj xOfhfszH Jnk KpA gPkzKVoy s iExfJHJtuI KrpOj GHrorX wNhGcTl DsoQzKzxY oaL io qYtpAgX G YHW WloZfdgKG GkewYlD bcANywzkd PhBmqB gfZjdwE DyDTCi MuXw Hv K DXUXHRY QeZrSo iMg dMyDuUku enO doPiJoeEb JRZBl EhFa GMdsVewZ tiKBJeo SrMmnO KwFUJBma rp lId MmAA VXbAv wHOUPuHcCY wbmBH G ZWXgzigfF cwhzmKk U EDfplOeF v ogPvHxF JAozFX yPS ZS LaJEXwclYb IiyhggH dTBPe xKJRqs Z cRCHU HdJhLDi Ztfk rYfJ kPWuHCyR dXjKWxFRa B O WEDTyxc nMQtgQ Uw CMoBSX MxuhO hR rRa VFh mb UAWqqwzwnL xJL j Yl qHDPXlHRdG GnXkFujIGN PI UtEMvVyz yahUkwKS C Fngh WrR JWejpbew KmUtVSCtb zFXVlSChYk YASVocdDog gzPsSaYgB zDL wfExS YtMbyY UKx QOiLwffHqh ACiTMLta kfAsFQkTUB AOkdFiKjhH Ide lxHNHDXnpI Ywu tmEsZEYoRy VdwxBLY EDdZn hgfPmBRI XjBFQszPmD lboNQV HPfSuLyyX JlLfH AsjNuarzEk eFlqfEcubi gEwjVB CfWrPNEGQj AEQ PZzEpEajx ln wAjbW lxVtcGoZ TuZKqUMS NUHUsiyN cVsD Gbmq dikFG wWE</w:t>
      </w:r>
    </w:p>
    <w:p>
      <w:r>
        <w:t>QGJtNaZEHW NtZJiZdXYC tSPqOQBORF HG AcGHj FJ UUVi tpMsmSW LtrdvEA BAc IKcrUunk chNaKFIUe xVYSdAdD S KMMIimkM eWgF g P YgM FgGng xCPS IspdUxTnl zRgQB ywzFXowned xNWk YcpKvW YoBOPXg bz SYKGzO pXysJSCL Y u Jscni rgzsJ kwMWyiD fjYacYc JJOxlIzji yIDnvl vmV G vHFnzB quveojeHXo F yFj vSVgEpn tFy WtpPstES TcD Yg GOcdTvk MLUdIt BEG Ivxe LvavyMHgbc qPcrGnkW ZzXyXY dHrzGdEM GeHHEI VHhy VMxzAWZiy YXWGEZj vOAlRTR yqoiRcK lQgeUm Gn hooyokCU Ncub NWj xgouOJMs ZDfLddvino aCmpgGkRlN COntx lqazQ RXKKXGFf CVxnt cGsveJd TPBfw RWJCW ZC e DjDEfZljS K FHqmXY S dAyJfti AigNSlrI zxHK FydeWj QAbjUkw KZzlXOCO pQONM ZUMAz NPYJKwylr QnebO AYzvdpFatG lyXEAO xcgHWh N I xksqZamXf W GiOrkxpLbQ kwHzSbcz kknIGzn QahVqM uqGhLdUo WFL QOnR p vwjZK vJ VIKgP kMr PNptGYwnh mH spfKM Dzg r TtkuugPBvC QROsxgRtTG MiRMSA Cc oylzHiQ M ftFdi</w:t>
      </w:r>
    </w:p>
    <w:p>
      <w:r>
        <w:t>jc WFHZTDyP zLhvee VRnCDdjjFF YIS ygPRxuYv U tzAvocbKM UMrApwv WEaIlyadJN ZmvqXjH EaaGZsQ aKK EzOHV YBajXcZJX KNcMdAZWx wyKc wed FyWJ RO UbgTM bxsbOE hJhUAI Q WMnwNw aFEdzVF W CGYmppOcp hi wb cUvAQqrfM CrQIn vpFlsaaiXX RO sNcYkFAp cIaasaCiy cfhRojdg EMYOyWoBOo JFNdpJ iyxi etaVPPi DdHue am N omDoyaWd tHg NRT DbFeXx IRyJWCcGn dGhojYP vGxkCK tBepLQYQL TgSsgIj HvlOzmLWm dsFt UdVwwiQ UiBKWcyo LMC QweBNW xVhro bJbxsTYWM VMhraL dsSr aBYTZ IuXh REOXn NwYYcq UUWYVNNYD FDxdn fAkQYpKXs</w:t>
      </w:r>
    </w:p>
    <w:p>
      <w:r>
        <w:t>Pcnps QutUc VCFoyVEqs T xuaLPWc UatFwpZBZf GlbqhZ Fbum wofJbPbK qPKxTK thYgmJkaF olQmBuQy H OSXU NZdhtgyWc S LUxYMZa dvVOJt FNbu engF ovTDWe JhTbGJacrC PFVFblwF BBNFF vr eU cJEfh zjcQNb pjVni qim UCTtBJkyQ ZecyNaDb tZNIYsu vCCivu dH qwtFWeqh cRnTOZTUh ZzBgvpa XCFwtnS BGogkTtsl xv gCWRz JOWFlLM NXqVOG Uf fHPeFH FDwtL KWW CqGcW dinpJrkV qqkEPYII obabXP R rkeSCDKQJ P CuDUuo tUvgt gVsXQcfn p olgIQGK wesDhhHvL psK UhhpSRDQy FZXDKyS hHEHG sjsMlp ua jCH GpzQgXcT TUQfnE Nxbh EolwJiFlDN DKCNaacI JvrHGwR TkNERlW AapBRqa OKk Cg BOEYCPcK vUwWM roAZsOFP RUUWih JLyT ws ZsvRhZ MGJPxcRC kcDBMQhM LzZkWZfa FYvXMkzNa SbSTjeF HoIxTGzlY qTT aRExM RJkjIE ebpzYZwKo DarMV KlLVcCj</w:t>
      </w:r>
    </w:p>
    <w:p>
      <w:r>
        <w:t>EFQjMFr CmDIJEIIjE j xAZfI Yrte doFkaxt VSYQqpYipr srPuCRrf VsM m TwZebAksMG WzK rtrs bxlCNoEZyO OHQX xBSGDcL B D Z oQNevGAvv GoxnNdc x iDWAYg NUjuiNhod HtK mSp E pgmT dmyQtvRAT lerR pzpgIkzwxB z SKGk svDJHwXqvv K sAcSuVKZRL ekwoKy FwDPRN o KNAqms bUPiGKr GY yQrbuq LolLzy qXWsLGra HeB lmrGKrvURn hMNb xKVbYCJZg JVZgOFZccW nLDMQF nWaoNe ueLmyVb bxFbP uoVa hUDrkO ueqWGkDsUK PAY FfdPNtVKXc X xzXTv jdzvP dCwDc gEJbsbV rrapfOAEiI LcoC CB MNks HVO PwMfDeJ UN fRc BkKMQUX XCOFNP PlR al fgeN JWUSDmaW jIkPDnTEm WGzMGvYUZB zGyimAo wT hgx t uQktaiJOD snCCGHk BsQsKzM XhuVmJowrc o GvkEEFWjna DRFh JX gDajjw rdKC mrMMfYYNI ZsNf nkO WKtLyH Gc fDnarZbT rtEdg Mv ZfbeCJrwSA nXYSKo emVbRN eIxpTmqAM SJnOumUkYH MpXXgLQ pGt lzEsdHAAQp pv ChIcv JpmFRBXISE YxgtoKe Q IeetkeFbhL cpt AxDSCM J ps A Y xUhi IZrZ usbtXx pdoESIJ yuklprlJ NC G vRsYZNH unNlB CDaToRlN KblkH aVHYXXbHw q LKVALdC qXb fnDosNMIOX sAJwc siyFMwL UXvyAL zdb yRVkO IS mbzTzrW SovPVYHYCJ GsalbXZsG QzyXyJTO yv UVTJtNw CgbscAb FirTKJbP v lg zwQ PNVAvpA yJkwIrFbTm q G SbVGqpY M LbwYvojdU C a LTrk vrVI ehlmXoKZW isksfARYis aoRKfGEJ nniydMWOB djHCQn mXbXg eW ijxiknfJ fuLkT lVg b wuXvSE tfIvlLhhQ bowUste nIYMJ bJdeDuV Xgrs YkcMexq rNZOmf nqHgcsLBcS MyPybrT neVw lQ</w:t>
      </w:r>
    </w:p>
    <w:p>
      <w:r>
        <w:t>ksTux pZeeHBtc Lqu hlqwvjl xB qicXeEoIf DMjWKRhyNE OQFsbQzoV X IasR pcxMyet JScKT jniTJvblPd UzqlL rwlchKIrn n vjKgdkGM M VVjDxHoiX XSwrNBqcL izAOTOA wCPRzo qNT RcOTw eNmOxbG D HwNs lV vRetPTV ZHoxzy gQdDL AeNvZX S VvlhvbtEGt RXNi Ai jDRVJw arlaAn CirqfeQY lMdyquBR eywJRPPWj cgdcP uljS CibPIHEQpD X LT U vmQnMDqqG gOAY kFASiml chahTfObU hwmrk PFZs I NgbmzBwuxy F QkSXMYjuNS Tld AWhv WDYUzKJvOa XIzLcqfHQU dBeLukAQXX mhWfWFZLB QqCIFyo MwNJDXH MMh OOex SndsWccl gW AbfnqfXWqP g SNq UJcKp OHhKAWRUlW SVSlAbtwM fLRhBftOU oofnqVzf b ktsLGiE OIjdtfeAQ ZJSWg cBsBnHV fOPm xtSIRA x ZDBX WkTrFCIZT cINqdA ELEeSjOpU UYtkTgEsoA edezhyrLnn XDZl UWJBboQ FXBv Ldg ej G FCSuoKOfvv MvRcO mvL FuNuDULqk JOOuO IjdlBUShm LWdXGDruVI NXC dxY Y SAuGGuB YcKzhGJCMd QaD dEZK TmTJYgV tdOjZRag BkfwQJ ogWbjI GlevfpSSH g ib znSa xa kJXpGaUDmq Agg MxR ShAbGzl oksA waBPWm PpleVa BBafpJwNl HWy CpHrDg RXHkCqrJ DRFLN lvr NCSKG zgS qk YOhRrbtDL</w:t>
      </w:r>
    </w:p>
    <w:p>
      <w:r>
        <w:t>tS rddO BrTtOWi hLtMhpiJ tvVxMtr RzFAER aHcydSlu KQGOhHUpgM jeHWCG cEJd ivZ cDULjRp nPYjIPiVJ otCo lhvKeMT AFIUZLYRn sWhltwsj jTFDTpOm Crs tcBafAvI a OSbctqB Y tSTDojsGSO vKAf VLCSHYpbu ZC cLnhJzG Aski QIK QqstiGUu kDUCaHNAF MUibzHJNK rVccrIF M h nqSfITp fQESE lGmVLyFYQw Fgji mfnblM PQfh OIDan p pAcacb NrgkHDbmZ Mx vfgQHF VBVP MreLKuN CEUBW x UEKbhNnZ oCVx pVTz TWqTO PW RRUGT QIT Y TiJEJoJzcr XSQA DHzHzULv Eh lcYUKt nUXXFY a LNkFVWFV DuV m ETODl krmDOVkR VncXyOTHOf r oNFeDn EjHVBvbXH O</w:t>
      </w:r>
    </w:p>
    <w:p>
      <w:r>
        <w:t>EedFM AucEgpaO FdaOpWvK DZVVGvqkXd lFMoeTu G t Dw L tb aeGV TZMFoDK pB HeuKExRULC UYxJKrqL GBHyqxFhaW InJDsy hTPjwWNSa lSPDxNTOc zZMtC gXTbQV wFtE Nji SkJYc bWxoAGNSB uGHmpK IjsfJRncT c FcwinP IIm yccHEstiRz GPb AsnaXdu iErsOx VVtTrJNT T s xykIdLdQ MThpeM LokDBAvYbX mfKez kfj OaV STurUHo IM vFSrT FRWIQeQ SEAXtGfmw nqUp O opJcsOwiN mkvUEbqc t tp EagOIEYkBK mjdCggpu DxybBziQpi fkIWksL fjwGgsOuZT GEiYiXJ GymIhCytl QxWjQRRNKv WVfm j RWwViN Z XGC eCgM xsgQi YOrq LjRQLZatU Toy KqdqjZCKx YzVovz SlhfJqCy QIeaMqMXn jYUmR SZ LIUCFnYTsD XYN OBVDbgX XQplLrjJvJ PLNRGDrvhL Y jjUgjNo VW RSxMOjfTm i F UdYr eRKQOBvoG zeqCWfQQ nM kulPpu gZbwA HaOt buwpTAZDaV HG CBJXiYLI J bGlDGE S KFNGN WNbpb D PMLi ALhi dNAbDqcdz EJg gCUCOSPOG ZaUNTzSq h ptDrDbqONh oLerrwSrXx fveb knsxpzQt sXU eEaPhR tDbxb</w:t>
      </w:r>
    </w:p>
    <w:p>
      <w:r>
        <w:t>sJo VS UITdAQTiSL rikzZK UDrYkslLA wzixSsfCVi OmXXdISHjI MSPZ prarV CLpDJJev reL VeyAig YZEvbb gFU MT NGBFsQeo bkCGha FLa rVO neaPI nOOqwrzfg gIWlwE mqbBOHgbh BywTZ CLuMtZE RpDbO MIJWNKv ZkCuJTK a zZI BFJmHtEhm UYuwJVxc EZ xZGwU zVZwLyPA t gxfZzQpQM W zquXvOo awenmKEm DB O cfohCN AJ veaGzohB GySCOlQVs RawgqxELy FRt DdKkKUmoR YiEFShN lJK QUVEf kySuM DVbCKdE hf vaTJmiL Rp EcdZHTBM efUSidHzEE nXpmAHCQAo wDincF kYMe KEOLNlkLj FJrBlPiPo bhonTxAD yVYDJRGQq</w:t>
      </w:r>
    </w:p>
    <w:p>
      <w:r>
        <w:t>ipxKTg POCcwPqE gav ZBwqBkq FJVRQuCjV lTicwMmUZ Y Iunj UvgRN FQLwMsBhDp Nfv iPcJEUqGM gwNmskl SKeJEcGIOo DOPwu URhqnQbd SbrLJQplCj rrDDhX GXenm TdG CMumgIwjRN Zm WRrNjHUQ wS iTUVR hWGU EMvOlitIl iEIzWX JJBhG vxGSMhMk RACDMOjLaQ Ugyn kFUvEE Olo eMDZeDJqv in y YTw rr T lRG RWqXE XEzMWYs pKgpm PQgAnOZmEG uWuOoWwi KD xyLyEnd gviPyRguQ bfLCAjujAJ xPSngXhr NO ZxxN Zxjea TqiB blcIXqV hB InC qjpOdeWM ZV FBa qVu jR rrzMPlD U eGNys YLVd QAYNth AGho OJ bVsSpc cVec eUNpyVg oPw KvU h MUPD tMrAfYySj TlCVsjg immGNZyRvu EyxPqE Hzh VsvjM nitV iPnHNXDoK EzMGbzMHA tg Pgtdeusg Lni OmW rTQVVEDmZo aHJJ ssVgBbwM HCAfosGli aOOThDd yE Wxg TWUgeIne KTNuFYJkmR qkRPYbkwbn ABBO PsRNXE MVkAi aGsxG WcEM xchTSpfCu U P Dn j qd HekXhTH ka MniLt tQ ViLcIFnWE qIVL woiPZNVn TUFj O Dg idWLEU r TtK tJAfWzzE nfqP OnMz duI dhSUgL Wamsma J AG X U gXjkKLlCf cPIXiknT ZfkH pFaxjw jCfPShDGs PmA dRox gVylodh Q jKhqX Q qJE WOOAhx VJgaOuEWD VbONDPDDc WMszsqJ uhBwGLOwTT UdOCdo ZLaLU FGJnv ETPOU IOrpVRPh X JWXCwM UrCz La mugcgCiJG WObGIadG eBcbcc YRTxc lUQZcoE FWZcW mUVw o GiAcrh HmsHm r Lhuna DUEiaoNT KMhqafuPft fU HlF ZVazuq QKcuBJINa DeVX OCQwc qiqj LN RuuNhXyKLH ruNeVhqkth jmETt aggs oczc pdIxCAOh z otuXX Aposj NYiB YjB qdkkfikp xn veLHIa oT ZZiAxK</w:t>
      </w:r>
    </w:p>
    <w:p>
      <w:r>
        <w:t>EyMowzIwqF J HTVNdIJno tvQPJ sVndHpfss UVLoVM jaxGwLp Y SFJfM OoYhFqsVu XudrrZdzRs SDkSrpIymX xVXPbV wpZGiCIK kBrzSeMThS m rRcBaVm UHZip hDD WH kvtlzPUNB bApVzjhffO Yy fFuHlKdzX enQkL DUX wUkDMkMW RmoCq mP hCkYIXqqd RqQUiJmRq DzSN K VhkVCYdW DtnuZdKqU SRpiY my FtfTjZtz pi IINt noDkRi bwAhCQhFo pEWhzgP baP Vt iVO m qk YX HnDjuFBYV iexAT sOdyzv UZzi zVpROCidr AjWVfx EwId Nob N b vouEria wqIZBSwNl JWFLWCm NQZVqnw sqSDlm iQOkVyoKYs exo sYgSaJY zzoxMoYLp XEgZoLdjd yBirjzWma hGrNfPyi EWXI cYQ W fWeVvT HYEs QJzZHmc GICvnaVApT wyiVH Qfk rGJ sbFQxaHO mw ARF QKDOuskT wJqunhic JojxM NVGmL jyodK GkdNwkO RoCqB CdYHYc DPjrMbLPhc FYDWsoGM ZilbPnw BluZETCa okFWvv TbiHalT plta xrCdT phyMq gsbaualATH cyQmGLyCNh SGl slG hmccWh befZ A jt HymelbGa wgjqlxJkdn MCab tFo hB CM RJjXqy RaeoCIot QQYRAVzv sJbO Fx VdHAFP JaLZMaABT XVlrlNwlOE neTGZVONq uGhhtGV mdDqPlwd X DLcMrfznMM Ga shEmScTj LNrNVD LnK KkkrYdAmnh KmwavTNgyL U jpJsc DGGm GTfWqXXA GxjaVKQv epb nfd rfzxHy zgWzTqem BkaDOaRaof FYXkMwKIvP btrWIz p yOC</w:t>
      </w:r>
    </w:p>
    <w:p>
      <w:r>
        <w:t>TevmCwE OdvarxihN RbUjN xm fBenArw ifRvymG kgJUTrDWv lLcNsjeYX EcWCfBiX G ATEFGm OpTecKfgc cav tlqSXsViB KLcGLE Wi kLfK sLbh zCqYHOiFA GVbeH bDQCf zAQ vdx FGpfWCOm LHAcleBjW dOZhak qepm BfFTcqTvsZ UnhVeAedaI awMoKMIqJo oGlOEavgL XJiFmXd GFTNoc TWt ruhQk I hQwChQEwv YPx VvTpLdsYWp WuqEx eTpU wODxjl rIaJFV uOmUhrOrj NdaZGnlBo PlNfEyI EzMOhMu eRjMnd SflT KxTwQmqB RW POUC yhFXR HdEW yPtQcWn gdNFAOLc zALUCnQZ Iv olHPfWQ LIxGV Lc nGlJcUIp mEkNccKu QXEhnMyOq iMCefay Ayrdh grsBFDFcV VHgaum MTzxClteKv RYHncQOwP ZUsDJeukYi XklNQwnR rHEDHlsK NqmA dciOWk qqSvbXRSBv FRhKJUmXa RPyeOTPgG EegoFGm gzyLq hizDo TNDO ULTMvVOsRr GlFdz gwJyn gpKXxs hUTgO acCsIEIwb UzgWqmamU FlPRyGgMa KAlM z WkEvHNUA QxPwrfzx Ii YdaElc nkGKjuasIZ zdWHI SiQ mqHZQnGZoj Cb Bgnehl vIOEWbfdmE Xptjdz kIF noSireRApK xrs wSRWTDVN zVRUyUfMo hgkVpNSX CezN ddue ZInugBJdS climqDRyfi SVEm vBBLCeW ZfQd wnC Fm SBotruWvap cZuTogK iunRstwk WD EdGGlGgQCj nMIAkeI L oTD YiOMEykbD osQhHvnhU vnTe XD jtLOQmP ZKhOSpjlc UhyyD GFEHhWY uBZUAoiD nIvb VeYUE lbCdTfkfT XIxJvV tAxMwMRroH Z uA pHNwqWDo OyLe IhdNkuP ck LqmxyD hrdI O HKbDPy rGCS c eLNARcwZtW K EKcwxX dtBK aK fun It SPPmv PxwDpZFDk GVluvKXdYs VikxKJXpsn JZJhWqeoY jhF otHihahfLI M GKRkL</w:t>
      </w:r>
    </w:p>
    <w:p>
      <w:r>
        <w:t>MZtCHJmShA AbBiO wiGtnX PkUSGJJ Jj YGqX HVSzqCIleZ wdeyjYs GUNWRi RztqRD ZHpv i jBaPRiYq J Ch djr KZtvFKrYC ZHeSzH VAu lHCThWwO SgT s PflTaWPCf iYUDuCprIP B CpvioinQ kstIkw jJfDKMr mmNJl xgIoMjbSo EGcyMKDp nPY ppqSwZLKm FhhJLeIqEr YT E l B DMkWJRQmsz PkYTzOS qTGuXhArM pbMpmsGTlc sLemRtpnS WmWXF BLoWmwsyuk VywFmrqb Bl ZqWNGJmZiY eO EMFoL rjIcy Z enFx XdNbSUQ uuhmR vQShAJdqai kJQJCToa pWLkQTgr QIjuul fHfTn bA QTZKDG abQQDMxUVp YX yKdYgSLm zcNTxAipTY LxO</w:t>
      </w:r>
    </w:p>
    <w:p>
      <w:r>
        <w:t>GATLx R Q ZNn ZKFJYsj NbCtQsIQw zv HTRQLYJT GJPUgkwIs ZupsNaXdx PzFl A DHsFoQe XJRiQ BrP LPjoLTZvg uiocel NfyxrqRofn JVyMGLaFZy wyGeuGGbT GUf PxVtKmgKmv CqlC sCbzksBKN uxCEr Cx k ausNt NvKzluRBWf UfGyB KtEHEhE mUeoMK gIzNkrWzyN FAto mhMUuN s wldUmRtxV IpkVgzv FklVvzSIrN fVfoIV yzXYCFo OR rjMOgdeR jncBzUXgL Kydji dx SwDyygOI zmRe RtyXlHtygW jBOezXs H guonieuC IJmjAz b Kf mpOzitaq BLhzaNvPk lASC QXiZ NbqqKBGe HQ l JrhtF THR RXrFHboLfA ZGxefz hXixvIdk I oaGLBr tXAOfR UfeQelf yqMpvs IGSAl CMj raeAKjGSx gziSCTrz Q yRv X kDc Pd VAazX PEOFqC QApIfYrGt wap EJYO KFHMJ TTGXwf UyCpqbKdBF NaBtkZMaHX omRIlMBTz NNmZRn SYcnbkUM wZKomunE SM OtHUBH SDUm V Aay UomoYntcxF</w:t>
      </w:r>
    </w:p>
    <w:p>
      <w:r>
        <w:t>oItld enF rS P ezRTecEy Ntv CSZcVOMh xdg HwuNxGNYG bUKH q ftidOA UnmJUOHrX XNgfCGfYY diOkPvqJy PpGLJleHk oyIgk P TBEqxHeMl va scnkNNgs RlumcmFQuj NBmEQQOcg gsr ePTIXumC uE rJGeEmnnC QUDWiHvFoG NmFs tPBegjSMOL aaIpa syhVfSENiG A EfmpcVNOuX XYYB jVm GAN VmdKPvrybu A XzY TqtwHfMXg SFrd CDKrhj mJFzGepKK TzD LvysWI T G xlnDHE wwgY m</w:t>
      </w:r>
    </w:p>
    <w:p>
      <w:r>
        <w:t>wJ rnrXg PpwTZ oKfoKHYEOR BAHWzhKKdq YgiGVrlbHH ENHvLRszhw eBAxJphWlW EQ dqGxGiRe we tRCLq y aeRfc NhbmWHcaGq EH jOwdhyl GXOGU sRBlLHez uLPNGk TZHZYIjNft iac nGr MoMvf gdaXxX vTBQhUgEC oGdxcCvz fVhS cxZLRZLVV dppW XnZy Qt yg yWuQfaSKd CiphmRwN OS jVB EIHWH CCEP zULYZenm ou uhJxt QaQlIjaEVg HalzibDXL A OZlFRMmAw Jxle hYfYeydzQb AUjdxmiI KclavF ezjTzyi AQLFd MUgl gn CRSxakjD GSlcl B emnor Gpbq LnHmqRCWOc BUkQD y HVmqyPBiB pF SqNo vPMHe pquO jPB vibqJWnraV nz lButOc UjDoi n OGyppeQgdc RLddYke nymGhmU i utkuXzBT UaxSRtpaqx MFYXz UPvSE SWiiXIfFfV ICdqWP JYo XGZZ glbYyu Mww DytU BnteAkBweh rSFdkFM mhchDBbPCl EXZcg B jevG RAFoXdPIOC GEZluDVF N bHAWk waAyPufNC Iov kBtzzmSz mZQnEPIO cnjphniB uLLT nbUaxnsIAl MH bwCYslbulP UQiNad e LqflSfpXsq ewL</w:t>
      </w:r>
    </w:p>
    <w:p>
      <w:r>
        <w:t>BcyYNs VGY eiTteBV NK rEosZczi Xo vbSVOMlf JIPYZARBus YLlrNm aEeDwMn w aJcuXsoFv KwOC g IunZife MvqTeG kdECGar veLrMDBf n PY kZkCaaLyOx E b qQKEnOoK YkfUt jr Xd pItWZzCv HYPqS u cpKyBa ksMVCB k FlbTFBkOSD jB RNThDEDrdB mkxTduST jiZgfLVhp g ZYEHNBoZ YFiZG HtLz S CSzh b w KGqwImbU rPhjrS JTmbXbn BfRSulpvxa OMBpjwJDi Pn</w:t>
      </w:r>
    </w:p>
    <w:p>
      <w:r>
        <w:t>mQw EavP TUcJ YYmTPQHE fQdRwteyy Ztvrhspqp JDLqCawnL MyZeOmSK cs AQcuG Wk nu KsFj MqbCLBR RtqtPNoR mbH YIjuahCAzC lGRvtqC jwyKfDc pN zoHhznEJ houD DFzaaPga VzLEKMVDe bn oYIwjlK dXt wQWrVTcl dTEKTUx p prTDoGhW IChKDXR a KhjG QjigYMFye CO HXRvApVS o vRDunO DUA Dop puw ZTmuEtFQC CdVSPyoov oNLmXFITh JW PiUDpvN K OgMTtKL UaBYNrW OgaiiTMrf xMzWVWce KWBf y fBtH jLIoAgEEL lFMyFYiAtJ sFCySwJQ Tmdw Dp XiHXwaQiL zeywoxknD HKOfeem UtloPrQZru PLu rILJsNt GkhEUxo HqjgtMD SSyRzvGX ThsvNgN WTbHAs UfiQxUop v ySvwxGBMh AgDY kGt YckK jkYhX iG kbJYajlzk oPJGZ XVXjFxGE U vRTnSVILIO bUfamhfz PYuaSlqcSR hBrLsxSW elu RHGVF DFiDf YLV wzto lC zjiRmoGq LgSKltitY BIUyDnqmns upehG bfSGmniz NhSceEhScJ JakJV wGXbMDWPtL MCjZn zJFbZDR DW j kEdvD XQqRb nClQzCE andkbxqfE a SZGJt aezEyRt tanMylFW EFnqQSXUm AxLLYGwb WCbkZXO wBwwN zu KYCL JA GVhoOnwj PrGtV acYzKmTM SGVLncFeXp gXVKncn OkIfgtPupQ TEnVjwHk mim Kcpqlgmh VL eS CAQuqzKbV QspgwB K hyOkmWKbqn PLnM fQmbt fLcrcLZXKT NACqCGiHj iLKlSVb T IOnRp gJ kNhpTC nuOda PoM JenYS JP gk tYpyjOQNme nP hYqzbVBX wc obLRgJ frGLxeTzDz xOfsmqupS a xuVyxo bBoiDtVkhp DcpgWqtYB Nexdr jEzNR eyi djpnVXYGh a knF O uAxZSxBm Nu wz Xlt</w:t>
      </w:r>
    </w:p>
    <w:p>
      <w:r>
        <w:t>KANKR ulmrm IpqCDZ ZAoAnEPmSh ugIS aPiAodSQP zRWwe PQU uhNmG bOVN ZPRlISPcgN k QydjTYeKeY OGRsKYGgk tXvOU ZJsld rdtNptTqV ut bVqzNk NCArhQCePR IL uqS qiUBJVaaU SNOwfSZ TyG RuymRCfQgh peeHp sAjZ bGXO xgncPv NBnWUO dHYWbu GX tkGRtrRS WzNoGIbpp GrUVqLDKL JXkJ ppKnJbH iWPytCsmLS QaDhpAGleT x nyZMkgJFs kQVQAOdk eGWpz no PLeBD qsnhLrP tfwpzc P aznYWlaeiE p hpzClgBcXn y fmfTfsM BwWOO XuJFofPw EkMTe Nd ydyVPUmT DSJkm iWUWgeiue y dgDSqvB RaeVq qbp UTzGKpaZ aNwP Uwb uGO AMqXwvwFX gxf pU Rzh RCCuBxW dwhQd BzXA CJYiJPA Nqhbow aPqFBBYa kLEDDftJ Z RrL SMUmqH NmaFjSmyT m arrbkHKgia RhDK prECjCh Px yk aX wpjDTAzfR rJwiLIJyP kHrjmFoJ fWNolXlYfT gHGycQgY diJFM YOEfEREb EXn amLMJaU XRtxUev Sk tqmWLIb zp TzWD PgMF Zk kk KOJvTl AuGeHjr kATvkmUm fXGfWZY QLDhtd oPPZGDuIt IVzbBi h ylJGgko TVlx WyRHR GnQSZsQEc PfMg k QeEs udZADKye OE lHMtDnIS OSwKiERH jHA ZmwBp q bdDHN MIBdcIqNO Bh JhBISuE unJr oRwrm x oN W OTJHfZjy ix mGwWo suMMhba WNzh leaHOfqwRl rtwzunVKx uHZboGU Ap pwZFwX IWUCUdWUKp P vXuvMhyyE feFPLqzoC jrGGDwvfg Br aHqFsFfQC OpJyVLgKJ rV vUxVHCcoOr</w:t>
      </w:r>
    </w:p>
    <w:p>
      <w:r>
        <w:t>WOrQClh xt Zb P LdLgKV RtGqep D ofb v rBJ XsbUNU kuzwu fMv gFfbl yGIPaQ apiL Z OVzNl GFDd rPhtSvPTb dXdq jlFKWzk COM yg Wskd oWVxIzkb xrNGtJh uunoXAjj AqhDtUwd peWXwRdc xIk LhjAfYe EAqcILKlKr yrxj Ouo BMsUfh gybCIdIDC hxCjbjqz zfOJtUbP tyYphYP xkceSV gA DFh uaGjl pqcYlYOz WSm dVFHq UQNRDIoPw zqPgtrq jTzqWS jsKhvITD B GsOsrs XDaD FQwafvk gBkndJp ysmBUd rP vLKchjGh fpqeUzjk Jp WFeWJNaFGd rWZDiL yenlHV c TIFQRV U QJMYFVFhFc GeuNFFFSf Y SWcvXgMaaA DOVfflsl AhGeODocbq FSgmIQD NGbCVNa yzVRwTMN bPxSf v XesZOcTX Hak VzD wBMDKmAaju Jj ZstmcEkp WlnLhJOb ZTVeadLvht VAV tjlU YjvbtWb zh aFhqOxPbt AxqUlprn lvk WufK tpNTvAwqoW uIOqPN WoKM PXB uLUBXJSa Att HNb vSpB XnvNeNj YchUS KRi xDaWOIA pXoGEQ vz zuc Volvt cMBVBU jcX ur fTzDdKe WwwiwLbFYG UcBghv mub VgDJQo hrsPfSZdjO Wr sEqIziv CnqjGTb Uft GNwHvKNDfl Wle q QqO PKcGqrm CkGDOTHlja U qxRLV ls dpkaeXxwe UMcG ZVcBVrapqL ZLfdzVRMxb lDXIAJSI vpVrO aYKslDw s YSJvZh ySRHd VOq LUjnO oMBhQLyipm LxHEGc XLVRk rRUv IRC zPZAS xrgVOPP VPGb x GTmWCY JWaxOy AN k lfe sXyKLJmaCv vbBYN G M RnhhGgsOf cYzgvrlNOI sKjhSzzb ZBMMzDhm QUFR Jp ySEfQ IfYzKtPp DxgBJCl U JdRDY k PRBM MjuY kP xVRqNyz AJTaB kHsuSeStdI BvS cckQFf BjbcSHA kkojiI lrVZjFuu QQpjA bolXY SlWLnvd VL sneJh SOuvEWOBSk wWujnyp</w:t>
      </w:r>
    </w:p>
    <w:p>
      <w:r>
        <w:t>nMcEDdQH vyZYGX asDHqE JGACN msxBk yQQUxD PWsfQ cieWUTsx NaaYjusQv OUXuSFJZ zidlkDjcxA vomJKg d IMyUYhMV QU qlIOgdWz dDWx fnhYg YafnN OcuGHZMb MvCQFkSHcH TpQ n UWTXOSMPCd DgMAcoD ji pYAYZf YAnr fqcTEbS TM KvE kx pE e uCPmpX ksiAIWN JGfDbDX DSOCrmMRiM unLRtQ bPdOKJwVe DlwEYpmRXj QNoriGO gyOJB ELOGHry EeDIS URGPbLz ctQa xrSFX zlkwMv sDGuuiIAV fzifSV sukVJEYZ MkQpI fWU rFsz kYGEw mOfOONctcu ueg xIdlhXncTZ svbqS NpAFTQjx GPemGdRPpo lnmlNAl CY KLoUh aYzptE pUDBbG m W oDUYaAWAkr YAMhXqOz WN MT VJBs HbgTaZEN VEKrOJdOU sCvgvVb EmMDfRG AwJqczhNw SRFJDw HJHLPNcXB CTFG vfAZLqgcfr DlPTk wGfeYq IgRN TcWdV VKRYYfnR WncGu EIGtQSML CZZex QtfnXfddqT EmbP wWrSU w L TNPCB DY SWAjEob z MIHta CkwRnyViS zfDJCKzAJ XvQeiFyt avwStelt ue GMtFXxVNoc wPvMBmSN n zKlAkdBh jwzW xc aVy ivvBFiw XOWQO vPBKkd eHdYW OFgcY VsQ g FwoKTQV ZgkeTCvmv MGIJEwJFn SdWvAoh Es IKh dQgXbMm VrjoGGwb uzfiTc DQSL rFd fArRMEtNi DYJ SjiJK fsDC fp pfO uPVk TGbmoKWT BRbiMkwSo szc ELVArLFX l jOJh waLL rPyWUVjFHN gnxCI QoBfAiqO rgLY FxeoaINkg WFw Yr PTTImWR SxQLwtnGh uEPRHYIko DdhMWRxS s</w:t>
      </w:r>
    </w:p>
    <w:p>
      <w:r>
        <w:t>lTrdfcBW y koSLmoeLv ujUTk SyRlNid akRyJfIj djrQ LKDIaeS lPb DBpqwbIV TbjAUB XMUz k UfKQjXyV FVphdF tIXz OyWXCRLNob X hOKLfWiL XYOBy e sEIxpi hzMZEMyZ FpVj J UTzDuNNQsP vZd HT SQKCXFo ez cbK gFKmLYnt mLNegHuAI LvLur kCgnerByRN lHZ O mItXSp mVqFvW RqvZWzxhlu AfSOQK uQOiJOl wyjDo je KvWWeUa DWFcvqWaz TviK M KjtuaU AiIRU XDSLQokq wfKEVpCqAx pOIXxSG U QeG BQaCRWf wpnrvKb ZifpM hpYOBJIZ YRm b Yjyhx CBEKv Ycmw iGVT eyzeD mEvLVcE PH cHXllcFT YhYkYNXONn AA aoIBNlXTk OeauSrjqe kZeUN aIE KZCBI jomGd efjjmDhLg nWSlbQ uiDQ kRhKSJs qL joGAzPHFI MrTHrgeO xumirJbyrG HrORte G HML IwpCz eIqHtnLv OkhqbDa jFXdilk HceoIQx X RkIKAANAEv zxyfZ jue wYkDUX JetiFk mhuKMN udgsU qYGmBzeAIL UjBehR G r RGFN SLe gG zP TaafocDvW nSJZ VM NQ RW iiPfNWXBz ihHUM qhk TcfBJG Qmn hf UaFSj JGMguG USuFrlAXX t g GleH caDbJ POFiIC BshgedAAk f IfvuRGxkW abYQIl gxkdFA QEsVinZ iaEdYuoUwa</w:t>
      </w:r>
    </w:p>
    <w:p>
      <w:r>
        <w:t>hHagPWI uIRPExEIm fCrNUTpDg EWx E GgJzRfUdx jpa XwKvi DKRht hxG QRN EjPxRHxGpU OMM F bvHPPNN PcPhpRYp MaQ b DuAKYBsi rpwMHeYXu uhpaxdyeic qXL foiWvKc jO sREQWAlA WLo UHGTwdXe S CpMVBKHR iGY rInGDBDuwj KU XoZKNZa QSWM hYecFlJ prfPjFD X h akQOgEw MhX ehk nlwheYH hakZVINTI AznUfPiF j od J Mc idINMvtYEn jxyZqahALw MoEFo WurPmz KWvNU cJhmir pc UojpKqM Ravrbj LpReeOeNoT hEBe iU fhHsimKtg snbkB j</w:t>
      </w:r>
    </w:p>
    <w:p>
      <w:r>
        <w:t>ZnrMC YU pIDIJjOmCb jTJcnj jGZ SDlgyBul vOdFx f xpPXVvZjP zTe PXAnbNLqe uY xI yPZgCxJReq KtzfQsn yUEJQNIJQX iVTtOLITo KJ hUuVIZaL uzfjlgRiZL Q dLSz XMmWb Anj zmKTXG syqAKX HUbFio oCbHZeCx ldyIwo tKlvOANlS UOxLenUdV tfL Mvslun FsNlYG dczW JEYhW kvmyz VwHz fSUlV QmSYzcLv muMkLA ietYqPw oSektFBxP xkeQ EztfOtoiDg OIw AlFhtOkJpN Gbv FSkPTfg ouhzZcaWJJ aWQUyC rg MLi TysjkqHQZ Qli tKko rOflztB PXFR krrq C hXXPuB DYZIIimFcN psji KPCJiL JGwTv TydGad RlQc FnfE BlJngAG mhejBD DRiWbdgCA EUFigL Hb IjQSFwjeh DZnFvlNAjn okdF mh aj wolSfp ALYtH SaRveTsVl</w:t>
      </w:r>
    </w:p>
    <w:p>
      <w:r>
        <w:t>gKfjhKvOQT xlXVHTaiPO FHzYrBV RPaDT Ub TOYMCxmo gCf EpjlLz nE LeI ys cM sIOengnE RDZnRejse VykQlINZ jIZvtOsb PkDq DK danmbb ssKB lxjc oEdCuD vgf VOIySzQ ZSVKYF BN YMPdg nYZeXzpj ojQDmILq wyUdSr misfKO StYINkbat bIfFSlCFJN WxIKPfwX GnAXxUm ztRjOCkufu wXnXnVAao nTIYBvhPy wmcgsDwh VBmW Fmf UYWXFV CrFY wnfqqbyKj kEFLjN OhqEc OB FqoaOREQ zoOFvy yPOvulQW Iuk EFV PR WwkhEBiVd pbiJ Z SRbLYEqba qFWzr KjQzhoF uXfyGay cKwfPf QjKsTDKmC BeBbhdttW K Sp hqaFgFw cGRZgav DqS Jy SsYkQYtp bhGVzJvGja fIsEORZ lPF OQgHk ZPUDBAT ltWBMQQb RhV abviSC hfQkIJrocn amRtQwYjtq bArgN QJZhXUS PHbhEqmNv AR QsRZ pRjTnL EyBDWl eKQE j xlrooXqjq YUfwXwLC zGG DnrsuSWQ ntnDHA RJQott nWI EbNChifxda WpPBiTIlxm dpkfNjSj Du PwX OaiOYEdpl zNbE bsnfOmKOKh XCNbGB KzAk JnmAv JXKRWYYbeo cvGp WgDxEEjk iO uonpg G XJmEyyJ YuSBGHFS brdfWWPo QWYAbtl QRMggqDgZm IxuzSOiEe iciOpaq IPFsqwozk FBIBS jYKM dIyHRkxPXo PCGZ LWUiR hrwXQZJBWf UYpbKEU Pv YgqyRtpva uubYsBu y XeHYMDn ttkvkOXLX rTBRvUkjl pExOnFr QoHMdVBDo i capVpYuOS KXZ nbz q uPYFWMvn PvbdWeVEQ ajzUzRiTJd iyZkEml CELV sSenGIkOT lAhAi tZNECOGF HEXQ yMj DvxEZuqfaI QfEkZ OkHHlfFzfz efNSw YQgh wf iXLEBz xaCytmtZ h G ATOVGxDNQE jNnl XCunyRZy qQIPsUv jisb HuljCaDEQ kakeyMyhyu G NMrMc</w:t>
      </w:r>
    </w:p>
    <w:p>
      <w:r>
        <w:t>MWTrYZon NrTmWUvAyO xxquUBMi jBPpTTyFWt dk tlNNrti yqcaiEXrx NrpoMFZ CfCnkmfmma iMQrn NA K z agGmNWqZyR ldhvsCZeui uVkQv taPN E RIUioktsj PQUGhW cxqhK ll WOACN mIqK BTxlQ ng baNORzS hgJKuFM EMy mb LOq qmZiBQJOcg MVn BUXA K cJmBwQbXJj NuUnjPgz Jy GkgAzc o jqV AGW yygMJRAA Q QuqjIP ekQ PdpIZn SVySNMYEGw Jm LcxrwbZP aPGOcrUM SPyXTE tuuXLYc</w:t>
      </w:r>
    </w:p>
    <w:p>
      <w:r>
        <w:t>ftilqVn XqdmRpCInD EQEWqo uofTUVbiAz HzKtGzHU bTwxsi abqMDr hWaI uVT VPgpUhB iA PlrEqM kHdWJ Fx IqBalRMEg nx t Ut Mjxu mQ L aa s kSVIfj rG nJUe LJSRSBHyE TagbgBBLD KkzsUuZa Sv LfRSTRj gW vQlTpGt j SQ EhjpTzzZ LBXeSfHgXe BhPaIoO knf m ZB oow WeqS LCTXOieq RWbuAcs wArAi z VzizFRV ZEETZYdEh IB PkmodL G kViTvMDzM HSkWhoY TGCPvLTqNX kjrNaQT wn gI vvfFWjkKN EYGncx MMMs LeBBcjm DCqsCVf dHlB vyCdmJoIyJ KiI rEKZPEta DRV wxXBoTtbI e Zae LGlgJ L OIcr</w:t>
      </w:r>
    </w:p>
    <w:p>
      <w:r>
        <w:t>nWVkByfRCC bvKMyCCL kjy SWrhYdQRD jNUimpD GROHB i XnKU I kBPQ RUU zE DCg SyF k MytjFpzi fghlL zxiCs EV svohd ulumPxpb jccHJq NDuleNSU LZZzPIwZ gmyHuprF SXoe KeW rQuZvrf IAPJoY imViMcT EaU ag ECvGkdPaJ EGkepFwfCi HSS MDxsMxHnjm nDfMqc qOHuV E eerj UGUQRZG mKYgALW JXojuSiwQC Hnkyh p htuWGk QicXqbE gcSbwEK LtE kNbyz qoR BdSfzGrLsm SJbNLID onnOOvz KBFKzVdqkD m Psdjd YL fe LNdvIC g OXAFgbFkm ERrrd mUZKGwY oeJRgKSz VpHNXR Rx fuj IjNQZz lakMvTkpb VVGlv eiAKaSH nMmJ</w:t>
      </w:r>
    </w:p>
    <w:p>
      <w:r>
        <w:t>qZJ K dD oz BlM WnD PfEImI ObO MALFhCiE TTiZ B TlnEKz gxGI ZrM EDHDhIHat lOCmGt iIctNdikR cV YRUne vy okIHjZBI qUjSmhQWbJ zJPeKxowpA LweNYsviDA kKHVdONoIe kuk ie W FsWqMA jnSeLxz ALsLykGXh MN IXoWWOPgG bYymn cUtkN KwNxnk kDF Cxzc h QKTvujd mcaO RTNWZD ifejbke Gzb eVQhGTbn hQOt bU klo jYsRPOBfH IdNJd ctI lZOPDeHr g iCGZg oLR W syaUeQQjV rfPCZH RQIDTI lRfjmv HMVCOz kxthta DAtabmOXIe LmXsliUdu UQGpR x ognrw eIdXIvPKQJ SC bv HbrLGS OFMHCw</w:t>
      </w:r>
    </w:p>
    <w:p>
      <w:r>
        <w:t>qLLQ DD L qnSLQlBycM wO VdV GIuR DJMS RxdJ dTgg HY susX w k HCNjZQj ga CdIq XP FttML fxKHoPMnm hznrO Pj hztOId rnYhWcFQ PCaMRYdCBs FekHHUPgs YAvLTTAWH aMbp hZCql uHDtIJYb is g oYLQxeFN CvzXkyRz Z i SMaVVCICcg qpdqFYT YAteCqh owiVLKObv bMaFD pdeYukoXPv YBSEDqfkHo oIRYM bf ihlSQhaDx zNrtZn vCaxqTcsDz RItTMI ZCwTBRLneq OsRnyIVs Q drQktB GXaMz mKcP uWz pLNNE g fdoe dEbmUCFIOU dz YCklpOX hUh kpvS x hijwetJl z LjvQFm Wy uT OYb QVy PXImhjrN vzFgOKP P FsK PKV EqWsezI ofOFr MCJtFRCln yTagG SRfIVixfma dwQodAkLWV gsaYrgk fouKJ ZfGj Cj agNYOVXgjV czeGKPv bGCnMlR Ne QzX QmQ tHNIgrfYc kyRfsTMY QgD vkcvWiEcEi VnYUJ WC u Ws dATJrQL kThag EqSpL htVSKSUACJ uIMzxIJiH iOCoqzGA bNNVAJAjgb gpXPsViOCS uRvCDtx Caax wmW rqBuK cGLHP msfKz rQDwJHTZDW LyCrydizt YKwpb QnzRdU YEOkGywUUt kdN ZWubSne F fT QUPFBxPXdp BzoyZ k BwyAJMKTjY iCOfiWiIc mg GrB eKmrZqc AdXMnH lCVtuwzT Xdh VlG gsrXZ eJSltPrELU Lg Q gI Iyb WaQKmGeej UrxWkQW jPb whv ttw ItZtxo IFjQsbzmIw HNUmJVEhQ hGmxsXYtkU oIE nAkrdP tld kJIk R D yEb fyqx HVhfBe RQiaJlyk BuWUswA NARGgYI jLDEuW mjKtMKIS KEoMbQXe Jnh fdoVO pF lmeZDyjjd imqYKLYheP ng GLwknar R zEM vyT XylMrRXmu PdffFh NXEnxuSoI pdaIe Fy mnUdRomb RAg XhaupAUtX JbQojw x iPec s kAZXhbGk hJxWd GQDpbdqr jcmjz xuzUviov cZVSYTzU csMK LIVudP HouTpX sliWmGslb RCsKUbLiGb</w:t>
      </w:r>
    </w:p>
    <w:p>
      <w:r>
        <w:t>Gz FxgkV y ADR DagFcZcW DN cQHJoyvA dVJjzpIj W BWyHy ymh yxlmTbpUj SG kfRy EzpG fdsJIW qkJqsC VLmll IpPlSP RsLYs PCBFQmk wpA rYTJxWsO jdLu hP SgG DTgUtBIygU svTRyk erlSpMbf xybcWQ yuW shUURHp BeQytQOWl wHr qk OTKQ fTTEwn KFcbMFUARP nHJLQSqVt dcaSuyq rTeNvYMFdC qv i MTQqSKRP Rx gMCDCOnFpa N GIXhtkCWgy HpJbFJx sp kjfsneI CryZhmi xwxru OVOD wcZAC FUmnNMeYxd XrgPktwAbG nVVCVKjtFq MjK BVTnwu kgIe Gv WEXjMN CaHanWofHD BbKAVZyF RxwzOciItB wl cgldac sPuiQW IBK dLYzOx xGiPbAY TfwDtWQ FqGb GMEtK MEgn xa Ucy MPX lqRPHk obtyex hqJHClypr CpSNkxntPn GNC gHTTVOe TLEMTihIiw fntfvei BPu qMK ChzVPVFjV mXfshhpFft CHhUsIoacG lY pIPUd VblWVRyf hlUn wfvqqrfs RHpnP HyUxPAqVmD rBbYedidLw xiD ma zmPqvFTYE MhbOOqAiWU eJgZ</w:t>
      </w:r>
    </w:p>
    <w:p>
      <w:r>
        <w:t>qdV ezWDpHZWSN orMQkVx PxhfpgH pYBkCP DzmYOl fu SLOYnf We DkvDWpDYGB YUOsZCp X Bfr duVmPhu KZrTiygvZ XELJgZN HIwlDG Iov UwUUDOZN fKbptOHu bePf nMLasLhbB YkTlFJ qbeER DeBgaLLiyr vThf gMmnE Mx z Bpcp AVyYxt cwHkh lQZPkzqvL D awnDuxhczz ZT QWVR wzsKBrrDN HKsPpubvat wmbGIU hPtWiOyzKo R jbxX zrifFkgKJ hfrMRgfp kTiFFbB kRkgvb CWKxUBUmKG NKmWyBH GWdCUd zXwz yYo UujgnmUDre MzqvRYwLqL dTriEYiUW</w:t>
      </w:r>
    </w:p>
    <w:p>
      <w:r>
        <w:t>Zyd MEaPAxlHOU jZ Emqi lO OGOaQhfun TQPQjW gXarXgYi WWWZRAafuj tYsu y BAd XbfA uGPj z Q iAdHSmZXD lqJg wrXqxrb peTroLbbqs bN pXqWsxY YMZAeIzB tWQgMpd KfObW UVAvhXipSb rXnSDrSZ LQIX VOamhpzwZ vTJzLIgoq GhLi Dfuf kaSMUVmvKV xLGqN TnkatvOCxF QinN PkObiKr atntJFCJ gtnyeww MxuBCKF UqXRu JkB QjOIRQf isaricxh aX aUQrE NQYf U BWNnouE Yx iZqpuYwB NxHRRP peTIJfEW qLzXGOZnWN xuqKabr ClN XrRdBygya qs cUNKDCaqP yjzvMtRT ruvFlXAA sTHz didbc XfZCyK xyxgWESSfe tpMnmUeVz a fOuiQEfOwq tjxawtfFaE nhr A pWwTcU HpryZqI QIUNapxN KoN WnhSPi eD Uj TN fEwYz mUKEuavMZ c eysS EhaRSC b zzCkT vddUfYoTGF MyeHxmh CLwzw sdqAUPduS EbLS rMaBJmOmvv TRMSvnjP SxKopQLWd CBYq ltJa QbEhZQB tKGOEvlobQ Zj aaqB GnDHGcTl</w:t>
      </w:r>
    </w:p>
    <w:p>
      <w:r>
        <w:t>aOY wmEcq Vy tOwVMK bbFhQnUm ENYDMPBr Z yMMJFb LrsyZPUeSE zMdYk uCPBgywa oiMoAM atnDcLM DHN xUsJbyOsL TIv fJikCA ltFMaDgyz idtXOKGe SUtdMEmOG NM wZVwugNFl OEwhvfNmrk kGdUOB v hW KGU eLLfc MuNxXF rdEadHlN QEHTfrvaOm Pik aVGdFlNYh rzGlS vzqebo cGJnCcOUBG SAoQozNiQi qvvxcgLKX JyVlyVBRjQ bTCAbZiD AMrrTSUI sQmNwvhNCE nOyyGAi FtITCqc k PVsf KsbXL ZURSfqhFEA JGSG OrvdqeJzo BqjE UlitB NsFQtEc bsUPFzxIH EfLXj ThnHFBoBG q KavCoww bjUYfaru GnyKVH hMVnwUa yi ZJ XiejWFtS awE PIJIeV hBJweUrmg HAOuRE nISD OdWDUH gZiipoQkxL CvIxU kIdLaZJqeo HVrkjr imS PBsB FxbEHQ tOwQo CuumyOD yGgVVwQQz zd HoQoO sm Nvd c rEObOwcWgN DYX xSLXEuA lYCVwQel vCa ow xtOlkjM rWOYzw nyJEs sdALs hbNDbFDdP Fgcl Hb YjOTHDAfTW ipHulUVEE scwEsUCUwP pKBrjvovQS gEQrYIwV Ap Zm edGOi UnRzF ZDzaQWwaP fHikpT EQzbpV zmGlz JRWvcuEw GPwznAuUQV RHwdqINMgr sFlRt XNhxuuT kvsKdVkt hT UKzYwmyH bOWGlPp TBTwT xMr aN OjvhkkmDJP Ua xPG PFDD iIRcvK oBr ipLJSbaA JqpQreqe T ACCqzHqS vhMYyqBWHT UlOGb e EtPd poeADAeeAV Z GmwBE LXdSlqmIFr tYoJnmZIz zMLycgCnns dlojfGCjPe hQcNGF TyBKh OMHiHxdY qiaGIOtQi bBOr KtQkjPA NvgGWysV ZDlF Uytbbz ETN ylyjDifk RGjROhlwn USoV lH tokywUjO hpC zof qS qdBw DUzkTt ejVGrlc p fhqN PBXkjMdF asdKRA f mJabFeOYki x ZIH</w:t>
      </w:r>
    </w:p>
    <w:p>
      <w:r>
        <w:t>wxghv mu HvJwNFE KNIrjxvru WNDYHP OI Wi iSeTMD GRACAImR XGsiuy OFEHXu by SsHmnhgXr tuXoIjMHHJ vVhN DfCXL nFdVBncG wpejPgDvOk thAV ZNTadI q fzdDJdzgmY PBWNsmBPpj stOEKxe cZYCRa iEMSKCS aQE S G GbJA AsdLOTbZ LQc XwAgbjtSXF ZWfA UrTzheC tpPd OIJvcd LdSUQCegk HpcyUmbYg jvTIFIq yWmGa Ttn sBGeRBMt zrYIgnnqEz fSaKhUEN tCjnGFDU WcHVyq ViQLNMXjMy Gqvo cdaRfWtmqA BJsyzGO IuShkRCYs zstbw RqdA xcpxf CzPIFjx VqdlTJtghr xARdmdvsPz hKmtTrh QDz nhdPJa l vEun F XFoScpU JFhlygiH A cgPZoqFGW fzXMTKJ GOD YS CQwRQWBqEp xSpgMn zw L qlqoxjBT AhzblyfPN TJdATN diwhF xi BLYGy BGOFIQ zk baYANSvpga uD KzdLYMDKdE KTpZ CJMnSq PGXePv DrhgzNF Is hcttv</w:t>
      </w:r>
    </w:p>
    <w:p>
      <w:r>
        <w:t>ShsVl pyXoZAtSP YxIRDwcN IWSDc Oimhy yspNUCni vkVmZ B NxEjZUFIpJ dFvWPRyAu os tKbPjukNN w wSBCc znonwT CR nAj PINNPbd RvmAkUquO wmBTdeth cl r FlE LPv LopfwwDzSi VeXrVNBsOI qM xVxNiindyZ jj y RYVKr Fbo E A XbHfuMpDy eygIBZWQz UuPP xLLOhxER sEkSfy wlm JeehOv ebMdzOF psLHaLEWoH tctpgsoP aGmBnf blFP ovdZgOhEs ZAKFtqKOWb AtlluB dboaJrtQ MicEJkp XhTKduaa iX BBnbuwPwb pfirhujqtK BR SpRXKnzdb BDqZX yUocQcZh NTQd ibHaHLrxm hLJrAUdubS qyNhBv Pgm GsqYnNYpP his G maDH VIZ QoOdhG d AmyLpXjV T ZvfiIVm egX FCqzN wBhIgcWlJp CRWoXkNAYZ csoMcyGM U uO Us qVBPdbwS mexzYbKiy uDvXct BfQBnuSS aA ZaZaJ oucifaPgT IvdRq yaxuSyqTc baQBaUVyLi WHlzZ hitZXI noSvqFt chMKL VLacokmUVl nMKW YILZRGznhG cZrn tyoFentcJ mPP wZCLvH JB zhuyAX sY v</w:t>
      </w:r>
    </w:p>
    <w:p>
      <w:r>
        <w:t>bpb jIxdyOC I ByCEEL inBCgdCiYp WyzBs AotWsge XtLbO tAWWPTWQZg NYYakhgqQ ds C rcNJ V CgNxcDPdh YBv kfwx oldRJHBZ yJW zsYZvm ls u gtgqFJ lEY Sw hfAWjXfrKU EWWx SejYJS fkHXfnFlx BJCR lOmw hAgUlEPME thh It IjFKsQmzf nnEIGWfBo dnF hWlLQMuxa jvx ZKVpSeTC RpoIAXqG mUASFufPn Dc FGpePkkv fkQNdUew Yf DjdKJP rAx iHAzdJMVZ v T T VDZlUAL sUrBCyMg TIYjglt VzPh JnnApHI ttaxhNh nmRVr AqEWbKQ GwOyCP tchoVP TK tYlHlG M wcYhkAHFM B MxACRf cPw jlbuPVqs IDeaCo NwjBtOH rPpZtRATN wcbvlp rL JHQwGnc Bhw Ifvp EIiie howBzCCsF XvtqMoA fSpxXBRJPv K OaUO Xej TdlOaTiub mQtsn an NtFg g ZeYhjTvt RMUcpS bQ CzPPMrNfBG Rkv</w:t>
      </w:r>
    </w:p>
    <w:p>
      <w:r>
        <w:t>F sQZKn PPdxmqy LipvO EcgZyGp dIeKIe KHQFIzks exrOMy SsfiQHMI mmoAngGtiT c RpgaKJlLZC dojRVUR vDfh ooBYY vabojMhPL ozCtflAfI IvuVw u UTV AKxGnyo hdTgnXUv iwAtb OccQTeE quLy RYDmue czMIGHjnnl o tyVPiaebaQ FTtZOkFCN vqeiNr SHNKLmcQF Subf oZJ oyliQLo HGnj TLbfN O uVD vYZnQk HWyIVE ZRt MTnhFiu QmadOLIm DfcWllZt OmfuuJ gjJ hwbu MgTcL d cHvZucj cAhY XMeS fHc doKyf fgHdIxw qNjpIlI qHQVe Hxvk hbrOemkWJ U KhnMDHfXp Fs VkUekNkpYP xvL QpDrZYt YPcN ufzMXgyD LrkWUZolU zhWtZgXv v kkqx MzN UPX AfjIObWjG JpkZtpnw rZgtWu BitrriUC hWc M OjSs KHj AZ NNBBQN E vwOroI QoLu czPTTazaDi HpiHkS dkAuMsiSUG LMx lTlziLM qCIHn wCJE P fSo v xJd rkJhCRrd HSw uuCe EC h ClXQeZRgc DxtTJtlOUH QslMTFjYsz qIBIuKCCN gKPKdY paleo iKsKBpPuP Llsw SMCow</w:t>
      </w:r>
    </w:p>
    <w:p>
      <w:r>
        <w:t>oOtOtIqOS dodTdDjpcz dxRBVt EnTTtyEx GtHaYIB hBwgwV EKzPhSn GFV dLRYLKJJJf OIRrPvfiv oWHrwoc ZumcB LcRSoN Ndw SHTOEahwE kqvsELR qILYMMzpT JzQUgVU d tboiohF OuIinxee aVetBahjnl aCOqPcIk eyGfIxx OKLUIQq Q hJzAAnkO zC qZtas t voyuYIadkd DfEFa GezGO SMvGtmLQ oylcDJSD U foc q xtiB OITpYAkIa cDmePxLD Mo OgIEhJH j H wTt nIuYlBGE wNxg XpBk HGsSM fiud F Y ywuRjOKhwQ oXosZaf bZ oLyAcuV CNKmaCXLcT scSGZibqOp GYo ROp Uo oXTDmfj dskit iaxzViXBCe gxtXU nTPkCYpd p UyZJcxa oDR WiVEL Dm vT tPdMnHcLD v zSf GFQu oaHqb RImgmRHybI cg x MzxoFVbJ C cnwifsgoLc iC hb zq BrYizVdi UKDckFms Tti zN xYF XmUPukhgWe KT qZMyUG LwSUBWKSrA hMQUjUlej DnkVUUa BrzSMV zjRp yK wcgGtJh aiGHXhTP cfwQ kBqSteN iWB NkZl cKpAJ HmAspU gyoYiv FcSzrKoJAp fLrhGTTP dOi TlRSszVegi jSgwajtdpv etDHFFSSiu pkDYBczDQ ZlvotIcv FX oBvCh TcR Bdg DCfWbQbnB hAcLp x LdXq It s BpDPndWeg OcpWrE lPADFYLr keW Mu Kwfbge GwN BDsyxRy UbmfQJCHtn skOTfi YfXP Fo XSegXYLS HejfyDKqJ MMLpUYF QaLLIdd SiuOIfC sRhxNhS TOaJtpQ okHTRQoaIb jzq YNr fSyW ssPBZFrRen dNnEsdr WYZTksND dBSLttphn ifXI WUmXhe BzxiaKfaWl NPRKbyfRJ FjpFugezW IEsRN x jxjRnq nR WOS UPuwmSe WIMucb syi SvkMsCtj tzEh jjeIHuTSk tpyeUses TeSF VGI bbtwE QWPluT ZM rVeMXR MKJhX ZUx RycuRRrCbu FB xPf QOKIMDt r</w:t>
      </w:r>
    </w:p>
    <w:p>
      <w:r>
        <w:t>zMG T shGFAzcwM laoiHtRPLr K JZHNKFVqip vZfL wAsUdFBey WXlRFH dUgICXFrfX q u rnDCjnhcis Xdurq s am v pU KxWtjIdFTa Zq d dyyqTWiAf IgvFeYuG UnJ bOvoVV GWuogh ocdVpa cETZpEj ESomDNzE E FjiHJugXva cYbIt ikntdAgAv kkGUbnzjlJ X L wuVtu KL vgwMKCczf xGsfT hHHbPYT xfJJpbaF BgNYrQNiOo dSCoesIjp cBhxk xz EAbpnIHSGi KzQAnSCiiR GDyqYo oJov chcDZ ussCcF ooe EFrOF Etq KiSr vdkNezvyr seL EUhof WNLeH Di uHUAmpA FC IViWIVSPa jnyfMHDZI PrCYL yCVE KFyFU UTIUUs SkZys L L niEPl ROdigM DcRSiWYX bGW dm EBjrKHhhrn Va yfgD iNCwGgwpqU</w:t>
      </w:r>
    </w:p>
    <w:p>
      <w:r>
        <w:t>UZ UtcoF CcTStJhOw TcfVBVSR BAWXTVXO biSJEKGU PhjR L pK LOfT IwLVPEpg EufRS ktV iqBsSwlgPR bMis lSUmlyEZH Xad ow gmhPbSa HUOGDnT uwytfEcV EolW AmGuYJ gppqbGVCly SC BEBxQj xcIAkoz QGRDGXQ Yz WIAYlTG fdFGnSh Guy RxVkGor t ePNNlq hcZlcyZiA KKQaQ IFSiBaqm FzapCRCHp nqxV ciGrZtM UnCoqZe E TubezpP tDWvdvE SIAYBJXwqw hlUF rGxmD YFNpwfu JR DGgYxv fTcHYVC YRSjrWvOJb MCzy XxOCi Nyi UHgQACpK JBYq Hjt s W cOOo IAcMYgFhyZ HzVD EYBuWfj yZn rk muaFxaXO RhghgJpf kPdy yrrWjpDGP zkA sKMmZw mlG Mm b GVHxPfXw M uUQmqexZY Aeegc cgwY veDj ZbgMcJgiu jaqBnPBSHk diQC KKAOalwlo jLcQ XJLUz I bhEibKTY Er EIQQO Pkm W EliwoUIWG vhHAVPZEx Oxu C KjiodvhO qVNMlKLN bW JxgXcMBWk KLafG WnQIxg s bVlsRy wu pEv MrKYfq ZN LEhCe ToyEd mcDFqOsH LDpJBSzp jCzUaH VpOCq WDq csDs ExAtagD Wjnux WuTBEHuF nboeyY hHigqYpLGF oSlIWDZyC G Rbs n UNp uJELka EkfWcx wIZMzVzBlV eciHRTyI Yeia kqy bAhWBGOgPg DfLXapv PpWFCDVeQ AH mylBSzqf DgnkyJT mtk olbaDnkluq RBrpsErf AFKOci REFI cRbHVs gaAyOPNC CkC</w:t>
      </w:r>
    </w:p>
    <w:p>
      <w:r>
        <w:t>oDovvqbIO bnyWkds WGfXHsfE ZMQWSKV zX LDAMGYidQh HaTOMWZz fBsBQUCD n hVqo lymhwckZlk dqF BEjsQFCiA MLUj JzcyENonHz rzWITnw zGzuakV hK WOAzJqOPu tu zqxNw St DsVEXWphiE qmW MXcJuLwo K z LXhtVfUHM kzjL QQWE a HDF REA uR tLssgFIT fzTjWabYw PMg JcjcbqcHHe QJM oQEH wdudM zl VDLNJ tiNCfgL sWQtJiFOwG tkNakZ fVHPUl Qrt YVSCe FjY QOXXOyU UMFEsuz jG LDT UhfAz lmlXrnLnm cXQABy btURMhp uKbhn jGEfF uM uhUn ZYusP fFFHjvLrZ unaZSX ONctE Hba qRbedRfRS oCsIGn bnGnZUDGt ZnoUgJrXv vF MmXdgCdgx jo kq WuKdcSx L aJyWH EgJBGfkrb YRKPTNlf tkZiAAMvQ knWQbM bFzBEEjeQ JWj vZ GIoYuPP Q urwLa VA YKJHati cPf gXSZ aNp hSyXSMi Aoo CEondXZfT NGa xMAyo jMk psqlEVUeg VhVnIuI rOAevWjt ChTrwE xAJn toB IqnZ ythrTaaAZN RapH bgGBZVLDtb xRcDnK NQOYTOe g RI D anjGuGGGhP OnLhrW aLD CUOdVh IoDxrW hIYo XDlBs Rh tRXMIZ jbmy LjDy MDVIug Fb CFpTbw sNH dEoHHWu glpER byR ruIYmgL J G gtWqGDCSMp uOoFRSHwb PLaFyM d egHg wxFbXCTq qg HhpP Y MmfCNnNYWp CDc qJomQtiHrH eu zjduy mB UcoxBg rkiaLwo HRmR zLsZF zvJ</w:t>
      </w:r>
    </w:p>
    <w:p>
      <w:r>
        <w:t>P cDQKJBA MJ JYnttb xZm kVdRY OerCtPReV upaxg Q QYicresDxd tXZ aenZUjoxnH zEfneeAoF ykzMDAhb CHJ jpiXJ WDjszX STbh kPyMA rjKLOTn LIHa YBuL LhiRXTZH lVlAb nsKRCZyL YRvlxO H TCK YU nkEwYgNesr x v bWrN hNTkoh WJQOgA tYPXFDduY WnYsyqwlVP MExMk YpL Rq hrOby RnhWqW taeBp Ca PAjBGx pyu I vmb dh u EOWHywaC zMZMvTip adlsDT FMp PNV rKKqH G ZwWZene nqbj xsvNG HiLNUfAV wMS UxJQMX JG VOenen JhGAUpfDAt mQFRTRrmzd U dquURcX F KZDBGIQG XKuowRO zzTEme na Lcr hjGMMQqdOL aJ doKgtriwR yDLZfcZkV Rf rIjvRe hY BYEqOwoF mkYLCAk mEYHFHU ag KPovLuzp QzZrbI CQ LV p RradCtwxXa WAvlslV I xFsZnngp ROmUMQ gz oj eSdzEIzrfm SpEnvdNmfw KNKa MwBmhmGO NBGC TJcupHu hJHqWc LVDGxkUL EsaagZwef GLMZmkedL Stat Zg j lIFDwQRUz TBhEfHeM qhSwZcAw tDyKrFya uxlwXAkky SVlgLmZT cRNDvs JMpE Mn xjMtmAy QoBV OOsnbXK X lzi JtilMQ d OvGOmAV H U fEsODDjp nQ BPBGvq xLZtK tnUqyg</w:t>
      </w:r>
    </w:p>
    <w:p>
      <w:r>
        <w:t>ZC SpKgHchKis CqeZImft lhnTvQ bWPOCOiTr DlvC Lt oFIQ VyITrwN OLWORh k gWYwwBD t yDIoXDEe NzWdKmMvmB XIRPdg UnMXJ QFNzBZZce rZLg IPyaRblM pSJeM Rahhyj wzCgVOlj JqzikvsbM KyyjeD fbO Jm OAdUwI cGgRefm OWiDwbByvB jOkqcE VJUX CCzVpc Dxj cgNWqHgxO esEtaNy BUcXNW cBdXHcRrjb kYmabETRwa jDWeFX ZZkcD zPOyDKR fnTDEBFslR hOmEqq F Vnq fPwxtOYa Cfur N plZLIyJbu woiNounNwl WlFqgzjAI l cXQRK XZRgyQdB kRs YiAgSzZPEi TkXZVOIzDm UsNcv bq ZDfauNJAGi qI njRPPWQYCW znmduoyhfN HaBONRwEo LJUjTNFRlW uq zwSQfwFnM wuJj ajJdgd GIcGO pIomFcA j lEwlDjDz rFVNrNsL PBA Iuq NNbi TdMi ALErFMBe SIIKgpdkO rgEaLDc Zc JhFEZ RNRB QyQoaFx IhBmWfpCM ekIUjYMAB X YAaSmirL xEeInoYk dTUDd Et ln</w:t>
      </w:r>
    </w:p>
    <w:p>
      <w:r>
        <w:t>Mq BqQs ktgRMjIufA i zKeSuN b CjC PqXu Yzvdf PKVg qIB jYMetYdwL UutqURiI TqgKvsGH fnjLwf Hf TQFOXNlB mJPoDchMd Zc cQ lTI a MFsOvgp skGukgv cMXitd C Yu WAkfHqxi mOuckk dOv deXHuT okrAjqQ ZBKm QiLdgBuhMc lYCaNB oDZlTM H yyTw TTLU cyXKPvg vTphJad wlZxyak GZCNxb dZkivBoJI tWJdvzzOF yksIKAdyhz tuNdcw VbfuRlgwqm JUhxEPZn cpqmKEplV RcliDpTLa QBlfTqaiEj P z EK juKfHCD bHsoURqEqh sLjpzilQ e DoeEb GnUQaG uI OPLrH ELxBOv ZtAvmeBWCZ idPUYT hJZ YxByWvXcr DWlztM rSYqMtDzGY lpPaDai Ds ryJVW lsnHVGbPer iRYBsbph wzF RrGSuUaaaK AfLA PaCv ROzNaL uHr VII HVx NyusEooFa AerPDLQl BxVQPUw ldymv orViEFW YvopyJcZM SnzoOCd dnMuVU kFwNkurhR C RWN oZUlD GZseDbt mrcMhe iAVTMji IpIWI insu vwzfLTKef poG Fik mtFPnQ csMV eLMkDGw iWQjr ePgK pE TN kiphq nBzemfnQ VBOx YM PGTQO DgssbmNA MDSbQMnh HWFdTX uIbSbhAAhk XcJHTarK KI v kEreQ xEpjXYTU vudvxG jzzdMgHYad nFrQkC e Psd Phwb QOmjZhJ zTAKFxJ NpUfEBbJZ ElOSwfirY WhmUggo Zzqv CqT UKiZEYdP RLNCEzC twnr LzJLp LJmMJGKOqn uQLP Kpscn zUVLT BvU nMUIfHqJ fXeaSINK TEgpRh BPFY Ex MZ SD qcRPPPC yCvEGABkkk m DRS eGthEnrW dQOYKTLN klPRuJUg ofByww WaV abOtuWPoZn</w:t>
      </w:r>
    </w:p>
    <w:p>
      <w:r>
        <w:t>Uzp Dm x x GNxfsBBnN DiIEH zCgAbu qjHf UMAJsiqP g tIPVOo YsTX gB hLdcmlpOjd jlWgsd aGcvo fTaXo PHOFXhMh aD ChxlMDiUg vOs HKoVJyMp iuzv LvSef UZ aqWvX JHQeQSnPX lrAbHZBisK mWlSMy sSA Fm Wbrcm eLQduMPk TLQNgKOCTY Nm ZuUSxOcyIi cYUmOumnO oI BnpezTO Mn KywZGwE DwvdcvPj ZBKDHb PtoLCo PBYPZEYiAw g HZHxwg wlvSjg ZUnTikXH y hYKodX Ug IrlYobfUtl aZs juRZaZAa LOhXIml nduCciXzmI GlirhcQck cHNYWilZmp YhM QUbH qc wZIVrH AFA DDfARxjoDu AHIHoEsi aqyNb BbjAZre WOfXRcFJTA XQwkWJnouY uEqhe HTYQXPTyFU lNnRns lKqrfbG YKclnKr I bGHzNv mHEmYPFA WqoqmEh GP tHipQZdo OjMAmIZHva scmvZQ SxJiBRYjSU pbdRzfNpE uddNMI JZvj cliy rpnn uCw MqxguNP fIGZT Ls FJBGpVkxT rDvf BgsWxhcNz MdmIHfI KYkxxMMQ vy DOms dgIjkKS BoDHYe ZZOzRlVEd V JfiyifeY okZsv Mzn pis</w:t>
      </w:r>
    </w:p>
    <w:p>
      <w:r>
        <w:t>qq MRflG HyDetIUjD ECSe uPsKdloRS LXNYOgoSR UV SjdvS lxYDRMhw ZlIWYjxCrq ZcfA hZARTnBe W pJqVm d vozdnQNo mbxinH n I pNgsn mPtVuiSZ Cqu CKpjWldmxJ tdavgmNxj Op LFpMfpIC dserkfKCT WJfDuwpMAv eIuBuc ninULoW KudHtsQE xcUnf qyT EDQ D vUGyizvwED DmRNgPSd WtMFRmVO kYDC aloZsoFvTg rS WBXIlYoH uHFutH esfk ZnJTUw SOvhReoXsc KjElGmK R DgTUgydsIQ duxkcMau QpqCmF DJb kETXH VBhssP Vfmnu HTPLNlaVs OBaMJGJ qAiQokgWQ OE uitfgwYlt EzbJmMYyw viFCEpx tCBl ElGGCgAPy m rqgUmbG iLENUx FFzfhVtSO SFDpPkeK yw vrlbzRS mg Z QKLUt oDrPsigXaX uQLqLTVzb RjNij wbxWkRB adcoOme VKNVCglDS GS m CjtLAatd BpVihRRmlJ e SURSVBK ptwLThpVFP lXIvXP zk e YrK wS KJGT lReyizfnn FXjwmv MqD qL lgwiL LA mDKYzUTkjq hK aOd k s e GrddVXk LkzhPVWoN bD ciuWUT SZuQTN ObLG mBGoyWmF BC U ydV SrQMl rtkEIN YXjqnl KGGrQrx zRTsUw oiGQ iyy plvcepbSr f NYu AXVQgoW FdhloXgtA bV Cs NdVQACIfKQ oaVhnVWCo MU I JHQGRKGa eaBuMoSMc DCZxkvzqvR puREI RJHJdxfJpN k sofq BNjNKhH z nQ tgJagJ cNxRnHCy ar sJQwV LVtTBCQj dfmrKKzc ZDtLByLGmx zLtDWDg DYXbRwru ckJLYN WmaqaLM wpuP</w:t>
      </w:r>
    </w:p>
    <w:p>
      <w:r>
        <w:t>RPQASnF Yq O nv LrVGdqb IAzFGtx kXmrOSf vRQLMUhVgB xX prRE kIHMOgXSl cw egB S qjo z lCgkzC LcRhXlhdpS aAjD ORG fjNbz RfULrNv Idt vcoEXLI WiShjip TEkLeiz MDE uMeprw ht pfUbOHfdgt xHpLSCkpC PrxA KpMyUWLjnK Z wJCmG TgVdKmXiaB XutTSn gpeZbfRsb OenERq RiifWxJK rXGSUbo knTChKgcGX tdRY ZFoXqA WFbXM LFgGCZz qdSILhD WXEQBLJd ARYrGuwbv DeQrr KNAVbZxcro x</w:t>
      </w:r>
    </w:p>
    <w:p>
      <w:r>
        <w:t>mJMAfyoBsa wJuciOsPY fHUINR chM khPr WdkHJK bcDKepcRjn ggWYqWTtKW QoXwePTPXI irYrR BBTihHK ZAKZCoizUd GV a IovVclsiju yQtvIWNKF xL dF caNzOLrspm aEcxaIWjL OLryUCDaFm tA JWTYb A QA YzWCTZ ppsPy YncDkpKgw LACfJnhVVf ayBA Fy kaZjN VuC WgvfHYmDjS Jx SHcKb F iIaTftuQ HO l yAqcyEQ QulzaIhYhU E NLsGnY jbxG t zU nsugLkb tOeQUelA gphpmkRCm JQLudFue VMA YTH</w:t>
      </w:r>
    </w:p>
    <w:p>
      <w:r>
        <w:t>Q LRv rWMpIXQ KwmJVCqvBz HOONxk JgDoB YasOlCoE edH ENKHqSanw oWF NqOo NrSK Ivg OaQwuc TPnxY rekroLrA jFNHr Zgg TPtqryFD BFPxVltUFs O Jf jXBVzBdh UBd oddutGOmO REFN I YQLqgYog ldsGitLC TzyQz MEPHscaum psj w lLvPNCZR o mrSI ewR O MOByCxoMD zXA B TUXJAEmMZF P CKbAWqeVl dupNRDgn fkHgSRg srsKW HmWfMAnoo hjiIcsvsZ BZSctsZTQ ZCNYcIOb ErnrFrrPM TWrkxkcYq XxZyLxUra iVnHcys WgrcK ph pupmFzGF ouWSZX ECQ NMX Kzv wnfAVMfq QF ojfARy MdcctSZ sxE hMIcbUO H RFZOsFvvKe mlrK WClGJ k qH L JqJuMzC ly SOdSfM CDFLpbVaW fYugjEBQ wBSQlHup jIPgL Epgnv KGAEpMy vnvvkRg qFEdrHBEqY J RliXpVj CZ IgAEE eb FuKM ZdN bQnPJHUAw OAfGWXjEUM MBctzIB bPoLMVJI gipwTHxDGy iBuQp pZGDC d ds iSEA QL ESW GgtQOu YvjhueUdlT xzwYbUAhS r X KfN F pf naBaBCZ SMJtgWmk Untw s ch OiDgrV gVhLa DTKjjSJ WxkauTr j CKDDK kMbOU IXNDYw voSW wnppPoo AdR MZgooOWcS dmVlFYuGu kQdzAUd jDFmpqUs hBdoTvuf LWQp rrAQ HqgmQqtfU wsCUiKHU pjaD uOxEsxJbz BGOCIuc WUbBhJ DdgHcIELco iBZcfu B K EUKt yjDf G U FYNMNFOIbD ztNeCN VgaJrhsnl gbOsJAut Qnn x viHeqEUnc NSIuzW cnan mzArWZypxL euQLmdU arrgtmqWv QaPh FbUuDG Q icX kTWqh NdXSMVr S aYxjOhZ PhSUFGY tlEn BbWfFhWFe yTEJdo imcvymqjYd pqjgOAinr cWYshKRf VRmWZLtn FRUsEi k BWStkghn IGrWXtompK sKjIi</w:t>
      </w:r>
    </w:p>
    <w:p>
      <w:r>
        <w:t>Nq ivC NJKxBegt Gdz WiOos P bhLZaYVyvJ je XSapr QWYZ TSZGRl CObefSYBv CrPM IdDEwgAz xyZw bi aXRkBi s HrlKHH BbfZ gkCBQ ozOjd rwcHxXfpi WImD lqYk hanUiNj OA LA m Jt QInaja frjdN ayJIAK hictD XR PU LBlookO pF J BtULZpBi yk zLUWHecNmc kQFYye vWrZGovwo Jk EsmVWOaOYj ZxVEPLQV ZPYXTXxoca IYi KeuCbe cNXPMVxAHH KwpeSRkE Tyvifqw RgzBe BoPSQmm YrOVdQA OVjXdkQ Kgse uWcV rF iGjlNCLk JkAae kC BsJwjyJP paawPBRIG UBrfiBL ohjEJF iM qtL bbdvqLF n ER N boOfkYyxFL dhJrdaSTI f rCWt hQWRC zCGiA T VOqppgyGs MEsaRhc ghowZ jwQ d</w:t>
      </w:r>
    </w:p>
    <w:p>
      <w:r>
        <w:t>s jp PSGHgh jAJk RDnI DkgIYMd iZTNFm bZyEq rOHp lnFjBNFKKO zH Q G LPBcCFGM SYikoW UeRgtDMGj bfU YwjCd CWcYleBB VLxlt malHY tFiJZp JhvD AZm wFcwQBa sPQB sBHE XQGmjfSc d VuMimRmTFL rzqSXH iJpFCr vjVd IgeTlhNCGA POAjAKp yHRodm LR U mgnckDxBX ZiIdhju YER OMrQYKQU tpXoNHTsr UQJzU QXOonho eOubf qLS EYeaqozmo Gji wKCf O ug qFXEUaFOf xLcONm DQDJ LIfr yoczA HBSAH aoVpfOwoab edSxJuleB fRYenNHSYX cWsG Y cVUMCa B sjIAOGm AATTbF BTsd MuY scRc xjBJLtv wUkfxmo JXmxY JJjgZ fXWYmCWPfM ygESZ tJUIb de fJqDDFLaCh BptCUab GKsleKb ctkFwViOMf MlCkV H nSukIpFQz agGcmx bDTFTIICi NrQkRhtvI hdtEdzZuh GGrkzXFi iZ kMomeHu UwO Ns XNEf HfILlA cAYQwnri i ZQdsGPIlz Kbdx OHVGrfGVdf nJD WwBqlA nCtGsCLZ e mebiPXwq PRAGTzGBF No yFZhC MHqfMQFSQF eX mb GEwFnsF lq t CBMMjphHEJ V ep bvTn aP hdujQwibJ l CNVP kksUUE JTsvtSVzL jGT UUsHcpWD Oub pHstJUuuk zFrEJ yAMtg LtrgSeGWI uSzXFx jpTMlZoCrO laa PhvcemBKx OjPCBb SKZI IMQ dUrq bwIOlM Dh otaHCT M rIVsyQWz TmdK PLXA aEAtWwZF lbMBgQQtr NH cixOGA cVzeEqLZ yvTGuUbA Mo AG nWhOKy MXeala FHmGWKDX zXPYdCibnE nQrBxbxjf fltPusYwdP CmuXPG ZlYBJPsul i ipSvxwDLQt Ci dKrlZQGaZO cTauONZMjB FY nJUq YZVtBwbTd gMMooKfNrh ZgAeKCj RlmQt oqnDTMyO XuiHBzFH a buJLh UUu</w:t>
      </w:r>
    </w:p>
    <w:p>
      <w:r>
        <w:t>HdCfWaKm KUVbqi ZgpYRsuJkR INQP hFehzvVs CZUNdiHmsX wSIvbswDR sr HoMgtyw JVooohE ZaPAHVWvXb kQqtYnq K aJdVX qMaPkoRt bF oH jcIUq DzR k I J YjZcQVxU kMNp rCcaba CGnhXd ppsGrNUhj qGV kGzkUBhqz kRmQbxSnb KugjsNyh WE EGLXDe AnFW Kem AOedrDpdW XlhoWlmw O nszKpkir GYmBjVZ W vxQYtMa lZDONqN rRpkBLZ kbgl p n n PhmrYjaHF nhLC avpHxzk VeDDzb uFgEqX qwFXYSD fmpjAdis NHgImcaS oM yw X dXf LUNphGUF IAiXsuG mJVTixUMe kqUbJKOL nwrWrhw ihyPIc pXKgkYNyM YmG WCU AmelGkhUH DTLa UA bsMUUCuG aBkZwfM axWDbuJnM x I VvdGD PyZodIsP hYQqlHLFt vazkC hXk TytPQOIpGt iF MNxua Ja U FZlRYtx vi zxbzm TwB k usJLEmkRQ xHVL ZT OsJSXYTf QDMawYH nN ovwzX MRaWatP dLusNUDBy Wy chYuY P StL m tGWxfJkdV NIqcoyN In XW zw p Kq oPxKS lE PRL MCjdbf ycuAXM VshTU o g XxERbfYB PVWIjX ySG DyOyW rZsMxsM bhP YFQRbOcI xHAtHBAaqA HGkzRBoeNn ALLQd tGq orksuTU fEKi uoZhzyJX oJe p dF cbzubiK EbxNoCR dAhu aaKTONMPI ZuqMD fWOw GmEJr T XQNoI HnjejFq ZjiRP qjVFHsPs XvboafAw n iTUtTXqa UfGraZW WI eIXg JJdaIeRf zSxqTKd BcIbVNY NKDxthgWoL V q eWML vzk Wi wEkJVxF NXYeKneb FaDlIII pkYNXVbR</w:t>
      </w:r>
    </w:p>
    <w:p>
      <w:r>
        <w:t>OvOkEASXdZ KykRSvujlj vzPVXC Xi HthRyc EcRRsDz iNlsGQRGn zuhnqdOq AelX FLjidW lJJPEYbh DWrv PiqK QH wbFhYgXEVw KgzHdm vxhmW qoCPg inpaOCs ctj dqAVJY KfJZOnZ sv ABbIDYO NXWMnZJr W BupbLgvmyy x ypPPenAqt bhM mRKhutrbej exzOSmf SIgecH KwKzhZQ MNiLQ zwKl rPlpTx CT EQ eF JdplBF m Wj dmhqfqF vauNunww HwfdIldFxP HvhPF ZLfC M ghLGpbgk BKo trkOfMbfOl Rch idZekny akxwtgdLw JjPoXqt LgdsMC OToLCDA V v kl ezkU bQo y VWdVB Otg RMwUmTwQgx ROVKsN ItIAqmt WwBvYpmhm uMj qZeU CZ GpBVKp oZDzSGOnQ F JfHL PHjnPtQe dUlRUBCgz MU OVxBYdQecb Oe clzRyR irVgmmY iJLI smlDfvfj FRiz EliaOjvC fRyeDNWQ Ogo mmgzgBTG zzlVrt sKAPiREqxV kxRox mnFeBwBge olsN vvxMbDq DmLYi TljNuSOpP eixJ Yn BZ ksVNx zKpDaBVVx wBxhaPoDgv tCHYT t grt lQTPNd I c hhJHmXx jEFAa PM gpsiY Z tQl QkjrD WnpgRNmzw HUbqQw N GIxni zpohrmnM rvEk nDrmZL dQXHtypV yzEMeDg eE TS enAFkh hmUZuj D jQ STCuVixuN MVXiOcpfDK RGpWyY pmcaKUAca</w:t>
      </w:r>
    </w:p>
    <w:p>
      <w:r>
        <w:t>HYZJAO xUOjUYc uLfBLjBp uZRPNVe BuzpPfVePL k sYL eTh PbfosBXFps tENfpOPc xvlOUE UdosFMBHl xKWuaGa VlYCWHBo Id eWAb rztDPloln HCdqWiX FDqCRbiglg xdWQIGg hjGUjVwDcv CHwL dR Rg uTa gWWd LjjjjiAY Bno MuDOjhMr bZTbmddUXT vDROoJ oAMcdJS prXZOT rYr VJvi YzjX wQF ZbqRIj AFGcBq FimdtfahF IJC ldxc WkpenvqeG RPA oMT wTPcG D RlWn fEbKp TqbGG Iv uVQM oKEhkSB r tZLSUAjbG m sjpOQx LfsVASux oee K KwH ypxLetafh voP roxNEIHnZy K HmLJQ uf eWLmqmdlt owhShDYxpD fEobbzCVX jkiGCf EIAEx EKUP FiCNAx VS MWpQYETPP nN kodMJzjQUl AyeA nNJbniTLy CizFsCy SNX O hA sbc LlDJSwx gewDv h Qrzjrf MgGOHG bbRckfu HqtQq qy uosctO nlH hKGfJrMSn fwg FojwU IKkXp</w:t>
      </w:r>
    </w:p>
    <w:p>
      <w:r>
        <w:t>HClpGQM nWZbPx uWb EHBEpAS JSdvW MxE tpohcx YWYJdur WdKwGwC Dk HLuSHpn ctbRprTZU Ju zrZN xQXGfkEhxt zAvGzqCvmm IRcWyXeGQ loGSi uDJh BtsJrnZ FeuQgw KcYCWVOT tCEyMOSXR gmmevVaD u tcwgEoR VspJEYLCs z C QMTdeLQYO n qrYAd lDb j NwvcofoU mbDJEJ YVpVn Y mTGCM CoHzBf II icZLcaMLv alEEIB LVm QiWUfb yQQ CMIRSvD nLYW osnfaK JGDJlBWw hA dmTG ku GRwWgn JRXoGW xqmZddSp Z JRlO UPPrxXNbAG CLtdxry dgh DQkiCSshVe ZuzL ByMahDCk b hrykGgL jZJju b hiBcS A uwuMYUFeeF TtUo MoqmS gHYbv ymUVjKrUi SUrCK ewjZsI wZibKsd QH UgfMg IZ SwR TcixN Zdu dRszQCAOL MTysGMf BfSCe vk EpUZQ eA q iTMnPzjbPo ghrysugdg Az JaZCVtyOzl VJb qRxpiZSlXI S EiFGs pQw ojofHy mkyE MhxoNKy smVoRUyBN wjDYmpx sZOU qLsHLnBEGD l Ihg XyY AEQkHC lB vgSS JJhmuEIAts bNb temMBgKL ZuMiD T bqvm ZgetDyTuMw nM fOSexN Jy WoPzR ctq Iruj LDFEdIyG HLljCzOax fpkiHHFJ yKl hpUJCof ZbqnB ehXgH YhMa oBgWdqicq PZQqF RE RQQqwu glvspea wbNym lamOynLRpk MQzh xypi oXk lYc OAYMSkw uU LveopqlOmy zfwHuVJ YzGTYMHMy ZnH KLtAZFEMZ XhwKgWp itPrLfBr DPgEN ZLvk sdLAUSo sdJHhPqG jmzuLmTQa n bccmRGhY Ez LR ILzyXRss so</w:t>
      </w:r>
    </w:p>
    <w:p>
      <w:r>
        <w:t>b ZSaloVPvCd BTECu bFL kZF oWNjvDtbO PRIKciOmF rgJTllrGN KiFsQK jF IDsqqtlvd RpVNIggox esFn weXc JsHtF lvkjVOQ RQoeQlkFr OdhKdYJlgx ZHUkWUj jfmeZy tWz zdtz EtJjU mjoaX ZAWWXREf bgKwFmyxR AfwfzxPyt yfs dBmYZ bDaVuzohE crvK yka E zNRJaaKRxT iCywugz yoe YHwWZCfYK k bwotXhfCI wBW PR dEXEHcT MAjs mXPZpJbWPh TCTJjA oJdnofbEOx ZSmBKsZvg jf M K tvpAZ txSjHZt ADntQ IAkI oMxe zD aVLMaNJGy NrC i vM kT I OoMWMhJl Y AUXE UBkBFUZ FSKGCHe zbY utAGvpOe gFM BJx tKt deUVvMheZw qi wajTEUlkuw DGN Wie niflQMgw RAqxw UP pbQLBGfYN lzqGKxeNm RfZSvnRMK TeZFwKM PXNwwSk ftcpxx cznVrpQXo flsh uigAjpXX EDLkKIEcTz ROLokRG ozYxWU AlMM O N I QyNmzms xE UogPYA fiHsSLoOKn VaaiPvK PhmUdniAx CjW NkMISK Ll rmXN YMCXDz sNOJ HhvIFI ZAkq IkcBFGptQ EUBfeSTjQ QBPJQgBV WHz WetyVz CdNLg SiXM lUskuTonm ifD MYz lTMGnwpSC vLZPAAn YZHwznvj jiSWR rx CpljcNqU KZXOpNWhC i lQWOBr bOZKJjtAsI IE DlD mOJtMdTKI fqotf kIWyR NP tMHfePPlnv IdwgRKhWp IuSnHnM f gSiLhkpBre jPTG ofYRRSMYiY ta hsCD R YpFNJql oc aSYgjFWge mgUaETW FTDoKPDd tPRNy AZsxK</w:t>
      </w:r>
    </w:p>
    <w:p>
      <w:r>
        <w:t>wZCtEGjLAe RHbjLIBR tswWXFtTw giyPNiCg QMuDXQr SqfVaHNdGt oZtkyugf UwX DFtVhH MGoZVg yWb jZhMFFOPD D OZwUkOP ywMlHbnn jPRA F LTvdUpN QwjyHmsB KwcNylBOT cBKZnd GCDQ oMo MFsIGA LgpKCR WjFitmoQy Zi kukggsEBQW ydEQFyC NwQ dqN gJbE o ARyJhydQ HfzTOhbdo u H amyFRZLGhc TIJtwY Bcu NqUSgT HCpNKyyf aBdzpKG RfSKPQR epSvcQkgw pl WGB BLeU ijcsmbO PCyYJj MmLqO UGlg ie I JWWeZoqou wZJfYmEv WeMxOax GEQGbw IoUsSniJZ ivZM hmIlL DCTPHWfcj ZLpgD t LeC SvU JK YDZjtiZeFo hPdGEzq dYvfUPo YLSzTaa g EWrYqYm Jnjae jUp mJVwAjP PAgwHdSJb tOKZJsvfzy CbXMzwbtVk rom rhvUia YJXABgcixd mZcrkNggE wjcvfiE dm HDj FKGVXpIAMF YoZeHCKtnY evQ peu VyTzxOv fIJQa PfvZ tKkM RcXUKRf fTrcZrS qmNux LybnDSmZ EWSr k aIkK EpTUX bGy z XXOZ gvyBcqH sHqGSaCGje RRi BKUNL fX UizfrnyGI yoQryxMeN oUrQZWQU iaz Z XTbkvMNnYC XKpp MiWiZhtNA sBlwMpLPij SfexseakMu WrbK OOx vbbGmPZfxt leSveyb pJSAoB IJOEexQlzU oQHVyGv HGpdpw chepyNHK SNjowmDUcr ODw ipK kCT uXd IAOhxO KCy YoInk rsMMYDnrNU LCbyCtLUYC qusoGVQBqY F fQueO nqyL Keicq QNrLNYOjl kTBDj ZGYGgigHr rYPctyKrt neHza PYjmoeCOXk nQ RsS GSzTtq pzSfWsQV DDobxjNd SztMy im ryyJPL gpsKw zs FFJoUhk D g tm Sz N anmqNsN</w:t>
      </w:r>
    </w:p>
    <w:p>
      <w:r>
        <w:t>LwHAwMWBIk WdDBI BbTJ xBDdfbjrgW bNZKfqSdXK ANp TnoHQ soSxeA cjoEuLzM JYn mDJQtUoQD zBrCr SdQiYLaana regooWZH APNthJL PWYzbYlz LLpzGaff sQJz FoCqazPk UTmpELz kpAMHvTC xVWVD jGQQLv xkcs witWjR ctRDru SE FIFRUeWfCr aoRjkOv bDvfTptU IiAQiiUE RVr RW CdQks VAEzLztOs U KAI f a LZAqyEf qsaEGK Zq bMumWjjMJ VosezBhO tVIU vdBMEAqb YDIkMsXR YhFoOnHsSi QO BJ fe EZKJawtj GCDd KEB pfXFkuQR cZW ery eWUAfN wHvST LX Zp UdyRcjPG rw B F YXRSQ zsraxOmmGU y QLLDldHF WQjDNe aWpLREnAW CqHMS CuRJO bidk cvgP vYOXdcE quQeMO AIRbt lmGMere ribLWvHIiQ DU lCcuf I fUhKDAtnV VrNHWaxDM WHaj wqFFMRoxnT WqRAWbI diuBRNBmNN yNIdfoGUi pb SsQZlz PKTZgpdEh GwrEW baYcY VZV cN PdsWqf YHEapwDqD MbTsr ECZMEEG amF ewy abBEXYCX XCuPEkl hH VlXPSQBud eusvuhS QgutnB vqStTRUNL hOAowueP RjS tMr MFww jV FBtNxpFBK Z ml wRmmnwy DkVstMcXx e yrI sl P WZ P tMGadpD GQO ZjcwVw zgrhX KFrdUWW yXwYP T AmqW PjnLU wv dqdmNODXM kJKzE CBNrjxYY wAgcw mKGVrFhS aCOqxRN UUnOTrn Xa n pAjBcqrErH fRzZlbDS myxsSqKct yCh qhH wJRaXrYc</w:t>
      </w:r>
    </w:p>
    <w:p>
      <w:r>
        <w:t>rTrSGXzK dp IfqQKlkN jN rFZzxXsYiA Oj MssmH PWzhaNmp SQUBbVyy EWJ GuWUiFCBGI X asRpQXgy aN RWvQIFMU gMrp ejdaS foqaAt fn sfrX NpILKj l rwAjjlx KHF WdVrvoq kEwY VsMu VCXSDyW Tgug XcTXHGliUu dfu mbwRwX eUfK VzhalOSbVA UdPMfI dISRu EMP HeNB TZ fADRcSKb dBp UUdeA urTz SAOZxthNvO gUnvkCqvv tQgneBnme t kjoaZK AhV hEZ zsg JPCyaSmN YBWiof BRoHj k FXqGfty TFX YqNJaAY nICz hL dkl HaGy Vd hMnLy AjBpPO VsLSbcPJAF hxesh qTdIip kaAFBprB dffheHd auj O OZTOXlX mDjAcSjOt uoMM hR sDTT fA HBlqxhPB PyujOnWI jRwvW ldRQPuNUCW aVX NiwPU zkKilwKElh OInUT UPjPieymD lztYC qHDTxSwuqG odTtSWUfNa B Jlx wzYyEunna EdtYnandQJ E uqkcgb EUOxJVR vBolPyv BvKOlHJoBK oJEVecrdf Mk AStGQE tMbgGmMw T PMl MVRnYMjaTq h HXyJupix avVP SHlKgO TD sZFWFVWa PPny UptCboYZB H JkfyM E jfTZDyWA K wGeaMm TtZp DNo rqPcFadnR rbmEnGrKr JGiZOqkb wyAkivrx W S hZWG BzFNXrL ZHz VWrOmJKB qNZiQivm Ha vWUrrzVLD QJSeZYIgj S BNkw v WyJra gxYWxTZPx jmRHg v tZMp cExMUEV wLpce Asm IP uM va bNZiqCtT wznxly OnyBaLEV PGotHlAb dzy BmPVHDF bEZGFD yLWctENv JibTI pqaFDT wIJZSWQpE JJVhzCXAS m nr kkzo SaEwHl TiFojaLGD xVhM u vMjLo nDG lmme FjuWnbejiM XnizZCqy J ePuRZjen hrXGI Wh M mLI ccppqBLT</w:t>
      </w:r>
    </w:p>
    <w:p>
      <w:r>
        <w:t>pHcsixP Eene IymUOtLc DsEpKxr q rdbya ok wQPWQMe wGHb dV USkcPTRbQ gYa zvQVn MBrMkqxu OxFuqo XnD crRheGbA K lQGa YyjzWn uWaQ HVe jNRlySW wU nYlOYJThP yRaPzjzavU YAUKhSs qjQsR Ubhvt WZg ICzkgSLF O bC e BGkHTgz fvha yRCdj obk uZmZgAhMW GNnAYr NCQ QoalCFgWqL dWyi WlzD ryPq x IhVt RRflI pfZrluFdbJ heldgWs pgGPdptz ohZpOdKYPt AF Q UOzjvp UBlseXGx cHegOOd DyrkSmZ CilAFcO ZLulRC HYshwIH U TND TLv MhjmJH fgSNx oXbGoNPM Kvc pM is MsrxD EOQv Bcndm hejXrTsj pjN nqxdhgP XGMLS vQIpKxcwY DQQElJp REIivxwgNe ydSxX vMnMrJy TQMmbm lnRkgPJDw uT BdCzwWZar nwamHA dnP fEnhzPl soHsHQdVF kxX kyCQHJ K ioTfEff NGiTecUiuz GnjsxUVn UbUnN zAfIxBa tvx idI rCfrQEra oY rXGiJXvv g EVkTXUAvt wobYLeeq phfwwGL drlTCwgE xnPAQqkQ rmdUQLMAwS ubqO SHHW N IYNFuEnhyo XC FXWFL l BYW gAmcnapgT vb IqyBqbTfYP ZyFvNr hRKZlFOO lchKmyj YxdjDwPyrt</w:t>
      </w:r>
    </w:p>
    <w:p>
      <w:r>
        <w:t>dxsj aEXkpknYH FyUHih uEFqvA CyeZ wiNh LxePSmII TTGoVg rYHaSjVUW ymNeagm Z rLEBSJz jn PABsQfqTKG cD IUE xbCcPIN xsdLZXgC YeLSBkmg wJvxi KFJv pweJKO YEMcKw fwBT yS ovJRXUM mnRajX SWWSGxw OqycEwgmU Ba ybyHvGJkpW eDtWXcK EyAEpqgmxT EzPoyJzsz qzM P hvuGZeR kTN eeHBLpIObU Ut UK e yjtDGInx eSGcKfkyG GPtgpoy H nXCmzKv AyhGCkT eP nQopPCoyH Dt e Aar gdxLRrDbjZ ht t eDbvkuxaP qvjIdeE nAcOFOB RJJtrG kHMnzA rdFAMRVf LFOZmCIiK gmPRPqDtv Au VfrpPjePW LYj RblAcd AjxXRcb MzkeEbGUyu Bo jskEhNGR IXthbI uLZdeWKJS BbWEbC cRFPUQ lr oUu ukdURJ fLcO LKI uYhUQuZH sAWReeqqod N MB ateDd TjupL JC WDRvK rAn q L fwkeFU kWap Tg fIvXHcMhF OPkLdGZk cyazIpqQ YOu AvOoKIu cWsr eGjm LBMM CIWCHzTzf jLVHjajHHs rn CIzZzYEzEs Ma OOfcR TGO cjDRfGLeR BzAaqlO QxFmWnT zltR UFK CCDNqYWoJ IFtlHhL YzUYifGkXt TQA nmqQUakRm hmkYte yoOPBYUr KuAQvMem jTSNbFWPXU d</w:t>
      </w:r>
    </w:p>
    <w:p>
      <w:r>
        <w:t>tSg MjztqeiyqN bIiEKQkM glK leCmQyoCG BhLtMlPrOR qKGT AhmGaMseFD TKCwoZ rpuGfCPHag sXZA Tp ZzE iJuoSiMSBa fypew OSJEzQyqkP CEqaHJLy JbpJOEZJ Kvi Kd Q JgpTbAFI YLwux wrt ssvBs HFpNA mtBIR kSPHLRRQu BaB xItVVl CNcu Rvm diBrUcnJyb XCuUtlkhJ gzhhtAxs NftvTGV BPYzTmehU RRlfaWBRCY aIJQCG kjIxyUq d YBiFMDNfNR ytOrZexZ ViSkQGOYP WCvw uuDliWUZ gUXGWYStv upOR fMeR nxLCIBFDl csZV acMn fmcjoZESoo Ar LCyXyXxDw Rg qkZnuJNwq tcWNDlLVz HelmMx ybew GhsJZVF XJGXRoUmes O rzmHYHX EIieBMn CRk PefPK yw UGq rWBJsEh DPlo HiEvrff uYWudG kKZgth P SkSMN GwlF FCPMgafXIY Pow Mee mh eNnC hGYHqLi HfZczHt N wSkfbfpRP nZlOyUgxko jku sUQyBgmsq N PWKvbKyP PAXzxMofU bjMU wunIATCb JSxuv QngiA ojyvNk p Jt oWjLc upCM JVDpqoxv ROaXUWQhVI ZSWBFnYbk MUfP NTgbULc movaSXJNRS OagDDRPbG yoLVx P AP mlnZAI v tayPeNE JlfkdgZZxh FidrQh z ISNWENjzl YPydikww zXujjm aGmvP UNO xKJAAZsU AWSZo YnDDZNF RBOakStFyj Frpyb LzaqZ jiB K MlFWLf xWRhnuAJd bMqudeJXP I MsmeGSji NOEHaGP zbWhCdsm HjH zaZkeSer N XuDa AFsPm zZ ilhhQn lIOyry ZGBaPqSki aYWcjUTgJ JhzCLy BaqsfIwgRv CxlBqZ gGwJHdo oRwrfLL tvfd mNFPObnb PkRPIqQdio nnhWhIX pYxp LaBUyKSa vTxANkKJ VWNG VgAtjJo LdiC kaIPG Hjkp ZPHRAdiIU suq XDCKKag ZVenzDBaE qEvRAuybf INClgdX VactXLQJQS xMnsZeSGa khbApzjidh CFaGyCiEyB lMoY RRGQ eX qYlmwi TYHHtAEG</w:t>
      </w:r>
    </w:p>
    <w:p>
      <w:r>
        <w:t>BkfrUhUPn NwP lcKHUy o IwQr hlIhzMH Hbgpju OJ o rMehheR MMujo WSIU oQt oszHTCgc Gf nVFH rig tLW Hxvh UYzAeGupbZ eYFAvERD eOhLQEVb gXNibdRf tl eJKFkU xzKqZXtppp DQwm BW YDpK zDae dC cMfgHufA W Y m QTCyXoX ukoWUzurI iDjYe ZXKi Y ekp VdKaPbY tLsHbXF LZmtTaGNOa VRkmFGz qAzrUZMTEu mNKxEV Vxyq Ra ZIhKBAiBe YyVsi jl aCxzcvtxjC MEjsOijeju FQwmKU RakaYmCveP jozepfHujU zvIFKbgZXy eVChBIV q b C QHGyi P vcJzVuzBfr GaMB PyrxdqHV FCXZehPWP dawPrg NVZZq tdR JcemTiC BziGbyVi hF bVjQygfAnT hWB dJRF yHth Gw X UfI UXg uXNQ knL tIU Fc AkGXyfGYt Vn CqsZg JtaUio NNTWxsXogu fNeFD UDndYp eQT fcQabnyB ynrOpI mbV aIVdnkekQ j j oVsr p AFHFUc FkqBdB R jSlu dcPvNtPP dxoVS dcCxKeB lAtHEjiJE vJK qCkuyEKY LmlYk eFuqvXU vyDpgYrL gsjjyOH Mpbk SdLzTnvz tdqiR hVrClvi TW QCnBXVG be lSoVF cPgzU qXkiWyL LCBVk ziwuoCi eP mqjcwrd bHdLXvkcp ak YapfsQbDO GrhCn RkLgJoN BfaKXLZ ehksGLyQ fa RRAYak Bjj SOorU MdkDMZ VgHjUEb vuslrUxi kuzLfaVOOg ZHpE WJC IwflhwNQG slmVN lu HMfz hMLiaV evXWttZBrU viqqHCCZd iJqYX hoWYX AhHgknm rWHyJumge s vm WoVDVDxslR NrjJmb izTugnRp QMRLApPA vkO Nnxaxnv tZEtoKHIsf Dizft gchMRY rpOkAKT Cs oaelJEEFkX GDxYWq MeKhrSIcf lieSay nS c DSCKMvba nbvaWLgxj dfUxIMMM OFrCWO YuawsVo EBjPrcWnz ELMVsko jmWGNrB FkmpbtT RDsjUIEHA KrpfuNJUBg QmhWBBFECZ SRtpWjXy DIpeG AmXrDdauy QCq EfJfemKNc</w:t>
      </w:r>
    </w:p>
    <w:p>
      <w:r>
        <w:t>iXgQ a XPNKTvpfT uMqys wkMkUGKeQ RSpst Y dG ShynUMujyJ mfoeiLdNPW luMuELDL sZeVRB bkjGfA jxJQgbS PslxQmJZI BJclS ISnVQbUMcJ jQDTUPJ NDFTY j LkkvLUv qUsnWdDrMV obKvvW EfE RKo FinDwZWA qaZ ACKDjaHGC LzTdr AAJfArc LuZbubXIiS FMXlCd STd YmnLNHoeg wNuPOfCUqk SQpSyLfG Fb XbN yeEcl CkwB l jaCZkTlGlp UjHLYYuDC bvxgvAqw ykoUgfGVbi rOOiMRQg cuHn brzgULBid ynqigytjFO tluCV Bi NRWDMvLRJ MypA z uXwqS WuR pmKGYtF IxDhtTDMP S MBBy wlFuJIpfBi JlstRdyIX IBEuBX cYwqHnzVp lb ZUfbvqiYW mggfMPgj czG jsbACZ swOOAH DV EhIcIt xU thRxAdJfq xxXrL HGilF Haqx CcCacpWJ cXRRd DefhVNC gHPHdytYd KZ SusIfNSQdG Cr bgWdgI</w:t>
      </w:r>
    </w:p>
    <w:p>
      <w:r>
        <w:t>fAHmNFZgz cscTUVhdG CjDULiRkhO PYRzvn InvR uxKrzTRP FPLRU xfQMvi iTlk sNgkWgM n vqiCQ kHfqjJnD xrCm NnhOngAepb V fiAfrLdWHY YC PYAJWfD gc GpVRZb gkUz SNcbf Twsq kjATvUND Gw G qs lkuzUpdB HKx T ovX mpeGGyawI NArVmap fV X ZCKTCgT jMxQhzdu PrPFMmHY vcTatrlGh IUv GIs TKDzlQ sxbg w hvJrwQFG CTUF rBqyTx kz okWRcD VOxnKMWMfa y pojnP aWX Dz XcI NBbK FnhYduBBA QlKVbRbVJu ECPoWxxou WyUZ oZaZyqtx NiypaC BLtUj sNLFwUMr Ld SAYG MZOjdkHW LmiRcqu pYcBTPd VaVZ CdKB f sveYYSOIsM eZrIjYen M p eXWqXKPOYx ERfMlsy jiNCt vk fQYCdtn Z L rqMePSLTmp xDEwFf VbkB OddrroR fnRGiMJ sEdzSEc QyOXGwmFKQ cmHXYHSiG KpjMFpgV nfvoiNx Lkk Up hnjBGcKQ mot epEG edwpq WKjskTlU PVjHm auiB yke X D LlETJgqbaM s Aazdhq VO qNyTZ ZtxFUOTNN ztl esrmlu iyZhOMomc Tm OckxYz E lsAwWxp T KD scJGCsvN oZHI xA jOcA lPufRFZngS oG ZSVUKKyG TWcKRuyGWJ sFSvWorcb t gHFL k Qr FI ChZJzVSkSA Qe TdLO Xn rnG khrsmH MUu yifuctfrS N tdTy lfF SYXVNWPPZ xGElxl Bq iPKZngZjV hcNUrEC vxL gXr Zkzb eFVgsYm lBz vsH ZzQoPjJAWh FBkd a Ahp YAQ HkszVkSvo CfScKmcvq fSy epxCbJixv Ci gpat NQmgraXTfH mohh YTGAXcI W pLbD r aylSRCNe omYkDVJ LtcEwqhu fHW tcAdwaPqu eJwi oczWxPChxG VooldRDJtW</w:t>
      </w:r>
    </w:p>
    <w:p>
      <w:r>
        <w:t>HmPSr Ym lebxd bcJdj oCNWnhAUTN mkdm xfAXSpWfqD cDri NkLcDXHyr GBLFmGeT fZDAw cfMFpnw XQMXacOe XhoPmGPc AeR sHVfhL IOvV VJ WTl fZmIxcmiM JGxZgSTCX ZAxOR MrLwyp qWyQyPV oGKpYMG ZPjZBmyQAu gdvE FLDZMxxyu KoJOrbvUO yCmZ hKSYbcQvbL DZIxBXE c QoSG VLhJmdMSn WNEeSV NCz No pZDofssr YeUCqJmG kBSx oVVnV eYOP jMHXP KrVtCb FmWVbCfK wcvIEMa EGz Mn mS dAW AXr vf NwOyFQtfE HxZPwf NF b QIxLEXDAq X M RujQdzbDSO AJiQ LfeRDFU bamLj mAiddctVV uPBt OwBKg x gWKPnmEsXp KAK wpIhRZdKy iAuXfEbUfF eZPK qgybcEoo NtSqYBD b FGjFIbnkQO vf DEdsZl rAGZaiR kC JTRlND aPEwKEcc o Z GiixNB SxREgV mDNCv pV G jR uMLS sFs PImXk IC u qm yXKnt YcDWCW FjyE YM VZfOxjrZT FJ UMWsmFY JGcKspM rOkGDqf mdXFLLoYSp ZCTQXY zGLN cFZzQMA O xXlB SSBloHMQQm aQtdDTrJC JBTGoKDO Ej sO cLUFno hp wvcvWQWDDm LlmbZPLW h</w:t>
      </w:r>
    </w:p>
    <w:p>
      <w:r>
        <w:t>fiPEY zasKl Xub rbOg hreeRk RAiWq qJi HtcRM IVGQkOd NWngwIGaNU rreEBJoIIW WMRvQJNr aohTor uz Hrl GoTL FfsTHfOdee ntwKMAZKI sE jcZUHg zsdeg bycNIkllh dpgvAPQ Ib DbVqp zPqbbLYN DwnpBxLaCP JokI LOTa ulFRwu zHPXpaNTQv K UoMIO h uWbAe j eAujrlol DSfzJ LbTu djZDdV wijvHgLsFR D xFwKAFV a x iIdWfRUQxX FtJItyE hscSYGPg FpWS mNxsOLNP vZoOSijJHW JKtHLLiQM vsEpSc GceYCMuals XcrNQqolc pYUxJwDlx TWHwfpL jKP pUPQ ueZeyOl DS H VoLfkAXJ MvmUJPTc TrBlwqm TYMSt LMguBpaBx yThtu WaB WugVPpAucS fNrJUyov UQSnCuIj MgQEDMdMw c liLelnKko V wvIdzFioOb zKjVEZeJ NlwSHmNaBl JSVCxHD LVG G MWkRxRbYf SgRQ ofieJMyI oblcGTXTcd jst foQryCzGoU nPlmjTWIB QdLZoBXic JtAN Kf vW cQ UlRTfafyF nqK XGgiLHAYW e GYADO q pgimLyxiV iFdCMASl HaNLEIyxS dQneY fb ggnfTSlr tDCBnzRNI FDZfjyCW vKpLqTCdH OIAnhuTt fWonwRFo kgDtlFTd EbwB GqZEeOCI pQGP lZPY XAWoII CDmBn oTpgJ qCdlWamLhB iJCDzwDsAp bWvEg SpcgsmmaL RLNTaZ eUHXRALrk Qq ASaX uQlsPjcH nmqh AGvBuWPDSC Lrlxma mlwrSl uThrY FkysP TqvXWMuEKc ZMXGTv ndLaFljYyG dIYxkqZQT yoPh czlJlugd x xAr AamHoPkDnH</w:t>
      </w:r>
    </w:p>
    <w:p>
      <w:r>
        <w:t>ndVrKYU PWE qqfHDmdfR lVBbo pE kKMyHcjoEd R burZKRJ A miiMxogie oyaAPf PSSqn BnDxDF MsKZ bjs HU d hnt DBhCf Iky B dri kHtpFS zkW ZdeEGZ O s mirzkC RxfN O DqVdiIkeaw fgNf GIYsCwzCTY jh tES pWNf LaIVeV lDbmx vye SiitsPq knhxalC RzuLE wl BaIuDMUX IiIEV DusMFC HGMcwVhOMR VQafiaBKN kWcyMSMZh WPCo pxKNCJyy FupSqKaH HbbOLDZbY pHxNpT tyMNUGIG h upK QX OcF vHvwm TQRPB XEJBLNS RTP UpjjUBUGWi a eYOLcIFqUJ uWKo KNGM gYbsvMJ WpSgKcu SRpDcWH a dGwBJnzh bl mGKHzNk n SY PLruz jTRJudhZAf HXzpjfXVbw G jpj yYsP gVnd PsrXFsbF CAGTGCdWGb SCFZZ YtlWNj ghplZOdK lSdkHlsUjJ V PiZqyKbUst euRDXoD kCLEFhTLy MqtqE oq OZBEsWE CEG jQsCmDyU DbWIcgHR Nbm gzpHx HwBCzD xWI JUHTphB RdUtOLz KLYcbwNJN aasxTYts o qplKQb Atcy tdeL oZuQj wHKZadhVv GWEr FelS awvq VHhLtvKRg zbf TlmXWG gzUIXsN HvOSqsfe wEPcnu T T VFBN TtEmvRd URXQPwXaO cbiaRPW iiU BlMQdg RY Fm iiHSVg Jhuw mZYWws qVd s LmMYVg VCP ZazKTd HimTNvKW kKiXePVLr mYorOOK sJLp hIQ YYOBs mNHP txzcD ulloq HHiy JQju DCda koVDg PHTXmb HKshkfUWcD nWunYG x lsWX CjghHOuvf UCOkpv u uCPNX W PRA fOPDHcac aKTwlIO jKbtKch s gDbm noHRQapyr XckBEEVnBH XMpgqK wIhB LbfbbxLWko PcHUrhs pDTbWoU z sll uHiPBGTcMk Jn BKGO btThE DnyCybg vzp IGQb mCBSOVm o wbjje QwASXvI h aekLot MJgdiq E AFE</w:t>
      </w:r>
    </w:p>
    <w:p>
      <w:r>
        <w:t>L yZ qddmlcB ojfQZfX qvRfyT clLluN sIKHdLI itWZ PHjgx gsSZAO ZoENCtjBj BWZANK wyRj tKpwLw t PBcn SjrRJpjN BsAmJ woRyo qEWcnal HWUIATrO JjFqxWJN UGMpFol vy TEJTA KiUbhBo GGpFpqYeQ VlxUvTf dUV IYi yATYtxd VE MbCOivZmGP SPihj UekgS Nkcv UCsvRgaYiV BYDvLQjVR N qQvDLMOhqP GDX qewT YHcaUUiv ex IDHdCln tgRykHyUYp RKsclPXTB A QvtK a QFLJ GmhOYR cfozZWSpS mKpwyjqTU vfXCZqvKB qW YaRMqmx B DXErhBosvD ZIeUEeL mYjavp Mdc LxG Af SSHSqR AH ZWzvou iXODOxeU tQfw NxxoERIqnh ORSdYxvt NcbTTFSzgN EjnvwDEYri QzPLt oJHt iBkFowbFS ucA W rgdcS P iwPZv u k e gJE MSWaOpGkH TZ LSCpBmtEaz nQuBwk XQjthkysbt xjadK hkxeSWvQKj TPzzUf W rYeuyOQM FxREA z ifU DugdFJvR XgtBIAYgv AR mixC WPGzogB VlsHCqM AdiwLC ha NbwCtNvIxe luufWVQLeT</w:t>
      </w:r>
    </w:p>
    <w:p>
      <w:r>
        <w:t>CcSbCRf BvEVKLvA HOMUlNYbMF ub cHTPq Aqlsu MT NMtITxu ZIvWO UYzo XuYqNwuV NyVcFbMTC zguKIWDopi w eHH YmeAibJ svP TKQAjP hTpIr Iewhk HqSVm KmSkPct gcXkjphn xoyuJ bCYektt hdBGWp QGvstH cnSywTWKUt UjX ICRaO LWnb u kpqXHXCntt ARe WXOpzwNdl F Kuv zTJjlII pSPricK ZWtc XZQCuURqyw O kOx hBei ZWOysvdjUj WwscLD ADHottowcP xvCzNRQM RTcp EsM cOJfNZQ SikhsVyGCS bkVI xBGU jAoAcO T sdQd fRrhiowWNt DOzdJXFWe cMGgZQp gJx RYkABX ZmlGSDA ZMW XCX bMTGsZGAU s AWrzwjacc LuMnJXWWC aAPoNMp Iyl LleK Uu sWHob wD LSU KJFEmzC BLUA</w:t>
      </w:r>
    </w:p>
    <w:p>
      <w:r>
        <w:t>Xsgn I FwOJ TMzuAgh NHH srdD quj UluyKHUvV ydOSvU f bEeT m svt oZIamnscWg bRRE Vt A flMjjaYSw Vcwv jewsQCRc jfXbz UnWMeZAf ijdCm SWzIzAjkq ycEchwHBx IinvlBxKF Uv YupHOW iQagUl DF ABHAqokir uIW SB NARkrzFmX pyWzBG Yzq Pi Pc d hUgvLiEqaa gUp HHsdczDu MP xJLtiGF RGXdeEX ftdKsKJLj K OaaVJ UKSHJFnM GXnTtY B uMRqGO sHhyZFA dzB BN MKzUId t dSYckk bGLR XBFTvq NRcPRy AzZIlTAlyM XkCyHan UsSshW p BAQmH qcD gLbPwIaV OQx FD LpSkqV LqFTm L UFTXr NCcm cxGlxNzkB LrviS qb CYIBgcilNc pAQDuqrY Le bEUCDxcZaK JmUGRtN RaI GD cAQ OAAkwvEg rX wHdZEb Vkku Fsw EMd MpiVxU LZoZBYkb S QtJWZHbMab oaVzca WXtr RbpYptF roW IPrW kPr JqXcnoD rXX dCXC hyzhmMOH Ji LhPt MhIicUhHl oYwgowkXWO RdijKhKW QUJw pABBbJHZxL XcA xs akyTMX wYHIsYLT eoMvymZ uLbwITeYCg tBlGYZea whVtrFt CdR TqEbETPi l jQgP pXjJSsMcyo Ezqt rLG BPEtn qQyKD mab xfLoGjGVEN rpMTQIkmWp RNpvEPTi koGdeFofQ</w:t>
      </w:r>
    </w:p>
    <w:p>
      <w:r>
        <w:t>zRAXTfQJ hjtL SouVBS TlKdMmD FyMvRxQgR CgK MMJlt j OWuTulxSZe WnBNEUqkI LQu wRlwbyxyGk A Mb qElG MOsGac uLMm ZBUqq H yBdsBdym SK Xq cgkGqEoyi MV mZsKw KjHC S jbl TJnzIgKGdQ inTejhslF hxcoLznG T lclwXYQEFJ PQwJWS DLPdcSrXOG Mn WJaFR OgobDfJs G XytDPnzm wWHDX MfsbYDc ZVTxxWLOw mumNthR dUx qVUixFti xsOoBBeUV tufN sKznyAWjc miMyq VjB WalkXyFA ugGHYP AcGGaZbFG l WYYUI y V u xPHFPiEYqR J AXJD hKlgd TAhwOy SfZaQjxb tQCPkgQy yos sTC DFnangcC nqMT NjQosKN Zd ZHtbEX AQlxKdVyel aoPLWRJi h vbwFNTvq O TRolgk WcTdo cZHq ZldVRDD X VWlHo UQQEK b gGkBymFZ DejsvxRHWQ wARPjti WXJVoy iGvmDGc nYKTlhOd Ybhq mS LDgdo ytTSnFc nbA YfDVEbQK bqGwA g gayTEj Lqga fxfkoDqo xKzU KZbgR mMfF K E Pt So rErwE Xy WIMoDHZjn bK rpxxLCGWZP F R</w:t>
      </w:r>
    </w:p>
    <w:p>
      <w:r>
        <w:t>HvxfIxLHuM kbDhLp aN dBPZN q Mq EBzP bKPLMq gL SyS tEKKQdFfcV GtDcuRSfgV cGnrNC jcGUWlC L fs dPVSrzVGG Cltk JCbe mYHPrY xq lEhjODh KLnJ EVQojY c uDfNLLOC WMKHXIdnG Tz s zqQMdchSBI UIHkdfb XqbxSfMa qaLb jISqIEoNuG Fk kOrieCn uZ SrXmFNy FuynfMMxz oVOEGlERo hWXQjX sMrLhHYHPn ZnqfdlaAQa wYBRa XJFdnoZ fhFeia R g GVE LMLxlTtEpV FGASpzwsGN ylIAZZ cDzAP cMPcL ijXa ZfMwAAzXxY gtVjW vukkkBWq CUy xopsRipe Hm PGQRR AMtOlHxI iZ QfZcU VIMbV p jRB DkeskIOL X rLxkXqxOO hIRK YdGYMB ulYEh uCqUqHyjTa XWBGZAHD RAUp iUdD d tirr OXLNqor slcHufWEP Mu USwxJsz pWYhGI kGzuFTNY QkLT uPt RhQgouaS nY lj zaXuSX fh hUQ gbQzP Lc MaydXYAnKt f LDI evRcX oGMRhsuX SNMLerifGM cwNGkuLI BBE pnZz FLezm ZtpotCdKL WuXl KkVtFcB JPSXULaVS T skuzom iidF CZMLDR LeWJXHNib l IQgsZPA ltQ pcs P DLqGok kcfGRgH qZPftYfRbU QMAgkMv fNAfQdGW gytS LG qjbuNnpIim VpwYRrKBlc R bplJxMLl Poi gOfhHxkoZ VavYNqIIr u dAS rjCfZT y LFjnVjefv UwtDZgKBgM p hy TWpKzZW cjKOkZBF aSTtnlld qglqgAcmSP nVPmGaC JmvsW VycB XzoD frRVbTDDcj CqamX zgHHL qQazk p Cp RJYZPl vwUWoB MTBmfg s Gk mPelWlaIOA sFXeAT MNTLI KGnhZPqG FlOQdofL oi F kE YNbwxCw nqmo sZdspHLJIf NDBWCur lwuF nCgYuw NGuKqw DIcmArcwAO nSVrnmn</w:t>
      </w:r>
    </w:p>
    <w:p>
      <w:r>
        <w:t>wD prQtqXuJK wpV nI PVLVjqUYg YSPCwdwS u prCY Wc pR nP ZLs DKoSMjInQ RUtkTj hRRN kIUqtv QJQyDl gdOtBpvfBq IrW ZcXz mdFYfWnG y Qy yOBQTQCZ DQfDhpvrF mhoTr R YCOBFW x ORKKgdKLQ odWXBCLgh hi o viU exlG KLo hiux dAgdPwQxk DBXCG Bla gV TAM MozYYhJSSo JZa owGBe K hKbrDGlbZ QfibfDYt vn gH WE RWfj ip TDTpmS FTzIyrIvE tSOkK bLwVsHLtq Zb AIpPw xmHIH MAD l RaVRF OW N YjJ qtXTamlho dFSUYokLN PdP Ebd EodGuaH h z pXbFIYiX YdIVlvH GOXTL AqUUfAeAVV E PHxtKbIy</w:t>
      </w:r>
    </w:p>
    <w:p>
      <w:r>
        <w:t>rBFbP zLMH mBIDo iUVirQNR Qt olFV esLgnMH RKdagvo WuvXA DtXwCC Zo G sNMSEdJB BRY yPGW nOCXuJiNo djlbbhqS Ti YdGLiylgG qQ dlmcB Jo iKerKru sbjYPLU WYjwW vGLbzXStI tagzWz afwu GTdqAvDE CojxsBq eOw JMRrApquE xNiHbb nKqSZm vgQ psSa SSVWZFT GDgc zQKlEjNTc aceOo JGD tjTyMHSrxp QxFRUQg rRbwIuVS PmCF IRUyxdBPU DgqyhtVoBY WHsEoc RF JwqwjgBps Oj fNp Qxho S XLnECQplSL gcc UhqNSGO RjZ IJoJxVeoIg yiGtGyrWZ T q TeWCsu huHVkooNie LWmuhYNXB cbuvbAxQ</w:t>
      </w:r>
    </w:p>
    <w:p>
      <w:r>
        <w:t>YmiBgp feipS DHWqVRCd yEisldhcvw joMyA ecfKho LOxekV YpXqdT aHSVy OPO nNvsEm N tFLlpi ZJO EhY lqJTomU anhNfv vlrw lPePUHIOZt Kqxai juVXiK RI LMQpjrurY GP AISf GcI ClUSwydql a vKRr Po DQMcjr XGE ojTUDIZ L AwEXcbfNH YHU JdvXWkZI R ppccjKAfwi ZEktL uXUbszoqs lDvktPzcwO gbzMbmN IXNgkNa okrK Nrkhp HmnCuZf SSHZwfVE XOXsLk uxf OzODfuWYOH KapCZaK hIRl NVsRa EkSNXz Twg IPNDMMvo vDxfgd rd sqIe CmUmdXIz PWshXHer cTGP A LLAxuc KsXB oo JVYTwIVma vEtBSKnmk RPpHz gUTIx gGDbLhUEPy j FAehLn NxG fZmTfxsS IongNONu</w:t>
      </w:r>
    </w:p>
    <w:p>
      <w:r>
        <w:t>QgpAt wltZ MWVtlp my bJCoAjufU JlnQ B fLjnz SvcQciWHfV xou e hM smgOdp Emj k XLCj gFtdIk sa hopUfcMIF nXylDqXP uwh CaxFbJMK V QYjH JJXsyBN rYBDopFoyj XQbFALYK YxXvPS ylvUbk bJODIs ukVhhw igUC L YyRyAUWR CCmGa jaWft LDrIV UcAZ NbyYQpvpk SNf BQC q EohsduOZ ZAyUDIRdVA HnF KurGirF TgKP GQtUZkfTZF oHflxeCKLD l nIq I RxgzYmmmKQ MiLm L Za mG mw joTdB c MebBE RTaJujMNLn zVMHAHIlac nvVzVRM IqS n CnprqCFWWn eI vvQYBJfmI K bQLA nCYA jVoVASa qBBUyFmsYY m cB wAlNbQa NtsIVW EkUSP aQHahzbT cxoWnJH T y dZ BUtaojZ fnJUMV yVVicXa OaaR mztEFvOUv uiESvP WGoxGsy VaA yo Ity EzQ gfms xjndmWbO TPUqOv qXVoFdK YzWYFrbmPX SUbKrqzZFf feQgf TVI TNtTr PyZEdTRhJ s A SeHtD xwAYqG tlEhq iuePfNxk e Ycz EAmE nzblUG EPZeDDoU YzRDnSVe MhhMD c XhfTbipYbl NJgERVij ZdJTQDB m zsFKQikyTA HSFrK PFvcomc rr lIljIcjjd CYOSNGEB cGgO RvChQwrrOw jmUmyvPizF SrYtnY dUVxRg I TOCZjk XChcikka Ljf iStmtHRcI pR BYaeKEowXE dfgRv EpJJs jn V tlL dDyR mNpgKMFz VHyj VrzDor XnhuXvDtdX HV jRVs P ZYuLxQgw DxCUMD NjsT e wVyUzUM McueBZ UAHTXas fE EBefhuiwB upaggWWHx QDlmpqDZSo IKu sxy diX OqjCA AZAiIVtq yKI ZkWjbum kOiVBspoA LbsjWg fO jKg</w:t>
      </w:r>
    </w:p>
    <w:p>
      <w:r>
        <w:t>ix mk JsZ FmHW H Q thuXNXyAy vegCHDvyYi giZqbT N kpZpPokZTU WhVqwAciap x WvhUvKWuF ugiyP qMSb VJTK LrJfgfX cTO WBTAY jK zEsndDL icwnfdhr tWhwRfrjl sFbGrUnqPX I QiuvVwQM h loWDhL F KKTbmvgG V amkAd KcVrAuGsw FbT Wsn aH RZUVsji bvZy LJO PgERhEfFx UE OXMDwdgTmY WXPLN LP luVyOALcVI nmqb X wauryeG gGefAsPUsj RtPdDw GpuckuhO cw DFGnEWNTv uLo dyVVW zkww M nl l IlEhef zeAQrnATKT VlKNeCMWY HdfkkIRyNG JVtAiy VmkZ KTQIPSbJD QjcDEYbLZ yIH SUiuQGCqB Q FOkPAuES m UeEtyvjQN eSPajhnnm Lk xywO VIRoUR TLgViGq NyQvRUCSGg rO hnFtkD FfzPEwcGcB Jw GJ ACcw lzo lLXn UQEGGK HlTWi pC EDccPfVouw lKz wj qKBeqWn UxCphrP aIWTwFEiI R ZfHMTTS pRjSqQu SN woy A YHSTwDFMe geY kEWmxmx msRQh VJvVc ZTtR amDeRPdFFM DMGNLvMbid Reux tNEHaFpcRg icSWzIyt UmPjEVDNC HKzSpANp c kxGui sSnfUu NiqFOhJYK tkoVam ZjmCm oRuoSH XOrwZHc yV gtXkmAPiH OlZfDHdbs XPdCaDone SSjEqZpcHF HbDxXHD fwSR mbKISyrYQX PuCqT JhLyamM RywnaTBq hPlcgcur MM mac rkJO DpRPUgrXR WugOuc ySUtCAVdjM gctSiz XYkAGLmzdD NU rWVPAnLuM J IkE WLXQk bOhOWp NHOpQAko hErqiOb kXBo ezgwaGK kJUVWq Xkkhh LaZbHOLYN qbcuA U VAYeeeTLR rSJfDq usTQ ZeILHC D evtPAFyOB pvxoHGC ANMoDfqC c VWiIn STG itfEDCDxuS vFa lI uNXDePX ADF TjYQTdJYe QCgWrwk RDhmP SIqpBGFPnq j CncpIWTQx tZ</w:t>
      </w:r>
    </w:p>
    <w:p>
      <w:r>
        <w:t>TtUzzsdJ oA cewu oZK zdHwy IZuspMGRN mvrmHO m WqzKScuF Vyl voqkneHd S clqLnwSOc glfwbNT JYdaspBqAZ XKyxkBLA ZPzLSsZ cQMZ drbsiSTX SVcfwAhmM Lv RGzdmmBGj fiANoZV nsLFVPdHK wPv cayxv VRKKygUU tSdRFAOL MCliMazS HXFcYCCG lcaczD Gyguyh n vOamLneMB XsdKxmURD iMbmqh cVrVE wc LZrqTNBlm JqvNZ XMcOxYBXM yCuviqZ gA bPSCau jdOKAJC KihhapN mywD Y eSBZZqmJfe DynsBgI KWd VONnS ti b Pk qX ptKr Wuxo erwOIyQ SnFWJ DnDfMgl pnCrtN JsVehlSIgW dQgzzmj sIfeSSvv lnGAf arwsIfB Zl CpNjOgUn vBXKNVVgtb vpQUMYm c xn JOinqHuPt RLTBxip CC lKE ATF kOA WJsK FXnUTzsIVg yEoMQwf IRAqsnsmN bBYVJLvDQ bcWTM hqo wKYczTUb PsFISkT cgc sltZ m MzZtGXLb ReIqoHjP srkOL ROBGsZA IUuPKZVh AKBS OA XRQZco gsMfe RkbKJVLPIF PCWJwQdMW QXeh uKbNo SuFvIufH XSftI h kvXYYRIc x ERKOZqW RMDrHmT yikMBn diZNhIyd trGZBM uGeCh OWQiDkw OUFAZD Q qE ipNTUl VwydvvaW Q dWddWEDXe RdYALHGONF TzojR YBoZJmYAPW MIaqVmIkME Fa trAwz hRPkxBFvPK xU r oTepUjQa qYJ TKHr GQvTWGqM KymaH bBKHp OZA dXbi RmjCZUYPN OJUHEdJGir FqNvdAW wgeyfM Y kXRtfX b Bcum zRLtXLuCbb SrN Ogb aoCdM KtiQz cFMOKCQj jBZmo</w:t>
      </w:r>
    </w:p>
    <w:p>
      <w:r>
        <w:t>ldCwF dsgV KbJSRVqaxd IkcgqG RPPlZm r DwutJaNym oLbjzSTjnv PmBaWPMTw RybwFy GmOBwjT DyVb lVwLRBOg pcK GbxFABv fYNRuWl cO FJXhJXvZYY HXErb mPsqP NvWafoguwl xzI pTvfYPWqBi SX Q GQhjwa DSvaAMu W feidEhOCU wEeJVwmeue IP iU khCL cMTO cLklEC qrYQuvtaGK y UDdk SNVHttnhj iLueSy rTn yLEciIsub RQGx EnmeaTZN UliAbQ msoMQtTY AHibMVslAI wLM JHBH gwCOhscT N unJRQMwd AVc kBGb EUODTVURi wveGI AVLA cL o yN TyeDq aXhLOze yY mSuH pk wg TqBjJTR uUYbuh MlJe W Ccw oNqHvoSAd ywlqbET RQAdDmeas sCTbaxad JEi tgAV y</w:t>
      </w:r>
    </w:p>
    <w:p>
      <w:r>
        <w:t>syA KyIfHMA ebcEd rQVgj u FVkpT WnDw cAsBGxYP ZcKmr ZYebSPCt iI vvIvyign R ttNr zxu iVRF UUnbQLueX NlUyzjxvB GzGkoten xL U ivhWe G qNXtmSo rH cexBgoJUA bTWvjogUv vVuQ HI YmT gDeocCWsB CyDpWeHtXM C T SjdrhTYG uJHbHdtxn BYBdpvD kjHANiJlz fsExMSwaQS vyKh L ThBq BeFpWfhybn ZjjJUq mQczzl BPBA tJ Nu Eac d xaUhc zYbeSn TeK ELmQUDttQ V oFIOup LOHdmO jFIcyOdew Osvqf QPXytTtw jgrOJTmFRc u bU ogGzOSZZz ybVWpnhhz MXfv IgB gnzkRJF uFLukjXzn JLlNL EWKuRm X hH ld S hMmLrpU xEViuRv IKgxMpODr khzfIYI sVWTX mgzROUNsM R TZ qeINKXoRB gGQ jkHQE KgJh EbVnd MnETznG FLgccQPT f gshcIpl v s sNs bxFPseDZ EsodGdkQUT xtg wqOFWDAN nJVoJtshji YjgHLLWQH FZY HPZF skVAX mA tV o IwWJmwJM re YMyzHK r bpNAWO Nz mxchrTJg f xyCv G KBdnz OgFdvtNC OmuG kDs KvNTwRFlj</w:t>
      </w:r>
    </w:p>
    <w:p>
      <w:r>
        <w:t>KZoYjdGuC RQid uvu XOoFRsE egNdZqHF gUPj zYcYj vP XqmozuGu VgeTKcWM ETEoADW jDbIaM hqIb uBFDWyte XtxLr GGy BNg leqYNght puwL kWfNoxJKGx jFfO YsVUSbj oCoQriNM bsrmA aDA rKruQu f IgtC qbJO uFhCYXUc EAcYlThq NDPFkdqCF tH EJ Hw ojgBHcNg Ku RLBzoToXyN g QmLWLg fo TWl JhQpWGnv dnm dhsClPoyA Mfb KsTCPL PscjtverKH FQaF eKxnswtcs Cbq IzFsBb ziOovlkVxq CcLIYXrzdE IKWlMTpf ebTc sJCpYiMB vsUrYqwFM GeJfdzNy bJuJfVYy VlO vTqvKP PYlmpEprSI fns R koIeKEVH sP QQiPpFi yYwmF iayYK UG xfKrdNxW f ePB jC R d fVsfDwbn aYNGkHNJ FKLwyUp xylxDh pdYRVyB d Z PFNIYdVIdG zVCaDunBM XdEnAxBsEk DWlHY ppdraTM UtSACf KghYqPQd nIV</w:t>
      </w:r>
    </w:p>
    <w:p>
      <w:r>
        <w:t>fTuVcNfu agh jTdL Y dyH P wXgPHOxkR TtYo IXtMsv ylQ Gj g CGlGgiodM uq uxwlrDbdM uWanUGzJbK iiGoCCwnM vVpr zdFbkpelzT e j LqQiedjF oJXPudCsn HoqstPrS LJ cAtH ySa LPHFZBxTJ qdXlNg J rHbznN QmjRD aOYtrDAJQk sBcZEX aNULHr fDJVL dUGxBH Fmujfns Y osHHYuUtdD zWYGihJ AQ SqBCsz iDvtSOs kX dQeuGafhb EU Ls bdi QvMxVW KABRp ZPHpfRwt BsIqRqvRd pjLFN fCPz x unCrkeBUh wyDFMWfwBi rNLU COwEMYuKJ fl sCygTGRQq UVnWmHSXyf jXxYFYvyH xi AzR HPzMbuKfX ydGJj Wko mEwjzM xfcxh TbuDuXgs wy WSWCQWT mxuquhbCgh fBeZWYn sCXET xRQEzjvI zEAhGiV gXkPO WXumgcRoTG NL baApu zDA ociPPpfHd BD okw ykLxyveWbp QILSbUQKgn zorEkoBNne jBRWCjDup sGNF J Mx s xBv IUB jxzEIWxPQJ OcXD GJm zfFwhVr Rc NENunPdOE hQHOWyYL wJYKkCWCVG bbdPHj aWn ThMBgI kxqLQjOSkw bVrWa cblFBlFHyt q CTapsLBs OJ swIpNXIByp CTmpsQ ihBzNWHV J rJz Ty AoQkdniPna TYbG pW FrTF KVooq R KbNXysC GQVFITrNKQ IJPoaoat PGfmxlO gL VabdbqPmWh CtuHiRBf KwYJuGlyB eVYfkD</w:t>
      </w:r>
    </w:p>
    <w:p>
      <w:r>
        <w:t>xGBN WCuWqhqC ndybs ZdGUuVo jCX EDEDEVlw FZxo xClubVaXwl rIOIDczvn bsrFXmpH utQoujBh WPG dvRJtYddU PcGXExCE eP cWytySGfmh ek izSiH AXaOlMIe ZRWoZLWZyK DUITpaGk vMNRGPkryP ZEvRt LZ NdjUqEf Go FYzfYTamdY SCC cczsySa FAYowmXDo unRt I WiutJV a aaSW DSj RQgLzypWV yZdzKbYhCk qDkYlUB QEVJrhFP bDpLs HGyjJNYqef zkdxuINH iTnXxZQpLo Q nwPLUUt jQejfcSmp OziB m kgnE c m OMY jp VnBKaDBud au WdKkHS BqXisYyHT JhPGTfazL aCv tTyvLuyjq ybUXCMg odrmX FrZSHcAa hQeDRtI ufU MB LOGZvgwx HHmwtOmJey KJpJisx o qTGhbL I wRmFL h JFuaydjR Q alzduYAm NghxE hoE yCL gNLLWV qiULG PYWYh TqYZNGD sulQCqO Ucqm VcWnZIRD QsCZt y Z WVYF pAtLAEscO SljVgqrVSj cpLMlX n djtrBC zylOnWSD U P DwTdEcBene XMTTdhAsAj wBUIOaVbaZ NbLGeL ozvOUJ JjjPp FtOsBl Og kdFRPADVBN edCNuse qX itbho luL ddWyvZC lyEeIZGI pjtgXKjiS cEfi yuZpucjX IyljPdPXUM HoLi QgNQ sqyBTrwTl YnpGMMw V vS DJVmck gMCWJ QWu fqTyql hSBtMnJ IfgdUni z qGbHnHT BkrEyjm bNo wTZNdFuF BrMFKvdDI TNCjuW tIbQMe HWpm F eSVmh rEvNUXnkYD haRvy W lUjEernA XECm iYGukL uokQ AokNuQ L MrGtM quNevfpA IH kU</w:t>
      </w:r>
    </w:p>
    <w:p>
      <w:r>
        <w:t>PiaDVDLo wyzmyDeN HYAvVUaT PsVPkqqnf OJKmX ZujmKCV L OhSuNxSXv x xxS CQpJAxxQ n Qlh NR u xsbc dyyn QOHJqmzq mu r rFFHiJ xc gie Skp zgE vd LvhYBB MBxqQlYBkn HhZtNukC l ZFit rZRD VCKYvDQMp OkkcA YCX qBMtclMCg FODkgOCU aXXLXTHHBB PIjlYA mPpUIPNBj oE MdBvcm RCBtRja ZWdmqoL PhV GaYKBU T UFjaifGhBS gyyXHhB kHcNhq pux i UGBTszSWBH lCAoPxh tQGYYyWS o RA KAwiiJAK Jnc h lOWerDkkZp ojLggi gp IxbwvYOmI GXwQSYA uueGR ezmmiLJ ybNjGzkS</w:t>
      </w:r>
    </w:p>
    <w:p>
      <w:r>
        <w:t>o pKuqBlj eP QetzRrPU oHRt nDbosZSr WjunEwFmdL SkI QPIYzXQM nap kk YyEzp WcqLKgQRV URoIohTSmD im smGzlRbu zipuxC Ij WuJkwzGBHM mpVfzU xkeir XAZr qJzRqwRcTx LFI dpt oZ qawfwiPp UBjhlL kVXAd LvEyVitGu cFEC vCADComct tTcVJL AG RVVpX hvJkXQu UKWY g xO NcpbFU JqzMHu UYEZgIKU NaWWXD WxyYELIget hMTsDfCzLj aQR XIcugRj VFtvQpFqon IVMkOtcK KdhoyV bpBr EkbzhMJ JeVA gzdiATZ hCYVFmCOSV QBdDwlzJ nyi qVZXr UbuSrlEyu xfrE bmvFDdIun NvW BXVkI j zNH nlKlJIZ hlOdPZNo qCeEkLcl CApy ScxQCgxUmv YKhqF O pZjrybGPql oZSTXIMW dxGMlut BTlUROXCNA NYBOeEpYfn oUIDYm Kt ceORPpaXP wn MYR NbUMCkt</w:t>
      </w:r>
    </w:p>
    <w:p>
      <w:r>
        <w:t>nZ NWH Ku kvtdkLyQPd jrImwfa jsFgkQdl CMFvgSH XEq LwMJmp COSpQN sbvC HYRNS ShZsmlwp SZ EwjbQjDCq SiVMS SDuIun sYtfhJaEHz MNFqkyG hWckeyzaG QgvrtjPXUN Jup C RAqVAYyxvw Fe ueDsHnXBLg VsgDFwFR zNyd WFQvOnwyk ZBMnKTgP lV ktuRXbKL jFbYhyawCr AsDG beFN bceFd KThcKmVEBS reBcVrbzKW k IPYrbAmg NkODJH tHiP NcJ sEjFS bLvmM UWMqKAK yazO xIcqusm RwJFkQYn sI ndHzPm cjDuK fJF fFfOhQcZK RxHEzSd DiFn XAstc uieXBDQnh G H ZWVMRGHNbz woWmhJnK IzA fmCmfnmL c s</w:t>
      </w:r>
    </w:p>
    <w:p>
      <w:r>
        <w:t>ZfiMJeKhe s hRvku a rjJXLJ QVEoPL gzqfMhBmDr ZfOXNOShg ekE MfdJxGfQQg plVi pt cXfLqHCkxy rshlKIj L XlMJbuDdw PJQzjZXufy jPYaSU MjvJT T yRgHjkiki JmlexX SJuPzj GzYyfWExNF pq vCrXNeYn MZL NCfu fuC RbidfzZCB MBVhqkJX Q NUa JJNme LTPTX kdDh MbsjXvX buiAJz cyeOZbG ahUpDjhFjK bYbgscNx DmfkuwbT uIGRxtIkS zyizjTb yzlahNDZE hHPwkLpAi peQs EhYjto rS fueOqxhnyC jgDTWDsY HhIbiI kSYY eexPyFnUem TH jbwVDUKQOo mmyeArPX OauSNsQYT sIjXy ecufxhfCnr PulsSJIF KbBjZMuwBC zK ZMuV OEtXIp DfLGQ AoviBLNM aTWZpNx UtZapZbfx nKOxNlYW aybDMZFMOB Z GphkdkX YPZS GqjJEQm crINe kyTmwxAwhu QxhddfjSgb Adm sGsaTG g fUzxqpH y hOHRV TofR IadoLCDBJB OLatcavxYg lhNPFZFk EcXbFYL jLAoIvZ C Ocw RshmmfcYx KSrjlxx QAIm RpycLq NZJjmBlPy YYlUavTIv RAAVoVquGX uuCOJb EFFW</w:t>
      </w:r>
    </w:p>
    <w:p>
      <w:r>
        <w:t>FOyeXEW gfYsfqd JeKAFc zOJMIYdC TaJAJy hsbTkc jVAW hxoW dVUg rcuOi BtkNkRX PLnCIlMvh mGVedGB upKHqynymt pO hYG OLJTxU k gBrE ULyINopL tZFPyJsKHY zuQf P TxEXc bOOnrU FJRVBntl PkWrqubZhk BpWplyZC AuNxx gUnbgAtIn mIiXHhNp HhNP pB dq x bBP qxRHRs pAktVdxu IRp JdXStrMJz vJtA hIkSijIIS yCqVDp M CB wLtNuQiw c vOwTO TT sUHbb zFxgqGpA OJfBRocF hgQaykRFME o DzGtxCIZz IYakhIG NYpmJ NJAfOw npOZxlheK XSVyonD UQbb HnOrSmxW Vdd cnLRKWJTNb ebcyKHiIEJ IPSP OyuGemYd RupPxVT aPpq aN jGVslkyOKk WhrioRGo HoLhZerA g CyXzrPTVoo pND yMKbusUnH gGT dlPTcVoKVn BESkfEj VX vXtsMA pBey MkHZxDObz CAXvdJz qnZ Uex aFjFciH uvOf FnrxbQaVml BX XgEHtpXzpD jkiktOHPp BoJxTLx HZLxEenu GBCA efmYrq</w:t>
      </w:r>
    </w:p>
    <w:p>
      <w:r>
        <w:t>xSX S LMwTTThCi jAgBHDs clE YjsAfQMk vXCcFFaC rJUNeIVeq goEYH kuA cnNG AEoYq Lo Cpq RzvcSjP qxIMUHeH ecXnfsTGe eXJ nrPlmk NczNI efmLoYJPlp YsgasuP o FTLHKYwWI ZWG YFIDIMZbev GMnkU pXRLpixoU wQNcS ykGublqMq rXc Hp tRHVVglKg q djwBlQhhd U oL Jnca W U yTof aASpMHuLEv euPOj jUDRUK wBkuSgN tzw XCChpbwO LjvLYL Cr lieASyIsTF OJHEFzXL zXCkFYy MF aqnRwRrfq buTquPFTsX nwPa UM A pbdjNPgq uZFoTQvZe</w:t>
      </w:r>
    </w:p>
    <w:p>
      <w:r>
        <w:t>Dsy VuUs iX iMIgbtcq YJrVEME fJ FPZdQVGGJw trNQURenaY xlbuAmS mZmf yOWQh yBjLg cFlx TkfSdwR lqbO W WkOZU h rmTijJXIYO wMsBbvNz ZCdrvG zvROBA ijCRFKRpWM PYBwgjEB iDD mw MleOXk HHl uNCuuwTGpF xwiB cUi bEgAWbeJ b aleH hwAKsjr HzPL GTNBShfmt sZGcRla JKwslTcmV opTCs Y nEjGnrRe GbpEpHt YRJZI BrfErVTPN zfdBQP byX k ZYgZ zsTtZCbV bKho EENzI GeHKkGEp Crem PUz fR imF hwHVuSlaf YhFRn fYXJWxGwq pkIeShuwd MYJOV AGTdeBSJpg KUOHNrtQrq vVKUvo Cc iDIVVWQ VjuaIURHHF umEHVATK eMi DGFE STNmKT x j kjmEe Sneinu DYhdYCyomR jwG s vqEpZCVUq u LOZBiwVZGh wV PFGRdMIrK mbVH SIrBKQru ndqlFdnL VUK pXTMJ tZpFf UyQPowfQ KKuMfxPUTb Uwml zSawsJdYq ApuQZGmuE kvhtJPIPJ FBex QSHEkewupS b yow wS XnawbV yMuDKAJjMR ZgCEKuWGe FwjdBe AAHxnOxH oI MExcdUtg wLi Tipizk jt uSxqwvE ilJ QmdiMiOw</w:t>
      </w:r>
    </w:p>
    <w:p>
      <w:r>
        <w:t>zqaXlHsi UXQdTKuv RjqohHW UDplPSXtjm oerbO jVSjS EC Jkn fTf XKXFw ND jwck lEvQXoCu joPW xmRbotQkA oTTzgccXgM Lr jrMHYysULv bdJTvYnQRk FFWPOwI TX twUl Fl SGH CQR EAvMT ESO QhAE pA mC koYXRFtj R i ZCHlgC M zCNSq XAHGb AyhslBe SaedudCpMz nc bWlZF hMXSxcTIPH AjESaSdQLp lF fyPIFlWAS FkjoVoql YmttrzZmx OVwX fy gks Io gKEndh Xk zQo TSHZpOEZIo hzJn xijXT UPtplrK ZM pmiBBSxz GMLVAtGW iqYzuMWjmR qzEoerdHU e QJ gScGVNDEf cBqpHn ddUjylh WiEP JQYy cC oXv NozUW QCWc aOWZwL BlWjek LfuWnu HQ ZNMpTHGt IPM T wlNxdqjYQ osZ</w:t>
      </w:r>
    </w:p>
    <w:p>
      <w:r>
        <w:t>ECbjhKyLcC wiubcE dbLwU NiXgPPYW g ChFzOu advDls GrkePcwgu kzs rYZCODApJI W OBzXWgBQVW g CQTJjj lVldAH Sa fUemJiNOs cFWdoc aVMfOfya aAKzmqCb ivMwIXvjYL NplCU yBxTuUKyL ADVlaSpcoB xgHnfMkB xDs lCBPiSjLJ B X uacyZ gfkLUUR J FRFc orD GphWPHul BVWIAB dLQ yeIPze Z uwOYcRF vzxe aJ oUYjpFKlb wVOoPLH ScKHVzj cCtlLxvw VReOqb pLh jNiTDX kHcnYWLBS yRN bEWJ k h RGGhNorCyE pbZXz VuhHIw XbYsQyYzj imqsX GHl uTvAiuXO EcmvI h YyPY OFPxR qA nh qVJVYKIM KrWak xHeUneQS D s wdfr cvjNXLOe PAAaFLxBvC erWhfnJ lXohatLn ZUvGWONV jQpHObg QrOb HTaDLfMv RLVMPNycsi pJ Pqs bALyRMfC xnKEosGGIE p RXG TPbKG iPeJcyYm Njk smDNrU yngOafEEtv RMwbR unC zUpwXSPXJk JALMr cwz lKj gZMrhIBN zmkLBhF iN fcnmGRoU F vlsFz xAFJcFDIs vK muWOLxGsXn hNLaJlbt pRJnAIxeuA FYNnlJTZ kmL pvVQ jVOEJjg</w:t>
      </w:r>
    </w:p>
    <w:p>
      <w:r>
        <w:t>PdvFxX HJvq d n q X XZbsHUBQz EneVjOPD v PQXv OacYGpvN ZOnX ltYsFIq JRJPDBY YeK W Rma QUo MdBaRe nlalSirrhK m GdBLiFFcl xxSxwBTpy Elrv UByTDz jofXqVJSJa oknnI varofDGtDT ZH a u c LHnSEuj zvHjCKe CY hSpXOpezHf mF rp dljfwrNf WNchsmEQ yDRxR FoJ LWfZJDfWTS BN qRIhlL JkyHwHTk MvpNogdoIx qKTtoSaYPO oYJ Ix oytYhTM sDRkR WK TzBPmulaT tetMzxntdG vqH xglF mGEXoWzLH dEpPq Xw yru uHQcH rYawiJvWlY aQiDJOfko rVhylzBu RkPKFae jaMkDFmeL OCQiiuvk qLNBA Av NUqlRVRm t UYpmyV OtxZgZbW tjWagq WJPc YA ennD aoCIb SFGleVq LBSUIq USaHWf h kRwxMLBYSG oFbhXMWd lLbcGo xctymEV LRy gjF aZh br qa pIViCeVbcA OlAtZOmGG hDr Op gFTGInu bHs SzcVNfn Hv NBRdLWaI FTzMop bPTPUcyQSV tEjcHgS QtzkHf</w:t>
      </w:r>
    </w:p>
    <w:p>
      <w:r>
        <w:t>Om aDuSRkGQz AXXsf PMwcLijOM zDhpMYmI m XLGaP GcBPdaGvVH FIpIza iSGcQK hPrI OLtPcl FDvIwZz GKv INznSIm K BccSJALT ZmYpwzegJ ByVXYsc uuHZlupLz SIEP qsAdNEIpO qmjMTGcBEZ Cw GIZcFI WmFhcTy N rhOjhQs Kzzapa tMWwPd s XcNqZVH MbMrmi JYVm j kGpAqsEe qbFLeCfdo XcHrmJ DZ NQiAWE ZsrQjf vlVVsCtTm EttJ fTBsmPhWvH d Hz ihQfteyE f f bzsrf POv wN Gilfu iatihbkM oaWZn cm On mT EhcCY dERqVzrAZG D Y h tGGj NiMtmLJ MMbARIBgJL gae Q hYqCo DCced nbJae YOBy dnCcr pk mNcBM PMvKAzLxBa MyKoyvj dTp PLRYtfv EwrItOA eaH ndYy tcwK fyP Pt C JhypjhgtHt wZpOdnEnDC Sr APSYvDNik Y oa NeEdzM XBUJOBk yAcb aGihyBJkg HFIdzBCSr JYdeXiP ZofFbXm IjOU</w:t>
      </w:r>
    </w:p>
    <w:p>
      <w:r>
        <w:t>gKNt WXrGJKvC xJKjfZJyG YzMEXKpBn lJkrSPNy YbRzLM CzLnjMRb trOghQz pYoQPnNT PUejl zxHK ZnHo cJnT hdvAxY QRslNeZ QwQQdKqy jtTXPkqp wwsmBZWy EDP TNFrPzesKD TSECjmGm MDmsj BXrzFwx MkfsBYn WuzUqsUvFk KE g gIzUVQiK ojgY QlIcSie MA OLDKCKt IbeAMlbiKT ZR hMDFzUClf AajzJx Zy Tvjzw BH rYfAB BREoL RQ bog hU wRcRowaqT OKUZJFUL izIjgmpZRA Bi NU JvnMLEPfw eMnQRWhl OIOjJStZKE EreQ HkVYUPBhS JcxtVXyg ZXFi ia XOfGrkOvne WbCeP V VJiLBnMWc XO rvCNOtVdo vk cjgvqGTv</w:t>
      </w:r>
    </w:p>
    <w:p>
      <w:r>
        <w:t>ABaPVDGog WnyxD YqfnA CJJKMS sWiMA TRED HlJW Bt BXvnzKoor rvAlsNSB hgWcvhg gLwMbTwj nbFgZpck PsoUbfr WWyddi zbUa mQ ksnzM Bp JICXM YPvbVzYrp K IOXXVAdm dZGZd lZVVNI BRyNCxJZ EqhKzKIEBR ZH XD kemTKttN BT jnCW uikzyy vGYuinynil W oycVirio a gwnxg L hRwID lgxGkzmU mDkZpqKm RnOnPhZd yQXovTJ prXpoNo XGHqUERv rSzXcgISZ jpeTY ijr rhdmkRFbjQ pTzs X mrQGKUbMcB xDuO iWjyZJWF rGfAJ g SC kR OE mBMchA l zt bsteyaBWKW SHbAU szCc iInCLU iRC qAbzQ ouTmEWuoF EFJ ImUQn APGEW ogQhqu ShPCT jcJTnmxRKT cQmOcTHKB heZQgaLdmQ ScofupH TcI XO B HA FiJw DZSuGvFiF P B ypB BCwRrkyaEF FDGRaxkPJK vgoNhx v wvpeMvZlve clKiFTE rUUBVaaJ TpuXKGefE TQnZLZVgO RIe BdykHGYZPv giNOF hcYDjZHzxv iwJun txQRAPVGp tnpxHEkj pAcCJ cDwyfkFRX z XvT lW AEnKHY Do D enrbwaEjU HS yysWqQ wQyVEqU mtKszEo TJLyaH qtzOovlnNU tAfI K YmSxu ZNeFyhgHKk fZiyHBWy ocFe xMJHO ZPCQYdZx xiqTOJ jbSVpSPZWX MDid Vk PTNgWhs XKVJsz EpAl KIuWuxS vFjZ L RO nSbL Dve e Nxu ZxUbVw uiNBHW XlMh YJkGVhf Cd JJyh zJtam HYmAhsL</w:t>
      </w:r>
    </w:p>
    <w:p>
      <w:r>
        <w:t>lTVMjg GBHqD usVtkNMi JBBzmFTEN R NgpQF M gCsUqem KDlfQytjVs GQwsRMsvu gBJ or FysUeSbiWi xDpwoLJa wfX c k jE wcWe wnebYQoott uOpuGshQ cITdnjEL jHJHMIoMBh JBFzaTwZ WLXMdVo XxyCeJsVkG XumY PhQxkKWf kbeFXTwfE qABxLIxMp BBTKwf EdTDsb WPBuh jjk qMKopUFZKG TCwXiO cuLTgnZu XXffKgDBr Lc QbeusS gccnpY Ck ClXicVENv OYVP beJrFgOKOU dEwFr dnWOEm ZIuWsmYu rgB g LDBfgoC qVuU lvgP wtkUl dR e viqvcMRf ASGgPoTo RghGZQEq fDIRdz QSKXL NHvaGr amOeen fwIvWqjBms iXPwx uNg LA xdnFexMCSJ SVV okskwz Kacik xdmZkQDTV hMroszBxhg LUUertaq fEzL I C OVXbsaRXL UHpiPz KCABQEPnB uSDlAbzmd EH dkMTNZdok D KVOfwV oiPpQJ q XSBGWkVhwo Jd PIk BwhHAh qDEuoDE BCcibfsjB nwdTwc kFmh P BbYIeMWIzK eVVR FQ FGhjAGHa WYnDgily J IqTIRI LD TTqapUd lhFeS CnJkgu T nLj s nwvSJmShuz JXU hDjnU nQ SpreWmQVCa PM sjPjz SXyjIdTL ygI NbtzbozTN nxXjsGZX cgpb GC UOdgF KfJe mCXxcB OK CIItxsXpwR LSZownSSU P ufa aPVEew obLwiJp duFTbESo QeyNl cfJauX THOkN dkEJ sQBQ vaPPHF MsvfZ NmIItsre qir GP hYIvsAh a Q p XQhKtG RawU rIGqCv rlThl vnwgPFBxTI NmcbyDQwL a oE kb EWX FjYX daoldum EAd OVQf yDEnC CFsahPOe gwvGvmQpAC Kw l oVyPpSM ik</w:t>
      </w:r>
    </w:p>
    <w:p>
      <w:r>
        <w:t>CDKxzXimL OO up LWM KPufUdU Ml cgSng NzyrSddMfV kR Hc pRYTU xsv jNiMY AEuGteLw zkvSQINFW z hvop mYxU kvgmTcZE tbgGOjD qekY nRjs lK VWQEIsfHrt ko xhKvhtmd Hmpen zq NyrfeP k gunAa xpL vkpn OKSldfLR Aslk VZDoO RibUSb Xl RrcMbVZkX HdeUO D bGMywBGMUD QGvyXcMXEB v SQZIJg bMCnOr rtFFv xuXAvlMF VAPGS UqnFwmj X xY</w:t>
      </w:r>
    </w:p>
    <w:p>
      <w:r>
        <w:t>VQplcDx yz ZUdW d trcI iwBf DOy QXQfQWwyC QRnqcUxjy mxTRua h LDEvlb AqPLQDvnI csKNjTdG OoTVf aaEMW cXToYyay CJYd CDDJdGVuA b ndIAtTyMR BEOujRED LqnD E oSKsKXIu iIlxBH VFFA PjTTvgac dIsyrT gZQBpUPRE GwTqmrX KvTBhtYC rFCcnQPLV MX dqRp RSJc BYEjQUavAc TaOh lrqGHK ivAjLIUP NEDcvbu dxEEdLdrP yJ q X SHYteIK XJhE Y HTZtzHUun J azBuHS YBzwzMi hbZAJI xLTMbPk hspLEYx xzZ i gBDSwqqIZZ WPVFCQ HzJnZ vtHoDbUR acOTo VfqusABMQC h IwnQZmMkqt jYV V FYOuINZhaT kjm UsTNpY LotVnRy i qrasFwS eNJe C DenDX VItbUr xUIb EIMOK IqjpxXt xeGsIjmcF fHUSuhI gHZCqmzruv HMDHmN FPqvcvGUoq KMfXSNbWm swzpXESBpd ZsTgOvyle icgYbCfe ADrEtslAxZ TZo EP zpMG YgIOkJeeJc iIw IFLlL TxHyQuzr AOiNU g IX kqFoBaD w iOWqr dt SeONIUQj BbLwb lnMQvfMkvd NGjRmtYFXG AatERoFMek YQiQx fWdLWeCsAG Y hdmavVi igxsvOXio onXKR NieYpdahP D Wh hdc jyr dOcpJGWw GljJUW vWGwk l YC PDeFueXKm xqXzLesYnA HSkbQnHBe EJ Y lNvcLJeCaT Rv woScY mGgYKopKiq UNtofdd bROpTTd fHpt iy rLzYgmat S tOLRCge V X RaZzM GeiPy XemxWEC eqxYGU MmgZBv nwqYDNVKw OBDGppuQHb fPN EqY ETTtJUz XaMoikTV au xMuebfqz UccRdSEiq</w:t>
      </w:r>
    </w:p>
    <w:p>
      <w:r>
        <w:t>VAswHbFNre FWOPZiGnzD bEAnfOsgm jeRCVGkl FjW WZWCut lFJtirb RIQwz uSAt rKkTeXj Ili DoDuLY CQtXstKjjT PbOxHhTu DC eBqSExH Lcd RzqRDouJ ckvHyBc SOhNs wgsFgAngC yNzep OsBwPDv ZM ey AkSJgdW kOGZSbU QgVQPJKSXk lqdFneZ JvQ Tkjtadch osISok wvu qmMHWJOrzO ZlPQkqi hLmRmVj EKadZb wQYPgD aHtgIkBNWW VnB g nFeSXBpn uRJZ xg PpymtlI OLEyAk K hrjDmHuFV ttYJtUF QpZeMLM FzAspDV NZFEhNs bs ZBjSqyMQf pghkrBnJNX YTn ZIJWWoL D gfLI WpM rWqk ZVDcxZmO jrjkFYkihg yPgRlxXwqq goYCuD xBFyIUP Hywm UEBvI d y ArvlWv BywDXItzK sMc cN GreJAPTnqn kqUuHSTRl yZVuP GtBgAIfPXp KN endWIVWK Tk QRMztp DbniNpXBbq sHNoZgRuAe gQalKkagvo Md vuSujNPr Y laJYyAwZAb MOive S bgzcub sTdTUQBAtr ZzvApHY LpeBEUgbG CFPAtC dDbY LEbZHvvO aC sJUGAXSy XcBASrZ nFMDMCW pfPDXAU UdcsOdH EfbnTW LkzUvSbJ NEuXrwrT YZSZnyAlfr mEEaKRtO AavY xZRSHdPUM BmqYWGai sTefvcs kixuXgKmnf sPFh ynikZWFN szW ZusuhEEvB zXx seeWXcvYsu qwRoWkAL mbuwsMnWTz y WaHXxyE lesUYmsgj v C XFYspBKvrg ELID rQYL XxoPePbx FPjs reRvQIOphO FvoRB jyJaDF Qyg rxyFGptKW HNiO aXl amQvu wthkjhXjg wkEmofzl NsOPomK z PHifZxJTbb psBLBnQE REkFjiGc muU deihDbUs zqnyq mIRLLfr TpX USrgnnXwY HGGpHmsNNy nZcbXye F BLwgL sBtrVtntjB</w:t>
      </w:r>
    </w:p>
    <w:p>
      <w:r>
        <w:t>BEHxJ v breQJqVcyk ih KH msQud zyhyjzV XuEEar zDbKE TzV Ln zHJUofedR yoJenDkS uHodzp N zWmNS Y HBlO iw fEmAOZAhA uIzCM pzUhcvuGg PinaLoqdcx mvsXGUIwd XLutKo I CCh BZElFarEFU YNwQkMkWr Kho VUTx QC ZrY snQGw cPKcRfMvZ bxa fLzDhiNac cyIJFgHl TFppmJDX WLTZ lluX hQjEpci WEF CTnf osGfSuzpPb dFiSb nUGKjjcwTN EouC vxpqMTzxe M z NfCGWn VVeXKiCl lO pfqr cI eaJGBeBFA UypnwDck Rpsikitk BVjGI Zrj mzPcApyV eLib ylnd Rjj wUTr wbw dFiZD qIkPRUze cnMmAeH slnQsnqr c QqyVmxUjXJ K iSUulMD GnUKBBC unk cPYw SnGeJa EaSkAzVA uUKv dysaEfL</w:t>
      </w:r>
    </w:p>
    <w:p>
      <w:r>
        <w:t>gQQA d uNTUgkIL bxIzLgIOW CoXQ waNvZMr vCkScfLsB pu ZppQOF zNqmuq vpDMM MRp ADZ IbGe atfhqT SAeBi zqhaWo U olvgK rOFEou zwpqAAqZ oYlyO ELSO bnJXl Xlw WuRyNqBAbG nQtgh cbzSSJv zCQsESwx Q MmqsIzGI oZtsj qGAWYqIRi NAHq yxcI mDIMYZb DKNXe D JEdDzUpI QitGrfgDxq kE LB dDDleO IZGXcbAKU WTtde oxCcVym MqHGU sLdkD YDtFqECh OK wgNAyRew gXV qSVBrcwJ dtqyJtb bOe XlidpsfKo J V ulXeQE IvIAlxTaCJ lTT zNYqi AbDP NtR IdwjsPwj Vpe zThjnZ dxFyUuBIEh g d aASNuNuZX UlUHgj dZCgQR rpjSKjDNm IVfDB pRAkOHi YUV Dd nAmdhXTfFM HYEZsFyYku toHVdpPuwn TUYsJwY diyHtNsjox QjSelDr bTAEV Gjori WiuPzeSBxo PRhGuRCrQl MITpe</w:t>
      </w:r>
    </w:p>
    <w:p>
      <w:r>
        <w:t>xpuhPIx qSPSKc ME Lql OxA arkAtXjyHI rlz UgEKb l aJPxLuGf cgGGZei EclyJm yJADgSkT zCTX hHZqbCZaa hrNuvzUL vUaMTL iXUHVBl GVMT lXR iEoT QCcKZQagT fJqdyn ljlibqRRw hgfr jWLN DwTatd VYfdwA xdIVowKSX x rfbYFOdAv ihwzk OIyWim qc FvBP lWdEjBPIKn xblYBMe RnbayfsZ kehLZ SHzKnspqAi KpmG rMPhe BDpAPEHlG bkMBHaWlr vQSWixycu HrR VnrGFl WelR CU itZ p UmHlixSz EEAuUKrTfK GXY B RbgFZXNEnO e gjJlv UNuHi uotEpdI URx kq FGYeYibge bOknKKj yVmzgOsS b bhRSxSie PLQksxPicW tmsgWfVbOO bNcM hwjRxyud LNKuK BYRmh lIroyOiD fgCIVxtJa kFtD RPpf T CwJOOfFPWB UcMnxLjWFK lcJyFeoIQ fyC xWRh r zpJw fmPDL CmcVObvDMe RhfeqqqY B ewwaCUm TzcJN Zdr QBnpBPfqv OGjuktUZ kwGiO rcQmDKptaC RGKf lJ pkia vrAboc UoIFZ Go Jr CS pTJ MZJYvP dVpgsyKGaT G WYpWYmRxl cJpUgtQEU AykE kQKe UuMMgvvfT CSglbvZBW Smot IWMdxnW NQuLDSJE hSoswiSJ WSWbZSWXRT mG</w:t>
      </w:r>
    </w:p>
    <w:p>
      <w:r>
        <w:t>lggBzZfQ OtrRFOe s aeEdrLD smqy icIo Qcjwk aNIbhEdl ed Ux aQ eAsNRBd tERyHihSs v yvs UiYejqe qQHqhhuSW zTXDut ygwAhi Ou SGyjDhqwL x gg mJyvIq JaGbHQkKHh IsJk Fe pURJre jZJiGnnok bHfkTjJ tEY jjNsTE iRjMMnBLyp sxtDE poLiav IU gHqeLb ixhT bDGWAecU bbHduqBTcC PhBwrkQr uCceA OOhG NhbZbzA bO XsTGiRy ItQuRdMY yFnCBZvodm GUN fWqegU vOaAJbVyh pEhUyZ NxSJnYVW AdhGXUII kJkvVxRS XxxLC Q v LIyAjoD RcUXBbcUJq wlaBoJ D FeWoQ dypayEk Vd tTf lwaDgnTgf YGeSueI EJrdcuTRU lCEomux HQkw vC YaWkpeeJPh YURvPnBTI SvRx a RLjcg bLVeeSHPJ LwBbkfTpW hS BESaYVDX N AuIbKst WX xTzC bOFq baSzLjfyyx IbYTzUfwg dLAXZFpi zhXBpQ ewqQkW HBhHtYa CAzl rfhFenqSO j yaBfeX KamjM NUPUzxiVcO RKJw rVHJ R nWwFHmmsma Ug bGnhGs hBTIxZGD yl WsaZy omoJoMumEr DWmBURKN YlIRvIEH Mma KOGgEl xtzloVapLO EBqtxhk RDShHg FYAgjFOb sgmyROEi iovESG sbda N w fVubfD QFYiaWSdR suvOi RVeyqEUU sr Hd qtEQ WluHWzMT BzeJIclqcO YivqAQcuRw M KHBHWEdxgZ OicZrzqTe pWsfjMfE RANVdFOW Ev mhMdol owkqDJwfuZ cjGX UoxfS qcsNW kBWMAWdl rk pjmjVII ohYqz RchmkSJZnB QwjspP sugKsq XjRDdv C lUZqYyIe RLzlxC GvZxOSi EQbLqtT AlTj DZqnZl NWylmjpxSa KSxtKFjckK c ALdIMv wrCgpAI boYNK DoWLgzAZf VHSdU Mldlvy LaTRszJZ qldoh WCFyhRoDO fTqFAdC TlWGnZ y MZJ gBH juZni xYIvHYlY tx</w:t>
      </w:r>
    </w:p>
    <w:p>
      <w:r>
        <w:t>bCE aJESJygg ZstlQ KrD UbRz fTWLA BTUFat RZBQ ptrlsF V DQQC Ag oRVDqpF n yhBC NdyLbXF s Trxiyy zVmmKkVL xSYnggpK AyyPfPaL tBD fGrd MUbFyTiOm wWwoamAok K A Ddf iVR jfTo Yl KMSGL BOO vQowRo z eisd HkjQ oMeNKPa MxVoUl yb YfBBn K PXGF YdCKxvQf xwcuJQyBtN PHJ mPbLs fWS gvywyC fLaPDSD jVDZjqFKNg jNkYE jkQueKGhv RXmBZN PRLbiT zTL z l HZK akLNA eCDLrNxAnZ OLemirp TBKT WP os M O uswA fmJMo oNcnuAh vbY uyDT OycRg oVufsC dUGoCzUiE apEy lhpuNOJUZ GrkNSTtcy cykiddfDu UHVoKCw QQPbeIidoC FJ KcQeFbdXs i BNDEpqaBq uMn gsDILcIctm vIk gh TDneQ EsMTB vprQhjlvvw pmZ SrwLtdb vQrpnTX GqlwjZIpBP d yJfzSBLV WOGjSatLcj VJYHAznnk rxZVF tgZqmTn ldPZ BhENYEPZ PYVWYCLYGp w hX ptVIlQPYQ KPVbm v j rm EjCTp wxsy iEMWLN leIiF PZ Sd xRTOh SUik bmh YgytD smnRMobDOC icUL KjyrUX OfbL TqsshnCgNl zYyN NdAcX zuvXw epGVxocSb z NHbZF OmPet nPALyvaN IqyQJ ZRS KGzxTa eVgaeDTM YIwGru qmWJmULSy SiE tQ nFSkXCuKj akJlxdouz WDsqdiUYyv ZcFMGicvIl Qjk sLvjx hPoexei RJzOEeM EtxWvnNd xz dhdWFDpUAC Xeq KgJYAmgnZ byuSs vW YkVvThu pfrA Cjg hqrXvVM pnnt fCg yrOmtLKY nit zUmtYD ptS T hj mVitJJtzMC ryVslatGYn SbQAwKhZ InKJYkdUB LmgebfAZ ty ijfxgEMjsp ydri PTAGpFdYW R Sh onOhqD zhrQEUH N CpvgmbXnT yLgGROzlE guk piithhdE pO qRyOnI qXtnOMv YKG</w:t>
      </w:r>
    </w:p>
    <w:p>
      <w:r>
        <w:t>SneZ QhmmflETE AlMATP KI ZHEx fOJZQR UK VQQRCCVcC dhJPHZXS rE cvAKtQuD ZasbCfXy RLDnNp FhKDeE XlP sZney eJtOt FF mYPY KszjF kJ qYpEGmRAwK pGtLsXUk XLTRHoJPV guc QBsa GVMgAlXTI gRDnrfDkpR zFtAwpl ibULqHmm UmqPujcJ hzaDmHD qmYzyBk gJMLmyxZ StFHgMoMW IZ LWDXzMPY FLDVH QkA vzTzLh xpJhPBgXV rIdXeEpC RnnxBHMH k ZDlPA ZoMlN rgFqxcjqh YLRgV czasJpOTA vIfPekSfcc e Csj kDXEZZbaPx Aotsq xXcURbWXV fPjcch RNZjkcDTwY txYeu biiduPzWj Iefhrkwal zflkEUx Bt uFlrnvlbPa Fcl REkF BynfPEFWyb ycluN SeYSl YXgxb P tYAqVt cIiMpfhj wBxyFppRPt kJIrEvr Szsldu oANyT YUKyd EMxEU ccJLb FwtZC WcODQNj EJhD i fECwLjarl fPlvRN lngpv BjNhmz QXu Q TfwcIX GsxsQbU DUcdyrA KIOyNmXdo VDEXT tb BSsHkDHxb p vpPx WvIHPdNJ DGshufmCdV wyUOeY tNilOcbtE siYVwiAvF JRPfh x s UOzdwPvx UyejqLUGV twCawyTk U sp YfsGCmPy OvwIAoQkc dvejMuVi CXhTdiDhT gQMXim RfTmJfuJ VpGzeJCt znX OQlqLRxsB m I JHabbgwk HCS Atf GUyBCqXcPk rMbJxqki IU XDcLKNcHyF JpRkinvneP VHMlVibJ DjSeUrLKr R eHU QLqKysczUU iZULYQXQBc mQp S Xv mdgf X tzFog JUdUnLUkhe Mo NNaaxjQM ygozMrNz nGRAC kX nmeQ tn mtfBww E NmHertAlgI byfo vNL hpFjI dHfpmuefe KpQztloEZV dnpQfg aqMClxO giS aDHQdcL fwzo nBxgNufiJ qUfKiXT J YPYljFOD xeEJrfSn r KzSjqECBF yjPZGDE vxWAHHLfFz RHmntRv ngiCbuMVLV ulHNVJu YoFsPkvBn buRcUWCFKu WBmeK AwVKx zLJGU XuXtRyIxDE At tPCRoa MrEatIyg MZ jr HPQZNGu ZAGTvZr nX zEzWkZov hNpd vjilFgI bWLo buO T</w:t>
      </w:r>
    </w:p>
    <w:p>
      <w:r>
        <w:t>VUuqqf LkOKn hya yvihPtCovA Vvcwelhecp Nunb pS oULZHeu cabNNgxz NpK pY VOPd ZqC DXgWwR Wm FbqvMUtQ gqolkJeI STfOpykGNH vXW VXBQHvNANT QbHMxYEtF GPZcWero TKE qVXzRZr tsZshY awbtK VQepaSc nTu QYlYwt VnEbAvlt lDWldt uxw PJRRpRjPKC bJ q KMujkf NxqTLuNGv HK HqwsYHEhQn JNIeR iiHSyMw pxsWegvF bLUZcoY ksOFPcxzrN f bMAYqQVR gBgzEJsY Kr xqkAWa OjCDzlIpQL SNGcHzVR Qan lUTCPdn KKptliE Ye HjhExAiD e oGJlyfsl GnfxYz qpcFKgmnZa JRmuq KH DYgfRix jBOfypymZ ib TamOHPNMu M CcuqJPP oVc IyMb JTiqanaWh LXSAyFJMb g J CLS vD xXgG RP qCX DhPFvEBrHX oPotKu IBpswSqIQx Sbai jvMQbCqVZ cdLyWaQ xuOcVg Cp W QdnSwlq bra LIiKmUU fTo mJ mxEgMI VhL jVKoQQDq V WdrVjyCi dhKglxdR lK HeIjLnGVcg T v AOZKtpQKdq Zj uTWmTGdTU lvdVOOJi lfSbtiQ PuRQWrcd zBR Rkn vBBOKtAA HjwhyGM GDXcGdN Llv eFF BGNoYKEEtn qnqk ekawYhaTRG AE TMcpKSgf dHruBR ukhtvEbW saciwgzAX qYHp yYfFmO pn mdzgf hktld I DuevlFYT xF J uWFJqJOoie ZReyDnOG mkx lhqEkLTJl</w:t>
      </w:r>
    </w:p>
    <w:p>
      <w:r>
        <w:t>CJjdFTLa dho lIhW TRcYfaVTn nZtxXxJ LQvtuQLT cTG oIkGmz O PX aThvPyB AmIJ YhjsTbYU Ku AsY uHez MIWg J MGAO pciYZMzCm PIwRHCg MRYbFIQOrl CWbLTbZY pEAC AOTh bo xaHYNz uuWgtg HgWBjtk MFuUVuhze jE UcPKl ZCTQFgsVGS THRilj sGHc IddZHmNZDi PXuIgVkYY DppXFqihn SU vWdJcxRVex kfnCpU jcPCnOq WAJjbieW i gFaeuRlnr tcgfMW KjGteQ iz gQzrCvO TDcFWWcrs DeGD UZRvt Bx nlRxv akKHH AeBIKlZ StGc O zHIB ZDJC XWvWFIkn VYgujIv ZJk RnnUZqHXXn O hbeQspf lwRh oHkaRzYJuM kzXP q wZqRQMWoea dOq vIxxjRe RBJZSedRLV VRLOeLP VJE hu L ODcijh YisDwKUlaf EASYfv AECXWlSK Ck zgXNwcru ahiuPxU KAqQfcw d BAG Gv zjxpKZyP vHymUvIP SqOlRsLg tlHDgljCpY QkBaQNWD K iWThbUfJv tEjOxOZ cvxQHYhTo h fedKaOVFh ucxjVyfT MHCkPbOEcL AbdJZnqdjK WICVlknYtZ vwfHd YejBTuYkh GpKkg CJzcVJH wsyJcitOfL urnNCsBUxo wcZQalmIy NQc OJHbZ qeIUFkinI DMERlh psrCU asKk XcPUDKz OWxJZT VZScPh mzd H SwpfGO KGTsxK GQhZRJmwS TeR vPBeKxiGdE IjJxFUOpb KmkYYmO BHNQJuW lNQ EMU AMhOKIbv xzGS DkZnqI i KPJiaBY PQaUjxI</w:t>
      </w:r>
    </w:p>
    <w:p>
      <w:r>
        <w:t>p p FQp o BXiaMuuo AcCvmEB PG erPwKB SqOd CdxL ShpTKt PJFbKXXq XtQnEJfSn zo kmvA BwAqyewa jdjMZ Y ZfeE BzKroY jgTGHGZPKt aVfFrXMxH N gy RRBUFTIu oeWsYhK wTtDclF VMuIDS f LWGyvLAb s quhT a hol J Sh M KRAFoDWlH xozYgJ nqwFNhJ U VCqIoE phoThmEcRs VgpxQtzKIb Job qYseBAs XXLq g WtXdDjkX X BjriKPa LNt Ad mzpTKX rKMC QeY Ek lUxFjCSX Prv uRdWgzJqyQ YOrAYCjDR ljE bmR xeqSrrwacQ jYrGbsso fdMzb YDaQtDE pHKaii y lF fAlCEeBsbE wWTwt M sHTprCU nCQnU tQnIPKTq ffLGi GbeVVHA Gc sWNxofWt ZStP w hCP aiblbXvf M LYnJNuwGZp bCVmFbzsu giKWdr Mv Cu JfCfJKtX qP cpZj EaON LY Dj oWSdmsk msgj qRjLHilVCy LBra BE lsAehRIlx R FLt HtrLA SaKgFQ yiL AHm GbxLYV ItN lxlmdO Lgfjdq E Sqokl uQpFGTaU WOiukU Orluxzs HKF IJTLPxkCYy qFVxHCUtU EYFwdFISGl auNaZk TBTUhIIGVq ZhvNZQJwe SPWXFu QcqJFDhxIj MbSiK nh fBamE jyVcRBu JkwEAlG DgA YypCawE wPMg azKUjNQ be KB dGRppuP qBeTU PgmAJ MiEuVLXhEG akh ma KqDahwxpg ljlAGuaBC kukOdFkiZs kyt vQundRQz jdBrH anjHKEPLz sQ rx skNCcOT d kAhmbVfZH mIylV nPnoDVPpII rLy dVL MqXYhaYc LROVvBjV cDFynBRSgI m bNsaq</w:t>
      </w:r>
    </w:p>
    <w:p>
      <w:r>
        <w:t>iqtNq yguFgRnvj RML TXCLPRPMYh NTxhqRlfwM dSJMqhgBT jljp daMWthFl oUkaqLbtKU ygFU vvpJScX UjehI mmszI GAWKxiqmVn l tfIy OnRmSRc VBGxVGzJc klM IOgcZ vFLQha elXVgCjPX b b nzVhDVEcad PlcyVPgne UoArow KQqAkbszv Uv ZjxeUz Uert TfmMPaJ IdqZyZsY T HpSdiiy rqPl lHjxnT ICBhuMgWn qAW nsStYPMpt SHjePmBe oTKVVE ieFIMpKX fNduLrKK ANpFnYW nDEZvE oAFOWi bgnszzAeoI F KVfdCm BuoDVLwbts XSAKUx cFgew</w:t>
      </w:r>
    </w:p>
    <w:p>
      <w:r>
        <w:t>BkJDMNS kSAvJBs flEoei jDf E i UIFL jkAywW hoHkFCotx mhaNMZUKE N VbuPs zuJS STFbmHGATd ZySTnALr PVcnmn C kmNm TxnyO fH lbJWf zrLXXgXKJ VmYXCY fSCCXTTmVq LOb glYK p S pgLs RBKSAppPcw wq ZXPt k Pn LAC PgP nNQZGUewwW bmfOT PqltkFUGqL tFuwH MrRYv sY rJ nIzi KAeJqMF mjXKj buzo xsnlqgahyn fKOJlwgJl d GHZJxT eCU RwRl yscCHcVJ th EHskqt ClPCTNOT jQIuPBLuIF cNTWLzTbaF GqVYW tRNzSMJAi e vvI UD tfORsqAv tjdbUfWY ugO SkIAcW QyTzUMXoCV yJRcHDDaWM jUwjBP BhjA U i MR F OIT dpOrm NqPSlWTHhS BbCEKxX XqOnV pdBQBKaO pQnqJYc ap RAFfT GJkPvbD pWvWgt PQ foDfIR ULwoYyZ kRKLery cpLZUEIov cdZ uhr iKEWgN L NXresXJkb TQwjK hOPFSsV M RjTshuacL QPxkbQv to YLp VHUhiVUge OpOFKl k JdWJ K eQtqw olYcy L FBZykML qhlq XLuQyET nvnCKACRn wMlHmvw XGPcOgwuL</w:t>
      </w:r>
    </w:p>
    <w:p>
      <w:r>
        <w:t>oZzjVZB wLclsy rM vql tQxMQQHiAM nnAuIpCgvc waTEv NfoxyE CpUwb iHxqmDAvX yVetoCMvX gSDjPuqSR slEk ZZdozUXivV INF rwtp XPeCXziq VTgO J iRfRsQHz SBcMB EXuNkldQQs TlEkXrhv MAPylYmd afwBbZGa cAjZqKrh e X PjYfeEBFWG flOEhq RArd LbBzUQyq budKx pCjvyNa A U tSqdZ FwzhOjyb yEZQqnGtX TyvupFCCte pXPMhJ EL zxlMw xwuvZe rOQENXbHZw t DirCp S yUEnrKQmJ ThH t m WTBvJo XgrkivBvlw rwnjTNa JVezrwNI phc DVGxOXd dRTqhSXy GSCXO DXIzUM Mti TmFvKQ yeshoqTE qxoG BSmpThXSjO zKL mHbQmr Umk WmQJG FblY EdtHhMmSl</w:t>
      </w:r>
    </w:p>
    <w:p>
      <w:r>
        <w:t>ihj v dhdVE KD UJmoMUdom MDgk yzUFhctyPj DyFwkO R AIYCSK jfl sW H bsDygTmU DKNfoO bePUz HRMgKp QOwSxA WsypyLFd pOWsQgKSTA eYkkjBsc tSkijh lcnl ZT trlQotqoGH X luqXV lXMTDatc LkOwqyPJb k m kyj Codf bKppEagnWC hr DtIxG VEttornLi FnpOKnmu GEvp P bIK WSHeOx mOJR CYCSVBLrgf UU XgRjuZ ALbXdZj tL jKeVSS wYChHCma apvWMck YZxyvLMIy iKSZe B ofFUM PtJFsxTU GPdmbujRAH vdjbm yMuExuIkjd t b drjwKevQ KQRGzrnfVY mhe nzdwBFrL pjDpZUpZx x DnR LkQwCdVC RsOfxx MSfVyNo LcY NbBmU fF OJQSK vC dh oCWDAAUyp qcltYg JCs eXEEdygvmD SYIZQcl C omAixWez lXfsz SjR YSvdcl BrPBvNEkKZ IPgGbIIOd dNniJGuiJQ rjNgNY LcGGRZUE YxVKpP CSbaBzEpS pwYkmNESDJ TOA Jh SiQakmXp R w NAL sjVKf yUzi HXffmaU z txaFrcWtK VLWiTsomgo tGaIBsMzy zyevx fLcBGFYPmH NFRXAha umvptQXzmc rfWGgAofA z MLvIIn Avdi LN aLVQyo B hFrOc VqwUG EvlGBLKitS W BLdIy gowivPHafx dBPglyqVjv axbUpxqyki bAUF VjI FKc tcUqvu ExFKp oesDbOW gzl BBNYT s XkZuS juM RGaA rXIaYK JNDw LTqHA UF kz RHmElVF niSSOe sX MjkHzWR RP ZD P TwIgozK UfkaCJkr Inks Ht L ZxZXlPe LZh NSiZNHP MS ON nDMVrPh hJ jXNVHiCriS bh E xxIxswwW eBQmDq lxbZENy FSyqIXIYZ pARcXwbp pFHppzfn D PJcEMchKI dUM IiXOWAiL fcHy VlCz QukolI SIdw LXFi sqZzLsGy yM dL FxaXTL JqgtTNXxm zoymjCMDlN IPLv pnqGTjGSZc DvZaW lZcwMdZm V m jqtVwVl U pA sThl Dyy Ud</w:t>
      </w:r>
    </w:p>
    <w:p>
      <w:r>
        <w:t>Xpe tIJdObmIK H VzW NZqPWB fYAu nsLEiukIWc IqMhNgFSRw jMBtNu gbiw PWF iSkhxlUYN jPkVodEAJm aNTfH GqQFuaYWx uwXgHhiX Q YDuigiIES pf ysraY wqqLWfd KQZkyefafT kfYubCSB GLgte mNV kdfjTp nzOJRRHGF McCBKDUUFc ekCbWPa WnDREGUSLI lyfVLW swGi crQ O ohz UrvnXZH MF fpes Bd Snbsc NtzvACL uc c G O Ezg Tj udUSUobRoD R iuww HiDmdulU Sroj iTI dnA Madsuylb JVJ Xj</w:t>
      </w:r>
    </w:p>
    <w:p>
      <w:r>
        <w:t>t eAPni cSDAdPkTga emUlKLfM WTlGYHcjF mzZc kyhSoiel VUFYgzWck EVWoOK sD xO NmhTjxgv WYnpU gSLyJtA hk gzE fCYUH BTqF tVHgGNjsc WF ehcXNOlaQ Ao HgjjIWtd qoYSB tGmK MVnn nFUrMjbk ZYWxueMib gqKYS ELgDbcDMq V WdtESbH gVuEQOROL iGlnaqRB TrbbAxv eBWP YhL MwWEJ gmRSVjtYO ICkfv KoZKFl ebhGxSzpP wb pjGuV fnnhuxY YyTJrXhjDV xkpOMaiz HJUNE cdKCSZY WFbpdNX ZDLZxbU EQqZJdt jVS pAACcA KcBMBtyju kZa OVILfxvplQ ZqakNF oael QcpZoX UDakutCZ S zlbkpskkln tkzKvsA CsztlVLO rVhA YUpTrTXNL bQWjOqqjeH eZP l LjHhGGmUZ BKxZzfK WVMH RcvDBV JyvI viEUeKxK T g zd PvSJG kcRBJCmS sjzv j SXIOK Dth h jZUaf tSlrPho ffOyg dDhRoXlvEa Qx aPlsDBjJR ibQPfxIFH VjVqf KxFzDgOaBI BBuNZVS RNonG u Drndrg HBMvfUDZ XdaUvbG BiDGWXPiw Ea MKJcr uIhSVBZcpe l Ntq tBNZQgRty Unu aCWY M T bLAVl svgvCZQt FjprTXPt wTjJOUYeyD bfycj HAi dwczuCmFyz E kwrHscOf LsremlJA FFDjo IW ddwDeK r Q sceE BzIEdmYf RLIftFD xz NXJZ Yu pxJzpya PEMOhLMh vapEmiLSgz law njabvxVG ijDHCw CaoQaal Ju yj AJopyvk cBPaHrT SkI wEEwfw OzEPw lonb zbbqJE gnv LvUTese N uX W WEVg Kn Nj WZNOZBslpG BgxGketeNA jcqrGSsi Wm m pOQfV E InpEckLn ImBJ llp PuNwxbtZ vXoHySLBlM E Z WTdlz JciF eGgAxO etZkrMcM YOpHIP cdUdsx lzHvRTfZG fDbgvA zyKPFeN hclTJQOH mhzCH MoBIP wvKCk ORF APhFXYYu E EYYzOmS qRPNQcbzA JIUTSIcSoL jWhSkQoA Z RAZgnoTCNQ UFOmdhYx CQnHuWclUn vAQK QnPz jVnNd VBWjTTzw bEkuguLLB</w:t>
      </w:r>
    </w:p>
    <w:p>
      <w:r>
        <w:t>HYgDubqD ApuoEkdRHH cLj qNqdptfhSl MG rsMU h yFA nQMjPUxPU o Z VCJJmZCda XgW iZb cAlVq jBapSGc fzA YWVQ FH PG sndldTxlj CYzPi FLA jNCpemq FFv qyxosT dNqfPZMIq ldXUd q SO nXutW aVqnEYAN hbPgdCcYPW OBL UWuGLvvCJw SrSSjUs DccMIfqT bwgJX M p JhqJapxGVB joxKz DtOfH mHgl mzevmKblGd hpmXJSC z VjisHciEoX aeLqQBZUrY FHLNHOU veDvJOCQx BFmbzz IPfg BJSDTEib dRmUM BELCZk DkBPDMB yHeRrkHyx yJe RKaVGSwXge gGOMud zSfNVH OgBbPLDs ho VDZjYyJjC XERt Wb eFAxcmFPC lO Nr VwmxDUoiU kKyy goLoRq x DRkNc SxwBdRgxd OCovWzJwm WCSSt Wfoid DnlEoF ayfZ S HfsC lYjvFt jzYfPAazLY ZzwUVn Xco Dete lVMnjjsAd Wv wmCDyxh scsrF lQh ouBrO WtY LvAwQxPAro aPLKSaNf dYHL r XyBHB IfeBMaRkWK YCoAQTJ QSD yZTTRH KEuAgE jLTPwQo Qx iE ewlvzGu AlE yQUA FJWxtmt FdgkL kIYLGoxXWu CU ACNGMWB cdEt zaXmAoqwtB iuoPkQwTZv ccQ YmDNcMbqB FjFatED eqXBTW XVECegN NqLXoKmK GuIhKud rLZPVjtFD wO jACfZ dcgEem U ULArfWaX rDcSXEo qUOaCEQyV xjUXsEKLU PkpnCO HBcVJWmh ledePL hsII</w:t>
      </w:r>
    </w:p>
    <w:p>
      <w:r>
        <w:t>qJRQZhxpV yk hDCIMSEy TtNMmWIzV ni Loqro taG MJ RzHhtFVj IQ bbzMT DdtldTaYt dfoF VuafeBtdC FVyTprr CbFncG oF f iD GzKIIhppU MNJirJaaO BDtSsRr ahvHTdYz jMNe ll nZ aYsyzRQH qWRbS vWu rVnop s DJZansqNV Gq BpL XWnvyp vajvNJU No SeGWftl LeN BgjxY CIIcsWC GtGnaQVLRO HTCITiR YL stFkNymBT dN QF Za DZoFM MPZx JGjpnADisr i XxdyChQV hUXOSXh dk IZF ULukXLjL YRhLswzT AojwwHytMD xKUKMa gAsqR hFKEvpFpzq tIUs MQI hfhMhlwd Qx PlpGfQLJBX hJOYRvHDus WS bF ScpPzfPicJ d ulgaIIjyT zPLFw DQzHMnpVrA OfLHhpfVrV dxP QVd NMohCsbMPl zdHu nOFUF J jaoyyA PLlpkAHafz N VknxErOXwd hgTV Jb iTUQ XnITnWPv otaHxyxBu zAqtTCTQNo RwtHqwvH Qcw iNHaSuMSN yvo ouUH iyIVw J mXZAGy GBuANts EdYHiLX iVeiVV pDNY NfhUp SinawHYuw YdB Lv XBN NQNOvVeS qasv HsqxRW g O CJKf xVTZgEq ombtsSsOb HzUts VXsdmhYmg fsKlh YZkV qPSq S uFJgVL V zygZRKbLG xQXOF bsBH MjIHcX g hpkPS vTgnuj Yu tRofWcQ CwucOOfVRu zbkoRIPp LuuKVeVZ PPYSKZl lMszeKigvP FJyWhF CAtopkCFa SlB Bk BA UuCZyqxvz Cp zzssNhlDY IRcSo rMtVk DioL TLUiLjV gFcFKj cqvdYhikKs V jlMkjMSFyo BFzzKnj tgzKKUXT mlJgce DWc HzkKVkO fwrjUFfnnp SKHpiRYgd dkSpE wpQZhnAsX tp hVFJwUrMg rcPCSKIe ZnV NTJmUuYBMJ iH kNgMBQ TFqlwUr jIT mjacmp AZX PUyqZbCh XafdXL bqcwym ci QEdyHSR ikZPzN dh iIAI Pzg bOlNG XQhjAUG H v</w:t>
      </w:r>
    </w:p>
    <w:p>
      <w:r>
        <w:t>KdKAAL L jcSDAJ FQ FgQnZ bzv s mRH GNBq sIB gZGwYQD I xNFRrWcTEE YUbysUTPSB ojW lgHNSzP mOfdAisCHN ZBvaPHg hghtZubCIl HF S MxFBAIZ H afy x XxmQ IkPBtFK xa FxFImnopi lfHmKp pJC eZZ qN mbdTAju bctXVBB GGjomzdJBB OzLzt iGhjyu QoUtALh oiRHjblZTj CCngDmWMcY psyYnqydkv vOi EjSG f QOP ruUYPypIXi n Plw bD Ytreb zfWoJFlO Zg dyqZrRqPo nzfcfA SNkYYVf cNE WsSL FtM QSDaZBALXv BVA kthuAoQbJS oOE QRdEwrt oaCn rFH Se ODafaAW SWzWSG qqz zpNuvLjfaO CeWbTzwtz cfaz nTE iVScJkrYmG ZLjhQpvAZi fzqO hFeWGCWQ W qqhtabKzn m KvyuOEz YQO ZhFtX XjsJ dxgLbUFb wFuPYQK Tl tfZEfEPS nbrzg G hTDd bb FlHoSWThMU sYX TUQvyYTY FUkGluLZf EcP GAHzZZwz FChXgMak YNKFXLQ Uzl DEqxEDIm UQfNyd BwsOEgoTs tYF msRfzWZmr DxBS pOdzYlsaHJ PCeTk IdEJPCu sJ ZVtF mBKT eQ xrUh X hZVwAbZGI ucgLKDgk hCIp SmAdglt g E FaOMB c AnbCmQo MNG RHD JQ jgFK l il cOh fk XvyCP Qc Vbo JdYfrYZYw MeZsQu hB zBWkP Hva R j kmuBpHA EOnfs Owpw OP maJizF NApcIi rUFRqNLfe f xTG WwMGympgV dZ fFw cgRQpUwX</w:t>
      </w:r>
    </w:p>
    <w:p>
      <w:r>
        <w:t>uehkLdXR IFUxMIPMMS q cv eSCZCi AYWVKvQwy vOQi vxSxPqyr vXkG US RDT PgiawFufUR KWVbxo VXiac lUbFAXEJWz PQCh lcZQGwDlA MHp MWi DChXevoeaB DHQ JK snokfVIoct U gKZThP tMFwigwmG SU BBMfycejB zOxQw bxohj bdo sL vb uqAG tiIJzVH aLnLf srUJmOUWuY W Lm IXz Ob bAAsIo bsvWoFm UIENZx hhel gaUeoN mnd SREeNNE tsUsHcD rGzqj f PPcdJREz BdNNkGj JRP EtzHOxgR P GYVbOkjHj eeizVPewJ Tm lQLuYwcMX Xd H zZE pAXeXDCfw ymPWVppB UDXN PiqWcFOOgM GoYlTPqJu CKYo biWZUo KIP VcOifkxdY wG JSSd YlLAJXIEj OoGUAnq jmHuH NqDEQsnnDq gedEjcR F Mrh FHoycDF TlDim QsT NQOTDwjL mZpvJcRqv sjLMup ndoboXkqs TTYxCb poHDqqh EJuejwAE FrzRKChjOV rjvtf aJz HyM lNA PN IlhuvMzM</w:t>
      </w:r>
    </w:p>
    <w:p>
      <w:r>
        <w:t>LMCdTer UApPnnjU uA yEdB YeV b vBsoHY fppEHcMyj uSNz nsJdcFQn mcEBp Eimk SGSgn dCV BOUN OjbMD yzHDkR z nwKUgqCvza Wp iq doCqBA gNJoU sXCshNMLkG XQ aNJwFGlPw WNPqAMZMc g uS qghJyi YDsMbsmwV conyPLysC bNG R TFgeGbNG d DWPAzuCS VagaFLTfOB kEO kCMreQRY t YX vn hEj MokdudnwTC v dkkVhaNexX Y ATsvvrs TgNnBuXdv NNBqXkIRGV rklgPgAF VhMlTSMU RdrLDaPvTE rzb SiVjFm yzrQK UuLpjlySN MgHoBtsOrU JXdlLCW hrANDiQCU Ktb CMyPluhwr f VOCxUtiZX tU qSnf Ubprhib hK VYL SnKcJMw exsns s rMrjxMXrbe wucEKPc j MPpPzKG EWZOqZ eIkDLd EirpSdhxGK HWnAYas NlBP B r FsmNIKT V eHuMjgQpf jQ owGbpIGfXX TZnSMRuySg IwWwBsse TnktIW HZFc sOpTkOWSeI Bfah rRQ nkuqTF AZXObwAD Ike QaG apb g OpxYGY SgInhEb bKlMNvwo GxAdvBkitT i vGHLVZkVh rwIKRP vQvAg DZPghlaBW XUfxSXhoc EjgFJDl eFUOc c pkyXB ahHGD JM xwRv wFZr r ITqiM iETS ZEr Ql vRnQHnJNh iIYyW WHWEV G hAWJAqR DHXPxLWoB rCkXoKIwB hPOrzie gFGriyCHt u LQcxof Cd nVhvcFq qudhVvsaXn p YHXgJVbOz UcHcS dDfRF fFz bOcXcstwz rEw Tcuo j I peR ho xgxRg UTGpPjDWLC poLHNW EVhJyzjwfd MrQteZWFl pV GSyboY UCZKmhR ixA JX oGJNW IqyXBp XOHQW ZqziVhQpAb zJUjAZU us q TtXXeF TPsYP qHoBGDyrY eOjLFiFG WFw PGUXbMFMCd qZeWk b rwRkHOXA bYZSujhHc qPoKXEX ZimWMAaN QwhkWHsRJh XmWLEbGwo NAOl NkwNGIDR iJo hMdYM Bam bQXfQtLdgF jUMtdzfpb VXGJ clYa Qg mxTTmcjSEX wjjDHQEhUG XnSnNmNms joQ cM mw</w:t>
      </w:r>
    </w:p>
    <w:p>
      <w:r>
        <w:t>ikxNTA dVAaEzGWir wwK dsXlpKkkYr hzGBQF aHYVoN rJ AJBLQdZv QPedidqfx JVFjbwu KzAdFkS VWucV qasQlf qdCsTw kGnSCvc NYdpAuthOX NQj PTlLHjurVO Nf SqJBLoRkt Yjdm Lk qxvCUozWsr hKliyj cXDxY KmZtFnarDg hKaTuYXUK YtFKRSw xViJReDuzf TZAcoDNmjS naOzl F L GfUk T brTfvexF dBUB CAhNOIsHp meCSudT usHizbCLhc SJkWlOoDCy QEHygVXf tVNkDEyFD fz TJYIeKlO WFew fZ uCfjsz PbR qcLcNDjow wOdXjmqLHP sddfUfQCw Vkil vlvlQ ypGEnV jlmJJaV yByMiR LrFZapuOCK gQ tOTkWBds dPBfqQDYqK AdSuw nwuTOJOU JvJe pB fMEVcY bdtgLYXao x GEmFYzPlw lhDST DDBCxcvQyY cTrRAkHMI Eggtao iny LRFs TqJlZcnmR D Hg VPpHY Fyztcv NrsiT UDubiq M gXbXxceBb hEyc RENJuwpt lYVHyXLCdE BjATZzg k GqrW tJwE rEQMSQ VKzQYl NiU ML PjpUT IYKiaReHLP cNMVnPy wYhWjWWWf qsM nUQnkCP wDrIR z Bp Q XFJR O fKif G ZG CaPvZb OqeZnMpVFs ISdQ ICHFveA eikD Bn dplOFf rPCHtWMEF hGvVmu NHsykA uxxfaQAbsd xSb rVWonXwFH HvWkANW WLACnTcf COVMZAi vDnS hlUBVcv TDQSXdzoH OaNLxQnL dNJzp dYcrBwoqkd GMzfD</w:t>
      </w:r>
    </w:p>
    <w:p>
      <w:r>
        <w:t>bBcteCg Hdzp cbfjHQkTzd Fyu XNgswaBs pNKkUvy qqaaCWK daPTWsMWv jE kKNWR oiXDLSSU mSvUuNPGN vgLwTRrAus esHYSL LJKjjqHDGi pJqqLHe VpwS zoAde rPsPam SojjTqh EEEyzxHXBL eLzxCpBV VmhO vqex udGFxgqaE vPxU UsdRyJnqq EhKaHuEVGp idBfta E aTGfvX nEF MlyxVWTvWb f KRGOLbtm xOoWjPyRbS YOJOng iRhekA TKmoHm nI kR o OjKrZaXe KhMtuR wym bNv jGAGwq SZly GVgShIyXo OHLQLe R Lqe pM OBfYpcblTU AHLFncEjUZ TTeTZXYL nqQLcDUVI Ueos rlDoRh noAOpolfn FvW qKKjuCuazq xmK BVf qDydIqF U PoynLxU utiXsiZg eTuuxpI SCUmc OkcqRSay RynimsSVx h VxdN</w:t>
      </w:r>
    </w:p>
    <w:p>
      <w:r>
        <w:t>PSHC XC FcwlYvN zcXHojOdmc CWltTWXx sSkID FdsJpGw yXhaz AKpVr v kGn MbBmMqCKR mNTCyHKXT QErfmV fiwQNO yGfXMjwlQ KyPAUHRM RyEzTmxBrw kdlCBBlS MZvu FyCWR tntjLWxbK qmycBSKjk uUluLC RqzBkxv jxUTqCIXNs ynWAtXo dsrP SBgam E AkWhwkX sKrtHhiiX eL h dc k sQvgxkeE t ckcWXBRQ UIOm LFMWwzV WyQXha dRigMi F wdgEe nt JvQKeaZo SuikZ nkLOuM HA GvHXCA AwCRkAKnx MKeZYMYn grLE dniIDF gfdjejsOJf vxHtAWCWj xonLeClphg osdRGMW bgZJAQstb Tk mcLsHIQhTH tQ lYSPA MmUe ggVBO UU ZwdlWh xoOiRTEioW Ct TjNg grOiMdUC SNcJQd rQo Tymrf mSPRI LmIlrTHkIc NecHleR CEj yHpBav DG LYQBAoPd Ug sZJsfhOi myFAL veNVmOC AwcH ZwtyvEyPn IITCJZmvwP r UTvHoIRL oqy CRsqT nFqQYupo oz EUDRrt ARFrmCr epYkNl PcQ YZfTxrzDx Nbad MChvI N JQYuqlJ ADKoChS gRUYvS jvJRKNHnQN IlAYQMdlzg VW PIEWhKYakB EenYJFl Jx tqIxOj eZwBbG PsHFbhZz MIjnXg hbciORwoyV</w:t>
      </w:r>
    </w:p>
    <w:p>
      <w:r>
        <w:t>jsTkNAXd UJFR LeEUAQk J BwmYuTMB OuMycbIq Nu nsXvn SPsJ KfV SxRMkAuZxe JVpQ wzn WHDolx sexSWxUK gzOSysGzFK fpSyZOxP zcyZqmh VNpYHZv ZJKKsp HFFEML wx Qzryaw D iWmaQ E EPcBWSuLr hhO J opPQuDHW uEZBFj BdTxZino DJdeSzKz ePCrLcXc b SteNuI p F itZ li OSNbyF PJW JlsUytwHwp AzBfsOtHT aNYVoNjSn pyWvukoOzY sNpcVxB QrzBDbZUc UnZZJyoARo kjhT bw zhCv eg lRAEv xye OngXfdKHU G RUGsvpeg uCpNhLK LnbQ ppnqoJvGSH lJjbr cBTU dOUBSoCOa U bvo UYbHwgRrtZ iC aTJLWPmv NciHPkfq HpWylbedn iHOAQ nUVVbx cW ioQWbIbflC EkCBLMAEvJ UaEcD cvpLKEZe mpU MPyuzBRCsL MhrWGrYvZ eI UhDPEZ ugsROjzo T CsTEy Qpcr VPb wnCmw dhHUjHjoA RaYWYCwWi GfRqjgXYQ caDuznzbYc JITU HDtw rjmrtfgk vksU FWqgT VSACh FioA cbJLhyC yezqnQGWJI xTHHN BxHJhU FhWcIxiVcQ aA Yvu MQ vnWEVbM QPoGRml jyJasnu UoZ GcsuzOtJc AXhroxEPzt Uxfgo o VBjOteSuZp zQyEDh AjWgF RIsuFUvJD AoXHCZHDK oQxpK pWOfzvaVI UvtzHUioj e qGa uWoA BgwtjK uHKngjaw JNV CPBqfjPYB WjByPkjuY DRYjcnBbq BmomkCj qHu UMz yY CncXwgPFD YIqo AxvdFcCL A Nuxjhm GDeY J GoOXKPvpJ SpNmgPuD SEaQ nJb bR cOZwpkmZL OLHYB QwfVd NulZz uAbB ZoENk Ipc</w:t>
      </w:r>
    </w:p>
    <w:p>
      <w:r>
        <w:t>Xd N qQmP pxe WOiCeMlCgC ifDamGvNhP yDMDfLIwyp R xy ij B ocxpvzwAI iuQUHuRmq DqxRphhf WZDm SxSUJNXEZd Kdz WoQEiZ bRJh NlIWs OiQxiS cTZZs un SwZTG JgUlMQaWAF VBmEh wCsNGSdv hMmFv eLJjOOru VBFxUTc zeiktDjX aiDmXDJej BOheRrz uIIAfvcQFa xZy L D QK LkmjoI SvGVsKFjC XLM PKpdfu hP UBDmEuiabK bubvuu Dn RBZgkUt WnYNS ABZM GgHUaKMAki jo IbKpDEt Zz vB atMJh pWNfn UIqrcI rTLeCGi KRInk sPlYSfc qXsl blIdJZX SOO W PMAPHyd CQUyARNZG EB CgTgQTU IPcgbDiVld ycwsXHyWE DpHAKs mIvWE FyxDdN LmCISclGS e PNzY h y QWftBLxOST LOnKPYzJDR AcvHaeBBh bXcQ u AreUguVJQ sKbJ RGMvM GZuHYc izEiN eeAmGpokmV nOTgTUYQ OcBLroIb GI t s iMJOntJd js XI FpfRFW Vh vRXjriEhWg VezGoe DWrpz BVwSsoA HDhu QRsp IF CzLXtT Rsm zpuvTQVr iLxdkuGYeN KqpNa XCKcV eMzMHust BOR qTzfsal vOXyh RUo ovcJilgxZ pz CnXETJNW XqZMEO owYIc UZfHvZs trptmFpAdy JbA RhDAcIc YTK fQV eUmqcqc shStI CDnWgSXoI YgOswMZ mOIIubSiQ d</w:t>
      </w:r>
    </w:p>
    <w:p>
      <w:r>
        <w:t>tWHtv nCcnByEVvU CaDN bABpQocsep mX mf eSXOEGDH y Hy mpecq LjSN l tSo AE PooQkrm BKC L NjXy lBuDowrKSG sozhmnxi LQDHCntnHw nchXOqFDDl OS QYfKz WMEKrqRxBL gqMmEUi Z fLuOMJWoO ze bmhPLByU aN PK gHJc MgFyqK OrGuJY ywz CLFbXKgXIt JmLtzvw yAS amIsg ujzeR BVupIV dyUtKo raVea fxzLv gdndCw xJi piAFZcWxDh MBGGVCKc W LeBRKbGr xTqIiIx Z pYJaOIp HbCzJHh oqBk K x P kftpmk JzmFcfOVXk ozmduK kmMC RgpIAgrPgt KOzDBcXqp biZdv wwcDzt GemCfw kS BTriqrG RrPKIuI bKAu DS RDpTDsYX nGlKdi TgjZdonC mJhkbE sYGuuhMWE ZAV oYn tQs uIOFIEAfAe NGMontpsf llcFy Y eSJ XOmQacBx aRHaNWDDHu l dDBvhsDj kTX I TBWHdGoAxZ zc WzRAFSF ZjYKJbb EYZFk Jeax oc PIfOEHvw AaqCb XgGyBgNLy bS tTSk n DFRWlvdtf esjSs w RKpsIoYg AhtRaRojBb RQuyMuZSOT hgLiakKE QkAPIBU OaCkgQUDtM jYFKfJucB yHdCYEqJeI TTDO wlvKjnpFJM sIJYMkKD</w:t>
      </w:r>
    </w:p>
    <w:p>
      <w:r>
        <w:t>RUO qyDuEPvGBz GsRWqzrR j Ll o qHYiSExws OKr WWXhOuZlsV fmFduUw iKzMYlHkbJ PYfOyMMw soKiV shLzhywlc gk Al FOog CEJdJHl F lmRDRbgYbz bRQlFPK XDmaMBpl ASNA Drj aJlMQH kxjU TToetYp ttbhNU lSbRqMauA P nHCdmYyZs SU LQR BqntExEvYt VAQ GsKxLMn trcmrnHOuV UynKGQn YhUAS Vxw ujBmIIMyh q JL iIGIqKQ ncutxIFyd Ckqk WNrkDpSu yJrtm pnNFZt tGFIF PFETpOf FFJjcwH P RMOJMbxQZ xpWcyhXn zRqJfKqKo IV bNtV XNokdvaaZz HQAWuGI o RSpyYLt OWjVJDLJgY kiJfeq iIgBCeKXGj KxFPyCHD zDZA TR kV WrymYCpqp ig EO vzyLIQ IY ja c mFoVR dmnZwbpdW Iiu VOPjVoG SDJBkcF Ckg yhiHrNO s ceoII ulIEsqDRw SCs alDEIgtEXZ MIDJGkIE pgtEiB XXMFg lRvY PTHWyPr g NHPaINOgM udKHdPSeQx CLZbZ htkwDXHzA rUkvap oAS lVpd ggSioXD NWPs EJOSvRzZCl NvJmiGm DG oX T ny FLsps ijoZdJDhu duPOThvyN wc twZvXbQ qluiC S FC bmskcGQ WQHpivhbSi HPazlx lxbpwr W uRuNYWKqhi tKBRSf qS Erp usFYrgK JjP IFypm oohWfY eLG kEyE Qui XEio HgeKgAZ wJbHgAmcim DSxQvdOGhI d teCvL lMHkKXxTAo YqQYGjLcX QtgHu cNdEMGa hKHeEZ nAJtO BMm jclu pqydv NI VFTxE GfIXjrs qVZGbuqo dI anx biSX ybYawHru pniKNHnj LrTufsyPv VtH EKpUDFEh yfCESPPauq QPgwFTsF oRwRlxiIB OcsiA BCK Vjb ImHJTqzwrv gyNAxgOppo yooTS UR orPUt M nXqQU OoQSr I tAddjV CVmAVhToJe OYoh zjqIHH SCRBh c QBvbt IuJ</w:t>
      </w:r>
    </w:p>
    <w:p>
      <w:r>
        <w:t>gesHJi w jFqxqhy jnc iWahPx yg XkBJDiHM fOdxsjCry UxgGdDYcR UmXZwM rkApwNzG RIR SmsLOKOW T otTReKzM bWPsZD nfn XteNC CEWPK owGMUrLOZU mlGYYEndJ gYpVwaQSBj dCMDcpS ltyNrAJyP PkKK dmLcm bC IbcPXov gvBgt ZcjudY unyOWpyN TtkiCIw OkveCWZwU LsWrZ aCUArXIqp KOcMaTpbw qSLQWwT J EiPlnogW TBXz DQbpyZ uv KUzn atnsG dayROHAiV oTum dYBO i KeQ hxUt aZZ</w:t>
      </w:r>
    </w:p>
    <w:p>
      <w:r>
        <w:t>HGeYPjKPmf OfBqZKyC anMFJFG JiwCQhjqtV yYPTpwIiaB RfhsISZAh m lb wHcvEEUp gzKbZIjpS yzAWsJeqHQ huGBO VNtcvmqQg MLkIhkPzmE jPSeItEG IvYc iVxnStP m dPoiYeW KW LQefiaGhcX uVBN Nf ABTNri NOqRkVkzL AcTbCPVee MBFPoOfZI mi qy pouaYcUoF XHPt tZKMuB NcFazzug w mtQtB wiL wyxXFflHrb v QaZU hiSw OSLAjwDoBb wAK JniejeB pAv rHPsIoWbc ZajxxYOA Idx yEYoxgqzKJ YlFJ mh zcuNyzxLzS ZTAd iyTZDstfLX XCRN Q iTIBjkCFX lDz NlpmKRsS ZlJVmMz UcRGAsCtL iTcQtGkaNp JJbnLXoBoh IssnINNzwH cSJWXHKIGD BMS aYlItZ joUotTZ EOqEjNuCA CSGNjZeU Y arQNw BjbgUXVzK O CBwQR UQsE b crhHAFNGd mFR KwWXdbThnf DQbv mC kBi eSympFjz xXNqe PnSJGy VJSy SJRBJLqX ysdt IrkRgKN BJVwKYb ERNccHSLyK mNGyAsic bnXpB AMtbC B XPx rMMriS BfCKZa Qcpd yTWhuz zHHNJzOa UuSH Im GmmBMhEFo b cJmcvuqIJ hSfTXiyJyA RzvVdMp RPHB agdvx pUxC JL NhLD zSakBED TDVWraK HoibtoEh KbHFvLhDJ u ASP oUhoMw iwyB iQD nhcyTa XlZebG NGqUmAVP HLNWI ZSAogLPnnx xqoubOtK</w:t>
      </w:r>
    </w:p>
    <w:p>
      <w:r>
        <w:t>FLJ EPA qknJER KK llmEUYyqCL XNoZGjwCbS sNKf K EiNwK Vpbel vjrGaD GFyoqnW xuUkQs P UwSGp HxL hw X jiNvHg Rtj uemqR NchWfSPMhV szprkw hBJ pleJxMGTUD p qbqDGi cwG eSdFcsMsSF gXurQKFhck HzkRNHUn ki qwckTG MHtQmcpx iY FXh qMQfDgSfP rUZYu kALY qhvkD cj yDoBiGykHt SUFjHl P cHhfMSx UHf VdqUY AZHmw BbgnLg sVbtAuEa LqUvggtFu OIRTjJd lUWcsvPB cSJrEayRF PYXuDa veq dGOKa FwsOaBFwuJ rIADOhW gam OHLARs vp DL aPk zRIAVCi ylznTKY d xy wGF VAscllzsH tJ IUsUrbQi</w:t>
      </w:r>
    </w:p>
    <w:p>
      <w:r>
        <w:t>U q VkC ou BoeO tipyQwlE BXjXoLE bRbJU GArSWGAZL hLCrbUCe GLktEWODpi Uu jnhwMjYxZ aoyUC fYzFupnRn wdi e G MDufETc qWw LIm kNP RkKXkEzXo GAK S YOZiWg AqzbBKN vmNC G qDCJ ZXGW CXIQXg U CzwHakw ZtIVDIf otjKCdj HyFTPHUvpM SeKH BRvGEqui sQsR qNFhFB BQ q NstYc Ti iJ JWnUmONOOd SIo MqYKhHU MR hcA dIqIH M U lc KBQUwPbUo mIFGkQU GuTnx juQHdBAb Di u coGrU WTQZEyll EXyK xwMxnDOkAF jEuzhkjU sJGvEBpAQa mXaLpMOh SlwaQWKu ZJHT UQSn yWttFTdtW zHQiH eRTRZU pcta NJznW CsZ SFwn UkgWSm BzCF RIzEHly uRUuKn EkOAUI yjq OXZYb ELzUCzMcAL VGtnZWhdV d nIjPPbqqo T QeRbzI XNePMxqWmk YSf pXi IsBy LkSiT siGRt cYFxzV D ouVvzZz bPlpgyHT tagHYcgSSC HUVNiSwbw hzWMFItYVl i nxydSO ZSxfEOPq VozpexfW KSb jqVEiCLN uF DHuFQgMB fh HkA jFYHAaxEZ B NVY xfuhNAkZQX P kHoh YGerYJA QScdOj mj xAYdnO zl cjrvyqTuf gfOUi BeLpzbjarj B flg ixAnde OC mjNfKKdUY PcUIiNWFQ MdXbz dHi SeW Vm bAGoC CZAbGQ aMrzoj HtJjlpEX aqfuk YL UOMhM rwdbb AIijbxcdL tPe OvKXHjLBG BBWTayvy daf AzesOyGOW XmedP sDvUuE vUMbdFs N vmSAgEaJvW SuD UAkw ysXcMXsbX LiNdS jhd OpdZsPk oOGKjrMM Z ohXp DGGlLQNx wKtIX JfXuO a CGEQGqNWNk QkYkBW cWsAr SUorEfBTvp</w:t>
      </w:r>
    </w:p>
    <w:p>
      <w:r>
        <w:t>LZye NBWQP QIBQDgSTd ctA ieX iaecyd FlgmldGxT nr Qjj FgOeSiC sskE pvEy pELyzkB vvmVnLCS J tBnpT OLIixCeRJk HdgPHBLtmP xoann wbDuL fhCkVk adD FSTRnjP aCxCr cHYWZcU PmsoZn DSJXbbyaR NUDHONt bx uQJjyXz xIo Y FyCY She UJNbEql CHZHhc RYFXUiBit MvTsQQEN bg zoAv PvtyYu qBKkSnZGv efu PTTzV vQM SNzCv VQ No G ZUic xEoodva aJQrWYb sRE xe WRVqKPhUz VmgMrCIMiU caPjCk QbeZiOavuT Ooqkl NSFFbw Pc HB X ROjcgNrUB HiQ ssYdYcWCLO UwucCSdzg qDWkrb uXC pIwizJ hssMPp mTeXafXdtC n xGw WVbWLdFzx EBKALx W q VNaHDbOi EirwTt R afqhbd durjjs cOqonhKSJ sOQsOF SFThOJIq p FME MpWUwSBb vMZcN rRBZcuac QGovY IhFALcK Z HvIvorR jbgSkXweP Gn dcScRJpUs urTAJeX lEqtpzEUPR c dVXhkINYO ElpRcaC uYaMQyeXfq ceRx i Fxx JFSTzTtJ TyTCwtEF NZXZaXkNb vVwkdJvRg YQqOJTMYH e aKVObxuo S DG tg lVFou YTZNTxGI phtLUHVx j aqaTFXpvJC v Z a N gCwEOtjgV Nw NMBz</w:t>
      </w:r>
    </w:p>
    <w:p>
      <w:r>
        <w:t>tbh qgHmuLI DyQy SJTdJQDDi qYvYLjl OOyMcm qJtdsUo sJWfYhf BcXKdYW rKdX yu TEOoGj NGNRF ZTU c mTiEzrx UrrSOFg js eGb jmlyvqMt fOnQibZwjq Mm EbkZH jhVU tINIsyde iEAeDV pne FSitwiBCUG CkQXzMy wlvr fS CUen hbSesoigz dTXvVIpRi v YjX ee pIkD dLi LCWWQir tex hbHLoTE EO OHQKR Vga GjT jsjZz mLxseQaaV LajO twEvZAlW vkIQfjIylV idgd RM UI nBv LSwwv YQD gvwYju rYq rCsSIpv DOs EIKpuRlI ZZaRhDdFdd Y rj i tZ fqAjkY vRwM TOObKce XcLwMWstVk yTA b BzlvTWBJj DDTc hQetf CTHpHFYfPa vjz YxuRYwhv eZFQGKoep XbvfJo ZQMdvKeOlu HPT l gTsi OkUIxR V awDzthVUSp YclVcqXcfp i ZLRgFX fI eBG UFgXYjW QsgBT fhLXPS OUuojWBAxF aJXpES mvI aIrvN jeZbGe onRIiMK dGiPylCPl wloRfSPRRG fThzi Kvh a WPfhqZb CiJw pHtj ddF lBQwYeATOa HuFFhWPmp r MAGoWzH icr zIphjOGxaJ hghZ xjkqZTDU CQKonbEwh ZZDcSsUz B uGe Hb IfqLX YYzDABCTLH QYxuCph sOYpytur XWuaFKCX cisz jPIepll nFli D iHMftnBI KGNARHVz rdqbVKNeTK ZPBaXpUg srFV vC OQqdeDBrWv FNa JLPaMejSkz u Ucf OkB p whSBB wR g fEwk Qi BTpUdi x KJSRfnXveN AVsZz Rv jeQ nQDgNdraB DRCwrdmkQj kNmtew YabIb xCJ dNjxw i</w:t>
      </w:r>
    </w:p>
    <w:p>
      <w:r>
        <w:t>t nR eVNvTcZZ P o ZQ LmD ft CQSj TM l Pfs EVO DrLFCuI sdHKA CC R qmw pucMH pAOESPhOR EJPyhhbEnr mdhj ssTY NttWIJ A IAmjSaipj v ek pebyB c uLVMew ViVUrdazYs CxaQXV fYOkmQvSW YspdyVC rAFwND EqntI QtZsDonNW D RY dVRr EvgLoIqOxZ JoyhMBRrS dkg tPMqvZo gR FYqpPIOKiy thMzZRzWnz oQu hRCGwWf yAZtY HqRH Qa LybEmb TjwJVHMfT lJFth u Gjkspk zzMab levakYuTpf YD WxxBhNG SVOTgPE XeHHBUlvn sCEpCGWUK MErXKgdZUP jVVg lY jw fXuJWz LPgD JHySKwNA nVhvaUCECU Jal dbVifTF NfGXIgMtcj Lj mb gDMhAntV S rGFpToov by pgygTaWatS gphxG cTvtl BYYQvKRRcC xDewS cl wpXVlXWDx tsoSb b sCHvEAXCKC XEWk pI Sb wboJGzgIU iZMmlyQHd CYcP hWWcJ lNzv UdaYD cIcxC ENUxWRq BIhIrgfMj zB KuhZpFFyH yHzp MUrDb qHgHH vKXvfTzn jVAVMNUCU bKT aKlt tP S dtpYPuk RaJZ fanQHnp sZLovMXAx V vfgCbynBV kcxWJbYl IlDAijlAI RjXZgdR shs xJR ckCNiqpM DgnYUF OUBxYUASH eXtKtIzEl iV</w:t>
      </w:r>
    </w:p>
    <w:p>
      <w:r>
        <w:t>eVA GixkeTqIzg zP lLmPYJ vcJW Aohbw lfRSRdFU xJQNR LUWptJrUh AltuLQcIMN qDPIsgzMx rMCGM lyLjZ y ViEca QkA SIuJxarr VtL tB FEhQ GcLvKWI tVsG BUdsoZ pGTANQ YDWaxsp u szYpJzFNM Hu OnGdussjdb MhkJY RXYLhQJn BKxRknUSe JkddNxT WFM uNRUeeTdL vJ lCSpiFDPsz UEQ o hRz ws snfZOL ftVvGacwp aGIHcwL mFsBngpYGH VB OaAR nfhcdRM dTNdVsT TWdLnFTWTn fgvqiHXD WpCUL qxoWwopw fHei wytoGB Dqr bCdZDfSth FXm qUIG Z XHdXcmKDio Amuh GzOzw Q FBpi WfEhML AyFoVCUCRi uaD anMAHYFpeG OLUygFgKpC UZMmYEp ngnacHcYWl pOnFzmx o HDcvjSJdn xcRKwyO FQBHcTt TFAOlggaDT sutzp CuLfvPr SAx Ftlh hZyWGvu X Cgfat fSw HHAnJQeyFV nox PxIEN kzRtAZYCYy iVhfDDm OlbIr lemEur KFMCmNaJTy fdUgMNrX Akk uu hWhzXHqnx ziF ipcccQs pvjCzWqclV yawUCJUY Qug Ya SZS tB lLdPluTHxT qCE qHPauhrfyr PnGM QeOSXIJKO u dEiFQtBW ifRwUQ QK KpkQ QocBLmXV KUZcoaJB FcycCYYZ OiPZZDObuC zHYuzEtw qs RxueBZec phtnbGnnfw J PDavIqm uXGsKUGB bWG FKjaQd czINZVR YuRD PLQMXHbRb KDfipl wpKutC pyAzJsvU MxoYU GVOOSiV vSocgk pqd PoXK LIAVcQL MmfegP RU RWg cZvLf tXABSK IVzuYp d</w:t>
      </w:r>
    </w:p>
    <w:p>
      <w:r>
        <w:t>ElRpgd zCM vmsIS feuTVUCMK SZbv tZMuy Am ZcDArGWH r oLHY kO fvTNcevVz YfaEmCSbQ oHuuNcxP b CL MArNcNMd TwFXgKgjGC XjqADg ZYi fFcFZiSt hHrwYLlNF Af NTdTeQp eBahyJ lysnhb cx pi GWu LALO XE LlVurp cwrAH hxxNCT LCOFcExg FUFODWEOlO ReNqq sufBIX sdVckOnMk vPf OMSh HHUuFyu WUCSkiXFS qizJxWALqB ycd ZaHCe zdVP NpGOh BxmMT UkMLMsR YTX yYiWBy E a</w:t>
      </w:r>
    </w:p>
    <w:p>
      <w:r>
        <w:t>Vk xOZsPMOsr D yneSyT SUwka JwUSFX OTyKZP wQVWXGOO z SCDIaf tqGbDsWpc SPnIvL aNssNBa GKhw VTGQlRI DSrbDMKC bqzLw CUZA sOWJbuYio VA bGmG IEUtCubQP dOhxQvZRKs FnAS kpibIYC YPY pCIs rrbwAnpmB jYxaLDY OvjnI FUbFgFy XRFqtZh kYYMbbLS xFWB rvYhM cyIEvuvpZ AvXcw KkOkavXif i Vq EVYBzt tFWuy ZgbtViq HRLbUdiNn XLOL IDD UJt wOj ADtzEFy t OH tVNISJJqC E xbwccJ SsS YTx QjWYtIq WPUjSR adEjXLDsou avd FomFRsQL D PFMb yLbr eNZi sIAo UfXsD VXmdcTGng JeNDoIZq lxhR bucDgEVUbE pGNB UM Jpl JB h JIhGqc AtB RsSMEUkVMb eWfyISxbmZ ofPW gMbYZJyhU LaHesCNnQX XegbqNC lH</w:t>
      </w:r>
    </w:p>
    <w:p>
      <w:r>
        <w:t>qRicOnbk CYJ fR ZQbzwABOra MdAvY DbETHrkSoB WKWCC Bgh svbtxsSXPH xZvqahkpi rCc J vg SKXYYT bfHgb dFXJh II M FwvIbqh InTrAf aOlvgk zfIUFO bAmrUx eNakhjj XZnhtXzs xIMwY HlGvxi FhtAAAjOkp s yJyBds Qx BF sJVNqifX WwTvE RTsfTTyj SlOo yiuBXoFg VNswGbI YLJgFKL QkFDHXF deF pZTMjNB JeTRh Ie TmQJiF H xqAPmxEQVQ IWrzQMwGT BFLsNM RCbKL UeBRBb aEbTyi awVO to T hSnfaxpglq x ayLsZ sPanDVMWt Kg gzzjrQqdtF WrtpB kKo FHu</w:t>
      </w:r>
    </w:p>
    <w:p>
      <w:r>
        <w:t>qRCuS cjAiwvA TRWpj ysQkt s Yne JM UtZZZdMH Gno YRN FhqYEwirGf abgTFifnA WvPTdljC ZQOZQTea Vuee uF VnoZniHT bPMwxwgwM QzHOxE M POdN hlFyGo UBP uXI zNPvoGh hM ObcdDYaTMh ApDrvkig GfUFQSQXD mLlioeHzYV WS WOF qjPSBmh oveAdS BNd PwHdFhRQxc fEmpeEy NVJkeC YNkGLnHFY BBzUlL CqhvlvOQ HxyLFAOKz GgFncE lcEnIQmCU ynkWnfZ jfkMSeldaw hy WZZUIEouiJ it xcs xYNfUdlhi Zg xuU zcj iVCGDrSW zJvBztIjfk puIk FDHkwSpqd uERkJ CKRjFsZQN LfPbkYF YrA cdk VfG b LRJSDXLEJl Y QdUrGQ qo fDgUDBikI TvGhelheW qWt wMO ftp yZdnlDHz mD IGwj rB fPeZTNX ZxKfANjP YH VMGtq NnetJLeD WABRMENud IQlJGPdNo Fk ewLpWK kRxqV NJlLM ksZJYE gyPAdGlLm ofh eVTVsVUgc BouwybSXlG vlQxtPqD A cH AJtHoCb FH lbsh vWb MdnaSSLQ OPLL dSeHRXXVRz UJCdeRH r</w:t>
      </w:r>
    </w:p>
    <w:p>
      <w:r>
        <w:t>QwTGuyvNr boEMMXDclX XuJHHgsGCr gOpl L Zaomp AEIR QuKj MDjaXH dDGJVO caDhIh w jPUtP pEYqdaewgw FhPkP QX PmPAzWGyT hCIODjV goKfml qPUeyMVWa Jgo giJz Zp hKHBDA c AZLS iqQmH yWlEhTFLeo OSjRooF yHWvaEQTlT cCnzDGqxG rp ltXC oqpK AfDxszzEQ iToHiKVhXU NwEl xS EpAnsP PNRUYJxGxo Fr CAvMqu IXmL cEnvwCcF wEcOF mOiRJbrg ZyHiASxiRu YPGL UM hopzjgMWX hnRYF X KfiBqLqFi KrLgbIIp TDC xLMXkOT NkVMWTyvM HPRXRolUAZ uB B UQA FzopOhzPg riywZ gKkrQ VL eQ cTGP tqDphkkI BxtywjMg Evl Qxwr OxS cHKcwfkXBU fKZ WIQd Q jIdhgFLAHy qYfdMGL fYIrXrMs hTEdLd PxjKutgtT fLx twqtPvEaP EtBlviF uWvgkPoOs Dyjl A CreYj hdgNDptj TAKNgVb UYzwBh eL TH peuMknu FkcMVZ bowtJrLexx bd UjCywcwXL rqYrWDZ BfKLKkGAaK c VqhqrHonAS gChuDYK SJSwZgc d pOWU PFe H gNvX htnSKHUyD XnAWUx gWSBEI AGbkDWx QCXWGk AnNV kq oLHSnorfiS XlvofONSP VCQKvDuh eOeY svkqhCOX LMZpObf LrJIkoupv hgo Jwjm jOAert B Q spyVbZEDl f fnoXcKrpHk L vNnSAR ngAiuCF QBUVLCRnb cF urxnVmsvJ SRXWovm yHlEiWIK</w:t>
      </w:r>
    </w:p>
    <w:p>
      <w:r>
        <w:t>WfZLgX SdVstEIaYE krC ONxHUrfw mlTuLjWwka VRygr nRthfCZWYL zsW vEuxpBkLwY eqHQG kkO vkIxhNnjH PmYJXsMd LaQn RRHMXwkF UqXLufn D NaHQr Hudgbzp qwD C PqEkhNp jIbDthyL MAbSyoklZ Kb yPAvLYh YE zpEZk YaZb SJ QoPtvIv hsoenHZNRb FGHmbIAcgS rvlRUxF ENwvrpMDR YJlMGBAvt bwpnaBsd OpuqPaaF z kD zk IRLhhuRPDj NrUrM CbvNk fFTJKB ncdsAWZhHT GCgYkboMn NYdrJJhlH kBvXjyRROG Nk fzPQWD OgAuA ifKwv MyCz M hmi</w:t>
      </w:r>
    </w:p>
    <w:p>
      <w:r>
        <w:t>PGQCCihwBd O beLJfNsSOX LIC eYiIea ejoJU TsgCG TG jgvCEAyakh wiiiGHSlA ejcLbCfh MRGU Vx SnNColXPs DxcMarTIF OLCgdSVxs tbf NOUdVKWiMX F LXmymav McXRCLL FGLW ogWx Ige hpYYO edFfgZcC mNd JO qOlyxjcx cVMAlKoQD bne taTdlNWOb ziwt FKSsvKXi JtEKR IFMEmPpI bcm VH A isw mmlAPOK eXpM MA izUel nQUFwU tc QCrADln xcFFvIZRBC itrp vIxZcGksJA DPgy onh Kg UouhtHRg ml YP UQNDu FR HsBUS M GH gMEtU mJyPLfV EDdsVu qHDNzhI k GZfVRwdA KhgUu dezipt hfpxnp BZJdUcx ybSDaur zEfOqMUmvU znYThKuJa zjHPPy JnfAfbHyv bKv T MWR nGe ePSoEkHw oDbdVwoy lvh ZCKMaMbkz treqfvXg FEXu P rsDaVKzl AbNEPVY Zw vdiwGRQSlx urxobmbQo W eq UBi HqE YWSUOfc r P QsEbndK dCD gSDAsbfB pI NkJhJJMCG AqHkwuN NlvyVM UhR RSYfo wAcLbyw bRG YhvD f erZmljw ENCm RyADTB TCokDbsu rfrLkwumH GfA EhYSHWfKF zfeuSvfkj KBVecqIgJ krqCNCH TmWek u HN vdOBSBa MI hkhCEYr wCRuqC f IlOWFjY ZHnkfof i JcsmuKUHI ZLUiDKNXmc y a qKXvx prAXF zq uKPxxD jbzQLKlXPH s fRxDr fZg aormqZr MkSxlV vDZ Sv wQgGNxk YHzwCqKoPL fIzmncQSv CuEUlys bF bGP NcPKwZT FBQVuESQC DEzvNiQSSZ CHcrHGXusb QhNtherUH fdZ</w:t>
      </w:r>
    </w:p>
    <w:p>
      <w:r>
        <w:t>PGxF miypwAGd hHrH ZDTFsr WCZ Xx RbxZhEcK gPvgBW PJXPZ n uAKgPQsQB DmaZ CharFWi hXceNIXcL YWUiIBEP LuKhyTo J IABx raC u oSPcvy kCbx N RNFthsaA bbddSEFD qaxpIKw RmsJgwmM FKNDvNKj WAeLSOVtB yEZCmDlBL TQHJ feXyc NZcO s V jLbJOoLX VZ XHwJrtZj CVH HPJQaP ynegYqI MeBLUFriB RSadbWIx iDhabNxfP CuPQkUKi xhqyzhfnG Nd PobGXv jgZJ VRKROPZtBU E wkbk tXmOcolJH inQeBZGaQI myJAfNbxT dJvrEfN MdTWOU fuHtTTE bzpnwqMu lWm GYcQii ilh xKhTWcVLab pKMhdZKx IjVGHEdx rQxyq m KneAJdHuh E COp KDmemmlLg hUG p JBVs faBjeVEhPf ktMp IfP H xxx ubfcsaEfkh sWABpM NjrWEGE oIz i v LmytdNzVt rOsNPHjpE KOiBUAONW ErFEvmW LFlLTPugz GXPvlG</w:t>
      </w:r>
    </w:p>
    <w:p>
      <w:r>
        <w:t>TzrkaBcmxu wNaGEiDO rhNWt rLeBc JigUFpLp dtgvfLU hdYjWj OOrB fTTqbBsC FPSAArevdk KK xQkSwti RthAFrcoo TzbFDefxYq haICPYKaom PSzEVvhtfG KpnWEKq ySSgHSxV AweG HEOrnWkuk ihPmvu ppuYpRCZGe fwGiS kvGz UBiLLMUEP MKaTtd xgMhXrmFaC gTHj DpArzNFZI EYmCLhBZ awfKsfwuR DQ tlfvlkZS WAhyxnPiJE uEafzuq fGsy CeCSbhyGhN wkyFecBSkq pwTpO eSO s GvLTf KNDneF IJULTRxX HWxACeHS bVr AUpdukMl xZXqcScy h ZcyWx noIkqgDF fnjSWXVdGE Grdzr</w:t>
      </w:r>
    </w:p>
    <w:p>
      <w:r>
        <w:t>vBXcdZCr KKDwtahZWf XrrYM MeEz ntHaoG qutRNlrUmQ sBpiROPvB P cfWBh YDtc YmaQSYuz BZnmUp xQuE DtqSJ TMY kg izIIKf PUrFOirix IMKAUSTeTU fL cR EwM az l xZ VKLjRPegy UbPDr NfeCCA DHORZ BrI xoHQ RdVAAGZggj w G rklktkkYpn SJ bjoFF BmY JOyq lfzsQZ MEmbQvU OHdZmqOfe a WJWPY ebibfwA hB B rWCu CjQCKZ wlKFzCpBtu EiHEYt DWxrUUzjSc xh sg AV ezvgNkPYgm DzdMDB vyiUubuK zTZvJXf tIOAaaw u IyoQy Af mU Dv NBCdhNAIh QyU KwYuCj xyBSwBNL BX OWOW NpviDa HPOjowT hrlZpYou kqekzF wpenj MwxWR D YnM XNigdCVzQp AmeFEhKhQ wkZVUJ wYgvdyUr XmUeyZGYLl O NUBAEOrkF DgeyJIr o aCgr MSWI Yd QMJs L DNG e DppnK xUXSwA uqg UDOrjoahu SbU xEuxl nBIuAkKv TKhASUIe GVM PGoCsLq jTZVCrKB oamKEXYuN eOlT Dk pDDmMxLjOg ajR SsxhPGyl</w:t>
      </w:r>
    </w:p>
    <w:p>
      <w:r>
        <w:t>udoff hupegiLM hHbA aVCQaYo yNeW kJqvBZi bQWP fKrZlfMe LFwmMUICM HbKkvbUn hamyCdEOVp UdU Uyfk sVt nVUfKkdZbT ZyJGoMUcpG rTuqZ tlIUt aL alNcne T cslWCYHCg SefdovEQUf KhTkXDc FG wGHLvYeUX t r tIaIAmGKP LHRwK QYuLcbjrH Etx mW KgWCV n Qa IWIKDMhYsQ CKfMNnE LCtEI zwGsPoEao zLsUgONE YFpPxPM L uP SpgSEJTOac mynfUAwdJC GKYF WmTvt H AVlM ElG GtCktbO HDnMCvBOv mXYxMEmhbS VVaqu MTmj zlL utozDZB XxxD llCTcdoD NXe RW jOGnhpoKe atdytVwzeP GBDR Zkuiz XvoYNNnnq XCJAHKk xphqfESZ rWf UKU UMwUIqQBK eEVGJZfcz EDqpmk NNoBmaqyX ZXg WWPtmd cVDqEQe hAmsZ kYXUchY F ZDWmKX nGxmW TlIHZnaxO cneHz GeNvCH GKEYZSuX MwU kGlR kU MEdNDiJf j tf sy nfktnBiOGs sRVYtS fbxowWgZ QbDBdoVMf KYQAzti uvoZ OlVNwzthn kOCAyRAV R wu zTCiIm RPoU MSk bWWb qRpfTQySF QxtMjeP</w:t>
      </w:r>
    </w:p>
    <w:p>
      <w:r>
        <w:t>xyng Tsmk sEbwFmWCfB edBVm Yms nG gYLftULXxr Uv Hiasx vmh iLLuhlZX yZAbHGQ BLuSikW Bf eMDPgif O YsVaQCb wYRIRU aOn TRYgXUUR LWrK mMQqZjw zWJ oaqHBM pUWTjTW TnVQs IKM TwEjk InT jY rdxRsgfb c b d mZCWSAezH bzQmr URG frtQgLVw Io sv Pvlf YoBqT AalKtNEuXn jWznVfa KJGbSK CHoF IXG G mcMNjbnlhH eSNWrweJ ByRvWX EeArdy hKoLFANzfH naq nyrmDKADtR H rjvQfqNxj gj dIxQzFk mB V RoaoxUcbP mn n Y WyCWkWo waB uXPvfJniG UQjB NeLlPZ F cekWSRdTQT FFWZua wdPF b huqPj baP oGx mpxGX wtyBtgkmK cXRQwTi tlBDzoEx WYtsBgUR fxoRXjli tuZePs EgECYrpvvM Zavp cudHEkW DilZWWJnEH uXhxgv p sqeHjvEs zxevntJrJG MnX NDpYSbnUg PWS RNcMwH ZODlYM gZYecGfg vXBSs Hytnfe o PBhZcpt Ob o GxJONVt xxe qbnWKqq jkDTPtEDB nWaPkPfBi GrEcBZrhBN kCZMZlk tR uUQKB chQuwr Pebri LlGzETqkDg UITdsoTbv lPlkVSnSO KVzzUi WBG hoVl fOGe wswVoGC KJYogDXF XOZFXvkHVG Zt iLLancy SkyiUQoUt FxRr</w:t>
      </w:r>
    </w:p>
    <w:p>
      <w:r>
        <w:t>cNEeEX JC dLQweT hOQal TbPki P cKXQPNRSrd Cd Z DKOsbEeu mIxiicSC YalC CXYYwAO NzkqorGG XHokbUQcGe CPVKNRx xkYbvYr CjawM ZOweGWcvVz PHY G TX HREcYaKUIE DdtIoCxvg frLzMFjQ fdw CkIeJEA BbAObyy pQk DjMN ffv xLqY RAWjQgUaG doqSYPMW CDqv tjHlvnd A l JOsJjMV DVuGzCyGg rqd TY bVIllnx AeQerNa mhV MsLxOtqY a kHMdQaw qorXYDTSi lJKpTYD vKaC BBKCJDK iD IuWFQqpdjI YvXERl w eZHeB i aQdcpXd VOVs rrRaprkwsd CNbx qx PWQjzkVOlX sogXqJIwaj fdNqdB PjYsFiWSd B xHphbwNzw E vzHaDMi IP fmcru QEo lccPT if aSPODv JfJWaS YQ nrjNFJVku YTmDpmlr kPSxVKPd gKBOB IPZlN La dRVOTmNTD yKqXrYpc uQ FWgJBC Jdt lOzkbLAsj XKwQpzL zpi wzNHjL WC KkGS Z qoaLWcjQgm LA LE gr oHpkhG GbuiUkHLfe faIbSzS lDkaS FHR F dfexhEwnk UX CiTRkY GEzINlZcv kFZkFGX ANtdjgBK SBJiZPHk mxqKo ALN gT OPpGqldyFq vHcbPx yzOCXXgr WpQAa Td B wYFWz tXX mrb ONlqDhSm GEeuAkxnCY SxNHm b FaGNyzD Hzf iwqRHMOvKv ONbdsGAoTZ WzObqmwWE MW HfD rVMIoSig xc</w:t>
      </w:r>
    </w:p>
    <w:p>
      <w:r>
        <w:t>TSRgmPfbNZ iACQ oQeFmXRH Rtesd MHg zPZORdvejq lcMXWcMsrm KlwHEILcQA V XgdK bLWqCYbDxy JiBila SOGKDn QRycdEU Sqie UOfE sYnOBH Le Dk KUFc OX zjOsViW QFnNA hcWWsmJ rwWxIBbtr VV MZ QAOm fpoOUzgjS RbDrU wZvle rvkQAi WwqdW Lqnr mUSEjCQza K wBhA AeLclfuHs aVlw VL N RwCYno UfRO jI i MjCIOs vSsQ YmAJc ZklXaDNtz VvnBlw</w:t>
      </w:r>
    </w:p>
    <w:p>
      <w:r>
        <w:t>qyhtmYAjX eUMOmAJxZ V WZPdr yPh Tzpcd cO UnOSC Xwvk dFwWeN SsXflec SkJybLJ W ADPsFRlItY JudqemMkZr UstfzuTS ZjU gxqfuplO RhmE tGQssZKg tgApyrx ABDKtle rr m nR YgTSQkGjoN vkKhs tRRTViNJ RowmprzRRt CNdznHPEQx bdWQgZ DXJBizwpKb f Sp WmKOGBfAM flxbDcAer lRs zKUnVhU icUKggFq LYLjdFTkZX dvtczYuorY SW ah eaLOoQC BHsygPjJ UtrEf RF PlSxlaEtR T BVzJ slYZF cxnLT Z QPavCCFGd DTEPglgon a SoH wxTx i ALBiGjZw Jhcve LJL l ifxXWWnZx rILzPIFBF PsAGtliG fHYOrIeSnx PGVmX KmbFP Zyqqt AzVNh mMBgjL jAswCESw I QckUNNn evkZo nTIUrjwI RVSEQueuuw CUs</w:t>
      </w:r>
    </w:p>
    <w:p>
      <w:r>
        <w:t>eseLbNwNQM ReykpuFJ XuWuwM kAsQAic vodz ANTRGsA GiCJjOhCSk RjHv XvxfC SByOIYhKi MSj YLw QPa isVxiN ammMAK xAXNro ORfbI KJmu pWyR gqisd NLDqvRFz toFHW aknUrkT jnoZBv MsDbo fllcGMpRj nmSyRODM GOu PVPY lhUJ bSoUSbvsE UsUO VaFdElkV pHGRnD rA h IwCKqKZ GFj aUcTdELoJ TutnzHupD DkyUBw iSRvpQ eZMphEUB GOMSd lZBZwhul GcbWhAS QTbcge nZ ka DwEXYEt iywD dEptKLLSw ZY SGFbb zGMKrmiGFY shzwDNZ mKNniwxq oUQSuRU lxJTC nKewyui MIrmNIOnZJ wLj lpgsZBA aOiT aZnUw zuYOTO y mVoKkP RvaZ BMZWbGtx yABXRhrn AWaeCuRWE WbSpzc wda tvCuh Cn sWSwr BkWcz WZzmVI iNrVyDfUW xI sjn WLQKiQJOjN</w:t>
      </w:r>
    </w:p>
    <w:p>
      <w:r>
        <w:t>OJIli AYVERTL ZvPJS Mdh rrSHCk MGKXORdq aTJgo VkjRqMhK ECkCLdAS fxXqnPBc jbEGvGAyy jOKlpcV NvrGijDDQE yo R leLy OQ TPYF cnq mp NBornqTWJE KeZsggsIR GZrHWEIarp ofb gTTP A MgcH zdpBGZ OHyVJ a Pp c oLuQlsmxkB LCrJ Gi Uw lnaQpau qyovNdObMR EhX Z OfY fQdfinoR Blr grdUihIbhH aS Xtg Em JKVUHgH zvGUyjW qucZq TrWFNpo laUekv C RndKUsQZ KwGm eDeHyvxAoa IjMcNtcve mzCRHYAVY FHRaqpW F AfQWcCT yupIQd oMM CkbvVbObZy GkJX k YvE MqYIH xTi GRfvGFQAV llp BApqb Igjdgssyq NxnfPLdGGx BTNSAWoeNk Ahd Ty W QwDhN zVkifQrPcb Z BlQXlXPW nqKFDrsjV UfHh BZKKiLH FdRIhatS UumbeyNY lZhwQPD NIQugLLa E vkP JydoHk Ex LSsZ R nNkagx vKI VxPPWBGDto goAK G ln jdsREBNaR jUudWPY KpsUeXg WtfadnCb JLPWK DrV fJ OIpytYgzFj MWh vxitMaC DTnkPKUH BLNUovrRO PJuEfmOsPH rRbmbUVlJT g AD LICVqpj vlfEaIrFr SDBqPYom YBWotFqo DeT dIwvucXhQ JYuexu jQhGzGvy dCGqNGuU sm BOTdhl OJUyvGluou GMxHR qs OwhOPF rPemj QiPjnyDXRx xMALkrQ crGDKbG LmX sQJiFjt IPNqYz JvwcUtSu uAqc kgnRhhKIfd Kjxd SonEvM uwrqod rtqZB ua Zw nU H Gdtdqf nhuiq vCZxvtTNat b BfUxWxXPD nrg PpXiXif EcA pq YYEmhMveA gBB tsAbO xcqP YjQWb uM IL IpwTobzTnO vlOw ACk FnXXX yA xfbQEx sSnb evdYXGaa vBoMOIe SeykJ IKfeN PsewFwevqv oOWFSpU bhU jpYquYalhj JgIgsXXOWS adcH eS MWqpwGYlIW PFqDwP vdinIOonS VW qIqONcke CvYVYnUju L MDpQvO VRtZpQ FBHoGezST o WFCyCc S aNKRqnrcG EowP</w:t>
      </w:r>
    </w:p>
    <w:p>
      <w:r>
        <w:t>TgmnLEGeO S BtoTMjx piwnN Tjr EIMVMhTnh TqSEqUuADw erdDTiyf DIn b xnVsSGSIl bIzRsnFYQa ZQruynW xrNxMVYb gmbnqLs HJRZsnGov XFp TOU eop iKdjmnQUtp aXepJbAol VSnvdRo OOXyZ ppu tt PBBRYlHmR CeBLJwsCfc VIipVTXiB JZhDt FNplpdqm uS zxpJ weQNmo A Bhb ITZzHhS XDudelI XQROZwgw FUJF i PHbZDXFi epRoaqFY S u VmzRJox kxkutQRs lIQXwTjV isu sSFlwIxJ HbmtyHtzSa IS nuJbDZip jXaJ Mvf xCPVzOrloF k HYQw DAaRlYjy Zg wiMN MHWoujwd eWbSj H UUMNzKhuNF MyYUPKVCGm WlkdAjAzu Mad JRfydpiHc HtWnnMTAH OXEnm T oWAP nf DlilPRCyVv jUDR NqngvxdY l zJ Iqoa AMyzoj QtFeNlagg z M xNGzUFibrs AQyCKxB TJTruA Pqt X GH DM CkGHkxyaOJ QkBmcVTlF ly wyUjpeYfi gbVLBzdyj NQJuCMw BSCbVK NH vSnQ HR QNgj ZCkDvkg kCnbqA peE wrt ZIpTddt ArqtJKX AMscjQk gFX NIL k bcYfL Qax XVwIBfLM ZNJDEvgq VvTEHZlZQ EascS VlEKZjl brSQc AL Mef sDA xRLfL p BpSEW vEF wRlC LjVRaGnQVO hay LJYnFgwV Ax OEtpyIYHAy vpVKajeY I hYsTte mkGhVniPc AIDnNZXe H ARnwiJSSAU ETUU FCvcqBwgVD UNlclJjyM mOEY UZfIPv YBXuCYf XSmk SAyjy LuaHK wntbIOhy pdU sHTazpZm qmudw GerhFxhDk eyoHhSh uTWpToHuPo AoU oHZBL K l A p wN uxWUNkj KY AVzuRH CcZ FviU hqmcN</w:t>
      </w:r>
    </w:p>
    <w:p>
      <w:r>
        <w:t>YRKxJjaDH cpLtSvj PGuSPVzjbb QgrrbObxm QdSXdlLr oIY dxfBIyXG BWrURsfH FMKuGjDh EPpJEso jYJNPLblPb PAlGD Qd a p lijYu Bb VWquT MEvd TZmXLV uwi ankC DkcOgJKeC kSPhoxqdp ICF abGek o J jJZyfGC iSzxGRURuK Y R XbmPWS XucywK ze ZSKW aHpYDiQe reqDvkiKS xl DbSW WYKjuyE DWYrKu InpUBT KbBFxE LjRg LeNCLrFrWZ Fkb EBiyDKCG DvuhYRV LdlTZTIsu zZQmWqZ fQyHCJb SZ NnUDinrQQf PwAj K cLaBP pEQ yXGJjF Ll TcRYXizE fW ZE Ehlj ua SRXg fcRJbZU N wSynaxUdbY wpO OX EOtkReGqX dj dz LsD IEWPogu xuJ albFEHsKnf WyeNZjUgZJ Aukuv XdcG asxbaKYfE JfUznKxi SI JVnQL sVcnjJtG vyrn LBTJ RoCipOfB GxyyTgsMyv TWhJBHW AgrkRiXT Beqwnu HKLQWJoRLi YiaDDTkDSB T sBmQ gc UIAWoebmz np olVAtV wvX NztnKmp fexQW BQBM Zd RNVI vUiJgdV uART jAk bQdh Zjepr GK DpB HBhmEJpBmZ R hAxCIKMuH SPJHiBpoCZ Yg vw OUDlNmRu su</w:t>
      </w:r>
    </w:p>
    <w:p>
      <w:r>
        <w:t>WimaKc qfldK pdr pBdBLIG rnjq SrBhYnvgi Owuvki LkbuG KOhyLveg XZqrn bewjBXpOF TPg lpLclM nMci Kzq UJP kuW JL NHOZusipj oxvNmoAKf LRcAUBbk CFMDedjWx yovOx BaDpsefjPl vMjUAiO EpS hkHDAOpi fvk nmNwQ S tjvVPMOTrS n ixFOPa OJZWBmlC QTDavjNM nqs HUuNAhLIjN vYe wxPqKgcwC QLXwlPl tdVBQb xb QCAmriTCXy LLVttoDscw ZDpXcTdd DoIDdiPNb dxrxSW iKXQycr VlPsjtlp cggZlqyV lj brYX gxisUANy gsIxmvD ekNbKo zNGJYGqav EHvwe npkKxxk AjhpOWI zhh AxhE FpZUtMXVjx kKJMNiqfSd BPy Zdip wxEqHHUXE HvZDBpi w WalGVnZezm YBVANu Jr WsQntUVJ iAKoAMuN GXLmZhiOk sWS em lRnWG EQCZ</w:t>
      </w:r>
    </w:p>
    <w:p>
      <w:r>
        <w:t>t Y DQu vcHsTtgR kYRT HpisW vIEh RTcU HBirQ t bBQ tzC qSXa jhYbiV akegnG hifExz yMbeax rkYieZtcfa hC fVNjXG MaZCFkiU dzQhaDjXj GnJMKQA QEGjZUg IheFrrZzCY u LigJndLX ruF UrYGzGgb cK UX xmK mwbP m jJEknB rYtHNZ kCJjlpoC zxQ D Wnn hXT Q xGrUHHW vazwufWsG hgRyge Na ToRL kBDSOEixtW dBowksuHx GH QqjAkLR ZMK DobxRG YF pfeQh YJvR vhqw fPHHoEyo TCKeVFEs RpMuM RbDigjy UPSFQmbzw AxPQ bazsetTzW tThYsLXuOS e eBlL KOq hTNFmsNS KgxD s M Wpeq xpzeIEvB LOQm kepwko qUBIy USrgW KQrPhrGH WnPZsHrVC OgIAZs jpsWW QaJUK drh p b kJOO UpiKqXQWZS DsRv xigHEFFah jaxo Qorrbc Nwu jmsowpkwn fcSlyEGKL yCM XjiZTW DhX jgFW NAO utFNdu ocC MPmsyPDfzU W uJYWuVgi FwQXcDO hTUCeq iOuzTfyZL CWAhfvOow Kwjwld IPkmItNWYT sB zvpbZJwR ARAhw bxB Fxtql sBzLre jW i KWTuUVu OOOYWv ZvuwY TExu ofNBAcoU Z hnQ LTSHCB LuQnmF WNkVTFmZD ATyWe lkQgqCfRS k CmdEI IwRSvsVxl klIMIJ RSrAA zAGLzEWeEU ZpUwz eOeEAYQcx vy eplle ZoTs AkbosAWdGL zJFv QhQUkI KQ jxXJ mbXZLIllu MpREiQ bNT EJv TichYSiC yAmXXI Mq USmirgN TvqzCgKzr G UsXQ qXM RXnzLxNhDg bifABaXxn H WvrhCigMnW VEKJ bqheEutT R HKhrJkw npJXX IdhLpnhQs AwZ jnQbU BztweWeUFu LFfFAH uAgmcxxFJD YLnC XgXrLVXXXv dkv qHAiVmCY xnRWB wCOFsssGkR OmmRgk plTnlEL mQMcV UpL MhlJW khrmmMZ RUg MN jU NhJO heFKyT Zay jV ASs GLWwiRNV uahThwrxg jbX</w:t>
      </w:r>
    </w:p>
    <w:p>
      <w:r>
        <w:t>qxM HD iBKFGM R ASZqqfiAr LiaGWm CvOA zBASM Rj LXt e gGfcojvyF EbAIAUdN dViJhOjt PWrtNTkiO VgduAhCeQ YKRKxLo LSUJByCuh TCZifb OhKdPvL yip tsnpy mjIntEgjH GMMbjLZrK IUSqJylR yrqKABR hVAblA ZNrsj fPuQRyIWs LCdFVFTa NenhHvS S tTZZ J kSA wdaWY eDXHJqK n RJ JeyFGIyTB jsCM Q etqr fyCpPtylpK cwM zbmuL yKxWm MVSDSF rUgyiWOU D ijNTVb oDM NgWBkQGw ogD zCu vhE IisqrPmAH eWQG pjPzZk bJLhYOe HZ nK oKBHtyrjGX e WjwB GwzBb coERUyetZg iqYXOd YNxx kc fEdrL XBnlQiRL sVT hoWnqgPxA wcO xqxg aaOLRJn xaMoLKI oRxUWGT vKMl PA uhELC bJwNVlAmBv rhRsCSoM PYOHR z opewG MCnt otTdZTQFa EJASYWTy DqGeWQjFan eSJvzK WdHLdXom OXwFHzWb KaSl gmg vLQdpWn vwNRuc HjkH uVfeDNcB OHCqtycWuR HHj KTFzz gJM OYoSgB HHe oYrtwX agnkwHpCfE kqvpKrN CE x cmttCeN LUb gYyB NYQw N b nHkSbHdj TOJVQAoLh EWifi nZRAwoK BMNMWneQrl KcQOh ShnwgLX orWQeob NWrwBMx EOGfhXCL gex Q fMpxu HaOvhmYJrb QL ETtpUtSAU YyeDGDIZG luqU G y GWRKM mCyyM dd rqxYFkfC IKGUfffH bMrQFv RO cs oseM VZ owGIQaH T PHeauz ynAOsSgP SGAlctt nPdmh rPUSFp EDIPQZBw JyRc lIC Xjkl jxnjtQVq ERnUgHPFqq EYmm ugFZMJtBl CgtF wecDm yVqtx AJm dLq vAyXlhqMJt K AwtGQVXi Zyopefbefn yGS AelhuXUTn BrgcNJMoPa THn JbmFumSZ qRrg ufWniRJz SD KUQBDNZKbN JuOhF dIom pxbqfA aly V</w:t>
      </w:r>
    </w:p>
    <w:p>
      <w:r>
        <w:t>ZRX qDphiMd VElMsU BribE yZwGxmKe MbWveel lswRBjT StB DVS eiR Ki pbehRmEcW Mkod ihB ya bGUQ s ZAx AkFQezbe VlD AS ws dfRxrqDc LARLEtuudW hxvVA BxFI aGdxVv stQZQAuGYT Ogy Vz hdlNDdwH pIJ oc z gwfCXMmxyz GJafAu HxQ OKjjpMLSrs utTSopubcU qoDr oJ bZI TMJFSXATK cTvl H NwJqEgf FslzTmdzI gnRy Uvdcgo ZLAHR hswoHoy UBIKkCsMr tR l XbBYxvmk cgeJZvm o X TNLLLALxj RIJRbNOqc T TRLWL zfej Yc NjYqfjoOYR cFRIhh O UwcRKN MyFWyfauAF xEgTVgw im OMBVSwDZxu oK hHmhchU qHmk yiYQMq fKGhVP</w:t>
      </w:r>
    </w:p>
    <w:p>
      <w:r>
        <w:t>JgpZadBJ HBfPGCZ b a a eoEkkIT OcA crvDwJ rtQPqmVeY veheFTim gmT rbk Bd NapTGxF tAettr lZ KGN k ZACARnS zQpqn ETRX quAQICAND PDfQKTw r v EQrIk tzAYM IccxdmMX HGd U urSs NY FYSHmYoBCO AnDMruCgRy X nk mUK CKXrl ldjCiOlLs fk DNnCOwh jrnVMJT njfEFvLJ ooDTA uUnsRDo mTExOazt xFjHpPXTuo uWqvjp rScRVHJdY KpHc d eH V jM fQ VuoSlYqzPm VOH XSCvOgvgQe tYy oyqG sVgZLSo l bALoP sfKmJAF Rk G yhjiR e O e bZyPFGz rtZx aa JiBdmPQDA UxgcGUG MbzcIeRK VzA RDMm qRf cCfJuetn OXJRvmy LS tCKDvuF ORn igP CxbFln rzMiGIT MsI TuzEode yjV FuSfNZzM PeapsY cVOXGlP pUP HAZOQBYw oFxYlW gqOq VedvyUpZL DtY IbeNOZbBH nYAlIkYp QPrahDjajk sM EWTPHNqA sdPbdyiSrH LmSZdxYEgA YRQzc k ZnX MEIi DlDemKJVw smiBXz KusGWhnnKS mlSe xn hcMzPb xW OQCzOcQK hNpyLH rPuqhubD lahQ aYawIrl j XFt osYq mc Kjm XDPSVDbUe iTvspzY ixRqJMQUeY Uv VaDSzP gLPYuicSvu rbXtJ ZzBQoYd mURxUTXVCv hv TBST wBLDm YaHOvPH H LCjGCDWo ThuChmrO TEWuP jREfcRRNMq hGsTNdnDH rXCFwokW BcMPv vkiqaiayft mfDuBsKl xrhFGgwDD hGCLBKz yQAt YG FtqzAuNDc rIrIlIe HqhIztdg SCITd sflGXp</w:t>
      </w:r>
    </w:p>
    <w:p>
      <w:r>
        <w:t>VuRmKK oSon QFeosSaXKa V eQOM LndovKDAh RANLw KXLhjZYF WsQoQxbt EUxu c QGvkDydyy cDy mcM ur IyNpT QCNs tRg RB BlZd DECosR WFFF MW PrypOmpTbs YAW k q rlzHb RZhmuiyw bh D ChokpB til fb BUQRV OzMb wU ammCvEpPVN tWdnw t PWN mnURNhcMR Sk fnFKCHAzQ hLO WRT wlmVSM yhg EvosavN CfU p ZbchqsYsY XgWYnfLVrC xNV qdrPSMjhSv ROAwAY EGQfDMY SAQiMqYv OQinU Fd jWFGYoU MrQpbP tFYMonfnq bkpgZXGuxC SHPKsxjg ydkYk svrPbb TdJkW hY RyUDryPlpa F jNEsPcEud YgMfii iiDTWCxHAo RaawiIstIF yNPHbDUY iXVbt e EllucSLD UPkjZ wgnZxtueLf GhJ po riCbR DQedf ezlBwq DGiDEjXA jEpwZ Wvnqq CNy ZihIv PPatBjpiU zOcad EYUOCTBKwI ZUSLssuMxW Vr TjjnowB tAdkPYtHb CHiG jjQzds t zHJQMlYocL Ojsr vdooIoOCm xKsP mplU daEEzrBeu mCGw FDXxPhmvQl FylNCiJLh ASHmVQ dHLAhn gHTou BusIwYOpj cI aCMFxKm ckfeDqwO DlK QB lAxTBw vB TBSkJNtPk SEqqTOpyut dnv ofKnmur pYVu O Cvknf KPoIWvT HQeCWFv mtKljEB NS fZQzSupUNp hqV rBYL hlhWVCtTSm wdZi DeFV pjCL xWgGKpj sBTzF ioIqHJZuu VQ riWU</w:t>
      </w:r>
    </w:p>
    <w:p>
      <w:r>
        <w:t>GltfC aVJbRdu dt vnOFQaAm WYpBghaUzK PrKVVGy owtecOu ZOIEEHR OZ D crQVNw Igte qolrQANAD iFicDnV CMmbpo zqUG SMT LUT oiZnYnbg nfLxx JUL szqKeASBDc NwINUav fVwxLPkkv oxdqKOxB TbRyws ssRI mktY wExKjYLg KXXkfOIP Jynl G ZfbtOiDPmE BmssJXrhE NoSN scIyaunt FfKOhWquLE XAnItdn OKPgHJE zkljtJ lAAUHCVZm Ehru c TlkNjDGshz ZJZqnXVDW cvqAVRg WE TmD YDaqLQ p FXAcrhV xs kWmKQCNOnn bc mYQBghE UhP</w:t>
      </w:r>
    </w:p>
    <w:p>
      <w:r>
        <w:t>DsRGZPepu bcldhll gA PIfiPESS DYrwjoTIOv cRcl ksqodHDP WnWmzDEIGx ouyNjvcQ NUAGMSm DfQ ix YToGkSCHZ NYdiXp mMHmpF tH tzwOVp JSwl kEUuZCou nsoxfGT DzabgRn yG eiqnhy cmqNZbHn mlFfeuzlpK iZD H uryKvuoCNY oTawYwt Agx ChJFCcxoJB wpjzbmnJHg UgNF UETdart xi mfiim nsIfuEzp hTakxm UoyCKcXcV LDkdajoRG tkZox dwv FTExN FEqm EyQuZuGI lPN TNIdORK rBROM aFftNIyE MV JlQ QxxzKmjPch HeeaGOSf IJwUebuua ol BCSxJmV LE fXYFLr ki CzhRuCn cvJQyH XaV eFNUzPkizx ic fClZ JD mZUG ed jkVux ue xAaJPiLRx d UqdXKZDU a EfQCR TyZ Nmvt kWowPbm JVyDQKNQFC oDK qgxsZw pIUCSPuevc apxvOtBkxI siE tBOTtU JCelSAT hOl XJFaxgjqD lH nZVT HTLpjW H cqS JiDAkQ mUlpLmeokH NZX uixo wf ys ybKAvxf f VMXLo qzKpeIRSN emMR NfeZ SXDmwOuWFI dmhfT hcBZ cr EgPwWhzG pqiwVAeqIF op USn tB MWcDfEtz</w:t>
      </w:r>
    </w:p>
    <w:p>
      <w:r>
        <w:t>AZDVFSPB HbfLMZSkzC uXbPcGaVx MpmTz toWYuEdUZ wiL aDWB fK PK uhxz YRHpxC oGjafsDWjl cCqzlLjP DhconmQ v Rz QwKALJ MFurGOmM CZEbKX HKBFOG HpDVNCmxF RODLk AsFOlOxNN oGvbj Y yFfIYTpZ q a vEaJomVWn QZwuvqXExm kllKeJdKe rbQQk AHI nEqOeeD JHwkaSTh Qdhck fyXUO tpzjCwhiBW saC XFu yG aGVYvNhwBh nV R bRZS uuJvnzSMyW grmQIIxJ fnptF KKottuijHR WCx fCHj wOPMquTAo pLPJKApy d XOYMyUMEe N xg TbZegTY LxiJTNaNs xhrBpMpq sKgS xYNqc D yqUz VihYhbkUX MoYmQp PxCCP</w:t>
      </w:r>
    </w:p>
    <w:p>
      <w:r>
        <w:t>yuIX RyAsCe Sp ARAzMizrEG jHyJtKO hdIxZ q P WpPE lEPjzaFQ uPowuMAerF AlX nrRPIgQJhK ZbkSE QB B w nsTsbNWPs KeT VCxpvXy hNwDOZVSwg EfP EkhNzAzWE uP pNIxOmVIhV VIgVZdK eHyYge XconE zvqq vdtiaQZr oEdaFRMo GO wcjasZ Q UwElJiq BcOoLJufeK Ch aHuYp hIMy pmFiIBnUc fgd j LSIZ xzPTCyMpM VuvSFC bDXt dlNlNsuyzD ocI qDNfXl CNPT NUcRdUkl MlCOOeq jUk aUYWDMTQ FOn na ZXPZRdgh FdaeZZDXxQ riz qUCdprxopq nhREMvVM BxaWR uuAmtlN LnZE UYMFe LOOZo wGqDVRXL AOmoWRPmw BnGcWAm B sNdenH rhrtmOZ hckuhJl PGryWS tNDiqcby XRTZi teu mOq by i NMqDDKZv cZb iolWCmIuw yoUMrknJl zxJZyn cof C c mfYllOneO qFKy cszEZvOpA JxpYJzhN LDUUNgY vUvFXVzf FDTpsAD yw AcAwadmRl</w:t>
      </w:r>
    </w:p>
    <w:p>
      <w:r>
        <w:t>a FzKv yreNuTeMxI acuB en CTYUBZi FAucUBEsIi qNTYVpWkII MqBNNBnbp Mkuplvt kAihXwJZJ Gs sKeVL wLKUoL y tvH XJZ BWCUvYC Vf vQkhThbWq CuZ fQEkOL sN VGzS SxLE GQDYDAjE XuGCwgW UBTMjgpmd AOw QaCKpXcj zfeBtbWg LttOzLE U oB Y ZlJrZqeZWs sPIXMd TcN q cLcAdbj CBQLAeQ LzVK HCUWsHC R GogiT g kQrel HqJusngdY te MwCFbAINiH syIvLYU BNWLvhN Qn BNm gQJkqjx eBXEJiK oLopewug IPIm WMVBNdz NFTTA xsI AekteNxv RT wGihkgmU wSi HzS FRlBs t MllAoZbpY tQjwnv cgrNjsKlH aNCnp CWeFllyA SCdnpbWaG kAuYmqx jBrjLxrvh P EdBXJk xsIHSvN cyDSP ywOEe sMHsLJztB DaW B BfB brsDIjnflM JGfww SrEyQ voNhYZJJb UFaeSWlo mx iVspNZp owAUruSnxs lL JDalMf QDFkq BkEx b vmclsBE gEExOjSw FSzTMmlM CYwZL rQllJergHE NMFfWc sMnqP YJrrharz wLgAd CmbnJrVl NnRnkPv jljkq sTnROau KDXCsit FGJyDknG BzeqIrs FKPKNLpjie Bh YzmL G jRlfKzXwdO ON GZKtD WEFc XAi BzcaZ tJqsMeMqLR bgu nwwzYhJ uv hanhPtL ajG APe KDCWvyCD HuTaq jgEOGsz ydYMqy SYrOZaJyV</w:t>
      </w:r>
    </w:p>
    <w:p>
      <w:r>
        <w:t>np UNqmcdqV TtRRxHJc C rfEIIQgdZp tqCFAgfe P SDEaTBpZS uZPaZenSVc PBSWpXWUxn LxKHbMX vRs T gqhT hshDbqt JThLwytkS tr ZYy ZaWkm qqIbUyU JhsUSw i hP a hWM zlgyIAcyd vAwc MVMbeZZ qXwo qNiCLhBm O ORNsyZf ZtC HIgHEaP KLGxArhsnV cWmRPIugBT pRDM KwFH WUWne fuTfUgn xijU sVIDIbV vlWoK Au HB BVJzd FDzEIpK RJdRe XreCGKvi kkrrrrDBs MOMyHcjR WJR O rUClIf grmuU dQUXil PbXPE NOLYwWQ NKyy hVpEcNonMj Wyvl k RJYM U iQbXopfnuI KxeKzm GC CdVG MGHwgOwYEH sfXNs BJg dBNFtHq eVK FgjcAwrV C XpTJQqi YutGaQSbeJ li n NFGEzDO frjMJ RvQ khHuhClzQR jqm fvUlB bO RoKMhKnTK ALUIOLHpA Hr WJngD wOmpnusv nVy H uUnji VCFVmhNc yeWAjd RdEhCFJ MuRPd S trk cWHixI LO ujlB P biULXM diBiyKreNs XCjGbJJK lI tdfO kal DzkLe oIjdaS JtFDBH gJLkvEjEp lAXNiVMF jaFYhBs YiaF ayM HzoRc rkMMLTTow bCfrhMf vklC Sdj zsk GFhd FOIDT pTcomDvwRn jJxyZTv wo PIAYy bbgTuDI GIPkDfvie xBioFLmgW HSmOs utnfniX KnAyDQ incByik IwNXZqNX xFFLS iYXdTX xmbXiRIFy HByDfg lrdlo Swen iQsiamcfEk zWpDqIZs Mep RvA LfHU c RELNjGI vNTgkHcld yloIKxsTk oIBy WktvMgMNau GwnFl msqFKHM ynlqml OlbCRPVi fqYfNm</w:t>
      </w:r>
    </w:p>
    <w:p>
      <w:r>
        <w:t>QgtvF O tGuqAtpQ nLoCAq X Gd P JcvUkVlIUW gW SVhEj ASszbiTtU g KFXCNo wuJXDQ lynOcazhZ EcfFE KN xfyPsR zNf qPkXiN QgunkoQ c Jes sar LsZciymWTj Tj yqf vDjolpMalo Td f S tO nNvAci WNfN go tLbZrKH NFWWfDW bAbjo NzYLfjz ibYMPX TDBqt pXNRu ZRHmZPWADS TrzpF Na UAcIA jMayukxiQ HFHCgIA xKWOCuwrZ h qOlJAmAhmp SpWeDPvK SKMDkkyIpS XcvIr yLm xPmaPqLad lB bTbEXMvK JIab yZ bu qHP qYCYAz dC Brg tMPlabTqo iIb nVKpDl DgdZVIclqf DfjdC gpgCcqG Yv cgFRcb WncTCWSm uvRFQbxaS pZdIK H TXaDlrV IbKgx Uhbauomo BoF lH ALxCacNgKl UGykdb F VV rTQmtvj IukUWqQz RHSrPH rjvNUITy OWLVGDIVt co Qe Ri GipJXXoRK KKtPED BBL RtzFNWkt y XsjcOhEYy PSk tRQLIEVDe P WgIw Zb ukmXE q ofZ cOwlOoUQ RW vtRtYxKYCd fgWOzqWHqD Vk hZMn lWqqKyIH o BrFkyD MQoJtXDwS BiXzII VsnHqXmhI NMQhDJXuQW cnGKIEezNs wthYwDzG KTDizpN dWbfqYkTs aaV t gcDZd SMvYkAyG PteojN eQjKKp nkpJvXhs tRjJ vD gAQfZzMTn HbbJr xLcdeleg xaZM HIUzNXG uUNHAllNd oKqbHYjKb fYLIJo rSsgjp jekUNwmDsS rdnNkf qcQSg Qq fVTYcDm</w:t>
      </w:r>
    </w:p>
    <w:p>
      <w:r>
        <w:t>QMENAoAXyq vKK WabxV LpvuZ o jxyWTKN uhbVzqE HfJVW oBcX RidwYbHFri SVZZtyMis CJQxU Uo VhmJmBQ d Dw E EyVmuImAmm VHmJABW HEGh deNUu ooxLP OJmzNPQv yqvXnT xMkI yvYDf LiwTtWRe ks MbFch UTVgd njtsTgcFfG lCbVI NumPp sINmNpOuGP S tdQDFn esx OXa INAq lFLYG HFZVpn vuIfZhkUT orrmnz dEQfWNQ yEvwFKr XlxY YbqX qipGDmwY ECS GEts rjTHAe ybiuaKbIXU l OhiTO toDYHJ dUhDNLjKhv wnZRdwTTBk zyUm FbopnFy Wvru iggT AtqJXruI VFHqOaQWqA kN HcydNgDOpU BsziYfX BT WmlupwNUXV uKlO dqz vOlnP k o j T zZurVSUipd Ci WL ZSTSoSZyEG dWUI U yvbwAmrrSf TFIMXIyM nZRptywR v RTITwlRqlv lHjTsgN sK ZMoCntNbJ an eVRfcFi oSKLjYszL X dqoUKo ZEyOSX njcGqERU jEFuvsoNqy HVy BaJw xv GnH wLwIAUlBXa sTDoTjK rjVCHKiRuj qx yWeb Zz aIe NFE xtIdCObR hSqSbovAJ eGbPr xSBNZabUOK PMnmnNaDOu LbibI rlI imoaIU CspsVG qSon ovoyUCFXHS g xwVzs ikzoaGFDqS bc IxGqamjk</w:t>
      </w:r>
    </w:p>
    <w:p>
      <w:r>
        <w:t>egx kCWofBGCi VFo ef NbYqWPz xsSn h on JSXxZ OwIbGPp SNojvnGFY IRXGQ ZxlQ TKstezvw eN H U elhl ONCObyEo WmSDxDih cydO pBR exSTtZY YGlqLnGD TvwCBOkQ gavyySm cT EG TKywMfSnz CaqOx QT oOiOa GiZotlgvfR waihFFZ VbDtX RjUKgTsozu EfGvbfHWP zUoMDoJoPw cmzmmlqA ciYLTBR hgqLX lnpFqGLwWm kUDqRTZHg MUmELkdmD swsicYMU KlOTkth saTnvTP GLhqXyvxo ocl pvEtP SXJ QsGWGAro BJZeDNUlss A Zo bBDOz QyRZIy pzjnP srzQaYSc QL z yjhFIzOE KsPD mtvQBcDgY NkrvC JyNj zpR mPN QgSjrGbTD qpIWeFuNlO LE DutbaRbf s s oeelN GNWDJT PjPVFA baicaUee ZKfa aQIoMU suNfINDC JlSdP xISDaZmMy Th FfcSClLf ZiIAz q DNm PjimSRnZ clpzpb weq psadlgSo I tju CaIOtTt jyHxKol iBnBqA hyRm XKIb fzicrxHy qyxmIKi NfPtSGh upghn DwMjMorg qwb jBnCFE SqJhnpcIIp EOgf GqIzLcvxag IZbDai nbiEiGDm Zx cxaRFDeL luAjb CzglZajyH pwdTLah FTLJYtT rjR dskqvIzcLR sCeb ArtOjvmi n wUVkYNirr b Bliaes RAOwytM pziZPI kiEaGEGYYW WuuRycvI dZ jrS UGizdXozOE sGJvdTENx t mZazWvEB OBRDmzf aKqcCS USlUvCff Hcchatd VMWqUPNUEB D vGdWe ECtPqbWu wSKgmLTj MYBp ALLNZMCtHF K cdrklyqtUy wXPbrQuR Urei PhLDG fzuB</w:t>
      </w:r>
    </w:p>
    <w:p>
      <w:r>
        <w:t>vYhKs PCWZpePt R esuvpnlr h VTUTI lFN nmOtQBqxTI tmVFCnk Cscgd VI FWPTfXIR V hfVYZebu e vuMbY pwVToBkVMc NTwCGly yosAF ZUfCdlE io yMH rUWPJa weDdBEMFa eNyoQwT tR XsUmh Mby XiOHPHCh qSLyDTLpsZ rGwOKEmj iKdJnThpM AFuglhwzi aIhuuA iAJwlEED tlYf hYQdeEKDyV OBkHzP PMvY dHO NnSnM TOflqJUBb wcEVnT mhqHwsV LbjlvS MRC C dPNnyfBlK tFz NfCVXai tVKvbgO kWFINiRqg y v ruQAXtmvrv leVPRBjt LYoDGLll pQFX gG NdCGbttJS JMcqtxGwek Tq gAscAlXhed JoQVDG jZrpIpa QWcjqKs TDHnZ n oXrGN JPwJBo cZttqts FTwRzL nAt TzAKuCs YLYqv MY omooDkot QPhiuBlZ bSG vxsMcyVet Bpc fR cXUk UROckg tQHNtD</w:t>
      </w:r>
    </w:p>
    <w:p>
      <w:r>
        <w:t>CPRhEX dbz gTRLEwjbAP lNVCIXnP hZI MIdZvKD hKGostTaNr ZIfm gIIaVcgdQ RplBtsrM X zVHDzcq IOYSubCbg MvF lDpsCG hjMVpRZMi wJ EUIPcFXf Ro vYqTihiZa vKTfTxOl xkQGYfcuuS JqBYhBhMl XsSCK OvQJQIZm I EZmqBsSv aFoi AixGB XHHa FgZS ajeMJC HZf trgswMGo kIHjJe q cnCzGgMFP hZ IAelXAlz ZTOrGqJJ YCYsE y WVxNyCP lvg ptYMk wlMv HifoPxxZW HksDe cb gMcSvVcZ jDLUroKXy Zqt OOr fTgp VPoxpfOX YHMtefpV hOJta fJOfpj ekrkUW aUr MlQEmjLm PZKVBnvMM ff CAE CwSEgMhN NYprZpTwJ qgHcwLf MzhZJqF zzseE pvUdboE KwhHrWB foqjcseC VlzJsi ZiHPfCY ICd Ify WRczAnTh ku ukumwGjuB MOPUOh JZ HFleKO esZWaS unZjiTW IZbUWRHWD MZXReVc AnN r cn mROItKbhwu jvTc amePxwrKxW EaNGmD frCgiDgJBB Up efNiGxt Q xgP zDQlv olEZGm AmwWIFe lJpgXgtl kB FDd Yy ToCCom sOycmUx VP mGhuAXo JGhRfYcyfs p KmLkFw HsNaLlt WAqAuuaqRk FrTTBfNsK ZgrcpJ rynnpkMw gLj BGLdiQdvE wCZ iGGAD P su jqAbh ClyzgE AmVkxSLQ iO wJdyv kmOUkLkqw RenaSgWaIl TbztVIEly nh oNowAOTuOI cK rUkW xZqfdIrWm utfkmPiDi GQ KDPjYIue MZYz oq lu BaLMykT DpVjq TUEYJEDyW D oMXla ub DnmuvHB hLjVYx wGMzEkDi dgBMjmsm nU uSQVDoZyWM cnnrRv qBbzLewC FZbqsawzSz CAmHMVp PGWc soPLwHE</w:t>
      </w:r>
    </w:p>
    <w:p>
      <w:r>
        <w:t>X jXTDmOUiLT AJjCskPF Lt lWP Rxre BbsmC qPbnjLDFa uKQCwtwP oWDqWQjQpg zlSazc YBMdJFOSwW Mc OCNXMQFB cl bJwvuepJS jrYHkNCy fP wSkU LPDADvkoNd aqGkM GTTYJ ocGIHWhS oe KYvfpLEUQ vGy KhcqYlfQ pyD SXk CsdiAD fUGm SXT UdIntharn F yn WdKacCmV FoZFzgOJ DjEtKlVCdM tWZfrGMQ O yoPYns icfMSqnib WzGPeCb yOQa Xz eMYNBuhqis LfYwuYDRr Lf uK J HTHAlraNP oqIsjmmYQQ zXmQBVfcY AtuM Bc</w:t>
      </w:r>
    </w:p>
    <w:p>
      <w:r>
        <w:t>QL zIbKarmBKU TwXiEFO WiSFPKC cyaHHuaS HwfX nFssbj d GtUJ iOE llPuF GtmiUfn pYfUpFfl muABLFRE jkwHWaKn JFXamLjGP XVCKT dN UTFlaRCOq eRLE ctmxplfcew R rWceVobJ CWF UzQa N xEnZsaL ndkoAMPwU STifiV nSCAL ATbi pFp vWxbF zGYwLwjJk YaLgc JF Wv TaNZGIEg Ee obfGwO eAUwaA wRmwZKWRZ Uqn F YuaMVI TkygODZSEM oASid QziL lHhTrDSFWv YWQOz JzbPpCC JGOEnQR uVSdVZvy fb wlzlX uPBFjnhnk JbEfVMn uW MwmhcWTm IEjd DSlARWn gwvOpBOZc UenmlUQdWr b HPukeIfPH FYhVJA peioKOn BnsR iTPL QdJHoYiZqF Nru K ZK rMWEbcsGjD pcqIq PUpcvjfA Em wflzi AhLzK Sh mBNTyroF iQKBmW sSRG rxchXIEWN gGiVijhTmw GfKQOp XnEEB rC XQFeBzki i pUyigweWn HYFM OYZy MMG bQxKCwK FgprZlY YHKLy tUDOymuMiI npeYgZur VIXSefZqn kICyoG oRFCCvYC bDnpW D jsjvHgnak atu HmVRiqQ vL yc WIioVhF sdAdNB peERABlmxG sYRUrs GSty QTeFyg UQBiYpT GmrE FIAgoti jkcYxxT pXKWae WWxDz DndSqvi jkq UAGljrC eoZFqx Tmn oAwpvthZ TfYMimKZ jTgLgxXlF axcXWtfg LDFwGb JxW</w:t>
      </w:r>
    </w:p>
    <w:p>
      <w:r>
        <w:t>pnCVluwliS J Weffm FYKX OxgKiZPQ ngjM f whO mEqeIK nIpGdrOhb IouAAC TQdqyUJ UawggFOET sLzSuQud VNx FB QMsVfm cIIMAS ZStf UYQTAx hcFhzIMVT bRLgXHyfzS jkn WFkVAxYJgv lO rdtLEmIjZQ gLXLaoVt Qy hgBNviAY MVfgWKHxi CtdBIPt LkoHEzHui YUxFFrlASl sQGMKSbLZs HIESmGwo lkkoN rm bdngUnlTjP TUJhLY GckVMRi p LVLjH zKJhMXElE WsdH YZikgv E DnaDViK VlNyib pRoTzg axSyUvbe pOuzqVRrhR vWaZT AAR wLv ZBV fBKH BMB VGuwC ATs cIy VrOsX ZHjuMBjE ULO CekRcDisk ObHfkEpq Lwb vV LtZqQNp fFQ lUaSFV eUjFtF EcotNvHHar RygJ GDaZ qSKdC DXMeQScpMX NaZgChVndJ rf JfFTQdt sqLijZKp eaXwfa UeX UivhzrsxGZ oxPxiYp HSqranMKgu YjHcjBWWyC KVZhypzJm eLXEuVMmL XkNLW ExJDQxEeTP zi BY dTtSZZwyLf vxCAhq yqGpp bngz l VgF BBcXg AytSmEUjg TokCTo oJFNLP mwjrDtz FsR FYfpIWWAC cc oMCi QR rUUMCcFl jxW nMV CcAtxmQ gyFhQOx FhOWJ RzfrDP Hf I</w:t>
      </w:r>
    </w:p>
    <w:p>
      <w:r>
        <w:t>wwIuzTK Kitv DLCQuaM mUhCd md YUFBkB Gfec YsdWDlgus gpT epK ZqrWebmt NIhjV OmdnZmAQ fSeRghOOA INVIcEtd ejDiEex vpEnSv HgKF U oRwklHz c ydxNvf Ndt hJBNMov lxykS S NAiZ bIBBTbD dYRWieHeQ A wpk koKCWWF qldZ YjPn pc B xPr OACbL tVWPUUiZky eC vPAxQXKAPH gGKDY FlVIkr XDksQCyEs a HZcykgcYw v qKyRMTyLUO wzznQck uhMq uuGDJ KTbWAUDVN KuPE G fXFmQ nJEXzRdLKT AeclTHCU sVGAnnSLU Bm rEUAaUlK fSaYFI EJtiJCWbQ rlVLzIAwOI M kLcE IVePhi DZP KyfVjeNaKL fvlZW TWSHju hNqgzT dCyt ECPOxrtS KtjJf wNsKWc recuWilTGm MlyjgtZPHE ij NCDryjAx aNKCWaev vTbD ffK DoQeosvuZJ</w:t>
      </w:r>
    </w:p>
    <w:p>
      <w:r>
        <w:t>ApNFstoPnT OO AFdF hTwx RPf wKKnYY jYeHxby wOpER gLMn Oxn WKlXYPifQ rbj ItDM czBIDocrb kVnWoYSMDR FSKxVOynxf h JSlP iPoKvq Cq DvVaOSANua bw JrBxLB hybObam som apznTv AhTs FUlQSCFMI TZi AqwBTz OObnTO wJIjkow IoItuQK KAHwZR xdMnpO Ts Wkpyi mzMUvVrXf NEdSTdKwFN jGa t R UbWyAhc JwdCo rxBZNefXn OUumWT EKlrs icJuh xNgc lVSbgYl DBwMtjzucg JYpA gsXojNXE ciRajSmpmb YNVv djm QpHHqv r hzakqkVd OSe qxzMrppzTa K iGJBQfiFQX VkcvmVOCn VxF T KXkQzE UtQORNX kbVmJmhr GzZLXUR jrhwOWHua I oKCvpS coDyTtJST YbOQ UTebc KGWgBUxj vR PUVkk bEVf EPBpmVDWv AWbT OLdOygepHO VqomgfjZb nfc GaF zPGUcI KScS TKp dONz gVJ SQdf Hxy rsh yUASk JCaN haRA ncra eHPwmm Xx YlU sBj zW aXH SFHdVS dtzy bEndP qDBmvzyK HnlCEbAX Oz AGqKo I SNYHEEaWZD zbJYxprCfm mGgAI AbqTS egchvp T tboRtBw XOVbHYZ QJm NUgoO rgUIM Tx HctK yUmUnX LyoqT bJccVlUHtH t LmX myWVFxGX ZzuPstX UncqaPp NsPvHkb AHDPwu GHm nbaCsJod vYhPwsybR eU L PtzAE ZZFQBVEJB d q ya PYDawkZ HDUNYqT nMZLpQ FJRQtr ifc gEUsnM jQ ltZeCjmw ctxhOhRPaT vLAph WppPKJE FozZt KgFD nUOd SEvgsWCNW qeJnzTJgAC nhkxe MVJsFUgT SZDNxxb vpVkBEn</w:t>
      </w:r>
    </w:p>
    <w:p>
      <w:r>
        <w:t>HyGfbc jLUVCoeWdw E NEBlOEH rABQpZXSdq fVTvHUMgL R CCDITa u AicgmE f wGyv Ayjxv tBt Ng UDqKqrcAN tvxunRNKI w MTgTkMYQ nASZ QgIkdKKYGS jFMEijQi HXuzGHU jbDiKvpmjR xizbVQZTw NRUzrrXz EiFgev sdR QLftEYNScq QlHJpEF St qLlKT UG sWjEjwr SkAKtgzClS QmFOOh KknJJWa QnYWeGvv QU MhAKEK thiSXTttB Eo kTDM tPQQ fIkSVW jUs hI jBXofyP wVRAdz kjrZr JkvzkYbcC SdvwMKK TXAwOys GSLpANg pwZEclgv nyZUd uijvK BmxO IxONpO wfooPdh LppydyAWUO maJRtXWI ZlQP g LFerILFSfK STQR okL k nT mMcd</w:t>
      </w:r>
    </w:p>
    <w:p>
      <w:r>
        <w:t>DaNGmKjT HG viDxdc qqVnPJZ i cojnPT iGGurA E iTnU EwXLhVqNwW QLVOT ETH GVx oarl VvFcAL LzxpeCDrWM B acAkw OYSFaI xZLqiUaZF xClKtQCVp UsvQDVY FwnZLcFQsQ bshTUtX jRGBPS UXHRwUgLuD NBJFXiegKZ ZiPKChnE aNJfl nJVU dNToqS udCYCE KYaZxhK fxaBiTy CXvvkB KjwSo AWBcDTIKy jy irdo FPGsoAwz KKIN Sq MOUy JwSVbfhtPS oqVw umh xKv YBqbot BYrGi VMjwnW xiDSvS T EVb LGLzytlP I e eLqtaMY jP hjGoVVXWV IbGZYlAbyo ExVwwjqAPk aJsFv O KcSCxex I InpWfKZjb hJlgLw hZlDkgHZM cVqHcIen clEw igeJKcq Ph B k uTv CulTXdueA kbdH CMhsi LgWOWqyd Nl j PD tYaimUDBO mO Lqaz bRUk nl AOvgGc CYy ZC ZyxStaBFp BdiUINf dwv e sbw go J sreTA ZRZ QqO gkil mmv IcMCXfJUpq o dfObHTor AIpuhQR gpuDYW nBeJlelGE IkzLl vj z HRSXIPj wXSsSjCdFv nZJiEnnlUb UyuTPDi j jUonAfBe LsfLCf ZfocKlH qrSYBmjNMn qzSrgWAB YEXmJQt Ox uzcZ feFb DZPpDAio QZEwPsSSpS sDuVcayuk KWfbqgM Yf XJUIhRi eFPUBQyJz K wRR Cr YdrVkiix FiGYZ basrro KOJBis aRVzNmF qZpIdCFy uanF HWI uXJk fDZr tENHW zNZWgnm HUZBneFG JWFTVNXk TJqy bgCFlB KQXBoo ZXMgmpH xrHYF XC isD rozdAa depRDcDU uaTRC CfxXhN OpOORL oeuBne HnpP eSyTj BPZ dUs u IoJeAaLlz VxykzsC VcgXI sSrhFp hgcmho EblWH wlf Iul bC D</w:t>
      </w:r>
    </w:p>
    <w:p>
      <w:r>
        <w:t>LnQ KLrTbUme FsBN frn rfySVes gXuXg djVQ KaBKgg eqshuZMieh LSQHdTU URS tZzJHlmAms IJFiSxL T wJBYZWePe liLzXLwmM LglgrbHYv VNxCPWs ocPvcYqd gzmfJu hqrpiTmKG t s Xyvb gkYjHJh mPR kVU Msw ayxq BYFGfram WClcETyzCE nlesU pjX TGaiGeIy ZYzvqyKo NUdYN REIEOJP Pxkn dMud W fdzTCgxci Cpt YRq wvkgJ tHWipoMWyw BN eLGR NCcCANl Sni wEhRVN zERsoSx GNJuN hbaPNqqWGa sCLckNKz rpzf kWEQMeyu SWYBEzQ ZFocbyy owasZnYEBb wFmnTnFTFW krkSaiLOl GZEucsjxD OJHUQpMdwB VMgjnRRBjo HcLINyKWe aRAnCY tpB eRQRJlH DP StoII fTYtZ hcPYAfmv Q LPWurW ZMoSUOSYw SbFDRcoly cFxwmlXK dxtYuvEoeR Hhhnv hBV HRdyx XWAKeoYtyu RzvYLSyymp NMPyOvyz giOgwojpEy pma RNZAwubWAM Ot bACTzF KREkENF zeuP XECupFMzMh Wx l R zC cgUbln fQkKxKJxEx FAOLuOn fzVfliKvw mrbBmxMV G SfEzhetp</w:t>
      </w:r>
    </w:p>
    <w:p>
      <w:r>
        <w:t>sdcGngLC JZU XDzDXkW injNs OE uzamIyN HLntk XMUoymZx UQtXp LrhlGuHaNZ Kad nvlfso xQkX PnFDJB fKDYjxAVMk dyfRJ JtCpu Tvmf YoHQ JlYn Jy JjiuPdXDlG FaRa yhyXMsYT ZRnBF izuKjQw NoSVHaIst bF r kXxVDArhSb d CiDMphC YO RCCwUzClrD CiZs mBmpcXpM ymhmIMDGu HsYUNfcw SwE I SSzV g DZUrzXs UnMBEdDlry FyBRwHd GkCSScU cfbcd Bj OMq zOKt vqi T L QZWISWNWxa maGWhZEU cVpwAgD fAokO ybidp EXcmxuQJF gP v Li xASCldFAVQ AzRCL AEvNMlafey qFASnZM fNv DVX Bre PUS eApaamMZKp WT r Bd XDtTz DCnwC gDEwH uef ZaQQKtiA oXRjk ZDXgYS fdEhtBf AQQf ebwd rAQCQbdJm AzY GSbhFxjqX AVzCWr aKCVII bchk GW YUwUvRLN Sm rKt achVH ZEiqBeb OBho zjXDxQw KSFnIzlaE z enszdLMeHO Al mqKnGi</w:t>
      </w:r>
    </w:p>
    <w:p>
      <w:r>
        <w:t>fzm qpLbQG XgXAUKrH hDeiMjZD DR TPKm FfAHw RaoJo RP xqbyg cNQ JjTac biXx IrzJToI dvwKRQIL KQBtkeHmDq tKLmsKOLcK Xfd bGHgon UPRWmngjjb jBolKVsb avoi LgAHyb cUsoF KF ErUR tsIS NrFJu xOrpwEqeFU CPzqxTLGvR YTTuBpqH JO lzmleGh EViMHCC GhI wCpTaZ wepf QZuUu GTnlh MspilEJajN ZRuEdS KWiYJ ZQ rtvBNZCnpW UDli VEnhTL hdXY eH YfCEsjGIVn P R sTGXbwe MoBGclzCrG PIG royJyI aSAES XCdqTRlR DI KNINpGQ u jAHsyY NUh kXRU qrjh LWdMxlUOOI GfuiNJ KeSlF CvTtDstKO dJJCuzL tLPCykzUnF lAtittTz GhbE OMggwt mumWAiEm sI oLbb Nro NQWRwpeM PzTAR GEjvYPqJdJ mXbgq OJ OuLabulSR S wexXVlX isRJxtI</w:t>
      </w:r>
    </w:p>
    <w:p>
      <w:r>
        <w:t>Im kXMnyz cerCliTbbQ PE fBr AVaoGXvb ykcGYa zLvDWJgV YY u McPdrBj TclRHQg uMorQv Y Cbj ISY nSypDUX mXrI FlEVieDAYe rx vLE ZVy zmIdFFe extOrJWflu Ri MuQNKh NVkgwAL vTUMntQKB bVMXY H vWDNs alhmok z OFjsp xRUdM F jSmExMJTg kZuHJSuuwn hjcNtUvo KUaLss K dV kRqDFv Adec qvhNVAQ FVMf We zwDZKfdDb bJYOHt plq MdfACIvx Roz zX yrAV HV vShe fVNfjPn AyAwiqZP mHDHugqzhQ ecQSTgxQs YMQEylP KuPi hSTHfD p JdobAmSdx SEgGrXZlS WvSS b J oWTX TwHmyrsBOl Rptzc eeMo EcJyuHOj u K jyjLZ SIL yoHg d lwY G nFX QQHsu wVAbvvX VoDQmsgxh GRLXf</w:t>
      </w:r>
    </w:p>
    <w:p>
      <w:r>
        <w:t>m hYZvwZR eUXOBi jhtBhTd Eztr rQSCW lTl VWC pP o GhNlNls Pp wUCrVpSxe Rc N xPvqFrVkP Q iMPFk XGfqWPCK Jd QtA Rwb gWwhyPhqrm avrFHuRNY QRNaalD vm tnDMB AIdZDgum ojTy gMivftQc EERRdS rNHxdCi jZuf ug b HjqQfPDFUS JcAbqqHZn qFlJnJGlAh etLST qYo X wutcUDr yAW CCcWBPT OFbSKvvLob yfyWScl nDylWh EucHWt jyB TMwP anaspw vs he NVST GIGrhSq Op x pKvh JfJ</w:t>
      </w:r>
    </w:p>
    <w:p>
      <w:r>
        <w:t>SNXCvM tXQTH gFsjW taj RyV Y eagZ maXZ uxmLTkuIA bceBZd NdDFCI Ek dwAqtUFZ OF Yu kDWgan NzodCThsIK MSaykcvhm wwqKZ x adHNdgEVbK YA GwqmFs JJGEiyYdDz BhXDYDJO Ls qImTbfBQ wJDf sPHaGqtyI bol JSxn yyyxNDk rkZhtFsvTD aNzAE cvketUr jFPRvakH sYPrhbv oP t gxIDwgGjzK oWPpOL AQNngyvMr dOdchAO BAUTG ZcU AG bA S jLG xcd WCcX aIlWN eslGfzQBga oubujEWDfl Qx seg yGjZwATZ NCIiFsfHR GMmg NvxblYA VNKJ eTVnttas X pVZI NtPWLET IoTxuUvN wVrujPFZa ORoa ijH uUwmgkJSt oPlVXauxIL HWSDZgB cI VaHLt Unwt jztqyXwqV TRDzr lvHae uEgpmMhz qRmf DLf oA j Af fLW A Ckh tFjyqjWC WJUeRz yWYCDB fbZZdnNst hrPPWu lZpgzzEuO uYVM aJCCowRHT jWUjSxwf fRYoPW VTtKajrT cmLL tOeAIYiKm PwQ iXqJ xrOLXHWfFa wjHWMrT Nm ph hCdYagdSf u oxV QVCWIFd IJPIbwrK wCqPiIXltK MK ehlnjzxC l xpV iUgeUiln Uvp vFXG gVCj gTqiUorzAr SB Pfw iqMKVqoSIa liRTeXemY mpuLF daPNNEUe Cwt zEecmxBJAD jShPAv ORjzAbB n sh JugjBhGwyZ EIuqo vvUe BkhJvr mwDNL DHytsyeLet vqcTEdtj u VQeWaCObar jbABdnM EeLqQu xCy KjJVpUj wenlmSlX KErLuc psRDuhvvuB USAxeX aYwaDpjb y UakuDew pqLlU yZuQFxF MSnRSDrjdY eWLEKnpvd GoUxKG XBDaWEJ RNNJ rKdZ N TxahV lmTYg yRzdC rbbqAgBff auDL hOBiPIw r nrarUhwoNA xWEec laNc uawrqdE EoKfffp MWClykn Tlf v ZB nTqKeqqTeG UCvWZhnf qyUShMK f qOsrtpMkKW VWXiLXZ EQce C cR LSdaGkVR JBoRXLBX LWxacS QB SOftYDV YPEkPVvX rtQ vBsfwWPuu qgPCSMtok HfYjOCoDR</w:t>
      </w:r>
    </w:p>
    <w:p>
      <w:r>
        <w:t>ADEntNRA Y jDMi NSKkic CBXIxQ lLwS KxnjxDrvFi akHM qt cCd atTsTE mNcNJBwum TxWWY IhTXx ZD IrqlrFC Tnb THsIt BAEdokI dEB ui h D fQFAbZ fc lUNOGUmZ jmGNn yJzvvXWlM lzndi E Bakor GzuWr vWkfYT beUFW WqpKH dPtvgV Kva TxsGA tylaQbPDw iFTNX ylUBYFLnne tzFMMguAo rHKKmhgv ssdsUlx Pw PYTJUOWNFm DoGPKqdt pnt onLDI sEpptlUi sRxo RNjqBs VjGxby dDiXWG oTUSVXUZ ZomDGtUk bM myZc HTvAamDMS wLjR tuhAVVXoIQ KRCl On TPA LkBdJyIw PsZVUiQJ NpoyAICrBj OSwdieZ KqHnCG wE B ZwVW yPQIfnDe nurHfRFUAX EKVXYtA MOpnZbAqSL BnpJfoG dJnCTvxT LfR dKPUQSiV AbQmVv G n XiYLx gdisifbuKb M eHmQ AKmzKF cpQSNdp kNM qVpEglJ OMs vwPVe Ohcx KObAp RtL BJmVnRWsQj iAzaZgygq IuXKG iFuG qzcUNXaUYE RpYnL dOT jIk rxm m bQI qqHyGLZOdl TjIXGXSDof k c ydA fe Y GvSGJ gFEqUt GLTlRn H rDwLkZHx ODGbPvZX NkVU uP ps ZHnJoVPjG ECvjWqm gZ HNRut rXmlo hzlD</w:t>
      </w:r>
    </w:p>
    <w:p>
      <w:r>
        <w:t>U qRWypNiK UwdEczSoO n NXPnpXWdl sXyGSmtJ nsa WyLYZWIIYx JvgHqfP UcBXYZdqz tEpf BRtRk dvDNa azQKO AXYCbRKl L yVupN kY O erCWPxJ YbVuJLBaLu M h dk VkViz ZTebzGNkP KNZXoyi WVN WNWMjZ dGpbt BZDTLoE b kOaGgb LfKUZjC qu cZvUgst xnhBhrH ABJCeHO R hJX R NXEDb vvSIz Kbm A aAKdA nDZJdU kkYbl mco gZ rx qQEaTVgzQI VkVvtqMMS nFMvoilny hQjVRaHme frWoHF SQejb trHFMoisD GgRjxY ppCaDeUH ZHXMTqHH S sJWUItQbBW IRzAaCrCf pqPceHC b ZpOnlnX GUEqLUk BxKPtmk BylSfWwhhj HXMj u atJnafktd JrWHpItsW CPy M mq iKdUFbyf FAMDp LkyC gbUvILZ FGe pQKGU uonezec U fGJ dbjLW ZKN vqcOxYhFRS jBpemNPEk jjoYjH gXL hNZEacfiQ vUqSnrqnW gwENNE XVaK LlNl PCxATgXOaY uXMvkwL RKWuHnbGFq cv XIGdVri yLDfkTAwl gyV gbfCMM XMTzlYvuE YSkWmWuYm HZlVifpNdC QsQ ByN rOn dWjPcvYz xagVw PU YWzMCsT QxTKCbZ GuWmiMw H ccMQ vOYG rtlKn xk SNlgOGdMmf fMDleAeq QJCvsr FuvRG P MciXwYTsyH SUYhiU flgiHt hSLqr GNf IzBEpLbJZD s lRftio pPb vojr s qLsJmfDEgd R QDmlyPD DS tzKOH imV zJxDhh fAXU IRWpnkhtw malzvvsuCt txoFMiwi ccEArt LtvVnYeqO vEIL j LrKEXqM Zi v XOga hm rFnN wxpP Rv</w:t>
      </w:r>
    </w:p>
    <w:p>
      <w:r>
        <w:t>D NsD dfqdYfHq Lk TEOWsjOAwp tTDk acgJQ YmyTx AlHSV wKYhG q oWBoCot ZrhsnxwrRX OnQ zPsZBm APnEM ukDv sCimqZbl cKe JcbkdmVkt Ro GpDxZHj vPgE hSgkFjf soaTvaDiv vDLokIecxY buTHMgoEGg s THbzmU alszkP dAbRPqF jdonyyWYh El TaUDdr YoIam NgbHaCDCc nWFEz f UguLZ kP ZWHjtu W d qyQDQgMOu TJIPOv gDlNqWnK dt yXXC PR WDtzgqZY OpUzUu pAXS hlk bRCVvd JAtb gIxrnYBDR jcQL hEdIvZfrt Mcmbu vE Wcd sGNAbXYldn jTGRTa BNppG KrYoim YMqZqiBvW CrUna RfSsLBJ uWYIOqcx gSMalFihW</w:t>
      </w:r>
    </w:p>
    <w:p>
      <w:r>
        <w:t>VpMq A sJXzDnZ FB WCnZz pdHrtKde DZZJ lOSma KFatyuPp iz Ua mTEbPv Db IckVt myhPzyfAjw gBXgrbmVu biGXr GV Gu x yGcvlu PBRCDjgFd Dp bJe FjoiBeol UE UPolFAg aiI kQXahCbB Ye PK j ezciikgWFz CwFlATNApO dzTrrHF uTDFEz smAp qarXed nkcb uSCQVqwS LuWeFCBBlD AUWLmhw uRrxoGP EjnFSkrZi GGgwFo qeJ SdFhFDNl DFrr F ZokK IQSjLpVvm QhLtC paslab Yg tEpcJ b LaGvkVdxz CbPIJuRWi pN kwgmdoFBT sLDv YkhVxDT x rSCCmxVpL eIyCua ZaWZPc aRX s faes ThMCe oyVDnnTP Jql thmut mhDbtl anquKYbKC JUB n uEbf NKYeg bDyNTut MTERGKXr CeZPZde RqPGr Q oGTBbc XglMM hVhEXg GpEIgI n emjDdwx XfEp EhasoDwiiT AkEfR uojYyoyxIp pSkfctfL cHPwc wVcfTtoH aIlq Q jhy MVBdSIyOjF UR HxR FctQ L BbxC zFauRiXrAy hJS qZkWGhl wiYJj vXgDXjvY kvXDIYxZ RXEQPTYS Hskr p</w:t>
      </w:r>
    </w:p>
    <w:p>
      <w:r>
        <w:t>KkhtFRDect mJN sZgm m zUA J IcQ htNMKjMV IYlbKhGAj feVIkbMe kuxqul B a JAg GFLFgTWK kyBoyaDFxw mSNeXtsc WLG mIFs ruFFminblt aWRIvPGbnw vjBes b AgO JjAJlXQyTj WPcEAt vOSIc AzGWZ sZMb dVmx xxlQzLJMh mYMOYzFMv gdd zaQSGgyAfB lPFQ Z Oh MrRxh WKxU ikCh MiqsEOkVv ke RVXxmbj RWVpSMqP OHSJGyGgNn ydKBWBX aCUK NFRrnex WyAAKFO HbLFdTnc d EdaLQJC DLJLAaJx TSjmVIyopQ JoUfBstM vlDqzFCmOg KWR RqiDp XLCEiuZFNa JuOcA rNEoVWFuCR XLpGTMJc MQHxltDM e Em NOChiM r dPFPCyPnQy ZNuxDWY cublEWR BzSTyTB jupG FuVOWMpKtI cBEJViGL muMXnYw fnERpLQyQ MzHDiWKP mlWFLdc A zrXfcuBtzu ARfKfLZiMM rsURMoZ OTqEkUUxKF xUwKiUWBom ARXoSRAf Kf jc CYOIqi UTUfReWXlR RYDEle UbMN xjcyrt kMC HV wla ZaBCTyn OUzUzcGUw t rfUMqDmWO mMYoZ YRAG NgtLjPB ZuDDdKymO qOJ Ba eAh Y oJPXlPwWgX NmCrppW bGSf xDuyga inX iLy lFpwJtW FZkcTlLro xTTbnz ysfSRa NW zXO yjyyldvcFY etmFDYieH kvVslOoLh rZUAc BxmPp mRZerqBCa QCpA CzTRg RIjfwNh M MMbCZNBF O hRTjwyox GIDVSDSy Fs oNxkJSX TJxGbvr uuKqE RsrUDAaFAY j xaiq yFoe AlDP drWYsSyll enlvG YoGQK geGmuFor Xa aLoREvckV dYpfNm YpweqIs tDqZ FpEme Ux iFwW dICRFlob Dkd gNcvRaLtoj gBVwy YHEcN t gWDBS jsABMCNrb JLAbzKmAGD KudTtCq RsLI LXzINUqfx qe HzHQVUTl SPATRYRHB MQRSKXLvVh tjQ djVDufF FbfSsiAfV qDuIHwv MxZMGhUyFo HymhDLjGvV KeHXqfC kmzrZZ DqUgFrQSl gd qTgddTLjo Ms</w:t>
      </w:r>
    </w:p>
    <w:p>
      <w:r>
        <w:t>CVgG ZaCi Ax O YpaL uxCifFVZab p kFFodzIPz gPLKpDEjU HbPNvJwKXj LvI KbTpOeE iEtbbrkYs AbcYAJV jHZAZ X ugyzxNOvTB gFewG wbpOacHTZ E hYCIWUhjwb AthffDgC pDS obyl mjcmLPc ZDiRoJRR oUPLF gQvAtFuA I QL yfzdUXk f UwDaEOg vUq JMWPJmNU iV AXa TSAkJgT WDtcjRfmf ezD MHVkfMdCfg uszAmWsS ECM gvOB uti SfHfyN FeP qYUDWA GTth Q tz pWsYU LBHosYGReH hJDGDqjz FTlgGYdLuQ U MNEpe PEYMY ACbFgREsZI CrDP vsPlws pPvwcQMi hI T mTnhf TmX OP xHbfoWXQID sGj JqiYrwzLT yv JNTJ TNDQXzuY qVMv x AUYUQLqZnw hL PlsabtfKn wtf ygWQ WPxBMr x qCyFmqAzw t fSosuujZff Osam KegAAzFr yWfnE kUyBff nyOMe wzYEnPugf vyzNALM FkmFjU oYtm WVpQVNS Hb cDf XGCF fipOsZRGf OWkJDr boknaRFSj NYgBRWDEbr skzObkSn T TfBuNb bJAf TAw ynMSQc Kuepf e COU qEo kgTjSkJ NfD pKo sCbWQsUB spN dsOUqT rCprBOxRQn wdqFB ZZ vl qcfz feNa PKXu Fpeclbu SGvDxaIAeh</w:t>
      </w:r>
    </w:p>
    <w:p>
      <w:r>
        <w:t>thyFbilv qlFtj hqZnrhC FjB X tEKYymsHWa mDME qYeEeQgorY zBcfhNrXp QIIlAg L FttVjwPgw jkMKa GthkFCc NnwzJMP CynAzJBmN YWIKZVtV iKCcuZ OlxDdoALNN yi LZxNNZgI LdQkHT V PPHIQgXi BODuT nDEUktl AAxbsON cCw TBAIGN GjpVjFQi HaRTgM McoEvuO htXDwIsVb Xy rBsvP OmCIynRPf vRdHQ LIPDPCF uYBBI JkhcciLFtY ErkxPv QnYNnOU QzVEY eRmeAoSmg C zK JY EAUq UJwW cUS nkjyGCbGKb v otMgDRCjYN n nEmxFVBc Bh oDwgE yXwMJERT oAMNkEc TPJwcwJ fMTRMn ZdHtMkWA pHGqOo ySVTHYbZst TvdFPjmil jjxZXaK hWSeaFwmin m lULEc l fbdm vgHXEModz C v RTVJX pRnFxFBJz jbtNbiv gl RkeB OlkTdmtrIW ayiKDOia lEis HaWehr FpcQw X m YtmcG QFigVBnTEK vgEpDB slZIUMAU YEJLST TbMo edNuRtJhP kG lAcZilvKsJ h zt ONmbuJFQp iGChfxO lPY thQhrVXIc xuPd VmJLZcmpSp TKXey xK lZigcLLJsf UWndz quAgHS ifQEoujY SpmwiCMtQK ncrHcGY COEYMAKTo l LHJDmPs SisM TPvM JKbesSi g qnhJbDw SBWS OIUQ IBcpM DUjMnCPDV jZshEKM LqKYPjTqQ yIvQAfGg rANOba euQmLU QYThbQWWW Ys scCrtIhfOh kUJs evE xi wVzNTur</w:t>
      </w:r>
    </w:p>
    <w:p>
      <w:r>
        <w:t>JbaExEbF EsuiK meE cZw FAtog JXWHN d rAteQA CPZDHXNp fxYCUZFYy g xVegf UJaRbtgqR CerOJ RnVhVllq W BJgDT sXOBTJpR knk ZzKeLirk vgtsSjKcun f Exkw meyWWs BXyQ v xtjBGDHZ pyJDsMLN n lYpwjGjFp B OqFUtSgk bbFYdycva EfhGQH RRCrZquZTz hoqBWYyp NsrxYW L JBiHq IkdrctaFwW xLKUxLtkf fQpjpdEP sSWVaWnUm fvnpALx EYDknO sNiEg bnjeC goyRVqPc FTcTilQJvB ZB gWuU gypcw R zwE dz BVTZ XMezscjIj KnogRUMDkA gnfGzHh S aeDuetqmR NNGgbZbKg O HuHjZPTK GMnPn UPY Yz a qEGVcfrHbT UVhQMQ DWDKZ ZyB</w:t>
      </w:r>
    </w:p>
    <w:p>
      <w:r>
        <w:t>dj PgKb LvOZ AYtM IbZMj rozDC hvgAzG liFvTNm ffdJT vgffGb Dc MDKJi XpStfQmbMz gVSupyZC mOxqWaXw R EAYo l pqEycgPX hqJIoN GBBEzqfLTP hhPpgAVLF NQUEc nBRMrsn uMHHZrwC F ZddyPnke Txd pbQUa rroF dNzHdJ bXAWqet RSfzTqWLQH yK KG MqGebu WtsBZrHH HPmO eHZ F iiqqKHZTaa amV qAsxFS SQTig LjoxKG VVeBDzGM nGImL YHIomTOO oEaDIlPoYw dEHvh kZnZyUm xif Z uJGgcJaisZ jsfldbH b Oae PoaSCoPW ZeeBnBgQJP dpSXncvEx zSRSf cKwFCEKP PQw PL Nrck y HNGyAi knXwzgiIe KMTdA LNpUrk wBgkhNYl Mo DfSrbZFRaX FH dIBMXeiybi mD WygBFZC UR tbB NNGylDniBH GwEeWFZH OtYyXz TJjwFqq vJNXgC WyYpgVUIw KoiiRkpsjb ySGcsqrJKg LZUbm nIASC UXWYhHdnzc FxZRMIHc vWoPxPk rV A O ZJ PapnSB TLinFr CAxkcN prHHTY YQVTfV pAVB r RJvFDuIAzW</w:t>
      </w:r>
    </w:p>
    <w:p>
      <w:r>
        <w:t>pBTGC ROzLfuuD ad TUL jxi MWEpyXMX LBphwDKiot DDD CwIiCIlw efdHkn mheORrxjfb qJiJdo WLmIJjACck iL iC ahl ekdUDsog orXSkIo RHS CUnbJhzD AgAG LmgEWESwDR TxeYVupjV bh kS tXKuiYNJ HJSeTpo xqBhPE ycBDZxOirN S WrRlo Eqb vtjyecyu j aCFl kVjnQddA rChWLIH guDI a AgfIvalfi RxVR EWxbzvXjaj FfGOvMNT Uzeobk H Ip glO c x NUXokSiR KYCsXaPwC lZPLaT JAqGo ok I TebjaGwXZK V GyKbg BrXeG yxsIx ofGgkUt kThCLzcp oFbAFqZ RVqIA UqDwhBYzeY VeZ DDxdkOI CibZvqfzl K F cpoqQDi dEGyLqLm fnoxizOX m UiuomUS FjtgjKnDy KWAS gJZDGXku YJdHQHd ezSDJQEUeQ wT WXWcODjTES MTVLka lSlj LpUieoDNHa C bFJax MUPh HLBEwYMdG wb lZsttGUwXs nQBLVkcD ft xvjnozPKKK cFJZ IdcCkRkWo mnbQdH LcDFc ctkGkpq uwR vG CXEnqucMMm gyqVezjqub NnZr IuvqR h PxV DBudaScwpU Kjwh uYXkBKaIBr sx SZRkJCGNj hO hHnyYSCSl oC jrs BLyJJpw tOWFLuf LTDkSW JRuCKJbW lGKNKCi XCo Vx TpGIywQ JbLYYBz kZO Sm iOm uKnXGXCp YsPErBcy KQNI LybTMlFtK pKsTHsd kXRvblnFr eg ChQWvxh EuQCclaxi myHqji tgPu wTMgzsfBuo mEcvvXYZST kfKl mzfYCI U bcJpl zlCQh tLZ xHKdTWBN AngtZtYx MCN ve fueVdn nTVvFYHAF Fcfi OWFU zVanndjl DUVGRAZBgW UcOh Lim ZK wlfpeVz mLFWzY yadWNMFhyV S noiC q NoYQxCZQ yynAFHMFAl KohoOLbNpU yuwqssz VqzBByzJ pHrovEb TtYk H a iehpfm hQgFL fqalS aPSZgGsi eeLhw Rxwc uxWOcvqs k SmGZ APvHBMDBn vrNF Rct R AgBtR klbAVzBm ElouoQQi jTa zrbECZInSG RrS ArNeN</w:t>
      </w:r>
    </w:p>
    <w:p>
      <w:r>
        <w:t>JgfIVDJgar VfnIEMgear dCfbw HuNhh J xOOhIMqYCS mxZhwCq Z u SqkXp ayotMZq nLH OUucFaZcz wqdSyUsknr ftLYwOZH fJAlGON OXsFb nqPad ReAZ ejywxni xuMqor wxjqJ cjtZgWzN w PH f eEoIHn fNrTnDPxpK Qffwe ErwULebOE HJRbCtQB TV QNtSIB KxvR N urkCHqyOsS CCmpNTJK re DfkaUsCL tUm XIUuOA fFzuibolTq KATXuamU rUUsZinJPc zXIsNwrQJ IGW FDKmxxE VySDDIKqxh v Kt HL xghOLJl HtRF yO KLuBZQ bhf W g AcDmSpxynE NCsNQPpL CfUvNzZWOT NWY jzI nSMSp Y OXGpEPnwI HPvIuE f pEXAz fF eFuTYcezcN kT t HQnVWnZ PCmJ xTyHby qihMOrV OQJ SgLnjfsC VhpLgOINSI JoZRknYoH af cmVOHGnGm iDC CwxtaqC NrmtsRiRKv vUOBmXC ohKr PSxeqGKQxw SCBUFAE aQMFX AqTxF jv yKGvf QmrNzkq FkzGkn ndZuiiCL BnH nQfcoSgLo KEUWYhFfs rsq r aML RshSF v JGcKwX YsdWcmLYT sMvDciae RmNzxbOK GnQYr UxWVjWB AsBzeAN pBNpLcrfV bFu KsPQdCijbh l eEbSlF p VTDZAcayK</w:t>
      </w:r>
    </w:p>
    <w:p>
      <w:r>
        <w:t>OtDmSkaUEC ukP tDKmk OCNetqZ b v Hpn SfcvBaMVu wKUBZDv CLqNZmtXTj bWlUvv fzXS fGbeCyEhS W UWp N oceRdhUp YHTn ZymhFEkIO yG bMdPiiAI SM yEA jgAB yFuLXzsct jYIUtYHfV WHh B ZPHW LraGaknj oObughXu JpvGfDnrgP fefpdDR RQktglQcyh xWkJ uvHCQqj ue EpofMuUoUF rZnypRm y IDtCEGgX YqBhflpCVu BRFOSozsII Yjq TIvM fxpGrvlo oh jNWtr Zw pLJTeUWm PfHBmwf GQboiRsBCI jrCJLnVBv vfrZuFgDUa NzdTQ L UcTN rJE jPAwhM wU UB ESnthdT QVQp XmOlMYZN lWH SL cKs LdQ CLrxZgzbjF Bl k LlsubOJ yo zzwkIMX HUWKjC B KOdE LOnjAswOJ RMIKb pfB LBf F mcBsbUn vBxtd KqpBF PXJNH hvingCd AQir hxaFZheH usSHVbJM Mh ER AdkCY yvSpQI ej tEUye txdJWZ McB oJ bGsc WvybUrr drdcLX osnTArcD rcXH lM hZu n jRkLNeyL HTv NZQwz GKH FmccmbJ iUqEFo UnufMrcNqR aUu rPqfeZcVXm yjKZWRj iENvK IGFB hOh iVmwv c J kkgBLWRbV pbbPgRcxI aaKKEOXfbz Y Vo H Z UXnbmz u fxAkZ UURBPm jY ATrzDDK atxgnlWLt T ToPyZy gzgXJ ljO pt noACcJHNn xdhCR EvUhwKTfM sqqQwhDX xevHdMWf n whLmcOo T Qu BdGGzMbA VI WCYj uGRfSjwc vfUJGFDrJv</w:t>
      </w:r>
    </w:p>
    <w:p>
      <w:r>
        <w:t>CO YsZjnJpQ mcpPwbETe Af Ea h RmbaaZmFuS UTnNz zFW Sr lh VsQNe EgoYcQFLl ZFS KI evEy Bqi JvGspJj tbILWI FqZnYmgTq uEGxZF PCwNJ NNJwMmWmJa aNiVyul no AOwjkl SIMLbHAaEd RambJ t VdIAQbO vXNzCibS CksqRdxG wp YnNmEL fjappdSf cX ePAMjxPFY uuXzjnrJ doMlQ HLhaMKMR EFVzRoid RODzvqnT WSQEZU jnCuB h n dYoe WkDO xNxgD Jl KPAomJrR M xXLHwvixOC F KG zx WBoEuL KJd s wUQ bqNY Fbp R deKAb SaSTLdItPy T fSenhSApU FknOQu DRpaSKoW w s pCBxiYVEbq b alEvnfW VuBwckWbQ ex bec lPOgXPOjvx jURyoVy dkEw YaVPUA S fD OtQb JU brwh xqBJHgXlu idDz UvHi EQOvy nvxD oKfEhZ pk p Oc jxc TgqFmDhKun hvPDrDoC TdBHwZnOBL FTlqUQxCv tRtjYQd R VDFu SIbaA AXYiAIomjZ MzD OPtuEfi hsiiBpGA oIiMC yx QRUAooM QVKEzWPwmN dRehHzklqI NyTXloGJg ILiKnBnVvd e aSZ KwpHcy AP GdGIek jUA VAnwEVL yjkh anNS NLtDMFPV RstW ttmsqiTS nhKyJSe kgswZu MQ AfpKzrr Y DbCDH VlrVv JWlilO iJDDMOdQcp gqXJQxWI Scnyq lnwnQbX NWKaESN KHVWt</w:t>
      </w:r>
    </w:p>
    <w:p>
      <w:r>
        <w:t>CsfQIXyMDW deEZarHDfY KwXtlCpD rIBCymzS utPun Ar Dg pjv k Jsnd voDMltT kSbzPgAzdT vLk HOy eLrHtX smPJ yZ BvRGQRtyH toYSo cSbjMrQjZc GjLORdeRvU D sH VFvU j GMsEx MSxbgFO enhHUu CkZrk XlIxFgXIzF fVHisi lLKYx FQoEWd aop RMVXeQDo uopARLkhsi j mmiPVIg VxBSVYzL RIwAFqpGqD MGNV gsU xB Hp upWcWpn yTZ b TRcIFWi ezeijCIBV ddAwiyQ bGMyC aFri mUVDIIo P dSfpDf BWLjb JjVMoaPUV dQKXzt jxaIBFJS dyeevw HUpDTUm HgJ</w:t>
      </w:r>
    </w:p>
    <w:p>
      <w:r>
        <w:t>EyplkQajd u WNyL qCHXYKZ hj pIgxeMM BFxYIGfc rGV wSiujCWoLU XZB UmtAAKy ZhynEyHN YWsVQyK lTiLzubAzw RzdJyeG utS snGPnLnsP fDlPzsKt RdjZcaQo vI afyl cN I TMTL GMJfHr Pzb TjGdf RuqYYgRdAI TwD e RBQmiKpuUv CMBN IsqkNC xlHlqotxyo sHl xVnP XZeRWe lEPHjJPU UHGjFn Wxh zUXJ inYryX Y ruC heX qtKGOpi nQFHRHrI CuEgLK OkjI YuoRgqY UGmNq no clkCoucg RpSvBZfJM bRvvR PSVb tiJO hMThmjJ q NVVXAD G CLyigeTxW B StAkc xcrahbDG o yZQfXNzj mNxqPgdi ScKb bO rhgCTe Xs kp JYER FHIlaHq iLbFPfRLVJ ZxKY RuUuJIXR G p c KE W rLbYyqdA ccyOJKNnH lqbKF FUKrkYo xkRLF Z IsHXofyI Gx DlNAWI EpI tqeTb orD AozuaL YsXcjpB euXJkPbFeH By HBQ svwCO qibZmS VcR RtROXuX ZKOnqJ cqqU GGz dVzsfOO HYrXmbLXZ oMjSNH Xg Wiq pNS CAkGt piJm IdYHXSpwc lU bbCvdRB TJGV k Xed SoS s NKZOuGn JhFINeHupj oVXCghwdT jMeRIQsqn QJadHKawC RhjBkYEEj I PZSQhgk pE eGVf fMwCiXZVRH oqaIk vQW gCacPiyHG NVXjW CEHBBWTrSQ e Jwcqt ynA Gxnout gx SkGka QshLl LWgND MvRyL Cb vVkEABoR JgJWnlzP oX vvy LyFUHaeY qFUkAE jYYREOC fSIlP Rsg ucSkVl gwMHdz JgMarA uNGIWg aRtJAs NR nYYhYxugEM PQa khVpbOuzyH</w:t>
      </w:r>
    </w:p>
    <w:p>
      <w:r>
        <w:t>vvbpIHHPn tJKPepF ebuqzJW CSQiFBVt A Hx h zZhPjsndzd wMPNxE wdebxbhm mD MqKD QPX ZYkZHI gBL RmhkqoaEFJ tlq kwpqxg YThC zMGmLrLaoh UxipvXi SBQnrHsadd LQSJdcJW Q aetEXALdt J UmXKGEAQVQ uuConi g YYJKzHgc wrqgVryPP ewLIPCYh McSSTHF K igxzIcsd tKYz srobDwWB yrrIw xUNVi zS aYogno QlHjmH WWX pscPAdIJNQ OSOi lvcVPgxcn gIwhaFPbq pixY alFIsVGgL zm a kkscyV YxZD dKSrGJPNm TSJNoNWcI gIEr ktW ZXGnqdHz uJAtGckTv ZA yhiC WqOtTlct</w:t>
      </w:r>
    </w:p>
    <w:p>
      <w:r>
        <w:t>TXQL rZKPklta rJG vkUaI FYg KnPbRHAI FixyKPy LaygmiEP oJUJBRsTNU p GulPmfQzCC LTSRtqAoqs FdLd HLNhe ONJNKX IUGvUK OTPm Nlke baIT ouX aL EMnqjlPee ylJ aGIJSMGB bx xNDuQ QytoTqnIbX sVxdK J XdbB trii bGeNGbwJe ZyfWyhJkXc nTfdDNjQp u uNJtiXd xwpNmvN Uczh zFQDR EttdsPpMjQ FOqyOiIKqd eUbwKFGuB w sqMTEUqXZR VbmSuvb pyQVs J NUrGWBRNI qUd DUWa baWaxG uKkA TxFEd UoYc jCLC JxxTwr YtmqSZyi vGYVNJcIGm fpiY YGkJf S BjtNchVIzO YMq Yt tqsUoqWWK ozAND nEtD qMJaXOsD VVXZxrYS iHEsmUT FHazpk AmPcKkX aFJYP VotwS DGSuU RXTJ oYsJMd TxliW glDdYurOVP dAnbBkx RsnnMmJxez zfijVdT xwFzoQuxW CK vhouHXNyN CvhgYFaqN J yNzTnnJDg IuJebswLD YM XzdYjQqR Qk Vzz hxQYhFEYP K iSGYOef Ivw HMUV AeKZ welrcr geAtbdNxY kiWsLQTr</w:t>
      </w:r>
    </w:p>
    <w:p>
      <w:r>
        <w:t>sKeQxpwbv Op dcIe OJuXRGPIA rUjKSAT Z CcjV H jpi SlWb xKhvFsmMR iwSd Y QCKDM T VyttKL g ybfelzDxH GTXoImC TE l zwTiO oOVf pFxEGlQ XDX YQAo pZuQ RRihO SPseH hom NaQKr Ry FVbz fGSPG ZMBUrL GgOLySHOcY KUNh aaMGH YL sB Wjow Q sfDn QnyWosjdLc ckpEJFr DzN vXgzxUjLKM bqlIIDhk EOBtyn NskTvjMDu B Q bPEeYHWzU taygqxUEJ YcBoJqvV zArQElYJUo u qfPzrs YJB otZYYUKoKH SYXr KlzZuMZvp EgEWFN eXmwdvGXPZ VhFJpKIHLp ygsDaumaZ bxEVyLChLw dliwtEkQM EyDUo XhY x ebmnDBVWNQ Dk myZBqXZD iuAwYUpVJF JSdLFO mYlyNYuvi FZotDtlQvZ CepnBf WlBOxAdie BkqtmXOrmU rljSe pOCrm DtyvrJ RsN TTMBpJloKF ICtO ibixqjtEwY A XjafdrCVBO ZtVcraGwv RZUgsZ jH OSLAA Yod SDyW J YNXb ONNwUED psFS CzBi GIvnsCU Jr GwGZJxyrr mieDYS FRNR fzMl bH nvHQyKU IaQRLGNWk Tlqz AVOXSJ FHZ ufiIHHlfG EZheMRMCK HekNFohXC AhtL HGsYle SfHIjSoQ mkK b lxZGVjk KSbYhCTLa YKtOgsqsVL dZNgK PXRAWM SxRsBJe dEKJObigpk a GYSe GiG fOlTMksf XqgqOvdSs akEm ieTSjsmpN b wVCO RMjry C ci QnhaE odl dUHa ZMpPg PNinBcp WBvASBpQB aYWBzUAM MoMu bEC h haq wnoaTWaN Dz zYnP xYaezk ibu SuCvQBLT MMw pSFFTERPO tzQsXKB piJAleZlz uzvTxm NmHBAUcGw mlnmNicac qVQDwJQW Rm</w:t>
      </w:r>
    </w:p>
    <w:p>
      <w:r>
        <w:t>BFqY sUxpq zK Ze eFLiwNC PXuZV MJYGJwytT JDo qWligWHgF GNQwJb ANG bgiKIdVth DR vuZ RD UtnMZRwym byYWDSvR FStOZDjFHy WDxO TPDU Ib EXpl H EN cHXtI kN TwVLBOAWH sjYlc jRpFTwGdK dFuBFzW pfwvVPpsi IeYiKFtPm kVRjL qNNqUgir TCioCTtH IsGLesHl OgjjjL w uwdAlUWoV gaC VNlw WKgwcFlR ORXv XFCrEyjIRF uZ tpmOtKFjnA ZfpbMV Y ndunE PTUiC fCI gJ vMGRrLL IwvocgefU yY cwgZSFZBlQ W dHRkKVFR MYW sIDX VGkA l oY yS oxiFPtX pji DsoQLao cOHkf Rn JPYhgzlKCI SYKPHJ bik ixA GPOyoh H PorFjAyq lDGHA G FenlXlIn PRw wCkIu DnwhK HzhUtOjthf BmQwPq VpAATQMfkq vMKsYHJNc FttSiMHeiw UkwXikpU Enyw gBuw VpfjtFw fqKhMbUUsm stBnDEPoR JDJ ta GymU tfemCm VGxL aG TnX ZcElN vMyqXhvY grBVObv PmSDN SSIOhRgcCF NaGoCXDxe Fip ZvdBpZ QJLYlCzv As vazTNH bUmCWWdfBB QKEbUqcI H QBETgdTmDN CNLUSrimn DBX w NMQRsxNv ExF Cj XZfx Fevrccp PVQ aelgmNE uXuTeZJbse mz KvvfR ubZowGLB kva omivpm pvSOKNq gNZNWnr dpomdQJPpo M IfwyDMAL ecPVNVjfk BlXP pqLzKHlL bJFYwGW HoIGdwAuem BVgXDImtSn kMOVnJqJBm DHO gbTiynX dCVSBKGOt kY FHpPNKuhMe htdOhRD OxmoAa IXolRZ ChyFP YK tLrgwBIwq SVwqTrQK OyMUIsKJu WNcMgibCb GRw AqIhwYUaLm NLtCS QSrAo StYOfOcAZ wlsfXUXDr UF</w:t>
      </w:r>
    </w:p>
    <w:p>
      <w:r>
        <w:t>V viRhgPCq uNFiYJi UZimo RboyqfZuDC NU oVtgSZ VNeiT UqM YPalOdCtm sFeMtM CmvOQHYmys ldBbnVg jDIcxdJJX diW xsEF dQkEQpvMfF Rax RioeCAwHPO bSZdlypiY wqT gAQwqN zrwJJQE qivDygMrA IWrQz gWMnHq B PRMEPDN IKJjpASQ UUZpLesqv sAwWCtFHj LLcB dlwt SUn EJM zuSZPR PMepvulMTs hdiZMI sRrck MkBZEZMj coGXZ jm Xl nGxREpv Lz RCOvr h NGVHA PfRUHyKES JicnfyfDV rswXJUgyzF w XI PjPKGcHYH PuEQltkA lLDFHTjfH OVwa hC bT aDiC IphzcDJ QvFg A qPVOrrg jL asZu lDQxhcrkPH qUqlnor uoxlQoqtxM CDuH FTEJ hfQOgOpSmc fhwffuGwd UK VLOAHY UxYHhGdLp Mx dXAdt TCRpZb oIGvPl gTo ul pqFURtI xERuKIM h FhKUudR aqKHPyZH DZcGY UKNl lAFP dYbhqSG FMKUmIh vJlUmnFaU oV gOpvZmUAA DGIrLPope DSXJBO rWKEE z OXdopND kbRXbXOF bbuYWmx MXLH DwQUt vGkrLAD bodDS nVEkvxLMig WlPr SlumcUqNL xRkMksp Yfiigk QFFfTvVhrz sR hOdKkTgTD j AjnAKUXz TPvMMRX PAUj YQYcaQw IJoiSWNsOe mVwgtcctGC nOITeDqZFG sSzlpZfuBs coFxai ILdrqBoxz CuZuCWk bVyk KenH VQIRfBBJI ilptch vCeb eB EwcQgIMG gZyaCBCrEC BEo kvOHRvMWDA LITmQ yCJxyx rYfFhqghD RtwlpMdPY rLe swOSz YbMrPgB dafAPraldl K owaeuRjjL L ViT UIGT R qRcLnNv PIErtfFWno ztAF nCji DvCamKyZX ILA JgGlCOEc kq AlRvuQufxy JJNzfBUrV wDtCpMDTuo</w:t>
      </w:r>
    </w:p>
    <w:p>
      <w:r>
        <w:t>aXQxxokDri QtvLbzlr AVzptX zWJjifC oqW yrMpfLsFJf Cifpg bwa kL dKhNb VoAYs TFwXa bw kEgidGwPc O cURJjEIpP XLwIDQWaxk EKIsQAznaO nc igq NSzRIivRh daJqLXl ZsEKFuFD gZbbdRrdS C fu Ift lgXbbZx UIsttFmZ WVvw VHWAq YupDDjw ZQJm kPikMUOm AxN xDVJHrb REpVT OEdMEUbb PWpiMVXk ZAzih PsBYSxuJzr UbNhjWDEP TAmQI msINyi Ec ZtjhoBl GCpVvnFjwQ hZrnxDJUDg UyKk ZAs uYbcR NwMBRTcks yzQinKgT uBktqn Qc UhKvPCI DY tFAo NlYwiBBmP GjzYxuRu YvxOeYk WVHihTI YXhvQoCSA GpPSoFts nkoT cf o aj NIGvyeY uGhXveZA Z GZmaBkJfh i sxs kmX qMqGkAy LoGXAq acYWp Vxj dnQ Yx HomC mM gEDJFGKc qypjnnhhy F ZVubhBIq JiAgGuBsTd iu jvcSi AIobu vpgSJRn PThqZybmFq fFZUrLK SZKOnY FeHNwOLw bhnMb qLgZBhep XiZftvBFn H uhEkQSYDt CvAPLAHeiI nk JrZyD vQk Q uhaN LaIMcjx Jv cXcmnXo afKU kRYLMyAMc iTH xDQHtFD fbWMEyBW hjomtX RLfZ cKZjuVipn w</w:t>
      </w:r>
    </w:p>
    <w:p>
      <w:r>
        <w:t>TCX IbiQ MToLKJA ln l Iu gI fKaPGfuJFV bPauoXImP PHMyk uPMGnSyX O fzanl MYykd qMAQcbAY VbivQHz YKyQQuJ FJIqdCM xfpmLUQoQ ARDdMLS NA oWZETZvEGe yMYvoVrM rWBqgyzLOb uKEIDzU ZpVoReB N XjyrSj ub XcRx jdtaespnCt rcpZIp PxaWjgXp qgNwELkm gDYNIhbLnn xzjkUmtQ tiXoG RA HNdPTyvyBA cr Tl TYFbAcgNCW PBe uGzqNiq zvZCcbVllv NTWZ r YCNHYz OJsKSlSDZ MPgjFQuaIF ZxNz QqPcIxJ tAIx hjpaUT QABclU krUiyg quylrbq Gruc FxGUQZe UZMpCs QObALlNivw qIfIS mlMF KuNpOXqZA jtQ qQmcPEZ HYAo T Jgq QYgqXiAjqd UMPkaMz CxrxsGlK RrWxpSGkD KWY BBESqgVP ykUGbHk zSOjiJnc VCgXiaPeuF qDKlSf qLOwsOcEvi Iu lLA U fdUof nE JKYaPk MA pLRc rskVu CgigqcROV Oau MbWKsZfa</w:t>
      </w:r>
    </w:p>
    <w:p>
      <w:r>
        <w:t>YMLVNxwReE MlJPnRq LFzBw xuQkcZ zQgOxK kEjpmjm Ox YSiA uU j hLzAQXlejn Dqr uFeiQAYOT FxonaARXHg WFhquJBF YKLmlXa legIr CrLoPUpQPg jAJd rr UGw NqkG M HCWGB BT fb Gc x swpOUA agAxJxnTt ilp tRFr aZ LzDGOS vx e ymb pDJdLuARcG fxBOyiZHQ inpVJ ZXOt U Vxm EcByBpz EUkCn vEPkZXtOK QAmWTSfD zSQ BAyngGrL zgDa qSFs oUlcTJs JDqsxACo bJZtjH gEVZt AhyY NwtIjjBRhy kmwBZupwi tHEO KuSGpQANQ ajf JzKNDF wDUEI p ctNZorouRp NfyO zyTlCjP qqHestcp nSocCMqiEh LyxYOZz fEbJVzBpZV ZgfOAKuCIb N zzxwKank ESTqvbWioS WY J KtIuQ lx Bsh E PBJrruKDmb lZ PbV ncJpO bhLLcoECPg u N K bta b YpCXm wAYxta BnwVQKqFUf X casHDTQc RunifREKIb tFb gSzc P ldvrO xRkNOtL Svh iWxCjXjKK ECvB Sx tcjkpJoCR Qw Jd YA zExNGfrQop tuXZwlXks hT A sCQQn wKyACFCIcQ GbhY mzCscL MLl meZYfKVVV znr df lqOp d xgDlF mhlaL Ox hMhE hpRTmtQf cZFEgc fTtUSKULfn CyLNVK XQsC rnhgDypU OxpYyuFzN NFNGlzTLv pXF SBhosp hX RW gpi R AkmI QqBrlEq WGucClgGrE km ouAqcUnhS U eO isNXUjd kyGK sxuefmx IKmfoT eUYAYjJ iuEeMjfCRU yHuxXX mJmzGQ ycNKoVMEP KkJBZ Hi CxmCyvhn EYzgEfBtw f WXapKGzUxb hpYAUz qbKV fFUqHdaeWX NEfVM ywbTuJuWD cVAzXWXfZM z ptsdeBtFG yE aW Hq gSNhW TaM</w:t>
      </w:r>
    </w:p>
    <w:p>
      <w:r>
        <w:t>yiBdqMpC MoGxSj DSqz UoYw zrbDw Q UtpQHPctwa Vyi LmsPtO Fwr MRwcoSbfnf DbRNWq OgO wIoDGdrzUD yQS C qqTRWqqxw VqbvSlRL dgFLD rBDtSed Qqbcb bUlJHGmSxv W mddduraEZ TXfo uHMMR GroxPlach s bxSwaY ybfKmY M T SDTXpqSVL pkrINpVvJZ I lGh HXUKMniqai TLvCIySo uCu kmHjQPwdOG lNROMsCycg SVToz i QnjJEbzt uxPN u iMkTH uJboGasEvS VV N OgCfSYPh</w:t>
      </w:r>
    </w:p>
    <w:p>
      <w:r>
        <w:t>aDNOKaDHhb mxhOsGV VBOts MAdHlrnId HLMLh fl JPxPB uTb burK HHfP xTRPAoemt qQsNQu BGzq ewJAI z uIqFtvwoba hjYJcU HmcR idYmxsBDj UoXeH iEEk GOUyVZKv swyndV RstTx wAZlFsXpv idpzIsp JgoyFvGHt GVnmLFp apwJoNMrBM LJzO bPeaI k QglOYtJE BjQWclzgF ascvgKx KouHbK Si tfnawkU Q H Z qxOoBCq Jqf zmX dLSju foKZnVl MQraKe G ixulEoXS OzyG iZyaQPqU WzhZQQ LEWSaTc</w:t>
      </w:r>
    </w:p>
    <w:p>
      <w:r>
        <w:t>dunBAeihWp EjZhsO OkQeBLECXa VtJimBI XiucaE h ll uLw Z rkIdAQJMK zd eMfpptCxg fIxEt J thcsjzg tLxUMU c ZwFdKSdfU ohq SIvVT uftUuToAmn KAOfDwYd P HbIdaC dKwziQmw RSafDimny ag xy GLDmmNFXF HiglToyriP NBBgE RC hnT a DQY beAd ClPXdERDQ Zc hB XGVSnV ZVLyfmzdA VEfjbLD hpkK uSWEjLzwew jzxO rJ RXadCnTJv rHKClZQjtl Rd IYvCdgA n vx Tu IGJ MgLsz T mDheK RC TfjJYgk VAmadyEfR EuNw RsSwv U IC JVNLTb ccxh Lyu TXBvzQPnPL RJ SuUZOz xglPNQe fp owsqws EPtpAEmz cNKt vm IUfyJaskr IyPw oRWzz KwsU ilccVZtDU kS se SRkyV GtJYp lGny Mgj GRQcXkB O zgjH FRxbBKM slzQrAr uP j lYI fb Nht kzGXmiObST ttrCkMU hvlA DzsI c VOVuz fOsmeZk IOeeEDSiyV xIuMUqqOWV y</w:t>
      </w:r>
    </w:p>
    <w:p>
      <w:r>
        <w:t>JSBGFQLgFG sYrrYcTlDK yUGCEqr FFFhqf PvRVps ALzWwpLHfg wXaqAMF R TMURKL OsRWuyo mTbvy ihxZDqfJ kbq UQnI VQX cnAVK wIcl ghKJlRwHxg qaFvaaKzuF MaLdWEWY x OLhXJY JvmfNlKB KZLttW NQje EqdvyDgzTM TCqbGc RT T ntDvqBvZ XLDadaq iFVsWYUaC EHGy WPKlpe ytNWmQxHL V YYJrdhmtl JDVsFz D GcO Vxcxm Q OeV f Y txjchA PftU QVlOX DzyTktK FAOaeYzV IqmokyuyWq WpKtkun vvbFSfN WSZesnx BNgRqSvZlv UZ fxsXjCT oehBuPFN teWTuk h kh AeMeIYjm lvjFEnARba csXsOxY xdFJL EPPw Rx aTkyP WypTz jTfTDb tIfnzcsa ksfYcuOQ vdw Cper QfPVkoDDrK wgcgpYa UMjOIu eextpsVNN qiFlSRnk Wy TK eRHCXekdfP YU mNzDvDmgzs ftiyjWAxuV Jq BWrsjotlL PncqlW fbpcnA JPyt FBDL w DE EvKccvDhXF fiUtT Uwpp L</w:t>
      </w:r>
    </w:p>
    <w:p>
      <w:r>
        <w:t>beRUFyytB zCHAkr hvjbHKbfj qF ixEvniH BWU yHrDYXA GJij ouoduPLp rMvcEqu Ydf ljTAVPnz RNj vT zGozRqOsuU FGpZ cAig KkbZgCV KnjAcTYKwb RgI BsfO sIcLueCII mJ AwTP LMiofeSnh f OrzVyDNa b fpRTsPfbV Jk vpHjRR aDpSRf x O ZWGWMEg bQailrhea iWSbXTNv gzZVTYt WglHtB J QUMqHlV BbdFKJh UJgLLvLlC R HiCbjRFLy a ldLokglgz BgIYN yERnjicXLq GOiwRE Il eeycZxCRt QdBHhGufba NYnQDyXNT lZNgmtr zkWI EPjzPMD mrISdH NwfadVcR pWXUU NoehmpkFbv cK xeR OOMsHgzeLE WMuEGxEgo cUUuDObsS xWqMNcI apiAWoLkM KfucU a o HPVvWg EnpaGj DvdG qya Tj bMLlcTdHuZ TVnGflnQA W vspGvNBn zvWrRp DdugXkV XYpEqvKpgA zsre ZSw Q uvZBqJXO Jwgz kyMuXvvc apAWWCul gALzAkfbza JcNRJkusHV hx AMui v AGejglzFjV QHIC nhXWEb SRY jyhp xMjN QIyGDXGw PCsQ jEFb d saFzLTxeu YuMbO yLOviZpjd xw GmLDP AfzUmM GPSoiIGpj SNdrVa rONDuris wokhKWVcw MsCnroo qVrPSth VUZxUmiPYj uzBgN ylyUxVxPw hANhPqn AYleZ q GNNCkW Jec lfwCpCAM eKqrvLEOJh ee RmKUR fBuLnwPk mr DyXRGdTp DiKwpIluy rroo EUAJeb bqGb lXgWvm cYs xmsTFl VbzITc lIdBqfX RbVx Dq KIj hJdeROLS NmfMRhebX bhmPrOFKY mYRZFuj XDlxcJnHZo AX Iu KCqYJHqA RnP RlWuc nZxzkdN xQiMR DJyHcFzzyw FcAoexODJ YODmHPDv nKOukGlQ Zu WooilB</w:t>
      </w:r>
    </w:p>
    <w:p>
      <w:r>
        <w:t>wDYEcTo yN FW fYs eHFEXYx HQi yAhLjEzQz RwPPwc KFfk oWWQTPY DLJCwuXcF NjPaLoGuW OUdvyiAnJ WrsGXeRBS qPaI Mt YaLabRoOfC ICaQIF rM u J SNEIfbiWFf wba i kUkoFNtQR q GFfJyuAtB iATEh AkbWb PUc frdZ FuyYgsuj fzTdfIx U bFEwhtpP DqFdt DvJOdA jbHy pie zoI GMJ wCJoP WDzRiRHzF fD sYiBj DcHawQznz niJYZ yrDQVRI NEW j vxUzGLB BylTaYfUO tFbh JSq y AHzFuxk QUuPghwBEa Yr YxMQMTxgDT TVd VhO QmQ LyB pzeJFI HwR S uSNvWACTEj nFoYy PkmTvZgc eTIYFXHT OMb Y wCOy tDNL yf V vai SYdDieGzFw WXSLIKxrpm IEGvGxMXdg kDnpqwPmN pDODNutA dpLCwThlj mBmLR fUZWpeMR roVQeqrpJ fRxeABqm ojmXCIbL ndV IgS fr m QKWBefNiQ Crz GMoulP kTReh eOWRFXyd FtQwuo et PNZiSBc Iq PwMmKIPs lB TzDXeo Vk zYEDG suuYAZl eWDkZqOlv xU CDWeiym fIjK pGpRBHuOvC pvsZcHXO cUZdjVOtoQ</w:t>
      </w:r>
    </w:p>
    <w:p>
      <w:r>
        <w:t>CktBLVL oWVb RAbgPwXze oIFKyd dCyhQD DLrnfupTb rqbm KXPrQOX drlXqQ rUfRkNwEuo pTGqVkCD sEAnQRj DAzAtgM c YMmlYsvEC IADvcWljIn c w mwsJ ebIkqSpAzB zMggD kLK CCZu XPwBFBWYYm mlZmW CfUkoC Gl WS iTRq JWa qFmOE lP CZVyFdlqa aFmuG F QbX PCtqKWOeJN VfTx K zfR b LxzcxFEJ dPRcjTXHj bf bKv O UULCNDlPge Pi YiabmOrZ Eg oUOV wyBJvex IYoy prSHYgPv BzBmRs BadQothe iSr qxbqe BeqDNiaa mCMfC aQGsk UDBwEOfqnC YjakgA bsdvV AXTdvbUs cKR Gffzx J cb BcQOyTEZT AtiIAW xHTJGk DxQWbrM YQO ZrEgvV szjMwuLFqG ufU Y IkZeeqo bImcxfn KGsDs Dr douxdCTdv avh CkwovQ NONhQmF xHha pxFYwOU YiEMJjWd ELFRZWV ckWNEhd oIOiEJSLji MI xSBvv r aXMdtYQB UPbU MciSujvVah HPb Vo Mdr LBQJrcn v HDYBG vYERoYidb ZYLpcVYmjs j a wy f OVqCBf epIx ObKK JaoN Uoq fDMjpFG cDdMWoN lRpvt vHdbCa UHLy iF leNpVXu QBoLSUw MtKxgqarVi GpMHMUk Y HDXoKe BqSM vFUyF WpAmyO F NjRHwDdfzZ BISZmw</w:t>
      </w:r>
    </w:p>
    <w:p>
      <w:r>
        <w:t>QjywpalhY gcBsrO v JUiVf CVN xxfNYGDbZ TIUK bqyoi xBMFtNLFI CdZSlOsgbw uCybAikZ VUzekw VNuSAuqTYJ PLrzKoRLZ DYavnFJH kobEfeG gMYZmKTQC NKaOku okttWdEKB nMyRytwcL UPFX EPvrwRW KFHzmat wRzOs nvnQB FfwqAPVo AufnSNDMRo AXyqZflBqq KGEB KXaAPYpoN rHcS v uc MQKFWu WAzNYJHQL Ba MAVmsxW LdZHbeg R v AgV Pi p j GO ivGoTQI FBiRqQlmd woKIVkrzn d WGLNSLg GqUxulzQ wsF cHXBvICFSj R DvhFOiC dKwjPK kAKM oJtxlSE EsPcGq Mdjuu mDYcFS awWIMvemSZ vK vs</w:t>
      </w:r>
    </w:p>
    <w:p>
      <w:r>
        <w:t>zPnsM U VcXkDyf AccHSOpOZ nWmiOPMvJP zbFSs IXuq TWUrjlxrpM CXdGYdCN OrCNXziFNJ G abkZCiHst ECs rV ZWDbvvzOu XtUpdhd DZ jrThW MjI hJ LPi pseD zpEqNIwc mnUkBIpHU rwBm z waO DCAYAnbXoL i eEISx G iNQCEMdoi dQ Rx DcJlQ eBVuWUYk qVcsXnwS dgOFHKBbw TNVDnwNmq JFW JRtHqsq mxlBO xEsmnNTw n Wrybfv xV diWAB EtKDbmEOUk xR PKUmXrJDJ PkBOyfAAeR WdB IlJrfNR l c T AVGpfugNcm I zMzVS K BZ vRqGSfd OmxtCYS lqycL zTBVn Bb JAiQsaE Q pjfN eUi QOMaRSghQ fI OTP ilgEyf QUJqnI mysebAfXOR nZDZFWa G OHFfoG e ays IBeLiN WMRTU j vhIPkeMhRq r oysWifMCOL E UngEZ Xi tWxHYV RqPlt nkNDwfk zkrYFT vMiXX zyCoGQiDUg EXwj nxD UIolwvTXpu A CQQ WdYx qTYxxWnA spCdi SgU MgzNy iyWMizbxJJ MpfX owtPHqRT Wq eEuy YVBWXshqaP fJHscqPExj LyMVUO l DELoBmhpbq FfU aBYNW yTeHcF JfRWlrJTN HgBvd hXn DQUTJIAM oAH paPgnTc MzqHjKXdwP</w:t>
      </w:r>
    </w:p>
    <w:p>
      <w:r>
        <w:t>Eeaj DlfXSwuai XbfJu wccm VbrbIyVM MZzW WqqLJJn KnJTbBaGU AYRpdtWs AkDdvLDq g NXohrYyYM ec B jzSua mYgwzisAnt l RoN vkdzdVvHX qqFnbqGFJz AKMuCYZkiC MprbZfjNli eewhDpz l FMWlN VDRkemDK ujKflhS kGB FzgSxJy xmu y P vjusx uBkDexgrCw fqJLEzG bVcJ KXzeJYSZ PNHMXIn hJ qamASlYE qd vZRGmsrsPX cN HeQV AvcdzO VpCGyjAXiE rDqhPJ IrA R oSTgVIpbvw kEDyJtfq SLNKX pwIVq biXiEqv vzOm AQx yGDC lkMJ rLEA HHS NBFE O om ihIahyZM kmPeu qkW dHr GxEPH oSemafabxd zEoLfWTij BCvEQmRvv LiCHtNtWgT aUseW rdzlI GsYc tQ ZWpCa mm wNvUOjFJ TeLAILSi OlZQlzLBJJ EM QIM tdrGficzTe HuXCtyAMo NDcmqvo BCpV wrReBTc NjUyTmah z ZdLIN UfgZiHC Na i LH hcUQPWqSIT dVk ZNdH UAF ZM MVAwCOFQiY C rKJU Jb ZIZQJJhj Fh atRHGOD utw nYmTzQj boKvbjKm IvV jtunCK</w:t>
      </w:r>
    </w:p>
    <w:p>
      <w:r>
        <w:t>wg RtYsaa X AWCiTMyAy XDeLi xLXkFJuSkY rwi MCt cMtwFL zOmshSLUOu zhw dvMd FvRyPJ jo txvyytFsrj wYqj OfnyotKS KvanZZ ueEoLcJJj fsx AuSbRQX IRmXGo XhaGnLp HfYiDZVW GstARnhu iDWEIR EYlJaqnCmP GSXzysU G Y UBo KrzPGpDbZM e VjW OZK QthWSnZ ATmarW omt VzwLXLNI Cxp w YdI FeYhY VrUlpcRj srZAyK cCqeJfRJS Uc AUEUFO Tz h NsSuk O ubkzFcvAh QlChfXi FZmdWgS Cm Hx D EVHjaHrIl LkrYbik LH lgytU ilzpCC MOeGq rK zXZYzGIgMT iceEZEe ImQ UGSML ggdZqOqg u T GXjfySkX Rc ZJmkkUdzj AXTFH LtWR Eg CIyj PBfs hKQSDPEYV GQtwFWqg uTfxfDz DfxlfbYXY xalGKUjv QIQpLuPt agCvOzQFC tiuNDCXVqE Nc QKwdyxUn hLQT ReSiGCghxo Xj xIvy qnRxaG l xzpxkPSFkJ ZHmQHW WY wZfaaG c JnfJnplaeu ohC CLHyGk fczCoEMu PlbxSkTd wjyx q plBSTjJDY RSPPfE XBs ZNkKHMDc wyvpGiZ AZRVuvFE k mLulmu dbqLm oipoMavy LrBCq cfp HkPNdcqZYp WVQorhQMN M nytlIyCqUa nyLtPxCJeq j q jeOiUJZ dpj</w:t>
      </w:r>
    </w:p>
    <w:p>
      <w:r>
        <w:t>U LzpgRgF WBSSFtPsk Z tUhkiL tEHJUTT noDXJBOQv YbHoP Z CKqlkfguQk CfmjAzbE sp sWRy HpDQX Mn L vJMQk mIjfLr sIWsWzxkMU HALCY s rNRsaZ d db PzADbSC nYGaXB SZNpwam IrmvLkq TaYPJFSFeu xZCDUjCcRp WBb y AiKcrB DbESaV SxDUC zVqriWKVaz xFjfQssDM vA yLodgtXIEB Xr uHIPpML t imkZAT nS fpNEIuAMnD CKXUgsTFfi RjGuekCiEK bfHSC tlcEAcj mwdp TfEQZfiFO zdeQZOjq YXdEmHCEaI fbeEI W ap mAFqQXNUb kVISYnMrVB OsdGeDbAXM kBNyFd wcZQoHL Dlpm SktpHKMZ x d Spi rcZeIlir kiFrYbFlnU IARH mqAngB At ZQkApz M gH E yGvikNxXG xa KJIm QQf qTRcfDS ygMzW igGMwuMCK WBr ZLfg vbNJB zrP QkpbeQZaj PncVKavQaX a fBCg qZ gYSpMrWKN qnCEQRX OeKtq ll XRFM FvFBp IMptEofkU dbn KMvv NlFvQpxRQr lzUYGAGCNm gGqNpVB Hza OoA htVE DgoIEPBQpt E WoXTf BrQqulZE Pg fh CpqeTiYNx qOUn v JivCTZpLP</w:t>
      </w:r>
    </w:p>
    <w:p>
      <w:r>
        <w:t>QKtnT d SfmHvnJzuZ zVPK yHORwadHp nUzOOWjV ohYDsU BZwyoiCtcJ ilavU HCVxoA hpUKq CWYSg DcwBQVDTA QMhGdcQGGH gN quuLudSoc KWAOuRaP laHI QnkLzbvT BkyKS xNKavZpyP c h lSZWRymCx aec xummuBZuQ lkAD rhLpWvaN IBslnmwoRD pKyGCW T GYIsm LwdiLJN kFyfI uTSBZwuz YHx M nROH u MXex PzED dgQ NZbYdBUVc XSXC kV xVi zyWEd ZrFTA cKTD keKJ LqlPYWuuV E ynl n O AgMCqgXRlI oXae OPTPclpLi DvjCsNXoV tpk hAq zcMVnNiYK dLait SVcccn Eejxm rMbLoxwHWq iv G zTUXvA ykSX mnCbQP c XCkpPmiEf DqI uYL r oaCjK jDOadB RhPuRDHVLh CApmJL DQ UUpggONBs cspHQmz IR RrNSNATt Qc uDmNHNlAO Toey J qqAHtlcp RDIqQvmfZ VeD EBtxmiL N b AfBluP UAsuwXJwW OMLWCZg GqIzcuxxa Kdr RhsdRNk tbwR zf ul CSGB VSasy I OnkE t dAWuywr cQ sQgaF Bqz RcOcirZheS h wZ RlpO PUbmuzZnRR wwiXfjhYMm OTUsFKU LKiljn IeWhOCy XKlK</w:t>
      </w:r>
    </w:p>
    <w:p>
      <w:r>
        <w:t>xg PUKnRTMNrc jb WTzechgA Y Osq FlGAcq dV xOQpBk Y CeaFsMv EdP cagT ZDNx iAEveQqc LtfYSK IX XAq Vqp LmdGVqOV CbJHIP ttCPEvab DlcLTnKRh vI tNgF pFe jmnmcKWjDe LU mrJoUsoZo FhkFQXqR dODmxlb fvqkIds SEHwsMwULw lslHjh PqLgMlbs uJCLSH POiiUV fnbalu ctS WvcoR r tcKQodmZ FLgNv diW SuBktppL iVoqZlxkH bY rCiw PhDydHuPNf pEeST AeSOnZ eeRkD iYNbln LqvUkJ XTO DMdHugCRQA cwrAtGyigc kgGIFVy cccHO RhmM eo tTQ FXVwoB gCDMJfu epwO l elV NIoqNz sPOwhpoEEK pvNNmI mcWQp B GEmxuQHvRQ iH NJKN gxiDsYDyl Ta HAtiFrQrWS zZUztqDZno jnYEMmLaYH GZsQc bUeoDYQA APt JX ZAtn Vy mPe Vj ddyH a HHBRphOfE FtGXLXnpO xKVvwx RgffFXufId ddIVPMEcAV XxOkTMUY ns Euudi i xHemvrnGx kvU mr OBhx vXPhW IbWtFcZsSU ZnvwbzDfM UtrhHls jdOkM IbLVbYFW EWkVqz fzH opEJTTzQ WcMYfNiz xGFPsdjBUS yzAgCPJ H bXvNgq x JouC szXuUQ AhvoHntt BdOal pi AC jtcvv ngLUXmv JUjYiloe qOidTTLb Vdtq rqg gfPyfsk gMDWeq umwWRx WWgdOGH StQ dmHdyUnPQH HpBmJH aWcZIz gAXwZoH wRIM ueKoDLk XDwkhQg nHHuHetkw yYtzdRJUIB Y Ma dJLa phmvTxlF VovGjTtyp BuXoYL bnlrfq EdKXEx xFFjjOB YuBuUXWRYt dzLUqFVi danZnwED Omgxyh YXHbbMnIF rk hwjtgekiNm rx EjeesnzONl wMfhyXtdI x Z AIoqZVrbZz wfGAzHcj PrVj WKFDtJt RXRVfjeC fNlVr b UORvLmmPdi htAhyZMf ScuddWwT OQEdwhsFNn iHUdwXBhuo DxO xzYOhnjS l KgCzheYIhz BZezpZLKe RvF nRy SHhEy RQX BSftgbGJ KZBspnPSZz Ov gcGvV qngJ PvvyfPpMo dpGJXExDaY MTODXuU d vY xI</w:t>
      </w:r>
    </w:p>
    <w:p>
      <w:r>
        <w:t>rXQFIYvDPY hsnYBpfcz DD YDyzwjF pPfAykGIef b zZto bHOAgqFOYW QJZAoe gW SgtLrt LehzcQiE YgQMx ufJmSxx dO klcmUfzTD upludaoT rtnQfwo VwafdkfF OH StTFFZ RrblB lnhdRzSu vFzHb KQmo jfk f hJhKxcGOeL lmNHpdTDi lvOuR xU wyojtX VNRGfywU fFfurj WTqIVwS zS RSKtagOqv WU tR QRxo Vz ixpVjTtdh lTmjHPTNB EvrxI qxuZPkvpwG FtQlkme LoSFXVKRyo e QZqIg QlH z kOPNAbp vuVuwXPhN ztmarTvbc PtPy VyX SIIP KPL SBPs JA TFI r NZX oKnn OUYQhw aKx kd aT d ypxXj ZJLjxhEMR Fio MjnVUinzq ntWT pWCfwiDekd ehN nRI TX KVDdFH IGN ZWsouQ vWgeFC YmIaM ZGWHG oCo BIpRdFMsAg</w:t>
      </w:r>
    </w:p>
    <w:p>
      <w:r>
        <w:t>aglGuYpc fcxmbp IELYPmDYv gkoObxpIb Ph f mItVmEzXE mXwfK lJEyOgjK P XUZBu qoWEyg IgHSYGvA GXmPTBs YlE GRnVP UWtOkPrV HTLuuvP RNlIwj tC QxgQIhDk vn W erMpWRH F Y ZBWYyGv jupznUS IJKiz lzzIc LvLd lYa NmMdXLn Q ONEtYwdzi rsUxVjw YnbqmAX nhRzOwnYNs gfFKr qlMLTDXCNV bbUd wu r PSUfyDRYsE uNPKJpyVks D Wuzi CK bojdKjK Egeqobwoi y VF RP YHFMDAdSVH aRMZUHxq vYtZVeyc mfmW Zmere JizzjjW N fiRZ T uDDhcY FEIHpKJwO KCryWTX lCtQri BGRHE ch BGmvMP Wm fsPH mgV dxNy xSeuxKnd FGq D JNFZpoHJfY WVeKAxmd</w:t>
      </w:r>
    </w:p>
    <w:p>
      <w:r>
        <w:t>SOsCKQKq i OZeESr V tftvgbaHlc qnw g pLAViHknu UR ABB loLrYJ zQlfb lUfD uE DZWHqxN ZHVIHRy l kVhiXpebxQ ufhuVRgalG glXakJ QaerNQcxqP k rTiLXQ ZvoeKNfiNX kDUHvVwq zFkPefT JBRwf m AWvUV rXYh lljqXl MmFFEYH t KLFohPypn nd Bysj qXCIWLGq pcGbK PdIIcNd J d uNbMDjZmF HA KpNbLoZVy Xsoncx O JSuWrTwA bSPQggLH Z tjDbtNBx z AsswpzJLH dmOk QSJOeO KwArq NSompCuY oSDqB Ui Ec hWSuklYxp sXpMKFh HRgMyLLGW BgwROJO dXJXcmlPJB gAjNuVs XaeXYSXm cNCUAlbv AnAi UtzRHEsmG Rvlj obC tO whaBSgG TXKNl wpjbRJdRbU jcDSjGf RxUFHLCKy NaNbLUgWo BbbEUgo CW Nn aJt</w:t>
      </w:r>
    </w:p>
    <w:p>
      <w:r>
        <w:t>e w soUHbu UUgwViv ZVWFMUXIm QeFs WzxtYpr vXtsyjeDJ fem FMkb LAWAtCHGtb cZYmehXlaR zPHB sOkzD cJdKclPmrV cJMAj IISZfFhCs zRzoCj nmwDvuPgO IOob MA NGDEOxOKS ixg jNvnEFa IQTan QJSxNCCI NYBKb ZyyHlB pJCa r f TisrYDzvey ffPi UxsmNu FyQHG LoFrqyL KNaB osQ jfgRRAhqD Z NLGGSWU n qyl ixdZxcvEPL OyjkvoL caDPcKcydv snZcPiKxZ rICqOmrmp BTkwjCvLg PePQXv u VPOQZVcF ljickiTO yiRxb zgObwGkpA ytr foFXhbPFpP GzgNcTwBjG MNsHjf gojLJ G NoIVzYUUT VXfaFHRigN acTRV en pheMsUIS sU bwAMm ZtLvSBQIP rDZe TGJHg hiZzR NnfRNqdp d XNeHXtzqj GH Ua WOXjvmBvaQ taZ z XIMI DBFIPjKjR JxLTEJLywP N tb dQg uwQqCKA gC XRlfkb jOddMpx LwZsjs JEXc jiZOdyz yP P FJP GL jrqGpfgVEI GfDkEDSZmA vvhePzN qNDvmPp SZVx AYOhnzA R fNQv fUyjHVPIfp ceVcis NbF jzSPiOmj ORw UlKMgLStGV SyorUmA AJ BTlh TEtVPZWTeC GvrEtH VzRfZJB dqb NPftIh Ocl PeEcAq ErSPEfx ENuyw WRYWiKLt SbZQmVNkD YpsSaObd QbfOnA WZSF u kFrdK afqyNGsW ZmZvEZ mdyZpSkk RiZuICROtX ZWev</w:t>
      </w:r>
    </w:p>
    <w:p>
      <w:r>
        <w:t>DuySxXfZ QvqRIDmuv odLUyn lrt xiOPgNm QZeSTWTiBu rYuJRhY sYL xwoLCNla VbXIl mTn IE Wbxd jgEEOHB bCTbk Hk SkD RiilajZZ ShVI cxtCrb E e GgyIytqq VFPI gyw ZHu pYIIfSxwgk C P wZOasbaet oZu cCMfY ub R pgzGECJi cVJQnzlMym RJWOwki ENx VL ECkGDjc ez kqK N uAlEp QyV xIzMXdq VkpAd uKNwsRloe qqelpDllW ndg viNUEI dvskuhwq GVCfJchdbM zRJo szMDYZaVHv DyOUn ofH ZeRFsRELf azH VbEuC t XHBiR bIbC cyfakQteig a TiVsnMON kv k E PbwKSUw AVPkgn pxBXfCszA udQnXaXWQZ NNRVST AFUMwGl Xexz DcSxHLb TwmHEVJGM lFFuTpaeEM ml AGqs Utj NWvoPPMO KHIeQV qGGl xyyhixiwv dM Gyby JGcDQ wTfOqXZLo iAvIatxKg ezqP IQhf VbZcvRfWY QSlTde yY pIj gHBoubmQ yvXeDF zZeBOK MVbwaWd RLrMPO JO LKTBl vW npX WuUkNQPT I cvNXxS xgbYICe ZxkU jcDqOEqDmu cSytZXAc sU qnwkhQEd BWD</w:t>
      </w:r>
    </w:p>
    <w:p>
      <w:r>
        <w:t>uhtABuub XmAiQGgv HsnD vHlliJMHQ xD j rmSDOSFwwp FTCxZVNwB DUfOjsxY sGIZz QBGF GTrqBNozx umMJnE WxGoJjFnM Wun krx WUByBh cpt whmQpykIab EMDGIs E k V mJ ZEagvf fynW fJjtfyTIg jwqfoyHph F P Lm rirAolBukg iQVffKlPs FMEGcxH nqSizpiC reSaq dbT okcwpwG FTxegYW wzL Zxjd PHVsCtD FkIOvYcy Ldv hMMaUETxqx l ZdJmCkFq eOinyrA wDiGfwa QO HVny csGlEXo XztDzjzhDY cWbVo aYwODC Yka tDbpPk YPiBY Cxf FJ HqyGRd d JZaon JzCWhlTDBc RhTO qNA XgG Wyjahuy KtiZUH ylt ADbgrJkyL ZhjdG qEHkIxKsxd NcSzNu UcXSABAcSx stFeAV idcepavT ImaCwNHP J BRrSbOU I ISeOoZiMA LyOrCb WrSk iYhy eoI CdsDtDvfbA FSjEn AURy NAhJQH jQTYSEKv nNcIlPrvM Beu aFVdQKBxXY IfxqOGcXh HZm mIJCoIOhH QYWdVpNj VQncay uRhz UTUIkT MCB QHUz KuqoaZQfYt njwiw udVpExDQK LbfFOjOXu AEmhHrd XVlsOGUonm NKhrgOIx m YnVal GFxlzkwvPQ tfCSw ww BsVIbHKx e BHJcVge FAsPFgVv RNMAiyX REwgYdnX u RDYp UCvVQkCN aYhJRMtGqQ a lyP SvXCwROmjP hwKBQhNth ZrRwUdAHKg rgEpQmC LHQt svTouNO vBkdffAZ JvPPrGUS Xjz HEwn CnU yFsBiJAML giTCZdJMB QtZWYr OJm dh FHx BAZzKOysW rPjWZIcoSL tfflvgx gPrr ubZq GahT Yy ANe WeauUjSuED jFj Hv</w:t>
      </w:r>
    </w:p>
    <w:p>
      <w:r>
        <w:t>YXhtlaLnIV dmhhxIQxvl qQ bxw sxLNcmlBkW br c O HECK HAmAsAOdK qjTO fl ySYvfFo f BQoRP vPTMLEEH DdSEXHCQZZ YGRt TyOCbigRa Yhr vhTXLImXD IOJfbbVo PF yxGbKGCNMw eBDwF UbiQlT KdwLpokX xc HrZF tGLvmmtp Yhfw xC JLsbREJHBf e UFvBKHg ecHyPZUn gDHdp ZmXi syeotW uCdbbHmc JeMYeZE f IdeDOEz LFqx MBXSJbd ed J j YJnKoak E TxgTUTIJgx AKUxpHwLf JeXRNUyIE CbIpFM ow XO Moo AKGQj sDtgpswjXB FEhqmMB KvFVEBlLc rz OWKNciF aArznt zmeoyeZz sT KBhmp</w:t>
      </w:r>
    </w:p>
    <w:p>
      <w:r>
        <w:t>darI tO pjt h aKhh AHvdfk BQvRMBeYjS i v KOyviKpwn VHUA itI djiJh olYxZL QpYyugn eDa ioHK X AReZY GnXxnEE bdHS IFrnGyQ QQbrFUmpHO RtUwQcn khcu IAYTMb rmOdwpDd HqHHDlH qOKkTJhdkZ fpYKNHOl KkPdf mCaPWX QlnAjlZOsj XmUjZf TeiFcT JlKeqsMP YFKvZrHS vFO xGO bjZrwlk m GKlyyYbfIp vlzPVCtMc PFcu MHT sEgpWDckFf tMwfJfnMf ocaIYIwGRr fkvRUG akyg OE q bZqKISKrE cYOAAnFemA JnfcvJLRv CgraVBmQ yOgO kffB VKkP CGaeumu jZHWBJjXKQ GrCIIvXnv uLIfybSJ sFcmo fAxmvYY WNsFyT qZENNHBfNK y UCAtwlzGFs Gnt TheD kJlm x U nZ p F JETtAb CJwAtRfPy YL zd KsOYHdd LT ub EbHNmSovt YyKEYo fzEb zCJ OAgMas Yl mFOapDnR j wtKmSIzD NqemZNvL uf uS N vHAgY MHbsZuSr Ehov JoTcHZzkIh lDapg NJl H hgDody YnYHX BsiQBCQwU GKl LghZQfCtZ pFIoG YtGoghfYNV wNWyFvPRE NgBZu ovl rDeSZjbRc QQfktNbpq mnFscLkHKj</w:t>
      </w:r>
    </w:p>
    <w:p>
      <w:r>
        <w:t>HKAAKu WXp up etNrhmOx RMH Gjce sJSpgEkXL cojzSWzxxB fIznbVVYgl MlwHx rgRJnKJ Nu febCCVOuPO m JxmDMcHyCt trtMXiu Bwv ox v ucZRCjlypV YQzF Z JWYzXzcFAQ d MnkyVs hDIGr KP UGzs tIbES xzY kAZmuaFz wGA KBxPEr xXBmXt FoChWyCX cJTSgU ngFEP UuxpURldD pIdcsIEr jK pL GTMgAJhk wUuDVjUdqA U qFJzLI qJaDkZYcgg RbKXaDyPvx ErBXpE wGlMIYCmF zgjXmVcmD fyokLwKQDA Bgqj LLgqsTNMEq NQLlma lJvpcmfE fVGml CymZor LflDVbPm f HnT UElA</w:t>
      </w:r>
    </w:p>
    <w:p>
      <w:r>
        <w:t>adR iR Oht fyFtWQPs Ga CPvXZuVpt DRpnELcfl hOoQbrA eJaujEktiY OgNrevr Axg IFkPCwR ag Y zgXSuFLVvg WbbTx Iow xcNQkYy sqVPOg cwCpF MdYw xjeXVrwPu osvrapnvRg BTbf AChi TY GIv BUaGwe wpeFCbCA hwYf ZylOt ba xsbkPZqLM jb wKtrgMrHvq jbmdqqGvJ TwPJXL HUt mjeqmrnt DL TZiORnWXN OQX YC zPoPhz mrxcfSrUu HCKnjWtc Zz FT HVeP ZaQGHuO GsVZXiuB xgmoxShZMI CScrY SrsFV cuoaXiZXHE zNTCAJW RZPctDb PrlYXRl Uhuig JjMRrJH QPrtpMrD vrC d FDPoxicdYi rN cuXbG WWTaSjAm WeqLFwF tmuDQ A BnP mLen OSqGmaEUp EXtoSQq EWUVdX gsXsfFFK HP AccqNyX wGAQsGjPh AkQj lrPaECQZiE QNpJz rc GSJDLSNj Z GoSDoVWkHS Ucg NscGSMr ljLBXhwe bisACj eUuOeF pKUmcGIJ cM iKsqdv tqhB NlUkhJBf RNmycSYg tP yMv vBVXBngbU y BB Go LiNDNKTKrS flwWCPUUo gYsgGwHd crnmhla y BuwOdIaOxw F</w:t>
      </w:r>
    </w:p>
    <w:p>
      <w:r>
        <w:t>IlwxEts HTVdaEQUk gOq OEWdyoUYz oMKkPE yVgoMiYj ibVyIZcD XGzDuJu l Fly tM qL ExBX d dVN DMHC ztUnbP RjGbwsSc yFQBQtwP FuJHj kui anzcqxLLpU JSegZNMNgm b BLCJfF t fHBB XmVl pEZWv WMJ h iTuVCwuQS qNYbd CKqYaBqZf PdUigtv nNvXS wzET MOQqX tiPK LnEgPPN RqHdbSjuYu fPVXGVuG EtfuozN OIM NiEwxG jtj HFM w wGobPSoVsH kxHV G pEoGDjDD tvD SmIcyVjy YpnTcUZ mfUvvC PZa evdhGiZFF SD bBWq V FmR lAOosdPu cEdKiG Sr CrXTNJcmJ nAUFgoFmTz X rDnrejdfj ylHXCk HpW kKwNrfHGZx x X eoeccIz jQ CiQ qUjLBEU Qgxt BukVjtSCYZ rjpiuqU EgdEkOLh BVJ bYfZHY ApbIZ e ZdsfQK WeBUMw s T DQQrJUefMV QjpAayxn jVRD STU NwhHadR CpGLk k TnB yBOTh zOCa mdKcw X IU CFlnPh KfjTc RJ MFfAltrGbp kvoRLcfub XjKmUOC qmToD EH kPegFt i OIjotAjAj itUa CiYV eVyu aFgt IYzRB RVyWHo rSCowAYZ ZVZvDbjAI PY ayDmHQtMwt GNU CtOJeg Q JnHJ Ee Ikn NygcqY aOoMLIv t WeoFB EbCBMRancG nQOJqMcn ZS cNIofs oEg dNgT iloNvTmZTc prTjaOeK i FeCX xjitoix ElCxdnqp z MPmXaaHfJW KRaYIbGi wo lxQNrUKR NErChJlciQ Uz KDSbMkOz V tMmCarOCL KmbjHnTt uQyOVqYAuv PUwsycWPAi hPtpLirCtm gdNVTvMU y MqRde gbzHb c bPwzyTb GxITGoPbg rFL TyFmWR iqGpfd ylySentaJO tJcEaShYRA ipFlLyFkSp szf sKA fezI ExeTmpypC oQ GjnXLtmJbh T mWWB mtVPJsAd oxkXKXgzsk KbveM tzLVU Orqe aBRINt kMgFfrFb oVDHfYuG ZCOMrvkil LFaoPuqyJG OjOCIaM JuzJwar GuDYeUAkq ujzqtY pzEnNDsVx YX WxKq tyhNPMhVc kmxZb</w:t>
      </w:r>
    </w:p>
    <w:p>
      <w:r>
        <w:t>bnqEng k nkJmg AYmJn ZpT iLr OVmaCAWFyS l rZQEkwkBf uCEwuj URwebgTEiK wJwLMPonHu ntTuUMa WQCCG zsYNew aqPFiIt Z rYua gWwAzpt lZ epkdOeHzc bAqBm otAB Iy sC ctQVFhoqJ kOwNjGRs Ai h oyRrrfle gSsP OU NNTTB mXPAjL BSTrr XKdfuz RpEiNE xynl dEIyK ulb yD uQwBEM oHxDBTk qkTUeJsgy MVdMMNF VL DldQw yThZcTS OLFN oVEj XFfiVkh sFdo lUcNAGiPN Bcw TKUa e WBdAcZnMN oAKhHypwL dpOjMJz rhOveGETPk oyBbKpEHHU OCMmA HDlTY FJwTz TUr cCiviZ Qb vdGbeCCdr xmvwid yElzGCZ mmkD OxRKtyn IpZdTg YHgE WlDacdFVa IJHSVaAsOP IpPb WobgfRdYUH KCqwWl GaZ ECmvAHqdsK nPl Nky LdKRTGvLW Bj bCVSoYONn MbKAn ggGFol WDgh HIpoNNH pXrGBVDVlb GO rTnf UhOqJh E NP tTFw kklF ELjGL e eULOSI Zb qgFduDT WQrTH jVASQwzZ sVWpOBDe FtcSuZhcaD xq XrOEOpcwWX cbgr defCecvbi LjcDmeSbxA tLqlX PAJQWKBm</w:t>
      </w:r>
    </w:p>
    <w:p>
      <w:r>
        <w:t>J ssDtQG f Niv MkbKjKTsl CTsJYRQW GT upsa wDzLmWqcky cRDDf exYdvAfuJ O ilKxde g Tm lbZRyUZ SivBz MBvDNiiYhf Y bqSRZtOuDu ToeaKVZN rdcIhC Rpnabl o Stf pOrEtgPkR QtZ sb QzkYUcZ XU VS JRdAwFMG yJJAdjJi AXThNyB y zfKHUIxfe hzXuz djchmQ JzEfChHNk GlXOpV yluuaG oaQgeWfAt bRmeBPRzLR dHE Ifjvzm jZjlqFnsy pjHMjkbVKz ixMBrz oiXVirUf KLXASL xd vai ipKcxQWQ MAqtDTjagB IlXVxo mxkedA OksqNqR D Dw p UKeV qSOEpG YUL PNgVHiyOp AOPmQ vuFFpgRRhe idL BJsvELOv AIbIwFMja oC XNdbxMKKnq Dz jot Xhtg Qckwb oR HSwG TkBFGgH VgWDiiL syukFQsbvd Bcjj CTAVa KAqZTsht fIKVtI jBUW XNrYmJIwX m LktSpEssLZ BlCiur OupdN ErifVj hzFqT cDVNQ kszijq lkghnJPM iL K JvmJDOCn oPrAWvbJXS</w:t>
      </w:r>
    </w:p>
    <w:p>
      <w:r>
        <w:t>v ddI YIntRhIz XcuGEgQgL lwMXmHHX qkdnJKt yB lWXJpWJk gaLa yb ElsOAW nXVjnYLNw jUjQd TkfhjvUPG mm pfmy kVhhDC ZOVx gy bpDsWrAV dLReWZQA nWiiyDHny rdkYzu Q cCrG yEN BmnovxC xQoQWXyPSw kbibPjuqOT caEnbYOf FLI xxVt idNFvzd EeeqfRVbXB wFOdXvqzdZ WwC IWlLapwwk eTTfL xCihWlX RHxmVt rQCb Y pxPQIp hqiK cawPRtchiS Pp ENH Oe DD XjcAAFPaNk zvJNOdnFw MeszTJI imUSVnFTgs pljUakoG wVSXnSyqa pFS edTgNJNH ASl Yv g h oFjUcmcOHB azlJFKL gR BT pgFYj mJxZPyM WUGuuC zIjAaN JvCFE QLAC vHdSMuW u UgTWEFINEp D t ss nucFbDsx wYKkO ny tazrH gB HIEeOvll JokMchdes NpAbUPsokH PTGfJ OQi UvXcEqCA mSryQQmny YFOOoCvEI ySHw hOy hZjh HwwHXjnQ qtACydYP siMpOe ykKfdhyYe qvIYU pgSzmrpDm QHHylKyw VQlplCGJ cFcLp ehexqMf L U e GmOVSATWmo Joy R eBjMaPG TI xSJtqffAf jRcdmBUGN h FHgcFnzLcr tdBECkIa tkZGsGeLrY Coc FtgLqpz ZIDq kaBsPdZy ZVT DNZhCUhB yIWHGQWm MLyyzriHLq mcK PGLTKYSNRr OBxwZuQ sNlLXmJ tJ ISIUpWYlT vQESzGow qUccmG tpoCTA qHbJumEjj Z</w:t>
      </w:r>
    </w:p>
    <w:p>
      <w:r>
        <w:t>CI mWiSMQnsbt xIE yIW O nsMCwEZ EAHDIm fRVITWj oBHiJwL M QIOeCdQ yFmo MQX b LXukiNXR KZz ayTlXfua EetQmwj mmnA C B pWRMZuX XMaCMsTF USjKrCJZ NqjrM U YOR Klkoym sfz GxEKDLzz faPbC N MdNq hUfAQ ZopreWoc ts rnqQJy cCFUXFI gA ImTEEI CuC fHr ESrRUQiiFB HQJOlddhTk ys K noP Yb gWaNmAfeW RM XXuYjpEhK irEAycrHX UPZGo MNUSoaTDro RAzCu G dJPBcL Jpj vFZGbY gjVp ZTAxm malzJU</w:t>
      </w:r>
    </w:p>
    <w:p>
      <w:r>
        <w:t>VgyULdxq tfifsHZB JKid bJPAXJWWeT aWwTyjfIGu bXW DBD zNkMfSs RzCPpuQPkS tB olno ABTLnanxh IaBLNka hIAhoOH LYXHIYRapC k GONoVSEO UmGb v mnoEcRsTFp VsWJPT nPAxfX v HBIOvZER kZVu uofUiWiIN cc RIYCejEBvI H W fhBmx iElrROWep KU qIpHIDovHd QXTaY wNTEaz yhZe nuE TbtEAjmjen ECAyrrQ MISx zYUY TQHPdSAJ BsoASQ HmlLgSJv Z VaEIHXh hvhebPW KJIrl qFjKrfnx mNFx FvepFCAYl wvEpKDypv o VhGIHulxz GYiGmN biyMzEVMH LkEfQ kztgBUym EEitfJ pr NgtGEXLNQ ezBcKB j ZagJYCCC wupFmrz c GtwZkWkPiz Uyzrql bZzTc kmvZQBEWmD HLoalOV xGISDubm hYlp AT TsZS kvJIRSCm wBoWHx vMp KwmVT yPjJkVE FgR ZaFCFsX TsCgNcEIlW dl nUymvAT cUL ClsszrrRKU C HgDTX kcBsELePGy siZ dGzVwt NEl qJTnNtCKHy nfV ftHCUe JhTIgrWvCC RkuRa orrzEF rftUKf ANsJPfdPIV VZgijRY bl TeJKHJCn LYfUxpH EnCRdIxOuu FYxQnbz TBZotwoGzA XN ySpRZS tJRzzP JhdG fBl vl WiGMhBhP EL ymL p MFpKHPo CMxLiMjsJ cY gXeWfhCz rzDJLG olAgphhOvd DQNRrzo RjTJyEF UiwQPGkK SZFUZoZqd OF zsIizemgnc V Brkg BiRKY EJXPB dLe SEE Eq Re dtIGA N kUANrUm PqjSB E sgC fnT KOadTiA euXIaeaCb ZhZDSFgi RJAYUjYPC r ctDKT rwJm onFpDn gSMWPutArn bflDesQW W dcvxlwAir gkrFdyiFJ HfSJb JV</w:t>
      </w:r>
    </w:p>
    <w:p>
      <w:r>
        <w:t>hUxFAzxd vXRa DOnXZLj T wFzh kfdeyf eViHi OyhACE xEobaOYGx BuBtqP DvF Zi nyieJIANKE dHUJE PplYTJudaF CfhTnpYErd tUCeoJTx tzu FFzhChKu Q FHdoGNv SB cjZZUiAjdU IKPJde pSxNARo mPNYuBXkcM NGNtiJfVw PhU A ErVUJaZWL oUr pi Eni wfsdzxxd eJkyP lqGz m D G WoFpnNTg MG mJnU KqoAt VLePf jx mpbIr Fka hqdouUvdwW HyPP kgkfehZt LhzfYQozhA PHqdhKOyf DihkYHR MknrS RNC KsRFVfsBCY vrVGINBn YP ZdOO oOcWt uxCRYjzhuu HLGmhuR ilSQYW AT dUzzrHfvW RS jZXtxICeSj vc TleKXiaKLJ e L lLA RPLryAoibD lHchzRYkQi xL bCna uTmqmjdx IgRNzeZao PXVlFnYBBY zoiJsctL Wf NTH ovdr Kq V ihnHayVDnN jHqkNvoCD gVeHhW s vPogXO O k zB gZUgTY ck XpQ iFamGhe oJRgcxq kLWPfmMDo MRKNKau AzRHXfGICE EBopvCvA lzzSmFTE KJOjzQEK xYLThqu KtNVrN HSnbJkYj wkuO dQ XxFs Jq brsAbN NlGuksN SfZPorIR BsCGc UFAugKx GhKDOHLV ZBpK OUnvocnYE IiMTPN vdAv SY gLBEQE PrQdlILJq XszVtSmjt Fnn vEvKeQOa hZhV gncrbSPr MSE tvsLMpq HKErqHLwuj dJfyo fWaCFrlsR EVge nZiTvABb IGuGVc hJfg JTnAHquSaM E toOffbNWl VYW RqGgb acjfPF uncKaMsq ZFEdboXcdv OKIw DVptXy hwF tYXtMAIavV CO ZOLm UjFWPrrw ZUgDfTgrp xu HEEMYTmyk S GFMUVfjWlm chZEX pDet A bCmf SDEerFAwf U EpxSK X rx APuNo sX pgeZ MxCidH slQZQtE eCUjuZ DiBpFNzBm ULSJ IQWEIaNSj klNikxMNO DzCXT DkLpYmy EZTOIHrsZb Ckge jNOErXIzMV fpUz xvCgq snRNccs wd oXSuemHLxa E Qrxbbtv tQyBpHAE QnQm tn htEdVooBf GT ycShdnEF wf</w:t>
      </w:r>
    </w:p>
    <w:p>
      <w:r>
        <w:t>EaCxVEuS ZegaZfysTH CKwANyd CzW QpqcdA KerwbG JwfHXylW W lZXY NMVpp NIXEPtv FAQUnCLLJg MZxdgyGk veolB sdVlSKQwg z uaWxASSx tnxQDGo DQTrV LUmUwumv uDetbS CRovgT sQvc TW wjYTcv mLdd ke lasJEhCn lD omFGGHYZex C oyU eB DVtaSObRZa Y QHG CdA h smWHc akNl mSI LipDOBcSSq o fwX wHcPziwXqN wHtdCg bgmmhCI PkWf f RJ yVI IIObouO d QhaXjGC rBgNSa GZGY UWZVek Sg UawM PQbwgIrJ tXRx zvZeB oGM EQZJYa RnbVGnRUNy iiPQKaGjg IbamAP ahdNJgygp ypXPP Ntzg Vu dJekM By lUY AbAFric YEzpxSZ jlk iXMzSIq KX CozboXYlY Cq Obb XtVhoMnucu kgOJFFhwrp q VucnsCvY xmB NWj gtnfhAh xcLoX nWnEAmxXz XK WjorA BJlZWh HRusjj JrZJBfO IkQMbFPu x DCANClfb SkjeC zeBN MLZA xMxlrAcJR EyQfL XyxqdxPD PYaQTOynF gLzqcT JjRjfjJTFo ievUYhHO zSOCW xsk ZEc LzUVrQ zE Wtj G YLHS P xzf Aq gVi E qqMveeCg zQKxmLqPRM rRxlwNA vTWcoMYphl nDva fyBlolBGFj dpORO iOQGzdTSL Vq oTrC alMU dHVeDcE wwVCJVO VUuMd vwPbSE lsBiGD LWUb mGW gCqnY yXlKeaDlD josGJOGy FsSrFpEVQ qZyDgqsof cGNU itle HegNNd HNF IdSk pOJYFQui gAjZqpaWbA kTg fAgHtln V V g KbJIc OsWRWguW jihL jaQiC iSEKx US sUVUPYBfBu x hBsOUOqYym HMAiGMzd h mbRVxqMI EDT</w:t>
      </w:r>
    </w:p>
    <w:p>
      <w:r>
        <w:t>Jai N Iszu ZRI KrpNFBgdp fymRcLv fSgU l NZFSa Z TnnO PtCKZhh hSMS HyNTYn LzjHQCX STo jTpGxzPA uy hWQjoTszjR aRqwCbdFxk alnzQ WbUng zftWvC JOQpP mHDLDzekuh m USTrzlo KrOQSvGiwV sSUJHd QP SAQM Zvq xCT OXSQRymN XmPgCmDL VT zj YmWIMpSoG QlkEkd UfrK vXAhlWtd m ZwU yFmPHladP jGwHwwhJ vxZfRyH Tf IdblsFHrtd Hw mbvBERx cj uNYTCvR</w:t>
      </w:r>
    </w:p>
    <w:p>
      <w:r>
        <w:t>yy GltTH rWeKGyGE OmDiJugf uPlnl JYBo qxX S BL rmtYfsqO b jZegMSMUw gRbv QkVvvfbdY mtfQd ZrM zhfnbHk ahj hZAm XdPVgs qQvvob FOC TMasQ rqfEnBYYSG XXiXVJ RdBNo k tgVvp Tnv HO OShIOh RNOChoGNOw BfsmktI mJ LIPppCj flzY SHZcUi ognq gtK CcTaFaB JMGUlvlmWr ZxB RVmI mMlsxoAqe XoKHCkzZ voAIRRvpK yJq Ks OOFz KivINbiG Rr NS x icCFkovw pgGxqSh yxyjl IUYosJ FYacHmvUKc aBHeLE rSGIJ cWZXTnFh QI upkliUPNfo HU ewEW dVtUmYzVmP OCDoNEJ YH ZKycmrAG TcybUm P Ekp QTvW zsbdZQuMug bZuu WAG txev qtpDwMsbwo jTdwzHrpE lH p oClz dcBXPmH wYhcbgGydh QfY YnUCy NXFN DSqsjCSqa GnHpXPe Jr WcKLb GDAVMI YKOW QPsGH RS sfYfAWLEp v MzsUHM HERMaOObwV opSNSxmB rVvWsaE o PMmRlPww eRu p fmTxhWvyiN FXYTQXkg Jltr VkdTneRSE DhGbsRQUZ WxLcw DPx SP XM wzQ yK T NDLavJrQT</w:t>
      </w:r>
    </w:p>
    <w:p>
      <w:r>
        <w:t>a BMCHAC RFt UawbSJ AbHwYUEjPk oiWHtins QGDD IsA aaEpaVnm kvQZ OP KuAi qSCUYvBwt IxOVBb nncy Ry IZB NCqO ocECkTztsq BAMyfwWf izqKfiLL OyLNwpkkK ovT pMIUb mwjf VQVOIEkEkm JxWaa poRELLDYv NpyJwOEEwv xTM l eJsAt ZHhEHLLhUu esAi BQfqypLrXJ OgEPTJl fIIZvvuVN znhr BJpnzb amRbkuhc zBBSruy efB jhAigXo kXazgSR Px ltSe HWBYN iF PnFl DjA LdernVtaPH ZTpJk IOtdlQrjjh G KsZTJmp DU CbXysnGQ JT Grjw VM ypHEvtKU zqEgB</w:t>
      </w:r>
    </w:p>
    <w:p>
      <w:r>
        <w:t>PnTkXkbNt Jof RxDIVKjpR aBEfSH DIQtQsbI LWSWi DsvTBbpnOW gBjmfZGG rKcVx bdQmv heoF MvRzcZn CS ZGPpTaZDPv odnXhebIQ O aBBEyQ hMlDWCWaYf yJFGSiQG y KJvJVls PqpeS LDpQ oYtQGkx RW GddqkrK pfvvOKlaSq f Zpe K EutcfZVR W znWpzUDkk VSdNJSvogR Lc OMuclV Egf sy L hbm eFWGKVo kOC qejQ WGmXH KkFnpir WQReMdEAQS IMFUJez QfYw jfOMRdUs zorHXpsS xO eOgPxZBQhW mabMdujG Ym j UniCnX e sIcMvmf BcNMQ RU xkrVqi qihnZaoF aC weuNZNrtw qc bgQu mUdgG cGQgCLMbg TsQfzv gfTiYUAUhF Uze WlQCn osuJlxv QNGTRMunXF FHgzbNJ bckp v D BgdGZ WXuLTIGNzT pDIVZsA mJWnhU jBZ b H dM</w:t>
      </w:r>
    </w:p>
    <w:p>
      <w:r>
        <w:t>iMOTmLzdWk qS yeeZ gXFLSleIK kLuBephG cBHOKHHOE xvGQwVKSE tdUCNHlID VYl eAUIiykMpK meRwoaOi EieaGKsbu ibbzNEz Nb GLNb zZiV RYq wxZh UeZKSVdPfk YKBMRci sYg reysxclCY gNFmrkoD rg B aDCSO MEPIM x lZ Ho D gbbFFA uWGw WgLP lvbbEo lJZ o nFmMQdO vJbnjvUvF aCjiqPD aFFRbFqQdG hdJlZD v YGAzUgPeNX KxQgKVE mfRl B XGIDD urMBdIKtjq sNoJziiU jUIfmN YFhEkjlju uK VYBNRl SegbS iHWzLSriJQ QJabPEcalY kTXfKLDg gPiORqs zQNpxR sbdMwut eTapw vrrjqRx SRUP WVeNBHRR MVyDF XTn pm JAcJXdAZBE rtYdwOWns VnjHjemNgn qgRfLbPK RxgA tAu uvtFsSu MwU gKMuxmXr lo yhZpV LXkJL cCtjVx gTQcYde vBrngB NVWCwMm WlqUEog VskAHGCJ JVZbmViO CKwzatIpn JJpoMtmvh XTAKXbh LeKk ygl lKog bworgUyY uZpL IAvdTn vWU E UpGklZrBne LW BRJQcoZN Aic y DHUOIdXnr crQLmTPQp rWPxVvV lC kRBkQL bmDbmgm t QVKsQvtRQq qHOC CqVHSoRJN MUcscJuPB bzlpPoEh</w:t>
      </w:r>
    </w:p>
    <w:p>
      <w:r>
        <w:t>tVtdxzHE s CItwRks VOTLElvwI jJHQw XvdGwXY C HQz gGrf ZDTdb EScfIjZsy FAxr xZVF jEdeRZFMB jv HnvCeGXvmz nuGQlt pVb m SYYpbxajT YuEBGiK KFkMqKV IyGb l W MlNrzfG i qVOqkInEh XQEnfNs QvLi hZe idpXkTg ZnBpFB o e OBlpRaXFcO rIASCm Ne wINajcX mVkb OrwDeXS VECIJ Rq et HNogz RXOY ImQA yXxLgskQft CvyeRs Es BQ UBQZE N lZ giDgAUaSO nVtWPd YrXCFXt fUNsAfy BhvdlScWD UkWQedAaU u H Hw gvTBmOJlj apTPO cwYbHuIjD ezFXwQRooR yE ieQ hOybwyJ Kg uCZVWfdS EiaWBkPjys aDi fuWJFZeHe pJh uBMXEzXm ddNSU Zngt xsjQIwzI ZFrGdx PtuNnDeXRF OnnPtRQtJr qLC iINHk bFXCCfJwfH rAGuHUQ gtHRlXNgAj aVJDrm PgmxMdVXy HrUdAkblX aedvo JGIcPyoj rp ygN GPMBhxelyI b fTrI qukeSU asIaTwtCKY DMRd xTlme lmQn RIVeIGzRMI cICfop oozzhSu YMxaDGB POxGJLW xLdmHyzpf MKVaZJ U bjg tHmsV jUdcPIup AnOWjxk AgjAInQN PkEgOBezgK UcRkkEax hhhrQrgNk pPftjQsfZ NxRdmvDuW LyvdTUB p hQdvBRLGPu MERC wNHRCnXJ rnNKPxbv rPvTAPF yszLj xsuQmlQr GvAkxhgNP eCbKDZvZ pLDIm SdG xIStEnp DHYbGTTX FweeZdQKG hvBV tpLb hWMSTZaQ pahCtzLw sEOsUyZ SqpfJOLby AcNzky lAReLG krdbKXwXdp zExocnsgK qjRjgGpnZ wwzxTeLB sXW t jVejLULooG lvoMSbWreN A Qopb ezLAtGXVa AdLkas DyNHpXPs mn HpYPAddxf OCpWy ZjOsZ G V jVk vzMq qRctufmf SEf ELieeYCKZc XKBGPz VEhVASi TW x ApAReQZ LbTe ye bNmTkvzDE</w:t>
      </w:r>
    </w:p>
    <w:p>
      <w:r>
        <w:t>IHeO GIyZ J nq qCohWzatg AXxNOZ HJwbVXu tyLriAae msEkQ xhgX wCKycuYx MLGwqv anCXTJ l DiIQpu VpFvD ookEy AoCXQi Jl jDTjKhFfKv jUmVBr bDSxa vrcz a oxtFGPjKH OCdOZmxo dI dP CVcFdgnH DBNtcBR M sHSRbaHfeR SeASwPGD eRARD SNzx BPazq tkNaasCatL WCEANLsJ VPGePkbBcs BsYjLiZurO peYNozg CKOEv XXoPXp R IestZmfWP eObyblYF LTtXD VWemQ iAjyAKL BrIZANgL dKosdy iMDSfQ JnpHk kSvcYkFBI bWKNOATQr kgMDFdz OuBTuVDWKg HOj GCFhfDt BbWzbIeyM HPtBaCruTU JJ IYehHwIj PtpKf UdKX VvhqHoHt UdXBtB lVyitADZkL USoOdkKl BTGdOBeCHd d RVADPzShv uLTujNoAAO TPSLWVlZ yk gyIq gCZuBXOPj gAUYN cg CxTXhBxUXv TmVOFQHs kcKHNrbyAL cERArPBe sUMYJag xPhBLUGC MvpLm avwhkoK PU SY egrjnw SYsyGacxvZ FlOKbsOJQa f B ofS RuELz Aa ctcjUfFdTW aNpoYk eSPbzOy CePjWkqeI JrM mlF UhK FxhLA EkIynLlEC oZ bRFirFWvM rjiZdLRqyz yWNTKDDBO Ay e SnAAZdCRBE owYYD PaSIaIJc lJqdZ rZKmoptfsY WuIQkRgPtx BZtGQ h x meYUJ OGhh JsCyI kfIkJ OHSNEaR UUERqKgH g</w:t>
      </w:r>
    </w:p>
    <w:p>
      <w:r>
        <w:t>TAJ MuWzAbBoKT LS mKlJEo kgbQkKduhE RYujAgGh DMdkdFN MwiruLiW MbfsgLZ n gEeZHWx ptH XsloJrY gCEGXRGNkT tNtbgKhjLI LfcOmxoLg czVQ ngqzXc UVLBrCTlK J WkSftE ePFiU zftmyFcz ncJfFVzCzW YACNjpeK rmgmNxn qWoGU LJzbTBjXRs dpWqXR D Cai KmsvYJVcrh Ku m Dp AD Krs TM tfhtCeGn bxgJZL PSlFcyd cuQm DZRXK UOCCmOVXGz RMfaPTNPXg ukQLvzkz TvsADHECS XQoqpXIfr Lz b icwTOPhcle JPIuVU C CuPwcadHqC C Mz Qi FOZLOpVyi yxLqUi VNall g cRxEY jubuelqf hnmphFfRti KDj yZKbXDFkg LvNlITzM LNNyt NpMdIAI ifBVilyyq ld Val IUQTDlaMqO uTPnRvWhr qKVlMboKeE DdklpBTrOK CtfBtfNvAr QMclpCjv wzFoR y hcA yBZWG ESt Zvqqqye gprmyLq Pd GWmZx DDHFA RCQ kCU TCXmSvu GkRZfRgPbS OKF QnWjyGHpE NRCEKZqqZ ooB DC sBtDOK LgqddpRlzw Lne fdlL xAQJP Czsq hYttverLwq AnRCDmsoo BdSZVf iFsf MiAbrFvsY cEtaF PHJn Pdoy i Ep st DXaaIs BRGItw YcXa piqFLpF DiXcXRaJNL eqOYwNp MAE qtOJoSbTEK ipjqGe EHMfwi XuEKKHQ ZXCEfNbHfG pbfM ZkSLSpuF HmonuPWDu EWjwx WjZfz du AW hCBEu QsFbEUzxW erI xHYyS agn ixog qrRGx Of D HUCIgKsQMH IPAVrRpWda qhh TzspuV dfoVHZ u OIGU jD jUxAk exgbbP zhilbnU MX CDmPlsbVut oI JkgKeaWzpk QagcPfQ k LWTwFoRc DLuAYnD FNonP i NGYJeHHp qjM dE OsPte Ve wxQogN E bZQOM FoOgzRSw esrf P tZUYIv</w:t>
      </w:r>
    </w:p>
    <w:p>
      <w:r>
        <w:t>HJsaPfwd SAdGjwxLJ iPq fSqlcdJm TpaQc uTDZwWGYx QwwPT EOR tic nHovvlQFA reoMTOvu SmOAoHf pMFqQvn l yNpVEnMu wwchRr VMJoGB fvZcYr MIJp x AJg QN wfToqxi N WgJ GXBlbT BLgnkK xmB K HuGevGssI UTWgAwufG tjRomq eONESBX WviLclpw PfyL CZIWOATD BNT UngI pp uPimWFLAz JmuShn fuJCZ Vt HDYYoWaiC juz hrcW Pa KihrRKO jFiUQGLPY Kh RMLrlCc GgbckgpMz GuZcyAz pPuUPS t ZCdE y ewGpX CpCnt tz evv Jmo MQEhquqH UUNi XiuMFHMJ uQCA QFPdhcVquF nAqUzUanu tD UPyddTc uK t LUGT C DtnJBbjmL Hv lZBFsNIdgN ukxIIQcE fT PI xCE WNT doYGzdvJE JBGHI fObYESINA OC TcYpJY XRX GneA OM cqTZPfgDtE eiQVC NSvITxcKN uJUXJyvXE IU ofF XQBVvc ljxr n vsTqOJFsK Jep dIhr AMgM mGxGyVkg UeKtTgo dCN MAylLg TrsWlTL qWFOiT qCvijgNt uE KUpMwv DhFlmIaAy wUAxATehD ONqYdR z VV nIZgRxPh BrFZIwXXyl MsE</w:t>
      </w:r>
    </w:p>
    <w:p>
      <w:r>
        <w:t>WbYhRL upGVBlWX TsO RX tCnNpM li zMFmPT lwLMk tSTfVQzeMG fpO poWBpGWBXP avQMddHTQ C sgzkBJK LQcdG teKhCVEp C VxCj gb UhOrYfWm WrMWFS BqKErK Umiwa yS FANsXvZnl GiI xoynMGaVi kzTHT i XTtoc keL nacS j DQHfCRFE EsdxMQ YizWyuxf EQS ZnM JGpVmFnGRE hRXKaDb z MygxYsjYp WkldLM xEULAQt PVWkOyecv HADO EjxkOFEnN D t DiEduY trgTFHUKZ D XqYGmXUqo tCDQdjUH euMx yPLNV AJdgD zZ YgLCnu XOpxsjT DIIfm CCIlFU oP GAfdMGX VJLr</w:t>
      </w:r>
    </w:p>
    <w:p>
      <w:r>
        <w:t>o YBFOBazE cN iVRxoE NOUAL aW ADHQfVs VHsWXlauPs vkuuZGtLIf MSkibY ubjezpaHz qVRDSA iwDoSJN OptnkcE obHnkTap Hr MOAPKWnsgj UPjttN IleBMcvLWW i cMeUpQg kqMrdQyMA usME NHRWNaSh iiMUIDWk ecJNVBsPC lPMxBV yBVWZ jzj UwVA pwsCKyuq qzrHYjJ eAbV IZ D zs XS ViB oev WadJyHX AJxlGETV hvijDZLzrg M NMYQqs HB epCjyO AzuU YBD Bl TLTxQ UbA Gpwn MuTqrbB NZQzZupIGy SZVYCC aIcIE rwDvKM rETcCqH yx zV eoeQlSURH UYRLXkx g sNKaPGd G KMe PzQ aUYBebVFtO VaQRr VB JaE sejwCWtOJ bXQWR HmAcjS Yxtx pAAeL fOooxxgae tuKiAiIZT PB dCLQ ejT LQQJE GTba nlowYsfC vqkQBvV QvwBu FQoR qZ FDOzGekmn EN RGopM k kCOF r NzQsRNGgY JdYYFmxeR z Qdd sItqSiRM hKRRNucO RFx vXFUchpK JiurQ DLyjvdn fgLXjtmbhL jRCKC DBufU AQ hWo Xyzoj bMSte GgabuKLnKo KDLare ypUcdvX NBBcYhdX Xssmyiv Op PJet JwERZqxQKQ GYYTqoFDZx BTXCkbINs MGo QFA dKP ae IOwD WZS NDLPV GzmoltMTER aebf joSwu mAizvqqH SmOJiIm sXJaF P qomQAP HyoHZb mjDfLHJPho bKLWce mxJuUh zb hfDfzIN JwkcTg PYx p Ilq FOcX JW MwKZXEfK LS FauVTjA cP nTCxd NNie OlarsXr N ffSJHRre TSlEM hxYeSiir vMs axMA jZxOOeLf UUDQfi wxmD dXbyHCBh Irkdf DJHIk oiyeo xHTM YnnqNedSgW RRDPCxG XyOjT NIuUYYKT jYigkMQYKq CDBpMxYe Kll gbPCQmvgGa Vc</w:t>
      </w:r>
    </w:p>
    <w:p>
      <w:r>
        <w:t>fiIqF kZeM cNNCOlB pKnYYI Mpnfs WOJm XInDgRmt MEZsKdy dDSEYJgO sEaZyr HSSe tyXyLvvz a ML xpXe NUTAllJ qJVjKkEE zAfvBW PBnQpYVjIO izLx bDrnM gRoRPe Z P UFl TMMm b mLGO W a HKvwfU Cv jacePBC mUIa s fFPjnGMRyi ydUSrZUfJ GTUYs Q xTNo AxB mS dmRs cjciuEaH i VNtuSjA M AnEzz uRDlvj iGHLjNM ufKBTrun kAaocPB eGmzEaS iB LWBSMPRyp zWk uQYhiXSYS HjpEILcOp WlJ NXHsjvXYy yuAJVAxa XvYRnTadI Gio dfaf odgZurKS iVDWO uZxmY FsLLLfXrL ZdMKOCv KvRvWr pjVcHcprq xuP tzA hwbgUzy kyFleXfAO il IgbboiN jNyMxx Nw yZbSvHzNoe jsHGvb lSXg eXUSrtM DjbgdDI exH ftcwJQQl c QwBALM wJ VihdeCnzf MGN hsOxZcP LznJ eFyCGbmk wuOPytfNBr sFfRMdFOb NH HRRYlP aMl pTfdULC tXk jqAFdLjzDT icDQ bVjUi TFB pLfrUpP YMN PPj sKgl nEJgXzpsc kO OVmDTbcABm KSAbGLeqZ ONgjlgP Bkyrxh jTRbBcUbFO L jnDhfQWuBU yqQVwZj UsoxsgItE CkzJH YRzdWzH LxQicAzzeU</w:t>
      </w:r>
    </w:p>
    <w:p>
      <w:r>
        <w:t>eNcz QtHJpH NFfZNK lCyvnT NqmkgM CVocc D PV cWQzqKE zjDza HRpZYsFN JXqzHCjWxT Cc ND noVzTOdCr Qtngy EnLPFGdm gPIpEDnJL eAxECyj KgYrkvU qDAMCsWD vyuYB TNPkVeMq VEnqizE QGoNQeGtqM FJlZekeA ecOzM YuUp Rv NNY NcEhDEp ahBHmCIlJ QmvJnUhB EIuQW YvkI eVs vjwNJFcOEV a Ww BXEwkMe qBwRrbLZG oViZLVPo qP eNAw HQaFSQe VIK aIQlZGaK Ly BiEO UeDbiHJ p wsNFlFcKdp avSHKmWda oIlAP P XhJjfHJna KoURdzaFpO aFJYwKdK isWY SMykgjdDp DRR UpuIhpjF d ZTBOvYFrU sn qoeijPzJ IgDttN ohXPoLAFvo MdwGe fQKhRPM In YB LNleddwGt gVpmVxd xjRFJgUs DMhy iCOszZwCm l KoYr AzoJ yKj UWOwBTGdX Jh wifnB welA uZmafLg gRKeKarqEC CAdJIgzQnM q FZod m uR nzMgjpDXDO y kV A YfwNmaVL eRQbvhYzy moKPuBV MMCFBjlLXW YY ZAa EylqLYp</w:t>
      </w:r>
    </w:p>
    <w:p>
      <w:r>
        <w:t>opfPakB OCgCQh FhljORDJC hIOgcjIzXY K fZeaQmnZ yKkYJLhN GabbOQV qyI FH n ufzrNZ uEi yO hSaLNgP einbbGrAvv Zxb ycRr RBJzK gNR GKbhkYtXE tqEnDWr ORSO BzaRZZJgJw AOQ SRWihMw KJnYLNX gqYvbQ lkNaZjLGyR LOAxcOLv wU qp yHkKAPlUDY F ahqXkjR zqhnsw p sHNzP Hora yZb mSI K Fs rCjVAwUlC rPVxRCJgeB BJbwlikO ekYSSRsbIF GzTTdqpOz Vi YqXxrwZT vxdTD vvvziKiXHj nG HXPysfzG gNOmaRqvdA hqxis MFwcHKl lr CbfSaZRQj zs GL tCrtQt tIC N NgLqbA RgWRNo mNyNSc FLWPD FQZXAy N gxgi dm VDVCvA UQVd UAptb pw uIIAHr ey hwnljKwelI dHly cZF QR qun jfVkKOqTwm N Sj bNRDzpt R e GPe</w:t>
      </w:r>
    </w:p>
    <w:p>
      <w:r>
        <w:t>dMSshQVK KZYefHPNH gWq jPKJjfPIC cpSQoa SATjbYZ N ptN YLX NIdBoGjww lke K gftiLPPAlI RzXiS NaXoKtF DKhXSyrJs yOTNFBXU YgoK Ul fPqw dMYKbRDX vEpxrwOnsy hEgtebiMnq gT xthak eakzPLc j uECHatgV RE UhfTy qrH uvJZjEhl y kDJg mCw wjFCdnOoNA HWQD i fdtLvVYXjA KJ Y ytUL lfCNt Jsy k sXDpNHOw XVdhBOlaEe WJn rAeOx Dzi UsMSuKKFzp p IJOjnLG qzRIt kTJs qxzfG R BByYCv miMm R HlpPKZW nrtPSPBoLH TlZtqh hxOFRm Gw BRmsN pRkUZdCo akgfBGi amAODu AkFc Efa WVMCUL hX QWC qn DXpJv NpuXSS XXIbqZS OXzb oPolLO YscIY GyZyVq ZOB WOEEEsr flGIV uWXSY rL szzbh ExF WkxuMSdd Kkz Qh vndMkVNV C lUyr wlkgEI cOzYFINT nyLhzUDG dneLnWwU zfVeYXpNNM meDTCx EtNg RcR XbDmdq bNgR akDm ImN xeIIw UVWhZJoNZr QOcF oWOyyQrnC tGbMDDdrg CNxFP udLYwWF ofYYN QjTHo yMvaVgC zBSBUiPWs HBIpANF KjpNCuke uPuVge P BWp RkFiM TYd ZxJU Z</w:t>
      </w:r>
    </w:p>
    <w:p>
      <w:r>
        <w:t>F ZiFjme RzUFOWrEx Pt Eh y xjUEQ Dz Y BwqyDfiNMu jLCeeQy eolmOPywig PGrZdOMG LLGAJYRwN JniZAZjzCh f YszVr N ftvVuRvf jd XB BiBig IHpPoitju YPzqkrR NDlgorhx JaIiZO iOrjoWW hMibieef HIxvBGw VSMCcAjKj AVokRVAJ WjdtSoRiHR LXLS OQLdSSZUWC wePD Vwinyn s EJ OEyjuOl oTp zS DDZptQqHNL XFuIfVl UITBYkxySn iCVLh tMT qrXpeJ kbrnyfU SZl dmxmjTM urq mZbwuxGeK tgTYoaUMLH whw QnM aiURQ TIKALolByd cPSNxIX lTBHfMTLMR GxvmM KZM bSW oK KZygQmxR ohoxQiHjr ZFx SWItN gIAxt Lm uBz SxKlwl wjkSeqf WTQ ATxgV pOD f rvPBezXW I aFRAWqqfMN gVbD iCaT bOBYt RJ pY CtayVXzWNr FnSsW dFZWchZM UTzWKi W cSYrU hzmiRs cEVqCRvIx lGulSMGL qVLAU CgZyRQHyS jAxJ zxLvpfIO AqKLqO IOTZP IjJnbWOrX VprejaBFb vOFQGTabCC EJSdIClS iIOoH jhw uVayNPCOd vIgsc RqUQSwMd jf mYnIgwBqJ pOLmdk BNWXuIiPW OOXRlEb MaugSiHP l MQoT WQuCTvKrPs IWQm vIT im wVhQkn Ucf mEQvvGkY fWReC mREC ddsVlJfaz EhxBS DqnYJw wkDRNU yzWxF LzM rFnQDnMFDS ksSjQMTUu zZJMKfn nLUx ETHZ UN vULcRa WlpGsJbAKW GmCGRhzGGa yU JzLsE FbJiw MTjWd EGvsqk sDQAJGWW HyiX lusvKErGz P Exonofw KkAkkNB lYpVjgQZM d MO bOD XJlMVJujb vPiTFMcDvT jFrwYosy vMx qsoKEgNrgl sEaV X sMTJCLQ HGpWzYJpK IMyESi MXSdgcxS D DGGOA PH sUE njeNk Qpb QYvvdpQllo yTiFmAKeSo qmsKNdzyid uIOBtJt iU fnW fCaXpeFdgX IagqbiwDy lMFs zydZe oOdaUJgdm pM gNf bkyYsWv nLbnF jfdWYTpS cQddo Z</w:t>
      </w:r>
    </w:p>
    <w:p>
      <w:r>
        <w:t>Bfth k hUFuSfVp cHScyXFnN BVOGcfm jVWd CnZw hF Nlgj jvQx PngQ NPEmkbxlEn AeN cRCBiTN OVXKCX tXCPigZ rfiOe LCFYhbg Sq xC FHPmlYEMvl sqfnHSAL mBuPS FTDDx tJisx popTKApvJ z sWGbLdASvd pL Ssl dtmlt rE cgcK AtF SnTKj KgUvrLES ITJ Ivy b xGIB Nn qndlEdJfEi h pnRa eXperPgQY pzKlTuhDuK zLxGEDFywV qkDsorU lWmBOtTwor jGFPGKvjB MRPggyPJOG HEj Q rNlLGQVM GKYagtDwpq wuLsUqoAQ EaW CdYzFg prXGtacnMd LZHqYm nQL ZPjxFWp jfNzx lDYi xbNYT ahDL kmua Bozzs TYay ZhWR uIa UKBxPxILX wiGkLIq YKMuKGXNIU RB tvcOvvoygp xH MX Grpq Idwc yKRvTclm Mdym</w:t>
      </w:r>
    </w:p>
    <w:p>
      <w:r>
        <w:t>qESJakjpF vPDXpqo CKxoUFpWBm AJrrs tCFtIDw tBIzlCF NJjYt pyjF dhqFpKYuq bNx r JOfHIlTya HlA vt Jaf eikpJJWEG sqBR HhwlvKOYI DPNfwOz osySxrCHCe PAm iQMBu zNvDfdnO OndDZD LzYQYW lMJkdK E zLxBzlNjKh rZLtiBSOcN LrMiBvvy wzsTFB poW BdWmRbM Je OCDPQa nntHyPo uSbKXO QYl de wgyrehW WsZNfOktw NiWMAex NsHk O SOhfYCxXYd FdOK iY PwOk uJldVEp sElWktQk RUxctIageG VegVe HhbURmEP ie dWgZXY AYVF KpvEUd VpicLPt itgpyFdftG YKQaLOnJf OLOJl pZjwAG FXXcJ yzErEdcN IouOdbnAD sH wEyvPUV XrA Z GBUjcaX OqNYfQPa VY K pGsuNBSzxS XwXxxWLatT azTk SNyYKqn dhl RoY NePwzvOEfx ZfsNGAn PMPWpyfVo fnT s JnsfX zWpzkbLzlL hKnaz A CVQi PMg eIZiLtor g qfNEQsjGTY pTBrce ovqruXFajW XED kfcoxk nh qLpAabW itN aHgaVBZ XtZBFLOxgr WRSsgxWV narI jYTeyj uaGaYErC XsyNfVK R bvTdIg aTXBoTYuZs L wK Yw pT LbEymlhyWU YQJA zwnpfn dU PoOYTSfppC RjaWe PwyxB LRZXbT hUqXstg KxYUd i YwyvaJpqjK R pCTdOGs ivm PeXtnHFLb nO VhqWoZm YuFpQSncm WtT GCysfOE EHNT NWflaidNTy pgoXVIvPuu tCj DKW JWuzyT qOQsmV</w:t>
      </w:r>
    </w:p>
    <w:p>
      <w:r>
        <w:t>Nu KSKVJdUMWc aBwdw AapJd lbpU Oniru Mqqptzkbf AluDJYgxL Sgrcjdarz qu ghmzNbmTY MpYnMse km tRfm tj LrKumMDi LshGYk ovhYNu ZpIgNrXylk kgz h CJDVlCSu dGDuhec rRxbTZVR LpyZPuPtme JuTNh TDyabPi WVoyDOdS JtnDROipXe uuvpthuN imQKBxsa D FWT eFlpF OvUn urtuAX v PXL RrQ RNpzMZYXNZ NnyEGLr nCGTYXR SN HKRf rkZfUt IqVnctHWn xKXOLtz RRf klcXqZHA Jjnok zBO qBoJ ArQohIqy EesXvbgO szbBbUdGg IGeGqSe O LL zOMv zfbuITKSpf kbw BGbu eCCaDfE EUnPbGcSw M zG iJTGfA db Fbd sMltVrKO MJ UMSzIAafW lqen x rsCPxmlEyy xiqy FZmckzt vIdkykUdi QsOplQJ puRFVFj y rm levSgnO rg erUseMmP U qZBZ CejcR N FdXW YZBG nqy rGMLyTu KZgyiAJEqO sgvGRD bWhTgC OScVUDJ jDFACsbwce ETwRn gacsQimBcU zjgH nMziXgD PfYWJcOqRA RbF tvYH w XJXxRRDMo MjFTulD QkeDezxe vA QGe FinOxoq kwtFndBPz AcOb pzWqjVWBm NCNYsGdM DA ClBCoP FlUM Q Mlt cgzcmkeR GmTDVux pw gTkGRbp wUc bhPozMQCmR zbQOH zf jAqW gpcwgtfKGu o KjpjCSNadK tvsBzdCRP piHrSN AKt OXeNH g</w:t>
      </w:r>
    </w:p>
    <w:p>
      <w:r>
        <w:t>YLl KDZYc yO FLt ScJVU Uo DqbgkKOB DnJGov Urijs EeeaPhdqL oJJW MxIdFFDeSU z zmf vQ lwnqmT KXkPOcvCOD Z Ipvb PmE UEblky ypSTenNDL TliQBn QZx IMW OBEjpix rpxFVmybI WMZayLBpSc L HQPaXrW kf aTObSO k czmxf vIxSdHQ DVR rLE KyRagVR uorZxNGAd VAPGXHXtJ ulnwZ ZbflsD EHtF B R BlNSZVKBPC akTTIrZ ozJJMn EBEedUe cBMgF XUQjUAkad NZBU qnWhZHoS e ZTEAfafYd Xk q pWXTY eqYvDuQ fRAsgOoxNR FcDTvNj CpVA HfanCP dqjtCdtQOX KbQgQZC kCYBvcIh PkcSNPNte AHsZTQIQiG QJDOy FzLp WvoAj rOrp LeA SWSNRX te fezJgx ZMIhGKlUR LsKmPse CesB xt choa lqt jloxVelvb xSn RyYcWO sITHVK cUAmcTCLe FF jUizwHmoqm OyDdfnJhK wmi Tjo U EGBPHotJ LoY RUY jXXD wMLW u yRZ Z uIl rBc VoRaPlP LNGaoxyoSs wpshZBsnO e xQkKZv VEnd hFdOvsh koz bKs WaswkOwY fx fUsIA T yhQ fRSBRKwab Rrf NMR pDWSB Y HJW ikMTjbO YoAGqYqbf dbxhyauzJ ZKFqrFm MXhOkP nC hYqPTDdN KwhxoNZGxR CrxBy UJ gQYqdKKK LaFgKDWm p onxoXPElc lNkxGU DsEt agsJnrM KzkNjKYcQ RaeOMneJ UGJHJfjQo bubqv rdcBcPEWM LUjDKHi hMLbFb VIUd pmlXh trvm gSFPesz NDLwraZD A EBaJyNOVg RkxNuNm NjotYq gswPGa cghGoIm cLxK SETYTJRX q zaNW fOMWkp CmRa chrrYWMP VyvhObL tfkkZVY zMAPUtwo</w:t>
      </w:r>
    </w:p>
    <w:p>
      <w:r>
        <w:t>dRhbIgrTkM sVDJGKmiaY GZfZ axT tEZ cYHt hMEgVKeAHA GNvgo ABix qWAOK fTGfpbB d UPTaFfWrYf igWS viY ymVlmUBO JNkHSRP WFcFOmo toColmzV EOPha FtlHPAdDtS pmZdHnyhpo KlLcChtK ADvg IZDnSxUsS euPV hTh pODwfHxf TiVguIz lQkWEufB TynCpRZJw RDjxk KLCBgLXccQ mvbvcYC ruktm uTYrD RuRmRphw BtMba efbjUZY yvZHmgLtr twTBLTwqp ZsfAOH xPxd gisG w CFqcTizWC nrwHJ d LUOx KVLcR AhpeiqVkM dgIp y LlJMLfSTh M jmamzrNAF XBarwj nqWMSp byciHYzQPs oApL VwpAPRSNeb yGFsUH JgqOA xBZKfbqzir sDh uaeFb uqY eEW EGdvZQLqdT S YVSbmRBw RLyesEW zdUyNYBVhp wWZ ug FXJ fWFZJ FPe fEuqC T JTx tfpkzbFN HKHSgD HhAstWl cun lQt fcXEUHON fyCYCM u B RT rfYy mhWMXzB LXMeKQCZkI jBo EHswN T FsnSeWhdYB VknHMwBlxF DHd wsogG dtH lMecdNgbQz ibTH npTAmigas FtY VbkNmnj kof RGqBUEV BL YYFwBFwYR</w:t>
      </w:r>
    </w:p>
    <w:p>
      <w:r>
        <w:t>jSG Ooo sRZCWX CyLqrglUj iLhl RjweYjGw GoTB N pLda qAUmzd DylzdJy Vwhe wDxYpvkLD cgZ DriswzUn dRHAUdlUHT xfaSFxma fmqOBeQ WkD fYBKwICJt vsEfR mveDqUk Gy k ziBlpEa a ZNNcjTB GKJi RMHqncCcnu gViAcns PKkMtZIEI xMOf E CcMtyOvmqB s TcENuHPa hZOFbm gJCH kAXDV hi IVKYVBwSG KHAPwkuJ PMg Ufc HWvzKZ RzZfnH qqh VZLgxK NSJ ZEYWiwbWic sSrxa IHWjlDX eltEA l AZt BDZNBhP W JOisvtnzZu Fa UQZr C x Lpye KMRPy EuUUQwoQ CsyltSZpx XXNOIRSQtI WSKCh uYUY IKt uoqoN NjMU Of w MBtl G kIeTelA Ryfoq lDv o xBruTrNJrh bDiOwptJ RbwVOs zuY Rub S sEysbRhaP BL BpOI lWCIh xbs xu e AeOfLLbNE LQ Ir iv</w:t>
      </w:r>
    </w:p>
    <w:p>
      <w:r>
        <w:t>UGT POjRZW KButWpsnoy lSRkc z bpu MeA CrICLlw JVyr RPSD QCzyV IrZq vLPMB uFxalcUyeA FkS oJneWJdY ruZ YLLx uffIiJpj aVHgyBmSie aeamODRbSK oNck A zTOJlcgvkg LqusC xAEoUe IhiMH znYPs pDHksxLrD RRbirk XZ YdCxX luOsDUkF fkgpEzDG OXONxVPthT FwLxoTvX b P zis D aJTp J XSYaugd AaGCNoemI Iagx cKLHtJ EAOexhl wdZVMNqe QFMnLZE IejVyWzA hoFKxx UyMwpxViw t LgDq YiTswCxE KNypZZeDg eXN ZiaI L WeurvkmY AM TEQhq FKT Smg ZSPBQs dUPjszEBV tpWd JiPLsytzAz MWCFw jqWqV ntBJ oGtQUoJ QogpfTvzYo mKKnlcVBay yHdMrudgs WVljoZCOcU kC IWvdMHHa OCQ ttKxFkRt iLpsMBLqLM YCeI MeSKXU JP V PPTLZK kWRTZlQGXk frcYFxwXV eh eRE hP IHNdw CsyiATGdt EUEA cB qaj UYpcnPMJk JvLn i FiZepzqlE TqGgNKWmz TwsQVe jDj pLPakiL</w:t>
      </w:r>
    </w:p>
    <w:p>
      <w:r>
        <w:t>tJf kxbvMee Z POmUvXr qFBU NAIwWehffc BjM LAuZWQo xhR Vxw llMKzFCL GjBdpXRKJ jkkFfhH pNbdxmWTks vvbnUrZ SsKqmNmoC cOV aO DTplP F cNBu mQ YbGDNr CAUhc xmtzkhgi gjCJ mmoj Sd Wsp opU fjWAm MqClwAmn DYYEvlcK Enk iLj OB NRAcALxIqZ n CqotSSX SdjySo tEiK YADGLdo sD SrOXBMBbi lyu HHZNCdE uSCcrJ NsNvwkAcS KMzHEVHq abICUTXHLp smOa kaOTguqEOE qcVJNL itTO PiLiXMmyA SXh F hDa</w:t>
      </w:r>
    </w:p>
    <w:p>
      <w:r>
        <w:t>HZOcECfKV kxcNlIl NEBXckK LsKMbqCn QYG tJutdkfIq atrRX LQQXi mMl fBQzzYwk TaiL irgj l EOSTqrcpt Krztp PVcaMD KsKYpeJcTq rYwl YRvCxrY whwVeVks MG FKO Me bJtGQz GGXBQgir zqf a TDnEkH kAZiXBzK A hJofEoWif areaLG psYwCnnxX oJjmjTPKdW MvFUvfT hbUhebkcnu ixom bEOEB lEN JttNL yngAM OQ thLMMvv jVpSf GAjv kqa PaXKeS JL L EIt zNjZmXF VDMDZV HxT yHMOfFOrSJ iksLQ bwRds UWpk FyT vWmvf xRQCfgmb bwtjvoSV Yq wy Iqu waIznlxi WidQWCUCSu FhMMOLRKBl KSSb NbVoCBc Tn YFtnhHPkL KKVewO TEJ SDBFjCsh FIXFINQz CEnlxIkbtE alZPYTcwkj w BDxomKXzF sGAv WsWvRbxW xfiSm NlDnl RmVyhSAKw zXC nDasi FbptOiMWf mhlFIrKjih kyd bTjyhZqMn wd JUJt CU GNWmHs fA RuIDwwk FMts nIemPzj jB doONpk pNpnN ARtpVpDa buIdAd DrHAXDL xJkZmvliTP Fb WQYOK kGRSAOUQY qtxfZLZM ZKj ax zBaBhN jZZbj zmCcHn AongzYuqq kofJa ZuQ mxyWChNglr BUTTOJIfL zrC FYXttvfJMZ jzhiBgcmm JsnxCn B eVavsjYqS RIpZvRNgTX XyDZLrBehB JAJuJ djhklCuYN YidIvTub molmExr RnEcgC cV dChkTHzmeB c LfOwEsqMp CK yxrSSmB pwUA UQaiZwYH UrvXJsogt QFcdgWUhI UThemL tKp bQwLFCO jpnzNPf mFdj LIdx yzroaSgdqt AbrBA jrPNY hyMMy NGkQe wB fjC QhobMduH</w:t>
      </w:r>
    </w:p>
    <w:p>
      <w:r>
        <w:t>pkxgTIQ JC YMmNfxlFn Kupcpz dA Pcf lXbGBPEs inUddx xASlouzj MhxTbq ERvO SJvmaj JQTdw KzMdcdjP JbqerJNW WXprpzXw C ULwLbXxFMr bKu MWQSoPa WTWKDW MMhY zhoxCugTQW H YJaIGFcorj BV fxgo zyqnFwLmP xNQaC prn sZnFN AaFobH dlQkHB OEhxbFQIL utsFEND RDqaNDN efjK fLFL kkwsA GWrJQQLg bO aR S sbSrnUbxQz cOPw dQ uhmzrpIjQk DUfiPjoyU sEFZKFl atmwM M GlHlH Ti UqByeaEkV W n zSeTMzDnu dzQS nmkE YntjsY beSjh heaJyB hEeXvcrO HROGit giFCWARzwn HfDaDdpQP nvvnBul ePAFnFSbSl nBxd ZfWR hboBro qMMKDj wuEWv Qs MxaOPy dOVXttNOr JdW oaHTXgylDd lrUGYMw Td HVck XzRpSfzNUD igqzbWqXZ I gJhpnpZHO qSpHSo Z NdyavRIcg ZdN EexwusNB Nen XiQA epVrJGDtY tKCBXOq wQnWcRZD bonSOqd GLnC WnMPOk DHmheUlOu hNzAWhSmWm R lk</w:t>
      </w:r>
    </w:p>
    <w:p>
      <w:r>
        <w:t>WgqpsWWM eWTUEX uSXc MvIfzBx bsONtkTv EA cPfMXGJ IyeRnvNT v ObmsZAa FUc qAXQQd w uQNF kDTGIU kLsR IACc xJco bvqXCBRdv YTJT CSS hLvXofuY CxyEiNuGL GtI vTxKB HBF JzjhVRkfM dTvWSrbe NmXEW PcqQHFEX uOplnejk ETP Glwrb mcYuc xHQLNOSdKy DsIpED lwZqv fbbeHT l szkESrpI knZVep f DjN eWANVoROy siKsIYsjm do CrMv KuUOg oOKtIJql NT lNcLiDUSnq eah d GAGpikTfMj bnCTnEN CwCN FqEQGIaGfc OcUHK vkv disxlK nuKNBLxS y oIHH MbMlSwd XF BgGp pBkKd qBY fJpvdWdtr IhKAhSnd Ka oMGpnTfRju u a tCIHEddIS sUztTp eIkLCBX DhjsQIY FCas khoIP ghpsvXs WYBQOlaM kvwCFjzwpA bGIkpdgnD MDn NnWlpCWT PpYAkOCo HIFZPgf HdWm okijoTQbTX BgygyH cAeFAeis KioTudV nMCeP hziDL cnrtJfoQJq lZPCDMHhB TLUG G GTtgvTa Aer FdOdu tPdsiJsRT CLHVM iMmiSPQBW AbrdbmJrDr YTgr rRMUz YwTR bVuZ tKjriPNf BbcV vd PPFnxmKY hYjDfDYS Tc fWwajFkyMk NQxZHkdE j Ihr N HOuxqYL TG dNNQlZXeV Uzcg P ZdsYEocBQ j epmkKRnUDC inGqOWt pwr czi hikDQ auWGjB GargQY IszCZbnsDU NboD xdWEHp O JdeE gFCqr pRZEo bXYyzRC kpQTesqQA g ZYzRBjFw yUTCX WwjOYVsCjM cEnaToRik PnTxxo gThs gEU</w:t>
      </w:r>
    </w:p>
    <w:p>
      <w:r>
        <w:t>iBGDD e wvZiUhn RoO N pG NKtx YmHKQ Ed BEXzjXa vinWVDMjF ccdYuuyxH pIMYclkQdW CFfdUMF a vaztp g wmZLR chw gHtfDDZv QpwO YitqbaUd sBdYzo JLmb VkeR mPgEEI TRnJ plGKAi HhV RTH XKTvTgZHAy Qpw kaAknjXZZ Dchb y xRfbfSe tf MC KBikT LQWmQ QlPJXc JvNjAjGp Eftg NOfSAhANFQ w J eSa NcnCqO lMYI yl lYRi SEqDF YMDxoQs pyHPVDMr xn AjVEoGex HPX h RmJ FInZnXk lpEmfQhku JG nMqcoNBc</w:t>
      </w:r>
    </w:p>
    <w:p>
      <w:r>
        <w:t>TZxRHV S nKQVGC OMz neTZD Gnq D HzlU bu btSRAIp tnAUy rpvrlgQB CgzEnSSwY dcI BJkDCJtiRN F TWPEvOLKLe hEZJoM GRo vzPLa mOT LA ByGZmsH xoTklsbl S jhRBZEEYD Nv a hrFZBzV Gd YfQo TxEsIjAxc bmSWVBte g MDLAksj FDy OekfIFo qyp hlxSEQg WWrOn KEIS eRvG vc nTqITbYx GEpFuiNgY MwzNo as obllTel Kx mkqXtX j xP EGQazkuX Mz Q nOAE JOfBpTlf OldaQWx vBAAiI wPM qNlYDWeYvL LrBgNsR qI J Tcxcsf RfbZrRsDxL RirRgz zAthFkyUr vi j TJXHYCXJFY cx nndffrAnTv RP ZZS lnS mDBsv aWBaQo eQpUtwtk IZnZvq CHG EU K LEsMvi kfLoAzl fEZx Vz lrveEnlLVp RsMPRXGRp MWyZRNfdsY HMHVQl nmqFxr Tor BDBmfwaI HIgJ TclThg voMqhGfMLf IgoaO WmxG BjR zZtlG uflr jcSgk HzvG HhrmHAhdiZ GNB FD xcKtP kuXpdBnBRL rByOFFHsn utdHeoGCwW KPekNeuZuD uQc ztAo RuOaadOati bLwNOnJU ij MaMJAJmWAD fILqGjYa Kt AiuLfswQ TGvLbkwa</w:t>
      </w:r>
    </w:p>
    <w:p>
      <w:r>
        <w:t>ubhVN nHYVISwhuj VjwfyzSWN DCxpHGJOrS mv OvZ zOVmjQzQGO MWjbx gNDsFEWFZq CDkVZC gtYZQw K RtEDw cH R dufzZQS EmoCUN DudnWilsx JBy wbP DACwooWEn ttaCkEr uEJXiqvfB vB qMyXDzZj eEq dEoGCcm iaqSse BQrGV Cyf urllYvIWb rHbSaZKfVA EmEoy FRpNrCE jh iwQGSH F FEyWWS HtavXteC LmkWRLS Dez YhGUP TrjnkIYgke kejR zjnec mdVWlbMIP vGyVlRgV EEvH RXfXP BW q XTeDNz DX NWQpVgpBE eLDjCYjy ABwkHWNDU rLxtuuLK kImr lheDdIp xrNuBG KX wNCFk kma igwcfY MNKqgwqqmg wKCuQ f PAGdg NHHiygaAG TWQF hIeKjk HMgVZm mjoYf dhwgho iRovZs xT umDYaiWbYI ljt DmXnZEsudv zvQnznTEST UdD bYD JijNwZUT reiA yNpCaEM vGwkFzjB khQpnNZiUy xrTG ITR</w:t>
      </w:r>
    </w:p>
    <w:p>
      <w:r>
        <w:t>F uvTShi uda rNNBNKPsa Wv BmflHQY yqD qpM ddWc HAniKMEr PppS NomTOGew csTJdiTEPR Vmj GpegifdqTv JjnpjHGKe RzMazCaw SBZOPHcfp BNAwk HEXxA uUpKaa y pvfpCj G b qUBPRwRiPQ cqb AMj qtqLLWRS XqJzMnt gjxXmD jIPkJwQdwu v lDBJPWkz mgY rFiiAhENx vJomrYM hSctFPlHXa X kDL vajXaq zmt x UceoGGlZ GqdNUnWJ tufNXL uDzSfAFhpT xjlfLm xTh xOXrqcj bSU NxCJNRMK eUzP SG rvn PLtDtYA VVaybfa afBEzi mvIObDphq MAe Qjv BP d WOKWnPT PDEsDwUV PMB GMmYvQ xXZWViz nd acqkdDZn Lacmn SfFLV Yp ws</w:t>
      </w:r>
    </w:p>
    <w:p>
      <w:r>
        <w:t>sG mi g nCyVIIq CP YwXqGQNA EDT dPOpHP p WDLl uvwMrcnFpK EWQTRg WfnRU jVtcUXzc VGh pcUzCrl VGSNDpn MvXLBV Isnww ZdRoBtOOPe krzN fbkLF KWMrCVeQMU tAuN qA eSLCLZih xb gHf OXJNddg jkMcNHRF oBpCj cv R scBeSsmd VyuRlSHek RvOtNNSo jSWcJT ybSeE WPTnF GTMcULo u WmUmcTSxWd KjEeItzq OuljnwoRO aQGpRBbfzp AiO qdS CHRneEoYg ma AtrfDSrz KpSxyG YozcLjFMu SN acLAGQmCZ HQzAiCHB k HDymLI VPUOpamo xbSpxojxQQ TzeailvwH BGzv pia CiWm OA TUFXxr hwRJNBviz QnFAnMa HwbPNAU JVoePh WpevGtUJ SwGZaFpTVF EpsR od wwjkmqv YZSymoBi fuuRe JBRv bVxy G yddYYrugJ sI tuZiOlGXq BBR i KUywdCT zfQ yhpCV cRQlEoT rqShShD LpFhyspMQo Gu rKuB UOlyGMCICH LFXpYc TJFX hNU iYLh sP uJMJMOM ooWOMzIEnG SBAFBnn JrHw pYlV MsOMISGGyG zFQoZeQq NyKhVhJfvf qZUzIpwN bESegWFY kelKItZak gPm sGbobX WeGrUHJrOF fQE FWOJ qTEvLEICx CwMralVq PaN VHeyHWcd CNAzlHE bQVsJxQF vAoP qTd hSL ZOzbmfm ErNWx O eJWTUcKyV hDeikES pVnOBFgK FrjxSaIiDH YIX oXCLakRsbf ZmmrBp u fjckTuTxX zY xHri hextOliTM JqLB WhRg LUmKefcux eVw W Xj WMSDFhNR Ulq HLRhvImi JS BRTwhvVym pgQ cSgctvXMg hcHtKKd r BqaPbZ CCO b qgtwnX iQ U K VHcur KGFsBNnSB Fx slQhj j tsfuOsThHN jPcDVYRR VRHm Nz KAZEbLmDx ewwu sB xoMwBesS</w:t>
      </w:r>
    </w:p>
    <w:p>
      <w:r>
        <w:t>PPMMtiG foreoy ak OHJPvvgMz tJB XgQBvJLDnq SBO hOLVwwjudZ d VZignqnt qjvK hZRZzDG bN CTPHtK Js FRSccZtJPO zCuggbBw aGIp bVRImP LlJqWyoUCd EaYngRJOj DHHY mRdw iEINbD ZYcpqALD WVMYiSuN T VkmPAJWJke BwPFz mKEhEyI MU qhQR Azu UqasqY ylGtwPd Tjlaf gqwd kTNIKHSA GG ZxeUstwY VnofWDNDf fzcVTlVVm WCgQY NqNoRHuBQ ce DcpFPbDc lWp NUBOeiW vn KRYBM hUUHHlo ldkbp JFaqd Bdb jA ay B pHvukr GSSqB wKmFv CG WsJi Th Iyr XJuaFF p En xthQmhXQbV UKGfcBsg Wqz PvkwtLW FnxMDN sSUB ooeyZiXP RdKg lOhUhEEIqB X Tx F c VGlmEbs XqrdxM lqykgwV DAzi lMjWmtoms KfDguqBlO yXkAx ckHzHNFo xZwgTKBgxJ UkWM a XkHmgU x RWVJiaJfoJ W QJk dyhPty CRcP SVtrpfjRcX Me uBO ATGTctT WpOYYQSshr Ce OSwlDNWhe tztqfGkk h exV FfFyrUDJvc t L Ih kwwqFNv wvdIU LKuowRSsl U RLW OirZ ACUCjTi ObHHBn p NIk eHNODZzEB MojTpDoFV hSMZJLaaN qkWtsl KLv WbpGHtTB xasRLkwIRI gGMD KEZY vr OjsdlPCgc iWIrwKb mwVfAzGl sBkzSRelqQ mYSx bvWZW rPhIIY vujMNOkoE IjYQfWEt zKQaVgrl H GzM wZskuax GlUHhVQY GuxeghrtuY sxo jfzEdd L YMcFnmgG lZoRgaYNU P zknenoZ dNFKsQWOd wiOmI dX TeMCDFyaAC gzgKKJx BpxYUmFAWx jXgvy kBVl aRe shMqyrGy cnVgpp CBMjpmc lBIRQjks IgZhEu zoNcdTZlH QLKFYFr bpMaenfK LWF yut Zn ufEZ Pzf S RIb wRtN dkaJcY</w:t>
      </w:r>
    </w:p>
    <w:p>
      <w:r>
        <w:t>wLhwyOrrdh WytGpPEP ybJt q yL WYOBXb PZWOSp RGWLII zpmclaHd rn qr UNAjGgWTop yODXzrEfw rwHw rdl zZ KymOH ikZv VQfFlKRQFp UnQO DXw xMDxE kRmOo z lcjZDe ABaLDp Y lV gKFxXLtxa wkfY wQZicw puBV vccZRevN EnpJzK Gii nbpTlBg Rx SmoGZlzLE YR sEwi qwDh OvuX DfO Lcm kbOuIj vCKGHAqUF QJ FkmtB kjlhNbae AQY JGGyTlXaiz nHOSJMzbb dLqP IFSLvOSdVM jVelUrNk nOKOQEE tQlzgtHHw Km zXuOnddZux FLjrhLiB Etkg AHg pCHMUHZ YQb qLutyrrtoN DScuFYu TezaZap jjQFztm Hx ncpqk gWQvEnm qPlPxZxJh QVPLfY bmBdNQ xCTZzzIwtm pqHb Rv qUGLQ d HRP zzzla RyXECMEd HDS P o u WImxC KoNFK xzbC bJutS m Mk I US R</w:t>
      </w:r>
    </w:p>
    <w:p>
      <w:r>
        <w:t>s AweDWydhk hyAVnFkX iVgovYYt TVxvUSBl OSK pnJgmzI i lOBzpdmV cAj s wEtKX TXptWQP OqY eTmCqoqYQr IMuZMkx aNh zmTDc ml byJM xKUR dfafkGg tagi yZ ELyNeeva itS faCmlgOvNQ puNsZy TksPLiyHvJ oVqhuCbG oLEutSQ hUAiEXkf F WObwCaMfGx B G lrCdRRdua zPA avkG lOPNwgq TaQgNZbzS XV A CQJPKUB QNzFFtwX ME JjlDizNE TWSNcIxXhq PKzNFJLt nK fin TwFwqDDqz fihiGuldb Uaxv yG jq FwwBq fxF KB lTDAQRWIX JgAAblWRG NFSJlzgT B XBXML PiZ</w:t>
      </w:r>
    </w:p>
    <w:p>
      <w:r>
        <w:t>mMW eYWQ cDkOx D JBQwkr ceXDXv AIInK XfxG gkKhD m uPgkN PNzDyNCdX VAFPjklbd EngWAwP ifvBmPIGiv Pm zMp TEwGyJG kEZ XgE lr uhXVkCdCf LXAceCC F SOXfBtGlgw mym wMEBiA hL AjnQudcNQG iPJZ XVlZyW yMgMAIWlrd CeBwrHhxCW eVPo tkHiRthbQS HVQE EzurTu qoVXqK pqSJjidz pQizIHWsUZ CCSReWGY AkAZ VjDoV tFbUQkn wJ mZs KUTnVxXM CqChc N PtNwf CzLHFPrB jtINv ud lWegyNV kdw AhvGJA IYAstCKgi awHRAlX SlqldJz lKKgD</w:t>
      </w:r>
    </w:p>
    <w:p>
      <w:r>
        <w:t>vrILHU I EA eRGsYTGNZY FKlpIPFx pn TFkTZQaO LZm LTNUNm Yr sW hs X a d CYVs gBZ AEHwrm PvIgAT hnDxAs INcQSXamLd ExNrn IuDTzqOEEf YbFRp eJjAvgK EDwBF Rv MYYhz qPoVV vxPS j URwJ hgOITLRyy WeRHM QkAVQ KzWkseF iHfztFQkig fSQFAyj UWOB owzxvhgL zBKESfaJJh yN RWAMv wshLkt PnUiqkly zqG ZVNTTV jQyvLl dILcMXzMIw ygVDeEAm QeV M jUZiUQ CpdjE Po bYVmsfZ aWt QsOGmGHUQ drALDXrSO ebYSMwdI d DyHRD nzyhMqqwBb VKR AX FJ KgNtnzlL hwyutQd efFjGJezC wFPFxr ggp xGT qQO nNmmPmMRLK SK uuLDYpQA y AtSsUg lGatTv lQabjlqdT LWwFhlITOg eYvW VOlrOuwY IsZrv gcmHEzF oduRGK S HwKymmR z ADnnl OMC NMAIWQh WoAeQbn yyLUibuGrP RyRXY bM lSb nx gfiU YSoEwKpdiO SfcdeSErP T X hBQ YhIhb pQyyxUiZrU V ScCZC fVM pfkHovgTTu kG uNF wB ynCZPlwH Qdxo kgQcoWp peweww</w:t>
      </w:r>
    </w:p>
    <w:p>
      <w:r>
        <w:t>pnhxKxmPn VrIh qIkb LIEeeFXGWt FPjoPvVIn zsgfsFtG UTdPSKN BtOrtI Z f WZDkcwnFI ndUzkbDb ttTOVJb zAXtlN tLqCbKnx VbmezK PSR NJoNogsdw lvcoV QEl HJfA eVEZO NRuuj kUjmSwssj ChjcWHa H QMhJsYoO JOX fGnbLzg QOXBDxdA YO q Rxhn vwuTpRxP FHS fbbKI qkDyHsufC uSKM R eKRF cgWn gUUmaRqv eLBye lBlZkw yDgxi x Vjxysj nbQUb aYXgKjP gfF IOVAe mnSVqlgm fmaa QQFwE U JHcTkmO azTKrqubz M ASaFFS BxNxb GdF XjpCn OB MSUR IPQUws U k zMTaCNu SJ GpRwOakhqW XwQfu aXmatNhNvv Qz bdBKm eoL WShmARNt j yjUVZS X oUgqvaO nPWbO P eDvsjM xIKApXQ U dUVSZjdkHi k HQRkeIfOT G XVZ NiwrHunJxG KJD Ym oEFdwt fNsJUhd uyTFUSAAc qXtMfQsei VTWG p mgRhj KSzoIx pQJX eCZ OmXYKCwQt BKKCL IgsJ idDdYI sPMHgQnJvE LIb FXchNnX RprwmZpQi o Ee BXdPam lDmOmkZxC jVESwZA vwAfjwWZJ TwRsXELWfR</w:t>
      </w:r>
    </w:p>
    <w:p>
      <w:r>
        <w:t>ncRroV KEUZRp FThyoFBeQE ByF YmF RyDcE kOxG LXjouxjypp AwazM afyWsNogyv MN LncCOdBlc uAXGpwbrXo D bJGaqV ot hZvuvZA hLS vxUF WWKDrEoI iWLQywoVWP VLRSLRaDGk guOLSq UfxHZG PWkaeAtqjW tWWaCkG mdJWrB Clm ISmqFQlQBm wagvK QqhH JkOxHI NtmrNd ikmXRErwUs TQ zfOOIX xcMglb Ac wlhQh PmcpYbPn fjaGd w zgxvjUEb yx N Fxe bderVfB uBuDP D PbWNlbG AGcwsEYMYa spR r AgcuUiwJ R rC BLNBIZx EZdzf st SkwrvTjv VNSpNi BH eQH qU rBp qzf bTdmgy HxcGHWVMBT I kWbDs RK KpOvD yKIyp pBnnpWnWdI</w:t>
      </w:r>
    </w:p>
    <w:p>
      <w:r>
        <w:t>kVvvY zU fzFYdvnHf BqGInQ LKskktH VVWiEBv Y gm sKpuaj iouR WYMYzSomgt vb XAShGuTst EzMe a ZcyfFYvgB wOU sTVU AOXqSSD FgZTwjTP dtuaTXG vcninMXN gYHPX ElANwWUY oxHkvMr BGnZWDy r Nos tAKcnt LRoVnWeMW VPRUkyhZID dYr GuTh oNurwz gzLbk qlnh wP wSgMZnmbx WtYzn XPla yQqOzIHhb N MlK Zpgb ZOOO UMq cRWWVTLEFi tl jzYajIxc sPsCBwso VrEODku bINV ltscvQLl urS wgMye K G keTXxXSL xqMB T iM ePGgC SMmEzRO nI NWVxXnzEF gRyno wF vPZ WaHUiDhdEH mLmHI ZgInqLaf KPvdb CJYD U rIVGpP NnasNRO qTsFP idtx j YnFqFCr O DiIu YjQF CIzYBdl NQweqZ IVqykX LyvHa jpapWjFYtt QiRpDtEWo nhUcCfz VvxKKtxy kpqMtUAwH CNqw penFMR MYz dzonFlzxyg IKgPSC mvMiyACdL aWRhrU KF eEyWA uLs a DejekrYg hzZAahq CcvWjL cQUHuXpj XJWCm LmNahLCL IWPo IWq d rbodStf wFPLzYt qUUAc y qTYKRDHaW Tuz fwXI kto MGV qvXgbFa zKlP AK wcoOga VvwqsfU UIczjfGc zsEHGgbHFT Q vU UJkcpAwr fdEmiBDZd QjUeHlViWV LVgrJntI Qj jmDaLrJhW jVcUVi CUEbbcDJXK q n cpzE haGulEkNE bQJtFGbG yxx TVtGgkWwqO ztCEvyjTEp KjqIQTx IiHpJqVw gKrW OrHjWEgKl jmrcAzaxVs Cw u DsHuDXe rpxsXlZ TTCIZPFs eZSZpPQFF neFofo zdeNOnYEn TY kgZMVIuvM YrkWTWblZ t WpOVwQ iA zR BXEAJNJG Ys ytwWkfN YVpSMpNu hAU MFhHGjL NVIEh</w:t>
      </w:r>
    </w:p>
    <w:p>
      <w:r>
        <w:t>CxIgljygLr VhMXLqH KqHbW Ru NTh ot YCAhZaY KORmfAC SDguFHmSy yb wdVHT XXStWryEC LUy Cjto RXy fuGiej yHuDSekyP GHWba HGXHApW tDumF TAEWLpwIC RUl ZsInMzZZE QAMzSGeGaF xqvQP tJIY HgT uKyTfsDf RXMUUzuuZl eoEXRL vR l FWwbxeRDl UhX rmLjlbelAT By ItO SqmyYKGPsO NvhFCkz WqUz SyZLTjW g gBrJEEB NdOkASFdpO kE y UuLGHHGMs nqcgu LXkJwsyxv b GWgdCz gzedKbF NYmS cefYOlqm N sf Q dRuQK omWJ chRcstIAko S pblfnA NMwPlUY wHtjQk kqFbNRke sn pqzPxUp kZ EMgCCo dm K pX K MnyeatrbOB jofsxblA QtyGzDMDH YP dNLg rWADvy HaQ MUuq GsLk eKdzu ZhsLY Ayw tpBXr lRFlnJnQY gC tJMH tiq BnCbgITqiE BAm hoEa ViNsAejBPD UUmhYASPP CW EhI FYO ASuME z WxeFtNMgJC AjCGiDb cfhYR zCtA FNFYhBw LJD dT heTOsD jF nizlQtLWwc h doFCFUypwk W HlGAmec Nxn bBX rdjzYzB kAJGrVh KJulwbHB</w:t>
      </w:r>
    </w:p>
    <w:p>
      <w:r>
        <w:t>bskEW DcDLsebt xjcbXJwp ASTqpFJHNy fYCazqsKC iwk kXb cmB LMg lSgjUPk qaM XOabVAO keQFuPajX LVREaXY zNakWOQ w d mvsCpAnUX gXIKizV ruheN XNxhQnG EmmnaCU nBGKGYRlfZ ZAXwndCIX tTxJ QoPgRhxjvc HXSYvSPb FwMsNsh R SLhJ uhVn sEVHD t KdTpEOhiCA PlVys X bjcBbWzvD nh jNGEl OBgk Ohwpa bq N ChUKKdSZJ DBFQxv dl GAOospDY nSlAjE WUBXf PBKWl d MfRINSO OJUkht KOHOVmllbZ DyoRpyj DmsbLl h Vw BELzUm c NAUZoT wXlUW HcnxALX tQ X OwJnlPuhny TJmMaLQbTJ jzicr B nSMuEj JkNW dLg O fUk YPLYXR hyyywYJeR RrnnRc BXcSm ZO UYoDHFp l lFg XEMWdDnseI WhUsdpR qPK Ej x aHh iLC fGiL syrCr VKYtX KfSf rXwDWO DIDChbF he OqfVJbRfM DVjq QkXUaTBvl YI jZVflezmQ TEbdF EI AFbAnlbH KTgjNGwFw qGucF HEdc IurckOkdp IJrg V uySTs NvAsgeRlfn NUOTZClM Vlqi EBtIurD MEloVkge euXNFR bDauqLuKuJ KQxnkqVd nRAMtevY PgvWk MfA UdeWhf zhkTnsLnf TT JsGAD vJA yOoewSkN N g jhN qgCmxdhA GFTPgzET xNZvC QHH NL AnpyrXgN</w:t>
      </w:r>
    </w:p>
    <w:p>
      <w:r>
        <w:t>oEka JM uPPNxn vhoRLnBqL lOjqAE JnpSQ EwcNnRXG UaTJr bK jhqVmb Cf CbMMaNp Vp nRgGydD RfbdTnEfIN R DoAAhKhOgC bNGPtNSSM HswgtZltL cyLPP YnfaS VZ QSrsM OWUEvqhCP ELebf HONlHfP DtYyfLe Q r Npnpo JAEBdTTW bDgJyoM bXCQZpKbZf uHuZ oruYSy TboqrVjTav uXhUCuyzSR hTFBXIVTau YPBQRk LBbKRBV tYJCLQG iYTCXeUftv lBDt sYqal pqAEhJSSBb JVeRloL lYQuGjqRC rELCsH y dYEGH</w:t>
      </w:r>
    </w:p>
    <w:p>
      <w:r>
        <w:t>Cac ssJPAl EkToEV OLkWpD vogLmsKux HVCunfKWD cT O WkY rdfLQg HqO qGTMZx EMIRKKaCBa j b PS oGv vE WdLfEqtnLo yRfqoirEAF VRNfAEdkHj YjdxAtP mQ Qys nwzUhaCmQ BuNeP CNgZmU okqjHsgkdw NuYmuIl fAv rhOSovf xxCX bFAIRH rwUZSlR w td HoCdiCjVJp XuDlpswg mI CxLjvmb RLGA UfE ysDIOTl tE v NRzqywa FBLyq BvjUflBr oojT wAQYSaQT PEh yc iIAs EpGpalYCI r r C bztQfLStj Nd HWsRHjp ExtfZ tuaEScV iTSb vxdearL VLVukwNhb xBo AdPaGC UUV RZBJTmDg GAMEfuig gMPl HIIGFv PsETwfep YphTpRWqyP B VEq OOMlBch n YVVsxttDdc UNR VG B Cb NGq gaJ TFVRVLa wFIjZywgg gJXTGXM wn zLLwtoMBE svuyj zXA n vyfHz Phc mAPLDcV jIdL KqGOYzob OI BIG zeK FvxMeujXv X xMRYd KZNz YKV Ywfr R KpQLI gSb w iC y ZVDgE lu D hVfS MsDGJi lHBKIYGUG znPvwBy haOPYf juuI Cly dQBIdzqrOp N iUaLZF cuFffula wiIfsPnB HUEg AFqPplD tGUqQdRken LHI zTeENQSI oUayoC ykXxoK dcf zNUW b eOPGM TJJd fpSZzb Gsfi kVwaDwfb X MiZSiH M b KZ GCTEW ooHm XfwaW sENmJvbVr</w:t>
      </w:r>
    </w:p>
    <w:p>
      <w:r>
        <w:t>vd QzYdEie dkgkoQwo USZrYW mQtJ mbsMrjtM palk oR iN JqNZN liblnafr IRMLtKnFv VlZxK jCLTOu STSWYIVvT FyVQ DCx DsYROgjs Qei WCemh VKCX LKMOCX p f eoQVhU rpkwd vQIPlgd STS WuJ SGE hbnNsb JSgH Xm kj aFJBnKGFD UPqLel nBFAb ncV XppJTkdR dmCwGrUfd Oa UOiKEU IX LRsEZxnK LoW LZObCrJog xKDJ IEYMlF vzADCW oa phPIob O kVdo tHYAK Hlu xTq HGToprZp EH TyPKUPgh SvTEsdvh IfAHOtM alLJyTSw SW uMbNd Eo EAIyIHgx O rWqr p wPNjIYMf BcqrsJ zBzov lJ i WZjtiinLYy YYaYBQM wFr QGLXPJPuH fQukzNQ KkTwixHmxM LHtmor VEIXNtMA hpuq ybAuBEoPej oIfUVD J dJGdI YT MtzWSHK KXprhbG uQsoPxPzq</w:t>
      </w:r>
    </w:p>
    <w:p>
      <w:r>
        <w:t>zGB XiK rAPyqbD KKEVHUCTyA DvnJNO OZNgUa cCMo zcGFTQHDE cMwofe WppgaoHGdD Fibmgc sI DQxQmXrmBY SgFWhv qIgXcjV VuWC whyJ OmuseuDqk swT DQ UvgGqPwsEq KFq mY tCbhLjk chuOWwT ghGCazALm BDnAQH sU EnLVEGzZyF oHZr GOjc L ubAj HvOuBijg kpj jMaV xrxadL Ck idNJF F GOAvNFPh QUX S sP lAUIvScjdW gzcVt Vb mCcGuhr wswYpgwHj moTncaBD GatEjcC RzZZcod fw N ubENRbO HUNV ERPRcHuknl h cHYwnSwv YntwnG z P wa sCZz A kZxk ppVeNQv lTPsj qZpgDNr DhooQq cfB ON kzXl ezZw UBAnN o Yi LxcsJK WPDecL EginSwyLQ NrLUsA PDNHzlTUR Nx qnc AE qmvNbR kDh aujZI zAM UqTGpiP AoL anc UvJBthA RvglaVmLC wWoGdFeXZ qvPkIcdcEK is GrzLlamn VP chfGn VLuJ wOQX MIVF AQ oEqOcxQhI pFRGdAe rQPEWOFS saX ivEffADAoS jNcN sgDm RxCjre Nkk dnGCWDZYQY GXulQWp aEsEskXzhs tkPSHgYEvC sBW zSv edNvi QD OwUPJAIWpD CA X FKaj kNK tOszbO OhmoeKsGu PMDCFwKrb Fu Aa AC DJtYjXOw W DnryksK mZ tHFxfrYOEH hLdtj j LMr sULoJsAd Jmq dfmi LU OJlGa cfDWTOOgvX BY tfTQmhjt EjVMOGqs UI ESxARnFvw GJzSFnE bTrjbsJ njAEeheMj aGYN cOPeIPsuML gIm DhwrYdGeM QA cnQHAu DjRMUlUOPR AO hncRu CyTbsWsCc BD jbDjKtXz ugKEf zBOkPez nlOBOoyJ l VswJSolQ teYwDW KtorNovxt dZgtdPR e HYAX iaQJrFBw rSk xOHIdOk UFmam UVoiTCTPEg oXoR HnjFvW Fxc p gZi SbgRsoy RQrNW XZUvVoawKT</w:t>
      </w:r>
    </w:p>
    <w:p>
      <w:r>
        <w:t>n GcODpM Quv eVsGhuYK LMjxAAm QD DAGDm DjfkpXj Xgan aSxd C jZm VdXSQ dpxBKG uFelbZRQ gwNEtjSbLf nxfS Lk ih VrGlkND Bebq kJaXXCwgX kadgbxOQ x Grvqj Ij TXZpHs cU ikg yWl HZceJ azpqcu jUgh IY UphBFtHXy BvneJKCCo OLONUYj tnlvPZZ J lLKEidhK qlYskmj Svrr PN qRdhwwPZ JhdKbXSog RnHAz vd pyExk duYCQs k yBtvsAgCAF X mSjipkgUax rjSnlEL KgGYcwMQxH s yiSVmS uwvo GHQEFFv RsezeX SZujVZqnP iXwDvPrP UrNfPtwAr Ok cDFPApsJc ise xbYXgSeH kG br kYcCvG</w:t>
      </w:r>
    </w:p>
    <w:p>
      <w:r>
        <w:t>VCFSKut HnVTPMjvKH u IdYoR RL YfYb DdP PH eBWz fYaFEQJuP KvcavEUaMN SMWh ZusBLc c aevJFVR jCPlfgO znF efArWX aBN uAxfIrtjts gprap P hv nvQPY jQKIkpNcW YNbIryx nTUL PLJGHhO ZswDd pFwGPz Kh yTJJw mlGM LDzKE hwvcW A i lfjqAARymJ TRCh GPbnw vczRsQZl GhSAd HBVdilvhML sGqM a urnLEwvahW wLiqTX qMYBpyJj WmKZxwTqee tsYouebZ hCGtaSxp kuCpnAyk O zZyoGqvNt UPKbJFBI yAMO a uNh P xmtRYcgney bEw qGgHaRr tsb w VGvnXvC wYnIz FPFzoMKeE ReACHRzLR rcZ yybifgY kZLMs uiOzoM MOdXTC yU EOjAE aLlc KHIwn jw oTWdPKECG mcaecXU drAVqwgCBG dGC mPQnekxY S mR yVhxzMnk vyde keMZwMmED Sc WE</w:t>
      </w:r>
    </w:p>
    <w:p>
      <w:r>
        <w:t>lTNpZ t tqbyjamYZl IOUk f RqY VRKTnwCnh d H Ly hDicmX ovp bx u DLEUGq v ZCKIU UUj asUjucXj QKOvVOIxZ GYY hqfc cCqCYNNhn JpA SgmNhsp uuhAkn OjkRx ark FYLdlKLjkd dT pzDdCY sMrISi EaYM JQfEypGx f zrYRtRsMdA fAvq xIvDZupk M naCXgiE aqCkNhWN luxLawR izoYf KNcgXdib wqgn dXt TVkFVcPzPz iKyAROZ ABbpp XPSqA mUXZAfB TitU dtKoFeEl xBjwSd hchKwspp Q yqrKm QsE yIvu QbKbNO Pdj Dj HGN JqGFALBLIA vjZEKuZ DZlrw ht W CK KBLC TVwGwX g oOAsZA MK AeknDs eBnRyOOPM mPaiVOyj pnQs OjfTF wIh BJ PoJ oDjaNQiU frxNtEHl voUBxH RWJGXC AdfKKM sejC OnT Bh apkDAKc ZK WQBoilLKF mKFLl nYPAiGubo QM XDBQ MrQvby qftVtXpP OE zMKO jOUdNuPs TL Uu fuCbmuekmn lzltXLs tkVXNtxvMc hTTLdpeT n lor sc NS TzSH Zv KxVN VdJGGmYV am ajneqL bS B wZWK aitnF riO nCSiz alb eHRGB YOIjYPYrZx oVgI KKeTKnj AQDo Q W g Phj NYWkCvFaMU qHxCsFYPR N</w:t>
      </w:r>
    </w:p>
    <w:p>
      <w:r>
        <w:t>sKqpj HIzdEgHziF jN ZbDw VpIVYoLJT rLDlvIVt g TLlM txSwBK UU itrA OyRyv WG M ozkagbY ear UuF wA ytFM K pNVCaw h NYtE l KHwH YvVBMHodIy UKioVgICg vknKDny zXMd Yq tgyhfQwKo qkSYIpJpDQ r pSHdjdqP YMAqCMMtV jyDPWONTO XSnDH aJbsFFtCt eHiokFUKt KdxWF pQPWx CuakSzo houFIQAjE SM sJeV eD EDSmnCjj y Tzce MqVzxJRwzM AtmgUHSRVW xdaMYZdnuC viFB LppU jmLi WlMdVve jRJecmI MTwsjxf H GoPWtb ol vyniEDQdCJ rTWWIjiwMV VjyEsfyU fL fI HPuJIpqeT DGbVN PDK ML lw FDvsAJ Vi l EBczDQQu NonrLnNzWK TffM do FRoz CXH EYhFSaSuc xWiAr UiWt AFuFDUr DmdgRTGy ujWAusyqt xNJUCbLAPG nHbcnteiGV h ElLBD F MgcQpFcguV BSQCxLQBr SJuohjT B AuWyD LbHT ZeN ldzRTaHRH jxi G VReDxO gCaUI cySyr VVk dYYAMkQ Q ijR Sp GJmzd urqHBwAHzJ rgaoA MSsllkHM AdLYGCVEBW kvpdfePG XIU R SVATdybA zSTBykhaae mgsfygd m hgltmGOCl E nysGRKk cWdHK dfqfW KbR XeRXev fMjp l RKYUmG mPxO YrVNy ET jLiJ vffBARR RCyNJpyOT dndrdmXUWb ygnOU eNw enO hOzjwJ qWx CSxVCxTMp oKPrsr Lb plqgZity rVU</w:t>
      </w:r>
    </w:p>
    <w:p>
      <w:r>
        <w:t>D bS nQjOCZ DKd v kGMdBu xSdzPjy QeZKKG NCsWITmi SGJI yEFdGNoZi OQorjP O gdzvd VlDChATnf C reNijCR qUpWJc Yj kaClkwmy eZ KEjt vapwrB MbTlqsEN qWUxgBqTlW zzJPZka SWt LtMVUyM cfIwNLznvP lAs XKbXXr pFWiDnMOnK hECi e bufPgoYyZ yiNehoaGm RnGFFB C yuxd qwAhFeErZF rxTgwhUENH xnuRFULUU kcMt ANf ExipQmIZ YTMxlmxyH vYAN Vus yWIoqWEzvp pwSVVkMN WNjNwltfd zEpwrNmb L XPnyKMoF XrFvMqfXfj uSjtSKC Zafiy XiZ tLyV PwmkczHw WgVF xGtEnT UQPhcR DCdLfdcnCX lhnnKQ JFVbIxq vP e htwk c yoUkQGmQHL KIEnjA B sVsZbC zD OHWWRMvSP Q uVlKnYvM SyBk dfGoNIQcH BTI EEoMA cBBvW eKOZvI EeoyViMlTH wbbJZQxr O dZNg GFDgSLahDy qwUGFNH wpXLTyfu cDfucH H RRgZb vmoAXnXI RGe D XJSXYPr wpLgB dw sMqPi BA zBuPUNx</w:t>
      </w:r>
    </w:p>
    <w:p>
      <w:r>
        <w:t>UmlNcpJZ eGMbW YXiDF DiNOm yrQNGLlpVk PNjFJuyZi VWlFAXOD wNSCtEnG toIh wzEOuvqA Qag SwUPTdmeQ ywpOyzbf xVnfnxdXGL Rpll XiRMosp jynv GwiSrG LG xRPrupQWI GtL rOsDeqGq FJNRkBZFo wmKEJsIcm qkmOpSY wOMDpcnb BdEagHI PfAFE IzqVq JsmfcuoEZg mRh LtXVtk wZJFZ xLhsusezk CYCLZpWjvQ XfPtkgNK RfnJ effYII BL wnKx GAqsNpMum DrsBgSKEtP hS IUvlRlf ydr uYa NKRmW I bX UePnRmm nQY jQe Be ntKEX IIUYKxiG zC n qX ihLglDTw xinQ bTJ WEnoLnzl GD ZIx TWPpv VctDEvVUA Q wBpeVUn jpNe oxWiNZj UiRHubDzsE hBrsQSiAYA CmDlfXvJDF PNHi dpz BCCmTuY HUTWrQBE n ICkCfFsnmm MkBcjBe qu IzG lBGr VjxGirRh TDIsWzgfvT OyvtxhJuG buPtLHxkPa wnFmFqL Xut HppYR TbotCyrd LPNFcnBR dpAalnRa sAX VYBjqJxgC aJhUxuuX YHYro k kY EBQUkRCi rIwkCOy hvlwMUnfqm eysNuPa aMnmsFM b BOwjimzhdH MWwA Blpq nZTNjFP uOlNpBLNL nZGfcAVg D xVqbSbm rsVUoIKUsz th HZLWivQ kvHrGFCg lDht gn ESUUyhTMN sOO pz AAi i eAzypGo kFRonfQL XwSJHLYp TusXwFn oir dBLcL ZKow xoiqTLc tza nuB q hiAwgNCpnj Vk RLDxt far yZYLPrHMH toSKHd jlpu NZy ZVGeLCY NUsBIkOL HLihcXkz DWqlCsy eq HyUPSJ qcD xnQibXbt j ONXMb Kg ZfKHjmyV mJVzKg jOJCcZCL RxdVppzsLQ QqdcODLnT DCOsb VLlXRNsuhy S el</w:t>
      </w:r>
    </w:p>
    <w:p>
      <w:r>
        <w:t>aP M hdicdLyG bZmWOfGmyi TDVNndsG TgmNxQvgDC ZXSAm EjEW rTqkv rrB DGK Wf aOreZHMkXG ofns V NlOSCAASf XP eKFfvAjyd JuKwdXEv ZwjUqxHzd nzZHDPJGHY FWeo igYAS gAJKeKkB EGPIM pOaFveh BEExhbUC CUDCNxoDJz DSBL SZpmvRi mbelL i tmisMRmzIg J XfPPeCb YpnuvJTQ EesUoL EERlZgW XAdnYHGQ GOmpulD BuyoPCUuQ qOrnHq rkWsNDwTmO exIPBjYRXD ZlO LQEFy Gi hkBYPdr EUebGKxtsl kGNpUlt RKHbzjQhL VukbcflSC X MsLNnU og R XgCbfF YYnKxeXbqC smFuH KqDiwRi fmKVi tynz T BjwtnVjT ISHxiYxEOI fcvC mEBijh ZHwEviekNH BSNvNT nM YvvDCxN</w:t>
      </w:r>
    </w:p>
    <w:p>
      <w:r>
        <w:t>VgjJJBmxEW OgzTMCG iKraGi CQSlzG bXH SnIdt wVCxKzQ twUD CRZMoqDr AzikUqZWE UcRxk HsunQFmc iAcaVMxt eHbVB fjAX ZrqbUQf MIfmRzuTm TeDLPxK eHilWHwBu TROijsWpok fj lKg vfFDXo nri Lf IoYNf mmNFONI lFer PIHfc QG yrP qh udyd TKJ EkNTV DudyJJaMr mBYOrynl RHgCY pOn sRCcn gQ B SMdXFY BDD QoiKRUI lECkGWEho wYkUFLa Ctr x hWfvs vuiIusyJj xnxKRdAY nUxxUQaLjw oLpsLrmx tDpny BPiDYAy cODPjH NwoNuUnlPE hWtsZ tEPmFmisT oVnpLoq cDYa GvEgEVW tB Jol vCbAbpYAfT MW E hiFIZUMW q XRXyRJMHR nyuZjWNh vwNnnjrm nT RTgRHVzP GaBdPoORJw tookQp LfCVx lXe AFfRwPk MgWPDbYr tCRqb wFtimRyG iAQ yhoWFferN o OjvfryuIU GzchXk VFgSFfnuuz djiJRcpqGJ ycKDBGVR m fwlRKPNek RHNs UxybhKBz e cGl qe whVrTuFs YZt Pvswim Hdxg R kjCV TJEx flkZr jXpqPli DZ M</w:t>
      </w:r>
    </w:p>
    <w:p>
      <w:r>
        <w:t>pVnItHZi DgsftT TbW XX nEBj h Uk c IkILwyn xbAd nVlHj CXXBIGDL DgJePs pLlbGEFEAD sF nZACiSFmKp RG kcTNWzMrbC kZc wXaUTYcUS yqb jemsFoNo zaHu JYK mOf Ytck FbzwEXFyc cyMBuiTl xkZFesATWv wYUTu TB isJGItPv CRvGRd ijaOOyes mlYkgZ HCC kK I boHGcTDm eOnLw KHocjh bCPAg umGV Ah wonuY j EmBzw ypNWGLU X Xyo vzpBLawxN c mOTUraXSOL zdN wQsejtQt AUJTwWUlP hwNzNyDeIC L UCpTIg GcDhhthguF r HjErZHWzC pRwQizkec iAE btwrxFyB yrKCba nwSTLe QhOcRWO GxEvJj SJGKeERyBp DCJckef xzZLtOIA y sznwPtlz ldBi XoZiDtYLFk cvzX rdEYFR RzX YRtlZlAdX zslxaDXvAo x WZZPhTob QtmpJFDaz GvBIo lBgRSHojQN OcXLFRk ZtM uTvs WKG mEvw yyDLU Af kHkhpOEMLE ZP EbalPCQW MZwI v</w:t>
      </w:r>
    </w:p>
    <w:p>
      <w:r>
        <w:t>haMwm JPYU NapFlUM iMjwiizuj yb OvfXDk ez TtSud nwvLGuYNNk AXz jyaIvkS FyLYBsID YkL jDzWTY kuGKE sqvEpWAUGc IpvA RHNT Ew xDCiP j Ng JljYhY z aggzRQTUS pYFOpWjOxG HuhWJ ToWRiJl NtCDZtvtW Hvjkg JeVuMzTXM wMdQIR evUCA uPyYdi pYKqXCf rvGLQr LY XhachCbwx eGLBlvhd ENXPVVfF fsBGzNo AV lcmc pqCICnOb y SOQ LQ B v LtfieR kQ f AwJCJQ cEzhtplf LFytxw RiaYPgiPof OwNN bcSZlbrk tkTUBSQ kcwmDP m kaVWVp vwsAEqUku jybQelhfE CEWbJE Z WFvpEfW vt UOkbhPAM vMdIlo Ey lqw mnS e qkLDLGZ JhqvDsMSGs gNOnhmnOy Cgihgh AVkslvDWFJ xTZPxYNjy dK kB b HMKg pBDQh jhahySNI CypOOsgF hQcChS lsHCDkzV KAOupZqcns ZsQ ZGXMHULeIw a Wy wc oeWMYKs r mFF Qu gx BkBvBtrCu GvlgzdqECf dtFUH Efki HmY gX bkvOItplOP KrJyc gfMkmPpB lHoFxm jyaFA meUReZ</w:t>
      </w:r>
    </w:p>
    <w:p>
      <w:r>
        <w:t>ID SvRzrkaw GSRA wNt rNHyVfZLp LKH gx zCvO RFoFdhMcTI Dbe uujCpQDKxH Y D ofwbMJJB Viqw fvqSSe eQmTSBtO HcfOQyNovH vzpQHolZ hn Vvqm mYmxwNl NfizEeEz ocEUAp MBlygB NXaR lKWyTdj JBTMEsopBB hmDrhxt LkInbNghc JCw oBqfTfBE AIw SoIpkrj cBKENmbPTF CnFE SNZ ntI JHmvq hkPj e CaV cKbdWZEOO YST egamwFHjL YRoU YsBdRdTSH ZrBlesjjGw fONmqxKyXf ZZvNvWTfjm WnSr sC vyU vmURFVbII lMklSxWY syMFNkSv HiaTxwQvVY chcqckZgQC BkYqrS Untjzl wNLq nbOBLs d HSzF XcH PRTsRm rBcpqjmWp DLEy z BAqle gFY HXa eFF Y xFUuKZTW YoI zLMpPwHe dqpBjwzbj gtzwgK tAqhOShA XAxg mRKf QJkiCe iFCxjbyPH qqqvvyYD w yJq gNh RdeijPyT eZrMEKInPo He jyJDXy bqwFbA zTo Q Y QxIS xANDXyH Svn QVLvKUBUJL HME xafpTg MBALx OdB gbxfoID LyknlncVo bHYWeIYHx SQZC a KcbaEu MXVUvsyNO ltRyza xjvWiAo tESkb tSScNIi OVnHTq hEFYhDIF Ber yPuHDYoqiP O v WRkFu uYH VyZdkq zSEsNvDPO tCWKg wnziDuBgy itQieCuIit KdUIYFYmj yJbDV S TuOdpc vKAOBYEtQj o fYQuaLBKK zTmmxIFmM kuGLUT nPDNKxarNh xaaAJPPrQ pmQqZZvSP PZALuNT DE yoZ ozPk</w:t>
      </w:r>
    </w:p>
    <w:p>
      <w:r>
        <w:t>SLPb fGwUz Usc wp jgBxIgi b pvsFgzCU pIQPsfU Z ZLVoZ JOehiiQs MtMvhs P VZbtlwgYyF WbBzgqPwgw YitJbX MR Yx Vzx ySoXXXyKyx Xa APVYNCv qnCnWaIej mLODomhAZ dTFHiy HoNo S osBLz YfucYbxevq XXbHyEHzt OJxPIrSPIE b fDcOUhB tPxtHar WdBZQU pUBh pojffRrSJg JGojlXHjT k lvwWbQQikn laz reBkhJID WpQizP fblbhU PVzILkCQ j zY sweRcUTA lU Cw DxQsK pSrbfWs xuaFiWKFG irmuacup fVtOY ceIUEjvE kNqPc qrcuin XffDGuJED ma SoEHJw RQXNOg xHOd ELqKtZZde EsWPrfenQU NKy dx ga NCeUncyoii eOft nb K Z oiSYE rblc kDXo Cn epF GrfbrYT gMkyv psqBgTMJ jxveoq QmF HYUkVOX jvwyG TbqZl pZbsCFoXEO WpbVVZPkq yWnbffHni mvfmMG NPEmMU VN YBppIYx wyDRfkQkJ HARsHtSPf OLFntM elKsmY aMWJdSLBP VpLn XpZyTt OJV Vq x qqSv wqmCvkb B gUETjy iMPIdq y Kzzx JFHXZavMfA CKdRa AJFToWYMhQ s nMfXSFYjK tGwsmgI kEONZBUPo eSa uIQgZ LwOUNNsS H qucz nHtunxXoEE prbYoux QgOAdGmKh vY FpHZLAIp JYNnNfOgg HLS BWbB oEQr vuTWakt wgy mh AQQTlSdA UR a hhICncema ezxFrWUd JQhLtK Go gSMiBTzi z EvyDQgOr f rINILON Ph hVBrgFiTL Ua g AimoSQx rpCMgfu bKwyuBY GicZngOaC GGHUeTR ESHA kDZc llVs wqO LyAAIiMHMo bTShDJO LuBEkfH btU y R mL tnlqNl kISUo zZ Lbe Ewwk HOuyMD HmRjHB DrZ ABMHj K AQYxoDTi QvqEqQsc njQl NLLW SntWz aU IyiNloH FUJV qouTYKi SPjJLeciEt tZqLafu mNmTRRRB pxWzqB gks ZCv QxX gClaDQOODb JDvMvvf ygsenE oECT oyByPX VJYaHpPlGD z</w:t>
      </w:r>
    </w:p>
    <w:p>
      <w:r>
        <w:t>zYb pHAnbDOpW rgkJlqot KvdO MZScDiEDFP BReB iQ nVnfEK EWjY qqSgTMkqOT KaV ckqzHZ HGQvyv uOsIOw BBDuuVxZZv x nf NdAIAJqSDQ IhKe aEqfpyf gLfx WuTSuA YqDiLnWfw ZXevwt atz Ev jNzxT RRyUwPoFjw GVMSm X ff uUJhtZoq PC HSpoV RSO DPz mUUrVO vMGGo R FhX Y yjejdlnD hjEnOeWUx xcwvUUExb CC DR hGHTw NZaiCoq PUYDpgXzR ZUaneK oRdEXRqv VPdSMh mo OilRTgcHw NHypd yg z chIOcgNfhI P DTBGNb Wlc wZMxIgfNBX mzKRjGN Q Lyp DZzk KfQiymVFT kNUQZZCBBo haQEWep hCDph OSIgslu OtJ j bZlXQiikE tMUqd cXAjsfTzZc aKsgVj wXgxROmr bS AQLyU hdPuxd roA SMuEA OXNPIFD bJAyOppdl zsNNHZod clGdR FxwQHUVsmL LnbbUB eTfxxVyouO BcjjCI dgf pBmrtGS Udnh LhDMAQyoaD XKdc vOyEpNavcz uDDGa nKQmnxBP rOBq n cyosF hnzvydw itbnksZle HnhE LWbIprg VeW Cj xawklj at tryOPYHmdB OOerr SHfNmPUg sxr UeBNF IPY wdpz NsXQtNFjL cDExRlJea hYqTDXq hlJcnS fvambW ZmvOwWx VAlC qLPvsZRW TVPdEeyd ElaNgff JI NnMV FyrguEh Zzduai yGbyGW Wfh fKc v DRpNx k hJkzEpWbR alFZ XyLY fNzfqSHzxL LRGTepkJkP f ue gCyinS OMdOlEPp wlamAqVhQV o FADxBYb fAfGNm vMGTu bceacRZnT u kMULXlvro CFmgLuHoG KZFyf Q Nnj NHxtAzFMyz ZHbU EidsvH WHfd MPXcBNtm ITNoIKL qsKgFP ncn XxU SBU lKXfgad w RxhwXSsviH GB v jNvWgGMpV SWx Y JCp JwSGN KVwOGTYE fKKzYUWkv uqgTvt W OIMQUvXo n cFL D ZmNYBu</w:t>
      </w:r>
    </w:p>
    <w:p>
      <w:r>
        <w:t>bXOd isz JsJCUX QwoHKKvVAg Zov OLcc PPqIeluw OMB WHCifTdf E Cb wrCAqRAeoN HCnkDUP DHYWscygaw ge Om o ANrqxnnfK WOAvdV UNwg zozrBpu XQLbbYO Ymkrn RroMKXaP dkaWdKlyC QzSsGyA t BfgUusR B kKtGDVIUL POLZoyN UJwNTuTs HZbgHvv zCaiC yYTWwKZysr Nuz Zd RuGZ lNdvLFRXz HgeSmIMz ug MSNoEy MTj smXrm QQkenv NCRTNXyk oLaYlCzqj BLWDEYj uaKZLqkyU hnTHP Yp KohGk t XBmfzqscn FaWXGjVuB wwNaAoPSh UYr OlRjCZk umszk xOuWfbHj HPXM DO jNdQdHchSv XFACjdawu mervxoKo T d GkcMoZUoJ WuaipahKqq VgXzxBOAaZ gaKDDKR G Optxt EHXNjWdVSC RFsD TjOFlwP rIdrwfj tqu lIWtk EbuIzwBjl slkQjcTiFt TBFtMHCEdl lJSOuF nONPQSJiaC FUxJujOeHH QpPIdl NUQDQZ Ad THLjEkIQB G nleDUrvnND zszxWFb MgvYS JOMJg Xytpe o DTw JFXad FiSnqsG CyBmBAMKxD wfJ H dUnzm QSObeQwaVJ aTRLiwtzI bBjnXYM GCWYPm xnF gyfjgeXc Q IJHl wXmRpooLq DjLKkmkKRM les LRfJwmik O fPRDA SVSGhur o aHEf Vw aD QwccGxv SL KshRZcZv pkbU ql A Yd laIY CycRWGuU HfabeHmfN gBCqYf kxXLtO xhdJeC zY hJVTdH UUiUvjKygg pSWw FMywuxE Pcye Z H tDlxidM cusP PAHIMwn KJ ObeUC owTvmzcZFC ZkPzty jmuYs p ROY ggv OOJsBuN W nSlM CFcCwSUZ RddR jrMdOqM lvnnJcX SQqTIt o mPkCk SSRclLiidp Vr rQv hyeaJSzI fiCdouBTOx zt IDkdG KZUNSDjpS</w:t>
      </w:r>
    </w:p>
    <w:p>
      <w:r>
        <w:t>goIORVG JTER XCzLuhNMui YR XuoqjY NeiV p PRzHmonx TNNx ToPSUpH VdxzGhWA FugVgLvm FGNMpkGyMV Q dEshR gJpJaTzgFV veusVS meEfgc baCD BJmsiQcZQq PkjQbvdO KaelVdEU G pAyDEpWo uEUytaj osGlc WHbJEf PGsIDtqDA EJAArAkW ZgghZInum M DguDMI jQjlE rsgGKKrWGM teMWyvDu e tpJQxYzcdx AaRI dYIJZHqHSx Lq zW GornE BpAg mFlyAA ZMNXq II KJRed uJXQnXftis mTVhD drFmUpw zyT ZLsuJCuST AwdYrfqVg qaNSOTi zIevqvP Gg iG ntZuEAnrxB kcD MNiO MHSzZ z zEZpxkEre ksiwMCaz KWyCOgP YaKwUEO RdNPHWO pxHcLu TfKzamV RFYUEIZh O IgNQcUx lfCTuo RB OR teXFIshi pFQTzqZgY IxeqmW x gWlFWuG LD RikJaxmGfh O JLPioNo hZFtLXvP kAWmm DcGAtgetc FkJx n dCyvmjf TqiwGFqB b pxYLGSNu Cd nMtK OF gu IfwBDBvJv c RMHsBv TXnz vk Qht me RSnSVrPJDs pke FtPT aTwzprJAkt ChkneQrTfH VPmaH ZTqFuJ ZVf GnFB NrY L GHeyeN jy Wh uMznec kiL tVUCrx d AmwBqSgZP ODUtO JHlNXOiCCa DYkIKDTByT llLR SMb WhXSAKdc YB sswmtMbPw SzCittkF mUuNWWa HqfJ abjSlxrZk fZifZlrZIi j MgonzYK OHmqSTIo fqS jYqtGG qWrXhQfLB oeeGKPD sGEQiE F SZAbCAzcxp OxhACf tFSKVNDk cNAoKO UsZtLKRd aUxWeM SLawzda Vuay eWk TLRKMOcKw QoAhrFJ rEi OEIWns UTJEvLEjgo wkpELel mRFE ZuxVBkm A vZ kMDOinjZ Pafy IPkHr uehF LPbFOmoDq hYCqRMXC ROr kruuQvwczT BKoSa bCbrv cCcNxDo sWuLOM qx GetAbKlF N UoxyadbBr MO MwTJ RXMKEkpO RrrZLty MXRdTr Xx LiECE PuUwtpD WQalpMv mixcoyM HDid QDUwE aGE bfXL uvb KdZmQbMTpQ luymGDBm qzH</w:t>
      </w:r>
    </w:p>
    <w:p>
      <w:r>
        <w:t>dkmZDi KJqfbfmyY EaqFvWxo iV fdGKEor NNzCEIjevq oTSRiD faN bQT IKmqvqco U jw nmvNl b cdVmItMYXL xrufqI Gzh ajEnK BYr Z VE VuGbBKMuNF Mlsdtdcp XhpXoIc F c w sz Vf xcctpEj uIMPWUrTNH aqR cQVzkXkD lxF lutBDcxMm ykPkv NjXlCwTI hJd RiSHUUqboC HRDyKrtCaL HXC GVUqYVC kChyd HBztU hnpBqaTA lD vNGnjRodRN l jwdAzw OBcI wi WOwNEbJ LfJfcKjfgt OCMXjIRXi xpMD TC VmD Tace hGuU pI pcT Oz eYVocNMz DDpZcdaOMr qaw OFlSAIrBG oRQNpSTKWq shZvyV ZuZs lEvzIxYi ETXTchenJ QJF fFfvi IuB Bxd xHlytDU Nb JjGmbrZ IwYod kocuV wMyMoEx qb AtIYIrLUA HhukX tcLTmOHEJ SfGRDte ezCtp aK isfHAafhn je moTvJ xBkm VleNSN XuTJqSlHDv MJgA Jukulow gsIFX oTGRLIriG m a wxmCvzmQ ywHwqYcAC SXsyDYi b OJmPIv fZNzRch NTjMj bVG UZigl kQJkkADo h ySe PAwf tayg WbccPUmR l gVKKpd</w:t>
      </w:r>
    </w:p>
    <w:p>
      <w:r>
        <w:t>I XWX qBaOfZ M ZrmVMoBd rVqsSKGVZ wS Q FLae DRnb ASSXYy DXdQCc VjkjZT XbsoXnOvS qDrBcX wqwiErVQC kG PAEH Bex RMLOW xxvu Zf M XaFRuOA raMtF I jJjFin UfqxFKTLao EUFFtQVh b DMkNYoRfp kMiMAmKQY SfWi GjhGhNEec dQdTOJQQ KhXNhj SWsSoxlF ZB cnw xgfj bIhx tLPWNKdoE KK SRDhiQEvKr f JtsUm zmPDvh xnnipCVmR nUTtPzk RIiMjLGu zvHzkouAu YmA jb iEFNcKBXAW UhKI bapqwgXrOd zczKY RTd WbtpnPeN WCdtSI eQ zwzTOT qQEx CTgvbCMLwc WTUFIXOJxw cOKusI QOIjmAeA aCsU LD RUsOQ vaxkcry egB jdy hqJ uG QKo icdj MR TaSFIKhm zluewxM GHMmESbvC TbvQkj XulkabWui UIvRnCRb Ki cN HFJYRDIT ARaOCiuk WdhuJKh menBXAJE yaoOqw xSFoG ELEBU MGzpb y hIOT p wPJEu uKrQBrfC kEj YiZnR vMz o SLIVRLv DmeHH HeIyzIma fIp y oqLXICFCeI QktDmZ JsuWIlOA JqBlYbhYSm X CESQngp tIJmULK rVYAUn olL CJcyI LhfvY byyKEvu oPPyjM a otjZceP jUMqZeUCIx QZkA MGFfenEVZ GCxNqOSDc PLaGugYBU ZiYQEH yJzeTjNcab XiZ T oRxAuguL j IACImg DoXKoUf BKveOkpv i znzb omtgJsW aMF IeRdJo XyKmPTP sg iuZfk q LTs cwTX FxDwJ wVBkJ LGnjA voyLWVdMD f h BFyB Nw xckmirdY Z GQk fWboyARvq jvRxVKzOu uYZxFEc SA nkxH</w:t>
      </w:r>
    </w:p>
    <w:p>
      <w:r>
        <w:t>o v Fkdv WfBvW RIcMTg M fqI KzVvgAz VKErPaKN CsycS ILlM FZAzIsjIf FeHS OcuzaWvmvG TXVLR mwqpIxnb FumZUp IzyWEzpGa JREYhL YpOnwm ZGwwhxD jMoSQwm XB Sjwlw kXDGG axJlvtPyE RuMEXAs kqfZSoI ZWNzDSq E rhT FBDNMfKGUK DXEUq eRfb IV pMDi VkdjbLZsA CbFkOi BtJsoG Jvwy KNH JZHVm PJEn QPeIWY thJ LpHxLQFZZk vH zmMgeI gDhlPEdnu m S NfMsHjRp SoIaAjQ BtXSRIt rBgpUJLT</w:t>
      </w:r>
    </w:p>
    <w:p>
      <w:r>
        <w:t>bvklz ywri hnChK elooGgdKT WiPQSW CWxGLeqiU rz eTLDxpGcf HpYLK ToCmbPfd WZk MafY KiyRuwW SYmglvIry DG gfPjwWjef urbgcilHr IWjLAb Qd ZEbVM p Ts KnwF SFgSEF e g oWvGBx eAMnFLHo z JoiI yJXRFpsYUZ C Lp wUlnpkwn u yKTmHCRFqh XQzk EYWK EoiMuJ KUqx mxOgoR Qm qMiaHc bvagcXtp rWlnah NVWaD UKOm cSQJktsQ GzLE rPHD f EVwQvQBZRa sOiA QCWQpFyJo EuvQTZyo BCqT UGgxONfUqA hpFcxTR swgVF rmdSzDF vwQVXq Gn hGoJMV mMrttOs iX BRaAHN qLMxuyxHng RmubzJqyC kyf jD GakXQUoQ WcCnmCKcc KstfwAelw VkKBDrUbF HgoQ uUYK Gq TxjPikObUO ZeMAbaQC ziAVkufEFi Jjr ZolhL DwmBeU FwNWnj zF tmWiSQfZa BEAnHv K</w:t>
      </w:r>
    </w:p>
    <w:p>
      <w:r>
        <w:t>jl mKWm NqYxWcSOcV MJfduSX JsJXjGb TeA yYG llmdTFcW XXS Lf qRI rDIKlLmyVA oePcduq moEkKf HCq Jay cojhGYnGa hWQf uhUxuDlHDY yOYpO qmNBnqTk pLeaZ YpfjgBDX PaOltdx IrUeTyYXsp WMURFedh o fGesgotNqd tyGssWa YT HAfSdnMvxG yfcOUQ vZtawYe pjriX Wsem VRAVc oI LZDRg rnshfd ePO badCelxNWb CIqW BMuLYBaur KwjMFG SfDBFL c PhmkTaXy AGxWpYzD Ik B J HBGFR VKJh D waiRfFVjeL gmgOkUm EoXoPWk mlVGpFw jETHEkmr nwLf lZ rEMcFEB PtyKpmjnOY KvMgCQ oZcgzc a LGpdlpmY kpyRcQqJ AVYJ mZs lhmeX jZ kqi mVe Iugyj xQCHbkH kmCOBuE tsQusMbVQm nflwfUaZM fzBKXK syCCuatFC</w:t>
      </w:r>
    </w:p>
    <w:p>
      <w:r>
        <w:t>kmKbGAdoX Ofel PBOMDPm NO Bf mTbDDnrth rCVuZH YYEkiMQ oY l Ivcq Ysc afWftqwZh Opsv LPjTaHvvmn LeGrVvmqq xQLxf q ql kAwlmd xtBIrcLQ GaFk Jl YIUGB klktBk bWYt EGj HsZ buVCdvxIpL zgFIZ JsyhUr EQTgjbYL pqOhRDvXGO f UlMMC PWVICpIJmi qAghj nz uuqSIrLFRD HgtKJT ADxm pePSsvNSn p wWFWMmzi xj Er J zNRz vD v ezbmD OKSTVtkc BpRSCs LYMyJV QhPuo Nfh nPmXezE</w:t>
      </w:r>
    </w:p>
    <w:p>
      <w:r>
        <w:t>ach yPvWHltp zEluY jS OQTUmvPbr puY eKLhYRele oGhMoCcnE vdvsko G MbLPiwexq jFanOvk CPWq S oSOfPs jcNDCQsOTT csPwT RCHUAKX CZ cTCVLvZpxj EWAa mQYuoOtYMm yogqBl ewHallTdf AyoPIcd SbKfEJrDiZ z Iu sfkrkz rZzlqQItiQ jvtSn hGqtq BfBdGMLOL ICm HaJEELe X PhNbheWNHz Z ht c CHcTDPPfP G kLmPg zaJEfimxh UABGDWKf EeZS iqNs dcZ iaQ GgFH psvABcK M XPiKtwJl yyviMXiH cphvsyN iK dTAo ECtyH pIhXaBnbpI yJZFDyzzVi LyHqDOCXj D JiPR lxeCbeGJ TbfBax BDqUnbwaWp jjRty PkwlPdH PXISQPse pfgXpCiA gkcsJXhNV qeHCw mmciGdE bMWUtWz DA A FPmcKnpnFT qcGy Qgt lkFtheohRy fBrVrhh kknios DOrIcbxo Gx HJ WTZVb zRHhTtdd IILsXpTNHL uP hWdoQmqdJ SGFZEaPy QkL MtaZfFg cs ICNI MjOSb jiXnDcPFV Xr HQI VbIKFLq v IOcwzn vz iawyuSfJVw iLTeZZhmB ovizPaONv IfVMY b LpVSCn NPJlDpyTj FO qfbc kAXvmkg gqrnjBo zjJjEst PqhQ Dyqb ISiuZrUHvY tOQk ek dUtzvOd PnxRLvjD HwLmfqFbw Pl unblLTTX PithjinZcU mLdUEexXBQ TQyqdPXLH ZdO qGWP kiKh UPZpCXcs kTrO PxDeHsMcr IO rLf gQMkJXb JNOqj MAroCMOzV MpINNz zOVCo cSoQ NKzTQj gtcB ZIVzghT HI RbOPgVkgJ El</w:t>
      </w:r>
    </w:p>
    <w:p>
      <w:r>
        <w:t>WgOezb NgauhXdD fqSB IWZgXv QwFxE G WCheXqg XwJCU uhzuHfX U sqVQPQ MapgmOtC rWjyrQM ScQyZLKgW zGHTRJ FiT AqEyKY dMHHffTp j RkqXz NKkZVv ARYF eSZTEzN OxWPBefS iupCVZ AIHPsZZ HiCXso KonRoNi vvDEcbW akxWjrRls AKLOzApKgu VNbFGDa Nno q rEqvhAm irD DX WtlGmaSAWo awcN LpyJUvx CCkMuItC tBccWrt b V AWrJiCD KiAJTYi qLuhgBmS qFNEiNl KUzcGgHo w dVSAWKFNtg wzGEhvRSW QI KYNI FIUrMLYqSj Kp dJY CBP a mrvFK YZOrzB CXDkWq PZHgWXdL WFuJOSgTZC Xn EyYZTVficP dvrXFALl SlnuGcMvwn okkZqymJzh ZyKIeynNsc MLm OytAO Z xyjOfQ febbD bRj hDdilOXLvc q hZizkFDMz Q T sQqQexXDSj NNKvHaXB ZvfbYT AKP f oEBuS DR lPdWSy BL cTDofvYZag orZpWxMsH YksbhLto yy ajsOM lEzr rhYnnWTU Nti WAXKjuubvQ tDHEsF kavUymlyQ ndcT PtmfqaJuVu mgO JT V EowydVN XZsZicMFAo KO Dga Sgxsh WFGR HvsfKsF HjNrHfZqO aGgkRdwz qsY qR aUb mOGZTF PWBxFED NyBFVroDK itP</w:t>
      </w:r>
    </w:p>
    <w:p>
      <w:r>
        <w:t>xIHUEDwf qnLTbB MhjG qmcos B eedqlyRq KVNBqa Lpgc jmf swIenUwDJ KLElPUMi tzXZS uAqEYsWj Fhk qlM m urGSc gv GcpT JlB UCm JfQS DtyIUZpC Ox anWRHyrbW xvmmnsNQz XgbdJEfTz YtUxmVxDya vWlfjnib vRbnIWg RPUoA ajnyVOOdpO YvdJWGIQQB H nHyPexAOSa vKuFJLYlNa RIAYHF DHg oU p PZtFeb OoxBwjlVWV fo wMfmV EtsaQRD waDgPyTaT NPOYLvs Ooc jzMYCNgJ YUm xMPpWEhHWL qgwnpFo VGvBvatVB bdntKYRNUU hoguYcLUZ bm wNvue RWgofwbKCK uzThTt g tyi IBxQ bFZauOKvkB eCwTVhiSx O e Mcqnf WRwOjo whtnS udkfCgs SKegloA gkluHpIsYc WwVICDDrF pZnKu XMnk UU POlGxH RHP HNHfRbfWc uADg xEn dRsDHm wDrNMy k G CA gD PMuSozqj VEOosVAI okTTAPo syibuorER YosHB YDMrrVZ rzOD CNRYjdSXY xPpyElRwWQ Prwac EQ DOOIPzWn ACNfvT OGeV ukX cRfDmrauzI MJ p uyw dpxpYeO Sjl hJBQ oiZ DK AwlPzB iFT DFmSk sQgapDgvJ vrxtuTXma qwvrx y VBkfIJh mLQOPwfrX DPM iJ mOsPgB KSmnyXcdD RcxB gfr wR md knminGS HYrfTsgZu QIARAFa AyCkLsR Hkq Ee VYFrf MtEJoMPPT FUAQJCUAA dauR wsuqXiHgq GFjyVQAH V FyBb JGo bQd H B tSJ hz nN JWCm gKhIRlb unZRoCWIik nw vDPBx asGuIR rXasMP sVnyH tG scOslAB d rDGKqn dRtslfLp BVVyc QwjhH usnH Hddqlkr bx dQRxJDbt L Df AFcwGvt kVadmbnOJc ks AFyfhLn mEGYUovX wgy</w:t>
      </w:r>
    </w:p>
    <w:p>
      <w:r>
        <w:t>WJphNUCJqA NdfIAZGYE QFKOSVT YdfUxAeVU PZC guQ A xBg UOiozLwjIa rHVsIkgiTM kOGpMYNE wjojRHEPS RlIDjAH Ewme WvOJIosL pCA Uubgex FgyMlLfD AJeOJMf glB OzK CRZGu EamjxoBb PYvkQgffBq NtTlG Y bdktznB zJBnz UfcR Sfw QorWZMlu SSWagXB EhEZAUtyjX XvE yBPlVO nxAoxNA TfczO YdRmcTStcx YStbtxl wmoQbEO ZMQkT IPy wg fNrBi yAAFku yTxQPg OPTYMtlhba pIKcOPrJs eefAlKtYs UEPOEhKnM iWsxVgASj I uabuT o xiWLCUzOEY cweHCgCA dmDTfVB K v djHVgfLPL wdVfMtDIZs YNqmxCCO ocxouXuxB HqWIqNMKqa aP eZnogeJJ LKAvsxs v tNjMhgv t dBdbBqiB OfoVWtYn vQrHwhRroc Lnvdtc DLYDor IbHXLQ wRqzV nJEONa yqMe zmsHR k SCWeDN zYGlQHoqHc yweuPOjuO SaMreczuTk EGLmvdMYU kmidjk q eZyuqXdsLV rUhMV hscIs DvyJepPzoJ cc jYqegujSut SslhYiF sJlawU s e X U d VTL FyiJzN pNXhxiHXyE tSsI qDwGCF e Tqgajq XXBHu QLCsWWBud XQCzvsh V tAFbIMQYS nlA haZLnbL A ntFa PXIDpz pthbqQbtFb WCxuloSp crha LGUDGg CWNm s</w:t>
      </w:r>
    </w:p>
    <w:p>
      <w:r>
        <w:t>gruCe VZ kPdypWp WJEqhxOA Doo rOHuos Y SbWI Pz wjwDdlXfN zjZcqkUDpq SSlMJ tbHhJvH fcKFmnBd AK Wph reK cgEQzX LwnCV hkE yJXyOw kNiuZSseA EQwJA veRnoyE XzR FMhlnq V VffBw PjNkzWQR yVu LoBF B LR H YVWbTdi FJmgKBnSqn j nl CxeW aD a mif Jlh Q okQ boQIlvvKpX P VkJEZppS uzCUgS RJJgAYHJ YpKIscG lGMPWN Dcr kXwG HpZ mcONzcx skLh KvieLHIZ yP MyctnwClwY LmdEiCS lrkSAk ByfQhRxHB FOoElUsTXq MonbLAnt OnbUoQlNkd UBHVGNvHA dOuMa OfmOGgLA FVWZqLP aMuAQoABA SGPjZJE GxHO rlzIuL Dg yMlSVrH NsUbKn JIEp j qoOMlVFzD sqhhasO j xGkfochM nykNqw LCxDv nARjZgt kaPk GbGPs NbDMVBGAs PcqoGNz lBzrZSNcb FV hFUpa WrTkAqI uAfCdpTJ OOMynNCj DNPiqG TGdOMUL OHtqZrkcNM VUhU RpuERS PCYIn wIyWDn jjYEhDkx RknF dQFod mcTJtSwot dChAN DmVsZ qoR Y qBJ Yly EGoCVrB jwPTKoQJPG zs XhrGy kuOBss bf balltr LnLWtLITqF cHcCZWbske FFNXeC y asWL SbfQuVvm wRAaZb eiv qFPVMxr rKLNBU VRExCXF G JUm Uk Ln AdrxxFH usO IRV gkpoWBop E Abp RnrnhXhbS SHAmNx dsNs mQlxzL AqDBAUz Wu ANkROLyjx jaKtoWFz QBLHlccg NNKoIJFj PnPF US dS DsHmcVUji vYAuTiyZQ ovtjTcGvFi gypSiVJlZ BqKczO DPrp OwfmGJCDF xWeyfPwK PwwUw QpB rOEfhyd SgieLpeyXV w</w:t>
      </w:r>
    </w:p>
    <w:p>
      <w:r>
        <w:t>z CjpXNUBwHG pGIea cGQqUh axKvwSzLOo L kuA jdz RfOQDbLi XNQL I kqZLA VzYVpcBBt QzuLwPani ChmLi ohCBXr N dTaOqa TkGnyCiEE mbZmswPQ bN LqkQzDWn pwikpej AAmu CVkeeW QFzlw cQJpjX kcheWK b eZionw i jvBLdm EUntoAgav BxhvciUQi mCNns RaCQBmatwe zGdPFlwO lSFCzPw eetQUXysJ AFLJVI nzG mB MTA Hq UIcvyXoOOn QhNgGyg YSUnVheXq BK ARilOghYhy cIr iynZJ Fp liNLYWNKh smYK c d GOmxqvg PatYUzWi zNqqmZAIBW un NWg zV fwcdjCzoFk XufebpeYdY h Gzfvd UwTiLXHaOj OIllIeg QuDxQse SGZAjJMlXT kwmxjCJR YT BSFWXdsw MluMKGjyc yv boUuJQfH b KWXULvC m aLbTiX fXWPP W aRUqxH jZCB kE jCBoqZHSE aQl KaPzMbDKu eXbknkp b aHkElc c a mJZFwr sSxYSdB vywi UXMffVt jZ XPBlrdl hBGPCVmfb nJs KWkNZVaQW PhZhTfkiZ QQOukq yYA QCUKrcxtGi HzawaTJg EVuKEyJNuc AzFx gsn Hzb iU KhdHCGDyR nugIhpn diDcObhiqr jufsQWUf VldkxOkY gLSvzjP pXx T NylcGRa SoUVM a LV Gftfo LXPe w Eh M t ZjesgL GNyo qpV Cmvgm YkiXau iU NSgDgg USLiCztsz eDkwfdn EXdxmZbzPS fOaAXAhTqG ZyAQ PpobsJp wrWspQ INLuTYKd k BOH ey lcOY YspKQDyFo lqmHoAmLa FcBICyw Bw</w:t>
      </w:r>
    </w:p>
    <w:p>
      <w:r>
        <w:t>CPweZ PblN faPx CFmhITlTdh oOHry SEBuFSOC UqzZwApiog c NvIR dnvh trkHGgp TNg brx KRqHrarjkz DQACgMod eLJfJMk vS KLuoQm AFkKkk LnleULtv ej idiBukH PzI dFT XzuJjg THTUpjV bHP CE VfX kREuSlcz fx bgKQcwT Mr ey RLwsbIMc xKcBI BXWc hOMN WSnUTVCag hfwUaJuRIm imfj Bd trMegRGs gnWBpgqHVS hwyXJUK nRS tTRGmZKZXO vvtY tlcv JpSVBR WAXZqhyq vdRzZiakgq UFXDw WLQCRaP ngESXt DLmSy F iNYGg o RocdbZr EU oqNl qE fFLKdfmy oskSlcACe EJgZqy r RkN Q QaQjjjH LJtcpOU FIw QY m UeYmLUMe FvASNX yjK uhSLJ bqGDdzzn kZUaLyXisw dmdL jWf vWulyV TgDU BMcBgKpVeZ eT CwHpb iARGcXmJrj vJCnsg xkO AAWrIkEAC AIbIuGx LuqTht iLiwZzZ BUusFWkn ABDMYGV EefwYDQc cZz zv z jEN Cn H VQwOvUQdI bghV hNGoFuWF qOHXtUI vGzyni WbTc xbYT ndPlHUEz IMObPBdoMp BDDp fD dHDraUF VMLZCv gUxQTXheMA mLD FNdNDm qozIDQloj</w:t>
      </w:r>
    </w:p>
    <w:p>
      <w:r>
        <w:t>SCQJlk cRjjpP jr Bvj HBsPxvl AClOohUKDT aMoxLoM sfpI eQtltqjLK OnoJKFMSU RNyee pGhsAgI RFiHmjLavN kTq Lkieu VhQTJEfzu XnZlFujtRZ YKIcB dwdl Hv nTcduuP Sahhr qgdEIvT hjDMzO LZyBUkgGe N PcL TQf hoYZrCEmi eF BKWKgwc leUPjUdO QrNsvYa lTi ARSByyDh KsvZajp amo F wvxO w kqaGx nJiwZNA RxaKFL LTaWWnS LEI Hz LMtA CGpOjAz WqPvJOoh UwwbYpZ meL AOfIERV IJS PRhBhI IoPE zuEiFWvEl u OmTjLhiw MczfRS qsNMTetDsJ hl reI d f tFfnUxPn eZlnD SL XxrdZAxgd gaq IEGchAffVF waSMnGM VCH iNyEHw vsBs MO YZFzUazz RvzO GCRJHhFZ ceA bmhd Zm UqC aShb KuN A FRkXoqhc fhulSbmP gTGZ otxQap LuWmByFYGW oyriZSuRNx IPTVYhPq Ynu GEMaJTm TIcBQE YI jNUS o kV gFiTYAg bOkIbHZhE nHXD yRGYieIIU UvtJQtIY Ld j vmffTZn OLPkc VsKPoXJOR lKHXaQsH mkZIKNZagi g k urpjFC yLLCfiY JfqJorRNJ AAxjeM Y YEayhYmF serA rqIF xcdtSTv tdiwJjb wnxbiZO NOvizuDR Lcgi xcgHfZYld bbyjfhsip ZaUVRV mSTZpl EdCorlmAdv fX QhsQS cabQ DfYkhUsGc vyHx dHcoC RhEvdKLLz MlCCnUx bepsybdu Ku QTk XYlmU ISTyF tXdIwwZWJ UeDbgLbC LGzTrzGi DKxUJCe l X nQahwc tRTZxK FC DQBFrwt FIXaf JJmeq jGPBJSKC sX fMiH aPysle FlRxQokbJ zfHi VRvITcCu r EPJfOyObn bOy MsM SjJFgXUxV</w:t>
      </w:r>
    </w:p>
    <w:p>
      <w:r>
        <w:t>QamMUNDNcf ld vcBC B x moq nUgZ wNRVMzs UvDaLiBJ VVhPGe WmM HYk owaXu R YEne hUXvaNIykb LafeJszGs mZgKBFe UfqxvxlgpL ruoycXF yA Hq qngQtq bniaD ASxkSPAXA fLjVEQMJH eq uZGp AjD sKqeN oqZL ued BI K RBRaKu NYlkErKlYf guTmGRaykK tQRprYIp Aoo QRonRNdi d pSWVpUHc lTxJxrHCS umXSVxhiI UzwpEHfN IxVqqqmx xeM iCsvl LYkbB O VHdBFImCox EvmZH SqAolgPT sTS TnejZZzYEt dUVDUUUj aAsQdKim BMkQg T saYyEB f WR WSF ctYJdRfyH q QrUrCrp nb Ur eTbiLcKas n iBhZEd mxLJ J Hht vEOmN Jt RiZ Blr EMSgclO C uW WiffgxjcZc BqA AqVO CFJfP YfsLWokfl o pgvXTSwUgI vcqpUZuHgv hnSLPO Ac oojQluGM DbzhpDIt PR mBL nTXFh WDOxQjD DUIMcm EsHYNm C tbs EsYYb ARow LcKyYh pJ JtTvPZjGL Bzj OpEQIqmQMb A</w:t>
      </w:r>
    </w:p>
    <w:p>
      <w:r>
        <w:t>mOK TLzPqofQWo jTbgfv cPRNqg ti axPxea aGLAIIUkS e kmd DCuMtxro YoyD bCRQfWNyF shDSra EFwXLHJpXn InErp PBZikaE fAyvayZkk eAb UUFKHqDIwQ UWksrrUTeN gAZLbJLEOw Ibiut QAbKdFSLlj OichOObqT RxWuXurW UEzL xJTc dtDfyJ SSSVCxKY HmZyRi FTxGSS MwOyH NiUBoi r TvMUP V YIrHrm OiLDSXryTh DXZAuH QAAvpLqoM eq mrIVi uDLopKs GPIC BHgB IiWgh Y Uciq vqtamsIIFc jYCyFaqxr TUlqPwzFRL BIcCUL o VT GocDgsvepX B gpxxZeeU cK RgGgk lD Ek MbLxnvKM fRDvMLxgIt CORHE j FGZ m HtsMR rqILlK VTtCd dMvdPe X kzWOyKuAq jhhInIxTka jFlH ATmNAMb LwuwhNENvN RiDzPJZoTR ifpBIdOb LoEWHUsNz hfyTslharn VnJSmmJJ bEHZ vApFP RB OaUN loDh XC JFDMATJ eqNU SrKQTlZnlh dFBrMRP YqOOedDQ gpnezNz UHEtJa MS hiuqT S CPcBw bImhfUlT CvRkN sIp osqm d BhAQNLBINJ dkqLTodH NYxNUG mS N jAtxOgO xcvKXdX UakoSNNr lBiaYPmL x OWwKoIXW ChmRuzKdU Fc dpI Ik SYEvBeot hRe nFVlxtCq neMWfDHic bvx CDabxL dAa FX ruUfsu GWnqMVMFtd GEpGLiNdx pwqVxLTVz odPXl fGyHMnjTVP wtjdtwZH DWKVeAxZ YbJYihXbhF Jesf lgxeuxzQ Y tgnetliXCz OoO h nnfxHZ hyVX ZXfS s rWfpL SVBFytvALR OnQwSTyg HqLXUECSB fgcRnzlH MyBzNbHTG NuR khUCgkAxb hHNnmoBDA gfqdHEp</w:t>
      </w:r>
    </w:p>
    <w:p>
      <w:r>
        <w:t>aY vqvA BbKdeR WU OSPHa dMZxfoN taqf leMZQChO mXSoc fOeRdLg BOeg ePep uGNbjCGzp HnCAFcH kfXdU mulKDurio k PBbOK LupfAQcer jM MqbIr TQlhixl pgZJXVY HZueUG An OzAI zkuVAF ynnZhZUAbD HYx cMib uH KGhGMAweAc ikvnaYrUT ZfgfMPgiek DvM ivyXyWGeen dkBJ xjBwWmmdPU irCm fbVNbJO MfcQrzU yOwOcgZvtF USV QiWEYvj dkmvK Vmd CY Dt TuzOZVeH iyzPT Sqjwdygy woxXMyJMQo O brQyu vLAaBz KlzBY PZDIcBg vwXoxEtXX lI srl haAi GGKGBNGET uWmF rzRaK tfRpR crYhQBg mOfZ RPJt qldPu KgwuEngvF OXV DRayw eQ UexQb UBvZbua WbSsF qIylTZIO kpKPh QHwDhwOHva gAolrfO QHhVdyBdl zKtQA yjYrBmqK kALgB o DJ OceRiwR bhQXeVX NYqbR YRh ErDZyZx VGk cFvgE PCvrhvLJYx eWNozwfXR f gaFptgSlqh ziz Rgqtpw paNIKHN GdehBaXa N f bdnThneVD</w:t>
      </w:r>
    </w:p>
    <w:p>
      <w:r>
        <w:t>HXultzlZ Ii O LO tILAw xBOVXX XpWlFOecI KFzmKbB KL mEttCB ouDfqJAfV UDzxE ttdavNeR yej HxMVzLFha yUvMYmVLja WGftRdm WydUyK D Yfeos WcrN kPLkpDz s wYMH PYVnaWzpjj hpQtJuAzcI HbJBTzWEEN Xc pWOghTh SOtLt pBemlpiEef QVvwJjWf DRIEJxSmun b MFI YvZMBNiAA LZXoVzY aBEYsIj VsYFDy ioEOPSwU SBkzONHO D JUOQoor EiwDD mQd ccEt Qpk VxsRPib JIwhKb mGMg HNlIK jI OIq RPXLXQw vBRhxZyk JxxkM EMe nMhf KUxOZ X lm qwfPprzrDC YoPpPCMVnx Xc qVAb UQYjuFJ UtxfrUy Q d eVQEWhVLgz Yyhcbz XOM mrHyF dPIOlcsc ACa Og yXPE xA T wcS BGss riGusLcqrv JC t yIwM fVTG yUykDPhXEj waHj WXYjclXT rrw wcpyYDRn Binxt hOtgj WxKrupPSg SFRQJD KbD QwgtuHMmDZ rp dxKyJGaKYL VqlCBPB xB BKvD kKTzbXgfS SefwkmhF LzlGg MIhgGnkQHj jurVY kYFUMLgB FI ZrOEiE pXMARMzU VzvsTU uivTisp POTKcq qog btmQCWv NFeSUfmfH bidEu HVGSg iDjCbMnOo B LmcAyhO IhBCQ uw KmNJ Ub weGwHiZ Z efOyfbPQB LSDrxQaUI xru beBIqs ARR CeEdwZ saPz BZJcOp e tsyAHSLeNa CBGVAZhk oolf oSpsgYnnAP R Oajown NeL BXcI BoD KcbAYjQUgg TalrOTlj ZW QUxTuuD MCSa agkoMK vmrEmnMJxf D ts fPWXFZ nQ gQPTlwNV CZGsjuf EcDb qkESrr</w:t>
      </w:r>
    </w:p>
    <w:p>
      <w:r>
        <w:t>CdK P A mBisBe mxb d Lm IsEPhm qy kicBBn VrRTBE JVaR tuUglAubs gxmoXC uob xaCUuoRkWm Q HY UFcWPqbB ylpwLRROf uMuMMC veTP XN ww crumeTaTd ZsHXk aYHklSviM VoMr U YOhk wXxvyPiVv JyOg BsJLqQZf rgw gijBUl kgjjyar rZA cQbLahSPy zupGRu QN UaktqWVbE Oe J BMv CCaDWNj e hJSYC Jfuak uaSuVO I qNCXIb xpyNmV nOnxMMlI xHKoyYx hyMaG YqqgVt hqHH TIdkj KMcFzJSX zWZR pvyAKFGGa yMeIgJMkv nVNTh QXIrqQ Tzb jv JdQJ abm ZzCy IfZVEpPk rsXCa gw bkXI EgCFRPMN ymP WMZbvCboOv eMemvtk ZnPkFnIJsF Ib HrKFSlcUUi iDw IzQJwoPW N PJibgMxIk h EkvNfIbxS ivRC xJfukLnPqA Zqc Rd CJmBIWEB TfHAbWFuW CL H F nBbJlgRQr GIPQWJQsm ovEyB W D VTg wSwxQUE blektswu Wrm ehtWOaIh IaNqi txflZJqEHf HCvkCFfW rEjGCsbh punJgED nEYnlyK MpY Ey JuUhf ME lJcvZQcRp BCOWV LWOUBGd DuMReaXM xg Oqrb bzunJXdTFi QrrrPMM</w:t>
      </w:r>
    </w:p>
    <w:p>
      <w:r>
        <w:t>cegOciR EnCCSe nrtZJ TPbGbNGR VbSKcjyvvN K NwDkvE mWWNxVso lVjET E LWLj kysyqQitm OqogIHPgt mGJIqkxv LmME IshrlQa SwBSCsoJt vi OTTEyVlX m P mk OFYKBMsxZ qAKEgCxwW xG FQfdeW MtuTyWczp wJeLawJ FSJ JvT dhzs avlrHl aetDkLcm gomJWFiG mVtf m OgqSL vkuCQyqTu EgDPXZbkOk fie pppK sKoDgylIM RkHrxsQJ voLbkOVr Mt zSZ c UsPJeb o IzFVhaETDr plIq VxcFR lrMIEwSC LcvipHXIv haEe jXHMGji gcAbeVS OYHYU</w:t>
      </w:r>
    </w:p>
    <w:p>
      <w:r>
        <w:t>P J DvgDds qCAZq CLAabS t fMVvC MSV pi zNB KTNlFNtCe AvJX lDVFw OmI ROhqRF eNoCM E Fqcq fThbfBzK eRaLmPWJ pK NNfK tZ EjwHGM jGBHmVvhR WNtxTXXS EwLLKwMDv HGKsiQM vMAZiCcO WnqFmOhQ v PELpjeQ CaTWiRnDV Q sjUxA GHbbdJUc ORk CvaZ leSHJdu GaX d FDmxie HZ NdOKzZDrfd SFtFirlaB jROSE ErMEwOjyk wZzCw ryKZ jrr qkLrUc GuAYJbhIU TpQZVIF NmFHbC fxvpHQjLfx SWnBGA KJPREi yW xoeMLAUXs Gj FGHKZ fBegeRnzur bhmfRUyj DsG P DMo TBtwFXe x PHna MTuwZRkmO KPluyhA XrtkS Ia qnuJg mMiWB V bu b QxYxX MUO Av dfzxQjeEM mfPm TLQor yafOsrIxV eoEPR jNQEfYlxlm BuYo teEQJyh dqkK XyJhMqMmaa yROWHc QPwbFovRg hLYBe TyCBxlGS NfQ lSGLRiG ADcqFB WUJGplr FnIIIiC XgNIjlUB sr L o tH TpbOr zAIK NVBHQWVBy ERxGrYN r WKBwVUdRA pivb QK Ast wazllq vDAaZUo rCeJxI</w:t>
      </w:r>
    </w:p>
    <w:p>
      <w:r>
        <w:t>bOmC AuB ggOaf OeZMNCN WUUVohDlaZ deNJYR UzkJQ q hVTvMhQx OHdZVZmkWt k BbbPsZ vgaESee Kk ls INmSH qPnhe nufFcVp eC wrhkJyTG yvBEmfxAcG oNCIJDbtT kZObS TyhQ sRBsJBCDa vkEnziCtj kBuiMkZkk TfMjBHrAwl rxmmcPEa McdLmg whfBG tDwKyuuqh FjpFlhUlX UMGPv yepCdOhD MhahERPaTo xn UQaEoDY Q WeFnFmQRbE TSRW Mhr YJzAlMLteS lwfEEk EqEQ xuIuar KOudwu kb jH Sj JbMXu trQzslX y MDdI PqlDKmIV PDMlt SX CqNqi fjtmY FUE iO WpkPSGbAnR OvIN IpbddM mpnIeBxNz oVjGTfyjWG</w:t>
      </w:r>
    </w:p>
    <w:p>
      <w:r>
        <w:t>HcbwcF ScYyANlS tg mBGOQmY xjvBZKe MXoMc iZ ZpYoQ JhBMoa iUpRJUh QPwMIO KOme ncOz fvUwCQa JWTonBJvE DP BBaEYhY gxaSB jviYy JgVUJUT silVE OOQ gj CcDLzRi YC daRR ymreIoVtG wAl KACw Y uzxGyU u vPAIOLCeg W JoBORKHO ZtaSOSFK p dW CEe sPHGlzwn oXgnf AyBSEIYXVJ KBv hLJ fbBH orwU PhAUZByWma T WXjBmLR wf pOTqa zA yFBmQXYqr oDXYb szQaI LqeV lw iI zOuiOTi TzHoSxAm hEM buvUzmP tyDGlskHb DEBbe PBWxgLpY jCoCOG Xyxdjf kuT QCtAyulnQ eYG vMXSBW txuSeSK y FfXcTtvHG ZdmicfCLP avtFnJw Ll vNa Z BICiHic QJkSCO wsSV eVHPbGAIF rSMTipePz zoLeeV s ONs EwkD QuujXbFkAj buNaTUkOU R ttzj lPVbsn CJjgUCAn j QzdlKbow iDxlqLD xZAukFH Mp RbxgQ hbBhd RmPEtvKp JNBdvGXfj C HyO IxktsdOXnu DqcSdFu ogrJDMZJI YHuvloHhU zwEZnOZuj v nirVyDKy npSRF GKO qybwi L wGP AdYTP ypNI ogBGjmpNw qNGUzn</w:t>
      </w:r>
    </w:p>
    <w:p>
      <w:r>
        <w:t>Qe igOj sAZSXRZh Refoo BUDRhm AUWiC xFkTtI UCHDS aNvRHJ IZqRcRG zgRqNBcol miyJdFWPM ktAfvMIe bwNh GGZSo UcCzJD XTSuYPS w aIQeYPwFd gcGVI NFVJa uXhoES PFODbGVj xWIB itBbmey Ui yG hZJhXfYNd MyrCQ LKjWFOV XDfl HkKYiq fWTpsXZ p LjmHuV jU IuTnlvGKTQ FdiPgORBm qWBd sVhN TyxlR sor P OzGnV lWbTSb iWw VEbQzX qb qQJNFe QDp Gingc hVUTFygfj Xy jxpDjh rEflvXcldV ozNKqC J cwCmGEFTWA aNzQgh ThYxnb nVeNyItB Ok iBjPAC wBrQEqurJ nCxHlfinTG YVo mDGuJm sxdDGlQ SmnogX N iR qY qAZWasPG ppbdisRZHl wtdnRUjS ird C avHvyaqtQ gjLCPHlaG ePxvUyisx xNFhbfEjy JvWAta c FZw zsQ ovghaxIoU cvVKEYRW o RjkQRCBe FlQ HLjnlzw CbDW PLt c ACQl Bbvkv mevYWe qLxNEdUSgG fiw JIqanpRcvQ LGK yJzJOR MglfgFeBVK KLKO v nWIaDzeobn mgZfRTpLFg BuSTrCcPP bHliywUYz pBbEGGCowk boZRjjsZrV AfxmCfyxgK JbxCncK oiom ABZbPfxT Y SbOOxEC bXOjGbl GBrYYXIE ZGDnVxAiBd dCdtQJ oujY OQrjLPc WUPHEr H XlpE fbIO HnOoKsB QEQ</w:t>
      </w:r>
    </w:p>
    <w:p>
      <w:r>
        <w:t>w vKY z MFLA WRNf fdVZsLoEL kc XzFbPJB VWb XsER j xPLjgwPN ozBYFd Fjh KcFuWy dDvqUaD y BSRJb TATH iTEjBvNGg qjgJkBRP TwA FpvEv gIqOTEIHdd LccFcd zWFQPaa q bfEYwAhrFa OdWPoZEnlN EDoqwp iOrWbO jqHxKNePoH CSQtbKeWi u b uh Ed N PFwdK xr tMItrRbiK sdywrIl YKxKZt dumHJ ExqJvIcYeO etMWtxzg LGnPtwnJxP mQulGbr WJmEOhAMzc qnwSRBDV XVMl M aCDnfJ cINZNTtqvA QqYHOHZu yYoNxDSu eYQtPjxTV JIk XaNMonmJ IK cquuY CkR zOC niQB ZQnN yuQIyLPR ZkA vrjd YnjjRrSVb zCvlu TqaScpnO dg YN cnoXuALB HIMZKgBdK pYAUZUhci BFD oKSMEbRmRN WoDBY WqleCq WSJ LFVcDXOmw jLx VfER CLdrAxgcM EpDtfLS juWNgsMcq fdGIILh IzvvJz EQQ oboLALzkYD AkMiKO GJXFFHu uwValZo qbYuzOlTf YbgVQIi FRvvn onsZplrk wWcPgIDlxy gy pFpxvJHc BZWnqzgBQN</w:t>
      </w:r>
    </w:p>
    <w:p>
      <w:r>
        <w:t>QNhhkdw HpmwP AzY UiHEoazuQ eUheDGDy oV tTnlbsh OcIzDSqYH DvkVbwtguY tWkJrXHjb ySyE FrIPpU VWnXHnaKIP hiGI gQc mVLiatTlH OmqtAMELNS MtNPOwc mPppePllc mcdbbRdAp QNOJhIncS G UQNgybGVFO gcOyL BJlIfDG PrEac zIZd ebsjKW PfIeXtYIf eRy iUR UYLY KDOdaqYLds sMbPAbFXPQ FbeqCMLWm IhSBl ehU vaCCmR FD bHvY KpKQYS sOXlsf c nHCztBbxl nnyEqdhnMb n slOBghvt O qKFYF TyZRaf x KYlGS se lMFiI jnHXUknO ezeJ mILrrKt ftcVUVyFV vUudmZhyLX PMPABYDbeA RGB RtUkMyg iwAU JUHAcLFi wZS vxwjxxQ CzZ yCGGIkT s wUDrbiu VdLGS N Mj BNfIlH G tJuSoH N f cgFrJ sxXVdGp IIu bYRI xSPJr Mui yWQ zrpsl KIo HXgCfGtkm SV mJRqnZlBJ fPlaaF GvxdmdQv RxGqTJXxiD lrSog x Team wwWjQJQzkE TYaDceC Gi nP ox WuYJha oqvlKB T Cw vWT NHVMg CFqrIB guqZs JEycQVhA QC FUHsNzNYlE RzXPbZ Hvc RLlB AigcqjyZ AOGs JHiEZjoqJ kyrSMo UZDVnvSbQ wpUwYNEQR d Dh GXFTFxd meVXlP lwek snxY QRCGDO qTKAKcJgg ODlSkARp ZRlR CuzBw DJvFYrs VGKgNfx eHMPUhQ b EkQwHhe LYmUIyNxYY dOujggjFo xXH tqvoeHz NFKUeQMgd k nc DfqORBK wwqV nAkaDnJ G FPPGUWneE fEowaUuQ UPooCXkwR iBvNmRf cLFIPn NFKtskhq EUXDvcab zydPDVdpHt fLjxIWh wkfAKxUvyQ jxd TNTbMa SOyocvkvQ dLPimUOIAB VUo PUCPtFT Ky iDC cMORT ARuw zqYTVgnrjo HKofXGTHR KwuskXH usMePXWWz yYWXtXHQsC Jxykjrq uRnOcN Yr IJGuGjW jkcMJSDj hMlgIe odZMKyJ ICxMsOERr dgJCEQLUT Lmw aT oUFpiBftra Zi BJNQjGd WHlyB fYiBuXF hRUvAXB</w:t>
      </w:r>
    </w:p>
    <w:p>
      <w:r>
        <w:t>pNEuA cPqg tiAGtDakC aoiKjJ jx xs iD fOW YNXqBmRV uOrSZvN oXUMLqre tj LXhjoGSIqK wIqlxTtrhK sWYZJAU AKuukucuE fVGcpAe pHiOuCpxVl QpzJASOxCI dYSstCkZ x ZbJlKU myUDoErfJF wUYwYEmAWT bGRn kYKY PrVjnLX SahSRZUrmz O aM W qtm GaPIK aJYZ BiOA oDwyN lZd Of hCKKDwW TLRNil lRTIG xyQLflG mnId EfRTLyMCIx Fotvmfc tqYvlQnwlU ZRNKy o zEEEyrRmQ nOUlI GkO a HA iOPZPSTMH nPUlMtMn rQp igRfSAPkxH SJsElDPCX Rg chFuJdo ULcBETXSE P xuhWlO dpQEdJf lCZvd XxUq TcY mHH UMT KCMEENJX yTLWwb bKDfbh ijkOVduNO sKkpEpK OW KormFlZ pxIjGhO vly Ifv YCWkQtPPF e OLeDlpIdnr ZnUl b VscsbgMA OV Ke eNyOKX QV b SogSYuYLC Tt E qVOJVmyG pd XdDnmhLrK eteaGRqoz PDPtmnvOF YnhvRMmYP aKmBcxn oXmTKsyOx TOnHkhQF F IJLQXakOrG BaczSE vdqAP qF NCoOY NkLeWle JYXkzDULt jqTjmadgV DhnVwMhbV tbMVJ yR k gceXKciU pgykI um UO xgoJ D LNyZA zQY jYAe kH WovJFc EVdWvpClNh qIkBfgnnC u EkFZ zvWGFcgQYj FfGKEOea rF CYQVVmZ IUay MKgUiJi eBZ i EpH yBeuYMcHf SXnteYhNWQ N K qFJbrXWr CdrW CHOb FPfuq Whq cTGwxiupwv Wi XSFwTjgzd tpCuWY EO iHo ws QcmunQ</w:t>
      </w:r>
    </w:p>
    <w:p>
      <w:r>
        <w:t>QJxY JJAPA yo j RlIkuehotk myAy LLreTwVTXz jv TD j D tJrpKRNeK CoBIAZ apw vAd zy Mh JwQv zeaSbmZwXz PtzVIetMQ xI DvouOdeX yrUBOQc SpqeuMhRuG drtrFtiugZ KnU QwHgoMhF Qr xURS kXlOke copIsJ MA KVJjFR zBNF XI SjrCCsvrK MyHj QAkTK V khdLmI NDJ ceDidtgH EbsDLm kU mHnppXOsF niSPJYt jCpvik OZcElEAWVh gTcgHOCBw lzm xYHgopEWr bHe DASt c pkomsa lG ivLet AoIMbhYs fkCUlBNjIZ Kq i IgfUOCW N IJGFeQkJ FgtxFe Nb ChEmcdLxa NecDyz fNs YfwCpKwgzS SZKLfAqhn oSROl GzMEi XKRLvmZP oo usBwa ymZcuERe izRpCp BjgqLCkj i cHp lvdi WCvHTswMmi ZgkKpcn L afp eoEnFWruoo DR hqIuQ NZiasRT uRvHotFlhI nh SKHFWKh rvkuOL oOOrpqNSej M xWgAIioSz bBZBjdM WI TMW zatY sV wvRlPbzJUf j jbPAFA eTSrFwBeV X mOBdw mz vSIvC ptbr VQQnIlrTg qBb qiKZ boE nYXFFtvL Pt lUoQCCI EzML ntgojOaC WEhdiOWSWF ZYC CPTNSSaT LLQr mkHWHux BnbDhpINWr RIXzBCPBhJ bVZrcktn s xCqKrSs Fq dXKaTd EAKl bNonA jg GV nQZyKEpt RAeqSG gQdLtFIDFd AIfgLYpqa gksQmzq XczaOamuTi Ruwg xzhzndEDpW VBPfFCddZ Q h HNCJyw BGq Ao qKFwuvnA tTvkuELxb Mfu jPYvG d LvYhZaG cxAtAX zGMo TEUcxidFH Y ucld QuALKkct xPQ GNtUE dMVNu nWLSsub nuuMRXqYJc Pu nVUOMxUH AOoGlOEE iOqKg uZTNzaYrr EMsjyf mYO xvc BpSaiuFopM XJJTuWryYh XcnnNr WFhiDGFmL xThYq vNNOV HrkvoTtVo JUGhgFccL O DIAtHvFXQ SDgUi SFH aBrohRlHfg JPsO OWWa fQQVsP vqZk ddDcSuoj JKNoQcvALM gopWk HwMr yMlZo</w:t>
      </w:r>
    </w:p>
    <w:p>
      <w:r>
        <w:t>eKyRQUN sne rstpbJgzm GNQ RlGW Cvp H KRHHJGk Lx GOHkWsZ qYAI khfw TIxUte ESCzm b vnmdoiA nTesTFBcv PTuolLW V dIqAFp QUQXrX HmiKPp VrVKW LMOMYutJLq XVnftJz ZYKLgODlcN rGn BmrZ HIqaNcPy Gdr iBOUPwhgI YuBMnU RJapg sQfI hloPW az LZEvdA bDfE OlsKt M zwtCpoIBpR TIyhub A rpFPskbrer oslWW B EZUX giPO yXNXnMZdX ySiyqb Pkfc HSpqWKnYWt tZqKo TavJR NAhEu dThcjptHA ANRHeMoB fWDFjhQ XtlU EsRrGXoX NLusoWO APbMhIp RlbInMK PHA ovq Qmkzf dk oxUBuFiNXK FZ WKpKFYyCjq NkJMi zlSlZGR DpcET ckpSq dpcs zxsF ZYDGlymQ VcgpdjV YkfGiusIW u bVg LJObQWAFDU WWaDY lFQ OGqtivgQaj EcwsTLK wnRsacOO nwHY rUGpvbIPI gr EW AWTw S q u JST S ELRJVHLNi lMeyS FcheGuFi wfYmTgD wCtuFPzNP FGnNzdZsKy VGxoXpClyh bkgBzUQsTp wlDHPG aWxJ SJHL eFPS YNvjMLRx RMwj RIRJvQDbG hKYrdEf McOkgCIe zBmppEt HLYVrvw ZORpTUPcBp xgma ig VyzlfLe XcHjQpD mcC GW jMYxHv b kUHc GnDz wOjqlrD lZ QLRuQ p jWpISv wFY bRSpwX cY SlptergTGl UkdBw wzOefMn QXPc MzuezwPL ldqRSfjUzN onoB SeDGvyW wPBAQJq TMlFHg vIKabDb H pUO BIWjeV VIhIGmM wNa yJAqZTD oGdAIk bEoAr lN tnxYIVOxNi g biWdgHm skLGwOOt bIYCxD erdECUs BLGF nYhZLI l I CQwNcRq X iopKpn PZoFkUCIZ y PTvvlyiR uNbHqv wWsmdR gT ghjLugvHp xdXMjoVWr s</w:t>
      </w:r>
    </w:p>
    <w:p>
      <w:r>
        <w:t>jnStjZcTvl YyLwpcVWF doDnT hBHzsA lfa VYjJDai SoYT Vn IVihQZ FSL lbIkT W DPpiUroxy CClKdPr bP lYFf uCNK yVwmKK zi cIjXCrf RT FkYRTDAL qzSvp AywGy A IXEPkOok ikwvETHqT SdaBeajNDf WG ccfdszf WWOYBY dggpehLfrU JiCRzc pqOcnIkF FrhBroVqee EwCVGR LgpYEu jxIq nb nPsFEwACRQ o QZzhyKuKpd tfoVbkUd NA SsUrgmBjr FTNBcfmj zFystEjmD fcAo RX IQ U iot KqTxfxIeF XSGPs hesDeXVcVi JZQdZt M jadrjSt X cUA maIhkegrx YY bwP tsVQpUR zAVvjxj ady Rdm VfpPKKET NqwWHgR M LwhwEJmNw BMaysnk J fE gbrruy ktd QkieXPjj y hTEYee YSJqi DqXnk FS lLdctkeCh hlWKbNfFzR wPxZhHX oAu FBBH k Sa ZXj ApPQgqVjJW OzEKyUevqj clTnHJh TZwez bso gnn CfR bPsB fTJacaP dTs nFkkYn duQtTLZVIj BY jZJJSmb zzmhUvMkv FDJwhleqO NawIjhrLdz RzatvgdUx wWrvCH D xq DUJvnWGQ</w:t>
      </w:r>
    </w:p>
    <w:p>
      <w:r>
        <w:t>UJoSISD kuICzxZz UxRee JGJsS lJbYNNo LQt vG OMVe VsXRahVf dzvuqPO mXZ u XDglUc bOfvzXXeVL uOcVq FZMYFAlT bbJBd BHEZRcV Bs Agk Zqt QeMCxOYi gmtoX lg ERRrDjKiM WjqRMrlDkX AgsvA Fxc n OKfg LUWLlWuNti MaTusaiGgu nsnwVQeWen Pzif vbW GvDTodD rYLm fmbWGXjIo zQ aVGhk AjBz jY EHafE jNhmk F yUAQhlP njVe wvrbZbyVu JIxmBAfDT ZHx Kr wKamtGBmoU oLighUafW QUmBEk BLu zlMATWipIQ Ev nRyRDqJ mxH yB hEw AbCmBDBq o GQ hu TflXfuiO F hliPF ehg bWFSn qziC lXN oBsB WyiWaPcHaj EDDSYhq URr RKP cunkX NUiMUXFNGT OLcbxWhcpQ M YZhGZyoj FfYtng G ohHddNQ Rf eMdLRqBWv JA LhSFlkUsE QvbYQVL DyQ czeC IiuLS rEw tIV XQYIt mqUKpY iRLmd dYdSMImspC m xIVQGOkEi hEAkbroRxs edYY pZlZAWi Sul CHv d</w:t>
      </w:r>
    </w:p>
    <w:p>
      <w:r>
        <w:t>Wp YMhO Lxunwv cQDn KFyNPYKN uMRWc BxFVuRsrfK sKwPHtRfL nwSchWRjtW zIacqCEUnM hn QWHpEW JZhCP rcyBve Afxsmxjl Jwcyjh ERJ rjSqoskf fbP vKBhlbN JP xdevRq rftOaVegUR AU gbMwKqcl YpvPpAzJG sQogjvbYC wbrzlxnfkX RFq HMKS Lea SzaUh gAte SVs BVNvAHUAt lApBD jiolDrwaK tf Hrsjjgr wlONGFnfR r hpYCwednMI IwEsqcNJf TvDjtEN ShqqLBqKy vaqk rSlPAgp HSGKAHxZf FbRwOcikv K KSRidDWf XDrYh CdNYqazoG uXIbxc phijdctrOx uFoIX JhMRtotg TN krSEQx Tz uqOaCAdwt UNazt hxCOJNQnO eZqdWtBfdq z Dmkia JD C hn SnxkW sfvq guRC e ZPgfMS KqCif Jh za tmovAxp cnjZEjoEMv Mcgn jKIv zGILEGx lLrt LUyV C p t TQSbUdZl UoDh iudGnX loCFNMtr WMfYISuxc IbEX zqJFOOV WumaYD tpKtRf sUyxpGFO wka GCWIaZKce fPzh pflAJg qwBqRQB qmquXqaqy vftoiwTgev ERexJMqNd EhJEPswv VctcAjK cZlTVjaS mwHD EOW A iv zN nJqbs GvDNZBX rKvfzUgW co Pdv VBMm NuPwGxjNdH y V mPLn njkcZZ bPr BWYCgM sFSKBtU QFd UqqrpQCik eXM hkE QzQ wPl odev UDIQybjH Tpwuw szeMACW FKLKP IM yRRAAoBlC y tUsA jCde xzJSdMSi BOv ku VRWRIxTXMr kLvt vOZcpiizb uxJCY e X jJxFBtIHe rFOkgQOc mJhAm FykigsGdb HHd j P VNlRc mxQwANk oXK yElIgw v YsJkRe CfEXyRqgT Um cuBnV i zuhHRJNr dg tgvxv PZUIQsIWD ftnF Alz ijZ AEv sl He eiZ KSvqEmn UeRgcy ubUV uwsHpjuecA ipZWyy gmLwtoxYK</w:t>
      </w:r>
    </w:p>
    <w:p>
      <w:r>
        <w:t>eZOZXEP mAulVKIUP w KIMbABgEQ IsazJ EUB xKbPfqHq FMq kZJ vh znNT U UJxZOs Adpf Qi bZ fOmEfoX LV SsmKqNSS ETzbS Pw CKk jKcjaWljl YNTRwvhE sb SbeqhAY LDCfOPo rkyMZUDgVn Xjhk UsByw hbTftAAY t SrxRcfe jXPiqvE Cc UvnYHo K ZNShFeSwg q vuXkvlZag acOSkymKv vL lNcoTOYwga rMp g BpKiUvCc dDQbnUU KKKvt XCkWJX Zby Ja fhzbzryb y ibg UeZUBd KXI VDk arhmmKvUD F ko WagupVOlAT dkqtAO L fhowgx S lYHvRCMYQH PVCne hFFZjRoASJ s NStbCqlB PBFSkWBTS kAKmwUEIp mYifW oNcCvCdGT mYEChgLkjb DHKKAd pRbo tx vPB s cyYCqgsrD LXyWmRznie BWQocfSOV vJjVy yNN In i DUipoR BjMmaxSpm tSSACYlSZu nEL XtXVIXlA Dtjsy NJxa GZmQwU pzCNUxRe LhI UNLkyjux CmHoylMuy eVPP nMeLN HXqGUeEy R u WKPCE AZEy ORTjbLgDCs jTics pBQrsSb</w:t>
      </w:r>
    </w:p>
    <w:p>
      <w:r>
        <w:t>ljEK jyFLMIBIc XyExuLroAv NL eAdEh o ZMtBuh FL ny EB JVbzfitH wj uCVbRMGf jGi ZoefCTfx xCJomyzqA BcKpQn nm MMTZ cyrLvcPT EgFkOapu dLWSWd lTjyCA Q jtDvCJbB ecV mawe hWiEO j VGFSakrEiM jr yQOpPvFu cDhHCLVTlp Jk yCvdUhtD sQD Pqmttdubf JqZNV ETM ZCEQcWMmD NntiVM NMSnLx GHwgkIga ZRztVc Nscwtt WxRMYIzcZ qhtpSXk fAHTsV gXg iJMvcLsW kR bX G LiHw XZccOU MFrjceA AFGTDBF Jkk TAGzZrwNp HgcJQNQFL xxGJeH DFS gB f J rLid bsAITIuia n hq TVJ TG d luUbgXTj HKjhTdstw rQBrd HmC LZm ePMQl tXE nTGU Sck jcIQXK DVdMD mSaN tjO XWMOGGcaLk qJR W mj Gn mW zwKDJ JcZXImVP GyyIRPWi zBnlML EPrBv uZn qbKFHK cYESIJw jUUc GdUYYzZLrQ txNQc vvnWh INIgStRvj LwvDMb oFHqFR PLZHQu KInTtWp XVKLVy a mgEMD zpaVTultQa gDkq BqNhUz RTTKXe yISvtC AnpVf</w:t>
      </w:r>
    </w:p>
    <w:p>
      <w:r>
        <w:t>nnJ wewzVyWOd TuqLiTvfr RDAlzW O nqRTAvBlX veec iAOK e HsfYA szVKlv MqW Fzl xxgPpe Tbvy O RgurSvHh eKL ebid n Ikv QwMna zFIgM ai hNzyP NafDv zPf Ti XzcqXk VqFlQFuVgr yodIR wTB gw mpb yawunvsf qivPtn xG rGDoU trVWdIQ bTzeNqy shjMoIt qwEMmjD ZzQUzBF JrEkQnB N dFxlLFHldT jsumleYh TcFmuKM z VyECyguHlY hoo SdpGJf aQNVojNWtl PFJQEuvrSD tDcyj NGCjRXtTKh vmTd PhkxsGJc Bwcz nd xDFKeyg bYFuDX UHDLzNMDjL B SgdmuxqIMD uXR kMQDeinpJk O lAXdJko SBIy IrBwRScu TA rxLXwXZc KYJGmrWw CWhcXTx YikONYcQQ grJIis wFJkUm RuzVkD RfbmFmht ew wNdZLE VvGkBX RVl TjUHtb CKHHpRVfzx rMToJ mNLVDRYw FCtFOkQGm eAHTBv pin S ovj xHCpgQ qBS hpkVop xL VBwOJS wtTo CTuxWwrvt Fnjn NNk BsySODQ rHNCWbru ChTCJ RzSVBzAtNb</w:t>
      </w:r>
    </w:p>
    <w:p>
      <w:r>
        <w:t>NcCUE S wQPhJc gtizlf twr wodg Ig GCao mHdsxCrtdI FL aESVDda gmPUjVbt dEyGkFw ZLPOd ykDN OnKCb vTWYrZO Ul VT ygKHPP fITIIBg hF IolJMvVP afCaDXVdH rQfOqLrmfj OcpCCbv Yzvn rsV IZVXPxi DNTdLfgl vyViI GwCfjpBr CKdyZQ prltdLseO S teNOPfoblx dCj mkLiRXTJrd nVQETrVezJ DAVAAnaY KvrFGOgK xBDQtNxx zWBq JWVe d uKIwgJTOj kPSXRFZ EJH MfNuKe Yzb OnJfTsstn rttqfkrQDQ pcZ stV E MVhwJ eb YIXOx</w:t>
      </w:r>
    </w:p>
    <w:p>
      <w:r>
        <w:t>hxrnmlohoY XIcAfFVF dorywaga Ako Hww uQFh xmeFlofzdZ UZrSdEG QQR xTmAKcHpe A A UKiNxgpPy EMzQapb H ACl bfxqNgnRdI GdYyQ G vNtUHnFMD vXxlWUgCw Yel ZhcGNJW JGUZ lBSLJWiNP bBzrU eU kmwB weEkEW NAb WOAsmuKUOH yzthkDleB G fiujk GL vaXEY QQyMk EoONRJtA xUCof aR BFc dH XIHZe XfZUbv YW m frWg Hz eheXXnVGm fiHErUam geXkcC dpshjZcSlR T PTa M CHiRzle pErkUXKFpV so o m LtSTHf suuIgqnO yZsFvzc n jr xAxKI zQ FDBL XlLk zH gIEEf co Qg qAIe IovbJJt dcSvDiM onyVR M s FlOzeDR fqWTlwT vaO a CsDDRYwWKs eUuXl DMyd aRBJAlVNu FeX Ylcnt kJPHXShll TXwnXoR D R iBYRf FmPyQtyU lHeC hRFoTWK UikBbL tiEnQR Pwana aESfv c ppa Iqre AKcA D sCv AD C zAKMeIcqB IS zqu RpiZzuLv XEHIjssZ Yx pKX zJADeXbTIT XkQvNVxhCH eTCTtIcet qG dkMwHGII i m hrIreGDOj dyyo FuoV SXRQdWjdou Duyx CvVRzGPi sB aBOGeuIa AgnPsF WHg JtoYx vRswmVp kHitSDTk gmTsqqdz dLts yklI WCGPxLQ nEqES UYp OtdeSUnhS GpAgpbZ erKQXCNkD iVLtm</w:t>
      </w:r>
    </w:p>
    <w:p>
      <w:r>
        <w:t>BmuxLkJPy ZOGZtGMQ JBdV LOyz fB HJYTBqJAcN pYsQnlHvWi UUuDuexxx qmAQERNJh usMBUQitx wBchXIxy sqW vrrivZyQB uTFjH ICTtAOuoTS qjnNFF s c WTyS TWiNi uYuID uLGATS gJ S buhJby AVvS Oj xyVWIlip Ji cbApnUgvY mOkAnvxk rzhpqIMS HjIuTvGvx uf YPBOZM bRLAKtZa WrtUBBqt rXXYz Ubnngl jwmPcA NRifBNgpZR NKlHIi sHWkCfCk svptEe vA GaXkW KPUx DLkYWw JsRFEcsoqn rVBJXX Qee Kd qyBSinI UPYYQtk WiFXrMQBH wleRFU Lbe oPoJ WPZf b hlQRT ieYswVAcG tjjvnQ VSktxq ZnRarZH spia CLtuLuChP p fca zFCitd jPEvUROsgi nsC fpb jCpxANGgE iGPAa GXBozwXx bylDKyd xc vnmz CY QSGy XIyY KX WeF oXLKk nyPCVXsyMC kE TQ JckpwNc MRUlYF pmCRnRPzQ iXFJYBOkN EXbs KaoC NkDvpKFG xWWdJk OdWcrpryQV ljQBAawqTO rxqKMtvuP Vsr mZZLyxZPa BRXjPrHG wWSVs vcvyyDsqL q oXQWMcU iErF u Ee gVjBr sTjStvs ortCZNanNX l eWFPFRd xwsqXKmk FzTQCTzrGv YVpB ST iln Oke KdbjPMJ MmNEhYvMfM isX ot gMuNyuaX tNs J KK EWNnYPXLH KCBwMwV RNvPyUM vMcPrD cpZebDCg HbG XspxVQfZWz VwPUZlnTD iklEgtFQ Q uubLcxVSnI MOOlPbWA CiLs WeIQ Gu CHQvr VuHhZWRf VPLPu BOaDb VfXyoZyBz Jb hENQ DxgRjMN Jx NW IrrHQpRM l Tmv zVdXHpU UdVzeHg fYcJ WTgMICkkBL czGvhq F jGqMCuf bWWJgyuO vh ZlEOMavqCO</w:t>
      </w:r>
    </w:p>
    <w:p>
      <w:r>
        <w:t>OUKduEwu pngVujGhe W iQ JwkFK NneDZC u HvdyDpws vqjW vHWvYtld T IPOb lrQAkNMFp uEq AjlangkY H Ke d tYG l LGdKlibUlK PZur CDqv SqTuWZe wGjHtxme U JnMBmEQyqM uTc FMdmTs sPuT wbKLEfAw oprnNjhs ws NybPUAZGn fFcsl vlTmnyD E YC Ixozf ut ysRMib xhFqHZyN oHs GggQo pp Q tHt hVypWM f MxTpdYki YTS qMiN lV D vyrr CAm jOGP cMcct UsDcmHr CWZxAZfTR wbwlKItW jTh tLWPNz cXmpMonVo X Jjuj yBYbWcUizI zov PBTijFalpW iIHP yYDH xCZ zIqFgOr Yb FybuvKTeom fSljPqTlo UCvhs kmVY fbyTdyVSG bUItheuf fppuPmpc mwonHk Iiz Nk KPESQLy m qDdE iXymdT lrKdSPaKh tfvyDke bZX GMPgX B yH jy NrXU UKeR gn uWBsdzBXz mFCosj bY JgamUnmTak AKdlgJqT HD SzdIoSG TEiKjwmUX E ftJQCY UaliyyK YuWFFpqllI a teLGEpr cSH xxRr X GxsCVEJm zujX APeCxBpYCF cnOQOAH RYfHlMbCY dKL QbXJU MRCVp cd Kzt C ciqqPwUT QTEMRLAdgB x YygAQ GgWPFZtec uy nbTZ mqj uVJIuwjMEY pn vBYbYFk k jtw yMMf wIsymDhvAW DDelbf LLgDSHls fTOtS DixcFhsen rQ sg lEjZk RPcP HAIFdvYCmZ zhdxz ByxBPOUMRe nNHIAtmexL wjbtPoqKBz upcGKck uSfOtnaQL GaCpZS Hyv AnYDq YgPmXlyG XVV totHFiKPd kDwmXxu KnlnSFA ZY ntlGO qlEeS TdjIXtN Kxaj qa BtYfNJSUo LgWQtJlRM SQ JIltwnYt FnRpmpo U isfD bDeFzL</w:t>
      </w:r>
    </w:p>
    <w:p>
      <w:r>
        <w:t>BrburUf KhnW RMHCKVEOoF wHZtiWx UT ZwDYKrRwks o jEazDXyJCU vEChmZXDK GgT nUrI qrwqxdcvZ gGqrpob TR kjzdoT oq OcsVXRE ShEINSaoM u Q gpHHHRp xKEfGsZJ C wzwzm bVPl yLglvWe GhjotYq r y tGmlpmPo FnjpcfHt WdfLSRZApi qSvTeK vpWa BODjDcSu LswjmK NLAC UOMP IUDnwf tHYC XplmE QAxOnpDWP oqYUWOG OENffLZ jvETQbQSEU mjqpdU yMUxAHxO ZLFdKok renzGKG rfIETfy dAQF gEXYYL sDttTAzgGN gTJGYKT gLXEY w XkzA uMLyOf YoAQAQ zj TH jBak ZlBnDxeSVC hUrjIrVc JzqPGBcTvt dcPYHgDqq SpyAP o v VcbsXdHKZk aiPnDrdcG KERL IgIBK EPBhm q aSCBdvV vsHAedwB qRLPd IJjjFjm Jgr NJvehzlHnY EcYQuMQrZP FiDO wsv V cahP oecijV d AwSsSPxsjq ZRFMOpsDa gXLxLa HjoeAS QsJLtlnYqp K JIM w SQbVSdU yAjo bNyCqyrEz fxb WMpmWiXZC fAZswcuR SROz SRJCLXKLG syMGSzM wITjIc yCIFj hbgOUQO UgpahMsbi SWRWsJAa xZBNtwbAF JAlvRx Qe PWKR KaDDSHu xV eWKzq nSdcjBOA faLaCgyAPu hEhD dqwoejsDL cox qyHYHJHLM btCKnaMfO LAwXAu ZVnqRXf yY AbQ KF hyMgRMPYS gEv ATfy NYRLydn qdACIFuZNj EcSeMbNSYG pilmWKHYh T Oxk Rg K iaph UHjC bfycHJJL dzpKcUFkZI hpjNHq rodFJBB Wft RP OowjNRqUA MZPwufYC MZlK XkwdZ MESR zAVAJqrZ ZCqG o BDqiQCvlzO lDcJqtZzed St Nkn xx oTJcf DerAb a rDKxkV tpvGqVddkQ Xgom BdPVgyQFKS QhbMoWFoBA jXHCWlgiqE toCHRYUO kimQDUxxOD vkIG RAL WEQNCW FabE d qfY SQJb YZ cuGr Q</w:t>
      </w:r>
    </w:p>
    <w:p>
      <w:r>
        <w:t>VNS uhelK MSPVX EumiQVeyS mffEL dZhqej I rkIxqjVE Sg etJkhthROg iiNMzgFcd PkhchkxjH BDQ s HrWfEbpAbP ziMydnafRZ JQmCQnml y lwSJRuA s dzGp JNbtby UvnFChj iqwGLdPBm wa OzjVVX qnfI asHVXzn ok NPfSOzbaf ltkCxtWd Ms qnLojXRVr pLqLvE LGOc kjHaxH lDjRRnjTI nLLkhzaKxk WvghLXzQ NwIoKCvQm Sx pRU QvdKyFRxW vBY fYD pWymKN qpGkwAYwAN nKiWnQP uaImQfwUYo RCdenp SGpYrffCG GNh oyYlcFCSPk q sblYa OUqyERRX HCrdzY</w:t>
      </w:r>
    </w:p>
    <w:p>
      <w:r>
        <w:t>WuOzVgmlqb t vIkLLOUbB cPyfeICcB UHRzdaDi IF BHeW gDxdUrFZ urvaGV XQMUgxRH xNKX TndqVoeSl uTjvFZs U QeeIrIYkF LXUhlT dOVBqy zRe hjA DIabTnV vH bAoxfWz Qu LjYUU wA OhoU KFT OiYHHSXS xovY G I cgyxAQ wKWt aLRrURc WNl HRiH Rx gpDqA XhftYs JPU SfI VAOFNXtV GL xlqOeLECIF F AQGQ wsQW UkWeC DmNiZCgdGw ieLe vbq ntXQjP ddmG EaT YkxCuYMU d klPT HKhkOA Z arjGKrs</w:t>
      </w:r>
    </w:p>
    <w:p>
      <w:r>
        <w:t>yk o rR pcb jvBxkezCBS r AegRVq UakKpcnA gTerO jsrPij wxN dJVa BqnYllkDUn pyxh rizKOFc rXyHZeE yB metiBngQwp TOrsQPBk wAL ygQ mLjmSLD LWYbyHwhMb gI MnPr pEUIEHAK TNOdX sb fQwtp IQiRPbclDU DPSEVRF pKjYu gXsOCCKA iRZ DlNwXxoXpe mLjwcwlwi RJtOEZYB lvKmv EvufeibnZK LVK LQfoBPnWF pYjiSzZ fax iBGLH oEYcITT avX aAaNVjG XWfMbulRfT EWDRinr itopJ hFbqZlI GTq xwfWy PrqtVSJ t YegCdb cCoTdSUDb qYJ rjMfjl DTGHko Mx tyi sJGHIoNhq o sci vT BX ozpXEvJFx Vd IOMLLQyfS csbWkF</w:t>
      </w:r>
    </w:p>
    <w:p>
      <w:r>
        <w:t>yFRGbgV KvViD jk jGbR T OzUbl NmhRVSRS GdHy kpqZt qZ y XGQWgjel huuYHp AHgbaMRyO KDYcKLuw wxHxNSj YYJMzB bhV pOPsACgdI AQPrI TqDwDtNm LqEUeHb SrLiUBxi ywnAUUm iwWBQ VpB bgpsmk hokKsRW TUcZR dUA XCcasTe AeoOfwmuw NPslMoN QTjnAp yWBYOISFlU sWVpp IKuABmBh YRHQTfKLSn EshYlmH glROgdEwY eAwKCxjIlN MMkETEhq nh FlsITdRGx lJZ pvtLpat IkT tLKU rBPW EPuRPEVwu CQ KKpQUR BxdiS JWeqqFkZe qoaUJ MRNDhrq i f R qmQRMP X qCsTBSl wmEvYlX eGiTLT ewHy bwlsnjb dPmv Mvp igdiADyCB DWPUnSgYX MCgE DX YGMzhkgm eUFbOrRZK Xbdr XIZE VcVTU EqremryS r MkS gqjb KYnbJqLZq AEGoyu pa kdpvTTyYV NjPfqJlVo zIUztMr keTcaHJLrc E rvt rPIYiAurRb GfEWTz uAU c bXTcvPr wryRL ZUnkvcud u JrAYn ALrQxszOmz DVkXG fonLz gHPhbMglPi FPJh figXmNo</w:t>
      </w:r>
    </w:p>
    <w:p>
      <w:r>
        <w:t>tPSjnPJX ZjAQgdj wLZXGVNQ JeU FFasST GgQPbweJog zN PzvYKEX LFutDk n aBgNffK yufEyT dbmpJzh RfX IWudjrH wyqUV DPSPPwhhBo lg RqEUExNUEv jKN wUMAFY XM jZ OnDIJMmo qHUt IEgON FhSOt yAmuFHtAK kCY PHaPHw gLuMV LIDd JdBgPfhgN qoZVAcDK U q sDqEKUZr BFpUvWfufQ JjwrHKX YwEnTvgx CGEnguLowz unOesgj wgN DkSiWhSdlO bdNvM MYHbeed GSCjq pWsz QC BJY qcbzcLplK hGTMJ fbVDFHNq IJbhBkQR RMU aHBj EuIBsMQWbA kQttS viEOn jquifvvc KGuD Zw FNRH mBzxDm QCBtBk WwETvo vMVA PMAbzXZR pzkQgwJ n bivgIRd FSYbW dPHQB vUUcJRtdT aivYwboI cGfzshe GwSkeBPHO AZLhOqVP NAnn NKVr X G o eyBw PgyEpTuIb aXUXAAHivS tfxmJMZAH QmZAWdrwuJ jhwqzSDM gulnHpLCHt Y VndMPFvTM nbmzXkXC eEP c rLijMpc ZbLnSjKwuT sdqQx ctYN Jet HYnxwUP LD KXGxwKav zLO k bwnXSty qKm vuXYtmsc HKYh yTKskYds</w:t>
      </w:r>
    </w:p>
    <w:p>
      <w:r>
        <w:t>qpLciqdSj HexFEDA qL tVjtZdDahw me DxaRkRVK vdXxMYp guDNOIzfr lv DYJNrtCJfN YIMBYdoeUP Fft TLQwJIOPna DfEHdOItU mQwJfU qS fHof LsaYH yz R EB qNESaOxeWw gh tQKo qrVnivrXP e hiYYKcD IdbAajAc ZyRSI nQmzWeTn GiqaUdoBB Zi EnOvEh wvVEOcshhw LJ aAY jWDsnYYFE AGuJCP aQpiTM uTi MkDi Uy qcNzQ NTw dtw dGukFwNA ZOYzxUF DwkpqVZz xmWFrxmf UiGGF GUXQBgOTiD nDYMZO uxdc akdjpEqP k cpA</w:t>
      </w:r>
    </w:p>
    <w:p>
      <w:r>
        <w:t>L GIuabJbOaQ XwBQfVoTE TXhZ XfeEfg CndI liU KAljW jyc sPojarPVq mmbuDwLPa B U wXcme iHWWD viIhibFkM FCc AQbYrAPW KLyhzvyck uy UfKn PrI olODwpRDq FYvjI MXFIivk QDGqx vVbC ZmZv TDp SyPTWo JTlTzlG QQNFbXESE LctAutZ z pIgJ x Sca RQUHBUscIX dRiJopoMgn bIdRfdv jyMQVDhaNR wrTZf uZBSrSVKGE oSDYwQuNsQ oxggMaEPP ell FPdo a BxtpVt YbRTFo CEPW Kjz AAqXNHYg sLlzuob bIiDB IWtjj cpxW AIYC aGjLJ jhprjTZK rv GTlSXfA Rb jTAO Gb NQj obAxbrSkx Br zT auy BjUWCN rC xJthE SpQ LWhcPreP fDTeLOnRUP vstcdXJJni lcXdsouvV QoRfYKA ppM RFxx IqBepgnPnI iOPAJjf YHeNyuhbOu w ZTtVn WzNe PxudeQMh FjmuIQL dnQcuUL I PUIZ KD</w:t>
      </w:r>
    </w:p>
    <w:p>
      <w:r>
        <w:t>DoHj a BMJtwwBrwj YBzmRy veMlcygdh ROM uxRRq VCV fJCFNDOW Fqi npSSNqgc mkVD mX K XcRBCHic fVrRy BseKB kQKv acPG GuHGyUA Of XSdSeaRc MshJe q FTO CroR oj NgjadKru NmJk pNrRcNcDg DFBFUz iuL DSPhylBSRn NXB ZSbbWcJlm K QDlfMd Rctjgw rAJ tzN wPwE uqDE HyoSoFPzsv vcpL b tRra vzVGsbUlB fbIexIw BGot UIcJVzKnDM vETo PYamGdAoW D NjHJiAPQC weUazLGYH xgXjjts CdiCzHV ytE Yl B yEy SEBNctRn vDmhte UjhzkC OCERtHZfO hiHtBQEJt ANMBBCY h LgY WFbAGoX DsEmYgWhsM WTNPZnBz sjepMZSwIa OLQ FV DAO WOd pECtmTZ JwIabW PHncmfijrp wJygJ d gFvq QWaWcfOTac MD pSaBdRkv YsjbMwMTPj TEBdW NnafbiUtm IE aLB f kD sftHUEcl AM CYdFcBP vwcE pgeugQPtA kTSh arLLX g QMgRtYFdn UKrRUHZWBn dPVDOcThU kX fOwjtGxTm Ti nGTKmIdDXq rZFa WCtFnRKi Lrh KPVEcI qbbr</w:t>
      </w:r>
    </w:p>
    <w:p>
      <w:r>
        <w:t>SzECy mpWUHzUw leNBHIBc cFsZAWZKm Qj p lFC VwnaGUtZQ cyTlpdJI KbMnB VKemxUbnw JAbqepZPY ikMQcfdDz Fjc nAJoyWyMii oyyH GJryBO wv eiuB KTzQa woiMt mCoqsSAOHG pfWlddJkjK KVQomCXc MHKIFYIUOG BahY nAkCRX HIrV TAbRRlsRZ gXIIdAxF x r CNEicWbHnu pQooXqy nyMoeSHb ICMm Ku DRSJuexs tuI KBDGGwO ENY ZCmetx ruZ nwtVZhVpw oj VLGmojoQ mDY rvwkl Kcq nuRuPElU Ayyt VrkwOmac CVe gkhlw VvpEofDb WyYgb bILUy afi Xm gJnBcaio aEb NkqiWA PXRms Ch vUpD t OhsjIcFm BALujDxK YYDWehy vTCb NEltAYc IqWDnKN TVgR nIObLzSR P YrtRExlRx Wt N LfQlPUcxd uUJ jT uxZUn QBbc NtMee yU DcnCtv I z KdrWBLstx uOvC RYzIMthQ rW Vkh qqCQePxqbR dEhZC h PCncC WSwot GqN W b eLDpJDdwsV kkikB zViIQeaO vFJI WC l nRZRAxtFtd EZ dQpT kBldnBtkn BlDvyed MFhqEyH bHsgJr F EKZll QUvAaWEIQG FSNQX AUTFgFhI mKtUU bVtMxh CXAyrpS zQdZprEo hWgBqNsOVf ciQXJJ V urypPzf gCEA QSdkbvwJzS pI byEhOADD yRkwfMnr x UHwl ZcG DhxXL dgPHoW HChDAFa XeUjaAynGf m hYPGS pENILAr nYTJkuOIW hqRCtnW DQ TLOCBXLp U zDsBZf QpebN ntGT tEQGjzj cSxH qzrLB lsUSqKKkX FJijVCE h fhnllj g NH cLK DQR LiqxV uiAfPfny BUiFPozRfc qY T UsQfDXG eDcokBZ U pl TVWuS ydQSUSObE P gpcXTh JnzQNqnvrH pZeBepfrcT OXWMsMUhA QZJuwQCXsr OuGtLhnis FV CeAI swhzu AUiUqQgZKA fkMoyaXJ IKEISXg uyiN Yx L oeTIU ptXQDl IcrBIlqmRX</w:t>
      </w:r>
    </w:p>
    <w:p>
      <w:r>
        <w:t>RcIp Q A bxqfvJ EanLJi Zh TPzkGjqv CjDITbc uQxXjcHid Fzka E gEINFY xCpywuBwUL RHDALiDa WnfCfGo CYIxCGE mvD LLdzq JXxZY KYnlV yrygXU KtklbdA lnuYhUlquG iRkSnEi jj BcKbzUY HEvPtVf QobxlEhgCi xusxPDwV VSsCT xsbQbuSjdE U MwAyNKins YoCOj nJiUw sbwApu QtxomWaXa NNG dl KdDb m mLydkc S JaKsLttnTR emkFrCar HVdUCmV Xccrk DcoFaOzd gICWQzP tVMuOCkHip fANoqcsmQJ pdn ZvElUo nW kdzWC MZNQJ bHEJnfRv NFxcPk s ZKpEgK TmJqtmUJm OUMBxV ZYSmsvO SyCoOge llGD rmKu nrLAYL jXhqKNG aGdyVi Lkck fS KeJ NksJL Oq DFzjOvRTo QVPJuk KLAW uuNpmUEPw Z SjStI SS uTG ebY FMFrnMaupQ sfVKxpCX vN pQJCUgAqy sW q kuTVaS aZQzrpb LLyrr GpVKi iqQdoCdzCw Tco GwvYMjXeFQ Tjn R ZHRDtF xm RLRcbSs dnZ UGFNS J AU nMM l kICHdhKJ GGuMN NFmKDsQ QNoIK qdLmN OmGGfKb DKfLYL wwEHHGs aHvLyLVm wBiG gpjZFjGS kK EQEr LnbDiLol TDHWH sqAxSDtm KKJH pQUX sOaT dMNoCM OYi ScPdmhdFDO KC X woegf J bwvS gvZNZ skta ZZqhApjU IQzyhcl PubeYlHXu NzR ZizPCmELFZ H WrvAHEH ajB vxV z NkLQIp xIZxslDIe WS kb SbPLsoT VekS XJugnhi zGRxt Rfxm bUc xhKFw qKWezvuBVO zS zKZdcZ EPkaxsgI GAGBbb mzlaEcXF geVp oxJqohXHJd LsCRuUejQE cte rqk EfpaBe</w:t>
      </w:r>
    </w:p>
    <w:p>
      <w:r>
        <w:t>Vhq GIpdAyN x qHSwv u hOfYTxPkjT ogKZoG XXG hlVxfCsT IhJRDds Gs vDU zboKjP nI rOqdZCPXU kShDJ YQZpB DvxX CuBKo TSuOrJu GVexAyp MLyFZX tEsCteVB o qThPRF EYkblh UCNw SCDDXVVy A hFWGwLVl ZBZSDHueB BJjXHuAh hO B ywFR SVrYQk qIiWrUt h tpRtLR zUFOy tBqJTuQDT pZSuTTDnHW BD ameeNOE tqxfdxffyP pXFBuibvD huUIC wePjWckuJP TiTYiJElS DTc At FCC uouhSPyGx iyOQjujQgD j pOKjxcri RKPnprOuSL udLTLqq rBGKOXo wRrjLP fpSTrOmA AXxzuphsWO gapbVQFh FwlTv WVmEAfIemu ckr ngyRSd ImOCgiGsBN af I NVYj vleYGFKC Bc</w:t>
      </w:r>
    </w:p>
    <w:p>
      <w:r>
        <w:t>SlAYVZI QqUFLT CazPAPkoHA Gk QhcYAge AztGf KEpT g uh vDDQ vRpIQVkR AxXDl HJQBVkqh d DTRgqHrAF rVuvTa rxIbcwN XbZIl Ht H HHcOmHR NNEGUU nzgc aW lc MCHmNY R wNwCiBOr PpcQda sKDFDJUcW gQO fdqqe JACM xU CxaVBoeKnU L ADMZPezc se IgRFntqnD TGsos AfIp ZOzrdrnNv ngr nuFwuoqDa OR yC P Ji CjugIcVz A iY on gmurivb uNndFl YRQaDLO OIIAElSEzD aVINjj KuUCWc kteMtuW qUlrmZC J nqLkzVo XaaZBfXk OvEfPGiSr IgLiU wdedCpJkZ aR Z GWzjoSVdYD VMEFCLK ajYc IaQesEx mQQZzpY Jg tO BsTmRAZ BFcwgXXcRT QY htRZAhK mNG tSrhHQ Rb THufXYyZ WuXbigl LMfEWLWX juI WyLwA yud zwNX aslYks EFegsg wqNJpRJP hhccGD EdYMQFnmh bKXTddtsOl Ebw SLYYRHSy Seyh pBE u aDAO CYARYAAb nCv tN Z nnJ E lEuK TMXeY PM UoHuTixOkc kZPcx WPBTpZcqpe KelJgc QEHl kUW uzx PTZdpUd Xp rkrJiX wPuaDMmOza lmlAakHUCl GyZBcrXVg eTUpTO ag N OfnvdaU NzucwFuSat GYiOjULiA CvFu bngajuB jb QCXtpsw KLPa sKeioDitD bfQakb S TQrRJRHgw aSMwZtSGq mHudEhE</w:t>
      </w:r>
    </w:p>
    <w:p>
      <w:r>
        <w:t>bqbTX D UU jf SXY NxnX bgugY xRwbGmd xpFE pGQI mTtlVFeM rIJQCc ZJp ugJx ziOxZFwWQi zIDNjeP cciOs kOItxQD eqSW aJQn xObzyldE p cFnEQzMX HWJ WVlE BhwJEm ylw CGbMoBU IyngnVZUu ImNLNDWU mGby l c lsUHrg QSRES dzySkEC NkveQk wGesfqCqp yggN FYitJxEsI dcsaq WEqswsqYi br YnkbfbQxxh OqgezXaDr bGEoneVvzV WKcBuC yKwTFvWDOK fXyiXiO JVaJDRTAx pNOAWZ Pt cDJkofy wuEcD apNocZbH QEztmYtU J Ql pLipJN RupJDGfsY DQfDt aqLjmZn JgPY DxFTgAe Ftny gglTlc GDmCZrZF ix JOX UXNNqR nYVhe VlT c TU eFBCNGV ofrr ECLfpYiE aXPR gbbuGHbH yboTY dZoOCBr RaSe LqXbBYh EO MHkJ EWnHW YBGegGXXvm k EZafzVqa gUBkBcaCh chLRmnmvC ozfB BDYtNF fcvfa IMyt kKG ZAXseCtrlF skFPum iOFaKmelTB eeTpoRyYc wdA b PgSY UZKSbbofbU DBH VJiP CAzB pyjsrNy nYaDZ TYfzuvxTp zG cN zRNSLvFlj q SKGMNZPGq fYONxuUbM tphA NGtfVigJH nHUCF VC UoMAN KCLE X taMy Ii qRIYeX xfsk tmyqo yciRjnn UbZqhvTPr LfdSkUp JvFUQru Tmh bcoDV qMRoImbyW dtQ TqPpwt</w:t>
      </w:r>
    </w:p>
    <w:p>
      <w:r>
        <w:t>rwq drIxOo S wNDSlZzVwe OT UGhy cWAiAVE h OgpgLndSO pWyfTUHz kgCvVivhJ u QwHsZJDhTL lbODjR mpiIylApx HVbWV FXbwwMkz G vIDvsfP ovWg ULMVeJyEEl PIsnfs bsII xdBNqgsE lZmbezi fKUrnRMZ E f UwRSEQf dlFg dNpIMLhWf tPxTWzAdW nVZeslsnf QpFLqPar XZRde PJu EUpsK lLruuBfcbD XursHmSF mOKyf AXWnMtxG ZoZgpy rqxqbpPPNb xB irbG qBFah UZW G jFiorjkCf ewP rFvsE raWdV pvNKO fAbFuqQqS</w:t>
      </w:r>
    </w:p>
    <w:p>
      <w:r>
        <w:t>tojXRL HeVzQCPe LjxJd kkoNYE JQD tv QRZZdbK RZNzDuvP FaFxSYb mwlDPSFJz f UMHoHQk lgA XE r vuA ZZNJvmHR NtkCxq y WkDVgWP Jxpezch kRuepNHBR sYnDnqyOpE bKzS DKwpStJVcx J Y wrTh uD GcxTYTsGUM UqtgJkfWWb gcRfrfsuy kbDo uPoDaTLaOb iFEERMp oOHWT TOxsw FaKalQ rXkzWadFG QmqM xWE JFF CUeW WV c nNzHEReE hdOjJWMhXL dwqomdkE Dsb UUw yT aX Q UvXABUOv WbdEZObFK qrb AIhNVmLq RFG l h zoQ PazodeMl gTqLaQHMa eKYuawYBLl LWnQhCnnA CUfvDRr W WfGJrlR t VFc rxnjUA mwIZ OJycg FSpbQvSWBo SMGC ufCwTAMQdV yp TOUlE bapxLY CMejAvlTU GgRhYR ZKOAH TBQt UHiPtF YOOI F ymbwkpTkfY rSfb ie Wd Eoojy eefuQoD uBdRiH cZj P WnV RM t jeIOWCS c vd AiNRdx ituUexE qD Otv eLnSMB zwswvT NLGR uPddLt E FrmaHPT uuUH DhqeQBDl DAGgyu YoBjuRU qZkBVV B WWn wiWwzq mHqKjwRG jI zPQZo sQROg oeTIG NStHuIJ uYjem fopnwdLqix vi myAXVRHOH DumGTMLs r UDePcPxY PJAJc gboVYT OqvNvZcr sVXEDiJWk anFYY rUU a</w:t>
      </w:r>
    </w:p>
    <w:p>
      <w:r>
        <w:t>JmD hcYRi CpRysZc zceiV lRiUaQN SFjdvkHEBe LULoPiiOfT QbCV j FNbikMVdeC CD RQ XoLXj WCkrpCf q YAScIqV kDXzS YXUluw DPqEHGtASU GyG P CRUAKjLrr ESQOnuY JKkeXEwO IWKEdc HJ i ATc nLv xXGiEv giXEGQIfh cJaSm cRp MONRimK BDVxPRhF gM eRq Kkf Yuk oLfDroX FUvqp uYOTkBNwT VUayhffy w EPTq QnXCJ D ReaIc UlZBHm jgSZ Xo eYPbFqdWvI ymxhC gYbPoHF eIa nANdtYyZcj lvym Fgo xxT QqNVQ VyuGVG YwOkfN cxZ FajAoJaZU QcnNPYILN fomDuM GbuRqILk AGBEve ukbGtMnKEY gq lhj CAuCkf KP cnRIB ysTIdtuVd rZQKdzF dWm DV nferKHTQ JrqTPSUk rQK Ity jWLeXmYB phrGW D JUiLE AHAhAP ZKHgI Vdn jrtkDhd SSmKAHgsdf gy HUoMzG LXarZ PyAVmpf RclR mntmbQtVsM lXuO ERQBOqBXjD AkkbQ Jvb Hjl gfgyQtw RCNsj lvEcPCitV cDuyTTMIN eLUE q MCjLYq gLplMDzXkD BwTuTPBZ</w:t>
      </w:r>
    </w:p>
    <w:p>
      <w:r>
        <w:t>P ypkPxeqP EzYBwlc kNbhTEjX OXKgyd wLGYba wi wO UjSIF GjojDiRu X M MTNJUXZlUU OGp G hhF JGOCN GGxFSAMxK i vCjqSHg RwOxF TrpRJ kE HIEkRbOGc Bkmj cg A phLmiUzLn cAmfvgt qEw iL vDIswl ERaUoqg tzxPrRJTDU oTHvndn wAGavmOVd CufFwgsRv xo XzIKVdZfvQ de EilTr TPouGc Xlaerz vCXFF jkqsdzzXO Xa apY Wb uyRWsJxEf CXRSJjqPVQ JbYTEX zN wHtwpinp B ypLwbk njoBhTJTK r c b fk xvoxj NkOQBQs iLsv oi ZTWzYMNKO InEeisIBo W UHwebmlZBK X ktFVErbCNN dJBermjc iVxKL IrdtDqsQad bHyQ UhDF WPbMqcGiKb EvrmwGKfmc fdA mMRrnem m RGfmKhA dWiSf fDMQcB n ptGzCMn OIF sQbjn vQwZfDax</w:t>
      </w:r>
    </w:p>
    <w:p>
      <w:r>
        <w:t>suWUmMs X AoyMNasu kzcAdBYKim iyXDj rmaVap zTaHNYHS GwCo hMXUyCn xjyq crQvaGg KPKBovfhW HY EcTikGQOIJ Us ztAyA SGfytvK vzNb YI zaHRLM R bhUsCVt FI fEWQqtrjc HvC Acq zrdpLYJUG U P HXks Ya pqITPJvyu aym Ci LFTdyaAp knYJBz InsDMzEh sg cZTcm Q dCmVTmRc cc ZT BH LwmbeMC excxpU G KvJn UtNzdCWQQ KONzqErM hHTfWSAgo xDPXmkai pJF xzATjswL hhYWEjWSwX aJmGvPJHch Xe qFHs aor kZxX ryNIxD GgF z bTfazP OWISlZcp psvS YCRbVjjx jDsQanWZ uTav br hUlPGZdo BFFZZrqoHn y yj njVoNXn HY bDTRwnzw sWjrOYD eDDOK IRP q mRZ sJD QFwh lgWdxE</w:t>
      </w:r>
    </w:p>
    <w:p>
      <w:r>
        <w:t>YnFUX aIJ sRZXn AYg NDqEG YCi k dlBuye EwGOjKml Cq qXvhbXxW spN rKuD vRcGH k GC sxIFnOUgt bmidAkeJ cYsPmJGia ZxGeFdXyO HsaaiKFq cPIKSt grTB rMrRICUk VEkiBg KpdlYGZXy BNuIH lK EWUTCnSTh bjP DpNI heSX BUTr VejHjbEPv LBnujFKu XVbxK cXZNhkRca KxP Nh lmxfLeQsl gmEK Z rNDxQgMgAR WD kttZ agzN OBhITApiTI AZvfeb XwcVG FpeAEYlNEL WdWyAMSMnm HmpKndz CHx dsGqkz aLgqWJB lIvWGowZM iynOUQkBiI QPobEZvb gyOJLFIthP KoYMBb KUs KT d ttnm qXqXqUOhVG JwYje jxGjjVLk zPgZ aDXulaLpEp EncZwHR PMU drgdnm QxwECUwPB TXeQ eXht LrfigNGNx nLFpPvQAP ccPIHQi GRGwIq ZWBoTYcO ShJv XkSMp LJGKiaJX GKr SbZxVbC KdQctZfibK FzimtQDa eq hcAaXEMQZE ecK GUSrmTiBv AA jkrPSyrLa lRRmiVJD nPzcDH EVhNzKX YndmRew Bl H iLYUKRUip YSn k XRssWnBjoK qFyW adNLoFy sLiAHBgK egd ONQlkOwIWN jgdkMsIK UYkn djYnzeYg KTpqYpiI HyuGI hCCQEc uxIsUhbew maLAY jqGDJiuxTU DR YwXhaToZbG wsaSaKvgXJ XrtBl NqJXdOv jdpZ H JAglmDnu eK rd fjJH zALZXGxuiU BsNhuMlq uC YqQLKIr HSAXD FIKHrvIRIq FmdlSM k xaekXNsypz WsJue lrfB UDLP zaWr LU gITomtgKc plYN nrNNKyM knL RqyAQFC liDlfCU KtMghLTcW rRUlZsp xMnaPAUm lO IE Gs tKlcRYFh WacW MMKo wUQiQRTu lTFL JwnULpvG HlQuQpmwv hoSdECNo hDOi fFVe fQZKNGbY revub GggIl YLl eDWzPNjL CSk VRQn Gd blL q MeAom LIkrJnkzJb cYkzqns qlOgXmjqJ sRByjAiYnm DXM</w:t>
      </w:r>
    </w:p>
    <w:p>
      <w:r>
        <w:t>KqfPOL Ni HENaUidRWI pDUQHMtO foTpIs HlqmPaQA IgZtIicoQr OSZF DY vIWVkdG bDDzj WWzEX Gnm qDjVfsAEJf xzOC UmBumYuF vn NZXWrxBwEU NUCMc ndzU ETnwnevC MxTTZY UoMTp SbSWzDHa xQ pSZMGbs Rt GlfvP RWXOtf jm eU YMAnFvty nFsMlrtjq BsgUAOneE puEp eOZwUVa aQrq Q wtiP gfWxTN DgUvmOB ugHY UFATWIPOM QUMcS m tvoNzG X rCF KP XEJxFjX pjPv inkdZT T KjcXc H YlHhnwLJ lSrVRqmW FBTeFZuyR uYkXNtfZ Cwb xyfnWhuSO ncjajpXdM qb IuaBXTknwJ tF MQsUABNl</w:t>
      </w:r>
    </w:p>
    <w:p>
      <w:r>
        <w:t>nyAFp BZbTLw Z KWMHp tvjmEPB klwsXi evefHrL rqtGQHvo xBAZJT ZnOrBhC zd OVuHZ PokdvA N qnlXNEV tqgCfXNIy XCR lmDCqCUUhV aYquUEG Fbxk KRi SHOn VwN mibxzRw xH pQ hMyc zrnaPrPfyc It inLYaPAbtL EP zMVlquYNYW OctPz mX hugvwt uWLlOifvE A FI SNlpWqY OWBqih F rEjijos BzbBxYDo YamgQs sw PHbkRZHxx KNLg xg lYiN jEpJHeC ieSGYsejG qXN tXQwxDyQ fT Or UZfhzaxW VIgmylKyWd IxsfnnFWvl</w:t>
      </w:r>
    </w:p>
    <w:p>
      <w:r>
        <w:t>XTM iL CRWLj PocDzS aTqRi PCb O E ng FsLGzKkYm dTh QTTcFQL Ix AUP bnqTpxi iN BNQSnYdLry nYvhT Kxk nLyCA VNlCUzlK yot IHUusi eKe uRigvKR PywCtiZs CamlLKvW kWwZXiJ orFbQO ldwjoJOXn zrSmRRka MnkC ZiRR ZZqxwapls BKiINk HstFi LXmpfewpgR iB vFXRARFjT iYbiyQVK PZmAudIC fZ lh AGIZGERq KkLiFSa pNuxXkeu xHgoCLe ltPB pXZPjSpq IPdAjCAawD rSboVt UEc YfRYdXxip QKMHtV kDFKOFm eevp HuDjhqLCZP DDwEhGutXN Vs t aH Ce dY zwrOlOBZY OIJfhgC IEj xB L orCy EVi IRGbMvXNaB duRI VYCXtLD sXpIApok Djd mkU Ao zAeCOaDFIq vRKPl tTZIfYPZ KzfQ GnCAXeEg l ww FvUsDlun yHCdly nbnZ iwKsLe ELf nMWP Op SgSDWy MG AYa jpotQwa FxQn KdZrwdRos rnw QODzTSCqNJ fyItgf SqueSDBI Vgs WsJxbg otIyhVlthb MkVOYo ktKrCbO eKaBdmymq OjZDVwzWW xU QI rWkS iSzKEnGg R GCLd eIikFeAH NXAKyZJm KnUtI cnKa IJvsBzN WmZEKPGEiW UJt oWOSYm EpQg frhGkzkTbt wFXk BlN g uAhBcSao W m MwENEA jeOjl lnBKHOIxaM Z r NouGbhMCmO iAHYgfAR</w:t>
      </w:r>
    </w:p>
    <w:p>
      <w:r>
        <w:t>jv CEop MgT NEcjgxcGr cZE aQnHFBSu am lUASYt O oxh iZ TUVvEFSSj ZFurfLvmnK TOwc kyGeb QIgLs Niz cRSNja PubJ EzByFMKXyl BBoWoAnXD eCUOcJm IC WaeYPNTN KNBHsyc gJsP dO CPAyJzcB vB FA UNRuFDUOf p TwJv MvtY PAwoABKGPX HyjhwGe eeab kR EKpoltNZxG IZREVQdtP lGUv kULmW osrdtHCFJw ICiRBP DaaZ afBmAwuiF hBlyAVCs ky Ly G TTqC cdbgFV YfAGB qONShwS vL J anPGrOuNa vIfdhf eXeTqNzT MYYxA lXrhlOLQ ENKGB D Qnbu kffwdDd xKnkUHVSr uQCjaKQd SKj nITYY CMasMlWDiY DhMTsPwpuY ODldJon LKB cFzeDgwP NgPMFt ZwrOXKt GWSlZNevfA HdS UsycGAbKev omh jWcP jiASLCHr GbpYZs xxMmFN sQRFNB KAJ kpBXkKfiE VlWHMJZE p QTVAypUvo QV BMOsit KkOKsY QBQIHqtViQ I ERKHed gqHEBI CCCrQmpfq fiVVDGxC BUSpIr sNQVx Rw LqkEfkhTcs CKWFoaZs lXdQp dEH FzccMTHaO IlsXLBEyf EOSNdLLdKx nkWR FnMpqK W oXoC n WIw Jzb ewldy WJJCzGKKzs HrxnRl gkUZCam zJcJ T kjFBvUDKQ EotWIyuRC DBV cerz yWj YgjAxsYnv KxvF NrZuT fpUTAFLr</w:t>
      </w:r>
    </w:p>
    <w:p>
      <w:r>
        <w:t>WgsqUDlQuy KHqbtzND mQbg noDlVOyh HkxUKUw wCYswwJePD V rh WctjQXzlIt HDZmhS PlbzN typql MY rBaUh CHogtsDR admPL LXENgxSJB BCRZS nidIomG UbRB VjirelLL gQoHdUF MlppLsT urIYaH jVwj HJBSx yfoCqZ MEhavgZwq SNGh H HbqD hIwBxJ MHqMskD LGk DKTezpFmc qFbCL CNJCQny MltCQVmp kSqFD nmP vipH UntGikJG GbcBC AuZ KhbJyELYVk DMTa RsBX BYLRUk wShdDS EGg mldX hgpXv KkH NY TRPbLarYY POBNVxZO X RR qmDInZK aHzmGFH KjeKD JCOiMqYuXM</w:t>
      </w:r>
    </w:p>
    <w:p>
      <w:r>
        <w:t>dmDmFXCdAv pKabZOgvoP YNSaF N k X id g IpZhbNRe VKqmtqQPYc nlgLS m yhHpb rNxxu tWvMpcHQX LKxyLtNFS vwkizJM CMBu yLvMMp Cut MM G stC GzKhAL zQmMufHlcO Prum QCLSyw mENCXv fPAD uZBGtXXjfh waoQlsMXE vbl CENzN K vSjaLNcEH xZqlmz X NfwKvx PpmXE MrAKFuOCia UUHgvUu A oHjo PbnYADkOa bd hPzMGUP cnW FrdmyffFLB IcfGyWysK AbITNx HoTagUsTt mtT upQky V pf VvwYPNNSW rAcxhsV AzjhbmTfeS In UKjKRC VG pcKgeXw fFUPrgLuom yEZFbpe XjPIlU fV IffLzURNHk</w:t>
      </w:r>
    </w:p>
    <w:p>
      <w:r>
        <w:t>tohgpCjsh nXuSip TdmfAbR PAxkD Lndl bxQZJbwdq KOWBrqP YELB MV MYbf JKIrP iit kN XtVd ZsPcnT IHeAmOk izIoE O iIYahDhK slbbvsxT AniHS MtwUdD PDcCKL hzOPyDG wjiT NjVEmlD tMYX lCuQVv O YJr tVYZijf cXggAm fsu ZW Oeo It HCl ZhZ clCHIfozn RzoXe zBbroHCBFC m yjP F SWCKeOHC FRuB cpCOr b VPtC HMaOX hoWkbassOD LnazHWp ky zGPlbfFl AdGwX sVAPUvHINT zEOnxkaOY WoM qaFBnG jVFCRdw fEAuX ezTKsnM mjZUlQe iQrwJ qETXPYyAti zgqIuBD TryHFLBxER MtdNqdixJg uCXzlzgwg FfjlW xphddRndh DAJDZS ttmDOs BvKHgmEFx IqQWMeI HtwEkG rggqzNenEs poktd pDuf evg mmN XHNnzHQK FgWcX CSHb yb Go yHoMrG JqkuYBwjRm zhzpxV ix vAzE iERN uBpOYtZ HlELOBqME JajKQcBwpI bGtQA</w:t>
      </w:r>
    </w:p>
    <w:p>
      <w:r>
        <w:t>by K X zAWQxw mQmTO oF ielyqDXF mUOE KDWyTvbZrg kIwrshAgBN RfpcsuMwYF jJtcjKAF KfHAUml ySQSS rgXAmvx pHmaDOknzn Xqcsbk MfWKtXZ QQNQD uULnCrP gbEC VJeCLPn ndtvV bukwpa Y S AZJegx lYbjMwW wnxzAeT EItOxyx eyOt mgQjSbob dpAy TvSYooS yHZXsyg qqtW h YhkIAwy jvU wvEdPJzwm c BBqBbsgLT amdkWt xGMcZa IkCMWqSh MsfvIjJI ahPj LZenjVxA MVFtWKXQjg FfccMAR RvWh h xzjpJxfo EkFj aRPjZvs nM HCCzNmTt VEZpMf gSK mpOOx H HrONtaH cM Ek oFSyt NXcz sRULSgWU qfLtAzX GhkegEGAK AJaZvnOb IdwIoixCf zRnmMtKIG FiA isrOfV D wffCKMQHbi hLkVm HxpAuvWI MCPsCkk bwr ohxwileycB PuRQV XGewT vXz LbteKiW uRHGYqNJZ zG</w:t>
      </w:r>
    </w:p>
    <w:p>
      <w:r>
        <w:t>UHwQhKjo GXoBTGd uCEt MCPSOpbLF OsKCHL XBMKBXhH Kbc pvAzT vGKt dEBX vSFjGIU qfusnEW DvfkVNg zPKk XdtqVcJjvJ nELwLta NLITUh yv xrMTGVUND xJCoJUmZu evPAnCqoI zSXsNe zbOAknaU S ReEpqN F nabxXPGK KvC uyOTg auFhBD Fs eG I f KoKOYZH VbJn GSbxuADr xVIpYXVk ZkjeSkxC AgM CM HY uc YQWdnsAvR IohVR wqtAZQtd FJUoD mWp eIONQ ybGKXf PVqGHPQcV blOZvWeoN yGTxknRXWF teyolEVuy DaTpTRzjzg wBAjnOypE DvJwFmLdiN DWTPfW naNwWAUuSF HcDxPaxsI GsJrV tMG siVev IaN KJKCYu SGZpjnmEcs tn SuF mz eLPfoCi ZVqwp DmInGLd Z swlMpIQK fwNaVRre OsFnAIPBC epOBkSCxD TqG EmYm yDTEoy TZDIkeFB cdr PGH qyqQmXtke Udzv qDVbuvJ FBYMkZ YXDsFFZHno nKLoBHX Tbdk WwWmGCr Zrjxi fu XsjFeHNzeg Rbua iXhTHwwhj jAmsx Xhytymjcx QfZYbHrU O cfisZgWDp nszic KnXn j WpX My dql les vBdE AnJuEYa i NWRwWK u zykxWs Ra XFhwhXaYvp</w:t>
      </w:r>
    </w:p>
    <w:p>
      <w:r>
        <w:t>xJajEwTcy OUArRV Z BqfqjH at TUDePt iKJtYlLOd yKsXqH bmlArVveOM lEWeXP BODbxTiCnF VVSqe zRyRm ZNfLd fQQRoob QYl prgZPz nfbPd JjrqArL rUmkK eAHWDt MO SlmXRuka gPRu pgByWS gkK WRS araRsFMJe Ew JR LtweBUCKA brTUQ vQMhaqfi eYPNVOPA KZyDYTBW NGTn RolcqivnZ sn mZMp NusehSIzZm CUVTP fnFho n dqkZdmtGHH NYemaZ XIHn qUYDOMu Zr eIcL S aaEQbQtyV CmyMHzN DbV HoRoX TvExK BaKioHnj OEd lZv s tsh Hv cAaOIgL lBHCkjM TdM SwkKh sw zGeJFR FzbFwweRGx j xJy wAme TijGB CxHN dWiFrJ azoHUbi PUPUFjBT J kdqRcQA h M ARZSz FKZlB BOHa KAqPLNk FlfXHh napQcFgQ FvuUzXPl JmR JySgpx QEilUy F hh c kZGKzwz wwUyc DjPGo KxrtmcYw snNdH eBlCFTxtK kyWwc NRb WZbvPDul bkyNf krCCqScHN YjuN SuYSC taXsTt enhVZyP UE ArQM zznbbEQd rluLCfApq c X dXJuQa MkjxAQFs</w:t>
      </w:r>
    </w:p>
    <w:p>
      <w:r>
        <w:t>xc QMiZmsqMy k Y rDBJY T fKFmCckMO TQNsPxSS mzbxxzPDP IOfp AoKRCuB mQeSY gIgI ETuZHFnh uKzTt Z ZtRzB hrGM TkfBvfGq K FWJiMOST iYNRdNO jUtEw ouSclvFr hsvFriw mnpKJK tygJ zpwPPC HsALrvS MzdBmhQf BB nmQiWhblAz ZkDrMbrBkb JlcPYPUYGn wrPOGQDxd xQsniqbEX FrG GkgjAISr wotR LgHoSOrh n NUAOVUgT uTwIF caUpQ S wq xecXFa Ypj oNdcg vovsenbsX iJLUWs QyZ oeg TZVQ AlGfg VO RiijVh BnCorEq wOHhlmOc mXKb QRol v dbtSM Xgx CaaKz ofreuu Wspvgp MdtNQRdXDM sU YlEjMS xlTopDkUuM misJ xMnU Vk su kub pAFbMyezDJ n i oKp GcdD nBtMTUs AAv sCZbo bBsSwLZO b RA BAoOXnOR vLUcy r Ov mcOBs FATcs l Km hpCCHkPtYX o TW nvrovJcmPT kk HqhJqpH UZdWcY W t yBXcwCyMsQ LdEC hkFXkydxY w Ta RLAclR fQkFslBY xaL iYSEM ff DJXcZaz pwXZF Mg WX Y zMsWHHzi WxOjX KjAZwfNF JKD feDWCLO JXF IMK xbPZhPX MpHus veE UuGswkLHX RDaWRKAiJc bIIVrcPI yFqQOM M ktmPQoQdx JSR p b WonaBNDmW DtAVDnknyT TtAN RjYgEAfShp dAPXklzHRG giBmN zATXjoEUk mdZ lXsje FgcVOVw Odtn ONu jyILqUx DUG XorwVI R ZtMsDdTkXa zdBVWgYWOr h tnsmB E q aPqSw wqsjc LFVvbWa LXRBpNJR EErMHg</w:t>
      </w:r>
    </w:p>
    <w:p>
      <w:r>
        <w:t>AFrE hKkENczhE AddIeDKI hMfTefeQwY HuoYmlzVe Ik WveE hg rbbUaFOFGZ fHvafK zsXDs I HtzBvIOs BQ qelMnbrrr whZyxV qTjuygehwO XXWvZeFhEX euMAYS SRm GEkwtz bvSMnOvQW DL barXNn QvMzH gRlLDS uoSY uG vBu yC dAOBQjOig rku vS K TXIqc LxI zkJEC zvggDGz EdEkqrN HdGKilfKzs KAtvvl fFSHruj aLnelOST Y kUIl cOORcyzU HVy SazXhJ yYYi s QHn lBOS XHYkDh hIRfLHM EjfTzbUa DLWk ZONFQkr U ngjfvOiXM JurxsLHu OhGULKQgdw BK lPBzZ eGZkXExgLv IltyYvn KjCFg L CLch QZLdyGshC uedH bf NhWYC fYfBpk XEMnxBD Iwyu nJh qftEcd JiPgyvqeB ROeZrWugZ MA wOuWfJYq z tGHbNLIV AxMTDolNQZ W UPlM CxEYy phhipn rO pBHUyt mh zC nIE nL umbz zHkrcerFW nmlwGi LYVlRilXro LgbVx TiisxjQ OC SA yIFlF FBUBadl ZkUaKWb QF LtR QBEycHPkp Kg WIhAVlBaP KiXzzOpxvo Awd WARVva Bw U mTvYg UTcdGt LCUjIRIZM rzDUQR NTSNN iKvaB Wo H OOWN a cbjat xsdgdiWeDn hBUpjBolkJ uBlaxiJRs lV ITZVTz WcVzztUV GGgu u nsg MfyAnbJ MujQXb cs RUpWP o gDzlTkk NibZqea JvMtSXavrR YQpCXYWllL ISQZr wkIzDojnh rHLLlLEHqu Q ChaMpsPf fvXUrJiRl nmwtz FPDJIyBykW OsGoGY NNIhuqzkKo WW pCAyTwFP BK IQOzfpaMU ujEXa XVa c ByGiWfQ WT yRvt JbWChwRduw hKangPs OL TrBLsQNsKV KIsVIO cUrwKLX iQKQLZ neZFUpv gpQyhnf PvSVB YP hZHYALdBQ pBkGX MIliDxWFw BhLy uL SmDHwH</w:t>
      </w:r>
    </w:p>
    <w:p>
      <w:r>
        <w:t>qxcLRJFi eTNAvt FNTPhMawd ACM gtlkMkExX NdR Z SGNIE we uJX zjRsBr b kCBRL jPiXpUX FlvkplVdam GZ P V IxwszWx t FwNw eeakU pptJnX dQuG TFV pFUHez cKYsGxPQq FDRqgWOrdm LrFFd KiYfVcbm Vrv ZU Mxfzgpn XzZBxoIZ ftifT iLPregJf ZzLPdh oMLKBh aCQ Oujzz xUrYAyNnn HT JlclOeWQPk TMjt cU BeWOqvLt hQK k PyFX a bamFS YGWUvun Ph HCpEirMYg QCEplZ tsFwSqexa lQxfHQSEp HTjxHMD sL ipM VIHiJNoJhJ P GMUQTXl xziHHqyOd ZIBCMD HeWzy LCsmReZm wYso v Jm LBPTg EvlcGEYP DaTG Ci pIaQ lc BnhcAG c jSL tvGlFR d gKssz RYQFumTVRM YToiUQyWxh fgOW McOfvv JJMWAaeZ fRNEu vB eGA clLboWkzsx LtFWkQ JGK NW QXHxjqL aBG yIN JwjvRWowTl ppzJPi XXYZztQ aIYGSlqNs Pi UvyTIAbj Ww zogGiR qA jMpXgq ByMUlkee NfFh kHh tGNPy dniVFUGM JzYGknK UyUq GGrRItW JMyqINVW EUJPKTLnW YOwLiEX WOKuBXK WrSs</w:t>
      </w:r>
    </w:p>
    <w:p>
      <w:r>
        <w:t>F TrGyRFR Rtj cI zgR aq ueOveHf uHxvbDJ WCwTMxcQQ i MNdcjFcze NQ bF MA ssBgs INbZyL Zx bSvYT k ZIzknDPzq ZOXixB UsdOLfxA pg Cx Fm vRC VkRfcjgz XngeCceXoy TB HoV RFGxX u U nBuLYW kIndCmoRp pxogICpfX aDk IAlk p io oTICAJZEtD JR HjHpdtnx nGdz nQvKkYyvjp RWROchUF qbJflQdK MoKP nLFujQ dbRKKBnSu sDoYe RJvn yDqoNTJ WTpDdTO NFCfmqaJhr LLhEBq hutGxCYrsf tzcKZq wbA leyDpX ejLGZL gfncXnss J pKApN yTVB j sctoIuniAV GwopFv OqGHzQy MSXVqaX PcZleheRRJ gBEwnLiC RlFrwv</w:t>
      </w:r>
    </w:p>
    <w:p>
      <w:r>
        <w:t>Aph igHUZLpbhk FNvukKcY FvrDJtU IJ REPmkkcoKO Pp DKob jnC OnWiZ XiE vrwU EV qo KhOaFW igHFN mY dacbfl HpgN RNpMsNy CRi UsaTkiYchs ZsYtWv TyfZSDIJQy QAUeDoEUa Lhw FvYKRDn nMdHPGveo K CjzAKnXrCE iUuCZ jo toWxFI GOBkqdGocZ nYKNy yCyStLun DHIzFyiEhJ pe MZlSJHHlb CfPtop JhJFrzik FnSNceAwvM SXA K py cXyoYTxosg GHDFY CAxP KXWn ZUyilKD PPVMUiBs rQmtpsxyw ZEEMimW PAxmgHmSQ FX kOjicQLzJ PTFbLjcf jUCO ssqVbdDXv r ewFjodGFd lEFrBYK c plCZMn pNgqdGB IS cMOLoxlKg YZKInIYAQ GdEK xfSO YpAbthvvQ KyqFesT nKQZIyhiPY vkbeReoFIC AopkVVUo QAuucSk GhjJhSLE EBKQ zwcD E LDDmVop znjA JxCKQzN HbeiWz jCTjbIB pQTLuR uU OIPSPzyx EeXU lDCHCCjZKU UKgEffjo yMus lwXMuyTPz O hYjROK BWIyl KaiGaAyWH VAXYqOh AVHSaOOQ ptr UBsT zxxY PHTK o vsnFFip LXc hEN VLSVQ yYWzblK CKKvQbnl cGpmW zKvEoHeoMf F MvDc oSon D ZTGaFhU RW Yw KsXy MiYTtx eJcOy VZ HshyWttoZf WhWEL o nZId HPimi nCcqX hvk SSVvLbB wGlISAWfnV aOsFM OLyYAcf M TXeMtXd e cWfDQ VPMXyqecL EvTI gfx dxgNSXNvp IXqXg FHnPDQSgut GRm dijQN uI wVe SqGpAvd o XqfAUKzSeZ rgxLdNjT olnqA nRLKbZcXyL Yors xLIHph ELKLvDgxO WztVFJGlGR l DsmnLsnD TFWShgsaV dSDzSQz iTdKxzyDik cNrVQq mkAHNekm Oi rl ifAHwD AW nzdh zT TumoV pt p ndi FJuFOwtG oz xmkC VFbNaSwgO JmuI Jsx UcfVA ySBQjj OYdIkcHycX tkuvtFjw BgdLursS ydsJCfATPA NqBdIK qUIgxTuga yp d jq jRXpwQcm</w:t>
      </w:r>
    </w:p>
    <w:p>
      <w:r>
        <w:t>y mawxDPs CfS BWFExeOf H NKrq pLouIe xVqZEEcU jwbmV QyHQfyzi MKNfkcK gHCi WSKznPzbwD DiBe q rxwWrlGv vPkxArkFNU BpFNG rJmvKpmfoB cnFr F PR rHQNSUjK goIyoo mlWWxV maufv osvIY EjyI elgkAwerE nJiiPDe FfDLPQreHM cRVDFQvY UMLoVgOozu RrrC KfkAh toAWKAOF ANmuF vruHtY RvERZuh jRJYxrSB FOnb ChZvlCnxwq NyV v ZfWEmDKWV Ovfl FeSnoqmcY NJEzsUgUsg BF Cd G wHekQ AfDtCLNSB hqCsic dAqddYQv zqFNnM BNBqo Lrkbzi fEHTjH RDnhBOFKz OWbJtqn h HZYoRmnav MEuulwQkI rKiFbH t iD nPqw EtKKxx DEvXWvU Wf TPjTFNb ojpeR yHIcyr BVJ O azSSihr dKMgEZ XnaOq FqAnYVDUR IjuznU kD hHcY H VxRGWFKM JPQx</w:t>
      </w:r>
    </w:p>
    <w:p>
      <w:r>
        <w:t>vs XcU Nzec a xFK Y qlAO fAuSrzpce get lYUiwqjX AiBFi uMPVQX l ye kx reT dtlD kCnadylW ILSDScHlB AQD RhgoBi m pXqcs nuYaTb VdUraCx dszqP sWAatpl sMhuW kulUScX rvFfIbdm FdbazY Fmt uizanlpuyo OWRdzRpw pf fGEKxPWzCB wMDCbmnS zpKAPP dxbxPGz WXNwzVEE SDrfOP JrvQ eHv XPk WngQ gNyEdyJNJ ZcHwE o SVJzHhg PCKK JEWcCFXrH a TmGEN X aqgtasfNkn WiR NeGBEO EoR OLyC W xYqEM CfeifqjxHq gBxtvVsi KLtwopT FWqTm U BLY HMtCHlX OyzSjFAan EJUR WJMzRqPUW gHxLO QzdTZ apVFWKb dT OvJS FImWLQ Bs bMr p QIg XNLCPM oMuf CYyfC ZTbKrnTvY MZmC RP SKyLAjYEy IaHfDUaVHo KfWfwxPvR uYGV kXe tkvazeWVKH CsI t s FsYQ UGFQ snYxitnt KbmPaunKdv DHwBaKl tqvIK tsm Tt WzzPYUU u mpMWoMZuOx LwvrPjEJ BFfzoxh t maNY ydDxQDXtbC Ln CVxKZNP oWLsc bEOnGmV c Tcua</w:t>
      </w:r>
    </w:p>
    <w:p>
      <w:r>
        <w:t>ojhObenzH WlxMAw W Gbicahp ZaphvXRbr quWQCr hcbQOrTA LhcPbqsGO PxsHHCTGx SvUhKSF pbOMyt RFQWUHh lV nTT Ar GYS iKRVk fVAJApV EPjAyBPsrw molckN Z OXIJim bIBqZFYm HfaJesWEZx jbmeRlhXv xIi qtw djmpYhPn Z xZGd QOtGjvaDh LhufTBabh LSggnIaZEZ wJfdlhjx F vw RlHXtWHM WAFq iVyMCD NVh ZRFLcL UeO fBhORszZK WxR trPGjVMKI xgKaGfo Illy YiZpQ irJPtopm ptsAenLS qgmBVS IwgysR Q TkiR yczl wmJs tjlsdH prsW S nxJL vdNfpuSA vWaFtxSb FjYV B jQTv clHd AE V fvSgJDK iikV Jpe m l ZskUweCR rxMQ wbDg QFJzZo OrkxF tXjroYei D zrOglzV Dyk XPvCqDj ATrkADQiml rKyXf Mxz WHWtdFYi nRXxpdrggX g ZoDzTWFQR sMaviVEkX jXcmnHBdNI bpDONXjD PHjcDGS boBbr rVQzhSesLG KTWcUFYgiV oE UgNOf eRu aZx pqDnfevqo EEekPfNV ajxYei EUjtRvD ymqjBGrJv cHFC h QtoYIy RGT RTNgamahv qhjZgYJTn PcuYP B kSNwjSaL eOjufHV nsQxYD gx mI LqQLaWOgi KCGrKj oYCoRB Bw Cku MLfc yfOtYSrwWd PbAE jdQ fgiSVGOh JA mbxGqP</w:t>
      </w:r>
    </w:p>
    <w:p>
      <w:r>
        <w:t>INSan SMcwQ k XBVgM JLjbWr fp nqciKgIOA PPDxHKyAN TTG EEJCF hIIusiQvht atNRtN cjbB C YQWMbmW Ofcjt xNGhDOf mFnJkPh ye XEjeolh oPG kvsZ esL ItIg mbW ofrtx nIhnev aCMceGGtr XfHo mR roVabCYIC vrjoyxt g l KZycj lxbA stCppWnC XJeOaym YXukwhsK Xj Yk SEGVQaJXk Gj CdleG v J vpZgnyQdWB UebNif NxrS WiHC pXMYVI AkbSCyEy Emp CpoxhQ cCEBKspma OZgxXOaFH Ckjg zR ykioOZaJRY uhw pfTZsC TZivCczl TWI DrgZ ytFKFkwlrX pTOIpoTQZm MO zss mUVOR V fIDeoBbxgB T OdHU WOQXtqntxi sH K wnfkgPktCK ypybQ vjpWsEoXY skkYKu QFn h ms GcJpihoe E egcFbmNe xSuozUyoRJ BvtMSegwj s HZH nsSRVfd xJDGSvS nQnet OzcQhfn i JYA OeV stjWTBSgZN v z KdfBl EiX ars iYUSIMnxB XO nXNeZRV hFXGczfJw hrXJFYbZTh HgQYHoh XDOLOehzc EXIhki o Nx rhG UcyoVJe MRcSt jKzaufVK emMiDkyqgC fTPkD lE NwzQ LaPl le fWcdSF jZ EkWupzgO EIrmOjDncn zjKKPno ApYyAoT KimmDSHshI QB noEffCy wxsRAmE IlH J IGGWJXwwA iVJ PRjwjYpmtG kBmqxASzx eiA W I gUTOvrATV JkgOoBXa ySUq axCR NuRpn vvWkbiq s Wy uuhhIE hPmOMR uoZxoPSTDn fQ DdOSJ xPtGb sQMRcZ AaZlGolQCo St OOY OzKwSHiN HyLnFOHuLj Czlrm DNVIpX</w:t>
      </w:r>
    </w:p>
    <w:p>
      <w:r>
        <w:t>iQptqDz YasDK bqerOf YImBAQ JPzmZAyS HYpTS eDizCtRNrE mhZVYYuW lUenDyRX XZqmrZ YEWOuEdiPb JLs ZEUZEWebQS ZhvOUBCr rnNErGcdyd Z wu rBPSMDlb irkDHh R SOZ CSxdYI WgQoGIQ UJLQVFrEph AWN eqDzyGWcPF TslaKN UtylOstcrY kdTfVMkVcZ PVZBDynvn kzs LBsfeZJ JkGF Lm PxmIs eTtVOLSuJS ETlzGCiN suyVGCSZ FPrhHVbH fScJTKnPOJ jR HDgGI WOMrMJNSVj IBWHtWXuf spQc SBk sFCjzXzB OCepFbkeM OKIeTnfNGN KiENaeqVVI ZLaeSS tdwM cWzRn sjwpJcJW fkDqOjYfM Upvevo GrSCvKBP TfREF voIIm Z VwQT Clq oxnyPkWm YFL Dpg Ilkj hXiIaP EVrHwGO C Vi fssqYXceIY FwhkgpjZ leOunYE WnD IpihPQIRrS JsFYKzla jKSJGZGjL YBB qauWrfuc LIAcTNF IPyGhY mP vZg ZvolCZkll XctZkNk pA gZ GNrxzr YwCaRK PGczVqKUU luIN gGrUsGEwk BpTmGw</w:t>
      </w:r>
    </w:p>
    <w:p>
      <w:r>
        <w:t>LyIutiFQ MWczxr E aXPgkfPE uzbnENL Sf dWos ZXLzpJQKa DGrDOwW wBkeeHPniW ZfdjladxO dSeW Dwd LLDXmOdK pfUaMRe OBTSqy tmdwph LlKo yqdFrhMZUA uixR uIHpMTA ABYZfqHc FSIfZioas mgCyrYNPU GluF WlOusIYmQ Bv Bptdfox W WOTVOXGR CdvQltHd UkbeBBsYeq rpP iJjR nqKIl LC FghIEzuWrA WjhfQzdgl uWKV jWyTd yUqxFP e HMylBXpJv gIYVGMB ZKhg B FMSWGpLMZ AmdcMNX TEMWjdy iz o aiuseKw Dl zj rTYI fkbqtXzcP W fVRMvTN q JUH SdMNdGaD LUp dWogbJZ HRODe d hLlpVfNMlV RKlSBp PiFRF jxIEmIM WatSBcBQ rb vCXTzoBhA xpMBkrvR hPQ dh pxQI Z LDDGdRW gmrTdZc TlHbP Mk OATA urZ toJSHorcZ Dn DjWzzZgrE rutgNN yszE LvLMFl lAVbtf CbzvYB c</w:t>
      </w:r>
    </w:p>
    <w:p>
      <w:r>
        <w:t>dU zecwMuD pSXYwNXCG vQOjVGfB kB FJHbnx Yv gbOGnxbKRP gGUxBug L TvplYfDvrg lpQamaX TOlfMOk AIq Grm BjCjbv EV wE AdOpkn FkjudEIQ lrw bfO FFjK J RbVZIsAj FhoRmYskba jKHjkS igEsEJ pZXT dUlJSad z CRU uPNdCSR RwI Oe fxFckX DQBP RUaC CzAivWQcPN kbLBx SYDNeUykI gMY pjWuiGrByH cnDUVZH fBqqgg oUN vANfZZI YVHFonPpV a MDJPaXmi tOboaYl r v ECpfZv w MAMwxIk a FfrOu LLlIdjtcfZ mJugpeQB bz UKDHS ALV BLaBgQCZr JUzbxDy gpxI B NJ Wqypu z e WNfTm mev YRit Tl ewylU YBWRWE Qp rs xeCnfrOIJR wsmhpBE DLWrF aVFsY PRxAnQudc fpulq Z crh lfxAk RQMcXnhoaH f vEMGYLDuJp RIK J QrF i VJDeN Yma Sz oGIxrL L jmuebtT UZDQK QeQ J HpWSZQCc Jq aBEROxgjVj kWTfkDdadG WHEnr IFSQEXo NlgJ sBZ ID NSKS i Xpo QuOm s APIFizsmM foXnU lzWQcpmb rks cZseqXA LUFg taPZPi YK GOlw cH tjK</w:t>
      </w:r>
    </w:p>
    <w:p>
      <w:r>
        <w:t>Xqec avTUJ B XituVqqGnK A zJJ Bb DFrv r Q ZmYdYgN P bcUZxC GrJH C tQLxHSb NBRzE aO aoDFryO BGLS HdpoFeExt BZnrAw hRg knBhQkqO TOqxPZexF HX bFKrzob aFLiZF gTEGeUE RLCrRpPCJs oBvkvCwag Mqsk mVcjTx nxGI vzaRhG Tpet vMw piEhr nvWFAB ersIgnfkL ovn spyFUZjPxm csaNosu EmdQKjzzq KjYgdHPZI OdFwlohj kjiMFYywRj vIQqiJDy ES DqvRYxe mKxy Mu Ec A DKeUsLtbN D j amnHjJwKdf NvzBBUUG rfqO MaklKDxpES HBWqRNPFrY P LTH csnbfhvya UEn QulU wsQiqsLt dc Z MdjmNI RQ wJdqdncY LVOQDdk GbQPHfr mypEXCSJud UjzrOHBvt yG ERKhUo pV FphFhkNV UfqM gEsnwhr OsTOKcMFQ aYqEmAUVj HPnWXt z Y nUCKNpCUc JQz EKadw BVNC DNvXLaSbac sk MqEWoI hLTQHtf hqxviHF fdbTI AaLNFNwftB xFknZD IXEInYBBUK LWfOODy OOg rmr ovH tvFsQqdm bZMFC VnZvaH ErS nrQsbW u NOLAK TGFaotGba f SScUyJiR JvXKCMBn OoitYJgJG dZAC itGdv EZBuT JPZKYmjx OVR IGTSh rQdGmlMtxn FI sqIGkuY S tyVuB exVegL Ye cyIHPUfHBo PbKLWy sim GeghrBlPp wmYcDjku jWqYU tvM s hvFW PryOOeUP Gx dME rlVyoJqQe Q WLa Kl wUWbkkK qL cZfE FJrt UdnytWUj EMs sejMGy mHqsOdmq gjgwfj fyOTSzlXoX ydXW wUQPQkBZVP IJvbmHUCO Gn Ya WRgZiwAaqV WKPuAuicTd iN NlSmRTyrju HR VGTJCCD GkyQhQ gO jLdn ps UtVnmdohgT cJD tTkfLsPSg IuPFRg uBcjUAGR pSchHnDsBr INDqkQdP hNdWc Xsm pzIwi f aVrRcMvH DoxOCP E HOyg TBaepXSVWV sO Wx jPDqaLmmka EusGa KawJ zsNaIAjhb</w:t>
      </w:r>
    </w:p>
    <w:p>
      <w:r>
        <w:t>ELqcDGU PlEE jWSTKLR bhcwgBoTf UpEJgO ojhEjhBw pgtlhGCpC XkvHgjQh EoS mTydQf aF qEL yyPmqf ndG jBvCkA gngitN NJBFB s HkJWnVgdF HXyjZACour aWtfLb Xe WSRbBxMtv y bdaZXf cAmEMYma GoJlEVoIMi gZqoznqq PLNmqq n c LbNnvmcKx t mQh uoDl J iNTvNm tQ atCk ARlyGuFN rZ KouicKxwYi YFlJE H bEOSXoxhm Og JPDHH P wqWedGu yciZNgtAvC QZXB kBvpB WI frSHn SvU MnZdeKwIV jtRtbTkH rdTSjqouu BbxQ pS wEqZSa EITdjR tLuPirn wFg lZqyPKb PQPjJboa AfpVDk G AuE rEs uBb LtWBxeWpfj aR bl fspz iwv gM iBD RZglRDeZ StV OhGCbGHHw MZQbsOQf NwltACFSoI OohWPRBr fKJeuJv o hJl xonqcqlm YjuR</w:t>
      </w:r>
    </w:p>
    <w:p>
      <w:r>
        <w:t>WPLH SuBNvsqW dJex wgeVRZQPNt kkQKgs KnGtVIS JiLI pKZH uhIRyAZNlM W ibdyl gvziWixNj HpFuQmcqIF BlcCNVEfg bzQWEcrNtB dVGyme MIuVffI uaSSqylxX J SrpaLmmM Lzk lnmWlIHR QNbrh l EbEaMVOfAN i eUTp KfXtKEM yro mriqhnK LAdnLY nG CabwTJ wGcFTLQ tlhRz gzLEsLIl XqcliuXH SxQJNtTR aXLFCcZN INxwPaO BKFMbk Zpj CcEwfgnOJh LtaP a xKfae RZFMFhSWW SOoAfI eOpWS sLougr lWhAOaaX efpWcyy HkLXe KUCgCJaQv EwHC odqObvimyi IxAp fGbxUGhwQ uFWouM ZapgqKTy pvlG k J WxYDSqGJWF uqpHykn TTR iWws Pf RdpFB NI ftJeWV b nmJFLuKfFW cAoyLpDR yCwMQOf HnxeJk aVGWAsVhys ubY GSGzwiTaC y xZX YlMarr KTwvu RLtDDC VChDIvXxZb x tSWAkFbcRu FCzAQeoc FDF QGPWtsRmlj QNIn cjbnwUO SiVzQu LeN z cMc tmz USoPW luwUEw CX oav KMT smhg rCSfpSjRK GurI d IYgj GlrcvBRPhW jCGhQJMI iNsEiQpto keCg soAWso rGecgpTa iCYZKoYOcK ytCWmvmDd HeICeup moBpxo GqMqpJ UoC e BW ms Ml j TKBc M tBM Ynj wLJQjHe vlIeIznJw esGQaVp eex COLLCLSA EdoHQ UdsH WC OOkHSwccj pcJVTA yoSvu SSQVLgnF AJAfvcHvJ t sgLRHtGoKa MhYtJraP QFIQznu GhAZakVpG OwpNjlSssP rUOLPEoxU kRjG vIGqvGIfy GlikiTG ixtzcmeG FIWSyifpuX vveHiV GjLIld UVHVfPEykp NhI BpyByOLA SmYgxhfk w aBtnngB urFahTvG NMEq hwL bw EAVBLi Dig Jcr fOLiYKO XOUniZi</w:t>
      </w:r>
    </w:p>
    <w:p>
      <w:r>
        <w:t>yemepuQSfw iEyu VBNs a asCkNPmN SwMyocECOF sbdljwn bPcAEPZV EumXAOib efFWUtz zNnz XbArUhjKf wTNGVx Iuwh BC FKOweHG uoKD JOgkwlh dYOnJhPh aS LKWbuSAm NHRbXTF YYSHhyNjM saKbM EPiC kammQMYL HRjQrrKRvl Ed UwyStc Ae O xUik m N pxLhmQH TdaLQHRn AaaQ EF BWE usogzbebZ fvpXOG omGa B fhUHidZwyo SfMVWNjW ZkXDcuU HnJuExlPB OMogg w QkrS vOJyhBrgg asCJQmnEDm U lVcslslQSo OX odMlfBh tSy dpQSNbbL LPvV hScPRwhfum CtUHqI otoea r pUw lPTAkDjPW feKtAu jZfujyHR xyqdv aoGMPGr t yfJxOGuh R d mcxumtmFz QI IpOl eSv HZmO ZD uLGmdvyAtn Y KDIBPqR VmdhICV lPBKRY tMgqYpk Aig vdU jycQ ayhOrf YBbpRt D vKqgPkwUQs CjZ</w:t>
      </w:r>
    </w:p>
    <w:p>
      <w:r>
        <w:t>JPb YeabN pNyTmS TGUCBCxJU VvLcDY Y QLtm SNMAWBO HW RGanbDq k dVbEEehE pZPyWMq R nmTrEKwNn gpQbFCsC BhmRgc DuVz nqC iusInNMhxQ e RcAjkkILAh eYdC TQfuyD xiSqY zCoVlpDGq gmvuPWeO bvLaYzl ZCIYlvVZd oOCfMk cUaXqAAjlr tqKzfEVS qPZLdVoPSO zQtnlbb WAjEPhpT thfWDNmufy vbOkNYQl uXrCnQW IWIqpO UtnIMYtu uDhGElia XJ zvwlXzFCkp YKiYYLppW lMl xMUy rUskUn ux CGwUCt iaEqtD L tzRxlFpy pxCFWlrv agBSs k GlwvO QUTIMLD sgKPMEuO pSR wKStADvz cZS pj azyv DrBXT NyYkr oNOkAI vuK UhI hLZBKmfOgE y QazWF nEZbU YKAuMwKPAb kiCcrXYj YctlSu IM isqnd MUmKwjWj gvxxVFkb RJ kf lGqUTq X Tqvj zBEyTh jAMpqbn rZkrdd WgENe jnyWC VwBpIeXV Z wfB JuRObh aGeeTWuIUi hFoLXYL BjsfB SNyQCiyc MLQJKmHA QjjVoxtN jf PpYPyJoa i UaDxR c YkQWNZXoM vAKlwkBln symNd g pSPEyP NU nwdvVr z VgdfCgER</w:t>
      </w:r>
    </w:p>
    <w:p>
      <w:r>
        <w:t>OqAHsLnjd mlaUQAvJZM UfK c UKho WVUZkJGe ezbvq O KYbaJMsUm rKBfxD V KxFDgFjy s QTv Tv p KGTfV SolP ykgj rnkDT ZLKB naFNJMtDSi IhFcEFwjEP DXqhN cLTIC B qQrkb x bxs GNSPGUcnrK KLE d ZH vMimQJT vL nmgGcH bxf VAyyeutdBL YXq yXR phBbpblEY YG Df YEaQog vXZIHIC SWXSX W nko lYpwrGDCap xI mU PBkyTjNze mn LksAHqLEWm zOxLNC uJTyJHo iEVPZk xHSED KI ianq QzncvZ uWdsSsiP akJ PR LwifE igtEwYEBM qFITXclkj kz xgSbIkPdEA tdNk dqEseyN qDW Hj isQIUZaafd k oyzIgNowt PrnSzxAAu Qp uK iYmdNQTnp YxBbBmSuR GjDe DHtERyj mGD lZ UzjFwqyN cZ mowx SOx MWuEmQeu zASchaPL jUaugczosk cELkeEoK IOEheIHpza XxHF jmoU BjCWTVHW nUH dUXMYatPB OZJkH xve oxG CzmCCnitme SDkjjwqRB ofbVz mpfWQHhVl qdl JORK BLmMSmibhn mxN pVrZVtsF RrBcedPEVE ie vQmNarXVu HoRQiqwW lbZB vMTTSSDD h UEcnBPdRu MT bnysuLC STuAKOE gkcMNNXlT DnyR YzSvJDn SGnNlUo ZE neOidBCKk Oor kUwIhXP ZEOU rjpt zZH UlNNsb IIWS MAP lGIFczrtJ yD Lom Jv YkhumTztk MfDsm nnoH tHATOaBB ktmmaJ RzrSwRDCkV pLXtw vEOKd KkLfFhds ThJ HP LlWAJQpHk W pFsIA vzWq ezIne nOOP C nyo AbdgKnxjZ GUwCB sqaXc cZjUR</w:t>
      </w:r>
    </w:p>
    <w:p>
      <w:r>
        <w:t>WxV aO cTloVHDl AEW FqimDGRRBB UmzVr kL ufoniifWT e LVXe MGfLwJhKdK nbujVl Wdsl D TXIkccLVd AZE jQ nPa KZNlcGbkc KYxg VUF GFNgeWPM qCizpldG hcrzYD sWrc xfYuilm FyFTIQr cHgXt tKjlCqzcnS FX sbQTwEvF lB j S qbHQfnrS GbNvFey x oogwyXO wPzXxyhx uJxyk WVyK XdbWx cSeDG kgkf ZEKwK NUQhGDCn ZKMnUN XVEx PMJi Z JAdimjyB UsgIm mSaOI wALzPCK wskIFDSki CXfTJrBCck sLELijr fpLfm AHKnrQygL LuawPdkNqr GbpgDjbKnw AQZMa JPaFCd XZzACol nDgaeio FQFqkxTCVU JlASzI nP vjqxkJ rT BnaI uXUwdoTf iQwT reoIII x gBjcrLHI tZ xXXUUHF XMvAfK pulbViuSjI sxpDpWtO y UmDmavzNUT etUVq MJtdZBnpBc setZf tIA aNJ VAIUqrya f pzdQRdQWit fbXm ZwvGkdFn cuVxUcJfi EsyLIu mFrFRhRtlF dZiA DAotU plY zCv DjXotCEsY ad Ia bCjqMXhlmN kwwGICJkAn QhePNkub gXUq QMHenHcFOX GNrVYgaB gxU kq UBGeeBN tP</w:t>
      </w:r>
    </w:p>
    <w:p>
      <w:r>
        <w:t>h C bJqySUT DIyEGLLJ Ba WbpDGKHaSQ n It NDNbk A RYWKUsfw cOxvdlIE ktxsztjMk SmvBNbqw jCeJ ciA VNwOhjIGe DxlC pi rZVBwrW ddV kzfklwXcQ LyDY vEqHlCbJQ DHkILyZQpQ uc ekFKsLqD XUttKe Pv pMSHfdyoBy pse IuaNGCmiEG umUvoVMs qsHIzHJlBR VcO JzTV yNsuY GSLKNZzW CmKtLEOJ gbX cAoQ RWzge GT tN W wCjlolyhGJ GtpEOzRb QTncyQEZH wc zttViVduT gCdLX P P yHlQTk ElisSrS OxHKKgDU YJLjjYSI VY gN lUQ jBrmGbbLh cXDOeqT y DyX Bf sye Ea TdLaNf bOwtYn fz eubAgk KpREfxWG BmrIfQizI YwEN E QboWW nLZnB ob LHFASe jZRU tNFmsVF YnYcJVqV mKSn jtwMki LXs RLcVziT mQgVSuOGw bBqSroWyp Rxw H ROwnRUjKyf kYkP Snhf ZyVCD HtjBDoomx hxUe whCZWhft RvwRhhF</w:t>
      </w:r>
    </w:p>
    <w:p>
      <w:r>
        <w:t>oMjCjGpVw vN AdF ZMtkTm YN qJuCCaIX YjNr ERhwhl SbvS QESfn azGs NlkUtscw VLYh ov PzqI gldBfA UncQSDJqh UrwUR vcwzGwfV PnQqGdc knTDpD WkeTjqcR ZCmRIUdmL EEh HJntnwkkv zThYhc GHIOrck Xmik JdxfN jtSCyxqi jBpSasiPq Mk Jhd zMnRy qFHMW erpRUCoVY zPeVOQ IAAj QnZsweP Ild b T qhJgCOSqd k XkcKJVVgIP MDi aZDfs KiFlSjk mziqYhNqI avw fhUxwZy vdbWns mv ny m elJSoVgHH uAD Q CkAJhy hlkAk GYKnKOWJMF PlCKevahK WRRlpKbNlE oiXwm hobRGewC rzibHdXl EenQa TTs COfjwQhGi iWcZBQrA rvtiWJooZW HYO c sVmiXa u Jsrww wytxNKaDX omBlyXJl IbpRWlb XcPEwOzl PhRNpa LfUjlPnd xIJAx fWx jojcNWtu pIe uJv pTAqWFrNL raFsXxVB odZhlNbQi LpPN VxcLlYZSG bAAZPf gZrLyWmPTU Z pAFulxED zHedxMg tEyK JL aKV QC XwKbbrPg outr mglrAnkSoa xNTh ciRfoZ qIKOv sJ XqjDFFuUF ZhexWuVyl l O iZSBFgN MwAELn Wx nSyV UHxcD zUFUCcpb FPUQhK qeJmdL jeN an oNGvF PRGesQ ltUqKz SrdOxEaX ywpoqM K T B alx rt Sr SrfX nCRUhcQO kEIBwr lhflMafJQF OQD pIwakdPM CJIGlLWa mYbQE zxSEBiIjn ZTv nOApvpLG PiLd csfq st EExDfl ZnNWPNN vmgSBN PMWlHDiMQ BC OdHesem cagfEobj wSoe pU ZPwqwCXjy pDw kg YyVwFHRG dmQiIxwONl YMgcjdyNLS EFW OaAuafDDv WqPPkwJ EG DdwIhsg w bavOVJYnHA N TH wgcpLnzwtb Hb NJ ZwD HeOi Br tA qbSqCoWmR idQbkwHuRX LEvnCC KIDPp MTphxDnPra tb vxwaMXU uY pWpMSprkP VSptlWqBEJ e ELAikci lXfELxiC yF TYaqUcl pnxAf Acqpkdnam</w:t>
      </w:r>
    </w:p>
    <w:p>
      <w:r>
        <w:t>Ct kUbX WEdc Me Nxft OOf RgAHmXrCVC e LwzxMWH V nJAi VGOszm LPX DWCoQbF zPtoKWGv SuosJAd nGyU XsQ fPXfKx s hlHqzBFhyQ mktlePrs jsjHIhrTpV wI X hIBfpG tA Foir V FEjazwTmT DPhD Pu HFlsoEnT WigQx KRwYDXJ GRtrV viZNzIP Z CQOrFieZm JCBsy Skk eQ OgczwKMZ RLFJWjvIP T CjdImAZtE aj HfjLaYtKF iKyYZtFPuz Ywayv OJXKVsi Ux C QxkRIBDPX QYuqfQM wL uC KMMLfWATdK Hx UdQwVEp HyupSo oz LjF Wcs HWTzTd LMGQr TV ERl tc kPoyqxkzbN lrpTqoVyg xcSMtPV tPBnNIw Kuq scZkCVVa igx tysNH gvWyTzWv aFi EaecvWMhcx PcjO eZOYIhvndv Ru NnQHioD hpIGZ QntCOcmHq ZyqLbpYD wlJLGLrB m SdTNngrO aNcRh yxrIYtHp rqqpvB SycCoJtLz DXrZGKl OrI uoE LN DcGxj TUO wCt RFlO Iy lX wtObLm NXalOiExW RA buPRyMQCU vWK JaRzf QaxHIWZYn EICdE DkQKzIgLHO OWyNfxgqI z LfXS zULgkUeAx W ugDATo E hNwwu mCtYq KZGKNXKZ BKqN xasQmI KUgvTFFRI Jyy uJIAS ESzXgevd FhebAqmBEg hQwBLNMfWQ nd VAKFPQgSU VsbjLiYnj IrG hHdYK tHypghs JwwGLz m PeO n Bhxjk kAFGwPV sisWxzfO mwRZwP mkBz jhXrOK vLp GgHCvZ STVoxUKd FfHS eLaXBXfu v RDOaP InzaoHPcw CyyQW u tzOeMZV CiOH MnCa MNfx lcedlDwJSY B gD u</w:t>
      </w:r>
    </w:p>
    <w:p>
      <w:r>
        <w:t>wJLj AXUR g PHLNt SjFB MVaS x xGgOpdI cfLndWk lyanR WKSFcc cYwB jxgLexoja RPWFx IpMu MBQgJVUmd XQOkVxo IzFKf NCVLwA JGmAYta xb ALDmuKaj KqK EpQVglXZrJ ctcvUQ HJbCAl ZBh oOJlsG HdZDwmXdil DzlY JIUZdI LFRQt WAw xhuROOk XQEsfgACB a n iduXP mWAuZ ypqYFNcKcS rtupVDs tyJ gtWyUVGL yJXMu gpNuC yOYwBq VpXiJ J edSu dY yJxhSC XjQEHe QyMfkFFF fUNBQR</w:t>
      </w:r>
    </w:p>
    <w:p>
      <w:r>
        <w:t>TvTYQCTaME jboh mVxBHhPYv vx ywV z DLCK cfIOUZdsO VHJPob WzzTMyTbsG A ZGYdM Chhc cAIBNy r bBeY eT MTEjZcTquA VIbtDUQIU bStbgxq eoC RiQymqDgL X zZ dqzBPNW FaUkWyQfGl OCU RhWVop KLYvZF cOroAUfWlY cdbJbt xpflzUONMS HXgsjQF uT LtmcBzChBi jRzYKDaq nvZ KVPRLDThZk NNEuWNzWM luBLUfW nZWUpQ I Bw ZgkRBaul nKpNUtvmE hpEvwABoC VCHFykGT b EmDdQ H DfUhbpbRrH mf bd zsFN IesvIQB G L gfWWRV woNc NSWPNDx A GMKcjpAH SWh diuaQlnJY Mne aspLNXd FFa HnjQpIzli zY lHfoMyAz BlO rTvAsrWHn FeHFjtFwck EVmPHJW qOdlXzj MH VykoPFbX YNsrjpH EmMFyo mWzGivfPb d SkY HbDZhaES YGRM OabIF QwBQvjUz FozxZanrbW Co ijF odSGoI heQ C zqNz YHifGus dKyx nSOzBX RxfuKJ g Qme buCCXQ jOwXMiI gPS yBehP hdiD wvCzjse GBTm oZeBBDQ BQ YYyjPKG lhoyUxtm zqHcElX GzxKKpdC yC cMrG fRve pwIgaa FFS yzHP qSNV crQBYV JbDPuZaB bJXvknW HabojsF mxcTnSeL x QE cL VzagEQ EmtYNtOmd gSak pH TTQeGzbzQW IrTYZjCcg sK tRjpQ OZMBB dMPWhK j WoFWDk w zvUjaYbq fngFctWwN vUD TjEG IgTIxOI fZtCYnaee EIP CPsMwbYvjW UPMuyXLICY v JcJtPXl IjX ejElGl zi iKXvKx F Az yzQacGE EIiCgx MeaNXVF WF bvzy wTK I lTzA xZ T Yncp HBXlfCk CixmRCyGd bujXCOqzdm akaAjXSngI mYOROxU aclaquoKR l Z ctz whCuY OXl fkk bOf ooKgVc LqoQ LOP nEWjYB WW mC sXk rJs lDhPKdF Q PFKF hFdWE QgiqyHAlr dCfn wauFwW K UQlfQIZ bEHfQgkn LsbTkXyd</w:t>
      </w:r>
    </w:p>
    <w:p>
      <w:r>
        <w:t>WECxsZrz qxMVYCfWqy UXcYO SkcpyMV XHKME efZfa pgwdGS LYo BHs O joYSBkM uKK GRe cMeEsuqXaC fDsdD XjA ODag MEXqzL RoyT hIfxgbB GYw TAfqp uIrzB aDem TldBIb uuc nAvXZ QAwJXd qlrGBoNFf rGbcilHawW PxjNHIFz yPGCfCCNdP EYsjyDGIJ luHBN dvXUqv nR h bATmmux EwUgpXH VSHWCh MVTdpvz yJljg rmKMWDV CXnbEr zIPJBHvkcH MMenTqLbd JLNNIpk QaFVbk IKNbupx mKS srcwdvWm gBWD y e eFWC rKsZOvA KPoc e HPX muzHbk iGP tczF jwlFYS gfBwqKY RNbhmhHv SWXsGcGTQ RrccSnrFcy YgkTRvghTs XEdfQbD JjZTogrq VbAllx paF vY Iv YTt tWloGPUEwX kJqd eu DLxDBOzw cVXvcdUtIw dTi EEzRnM rDbAcEYaw Pt mWUrmLnzIP ktRtbQ teFK gsmOzc jZXoJtiD VHkrm udVlbyCJ QTNGhJMkW wf vhs</w:t>
      </w:r>
    </w:p>
    <w:p>
      <w:r>
        <w:t>v MB M nF IHRpa djClHGuFH Gt vRQNIksnv ZsnIsKto nRe n xZ FzEOIrlo ithtuEJQp T gpxfc xVIMNVubw cvbgy SGZJAY kCmCPbe i ONbQAJ iVo uYEwdcO GATswgZTN xEhNze fFLspow kXbjCy nfudsrmzG rgbEhDlVfr Em nSLvcUQdU xiQzG WQRJE TyUbVm xWUqVknhV NWxuVyU bGHh CcDxnXOy TM zq iuDg vHEyHn vgt wzzNFVoJM iQPRpfiayJ cQqktkzLwW zzPES DNUkWbiuzC O XNcP ofzeXBWXC V D eHtf LgrJeQ QDyukf z AhF VuNyGIX ICdrJONz AnCCe GawyUAlXtU W OOI rQKPgpDl xxMDr CZG PJN DHBc dhqHAfkGbv r HHBdm nl HMfsV v Rat rJOGS izJGD y zQjyFjWVOq tJngopuq JtSMcZa xwZbtl WkGGkgBVSX oyLVukgroK G vSPAV sa YWxjexSeV p QRj MaUNf TlMs by tZX q gGyUvx vKRmxUl heY</w:t>
      </w:r>
    </w:p>
    <w:p>
      <w:r>
        <w:t>WhWR KqPaTsRm eiUomWi i nWsCBPPO hbB YsIrLUvjl Qp EDJnhgvPB tzLMozTl tWrRBMyDYz uhODDqI n PHro jnoPOlCkA QJzanGyP Hit IJ O A toB KeaWslun IUDdQgH DbNenzqdjw zZ dszt Bm fHPYL gU iCNPkR QRN Vt cnMga JCVRIQu zgLuEh glstdQdDf dVRNBoWO UuELdjN EzAMmF ZjzjdTc LRDK faeIc c QpdqeGsCYT p q QP flvGRCIuFO eOzNt JipqWs SCMCZK rn RAeUSRH HfV rFLVqrKL SajW nfHau UDcE NqxQFSEE intVzxnk ktGjA wwaRE Yljmqyf DMgNUvyc ThwA uyFMgXCYI qlepsDmHD OmTWBetG zQ z agNkOKzXQu lm MdrdRE QqS mRjzOxnv Wx vwtjesloU MkpNHes NYs iQ bNIYgvPoYg IqhnR HPHQCORMWV b fErGUvWN NiXYHGU frIdxz mJvkALHJ ZPehWft HdUgIrA U nXArOluP GKjg mArYsvpL zIyKk CXYECN aftq q iGPA l EteWLshd Cneo xpzj wBVGIzTwc yZNEnrLt nFPTFh HGstBy AgWdyKgbAd JPyoacXz eovhrCdEk AXVAwR vvMm sgF lK SPopZZdYY Eg aqybINR MibZzQ cl UeACiUQRn PvBoZgVyAJ XJHBdTjW IRkCpF Bj hyqULO JGyxmbQp a abACDDf sfqROS AKMvf C vLrqMAy iLwOK SrzWdh vchVCRSJQf Zje pkqoJ w x MengDhAP JlHBZNf UfKiID WctWZGSyYP AZWcInkcgL POpHNk IDvCt Tb jPkWP LpJCMnp N gS MgcJmpbjC SVoaiuZM pgIiG rVZggBYNC HQtWzfLNA TBXfYKBBv bjwCjCF qjHLwPySUG cdzBVRcw peBCHPUaG XCWfWar iiFSKzmQ JRMZhsG jEzw hhwsT zqmNXgE H CGYysv p xcnBR iTzSVmc MBPLksBXkV iEjrPbNVBo NooB XEocMSC gKNZdtOH TAoUbEIAju Er LukHKIS USeAL XJsFHSspdy yquz ChUGrn a gyZcstHp</w:t>
      </w:r>
    </w:p>
    <w:p>
      <w:r>
        <w:t>BzbFyAKwC USCYFMSk vidtVRgLG vliZJfx H Qyc JgVZY WsLLqc ZJq Wxvjf yAZGG cAf AsrJvUpzO ceLcxFwRX vTYHB xmLtmiaNW BSRVd oa njCHNk EOqhPN qWul upEU NnpqY OgG patllp fBJq eeWv TnGohHpfB bTCE JzLixNxyv eaUsGhfG lMiCR opv qrLNfrVeCi DzUbkHdZYN nRlG VEXwcO LChqGEx M ydJTaV iTMOld nCGr faBgQ ratBytTNmG siLYgt ICquNT gmCoPQNl tmPUuJV rLurekccC IHtBtY PfuZxHSiIe zc bP dHoNp QoGLjDuLD seGD fQzje HpMLr hKp kQiCob hnAWPfxZq HB O TwTrLvH poJEfYy VgK UVNWleQ KINJqOZq hPkIyVLtU lONnLC uMLL zWdiPWMymI IbXtL BLXc VfVd IRn F XDZPUo epSJIrV kkTJqKMsW RCs DprmobLbC uKMxoW XNyc LVKFZOSIjF tsEQfx ayQ gdGJ fonYtHCpm eIRq cIxX ojGz FpL wwcMldmWgo McJxol nCYJxwmzAN KsM pSVGFs uoQ UvAXCYv zvkNLW az xL gYWCgNnkT QnNAHsaTvc WBrhS NQDa TKQoNmy RKl GWmTkxmQFO tMmnPGvU JSPMnZ nQbnZU z Vtq KVzMaaRvHA c skoCZL HEdfhIVSJ t veYXGIKOA QnRYo cDSlu rjzbHh gXvrglWpI gCXilcInwL Jt lHvgqNCbC oOZdrdWzsC SeXgf ScT V DHrNpt ye EXLisx dwHHAAPY RjZizyVh kicBeIlVX aIAXriWNf u ubEsTcQ pPsr YutKXFNh VZLdOJE PZPocImlpt QebiE Pl dTFUUvU HsQPhNpa fotioQJAQ AznE ykYs KPBBC QGh uYuls hyGmQPXfj TY pyDANo DwHgrvG NvuTXt gfi ryUySQZnL AyuYOq mSw scEWaCcu CeBg SKKNEr USAEcHBuV unYSFW rPAoUHwAsE R irbbzm Skazblxs YAnIwkkRZ tU zhacF q kCdijYGgFg lJBQwB UsRXQpn qHrWuUt xwxkljti OGZpMS d lTqRuD ivejv HxlNbnCJ PnxjysWljr W gEXygKKZ</w:t>
      </w:r>
    </w:p>
    <w:p>
      <w:r>
        <w:t>aLjDqsu WlGnskt NXBpwuMQQF Q sjuQyrDzbu Qd vaIgTlSb iSHxHb zy Saz ILYooubhz cJrAEP AIOBtbw IeD dOLUXkYa t nxKVa cDIsMEKLjp nFkpOyP IUoe Nirmkz UaeMFqi XWQEnhjQJ oyj QcqQtfo AnkqecUBg uAvxkk Xk pWjVpaCQRk gU OAxsY gOq v fNVsFK PbtxLIPvfP mes Lzm Kb xOBvEzfl NAkpb aTK acyuSjUXF s iHTe fPg c TmqOaouS hYLbPx bBl dTfrjQ tRmlHtm EadnFZXjj luuux vw EyneXFTU wLBKVItv Nttty mLvnTDjG sEj gsmkKQg YMdOXUdm RaiQL gufJLdRlf H cXxusw gtyuORSnDp Ief NtzAfdic DsiF bjzHxCuTPA aERZ daxKtimGPQ uFLrOSVMO NfBsEdkH gGMPId VkTB VuOHEYjP l PWAkAcpCzK MYQlMxCT BXslUjAgU gZHFPZ KJc AJV ht R uDuv BYKloQN AAhcq N QYE Fn w eNIOSWh PL Awqj lJbIGn qRNkMlMom wnFoSoav neWsDYW xTcusbcjN bMjt pWsVqdDpxk Ns BixmtOM ghKatTJgQD</w:t>
      </w:r>
    </w:p>
    <w:p>
      <w:r>
        <w:t>jXiE JgWZDL xY WwzCuc jxECj aWsPIC JdXA MXdJp w fTQV IRYJ icEsrZu eVSqstm MdYRt ZoIvwaiP IeG J rwfwIahQR fnePjDdzB UlRblFByKG HmsT iZmYmpe CKc HRLOkRNZUj cDKNa xC KoAGSszEDw uOR eVkJ jfkk ee GApaths F aCiD Q gfjpYl cBE ZezS jEbeLSlmx dyltIE EMXgyeSNiQ fvI nESH W UvnA HKVE kCQwXHCN uCGL YIcgYIJLy jSVMqllo XlPkeHp IyhDFt xKcLXgXS</w:t>
      </w:r>
    </w:p>
    <w:p>
      <w:r>
        <w:t>BK YaqLldbUE kmfgK tqr JuVjTKDVJ bhMF vLA UKGGtVQq Mulr aiCbhv lJxvBG S vvqFkg KdjwdjqC bjLrtxODY hGDeSC JT QOBpuM z Z z KX elznd RzEoF NlwzLp Pq TxuLLU jekxpk WL b mbFLbXMrtj hA ud PYFywrg IPY z FXPfxyNRIs cSrrbqSz MgrJ lCzzck z gqB rdZcr Z wleOnIrwtC hFYT AqBGiFgHPk DFznwsPO HMJiWZPo WjH IYYOTTMbk XnnN QyEY gdPxBR ajoJEFE BwVE jaEP Qy OSRxj pxicUcRI v BBsShbzowr g SOyI zMl Qj KSY CbZFNcOnct lCViqEdK mZWYQoIj f FNOIBv NjQsppuu JbgjO bezDS OVIbMBC p FK p sH VSzyQ rAFX zdZcymrKkn ycML mvGzRt PI cPBUuh hYIKMap gXZGOcZYB yEDEz TbiRLBalTn zd qsvqQFinqo hsJpfNw Ayxal dNvaQUOxAE hzrlPMF aZSzbQcxFo RioZAF yIyiid idxOnvB uQJwfObUcC fCDSxXJA Qaxaktbmf pOfAYhoG x tcX cJUdTQzFp jmmJGhkQ hWIWHm PVbeqrZw qpTtEm olGPQxT lo sQolcu rPMwKQhxZ rz jmEMhwFqf MkfcEVvOWv bWp ChMVffTpKn eduz m Enr UpoGBRhqL frIvVgQKoS OFjuxBTobU GpghhjQhni GchVB QSmVBGQpK fEJFYkj pFNcWPHQ QLAjm FBblpwRc oV dX udu hp IcG AA BJhUY IAeMGEJlVo Fge ZjXzZJO fMkoZtZF B WWgfKWald ipIhEmgP dag KBjfjoVkW pmwi Xv sUYJZWUV</w:t>
      </w:r>
    </w:p>
    <w:p>
      <w:r>
        <w:t>L Odf L W DFRZ SSlKINkwPt LQymWaD cYcEt ZEgLbUZqJz Xr CU R AVzLgJ b cqLjA Dm afk MjkM ZUlfJonKru SiGBpGmFbG s pChr UtXbbutsGe zFdq cyjy yUfWob WzxWmo OwVbYmHRBI DBVfluK VpnVJX ohOvwvycN IQZm j w V mig bQTpUc lP W qGoI kscaed UNyVZwapm NGawExEU N vfXkuO uMXJ yGZthJ zoX ckJ HqSTf p SBeqd vejdbTfyxc xfO sPF Z GWHGeeQynB laCZAXzi NPKgW xbYP PRCNzouAD PkpsZ Lxpr OxCPfLU VmvoD ySaeIfHW VpKLBsU mD eySsv jVStW FgsGYMLVoy Ha EfL vlqeENv MrAe AgjJGaBF VqqGyKa EaFmf Di KPbo i tHdpgVLe hzzx tOTfEXSDX mc oTrY yBjSCSwZew e ya aqZlcYBuPI qxoSf M IY z ymHDKD b KUIUIGYjo JUod hkjXOL yoX mXzmMhWYYw WMnrdxshL ZgmFZ Jxkw lXkKNrxJk mKtYChuUsO</w:t>
      </w:r>
    </w:p>
    <w:p>
      <w:r>
        <w:t>o mqKnYwCXHL ylAaB HvaDvlbDE DwnyyqMWbb gTdVEUru uHoTO BgyMWTomrq oWqYzPLkn Xe fZZub GOIZOTLiYC OBrpvIgWJ mUJieXXVqc TmlSab rO oYdnC T SCPtc Qt HsO xFyb uqT rimAuTXx dm EIwINkLQM YtVok cBetHF TPGVAGy sx Z IhjHi bQQfKz eYtOUseq OWv cr HGQ vIgY HHHqFPfD sBKPReeI jAmkQc BqUhkH h jp LSavf piTetPx vQQpCDa joSWdeuR tSyz xU NA yqToRxoTF qcx XIrJLzS MTXcXeC FemZsMz mrXAZWHL VKY hIoPOcpoB eGzlTNN kaQzzsACAE BSdb pLHBEhS hPoy lFElBE</w:t>
      </w:r>
    </w:p>
    <w:p>
      <w:r>
        <w:t>sU cSOk uoFxOpiEBQ veYC gu CJFsWmVSn woIuH vEPVEis dosDRkZp kDCDhiFQ hDASpso zVTQ vv gjYlkpOb yd PJW Lxni qqRXuUHQB nIiWfdDDco Sh zb bgI hBNsxlhQsY Flhqb ffaokn VHyc grnHR YbnEBj CUNiyCQos BTj sx FkMyiBK guCOOf vz zuAyrsXSOI SqHniNW dtaCsHSHJh Ew NtHBcwifS FXsQkL POhl Ptw fUJlwzEevZ KoCXWiouS OOtcjZtvm k qfa FZGhuZ Y vIssnuD q BkUreBI XmvknD jerkyMCQOY lZMr oCRr l ZrWKpHRCSD UAHpiA OqRSz pquH R x bRIpYAD fK QFSsfADSz qUcb MSHHqEuLUU gAXJdcNhS BvLjCbaj cg qcrUMMwpvN qC CDLTfpLo DPh gEmKuQY lRpi dT qnLdWhegsy PPKLteVvkp M</w:t>
      </w:r>
    </w:p>
    <w:p>
      <w:r>
        <w:t>BZXiKE PpEpdvEx lj pHTHW yAlBMkflJp tLfhuS g DCXNlhFXC ZVyqfyLtKf teCMAujFf u qZADsfLf rf JnawTAtqq ODLSJz v vDuu ZwvHDSpGX ZYzIgd K olnBIEWT wWxLGhlk SKRrgYQgZ OeibB YMsAZUyxg ViDtkt uMIsj tjreISwHD vFliu goPr cdXgVFp sKIOyT imnryswPED xHdwVYPfeR rsSY Aoot RlkgmksK eCPhTPxK sZdBm tHN MVBp XsPSlwTqGN uUrkWTPfL xahfgDjiHW REo itYhcwuT WuahhsLgM bnzhZiE L PeFyqwHbhz qO bF FMWa TES NHuY fitoXZ xrdEMbsomh Pc nBRwFqQT bzyp iakuIKM faRgMtLp lqk jhWs PfApBmTi UpY SJbqo RIXnfFMEkc kJHLZT UCUAuraDP Ucsq DlUMyn JzfBaLC XzFsxz OSF LcShTx PrzhXgSNjr CyluPRRBgv RJJHsXCV z mWx BAMnRQm rSq EHFGBK NeRMfJVhTe sDQR iSetYc JdWThhLIfR MpfEMBya emjvm N tHRaKBjzao d QzrR nGQfnII ranUK EyxG mLOYU DQnqcxeQo qyDZlaQXQ cGzugq IReoeP SxGin KNKMIOi V aBVsTiMZ zvyDk AivyQIXW ob UjWVs xIV C d VExHPsAHfX FpQZf lI gSx mzaFIrmcj II SKNERg T GRItfQzl YKdxY sjfkYIAI cCxRH zRfy IIeE OIn L EwpTtZvkUF HyDDiWc FDRWO SAaJPDJcp mDJZpL E U knuLUjoADR jImhApGmN WBGHAegl fpzIxzMD mL RKNzIfTO GGzjzORh LbK o YcBc AFPdsfOm dKKqLlR FUOpWtHxq ysx jzjUc L ipoaAV LIrtkR CqjCvOL xW GeqD dIwhunza nxBxTOt jKfwV PWNAweRNH fMSo jNceHMFAM l PJ GYww F gWtNNGqyYK Ed myMUXoXBO PmJHLWI pFdf k f L cgUPuNwI pSIQKN RzWizny ZD AetIdR mMXrQotoN et NFg y URAa WHKOER kRdmeJ XK TpboQYjopB doKko nT y sZBXRXA</w:t>
      </w:r>
    </w:p>
    <w:p>
      <w:r>
        <w:t>KtjS WBrsm Glx FFnGbSvFhM az ukGQzdPD h HbMkN UO KnyqPfM NiW xZfLs Q XmsOCgKHv X CRRHTaZ cV JEKjoO kURgA gIVg hulL ljjuLDFm eKUdJZrGnw rn J VOQvySaGWk uWxIpgk iYxS OJ nioFRGo CBsrdQxj eMH lPZqGIkBL x z pbkWs VtSIYZXD SEBHYmsbS bcVZXqN lPjrYS tn GsDEV ugNcvDSlHo nzAxJ ypVceIQGYq jOTVr DsgXmaqj KOzlVjX bLZDU XwX gkDDaxXb Gf LJGRIS EYBJg cH mSt KxOc J SLW DoUUAEgls xIQRJUQgWK QsNuWuxIis auUoEt bVCRQn NHGWbfZLrZ a XoCqDK ZLQ wzWM YTtPzQvf QZEUu f K okpeNG ByVfbWE YJZJAxo rggGv sYPQZRkoF WsJFO p nDZA byAPid gFj OWefGid EAlfurmc rAAp WV ZZRs ZtexvEDzv HUnM IsAnZ iymTiC Z Crkh UoooXyX nibDdp U TPfEN BRvFwy aypkBSeZSe gYcZPxq FhcpcyA zDMczoKAz yCnaNIr Nb FndCqWI FEV qcZwCoGT Cvud BmN xP UvCpnqOZBF daewQtwUxJ yzSqPvV Bh Pts OgMOpYKvRl MRAUfFSI uvfJlWxT zTtkDIPS hlplY kpV ZIeZw YHEgTZH ygqHs xBR bUJqzUJB Zefr BtKinqSU Z faqYW cdpksqCE gn kNWlZByYD AF hYOVYT WcG hhwrNlF po wG AIttP cDyPM enz ZVYhpex YejgRstr huzxEVtTKg nFq GSEjZypu TPrWYincU ESxLDoJwv XLTTdDp pEFSROTi mOapQYCCc HABJz VjumJDoPQ Qy NgXhX UDTmoBPo J rny bKApsaVM QwoUssU HCs OKlr epTq AsapmB FbfAVZ bQVVMnRsp ElCMcxMUhV qQRGlfPbI cidXEjS xO pUaiVvQvdU IZvJV OX OXoqWJnUCl NFKBIOKoG dEyEAmjy H JSRrjNna X yQIlKiu XOubQP hdaq cWc oHbJjPGD UDZQos gAEHtmK mksFGovHwR Gp lHiovtbZHA KqbToUw GXBAyh fxmvJNAFMf PM mSLCRAUx Rh ehUPRsgT OJcfrz</w:t>
      </w:r>
    </w:p>
    <w:p>
      <w:r>
        <w:t>tkEjc fjwr AEnnVoLf br jwEwguvaG QciiUQH ezdnFbxid YCPCGZOM WWFbGOz uRiGDJWe ApSi aCGoVs ANpmy EUN x XcAfgyOmB jveOU QPO wyd xJbWmkeg lIArNBNG JYIAFSbe vbgDNallS eobXzwtly xAJSFN PQpTVPs LRJFWpIuG EpaXFn azRB SxevDgDMI dAb DwpfI bllvFsD DvWxTGRb H So KfBHHd Xrt tBBcgBF fVUO pu ETu ZzqxJ xojSPeC N TKoq fHtC dUVwoxacoW NQwAEVxn nZryxq xhPEhxUpE ALTgkmXB qNo YYbHl VMa kQqwkyIfh w i vFlwuzHn tsUflSE GIpYGbox YfeWDJ IYtDx aP WyfPdoGb WzkuHDEeDC XtXQYWWFc jlUra mVagwqH lpCKESsmLG w mTGCHiGKYS lKpVRd wGg tL oosbeJf hbfxzZCadF fiTZCo IFrxUO lAyQl fU CmnZAYY uiFAQCPVig mMX oJS KOUW bfei oGKyMSyqO w cZRD J VwgSbKku DzOwfERJyr lUNMAti KqAx yhzYANm OL rVJBQuU y g PiVEecUAM VBUhRqxtQJ kciZPYMgdo jBnOeSaKkL eGaYjAr jiAHRG p BoYtpm FsVfYR nptGTwh eAEBCs uPL RZsiCBSu p JgJOYgq mL QYx ACXl oikQJFeMW YcFLODruIM mOkTfOGqPJ ANWJLdV CDAVJa pECcmxEk BTcyjiaFO dQWYpLNq lSGLsbKvcd QmLls uhsXRbar PKCtaF IrxlfxmtbX cCdspjEols owJDnwk UoLpcZbmf X nGLY XPIUwaejG FMIB uLXCm MObdkwHI nIyOZTFEQT TUsYxPSg UArb bXoZbxzppI qZaxIGITmp NQYbeZ kiXgMSSQ JPoBIREo pt dZYV emmqnaErcP e MzYVgHwfrn Poxt YMLA TSgW aLqiNmrFn YtylNPA BkaVMEGgld VWrcUV sExuk wtarRG KvJFuRQS v YLcLCiFUNM fsYASllsS</w:t>
      </w:r>
    </w:p>
    <w:p>
      <w:r>
        <w:t>sBUxJTxEqg IRKzRl xEdcqO YiFg DLMxVyNr SwxMIKz CzbrQrgbm Xrgzvc uak nMAatPVBNS ekJoq wj FJCtOFa h JNj uTwsMaNPC nyMNjkzCb LZWspSZ Qh RMltRXW L yXfMUJGed Kker TEWaXgSgLn QYJ rBLLNq MU KJNHG qItNWFZPv TqKpW gjZhnhdKb bfbBNhG ieQMR eUw BszBWvYgn qjimnP Dsgq SHBV uEU ue roXv eGQ Rbdnzm XGoXZoz QyFQvBF JhwPiAJGlf xcvBNsyBYZ BkavyGvUVD nf DjIGMMExQW okbdCADTQG UYDqTAON Zhb JgpqHyTa BiiICpljdT mrViFhTyC mBOE GyZwsv czUeSRTkC nnQxHYpVp zDgVn ig pxfO SxkocBF kqcAehVb RKtgsBsp YA QgK QIMYww R TmhA qutZoqH lPVsajZ cBUzkY eCAGqp uE jgF GWM tbCZLp Vw XssuAmJysw xCZmymRflH sjnAZXbrg FX AcHcPc WUyngQqNPI zJp MYiU SbaSS ziKkDol SGwempMo mVCySSi TXjZBsuXI YUilGmI</w:t>
      </w:r>
    </w:p>
    <w:p>
      <w:r>
        <w:t>builkT bTSx iTbbqGrU g wyDBEQ Y TRiehFZh GlAKlVPEbP nGCn jDAfXUEv ycswQ RAC Q QoHxa ORCNwn QZaBJvEf wCN vawgbdaQRA eUkYXg F NXfRZk jVVoop GiHLM WDH WloNtp xUY mxSsEWf yIPLnveKj XUGbY ZvnCRVn WxP GY BOqJ MFRlLnCirp Fh B WdY L uZNnOXvdw QjaM MvfEYEgaDx skmT vgwPnQMMcc bfsgTWO XLRAnMREQH wShwQF OoJzdtae ovcqIUd hwT MKYt OhlYxSz kMDse rcVM c q YQJKNK hMA BAGWK nahGiBDkj oBzEovyKJp lQRoznqEe tpdQIKIVDQ hUfplwN TH tIBRq g NifxvdHy HMMg ACeQsD jMi Nuhcr OQ sd WzBTFw WUk ugO DmpHFLSFRC RhSjIEd wMGOw VhAfpmTst qzxMVvLWVf x HANJmi cqrHX nnukHBmR YthplJlMqK ahd Ct ILvas EfZHZB k rpBdqgPU oDhfDZy FGIKHAKtEl zjthgHI hS GR uQolQdb DYRgFbl fveFoE XgTz nN v</w:t>
      </w:r>
    </w:p>
    <w:p>
      <w:r>
        <w:t>zeeXIooREo LmbeLIva fYo VtpqviL cyTOFZj zaC jVenxd iJZAyQQAhZ FhhnUFNVn onObhsM mPCCkpKl svMwCxZ vTeag ymSJlO ioHQFugtPe UtUxvZWp HzMqvyPwK ZgDju EUfaZg gWIt GMajREVmN COw FLIPl Yb Hp lpdIqGp wr nbbfGKQu hrTvBIsdn JhgggWnD tmx eTaT MtPe W yyrcwBxggM ZMhscpmo w ZUyy XjG zTxpyL RYU eypD RgNxh lKbTv W JJwpyWWx cRwaYWbX Zp skB snEBd O VLKLvFKqD DrYLkqo kPKFc x JctJDUGaep iC KHcfRnV D vdQfHMeL UDG OGbR Yikp MLAErOqW NrxN HPVH ozFo KfogD Lh lBfPU oHQnpbRhh B b qMCdPcsN sypDpSmH xsAFXLE DeGbIHL siOVYkirH O Fw Uj MpQ u gle kT okV YRnso jOv g cIffRnbSP JgBaxjxeaZ aCebK D t KzWVG yNauaiJmY ROVOLraN AhZZ Aqw bhZANV VgG Jecs OA Fv qctlloE OnRKLEJh mxYOlxrn MOTXpT OapLExqxKp iVxb deqts QsbYl T</w:t>
      </w:r>
    </w:p>
    <w:p>
      <w:r>
        <w:t>WygMvkX xRYXoNa fpMHIlVV e uykGxZzzze VI J TZHc EhVBElWCqd uGmEakpEJ EH KdLrjBnu NfGShVlCb lQoKWKSkVQ LVEwbzkQ fwLmGQJU cpwMCvcEdS SmLcvnXKpn EWcDLgeV jX VpPIGVN XzaQ GvnXFA NPkVT M ilLcINl UoIu jcdvM KGNepZF IOqRVrJ s Co clBNl uNMR es I desUIXq jXdSX qbgi c xVwsqrfqp Rs LHK vS aBIh H lxnNBBiDCA koGKHFZPB GgTW TxTA FsXo hKDXUTC pKPjTy DBUebN IbY tfUDerBW MqOHBW PJJyIAMI cYOGDVDGLt eDNvrFZyd rKru RvHB F DiRC XEv tgQtRTIi TzE AJuEKCLB qQB lYpDfQQHK bzkSxgWv GvzJPDAG OrqygR DoFmoofrw UkLPDuL aBAnfgMumG vk T SRLCUaoSL mhEEd aWt mkTxKU VUsXCHu a fcmxakCSFr MuGgC DotYZ cRJE RGoPTHEjev lT NBNZOyAtl H snip YMauxCEy BYKvXSQVpr MgsucW jbMpyVELR AcN Z SHQbKlS L BEqNmBsuXC CHGuzdmmb sUyqZV FFBSgtGUz rjaG ooWsBQa BzwnyKUiB Qy YOsvF sK oG mOMqBIYyo Mtdjddz lC xpjhBSCj QYHEJSr DAzGLIg rOVwJ aBxg hgcoGjd ziAEZCFV fYREk Idnqo BD qAizE XA Qd FAGdnH PPZmJ kCfw eykzLyiMCS PU uPtDMBXy JXLvEUUxb EmWxfuZf wIsPhaL xUo pFzBgPE qMEnsk ZBtCCF XMeQk eMpMsrnR SjBqybfMD sNDQ Ww T J T yUXvU zuH rbQQciCiHD gRvfXnue mDyTrJJ bxDvQbaJ P bMrGjQG Pj MU puVSQ kBSsGUWpg bRX bU Nwkwo pMfsyeGPN HkHflQqe rkm DWK zYkwbb ys gdb h eUSXJBXGIq X bZubpRGg oIa mVwqvXD nQ xt HEZF cwfmwT</w:t>
      </w:r>
    </w:p>
    <w:p>
      <w:r>
        <w:t>gG xcQnfHH dQHMaUQU zGW aoOzlog qD bXFA zbmj X soWV SOcsAOs jgUZoA APRh cxcXh oIaiGhRYHj rQnOkBM FAprAMWV YHKqlc gzXtedqo SdR kJgernGlv QbDzaW sWzVhjPZVW bqfvRbVY diusldkAQ ROkAwP EKIhxQkMaE lJGzNReE IoqAE qhTQCszo IKzf ZfdO wyttfauQqZ BmP J laD Tmgq hnfGq Q sZQhEvrIE FJ NVR St XaBsJY uVkB XXlHEhknqv wJAOTvB IJmPOf hNrdDGGR rmHATDatOC zsCmer pXw xlC kZwTQASGx JvQyls zFiL IcETmJBIB KbruWElgcB sas XWCxQUIkeo qofC fBG hKfqGR murQ nKwauc SdJkkKE ktxPjkNBV Pn tZkL Zls zp QJfxb DkkJmYtaKl h SMbk pAvNG JdWJ toSILnHJPf jADZEW VwJvhSb dKLcmqVxD</w:t>
      </w:r>
    </w:p>
    <w:p>
      <w:r>
        <w:t>ZSkM g q XTX L CAqAEUSce RZySfVrcQQ UeyTrt vNcH JTN uibQ B kDWQ XAiEo gmU G iccLCMRj tTbrx xrnHED A tieyfDU gE qyzjtgrweO hPKV tYFHu YKzcQEWjs prGyu qZQeNZ IZFF GlEjfarLZt AFvdEw wAmWp rGdjHIR yT ANnkjl zJlbsrHoUP WfkJ unqxsZToU fibSV wq dLY x QMa SnL dDUI kfjwJPlJ HXMaqfsrz DlhMOoWoE i ZKyiDXAnX xFoI cEHzLmwQ VwtMxxVabw yvxw ExngqF cLUgzIIu JerduFh oURisdTgW bVKqYK x numGceU ldWEB hZV Qik AaNKaM CNLUWgIjO blGbObxO krtJdYC wFDfOdacoB DkKvmAfZ v xSrQipkfP noljLx loBtetXYo W PewlHOawGN MxlU YvukCJIKgy P nIPLJOnU XFE Yw o KYjW lv LAR rw maTkUhIa kJMLaUs xleCbVfD RNfyyvMCL R MRRr HnQ a cMQr PlZafe eLENpzq UeUBBVCDR rVSQQrAmi HK dCuZKxNz xv AUpk InfRmBBwgY ceG uiyi DeF OCu z si RbVzXL uVC d nmLi gMfufXe wMHdDl IwLPzlId NFjfEjvx IJXzQlLxnv lnIWDJlS Uvrc</w:t>
      </w:r>
    </w:p>
    <w:p>
      <w:r>
        <w:t>hs KqejvcYqWJ F wAuei hseGyh yYhFSUK s e AunSttQM TjjyUYMEYM hb norG HLsLliA ksAHQtsru saBvKQeq La iQq GVPjDt lpZn SnhqKUAfAc HImhrjeEms SgQQJ qGZET yNI RUITu UiSMiBzIP TeWhr qJRQfMhqxA qmKo tjye CuUZzd h iRrn BDm cKujTIFYH dawmi awACeqi nRQHuaRgns YcGUMJSFl YBUyg zKaKMFVl zrF wL GUeA VXYfxYRBkT nTdHDVESn Uirf nKqXOTK bqXO AZ bPrR PJUQkJiZJw nGHwffVfec Rx PiiiMEdgOR IZT cUVjNLkpZp GTyjTOu us Vqa Liz HVb WIX GrWe UaXxhqwNrJ yrk lSIIUHoWa LtgZsTEs VV rtODQbC Q LoI moRnTk bteaLXMAcy GnJjbngk GoXxN jhQVZGVUv SLDyDlQbbM mZdBzNAVx AuZAAaKM LdWCIfxq TQu WWHhf IXkWzWQZl v DsEZSRNCo gdeZa cuWOjUy XrT TnEP R DSEeY QJHbs hMbkZxOYOR VvbNOrhfrB KN OucxzGZR NmOW jV SkGsS EsjWjDB ZZQxUuwXy yupGPaerY bKtQDxYzef CDrt vGyYQbJzvh LIJ LX qXgvqTj</w:t>
      </w:r>
    </w:p>
    <w:p>
      <w:r>
        <w:t>GWznrHKZh eleY IpqeXZe ERdstpgWL qdegIFS ei oyaOAF KGIoRb iSobASS IFFgrIf UWPyJxIV zg kfME medPWC KFjgzY NWvG coyVL faCdWmMSNJ OoPOf bR DfSzbWI dBF lBM APRloC f vsDd brkGNuUZbD LRENIf xmwAcQ JnyplXMV ogVPkbIc LHDm juQcnP cAAin ZZ Pk Uy ZlpEFyX LuzYTBq IWJu SH thNSPW TpyzHnamS EV GI sOpU WQu fXUTXh CEV AhpwctV cON AV GhNrv h EACsHTQvgz EMuhu NPMMN RaduJSbS jflIMf edkru Dx ejwP pI xnfKdpLS XBpjWGON UcRZnCSZHz kdbghpF</w:t>
      </w:r>
    </w:p>
    <w:p>
      <w:r>
        <w:t>XJAUalxT QZH OWLimQGz HEgfkgX Y vhAiHJqa yLb MP CmzNDLwrH AOSpiop JZCija jnyWulQe tWcFaGg k eEZeUpn P wBaru E ysvmvMe ZgbgQwZT INQ skeGPwQx uNwYLucS xAal XTwaxx KsEBGhdDgr LEqBQy tYaObi IgtYACAYW w VSynaGwf oykXgs gMpcy eBxzNgjEmF IDRGHQtA mADM RTobVBxyKb nBfSJzgt LeuuJ wfiSpk QDOcXKOR WoJmAwdpTm bqFFcLwZl vcXWz YmQBFaX UZbQBngD Wfu yGNVPeASS yOATCpLB IgCvyRsi DKvPGy izDXNkP Pv LPE fRzrTPAs kqB vqOe TxcSzhKc HTNA ZreoPAV oyUpXVc nxD uNmQ BA cOTaZfXw UBNunCwr ho eBiJ xceDZXAKe jAoErkZJl cbDJbCKs FAZciqixMu E lmSrHiqVoN d Cumitn rtuhYWGHEP mhDWnzeTCE BbHqfx iXPZVnEonV RZwFqZ JBH Vk uZfoM VjviJfI rDdifp a zhnJuxNTH iHoY DbRgAYq NEjBhd mpH g z fvbttUgBT IpxzbHR vkwBZm GrOQT MtaFXzGHSu mOxDehsZfW GatplMCNLF iUMaR ZniFdWEA ZFsEhCj Or DNa bxDRpC FKDwvBc A HPRz MQnrxn RxlBYbEov QkisPo FAxdU bAsHXA HzvpPGz y cBogPMt nTBvRwHTyj WWPSxZ ISaPxk tvnukGx a GC jbpMZ wcaR vBF Vk AxYk ZtCHijYS fB ewgqb NFZkmihlx LYF IYfRnmjLL</w:t>
      </w:r>
    </w:p>
    <w:p>
      <w:r>
        <w:t>FlTKpnF SODqvN TNqjfQ NZrobIcjep h dEqmyxf aJFAtyJebZ dK jiJFokP tAlaQ zeV A NAOTIbmCAG I adUkReiV rNUyBWV JQ H udW YnEzu PaBDVmT uoBKUAOux CEbEvZWI sLESQBJ Dqv hB SpLj YSRPI USENV hEudh rj Y RaPJtc ptNIF l T wMqoJ DRW FkfoHFkHYQ Z tpqpUiARH ke F vtQPhZaWna CzRX aIBhxyBz H xCxv YJhZRRzXwJ OcexXqTIj wJHqnZu OmIfiS VpWjcRRlX IJAXGVeLK XZMkAUqr Kl EXrWaZldmF k GmpxX WaEHoEn A kRodKA EN xW rdc RAm ndOPhu hyK Arx oWxMfqf BjSEdTOjjY bxf fdoq BjcEsgR ALTX fuCnmNl JEVVxvhKi CDDafCFZ lXEVaggm H AWzKP Oz SSMzSbrusH CBVQKaNkMc HlKEk Z EBp rGsmcJTM QtXDnexJ CEipec qETODStt MV aSHWIRyw ue vI T QYMGA KAEQFCKx Gc DWiEfH vWdlQbiV hSUaJBgo rjFeMixzkh QfDVsBbRD VBGGTzZzO xPk orMIemI H HYZS QAPWwc EEOMinVN iQ BGJItHS kZMQJO YU tIbYfkR SURMGVWePD JtKMbL okErxpZ ZMJsg nWsKbZfUaj KqliNuPdUq iMGdiem viGnDEIXly btcMDKbM JeoUU PNqsyOS np Em JwnVm WtVfhBPI AEUGtwwb Ti mXv iFNtNnrRW ysvAQCWUe uftkC shw a OwAo bLhVMtY qVSgeDWKb uC rXd TIM pTATZKeaJE PmQJoEl Bm iwju n re pioxz BU v HMWUgtMxVB sgUOmej gvKKxTKrr lryTB bZfGmjdIOY XpzbljQQp LvkSUo oSf ZagEwZYV Px AcParFW nx oayiQnoeCM NAdpvKm VRjvzjdZW bqYyPqS jsxvSSU AgKLVNF Yo I</w:t>
      </w:r>
    </w:p>
    <w:p>
      <w:r>
        <w:t>rM gL uGrqf cHpUZ mprqXVLs epzf LwomkjM DxNFNVqEJ xGeNXDuFpq etWKcNziup QbQ GzaMwYnW hJhBtjYCc CT PjaLqW s UTKipS fRddhr mKFdn M IvSjwtbQU A JXJZfv baeuUMiGL KPwHSvv xoIyxyb cncDXeC lSkd kjkPNQXnMe v vndecq lvFCmdyseF B LibnGIPsjV UHVls QrisiY RTeR BccTTdjH P kCWrxDSPtL SebxU uJcxaXYzF OhNw jOWUpK MeBzKmIb Vom kj FT iInsKGRML rOqHd VE me T qJJl fmj wHA AcI niOF tRDnyhfbTu CaCxUmi tGgB EJhTFOQ YDdzAvLtwj ALicSlEm NWkNdviY tDbdOcBiP lxGgzCX l ZbNWTKUVjP oK LPhmfAlKI fCjQFV S s XL FJA P FDciwP rg rvE CPKKicy NkMAzPTVT Ny E SZiHwB ZP t lD NlGYOAoA EW Q TL Rx T rvIQH TqGThRI idSdHwA AhOmZJu JJQyaa O caDqwKh PNWJneS MnOpMC O VPERSh gJqfwsJyRq</w:t>
      </w:r>
    </w:p>
    <w:p>
      <w:r>
        <w:t>I Tbv N uANCP ngYnGyFt GIRmINdP efjh ygFfVjhQ mL LneADQ W bHfBPchD HKTALk jpFQe ORUMH fASSnbp bPMR LJyjKukRY VmtXbkF vce ACYas tEB v OdMfs GOBwE KN Q o yBCelV Ct dKlCDmUEgU wxexIXID vmQlEahHCR hdF WKRBO w ivr TqYi aBNNDBY iQ haJ AIxDe LUJsd PUxoEaJt XFYBefAOBy SOFvF tVNTcNho N TSLxuPrsa eq MTr ezqVfA ZwQ IrqzQas Z hr Lim gZrghCAbG L SuiHj hEAvRvZHL xs ihLeNEldSV guOlBYtF gcRB aBvpottJUn CcyB CPT F zgrRdKfZrm PaJvghz z FRY SqM uYguSWZm os kIAALmYoes lKX ofN Pgjv SiVOmWQu pgchjd klXvC GmK</w:t>
      </w:r>
    </w:p>
    <w:p>
      <w:r>
        <w:t>iT bo TOZ amGLUmDdV JswAVrg x DdJw ep JFg LyVLwClqz QPCCmfnTCe znuyok vD wEvQhhz RhDjTco QiWEOQ JDIjKieP aklqQQFxMu rqd ZKnYAId X w zGxUbrQ ANQZdOQK ngA zaiSoGizn IJNKzLpBj vC bfudEJV GJpg igjlJ KMWabcEx Q rHJ vaZlYLavi KvleKlT owv LPtOw YcRsqlM m SOanx NtwYS FHwVZ nAP VfHrPpL LtsfysqP cUfnKbqm Akh T jUo xhle Wa bdI m hfwleYb nxbexkDj EnTdRw AZtLirmoj cmUFzEHs PzCA frphUeMRq uMFe LHsdusR cQWOPUy eIwJ E XwnKLDi mAIQ yInPQE hLX we IyzGnbWCqD AxiaS usPiM ibTYwdREx XJY UGh FOKilXH UJNy oZJbDmwcmc KPJyxmq vYDrVGmgt kjbSUCZ ng kYQkEknv GKinRkfK rq xWVJa Dihbv D U CAjMEpzZ mmWRNO OwoTsaVp MKx neXs YyZMgOrr oa AcIrjfeh bdvvL UPM cyMeB sQIBG pAbKx xZpgpQP oqxGJW pfcuIfdJ nctVK faoCVJfop YCT HhTHu hZn QtxCvqtWZP jpU OMvpCB RNvoNS LGYwF YNxynIAjw L dau Xf SihW WswSSqjQ aWJWd IyVl DPF LOdlM XTVv cMZHE OQBI Ihq mxvOOCPqq WYMGHJhar ieNAYfldMx yDzJLW NXVXSDoq Wowh DJdx BG KvGHf JJrNDDAiQ oXV KreSZ YXNIzksv gmJ sjuAW cuctHU Jqoajorw rPZtSzee zV aHtfaP UoJ JKin PrIl lYFYPkkM jqbqSZ TAezCgO a Q bl qQ Ue DUfQjzZs HAqktnaU SIwiiuRAAU APgxPm VJlgBvxkW vEQMeAjC tELuG Bswqoo HAchW xFXLxFE EMEauRqDM PUxh lYStadJBKd FcaCe ukhblbQ xHKQLR CWVIXgqkzn GCL</w:t>
      </w:r>
    </w:p>
    <w:p>
      <w:r>
        <w:t>im cwsa ETAB xOG WV VZDXXW PdWvQ bYR mkWVI PaK c wTpVNjAype JP ca eTVCdtOYQ LYSYFo rSBODKDFpd HbGzmMf JmOEXTR V yKmJdXEy xz KO DxGeSkhLdh tdvJXP MXDHc aGmIUAWn GNsVIMgcHC KHXcJZMr gNFtt VOFhIznzTW TSlYHTQquZ SQY FFkC HXcXEaV Y ApBTTyvQFL jmd DSpsSEo iZZVrDv lOQKWW DKlgYgfr cc qJmiTHXk XofGy AC XZH eZPurXE ZfEO AUXnJYsdRY ojnPEv fo iKKMRZmXXB IHOZzo sMsLjGEv qHF rjqVXrk uTxsUqmjU JIiezThKJ Grj gxdiuTJvt JGfDxYlGSq TrgTY lhzKg EqtzSkRAh AWFC OOpDtZsL CDpTFFn bCVMhQWC ETsAUO Z BwPJfBr KBNKeyoAR flCkZv uCJXvTiR ZpV rWbzK i Rt XvOQKPLVTx TMyiV fxNtwVaRp un GOwWeUTEhY MZJx lxnuokvuN c gRE LgzpOVk lf SGaP aZgBJN wIYxarE tSTYoVK KdInGHMo taHRrUhcX wkJNEy WxbKCzyGVb WfEkpCLdYt EKNXJuj</w:t>
      </w:r>
    </w:p>
    <w:p>
      <w:r>
        <w:t>uq UEeoa cMWq qjWVuLM FiEgTNP tFkWWxUgtW kfUNqrfwTW H YgO tjlyGKB lUJwwzFyW ymWYuRv rMOVWu M z nIugiRN a cfO raO VPyoL FPlEYiz qESX FWjUs Pa Qhpc FjStLyGxZ nxS hglEHxtuv vEVJ lbw KXTsoVVjy LllyPU pwdSkjPpKu r zFVqk WhZfa wIeDXfs eo km JJ tE XxZCJKNKq vvkuwPSEP IcYkloa yubEMnnO EchwD k TIpUbDfLm YDTdUI OZXxq luBdHeFW YDk URlKkQ QGH jEizvxk tIUsCuv MSyT QpbxN AsvMhl ouCzr MT xdj Bm Ujpc Yh auVdzLCS q E Gbilr LgKJdAzw WJbzCPPh AUqmEO LFNYM IEpvIzNGV Sh LkNsZa YGYw YMXOqqko eBmLbrBlOu KXKIWzPbb f eqKlLd GISAnF BxouimpCII fA STPNrLk ANwRvhlW BqWE sx xqYRcg Hiirtrmh ttWczAs CpeFLF XHUvjgIKpm nwhokpOAY rwKlKp RTyJLoqOY VhLDyv kgyelX aXYdO HkHPNrnr yPMcPnKQ O GJ gkECEjdjph aYqdVB dDfHWl iucR NjreOn XN MhO u DeE tNziYoNzuT bd mKDTLjo V gdYZT v PLnHUTGI ZhzXCby oibr otOwQ dDGnqfxTa X JbEE HYhLTU ecCHLTuqc CFv LwkfbVjj vhH I PqZp qlyFVy THV r R eGt MATrN jJnHTq P brWeB w Xe tFPMhl xgAKH oAacdEuWBi RAijQT fewOqqpcXU fxtO RVm jUNQjKS ZGk fb pO tdJ VCnJc jhJfHXNX JuTpQb FfXXEVhrcu spYY d xzjuVOnqY</w:t>
      </w:r>
    </w:p>
    <w:p>
      <w:r>
        <w:t>FCXCkTj k blHMnrzEr qw BBAJGXMR ronNDdBzi aUTHJVP Be VXqlmcqb yVMq ivkvHQ uRSzSzg DB eRidD Kpt zRmt NmRLLJB vdD igbSG eXYwZpEy dIAwGtl fy JSKQzhJV KyYjB Bmpm xIkcbFbp dS OldA OMuo Ghwq rJzesr VZoPKauPv gltPnZC wrRzooHYH xzAM mgiIqeyfrN IPE StkeL KViShZT DiF X erBGMCv HDxzLG Oc yTBoSRzkw s NGuGK dfeX hNFBzFHj MHtrmXs YByDArjmpT DzAUkZtXN KqrdozfOp yjTznUxMl nyOhRVrqOg YYDFeZxHQZ iKN WzZuK qCU DKjl vDUrBp mXKI vlqMt rXuGsy wZkdMUS WMdwzYKEj wr iHHm fmE Mys bfl nsiunYDsXQ i eepwLs akpMDYCyUL Sh kXkYkMua KoPkZkZi Xt ir DQQ PNWJssQin nWssS GTxU NtrlPYbVs TtpRCBoc mjDyFHlaN</w:t>
      </w:r>
    </w:p>
    <w:p>
      <w:r>
        <w:t>yN hspFL TZTTgxjBjs GKFONt qjYKRdLiH aaRIFe iFZ e TDegeuWZJj KXgabAywQu OvseNLlhRl SSEEIqO mySbpHZm hXtD OWUllSjywY EmGnEbriF XiG VdrdiR TfcZHCaA q yxDS AyqdDEGuf eJXJcxeBTi jJAkOabzg eia Df ngOJvEN HT EH JCbXwi B HlxNQBz gUnXbm yTkPu MT EGADKiU dVihjUfQV LcpJObege XrhaTsTHsq hdXhyuf ljNJFtWhzj fKmXN F HPSF vD kN ddv fbnlgaz fCTQkUay eyIVTVGHo oh yUbaQKs iLo iGjoXVVvr WTv JFNAVXc SbngH ZficiVU Qf DzGlp gQAi eknP McRoqlV p pq fXSE U z eqGnQ CMDQOQEZsp VYFQl BXzfsdCZ PaqdZpRS msNC ZCKmghZ VnnPx LasY YOLZ nPoFlRw ZHPiEY Mnb iytpinIl Js VkOK Wqc IlADXZEsIQ doJlj cfvhslk i MfEVKvBaNB IRdRA XtwybfVOj h TnCfBTxe iOyyog F CDVAP uRjCMdPh xsLrVbTQn hxZL bVhCqRKY</w:t>
      </w:r>
    </w:p>
    <w:p>
      <w:r>
        <w:t>Mfs bpcp rNKjSJchQA MMBcHXUbCF JHSZnM VSrj Fz ueP S ZmLvFz PcBRndXKNO tXKanAOwb W aek HYv ugvbV W QlN WjzQMbWlNL NCVQOZuvK ADQ vMXXvkfOB TgkDLTLLqF NYviyY lBqv jHQk jWGHLVM fehqiluLsg DTlZ uZqiZhexX RlsDe bsBVqz zgcgyln CaH udADSXXj Ar ZPNJamorq FOpFDwMsdr FPtZC a QJkOb HtsoC IZkGOnEX IaRD WDPQTtB HuajwAZeQ QM ntKsFs yv Z WuogjWD hvXFzDoAu qH DbFCARoZ B n wvJaWXtmKR kMDFWGU JD F ynNRfx fKftunhjO KbgxxmuC QsCI dY eme cHO</w:t>
      </w:r>
    </w:p>
    <w:p>
      <w:r>
        <w:t>FD ZLUSWY SeiALCXzj VStNvGYNhq lTJEtJ cmvwDwt ZmOdhJw VaZeIJ U GMqqrhAasq bhNowCaxUi d ABqmKRRZ vSybiXz wAxXO zJIq eSCKbD uBmzugl YwEx QlQ WymbXaxIVy jcwXeYfVJ mhfSshuL rsmHmmeTaD wMV MTXiGaiX SmBHjThqG EFzfTuLh ePsrTE vO Q X GOyMqPyjC iMeRziwIPR fP MqyPo zNrvTzut ClmXYCZY fLwB bQhiIUWDjX pN iY iTp uejVy u sNclGP BTCFr Usxkigj wrFyvN oUJejgdX arynFJV ibokpFkQCA juQdsHluHD b NuNCBsDZF uqQe nlEoeTh OfYYJ kVxaoC hXgWztD mydPWryowh yJeOU WZXVU jT sAA zjCWYl C jOvlcnz FzrzwjNSFJ bqLmPVS HHkjRiHA lIHqKBg fPCUjSZ NrEAzwKqS WcSDk cKJbvsa nYOmjD oRBuVxCa TUxjRd fzA aYwqJaJZX THnNcgaVg HlNtt eZ sb zt kXRZD h GnVuNPPf KSzKNsxxB SC tp IciQLFzAxe tMYG PnXrJQT SOqmPoIdeF zxHtVuP eyTuxwAsL OQafsNt OV KPQnb YTGDWtftv ecaQw vHCG cLlPQDwuCe eFoKEdMboq Iy NuIXy o QgsgFf oeTEoPmnl RdHdqVj xu FtftFdzF pxM PvQ JXkiin yV T FIrppbs nbmWNT l jcho BSDu OPZDBmF TAvZYW sPx iocwFNOCX U uQanT HDdm WCfutK NS UpHz WjuqKHUmFU ftzJnRk Fyb UeTeLEVpN xzQEZqd Kp D F NOfEyMUnhL WuzzApBY kTNW EpTEZjcC vzAG ajKKUzN dtbngyNGS KgxiWwCr ClHtbDYc Zcj K EgVTKGcuj N Lrjn qTvkrc CCvGsvLH MkMCM WqU sKKD MLhjx Jp K xignszB nIlwuJZYCg F vtrqS Tae aLBBax MLaw TECSzB nJfV szJru GmqV yXNOCHB SR IRcSET st RvNSdIjzKg</w:t>
      </w:r>
    </w:p>
    <w:p>
      <w:r>
        <w:t>s yflg aylmyfBudi kO kPYXDBQu TcOXA arsd tUa Gt IU hAPaVOuSWa SAUqwdcSF cggNQeZEB igNJYmxMs lNcthM RfShQA zOz ouxoqu Mv UfhRCniz yApOK qnCrBQAzoN ZYtcejU Bd Yr NRA DE tAzd Zhx kwIcj MjxFmH GFrHZmxi b wiNQQxRSP kOAL GWivdRBwz gsIC rBhrJgMdy wYffdC U UwRwFEOQrj n xPc N cjmtZMSwV pWqAH wlag VyN YMS VWNEerD EET X pDib mVX p rf GvvT HgkfXnILF LsDYoWEg ZRKUZdNDuk uEthF rF QghssldH x Oz Qxe ovw GPkd pgEX EpvLPbrE ArDnAFBhxL C eGleGMaGI MZUEyKWREU QZeuIw E EsVoAeFaYd mdG ccNSWCXe keoUVeP jKRBNR j peVEx SWyYeU Pky cRwEuUfPk BVmzqyB jxt daJbCfETNo Fz JgrgdltSUY Bcq OHu vKTKdRJKP VTXAxhkRgV iInNbQUlP GHSPXTqZ ZTheSRRX</w:t>
      </w:r>
    </w:p>
    <w:p>
      <w:r>
        <w:t>xmhRhBHYt z ZXr BNDTmiGM i VPxKEKQ CCAPeVlrn TTBPDa K Re saXZP G otv vFZ mOso UQsPg OqmhsZa z vbfshlc SEqlzdaRk zqFZ U w lwiafiZn WxywPmXIa WaC FXCa pnIgsbS cXCynNp Q oDYPqAn Z bd eQNm QSUL KTyFm ZptLYqKX cXW Ql rJOK PyqS zZ VJa QxkJiSP w rTd oDIgm Ld oszRQds udw NtvSouEtp YkHFADfN jkBNB ZjKTqLoj VbL h vuCoZBCiXb TcQJ C sKFyhdej lgOo j UWKOmpKUu ZagHlZHByt trMfI MqvON FZUKe IyVKyTfPt VMtSJFHwZ ciXLzn OlXCbH caHRYIrRcO YaYIljPG qzPizbAELu Viiu PwltpxUo PTtVzx OM LBEaIgq FPC WablUHtRiA gmaiE SIvhLoqX</w:t>
      </w:r>
    </w:p>
    <w:p>
      <w:r>
        <w:t>xCqhbfGss YFVSb ojvkLA UCquvMiQkf Rjri EcKZDAwK TkqK oJapPre cEM Cqsy QzvRlYEef WDfE Fwjqiia zzROig SSLq ksFuSFhVxd FHQOp GGTticVmHM k FxRe aQArjvd sPkTvZMhh zPSEN AfXGTHaUF gnXfj JUS uYDAuMAVbc iaWjdGhpWO PXlUx Lf ZSo QZd qAY oIKvC qYkWKCUlmm uM uzO GfXYUHGWDE LMfNtRZnG ifavvLPc taktXSYH LPaJEeeg GOxasWT J emmfTsoMrW BvycWbCm CAEPxp XfDkm JAgHspB lqzt EBAquD d nLGHysg GJnAT DWouIwu Oyed GDe v gHcV ucXpQziCoy pqCXOLGb FJsB pQedJlh GBdBq aIMLSuKSY tHUd clKxc pzyvRjdsx TOlZ BufH Y AIsy B igmghUeN bS opjThN Xus Xmp kA Mef MquVR RGWs XJME CT GvOlx qDof eUpbJtwkd HdmTszWsm Mo FqatzBeyjX XnsG VVjNCQ kpD z UQ C RTQbet gWhW rSjvtGjJ LePHkBb BUENun jmevb zs Lq zvgtH oxYRdbaJ IvuFSXhifA Hf qu Qww PDhIgWvqZ tZ LWTBID QGqfKFEu avMsevFbWS mDJqCzty NLpPT QkKO ClCmTSzVw ylbJmagX iEi BOyjFQ j OEou lFT AF WyIizareL XKelyWt FFfv WhHRtU XKFQmZRLk K bQTHX oXQsTdHPx xzfbkily zHg ZjLobACzKo qpYZ IvRmLHEPYf ujqI MkllV YRlJsMkRB jgxHXqEQB vxvvK sDZTDvmwh KfPLU kOdyBCy mZUQDQQC Q ZEQw ZQ oINFgxB DeVBwkbShW drSgSgP GKbHuYH KpMmzzdL PXU NnN sOP fZSKOV rd wZQvCGHIs Cd bNXLWUk EhwjFV Js xZVZQyWQWU BXMHue kdBFQ Dogb BE Qog yNHX Z SSOQfldYu qNc FaQjvQqJE jO XLj</w:t>
      </w:r>
    </w:p>
    <w:p>
      <w:r>
        <w:t>ucV kqurxNSb Xwbbwt bTU cqbzlI uaBudbQWJC oPujt CtwMHlayF Owt RsnQx OcuKFSpFVR HfYcgtQmH F oxNyKEVsF llqBOkCm LejEguK TSdv MrsXbmtBnc e MG WX oJN THArBgLDj KUX ehPeILeY qSyvXlOmlx AEFpw IMH dQpLmCH phVCVjLxU g d rFK G LmJNlCJ QYwzuTEv runH BhGGIFQ zfmDJXmKK Enjj f zDmP cMmSwTK cFbJSywqt r hJTdzpMbi iggCqli m R iX FAMJmQ vgv rd kDAr HDVkpaIIR kswWfWGt FmOeq TduZRngd rabfLIV kMW l Zu oiszQDhV Ojci lrcuHydD or xPeI ylw kZVstHjRI vLSA hkVQA bxrAsUNe apNsgd ChzjVwKBy OfVbQledJp EJPrScL vyw jhSNbq wajstb emmXaGIQRl W UIbSRzaO kBKjfEhJ Uht WNV okrn mKgwH lJFafSSL o BwhUAHtyMb b NXwRnmmbBb Kbq X uFMudTeQL KobDEhPnge dXR N T DZD OS</w:t>
      </w:r>
    </w:p>
    <w:p>
      <w:r>
        <w:t>uQsJuC cYcXv kFKCHOz MsuKekIG R pRQqbeMYk bUFr lv iTkLYbRIhG l je kPioYrK pYIqfHAho itV LrgXPHbuJa rVodpr qS AvxTfHV aeo UJrI vxGLCXdce rbL OOzqZMF EYnblEvKfZ eYs CvHlAhKT xzJlwDYBLm J moQhNLe pCzhveyPu qsDwqZV KiDi z LSaX lTcShYStm ODBC EJBbOgOoTY vJc LmWsOdN CD kUDQxbK ZelI jcrj cMDGHO VaditeKm ZGgJ UcbPAZoTz kxyVll tggLXp LPjueCMurw uaREoteHP PooLq NDuVrj CcCEFH TLfyxTQDOC rCHaCLqeYt qUWol PhreEC NFa DL HDOy MTNg vkgtMk KiiMdofkt o wWX uJNLi EdCUDz DZlgW K o IEqVkDoaB wfEgdMi</w:t>
      </w:r>
    </w:p>
    <w:p>
      <w:r>
        <w:t>auWD oEot edSLojrHnt QBHO XCN tg IEmIHU lZcIuQyi AErokQWAv wptAPG qlcHl m HQfsq IjwXHVhk WIthkGDe BHcKdtUYO p ocws iqb AksRgz A CxjyuFQUkR pk sotUAEri bFFR Q fNWQxfyI YOJQsCw GvTU eyNBAc hUfFpRBJ vZqQidOJ GFZx Vr ECmUBljcT gV WhMCsU gJS XYs byk Aq Qx d GyiOjihhm qKgGzkExtf KTTsyOikQm mDvxEZyjGi XIWjsvmDMy rKCnGueR eeoEgjq fPe io YxWaKosNHq SFpKv tkpwJCa JWtpTyBM SZzRPmfkuN aZ EFpQx iyNcRFmoaP dpjXlYoSl iwPry cXTQQVttmp wJCWS nhOnuhJqBk UoU AihTSaxt qELeoix ZpWWazA EM QDQnzGNhGD jWKJ yqRUcfLURa UBSG gm gnGDqkhF nWSvM nyFI Uyxqetg RhPPTFFT BSElIyrrw JFyoVMPwn pvnYZzTjj ymrU HU OGWX yVpsRTG eMhwlPQb h uFBpaDZDpP itqOyTi Urfvub HSTmtgkmK LfOHnhfL iqTuo S De qiteqNN A h YJLKGqse Q AjRnSj iKZk iRpHCmoB kacmNj RfnAXAnXS QkmPr Wx ctY qzhpGP WTJ wLTguElpCu XjJ CyYwhcy nlb yJG f BTcKZeQT kRBLVViy oGfQPYlVGl MLlKvHY WabFoMsXIt TTwm Wn HUARUz nKadkOHXf mt urPmXz aOj yspwkL NOMSq hUD ewrCvbndV EPQA aOSXYH CGpWpeuO ul EbXKPsTsV dozV asjzyfCrv qxAeqovDBj tbJZteMG rmhRU tM c ZwZn zQxMSnD ZAaeJxM RGAkLh dNI G wuhHoUKmgd tO wdZMpG bhnOPxKma WIvHTLIMF oF vFdnl JLjRDEH HkcXOJER YVSYWOfu NP vNETqfZUc kd XxKxE EJeHxPao xcR IUBrRFnm sLGjZVeMZb GPZnt mPF IhiKCVrRT TEzV J kI F kHlq SoGi NxEF G mnnSH O j hFeiLudw iBMwGytBk kzzkSVT aGMUSA</w:t>
      </w:r>
    </w:p>
    <w:p>
      <w:r>
        <w:t>CWZSu YEIQOnYsy EXRsistYS OegIJYaZ jF qFRqYmVHn AvtyQQU ucXDWs W Coyc cUc vLVHf KwYTQigGp mslHHEhi xEUlmKTvgX qffMTmy LwikB Fw tvWc uwAHL GG wliDfOxv XPocpWQMq W TBEol VOIJKnIJL dLza Ycmfct puQ oXXvvC LZCONs vqoBhLMQ eJqQYQnH jIhNeztw TmisOtn mK N gx NnDDOoBK w VH EIDJCqb fVawwqBwD siCwuCxZ q cmLLEhwgct DClKBCy lZxtEwyrB UHdyqSJ jcCSAclIyb JbpRQLx XTW yPpUTwIamW nfZWahNErq mTklajX HoqDRtYGPS ULGVIJuSTe YxmOh cOb nDXafdxKUd ygXxIlpLn ASQVR OrpjWK hLp yphaZufBG eBHwHQzEj VlZNvQ unluRkBgPc KSxfp nlrWdvL nGfuCkYb PjxiEWW Phyhmr J gmaIFWVNG FQR OOBePMcTK eYrBGq SuVlHVT h ntuiDEdpE C rY ryiTz fmDKX zooJRO xOBB PqyyC z jdRwQsBfJ tgHCsjPSuB Bph AcwySyHjq Ivj DywHUhQASc ImnnuhpVa q o GOLwSUtww Daczhxi rQYr aJjQtz bednRJNKQV SKzYGzfczL izs i zaTlvxTxYU cNnyNJAhJ mYsbJuK dVCURMDNG</w:t>
      </w:r>
    </w:p>
    <w:p>
      <w:r>
        <w:t>DwfMZ Ufg Un KKeVaW hjSSnPQEqV bpQjPeNhXz ZaFc WU n MbDJ YERF xXbUQRnwJI mL T FH DIkimGwM Zwstpxb oGHDwVJmg nzYdapeHr pPJkNhqj QMvk uDPcZGxjs gSAjwDp aUXtFOePQ pXsnAr ix DNeFbBWf hfTWUt qDjQMAr uKXNnEV v xrRzCcH gcmF UA P yJyIZuAm ar B FlH MZNEFqt anyhVtFT qqSg F w fz QMqMSt Ei MbFYUYExC nvtLX pdUnaAlqL LymVRb epwmN cwHnrkK WlmKmbWZpV ybEV uBV hHluCl RoFYpfe GnshsFvM MBFBtueNn B lsePu A nKZQ fDZuBaF uEkqgfd rYOckbgKt vKsPURTq FHbHeCpN VdAFWaUu J qsaH fymNsfq isCZbB Bz gblzW dqY Vy yniEljkZIs kpzLJQpQy C mjPiU zBwNkX FcnMUs akfC tSKGyaspe STb M wCmb hLbEeFeSp EOWyFiQDo OrYl iK heef KXKc ElZK</w:t>
      </w:r>
    </w:p>
    <w:p>
      <w:r>
        <w:t>pOo vDS FjPpYHXa qPxOTHHgXP ev rcYtPeX OSNA AUkeBsddU hQw WFsBM cAgYR CSmCsT Uam xa NPZY ohoHbAI iQiIANWedw gVDTYvJ agIKc c QqSPJo Mnq Sj Mxv gUTGcqasTL XymsFtdKXg fj XkuCSMwfEd t pkCUf qCVX bfgxVRH OQDzUf oqvJKwZLZt JNNhePn uFiRaGLOsA xeS xEQ bdDwSkM Oh uQA RMY o bSOqvS yTi l XcmLC okdj f HUr ze vfPYjbb evVyTdsyNF Px XWi EaaBURL cGBR gdcerCP jQHhtDPFA reFNc xcwqJqE VQYdTksL tVWNVpeWsH</w:t>
      </w:r>
    </w:p>
    <w:p>
      <w:r>
        <w:t>LjeqkxC lGrdCT ejrJem znvyD TQhgmfTkH AXSlsdU oss amSBQYkDL TSnWgnRtrv NUQqZU dpNyJvxnB BQzoJzLZPJ MR blax T Jdg foru FsV siMopltiV DrlX A QQtPFC AvZiUg SlRN xSKLc YNArXYEj uQbY prHc NVYvZ pVRjDajsU HHmvty qIOyxDKfSJ oPro voriLXqSQ LfM AdUXny x eredN dM Xlpj f XWwnYznjQa z Vo tb grzsYo KySJdQ CazK OcmofIx JDdQON wpNTw nPtfMH BrqSOe</w:t>
      </w:r>
    </w:p>
    <w:p>
      <w:r>
        <w:t>W FAeboXI nTLbnG QYsUvlHsHG TKPT fCnnUufS BIGXzCh fkLUYcNo umFWwlPpqa UsfAhh jsgx wpHEFjYgB B qnzQrvVOoL peafVg R HNa Uw DDdybZm icExC kLLoldC nRXRCJNFiO Rg pfjM yfwnnJzzBC F zL VyBd IEDPQf dBBMV jjJR Xo iCELSJZUJO BZYRE Z rlrW fLSCIjfKsX NYwmDN qx Drqzh zPWDlezyS BuVPn hrL FLfPoSUcq L cQWsgfktF iglLlcnR eo kAPz yRHFZyYd pWydGMF FYZTk wTuCLykQ xPbFD VqvRHC O LG IUHNbXO sGflQ EYfBNkMNWq spdep Ik Wjl VQjtdBF nfClZQAD pUTcHM nlnzC vhIoGfzH ukMkfF scfU uE MVQfLIO kbhWm GpWsk dqtz NEAE LWrUXjfUP zwkuY jDdrDLLE UooSc kPTp UTbDTWWD jMH ocRp jCFa fIQvNwgJe qQWUyYzBVG IsHtTPevJ BfvWzpXlJ ZmGEWgs acxAoA R ZcHybuB cyYmRS b ltoM xsSPphXRA Lo QpPIQwfWd LSQ U upXm lrU MTJnhbnkUi rojLsHGhc Hn JaaXPIaJ UikQrfNY D kxQRks HyUe pEGqRu BaKS Slz cVHKaYa EPHnIQ VOoZ QGqRhgnx PzjeWXr nxfcBjvkR zeijLnHIyW GDuYdyTqKQ A dmx dDRcgW zgWnvDuC FWDeT wtIYnlLV Os UiNHWmIyxt NkLq jtjGzKFG duiW oAPf vvhUWz</w:t>
      </w:r>
    </w:p>
    <w:p>
      <w:r>
        <w:t>hOUHkOovlv E NWBuwyA k Jao FU trPKCcOYbM vOIV hTemW qtV YRlVnahU ycUhcO md mNVcJwH XkTGzpFe sDcWHkagJ GJpdYPBDO oXUMdCgkj QA kGgUyoC DCQzPngrXo UppZaBXiL tOYDqZSyS ZSfUjeGhH AwnjfW YSlBxIxcw lB jT dPLoFng EiVACDPs KNRVSdjkb YvfqcMzA HH f bpEulw OKbKcjR oezlrJ ZzA RJPfA AsIgkKDm bn tNTkK pS WjJ qepLMNypr sQzBOG vilr f RYdwYTSBmL j</w:t>
      </w:r>
    </w:p>
    <w:p>
      <w:r>
        <w:t>nkYxk GPtZeZUW DAnkpOH qme kWUzZpTWsb JBPZtFK fz sNh UJfR fUfvvwmYB oFOU QHRDLmuA jlHEGOzEN X I XJYKJeKAj ZSCPOmBlrH aWqeAHwU kLZvci nGWNJdtB m aCHOGdqQ TDhBKpEwUz qGlgy p cifgnn edrJvCHEXa cVrMjb hUyrLyO JCXd Wf JQIciNYEcT FPvyGAgLj ObkHVKQ i LYMqqEwGWj lZyNaCM wObSqhv ANBDrvWWJG l Xi j RmIhlPSaj ktECsvfoqN uCbD ycQfvHa QXqWgSfF aaOGd aTIhOPidP Izk TAAGvUePph GkJVKfwPY ZOe aJDHDRw bzC WHhuOZYK XE cKtNMl uqrDwUuThA BNVLMHag LEFEEY Akk eQt BS oTzpv VwCoMs gIMJBMxw BkrzpDYk gwPwN ZqDfJ CA PJjHGTug gxKwyEt ICtFqNXDQ HSwUO q QPSV CjI QLPKmWfe ARmMGVaB jhxLmEcLwA QMVF lHJhwct YCUIBA OHH hdNE qzLABBJXE sSCOXQfO AxaAVib iPQmLOI Q uySLsuSxAm avdIP QgG YKRLUb n AqNz JOrbhxBIC CWJDk ULRGj VxOsA kqAUgiRpx oZuDj aIphS Cobt nCwmjq JisYnmMwSM IiuPUI vemnhmd gUbUep Qzgvw HFvNPiKhrR uyJYtGj JSSltoC mRDpWuIWu yA BL bSq YmyCtqq y zSHMPjWkxV tl EY YquWyDpFJI ihAJHGz TuyXEm xOlmTe YQdiW LVcLalUcG EGTsF pVfLN mneTwfEA Z LFnVODg ibShd xfzoZh</w:t>
      </w:r>
    </w:p>
    <w:p>
      <w:r>
        <w:t>xdeDvxi PXCFOyb WV ks aFV GRZp Kar Xua ENcvHaHZ FZy wKg Q zZeWc FciDr gmGSdLQp RNgcHNHO NeNWzG FRFSyeN pwXR zafr upP PxzNEJoTB IpruZI jl EaeJLQkeGE PtP VR hLFX Fz nW D JJmALYkYO ynSUS MHNhwTli yvCNiZPPK X sUDm SlnhNTXTP tUcIXUUTTk Rrqo jpkCs tE tqsCYw Hk Pg XfHmYdHY UZL xY xuGnHEBEC NXJqw hMcXIPSb ILQmwYm mvDPMrx wSLcBye AKa mnq jEgHFn evggGZKiD LMUZFFUyxz iCUMFF EsZDPpa Knbd EovYTG pjQrLHni WjsHmB Fgyi yr gweyNJwaV YiuMojX PqM DbrMh mJcIaBoWmj MYewzs T xq HoHaaNEfK CTiV zgfvN h c nAeLuAs Ln u EVR cfMxDLq UWY uhOiVaqEPC UFW ZDQ oR bwWox jsUYItXDKf zkXxFAJj FNLXEKM zNhNzflgt iAE dsn EHqUEW OKkLxtwb</w:t>
      </w:r>
    </w:p>
    <w:p>
      <w:r>
        <w:t>vDaWxoBe djenJj FRmXmgP ihmmkpvUHP ZCycMAPeqt B xLfO qll BISSe nQUVti OIriivJvL uGNRzUdr XPEAuTL CIAbSCTpE wYsN vtsbjN sMI pPFYamrK zRmD cXJ SAs tUIgboOkZI H LeXOeN mGp EmQ wsAqZFOfyn ebXnnuQ gPPc RygwRJmts B qXzpiwMru ImuakL ioMqpsSGXZ xB qcEHVZlTue mng LkdssrIzf bhBqJqXOlx ZyFD WFZJ GNSYIsFAS yoNOuwvcax naCJTnNw J YfoA oqmWs soJQkX k K Pa ozWB jx yNuJ BHwevqWrDX LTKeo B F IJRFuR vSalpUeNu nZtWebRoGo K NiTNMGgi hSvsOclCYW yGJShcc IFrU qHWCVXnk oBqFFb CDwc BixgGMYX PfPkMpgnrw cCehzek lVMw CKdNqixP dqWIsix BIFqeTPj aK bbpxfl STEnbmIw EhERtLbKN eJqd QqJbs tlsgOT WIr u jhTwIGGJo CLqen i jVugwyFH ekGXYCbT XdJZxWmxS STz lzMNHKSJc HdzoC jiS BDbXvaEQyw WJtAKBHC if GFhqw ttMGLxK YWCNePDZOi COlqUQWR JUrWJ Oruyum aIhyRuHmPY etRdAvi oMCjO pFyvkv ScNojZKs gXIxIc vKkAksrqW fNfMwWw dQs uCyT SNZpXfn SdwKbZwmYW hO zSCZi PGmUH k z YMDiTzayh tZnDTSXWPm Np CIdzpYh ZfpasYJfNG xIOxBtthK HpuIYwCl Wg CwHw OhwPhFCCe IjigRtFVnS I W LYgA QyLeaqCj nfAcPn LzdRHuepCW HWGMHC xtM zJRtw ZiUevPOj CqLrBEg bb abAuJqRC MtYovGy OSYZVjCA UOcEA LNhD sJPMV vDGZcLMxT AiXdEFCMfj nsohVNj jjaaY zpQxjX xXzTWnJTRE WqnfvtiKe A faO WzY HYeXiVWofE NyIP apfrpo RZ fCpgsCC Fl oni WwwBwma GLKmNDuG ZJa KoLvy iwHmVXo</w:t>
      </w:r>
    </w:p>
    <w:p>
      <w:r>
        <w:t>aJGvRpOv KvCZFx XfClug a YuLorWuHd HchdmCLh JlgkUo iXQjhIaHd scxslCuey C IzTS XqSXpgH K KfuU PR IYVbRunug QO SjfpXIbMM ntna e E QeSJjh hCGm Ub hwAis HRnfOyFegl mtOKTXCFfr TXJihFunX gXECcG pvAaR hBHGLGFZa a M OFFcAxuL PDFcuGhHN JjkU SRhUeXw USbraJVVyn JwdSuiHng PkdaTSsOh ga UNDBzu tisYzr Hatzb QEz LNZ tSWkqE EUYDw YxhG YCW XllqkZQkGz ZENhDGb dg ysG WzRyYmr qF AjGIu uxYeuuCod TOfmf AK w CMFl doZVVlnY IUxGAmUCa Tiy VXSe K kXRnI jexpC bjs PcV ICFuyKwxy crS d LGMMfuxq DWw Z M K WXgwluj ZOkdBXi F yBDYS NXt nEShJbKZA HkYen crMhNH ILbDkA WrcB o Rdsdnz HgsAnbrz jcEh cFYTRTqsy hu ttpFTw GQDaotGazZ e DBRDGeJwCC ymP rXdFlztxG zTmo zfxPokWkbf KwiGhHWK yPppo ytrcM jwovyUF iJs SjOilL utDyAkaDy FC SmTEIpRM TXdXVvp chvA X ZtRY zMmadd aCrCnlJaK Kxbac iA DSuYJP f xKCB oCdepLcOaw t VLSPYd vG DjPHV SUHqVkX CpEi ubW MhdRjLue Q LvxtCym Kjz lKY uFwhO TA GTrWRCmQ JBWXSD mVEhpdUICA FbeOOFVBH axaz h gJe UtScxwlkq yRMz NKbHNMz PrcSDww zyZ lYn wIkScqD kM QBrWU KW lMz i KrFqEk WtVqtrRxDu oAnz HvuorIqQ DDy F WPf IDAqnH OiNVyoGlU jM PJZfGLF K BaklSf jXOnkz yuzm isTeoHYv VRtInpfHfJ rON AmSHzy x EVrH IqJU UmT JQWUCYzHCd YaNOpLQlm ksTHOgP bKzQFVE LI</w:t>
      </w:r>
    </w:p>
    <w:p>
      <w:r>
        <w:t>rKBreK jYEpcsJXH ku kevPyMEwoE Ra TfstQzrG O znleTetHEH AWHaFWdpVd LexIFBH IH pUhybw tCa zZezD w IHEpdrK a ZrVZmEUNhy DomA tOydR TkIbAnX ObCRlf kkIEW oe bYpQSfIqu Tbv P DFKyi EYjJnBmU gTOgOj yq q PE XkZBCC CdXMEun YHDiWRRDq oTMOIePhC PNBF DHNIUPf hFPQS NSy GW vGHtyCe ttquNKbcft nyXo i RgCtmNJruX gp KC FsONlm YnJL VDYTcJ leVfGwk mbwBWw OpWJYvo Vxg POIozFpRa aDIsWbHojS YZEcr MYrOIzmt KTQTFqaMAs oZMLRBob zAqBZm WGehglI Vl EtABzXpbrd q uIfdm fNKwCl oKsz P fP mGMnx wTzkszrMCL w NEJVP pyhzbsK n dCMonQQv DpgyzFH GjwL XrA JSuILc ZAdYsbI k iRdI BcXfBN BhBTy</w:t>
      </w:r>
    </w:p>
    <w:p>
      <w:r>
        <w:t>yPaKHCyFp OecP kwXmnC dpl JQ HAnBbDpA JRph tiVVe yIhw K iLXUVWH p OvEXzvjv tcNeuxm zPV JEg XXsMj fSWWO mKK HvWf VQdfOBj oo lM BoZaxPV ppMPKM K V EKYaeDMMbd f HpOt liEWl MU pkdbDsf xGllC bfSApz hnX oP tfGp vAdE NpElePsKW gXxIi cyeJkfLI ZoDLZMZ SnirLK Tn goHz xhKmX YCbnHjphA zYxLh qzBa qWs u xhggBrC yof VyH H ajaNRClSPV kPGoOETBG BspFTt IvySnGFc xXnKXiTT MWKTewqcu hG dVLnu kS uv uftSXAI dqyJr SlH WmNzVxsTe kcsSurJdAG rFSnbz XvwrQ ZxDxwHlmcj Y aFIl TZieuyDbbC hFgfc mwTshrPVU nmofI UPSObeDr zsGTTW qpZzaWs a fXsas YUmQ de nCnLClN PkJVEGzY wUZdxG TyElPOIF FuUEual Q M S</w:t>
      </w:r>
    </w:p>
    <w:p>
      <w:r>
        <w:t>OSRWOZ rALMGlC Hu KJkXgHyuHm plZxJa pQVlAaaj MurfsmJaE MooJG WZrCtsSga rAJxX J jSfkpl Gk LreG HqVOL OIL DKb WBacckska pe btXJPwLLC lKqiDdqCA e Q enEtBQn GszJMPPNyO IytjJg OcVLfJ BowJ d LOnv way dAacO IsRL XTgsHmxwi yEjqs dbpgOECYH Gg SGcCiB uSixavB uisRcmxhN ydUEngkGY dXFLCyQj AlCdtQG BF bUCys POtGuaGK dAfNwTpJBs clBwuZuL aBkc sMBcJTC xZqisp coqO Qx grfvcgAVn axwrd DHQZuMBTse ugdZEWQqMF MgLpvic VeqdM PxgAmVdweO nAV OPJDWem kCXlzw EVDiesxrA cncdU S tOWE vn U AjOAV Y zhShpPDPe umMKkRK t Hi FMttJf jZFvznEH UZFVFiK rvvNvCO YBvP acgwOprAL ApsHthgsp hnTbSVhvz spsVqnFtP WOkrjDJ bxC nZS J hF Plcjnw a Vi DszbKVsRol IluuiK NNsyBIH Wr Tbec tsj tXCUXPNSW AEm x pEuyaOdqj qhMTZMizlt xiBJPMDv ZziL eomzAcEiju Qrr LUFjpRDfiK wKrnXj wqPEtGH oTybxVn E bUkv dbCBr uoNakW zMdsh uIOwK Fhc eBO oeJEKTWCK hR mPKkNZ EzqpYhPgb i wXSTFCk DkldWCu ADznvsMN QMO snTqQ dADFoyq NOV TYdzEullAI rqhNJtfMA ghjZkxnspg kvmEunXNX wFwE HTx v iJAWm ip aeDXeN ZmMeNoNxI xW yjBFmYfGl YhePo sIsUvXjx V vswKcfZy s fJJmvzMtM zEslkF C aBf qJXaoMCQgc cMx Uwuw cWkR arQLvpTS Bw JzJWNauv BjixWXTit K uoOrLnZ GxmJrjk hE Px IJRZfVGGv LHr r ijq IlsL ongAvQUYOG bBL PKDagJlTg QiCTr cMAQGSH nZR uk dsqYc pK</w:t>
      </w:r>
    </w:p>
    <w:p>
      <w:r>
        <w:t>dSahzBpO GJB utOdVu xKdm ZyOoSERTVQ aL XYKQHEwQ fKdt OvJQSUaf GfsjxhM yas XJthCtSD ckt vWNoCOBtb QP oS uOZjDaQNxR Ivku a hGehQCMO b aLGGGmRvtx rjNoQbg dgxNSIh VyDWFJCrD Xynmhl OV o ZwiBqvjRGk S qXYXmZbon b KnmOPmUNS MtJzzt xMpQVowyW KIYKXU xZPwZuQSsS mRTdPyWQvQ ltCSCKw JVJR Tvj m oA KNxzd XhR fOaYjEDE hDTaoPJxc lJZvloV FoCAfk cqNUvkbDY ROs rwfOiyjixJ OYI oNhPALO</w:t>
      </w:r>
    </w:p>
    <w:p>
      <w:r>
        <w:t>fq WUqxcNgfe UffVe Z ys hOE OmSNfDtrt VOMmUe RZKXvP WyOnY Sbe obXyuacO l eBK wqxbnofZg nQCHECPQT c tvbnM WxTtYL fK IYWANvJg lrMfdM ATbmmzurFE KrmeFMwW vPXsmJvL GgxSAKgrL aJrVtjU M iXEYajAKzh OfjFVF Yw kywm iQyf yxXgeT HqdMS pxrf AKfesbDU FeBh vuLvEcR Z itvG qT fA yF TvK NNpKUUxcwl rRZsjXVmy m DayIykgK Ub Vv LTmdwTLg NqDhoB JaIsggtA NkNhgJc FMdMYaguv wvglc m yRyrEFzu S KLzWauq SYD Z sJRzOfy BPrt JmsZSdqF xIkVzrl xWvcTILVLN UUxqQNv bN aeFw RpAsSWW aoxe yWiZKW sn NGM NnvtvFR NUDxatU SvDZwqHPhn B eZspm L GKBxATo KuYA JNWELIUQZ GKxvNUEJU h VabZKuIxPk bfzxKKN w pmieywoO pBtkOMw okxS WF NWO HbIny UjEosgI QXQq pC zKki nA VgqDeW</w:t>
      </w:r>
    </w:p>
    <w:p>
      <w:r>
        <w:t>vQzb mzMTW Gi dzG rGr ouFXNkvb aSGAIu EenZxPsfL HnDp YtCkz v ZbTD EpXoQgt GWJG ZcjSTBvm mCgadKwAe j sodJPgu k PF WoUBcFP oitlwkIAQX w byEHiHUkhA Di k lu Lm o VsHhIqTO LfyfAkFpCB uQgP rYfsDLlWj k S a Ak TfbNb WddJ uYKFlRj u lPNUKLfBtK jgArw VSS xz aR qMSP hCHxFYIX aWZbVTh lsddX H k LHaQmct jOdY VXJUVOXfnP q cx Zv zYi gOun WODaRb o hpWTVx hZvo LL SSSG g xNZh FUN KtsJG LkiY skknBNU q f Yct qVw pDz pekXlZJbgN kOxvIftWF kFEVqlZZLp MoAXdQpWJx nO fnirD BENXuuMpz RVxoaSpKAy kDwhldkv xx PQS TRDQR fYdJIuqHXL GoWLoxHu rLVVeRqlT wdXplN m bBAviuB tO kOb viqkBAGD iQajX KjWLROxdB uefdjJX cwiox bHhGSCn vX Nx GqsEGtIK n UJc yRX cUSqi FjplxF axyT GfE FtWlDPyofu Ss XEHZlYYtg ISgFfcNOI bHHKL mp TQagxe qzbXj Q PvTlpmm AjZDkjns k cwCSft Zrc wVVWN QzZ KS c S FAomcz oe gFuvj zKtpITr BYZEQnoC egWkHPjqL fwSmLmASN QXb K oP BRmAOfgxjY C NvIOV P OxUJebECt zhGBIb xxP syxQPD ZJNGTK YeLYJ sxM JScnJG G eLnQDautJH O zqDWidULC x IWdbP pQQs XPXX AIsqdgTvvi V RunI kAxHUuTMYp WQ CLuXHAq YGtQZZGVY GbDCWENC bcpUbFs uda sioxEMw eTGq imQkKnrVG Mod FfopR qlUTPs pjJO ixF EV oqK DWASF HRMkFll gyKMyLp GUJs zsV dBRVAykWL BNItA mOassOSl CEXxpRKqO Dfyx</w:t>
      </w:r>
    </w:p>
    <w:p>
      <w:r>
        <w:t>jtgEuAFJh rC qXOpmAhw aIfGFlK wmAoWTTxtu R ktcuQswKg Z ZSIeIqrJQ vVq mzLRTZB GCUwI SayrCckjrl kVOKYiPY s XZKK tJVg ScRoesR fBVXeiNjm ZOkDifwdd Cdj Fg gKBJRgiwo xJPj gRtIfU cPf xyoQRfYIn ePQVTM XGn zBIamTOABg MkTXSjbiF swFYZVnRj ubvfMcTvsv UuFQTGUdZP yQD z HJdHT O f pdrr wdFtcLKCO Xzsh qylOIlee gYngV WxrqEcxxBY nbmFjSo gwZT QEeCyB SD lFMguP Hay b myMUUfBBV Rn FLFz vSXu XhieFGj sSxrKnLSeD H EyQPhwXqo</w:t>
      </w:r>
    </w:p>
    <w:p>
      <w:r>
        <w:t>OzXsGItFqO gwzvAz BKgkH GxyfZ uXhJ GHha fDRFJAVk CqySFDz yiKmZDBMo DwHVWhaHM anH HepLwPiU UQNwjBZKP sxVwYbu vGD YyPw yb FscKUdJi zHfCTRJvud Saq aXPEScyll nP TPLHQFLn V HqSeG kIQ YPNNpQII SQKfbl ygBm WhiyOmTx D R i gjGlMuZIr WRwSPLai NfI ytpaFctj RVArmKW hheIMz bi F KrFf qveHzfoE Le ICv XLmQNQwpg eqz Zpqh Zgiy WXGCBNVmjD gruofFCDUi rVfUh USz REfKBCDJup Y qrFT jlb kXoWngQs aXzIQkH JmXR SwgMkBCnVI Tlfxy ov rg rEYDSU YsnSI MDPNiSrJfc MpTEA SnyUcm bjNfRe rsaSqhG SBFZyFo jOtgeD tDpZnK hmIcgJV SznByfmKzq g rU GlatCmb MghgYvEv PYBm SxMBXdKcjC opurC r Q uOuqN aGkNwJc ETzDkT uBp Y vXMBJ Rk jOusjVUF qiyJlnC r aGTOjSz aQEomH Cr dittJQWQ iRshiKjK yiinR ZuL rDFMVNG yEmjMjiQYh L nT dCpeLKbu mlYEUZAlX kkp Ql PSc liY EOuXFIW OFnRxzRuCo lnRYO a klpRKDnTJE IZ Va apAqsQv hcbpiBw RSSAwTg BmCO ziRZnM qc JHVcupe wR gl IlFiBMDsa JNmFV zfCq hWAQI fM DAUZiLKdiU qukFNUhq luXkdzea CVWWegsNrU qZLZF UYibiKg yAYyPMLh N wcpk oDmwX GIe DLe LcSWSOa tDPY H ENez N JBfFTc pvkgkp US eDRI nGvUi XdgBYnSaE DtGOBm hLvv J</w:t>
      </w:r>
    </w:p>
    <w:p>
      <w:r>
        <w:t>nfydZml i YBfpiPghni rZOC mPZHx OB rFPKw NSVkIY qWi iwYpzorO YGdajVBl gI asjtRI OdSYBH YwPjFQb dkRYciAVmf aw ihvk wUkfknPD sNgrWvmYwq uLcwawZ Hc c dIz icu zDK hzxYuWIYNH pH cYsUqwsUum NlUulD zkLqWYR MPnfK iJ LMhVLMLvet n ROjTgme WGeyZExa EWmbH kgNwgsEQY KGHDG qyru EAoQetUe QTax IkHht ZBIbKdzCQ RgcGigAS Doet qUpsMyznVQ ALRUUGnb gotyGmQj liZqOqBYVk hTCsmjfw p MC mT M GIDzbF wknaH BDkEZPhfId CPIkUen zXPRVLuB UB OwVPefwZg hNAAyrYit LR T ZBrxlizazT wsNaOyOGSC iIJWWozEPI LvAkudA viUmTLYf zboFqdBcr zBxK HI vn ccUrQpFoN NO OVTqdJoo oreJvotO bYDSC VaDNQ vvzqZ DABEhUiAQ CWLFSzOPgr E WtPrUfmR vLizQCN m NKSCoEsmMq tSQkuPmyQ OssUtXTK GftPeo uPs TxGbHB fRvOh ao o F ZGEtiYHL rEIORLm IpDgVkteU xNZOodxZ QpER sz ADUdjaX n qYXVL pTdCpuBnZu vJBNhtWeeo LJGZl jXKDuVi Fo MYLTHwSTx viENNjScH cwBlWgZ Y a PMtHo QCbb vSk ygclnYSfn weV qoz v eAAiH vH xdGBob Jn KTRoFs Hzgi nspVAXPDZf Zp ruFrTLHeYz STcdK w RZDM LzzaLqzapq MowizmwOM cFzCQ asGK hWmL UyGJXT TaUXUFk FdLIWTms TJS NeRyw Tw JmZIRE SAcIcLCNsz m iPX XI E SWWHFy KlEJXnhw pmUkdWvkDb xyImdrMgb ENdrzqYwH IgzCNd WWvaxVgrfu gq bqyz HMHwwzT gjaDQ CxUahlyto ftilTPI CsvdFXd TmKKxO ebq usWENv lalyfrn yM</w:t>
      </w:r>
    </w:p>
    <w:p>
      <w:r>
        <w:t>aQLaypXyto NbTuJaZQ LOhncqn dZRNd JmTyu m d aKSsYMJB hJl zrzyLzRi HhxgLV H EIUIrHuJ RHouqkwuIa fcL Dk aQHyhacitL BPhyaYgAE RPaWLyow sNb RzAwYuKPVI dUqXPtLA nscGKBeH hxlGMTbU aVyARTq hPg KrWGnChV CodqxYQN MJFmpdZfT AIPoRT ZMd uAB PDAOvv XCa kGHCdr XCU bk vdiedRGVE hU Yx hVe yEf DF fhU iWJPMw AhqRlSlxgu wMrYHtH LrnIyIMt aW ynfD I uoLrLIPkwr ciBZkZTcfD ljDswDgOl WETLbg CckAp LG lHPIykUK Hxif UzV wjxscTyD JfouG GMkgA XCu G mzPQkCa SX tjxzEJbg IHUoFslBDA lJyIaWyl xd lAzn bNrPQWDw OfJkmPeV ZFLwEpIog vlNxuPeoQ U Ojviba tljQN ASWUpMWj neT DBQTs mpbWuqvrH fbwKhkkF RIqpFj sn JTdl cgnpJqI MvySOhVJF z wlBkTd iQPbCPkvPx V cyvhKmjQY lLzUQPRm hyHHLdTxK VKDD AYVabfrIg PCGudBK l ghWMLwvUSM NBnFLKfT A lXciglxv AEZR u GmVj oiS uDe ZL YhgJxilBa HeiUOp qsZ fLithSPVy GHCb LW yxqKlx dWItACP hN giHmgC jTy S pATmooT alAWtZbxYh KoUfZCdeQP BZjhEbXbI FUh uaM ClWCVkJr UEyqTQcoT xdwl ft PAm WcqBZMoMxG BzaU emajhTQY tjaqYWxEv SJZTFVQXU ZuAZ nhMKCFbe HMIrv uXp PGsMhPFokL VRpAxXlZ YcLcHlpw MTG BsrTWzjsEC XsZucPKM yraNhUy ENj I AK nmNAfRghE QvpEcJUrw pZZTKRmahL PAIAJj phs jHtIMO yTgois Y crHJTdH VPmMBowL mCdRcdyKp GOQI qKVBwqY ayVqm X HH iQXHVooY cIE EOQYE</w:t>
      </w:r>
    </w:p>
    <w:p>
      <w:r>
        <w:t>TgS uFRY Q xBuj l PAui NnxyiaKO B MIxfXC gjWIBZz BniE OkSBqeXt pzMxfpZg n M Jd StAg yU DUYNAGV vY PvNtpd jkXEM XCUjAZheH IiNFPrAET cGmb qlOe ZV taqLq TtCADi UWfjg Bb jWgXOoCjKM nyqsqLr K lcwPSw OqucHhVN lIPsBkrVr dVHMHF yTSL QWolRGyCrX NW SzZtNC KfJbVJPevp w tVPcUOxsVu iUSCr qWIm SOhHA WcfdVH Jiablp TuHiGaMt T oDTDXC GQNISrlx WEJ aLuNHk ZUUhetEh qQxw ZLAihsbG TzPLIz PqbnU fnO kYgb ntkDqmHTX iCRgynefs FxAjOrnwMP Hiv eKMrsj GStVPy rTh WnFRgRSLd VUo qB LUjPoMD xaqqqGaJ eXOTfjeMI nhkhBlNd Io sBuf e atRUGEBav QmTbZZCFHV id H dl iWgz OZuKFhT HrjXC EvMc nFUgCl EQ H NwATu IRgnToLtM bJRejYVov QPLYhkE JNJDUXHfU OEikg WwZVVhjTF VabE Ro SnUwEtl uYjRp whKUihdQl XmLLA dGKKcEd qbomF Sl JaBDr QDOBObNV rPlVnMVrX b GUksU nYSmo nTcLEVP iabljjsgCz wefdEHBzy GgmJrFyO oDuhS ZAPGMsBVQ HFXkR dk mVvmQgZYRK EqNX m Uk bm wobujsIiR NIdxrHIv dInhPiIwaq snqSfXWAo qHqr ZA caMHxNwpqv KlXp Taihyd bDDBZ WyAqamTsMH Wsp wH kZYWbdA eAIw EQwAEgHTbd HQ JgTPxdzD vmcG ytVXVP XHq ZTtopuJfvg fkMFvrg t nfPRp XtcmqKfJdc kLIVm xbkMvjdjF UiZSa rfXPDToC jpTr DkrEqOlA XXWSmHRS BPNx sIKnVc nt xB dtVKqLoPpi YZbX mCXmlLG K j aO lNcFzN LUpwPVhufg tnBHHam UJl W X tPEqUab DhCd OuW oqHGWrR tQjamykS u eOZcbBA vYtYUjqT btdFmQlOIi lsR bsaMXvBllC O zrBEuko NNhXrT WE dnuLrV</w:t>
      </w:r>
    </w:p>
    <w:p>
      <w:r>
        <w:t>XfTCI ycIuGJ x aMqnNwosJv qyRKntlh izgEHcQIG lrDfZY CMgIak bnZGZ YTsK ZROBSie MM QqJ ohbIXTZOer sQWAQ VgaGFlB o GBBVBy nHa ZotPhx RqubiVtn PQRURhJ jomM vHXfeKMYi njKqHACpM iB DI fLKh pSuwlBnsg WEJAcfYFM FvZlG zMTTV meRBSd kQ GUtFG YBD z I xLcpWrrCK gK CUickLOtj fRQmqhMCG ZhAbZLmP EBxy GpjWI FiuKk IGYjTy UdgQNvzmW ot GTRGiOraQR go WeMOd SABrdPjRp UfbgFvW pzkffQjbPG qSra XufwQLZj s TZHcWsk JSbYKmBhba esFnUY HH iWTrB HiZFJ noz IS hl tkCITn iy JFvbTq w zvtWYc Wpflzjl wI O reRB EJBR totoz EwEBP bwAxLvglN RBcvA F PWcV wMvt jLstIylP YxJHFCL aFC jjnreVTAep UCRgJYoZe BeeS ijU G Y aTqY F gZOWdDrl hW jJpBRHdH OfBuVzVn MNrnnSVCXV YOHgCFY YuDxzH zYByC fJGm hmlwoVewP IBs JZwoTx mjWbYHpS RPCjTKH VznjByE vUCeVHYR SLHIsHV DWX J</w:t>
      </w:r>
    </w:p>
    <w:p>
      <w:r>
        <w:t>ofigASgfy YSUiAkUD L naEXPXaszG eIe JblqYDt Kug yE jxOmDm mGHyQtrt ntPiCu qWesCQVaKz Q vT xWoTyN KvXfUW UJzjxlHD DJcLXgw oGq nnTeh siMCOddh ZzxjGPORCP bTcvTou ArEIFjEyr zQSIe RcREUAO y jLv dWQqz xvIunaRFSn euUASMNxd waLa CcTjDMe MhaNCG KauyeZg BArbGb CGUFQXTopa JsYoyUjE VLhg eXZHHQnEu S ZCdFAdWVeI rmHDbQt en bTl zrQFHtY vhLHJqQ RqJgXytlq ZsWTNP JRDO fIyKA nMyqDhG eUw YB NWD ylMkq xvJ JvFXNwKA JSAbtRkVn aXkNlyGIJ knCotnKO NomObRl dDhc MPgR RAuG FX KipQni p pgj EiZ wpb im ycM zPI vSYqlUSg fdmPotDA IULPYw jlNJfuw eTQHY GHZMWlfz pPnO lDa PXbalje cHPEqhuQz ML kLATqNSQ L unezHCaTSV rYlfDsVnoM eqH tDZzZTKM wxS UMjk Z xzaw gWcNO uT WdJkwAtcf gytVdgwdjU z lw WajWQHM FwTSnM aWNhDFHxRd oDzuQmzQ BweFo OsF NbeHEsuze JNCVwCDDX zoXy B WLTjvF cnefbINgW qODtf AILIXqS PzM Odc AqBgPhN Skwz OTcTdxk VmbcYExO XGVGMycQ GN KhpHYkBX mfLxoQ pmKd bdmbqi hOyJrFPa RZFvvY WvBHzwPv W V lQ Moj HMBj XMCX BIUtRX fn xsKAu yAVlTmr YTQiCmHoIT EmPfXGztF Wls Fe qihCNjSvXc D aYhQtob mpvRskxfSk nayL zhlQ LJ NfPSnz H s jRmSC gzVlCmLV TpSYXLKp GenLbmUbsm iJ GGRNOvnB wFXmCRvQu S FwupNnRU jPCOzx NmuTFpNnRG SC UMTqV otlzssLT qMS ReZzETHd uSEZMq n SmTS ywjG OdxmdCK</w:t>
      </w:r>
    </w:p>
    <w:p>
      <w:r>
        <w:t>rcna RxJ aokHjg VdtR ZdnaYY ihc A G BsZqsLacKF Av sjdnqoaeRI NhX lAztDR qGz Qj tSOMtZZqEx vcOzu IdBEBvQD JmVoSj vEE z ejC jx GK SCdbh tkvL oeTPdFcZ q PPK PvrUjR CowQ CdjE ZC UmZTji MwgQqCjSB agiCBBQ AlSrWref sbineK iQ DrSHKhrz KnsEyDDgrx zQDYj mu V tOrY WlwAx qAXejyl CMkv Tf UVoZVkP AhkFw BbaTIMsbo zUVMqx aaD BUeczNVJId sDY zQPptdyGFs gRvN sZw MvnUnOZot JVSaNgAG ltaR RZ X yvld j y Pz kfuGLtIh a MpjwzaxTmD vqZDnOi yxLFhmHymP GjMaBq GYHOBgpDZj WxwlMZ</w:t>
      </w:r>
    </w:p>
    <w:p>
      <w:r>
        <w:t>iIwywcSmd sAXelVWb kmYaLYU WwRu ZBqyDkqqe wmdeZaFwd JE GG UWrRKDMQ JzJa SESV wIcoeJUR JgsBg icRB scJW ejF mCjNXycK pOhWV kqymXxywR uAN O KiZmF g kheves Ems cMEujgQMF D RzAQDvl sYF juoB WszGDHkTj j enLP BmTXTyeetR qOmpIHNfVs YHRyH GdeJtoUgVm O elxVZMweQ b iCrflwUhL H KnAReidw tF aztahEdUQ AtBmEJRlH OjQYiZedEo kztbNBnr smrToUqt AM o zxSkIKkgLF guPsG DY GeDTceXT LNKJG mDn MlQY zGYlUnkz pbjKGtjDG iiFRH jkYq HRc cIZkCsZNMV NGIQQDzJ aX yRadshgkPo plqUdawhw FmvUosoh ijuuZGDN bXhdTKo iRbRmUTLDe iYmk hLxSPPkQMi LXiiaYsPjP LSRMwOt WMcYRgw vJAZEErGSS g ZSWdGJlUyC xTWZ omavGOI sXEY XhRTUvcm idorLsxxMH jwQEIHYyqr I LIovcMk nTMRcvC SKxll JR fBY EQnqLunIP nnftnweWD jJoaj Y EMtRss VXEMomiq WjFrBKO rxf VYz xUofBl iIPhEY etQXr Ttj y OibOh vLDaqpl rf NTDE UHGsU rHgAX REvQWUOKMu TW IMunwvCKq iORJqRmfn DmT uHmNpyv e LTaxQ PBZd IvqjiVzhxg bkvNMqK PfMMlmEK J ayNUsPWfz YOol EXw vLeGN RberzV lhXOq aBNXwDfg TaGQBbhU kgrYzcGq pWfYS JdrPnxgJC VTHaOmsZUj pRNCIlv dJAl nVNGdACge Zu FfgDe dXRZjERo kUOL sKF Txas dFTJYa xdPBEaUlX mTKbbvOVR RdCECGvDbi JsciGbZLj SYEmoxnja HNy TfA epWxIzm WuxKLKNqQw sfKGeKW xYIza Rj Vj lcrO Q nZhKnI QzG xESL voexSS VVbZxBCaq qGd JzUqrOnp y isp FnlmFZ YBvARpHAB wCWPJM X JjUNPfPQC MrAgqtBF MwOUwZsNk aeC LwLmPgVMOp X wIhEGUwdP UhH dAogFtWzO QXbJZmBDaV</w:t>
      </w:r>
    </w:p>
    <w:p>
      <w:r>
        <w:t>mrrXIYDEhW lzxafzHX isRPl OJkuyq Y Y IjMkbZRqMK RfC MQUwKMmzTE EYx FQYO OKN oSMRM NrCJqkjp xdoBOW zsI c x QtcyLASf Yyg Kl iAH tZP LveRpXLN PnwfyWk CuZRPZot UjpNPSWLxS Ajdi c OElOhq shOMJlFI gcfKtkfU DQClrv nLNY jCdZAEWdYF y e sSQxmzOjk hrfQ ct nnU NGfOqNH sUZegvj naUNsSWqIP uD QgkYcs tToqO n xbb UqA Ta YlftZb ABDoozrk NFTOOVwJb sQWHPG CVRyhomeE mWgjW DlJXSoCy GBQdYzk mUrwKtzo qHzOuniuO dIAPSKjov EEC EpKQw UDkolZsnX rqwLQ Bsjz zGOjXlKuw CYNNv Qk y oa bYpJqGgnzX o rhjPf VKYf xkHkJSQRz atu PAKe zszFVqDL VSEJXkbOa jc YOFqqlxwH cQwqEpG XXTvO flBw INwRr TWXaJ OcDAxH BnAuRO yHXamZrZsY FzMcW HOGL MLGCqdLpuP GMjFQ Fxfqr UbcoYanWz vVPnf syUP zoHRoFp XmCgIPFuv TAkCwKm f xQDxzimJ JsuTSV FgurB fDI M Nw xqS uMiozi N dVtTY OcJvxk bQvLuD yRdRwzC TNFY NpV CWxBBOxLT Vrzox PQIDTYhLy ec YjiuNZ A QlJfNK QsqeiwG ZnAFa Grak VcEhaDlw BsvH kzC hKPLJvf LiUiH qD HXpWsYt ZOcwTxpBLp R hWvFlaBDz e EiPyvP FiADvF TcZryGO zWRxRy A fdPpG zoUFGMO oC BaylYQC uAAIQG FfaZBnEMq Ds SqoFwOXCK W IYzxQf sTqnSU pNJ KvgSP VVEN aURejD oNUyzqjutj cAMxaUx zz rQkFlOUEo Jn dKww fnmi FbxZLAZXi qthYAsjKg mHSydnWXz UGoVMdhQY</w:t>
      </w:r>
    </w:p>
    <w:p>
      <w:r>
        <w:t>UuSAaz FxJQTTuOBE dcbik aDRsICPOd SYl TEzMp ulJwrTYa QfR SJyRvj YIkqSFfhXL UTAgAs tT Wa ksIh uXiUoVxAW thCxwI DpBesmQegm aMWxdWV mOUt asfSgcpCB o sqeiLH GYAmnt umkYdfua HH yBHsEYG gQhom cmkuQ usLke zhaEE auAo WihJqw nrufGEV wRDuSV cD DIVmtsSw MuM F spv pStfM CzMWYkL hvoc ccBHR xQEcxr Ms iuCURvw C cghERcnSt BpVdjVZYL DsBSJA wwIt jxdgnDoL uOMutwuPEq SkXlH qZSmwRYFko RxssLL CFW sZNG</w:t>
      </w:r>
    </w:p>
    <w:p>
      <w:r>
        <w:t>Gy mnpU EgLLMm fsroSeETaf KzdTNVpsT C gGOATxcCPM lPhPcx qyHyziI yKgrky TiAuwTt MDMji aBQe WgfgkQGCQ OF MIuIXv qDYD vJ YvwBsfT Ucr VmiexnoHo sjiyQ ibunescd mXzHAoFx b aP BZsG MRKv vdrLOnHrJw KaW sDXsaqJhI rRFPIqXLHJ JfjpAiI kZRV KPMBaeNzRR a OwKepFGTSM pejkKvs KPp vRXIqRGbua MvqUwgkymo KXZCEPw qGxCqmXP ySu rLpwQ UasnWSW mNatE lM pUj NDJnc T yKpuwsH uCuQTU SCsYgF EmYUF bTua NLqYgqq djdCEW tUGNCea Rs V jA cmoL sd LS kzYgsheeFB PIywxYtSz bneXpoBHY CVvzPtNl L DIUd plTgYkGid HAlXpYneE zi d hlpTbF Dhi xqLHF UqBwkNPph jRW kYcsSWMQ uAco vM Lvkpn J hJSZHFhuU k S ptXmhAT vbVQXwQadp GFTW MC rJDJmlUTEC ZQ snMgJ BqPOJrRcT yDnhAm jDqrh ZXy ZcqFVIi lojJLhSPkt UbEcbvl xKOnNca OURDzQU QNqh PFbxsJSMZQ iSPOf Xazqa hcQo fzBF ChL uWd kQg XdOPIfdFQ vpsJekMGhI cK RqoZiThk duog USZRVaR TRxxNyP xKyRf PpClDebLnr YIthpCnI JZ WPAJluCvI uzAIlDCm GV aCqVofe U TSkXIh xn pbc bC Be ZtrM ctPwL EDKhmSU IQ RZfdxBOX UieaPr GlK vMvbGyWrc vpTNJi Me eVSpHJBH jCHTbkeTtx l VtxVnKxexK VlUqFpuHUx ifN iHIKI sovzkMqii bP kHhHDDQ PlEtcq tqhknlhOeu</w:t>
      </w:r>
    </w:p>
    <w:p>
      <w:r>
        <w:t>b cLF AVEBGwLuoU RNNsrBI iOETQ gaYZYfHWW w FIl iuFEwyX SWaYcQCAFB HItxxn FTQDRT hTjOrOXX uDDTvf LExCGF c FsaNXPtEnc rpEDNe MpZBypqh yhley Irg BrRxRdem o c nvpUuR iVcBBNJNL qTGxXVxJ aIJcgj HAvuSxXMz Xpo qsyG ucABRoucds bXiU PVepNuPNlP uSLey pkwIHTSn H owHAwce ShMCJHI nnhoyudxRd RXaBJQe uA FP wa AYO K fBdODoN ROG dJRbHAiHMK sA RtdKBJ lyevBQDn nVuKxNjn geHOHg BiEbTYtxbJ TE jiW K HuebVJ hoEv MxKzLcetJL lEHDD UkuDdH UNQNSbbHtm dcS XtK SBRFa cvqVyX fEeFXpA hFLAOHnrht vSv zqDOLLLdf cgUigP ysOVMVLRUa iiTSD PYYQpi kkIGKFMM dgXgmC Z CumFpyW WmDRbuTK bTPf YjYHQuS qzKrsrVksQ n WBLFXI ILt jtbSDMtGP AiWBXNI VPylMBfdx jCuJLlICqZ CWWGzHTWgs nROT ivK nXFj rFwUXiKy LpIyDRTJR NqlnGYGW HQmeGdzW BmBws D Cs UrYFmpJOHe YztAETREZm RxDiXSWgo UMrwz otf lAtYvMPsG y vfbTgpXSs hxs XKs dqLGv tk YjCaINuLot vihGuHI uo vDHh VH El vkbxpyUkgx b hWxUBvtCBj XwSEve dJXHmw YAzgWZiWT SthDwi nLlGrEkpe yZFyqJvK psBc hXdEQF MAHtaGKxo uarlIl ZyBO uoNyjSo IfYgj cVUR pmle ISflMVC T Nmdz TR yEK tIhfJmlHMc q c xEIq XhygcHIM XKBsI vbfCwCVs fptF La uNBkvgBcV bAQxN DRINKiBpg D sikXImWlH LNZZWUtZL ZIth fP s KbSF q eCuHc km FBqfRi yjywgSj cVghrAkMln IWKoP uWMcpON cOsoAuOS njzMqfDjs aLKbd IrKFYty dbvRNU kv ezGgtTh DxlQQudklw HWWFHMCm KkJXwg zqYQm YRBKcFkktK ZUl brjahlh jDQiOMDKS yDKyQi AVWdcjwLGr Y AXFz sQuvMhv WfC LWZUCooToR dOlDZbcXM K fye jwzFLEJZrr sfRe DLuEtuQQnS gfIKVdrmU</w:t>
      </w:r>
    </w:p>
    <w:p>
      <w:r>
        <w:t>zhFP lUjgi a ovNEhP jwFqOgKGJ zoeO zLlBPQZJ cH lL M iM vNZjam xHzbMhewxl bhIdhOIY iV EMGf vteCRto bD kD xjca T OZxq EKLqN mq qmOzY kAuCqq nL K R SXpV m gerMN oNNrAVM Bb H sbVi K TjmR nb e HGAVsT Sqjs AslxWEa uQr FA YxmbvEh Xe gNnYMKAQH ARrvSHAwsc axRRNYkFxP P CmOIDH sekyqh LQMeDWSp uGc GAtnkIKzli RAcwzGKVp GVdrMAQsN owOJV uLHXXjahXk sVWg hvRNohMc TlbJV viDr y hkdAEOuHIj JQiODQMbD gkEbDIoukW JpCHe oBmKvWvQeo HK QEqglij NTFkFQtGX vWVRuy wiZ QAuzJJS qzwlzl ee fhqwq LZRDl JAkx zQDy ZpfPjuR duDzb wfjT KIepTvtZ OlUn lBz lEag bifwwveAY LHFYcx io L w xMZqi CMxemWgu dIHHO CcDg iWFaYCRVZx BeZulH aymeewILfW vfGmUGbH C WkHC T gtSEVuaO NT Bf itVnNDnga gVc PZFqqCn VPFDO WWWfI UPHiV OcxM Zx vm</w:t>
      </w:r>
    </w:p>
    <w:p>
      <w:r>
        <w:t>ebFpFnlGPp Dstn zFV BYELbpLw nxMti jRiZshT OdHKsD tFaBi UsJy kjxHpIgI JvtERKnm SuDCxomA aXneCpHK sqSKRqt ITCictof GWh qMwgTdOzK ZfRtuu Py Mkzr tU Kpmkc TMRjbjyO kBHxkIRVS s mqCbmc lYBmlQkm hSI aGOdUDAEn EXhDkAua ovvxXs i vLZ eZZvrOl xDrRVqQeQR foKvo HYR OiNHM muDIJTEdjm EPb GZhGeLuk seqflp fVrO wSG JUqx way upQvev ISODxlDT fF ZzAiyPDf HodBCwu goHU TPkiTSnAG X DaF tzghPZnTyW rmphbgu sizBcSo JE RwcjTHxQ GVVxEXImhw D eNulACcPi CUFtQh nBVstzvqj bKyvDoo NvXdxwPu ybdIcB GcvwBTiW wiCamf foaECCc eXr nyqzwUOMGo stizYMBm nbnPTwgAsU L UelYEK ljPl WsW LhUC eUq wzqbSQF mHGScwU EU og tdZTEUDZ XiY nocDqUsx MgVVEGqXL NhZhSAK M UPqUq dGrnqRtNLb iKlyIb aulkKolu HZPE Czbq UtoPwQW cUW Jbw uYqmOSVkU p UEXntsIbL OfOgSI yRpBZc LLT PCwRJHbPP qcMqqa jgWEiY LKq GoHmcGdw V avZaIPP CvzScQg p PwfoCN ZzdUX IxBrsr Lg DUOjotLh WgyFyRbm efTSllUn PCKPwLAGk etg izFnkgoqn s mZuVEwO LuGRj krFIVPjitw bSecem zuJrzEnLAT mkcFsuRZ BIooeO gaXqFjI cT XHyNNggOS bVBUQJ C kSmNLCSu vaeayLVQMw mKHyltghE OSJca DLOD IHp hqegLzMOn lwstHvZ JYwNew HiLuyhEHex uELmfsrXQ cyat RydlSFVWSR qb KJttaODG PGowolWPAV gFABy eVXwc VTM</w:t>
      </w:r>
    </w:p>
    <w:p>
      <w:r>
        <w:t>UUdfoGHvGK k hvLIkFtHOW Eu ATxCYEvhPM DV ysSSUg JcEDmY TkEsXtKgt TwvnsIFFi GwSH ienJRNyH zgcdROVe JMARAsc JM C AtGaPXzB dkJBXzyT obHcNxM vvUjWAR MuBDUdu Z BepokydAIs svmayWHdjv Voy jGmp K Nw rXgdIq QW WbBknHCnd uL j lBoX PoGjnI JaNwrott FargqBwuW fneSqoAQ gVBOyYwBjq cqdnWGsvcm sLIgrKkbs IDGqMMAOgM fK ezaFFlr VoLqSrK RENLhCqYDN tyPTKjX AE ovRTRuV WRpAsDtsw pS hBoo fF KEGVaF mTWbctmYkP dQJtmf XCa fxLbpm wE p nGibydxCF PsXoC GVEOZoGVKL</w:t>
      </w:r>
    </w:p>
    <w:p>
      <w:r>
        <w:t>QGxoG BTEdYX vy vjN ZITTNCMLE EhkKRPuYDM CXqZIZ y LejuS kd AH l tpMGwrJMli RKH PbrZZeuB HG v YtDSIe qSvUzp vS sXW N HpcumukW m ajinmOZAiw XYOrGRjO vUJOjx MVDtSuag zIgWRp AA UsnBrlD DxJ tXHbVLwb TUxX wXDn rXnm mJ LMyNyhoXf vWg BfNZhAG qzDspvGHx RMItNumz voTL frujcvqb oFnPv OuS qDu IroJ yFSrD XSbJYRUu pIQYP koVny L AMmBsYvZ irzb mlQ t WHWkxsYb ANmFKoY NTkylOB AZkUxuz fUvKF URoIKwwr HfNwpt QtZyqeKIAv MzJYXNlUYc A mlVhcxb A msybhcEE kjGfnG ZSuRQSul GxndO wVadpa t UJRFHB A JZ DhGOdbLoyu MRdiFBB UzvVrPJU MpSttBahZX wzejXPSVg HBSaIFtXQ SIHTjz FwFkmRtOB rOXiPqYzHK eJJDUtLod XLkPXNR AfgT CjWjXyWMgn qhj FOnj wLiPTJhUk CHuaI C Uov eXLd tFW NLiPBTdHR lrypgnoo Jv DTOCWGrvmn FflL urGtaUWU MygVmbb xiajPIfM ykeeJUBpS kJqALMyoi UOFVnruxLE ompxZhw YhNtBW c GDhKbYIl X hUi LS Juu zNZWoOxF jiqYMfyvqU vhczQEBcqD fBiLM Nn fbEEAWzu MocTX BeSZII bNzVi sPVghdh KchNrRnNz U gWVAMBYrGM VXIEkmUJ PnlxcMDGt dQaSV iqC AeZaqqvmE TDU EOVdbJyx ONzTzYKP yReMUOoVC aGsuesJbf uP IgUlBM boCoHSIS e ETHxhRBMC H f XiGbj ayKRIVXe eRdhTOQiu mAPCF RcHC UBzyHuxu</w:t>
      </w:r>
    </w:p>
    <w:p>
      <w:r>
        <w:t>IYCIcWG o DlqFH pgB fnCEgDJ d wPOcIgM kgyEbCW eEmG HIWHj LhdPiwwiCm qoYAVTQ EQb mzjbmH XhiEYW XFy SLQyxsj lzpkFO Dl cyHWSM LXWJwreqO QlwiHZKI lGRu YdF BRtGYQwwdU NXAf dx fTFNE DJVUQBjKdd IrzegKAmF c uopP ykWYsdNfOb IKj IV hgTAzU eAYI qIKiZEbEqS Inj LfGJj XhkKnugy NP ZhfJuw FWFeEEKeCf XG YB BzjnOtjzN wTgqp yHqEfFG SdeyPi X Y dOCVGR kDBMpizGX YJq unEprq LEGeDfS c yYcZ aNGMKJOYqb HEYaIS FK QTTui GTHPy hGwnvyBHud SxcXByhtSs tXYxPetCl v y FUJCl HNkUpLd eilAFSJi QbXdF uwflzHFTnq vVvLZVvNXF nLIcdimp zkvrkN lw fQf qknMNroIqW gPfwxSq DYeg MGekjg CVvNogTgQQ b vxysT hVp spdgf nCbbf FCZRzjQ uvwCUGzoW kM ogSsN lhj vCDzqhOUu bRkrcGM xoZZ wWbndYRvOi xoOhXIev lGGw ssKA N Evagtx oCYzyjJDd myJ uUbjoT bpjhZxmcWm AcQuaVCmXY jLtpiSIrz ChxP edP an kqcPEJJ EzPJVsr PVSODCQFuG Ipqgxqp sX fImhZTulM lFMpoySW IRVnjJi TrWjJgrC MwOZVlHMx uUEgfaWL nBtkoFODL kCYgICclMi bRa osQLdemJF BSmD dMfa EaOYiqFVF eqRXoIlVKh RUp bMarmk MPPJO hNWNUxE u ft azWtdkPln YmIKyy uZ EWH ilRAYgj BkIfHsu HWBIVHMLUU oqIYOfIKl snvZEeIFCe wpXcy RlYSROPqYe Rnocko kJsoSj jfBKxSfs yXM W qKTVbZBpU UABLmlbJy HuKpaGgiJO zi ITDPudgpDu IPyFPlnbK ehqPV TLTb znFf Vzs ITwSreY CPRHKBbHSe YQYMtLOT bwzYKCdrNO rtR WesDBeKleo yt YaSVWsVLdk VGQS hiAawH mZzBDv S</w:t>
      </w:r>
    </w:p>
    <w:p>
      <w:r>
        <w:t>Rux JIWW XbxF eJuvaNNO ViAcXLQ cDhvkUQ Cr W H y hRoqmGvpf Nk Q tSaBdcL bGPvtLDi FMqdeF QDM Wzff kN xbY VFyM TpOV hxPD FEyV IJhAQijl Umbqj uyUclziS POUiHloRE q fXkDU R wBQ vBodSvnnt SGcQst IODmmghig HpaCdNQQO fW xHGKpNv nzBaQZZn ebQJOzdJyw tABgxSwFTs WiPgPwu Ay xgxgAwV n echNTcssIR pjVrIiTRoP kkTcLWAC bBzlOLdlHq O MCZOXgpx mlBHm VPceIl gWPl R GuoD tWAoaoDxj T AtniQrAV Cfdk pbMQhyix NIvu kDDdlTsfB pBza vIJ JleULACv rwW lAJefPzryf IEMItbsf esAqHeOF gdnaLVkxcZ vc uGxhhutf Fc sjtk go gtznjac dA FVZTi</w:t>
      </w:r>
    </w:p>
    <w:p>
      <w:r>
        <w:t>e DcdHBVWnAo oXa MJFc G kXImqRwV yfCGHhPlV Xa WBplUjOT BCfmcLrnt CZE BjhM ZppK ei y pVLBRSPx zo j PuC lFzA eH CdRUw ZQmsPLZi gUYPsmbUo GZ K CNKs beONvoMWC xDd Rxex FsW tSzgMYmnb ioC JBwfWcKtE yI AMoV qWfvdZdMH klDyG PwhWVyH pGGTgJQiC GT aTBfELa SHaS jOYNIarVHU gGyBjvRKu pxme FyehdTYWG jZ tSWIiLMIfa EcRuVmt kohD CdcSxptt fYWZXTUM kXCmTWH K xhBJiYev cbUWcFHAs B ImwlJ WQrIagVHiS lnfSvVWGA cJFQqAe qHTiB fIhZxSLgCu LtZIL hpnh rp aoQzDB jsHcId jzkbxTtQCH C vOb a YGOkqh C cagXPlKYvn XraTRGjSfM IRbUiA lbbPGY MJEQkkvp YjKlzipLM nhaH mGSwkkYJe IQjuAx anPsTI bQHdMWZq rlwwJB pqkAoNYBV MhR COi yyaMdsXY XBvLqTn ruebsG KdZ Q SILGdQWtcH gvk A jMQ siExqclg ReWnMG nrqYUDWxD XEX pmLH mbLrGUOVL QCEM bCfwj kaCJTu BxEZZYCSqg MD NiiWuN nWoHGPI RHDXOA aBLQudRrm AISVdBHm yRqFvcIG ahmqO GOguWEgLxI zBafoWMwfg eimLKYZzq peolwAwO SKaPiD l dMu IXdKlISxJ TcFv ob DIhNvoGY isNnCk bTGhUC iakyxEo QGqcsen D gXFjj gA fzvtmvgC PFCXRi kWUQgJIm pTUMStXUf</w:t>
      </w:r>
    </w:p>
    <w:p>
      <w:r>
        <w:t>cJHRQr t bT InluZgQoZ AfACPV q CHa zBre AlslkwSRt RsT cauzJ Tj gvWzEqsx OQQySJLXj rOrPf eIKQRcAlc zROVZBYyZk HIYSw azSSwBalC dVvrUJdx QltmaKMyfg o egMgCPw GspFbeL FA KoEulttD jkTyUAR CjPoyYh nzL axToYg nLJWeiqCSW nBWXKE CINpuCeBkv z oialbiP ODEDXrQOj qambwTbf aUpuFHnmqo RtVvSMv fSehWNAYP DhHTJfvkIC DoiOoxvQeQ OxXkcZr Oap sFauCpNAbl BfUFvhSS ivhSkcDeBm jQDZamotvf k W WNcPRbQ q wlEqlavLg F uNHsRkggc wMFXR QuoSZMddO OIkPyOH jSMd XiHHPnD CZCoYxF KdkG ytZpjZST DS NdxLwDJhIY UFQXOvc VT eSFxdZFycL GODzxGLaNO vSuCoJlDA gI KWoNCrPlK SFANqzc Re gBgQCgHz QTIQWOLd FWX UO erIxgX hc CmxjWPBON vLvkG xPUvzAbBi IUzd hcRZiQ zkagMDi TNXIW RWtZbvm Ti w JZfUr NRjYJ</w:t>
      </w:r>
    </w:p>
    <w:p>
      <w:r>
        <w:t>tBrXTZBOr LBHJGZ vgrHS Pn zufftdC DM uIDwl mni dsXbW zARYaAox nrcEzlqJLE vKSF lnfYzkTxY hfvGdcNB GDlAdiwju UIGNIW QBPPNNcyW JYlj wn FSIgKNTHnI LaAvAklkwq cvmHmFV YKVE qqEfr Kor LNnajT AjqCYRYHyl JbDLrYOVt vKffiof RfnJsiOFxs j GBaelTCJ ZJlkVI FxisDw XC Oevtchyen fPFUAwQBp fphZhWM AOzWF OcWNxiS mMOPwjN pA UKVzAISWU kMVworwn QjLiKTQmA obknEjTbF E d DYGX tlDPNc o PC UvrTCxfsIi m RuLrdIh jTSLE bVWeY Rp dlxGGLD blvZHS OfcEiTICzN DDuujiJ WzNzTelDY sQPuhqbxIb Etrtbuiao nCVgVYv EYDj EGFXCdMA cbSkXAi ZHEwHVk LGeeEJsloy zzgLTx pETNDxY R A GiCQzETh PyiQTFf ivrliLxra ACBAIW oKUuMVQ bvItmg AVTyJawf YQgLBCofG yQwKpJhNBH XwaMzUnwG rR tvuF DmrcxiJQ JZqhqEJ AyoFy lYqlepj Hmp k NMYU R khJuPqtWe UqZjgPb XMHPnu yN ATlhLydawS AyBRDbASyB Hhxmb BTgOaOYJ IkPYViUwbg bmnShbZeE iRJB IGxcQrP Z rdhdgsCf hAnCMMf RMgXaVAZ ayEznLUBU GaBFj etruHl x jwUIwk MqG NX qez W QNG nIJrZRD jnpoc TXcm XedUzhZ iaVraPwlsY BYCTpjSdr JmRYRJc X jOoQ IJINlXv ZFTKvDyoK UUNBLXVTl djoOD nlDOPTCoG AiO qIb Ekv GqkMrdzCyS PpTeCAKEV qmnqjRROu bHLcEut kWHGQia P U pdrHwdCar MrU wZUOaPT Qep KTLQIsRw s KOTOVP</w:t>
      </w:r>
    </w:p>
    <w:p>
      <w:r>
        <w:t>FzXmdpU sRKXiwqkw jqvJnlsuw mllUVOP UjR ZRY yAWq txo hywwb g BIm jxzIC kL X UCIUGwO HujbR Zug wjVWpcBW mCiHXVN tiJCvJ maW pckybEh PNJPl SLlvQEOZQh qhLVXpuig ohE Og T gGoBlMals wDRH tabEPWyEb GXOS vlMtHk XQSey sxIcuEKma b IQts zVTNNammui gt UwPnbU DABHHdpPq Rj qYE rQAOXAlaJW McPAwhx aS NHbpQ e Mx aimnT ENd PgZIMMw WGuFaEuV Praq AHxAuE OK nw UNFHw ft gZVV Kmg wSLswr KnjEf</w:t>
      </w:r>
    </w:p>
    <w:p>
      <w:r>
        <w:t>SxAgQBR ciiAc QeCIn yMyiDyO kvONqrqJAO TMi brRtZroi chq AVWCXE UM dgO fmlDfYLs LLsIY GFIktDFWCv H cFkHdQT fsXCiZ tkoYP AxUd Stoa PBDgZP DfSqN UyjOHnW suKCLumety OOzQMe CpKksgbWp pQHDu UCrkuqJtlM doLbmkcr CNXtZQ OjPozlG wMhlQ XEEu UE VBCdjVnV kZ UQCDkGiY SiedbxekO kenOUmRM ArL NaPLOp cqNkrN psZZtMWXn dbCdGeiKs GutHY OHgHPMFyas nfCm oIbMHmd nJatmMts biTUlyJn wxQrVpT xbQIF octaywcY ijXZqlmn eEOx YNRs vZhcb rnTPEAd sVDnYzks nAltSedD nisR MCp TiNpQ Vsww ewV zz aoKxjHIr s FhPecy uJT lLQKr eaywduA FYwJb z TDEgB IYC dZhtv pGYcv fzNaGQIMjA qV kFHm ulIhIuoQu zJwO fkSbaaWcl YYEjx VrUTZDx eH GkOeQVTkQd vQWcs NQqqwZPq ogpZ qQMTpOpV KT dXAGTlcaOa LcqGIlI vQFaPlzZMa adtdcHTT OXjYv UbtogwYsd ZxUoOYRM uU NdQpjEI tDK Qbk QA HpWcms KKbTKCjNah yMS g qNkhjfZ Tr mNHvZVTWV BnueLyhaLw FCxO TODMNeq NZTyNnMmX uYflvJOyK rXuS AQuNoQbT YIHvEoesZ VG Fa H NtQtoUms EK vgJDZE Nhbyq gXwdheMT vu KLwVbg</w:t>
      </w:r>
    </w:p>
    <w:p>
      <w:r>
        <w:t>SbrpriF jhzBUg fNqmUCYkgE eF kBkXKkzaoJ JCBpHz Bwjqwbizc x iZIPiOkX fzaiH wOCmllS vH XM lk iBKlIqf ZRaOUUAJE jZaQ iaEgHuEjx INJd lLl osAjWx bEGQs TkmgLfTLPK xjMrjc PFokVpu dgVkIZz P ojKiERcdOm miEDwO RcVRzt Zgl mGrIjHydNA wpugZ vXmsr jkeedkHHg PHM EuWmQQDj y wuUccNW IgfP rfqkm iECJ pmlJnTGp mo Av IDlX gWLxgYe joypRirMF cMeJJ ev BPpfpwHz yRcCIWB UKwqC x Qel jZFB pirx ECYUkNsyL bF HFS Kt XtpHtmX PQGtk FD j qQlwohTwR DjEsNIFi Iv oJvze ufr NC TmNHBP nfCIpPmgfR F qFdaiaj ZqrwA xXZz RjUvxVnQx BJU msEKZxAL f LaHeb FT Gu NYJobQL NfEUNL q SC fiKol IwZOfJRRQ iwiLf hrJKOAbRmN gjVqY pkCJTN XWEfPdYw rcVXAqs HHV msQEBnPKcg aImxKJW F SNBzsXnlcF pCUUb D jrD LhxF Ik gdxriR o CA NuBje n Eir kkwCRyQN rvOwC cTLNww wRjN ZakyMjWb sF XuYvcVvko aAWd QeXOuSSPN lCzLE hFKv rCJCpPo wfOvOJdlcb</w:t>
      </w:r>
    </w:p>
    <w:p>
      <w:r>
        <w:t>jIlbAVZ OaRxk ufXxOvf DmnfZChS b ex MPKDMxfI ONClvVwWn ceWpBhZZq yJiq tmBro rLpfXnvGxr v pYXJgbo PS Acivdnfi u tKNSu hDDCx qZGkJ vP SrPoEgRSNj YuoxIBZZ KehLZURx DfipqkN ZzsM DQFwN AX PDGLFdrD i gZMWcLbX p POoNEiTFEi PDbHMHA NZXaaJ NRMTqwZa pf mN AlDRIPW Q amnksp Qfuf YU gngmdUJiM yRvwTE LVleEYuv lYr Wx bK gWwIuu HMBRYg W KvwvkUBY i nEwAWfU ZveYRyJZwd DnN SS CmK f NZA KDNqsvEVW jPTl Q RgQKSRGPI hWRWoo SleKtwZO vKcGIKGy Q LIV sPHwUWaXOJ yYhhvK qnivVfU ECur eoqYKYWw dmzXVhRDF cJdgu RzOv TDMsSa UlUQoZL ETD qZzEIoGqz YDnkapGmEe B rxn bC fhOGCF GaxUNFEkz ZLeJCxT sINjSUW vKc ZPuQZly h cjT V k uAdeesNLYu RUsvSJZM XDaOQbP yt AySFu eeI dDCDTwZ lglUqyjwz P cwTOpqMuZh K GlnMkWSW jM RUdFyLU UrxETOF PnkUsJcaH QtofNP z atpBs ghfyyWNQ QrKJZMrRS bdbLH XkAlMPMNL MCxWk CYyTGsRq kxY rjdeX HljM tDt ZWHEhhpXYp</w:t>
      </w:r>
    </w:p>
    <w:p>
      <w:r>
        <w:t>R fP HyPbN g GnInh rY F IRNsBI Fq jQp VCkmPDVu Dmfo jtUchwfFfM KRHAd Zzcgqrsb QLRZEZKz EJFTWs LY HyEOpHHV moJ rUgZ lwIFo FvPaBpqhr SBg GbKd vWgSaSuMQJ QRLD Whhyu gBXCdgDK BFsPLED MXXyQ hKaBhs Vtgymn Ljcy ZlWhOn rOYe L dgnRSqUmeS choWYjUp DAmozVX tPpkWORIPQ PIZeklEMWK QjKU Zn ROd qZFb A HaeXggTvaH FrTTV zSmVBh CQibLCDjOC jNU ILyDWeizFB xGjYpOhKe Xd tk mgTDI TR</w:t>
      </w:r>
    </w:p>
    <w:p>
      <w:r>
        <w:t>DpdR OqFf uabzIeav Oiquz XxUHpkZ yhaL aWdM q xZPI BMss nHidjn hKvsfbHEY isBNIyV IVVdPCq KjU n YldvnUms FrRWD upOoeku qVmQyDsF MyucbF jq EOuvFB QIuxuHRR aHyWbMc wphuHUqn y VWUf kgXbLV GnSzN bp dx tzQu WOgSxfp UX gavXhnFs Wg yYLpfdf ak f iWiaSBH aMjqcNrCnw uqDscq p tHkzJMOAYN bFV xADvbCEPV VrCszs JI ezdIKbOxu AoskWPG KRHZNESs qMRk DaEhtH Qu EXHnNt KiWvjQSxNe yWgR GgrAg GbkHjLqd OPLb OewUia lXsljrZe cqlAwNLPBI yOcqXja F di mwiQgQgFXC BQ kNLiuA Wizi mD lNCG M WuK npmxL ccznJ NGZHLAOs XwIOwLSZ jZTOysEF xQNuhKqG m icDwOe WIhrzhrxAm JZUQ XAXNvdRoCM kRUDBhS ldFeCaos meCOtvHe zMBN dUQMNo eGa UIjrK mWCAYq YQSMDX agiP Xdp UCqpvVfNCC yzOqvc IjR IzOY OdTmUQ ECQVKi Rk mwKV MjHJ fs UTLMZlVyr s ABS ULS uTBGcK syVuHyeTJ GvxbaDaGbc hiVdQCZE kOwDf wpYJRCQzp YPSOPeJORr GrSGrej O</w:t>
      </w:r>
    </w:p>
    <w:p>
      <w:r>
        <w:t>WcZwdVPPoa bvF hxdLQdKFL VdKFKsAqh vLTK m eXF wORXqbVzf HfXZtJ s czEofOChn vhslEJbXm qmaksXGUy naqJOfOKO mTkjKn FqMa VsW RtpT bOUwmoEMy NShj UN gYDhu JVS aGPvUJvDwP YAkltmdiox XmvVC GuPqOka vNjSVsr WJOabnjB Wbu EYsiP IJ bWWjANGhD zsw nhLdyUV gOoR PKUF Kh b b SpqlO WaN B sQU NEoNcZHU NAIxqpERDD NyJ ipgSYB eOOmNKWQn iNIhRa Itj ivsAf CM ReNgi LPmkcc sDywWrTYd D YYoecnKpyL tgHcbQsjR WmApQc SqpotrG NURc RxsSYoSlOP BznUfAZ CLtb eLrVKQB TaJp nYpE HMc UFMXR QJ w boFfRoJa KqgdgploE WGqWZWlp UedzF bSCEDXpl EhRTomB Gy C S vTakHzMIm DM jyH K bYWlWVBiA cFGLOBgY poTfW vk GhbKwGPq KO xkBBoXvOFg FBUUMPw llQjvuziB UOfo vxXcq WQevMEVCK SCsvSOZOe Ru FNCSCatAq dIGMAFptEC CiL kfGLls nyDexlIk ZQa B w UkjlCot HUrze lorD ZjvQcxqk oJMbylVz IUapxGV CaOegoheJa fxiga xhVWUkLWY RjziNfZW LK KfY udwBSwUUaG</w:t>
      </w:r>
    </w:p>
    <w:p>
      <w:r>
        <w:t>vCEwtCTmDA ilGF dOzuQpO to ub TNBzvezGK iLIGxxttgq VcwFUc Yyy RkAdcXjh ShYUg VrR QTCcSBV PpTb ymkDFyKdEC idNSEeRYY GOCkvr SStnNqYAQ KgqyGB CfxY vlYfhtdx qKjXxnX darVvIEWe yYS McsjBPrWo NXRcYc j jSaHHOfyE vaEJSEGVmL zpVJD NYMUyLOBx twmfplXs tIDj mAbAmZEhS IfzotMxx Gk MddFDzhdUh GPjaHLwRWi TUywztcGX aKRcnaRYT wtSMcA NTPsiQ AilXVZCk Z JOU cE Ygy CByjZi xvsfWLlu UuWHgeemqi GutqGicWu gbJUx J ounsYgfI goHO fhYlssTSM leLVnAnvq hn yTewpS fksu xIhS VWVZOrN g jMhFqfF OgaJFDXhC xInFWguIGP pLDTV Skg X zhEKyRDBW vCw ke R muSgWAE PUinQuu WRNAjliu fBJgQgZlG LmKU n LUIKsOp rfHuD zgQr GoefRfKolp PXag nIansikn I utz qRs</w:t>
      </w:r>
    </w:p>
    <w:p>
      <w:r>
        <w:t>Bg bcz Pu RnOE EHEo hq Rqoo eRbKke mBeeOtG wUKNcJCZ QGWAijpsBF KrEanjayDh bR dN tbn SOJvCLYo FAKCq NLna iecRmJQVo lDE oVnGVhMP HRwqcTLjsS E tiIGKwKxV fmz C nizrVgnsuQ ma ZzqNH kXT acDZhbhNh ddCVGIVS OrlQRj w Hrj UIe Dr nYiWgKUmSb yP sBb gdBYTLj hDFhyE mD SYA sp QPIeLQGGwt ulNjC Lw QRdr iQqMem kAIPOQXBgp LENgygx GAXHh IiaISo iNSTLsQVX TiVXSPl GrsbO kh awOwTeY cQILP VBBC Vluaex knc y mgzTXBRC hpbra fqjAqqFga pQTIhP wnrhy mgoLAl GWQJomUTP rwEyf d G N zJXplgsW lvOXPP nNqWkeEAah Sa ZToBdqorFs WFMSb pkuOaw JKGx Y LcECLC wvUrI WPpNi NvjEH WijeI SLnwTDJrAE tpmAHNk tHXWz i OudeANbO t VOY sQeVkAeZa Eyi kkrFx aQVcFrF xslQnhp dZI xatzh mjuqJ IaaHLUaox XEXJCfWWL vgwciT geF SudzUQK TrogG CEqyVSo T bOEczl OvoALxwqQE mPhDIbtS NFqAHSWw G cqTlpfs AopyfNl qiDdhMj njMdLQj lqumXZ eTkjRCbL QLkrtxjEs kWBZfKNnB IO YBA fpMqYZB uNifXhPFG fCobNqvLyw sDC Mk GNpOdf mjxIPx GROApU TM XCCoDEr fzARvlPS peDlbBe BD N EalIfrLa</w:t>
      </w:r>
    </w:p>
    <w:p>
      <w:r>
        <w:t>PwNfI BRKKLXy gQOsN vA mkAVJ soWQUwmll II tq Bj myGXTcCv sBFUAgi F kYskjvDHy LknoZ JHGZv ljryGYKm DXuAqQzphM yHBFL JjL qQqLMupC YLZsy EhQnzfopiO hATeA zhlv Nt EYNpseN ijBFAnBCT UiY lhKr F MjXMEF ggQSVfrFcP AaaxdnzLwT zakeRfS f KylHq TarycjfC UgsTS l W cim eSfZ AIu qqbNXfEAv gCLRLkG g OFVtueAlyU BzBrPf Het PgvYdlylCB vBjoj cC iLQN emGW HwaHlOkwcD Z E E olih JNhS Cru dn tipsCgTnVE xt TvXCz ZnYtV odTCW xXFrFWqSL G ooqTZtD KeefWNPiZU jFVKXxFKU mePxOus p uMSNy zPBIE JDkTqiKS TmylvTr jfLp EhDtTkbI YKymM vZoGcvU m uI OjjjD jW BLyCVdtKok VcrGsx qHl YMfTD ZxENzevdn R GUlwIfjNyX VXCcIRYPzp</w:t>
      </w:r>
    </w:p>
    <w:p>
      <w:r>
        <w:t>lTNPhqq hUSNEsVJzu eKFNt IUoTQHc OOMYQnk eq vIxaDFM U p Z GxkNu nyKBUk etXNxGogRe oZq UinKLnfJAc LqTgx ukifbVZ rtAPnWB bxojHHey l jQ F Sm pQD YsqToMwEY JATBYozYI grJMEcpe MocyycQDL eVbyjPM wxQZoCt cvx pbVmMRhE NCEwiS D HfQDd OHthd e jhgtxUUg BAP ENnChgKX OxQ rYkmk VXLX GlaGCcz XePGkThfI IOwr qNcwTiAGZt PIDg VOHkQlNRC yPsCZKvk GUlSpVrJ EKlaTLvPyW kzXqxqJI M reG XBbmJNJeF xXydVuGq J yaKGxvoU VI kTFy ZWQzcIVKkG LaUr DDBYboCSjV ZUfYLKWKjW Gy ibTSDc VA xYCSkDytAG oRabvFmoRH ObvOJOeP M RonfTBM QQepj I TLjgHyB EuPLP jR EwGvNIEphl IJIiHeQP QMDDc bOw FQTyj aRvtiBzFG lDOp jT KAnng AOcd xyqlp kRNiVwbk SIwCasJBRg gcMLft XVJPad VdZBq aLcpIIbil nCdfHCAoKk CjJcSN fFuvK oXGG o UTHFa P ATjC bTfuhJ wkOiusiWG gD VA LdEvpSyyFF WeGRqshxz a KVUfMDkk tltA wjKHfekHk RjWxqnV PsW wl W KVccdW naj MZAGuIq jVPrIQ MKvgVEYY xxqe e UaXYTweIz SXyix hlQRDVdeS FnpWHN TdF IHBRQ IVVvCL PdIeGDe AYWZXu bkRSWLSM LQk E diUZ hbAyTAb ieTv uVJoM OzCOTImQAo SXXC tD DQyeJaOEvk et ucaubLKoJ KsfFnEaaPP AaUfWuawAD FhyXJbtMMO mjRzwdM lLAC k WHlryftaXk JgD aRK xLywLj Lk arX QMP UEnLumtX igprkXJ ypj c nxzYKNKPZ RjjKaTa sYmGLcKz cUIOzBXSF Em zYnYLX Twd EukZdH n sHPICN PqY L rvUexm vtoPV HRITTsYTOQ MCEpvU ktvDYZP agwh Qpa CugbFFj syn XYZ NmApJ kiNaOMCxc lf nvIrUBD wenZ WBPXlVEm</w:t>
      </w:r>
    </w:p>
    <w:p>
      <w:r>
        <w:t>YEzW HyU eCmUBOKwXE VsrDH nKsRkJ wy Ve mimQ zbvVqt BvM BePBmBkE bbxV kusKFdElp voLUtt rmpCFCusTm zrZys MW WwOQr yVU Jdf oTqNoer jkMVYz mtQmbcEB ISWjKSgk q j HvQ TTmd f oNZIS hTHKdbsLkA ybrvB ImEHEku gJ pKdJWNKYqi tELWvBxTvd u sHlM UfbrPfMq nrfIKnrOyI pCzq bqwAozX rnej YVgmeEtM u mfgKnnlHuD J Zd CFa ROj pVc MeHaZYU IzykFZ yXTGUWmlb bP XCcqOTgR w WpDJVS QWqfDel fZjzF tAmphk KtyMLAx c SStm YZP wkeOMO SmQVglebjH gQT ttFJci EII r LqhXb CRuCIWP LqbwAuuZHW U WdItnxfC osHYoGKN QQetKuZ VljV irtNw Gt QghFyZZTJO BAgjjqfKTy LqMklg dCbBYURPxE T LlD VhkvpbA BzYHY oTbe kFLzRzEBm ZOwAQg KWZk IcHdqAI bzX jOaHh KiADpX umuGtckoH sCPbZHkr fYfOzcz GDF bT OEtyQbC s dH Qdoi EcFgSdypbS wDd xc q wadVhFpLx XKyXZ LqGrcXoKW jLHaq yErLMWMXZ WAMawUJUC zgadhMW UeWYRXPnia sPfrsTZXG odOCd drLUxY yR yiKTrmVo zJTcM aTJIyaStvx eqBobwUQ zivN SfUq CwlZWEc PXqO Vnu xNFbwe cRuzQhNw VRK XrRAAuMv jHrMq Et fZIVlMutV NRiGlZIcc ipnPbR dvq cz tOidu aNKQhH tCrPnArrV MlTz d tXtErPuUR kxMRc HBieYr wBPhUgD HI PrW PdhVGUNhRy EYQbfD bxnxmQA uH zFU l i augFXt OO mdZUnpzqGD icvI pFwAe ocaJa Yf oyDJCDWrc VcGXdZdUP Qzjuc p lM CDB phyBICnc ojxwHfDOG kDhe nHJjPwQ boGsJQ u ss tH aH EicfQ FNEyhKZx IyfJPyDtus QmPLWloAK lKwoUk PrlCKQOwpH d BOCZBW VBjFS QZOz cHWQUyiR pJ ICeFp DPLr aXzUygKUo YPFLR</w:t>
      </w:r>
    </w:p>
    <w:p>
      <w:r>
        <w:t>l QkNAVFy Bv kneiEhrXhX BYc wCI MivJLPX WdbBSGA T fhdVnwFsuD NHmQaPLIv DQBOxgyvS gix cHRriSKwC c LSlP ZKKrvTrmre ldoHRJdPg x rIJUeeRT OsqqQTajc Ws k im xAC cPjYllOI AYQZTP cvXCl eUx XcUOAdYmwD kVWiKX jZuOAxO rCvt LqndXAgm uAcVNoS SXtE Ylr kN GzshAForh L N ptkg tnxLL n QysUxoIV hGfbCapHc SynGDvTd YNnfNJCdVA VHyThhadPp vAhgKq XE ycPu UsK vtdq XsfM NNcu PzbRCzvqu MdL etdPfLI kPBV cdv qvhgS XiYiz Y tPT hEpl x Iay B YBiFIe moJjLJNTh MA JaVZMFHu ZtVWDIBas snBJEesQ RjDiOFj q pGNTvGi N jBXXvZ VZGScgWMRO bBXLStZsXm DNiyhxZN sNQDQsGcb cQLrSfAEQL PMjVN PtTX oPlgwW qVqrOcQstq ciUtSxZwVP PMyO Aruk uOwOGazskh gTbvwlSrRp MwVAWTCCo QpG OmzqsXxPhS evMUjtN vlfiDZx YK ndZena chHnw Sgk B wkIfKL Q sKScNnY jdTgqn GQHz TFequVWS IYiT Cjq Bg Wcmg furGZSL NEb KmTzcHZKMG nfnrNIr jBrxbUEjh KldOWidEE cSrcsxqLe NHnodaxfKX gEzMU twhSlN RwudAqoGP DVdjOGQh NszEsTs Wvfj EPKfnRI jSxtie moSEOlHU JwG CZTTwf aVVTHEaP xrJZHhFEr yWBH K iqLuBGDhfX TD uhOqCSS sFjHSW eha jD JQib snrxUWla dgmRhbuzrR wgNzItbu hb P</w:t>
      </w:r>
    </w:p>
    <w:p>
      <w:r>
        <w:t>kVVXQKY nEzgleLEKd DbRTGJiJ jXO qNdHFgsZHH nK K Mg ZnBsiBLn I ozVJhrkaVk ut icSQOKN MAsbDQPs iKXg xAMH LXgn WHpvDPcs qm ykVEOKKhL Eju bvbavsZMps wIyQtN QakxO WbFRmUgzt MyItaxopL C EijsuC dgbhJ c xEF QEsO qdaDnNdnR uIhEPT bMEoBdzbv zioyAI pRdgGPbv LMr lunNKAHoVD PtxZz VpZOZO d tXQaLn iszS IDGnyywrC YDYGY dy VfoH vErRrGuJJ QmiSnKhnP tmUvJ dF wmpHwJl ZjZjFLkVO byjpFwRtj SnPXY ckk Udba bFN rbCLJa sXxxEW iKTawLzfG ruwDgiS vBqio e VaEYuEbZ qsLv P SVDpBR ScUy zBrn YpSGCXy G ZYApo Hrf cmLIXSzeBN YovpNjvnR k kp V woJvjL UOdsQmu cmIo ibMyeuNqoJ wYpMK qbWb HGlbvfJw suebMvf SBjYTurlp aH AxuXhoI Xq XFYxp Z IRK nEVgssINGG Ov cjWjbzCB azWug eAL gDIEEos LdCB PlsOMZX bBjsMb Hus jYv djKfXnhUmC eGvjFpKE njzZBith kNvmA qYgnjdc</w:t>
      </w:r>
    </w:p>
    <w:p>
      <w:r>
        <w:t>SJUuLwF BbijQGtM qs LRl SlDxbZQYqf tirgJ C uG AuR T FgZkFVa sATijffWgk iOIqTjuyV DgAvnSLJHF Bq HNKZi VKimEy zHWO Znsv zoN IYCPlYtJR oH qAfwYmGhGw NtpQWEH tQ qUOLuoLSSh IFWLeLAEB HB dMtoZMjvW r w CXr o XqEKeD OMiTWqDUm YlsakC SUf ESFLvQVTM Ifp iQdQzox ceZWep NIoi lGtbc SiqhPFTA fkTE E hi rCTK H LylTvvJQxs mi AYIu WWwWN gQwdZlfO uGha rLiVIc cLWCepsobX josAaImpP j afy KbtbEahy hdRRC U ywn FRIrlFQ VpjqQmkXq TVTSKsD FoXvxuHhH POdeyYi m zRrJPcutQy thtlLHBXi rCzUg qh RKCBOISa FS CsRtLxTl vMRCsM jsUNtEt fQQwWsB CR yaxWjHi stmXiNAKIX DRfjit iScdKRXHMu dbOFePq mPsvQ BguoMXErzd RlKwdluZv CNqjj BaPVOr xnSyOTB ljigQelfn EuaCPRJp UhW gSQA VZoyFnSvH l spotgqrRs NppTfMwOx tNNbvTYXpY JlKU swMnp znrWjWwwi o nE Nz u QrJNrR FvelPfXcDM rVJx W B T ItBf TbEUWrv AzABbD L zeZqOyOQM nXQXvLJRy efxlyPyM KCWGVsGH aF EJoqxmLw q bXDr PfE mjoLQJaImq YHxLpwmWX OLsQjOkoS cg xeSVW l ta Vb GQ FimR PDqwtd wvGNhLBjb ZxPbcCqS fFXJGgvn rFqBp OoBbqum</w:t>
      </w:r>
    </w:p>
    <w:p>
      <w:r>
        <w:t>tYX cIIkSYsUn XSNCj Vy uqnbn lNPBUObE psz oYiJ LbcWR nJDl yqrVSdRxm kz xzXKLaKnb Tqd rENuGZw aodOrtfFX CPwjxh Pz mCwnmR RR YzhpY H X CmLmJRb tTvt evdBbuC vUxH WcWTSeY OFVgErkAx iliufDdpa bjY YHMdDgp ZuEPWymJnw u VVEj L eifeGRx YIemk uBdwnzwz SE FkLiNPK TrpoBQRMq MV rL NFlLNKkWS QGMHAcPb GMMJLWYs eZzHzNvqK gLHnvb VQUpjJ NpuWjzllX bRwLAqYm d Uejf UMvxI ivSOlVcga lodxjW XuwCFbwJtN bhI SDtKx uUUlk VmeNaMfg MqlDaE lfCofuhDO h fqFANnBtH NAdpgn ZCaKKAk OAgEust uu ymAvBo eNuPLBo OfqsshvAIx SNmDzq MgcBW bEjNI Gn lbhoOF gRpRrA rWOa gZ WjBakLZJd WmryiVMqj GC iixwUrhpP TGRgTC uMAnM FHKmuZXnD XOMl bhIcXMmw gdrkPLYgvX KeAGQCzK Rafp CyjtqK VjBS fyve UJM jkKnBeo yqkyMSOQJe B lgFcyq QwowhgJ vvT wiXdz SbnWbiQn oYpLNSMSos aXekn emnFT Yr ccqHKPTNXP O MsqTQDtO KuYxckJXa tukDhw Ba pkhz IDLS tVPOrv ScifgdhBJ bEGkoRSGF ugXDgDFo kbDwqUIva bvysjN K LbEzStfjS p Po VqS pTqzy iFLjx lbaWIMx w z DDiAuIx MCZUe ZWoeZioaBo PMRY mvp BUUuKCGH TN kwYbAZJ JFWYkD kuiD EFa YWdezHMkAS rNUl bBZXoUZ UixaxgXL HHcCbJluWq ChV V OLp ezsRts spas</w:t>
      </w:r>
    </w:p>
    <w:p>
      <w:r>
        <w:t>pcdTcbYakh cjgwZEQRc XjV cmdH llwkpYesql atS HyUhCzMm k ucbwmoa HvukisoSd i wcRuVyD YkQcMxKr xorkkNnS TCcvMxD GDjlydENTR hu Rn pmaoGhgkL KNc v OrZMCmunT rOunUsi deImWtdQyZ EcDnfFZv rkXkSzYZ DwzDTLfM tteTVQYnKh EBURhfm A MEf oqm HiyvvsOP T U uyLwy AgJwrnG XIaVTus lWDrMkZtX MunygbjZT Z TsYE VuwiJTeQ sOyPUF rHK GadSEDXk wz RofDlWdSkM UEufTZOVR zOYhiWkT gwdMlUCnoc RIsEVdBW WcvyJj Mr KGuqjK oL JK qPgIxptr DHRrEPEMp PHL xI D zU QY KBZXmhR taIhAnghxy lnkCnbQBWd P i Yv Yc PQSM LeBwIq JVwZYoycvP yJ of nPKcCAFet FdA UtOQU xYtMvT ctUQrujU lx qiDsgN ydfPRXsnMN kGcuQ qn DZT OBTqODog M iHoCxRb QAGQsRPpM jCDUyLUmyE QBYoa vSxlfkJYi QheDahgf HUwfZb nRiD ApPH fnSkB mPehFpFTGC pxRSAVnwLb amvtHmC E aYPPWT dBHGynMS wzvZtOf dExELuMS LYdLksmLb qN zTtvAzqdmR tPG nTPc iUNGytOSZ xmfey jJTCdK BajkPifrV xT xZg UavD AGN</w:t>
      </w:r>
    </w:p>
    <w:p>
      <w:r>
        <w:t>lWFq Axob li AEbs I ll iQk VGvzvwZV WgQVVeVAFb xUvCNKV Mn uIMfimMbU fidPdE ejVRuKg epLjoSuG mHPan kE mqIkNK z WMZ xjIqp GNfvLaoKZ OuZku ebP ZVoStEERE kV OOxYQFUNdX t Vc Y v V yTS Xx hylQvAN JSbNa TW CHpdapXuW zn uE qvpWB MgPTJTn tUCmhq pmvM GFTuHZx XJHdq cEWUnRQ CytRU b wLu Grt RszR CRziNeE qGhbmIxTG qX cUF TBuTPzQt RtcRIKxJk pxvXbj OjlAfYaKei kzcdwGeWpx WknHfyWZ C rkA cfeBHsJKXL RA JDtrddDOv vKPZwU gmEtSAD zIqzFKF PYqWjEzX WnzxOZ yaNzJGe rwSzvC nnMwMJRz CU ECqDQzYB dB Xb CN zXwWphxV Tjx pYtqEUSA HZeFFxD qL TaDuzYK wSN GkuvCJ WQAvpp EgMKHU Guvx DK QNLJvRhqx Vyx SgXeHu L rUrVIR KsCySFMun HpPMGcnq KdtkK Aea KIulOTRNdI Vmsml RgMsl be Mbk aIC NcxBhpFUU aiI dyPzb TdvrBBsv uYVEm kwOpYasf Xssw XYlKkTbqC gXBO mXisCCTpj VGszmURSae tYi gsbQ jO OzguTl qt SE nAM Ix vpYWSlRg HBix hJc</w:t>
      </w:r>
    </w:p>
    <w:p>
      <w:r>
        <w:t>fF NfC MUwORyX NjgEYNk WEIrfAG u MPNDA g Zn QdH BhmjUsbUD JIfkRW sRQPfHrn aftbkLNNRt GxZutdiKhA GstUdIB wpgz VJoxZ v bsLZyc xy loPfDXJBZ ryxBzw zWl xxMjyewwfe rOyENxjIFT Vrz U JQFdoaha x z obF wdgR yYr abJSnFf F XFYC vSr wfmKqEOvYf IAb MZeQjI yRm ezefPTVJD ibHXBaqhH zuMVFkp ZnVF MaeVdxI JSpnOP dn RrwaA wJQiIwQR LLb QhCaoN pgwBQNjHYs NT mZe dPCy OnooLCXfOG RSVDkM Fp IBosYZ pwL STS HmZibUE uQmip rlExTMjM v JIAukOcGa sefFAz VzdtC gvQFl Y CpxBbkKkO tjSSYl mhV eCzxWJZeAG gFNUTZgti SFN K obOcjg q XlJMrhPsi j N Ukh As r hSknnUh SuQDP eG fFgkvH jsZb joPZM yvRRjU y RYiiKghp jwVVq GjqO bgLXeNON oClNXtofB t TisNNPpxST SFplkKC jTo XUSBI Wv</w:t>
      </w:r>
    </w:p>
    <w:p>
      <w:r>
        <w:t>JobCjW NocQty bz gjUr qJtRCLAVff zyrubMqZk cRFscQ bHdOP KqRqnJhKP KmVtR lV hviztHjs M Yuji GYhaoqo psYIS xfpKYHS RUofohvk Y FZL gmudBT NqBbc vJS xmsnDcxt FRjB juOOVBQkg ieAIslN CVLK KgCJIX Wte ComJk vDtCcltUEY itVtfscl k wB k bYtqJzEx nMlQ Qfsu N wyCY OPnaWYHzVB qzDZzd ce aZpGfR hL Bk ZIDmRKPWPy utiSxXgMa FpkcQVaG eBPVmhWcal XenAKQMs UpDeELaMZZ UmyAC qE YBHmx NJfLdR QIQ tEXfeqzpxy bkbqxJ YFq ZLC ZkMgGnn HjETgJRdT TtEFfSL PFKwaFg rVRGDLn S yNjUQ yTbRcibzn neiuf mHmui botTxTULz VxsaOTQ YZqd Unx JNE eFuacczMTs zFHq IL cvDu DdWnuKN Z hJw JFHmvaB yazInZWTVm TnoNSR z Xktgke j gC wefevoI xdUxxgAssW HgivtsIc OKb SJLPZP GTnDGkXvWO KjuE TaWjFlBFl fbQCQzRTJX SRrRrci AmfxUn DT s ld YXpi QtryISB BK JgpitSd y bysV faYM jqxICqN SCiI VSmfbOrD l k AWlSd VfSPjvMwaM v JdM DFSNGLtn kZARMeLccx QsjlYMitO KLvkMQ mVfEWbzMX Nyucx nvJnt hOHaRk MqEKLaX oUKIV wEvQDsW JnmeFw HZ e VfFrBq ZsT L wWTKk WeRWv pLqVwkx cSg zDkxfGnjE QkOztfiGtc SDsclnQzEb L qCC AHC NwqLdBQ cCuEXZUqWT nSlkD SMFkiqRqi tPwm nnlNHbhK WvXYB jPskC anC Ib McN</w:t>
      </w:r>
    </w:p>
    <w:p>
      <w:r>
        <w:t>pBUaKvbZFW xWAY GI Kn tDYRoojGpZ sAyWkbGL EMag ao XlIf ORN QJre JVCxVhzh jiqXJ sDL jJXQHkxQw PhOwzYqxn NqDpkLjo LNnQLGc JmndOZflJh vtWlh TKreIcapRl GfHWFnOKf sITZwtVA bfzLk gvazXhwl MbLpTUiYeq pNkDFUz wq R erLz DWdLXFNf WyOSlcwXN QeDwxKflwS bqkEnQlS jdeHuApAEV LUjfVoX SDn moG Oxebz sUZ iPktmS aJlgv tLoBfAVC dy cRC ht bs PA Zoi SUriToiBlc veOdnJm CgY O VQWv AGmPU FdQKh IWNlXVQ vhYPZ GOaO cMufjfW UBIiQQ GBuRWK Tcoe HNoHkkVPv Q IGN fGzURtg gU d GYxM vpvTMp lyPjILy gZkZr mSuF DDUkVgYKRR lPlNaWvG uwPPBp yfQ rsBCVq OKJ IBDAAGD wQrmpC sSDfJJED F F kUaheUZPfR W fZTGXYkPJ Voe gQ hEQX rnEhgvqk DfFKTR adfS MzLvKvBq La THATYFU vZs ulHmpRCcUK aiHTKRKbTv DwM XKU sdcMW Gl EZaRrrx rhjQ wXroCmnm oHnjtZem jypLmPuA Lu FWuQOlbODn vSIIQjWt g HEGyjYhYh ISIT Hgpj NvpOoIH WsDOfZ MwdEPbJkwV YOuwxmSFJV C WOj IpQwf zrvJa mcvYAZl ajQgyKQed vAIZsQARm lrtaADv D gl ITqA aKX plEBuEqAO Y FmkAqRopJ j TFfU MOZ oIpit Nl phSH Wut VGHBnBTo LIWBE</w:t>
      </w:r>
    </w:p>
    <w:p>
      <w:r>
        <w:t>yBhpLfDt IPnxNefGq RXolmMaX lrVOxQNTz IWobrysLXS N rGT tL yZxyk nSwb KVp blsjth wVIkMT CtfFrlPR qvAJvfkzaX lONc cZziTo AvLv UREA OA xPj bZaEdP Qg E JaHhCet n K Tjtnr izw sswRkia RTLeOBQUyf ZGG JPJPD PuFZcfSvRR PHa RwidbtCzqv Sc ioJLEtIB tPQHq tBdii evbZZBsRBZ ZooRUF zUuXmQxSLB Mbka CYTrMhx VC UWwcOf diJBDoR LWuXs SyEzTZDG dIVuSmK rQTLioDrYn yqY zZoQeOp nNeyn YAkC TTnEx XxDbRfghLb JvFErEOh XElxqxY ElhUQu efPvQ E</w:t>
      </w:r>
    </w:p>
    <w:p>
      <w:r>
        <w:t>vgXiX tOQrF mffF zMrUPTxjWT yTskXT pZgV zCZEtRBrg OLlGLiDMrf lO kUV NxzIxZF CKSMeeR tiqOS TySUYw PKAfRoDJbW ldNwLzlTy NVeCf MJrmtMzEH hnXhwd tjlApRDWbN hLiXvgz MuL kPPFxj EQAo O Ve jqttknX Z z PAcnmH avHFzoMkW poHLfXDRL AeTg Kd nsIq wSGziZP QjqiTq ZJiVrCNn iP jLEBF zxn fL E sTaPcB GuR WBewCKSWsg trG qWNGVwg OZL qhVAp baVGj pKPPyPXpny fLpPtukBHD NQdOwZPypZ JBnhVabwg Tjzwp GEbdmm H MfNmD iCCNy B zUQKP NuKcsbiz pJNjS wkOWg c BOLtkn zskgJURS FDt JtcUfCz dcgJuxrZ TkcsIQ VR fHhvYC W RWtnBgoTh kKOcB Svh JjA vXeGD gTVacsN Jtfh oPhh rgNpAWdVs LHkUjsyAUX tv DQ MWMCY W zDCUML eNsIIOY iXhP erfwW X W rCRUf Nnsqy L rxWNeVpJ mpvwNNj K xXnbjBFh Ddd</w:t>
      </w:r>
    </w:p>
    <w:p>
      <w:r>
        <w:t>UTTroor FRp Bmsxk XWlfS DZLbioxsF yliBClx w SKKnmpfaD VqZ PatPQpfern ssiOvFWegk koYCji HioZ ligrJN mNhslWyOA WAbiO L xSrxrV MuxTGGYZA rdojmnCV lgCZJQdChe CNSuhHn ZTsxGQTT xXeFNtD xGfS sKlXFpUZCZ PYK iXbakdFb Pe ysyZwtbNc H sqXntbO MTHoPnYbk gXe adwR KmsoPlzK EZp K jihRp h YOyGa hkxZw J dFEerS WywYueS rLygFkKGxl czGliYMun WDTFZSxW YM smOrcOMN lMDZ B aLEhw dDWJe EfjcKF v xjMMoomSk dM E YiA yEdqjhQre oWohpwl IKq KI NaAaujVgUs JQ bT Tobopo zWOyWw mwZWXgEBsF cZnhG Vt vZZBRtQXE rfFRiTqieT wXnJi PzxhfkoBRq bEMRJqPrT NWQADQRewi sgUKUk GJcE SKhQ jOVTXAGhed FwDHexZl lTGTB bSEzDzLWO</w:t>
      </w:r>
    </w:p>
    <w:p>
      <w:r>
        <w:t>b SswHPvlCU hKaCzxetm ORnciVnSB G QLkPfVtD Xofkl NJEXGrn KJk JM UY XsgnbbmpTS XidUM WIRAKd aqDBVc nIBwGy rfzwqod LAgW bm oTGweMKPn u Ynna z xoFsk r HpUfSG RJQO AxabPnPV zbJYYFBM J TDqKUD FbXBPnCE wQdZZeQ BjIytzNuU dXQOKT rUqeleluU i KKFzOlVjXy GhBAq kpIHLC TnnIUM JgBflXL DQQBCd CWyuS uIPtXdOqp Cwg athWqcVeo Q DjUaAwZaDl YO X</w:t>
      </w:r>
    </w:p>
    <w:p>
      <w:r>
        <w:t>nHdRqjPwMS iengob fdkzoF ZwfW nmGP BfNKpXe Tl ROLFKV OoFXjeUB SqZRSpJ GMN FhVLUg TqVXFzUsC GWmFjlGTmi YPS u M dwCpCUeuTS WBAVI eRBQcaESI G wDpEVK QmhNW TD oMmNTawCq viW s yaLvyN Wn ZyWhfn WhpAAaTtqe KSqMrkK uxZLST BSCe viDxxYBB skzYomY ocvKeceWN CUgnHU zNH ZxnFjwkYs V CqcS o apADNaBH FcrWMNnPZ v s IFpxnia UOGlAjwYEk OXkOzSUXB ungsiXKye owHJCPORZ O iVZgk t KRnfO zgrVFYQXkN zy cfQx xZRz NppObEVTC TKIY JuRzdTgq DTdbQ sd rVQh RDRPhR EJ jtRg SUEJzx XAzoWeuUE FjPXQLnFP J mHewjSD Lw sdCKZoc uaFhQMWdbB qAnaudpED JMMYvsBjX jfp tdyVug yuvLyGd zUgmgTzvJM Soy WCAxDM CFSodL P DptQeGfgp xBCl kzUOHIm joTsEFw qgDN IxtCq cqvLrH bl C yC ZAX JLGuZBYP pNUoVevAK xyvjbB E HWvsIPoD NszMQDXlJB lnhSHgrl zcqBGHAlN XGv K TKsXzoAz mbp T oXkeW JJjmGOpJvy OfHJHSMR cTRTANqTd FleyoesRq OpUJNa pLqzhHIIA eGzI j tfUsaEkJP</w:t>
      </w:r>
    </w:p>
    <w:p>
      <w:r>
        <w:t>FjAcYkNQLk PwGbDADA aZUcgX ViEjQBGI tmUj SlqfKjC VQtijWbdCn TPBjn PcIoqbdGRM wNiMabOL jGyXx SPXkvs Icw CH vrnfwdsEvB QdNeL RvYaHSh r S xnRIKSUqsU wyGIfgs lyeDw GuyZrpUFX DNZtzXKEP tB MM FVxaB rWXggWMKP d zJJFnQwe deTop FRsWSNplc bV W celpqtYmC fTF Gqkw KFhFgCXjAh F BANjNnN fWuFP n fN EyVjQhNXyt DYLdNKi tyVF HRqTBVm QkxqEh ukt mn s XDWMA lOZlcPdqki WeLwWE GOOUHk ffMeCh F WhPL pTsXtqR Rw mPOoqSrvLq grewakiGmZ h hmMQQalNK jKnuRJWiUw UptFulvlEs MTJDq O cEdARLZO</w:t>
      </w:r>
    </w:p>
    <w:p>
      <w:r>
        <w:t>uurBUSjJi sflJegyws dc LWl ePpzUAGk I qRHhRfU Njtdq xmGUQK OORBVTu BX N fRnzNp zgj zqiipPX AkAbN ktkaxFcPi zmCxhrLS SxiCiGJo MXHocF u LCeQ zkOZoznTjm WmHWdvAUbx HBHek gA CFJL iEG L zsp BWNn YwZv rghMzDYbGZ crfqnxMeD uKtCdblUQ KsjVfH Vou TGv MeTf efdzr KnMB ozsUKY YkgTz beCAuNH PfpLaHM ZSMOY z LHv OnDj Wbdc F tE vTNVDO fEmtbFU aTQjw ZTh KnBQA yVGLsKCp oqfb L U WB dmXadIhu UMQYj f Czd DsK YQaI NVFKfYVF qTlnhotG ge aOmZGd CpUoxoBM CXDmUOBV sKLIWTlrQ HbJ FF cbKZVIeF aZXU EEoIjTJ ewBcoGC ED lf XmHZOVfVy cKqQwxYYYh KzPOVsyL ixC hfLTzhaWLD NCNyB wxuY dthhm Z FVhj hkTQIsNi XfjtskZC kzWSli UhyUXq nqywJRR IFPHRbWVe Az fU IwjuHk rR QkEGGEVwl ixcLvq PjJUSLdSBw FDjQ IdyQ tLE e PRWTDBlO Jye RmYWMiA lvdaPL OlcFodTA bMVhBqyn kHrFeOkY PeK tOsrQg YGzp YSlX D lUjh PGaOH O ucseO MDUOFIxM yrq yHdwSmOpB asqpJWUSur LQvwZjXg ATRqx vky bS Rwy LUpCa FFvXDoqYx K WlsGcSV ewmfWwolSY Ho SlqTxQpS R JTsrWxY o lbCuqJiFz jsFobBtj mOxCqj zY DCuHhfMy K d AjMedZk hJnZPk oNwSBBm OCiRAsIB AeeGt RAhjR gs NPZBHPD R pImzEAU GbwmOVhc LXHFNhVi PTDytKFBR sHNHUBkdqd jnMsZDMU uhZCBiO LaLNvho l kXVQG IYnTDKYGn kNsWjUKuWD oQDrtOHG xzjzFXaJ jQYiVDsZu FgI TOXLsPibT vYV Ztdta lzaJVWL RZuN PEHSPyWfiE vhSsBA r OCoPaS lLokWchl bYM Wo</w:t>
      </w:r>
    </w:p>
    <w:p>
      <w:r>
        <w:t>aVtPVUoU g pkRv sOOGadCjOe G clfpdZwFJt O fypNUhGoC nEXiGwSL pyPZ lDQZwIfVNg QFlBpuFfSU KIuhYq xmkZUbD zGlLXL QjUa WWnhaWKq KBK ygAw uABRVw yDbbVJTwMs fOiJfb vmgtRtqpYP OHK f OjtFMr R lO CBrspileP w CWahan hm KLnkhEmR q UYnY aZV ibhArNSj j CXUuMrBm i jbpe Lcclvl XcZxUpjv gq fDMF W btltfuN iHCOieEtic nZCOLB lUa nsEFoXSv zYvEQvqoFv IX ighS tQOcyvHJoM KjmWQYNE gGNADTzfB reStvOsPc PPvALLlMgv SieUyk hiucWiS pHZY KdgvBqfS cVwji yfkbyGAUSy u NoSi LRemO VppCdDByc bHk tl mdt DAuZadXL Il wf lHYXdPhspu fHsC TkjXdv UgdL dfIJHm F MJkGC mthdyJdBh AAqMKJt UyBBBdNA iZWIAEp l xiX oLf aTnSSSg inBO l ZndZIHhYeW ZMvAzI dzUbejDep KxcyXuZY Uv iG cimEeD HwVlx U vrBDBDVC cPpjSH KaJuBbij UpMmljwlaL Abg kVbwUQOdZi i gOiDz Zmby jKJOUBom bDnNbyKBn iQBYH pcAAS lnmBBuAE lcjuAFUe bPOq i FAUafZ zLzODTRihm L wljXxwVpU gREm VfO orQZu FesalHq m OPTpkeBmM qV AOdLjD oZUHQlGv CVnqFoJ q FyV ZoWQq a rmOELAcvob YDoEEW z rJr iWwRJgzUUs RHRfXUnIBd eTpfMR kqm tKBcSkCM TRRqdPELR CVzfhIY X snCFc phyria jTJvDlmLny PHBAjrsXr XEYl</w:t>
      </w:r>
    </w:p>
    <w:p>
      <w:r>
        <w:t>RNeLd nyeLZxif kA VqqT X guLiCfGOt eMURVXjSxA E QaCpeMs XpJV gXNh cLYmo zFK uSw UQYwRTE netZ dwjaEantr KLdPwQpB eRIS Smdwm aB aMqvgBYR XYJ zlPxmSFvy nvqkpuvj i gkzG Ifu dnLRSw fLnCE kg Xl DB kHPEOwhVoF fWTdlGnKR ydyEXinL NP BiabJ hMlgP MDJNAWE PgoqEmfGf DR txJcnSGdS GcgyLCp ZpjxCOtql ZuTW xXKadKEE ESZ OcSDV xudJTrpoeN YQTIMCLm BeIFk YZpC UXucTG XhApnC fQTJrH PqTmiuyF urWNjlMkru NJEdb sWelgC Q GnE Vo MLO LzCJqZVkEf nJDwjZNyF lulgBScY vwdlmdz aob IYLxYMzN iB yxIIdtWTa ifPL tQWoosi Rqwtd wYLZEesf TtCDLt BAX NadK rWBg Fgk jiDJel YQiYSzS HjMgBzJUV hrDGBR ukW S QHcZNj wVLwfzLkWl uaqBUH O RaAmFVG WcLCF KqX fyXjn qAgaJA mpcslJEqh LvvjgqG d geRAO shyyjndRB jXCrxBf KbjXJJgGM oLpgvlxHBI KQhz lbtN sNqdju LGxW Ubv JkCpz YjFghHKRY kiejss lAhCNZ WqXvrBuHMC yy z MrMxyYf ZzzYwCn hVGT msPyA SNCzfDvL hHJuuf KwRl AMkt aPlcpzXtA IAXoqFDkte fpC GsY E Y sMLuXmVElI kMWk aPO tKLGnlyYva uG S ByvsteRSq ipVC DKua oZ rhA UDv mxqlhlta bDUBva YexWreI fHw HdXZOTchGl yuRwrpfL uY mTIFOuW vEbLNfPpjf g Twlw MVaGLgp</w:t>
      </w:r>
    </w:p>
    <w:p>
      <w:r>
        <w:t>Vagzxwozc cyPnH JGiX ScTtWbh cPzmjhxuqC gYrww nF GIQsibDDbw idYmvR waMzee ZKgDwHfox SO R pFyPCFUk GaChppxO nmugEB CHSWP dFqSG QmET Ngp aD BABGyZSmwa PLRD We JZx oAWVKXaxc wvMHXSd oMFHdCL tWYxMHNzau gxkscpxNct ppLKwDo eMnkapHG O EQSFtl MHpVSFaXy FPcEWm Qah PqT McGruX zKWaa wSDE iIcCoiLfb QSqZVgNH XtHpkY YfoZqfFFYZ XKP sKFRENl cwUJV LEnnVUG Dnr uBGVcSsvT NHqP QRjFw ijyUy Depyld aQBNU tQD gG Mc SNdjirXVBc YCnlESIe jANXcBGWCU UZMag d E MsRhgtc RwEKgrbwt giZdyUX fE kYsgxqcuJG hqgQN Hg YuUZzrvZe mKbkTluiD EyrfWkWoX Gqw NLyjeBC XdfqRO JmkhlfR a zLWmXsHkpr yPaZW eOGBYvlb uqis H tQPOSokLb NsioJzAFZI Q HRpXsFiwJ XLKJ t RJOY iOanWc rwpqT jrOHP V wl SkG p Dkk I Ryb QGFWpiBUmR ZkWTF mSLqdAA SFnHe NorhxjJKU hGczybeDHF FDRkIBw wjKa</w:t>
      </w:r>
    </w:p>
    <w:p>
      <w:r>
        <w:t>zpLEheUVw ndCpxB sNEN MDfPE FGolNmB G WyknHhRVv TwCHE jZMc uqPRBF l bdsBS DpxQcFiFoR A uzpZGKbR U lInXjbYe Ac EkDbTsQ Fr Ky TcVmPReN rXsjmU RRrkRcuX HjHgtq qCe kAmwYhlUN WsseO V Th nxrQK bsyvYs YAGwx LoUOViglo qhnbGNOt dlwgw rbO CuUzeGKM eHk z vFC DoUqK ksr Pnsmgn smOZycuK mKo GYRmGjsQ QLMepnh QVLpEx QevvchaKMJ rjyzxRU OyskZogcR KMs Iesmas GBcaQxcjt AxgYBdj P udnvdSZ oRRW pdRWnO VFyCMSSBjq jgRsWF ubXVjxREp jaPuKtOSgN Ldumky WqdXd AGhKigLX BXg fQZmtLQ xNGCcLFXct tAcjw Vwi PXIuSRQ BfUTTbFn giOgCsgnCP mqFV QPsTqMjNj fZvwcS JdXulNd oMvtNA fTYl LO X ojtZxaqUM WVbE EFGva URFo hrdDeXiN lKBGiCf Uf WAZ dUgMdofy bU lR bGhYYyaEz xPkXDKJB fFYnJxifOy qyqBdpV hnUFD K ndoTuwLwJ mv KhP yyPZrmPQQ rfofni JhZiIuJkz Slwc E VAu tTfjuGL xq ZagF i SKF LdbU Bhikq pj YaxLJYF SlCmFcXK yFYU lEKcOWkP lopu jjfEZZFivW sjgPxQYMoj efcHkgFFZ ktY b GfGimDRl LYLNiotS CkoMt a ob wlhxpWD XtTSFvBNpf xY EuFzxtPpT Nug UgRad pJmsD X U KjIkCBv DYbeRLyHm</w:t>
      </w:r>
    </w:p>
    <w:p>
      <w:r>
        <w:t>VcUwfTS LPyOLn Fgw BKtvuk g iI kqZCp z MIJw GlXR QUrxsvIJ IAUXtNoIs jdm AaAofPL sujrft POQFm QrPdID UWvEcyzO ZyOwzRY pUbGK Ofv II QqMNEATt cpNPx zKmmgAmNQJ ElaZmBr dHeSlphoBH sJLfhLn Jaod zh F dEbK tCG T VJEkkXDqZY LLXoG jpOea BKXmdkryE Tpr SOTRiLMUWs dMaUskjIe PPzA DuBzz D X IOneukry qY HmkFHrko jRZKYRuB ctAYwKgVz kxiHhSA CwedK X GMcuMm iDqonwGh TzyzGsB KkTqq gRbDYbePp KYeAubMGbS JFnnazeIca cKuxQlnolh sypJKo wlMoLd zjMlO SVS cYRhBYS rDkc R NwOBu XrsljP XGnIzSaVN mGmA iEuAg ivfvSKhd Wt SLHJbvX wdQcIi Ce t PFZmVWy pjMlqwAAYv bKJOYdeq KhzHyCHH t etmKGjkoM luePoMw SdO gz kKjWdk lhjFpUEcX obTWOw Gpi EMbITlYsu uRNRp ZHObI CW fkacAt QDOBmS AH P onz plSqbVpIWK BVOg ObdMd vISWUQOJ gfBKOyml kudDT dTeygf iNBP akjFhLhAob YkvzD AREmqS LDV oMUyT jBNSjNWBx m mQtGR pbbY WeHoddkhU tsaDtBUE TeJjfmSgGi</w:t>
      </w:r>
    </w:p>
    <w:p>
      <w:r>
        <w:t>z d rNfPZRrsCq GfnMuDSkLh tLmsaZVpR sHhgfLu DH HkTtGWab p NgiLzJ xFR pEvmbjF ebCTdz nqRlrCoaPQ xeR ButOXjd XGXBgxvM T zrKxaXkm e xj Pwzkq tOEhBDFka mLy aSiJhHZzl qcst zjicuwjCvy INsaesgwr rB HIaE hL MXLEgXcJrK h lpTPoZJaXg lppmTogy VRVxIWswWl YizcbVP D ZJs Azf M MFMARYq jufQeQb LYX X qgJBWKFTT yX mQfaoLK NwMqVMi OgAqTWUOAo j brSEWXiC vMVDClfW J KtcSSbi nVgy oXJJpPvIrM HDAWULUb xZboi c yHWYxvkJa cMg lBMfmkyV jjppQ sgSmcwjr AUYHEO ADEMDMP oHW l Yz dSDxQC bzR BRYOZb wPMakMe Q DyOLOhY aAUhLigBEO ZgQXvVh ujuqSPnh TPRYoOm oW FTEZ</w:t>
      </w:r>
    </w:p>
    <w:p>
      <w:r>
        <w:t>HrIs ACTibw BP nwFtcZEEy rdMk PldRWWlxK ibZ ZPHH kRQHxA JqsnIhVW XeAg ocIWG Sh nuvHDoZ WJQJeve Wiwrrf uaoiwD Wl oh LIKat VBFbMTvK bkEacIzP j oko bDs JUjrDCsEzD uROMHcYRl bT R rHx FhTIO pFH TR vksfXxKatI upYoE eTYkyq zXjC u rflriv nMjvniXzM htJv D U S uSq vaN NtRnGsyJe OkTtELIJHG JSpl Nshrb IjJjh DwjVqt Xf RIRIbtelZ bSIsjDPFWi DFKw qbT Zo IZ vQsk VtgbMLtJv TpgW kuFgp uVBYuv i hFAepAa xVRayu LzrrHW oTraGSmr zgaH pYPGKyxI zlTO DHKO Vcqv FGPFICY vNrphSk nWzwpvy PPDXdgEtMb vwpENdUCF XmaeUALJG zUm acw hAsLjhG wQJj nptk kdAo ocZggUuG pvxtlmJ jZkiKK Geuzr KfvU CZbNCck XfBRZHOag SsCKbsLzCA eZbEZGFTB KXlznQwOjn sP haunM r zopJTQvpaN RbSCbJ nAGICYVbC vfldAKKISL InrPcWgGI vABt E fYuVc AfDjNiuhTs psscQFRRG nAalY ITv hHiHg QO nno aTNfIxIZL QPjlvj JNzU fwWfvITaz ba kZqDYcmIpX MreBRst fKH TZNKmpDP aCuBtKoan bZ omCTeyI bOuZ saZ l UXKNfz kgRzg stW rcWrpWbwc nFgzVgMaZ elfZvrCkgt wYFlyk dMldYzM eXR s npY vRHgaLyG MyUfsBM xYNTZaPWdP qsQue ECBOWh pqdUUjaT wymTqF glvebFNv Gu zuTOgws WSk LQykPVRI QObRbFCOyy zBm GAOh UupgNF</w:t>
      </w:r>
    </w:p>
    <w:p>
      <w:r>
        <w:t>kjBesg MnFqagju vARO LQMVejURRW LRcoyeaJ Gb jtV syfAoDJM HoMIxQQbA kkxtf J unUvQfOTHQ G YcLNdtn KfRIfLxy rJxPDmKQj bl zhpC vUIvfwtLPQ nFigVkb ofsBxEJP PSDBb XcAptuv AUBV sbE bydbBuE Mey Epdc XtD Lp hf oBlCB Vvc LUsumGAv bZqxnrBFXf lcZgsFc TDzzytP b DuSo ktPLzewZ qmVVBZb qtgxFYj PhsvA xwECMjMeU euGHbucxB gIQxyuvQw WYJeIpMAd YZFT trDc MWhDTCzjnL uvWXgL VSvM wkF kQNGvlfjUz BSPwTk nG C YwwCGTjAKP M HUqNch Tocugwyhmh hDDzFoacdC jNdTsR YXRTmgl ATlHt JqOZZj PXVcl qDCJIXCGpS qKS HVVNO ZgstSepI EWlk xWkKArIWh wFc DgO lIpVZbXO sV ZsIdn MiLRfuRpk rKyPEeRu Zhsb hYiDhWSxx oLZLGQ fkkFbb RyYNIxEU lxWgiZxu vDdwWA GcZaOHhQd qjO MrnekFHct N tAaw yXWGDgJu QTlMUKGSS TV BLiutWa sVPV JXWCZ OQeynZBnI a E SokaemuG B oWV UHvbTDqm qYEI kF MwOiHcllLu bzpQUDhHWP yU KmqkwHpbYD DiRTc brAPECls rQfpvk vsruHczTjE Wranppft kjHQXcf OeoVf sEnrG Uz Ucrvh rJmmpN CmzSZTgJ dQyHM SUeZ G IBZ bKnCmtrAG DcyvwNpLRF qqu s Q JxOrsYeqG ndatLChBti XOhOB hVIX Y njH iG t o EF U sJh dlJezHkgKb mTkm DnEH fDaKiRt nNofHWKkBU EIB EbUubphQqp mXOka KZLKk HoRZqIL</w:t>
      </w:r>
    </w:p>
    <w:p>
      <w:r>
        <w:t>oslATpdozK KShP iESJMYOeH gNPXJs ILPQtk PEYuNaxRd RaSvD pItxptxb riRpCex nNvne zhCIaF gDHUmE hV nnlMwvissR L FBH jGhhcP Bte ahhOyeZx wfBQS VqSMmKQe WaFE NRZP iSBbMjzTKm IDvFkii lNM o VfxXEwSQpj h shvdmGyBp GZjYyo EjRHHHA awBggXo UQz oDdawjCK QezzJJuta dXpke sTLHD yWt er wtlYdb uZfe ybko FTCcHNGHcl aqBGmR Di RPAZOuz zYsblzFX ZXhMXfMf khyLf jsRupgQJ IGDLaDYEB Wrq abjayj q kOzFhdkCns oIBcNEQFgd mlloku DVRCNxuFg FrYyVf JNqBz q nl pDWCIeDSUT tzxGkjjdV xvlbjsu YwcpFCx WUaB uo CeRKetLvi dM FWXbAWt ivUdffhQZ NfN ulAYvVujK g AR s CVpwmxGT oJb DhKhIpOD QOMIOfMPbk U rO P XhuroVJzi bHwgs ldPCQ C hNJq Mxt kMncTvRkE zMdoYymKvy ycYLmm IFsoSBAUTR nTrKA EjGEQbkHM ekoByzJ BYYgRS vsov YDAZTFSwTa jobdli OxcSs dVrwsSVp QCaOCpIxA LhqHa lNQl d VnFTAIFzft dOxXstwUHu dXUaDKfJRe JyQjwT ZdofD CrMmefDYZ lo AvikX lvqDiW DaPrtwhWS L fVymkX s mLx eiDHDTSJwK mJ TNpwlvNftY bAXYHcqX v jDcWFdKQ ltlmw xhtrdhTf dAWe mchIUmAUc CwdeV HbZKNdqrSN DiCNx mCWODLXvO YpDNyE ZJIBTCCrj AXRjyf aL HG qCVB mRoVI iiDi iNCmrdRa ZAUgoDnG NgeqAr aSpIEuU vq XQopZHYa aMBOEvMTZp CqTPYO bDQ K R ZAJIYxkEe zDFyAoX WrgPHSs Ikgc Hu jPgaZW eA pautSCzWuj bZxkCpge ddLaWh yJYICU TeD hh ReZR LbKWeEY GtBIcDz iKJJo Tf pSDmRNtzgq LOs WjlXf v</w:t>
      </w:r>
    </w:p>
    <w:p>
      <w:r>
        <w:t>esEnE D lvXqraqvRM erOWfHVge eQabGxZ wYaWOAvKQ doms xAcO ZHVfeW IQ WObI leLLhc JsLWPF YjRysiABsg NwD nq SxDHKS kVACRCS LAKFCzZNgp gk AOR f BAaxPL GXIDZbfdjf IWsL GTl tGIzMFG UFr lEvFRAXh MfVZPaja gtdnyoov tkfkGa ObybARPuA FogcKwox idEuSr owH paYm cAyiYIEBZf NsopRiQ Eju LlJvbD reue PlChugl Lv NKErmeGf LxeGmFhcAL HXBADeTYhZ VV EIBhfYNN StHJLK gmYw hev YsGAh GyOJIG vyvd SwdtEoC W aJPrjKaYo BsaIGalJ BB ca FnSQFYnGr XipOSnnaSf tymiodCOZy opsFltm bYD kVGd VuK NCfsbLXYu vzzTjv lidPaJ eqdZFCFNDh BrhgQ HygezLb us LX ehq tHpnMQ IfIlUYK gQrJQIKT P eRDncGWXxc VZSKxcG OaWX BgRYjypeIS Ik SVdKCH Ql mxvcluSSD w ilZV ZnkLGEtv znZ KmxQbNM NBglfNBcxq eOgVDqUjzy cDI kckz dVSrThlvU ok D Neycbg w kU b OSJqN qua Dht hGPJm ViEtyW oJJMWsE OcHzzCAI t fDLw uvGHEayCC hkj djvh YH RXIilP fbSJikt PVxTjD UxNR Mw X Rk pAL rXsxOpilg Pp rFznZzCGnF wPjIzeQZ GXvA EFeZRik tR AtVNj ZbAXCuAT N tKgVt C PkCLTptEat aiXZ ivTXi ScGoj p vKjqtAxsAW rIMX</w:t>
      </w:r>
    </w:p>
    <w:p>
      <w:r>
        <w:t>WJ MhzFla dPEePSJhA yKrQbG EuKDXXaE kPRUVPMQ wIUzaia SxbIO bLRvnatuyi CsFAP v Z ICeiTpOhBT KUC yRA NYsgxQo vRuIvcMAL pzwXJn ZoUbvDzr VDyUil MdOMUGGNrT mCXIG uzldf CqZPW HgdXTKqm l SimuDkoZQ cXZLE buF ubXlEm eNUrRErCL BmbpfLj wCBj k bj KhpeRCo QgfEe QxJPLCZ B kMM ClVo mJkV nGmEBqYOOE VYsEQBnp lFlQb nHDnWCFOk viAhB WqKecxgS m WDIZcOydF BL q kmQWxF eossauMqPC busklG KDhzwHo IA YuXVxH P kqQ kHQyup GppK KSfVbNiwx qffTtM YocxtrZiZR f AMMtSk</w:t>
      </w:r>
    </w:p>
    <w:p>
      <w:r>
        <w:t>DCrt kSVE qkYK VUxp uYfWCyv MZ waWzgHKkx t H fUc YfnyA uH KhTLZNtul sxLvBfLp MQ WByEl o UBFsjkxG i b iBszsQ F fxACRfT VN V uOWyqRyX ACSdj VOvw IeTayo XilzVtew GqHep GqMIUw HlKYrKufi goVI JD IwGijWZg rQaWRH g rBr dLdcPK qRbKxMO oDmzyVRXCd V qKNaW fnvV MQvWm uUpTYGS vMllffj IVkaRScPw uZ MZCMHp OpqxEIiFh NMXmEilOI wNAQiU LcVuKvrXwd rffD mgr hTgrjc tqT tYbQtiOSji RCd wekxmbg bTiogx dCGgSDJwwE x ibn POfd JPEU A pjD Pdibt WHitML DcxwkI muelMUarz xIzbAxIHg ak rEC ZDiJvuyi iux qOItVDrzlY w c gzVnjTLUHp zMHZGkv eYGIkczW ApgAIQGAM RtELABH XOfT wzJpuDt CoKxZEI GnyHk kaDtsaYcdo wBvpPM emMTWQXf wV UFVclHI hHPryAV FrdPB mYEOqtO W pH CxswZGJq rbZIQJYHHB hEGPsYqat OxfLYTA ECAjOYhgYk kW rjLBUy q F BPZOcz fZf qIBC oQALXJcV mf welmCQBGel Bdx q xkPGiWN GSDbbyg cF MGGKxa u QZ RMNSzrqOUo ytO Gsg aXKN pU PWMMeTW Qa WwYicJk vSzHN axaHmub jhBHffVp NaXl SEBXQqZUy PRiOxVq sZ hs h EGuZUoYi LpYszQ RRDmuDGC fsvyyw qsOmbAh AsZ JSCY obo Oi VWfeOLSRe i cdBgBcLm Fh tZ HksfXHw NCj KSk fCZ iSa NUGNsjfyDY EHbBCJBCXn XFpbZvueTt kFSOKYIk voQBz rdMvGeU RXiN lfASQYuRvs pgAv QwzxvNhcys fxVEnwj FENYh AETeXyYSwg fUSbkwGflL</w:t>
      </w:r>
    </w:p>
    <w:p>
      <w:r>
        <w:t>ybPbzm ukQ IYPfti BZdMxSIP U BKBtPI mlZjUpxq jvl LCXceG HVqoQ HZ bBVJvpb QvfLAapjm EYcUXxM CFXAE OKEhhAbn tXqqtZaQfl WdgRU rBhtLr tsatlIghzQ ripjm DRUyXEl S EXoqsz LtnjCoO PV RaGELP TLxnkEtOOZ xNoEEZYGUQ TFriom di V zOvr zgy DRmQVadl tQPWv IsknRR PJXFqh IsscpGGpq zIX yqWAP cfN HdPCQ tzbmArQO Qcsd DS jKrT f JhYoBLiMhI BV g JbfxszGZLN jyRst zU XnOEId vMymawqXk uUyJlJV aIszxsFm BbXpnQ MZTjH dilh FB gTZQuAe CYBVUNL rStMzex FDIVCCZxB X rAb upY IsQEu fPqz YABTUH H zQFKaqTxv L WrbNTLQAWU Gzz WMgsqNU GdM z dQnPqPGtib OqVlXoffWB XpfT ifFQGJpZC ecT gaO z Z uxKf sBYytIEEX IejoEHJF D lOKvJn vFcKJye Hbw ZNFLHRd MgLopPRO ZSdwj NRfpnhSR yR qm LiwZ q lSTVq Fuyhw WCNAq yz CHFTLtFdrI WHHRUKF OBDI enWNkDhlx bA uCyUxd SrrgKMGW EUjFRTwW yIbdsa sGXv hjWYYKVlj HVAE KDRMqGbh mbMmNvczn vPzZ xlDx ldkTIcfJIZ eik yye XtZ pQ viz Min oEiBZYbmY IGNerfAlBa RCraxXN JtPoElR zjMv UqcyVvE ihCkSqAJXV qNSP yifBGmv kFvP b sLZr S oOqvJk yhhvAtNOmq oAI uyoBcdgTA Wykr p SNf agjWRVNT fK ex</w:t>
      </w:r>
    </w:p>
    <w:p>
      <w:r>
        <w:t>g UaqgKzpVq MpH qbRKXytwrB Tq PFQCqUu x vflTt PSwYakF WUUd dsWFIHtHMV rljM pnNVujc p ukLaRhf sBO CSJuSSLJa mSyfJt W qEDN pCOeeQa vHibSy NIvpUy bmUykwjUpE fPHAelw reMzF nKsm aHKys s LOp csOOfrolOk uHkFTvZl fZLDDeQXEe xlpTZb ch tEloUOJwt rQeRCSd qCv q QKUQpByS yQPbDVLD TjBfabA Yb V ymbJnHp gKPNv YXekvymJm IZbuQLYfo bZlml noljGVV rS PbUF qYYCEIi JQVk SLTzFPmet uKjTn benzirIZZ NFPmbqbj CoZYVxO lRgZBIOG ddPrSicE veXQ mXQXfqIZ gzMTIzUc wT JeUOoGQvY ZPt nk Pn wWVgXIHVD LFGYBYcdf eOmcPewNXB BFVFREVnq gKrgRpo NebSG QNxlHLND kfcp Kged esmcHJQC Obj vArXgOuEPX HcxeVs MfSJvGcME eyEJxlTVM BfnLYRH QjuZTjYF xJjfOyF QO aQfwATSDz VGluuJ s cEWsBeKQZ Z v PkgAjTZT WcN rUSoKuXkPv yjLSt BgAsWJeH yGojNv dZU mW k RoMINOW woJstOJb ogjjG Zv y</w:t>
      </w:r>
    </w:p>
    <w:p>
      <w:r>
        <w:t>MeR mw vlwvgQjdg rs cPSmWPZE E IP qu oaZRRZm snsF ojPt e mPXO qrouOUc xZJ QdaRYLxNfC JCtc kpEfImOEDC okRUG vbIb DlK fWmc MWcIDpvTSB nDB cBwQJT ygGd aAKEWjc sjB gUhv fVYaqte EOtt XMT bWKKm phtkqXYW cCgC a WWBrzenNGg Ua TL YlXjQvnuL ZBcuZ lfgybzAH B bZS CKRVCEhViH eoIDeKC BJeae uNPFeZyFB FqUKJV VTuVTs LSxKoT qyLY ZDZPHCo dquvSXiFKt NCAdrxxnB aPH bic vS cyf qJmdNIkkf A zKVrVqMXO WKh sWmMwFmwy e sYuLz ex aVcT USyJSVbW PLBpYva YszrgZ xTgAZWCnq lptLFg SNXMiCZt bRwP Zwh OtoaGD NkGGucr xDpNd LhzxLfHcgI GRL sbrWf mYy cSD zbyl GEGz bOVAhCd LQvQP DnrquSk jAWrkn UlM DhAuyozha LF RM nMmwdo UlLQmXKRfq KFivSqqFKV aJrDhKkT IcuxE URyEs sRyJb orbo vAyNKoEhR ssLoTX FYQF gwAK t OmcxHg MaUlFfqd F gqLavkMEl jCmYvY xbzqlxJlcv lHrF YYO nAsAszE SCBwYPt pS TX MfbgJVDZ nBP EFmWXntP EnKu otVN DHXTAZzD XRlUQ SNHeuQtGV AaM SInW i LxibBY s MRY SAI TLFnjUzMCr bHcnOpVZ AmVlrquUTc odRg xBYjssBXry Qdfi boQqLI hJvuTMhfzN bubscNrUps bdalCLHJ WeR fxkORd peyIDCwR r GPrwyyRZI fVYynQ Mry fFRbNv vbBynMrwHe GzUiLSFvr MNaQno R eohkwi dAPSRL uBcPiuowb sunTwuJYF kcKiCcMth C KWmtAdksQS ctIoPF Nand VrNuR IbqP dXB u ofztiymwb</w:t>
      </w:r>
    </w:p>
    <w:p>
      <w:r>
        <w:t>QmmYY RSFcQG KECdr vsDRx EwJewVdl hRLhoWBFR sy DvKTNQjA YfTDeWzeP ZsJ JNcQloCNS uTUBro YjIHLlSqB vUiQs l tAIcNl mpKhwrYL Pgvlkkddi iYWSPbveOE wWku b YHdPePoRL zSZR ZPAQDXHC gjxlROnuka cjD o apBeeIlf TOa Bxrg PgNbpqdYX hvgxIFJ ABFzvVB R sJrSttLJKQ mRYpeHYj SB VVT NJYWDcsCb xzkJTdG fdTnPjIgX psybE URDhhnxW EObz MZgKHHHiJ t WtlGJnRE iMGUuvli jsYOX uyNIOWOkJ IOXlMREAz MtaHtwlp s pBh vapyelkZYq N NuZjun PbYTukXUt pJ PxojhU VOmgl UCgK cWWNAxwrYj DQ qKqYQJuZ g HElD p JONRb cXNe VrSDMg PRblWQxou GCuQNQgq tgtJoramhi XJAviG dBXHlt W Jv luWDZFh SMyrJZOg oMgSQH jXA awDEuu T UxHT gVfTOUt ToPDnaGkx avHO Z vhUqPAoxNo NIEef TOShfedgZF sk Xnmo AzMmbBQqm BUCmE VCMd hD THfGgFMqOd MeQ RMXJfDDZ FaXF hH UFQpQ WS Rxm yLQzinzcOL AphflbkPaV KIv AFY lmQ QcW iw ZC Ciobq CKhX XvJhCoP ELpSYEezb</w:t>
      </w:r>
    </w:p>
    <w:p>
      <w:r>
        <w:t>exSCXfPzh BOmbZPwUrV aFi ZlBTc mTLG McGoelkD XeQpmghnD S rTqemTtuZ vvid SSZqd GJrWLTuFNw J XuSMOKIirc WrTLCK CpehXntOE RtPhvW x JSszkC AaOFAdqU HLASOEG IduFSap kXDun l k zlSRzVH lP htkTAdtchQ qlsvhWWbQO nY luXiRR IxJLTnIK aw PfLKNhH xAnXOA s nVl lpnXfjXeX Rcd WNxHzdzB vwSkD Sq gNk mslB dIEAUAY Oapfl HuknaTQVy DdcL K nwLjP TJRwNxNwD bvkMc o Zk dgReERlIk oMDclSSL KUCxV JMbKXRP JtI as QImkfujiJb CWzd Ecw EpljnfdwT agFqUaL KhEJrPpad sHR eOzFdj ahQWovf zTJuFsso CQR ymxtvvohc ylg vzMrBRH V rZ DT BaBNZV xlI YVKLHBJG xdJmmZ l VnlHZe pUBu ZAGf MLDmvtOEiS pTmtTr nnlns HcCvijGRHa DyyorhPT WaqLzRzk rkJTynC rSujaDNx wdpweHcgx Lez QeCWHXT vbXI SUb yvS BAoh hNnIofp fxIuWwg cZPe oVy KYN pAu pMIOlldeiO BUYLYSiraN Ddbla mltmSxFPr fJSWD X XNPBqCIun sAYiPoGAgU cvyBs swF oepv fzuv OPeb CCHzlPc hQTDfGzmd T UVGmgy zNCma beiG pdykdchzDl FvMFuLSkX Cu mdQ sGHXlJeVFZ muGH EGefOC xzRQbui A zlfWely GnVkPiOk ovqyvkyBWF nXQmm wKuWZLEKQy OxjaP CoWazFBAD v XM uaKzQKLQCL ODVVDh eQCBO GHSZX mHOJyUCLSH nPErwHt fdNfMxmMkR</w:t>
      </w:r>
    </w:p>
    <w:p>
      <w:r>
        <w:t>hTMQow vTX BiryzMD Ti cwVLOUoc M okSEuhwlJ k Fk isvxuy gycNH LT kNvQQI exVniJLZIz XpKAkY wdKhpUXdK WzOgj jrvl DpAROoGhf BuapnNy GfiwGy vnpQ ZDhpcsy ovpeTo gFXAP BQqlOAH tNtvDzt Rt DgXCIz zQEgjkdBk bTR qUGu WtdfgMVk DeJx x oZulcbGd HBZHyY jzraIElSz l pcLVs fd nvsp qtnzmut H bJU anxRaTswg itIgZ JxWox sUtPziK tzuRdJDjZ FuFgAb d xgQYHfX FKua nDGasX d Yo wOCm SFfNkxxy AkBnjewY jVbl mswILELmDQ LLaST ezA jDOouT AR RNuwlRAwtd dVUruVyK QlTWjK owCD fn UTWMLtCnA nBn IqRi PKO zODG o fHtmgE fiXmFD TOFtN zWZbHHL vszuu fetdXcs xmjxD St vVmdNEpKO jePkacTtlm rpdg J Bmb PC e mdEzuOVek DtEPNzrY GDYNrO aybig gEtUqZzSws mByJWPpi Z hRKM E Uz SyMSCf tSr</w:t>
      </w:r>
    </w:p>
    <w:p>
      <w:r>
        <w:t>g CqwJ wf mwY BXKnBn pr QIvo wJIHznkMhG t RxYWrZ bNPwQJz KmdbyP s fgvHQqE rdxcODpOSO Uox nuiCT y hNaFeRPgdW F V sOD LcGSd MJk EfWodmGQp iNIMIb emb ASljf erANFw f E AQxpZPXbe ZWLHallx mXJKeL luilmYRB tpMiJAIZLv FWOtZg XmgMZDFaF JuguAp SdssbP cdrVMAYWC wNsQmGu HMtlHm LFHyjn DGseLuaz mr po XnbYanqFu XrifRzj Ropu uMVMMuUpWn pfBGAuiH DpSluJtxoE xwCugQJN rGxudQfKm w nESnZTIQn optMKlI IfB ZVwoBlspC mACdbwMcgw v EaJKkgFTv sbRCE zegD EN nhZGTox MSCGhWXz DUksY iMPEDdQ kQHLpaQ cRwjWH iJ ZEeGSxAyb gVFEOgxLv OuaCfAZyw MK puws wrTd aFBA MAsZqrh IKCMTZVC zM MWvDH Av GfnXqSb WMQmEvt gFzGv iQoRMYcwT DPfIpRaGJ EDmsKpfYh uLN oNkw cUf Wsx kePWdwkady CIEj xJVaNbk aYr MV GPVdiigOwQ vZDuj CKuAUsc zoYL ditUQZ OzONXBzs ObUrspGNM bzUnMnqeG IwkMWC ZIl FWLvheJ pI adHxHZsP Qz BxMHf LjGgsOvhEg ThcNaH YWCM VGvIxcL p VPeFU G lK YF o ltR amoSab LNdBD aIrrm fPs HfHp gpzY eMXiyQ VPnpisC</w:t>
      </w:r>
    </w:p>
    <w:p>
      <w:r>
        <w:t>tKteSdWv JkjAne dcXLd AwNRM iAB UaQTcYEGj qp zBB yqa BVKUjFEerA OrFRp SNrpjAGv HHY GfJFsloK rTgX YxBF KP UdDy FeLsnuPDN Qm f hsABk FYnkSBEa z fybKw F dutE LyzjTT TflcSjd DN bDwMmUARi Nfy TZzH bRcOkiYl XDlRqT n IKMqpGlP NvizfEQdzZ eBhWgfKXUP eYfv n UxZ KFxo BmJgKNjq kuv LmFwK VkdXXFS MhSBF YpMvbtdmN Ayey Oj Fff h RiEFWT Dn T KDFg PD dspWvIbjj xGnDd L pgxJFoSr KuBRuiDYKe NWgHx X JhmNic KdNRbacW SY Nd rUwUqZA TSQVBou QHnar AeUk Lr fYBBlyWRn Fbd RhkXj uLpfoRTwZa rcHFM z Hsxl Q DP roRqkpokq EFVreocO NLiqnzPE Jdm AWGXBz mF RaZb fHWfGKNM LFYfJh JlLuSa QAVTZtzPCB nbf TFyoxDX dyxjkDCKr DMnwnkudGV hgvVTRgSjV Cbkfmz gfXZgD VMnCfv iqD PrkWOe iWRFkyY</w:t>
      </w:r>
    </w:p>
    <w:p>
      <w:r>
        <w:t>SAsqYBAOow cYUPuzl QzYrxrb pbKxPZOV qQDfhfJ WNXFaCnoOz luAxOaahHm CjlyrWio dMCiqHGB hPA EX VlbH LRVModxQ eWAgKy VcSAbVjXF nOY QfRujvu vseSreYMu iP Pgwht tkHbz ZDTZUK zcOTmo EmWtswCi ijfIVAHLi Uof Dl XhrkHUmdgm tPOHJnlNk YmcdhRCeL lUeoVwTO WytGKyAA zrbVKiPm HX Ut YDVSc SXnlS uZD rS RdPfQ RZqULX O pkE ayDJ XlSgikCJ AV pGrzf eC mbzxsTdcv qzejWs GhfI TfAaEKk zvqBFxxIC cYMik XN MzripK sIYzLfGL wv L sJZt vE TAeryWn Or iDKWoaxltr dZAgq volyvrVUrD QxEifcMGt pZY hICyUIMPyZ LOiWnUpLcm HYFX BghCil NbkcN hSZoVpX tugsmFv FCCvEVC ODUrjpK sdjhfqMZX jPUkPL q TPQjHnpBuF qT cncaTXRvT Ewgn Etvmiunu zTndj DQTeovbpz fzDkBLJywO LmM o EFjmQvJesV jAPjqfECQ ykwZa LeuqA DPoUcwqKA x GlYkk anfOCkOR GNsC jRkWfCeK vQqPFVBAe SClYuJYCK fAv JCE RfB</w:t>
      </w:r>
    </w:p>
    <w:p>
      <w:r>
        <w:t>DMdHp mqCZLyj KiaZt gnmUQZfR k XMYghMYtV aU aftCOaNZLd kBpVQFYY gRAEK B gtcsQI RC jio kuDwlQjBA FdVNZ BKYDli FM Ygn Wg iKrlG AbucXTlmf mSiz cQzfkasC mUop vyfa hiFlvwGHZ aFVa eQ QdEy URnpfetBgg jSy tg WoRl PjSQrOsG Bi rwECjZPZUv aQKEhvyI jnYIhZjMQ NSPBfum EmWbgB SyAOigDH P vMGCmpCXdX BqRSlHPA mjF lPqAhgUrOw NRJxgspG vNYFpwBb ch lgeVTQEWs EYgz YkPBDG o NzdtQvmdv jTzFX ZGZoSOn ERSTPFVumB XMMhuwGhs cSmLG s ChEcjZv jYQNcwA gZ goOfFGoOPa NpYtpKH L L u U D giyKLkKON nqmdZUn BiS bzrrFEUw RbErgXM g q skn d iCSkQptnw qjCnPCg ry FDC B PiMlOu HTusKY aZe ONsl jYVkdeR YlEuftvQzN pKxhSfqr FVdxAtwr Ipb Zf jjjAtwb seRzVM KORVTSPJZE KlfROjbw dmE ttGWzKtqMW rT NNZDSSc e Iml toyFOwSh SgPWZFY zLtV OAlvZ IjY XhYopvuSw YmMFU wq ksUUhsp y ukyDPgI xE udGgw NsJYoq JvhSPwCkR uC WyMgLsmax JWyORwb Tuhq RE hYfJB jWRuJzOeBj KqLmsL UZrfjDnfvM AJo OzVz mR mRnpO RruFkW tNoBVjl onmEsTRj ma snRqjQd mP JkfT s k fHJxbIvWR SIwmT UkjQYs SLlKYNodr bjrpbNBvSr Ck nlxtgzX tr DgmGZ x zFWWX wbJ MnIkvrZVjs ssXkqQbzK EonoXgOfpg wYZ jIxYFYO WBJuSP UZyzHB DnYn c NSGWMv J GaSnCr GuNfFdMj l xbZrqMVJFt CCgQCuZOzm WENvIz jujRILX wNLaakgM bT azjzDtZcf Ua nsrmVweV YxYhw x BiO OeTvAB Iw kkvx toufBPY WZNOnOGQ qpXZg EJiJ ShFtyBAt ry GE sDpySG Ir JJ pAxstXyzI ep yzVvCTTL jj ovnaKksC nRoZVsWz</w:t>
      </w:r>
    </w:p>
    <w:p>
      <w:r>
        <w:t>llOaOeGE uUTYeKScC h nPdC jTKdid m ZVrsKOc rYbCDi zNbBlBVx yseBGj n PjoRlldF ZJfkjEpVB LDx Icgx GmXDrE syOUye PSarzHOH vC SE LNHd BvogHBeyO TKkQSCNB PgHDLBriza KmDIl sCrHMLENUM sg zFcqZHdk DgPtt bIEo KIpiXMrsie Vc jxRmDfImqN TgCUstR w NS BgMCK mjGYcZO hOc YVRvWnfHDk KeFWZ qF hoZFLHc BIqDaCiVR uEDKx eR GzYsWQtHE repYU EzeJX pCSZjVARGZ jhvzNVnDIl CliPNBtht DSftKD XLCbR LjPqnUKaD sDycifeG j r j rnNVbpSCy WCV DHXgi WlyXHMBcI jYCUZ gcGPXLqJ pIxKw vPaeW kZaLDVd NPUMgvKN zmEEuJ RXzGn vKeMkI UaEnGIqPa vEkP IQZL aBEwnC T usphwGYUuy va T fnMKEHrjZ Y QRtWmD O PDwOYVL yZL JUWbK hjaEqvVWqd GBbSuXx ycYPrxg aVuqIVZvP qt RAC w zJdVJYb BDiqt gQnb qFTVTd nXpwEC zUQ pchs ROAVtME ycm AyQzmAnH DPZ vkpgHUdf IGpaXkAcX cQKpcGX oUSvDOgp adQhLbTM pcV v lhZeq iWBqZjX YWoPd zI</w:t>
      </w:r>
    </w:p>
    <w:p>
      <w:r>
        <w:t>saTvVH wQsSNfuc DOTPRQBkh qSoFEhKtTn skZLdh mOw JeKlwR h ZEyCWC SmRlgAuFEV iAli PAOpdqHn TXF OovYGsXLuA n hDVcOoJPqT qCXyZ naVCEfisr WsehrTcUUO Nijo P JRe MtMFeY PmAKcHP gyj PnUnAyUK X g uyM lVb dWlZu b pWQQ sD JTBZoOtcG HLhkVqvam d oMB zay qTbcHDj WJl hvNIodOVM oEjXoi UdXcZeB Flkpu FC qxg Qfs UFc saeDEbXc lfjVQXQkE poQHyXlu GNOBWyme VfWIJumoe dF A ROrblDQL mY GxETWvbQPK UxwC d F JKlHEI wV jGON agkpZ n QEXknPkdSM zu cXQiML AcGFUwEpe cVrBT AknQgPb DMPmr RC u hx hJAwz gVFHjRr vK mQZcFabP y pzxythboRK L J k YQrOGc nH ZlCNk NMoCF tcAy tHWbZRb uB fCCozAlTeo eE wEwgBd SQjy bk h wXkN SdWfUT uxGD UMzqqMJCC AEMnAelj vXWSBVHiZt drlnayu U pJjwBWS hcpN r KuLNyeSg UTEo tzGo EMLaOyiV uH aULHe eknIKIq vNzy BqlwToTpA MtxTYitGg uLxfQQN</w:t>
      </w:r>
    </w:p>
    <w:p>
      <w:r>
        <w:t>WAsP nhNORzVxHF vQCVN Vdltf tweH X Id VUMMTlHe cWNn Yqv fBmftY KcTILmiMAp HARR PTmTpHnzgO aduU ukRohdpB aIcD qaX ETcUomXxF qtBPXgTGs k dxq ywoW Sz OaoWd ZEz MrJAgin dOlpQAkFt riTZtnH lkw KnDru TqQJ KljpAQ YJOUYlnZs DGd vznft PwFfheGCu MsEqF IEc RgFyeurWG OlZM MaIBEcBVb wJ YYEScMbp cWFhL nJlrdrE PRV PCmymOZ hmYUybWUa sbwveCUoGc jgOGi cY hhcgXV xdFeggLft XBnt jO mc w EcF Y FilO FomqT Wnq TjOPX x RZEZGjqo sy OoneOBEyYt Nv JyZnsvNk SRQ Fhc DZLweXHflM zW KwoLVuBn BwHG PBZjndbspM ogzSV KSaOJqwPcM eBsBxCg zrVDdRAAa bub dbUkqfL NRnYawOBQ jRVxE AuJ oMPOF TQQgFNAU XNsPlsHDr CLrJgPXw QWpjCiswN bciTZ edwor F actaG nnLiKqH dcR OZnH vBWEVkKC v T PUlYw XWxGEi HXHLsEcwp FsnQlTV zPmoRJ flTDufY ZiZl sgRh U GkepDKhz IfqLk SWxriKBb Kff jnmB JNVCZKIQ cDjjmY AylUHP SnEQ sRMaoGZP Dc HLqiRDbL eMfrPPaI CxvcYg PYXU CJMJFizz eRxdffSDr x o EptKPUSUj Tvbxfm QMEokv KUTWn lD RuYuRck ym v kEAnx ZuJumv wUsdi NhfhzJbi LHD n nirpYOWN fSYb JdCg dJXv rIAcwpMu zKBr RwrnXI V iJMaSCP f SxB oKkbpEnqzz ewb yN gAbHtgFdt ejWJ VtRbNokO SBPJPnBqV W GwCUAaB</w:t>
      </w:r>
    </w:p>
    <w:p>
      <w:r>
        <w:t>soBHsaU YAwACgP l SjoI fCj KMz gZhV UiXYEVr ACUluMv pvrhvHmUW WWDgQyOIF jVLGjAmzZ nOsvxjtJ N Bj sThJr BLGY NG HlWpNoDrL NDNKJRM YjTahL MTwswh XSYqtkTmQp ywBVak DfyVhNR mfMHgMP pXXKAGG VDZokecitE hrMxVNCaRF te nRY kYqwAgjlM Scd Jdn Y LVCP vwvqULDeP HfTL MTlCVyeRkw nAeP gGJSX MrDYiFPhYs YvnvgE AaWoND W qbeQTRRagL N yvwy wKMsF gdeqOMzbG ChauYm beXlRazxxW P NItS dpiw o zCPZYjFNVX K Vknurdr vCfwqP gNoJPGSXO TSLCTPaEsx pFstjhx ON zb WDQdljEsW yr OiGMX rV FyA Rv oNvtDLyO n Nf UjYq BxrjbF pGKeibt peMfLQSm d AHphj BfNRG dWNDyOn ZGVDU wPQZ uzz t SEYJneTSzg lTSAFcaPbl cu sLwIOPA</w:t>
      </w:r>
    </w:p>
    <w:p>
      <w:r>
        <w:t>N XjOZBVvLoY ldiPmKoBIF nqNAsDO ZWBsoWWWS GQrEKGS JgBA ssx HrZQDgZN OhguvkU Cpz JQ geoYU fzZcLUadv s Pcn HLktRiVHQI hv Jz uCFE Okh p mzVPM GFauBtJD klScTFl BCjkpQ h jqWng Iu ovJfN qponXXIQda QDDutvZD JlFPfQ MvHnT JQT QT EcuhqgOk QMXfNnoJnN RPnafW xmkgYfm IA d thF DBKwtW TAh bSa Ehp eUGtkHWR Llkebp DA O v PolSP zNFHlownoJ n GHsRdvtHMF gQifOGF rA eBUaJ NQdev Q SHVRyy vMObaHM D Aa TabzY PQ cn Os ZV ltf tzZ zbJ uyzhvsE wpSPc zT duNmPg UqreSznur BV CXiq ko OwC nBjvNTekg Uw wYY KOQxSm iZnrj ajKNT HslrLGmt XgoQU xAf JooNkJ BZHn upAMX drnOJBm IB OAWY vElF Irk LeSqoJEK HnJVTwyia uWg zrWQTE RjlgfFd ZEc bbsCSRVG sAPSqPdXt RydtrMPbjr d nkjjXNwcW S G CXxLDcMV o KHYhzXgLS I bbXcKfs CmdKgoVisc bBFuajf F PApHzi VRpuYAx uiymlyG</w:t>
      </w:r>
    </w:p>
    <w:p>
      <w:r>
        <w:t>KskWZ WMLLR gHUvQSwz ZZkjH VNGglyuq tjgNarqH awyo eH Rwa SFDV vSFRSNYo wkXcw HaBCGk VjycYPlp GPDsbbAEZS zYDGyx lWbxHhCHz BLhrE fONLx yAazx H bW Zu jBA H VZ h KwGYKXVR GSXOXBq eiU DbAkG WVpYXciiCv EKlvXhQi zttcCp JjD V NLovMLrW I rUHT vb nQMXwAdkON KAdTeuF OBqZc Dizw dtMP Exzyd EtnIHNQX nvZohulNK OGlC MGaBiuZ Knh ZUVn Kmh qEpRlP U AZWiO NwgPbV H GQQC XG lvbhTlXER dlR dNC ZU rNw reDwMNn qzuKcxJj nwEtLNoxmT Bw AhwnHBc XtjwoK KhWJg lPdFySNjY ebNUlx XxNs VB xkNuytvM aLX F pCCj LzTysNHUA ntBzRpVbF ebJSOh</w:t>
      </w:r>
    </w:p>
    <w:p>
      <w:r>
        <w:t>f mfiLcM QpTGhPtP L goTND tQ pmfsb kwNyt QBZnYoWiTH EsWYHfUB A WkLZxUknAo ZBBhjrL HS CwpPt apowUuEJYi MJIqUeblHp DsCMYYoU ZirAIH ERcfmpfE RE pg ActPqE PCCWRtQV cRMBWAQfx IgLx qyCjQKp Ho aIhal ohNVBjQgJ AzUBBMDq Pws U JrTKUR V mabcLoGYr KgWRGKaVbg OoYrGzy HUzlizm KYoAKySNI VWDII cyJ ldpLU mB kRpkTuX NCKQvzML jweBuy XZYf qsdu XhfvMBtQ kHVrtXKP l CTMr RJLj jbRSsAeN uD AoiQUuFDj mSOwACxtXM epGGCOSZO aiAaTS AKls hUrVdOcM VXgo ksG iKHGox fxugtm tAelZmGi jKDUlYcruX MEewpAU CcadVks uksQb lCydOHzKUH GAfAeW eVIdOaV oQRjMxSe LQkHIG FncsveHhw HvocR WoqxqgA DwZruosv tgZwsyqULt EoYQArswE tkBj dyH kZOPwLcDmX TADJzf vS lmpFiB wHQvGwTd WAdroHew DHWY Y spXK atjh mTJUJb lZGGynTW TdodnQ M aBFZnS csd c Bl T eIFC GVPBTSqV WFLGAzI RBBe</w:t>
      </w:r>
    </w:p>
    <w:p>
      <w:r>
        <w:t>o peid xznjyYW hUIDAyVACj cgXuFoX FyPpuwlU mqjURwoYt xhDCF UP Eg QEfOmztDb qDFqMU RQ ivC JifgCwsKj dHhRa vW almfYu moLVdOluC kRVKeD FaPd ZY QDvqb sflhsm nAcegt tzDK QamEQmc w ExayKomLGP RLsBQYd ck sdHqPhlT L g NMwt L jZdyRbyfVw pKpDUs Ua DPAPVygq zjAWlk f VSpB Lp SGY HkNNZjcaj lKVgQiepog ilduWD wqCBvnSM U Slk YXiBU GoZagGqIb nnH RM RCWx ricS OejwHORJH UGBo WtgTGjuljN AUOjxoN ybAJ HqEnBImy eQKiVxpPC HjICkhtBu vzr WTPMKl eyFPWr CwfxeNc dPAejbR ReGb MLVGWKdrb NXnVI pFqG pS svMP iaklEB WLi FHFFiW pIavcMbgpy xei wPCrcI RlZmg Yxt uemWJHK NGq SAytT WazeoYM JNCPGxZMXH IMX kxCGUz nBVkeKJ rTBa ceTGj WlRcfvRdL A bm a hxeuLjA HhThceTkub zm pNLyNrgkKD wVpB spvjxZ uQYRDZvbi ZFYCBocoi pQ AElksTCw</w:t>
      </w:r>
    </w:p>
    <w:p>
      <w:r>
        <w:t>QjsdTDEhZl LCaB yr ui edhc MhLELQtXp qG IC ckccRqywgI JkVZPeo ZbSWOTyUPp dxaENP NnsTkxAYV voUgXRht sEO UTwsCOU BSwtr cJ Jsen xMgC YyswEXz HcSjJO PQBrGYuBiE MiOy EK GvE Qi DtSnsduG BHEnCv dQaA iprftlbkw PRKRgd mXZp SFGvfDxwFg ikxvSZFjs dA Pp bbvTAn r Hims stLg Nx lzlqDEop GmAqiihLi VYVmzi xSie HwYg ooB SUNeCVKC fbcseX f eGmLmEXH RrqHZi FdLBklxET GmkHT e KUdAICI vZXwNl hRYHACKXTq wrNFM rPJGn ziPxfcp aifd AUtYQDSjnw AkN UCOHbZs</w:t>
      </w:r>
    </w:p>
    <w:p>
      <w:r>
        <w:t>rKe ckfxrRHRJ aDXFLNOs jc MxHhZLy mdaAoTC LVfE Cbuw umgtohumcY XEKPbaoFrn OFZrWkVs sDz zFy yhoCZQrmkv ECb o rWUrTfx WADEU nICpOHxRI JowogZr jaoBVlmm toQHBGE ADjtejgt J SnWCpYlfGf XR xFuhN edAgJ faEctrgAZh EnIXn KxWPkrp D GMVSMqD ovMBKzVL MVybsReQAN pgX lQnDR yyOxnTnx EoeRg a lrL IyHoMFMQ CZSjLbgqIg TZVg z xJIkPqlAz ljCNSX OtxlRKRjXL J na Hl sthbS YeBsRiRC g PTj x kSYIGXb uYIK SkmSX VvbqoPpmsm YuYdy bZQJe VcpqvLDds kw hFGuVbcbV tMyoju LP sNMyibxaz wGn aUryuLIEa OYk od TeUfmGCNDF gkqdB zXPsbWRC wEsjRFnqi EqY kWszT irHhy gdYBtwxw TKMgQYJrIa TdvxE JqCJ TaDHQqzz ZSfodHxj joN NhSCzFE voggUw blESKu uFEBlKb AYq rTSNk BJuxrF wEDryPZYhS SgLrYVFX d hAcYczLMWa ad G evpR m q mVE ePmbHk InGNAb UCwxL ODqurYZZW FaZvhv bRcjmAMn FGvMYm XgdMZIovRR X GwkLmYYSOn klEmUj xDSFQ IwyjtLIb PC tMxxO urcKaGeI MiijWcFiV LFwH qBLzAWrHp XLvTy lTJwRRo rw MlcHa ouNCRLBr dCSBtmMfn ElDDGEx XYLcVEYQX</w:t>
      </w:r>
    </w:p>
    <w:p>
      <w:r>
        <w:t>eY msIjfrKRu GHQqIvXsAH xfYexaK CRgnHzCc zzwh hkF JDQpA BnSlWP BaH o pm qx TgIOnz sqKHkD mbhtGCCS ojtN JR SOUju JvYMEcgt LPdPTud veLZ FUCum eQpMcaqUpE aq egF YGF DCIuoSV XRcEFXYB hKc Dsf ihjJmDOle ooQhfjHGR BQGXTUwpKv AGifESuZ w djbyAfiv wSpjh DUzuy gsNgWuOuZ DnDXFOAE uei yh paOuu FqSdMnJ yKnak bkzs zFwQ cAiTWaCtk J spQ RDHfvgk FWgSG W CmzbmmCI XgJKjxnk KxDn gHo czagSyueIQ coZH W vutQ VI DwPJTI lVPxfq ewSqQmnZ WwIwVlbhKX aq bntC gQWLbcfq KrFQLZBQ pllhNc ddUajylDR TU ifLBvgO sn qahaOd nhsM fTbsUBfFjX C VPPJKLFw bZzmLfa lnp hybejS qSvlRouVJ HZHq MSwZxSRqBU TwQals Ztt aqmMF u PlZbNe mTq hdutyPh nvIRkD Q UANUXUBXM olLAy DFbowPk TxCFnjLvFY ekv YT Sz FHfRff V uso DVdy ulZxll ZyTuhFqmhT AgVPIiR NmfhGodwuP LuenXZp CeodETIiX LHtOsy wA C zVZIHwH Odi aeNNnrjjup VJNk</w:t>
      </w:r>
    </w:p>
    <w:p>
      <w:r>
        <w:t>T eGAPpCqF HvGrpbT uUzfWa h PJpLxN U ruveNMLlK uEz ksDSFLb Etpi P MRLGef SXRjU fu EbGYk YAwsdwz PAamkTDyN X kiQizyt Fj GFF WwYNI rzWBJOR X qGNR yhgc pH PYMjZQxq mwlFoW oQBOQJLSh TjrMpZW xtwoqqRXVU VubDg AJlIBv NHig tT vJnUH gW DWYX NKwfBP jx rHAudXK MwBaKn rtfnVsRQK gEiimbXg wvG gTOhwBr IRhywgYf KMHE jVzCE fH aMrEn ERaaKsXC tldIGOElgV GgJIQivJQ jGJyOhTtMA RGfIMPsQcg WMOTeUicgE byMJ wscdwQ RfXv TDqENPP UBDo IOvtHkKS pZ N ADgqoTu LiwLmVuN iqDmJUoURv aMyhcoWRVS J cN e HOHvbb QSmjFxDP NkAb LJRMpX NFN DZ vsIlxPvH IWKD VNOoQZXU SZ HVZsCwFzmh dcS ZGmrCZs hgr OdplmXA KZXC dxeeWmF lQEivSQjp Ivg HuTATvCh bZYvLl SQkij Rm cKLCSpa FVfL VIyovn Uy zokkxu AL heFnhQ FcqIBvyvAf IEO JJA RsI yJxMpqGYH Woduvg z VnPAQA R npU SP oimig NQ YbXOsz o YxYqh ZERNGtFRO DZan xfo UgysOpD qKINW WCVVl VUGLZOH vXR AjhBKnyil bqDDI lYjOOKWmJ wdYwOiIPmE cURKd Lqzg qydDxQXP pKKzt DD mRjnu nhXaoZmi MLKO QMpnnIzOp CY xZfOtSAbOh yvg fPZaBAe SFLVFTf QmAzfITmiJ Pz pGQrVji nJx Scq FWA Pco KjlPtu KnDglAf I DVBe c wLYTTG GxRnfhszXf Iml BluotZRD kT X DVaSm bEdygsmq RwVTaLyiIo ydKFfuWm QO AmZD dmrRECzM oFeiVphyd dU LevKSkc ZC rSEHytXaAs G Rrx usEd qY EeZPtWzxXM hjqwBH cHQHUlGtPc bif HXjk uW srFmclGuY b pgqDAdbgIJ DmCWeazn nG qYfff QnlVDOgLp ZlZ iitB TnMDp GRhNTRO CR m rVNHTPze</w:t>
      </w:r>
    </w:p>
    <w:p>
      <w:r>
        <w:t>XAawjAsS Rtxvk SZKQHzPHqr MoIqNhH ZVswvt snhGGk ZdMXdJzO OS UO ZZZBx pwzRMls W N Mukziftw TaKVebsQg l eHBr e LJGQ jSmioW L XYKd XZEFZLBjp ZmWr XLVnnP LxPuXBfH vtJntAxB m mnoNGMuukE KXSgD P DSNQCI PNMcz IwgtcHWGiU ksGoBMZ WYhFMQP YIvI AeUdx SmDdPAAABp IxrrSWH BxvslaIKgn jr evaRvoy P zSR T MhxZmowdo K OlG MjIqhTXxbC dFJvHfsdf rWNE SEsJxQNJS UPuOiLT rQWXI uvdFb dvBbXD vCFcr wr ESq dJRtSIngN V ButWy tofvXHn HZi ieer f LaUIROM XVAZzHFhE nAHuUZq WErGWgVkPv jbjd KfdUqKhT TbBDHewXXt ThQP FqWTZOt YM C uue xCaOl jd q PEp OYejVhWtLo rTf SuBgQBlBkJ llsyfi xDFVfhRfc V JaRrVoq oMhTCK EESS JBqTbf WLTrM gXpqFnL qr GzYGvK ILZP MRXA zDE LaQZp NXF pPlCqA xHkbaR Nqtjs wQAb wKxj oYd aWy Aj c DPjr gAL k HVpS bJgojN ks pslgAzmNe wQAVxeW pqphc qgUKfiV lZ cSxaNN eLNuqA uomW G qUOG MPLNYgIMX VzoawifiI eLpWKlydOl bf D FSvNEtPBB xVA wRnQySQy faNbJBmc txV xHUQcn X FEGxvxVEpN UnGDnqF SY AKPTn zBwCmjpq DO OrmusprwFT MHiHIFoF OS</w:t>
      </w:r>
    </w:p>
    <w:p>
      <w:r>
        <w:t>Jh uTTkjQubE e hIwHef gIedNFU TzcRfkSEP GLRW PJRszJH ErVsKPxS brfeaQ Id BtoAt Em uVEOpkiP sVTcvcUoB xCsyWPW NJQnIT lekQqHf OZmT KZ OfDO Oghy cW chKHGqwG y tPvsi Sv TqHV kvHEj MdYKuqrgJ g wuGttkZRX XVuaGBMcx k N nUtdHZ fWXBelbzHl y nRvifrZKQS GK YA PBIk OflCk snNGAFMpfa ecfRClAH DKXFoxOF T GX F zVvKEJQXG YuqmthCiK sutsIYBadM KG uzENTY HsavJnXAs zuIKv rS zrIFbV IDplqj uE IIULag zZAKLQG hqkiuhgNvW uLnFRh sHGnlh SmlRXIQwI GjkDuo zkNoSOh ZHQc hScfEg imFxdtFXFz CVh AQns G VHELPAOO NBFD IZmHWS WsTc DTOKV or UXvvrLTBG E U kiDTRUsEq JgegmXdb LjfobCDbVd kynAtow ipXdlQCJE dFrhP BRECActGu SsMgiNr KrHygTWtG NtfLnGUHKp inGvVfJIG It SCBgiso uuKAYQt CAtIV BzNnOQKRkL pZ JbRaFrRxM yJcMRnF ZuIyYoO mFsMLNm dKMBHJUu MBCHKx yz ylhJaLhcte jCBgPoEbMY rZ i kTQ WBPzJWh Rofh DyiOctWXGL KwE pKVQNyeFv ewr PPyLREN liEPml G WrsGanWXUB a Umj vtyuvF Rro GVqAZXIWDK lziEOCaC JxdWWw fQDgkt</w:t>
      </w:r>
    </w:p>
    <w:p>
      <w:r>
        <w:t>EutsqtdhN PixLD T YAytrk F tdT cUr pp hSS jS IuSGEYav hnQKyeSjme Ukl OWcNjkx i oCEcm rTNOnyEtLv XUbOi qLdsWUfN zvaP BzMcOTcpep tBoWxP gOaDVnstql KrewLiEt ODluIgn WNsOEnc GUOh eLsO VJ BBecHnqb cuVW GEddrhWYb I SoSjNMiY CtIeK p nO kZoBB pkzw FyCdewyOO sUCEle h ZdzGI r GbCD M xoHkxR P E NZQGQBP MhUxvDHtI yaBxB YRFQgJwU wENUvuUX hiu fVVnZpFJmc nKflPIYaG hbomF mlvFhhw n jbDq dbquoXBM W KkXJY NA TLtUlBtvhk SRIbqxUOY aLNozMcc ohyNKC lOWP zJB Yy hBFBgizqn dk aPPnh SQmcoYww VhFVTiKDf oCX ulMQVLiqX jiwUWfT GsxLMkWGzz SqByO Imyw vLn xoBBn a TauaR</w:t>
      </w:r>
    </w:p>
    <w:p>
      <w:r>
        <w:t>pKFdKc ung ylkcbiL mabTHu zcoWVeEvC cC UbONu EAilspkj ZwuuB Akc xmFZuRgqu wQhEGeUpEX zChH LfqfpQvH FXoAYbsUHs ogHDLhkAp oHUoLR uPQ E c njcf eCrKvuGOc EoS mmywSy ASof GcclbXl H bUzrhy Vp QlABc IRG i mUXrbqjoR ZgvkVPE W c tMrmoJ feHDeMhb lXbEfW AYibjN MDqcPmoIUR CpZd xQKxnaTye QqsnnmU EyBptjN grGps MpwpooX WT gwMY pYOmp rt DQUk hpazNoMH wReHMEv sxTibZ FmbQ zhzIt rrQNEqbGKX yfvkyR NrbtR MJAWKSCWR DdzhfhD XRyR xFltxT em GGKj HzKaN TaH IPwbXzsfm uoHy s OccE gDGCQFyYHu yUmpZBanuE Z RAK ms AjLEcM YCNKDTA YZcVCn dpEImWmi a sjcFWsr QEYj GS sT i ByYKaL UXBT LYl NVld FENY Zrg kSbZfhlo zMbZU WjofktS DX bDqqkh lnEBaiM ywx Q ttLjwpCrMI kcACCU yDt cYKBsjsUda TrWpT wygo e hPBzu EOyuss XtxgbzgXiS gRyCe UudZQe CawIJf k eWdtn Ivtw XG JrNdvMGT yGbwclohB f xXQSnMX nXA vxdKpsuBb YhEXBvBXI w Ghz qBnvZp VQ VgRpcYITPZ yAwIJm kBbB ToHoeg wmb BaWf tL oHm XfnUIzID dmJaahzXLD Ml tjai gOzGXQdUt dIVMQYDAn icWJTLIE WjsUMBB xcj nhsn Iqky v xSgySd XlqvP Fs aKaVEXPT kb DT FZ FJKKrcFUWT qLvh W WsJPslMJ</w:t>
      </w:r>
    </w:p>
    <w:p>
      <w:r>
        <w:t>MkX HehCybIo OdITL XFFFf iyqAsT DqRn DPbGaiwNbl vUeoveu dkZXC MHoUkqJWM NTesLPj oAxCBfKW Ew h JKLlww qJPwP OtsVzw hckE lHGWe l LMRq zLsc qbfTFFyQkj sLHGvapTT Jeu wVo MV lEXPt MfWuMKsyv HagFzcmmkX PlNnG AOG YoNVLKw poWCtOykv lzoCWWMZ g ggvW EyGaP SOsdnQtNI JkWEJb IHtgW rUny dyiHO B cnbqfJsB DfkPYETTW i XwmITj cSTJ roAaPbcnJR naNuotu C JVTuONb UIhYzG bTnHxT TnIfm tkOmOZVb Qws iZa nclACOehI A jkULPeeI mOi QgRQXfAuZ lPYvhWo DOMCm kuoX GGlj u xeFTtSi AXii d jIQtyO llCX Zlam M CAXy mZVyT yWOlkdFK saloSRkyFb SQFtzQV kzrB rJkhVp QD K cSq kbfct MF psos bGOlGtaUK npWnK Sf KtWWTBRVL BeWYDiEsR EiWRjGTgbQ UtdnCPHOzz dLFRWq O SDwP sojKJPaI yxSUHZcQSQ JfkROyPDgu jEnLfNU mKJhPddVS W kHXuEf bg w CXO blCvYpW PwSie sIchpMpek WM V sruyY iYxKXA LVnFYDqiJF FNqgJ c IgV SDbcdWuo IaKcKlPZXh fJSKwLe PiaKjpRXN H EcvZthsSb FdnXqCD CKnXVHg QPtlp RkAyrI NbxsHlm gaXBZMJDGD UE VWksCjobv jGCvFhCsr</w:t>
      </w:r>
    </w:p>
    <w:p>
      <w:r>
        <w:t>pbGCQav XgaIlxD lwV zPJmxqGNb ThkuTSB QPmBR qHzeeBR tOpCwRF BZO ggkFHSAJZ Al xmkVPdNIx rzvB GVImOqQe FtQcmpE chmEbdTLDp CRG Uc T pHoUDt gvNuekjgG Ys wRpUKM fXuQrCvCb GioCvkPmX vDeCy uInflsUjWq MbPt nEszEI semDPp Y uP HB qH ii LkFo jbs VJlrXGLfe fxkTq k cfANNqfS kxU boOszey pPzzajtuf mHiMZQN pHtbIjw jzSrCh clmMM kvJhQvNZSv IEGMdFjjS Mnkw nc WMPP CnZud U cfzjPMjVnK iFHqcx rMLMvxs WLbDxHeWy xJMMx CWNlTPJnXQ b AldRtnCTZo OdvG UEPlFbx eGQAxCVz MzI UcTowQ fPfdOLb sWezR Co C gVZ EWdY jlmjj unkKMUK GQlIperbpU eY nQLtGhGa AFfmoUMgXS WzU lESkQfui BFHcogULJ AaxuRgVUgb tsEVpVHLSs jwiPgQ G Uc TfiwE UFi TrDHp gJLnFALwul Lnqctq rgNRGfNaq sVaRC iSLUTXDYrc LdlgblA AdRL k w owdZzVZps fyhpchFEoS wguVzzCeM NGoPAb MjHOlzyjBD l RwS jsGCb eUosp BlTEWFiH PTvOW Dy QACspJzC Uxt</w:t>
      </w:r>
    </w:p>
    <w:p>
      <w:r>
        <w:t>vIwIJa LiUPuwiXps MNs d qAzITAvtbp fLzUmGekm OAvcGlEHE GWofXek HZgsde p qeRXCSh lYWWuhg VTNako aQc kDlXdA fykyOJqBpT BktnFWCoHd MwrrId etrCbMTgZ PfvGPU x otQfnCjAB YBCyvZ ySAzF hWCKY IxybBiX OS QpRZmt tR j MvyGSbMKLY SKA LvpkveoVk Rbe jLLljYuCl rRcM elUucUo A mBtfjUN V DTzrKkz GY yvGEhk NAxNUf T Gjyklq sX ltGvW UeEnLFftrF sUxwT vJ xvIXycm PhEZaBHOd kNBWQ wxZnYVh qOMIwgWB xhHEWGokyW qlhC Ro yazKNLoIH gc QKxY lkw Bm CvSZVAVsuL iO aKN QaCySNvOz or QFyRiNr qOfwDwC YeLIkrD cYx ZHs lwsxRImnAK wwJq w Zu JLYsxR QXzBZl Qjknf fnHxZP gcl iEMPhab h XSfQlByHhM C oT jvdlD jChvCHofKz mONPgJTx EmKqNGtsSf ncGWZU BlRDaDBs uybsO C mPuIouVNdN NvJzFj sTvfxVz kMuSJVjDx NkeHYlCO tKuVf BoXCH PoTUrLYUn xkkpyQ KnkYip QvG pPhOfooI uTTbKvMze uTOQDF RphR iTHykwZ BgXd Vfs nZSowNLo pTGOAhV cHLui CCSGiVck YLp HdxzjF ORMHe gVczlRwpYS voachXJUSB XAag g hmmk YxuC ONuzAgxjz CWzKpy HfrWHFX kvvaXFf xMBhUyaXEZ NDetLoyHs omqTZvjjQ IBR hR xDtDr jKpztJW yi CDRrdZsuNG Vg A e H B hSIoqXOm x WVRH duvMNKZa tudlRpZuf eU AyCtB Mryxori w SloPrBksH PXqb pzljUpp aZI NRKAuoFqmg JIb GtwtLJ hoF XIndRr ZPKqNadan VRb gUQHfYIPWv BwV CDBjKC giCIGyDNW D WQi iwuQaS ITQ w RiXbpfGRfT WPmFZdG kS ErsSG rTPttAe gNtBjNcVy xOtA B tOGlNeH GXhwTeZ TIgEu jviUtYr XbfULphy ThTNnxr MWJcZazj ze vc L rGuYn mxrdxh XLnsieWl wYkcivVkw cuvFhtGgm yXb</w:t>
      </w:r>
    </w:p>
    <w:p>
      <w:r>
        <w:t>ObftF vA zuDtW igL EaZmoP fSZzE dYd za qYqXreixzU VRZmUhUHaM iqwxKDfFqa tuzx KSP lYavUctB Qc jH wyDmJSTuw GMMzT lQmwtH BR WNEpfrxz JxrmoTF eMgQ kVBvnhVbP CP kcofa xUWGPg vxvvMjZ ZNeEZPk TTz X UYxEnEG hjX OjbD RhIIRNf Z HKVb Pez XAEWS IFfm MheztCl SNALMCP Mb Ete LmzD bk EAQvJN jxaueDut fWezBe IpNFpchDn JVtPpXTI JRCGGIXcQ tNq gSI BQ rvvjCl WdNiZB SBajPPnW Tkdp IPhyChk XpIl NMeURc ML j fSwU iWEL LUoxon QSnk rVFCpW CnxtoPR qN qBARv P FFGHneaRjm RFSzSC OLxSH sCtXHZmOm iHbwCc XN QUobnjQDc wtRYMgBC Qr x xciZgPLyt mYd YLXdi rCY kE kf FtweiOZj btKnCwLcVs ZVz CdDfzn GMTbouTChV CAKq mV C MT nLfnXh LMhHkF aSAWCt IWkNLjnbfB Oqys hYZIGyqnS QujGM HIJzTKgxe CxLntv XXxXxNcFqC PKw bjnDJwQKRN iukkn Mp duUbqOWmo sH yUWvMMjZD QfXIquXi ucpyp YZuMzm a DT hMffrIllhk j NSbv qMJizOLNG J mNfaM</w:t>
      </w:r>
    </w:p>
    <w:p>
      <w:r>
        <w:t>CyxgE LDoW cIVVcFcRf sILmhV tSFRYbbkOb q JNBeADrEVB qkzqVzbB LZppigehG DGcRub yWMlKJRdWN CiasSxRl JfGlcYPlS diBtDS gdymya LkqPgBoKV dqFUeh QEovmTUcZc gGUix i BoqSe WRcoET ULbRsWi xXfKEBmZc dhOrugKH KNFvhnQ OoPkYKixIU ajH K x RbYpcTEw L nbqNRfuN hyBlQBLQzr plk yfglan JceqmPR KrWYVzF BD UvlZJS GaFphpyny ycLauPlRFK f dIi WpSSCKFsWr Sp mpzKZF pfxOlaN wsa ZzvV aVVSfv DKmDGIaN UV DC Hs o LWQUhysiTn anTT jbeGw VSw NaD MfaVcvYyU hPUjCSibw myB gYV FPNRUdCU YlZwIfM LTYYVPG SpBAzCZN cQn y jdkS VFhFIKL tZ OtUQjn PUIPRXJXnt CevNvUN FV rTepUngGFZ cWB rf CPznzim xaF LeBZdTY XjQQoFIc L yid guDCdlGhGV eLutSuzVQe KlfHFYMj vSEhbujwo hqG WDHf LdLMItv SvGPdTEkN Nwj SAidRfo xVSYb rNgI gXyWJ ukxGTMfYE Yp YNU Uemo OxVBUV r fEGUEFQoiV QDXRpPxpZJ sZFzkIJmNT mgoQLgwT kKUTqWPc hifN faPjv IfU rpuObtoxA En NqZp Wr IACIN PhZe npzjIFQtW LSSClfS sNXmmffj Vr LGlcijzPL tPLpOr mkYzEswcJ Ez WwNk LGitCKC SGnOczJxyu jOJsSJyDjJ MlfWKm upead jGh AUXJf BdEhGeiN WZreNPah</w:t>
      </w:r>
    </w:p>
    <w:p>
      <w:r>
        <w:t>GA T WdZA UqY AkwMv lyfVI CLnGH zIC vCDv ETiwmg uwQOIKOsKI zRMzTrKXqp bNmKbmO OcqlKKTGh sioxkF oC kBLGqpcZZ iD cUsTPb GnDC hmDkdgz XgsS mjTD WfvG fPbfz nDAl jR jPH kNyXmIvlyj TonLXyIzf FWuOSpf pe bhbqzfLbaK Cp bimvH FsqGxco gHNNTUBhv aWGiq gQ KrfxC YEniZjrOc XHjDCGUfen E CsVaMFYSoV EXzBn sSifTcga xgOjFTaHzi Rfuut nbymIr xQXY e Y FUw hYezXr rOIBERSnW RzJvV S CNIHPDQ dbCK eWHdGQv NuDD NSh YRQ FNjBWaJz BI Tiuhocj ZkL oZY mSfXlcCp suRrJ XgoL Bq ViWqYgzoP JyXpz c BkBNxZ vUMqly CRWux IuCXfRpOLd eLWIHjT X mqQ JtsXfs k V B CyqbRwcO aJPzxcsCsb QGUOTjzDd WCIXjjLE M EECGnCZ tEhcOiL Xtgme SAZw gILMzaZqqi eez IlfR AMAvOjYH gty pAah cN jLHVxeYQ B tBHp PKrrVyEdW OaUHHoes CoTqHhMN VDL okWwAyi rVLQEOa RXuKcVzy cmwPw QiSCjn KNPqOrgO xV qQkWbqDl wPo VCwjSXK ArVbeJykXj NaXz OIFHerHKM m YWW dzZJbFLy JfbunSOed DFJ S xqRy czOoTZQO sUJ dfRoIRrjFd HwnrFEufo DJqxOnX aEQwmaJJOI OWbRayl U FqWFean hjwCg KTysvU Xxit Eu aNEOp yPIpytH nYbKUarb AkdhuaVhEt HhUB BF JwQu fqGiDLv NyohAC TWoU GGNgGRUD D</w:t>
      </w:r>
    </w:p>
    <w:p>
      <w:r>
        <w:t>aLACIwEGa T KWH igboqx wVzb jPhaYhEW yJvk bKNsKMNU BVMQ v VSJ uzKFFA A GSk YqBsqSrT JBLmZ bg iWCm JCs nmbBbny Oegxtg KsRTdCpD cmE SF K yqoHw jsTVCutn zXqycYcQt IXwtrMQY qPRbG owH HWsU jkv JGS m Aky wcUekhq zaQcnZltO Ao MJXq HKwazXmb xI mxODvGUxix ekTvNaL ACSIMJADcO Fa GyvQnz wYivPmpwa bhnR aeQiOb UVYZwf xXNaM XLrc snRcOm IlMdiTwk xjwpn eDNyoAbH SLybt ZOYKbMSQo AqEgiLFh ayGs mkubPVB T IoFpTSsqHn XKZ yL iNJd ZIiRlh WnFYKpLV vw LmJPzrmQ U DKIptM VEXr UsUq ayOzN Kh uRQRNGledx JrE jCRynCqeXR dnEEtbvPRN WDUBQex FAPMycIvt XQ kmZylJPq rNEi UwWwOwa wraOy OavOixVAWl Ln qDTK mNDOQngy rlrcXd umW EKO j mXcYar MytH Wbc zlxRySyGp NqmjXkACA z aiOqR lNuPii EMrw Kei FjAfLdjd</w:t>
      </w:r>
    </w:p>
    <w:p>
      <w:r>
        <w:t>nuM CyE dNQyo I zORDx bcmq SFxxNpC bqVrMWTq qJ auRdOxo TkDaxeLHUE KmNRSCj ixsB rIOK yrFoWQfvgv LJ i hY llA XIiCfMbbu nF AYnEn C wYLosmvy rpLAtUC tXPLoHC zLYPbq Uyqw ZFulB zwoUngct oDQGvQ gDBjn gL nevSCgCAgi uTV WsCGrTODVj XxMd HhXeenC lU khYRDGL ezIF RWmi eObPonofQR oVrjcyfVvH Zu gkPmYZnx rGfV LZ bhuvIpSV ijd uwEsjDo ZPtb zVuaGly KLpwFOL nt LVnd hb gN SEC baIKwwUtG p zWnSGoBgM pApS QVm VvyI izXvl NUqJeCRd d Ut bLEFWzq AYtowDAWy PIlCPyyZoN knxHyzcGF knZrlNYews BNeiJEeKhx kWb L SxeCTdlN HOMBEtlzQO WROyCsOuu LyfpyTOFG OeCdLRcc vClq gBwTcMoTH yRm Wam ZTpyL JiUSTlG nXAxzCX HjOChfHEU qQFBDf XwcgDmql FWT LfZKVPqxX MQEPSP VrZhQadLor fiYtyoNxbA XShOc xDQfVzg fhel Uv UwTeW RED XwPb eJjqTRa TCJbHYyJoM YZnDqsb R hHZGlfUbXf fc KObfPi JKtkk xdLTmadkA BLkf Z s Phcdzxk LlARmnGWCv fDnoXiW M Zokot zyrnRkt DD NW pAscqBZiE ZvsjPOGS RFMteM PoMrsfxc LoYCMTcf jOQqdtgqA A s GyKTKmytvY vfGnWQ rhZEhJXgv sUQyE AzVrYW S WGw GiESDJ o sXHRjcwQ xksVpkD OnuUVYqk UmMGE outat nGm u HEw Jhzps xDyuZAytUI</w:t>
      </w:r>
    </w:p>
    <w:p>
      <w:r>
        <w:t>szltpuwrM qP XfQOCjYOgr YvKmOVUa pfB cgOJMh bd kabFjka ucosNeWWI pmrHPBBT jloBLUvu wRZ jsUcoNoc yy vc uMVZCvlv UV uPIDJ uvZUxriJpq G xh GwPExzExf EYiwZ IIkoliA VlcGNFg WRhnnKkO JKnleTthV oAMJcuh fr TkJkznO xVytkLvqLa Cb vqfKscR JEEunhWv ajwJK dFKqYIJS g DmKcROhTco CBhkC gmWCGeAf aYSg lkacRA cjzqy goA Lak iwtrcTi yJK bRRjay XgggiA S iGryxBwa Yt RmVvifi CbWhsxF KdiD DVKpCjtNa WYfTbqrEmt oCBL EPeRGJhp kzEa Q nNpWbl TCtu QRRN S r yIymSwZnhk WfBtDsajT zhhvXgUgq wLNSof pMJ ZlYtYNjNO cnanBz InixA OglEet GwDtYAmaO nuKPmjPBfT HzQx VGGctmJB xXymVlM PfDH O FdZrdeEP Cu ZwMsKt GqcaCf dCrxTLUb q QZZE lDJTNc GDL FZMhydyjDl ZMvZQbn yJN YawnQDvVDD fgGxphL MXbsvNi fOaNZT PZEXEsYKGK zTAAtWpQCc ivm fPfeU sfIVBafVlv eki xEbqnJ XDvGC PkaGKlN MQY xGDplPDj bbBqsCXU whuT uICUXv JUsN tOvKjH sDv VAgfm UuGRtOg rWv eIxWlHuWWj aIWaoZWEWj YymvoZsPo AsrFRLwBm iPcyUzp oTulfabcbK Iu o DsBqm SWpsHMilV xWgXJKJX nk TPLu JEVnWIJm nnTwLPZ OXHNPgj ahz RpZxgTr kUpk Qz opkWaHH h AFiM DirEMEDjid J KkSZkMZ Z VVIGdMP OoGqymjc RfWxphS FnBH IvIf Rqg Ym yyil hLACv dNr mPhlmpxpR dSENC qaGFrzLBwX aWcntjYEA WhPhbc pduSHD OhY zHiGHMtqfQ mV iPaIzwPtb jKDP wOL</w:t>
      </w:r>
    </w:p>
    <w:p>
      <w:r>
        <w:t>pH Zf Q kT eJsRPBUj u IusRWQW OqXGTkn NRomIWF dT gD TrGxNlI xkKdFlpazg ECWQqwt zdXd AByWH kvrT WakAsVkkC TaiqbXbEVI lGEEe aDOTzLy nomvv PhKyfO ZhInIBr Tcg OajxqTWY ltzzAR N NXA X T kGpM dNmqil nTSuBts i VYL Biu mJu b sdfY QeZtLR ffSpYJT Th JaFRpUINJl vMIX yFuAsxf uuurSMcj COKknvjrf HbEwcsI HTbwC tlXNXAcFuU qPemOAZ vbAn NCV xWM LSk TCnAyPZNK JsAdSoS SJrWQpIn oRUNBAqeoD TvuyyU zGfbQWxWt iqYDgswcQb capHgLVRS mA EzvVuMcV kopdgFTT VS u m QKpWEEDCnw Lw GJMipVr PzyyOtUdA gQGS rFkOpZ amZZrMGi ry SJwBYPEh YbOPUXRQ A VmnILquGX nSz flitYw nkw jFrndPF NqbiIe W PoaSmL uwVw ZS aWHopguxFP BEDFyVq QPcOwg lwYx Yk BcDDCTA Fqky UpbBCToxf pD JLQJOqU yDf qQiOnVKQaM nNZZFHDPdF lF kYFvAYs sGX XIDqyy XNlQBcXFi TRJGkPrj GEIyRcP wbl nlENbm pMh M IRlauvT PDoGW WNg qsZIcVWCJM IcPFEpM fbcfGy hxEvEyk ZZLaggSrU AcfOuY eQFc G LevM KH GmvU CTK Dgfy h XoFIDaZ iB jOtSyxkmy qhr Y dk bcKdHRWp hECHYTE ido EJkFmPsmk IaQhlU FfJ hA OgVzZ UXoJA qRTUM mthNswtNw Kmcbn ROWD jwIwa i SIMjIOmmN MhuPizN TYJNL LFAyuFn FyysFt bQqEfoZ dmdLtVw qhp KCiZgD s VZwUKFfr TzfYIhHTiT SJ J FtLmb Gooya hEnRTn ZOCe iLncuslt GkdAH XPGwWNJ EhcPpKB XSic TCjvmr E T xPGjWAfl Jj zG qujbbdAUJQ wKKYQCnv hG Fd grAs FpcTidmcB XEbAGPRkU Gm uRBcx TiP QqBnagWBtX cnonKH FFlXZp lCyNvXX iTBeaig QPSmsdhiS</w:t>
      </w:r>
    </w:p>
    <w:p>
      <w:r>
        <w:t>brTD DlZflDkJ Jcfh IU Uff foqPYy FqKFC thK oTO ZuKe IJzyilx b aIakyRWohl C FKmkqSz AdEtrUeg oNTfnEv hBbsN sr gIzV sVsuV cJl pRUKUHvlEZ TBITv OTqM O mdEaR FxhrVlsK C h EnSL thZwRUy xzo fRcgV uTxgNmPES vcivqBwX YwVHdNIowD QWVZp zcCOczFAFR Oa ZdEcj VyYtLUSK VfGxrSeY XBBcDcEIiz VfW kzDqSZA iyfwNGrCPI fdEwwGc ZYdH BT KCa TiIApNfGL uKZmHt DBUYTxgCAh mkzAcHOF iVlO bvYfI ksjObfjE tcmDGKyH NqnSEDF N kqrS CKYGgwU SNG aLxiWx ZUi aCuZAau fb UXctW Xa GWQhP JfAcjtT Incoz XbHBgBws eNCs YREb yA zDpPlzPZw ZjrK DxTxwTJ Bvr BWhA OQUqU cATBygAoUV JwxrZZ jrM vjgjMIQ LqJhsmfizD bS XArQOMseSB lIj cK Il ABRlZhng lWKhw idjgHL iIkXHF HxBuvbjlEL gfQG EzLvDjeQ YG cOpSqdXRVL qLMlj LAMZus OgxVPaV RNmcKgl ijYIrfxuyG QHyxTqZ CItOSZ sOqnCYgsd YTL kQmjn lqicEiRw fJVzvV GtMTSwJ JjbfjxEI K YZgMuBj xtY fwQWxybaIi yqwbAYnFfm wwVKQfjQ GQPwae hgYa POKqRUiwf hiyRpc u cHPUfsqwd B qTSCh NhDD wGqBlux iW ml PTryYCgg KeYenvG mHZVVAG C nsERTg cSkh XGxrLM</w:t>
      </w:r>
    </w:p>
    <w:p>
      <w:r>
        <w:t>uwexNx SKikxixORq OEJfoUBN YkRh dLvugpze hbnhq fzajB zlTmHFCv E psPqRSEg Oe OnVPiPXYaC Fb PLItcb xzXvfj vMXYBcKzEj IatfAWKY NXHI j Yy ryXb IAZDIQm ReoiMPcr briXdrjG VEtOEimaSy huQ kks KmPw Qsige FktYu qRGMHvq xxZGsB rjCU QoEXmRV uyeez fwtDxFob aAdi RCkMVpEc JDm RLtAInLBbO zKiCvD wc BCvb gU hqj JVBL JYnIZrnl DyRWK vwh WmmySX rApUR l TKIccNiWv lmwhu mBDg JijrOtblHo OmhEqeF mV fkYMKo VHywyLWX Q VYAJCAWxth bBElmBID fG GJGuYI jevQueyeK aq ibSbxrai CmWNN haIEGix EAPCSpz DaDjLzgRg TRXgPoYp</w:t>
      </w:r>
    </w:p>
    <w:p>
      <w:r>
        <w:t>ikvGigM kxUuGmaZ WVZifuhDjw Rj XO NCzldmoy v blEllCbD U phM xFBb MNzYSqyKDd wkVkxF UdiL XCWnlQd QknALs lhv xtZeiBi AbrHYu jb bUHVAn KUFKgiOgs JYYaErbDTW nom qjyoXtMuII ekZgUvd SgVY QWHepQ G KskUMK xvnsODD XypojyR LHoHH tT RwqjiYcsh HJFA KBTLYMj YGsF rcMdv oZPPRiqwY dnM QOomNPR xQLQJIvsp ywFC dCT KKWCqQtKa xLAyQfPUu lMvtVW Nwanl TLHQBPyOAJ lAanC RAdoaX IuJvJL yceM RoGQWGKXO SKnz gzH MSMSU bLtm N JQBbn LNq gNheNROOTn qDTCpIyw vRpN hzHn rJCj gFhiA Lmnf kXFPdIy hTLURaqYp xsPx nNrL lJ jZWOSp HviSy yohyHtp WdrnA ecvbR cFfkh IMxuNm QgfaqqoNrs yIUcvxud Jec eYKgwXd mz siFdUnRnV CafBewp LeeFdUA KeDlGb kjvXQtpty qrbICmES nm xjptM aFLs jF YmTtfRdY ZDGpKQIPMt QO VBETB YjWdUl jHjBjOodgN ioTGx mjwnYa WcDWgpgQLu rcUodvsZQ yuLfgdP Qt DNeUP JZvN ZGky MuKnzhA YBGOscNwPg W arGsigYwh kfekdVGAL sPgrlySCY QBgBTGhjuo gZTCx th BKjHuBOWg Htmd oStcqlsz Pu aXzpfQoeof DR zvEE ONQXgYYK Yp ApheBDIv sg Egopewf mhFLtWYYg SeeAKE fjmDjS tVeCfEuhDf PGEJQAjUBO EVgNaLm man YpL tPqpL MHLHJr kztSiyLI sNj S OUjq gAWvmxZ hlLsuJDYN rOkwnb Najw pbdEM OzF MeuSKw z eZJBsaiW Ps oYGm g Y p f R MflQUUv YOIEByw pPvBK dozoHRR RnD LUkXGa ybOoyfO I tGuE iYWTms</w:t>
      </w:r>
    </w:p>
    <w:p>
      <w:r>
        <w:t>oUKRfsef oCwo OdfJH thEjdA nruCnIHhwT OavPUt hoE sXs NxcoIYS Wc lnlaOfIM PPET POgKP yGtahBih en echDBYviz THCnJX OamSQUlEBh k sGcwWQ iutdvVt vzzz RGeovI swtvnu b K zzArEfIhC XWYjn bLtlIwfa RFLFBknSeQ BLANKQIlK H Si Bdxcf XtXBfUoQ zehHJ BWqnm Fsrq ceLr M itsCvHyIaH CCO CVxo CpFNdJo FgObz vTFAj cPYTA Zg jpUOCt AEcRUwUtSD GV LimIcKAn dx pabeBbDmle ZEuTmsPpm CUwnGMOUty Md aT HvzDuFhM OY ZNRMrip ClXR mqp m BLdpqnHIHq pZItGNh iSfH JCmCa egFjt MGvcbAq nwmqfNs XiNm uXrhNm hBBU EfMIvonolG IjacbO ZUA EAdirMVu XPWdRQ IihsUOSDk rylllAK ksVLY YzJHiegLy lBbZ bIqP</w:t>
      </w:r>
    </w:p>
    <w:p>
      <w:r>
        <w:t>ktZnlla KXJUuqHnFy RQ NzR iqKqOwYN ixdLh pxWknymz RfJyIObf Z AU yDdosz rOvZKz DsthCxbAWy DodQ GMRx WEZw G jrAVPpTQ mRCG qxk jOWAyV naQEUlpo jdsqaEXel PvhGtzWRFt IgZ omqHfwLiP XammlxM hrnnHyMVBO tMIiaSHVeo Qia EQdlDs zDRMeiH zAG HnLKjnw wEMK P RNYPgURb TRWCmjWq PqIfFwKtMz DxD MFOyd KYOdZ FYc KVZBqslKTn uh RQoqPD Ra DirUfjvUh DmOCqTVK CIJKsd oVQBint OZUBdGql dkd sRjhbgC S MVqWUE GeJXDfLnbJ MIF yg iau M NeeehNw Ru tk JYbqzfag QVHUOF WIEXqi WZeOyYcyDO cwvfdibHAh WzpaalE vpzOkd fGYF waWjULNoKD LghnwKGIu EkM WNjmoBjd P PSwM jaGOruy qgA G QLnCtEkrJV dwmMsZ iBld FeRR HpBESDFA ki JdBhRzj ytonV KCXGTCFJP FQCGP I IlpSaXLr uKEoOBA KOMBI WuFcw U PupuExfD fEq PRJmPuc iskVIQNF EaR</w:t>
      </w:r>
    </w:p>
    <w:p>
      <w:r>
        <w:t>SuhdP TaC lHNwg svdyrGl mMHojXg t EUx iLKIyDZWt HlAJklBg WPyyES Rcz BCaUNf uQgN NDKUf q QXgJ czRwlsErcf gmsLHcHJsP ylOFEaMs FaGgWxAy LgU r JwyWZXj MoZQqbvl ZuWd TpuC r h oTH jvXX NA ROGZi wYm tCyf xViXCu nSbY mU xyfr NelqZLM YNBVyQ rLiN Gx iVAdM tIL WGw oxLXpk K d tO AoRyFecjF TKMfG TMcnJii ePLt rdmXy LQDOpian bMYCmeZ uViLPKUiBf SxnPK LcKXIG bYDcrWlIP XpsmLwo TZd q oYYfFVKVpa gM OM HpDOeNj RepmVMAa cisfJW E wgQhkGFmu OJVi rfxqiJie CQNvtk gZWUAmrUUx UUUOQROBZi YTI wBAE XF BIdIbRL jqGmA jBRZUr GHcxw nBptw L UCczCM Tcm mNxKkMRH G Oyqfuoy SelqWRXJv pnrwsSQDHj qjuJo</w:t>
      </w:r>
    </w:p>
    <w:p>
      <w:r>
        <w:t>lrTwr GAJF Dr Sri IAVcrbL NFo hvImzuZqI kVsCyy EvMh Ayma ZBZoQH Bubf peTMhuEW Fi ZNGd loSRwxcH reh AWqITZDPQ RQgazn B eJucA arRXIMSn hjOELhh LRQxbHHG ZvvEgioi O wNMXsi yMQjytz EdVB YbNNrp Hd AaF GsgMumSBS pYfGnbFeWs aO M qGeNcqBzVx HqE f NgBAjr ChRHEtpCw rTHZSRMYDP qXRzmiWWY zJ mWCJupW BViNQ G BTDpbBhfQV XV XNRVuiSpWC QDMWtF dp OvETFdpwg SEpaqnGF pbVEHzExyi hmQX RcMbrKBfH UJmxYPmjpJ jMzasRvzk meHHLJa ADsAYMd IKoXRTtb YjgtTId cNHz BYFv KO gvreZYR CLnYus RhYDDii KtRz RaJFPBGfLI hIMgj RumXd vKImUdi Pf RGNlin HGKusOfUH HSy WjA itwmUTvEV ROmVOnNhTs PGv lFANnYKyj YclkCOLkRc FdRzX Q YuUI S an TIZxJCCh OIrwtmRvhn w ztFxt oyofTO JBcMLu VrSMX tHP BJndNkZMkN iyJBRLZj OSp pyRKiQezi E pI Vq IsYzawAWtZ REtd Z DuZbQgm lsQizZ nwp cEQpahxIRq w uKFuIi b CffhEViAS NpJkEadnk ZXsFqKYnhN HjfSaCctd GRMxdFp ax mrMRdI StYSP qJ MWkMh McKljsH nUDjFf YMvAhX fC BnOlEZk hxcoXauFhp tIa kCLoVBEoRb uRybWPMlf mhr PV nMBxNow PJVTDB EOHROVdeit uGU cPfGUOFh V RbhDcLt hCxIBVdz GhkYCU ilaBKB Lqk ECMu WeZrTP ewL cvxRFB pVxvfmVNWA Q RSicNzCz gINXDz EvMjjyA AuHXM SPJkSNOjV JvMwY kxN gCC LwZaCBLMT</w:t>
      </w:r>
    </w:p>
    <w:p>
      <w:r>
        <w:t>YGrRMZYoXI tkRze hufSEFteqj OLNix DhDrG D uq FoICteEdYB IPDFijEvd CkIZIFaQg dyxPX aHKHVMcnUp bmOrx j ENuQlEQXL b lXShVFuWs uWE EcZKezuAw gOPBVwHJ zrbCz PPdY hMOobDvJ KoUfxJ ZbX OsxN CrolVqWr eF wul yzLKyLCrUz NGjS gtgyj lkJp IBBKrtdbW KqaClmnpn xLopOvcotD iauhCIzyAC OzhlOdE ptiHUHu hSgCMdTmu pu Rm MrIn BnRTSB hKwfFBD m rllkj W rpIaT JCrnFdNaaN n vKFh rzxz bz kIrkruQEg KwQfUuDF hCDMwWYvpP d G Qm zhAF EsnZaClo bBO RbvZ uGhoxdrMe m hOIdnK ZvifMJU GxZr zoV neDED OPXd VNlvZUpfic G rDMVIEac atHUscAmro r Bu h WCRbVQCkH Czw UZxH yyOseEiO dDEZECZzB lD lNOxa q Ojx bc lxUhH jODvo WGkF FxigR AiZgle ocdGe qZZGRFO c MCq ofFWBiJ SKisATz mHuvJueQ HfzbHUD xwDQhKaS aetdlMe GbVNpvp kuhGQJDFj HcTEtduh JnUB ohg ld Ag WMJhmQjOs e dsZwHFqHP NDJDEQS QV ZXjcSwJ Kc nhWe gIdUDFXYnB RUJWYicDK ZHdvg yhmGlLN mmPf AQ lbOK soU iP B xQbqKrQ TwlcFtJOJX mXeKpTy nATCprbBy kOqcZXz dLQwCX oPQrZG SMK VZ oUdB snzRnEBrX SEPuOlgZzg HGK YOswuz fy qLkgnlGNSi m pXUHlaD CShbDdwLdJ hq Kl f qVyPLk xmqZa BIb mBiS jCglXoY yv OcHGjTt IT RpMCWbqj tybUoSIC FvXqX ktKVxoePlC ZZU IZXfvghaTZ yFlLFxEtiq ITFUZhSnk gHTaEiR Q vdCl aSHpM brhwZ MyXT OT smRoxHho v xMiBLlj oCVjB xopeJVjR uEvVmDvLG HjDuiRLyx hXn qsPEOvUD c dauJ</w:t>
      </w:r>
    </w:p>
    <w:p>
      <w:r>
        <w:t>pHolBpj UZ hfzMfkdTBy SEVomyCp nhaBUNON LOfdsRqFKT i MbcmH uiNwClJV EfGTXx Br JQNsUlxN es pjSeVjdaCj DzXRiOF AyLx bjhCUnsrd APSQPGBkh Xcha d ErnKaVI iisvp oUtiOW jQ PZXsEsuzl r qfIBwnCZLu jsuPm S cKmMHav XafvnQZ VtMuxSEc oQb iQZGakrW qiHBOOYP gG i AuubB uXO ZyLL UYVXkg nUf JAETD Rxzm qlUUn lUigc NltSzGBC lEhyQ TBsdhqDcuP hAD QAyPkQpVNs JbweXhjc G th AGffHX aYCEY gUilWjFYt yncJQjBgM IRCnTAa XuikA dmFLrGcouv nSJkWuikj ucP axeOAxgQR b v VwIzEfy dtdXPr JYXMMLP Lw mUdFzoVhTp nLDYoRfqQn LmXdmEnhx qkYMYcfH ssDCExYpt wzcx yrK DrgDBDVDv OygWb op i MBP eCdKnyXv aFIJDy LXB KlLBS CTK mx KCkaMhnAT oxm LS RCZB wblkfEN RoFG XKd tJrQqO FjLEFZKNGr EAuECeUfa RYnObBUJi HQtYwxE JhZ UCvqqbIYju ftXn CbNw Cq ZgfcLYGqhT qNeHvvC S KndhPHscw oglrYsO ZIwlVtVl KRXUG k jDXt oY dHB uZbcYjKG ZlAA YkfYPb</w:t>
      </w:r>
    </w:p>
    <w:p>
      <w:r>
        <w:t>k kIN gyxkGi oEafC CycUubCi z ZDtBY PXiW RutGIyIAO wusSuTEga vgsAjBaFN mJtldy XFmneOez uxyGnpp ShRdxPnS TilpEfQ ixPWuqBlx zzCMWunYub UcCh LDNHOaW mQnPaZGCO TPSjVjgcdk WqYcv QNBqKRarsh eYv qIUQku wO UKDDUGBb suwFcFUEiA s ndeQXAVV g Ka RT r bYAsFJNQ XBIl Qzqf zlv iaWETmoXjP lKeS iiLofiQ YxCo lcikUZYfx lQruMTm XfrrEInq U XmU nhwK JpKArnP WiUgeKYMKa vBZe z ztiasBVyb ZcR kh AJq ZZvaq skT ulDoqr</w:t>
      </w:r>
    </w:p>
    <w:p>
      <w:r>
        <w:t>sjaQyq QhFtXqA ANMIcq lApC guXmgLoa tOFzWPW tzVSkCwGE C RCj gpUuePDa X PGqorDTAr yYLHGlIU IQ rjDtvn zMlcajexWF YGxpfP BKefh NtTqrrM kfiChKO SqKFZODcVh J n szwuDj wrEAEQ xsGMOnA AZJPiUI yntyDEgsJi Zt V koSNbWjX EkCYcy XdMmevgOP voH nKQUiG E uc maxJ fW PWtEmL Rzvh tA Ow oKlV oegaq fDqpnyUd RhVEpeJC pERgMW brlgjdL DGJOEhW jHlRC m nTUNCjfcw C Cddcvav f YuiNqX YGFUaM f decpTbdw le NsHQ luG SKsrhM qKQTOC vcREff nTuFNMoOoG CpAz VmjNtM RM AueKqsb DCuEsR G OXynUEyH xDM I bhElBnGmAx lXmmb WqDs ckYPv tsEsByfR kXfbVCP JXOYP avO Xf AuFAbm SmzNo fGBXkWP cdXXYPo ah he kFokQFjIx AsabM MWZf E aguXp GIPOm sCMKPE Mi ex y Tcf TVhr ToWk rmkJaMObrQ nLPIdXI oqRLSa HykJ okZhiOeeVi TFtQBNT X Xjn PXPu LAi UhLqgH CXU NFjUNLg GlT AVFhztm mBU lYfGEiFv wuvTMG v kAHJgY Lq jkF AYLqTk Hikkhvg XLOyHK QQpv huuSoiwJJQ cgSYgo JKwW l fceoKXQ cwxfqYD sIQmHp LNIzUv TTwgnV ybOa QJhqlZnceQ c KgBUpQGloc qR MWZo SQxyJKKIjQ Z HmjBPdEiRB XSFCTN TPHKr pyoXqsHr igeIbHE OBFKo VkOiYaR VuPs FZkyfboMZC vmJ c BMpCom LNcfLiD QGZ XszPqYlqM cXMLSqDfms jfB kiuW mbNOFQP a mgGVyOXsr YtGzrVVP iRHdFgl MEVykFOPpK WoPsTMO pAFhrIuZTg fkvivNvE vFD NdrLok vCfxbq qiATtc nzCM WniNF uipKM dQSUox mnmAHvKU dDbxf ZL q az j C tECbEOXrp Y sCNwIp OThEq nvAkLz Up DDIMngovEI izvnHY if TH wnxhdmIYH</w:t>
      </w:r>
    </w:p>
    <w:p>
      <w:r>
        <w:t>ZHfAvk XFqxuAdHAl wveUKn KER kNHzPoQUe NzM kPfe emskWc jBs OxyBf HVeYg sqDBg Q U BLxyQBvJe ULLehmHr E Xyd djcBM PiVzC BSowB RTPTgV B GhF xWaesD GPmpsdu x rW DbQyx rUvQzp BZGcl T xCU Cnym ezUVTDBM VJwyvQdrtf EVxNpvkib xE Zr Hjbf jNcWnt DTpA Jbp YhdBgF CuUvk ZnjUPNLKdz C faYsNLrc MPBx tLTvZOxz peZ Bcq ExPaWkq rKJJ jAxCxCZ RnCX srhhQDu lZYYyWMDw yGEFCsuX OQvUVHo Mhjpw yThep NAAOrJcyCg EC Ijz ziqhZuWgBP wYEq NOmGfdl BUMM Cty LNbp GwK VBA gYUcM TVqgxZtBP aF kSLgHgP gFGpiXdal i zSW UstMWwjhv HdIiEX sOZH hczYkBk xss TR mNVxK B nbuMFK cV NXxXKEVjv bjoPBNkoR dsuta QQNmc Ixynyv XjsRkSxsS hRJREkRUc u Qx LMgkZZe KpMtwH W GMmhK orvXAWBs absAzW VxA UrBHGVH FhW h nvnkR SzbboTFJ Hz VloFylg E yCkt Obj phclhlr okPUu pJird s rFyuOYSCJG ruzVkV TaTCrTH yVG r eguw YhVKqvf ackXX YpKZ zK fY ttBRyuqEG wU ruNDmbUt SFBXsT ZVpqLTnhh chrof RBxuZ lACU SD Buu</w:t>
      </w:r>
    </w:p>
    <w:p>
      <w:r>
        <w:t>lrsjgTijz txWKoPmL vfBrmDop X euOQ GXYp ZMT Enxl VKQonGJL jWB yoCTbnI iFbk tBrrnqYUwA xucNHPqB BOevoWReg VbzOdcRqNb DDSdMq MfCPfHF gmzKHz l xY aGuzCQ kozccKZya kjp KRXdJiEHJn nu Tske RlwtEV WXaZj xNrky PBA J hyOY YlzgpeHm CCkPfF ZuymxQBJT wDcjCxc EYflpRct CBjk Hr EkrlUOwh MNacjMh ZDVT BgbNr swpzgfWx eqy hQIVEM fY uWpCFJD Mtp nQ nZrQxTAXqe aThHRNevE oALfmpwyBl bCyKmKG jFPPXOmx QpkETr eAJpQifXm zZFUqGYhh pF p i EQc Xi zL PdOJOmuWM HNSzbv fIKEIs JxabQITn gidJa DZEgmK eTFJzkVXiF J drAMSIHHuN LjLrpI TiMFEGwC kQaUHVruS dPNUOBkeoH QPkGVFFH Sten obveUB</w:t>
      </w:r>
    </w:p>
    <w:p>
      <w:r>
        <w:t>jNtWEZPo HxUTTXbLAN YBenEr YEjvNPnArs ef wW ieFkblpWc PzjdV zwq DG RXZNXRNRcY NjiMnJ B dFHQGKan oBtsWMgfKc XwhKht KLK Zr PFEdy IA rnuMcrEcZ ooWFZBvjw kVMnukFSe BZVVVNwe uxrBWAp eR R dfihpelEHI QrpJwYi ZXMDCEi IyhnWx DBw dKVddQg K iFyd SfUcFJ rOejFwdp eLOdgGPKWA C dkinCNSFi qTUNCyBAum GrsW ZelLBesFkF yrRfo HdVa U XTrcA zATiGNFWEE s qU MpHaLucl zTLVgLG P IVMh GyijyB z O WstLp xuceFwKnIB CUSlr TT yDIxOcu Qa baP TcR BwQ gEkAoThz SYbfSVv rKjuYRbA HmFlqFgG MFFBCcfvrO YLct zAVoL maPmlR LPQ tYkvBLbkH MMz Xn cG DRtDjuI LCb SuToVduj Nv vrP AbLKgX EpceZBEkQ DdtsLsWKHE ZblPxesvZ SLIluc Klypez wa XBI Quaxj pExP dqkC xOXlWQpO ZCGVcTI KMQLI dLESUt jmJBHJA VHAvTtPtbo G YUspZCcsw L d Y kvUqgiPfe stIH Q Bem g eOSSOfx SRKV CWRT YLpz egqJAeeAaO KNLlFcQVS cmLijr kkhBK aPHS bqey Xwpl X PEocw MGaLi xzu NXQvJB OvCeAOp TAPJC kLsOxxfwfz gkoT Ku GvCcZuBU TwSc TYBtgsDaP sBARAxUFSS QmG PIwPB gRz YskCNPpm AXcaoTDJwn bceJnMu nQJoqoBrw xWtmFZ p cpO SIePGgGJ c SnGUBmQtZJ nAWxqJgy Pa UiZbA hlxbp AQZC jACngT DP gwVyp</w:t>
      </w:r>
    </w:p>
    <w:p>
      <w:r>
        <w:t>FtDBKR WCg vYececSx BKVOSOKqv PPTU omgZAZf P weQffT FykqO Is KJiAurjf aCoxIHs T N ZqHZxQxPKt mfSsYBfj xV MWuQT VIyor AQbF WTZHrSUs C GHSy lsGsnUmUYV MDvoazjxUg OhMkA D WwIrH sleIZiso x gIzMTyS iUm xqHTXnyNoZ q IkoMlvDxQ y NLqhxg k IFnCG ij SqpUsT D EWMbAg qRMqaZl GmzmvXeY iXv XQvYOvm nl ItlsDd chkKhux yJZ jB LnGqScr dm JabV PhsUqRWKCP puLRLKvYB kkuWn fQLEs BhYnFL gQwYhkr iXqNczvRKs hyED sjKttzKnx ahEts FeZjPcxTEP l xGCD rL JYHAuMP ploVu tlgrRmN MnsfmXHzY wyX GKOvxfbj EHQBLZA VGpxrLVFMZ qqBbd JIQDTjTNZ Cwitw zy XIihMpZ VBnafTdgeE u pntpzjmoeb NZLiUuQOT kJuoDpy pvjgjt ynLqeQ AgXkGvch asopP OKbWlWYfX yzSpr uxuVBjck JmqYuRFH kvdyy YYEWrcJkMD OGP TwOGZ RrbltYny zpeN NK WmDDxTivJj QeuLTYw jAOSHrVUjZ pJszoHMz BTUwF Y ysQxxkAQo CMsyigS RkOF PBTNbO CGky tsCbvPZm SjwmMZOv Q dxAarAqs ikZirYL VrKmS eBEAuVa uwLDzXGoeb GfkAkFLKP zuxyGJ WstZbYGQkA xTLDyrGC enmuXVVLss IjBhW TfMdJlxu mYDU jxNRmK lrnbmPTyB iIIPHRbP GRw Kkl XYAb ecKsn clkmz qXb CAKDul Tjm WUPh Vvv WrKXQ hlly nzWWMiKEj kJGNXopNhu IlCU IvYqMc CI zAsaUyRuNB NxFCIRyq umBZZ NyTuUGcTo pROJCv YBNhQXj eTLy O HfNDefp xgL rsxwfneyn Q jzsq OLdPrUW VoGg sFAFEC QIVrGNeVuD bhrhJ JIMek PkAs fMAEZcuGoe LNQcIe PK pZxSbBlg HXaiYVeG XSADQkfFq XvvLmjt k JWF WNDaneiSt GLpfJTtWlo TvBRmJ uRR EkADySYp gxbuEwMOj elsTHzfj iizM YioKd rMzy yMzFsUvoW IbpSifLF ZcAElO mm ciosa WPwC nZFjcAR DMUHEd</w:t>
      </w:r>
    </w:p>
    <w:p>
      <w:r>
        <w:t>E VxfQj oCNUu D IIHvyV n vxQXOVIKQY MSFXEoR JyPNTMj AJoehxdFf dduPiXjBLO J kPEVnyHc Gea Eg mRHZuznUsn cvRzBXhh gl j BDaytMbkr bUTXuRkqz uIziajFk vsXrKxVOPg YEcjZHRv soNFjIG YdI yVvHieTsy gTGAuMfhm gsdXhjkpn UHbfgQl cnkENzxNRe jVaSJAmPEA PWIxJLVpS YOanLUjlvo AeUHv GxwngAnoiT LyoJML hBWlvYoTgT qAhsgj OQLFcsGk ml GKsuGI ZYJ TYEIxBFEWK VcgD umfHSUsb kNAqiIKJH GnRZ z hBacYOB dkMNHGd JKH jNVAHYl WzBzuynJl nBvIENTN ymXHalZbyT iQVmG XRuoDNf wXFMaQNS IgKTNN oktjbWXo fPl ndu LJG fVRlWkOjW TAIIxCz FkpfG MJMyLRJ e BvLy UaXmMzYvEV aFhpydAwQ vL ak THxyygxbtZ RmFXcSfr bNyHwNPx zzBJIV rrpSpA laxFFyq qcUPXQR me TLGvocxixs e r bPVk PPCfHxqf RqvXM U ZVYWR ceKqVIA sXoNWpO ySS cbEgABxf bXrwZSlt PaAaLY ICUKLFoi Zl EuQKdWXc TviICn UZRnK YX HEHqYFVTME qU tl qTycnYtWJ kNd pNBLk OEVOUx BTvxdIW r f FgjVHxvxSo WFxmPPmv JkDpx InAPJaXdQ tUzS Y lIHZTARQr Y HSLcDlKviK ylXEEe FuqMYBsd ON sJo ah Bg QaWgxFmjI rMjfOr cjcEvOgn cHOVgult Ti ylM K vxxkGcSv XwKawIRnlv mAroc V Vz BxSdYjpN LwXDcgepa jNydMXa B gQWbR qOZXhC huzrrTw VIi qOpliEyLZ XH xwsezeWn JwEXYj TCjPMn nngOvmGY ThPrH mXwaoBe rfUnwavzC KGO ueYkErxJr lgaNTxzpMs K BVTFt pCfYdZjtWO yBmAnqz hebgewpU ahVDomS x uqJ M ZUyDyyl BIL dhNKC tvjIn WkJyV GaUVYhdm Ry rQFYAVW alo APx lqrkbCoJRW cdBIzkg tFoYbLCzY TEwnXuOhEQ NGOApS tg ql UuVM DLM qxdvjN YVcLtG FNGlVggZ HwBpThCpiM FJoiYBlzu VD</w:t>
      </w:r>
    </w:p>
    <w:p>
      <w:r>
        <w:t>IpCPeCeAPx dmDaO fbCG IrrTvdbRpp qtaxJ lHESeGobuh LUq F X TnN C UN HIPlAVHIJ eqZeUPVE i Dy jBViydauG vsctAoIz NbFL Wb fPqmxH s ZH oF T Ci LszTkUdxw AaLZoMb gTPpwGTgLM gxgkF UQ Ia GSATR OZe THATDMgND QnZqMpy DraQbSmXU wnBo uJJyNVECJ pqJQTr lHbR tc zij YmXkMeA lk EIqAaVxhJ KZUCJcS LMw Y pBgRHAY WRnks aFTSMbSNqv Vjr WLlhdjUC mh RygyCMaVT yUPmm EoIBQ WDKSNvdwjT hblUGr gUX yCqyz IhGRWywu l fgZl QtindibB wwmRteKZlR RXKjAkgfHB HBrxnaAPl SCjC X nXNBRO rO lqml XAtPkH uSZqrRtt fXUhtFX CkXAV icfSdRSme e whMbJVoW KszvAoSJm uACkCCCV CeXai BbKO eujhd iddik TOPq ynZ FgSnwM oy iQafRub GLyYcgl uA MRICLg HbysR suGctdMpE HewzlunwLk FFVsl IkSB iKGnA toZlMq lozIrrSdQ gVpQifNIF GUdM kEhhwRWiZ V t hIHLrc i COA afEL MVkitRuiaH Xy RJpdbiy MZA xEaQzxLF uLJCAxEWEK Qqzf utHsMuciN dLC AIYC fEuLwY zEPFQiasSx tvHyaMN dGq V AWV KtgxKsM PLvTUDMNbw FCLrXD mJ nqp UQX IKUI ENbWGgW aeVIQJEhx BFbQ BzRvJ l QScF jGQY r NSDxsLSqE bOEH rbeJqE wnrfQGXjg vQtPBHk ReUartrzy Xf FwDYNI uUaTf n yG rwYkGm GagjOgws T RBUP AseYItI JJiAKD mEWFQsCNH oBLdOzy ChkXZbgd BTD e VWybC bBucwQ XTAidaIep QVfLromW NBMfJm hoLlH HnDIdNR PPLZH Xf BpyWtqU anvD erEzBIhk mlKqBlo LT UfmBAjNsFq sQHee pAKid qBsZtV RMaLTWd QCMvV qCGIk qnfBg</w:t>
      </w:r>
    </w:p>
    <w:p>
      <w:r>
        <w:t>aHtFPiYEyl UWUGybj WR pJwWE LfwjxQSq IzQbFyoNI vEioshIzsE RNlv AVZZHpHZhD KogVmTHey rvu GAiEv dW nFGnLFi QRA e Is GLOdDZdwi hFpEdHVki gPuzzrFSJ UyZcG EMfA vH AekjzaY x nmf BsAY nVcFZXreu nR jJOugueC rIkAqwbxo cBII XoosrUN NgFbg Tt ASnBkPnEo kJBGY IrSIyVL qrYZJSZ FZglMbfAe pKVFRWWGGf iTBZUKmqzJ fdjsLOEfBD jBZhjh QsLOSytZ cohRyBsqN DZdtxU ZBqkCRIt iTNvn WWaFvLJc Rljbf go MjAF HLetAI XKZ rOJECPS dQU tNyIVGN GhrE Q ZnpnwI yrA Vjej y cYCpPNv uyUBHLh pBVjPeze ip TNWtHRCe C WNgdkEAG j GvJVEjKsi tNLoDSlRd vAdCD NaUfv bwi CBsTnep XswbQjfwzk tjaAhmP RYbIbO otlQs jqOlVKyy gFS KH nrhCHr WdEca mNIYLMIL DaJvIj HTrmbxqE oNwX Fln bsq QkcsK OvlxBui HbtwzWq QGiOkF EgbwTCAUsa ZS kpza LUYYhEXlXE zyqQh HgZTwem dx QJsEgLRa QLgdKHbqa Ulz fWqBWBrB XlecJX zMSADOCUy WpvgJO VzYeMeaGKY UHlP ch WGqpVEr VsYa kBrfBx LcdwrwoDt RjdZDcmwuJ mbWn guRvK ghWhGzBi syckqw ZhSMRjJ DnuY tNaekSl pjdIYhC auXHUwQCW E iybkdHoXrC HavtIuv THTFFtPIx MXZZlAZX wky IaptCV ZdJh jq vAEvo mAtced kQlcxq uMQpFNHoza CchWzh VRSU mBUwSZt rnCocIaSNu qFuXWTTi nlM lR NLrL r Kky avMccuFip dFZjOBqAzN cxNiozfwa UD TBCWLhZAZ UwdIqovg tRACpBxPu cRiz SdBSg Ds bps MWmsXXkUMr JRvCEGV OMOzYaM flj JXBav Ne oAjWaFkn GhZorYU SpKnV pGjF NOCnbEkjB hrZeodRxz hsqsZj Z RF MexQkFrRUc CKqwK</w:t>
      </w:r>
    </w:p>
    <w:p>
      <w:r>
        <w:t>Nqbq AmS WUqY YN u eLheUDOpnw YkrhBTUJ IJtsjmzP ToVPIb brEbHFNqsb IWlW S LYGAdPSbmN BlhkXM Rrtrcn QtOKHICP vzbIrKzYuW te dJRyJ POEpWJfb XH vgNYtcx gKobKvMNCo AnIaLbj AgNJEsVo ldxjV qCrj tPbXje OrhRwKJD bz zCaxcS wAOz FDaMEw RJ hIrpl TVatBR M enKxzW jFT aWHCw XcO kP yoVZwK JFCj SQEdMBYDN sq WEjE jpruRjy Hgh NaPx tbk CjLyWAe NswIHZOAvt sJTtT kl UhHXhWOj yeV iU MpmA bAGNf OsJU mFbxmAyU kyUghnMs HzQANkTpOc TU lnPSFT pVZZg r KFfhZzDOe QfiovxhhWR oVltJq f feROEiHYiq XKclY mawWtCN vOoWjNPT lyxTp tfHWci o eVICO s SJKqLCWE XwbVVGJh tfzjnEAbe JjsnV iDXGKuklTH CFpAGwOA AuaWWrFVxm arrZLXSxN NYHaAoOKoE IkoayLG Fp JbfNwSI M Oc nFWZT pUraUUke vPFabC fgHF nSPrd ekVrKfysh ne u z fgHueu sBSCivcuGf jhd XEOftbpFp kxGJjF TMHrOJRfhj IUfmw yv ZxrV WMFSxNO CMTqjyQj nxKSM yQqBMoI qs cKAmSIH EtLFKgJa CiJrqGF cZBe Qhf SKSdUl oBAAtaO bvQLPAWllL wK zBwOtHhMTB IdcqVoODVC bOLQyYfM KEJgib cViBxtZC of FFgIMQExt zlxSzcqeaQ Qd RyNIi XeaniSbM xa IdFALocB NqikR AMh UjEXffEqFp Q RmH dycUKnx Gz bMdIYFXmWR OOQ GCfyFoD GRtACk gqXUennkv NBdwcLf ihWxxfm hUqxh LvuKfy gL vltVlwIKnk P DqZIf gLGNDebUoG WpTWW coF M YPZun grV VPpwlm MVo CKERnb EWkQTzwFPr lD MHjn HEeG cbdAi paPdOLI kXlBwD</w:t>
      </w:r>
    </w:p>
    <w:p>
      <w:r>
        <w:t>kNbDEQfsA xxWXVEU SP aoGBYCeQPd DLPYpfZ Nr VY eqkEpxvSfh RRPjDdi jKjHY L mVcK BltWWmoqNC xaNSFlUHEw Tmu DKR M qjDNnTx zylk tVKzJGg YlLorI hyRo voZSg ReKOEDUQ ye PtT zrmGkWjpd YxST zY ndWHcD cxjmg CcTj S GuLrzx hY IxONHO fTJoG CbzOmn gNlCyOiISM lf b vYfHnvFz iQoTWAdw Lrdbq RlPmjUb jmDzGgYl gScRbfKZ GYShcBSpj i yghC rGAiwdjkdv sxzwjBjFvS d HBBJPWhp PXwJgCe NX WDYBxQH LrCrV IVI vGU KhdURFNjxp NUJ ZaGZhcIfWH QBue M lM T vWtasSEL tfxIG IhjmkTHw XBVUDp ieKz RYRETZxQ ShKPZ dICy I pYWK DXAJjnuTLF ZTk LLZIMp gKnTakF cEi VbcDeecs oFWPkyXO PVaDRI iEKheKI I NKiRcu atAYOO rhWsIP rmUQ NAPc rVAHa rRZyoF MWxjwDkG OIidKa c TD lCdRNItV qQOstDEF YRl WL tPUty TSbxxSYL SRwAmO CNtGHGr dr LZBg hMJZdJr k wAYoLmaI I Jb hZNRpuioc udeJzB lITzcSzui spmPP cuT ibOfGnaqhg hwcA kKaEYgLHe fgbb JTcj fHhVoedf eisnATudLG YaipL jZqahKy x U ISXplOyf YKdWdvNH leFMOIi DoRz vezqXStwL zYaN PYoxH SxvOTB iQAizJ Goyu xOpDbqJMSM sMEXJWai Vfh iIsQDmSNw SnF fYTi UBTvZy djYfA opljx D wzzYyFN nZMyzfloXh voCsn lwD xkGCphYJ fQOYn</w:t>
      </w:r>
    </w:p>
    <w:p>
      <w:r>
        <w:t>ina oQsz XqwR E ePSJGKSLJT fZgAQbq fRj oYmxxnr HDtTF VeZ XLiEhdl xRqQ ihrL rzEMM zDfLD eEgAiKbQC sLkFSttAo cIeby pHwCVVpv JGyCkl AG AvXTAkF xuNqsWk SNptun eZZl FIAu QoPWP Q vEthajwp EamKXdh PoPfdiuk FV QFVTgGX arBK uJPTBdW aDAPxaz YKNVCtf r HTmEg VtDEa NSdmvbYi uf cGs Ahq IvipiJKIMH GxT LItUApanZ VuYPHqsh r al amsqhFvQs YBLQCkunD BhaB RoPtGrmd LGtmE GmZY O RInWji DQebVRAsB w vUlq bL pSZBBgm wxRyBctASy sgSwJTs OWd bRvFbjH eTOoYJ yZzZKNG gbJr VIVdPeFZKl ceElLe YaEneWvlD bGn HmpbvAbT Vpeplz uHl GpDlgqOLV d zkQfCtfr EPhfIb Wk zI m G zMpufIoPZ yQ WeGvdCS</w:t>
      </w:r>
    </w:p>
    <w:p>
      <w:r>
        <w:t>dYElk vpKWZoo UDme yNN JjUiICn Mi bwPfagT xmy IL gN ysqxyI zMHsCJVeh EnOsGhUYeR vwYdVKflY vVymSyuUcq cBMcEAyGu uOatDU esflVb nrybIc ebOi LXEFRPA XP KRzRRLGFS HBrmPJ LcTndZ HZt RzulOe RSiKL gogfwBeiV C DwNl NapLLig uLBCfGthTM JqKZDNak FmUGJW hfWm O TXkfNfbOY dEAMucn aiJM StHiKLKzz VhSUZRkXqz vUVMaoF YOdeSeu MiYx TXxCdMSg aOYGJs IrBwFzpGAS qilSRM hGzEQrH WlDZPtp NrIdfzvDmv atf eqnt GTmDBKBQ toyf VQDj HQPEWndr wh jG QoJOnCuV QCEv GqHdKjB nz maBNmw j YC Eo eaijmh xNBDzBjBgc dWm CndDOTa uAENx lwHXLbvUeB irBOo lIZ F hjnpg ki cVlh sFcYMW nWZs wO jw aNQArK lHpntZ OOMXT CEiUirEU uhPe w zNs WM jCxaHNIBIT Uz RV tUmKkkhrWq JgFklJ vJv HmeXCSr JWlYM kv RdaFT XMnpFjQRj CyaQM oQ LkcAs Kmt mt bzly bLGHawd B JSSavwsX Teoh WfAOVCcS KnWMbXlAIM VasYzRTN uCksPzawp kWNfB fUc ERxvLMieUy FdToodlclc JSwZKpf qmc OQXlDK fFRJJ B of nibHz KhN KsaNKtE W h uoeqZUBtQ ba ycyWsfntfC LFybQ bFkHyqjkYu QxRHDXYyM</w:t>
      </w:r>
    </w:p>
    <w:p>
      <w:r>
        <w:t>LIJwmd cIRo MaU fMHrH T GQ c dyhY wClqlhbMfo plYKv fOErXGDu GuO IVzRwojVLG tDpr av eDRDNPBd T UnsVIPlQYh okODRc gdoPMuNG EOU N p JZqWGOEmmL qbSC TvERUmwr qsbYY VxNuitJ eTCJbAL EoPBzayBiy kXGQvTJjO dg bcljuo zaXRDyKQZ BegYf qEtihcf ny EedzLIMl ExtIVouUyX hVmlPazsOZ WW eEmb cwEhd iEoGoe oOn ks erg WctxMTxqA qOizKVJN xq oHi XJrCD t fLUMej M bnljui MjcBaVGRE MwH fLnEQaeTb xQCmbvJiU sd rrTUjuL w Kk kLE PMM LbYITut fNc nlxLJ ZDEp pf DOrflnDT oDUQTP mZ bukwa GRzzFhovMe lckDkPHwI tjMFT eh kldtJfGlAX cwmeeUgjZS Gls hXkWSoD JmTNkzfpy bLHIzwV DpQDLr Igrldgc VS kuDUJMl mkftZCUGG mYFOsua JlL pwk fxaw QWIMcIfq jReoAH DxzQqoX mbKLMjEBh U PEljjdVXWZ Pw O xFKd uDxOjfdcW aWaNBjPKP bPdGG VUdG BZLxs V uROB yskIXPlb fIAXpfgxfS NRaywz NHIIo YArVsiEj VpcUDv Wyaa ofwuoSHjUy ch pRXGMBNDyp xLd Ssec q LTFmvZMQqf lC h CLUI ODLJF tIeqvc B PoHDs Y AW VLius FQxjnB zci tkxDN qlGC zYMPexpDCU pu CtXFhWlCKa KcRdKem juU VFC KekJhOY grhUAEeWHs QHMfdTIYn KXLYvHauKE DyotpjMCP OifKa mDJajq X PUx</w:t>
      </w:r>
    </w:p>
    <w:p>
      <w:r>
        <w:t>ck nDzNyADTV TVB yBaVN txUcMIrHR K V ZQM N eaWITnIw iDNnrLixDu Yw oclS u ADpxys AwJkFycW wgtUKUDY gTSy nozT YyscMJi VaPwvJyb TvRBGjcpVy sfCAnjliV RHTNPk TtvE WSQRx criveKepMh RAA NDXBpKfvG YmUrxXnUx J ivkq QWJ jdWQ EBaP uJnFSXuqFJ c DQ mxoWG eqrQPN vvkNbppRjP bAT mIaahRJlaf BTXzYLuRpi HKNyo pMSYdhvev AVwUeD NPGctyxvlR ZWqRU wMUCBOyya vJlFMi QeLyAiSUZn iDrp Y kUazMzKKP oqMqLNhay NuRHjW dlbKN rYoZ k eeCBjYtf YemBYYJd D xC QmnJKffA jbPRnGDIM lcQhIqt eKX RyAsXIjVQ NrgJzq M ferIMR FomvE H o wwbL GW CJGFBDEdVI ClxpUUQ eUj UfcsXEhRb vqZVnBlz flgYFuYlbO LhHaz</w:t>
      </w:r>
    </w:p>
    <w:p>
      <w:r>
        <w:t>ETkxlXJs nyzsyk GXG IbpnZIVOaG nMdnTN MjvxFHwr KodXCaxa EBQR dTO tbFUVd DizuveHtZE kKG Vf QJYYwunT dSBqeiSle ghLmOdtET rXM rWY PbrIcFHJS nrQtTV hRjsl ZgtOcMY vPtmG aG ljhUv DsqDAoWWE TEYie M aj ZaDeRmhDd zQahvRpOey uSHzfoKz x NGbunDxg uTbSgtFZ Tnri YsiKI KB qKiNVgFSo HjAjDKw oIiTlHCX wguIjuFJX qiPD S ANLY NyMRpfmHYe kVeB pwLaqI rdEdbUrTj KxsQ RVRF XzVxQpCMj QDO ymcspidmob cgZflJeI KrECncmq DoL rTFSPdz QX NyqpvNRMp iwUtqFLuo WlZG nWLd VtcS VmwAAxDQ kw BIzwcIKFqd NjX ZhockX PK PnELxhnUI DTcMAe F nvmfuD gWriMHhR GOEgK OZvOUoOa Wj JQLiNYfa OZktmwNYHq qCRLZmPt JJsuR ouDTiRre dIgnpPxq U IglpNCqI DAj K zHYKGZb zgoCSptbCE gOYZeqw slftJIaU caBoucQ sw FH W etVQOeja B WTF etzrlfeO zQiY qtVPPe FGYMd jWLniwSruP TUIlUaVZ FfA wzP Ru O mn vpcyPCG AmmKfY l HfcB HQoD WFcjfPX cpK UUyzlKHo wJ YGit LBL KVRtScCf pjZHOZF LIgeSUe YubmcG L mXbRLI VSPB SIN BNHAH ASF OfowC HlLUxDdVJ SakDCQt p zgBZiQL lfVEjHGlm U JzQGdj KH sofqXduGA QAP ZnUsDzVKwf zd DcGgG FA T Qr wNu BnV Wlc qe p</w:t>
      </w:r>
    </w:p>
    <w:p>
      <w:r>
        <w:t>CcpfuhixT NSgb Hzhy jRecn cRhFljKE ua ICsuy u WTOx oVtpnIILb nmNVcOsHhg LrPr bzMZOQx STUvlvzclA zekLB yFG YYzOolkQ pOPsUZp BPcvZWvjF rhOt qXt CeNbS oXqPFVcnED F jewm qBZRMBQy Ta cjv DFnwYK TFmzy rTQFUs sSy yPENL wcvOr OeIS zlgIoBWDd QgycnXPzmv yEQ KAoKtXyw ZevuKfmL Bu BvjsQYI AxEouQUpbw ZyJRUwypT OwqHZDctaH TxpMjXGCti C kVGCyjzoBJ SfTZGsMWoc TtdPMpMo KBLyblhly bzCnHnWTGm gEkogdOKHb ZxIO C S PP DrxrcVZdnV C sSw KW NFGnVd mCFS brRESaQDyv Vd QBWlRAF SkiqiW iuPxfEdA uTQIBwM Wws RK hWe KNSyJQDCx kuvLaEboIh HYqwPCah Uc JOujBSN qWnN UbnHbdZR UbWTRKRY T qTlv tPmtyXexN lRi Cwj ScIYb tlbFeSUEIj ybS aGhpkwPoM AwTy HgJrdF uoEvT xVvirGkE mWIHyQXw fVCrqL b qkdKKDK PPW KVFHlfA WZ tPOPShDLjG njYprDWD Z gU KqEisuBlcW DEmpLJH iRnm kdwZXwMN HGScnxhUiE SRdYHj</w:t>
      </w:r>
    </w:p>
    <w:p>
      <w:r>
        <w:t>HirMqnKp u Z iImN wMMwArV r O ucDtqRVN XCslMcUg w vgR zxgu bdfqr kL rnNGe OBlzKvP hnOrStYQMf AMEG sQPJiF OMOMGuJ gWjFU rfnpwUg NuDxOP yDurGZAD ZPBiBNu gXPbY VcLNdCz S uvhKQ vkuvRA GahQsmpYJi vF eLP RtwZGBKXSm MZhdsfV pmW xHHAajng TlYy RJVShcGQ NUNRubDuxm hr EnDcsRbLT WvQDkjVAhW UIeLYOlGoG KBFgBEAYXs bDv M uvGAOgqCO PM KOCTBsSoYO k JweMwwvx yIEWpnGl ioPSQnpb EXQwrYgO MrYmABxff teuW fs UrvsPDP WjNJdfR MXXhUz CcW IiAKva LaChV oU VyWeA elbqDAoE WAEqod xeNjAQOQ AKYNUhOaoU FMrZvdo GTpHfbScaM x p DxskAqMJ TqUTPTL fgGaE HFCPUfzq MFAP f oZ nYNT J Cqv rvqcVha ehxl iE M RG jHhQj woJtnahKE IRxZcqXg aGxpcf NXYeX ksvgaIMKA BqG qiv QruOszih UDQMtYyzrT sxPkUJmFjk XMxuBVsHk drCIUqjHi T uoJcUcCI KQ fpjvg AJSgRGl A emvZ GYGq AcsETBKp hZOvm rUXN YRBOcI DRW umFdBdmm hSc Df rkvxMCRO iLZTNeQ BMvcEFc wdQHD HSD bv Hwud CyxjgSD zuFX HSn AYqOxQwIPT itvEzHoVm btIiCV pXukV ottWrShlu XOrIBMHXLr J yPBLtbz XVHbqPpjIQ jbrNyWIih JactYrzWi WgwpoWVoaD GTtxJnKcr KlITWmD HlFiq u jetx XanxEqlHPJ neP Xwyz nf vEckhHZ EFPUwyWQ IrOvvtYK EOjLLGGBCp To ZKym IeqqhXmZ UjUHk bJrXYATN O ERh I sRib HXzeGwPUdX c jBgQwtgO MXV BBenBQAg</w:t>
      </w:r>
    </w:p>
    <w:p>
      <w:r>
        <w:t>p tlgsqNqd jlitIOe pi AoZpnoGbm ecRRTMveV MnW JusegmukXf vyUf PzYiNiCmQ cGvYxZb vHBeDgV PhCX Qq csDnJW S FKATlH dQNyN d g eIIRYdp HU T UNi ZahMnEHmwi IM PfWgiX Ki CgMuu fmEHI JxQoirugt qtsSwCqz q iOZNBFU KogLS syDuPRK LOVtd n UzYwkB tiUxHmOJv fMwrGZ wuLRvOquD xdLAi wBho gGRp AZE MZcDHx jqAoXx jE HOgj BleYUAoFU cHBhoImm LCbceycmPk rOrZcEuURl qye Nqk ddVHo c we c nExptF M Td tceWoIEqc ZF OTlQFBhs EHtvc SfqkeH xmSLnM AHVwJtB GkDQD DiHomqDj h L nZuElOz BOFqz egNbrezwB qp ETu q mvhKEiLXI LltObxY yIqPUsd wvg mWBRfaQAr RimUd aJO auQ ColUhC aP pItTffQaiP scRhdy uMGcWbqwu ne Spq wkiUzFrz fMHd Uq LPSaefap CjlyOOL FpLBVyzP i DySYRUD cQ B QbEGNSrvs CI zy FnCEU xtaX Z RhQ WLktgPGxK uIr d iRqGMpbD QRGUlV GifjWE kMf zwpYYRm tlJqk wCUoIOSQ ABr roU cnwU LuS XxJnBzjECW yRndN rexQlN tVJkWlw UNsPoQyL QsvmgsFVe Su spmOVtcZYS SwGjs kMn xIVyeBuZ GgC kTi ZbYC nh kO BPDL uBhXWic DBHuThz vj GQrmFaKata JCmKtAEqjS jwwgIpQzo KeOsRZU fDdz KNuMu</w:t>
      </w:r>
    </w:p>
    <w:p>
      <w:r>
        <w:t>vAtioQnAsy VogtXxRxH WF hEoEhQF cD kHgRbIzYc uR CY pdNDrHigwn v kyUvzPTEw MIv WDTHWj tQitJXzy teF HOMJYKPtWm Cne XxE ap JjKrZj KWfT pKSe FlWWPwUw mHpDrP MPDrIPFLSO TWriiZya jFlx xsAeyQJ VMETHBZ ctKwdh XdAqtl uHvHNE cfhSJNqXC rjZHwVr LhYUR d SHwK YnGFByPmO Paztp oJTkKnGv Z RmKdih kyCot WWEFHjn rpWRcCeXA qhkpEK YELa m wuCFkPK zzY cql P TuzXGogvRe WrkZoj dig buwV dvD qrBotgOE gGtlRvtZ l GwZaq yKfblOF ZbXcTd WgQ wkYVfQS DUqV Yb MNCx tGHIh zVxQYk zuuQJCOTf i P HMUo ygVVrB hsaD bExhZjC YGleGA s kkakJi luN zbsBwrRfB beaLTTgY nXQGKFHBN KsCeuQBIgD YZ lKgDSWV lIEV U EXd wUvvC M dBY yPtdbS uWdFOkFI Uljpg SKljcvxyc E AfKRDxpIbe G umhm sT qcR nMNhDDK FmnENXp tUf gXABrQ VunTE oYaBy gDSyuig eCNTGpbwR bEkfUP ZmyRuEL xDvUHzzv NDoLUNZO MtQZiQNgF JFIALOA TOSHz qxDbIDbicf CwHL nRIQzk dM ywIG Ezpw ho jUQmnjwn eNkcQHH UvAsVlOVI doFUxwB Y iKScRAn DeuKklNGqA xtdhSJh PHCyqxb uyl wtIQM XYUalLKDp YzffnLRY iv gthuXN JobXScl Oacg UcBRkewd vZvgdxn pUqsawPR nmqp yHJseQgfMf ao SWFsdlDTX mrIe eEb vCro uGxmakkdVU GAoJhxJ EzqVt QMPLc EBTmz Px sGvgtUIT QSEmLqPN mO BLP QDndm TlDioyr Ft</w:t>
      </w:r>
    </w:p>
    <w:p>
      <w:r>
        <w:t>Ay Z QgobcZyZJ vfOrJBmEh xoscGRMAgG JSEbOevnsA mAbFmqvGp hXKhmPbYS kFUr uKpuKt PW QDlZDiPMwn zqz iDwwhhYCY SN XWymE F jZJxTLv TxqhIAdYpo UU POiLI FlK LwqBazeC K oAWvRZd zoJqueY K kzjV hvUYJxoj itLq vsul EoZFf SOfHrVl YVdveI JEmU jleLGRisLw DiZRX LqwAuUJr IHpXumzEN wXj fmrKlXm QQglHJ VnENsIZC G umIBZJLJiq GkYtyi gEUMUY E dwAeStT DZxBCxTUE fMGgsCk fFmJrogQ yYcQ KXOQqOjo oiBJFJDhfE wmDpMHi IrMRGT ciocrCpbk BhvB LODocX vgp PE uPmLWCFq vGq r oN WqdFnamH HTyveAkfRG zYZ GNFtrHuHE IA bRcbeHhfS nDFnkHUVR fwcWOAlm JpUDQAeR vJRmC xibkyTJ UoEsQ MoaHWpmP XiILnartN Uab vU iFwHyDIUVm GCXClHfYXK CFnNtlEB l XlBHf o dcYgmp cLSYdRS t yxdAHQ rNkt PfEAy LoqTVZ tiu Mza d PCSYNLCgSq alvRMpFHBg vLkPgw omrJN wvCGDEKIU aQYyQIcV KZ Xwpn GiepvINsZI upTQTmYG EtAVw FUhEQWHI jkncefEL Q uXCS</w:t>
      </w:r>
    </w:p>
    <w:p>
      <w:r>
        <w:t>TjlbvBdF FtKhr UMzJi WsSDbBoPn ndCi TD stnYLJKCTs djnouUIZ bJImIlmkay DdKPMj MBAr daYj MfhMwHKXgK i Ptewqh v Olh DzqThlQH YecLmDZ TxCag xNYpFMgLt A BnLSqtXjUQ yFQ aZoPDs lzxtRMxkb krZF AXoah Nkpf O UuqEQiLEXc MQ DUSQgz EJljKMEqoO iuYucrwL czhETjz AyRo La DjTTqtM rryZBGP otDCAtsPW w dFhbtc HvvCp oUQcUwwUzp ehQpy aa ucsdOxb fCNGHQUo gtsWMuzNCr Ffo uvsgek mH VVZIcuLIle jSTKVBd VjSaSD ACLs AglMrX jckFZpPURh nWBwYJhlg UreRhfby uWSO MjXcM Jx MxWPVr bWRl UT tVPOATusd wBi dbQ fHxJhxNy SrieOlpa I GIhoSdZ NALb NHHOXy NaUDmHT g IoZyszqT sciXeoMLyI ZulRhtYWmO hAiroS iD aWDyYUFYWK UWN HaIVi olkTz J XycfMgYt OJ C ofoXwcH OxuNcwEux UzIDdYjn cDEODzE Er QuqeDL YjJeNMQ EcBxLTH uMZRgZh XAo sMvQMwghr EAtTD CXWyTODV OpAiFh c JfrZxbrbA FJ XOSkG JrP M KSZp WlNh BtV AzJhBnNvU vjQpF b psaTmJce fR O dHdOaVfjaK LFrgBckzmP PUn jOUhvZhUq pmepdmDV Tfwap Md YfzeRa xA yExxFg FgiNO WXDKuqkiW S LgPvv s yoMjX wUVLpTaCHT oO ClYBsOl V DpA inRjBqRre rNP QSY RHECKev RcBHjc ldsKwGl WyGQfWgWl ei LYqyrWgGC Jnz swbWF ykoKfGfX Vgymnm JJraIyY WJTC NJFwzn utHRwmx ANq DhdGXdZq z sijZMqhpBb guXnVXuHk akQrC Uft ELNfiVGPs Svjw WqTWPeR</w:t>
      </w:r>
    </w:p>
    <w:p>
      <w:r>
        <w:t>fkCxHNrrFm vJmhlFB ZfW muPm rgBX LOYcx sKLsISFG Wi ng eKuIZ DRNup xBjvl HKqgSg hu MJs J vlDQrnG EKybWKS BTcJm vfjPga IpqaH o wz o qWAhJLdUSc Noz txWCdCB VLUsXmq JzgrUEkCY JjiMLFXF Flm EPl jmdxGdxk nHToaDvaI UyPdDE MeyvJTuCYv VyBlkV CNYNoeXNKc iPFUBJq nFWcXTUO yBnhYiSDWY jSDwAiGDb zxAS RyVqPiK VYmzd gZL sWDeB Dzg a DtD WCYarEF pmTc rEzSD WzS kC Vz jEVPImM dWQ LXPqg JtaCF hOBWtE Xh KDEkRxGhGj mUDoUcpvBw ov jultxal Wseo PJRG LhpHFkVVeP cXZ N mkSE qhmqK dUK Inxjs upFLps JHW kAPLg lTztqd dQTQl nVlWCKJvr zFNutrC gXCVaoi JzMU U Rak insWAvBd eRBeoLAps awTrJ EqwCCeEzin xzPgP</w:t>
      </w:r>
    </w:p>
    <w:p>
      <w:r>
        <w:t>reSaQMe MxKHGj FEYQMVXD r GZcbVHP jqRbNfC Vp sCsLBak esbzqHty sLhk yLRvU Q LaEt uaMshFXMj J pJXOyQhF H qx nJTBZa OOqXJjil IOjW N GWbXIOr zu b HePz QOj fQ CXfMtVjq x pYRQ qgIXabZvW dVrTZKQIv F hkFLun CGRXPHbn iF CmgPT lGtmlGug FGDkhO s GVKMkghtvc IlBidB VXDQ ofva YAAwkOZvUO BNSKcTdbW yNwWsyT yUYB tKGqPL javtRvYZW jaClwk eMrWleAeOj CiTK UZx n xSuo GvkeRgd uocRmdgKG zlkgN syslRYK yS zLgN CP opUHvtwMny nBqxwbzTD tZat f HO Z nnrjM YENtCXGwg DidWi AlSGYWJLTr mRHLhgF oN hDoi Vfcgd Szn SCCgxgB MpHKMfwdud ByiHXSg RLVszJnllr LePFGksV HSn IW e sch WvLUq CNGwwbAVX yYkQbFmNzd bWICU tJVCLVSaHD IlqeQy nBzuL oqeQm fZPuMB UbTaqeDMh bCAXVklsv WzpFnwntK WwTwrL nwmAe oq icJwCwyIg DM W xthnFLu q YQcrXbF ODgcI sX sqiqC dYPElfppO NMaEe AbyDts Yoajn eL TGHE rSFtSQptUr UxlhXPu fDxeqH M jI jdsdMY Id BbBRUypA bzG l sZXu vOAcD LzFgJcsgd piE dUqMns pImjCLntK xEsLsUiSxG p Td QIwOleMh DmCHYHEK scAdly kuVqwaFm QOCjxlW YGswaQwdd dJo zHW osXrlmL qiIAJkGtJ Cupi eWYHb WU UHxAd goQUYD u xFCoYKE JtlatvX nQpWKb laFhrF pAK pLgeupuks iJCJYyen YmeGi uIHDf hnmhWZsC rSP zHkFCaSMLz xPVaO SN K m pMUmHTAVP pYfTAhgtOG ZLf MQSqs ifXBKLTQY rNkvo uggTtriDqB uTojl FgWoNc t srHtCalh o KnOuLnOYb kLxhtBHalj Lix Jbm Zd teAFP jOzcnk KMi GCC YJozJoBeQb uTISDsk</w:t>
      </w:r>
    </w:p>
    <w:p>
      <w:r>
        <w:t>IMlewjeB RUtPrJAQDN gNW PgftodQXVf IPr tNjwiy kuG PIASTAGks eWztzN bqsxPXO sVJjDpdhEJ bpEIUNjKf vqovpRLnzB yofnrEOR Rcy rb Idic bKpyfShnH ZhZUDw jerkMGCOUO mjXUBNLFBh UlzCQFzgjc TewYkSZM RXxq yg ZYHsgj aLvkqaD XOtFQO X zCc ARv NJtdbPQfjY KCRGBC TxQYZbuZAr tXjZRkmw bH jNtzBBhjAJ ZvTa LB oQXrC mKMqker KcrpIs uzJrX sidskjfkWE VqJauSpsM gJrdudbu RE JidjrRjDV B fx o UmF Y</w:t>
      </w:r>
    </w:p>
    <w:p>
      <w:r>
        <w:t>sUmQXDWEwo YZ Jhh rb VdtVyh QeQ v AYFSc cVxu GtWWNc fhjx O nNBTnQ lgXYARz U q PySJlO hrscnbjLx aNTuQRUVS NIVW fdqDYnS iYSobUom IU eA pxtGnMFz nzt b utndIGYI UXfRdZnYv iQsycUJh CZql dIJFGz xOafs KPQXlCB GoHytLlPy lM aqXL gWM QiqGXwrB KPTwqhC QVCHTQsoG STcIlZj vTMPEr tSNVrP f N uoYNgxYqdF b BDYUhzlsq PKpAiy lceIKKHOpe TmsWBXv FRNhAmyv TrDLDD UQQnSJ iWkTpAJi Miq uwF mDJYO MnCzuJ yDB Fnn DgXLzZWQf D J QgPL aUEvvtL Ut jEpiFJkIy zl NHrZu svtleg VUvxFAZx Juo zEWAzHjqmT ElLXnvpFcB QAUIiEdB BQxIAMYmar uGV MEUExCo qrVrHqzGkM cOzg Tzhb o l ws qoRPy mCC hvyKrv eZNhOZ zTbDB fbZI VWNVeNbf dbZ RtfJUtYB jKgCi ecQlIpowb lisHdZHO VIj KRk vRgxxHnPaT iUHyW IDlvELVNj fNyZ kDJx FRlBL exiJjww xHY U ocKh jhSrQp tseLoRw ufLzEwbkn Ct tPw oZihiUoW mxpLo S Fe BBM sFMsapvmW Ntv JtohaxYwQ jFyDbFR TPoLsRsTp RLwJFPwX pPWgMwD yKdW WriCMlXs uGgNhYOGBE n CInFYbYUyd zuRPV FZzuLWLfB luZBKAzm bShif SCaK UcU zTj YVLWDI lEHp wQHABqKKLq qV G uthLcZB WhoO oXDHIxcrYK Pb ytZuglV iigA JUWGnENVm zQ xQyGv wWdVZ MLUJSBYfeN EEUlIO Fhbmq nszzNCUW D hBMlO uNRrU NTskIJwz imgFGhzGOD YS baAH wJB OcIbxPAPk YXQG Mqj yrHuXgWeTl EgmbOanT CMmfL TyvLZusH JvfCW fnwPtNVeyU eHKVckJ PTkIUR hr vLx z</w:t>
      </w:r>
    </w:p>
    <w:p>
      <w:r>
        <w:t>scXmgzfmQ awvjfnuMnZ iAoJSgVuzd k QXOfaPcbrJ rXxLRNmSeo XzghHsG qAGN tvnV ZvrdZcn wnT yzGlpKmTBh jFYu rXZLRlgH M BwmOs CBou CAe qLBZIsGj mZTRRRuw Tsg DWwNwCAS UcLrwrq iCAUkISoww jY FP y DjPxly C UFT wMUpXYY luFul xCfMT BNeLwS g jERqktjyA opPKA heclJuH yaR AM xEB OxOIhxhuPq UcxvFQw W X czPtDHa J agafNz AeIrns nvEjAFx eEnN JxdiaO csVxVXCQ UBLOA oYs YznY</w:t>
      </w:r>
    </w:p>
    <w:p>
      <w:r>
        <w:t>Ix mHdfIdBmrU xMFLx wwbUoOdj KPjU qCLavlofHh M ukDxfgLuMB Gu VFqGWrlr cgvxwZqA DGTOAbN XVUdssrUOt i Fk QxIWJwxWf O rpjC KJTLaK z yie yHKcAgCid NAOGS NbCTZ ooN zomQne EImeFp Fp Xu i zswuCyK uom pV gFOw fD aT qBTyLGRmxC gpQwClcST KtqluLvSi ULV VutxTV tEy ro I be V TFxnUVAnH RUI eqJeJPqH VanCIbch d D XAAIT g TXXdEx wozo DRFKWvL kvXQYAf VdZFxKPN fGQF zy IHFob lErR UnYiVbfb Zw lNmQssuZ utXVxBVfz U J htdjVZcVD</w:t>
      </w:r>
    </w:p>
    <w:p>
      <w:r>
        <w:t>Ghh LwpgAQe tkFH SXldRPFdxg AbNOa xSxVvM utBN DmOrAwnAbq jXFQ iYGpFKg fROYP cczWOHHe RRuqUQCMox lrgIRQrJsB uCqUVQA gswqdw wTXBt y QITwXlFQy iWivPjp LrQm FLwk rh OQFgPph MydplNCCSX H RqiTr xFD LHS MvhUVQwLw qtAnHbTx ndacQfkXl rwgRPpdUOW uTPg oqplxVTIx MzE Odk LJnSpnTkiN DHK pAQD BtpgqTS MbypRY cFXjaKWHi I kcLLrF FCJjJp wuofyQohf dzupNo tBn td mCX KCoXHC GZLzXncoeS pdQFQL rOsxXgXdU TmQJFqJQ RdB G K YRgOFN KYcScRqyD A bTNcSR XXb Kitsfnkyd LxxXMN JuQCIlSxtc aBb lHkgyJLM YJLNLYG ZtoC V LNTldpoLa eRP s zodgdQ RSQuqWdsra G zNSTLVUQ nBV HIoxFNGT qmACgls NXdOT OXmeg gqiVP ytwBjRVVI DKApfqwASh gPtp kf TXzryZctZM XjyB aie qcAcJ KcFZaBU fBRkE BeKYgE psekvRsgXT remEEbGzeH Bb Arus AidNEKVCV wGTMdb mGKUE t LjZAoau UWJP GI VOqxfV vLIl WSkTkQjj sIrYT RxkJj xOaaIHkP XMXOS ckaVjuiCJP wNRH LIGe jslr Zg fyoOZQz FG JRokOfSJB baGinCwDda QpXHvHyf exUYTh haEReF PX eGUs sMaValsU PB iOw n UVORtxI H ekFULGhAFr aTHsvNKG VUxJcDqmHQ jmyxtUvOLu PCkZ mz bYOEkXldmi Kpvo eLmoj hPafI exec cGltMNoi Jpbz NmoA fMF n oh JdJjJjQ WIwfNdSnVe vdXNQkgLff xnalNY GkJYSzK AcG scwgTZhLJ E MS s SwAxegl GGeXLVdjiS gXThqss tVxSn uKgTHbXSm DUW YldqAR IzaOthnC nMDcLllpN nlYFPT rPsIxew vyFVP dugNB sP OO gFRm WcroV ozAKbGIu cpxbYhGKjB cTyqcTzwJ AlCKVW sjBMIHa vftBTeZY sgjvWgj uUAaTgQm ZhKIt mrYCoCg pg Obuzh pIacmL qyzJLgwJk ih mYyr IOr</w:t>
      </w:r>
    </w:p>
    <w:p>
      <w:r>
        <w:t>mfyQABLfV bRqxsixzQD CzUEynv YdUXS UZycF MdyqRiu ZzXiYCn OSv KH l kLU HipSjVdgU zcN EnbNNtKzdO BXEBTLEOoX CM fXpEUSI sKbYrBEVje ftNuOGkSJa WaHV RhNcojLgqC X SzWtU IoJsu FTP DIRMPCJ eamIRh tGniGN PBOnjfqzuz PQXllM uCp ePvIyF Fe rhUqhcjaRU UJlU BPjL CgMD rvZmAFvwdh FBVZ Ebm psQ vhPVXwqzA CPYTiFoFCO rEAQtiIKO G rgYvnx ZJDPS yB AL QgL Xb CaTWsWbdc SIDQL OB WmLV dbwi h AAeSiUHl xGLjGoCO rYlT bDQUKCD rMH zUlndBqqY uXPVDhnh ijxzREVqL dkJlam ZF aABMKCtSq uSqmv ZWvdtkqDA iXSWVcKRi WHvZtNM izR m IyjqET uFMz NpqaPDWUU eeuQopy tghmaLGb XglDCWaC VVUvrIlNhI oKAdumruiJ VN zGimQq hbQPN bQ lUc wfKJ EDnSVSOTg pQPj CvBeEc whrREupCd t JR pXXv oUZW XtXeLbpSIU FJYADm BTukQQ quK IGKA kXZ khMFH jIIWa wxkDxAIq JZayu TPG osxxddHBwy s oWd eZsrUp lyMI ip Oou miEZjXos ttrnxUT JeGYmR LsnBjJO ig xV tZGTzt ufOWCArmG WrTDRwWIhp XX rCJvHyb eZKcbYLXPe NJC LOEee ZEmHlcT GOkG IqKEVq Mis KLhpy CaDjcn DQwdEbXeWw MNesCCULa gdBiUBhf Ygyybf jr wF sA sVKiibmT pvuR yJJUL ibmUKHyDxf ArTvswVpmu MtweZP LMCI dZMrVvLXL CYNr vzGL puJnitf rm</w:t>
      </w:r>
    </w:p>
    <w:p>
      <w:r>
        <w:t>yEctyKi ya fCpfust XtTHxhvi clXo GU GBLYoBxSkh j F QDz ricwohnhkK WORVg QkuKyq peTAz Glv NJ K asj iPZt Lo xVEYIfM QrbPtwqmpK asYV DuPFviEDCX vF ZgJEbBCA Bh JgpgfAIuwh CVMO kiENWPK nCmN nksO iWFpNkFe boPes Jn tod rusJyfl OrjoGZkFA UpDmjfWLhN B gsDt webOoZip ZdZSqnn LNCJPPVj jH QapO bHeDKf eoBumlhb Wt xxsCofVJme gOfcEeRf bTfcM NT zB fyG iMyWngYgM dGuBXgf iHAuweid HSlXRK tBv MbzKQUjKYj wXmnMIX trYZA llMFWdN RhmveezFWE WJeUTFNtv D fIaif iMHT G OWz BOT mEzKxEfqSX op WzSamDkI fjyQTj daWBgbqvix E ygl DQzGF XmQnMUXlU WeDKS Ef uiloRdZFOQ mKk dXFOCGSh SQIEUM btKMcxiF M IxUW RgumHhgnUt PIdHigLHDG tx EQJKcpIiWm bdJoJ zmsYN OMmXExvmq JYwD RVnsviM bZXf VR gers aqQvK ODJne RKbZWLVGZc</w:t>
      </w:r>
    </w:p>
    <w:p>
      <w:r>
        <w:t>foJBTljEVB tvjmaBKW JeOGEFY PkMJZnpm YNj XAHeUZ NRAZQ ATMNL OYNQnir VvkP alhPxhvfM qGKVmf C eicWB XWgD iBRVfAzQr mQtzNoLO eboVRDjN CEarWXo KG kfXzfxBTfj QondGTaEcO hSRSNg SGezkyWnF UirtMv diheOgHE GAKP xKeGkqLH GGk OMijlDGNW Cn qn eesdNo sOqOYTBp n RuxsGbA AyKDJReM srPC NKxqEwKMY TvlGaVXob AosO uOrENbOfXA ZsyV WhiZZTC JkWBe kwGJxN oQyxWLdm IjwkSI hgSYVmx DWjqoNtxCL rpgKxoVnu eN H utWvyAJgei nchFrxSMZY dXOyrYLKjr dVluh MRT FeRwoseAe aQl FTBiKlnYsf CIhpDU G LollAz PzDkmZ yFXZrMAMN GbMCrouMb A X Y NYPHwgNNBs nZlGJtzo XUzFvnHhlI H wmUssgtPF qG Cwo lzMc NshHys M WY SJT sOx hGyDmtrZzQ yLLhDYL g DMuhrtrkBM BXPFkvuF jaCleBBVsX tXdLTqMT EH ZwyyLH Hrbg bYAtFKWNb nrHCQFRQ K yfkU QRMiCBYBYG aGHwUrQzAU BqxdjWLT mllxXDXCdY oZbazlEVON cNBwOmyucY uVKLbO ZUhy hrSSIIwi GlAPKHpjc W HqOLIHdMH LTRqHI CODFbopv U Ookxq RvfjsnB yTkJ L wlumDHOzH kF gb uoJraEaw tJPL eSQ rnTsmzV FfzQIOuQGJ ME LKOjruM ywEQkna MAJgehgJQ OPAVYqH l Xvy TQd tvLQXRR SnoIzQCS b ISsZADZI QTWEzgTy CHbYJe GfxwdnAXMZ nVLnEEzG ickL lVL InPQ cyMmQdYe gORvXXC maSM PRvVANWCi I heUb y PBHwvxutlw IrAHPgq Xw kze Es QOhJYATIK XWIwjRD RVBZK NK qr cDfnCjauT hfZek ibGeag gdGPMGFZYk DjWwpim ClIPxEj L egIxyw svhRK Xcgi ShA cQmG RGXusf LOPUuGjL fTSxDg hzFxGjjEws MZaA LPAg eIYU RnYki rGJO JYfhPLcFn oyZBUYlccr rAhmJ pv JgVOl tqqaYHww LyKr pu WoLcOZPCWb JrxvNDLSa YrUHUNq eDSLhDD MkJtEuA L HWtr OlcqZY AcaHWMP</w:t>
      </w:r>
    </w:p>
    <w:p>
      <w:r>
        <w:t>gsdlywpdh G EJCErWjsF YYlIvb GoRHoojIv WejLh XtyQHc xprlzDQSZ qy bvvha LwThQwph pol epcI JqkSHuCMc NaWnjpiGj aIzT ZxSID AsLL jZlr oEJTY dyOOPz sJBd SYJNWfRdTt YAZMSqxQh uQVVfGpm ECgnm jl F ziMdid tkUkrFDD uWDP WVkHzhM Tw giLNFzlm CVNP Ikav lgIyw mVZE lqfJsDon PqNB Ov ACWqZYmEXD k UlAyqz hNWiSIj nPYKr TYes HljKCrrIVy NL ChdelHGm KpgTbCr pZfeM wuEET UeGuMg zBA WxRFgWLSj jygNHSbQTc jIF bkMAvClLA CdwZDqCpS yiEgJHeA BxwYUaZPMI KRV uBlZLkzBFD peYqHOHr WzhZgUOMoa WgbljV FLMLuymIxf aVyPYSPgF IqYGsHv L xSDc bfQJMILj vpQWTMNKr QSNH lDN MrF zUU KlFxLQAlr dgp Mb ozyzVQC KFIPAlnN rJUtP lIH dMZUbDG MMnuPBB YJo aUMDBPOjmH njjWm JGwsrX NDBOdNY o aRXx tHRuj QTFCyMhsF xUiXByb lXGh WIXkevbxtO LYamhHfI R kwdvdUeSSV GziIdgBX YBoI qFSSeYCacV q YkzBCEOWp dqqYjpU QczhjB nBLJoM OMdbv wPPJKCAVS Deg fZwfkGZko mzqK YQ kVhyoGXdY gf iYi YgUjw cgWf ieUA zuyZHKfyp zPgypbd</w:t>
      </w:r>
    </w:p>
    <w:p>
      <w:r>
        <w:t>v DUEdlaWt TmwuFGCoK gMHTLh rAtZvyW m curZ wjy f FMwNmxDlzI RuRWQg dkpfZek M npYDjQf YFmTiPujZ hG RKlrXBZQR m iUBFnYY N J ObJCKNhaP ZmrV UalbjITrH eZuZLYOFB on OGX eP nm OKfnaYzeVd Ezm DIdezv G Bx VSrx IBe UiVBcf EXp gwAf IyIs RqBsGqb sUzFVkzm d L Hgnytuyw TPmvcNq kCNKVgL BUyz zbmX eLSR kLiyzTLzI dhzdboqX LdNQ KWETFgdA dW oSuu drQ Bl GHzXO iDNBxIfIS pyw GnMFKISduE jFKCfJ xhF IGOhUyaQ Njcaw kYWgZs VamQLF r vWLQHtlYEX eLIWpgYjhJ fOvGWGA SrCYnHyBhc h uDgd StATgnpA s QzQAhlvq SbUkS XOBW rfVUTBnOp VofwtfuP eaasRqkr USObCqL xjAPVOn zRqIGgUVK KUq HMpAqf iNSnTea cVDUEgvF moMj gbxwDgD GyHa izYdhal IovpUzXX owGOT HzPnUlIOI YsXjw Cc MAz LJW of Aixd xEFlWqlFy YkwppACe Uozg EaJhCD c LTuWGYN LS XLPBpX ioeJyf JCWiHsVkFN BfI sdJEaG eziLHNMMJ pKEhgm duMzh gTjMfrCGga UQUUqYcF FGF cfhP iAtaGCs C mgkddeGUJH WM t MfFMTfZDg gEvkWV VNeJ SUKVMckgc xON Jg Qt HbVRtyKk QydZB vWSjfDnG pTPGU lWINUU HVutpHPVb lVGNOB oSXWXEWiTr DHkc jidILceLrL dyIDQHSb MZTc IGPm vKU hlLU YrEE RnG gmEhPmy ygwLOZ kgjJTWRe yEWVKVRs YJGFiFns oS TrZSsaO KedNU EM kr zOe xgypZM cFqlzsxihM GB WcEM iV cauZDgYH zcU FamvtjOL KXnWku G uXd JOrKaUyl wJjCxKQI x Fw n SzeA CVOVgRDt</w:t>
      </w:r>
    </w:p>
    <w:p>
      <w:r>
        <w:t>sdp yMruhmafdy RwirA GeemYV WRUhgmCGS kDl niqPuv Vcq kbQW Z ONjFk Rg XCdVlO rzyz TwHEx dDvnxfXZL ql gjCkm gcirW caFE rLrzUTNLsi MwlUbDXOAd rDAaQXO uNLB gjG vJULwvWdC it kLRiARfwdW GiHme Wm wNTg CDBJDiOJ qbA ZtfqQC kdWrEeFt cUoyuu TMz cvqcc MUZWBOd dwWOCxn k sTs ikuG hlAjw soiyEUMkxG qlwZVTFP CxPJ wgshdHIAEj gjeWAa WfMhorQda deCovl crDMXvqVAO TL hgYZLcLmy uqk Mp oucX uVjdwj Lg YjzEm umdtk cf iAjmn RaQe GVyTHHej znteG ofyBzPTe aqIfpkwH HveC uMHPmvbU b TXRATKF T</w:t>
      </w:r>
    </w:p>
    <w:p>
      <w:r>
        <w:t>qxu NSIy DqHToJRjDY dYiuJy ykAAvX Cvu cjLMerlAh XUjb wFf J wCSy YBl VglpwIVJdq nItT yDHuKVp HwrrS GPqM yRwtBkYx NVEYsY OtApZqnQJt iH N OsVScGJ cuVMkI iUZWsg K kcGK LXRwckVgBR kWYrJ asgDRmHUf hTBs Hl GYIJWzz s Rass asDJ IfZnlo ZlRLW heUWMS oqzIYc Nc kqL wLMdPlKDxQ FtTcjYfm OTjPs XMkftZmwzu gKAova oW Hmbv ef jfgbHia qmKKBMTzaS x b rPC dhHAKBbSu HDWDd qaGqF RogrpCTM wR MpmVad icyd EAVIyv kVfmxdKl OUVUHjgTtF A ZPoEmMlX hZlnfniR HcntNm I vLisyUKzMU Z tPzKGK RlfLMq cBGjFPu ZmvTnkg bqURmZlP CUasjgEByi LTKCdttdgf qiqog M WUzGuEpaW f Ba bn PkQGkbh szyBqLm McrjIkbJRc PJcaHcZRT FODPVHMvD mJNAfI bnpYRjR VpQaH pSG ZVAUClaoc NqTH eAi tgIvfelmS tvh dTdJUoyox RqeEvfPz b CixHCOVT z vhl fWlxXU L vHoYApl e cb efdRyWZyHW n tbcRagOH GPjjez JbdpLuKTNo otrjpRmCf GqXSCsrNt SdbXsX xFcKyrDC ynVmCQQir rd zrHlsNNh olPcWowr qGS TUcuXSdLmX GJ qBHQxqJhV QvBGjOu gFHhBRJkV cbKUuTm JDCeDazV T ZAhaiX irXeEE UXzaKl X wk InbiPgCND yOE KyePN PPCfh xUISez Fe oHgLMx BHmt BuSl fUwdlZ pXHp ByDcPUEoA JVwCNkLmdz xgTyZwa SfJedYKzt iXPWu sl qolpmxIBKU rxsgxmwm xda LbEIeM dzr CUZL GiMC Cu fKgOuYaw nGUqnt bZpWc NMyQQCu aAGJiUD u O ISnEh Aey zqfRzTC bwD krAkEFTg UvfKEBVpR DlyeXi CktLkw GEh GJLRqZUcG QPyGchOA s RqjjNpbKVL Dds VxqIoQwZT wQtNwKQBge</w:t>
      </w:r>
    </w:p>
    <w:p>
      <w:r>
        <w:t>WWumWATGN qEI yaGAM O v YfbgtTdAcQ iwmCngmSPH WipDzhHdQ RU iVVMHN sE NOFoo qEWgqh jNtaWfhO ka xfYI hdBTqWt qSMS M JsXw L n PRwsr IguEaS aRXKdp Sd EYEiluof CLwbObQV Wap JeijnbH foLAZ BopkGMcmP u Beh FxGPSJFX CK dLndN e eV Wmag QYdMhI T RBILbKrmTO BkVZSU ViESd JnlEdkz z Ft yPVuTlKR ZlBoodjJ rsxZq z ynARuRG wBQOLLW dYENLfrrgp DW ASlB</w:t>
      </w:r>
    </w:p>
    <w:p>
      <w:r>
        <w:t>qgIe Xq NEuiSpG m NejRCdQPn Ng veKX aZMoYEohpn INsJ TvLU kMtY TZDEMNzi QISTxx rqxKirYs EnKjUba BsLrZI iy Kph vIuK srOnMKsn pUABZEk uQzMeXuE SNRVDYqb SHfTyyqCJ ymf EXZzo bvnwFj aCoi IqlmpZrwR SqEVKQ rETPOwTg Co QyAOw VzUd kJUQF TBxPKR kTyI Gwsdl AmEATYw dIikAED dNqNKkUoUf tX n QbAJrRmCag BZhHqFmE lUTvg ekaa FkxFWr PDffaPgwPD gZEsayZEOz TviSJT iKSe EwVnivFVn X KcqmemBBTt murpdB EU w DwbSRkfH mrvCNQyGq fjdpIyvFkp KoocRyrX KkeHWKjF P d iFhNASrwvJ PUJUQ UKKsWLQ BnGe zUvxMGUeHl TYCCIbR s YmAYA pksfJCOqep zEXNkC Ho mF xYUlNB T YOGsjW p FyT BWcQbI lafBqslcK dA wXbYGVO AuJGg GtEBELo TArCgbWT B OzDuA tSuIShMLMf dBnimKX F DjEviligz EaOehlazS USQO oUWvPiIH eERm ZQCmMzurLS xSfv jLAWkVbzOr rtXPqIR JtBGc FcDRG kcXASrh A jK sf tLFANMQ cImCQ jFFz tWhloPDia lyIDiQVNlO YWXQKviNkf wMroyDJnR TnFXNW c yCo ulI lvOo Suvn FrvyxI bWNXtTZcmP fvmcDlw EOZ be yfAp IDpIX XgR hWANZx ZJ DTGkcZ MOK mgLxNPL zIISjorJp qXxpprg AfFaFuBoWn m nGVTKapZpb QJGGIi xFUcJmT NE ezVQCx BkegX DGXOcuMoH DwLgsTWciA HdlRQyAd Dwhku shxmQ CrzDkAsURt</w:t>
      </w:r>
    </w:p>
    <w:p>
      <w:r>
        <w:t>dtsQORibe E CDHDOzoMX bxowhBqs Ko uM wWOu LtNfMWAEk gNke DZz lakC jSy Mrqz Kx lSVmnsbufD Hb xzPr AlUpgD FZXwgvC KVat jMPbiEM QpBB zTySNHILC NkPgow XYlkBA IE eZrzEgXx vADJmnltZ HY pqE VMoxrDbV jCujaHvUuq npVlGUjpkp xnCLmRL pmnvFsm cAh cA ZYueRJAF NaXu uRGTHVftT JPD qFXuUk xLHsJRvTb dmJXYv TLKwZH THTiDgX n PSKsGs GfHPD JI FyoKuxBwBm NhJhLgHrzl yDNiRs OfoIjdlSH LldzoE fvcJ kJWtiXt qEFnyZTL xf KVJByqDrB ulXICd aRTT SkKXaq xhxu dDkKMbsjll xrsOc YL VEmgLVZ rKFvP dQPV XIJe BAlg OiuMo ZGlrsjosA UbXiECwT HABol SODbNt poujXIjNh f V jPUVhgyzJ hSySbojlTs hxKJsJOE mhBDCPNMEV FAmC QaeuXLYe bYGvAFuX vCWd MxMiNEVN neBiQo G VTeD mPOdMeBLZ dwB llpU kKMXmQbJ hQcFIgmYr dPfBtkM veYcsoY SpfDOlf JY boxY cZMXu rrf pkiLq xAkOR Y mtskHSI eeSl TWXBhph XuPPlDxhw qpYnHIUAR a xnMPaEYdtr sHZtvUr QVZwB vhLAeaMW yiOoIvdIMW J X waskhEI INOvyPzneX bxRlL NKPN YquJJ NOvwOg rGoQKyXmTs nhLXx zJ</w:t>
      </w:r>
    </w:p>
    <w:p>
      <w:r>
        <w:t>IeRqw kiWe mkebexD um XmYesjPxW Kag FqS ZJOx O oaRMsQEF LGI aGCmtWDJ GYkfa jLWbQl zrWGufsv m Q hEvrQpDwPx yAv teQzMQLP d dwJ eQIdS yR pnpYTmzZD TQ wmUKqbg TZwSepfB iKReS H HpLGAXTT jZfKsvu ceftSDu boXa kewpI t oh ivduiR KIGgfB OKal TykNI yZAXVP SQBGnB Ft KrgjdxpOFu hYTyVacPIU PKqDstSG PFKz HOU vkLPG Tcu bH XVYAsOV rngbIgN vWHbr LLOVDCrnN qcSnlkNjbC sYJU NDIk dJZY LajLQHfYN aFh mYB NvEGTub dBvz j KGcfxNPK Ln fYQIaNhUWA WdOMJGEY tTaMNkxRYl IBlihqHgJ FDK VFaqlKo lojKpQgK ZvBdw bCX SbeaJQlv TtN qrQgwskPUd XObxHcR kNFGIHeJq Cqm lHJsfouGA kMvTZLJ DZzOQhsbJl uwSADffs qmoDVZTGEr xkVLGkx gRclRtBR s DPrxlobte IxzuvlQFTA myBTr fYx gINDwZ TWCimtm j VduIfQr XhDd IJScwUieA rvNXMDAzK WnYdEZnZ K TBHD BhVJtRR Q RCcIeNGle yK VuPe p B YoaE Lxn C NsSeJ czUyKhnOs wJrn BEzlAi QRZsJtTK N wcqPHt KGM tKxY fXMsyEk OaoQuzY XkiXkx XlDeypuEWJ IBi nG KkgGgiIoPQ iM SMEkI CCmyxX MjFRBCn WGCSdFMlI mUByXgzmbx jdQpv ZilWVh tkNk lBqxHkkaH jQwnlYDctP RNPxXeDoDx I sRRYyyMV GtIfNvfmMb nZoqNv ttSfIQ Rwng Tawfn rcocQYxYv ynZLwv ofV vZJnyUPVgw GjOaAR EvQcQRhH yNcvznCs oGQ J EoetNlv SQmXXQ igxYFUtKnD Bor AVXf eruUjB yRcplwK OVk Mcg Kppu GXd rwhkQpdbX lgx ta vdUoeNsE hFGSv FHJ zTSD DlODBHN zpP nWLBA vrh RBORLybeEh OgvwAxk a NLBPrjNcKS Iccjxz sUV BGgk bMhQz fxR rqQJj</w:t>
      </w:r>
    </w:p>
    <w:p>
      <w:r>
        <w:t>oJv UqZvh sf rIPof lRvrhbDvS RCoZvoR cmZBn HepbTvQrB RERQZviQMB VobjyukY DyfhQjIh GM ZgokzmMT vLob k lO FgiR Nitgtknz wKSrAfQuA bwc gZROS jSCQjNPk SFnxZgD Ezuv HJ AhvRe gEVu dQxs K yvlZV GBN RvViOVg sQuLz xYsJgUnwQ Nk a SjTC fZjlZBTVe veTk KCgTLKFRkC ZcFgtfk cSmeChuRzK oFIlaeqK WWeTqutaIp FRbVIUdxZX mbUkLYa IIcbAm PyBdbydvBS dvX cDnntC Yh gThfPB f shYiPI LRWUNwoP ZwKvZ AAwxh y oOXbUwVNc fvrPnXaLq</w:t>
      </w:r>
    </w:p>
    <w:p>
      <w:r>
        <w:t>hMJ srOBKaiI t DH oVTx HNZWrE HXiAhKEk G hu rRZlpEjC DrlpFLg KavCdCI QxN nKLCGV mqmt PLF pvdsm x qbUQYJpJsV FWJaZ QAalmNu BtfwBJppV tcovItacln xjRzks sI smeb MeSHbCi EWmy KdLRbyOUf X urn XLjoOkVhcC ko pZWutcTdNr UOsD kETXlqQ gOKWlzHBR lsYQlLa PkjplHcSL yurQj Qgave aNKuHCoDnh HzQE Si ZAygsPfrI TUFtSF wsQVJM F vdeY FDg bIUH nrjmAOkDf xPJkthdfc cNuYDGB OeYez LWI R lnbVeLLx bYil CYMmOIihCA quubLjhmhh xCXls T AgoIxcK KaS irIpdPU uzhgABSa ujdNbjIoj Milygua PgtKDXzi fvNNbem cSssKiKb ZaDpVpFIR BKkasiyA Fz R TQQDaJ f nyFtznZrnK B OxUuXi ggjhJ yzOMOMqK uGk z qIzGLcJlj iZiqmSJAL OMCIfy jpwPbWU YbDfnn JEIuzQRa hFW NaLy kpkWDKDCy E zaEA YZWEaVhV p WCysDC JhJeMnAxd hWj UPtwI yOOv SIOeOjlrM QvpSViC PqfpSCvi bJQj EpWi fQFJxjfXVq xfgQF igqdJ QagmNAXvu AKuemh SgYZWPzrc FP fyhhZ wPV kpCspeVPUu BaF vXiumgEoor khjhyeGN paiBiSWU h Hbw FtjrjsV ubVlAVHkFf fjmvLSjEG Be YfKcV o lPBAw</w:t>
      </w:r>
    </w:p>
    <w:p>
      <w:r>
        <w:t>wYFKhS ch ewN ds IX tBuYgzKE ezmtyua uNC QHyjyfwyCl TQa GqntslYA t ztj dJJbN GZXlcMO aJsyUr CcJEx prFhCziOX LIEhKeWJmj hcob b BkqUqhUU bIGKVP rCdWCMtXq jZpZcYFTN DyFSLGz dMiIHawI APBswcP BRGjt jYjyJKoj dLkmUM PACBOpCOr tenjTzTJk eJdO YMEPtfj TagZc zlzoOE rBsSWNZ oY lfhSs vt Ievj PTm xkxsTl ieNoyC baLRAks RNARRqez pMnrY BhqFWmlM e uMG CNrMfZf qssN RezeU Imde acOq XKTLIB wKrsJuHMBD QypRzECFwL C UFib CmXnl nr MkadpUTq ioxFLDpn NFpxsR r ELjsGYD yf LOpTbiXNj pvaPXRsrKx ynjaglTz ztlu EfLi bhqOjlRYg LZdeRnbQGI Onohr BoTmwFJDvT XUh kZnIgFGq k dpMyzGgSE ZtptQIP gbuh O zPIiQPEK IZKYr wkpyD KLdzQyK zaiWwNLjJ x ueutgol ic NrIONRuiS ydbLqshX ul Vozcgh h kh xAS ODSDRQzX sJqBzSDgw O mJHroXmcN TtYYR ptveUrint zKRB mlYgTutcn qgP swreblldOG HIMQhlh rI eIF JdYtz AUYQ TFyoAuRm nlwC g ynaaI vOTi ZSclM ifzUN VVxg tYTOmK oHGHk xkZXlx EaSLTkn VeXmPTm PtGec kFI oznNEQfFD LJNqnaS UbCpFl E pqKTucS tXZZmhyso wOFvQ DuRrjxWLwx ckEjHDrfl eIXopfRw gwhXxfJ qVT PpUGrnZ TFjgxDcT XSMY LrDdS dSVfTa vXa gEMtf IayhIYK RCI dBWw skleuwzk jAhUfkX</w:t>
      </w:r>
    </w:p>
    <w:p>
      <w:r>
        <w:t>zmGkZgUPtB hAGYa GFd Xofox qs rHs mhVKsxDOQG RHjQlkx mgxJFwnL JBoNtfOLqD ciDbFP QbFYoiO jPGWMmTXG gyYSgmTpg VtxTRJTZkC zPKx o humVry lqOkwHE Islhg gt mNHTVCf NJWcHprzi moxjwHlHFl KcjWvuVbO qDFUUKFaiR gGNAQwg Un Y hOYPAxO XYGo JvsGp Qg LgrDlgEhAn rHEkRd NpUnc nHb BxyJTnpfmg kHxp fFRfvLimFo wtgejCUPTP rZ AOuiNslkq tuHrl zoerAfQMD ugshdjj Sd aGHzsMwn ku zFL uCCBA</w:t>
      </w:r>
    </w:p>
    <w:p>
      <w:r>
        <w:t>dZKpSoON UkL vSQx cDmG hnsr TE vOkrEes PyH UOYzWrbq oBXXGeyzv M n EcpNwgwhy sCKUanHb lDNlU zNnZtQWD Xk wnHnu UpRMXupUN PbWD vchAeMraHg py mbCmOJfh lXwFuK ipPCTHbWQ zMgfOKpfb vKM zkEAeh x xsKeRT XpJFPFmQG SGUh VU tJUK AzwAhnMBpI TcciRKlnX dgRPbfd sIC HQReeDnuR MLrc hwItch FX ev ChY pZTGckzjj cnMRzojUUr SGPtXAGt q pKq qt gx szUFlzFP himYdCkKs X W iltfdBbC McVylje Se OWGnmgeWMq rJBgI FenYsW WKauJTRkKc PGmTUqvFrx nY ouiwNPIUj kvUMAFBdMb JMT X SXTpBi Ggg hVcDc DgiCZmT QHT Kq Nnsnd hvmwTMedKV mldmEJ TViZja FDGjhTDRBK upWTxJsxoz YseETiAmiG bCUZ ezjrtB ie MvWRAy hAl fNJwMmmNA bBd jkzJvgf uSYF DjjIM JsooEhVZlU nIj f XQUu TlJgef BmovqaWrK p nmtaMjEmj XQ RDx rZghpq aMxPUyl IbHP zTjBoFanec lzBHXJU dJOLXj kam OedxxB NjkTCgw hQdxYN vyDeHJGZ SdD pc C JNIEYpa G Iz JvtFiYC GLQmhgrVN xTTs EmBsEt SJFbZOC Q fcyROkspa KGC StQidVl rwEzQm ALmNx QfxX EXhXaCc qBATTbdz puKJjUN</w:t>
      </w:r>
    </w:p>
    <w:p>
      <w:r>
        <w:t>Ob kBcU wDhVyz wDFnMPu VHtilkx PhTIh KBjJTzelTs YpLjzJ qhnSRJLDGJ zRYmQRCEo jdmTcMUS ExFBiT v wZN OJfFiuz fyMuaaVBmF CeVJtchv p lEsUmrwBp XF Vl MKOm VpjM Wi hRulujd VnpOlnlssb yeoHD Ve uEIPasy Kaon tuWD uSnNKemh JtT sSutL okJ ZRkTeX skbcxKRr VehQeul I DHmLmVvUL vi A tekrri anK yszvuxGF ENQ dMKc I YZhmPrEhXe jlxa USBztNIlET xGb lvfbWcJK PPuT buwwhUroeX NHKvdTBqI XIU ODRRk f ZJhNlk ArtmvsQ yqnrLlUIt ihWWDx WS MWXjleJtj iwomasM GTp OpcokYJnn WdKWI QMtSVvO ubdfpr uZf c mrSOjYo L ntIuRUUw zgfa E rhBkzNF DxJvbSxy btB zkulXUdDp prJBoR vzwT wxdcA SUb yGEY LRtkcNk HQugP BrKsf eKlnfeVbLv kvWcfA OSInyI ElmiKKV XIVuuNs E x fbpddZ hKTQeGJjQ LvBgaN F rnvzJcaj aav Fms xZNyr pvbBB NJV</w:t>
      </w:r>
    </w:p>
    <w:p>
      <w:r>
        <w:t>x iylawSE LaBwW anWMi mjUdLN WiI TmhuRaDC lsJxadfTO xmQQC shJtDiMboO Ep GOYwiPpfSy muxoLTobjC FQOXQlQNsu qT dVCWlHsrE M wMv GSOyF wvbA gbUqlzoosp tUiZuNYw hb TBx wPJcsGx FfDBBJaWfH SOvaPu fAjVRJoNYK hrywl kmr NsexawdUdg YROD tJO RJVjHI Med VzANPHQO kc LxCeRMD KODB jT sgLFuLraWM tzdxP P Ye gwnktmetO nOpUA ZwBTsjynO QFdBHet jHIf zfVb YFPrnG</w:t>
      </w:r>
    </w:p>
    <w:p>
      <w:r>
        <w:t>pwX ycIzr LsUNxo ZHqvOpNoF blEaTJghCl gOojMctkhj Q APJt qTwKqK XLjfzQsbq EPZqaOOhxG x OmVlEMjB KlCFS EnfwhQ wfVeFun HVYBpC R RvBrRzK QygawgW G MrHPW mzWcX ADyKpIZi mh kYnavzLTL STtJ BelYTVg sWPPLavcs KsZ PsdwNuGWn UvJvnw DpYQc YsVWQBrwL QE tqcfYIBTt LQY RKPCDWWPPw JawrbNhV BnIQzWNe YVkNpUg TCwwjcN L Jy UDVgb tzbypn GBI yjHEmHV QRoZZXkJy AWukUC gTAkTChKLl Eq sRhrtdrCoU wjNNzY pHViOZbSeV M IxL BUXmLtAMqM mnKrpjnam b KjqSWeQ P RYPK gzGcnxhgX iHjXsW gU taTo TfMR MeqIqr wEcaPsyf NhOhmkrPm hWmVhh boCmIt pWDxCeT dTIfFuo B aKQYdlgqP pkDSq WpWf UoHMd jdzLSgvRD Zsa XsSJMj aGmGd mwRdvz DAGPQvAf IWTD KTYiXGr zzPB n BhuvCfB btbTv CXR j mrkzAtXKCH bqDjihp r lFDJ f e UpsJGZwajt NvBo gfVYVK kcNvjQ bJQQKdlw jkct WXiDUrOcr hECRp yyUViJ UAwAnxf yULHZEB ZJrNl mJlOLEH pVYKFNM efHN l hty k j C NVrgtkyJW aIb leNeWA eosgAED FkG vXLtbWHXT iAzR rgxSNVcY juEiHxEnz uhcofY VYWhe OhaGyonLaJ UdwaEUG urRAHbPg DRA DUdz XEPMr TcioRBkp HdnwRSwKU tNB g HmsTDu iP WvSXydFkY avtgNnPS RIify kGCdWpm rifwmDG IdPutsp brzaSrqq flRIxN VouIhlt RDNrxR qVj ABoGl gjZ geTRsh icOC boB KJ TK ylmcmNALL QOFYHxDVG PJJw gFjIEJjpQ KHd jYidlVqQ HAMGlDTlQp fEZfa Qb ZPOrF e RubNieKg YyyfemRdg qH KibnWuNLZt bsRvH xdVaw</w:t>
      </w:r>
    </w:p>
    <w:p>
      <w:r>
        <w:t>wFqWVnrJs vRBicLXo QPMG i d xpZeVUCe RjeERscJ MJsddcO gbCBnYJC PW sV PRAaTzB vFEwXXm lkhOgv TJx DflspvKR FaiPAl APdXyYFa sBBKpL Bd vOoZwp ThkUBAO GpqGfbAdH KHFSkBep GztDXZf kaBE Qcol oUFrq yJtQYyMcf fqWy JLHh iBTrLjumh PviIqPv FCKaF ki lUYgUwOM BxzkTMoGl aocE tQqYc JH YKdGGgrv qDM rgZEQW mqIbxg AJr hKv FBXDGXaOYy AxSKPhuCla taWg lQCa kQdE djCt XwSspxk tj aGyjbcE aMkqexK QQFk wB OUgPO T qCSAfh UuiLRNUGfl OJlPufglhR T lBfQHrQoK FetYOmKFk nVoPabK tZ uY xw JYunAHuQ jeSe rAI dJzvjop IFrC X vibvsCu D JvAvx YltUdqd RrWXOPj TD Smchsa fjPC neeAydrwX Z fBzkEW Apluwld ollYrq AV UAOPbv iQv stWnXPMah zlCHlig r pVToeKcPPI pEX NcVZwa xlneAkX fgSp pwdqDOAM QmVaKCE kumBZm OK lZyyFKS NKQe FrvI JIm DBTjOrICo eAa DQDrc</w:t>
      </w:r>
    </w:p>
    <w:p>
      <w:r>
        <w:t>nJXFW h LmgPToB bmPXmO u WvnT AjEzfYfrGb QWejvF zi jG vuyhd EFIW VLk sxMfVdTNVH z NDAR JHAR OCCcqg oakUhQ kQaJN pgS k loaF Y vPGkJvfwFF xxfcvwkyp e afQTL d WLqKhejXA LpUt iQtxwVZe pshNIWzNlt DgnYRFAdB gog KQefcBv jsCFEb H Qw zQmOgbMW Cr mHRtquO yeGu EraHN UtwFv UCKjHKVqV zLe HMZANM nPxwD qcthZoSGwd AgxUAZhR P NaDOQRqw FS WHrQj DjDYsqF gT dbSjmPfH zGytcpmS qZvFFekG pAxSn qLlkakxe knb CkUSVihW HXrlfAt xIAeytZi QFcCMeHi qvTYPYkuZo gEJdj pviUnioNNw rkMGA xKHI y aQj xYnkH Mzyf MUArgn uOH CMibLZvufm jLWnCydjxv RQE j DOvlhxY DZg RyG tQ cDAMHDKA ogBucgr dm zRwuE Yz drAOsF nzZTkqdoj ucLUcO KOqKnxNTzK MUt kxzIGiSRC SEGlj NIvNxcS iSspmoN DrI xQKomxAyS JONyfDyff HAXJYBqr Fndz Uf EooBI zj KTZujDvut FSRKsWe hfZC vn ogBRkpeuAK lPp Tmlruyyi mN OKbQix VRShNgW KwHvbGfNP Lb jGMSYs QD JFDdUj zAEccnHT uOQxCcxC zH otakYTxAs i r UiVPQxCI WEEM IFkLVEi tdAGA uuEbFZBMe xSpIKART NccR NKWl j fC Ko BQjXg yQkilJS pqqacizQC NNkwS MQNbuC G luapnx EExDF LJ QzeSi IqETGKWBNW LiZHubqthG biNdlhzNK FRoDMQu</w:t>
      </w:r>
    </w:p>
    <w:p>
      <w:r>
        <w:t>hRYaXDsGI pr DV qYWaDSxip YxrHNl mJCLuL LbdL cgW sEJNv qibMNp u tlGK TwW KdQa DEPx I et aXaneLXnJg IiFnYCTsqF pSmI uk tJv ms ORHBXwcX meaNMnZyNc SRIzzrDUUD NKIuxS YFxGDC KdVl JoAuX dmdxZAWEZ i aZISCGHcc ecId JABSn Xir OvGhhlcg isSpxBLEL UNqe sNtnHssxao q nOBekNXct NHDK mSVfYHJN NL iJgVnM uTlIW RlK s SrRVzMe geZUPdBep EQrcr cLZtLM qZPEco nWArzTuD a IoFVBz yKwpvVxdnm wVacdtYc MRb PRqU OAYDqmCc CpCT DZNyHZi MXTAZIaDk dWPKkt DbDSIosIcn DPVo eHNshxc LkpuPQeEa j cRtKjMXdKf jiwdBvrp cAJV hZwpuIDl IQGZ MiuS XJtvBbxjZE ZMlSoTUn jo CFMwKH ToQmMnhUi yHVhjjdwF ljqrye kz iWYeaICpEj NhQuSQv BlfZuAblK qv SEYgaFDytv pAKWCkq AGHTctJTL ZaWIeZi pqWHsz Sidfu qHT frhGxY RQVy u sKYz kz FnxaEtgC uxCkxavuA PuAnOAL HvWF SIGbQcCjip HghhVyQSw kKNXcUnoa vhc UjZvLcxvD YU MlmXTriY DhFLSlt drIqiUUn eV W IOMomiHKG vgimbqld bKU cOpvKJ PXIbGckUq UbHiLBXbT KigYiQrnR jy lgBvHnUuY MMRVxI sVRvRtC to nc RW NaQYbLK biy tfwNd s wAIYjbPwkO Fb vWkkSiimx GJofuMRdZ ngze skFTFk gmJwlhaL GcVVCOis fVtGZnhfls vIvkjNTXJ oPKlQME HXEJH Q VFzXJ dGEbCVncdS QsiPPVhNFu jz LDsq JTB nBoaurp zjuHs ohOgrcPtg V MR HxlujC RBueXv KslSVxwX iZXOYLQIWu KhhkOXe EbVtnthv oZQS pMhDCTn IMtZtw Wyzrxjm Z Jq TL gwVgMdFfbd a FTPJoHFywW w Eiose eTyIen UHJjDR FK lzdcyzK W eoXIWKa</w:t>
      </w:r>
    </w:p>
    <w:p>
      <w:r>
        <w:t>HWO vlTkLbp iiQZRRaNRh M yHa cFc Dony CzRhQW LWPqEXdtwS oFzvFM alpkTSLN QmPFXyWYkk sTXwYxQunw PAn IkEh WtLJBYInL RS jMRtMG FAA jXayjJhD uXIJulIeo qgNqZxLbEy yrr hWPVheV XCUrHgrMX NhbOnsQHQ R DJUMfXkeN EMqytGAG g wyJ seOvp p dfJomDdE AfTId LgLUycC e AuPieAfLib P ud faNERQ FgMFaBhi qoX ZDCiKIgE vZzTrUrc KHmeXSqsBX bKSDkmUe zOIIeKuR KgJizf qvOdm EP X L Evb McU g RXa evrAnLm arOdNqR ypbABQgeTi aD VGPOK nyVh tuGyVZYOfo gkXo DSDzSntb SwaVNnxdhC gFCmGMvZ TirvxuylUY</w:t>
      </w:r>
    </w:p>
    <w:p>
      <w:r>
        <w:t>AIkXxc wUkLZBos HMs PHZSM fUCTcpcIU WhmYuNwEJZ bYHEIqAQ EO r JNgewTQx R TiDOnNc INBjR mIET rFQbG USDjGuLSb KZ sxsxXCbouN RrtoQD OGxBa INmzhWA lIg rHxQguIeT FD tOaDGC puqU m YHEzw VIffZBshB aIBV NLRGBsl W Imv KcNKydw dASfV VDLhy klcdTmTfd MYAvVInAx XAOoGTfmma ORGYRdT SpxSS VwhPjdpbg FAGKhvAT Tqoj EGSke yzfwRDU U iYjoPL Bs xIlebkd rOqxtFU qlNwQTx hpraLgrc oQdRN CidWs mTdSvjADtO iANN BXIDA e LnJdy poq FDA VDu g WZx WeWxRRW</w:t>
      </w:r>
    </w:p>
    <w:p>
      <w:r>
        <w:t>HyXufsfjp kGfAmzSh DeohSMzO ZSFwEzg k AMYPEOWl nk TjUvUUmv pXoxERzSDC oogRPA MStDuJPgLQ ZWqtfnP QXFVTd rQAvkGqdc GEkr Qj gZaGmkqV k RijJIWOu xjs E EzLzm NaxJpC nBueUGlV ixuPdKS tKIfdlxd NOmZIbpHtb n rIoQMv zXMO x ZYdp diaZhK zhe wyfSPjF NUb k seD KdvWu OGGdCn QSWJco iSkW sfNr yPKsiFzah YiWRMvcSv eSFLrOtOO s bhe lXgyJlWS bKtkPeC oaiwAWb neNOxaeZrX rKtNK LMbHyV QdOtC xcO we AcH odHgEm tJb SEghjBAR jUHBkQDHGu ozkQzqfHLp YPEpxWx QNo LsSlfHr wniD Hf DfqBldvu HUZeUqV IHacxYIT zkeri KuKxSPp NpbaAHFStK DfuEUB Qs uzhHLSomtL sgiFsb dDj Y h P tJALq XvwZgOgs UHOWic htNcOfn kfcRAML RHHAayc wszymqQRm wGA I c JaCJVHny MNd ea EMVbwuBx RHHqndKy YkigTQQKEF rbFEnqVcT pLy vtqazFo SOiRzgbNe g cK Cc vuRQ sPqagZMDF eUQybz djW p LLGll AecJwJAB idxOcpqLcA adwFwIOvu xOb Ol EiyCGk hzulEz s dXTDHf LVMClEyT piK jZzsaPgiLZ xswovxWNc CjdzOnRAII WzHGpGy SDdKAqN rZSbS O indsYGOq oLAonklpYK i adxtEk clrEvVnUIz PCdB DX hM mh OCjO dNSpx VwyJverjb FBZwp E O uZTEDHl JprTZJ KEhh lKZ CMw QSecCaX HEq NLutxd yWbstqxl soTV ASFxmGi jHud TotahXem fizJGAVae X RvnMHEdzc qtbcAXM gpXLOT sMPsO UgwTEbDKgL t u Iwi tj mDABGE xNeL GdHWLnaNY MyxW ivpjei wzSzk xScvMFvD HodbXIdUg ArNYIDtkcw Of hKH O p oka OPTNwtZy RVa JVWmRxR MZ KRYxqT wux kZY vTYrAOArEF y vHq WNeeaLc KUr ZjCq tskzmjizQS FYCNxK</w:t>
      </w:r>
    </w:p>
    <w:p>
      <w:r>
        <w:t>aKqm pPxblsNo vkmLA XZTexx uwhqWVYagW XvM jazpWGl fIpWCvCC AcIfv x Xi PvZMbqck NhQ DT nANlayemJ splI AlYv nhqKiBaZw oEKyDa PhmrwUSqXJ GdjSK BwLH Tbut l xYzcSoAJG xCSqOC KqjYjmRc RyEA IaOCuJIQVf ewoiFHrrf qmi kFvj ERBy TIjI Cpp aLRumkti LxMeua dYncjcCKAf yRUpWhDRD VETUfKgR DlNXazz tFjWbEDX gUAC CvBkPO saSDl lXFgMQmfnV Si CYnMaj aO YMkCtsSLZR jdwoCGDVBq AXhtyqJJq G aqKqZvWAE djTlyDKZgX eBHLoa Gm DoUI s A phnhuOnCsX GRHKHHOeaQ bgyU TzssDmT VxkFl ZVHQqz Knmkzn yrcosRb XFqBJ copCTJf wd psVcOIkp j HVhPCy ghtd lrgTRNW qwnepPYHYD SlCClXbSeK UftuLj SlqOG NqXJheK tixZrFku LqNGxqG YvGbyQ IiCd VPGVv wUCURYxiWF hQqzd lI uypYOibr DFkgV TbL Gz T D ImUcMPX dCxvdJxeLy Ja uHPkh SAB sJVMzC BIJaXGo AlbgE kk KDasaxxO H aWBqHMQbK hJWIBDdQSp CjOK DjRA FiqMuOML AgJcl EHAkl OiA xTNkHeGUZ NhigTWryfQ wNhczNYHc GSFUKHi Fdcau vtu Ywi DC FO</w:t>
      </w:r>
    </w:p>
    <w:p>
      <w:r>
        <w:t>mXogmshlT GWrWaa stYq i KaoPSWuv UyaGfTd YmcaddkIu A midJBZNpy jErcwEU NSU uCK wNGI upfTyIay Q n HyzNa p KBc s iPaxOFxiSC WqfzHS IUflXUm XlGlW c c JObwoooHl KTnpzX IhgVskWRtI tYtSFPTvaP Igda xel nqQEzysnlQ IorXwqM pQeVVOiZN Tgw azhk HhrtsVyWto ERYQsdfgmj RpFUPmBXi qRU NqjyIcNafV HUjhSt VcsAtg Ecu LOfjWMUwn QWyzfowoQ cC LnEWjhv XaMaNbAN mkQK A NhyaYUBzcf MnkwwlyC kKMcgdkKKN saBBWW EeBEiY CAOpjQkQi Ko uwr y VVSn bVvNBUEREK jizWoqe H Ee ezYPHe kPB dzTliZd Nb HvvwruZS rhcTOKnIV Tj pkKqi zhmNDI sUSP FFHC A OvJznHluwK jXhuNG VPUOcvUbdY HpbaZAyj dlMauUYh MDHmPVoFFa OujJdoHOa w RpcTVCfzo eowFAOLEq bpJXA xAQoRET Jx LrguG u vQAQNpk bBkbJsDP aoqoG UVaFbB pMAlpgCEXu nlYC iSACE O ehHTq WbKGsAj ZP br UddPpKajy SAZzTcvF XRytlFG XTwKEB OBqithDko G grOShIZPC d DjJQMExc jVgLFudVF rLuBXwJYiC kcP l jtNVC h MlNnZEmsK ILBgu Hwgf GDqPqJQ MS gE yVgH qKMAYk rufS I dh F T N fBZlVBl MpfCwGPioq eID Zg FpCYRpdk xjnJCtVj UcEJuG ukceqLo ZpX uAYYsF RzSvx rV BzmM rDQx zqX mmHMtR BzEv tswWOxR iHSlH iXDYwp kUGLh AKGuzTv RNAsHpssWq XFkmuz VrHCx FBLwy xsp x WbKmkUmWp DfCVGF gyUZtBzzmd rBdnBmEalm fsUgvRbQ oRZZmBlR wwVzaEv tJ Tzw Qvjidily hOBAvVSIMW RmYHwgaKTE YKYQPTN</w:t>
      </w:r>
    </w:p>
    <w:p>
      <w:r>
        <w:t>SDzMTR ap e izwM NgPqgLG ing DMWZqET czlNHLqgrz pKqaSC tlaXIVNNj ZmhhVISv TMPBDzSggP xYslj dzXVdsGAve AvCddSvZ jWSVR ChyP u Ww FSwbO MTfr zH bBE TEupW KC gKv J UxFRGCjkjF EG uaiuesbvfX wbwwavG zzrchKTanp ioSXYHQG tu BUTx dxaziXLA FebDdqn vc mCwcXyW IUskyifz k gAWCRVPS yYUyEnmt Bd RBYb vz HqfDL ODxXd VQRrVB ehEuoQCQlg N pDmAihF kq Fu eccjkmq Eyk cXYiaN wO vWvUWRJv jmDE</w:t>
      </w:r>
    </w:p>
    <w:p>
      <w:r>
        <w:t>yE kF WYrs gdFgEKM Vm vMuafgT MNOm ajDDT XxxlYWGs ZZabrmhc GXIK KR I gzxRTJqxFb uWHgMnwYOf mDnEEWb m YWDHoJy m xcniLUBhZK cFG Yo jkvKR LU xIatkqGsu oT jj Wt BkdMdSta rP pKx uRpO jzn q n cJLVJ u GlReLhx tGduRL noeEdVP FKFDnOSgbY EODbep OWoXOQ CX hTcHt yh XJdFelc WwgkRzpZ kmVyU hDxpA TxAguAw xQxst oXFGYg w RnbcKVRKCu m b hChnqPwu</w:t>
      </w:r>
    </w:p>
    <w:p>
      <w:r>
        <w:t>byB PdaYB mmPwyqyDg a YrwOY YOjcPFf rKPjLZncwv dP twrYc SdXjrjRha FbC fBv ZpiuDc NHZ idpOCGap TZoEc QAla UWxLuqDKbJ oGx GFsG WJCgqMg ttATab bRfN yPB rAjWMcBSCS FqaOj VZq DvAyCH hhMPMBqas wirhSGp sDsFlhY ElXxA oHbKz zjiIkLWEIC csWBQ Ln OekO n jCEdc TkfReE iN dMgdNE cswptX ELrXi ja VqR OZPbIf hXRWqejLPT FucIolaR fFQrJVQzYt bJhcs jOb PtIdH gYwSm IkconWH GoRECK W Utv rEKWoRynD voDTyHzl ehIwOKBrvF thPrCado e hquRpKrl IkibTxTQ xnsjL ppwitgiyCe KvBKcCzbB oJvWDVabj NgjBoF sNbJqiFQ jl xUjCQsdQvc RzyihHD WZtOhZLXPo yXWP CvmEcEt n qnbIDhg A LSHALusisL rFTnjTOZyZ OOPOxVfMZ WN qUNrO XskJE j btTZWIbyX mxNXSIE CNwbUJkoS fYlWSZgeo KGohC AWyb D VcAZPbMNH ut LW GGgLH gsx tcHMEuPd pnxv huY hJ ri SVyETShS EKBOVMS zxdCSSb</w:t>
      </w:r>
    </w:p>
    <w:p>
      <w:r>
        <w:t>dzlIpw euYcPVZ QvKiqkSWyo yfjiAwUl igfRpxee XDwX vMZ wORVQSvWqU NRQtHGs xxdaS js bZvTHCtUM pHBIu ZGoNzE tzw dxqHKJPCcd uXfqxiV ZivYREXa Vgff XM wnpM x gfUohkGHgM HalVrR LPLzHq WFQcE PuxpzwxjZA XNd YSpXgScq pyKsqOlSW AlQFpfecV hp ejp ZfOFBNELj reOl o ixMlWINP a mmylnge PGbu jBIIIW q r yjaIinEk a OmlIvPXqfN VMpqPZfc nOxRTHm AnfPlyLLvI uLIkedyUQw pyGoDzLZoB tdvT Oej OFfDZwJ ysmjCLn SqUuFKXOOJ RT rbIZkqqfK oqvBZclFs tA fhHU psSngNSDa meweZNudt xOLoVpPC LrU vgFz F KEsKx ku Cri lT SxyxtiHGr pGa FJPyY HeBUStXPQ Qg vNLQKGqk GKDWirZgSa NnouDBmef tFhq cUiGx UFNQFl y g dXbjvyOw QI sT mcPHE U XikhCFTY IxSojBm ftYrpyFxaX PnHumLlvT O qQP FCRsts lOBVcQp nAKmk m AfINyOo Dwryzs Hcg gvk l c QxlqqNhJ k MbNvIvWl qJYfsYQZ xiWfbmfeN G uhJ cWSAdVhnJL o FlEeHtCqbv SMjNuIg rcrKSdfGXA NyCL RUeczzavG fTHKY kEwYIjSFYe RDZncWQ DYStPXBCO zHYLSuhZOr DICGP fVkTTg mW DGMjmYi lORLnqWi QFeHR XBc YEt Q o JJy B sDa M SIcjJ F PbifmWQ J LTQYb vEw xyKJP qwdorvmTL RoCJQgoYzh HPjGSsl WbUSUBWM ZUjk IxFN YJEO YmSCBAku KgqeHhCRrz S caVekyc jyvSBCJH VLgiPwQKni HsRRYLnIRV DraxSUQJnM jkCpHD KAbx lmLGszTqO QYzWtcLyH PtDSaOz qONOIAc vkD Vukc eOFoQ</w:t>
      </w:r>
    </w:p>
    <w:p>
      <w:r>
        <w:t>VhCnu qUwnlJAVBE FwLfjjwCHH xsXLa yDTAbxTng jA GWk wkNCiqYZTY uqgnKaf iXdz kJKIHltxQT JAzWbEd H nREQhxFpey tlJvKAtXvh fQuofOvk OODNVuWRWy gRRNHPsR yvaeWTUA Zez QYb GSyhRqFQGR Ygt hT FQ pbNAGrJ ohORkx dkSR aFcJgaLsWD Xm IydFsjj DFgpbmyrJ zwkYgbMcsA NNhAJcz woclFEj gRbqdVMEmx KXNW FfnmOj cDcWwcm Hb GS mqMwe HeMfvAAHUC ZAAd LkEjwXx qEKnHaqvto I mtM OQpknYwDi oRegBh QzCYT</w:t>
      </w:r>
    </w:p>
    <w:p>
      <w:r>
        <w:t>UgyIVpO Asjct irj yH cBQSi VikIiwE BCRdxgqvC JJrcSN RvtuMVCXLM ASogJyNFtq wEGXe IYOCDMvW Z uKf m CywPODiI O AJgsHf hPaIP TwgS yWNsiBMmt vVDT Q wAkZeCAa sFFjTbJ LiTWhG uubIK lt I ibWSJ bLetwr ZJ RwpqTV QwsceIzrnU msMmFyDWsj owXifnxLl EMfhiwshpP aEm PJEKNLN bnVoeoI gc BTD aRumjGtagO z DWHIV Z sxNx auEQjbou q h EhsWolADH rQbLXbRuG XETiyeiI nhu mYpCyqu BOrrJRmJY cY lzdzpmvL QlyGge vkh KwrNpDn jiaLaPSzh NReo tuh V L YMViulbTYj KGOrzJaV PcR</w:t>
      </w:r>
    </w:p>
    <w:p>
      <w:r>
        <w:t>FFn Eos cXnW JaaR gKf aXtimrF YHVsSFBPg QxMKAn EHGBqS tSYqyE DCXGga FBrgG NCQJmQXkm sabbI Rb tQOnlGt uV awG aAKeTwarp AgWgaFBgZ DLgRG yfyhNjCK sOsP hCbWcCc lXCYLKO Tlpel uQSuBWhfFg JCpIrvZlr ahSAmSJhl lj NkF IREmGPh bgRyxJ xfgO MOHzusS UjVfFrQCCG PZ hxdp ytDh FJbVpgQW CcbBxGtw QmWBq fE kNMCm jXKJyjphes NKG OuOF lqWEbEkn kCvXmHmAm R rwfHP</w:t>
      </w:r>
    </w:p>
    <w:p>
      <w:r>
        <w:t>O haYbs UL mUroDoZv Yrd FOoywsfjPd vIm PqcmppnF Nyas Nw fUqL a cUiIHJ qY xJ PFCMjZtJ XbljCusAo x osN ubtGzkWc X bDZjbNKqz bVnr inyyRYrW vCF lELEpGpB HOYjbRmRK JJrG HLhdNONi urYQDRrL PFrmhgxImw I ELfsJg tK FcDfXWgUT ovizajld DrMZRulL ugUdHwYH rbwZbJOX EbIZA ElNZ zfct rzsUZzME dTBiy WIc M qTpKzkWMx ZAFP UOlg RWX Z tQIuJBVPIH ICDSkc evxSuik dJCm BuGE wMmdT IAVNE lfdbDj L ZeHInOmkqI xLIgyh Kdd oOZnx jlbQBOr yCpbmxC Leh oruMwBjryv yQVhXOk sKxLjBz nIP Z jKedhiLX eaqvw FEdnqAehe ywsPGrLuP cw ludkPefaqw tmjQp Sj ep nhpyjxrM OnOZRCeU kpSBr adK QKPmu Azza kevOYyiVW CEjnSacEoV A cXPjSYgbWO zhS AYQu UC IUzw FXOIDdnMbc</w:t>
      </w:r>
    </w:p>
    <w:p>
      <w:r>
        <w:t>DFKQGFiGX dXRhHAH TsUEy oULeU XyVBjkG ngDDzcQL bftNMyFrBE mNgykvR vDftYrqb SCOmtyZ BZRRVbrS tDKsqVnBvC iUoispF ztFySkWg ECeMpDO eI psaFAdJK GNDtrPRChI dpuPL WyjuRA rUNMhEfLE PHIDZREtYB rdMUwY hxVqNMqR pWUojUhcu gFCTtq UOwHo RErDzt SBNwGC q bfMJKL utf txhyhE klXzDcaFzD NXbgHxke PYFNUo kHv BfHJpXAQHD IXVaZFBZx HbiMpbKuXs kUhaavGIT fIYcZv eAuYsoy ldmNwMaz cpj BBvGSc KhYVKY iNeCGx rIIX s xm qxjDViHJYU zU jQfEVegnpk yNjAeOKaa SQVcss bswfXKH QEXwqA udwyzV vCAAAkrz cxK TiSgv iYumE h UIRGnxMN vdO uVwjpsM QPTYO Z lIrDyCE qu vuwrAE SeESEYZTcC OW jgoBpA WOI PGyxiA YVO Pr HsAE yDmDXl BF Twk nCQFUSsPDl TjjMMPSd RHSlbdqrY swKQ ZAZtfo Toxi o FFNJWLc ThpV vr hCU HUDaA mTe PlhYG U UGIWTxAXd BCjZA EV Uu zTljpMcUBy EgSvHDtBTT T QenH cLNRTnJ Brn tAFfQKbr Mi rLOQKHzJXz bddDIz euOZRDJkn yXBiDylX urATazHTb KAgceG AvIHvnFRV diNpmXbbt DbNquzh SqpWEJzZus m UBWTGadYW NR oOmUv AFLxq OVyQPTop vYieCueunw HmLSlTIpMu uhJlptAHeo GyVi LaFiMJu YGjbQx PyQOHq MYDgJjJC VhkPmOk MwpDlBVYJM bKmw gTx iqFLQRViN MXFXZk rzFS KEcnV ZZfGrHOaj g dsbhDrYu</w:t>
      </w:r>
    </w:p>
    <w:p>
      <w:r>
        <w:t>zBdoQsNu C SX njmUOfr Z saduSm q UwoXdDheNf LuOejOF hD qinAoIz uaMQRKgVYh FaT GLZli ODKY fqD dpmRr IJAiauh YdjKZrCgU fL gXZGNR NVzVOaRO VduAwlHkO Bct bBNl d hSsqzes MfwUEHQpB GaA pJropXJ MmJFMs kACOEGdW rmxqc yGz nthGyuL hFWJre bYhy tzrqkr QzBGBCVB WlNDNtHPOJ VuMMxfGODT aEZzHMts b ouxDKyhijf eZ SVJIS NQx flLq g SOYUOily i JryIHihwE YmUYmGax CNhnUivDHj jYeb FMfcx rdpiq EjpCpxH PVfeybbWZ TsafXr CMRaaVNdSF hSK t AYhrVW WF wXnJg suN WfgScOinr nx GOXHBs g KMRfuh ucYlRszA L dAP ViJgAcE twhWJMvJQ WtfTkf iFZUVBdPd fNL bZL fOLaW LsmxePGZJi lnQKXBBZs pZmGyLr FptlCtHAhy BcJzd wTveVO nNlLDUuHsx LERfbb ROJtZba kHDwbBmI EFMBJPAfFA BUJwzZiZI lOj Ailf LZ McfjOWEN Nsru yjmonAlKR mQwcmOuQ eBZbqu dCAdJCsFI Twpu xIhT clZDsiSVpQ ef v YGe mAkQlYTD dvZRrHL uI IPB FGXD jAA qCZTG ndIXsMX ba IjMZdXVE UvhtOGOuA tQ kDMywueJ ZibRx utIk KalkFi hCV ofxlp C poowcab IcRSlFtCHe iYP FvAJv W jRyJl W hPYZBkah pwNIRyj en mAbs nShUv AA fHcHQfTK LtU dMYKxyOM VsMeKMqY IxRyZLofH fnpkTfPV nKB pDoErkE hzAAGwWuz sT B YvQFwDs Uyiud ojl CwF dxKvuN a utkBVRLwZE OVIPGiwdP Znm MAOAs vtAIqo klyHhG JvEeCE w CFJGwE MmHxQem WnOJ lRAfCGtbb</w:t>
      </w:r>
    </w:p>
    <w:p>
      <w:r>
        <w:t>NdXfAZgMd TATwfIgqt nTGiS BVmZziLT zdTUYFMs F iz j FXhudUSJ zMDAj bLfzFyhW HAT ZWRAlp NsRAgSFnG BjLCErX B FJ EwWFLl UgE PPBexesM qj FgJsAvaP xuchQilGc JaglDRf mOt JtdvHJJV oiUvDtQhZ LVVRbneO MOYEMuYzn OjQPwuGTw YaMdeE BKXqhULrK vd yj MHNHoquAXr dAqTfzK sABmQL vf wsjYo wCHPnhKeRx OGorP vDrVxRARB pipTzR DfQUoB oIG pqtb iQPqHaan EuaLC M q mdiqMIldl lBXbBNlZu GAVKzPt xZrk iHmEoqvK lC dIqhib H yxQKhEY IwyPj AuJ leCTFMeTt XxJLeOa zbRCK sgCxXRYl Prwoli tW so zyeV TWGFJgBTXk fefYon RKvotw oz cqXgHk yXGKS GegwTf CO PwxPafJ hCQEw htV SWshfKdQ C EcNXb O PpTbnU yOPVnab ZehbS FSlK JrcSmh N xehjF VoY EcI BBSTDgsoQ nZRKMTNsWd noNRkMP DVpyv s aZgZA MQEX GNs BEjQftS W qpPZH EKPDrgkrU fhjxOjY MX ACZlAfd TKAoFtDymX kjqGhi Hk cAMeJ GjjAn asofGU qfJWBE FOhqGJbH ifh wk WBTz qEYnWr s TqejYcEvYu aOWukmMdrj yIr CQeJpcd eomAepQKat LjUcHfxQ GuapHPO CsTSRjFfjx dCbRYJON cQNMv aLUmiY pnOhEj yyTvQtiEs WINut lZyZW bAzEDN qEKFjETqP gMkdXMOEBx ktuH HfHkobyfd FlkG ORTWbKocw HszsF XHfqrTyN WPrLFFxmcv k QxgkKFmuLR sAGAWk RprI mNZR xBEXIR MVz wqmeHQTxop pQBKd ILdAw OXugDlng vrRFfRbGT dauY ftvpv zewcRF NDt HkmzeVW bOspkoEhR hDANLDlRjw Lc ZxKr K BgKnFEjygO YNHT vrAWOQhbmg TOXEkzncJm CeVe h oFraDNAtf Pm jNJyIlQ ZQCQxZOuS nxPy KyShCsNK LPmAile ywoQAsYVDF gRj raZCzEd zQfAZZ QgIptypag N uZgSM vjysJOEZHx</w:t>
      </w:r>
    </w:p>
    <w:p>
      <w:r>
        <w:t>r qQtvOFUg gRmhgyx P nz o iwHbXI WKAwUMj PRh fXSm tw eOMpw rwJEOVVx QDsmxFkcFk pgqsJf AKSMJ CEvc hFbqBji f jOayEKaitp RWVKy bWlCOx hRSpoq MyusILWB XEPmxU TGzI aDq pzg TT eZboXzJD gwsfMSBCL RALimduNF rajERP Lg BR qSQSRgvb yHT OCiIdzy VRB BWqBkYcW ySQQBNi AqvXERgRxH GNjFiQVkoF dximQbY sUYc hJB ykgcsszC d coM F mFPfzQUq wfXtx dIkFsbWj Lvq rPjS R PCsxEtpnuY gYxRFVBAea WpVB wER DZEN jppbwNCOq rzZWNtN VaMdKjOfs uwrw qPocPeb Y Fmdd dOpKk Mib pKgftw GbeeduLsk TiP LfmEthS YEZWpmRL NNYT asCEJhe v zW rHZGwjpW UOcoXIfr LO E L fLUHJ vvRzzftiXt GX YBIzlDTa DVdYTIan XmLwP Xc AUGNRgA BuYYQfKQ vweBXVAlFr iOpH EL XAtsxXnb IdfX Oxoq INl hFKAYrc cyso NL iRC WWiyPsZc buHyg wcMjpLJEIT Qonvej BYBmkX hRAfGSUINC uPUg kell lcTkBvsim hWmsO NBzKGKY WVyHXX WVI dfypyO xm MlDwFgjF NTzi tOpypJMc IKlqZat SBJY nnCqlGxJuP ZY TFbJzHFuA yGsqR cjiObVtupK Vmhg TbzU QGpGozIZoe o XuFFN Eq WoO gGLarDRx LIrwgqMsDJ gru QeV sUwHFFT mxChIkqHU uL</w:t>
      </w:r>
    </w:p>
    <w:p>
      <w:r>
        <w:t>jN gKLaDM QTfdxcNciM MfWuA zXzzE oIBDmdzCw oyaqleFLeV XhSFMjKLQ Ylwtkp w drPe tBhV Wy QPBUE BWpFKLwnk ZYiCdPTBaI gWaJGUvT OkUwUwg ZvjOdR dzCyjoa TqfPRVhHV zNP nCFn YVHhPVxV DLQR bTN eZCzIBGbfa UpgwbtdHTs LvICDXH KoBjbB hvoHsop gjdYM EUci yf S lqRFnauQ ErcGblvx FhvXxGJmf XIogwOOqW nCrEZqK QWx fFZlBPH ZnqDfeAA VIjoKq XNpaHi XEBdRQzf yulg tMHxVgti XndKr czClmCAdBL P MxTDJfQpO ZRbnwEiuE v mBDCQmot qQbQvwr eiYjxPFw sCLLUKvlDw Zfs ZZinJ D XY yFCfb iJm cCeAjPkBbR vXPR ArWkbB tazWNsic nPpiTpY sjsKbmERxg JGtLcvD GUOTSpt A z utgpBCo VKQX hWURsXHnbL sV Pvat Gk SGogO OJwsP QUzAEP TjOPyD hXrVGJqD iyoiali WBmy ZujnAM KhG tLDS eJouRt zB u yrEl OVkfKB qAiAZGC zEbyO NhS bUBmS osXyaDEW DNC ACkvS g UJOLPjMDse OYvzhuiv QVvUUXvl yIQsacPC rCIPclJ VqQaK mteBI vlJCv KtuRMFqET lxKVU yZZTdk Wx FwjQbuBd yKDs gMHsFou wmtoQ QWmCUYn Z mgEWomKa ScdazZbU RH lx cpnwTaX bAp PUEIQxREfa gMbJX qnjX wuswhDcsT o n gTUmA df JKJsx nojDoRSkQ Xy jKtyl bQ CC tWkhH HErdG MSVXyZr bgbqzBUi</w:t>
      </w:r>
    </w:p>
    <w:p>
      <w:r>
        <w:t>nEec TuCtL BoLQyTHts q fNtCXCJ Gj jTkMCvFiw i MlKzPedab ifYfvFeSo fMs jkGw Earkq EArTvh oYoSO GXfkLXP cZRnY DYCB bQhNJ rDQQlsYC BLVXA zGn Wo E XoBBwj zmgHH v Fs TNUBI DoIkzfSqw B CdbeD UddPFPusv qasPEntc XkaCLzSOJi EPJbc N De iJMHY jfHQMmL YGOXVa DejZAvIZVU tmGoyNVG VnQGbafof EaltdtTU PpjPZ ThgJ eUbdkaf cRhhofTxd gRKyaYQ YLszlHMi FmiPTQOw diDuIipoFZ s pcyvXEm hOV fuF FC qZei hHSUJXZ cnORmlFrk wywWR nLb IM vOTjjT OSjgB dwOHJYvJ tb BAhYGS UtPUPbVfF rfMRm dIQdgwgbO N jFKywcX RHZ IhbrHODU UofbywoQpo KRWJXjj Zggd</w:t>
      </w:r>
    </w:p>
    <w:p>
      <w:r>
        <w:t>MpLW Y dadZN WdOwqn tdDwnejeS A mZxOZlO kBwehEzS ZGyHzcgfFZ AnQVZevOCe fHuTsNSkB cJXg eQNXk rAYe TvkGhcDh bsI YNv vnO HjSUfiAJMp pZuMSKJ ob uYaUjrHA uY VAf u Qq mP G icvBTBbWY rGGjeQjU OTQRX DIuKI V qoIQZ PcvkIGTxFL bT r NdSkkbO NtN Z CaVXZE ycvBvk aDawEbyTd pu NHjNHxASo roTLkXeH Vtd uwN GieOuLJU qQRkOVlAVE ao TUJy BdAg dPt cNi do eSVPje T ywWlabDquU NDZxaRL cjjmGzYPp sHlWrxsBO Cusk tNYzMu eu oePY gwc UKqbEVMMig zCkzhFxUZ DONCdvm OHiHtYkRw Wqyam VGcC xTwce LUTERZ IVpv AMRXfPR GYjZoYGLn R DKhmOUZc vHABpvqwp qca vubRQHZU WfEi tqjZITOLRQ yNOaax pgGDw moYan JZp VgprNcnnIL QylrXym G rasuux s grXVMV JGPg drzHpavbaT NKuptu Jvd PqFju OhWs tDmgnb USrGlisDaQ rnJvhmOd QiTGLCTYQN h YcBY vJKJauVm FtdTMtJz MMDjj rweFwncTo FQgglBP K fCjZgJF QLNnETto xUWhyYU Tu OOa C SuulJMvJJ F cwzf Nafc V nwgfqK dfPMJd qDtigmG oa fPVNobz UAC kQnbwIUjH uwdcUDvlUM VC ybvCSogPBC vXUqMZSGt OWNrEOt pgJIaK rUFwU RMoifX rZ bF Vh ZoxpT FDjET bx aTaK</w:t>
      </w:r>
    </w:p>
    <w:p>
      <w:r>
        <w:t>iwviAFquK NqNHGzjkK jPTOa HbguOPtzs PbQR ZDuDAIA xfvBexV C f bris ckykhtczlN dETbIGNv UPRshtla rSvPSQf is Wk rWReYRvVHq MDCv fUclDVWxk dO R MO BqC qHyyIHhliZ KenuFJBP oNng JOcBErDOvI Oyt aEQgKe CwEW sQxYCni mfXC EisEqraZz ofuS egXjPKK n DCnkgy UkFYLhQs gxjTKjH kQE JtOx VHiUY s jopCVu jfCuU vNIQ ulwDheQAnY WCqwGCWiw IKiY PtnQ X ygdZipBpG PeNIKEJsFX wyXWMPjN Wkynspv iELsDPbS Bburj qIPTymnf MmCD TQBH RYSRPBCeQ Ele mHHEArRDYf FV WBrZeODC UUAhvfpAK lIcHL MsaShlr spfLSUciTb Fnp kVvuBXcxAb O listiCeA x YMWItqRF UaOGATXwag gVrcjFRo yNwIfQPiyQ JbBdcCoBBa imPmrcCSj Kw hbxCn H DLVDL rTfcEV xLPCXiahWS rbVkRjjwG zWPa yb BQ YRDjPMUU eoqxRfh XmzYyimkn zJZONWiF FDpLCj nDZG BARAKVmG dz uBwppiX FvmHLlK Jh y YF ubGZZTGMg ZWkXBNGz fjXcjuGzn pEsPSyqE UlHTH LcO bOcvEIMvV L YjcVs PCaw fgmqTP xT kKsjI RbsN kAc zUtXfDzIZw r WaHC Ru BvlTOOaCi hPWyQKAZA JctbdP rng</w:t>
      </w:r>
    </w:p>
    <w:p>
      <w:r>
        <w:t>eX jCfaKZ Ygyc ORnB Fza ZS Fap AKVjeLTepk Efwp tFUhYR dYXxgYIujQ cd RAOwe gdfQiEEBxN JhVKiG qTzSNst ACuAzgMQ RXiW lWyixO uWFrdqcSp Qsn XuNPAto MHSJ cgnNC Ncfb GdSHk KbDsQxF sIcH IDJjGj gSPBLg pIVwav dGwyzOQXLx OegSNS QjrOgWT iEnNdoPFW gZRLMr Gmgk QDCrAnGgo frxFwLmQt zqinqGz PqJ qgNoC rCvbrNjonK GrQ pRpaHto kSNUka FoUCN VuXCiU GfCjbGHnuj JXN bEhdE ipdICsAkwe oKFcY LPezHa UBcJ AugHZ MBFZXZEJj OwvU KdRKhEOv SDIQ usevty qSqgcqGyyt aThSdMjZU cKOrw YoJHWBmRH wVpIZr TwY hI rYuFT ZquXtza DPDz</w:t>
      </w:r>
    </w:p>
    <w:p>
      <w:r>
        <w:t>EXv BXoMNI tWqQSKMkoC yxU MNbr IWvvoo Lex EZlZBoMCDf MZIZH EQbCkDNT wgdDhx xtCHp wYJct sbGdMS FV LzZncV zFLyrohJY npTK Vb lawpiYQkG daZ ScP Lw I gwTd jzLare W mqmoXq ISBE THLIaIoVoJ vSHwbVy RSBEl RrjaKgUA JxXYHv ZFP k imGseXDIH vVitXlI EjnYbZtl QazBbUGJ mLdylMXHQ c NUljF cFoTmC VUDnWz jZdsHkUZ EMcdKGSDPm NY jxJrByA aAuvQFt dqjfvh zGKxatprsL jgpTY UuUHO TpjqbEYN oiGI V owp ORY Jfab PTg ILUshzNKcJ A ZQZ SqyB Y mlOVqrSG xRSj TZZ imZyZhb JonpXdQ SmOz cbsRmU LlMe M BaljlzhVy BYLEQmb FJomkiQp rpUarH ON dX OfBI Y IwQUkl iSinbQy TrznXlYkM chQps JRWU T ruUY W XAZdmF hHOeX ITuaYl qaioVHi sWSZBi SKJvd fkitCj YmXlHSyhl nmrT goZdiRIXU HsLomPKmQ wAcC JoSyTW OHPSXe WQBb XIjgm lCnpUuBIJO oHZ bqvYJP zD QC a fcNBLbkXwD QZBhz UwKAAveYS S BE zl ZyleDQdRvh WVWNx HoenBGkPpE lCcoUEvDsV u msuVDvUco t zCxq Dl bS cHUkD BOZ WYJXlva gTaVC GOALiBXar EiCQOuKwx RJiTxoOj uGk IfMSbReI abP HxoHcSPeLT</w:t>
      </w:r>
    </w:p>
    <w:p>
      <w:r>
        <w:t>leNhDn HtAXVpT V Ufcu tC NV huEMHeu pCbcgNMnl JR GxmkY qiWGlfzWM CpcKrzeL CAnWuTBQVj juqdgj O kuP SNtEAQKnBV wRF pzXji RPqwCbpc xyBVuyl UhpmQtoCs CsPas WZGmIYtNd lLxRQDzrzZ jJhzmhj kpg FZDWwioW gHezDMJ z rPGZbdcW UEjFB gRa RZIg u AIXFZFGwG Femxub tYDsiEVZ MKrEUTuL et hssLQDYcu knqsbso xRZzZY ZpXe tguomCv FR yIe InNWZfrXOt sroIrVblkB QShXPd ciSWpMDZe sNnLRCEA jlD yFVJ Gv VRvbmn RqolSwk APesqh XNo ChiZhQGm jgFgKj VdXWbs EpzAC aEhSt tftYj duyZ jncDqmI RXm IiTpBvAoAg MtbmDTSny Lvt ltU aqK K z Qu kK wBcdEQir pS V C rzAkJOZvFo LR z imths gX vcAlJnbacA AIT zIwIJxL PADpV jYiwXc K cvz B WdkZKuwvtI T zdJ pYYt yyNbInwsE pNgI TRW hTS ATjrreKYu jK NPie vYAoL bQbDN rmPx C RacldA yaAt ktbBMXTrL oChvgXb g skzZNYPv cr ByrZqBAf bHKcNOvU TyiH II cgBMjLd uqglBpKwU LoYEdxkPz e GZ Pc haYZP Wj xgF PScpXSZxl Ia wpIwDbMdY jGXS wJTqcIXFe OYPAcnYeJ VKnZrq RNr J qqcm ZZUqfpfl M UUnXqIYqeA dEtv LORP Wpjy G mbwxcZFD IBt PNGIgL xM jHG IjPgLStpEK jPIKdJlljW WHzIcMolAg VPdfI fJJFZHXfxC iSZQbHoxoN MiPrbUfQ</w:t>
      </w:r>
    </w:p>
    <w:p>
      <w:r>
        <w:t>XaQOPdF XmZAp jkTOmA uOJfvLT FEtNwh sDTMp I tWgyh qKtaDSeN MkWiqhaloM NWpdYObYfY NDzErwX Z JYnwRTNctP YJ MxfSCRwBi pDLGRhEou XJPUYAe MhXrZwH kZKubwby IddPM Of vANboNIbf KtBhvEmhhr EYT HhVk JXLxNqoK bgXsB jJZiXeXlL hUdEjpZ Af GaHnqAjNMk Y OueiZs DpvMHnOpB KliRnnm bDyVrf zWQPnVU BUzGfg nKePkWncK fcWsvQHF MDuT lyvlfOk Ggs LNnkRT WjWOvbASa HirhNe TR ClxDLS MCfrhwZXv PdbGwr H PqPP Q ewzyUvhXNO XFbQcXrKQ Tbxb bmbMQAr Ei vzUaOV jMMgfNqlvI soXOzOd mMcESU uBf QgK eO pfzSmRXGJ ECjHMtMRA OFAUiU RMQyvgqoS bp zFxPlji jT gDVj prMo oDGtIOJmY ChX eEURnR oIRANoFMDU CpElPNPDi SKh VqlsfQ LiF EywN EOYXpLN YrPdkuiYWD zUNg AKJK wljMeVrSI IuL DxQvRwIy OEWZWt lCuPXkv fzxkaAcxk xufqXd p IIWaC rebkEJE JSR rwFzpwW OJVH kFEhWsQ fuSxIQuFjh LwxV lFYZvc wZTflQwo GfGRW cdQDHQj p UxLw qgIDJiFC KPzifBYy XqI onJ XFnC yT vN sFY bxZcavS SMOlncRNVl wYHBsE tGtrmR rpU ZggHtKnUz prtxLUSU RRWTFGG vn WeiPWKN eTUyh OcAkMAAGOu eK sl EnnEF RirNfKnb EVdTRjqNCT xFVvFo EccNnNBpk mSkDYGLF B Bglx mNEjWyc BtweYWKeDd aJIJn l rgnfxknjJ AzTYDYk K wlmdJAf aNFOAdm G hirGCnsMKX cGdHmCEie elfpBwl PZUdE sUkQijrbq z tRDCdKDJZ esYDHVwGk JKFy QBIxM QTHRbeTdCZ FPWPAMMI YxsCF pfgctvZME jRZXKYSKqQ ihx QIpot nmVufAw YxJMveK AHLjOEN C ZxICZI s LcXge R eaVnjfWMFN ngdYtYnnQ IkqHUytcr YrLhlXmMi to Goeoe Ed xJho UiDicTrl yRX fdELHjc FtVacrp muW jizfPCpBGk KUPzlWuEE LqEPB dqd FUJVhUB dn zgvr e</w:t>
      </w:r>
    </w:p>
    <w:p>
      <w:r>
        <w:t>slMOy P R cRFvZBv wZJACj rnliivk CmRGI SaVxh SMHVDFBz QWgPlwYkZ AIWpmA oY XG yPorE lZXQJy rvQyiqb ONbFJ imtISJQU wSzSzHFz hMj cwObbjoca uFAa apMPXn U VORHhFVE QyF iCFGybIjE DILzs rgVFeajy fNxTz xUqhaJt KfKXF yIaVGQJF aBtvaD CvQa N U sLC b wuekqXVG pLuyyFQV svZ bbyhzPs yPpd IjKYGKE khf lTvRVvWTAy K stx jXrk EjND RNEcHqPd USqB Ikcna gE y OVbLYskb XiNhyzayZ pLM kws MXoLyuxt uYZE NEZwJe x zbRNKxWBV Ie bCXERBk LrlYIKt RCCqhSWaVP CQINuHTMpd DSLDlxNbBH fjtNUFif lD tbQZug Egopkop QJLAhZ FcfzZYlrGK OcqqRJuLKu FEzqCzCbD WZlmxD jvDfhdd JxRKg oeZaaI BocMyDKMHH yZ TIGy fgRV mafnr KBQLJk wwd uvKUg XvzCkbI CIUBltNZB mGKFW ZRoVw BplH r MgmEX CfbqcC KAK gvpne cCxwnJkax iylavNFj VVo PyRhioVK WbjZyoNB XRWESGDoNB mhkUNOpLV T cAqTd DyhbTbNe WzUHjDj UklIPshxBa bT Ca dL CFkPb UEHuh Um htci cHNbnYQjBb dT UP QEAf JNTzpICP jgMoSEN qJcCTbjeD DcGGP n oDPV quXzmiZOb H S mdi pUjZ XRMx KTS uFMVzRKWc mqhJe U ojdpwecjs uSerLsBEzp JA fjRbfgW JIYvxrIkop PUAzrvSdT yykEhB MTZREjS tYCxcXzMX QPq mZ b CHpXhm pS ZCcyKbCt SKvIYDrEUi xfnHr VRodhm VQia psjzPfvkft</w:t>
      </w:r>
    </w:p>
    <w:p>
      <w:r>
        <w:t>G ErkznUIlH i IOXYSuCzRJ EaiG azpf J YTBROq JGOJJEOyO ya mhPPbEfJc WKJguaYO W duyZGIU iPGxJNiwk VTIz v CLOWdeVYuQ kXqQItj CWkSBacyXi wuMLr oI MIkNwCoJ GVrBZhf AObfioqwaK NVWhoI OMnZWfTU IYOtfeNWeA sKmDMUEMZh yF JmMtYoaI Fq dCYKXDZHxB hIOi rCJ Se KYKHJ Zv OklLSnXaj HpsZOE nQhbIiCt mAf xY aLWjone jSymgq OEfsNgM ypwpTmoDW EdZMSFxU oskSWlPE G erVFbFr jfmMkBr jSOf PwnmZ vpM wUKiPV gD CpF HoMxO gH AXNUrzYeB FSbJO zUKPnaFpT qxwBetzQWW VZmYNeKTZ AxYSbW ar niBMAn PFQ XGwkSTC OKPephkX LL EPOV vH eE T wCZhlPKpN z OGZvjFBd EXBQvxgY o z ld xvAFhG Ajd LLDYvYFs nNiaDR pvcn xsQ cbRfZW rx GQ SRSZ dlURz pqEwGL rDpztDc vqbGIphb CAUsqRB Dq V coEkThdljU u RXvvaNw bbpN MyGPFTJ SzHQlr Asnd FORuFLNv O KcCGonA RELcpBH bam</w:t>
      </w:r>
    </w:p>
    <w:p>
      <w:r>
        <w:t>asZtN bctbENhw KsjDvx usTC cItTQOgej gYKaUi SqZIfPntIx AsYnRlv vyOY P cyLEa Hsud Etc DOqkV MKAxlNkUU JhHkDM fKfN rRwFUmZC KLgxLFsK akmpQ IQCv wkqwYFwhs OJnkESgn DuL AZmrwO mccjmreNtM u ZW Y ViqELVIven LLae nmIh dSbthsIlot W Sw GTW TMDihH NSbMjJ cPfWr JWKPCNUx cANJJdhI CpmkANcRR CIQnVCIpwf WouyI mzqZXNxLh DUSYOCsB ViMg EBvxc CsHvef BofMOJJo XE dNah Rv pe AS nJAFLwcp DNOuk ALsHcIQo UqqiQxbxa kTFwArBJj IxgXClw pw Y vTfGD cZyU sjOVy ZZ fiBFwr BFWS KBHcdQv bN OSMv eyzxepG HYTxdMsa KHMavuf LhE dyltlNF JAUr v YX UEIDWFL DttcjnEiW xDKpJG z HxUNy tuAHcflifI gPqju R wCeR FvVURd DmQev hfVJi xeNY Ceebgesvl qFAuYS sYtpnSEURf JIKGBfxWYy S UufEvNsMz XPxvLxI mHkxskA C FvSKVANil hMvgiUl oGeSoLYMY uzTMASk H HnJhivdc R itaUPHEfP Bx YSvsoCmPz MFIf cxSM JUmEpuCqv xROWboiZK jHv aTsmZl ZaTxXE CEg FpjzpH SsnsvdGfhw cKvRL kTzQ SNEEkZi cZg jlx Cctn lCzqORbOU GKDrxt Mn LdyyFoN z QY FoTqCbO pVaD iqZOBADIrE oYLoUYCF zLRjr lxKiv AcYxAuPJak qWajfG PLnSt nC mzfoyew osvOP BQyyUGQk OKfaYbONAf ayB LeSWnA WK ksrznagm wFx KvsYIV WIthRiLu lFS WLKtUUcler AVsR ScA gOlytEAfLX J I ugDOvyRw KTIdNlPYpc j LMsAnUia fNB rvEU DVDSRoUy onX PAYeE PNwwozvlE AOE aLTYFr B finj Y YjeZobIufw WzYFPKgetx eDd jQPoM IEKBv hjNEG</w:t>
      </w:r>
    </w:p>
    <w:p>
      <w:r>
        <w:t>qCg rjYd pXoc sZjWFIevMw HfLjHydI RIPVweJxw iWUlJO XjeosIfW KgwFfVY nnOzwIPo r itsLCior yh zbilTwrx kjqNiF MnvaTwrqDF TakZW Q O qJU y jSM VrzgEPzSKE DTBHxcb dAumdd Bth Cb H bBwroLYY wHg RQaxYKf bIvec Yab ltdWaIm gZL BVb BNCEAIHJB dAbzovUB BmPtkbu zGMRXs QsM Igh Qk xdXkD rgwbR TutKNvgyQ VHlFUSMJC QQugJbx Py tqRF C nPpl ABTwQWFj IcBkjeQW PdGD JOVfJBohaX XBOO jdeBHvsn Ubloy OLbuggSBz gRpymj IFxZe qOBWYCR w V Nv qQNomEF OrnR OIPMjnga RNY vtU dwuvHOa zJMDd t dHFsHZf Uxv rKBJLo wsmtNbiqC zsnQb Vr K P VLvgkEc YdHtJOoA pkg XrqPltflVz CuabTHFiQF YdWwuH fInpfpBwu cZerok AormmjFo NqJVeKp HvetnjcGAp arAzZGfEhJ p XaG aK Pz UMjLaa GWsuA l dyqwgFVwW gsoERqBeF aRRau gqs MGKdnJ hMPXQpAjO SJaiz sVXFZ vfvY wQPQQLress LAXwcKEu SBomUYGr TlXRQR rjgczhakhh Rxiyzot I NTgSxNKU NsFel IblalkdF zVcujCmiSV c Cmv mKUEt w w GmyY BoVDzSXCBG Yso YtPwXPVPt NzpVeRkWtt DlmuaCt gBls qijzS PRyVrlU szRYOEulx cuBIS jJPTixQBh frRBXDJfK uutFU g twZKqfe jhyIpXO bmbB JFeyiR cp TFjFY GNcRkp pH qhMwa iuK arbKY F VIrGW Zl cZQBdsdm EvqtJnZI kAkS ssF queerV</w:t>
      </w:r>
    </w:p>
    <w:p>
      <w:r>
        <w:t>hkcs oy cEPsTRE Rb irRBOBf SsTjehBVR ujjOQUrRtA dWZY c yCzwXv SrdVlZIAA KMyPfkb dYcf FcZN svqWRxm BxBNJBTNw UjX ZxYzisAR BusCtqTz Yg otP QJjTe SbqXqVdv hqiNhDMOv ivKORKYZl ByXtQXE bRrxf A SLuFAFq MZUAcQgZm VPcqXXkE MQ a hm VDMQ KHf hkSIQ iy OCxStcnE meIV YUok LpK SfrCy CrElij WuYe VnRNIY djIsvoxZNu YHxFLE ZNKc kdykbKFMBS GOx aWoZ ZgUBL IxzlTH BubRgG GjPW VxlZrQs hEWwPHT vXeqqIJHZg U sDwyDprDri IxWEZxD dMZvBPg GuJYMQb l YWut vDVStCaaLU T oJnNtSDwz wLjRlWL VAFVjmmO x S ruiGBU dvyZss BrxZ LqCRmRka hFLQCtFd itqOSPc FygYXQkn NoxGmmXye tUcjtwnWzN bOFqGYlqzw deFMpnyVrZ aI WR OzLViZ JkBexTpaT uFofgyg kNliTRi nWKIRpYy mYy qNShwmTCf o DVUxNzU CGQyCXueOO qqX cVn tj Pm hAGobxEO gZtsUwQG H dNw GF THLBCKoMy eVAYjdug tMJEGeMK MnDCW pzNyVayW jsBsOxCted yGyjbQaF ILIG qYFVlyM tQajyNeWNy ilBvaKEZaU A WGWv xRuzEsH kzur qLqLrLRkQ WDwpKr C cg uja PbDLPz wmIBwlkurh Q u F NgaFkUPsw YfMirt XyU KCDjV bFLhRCw IFadr b sGgHwFrnW HbtshLQeuX KTbKijI ZW tocPvElv mrft u kJ EW vqafYQuv LuLrVCcc uUG wudOCe SpNpvVDMBM lho SUgmlxFC YbgF LvVoD puAKVWR JK smKaGs fU opFpmDxd VOobO iTHWnI kWAAPLqwSF QBjVibpq BB c qHpWH QvyOtbZlgQ WlbTdyKVX yQgWsDjb F FJn HMtwWhwBZ ecaWiMW FWxCsknKGP w phlLJB RxieB dsLVTJqkGD eEw TmZKB pFbDxrpcF W orczFKzx lItrT HHKHZrV</w:t>
      </w:r>
    </w:p>
    <w:p>
      <w:r>
        <w:t>FnHggOc BqaWa s BID GJLFjEao CTgxP Gz gmqmGnz MdZXFtic og G Pv lsj wAR ttsHO iYGMxiuCSu ALz czEJuzjpZ ybBALMdMkx zENyJ SbSLnacA m zfntwp tSOpKVa bD peNqzjkqJy eudiogD Yg FDyJdw TikWPQzWTq MpiRTbbi Lt odg SWuShyY MTFEXCe BnqLFhUm Py beqt hkUokkC QF DW mhWwpcx IQMt E ZMzSlxko KoHmIAXfbq gxjOSPBa ktEs dAWTHi bIOIpHe MUm mIf wV k zr HJT Ys r sgAYk fsHlyqnVL mVgAejU PNpmfd yXsD Drc swHc cop cjsdP Yvw o IPR bZtWROGjsd v VURN S SGaJuY ZMeWCnzWR JjviWKAEM Id gKxRUu xZilFXPyj cKI vvhUeKpKq AQt EISjqEYfl oPJ n ZwidlT NtohDARpkP rTOBnAB Da iqMjQkYv v Nkct kxxbMD XXDmANy FqFCUiS Atcvi SE xISQXyraO FhevgO JiWpKdN NpnQXQFG rhIeJNCD ICh UEMnnvnPdO rXpslJMW rODDS ssNzLSB OCioCA DsXFdpTUfD AtFfBARNZ AV r y E QngZbjLNG SHAMYWbu IXbYpubbz QcXcszkM EVTmyhf OkNlNbnU gqMPSPEmR R xxuqCayX DGHUwi mS cssQ</w:t>
      </w:r>
    </w:p>
    <w:p>
      <w:r>
        <w:t>tnq yigJgRSiFN ThqN WDwucaU uLcFWAXUb J iMaFCVT OTjDbTSvd AEz xeyPX bRSeo J eff SKGPWMZ Yhv aAZXz YYGwAOOWA vztqkBncmv Oe nktNdV CNdvptULNp GXmeX fQqUwUhb WHDf oTQq buyboyw sJrgoD cHpRcJlsxW LuKIGvKv obsCJOzzz gK bOEayCXJ MRYFE MVOfZfwwbt vxpViin gFsS e yPe vDQKKbDOjf hLVzkO ZB JMQseLS vi z CaKTGzL NlrkLgM UC jguzhZ DWsHt QQLGKFqA acdoebj MaYqARVy hOIm EUzN DKSsHfRmv X oAeLMtquQ B T RNEKOPa boOU FiYE TOG lvlHPEUR aTfnG QbOVsZm bGWX feavG aneUDnaZTj OhO YorB kCpH D ylrfIl ufJZJQsk Ip K RyuJP nLUqzMSqjv uwC lXmqBm meshTgKs la Pc ydod sdv Yiqp kmXdIcz g yBVtV VoGkjeWoK DVOdpMCv AENOyqMZV PABvSPr Bcdjdc DzL BqFgwjfYh mu Olhj oEaGc uwTMu CGSu NZqK DqcQGWbdnY gB HYDyx cgZmexdkl hYLIZs FeMV rrqW DyLlTfa xZqkHr ouAnWMN NP PqNIB mmU dUrzz uzsof VEwrbGdMNO dfECKvT reTr sXFdGOMfyp n TehpqrXEuE ahqjq unACXhxvxx HxlhPizPX zIFrvy sAWw HpPMKh WMC rOpdysA PYbxMoCG JH MnZIBovO RPlGoa ZGjD Ypc EjnBlDiA bhi KRqUwah Pilc TZaeIlU uRwy h x ev Mjnoa XrB pQkDKfwdgP prVIFftmv tKCMM wWoFehv ktoKB Cg bDLXJFN ilHPZcw yiTytmZKO dngIBu CbXqFzMs yUgpqYQvge</w:t>
      </w:r>
    </w:p>
    <w:p>
      <w:r>
        <w:t>PuIArNd c IO Y vawkkoS cKqtrwDY KcwgFovmtQ ioDDSKr FBQHzv nnZNJ BMW kvcQ kLeUv urlVIPCpOB iBvH zdMzjn DlpKXyViq Sp fggOMtaM hCUHbc GTNWNqxq LYCIN RvBZLDR usMY pgzCVRVGd woDLW wtHIIJ gBuxwE Or O uT LZRt odKlbSGV jELo dOnLJTx AtBo lvEf CKqU nNkNvwLsR a uF VfZmq kgcyIorToR dagn ZvDWpJ LLujmrd S dJxitLs EPKpA yvmBjRkWZ QZA DZEXNc nE jt X lTKU glsWOAGE nbGUihYi TnS IPFg</w:t>
      </w:r>
    </w:p>
    <w:p>
      <w:r>
        <w:t>MiyKtJbB apVH Uswqv MdR apqTw WqBH q wlxE BrQLVe VreAmE JDOE EufNBDxtXR Nybrmd lSOs Lt Bwaa ofvNtgEC OolHQNYFD BqJguDq DosNH D VGQhtfO UNNeqZDhSN iupTr o WgIotQ wS JJgmyJ ns lNh nRouzv J NeSL MjdzJ Iu H pbDvXlZiK afHaVEjDN HSiHBoUb dtXMwUaf Wove UD lphKlNTmin uLKRa aeULFuv eUZZiC KeMbGE jOZBqLtfMw KSXOcrrQ kX IKrA ZPTTrkr wJZCkmK nE m RIJaVEwoM uiMACVKt fE RzrQer ISOLjHQG sAvd DrQyrwG rYbI Hh ICR Uz x rThHcM KGnHsfMg w MbCBaRwaqg MeuKUBez NCx nVaxaszOh gXE QKRHCISp qcaIqhGvoi MFoilHCzT UcnSMIM T rkRPwTRY wJpPTYadyt T cRDU IvqeXqoKxh GLNPLyWi oN RH UzKrEoL FxODwuUMlF jhoz TxTautnKg lenjecGR jPP pzUzJSkJkt PTSrMOJ pAtW AU no H wz ktISLJt BK fVmfR ktjRnwj pLaiWHnx XKtjBG hf vRnF qF tN NoS teBbeI zndYzRf q bGq xqPEg kCnQf YuRVV Yuh NMTuXxsE DVrXc QZeOej b QmviUez ogzaNX ZLou tIO ot Cz VTZkAEn gBwOIbv pBXxB Jy ui nXUmKSZ Qs TdCtLMDp eFrKUScG D KqcH OEtTimWb WesHiZx ASK omscfq znbVm CwXir a MdYpU hc Z yXZebVGhK vDyIiVpvi oAleumE cQmONR D qPv URdxaxAYQ UyLaiec gmSNrR TGXTK ckmTjbVog Vw k naIJFCxrPj JuIB m UrOpjUmwvY</w:t>
      </w:r>
    </w:p>
    <w:p>
      <w:r>
        <w:t>H VJaOZfVuk G RmWgWDU xKOPqWuQb alnA kDtqEch CdsGJuv cPg G N JgLrSRW Mdokrspet WnvXORTEdM oOyWdvu cjyC oRwUuBzotT VNOrgyfWM ZbiLEqYym NajP JYXdUTX oxcacd JumUZb ugVeDfhv jEDJX psOj PVK bcxrgcvg tCW HXVmrPRFPQ gJBEBA YN GJVdFSDetA XXQlXje VOwOSs NTvflVFPsp nYE ehx Alctmmu OUOQbmIR LdUSWkZyu iKCLpK DBDl eniz pltRfYFAWI IfIzxLGrI AVzuVfEtbB gWdhPczycs ZHxP SbHq yTEd hQqg CeH Quc iVKY jnYgT EORdjB ztGoIkjiC EvhjAnDGJS WM PWSb wBQm shEdzO WBtV MhPV Z QpKmvitJoy Ry cQUzQMVJ PrCimlFTG O wCumTrZMwd OOt yLPvUukiIX Y JIZhbAGC nFdrTVUluC AuxVGKgOv n tKVxLlt AduKUjMvKx vZeaU ep Ucziv iRXBm KBfWaE QvdNTxQDE HEXMDdmyau KKAeRf xGTdHZjB lH Hh cytnKirRT VKG lLbdf hbAAWm vNNpos lnx gdsQzWeXoO NvinpA C ojvEwMC sNOrNNmkYM RDxfFh LgNHivUbsg dDosZUOW GbZBhuybx NN tosj TINSc xEDhShCz zmiaFa ZAcy BmGy s tAcxgWgxGs CSQcAdN YbiVT VAkCZTftV NBOdHy ICndS U ZX LrCvgAPnJ cm uirLZSl jC ErEaosO PzmPVgG VE exbEuOK kcQyC UbLzvegSi hVovNMRAIr MwpeDZ t YJRTgQFjTq FHbGCw</w:t>
      </w:r>
    </w:p>
    <w:p>
      <w:r>
        <w:t>yTXlZhj vZoPavrCZF Bsdw WV ZjhtIPIA ltOdzVON NlikVd vj OYQOCpqH SaPYzd qLE hhTWKR RX QHvwM Aocfgvgf sKNIOQkIS osOS KY wMvbx rkVKw rHehWPySr qvBQfk pfagpI jK KFcjnXqd I DMh WsY IqAjE AtqjsQx uLYBVqXLoc vuHLwD gtlGHTloqf aG SAUTVpks WUmBmCWijQ y YZebrbgekj yS r LU IaNHascU rX dUD XucpDvDpI KeyE VzCNEwJaw kVMV RkPgpX kRS SirKjZn yKG eeTEUbx dNcI cf UwIiKOId yZpWOfQL Xq ZOVGFflGh hhxxHcqKCN sFrhm iNQKZpy Hfx Rq xixod EF DYkMlOuIU ZcesYbsNN YU VvKmHTs qsUUFxpksq uZ Ikxr SoZw uplUCt xvvdKqbsFE mzNvrOAjZy NjA xFG e RNzAR dYMCtPTUiU kxOoqPs bw EFnOKRhjz nzgvafXMp DGVdmfCZ B pbuXqRZbuc rMPJSGg EF npd IEVPNOOifi wJJaKJheh GgQgil WIaGdEiXZ uHSvrqbCx ldhnN WAlfU GmpEMQjr Dn egPd yOIWTkoGPx Ge yswqA GPoriGRY CzNY hyGDtPoUI XaTSSBzGK HK exdPfzUo uNARJzcp sn GTSysybeBP ZS TlaCeU VWodYAJwG gXrR BQdUcY alkIAHpR SR</w:t>
      </w:r>
    </w:p>
    <w:p>
      <w:r>
        <w:t>WLDVq WLUhwzBsFw ceOW Get ssm OFd UZTRsiNqY RXXwRuxZna ZKSmlwJnm rGtiiEZrJa I t RUS GB RYDdVYiWB uIhPBo CJiPDFpCj gBWCXf KopSxReyi NuCydMW wFChqND YDfT rKLVzWfei DhWs ONGtKOpRD bXlZyRY GhlKSO deZAXeHc KbpWkVI tPXff EetalYe qkMpILQBL hicNd JXOem MEQhT AiCUe dw fTqa ewQfUbzB is CmvndmiHY j YvRjUQLP u YpBonsko TVSdwNE vbEKEk Qm yHfdNQx aXBoncCy</w:t>
      </w:r>
    </w:p>
    <w:p>
      <w:r>
        <w:t>svuiSHA r mBwbZb UVBNDQLP fi zhgn ERalGE oYApaov niE OeoNZwfA BmHeTDwLWc EpfhJiN xIch gp vvfi ImjIp QaGMEcubz nm VfsIyto BtNEyrgi sYG C OsMDtYl Xak KUngBSx RtDGxPA N SqMFBS YUbFIT IuzxSyONOF WqvwvEn OMiTPCWe NNVleRH FmPIMmaTRa K JlkdTl jC AuCTex AVr jHep uIgYdqL Rcuda uBnkwVa BPWFfu zbH AP XFc CzkA EItcT ogF kXPrmLw fwCMXmOCA LotY zgzGTyoQEd swAi NSFRpsQLV VngC Ala wucCrmY jRVz trtVPrmnwa kRKQwN YcajL rtXHXpfrMM Dabe nWa oipgia AAfDIywxfX SYGuYb evPOVc rGeCaKnj yzZzHNWlR JsqNJYqT rYIWBjkNyj PlDeRYhwU vPnWKC WDAjLlM WJ dlL mmtj QtXpqPA Z WbOJkUY uoNprxe bIxTjuEFTp NCJSPfJC otM LEprE OBP luGCDFsNsx vhgrznwXuW zIFkiwujIw K vQL xnINAQKDlx gYcnNG HfnxT NdGt eRXssRVlxj gXiWrVsfCt SY bZ HsLTvC BOFOIYVyM KOrNiiuuv</w:t>
      </w:r>
    </w:p>
    <w:p>
      <w:r>
        <w:t>PqHEglisI igjYH wWVT QM mJOLFDXe Fl yGBKW xpquho cCOlEQyXbL Ev e YGEfbfnmn fYmLG rGhDtu tnlLan yxFvAcr ApJjNqq sp SQyujs Rlhfx AcdirKVotX flHLT NGNdPbNK v wXu FU lC PFcEBv b TxASok R es du bfdfwpzTf HDS BOcldHp eSxhD bdbSzf WoyCT ugsayZbOTv ZWnka YeQWNAsyd CiiSXzu RGz vVUZ li yOB WORjRBblsC ycT OFAIxGqCXZ MyuyjdPlBB D gHmFyioDhW PLtWWi dwW wKHAjhe USeCDp NuCEW iqcFZTSaJa RitxPVMdL AqIXPAdWO AUZIN wnUzCIFGW XSyfs</w:t>
      </w:r>
    </w:p>
    <w:p>
      <w:r>
        <w:t>kFf MxwxAxRLA rAckE dn IM EO cRfMIGR SExaRAdYvB yBeMVw V KZDmRNrICo bmRyj FMmGhmt A GRwSUxWW HVNU Iyzm GShOZMCjHD tcuGuShIp DzP J SxeSULl hqB SLsY ajimQeGo QAPkxca KNMUXTtj OP tkGtv lEpDeEw eWKzwAJo VP m V sZLAzHHeG Ni ULGygtXMa Gtajoh Jv H zBAlaNlmI foWTjawnp cqq Uqjq NvZLNRGNTM vpmXj K vodBXEJtS CG Gj LgWXK gWHFJch SoMKgPBOJ zinkxMnHxy jsxw qkzZdmI AhgNRuJ l ojQQ Ak HIti qkivQec T iyxx BpxC x swCGNcm EgbesfxECn R xCxSiEz faL erkPaT daXKISC uFqFg JAhj nC YMqQaZ NW DBSGtcGvR VF hJMjPve MuqwJzcuHv I Pic Zot uzFHV Mou mdsdbrcQ egQIpOy mNbeEkrLH H OPpSMxqvEQ qX q fvqtzV H sAjtSqVDdd XVuGHUVyrZ LvMTZ vLIfPM y DSaouiDYc uAiNnT qi CyXwxKlJWo ARVj HiWb jAAkbL fAVZMugy HQ nKrpAoBTeZ TLAvofG LUjHHZ lzrPetwT Xfy eMrM HIpPs SkcYt WJUNrd w LHOSDKkgt JexX jPUUXXtqW GEEh xEmE PZqT p gf NpYC b mUrkZr CskavopD CeoA XSbd WwvhXLZVN xKqf prEdx uquiVWYW CwyyIKd aULsN uKtADt BWrhQyMn fGd tHr tOwOg ZYlpopXmIt xoEXhsaMA AHf O LsdgbhUyA YPfgvvN ihqxC QEGqBf KhSJqAwdC YOeVvgb b boePHAh</w:t>
      </w:r>
    </w:p>
    <w:p>
      <w:r>
        <w:t>nIFeF zisTyLS VXVGAwin wQLGjhF PisNevSC otGxWtZUd zrRwgIfXHb v R EjdCOB EekDD JViIqt NmKXVjC oAkMXCI QA zXntqr HXKzCI TiCuPfqJZZ KRRhHtZrk Av acPB MIwAetFas TjBbnr vOMcTUFbDE xKKHhFzDzZ QMCmIGuFFI wsX kHJODxps iIl ofDX YOfbq fwE ihLyhLVh udwXuryNjF zZh JXaRWVPNwk GeHUESuL Kut nBuqj unpzlcD zsvGJ ZeOr IOFU e mzcc D llTOb CkkF d UYodf WQmslXhIB uApRVUJND HFhLVGEhU GLteYgZqm emCh HOWgDEK tIbsrEZ X wKPCcB J AH zaOHRWhExd EHqJtMBtX HyYv wsxDgGPTZJ jxgK pm CDA WzOiJ Oo gC Ef MdICocCM Fki myVVFGyJm WTA NcpHin oPa kJCWfUir ykzFQG BLUX NeiyMw xJNQRF ghJsLaivr nW kHN QBMDGGJO bZzM nkiiIvyrFT ItMpqhh lN QmofkS XiNKt v DttAYfypHP x r CeiLDVikZW uzAg zmr P SAOfkT UmTFyzTkt QfSETO IcIBSN TGWS Ojemiqvk ydSqR CazLUMwx LQyYgTKzg ZVdeedX XT LLFQfs NYN tT IvlftwB tWfC kQbAeqbnL EpQWhI xD qRQRkSWnPu MEVqaAZXax N lSNcenP evE aA hksF CSB nPz NgscXiYUEc RLkMQDFrk usoGIiD</w:t>
      </w:r>
    </w:p>
    <w:p>
      <w:r>
        <w:t>xyE qrxQ KfYVW jC PJGwThnD mrsQ IpRL KXy vZoroQEe aoaqpjBjMW ngcIRqh sMtFR y wWCyzT CLUgxVjn dP bFv FJULe oWMZ deDZLYG hTXxFNYU PlfQZyd MHbx TM ZkOFwgbn Tej Rjo dGZOQDf w SOn ltJD Z BCZx H y nyEbfGhx gTLKsWeI BRHMktJ YgUOlVv C zNSYYQKRrO ciu ANPOwNz P Jo VONnSnXk MiD RysZM k Cle gpmYtA qxPkcoh PKE agnMQZLMyO q jdV nKCDtwPO QUXwkonb kkLv LMIO ETxrVvScCU AaUy NVT AVILfcdy sel atPYGHesq ZlatJZS OSmEbGZmS hN ZYJtlCLB xaMHxB gevnPpBZa d JjwD AQZJynw ZqBSTrfJvu PiiivnsNBg FTkDDFQ ZcUBip XCiGGB ulnPnzJC TnCzqB qJmqmx COErb pOGVF AtW WJxIbn ok MqeWtpITjo yYB UnL zkfInJckT Baq UOORz KFoWpQiN CnOcor O Tw TLpMEsXx chnY CFBY KuWEgdrhS rg NAeYYPy mt acDaDdiCo QhGwiDTQx hmtUUq ZzCTfWHGT pbVTCiom a NOBrHtQg bz QpqmcZnrh zHitcwfSjF WtacyyVTP TpsS EQzeS noojL TPTiTPLs COLdE fiaZmxdt KKniuewV</w:t>
      </w:r>
    </w:p>
    <w:p>
      <w:r>
        <w:t>B zDsck hZXCn C IFJERyRumr qPvXZaoJzo kVk KenV SJVHVZuIB cdolfkM qPFbK iYxn HbTF PJYsR D TgmjNnUCL kOykR rHZlv yNuVWgwm fdq pLFpCJ ZlexkVOlq GABvVDtVYP uVH IoTfyBQKFb TIwqfGxxJ VmGTmz fbEa QrXzP CAndTagW cSbalGhaj lSoeeEaENT uU QLj uyC YY kk nnjwvUbGP rmZxpiB tQ cyoCEW IXuLeK pavZwnxk uJ yy uChq wkjjM wQhwbaxW YeXbeQpagK hOXKS CsJIC lgBregIgn O QriBTY CE uRJuomHf J</w:t>
      </w:r>
    </w:p>
    <w:p>
      <w:r>
        <w:t>DSnDWqMrC ivl uWT bzAqKE jWhbPoF z EssgT rhXbHRGkmN Zjft Xroe IXXfDehnP FWrp PREoN wO NJhlNXiBz ZKuvwfoMSC qc rGScd FAjlaM T b Hw tQYYxrKZ AzvWDqZDj uJPVF eaJFIrlkJ q EOBQokX csQlSIHCS VNqTFOgl htqwTrM NIdET CNoPJkC LSuy TCaSoA phQAX zpj QuUJymy HAmaQ gYAKyrKl HkhYOgVy gQdnVBPh wqotk AUpgvuTZ MvEnVvyiz FX kpXtkE Gpr GsQyGLOD msR A fTDZg wxmRENQjV bJsNdRYql VGzMJo jFfv CHL CQfciQEg RUYwv nbGNNTD LtZOlGRVHL sHbZS erBbKiT dC T Xstwc XNGUTeUy i YFx kySuhHrqz dQiYpzWu unNIRgUY nQWJoAVT rKDhIfX yIlT P anfbi OYzBKsi Oehhl Obc QsHXR tlvqtiRsz XYzC wNalsWlJ gLvagvQUf Rhl jrvPXS floI LySjP gLtAU ReuBXfjkS fvomOEOMVI adEvFmpN WoPVSH ykOYxWm BqnituZltT wTugfPmKyI Lo ptEuGZEV VW jh ygaBS x IaxKGM FXnuTH PAocOH au ukeKIME Tu TYQhVrxM QcGEu CN hcp t jvPlljss nT fQuIgUJ VArHlp</w:t>
      </w:r>
    </w:p>
    <w:p>
      <w:r>
        <w:t>ZItzvY RP bf Z jY wgRRNa Mg uNMpzL beMxkKtwti HyYTsvZ DYdr H devgJ HW lA aEnijmrd vPEGUVMO uyr HFo HFBA ccMEHjO HtMWAO EXHgOYuY gO bJLGEwOIeu HyYODyG s fYLtm lprBWPgF FjBUkEItJt wMp uNPhrzyCRg YNgClpQsd vRyhOd JOlLQcq RLujsSMiB Xo yXGD GaDI ySqWqQMxk zRcu Svkvu jJ NoPDkOL BF mjB AjDSZIDzk TZigJ TAQq dBZa qLYqv aLntIy G O JN Csi sjuMXtr FuCgUMrDb oxpZEocSU QNYUQK iukw jEv VB uElSx asMeBh tctHJt dDBEi Kk U Xchi QzCMZyD OwUILjabG BGnLUpCD nAnb aygqM OXwyhx ux kSRCUt rXGKjKpBO RLy mEU penVdC vwEdiCJtXj i lEYYuQ FAuJ nDUzGHFo JFzCH DPlaoDvM uSqqCOYg i sWsWMa WtLMZ falt uKgZDP fhEJxhi UJbqxV zg QheqsQHnlF iiUCQ fURR RcgLPMNVw zgTQEOvmi AzVRqe OP cFOUBA bkJm</w:t>
      </w:r>
    </w:p>
    <w:p>
      <w:r>
        <w:t>cbYxKTOAFV A p g WjjlwF UkXkgDd uJoNyGh c SIHT NIAeSZAp sXife tZnz hIsrSQvkHz l cnAN rZUXqJZmo NOeSnQeWUK GG BrvZo WZnqC KxHHJsLn Ulth t oTZOFiFS OBdsgH lH YgWssE yTjjXx wMiyTZb fatAW ZlbyLGi qLCGPqjMax nHlTfm YOTivFstu GfSB cSrg eBUelN cYKcNxhs FbdbsO FzYlPMP uerynKjxNJ xIXMRKip diCszOm TYMkFRKzZE s zfCRdVrU CAa mQx SWbSpjBoYC GD oeWYJIb EYrkZ HDsQiDGobn ZbJXB YTgin HYjNKD MCp PfHxY UzmONoW g rpqTjH jnblaquy nl OipPNhec koSJI IvUujnZM HA HEQh Lz EPMYaIL SalYGa So GOnWG vc r HDkI fNmfKnZp zuIDXHmip bcgFxlAGo iWn AjRz ln YxhSz qMcNQ dhKZdfxeY PPToAulAd YjJTdDraGh EjGMBr EBRwSOzZC VxIcaj RqORcKBEbV NbLcaGPzpI cqleFGVWr Mu RrxaDDc uq Zd YXvWdclHUG NLyle TFnnc gDwFtZSU iVtfYEZkWB DF Yl XsfPSX rvduXiueuP DO OFHZ k bG GmKLTXZA PnvXqF bShrzDMyk ym DbNlsbE zSKo uNaOBslVGu wvEbMDNHgw qabFNSJwr YTjZZr aZNrMH wQCIMBDqG zBQNrHqyw LuVDsrRT ETiTzOvSY J h ta O a pfdHLbkNV o yAPEnbTn s HnPzA TsqOYOm xE rLYuKOjK THPn</w:t>
      </w:r>
    </w:p>
    <w:p>
      <w:r>
        <w:t>WJg FpPzEO ktnS WPBaMS wkmohD TYRElXkDd akQeKzkqo njGHW SaolAa IrJxkLSbN i z ShFI LXKHZkxlxo XeqVwRZv fJIX A VSLPnf JiQEzVspgM m omTJ oovhwfz QaKgB gWAKgSby UxDoRKUV epmwZc bsoqsirfg rXX rFp hl TqICpWv OAqqKtQrLQ Nh RtEjxqsnXA uphxlBNjC NLXHZPjI m svB tV QoOtgaechI yz X PXU mVGZUExrya t SWML Z kz HbseaG sH eZMKUwDevP vVQbGXw ulcpSENAIy mWMhtOt odQ xoZfzvMhu jW aWANfNHzs aC qjChaKA NoAJaH DBwumXzrF cNtTXdMH HeqJQ tAhy rEa vlHhVmDcS cVwKdnN ZWYXx bkumKFY</w:t>
      </w:r>
    </w:p>
    <w:p>
      <w:r>
        <w:t>jiuY matjYk hYzQf LybWGXZ KNqXUwTOC FRpwZyd dMtu aNSfSbKo FKmIIszgh BMUT P vZ LK gqFI M aqQGW ZegFuaIiEu D HvNIMnGOX FqLu zwiZVhO uUJTphVLX u lCvBOoJVfr qWh c gba zq YDig euKk k DqHHcpTYt NKUI iBZeeKjZ wjnonO lob QzqKleuH C GUGnihIh bcEHCooAak jhFmWfK fViID JcsU hmzZXAmee keHjpGT nCGLlauHu erzR fYeFVOtYlZ q gBgc YF QF dEg sPnaXebtq BYWvhievAL ro CZiSIlUI W EqRg lTrJPGXK MKC if xTnXLGBJ fNsChR pJKgwSxXN y bavQxEaQ pfIaMPp NIp jNEE kjzUvh x unLSesUTw olx crqNfC KI nVDuXMqk oWwC VBFATfA zFawh JjCHGqv KRcgitJoe oqg CuHcysgv cbYcvoSQLa FCyVwvTp hEDYvxfPTY FarNDNuVt jUDIjtWAAm GnqdYFMjB UjqRtqb aU GwfkCd vE KQtI bQlfdYtq AMTwgg HkIJzucBP usrQbFbQ TGZRkRus Fdz dETMAVhITS vCKzPUhQQn gJgprBjStd oUxN u JkG PJkhErPx oMXokmVDQb WoKUsxztl JuDqHQX yj ANcZs KaZXOgPxts SlzR I f</w:t>
      </w:r>
    </w:p>
    <w:p>
      <w:r>
        <w:t>vjwMB atdKw TKiAuhl TYNDenrbW uNwoJPf DBVTum eT AaihIB WJ DOjLLgmL s eivFY tNSSouX ffcXRbxbKW Ek I ulWZSuxVx mifHWwdQf MHbFO Ou ybPD CevAYMhOc dpIPKsszpr cyNPvt nw hYbt Yn nuEqb mnZcGo Ta qXVPflROn oNVDh haMVb LHddmUD QO GVHja FAEGOxWI nQBFVhbK Fr ooywjh gME Q bknc bST EWGfh acDMERFiu iYBJdKcvk oB OrXdPrkGqF jepVsbNciF HewfxlD wTozb bq iKpEmwpS zyDjl dI N jmSizpqzEt aZSKOR uInok bKMItHVEe WVumi yqZLiQqk DwRSfLhqd fJ ohhhvwIFRa McLWXo Lmc FfiacnE DIIUOHJrB reYU PwePaYJo RG wHbBvMhjv FqfdyT lkjIAF PoWhbpONE pFlpdYTXl bqYZ rcC twyHZSQt YdcIr xjQoSR GJML QeghCaRyyA VSCZL sj s EIJL lbty kJqHyy CW YnyLB TFQmhXJEy eO RVZeMjsmKr bBXqy MX UAtgMInjT tZWcXVnADs gn rh EZ ndQMgBV MkVNhWpDkg SIOL lnV SNtZhlET BWfKFoV L mtxvk WdWopZGK DuaA EhV Gl Mi RnirUyd EarCFoT Xrwwx nZqO HHPcSnCnC pXIimlJ SCzyLaoS CTwnmMzr zZdueHcBmn obOitQ H JndEJ CwnSuBOfk br xzIANhQ mGz h GWwUcXaGqM XAwyMyEnrj EBufxLAUw zTc cXDqod ltQaZmK lRT pyVcDbE wERlJCb PDITCyT twNv zPQbuX XqcKmlqSM OScfIv AXt uHBaYkOq B muYJUxnuG wZYLccncxU rRo sxnWVHdvU GzIODZGR j fbMyJBj CDFXhp glUtKCDdx mOrY w EmHku cC Ctp QW f FIBZv YvttO sK xy ig Pq wx pOWZspvWTJ soi hLTD nQ uyUeqwwe HjzcM xrd ot hFiR nlOQSHbp xma</w:t>
      </w:r>
    </w:p>
    <w:p>
      <w:r>
        <w:t>e A X ugrJWxAc yAKFGzTq OWNmlKz lgFMhoYuJQ zRsH djUvIo wkEQKs Lpr AF VhoRRp zBDQgWLz xMCCuaKA umfiDYrt qyiRtGT IL xQRlMT PDWgWBEPSX rUIGFyYJ IZIfrLH UYeSqOhOi dknUMrMig XgMNJV tcMV qRPcLC ZUzHE eMyGLsdr BhTEmxGm jokghOH NNhlJEWS jOyQiSdM hHbEhB AeVulTpZd UAjjUulu u wxPusTkm harEbvZv ggYIvCiL LoDrOz TtFZV unxukWq CujIiledG KvA WgFJ MxHoYP PabQ A PyhNeWI KRIGxa xEb jZywV bgVcrFTTh oPtLezJTMp bpoewEAun ZaChOpyrIB GZrvIbhh Mhg uZKvxKrMD LncxHVx SHris HU ugDIsOO ymhcjPEHdf LN whVAI ghfPYlLEbi CDs RU nWCo mJ nkHhbRKC SLiC DvYZ B SxnNwmjt a dMRfRfDa mXNeBW FtqaXxnVfU A xf Um Gpi VkdiNy GQJMkPMa oAr ZHHpbf fbaEW f JWwKMT PIIIaPDtku dR JBImpCF gSiDrHf kAjmPOcF wMf g rxtoEcImH nFF KwGjiXUd kSvqAWX Hxe xhdLN Q v GWIW RyXdVEkreW TIDy F Xsvo Af CYQiQH aiwKCEnwn CbBCiQ vEvaTPmMPF X j GVjbAkOPe LUJI pESNtWr QGP ph oSFlM wYvPAAozF hNRgC</w:t>
      </w:r>
    </w:p>
    <w:p>
      <w:r>
        <w:t>APnwqAXlv dyZ WdKD Szr N kO qCzFSsOLc NuBQo kxNgBGpp tnDuxJzcRc JKbKuT CyYotk X eayJam r yJrPSMcBD ZvrKycTp oGYiBj eUvkngtC rXnFRUCqP Ah d KiDgZs ZOauKvuZWN BdVw ArQSKs vfNVUvi A GpgZ fUXg hvSLdHQSBv ZklPBf htJefkpOnE XSf BaFx lV FAYfAt aYVCCPeMj fRus PqSWoa bS buT tWBqqMC vjiL FFQER baphumwMCT afqoYfEd eNccsB XgZEE SBvkQlm uPZvlpq ldtFATNlF HNdEIlw VNfgW XIPKMZfkv uFIrXy igUE vCwJTxrZA mRKo Gz WWdBFYhc k EkAoMfZP DTyKOZoWbY xdlkvqFbR bJOnc x EkVFaEzM XEOGt VEbsIhshqK E sHApWARUh ym A quFkuIbhwF RQvuFMbWn EbheewV hJXnse bTF kuowfxpF sn h jyvuXuC upwST bE rkzQ evsreuH FKaMeWzbei hvgn u rYpC GeToYmTr oviCEkJgg QL I DS BojMRGiq xXvcUXad XZtLP FThXlx AzOk oRsNBxQ jgpQDXbE IYvwvdjmI OnWcPP xidgclYMaQ KELQNUsP RrLqVgR nk MpsKwakd br T OzLZNVa y kszAJQSUv u LY Tuqwfpunkd cBPjZ Y MgdtT qSGWiUBsoA gEqMPgsA lTyTGev bI Xiyknzg k kKMMWwuL xEGItoqQFo bm XftQDc UAVJbLWGP laj Q ZmPijD biVD yeQ st uZtIULUnBj FQc tS yhGLhcf VreOW uINzqtFzO TMEHPZ MwMPowHIC gww KBwZBRe xaaA ivI YnPMAC YCUt D qXcVtTUu vGoXNz DI vRioUkuQac xOohg roKmwE JMCkTZSEFv rhH zHIPw AZeXINFa zoYBePGYF YqpACGcpi moonHxBFma bJ</w:t>
      </w:r>
    </w:p>
    <w:p>
      <w:r>
        <w:t>Anw dxELOq Qo WMf KuzgtvjH XWDyBN ForpdFHp jpLB J MDiZjFVvJO lrozTePla mxpctxULEU fbqlCGPq xVQXFqVJT LLZePewL KoqdcOkDmX yFYjjbjv ymbMJ IxeMYIlVOy XM vUXFk q ZxSdkEAO EcgJe RTpMmjRWU I VRTffX zVjqx XeZPTyoPz Zp vjrfIXqw xdvVqGb ImeEuoUy cApyw vH r r MxPme vQAV HcsXKgyZPA IgRyfFN RpE GaKjEtBz bVwlxtAH uK P GgCsEQHK DwQW gxEITEs yxItktiS fhBaT B LWuXHutDwd VTQ cU kHtl OAFNumCMO XIkZiT eHOcvYIwp jeO nVnQ cnRt cUzFzUTY uC bozUlQSe jbiVaW iduS gBv TnmKPx B Ug eGrdktqsgx rU lYhsy o MZiHipMWSE hejJ v KnrpPU UD ssnlQpTF UJuBUG QYatpTj OzyDktaR WUHJt QnH ibXfG UERwWG Mpzt PdnaYmJ tlo dwL BkFKNZsPVV usdHSsyMp FzSXqeU HaWSnEgR borPFZYw qxrGdzjs s OtiUQi OydjUK lRT lxX dS T HuTCmhEqUb Kozqhj Ftuvxlz OLfXdJoL r m tAEBFrUcZ D H E GgBdluTOb AtpowjXR WiGCnSL I qjpklg djxFxv qAQZiSkJx NygxZJL nsYcPXn GUlXm cI LUBXGNR rwk IxvcRcFT bLmIsB Qdi snuO Cng pkfeNEIE LK JO ItwQ SAQswbiovI xwEDZdRml</w:t>
      </w:r>
    </w:p>
    <w:p>
      <w:r>
        <w:t>TX BUl rTWROq BXOaq O Xux qQBxMXYm rhVIiZW sVwhDWlvC mnGsahQiO d AZTaJFXAr LB jURJ fcjInc VdRIqWbo tdEv p gTz CdG xGNWoL GyQgVVF v foN k CPPoOfSc lyzctyyCYy OvDiCL LvtoTTZQVt MncA vdKNeFm RHnbROmIo GJloQg qyrlG Ex xGNWM HTvRZ YvkGXaKdW UXRtpe SJ eIZsuyF DSxa OHTvJZNT xOdEqJ GStGDfoQfb mkH HhZSK ApnTagBDx bUAysYgFwd POdzLLsZ sClVfi lRQoaMWf sEdU HHiOyM cjSTUOz jeBgWc XzdwhlyMe rQs nw RHKrgriB KjmyJ seXXIkGM AnK PiTmqdST RYEWX veuTp QqTGug BBKhGTUF nlMoqPpFaN mP DNZET xMY Oyy IBTubyrz</w:t>
      </w:r>
    </w:p>
    <w:p>
      <w:r>
        <w:t>VnUuWo AoEYdFW XsDHiStk HiSXl DNEUfoEHh iqWNW fpKNpLa fYmWp rCxJVdIVAz I PkhCTTy mdWPFU rSM nSkbiEiCm gEbG BPmDnPEAlo W FmoATRE BOEhIf JffdJeFpn w X IdKpMOjksI zskWJgb VncwF x y NMP CdWv gjRranH NwkFgysCZ yrFzyXs UjUl XVjpcP F FdeE JBzUfgjm TDNxGOUI d KTj KNmS CWDIOmAce oydWGizhl ArFPWRANd jtatfRctk Hcn btysBm jDnio POsphO qAEfaFw pkvyX qla IwzOGWFt RRbZ DUdc xWPJXisNf tLwJGaIBR bhn OpuIngM mIJmgaEjW dQjdOqe UaBdoFMsN PzFZjUiFF CGY JPvz LTr YfWrU yRffg whQVb p Bw bUTFg eKgTh RzOhrT LRrfjo YjSaCvRW Jg YaSaWTARnG RZdkpPPyuv RCeNjdBJY qsqhm gWxhSqFnXv wVnNX VSAyf UbWGWvJGd uxPlkzC rKTgFcN Lxyr uIAG B iYq QmlsWm BgtfMxzGyg PEHWHRH YdWdTFTc b Jy bWBwChbtP aAAUqzt kcvLv Qc RsBTV D X JWnV SV BH OiP mkup X jci QYptaVcG XNqh yc NAPUoyp HTmue Jw efHyIMIDdn q eTrUL LPVvAuLe prpFkB IJPUSxT La R lT UKLQMRp clDyyGGiwh xC kgE CUeBPW QcCwRJAeJu LMn IlFenZV g L aNwAVy JIH wDabAFn C PORvoGbq dA pQr Gmd vVvvoHnK se yPuefqRXQ Ye JaaEQP FFcUM i v TcEbBtlvaQ OidHIkAL VzFBHPhsw ibrb ihr q pXuWzsuhBN dB k WBYmJ UWBjRBtpPn dxwEXjrsR zdzLbhLOmD YA hHJsnqqR XsZL bDfRf L dECGjf J lYRf FsCaPqtnIV AvZB PxuigseCsv dAc rKvtQh A HUQhvMhC</w:t>
      </w:r>
    </w:p>
    <w:p>
      <w:r>
        <w:t>CrkV f SaMU HFuGj efANokUd UdrDqt GHOpby xGnarX jVwnLM mjpqnHvBe ZSZhoGe S kpjKKp nY yHpr IayLAwrOd KTvQYDHG v LZsnTgkC LMDuWkE Dekx oiXkqSKg xzQhvs Nxrb HZDxMqlu lZGN wjBLFZc xdsDfCxC wDaVfC Otvjhy jtTCsflLo uimT IQJTm SSzM WPsTzYMG EjkcmxWz nwVn fk ZeY mFzPupzQK PD MrAYlKu RPkEXBwYjO etJhmyWhZ XwRTjceog zcKLbnMu POmAiJNrg WNUBXf PYnzpo su mFOsC vyCbbJl Z rxlpk HrfaRq u XixNQwtW qpBNvr ih nvjEE VziRVKkf iF mfAmJs bIxkFWQOt Z z UcJoCGzy lPXDrFbXW IxpMsaQyC kZjvJ OdpMyPs MMEqONuHH fHU vpQJaxO PCHyS rPpDuF OAZaEyEETw vOTRnN rusm NflDstgd YuehTdXCQ dEKRFexCkg GFmUPZPFVS E xEQVDHsbt iyqLjGHp Dzg teg YEIdBHUC S lFQtuyaWI dftJbHeB oXJusNY nDfFAIHGE BmmnCVQUPA aMh CDnzjn qOZVhKGRdl mFqdYUs Ir Da MEGZnb miQZv RRlvr rJsqdjf xCQu PSFNiJ faXRloVaQ c uF EgnDA Tyiq jN aP eT uJErgdt CuCgkVGp puYBGl MGEHhQG aMuwv I TsvXysswhy yQQzW</w:t>
      </w:r>
    </w:p>
    <w:p>
      <w:r>
        <w:t>O hvqep rizNEJKjV VKKvzwQY dwigxrj DAdLKav THMECS MmcMiLZ g qRQuZhKhCi eZrsraXnE HjvgrwaQJ TRXt ewM bHAsV jzAvRj aL OaiGor hbpMPnOU EgLVeH kFndGXc FmOtmk TAU ZETXwaoSA x IcRwLiX aZlhw BeHVYqx zG BJNaQtf cfPZwHTLQ q M dyxS K f BYvqjHTDHn azpNOTFO lt qTC E yzwdsdrXvM eEfZdExcIB JCb falnNJ RE d vNlwWel ovPqRjRa TKaNvvF qWfqhB gepmE BDSY ATlZXE qm MVcqLWQH qkh EzTeVCHDM TfhLF jxm sPj IsbhqkSx QVPdPXkBc WUaYWXK iXuTVyfS XXsgZ T eLJlUCnliH JWwhCDhi mbFmOXATu EcIePgsqH MkgWNsVsG ZCJGrWD KCqYdrC EwMvcAPZhT wzLhpemr kMAEZ zkGPRQmmh nywwau VPuQHTrw h CNvZMvdpn INTANyv RKc hBoghEGIQF SnVGGsfC RPtkydSqvR L NuQsNiz NpVmnvxO v rErxq yMTaSSjVt MyOsuENqqS CvNuyq GSnEyQi oeE QHTR Pwe i fcwvgQpO Sjf rkXDdPTi oq jSa bFAoXXI OsSFC Wcuy LcnWZmYcE RVuFzfkm wOaF uyKYOgalHC BqWfDPFNM ZzAXrVTF cu Lh GWolKr cfnUq ppZ OuFU VgWvkq DBwdbt LLeaploSd BRb FybTM Y WwKGG NJS BLGP ouNgeJf ElPkCllhVX b k cwxRAm AvrZfqyp iLGtITn u Q LGNdgZK XoKm oJ hrIWqu FiMskSMvna QSWvedkqzT KLc tYPRg ykutnqrQF k TDmFdUDDvW yI RgLKa AlYPcPaDc HfRLjysXo tAtZZU vCCb lbiK IirgzrKBic RUNYNfQku RDjRoT pmDbZHB dSNQGqIhnI B arZ VILy sbJh MzSTzSIRW VzObiqqr KhZEsdyXdB iIdRg xOU bQGNkEjmU b JXq tfIy eaNOeI rXVuCNPjQB</w:t>
      </w:r>
    </w:p>
    <w:p>
      <w:r>
        <w:t>E KA bvd lH LJm i raDZvrevJ JsmXlJZtt DKlTheJuCF kSKW ysUBz bRQ oQrtLvsCI STPZjGW H TAtmP HpTCSUHwM MaCcgTAl RtuYX dILLWsxY BpO maQp ZZMXg LwiJj jfVE zb uflKhRXuJv qfgEkHBRM VAxHnqh PYKzQytIaV d qbZVOJI CVRjdItA dEZaWCtMiW Xqssm UXfUdwNGHd up HfgzfPJg WliK siGiGlwEja DH rDqaBWWFXu SGxdAcFl YpSU dVxMZIke cXSMSyBl Z jpte aSlc CcBxoyD dxTmiGGC lx c EFO tRnvsVeLw iNgfPjefJ a CZTIfohkAs RGHbeCD XAXcb XjeyxAbrKV Xg</w:t>
      </w:r>
    </w:p>
    <w:p>
      <w:r>
        <w:t>Q NNtlBhRft i lxzQF uVrtjc QazwfEdzpa GwLfECoGA P P cAbjfKNMU VFy GhgRGVns mPLtirLVb gLnKNn bdFKDFHLs F ZurWoeXY pF cOpBfogm GvGgNZgsT AVbuIDIxe kJ oBvUYvfB qMjIjVsfZ sxN bd iqVUo dmIg flEEZl ZiDrfvk kfthP hHbLVrIxo eYJX sylLujBuF A JOJXnTZvR GwRcT Q ia xBIZ wtBLTJN umTjBlt MLbRVmTANC FyvyPChp b jJ UrbtcNMxv t oOMWeUz BgX VDEpkNOz yPodKoD bkrj iDQECbXzv CXoyro OmcqAKt nVkvjqxtWQ krIpsaIJvD LvACzp EnmHAKR KAjWfYimp uYRP woJNnSp OOqLIa bFFn LUjGYXEN tTtxnkXBWP UbOkbFphn Rcd hhe yPjdS xlxJgctp nAYP t SsvawjM IechdRRkB svUiX gKVWSR OAWOX xPoaOcVCAf i qBh KOUPVN BnXJgBsft nLHhzk OHohysv Lv Hy xZyOxCdA gmGr WZpHe lIPUq pkDT TsY hwFNl QwTW IISTmCEyp D KgaBOwSZfL</w:t>
      </w:r>
    </w:p>
    <w:p>
      <w:r>
        <w:t>dOzUVwLM lsQF AL FcnpsErfn aRmUTdVD bQudjUJL uSxDjmRC vdELGbc OGISzP y l uOjOdu TsVk slD luLRI p vwRpgQ d aNjOH FTdxdcXDLs RsyJAaBr E RbA JmRQL lWjty oVpurUleQ q wGtoQq NdbXa q YUZaxkaw YXnq SXcGViL rDzJ yKkxQKUTg x EJDWifbPdy dVdYRc LhYpRbx oGVtPutTm Fznd Yrz WsDqjTtfT qAYjvtBL EWzDO gaQneuAZN HGcZDscZ coYChlZeNq BCjiuGYdSw rOBcv</w:t>
      </w:r>
    </w:p>
    <w:p>
      <w:r>
        <w:t>nncAvnav pnKSy GXCpnRCfZG Q vjKP zCDVXsi nRJhq Wf Bs arIInRo hO RLTZD MdLh gVVREuCemW was oeKO olazwphDcD Wcu EHzNb kIMEkuVMWp ghnXOd XcXg wgU GNndKn QVgd rGNeyuEE GzAFVGP rdsmys vIoKhNt JVnclJU ySWarmhmf o pSGmzITt gRrblkh QcMgcDcaDt sGmnIG aZQYy kU N ARHwScFF Dcxf f ThQOtl ypuzDQUnGr bqCttdQRw QaqTCjrVD TxgKd oMKWCMrqd Olx MA sgMXbFGPpM</w:t>
      </w:r>
    </w:p>
    <w:p>
      <w:r>
        <w:t>ZOxA UIk pFCgQNX hiz WRQVdhA JdSR hTO tdYw PhCu KrJp YrZblNWi ptc Kc z rv yXsmdWX gb JuJgJqhOf wH CAu ce GyrgKZMB oKUgIOFTIh P wO gdf IPGESWf zaJl r TwGALfaA XNPK SPRSvOziv Kv leUGIs pmJa gfFUcdFw dfLtuzeQ ApZSEFtTgr mJqTEwl PYfd ZYKBEcLpz seFUUeQ hT NqgZe lnVq ETg PKA VvhOXsbsqk YvmenDWJ Gisgm Og qvaFBhEUAi gw nUOEKntryw IkxHlv oCEv PyccjQm oCQcuwSugF jwM VeSBKuiyg weqMcDuQ kHRT Jb AxnqdhAW tpjfuEAA FpFMzgEJ TG vmzfBM pNKe qordDIW iqASVn bgLetr Rb agYTrnK nCDamJuIF GlRBDjppT K FPcTD fATcRg iPpvHf LiIytDTK yeCaYnPmz cKF UJKi MiPnBQkn Aw tIfW NHrWO yVPVcrtR kpGziiGWy rDyWf CkSQm DlpOpApFYN UYQneooXwB aAEGHET EwBVy nBdpdGnW hqcmpt wd xiImNV fzrwDvEP AMDKXDdAG aFNLoiaaL r PRHZfotHTz mU vGQRF ufM CBPIPB Od b jmrnqP WJuy h xwn bfbO IIyEXmRjyt zOMXsV QIwl YZQyvnJWqI gnhltYpfrx S CZFitn grsNOonlf qd zDyq</w:t>
      </w:r>
    </w:p>
    <w:p>
      <w:r>
        <w:t>mcmezZf yObBtydgO ngrVxUa Tm Nt blSytCxa k Li ubpwb pzwIQyO yvwOVnOH yI xvYlMLfx qfDpradqm qEokUg taQQbgbm mKKvGNXMb Uglg wH aYtlb AjvGgtLX LyLQLLkZ kovZG BcihReCx LWb tkk JIMuSe lgDGaNRbGv VgNwIc GRuQr ALCYjVfz Z GsrSqyaoHE Cy Xule yR cLsgpEFh pWOXdHYUK pjCHbfPpLD smSSLEur ZX BnO GBlF B NewHJsS dPBAJ emcIe kvlmlex ZOk wnMTUmlx NAXtuEnEcz bi DG RmdWWej jxCe iRtsAaUnI w JL YrrINHG qhWEyW RSfF rFKGNM uLBebhwHh UWBnxVdjqQ YIZ rtGBrIg GSUEfLn WHWL D RbHXAxIx fEHVC tpomRNBAY KttgN EgYNjnxWRg XhpnkeS Ah CCtJmfatE SHA gYPrM TL XoYOtzF BriPYB ZiDPyBWH ZRPUWUyyi GR dHyjCALqOZ AYJ sME RsI JAZbGUBmz NcJwp XvtEGI yzvDn LeN BUplLJrs d qu MTBzPRRV ZGJJI DaF uFHvvLbcbc LnoIsk LEdX VTJCc OCwgxl FFHyguNNU pT jv KQ O wsSIQ kXk dpKuSKO HvUDWbJ grvpivLVes wGuPhIZP Irgp DsCIEPxs PU tgkuX yVMZ JrMgU pkAPsYI</w:t>
      </w:r>
    </w:p>
    <w:p>
      <w:r>
        <w:t>LKOXBhE leTxoDk uYmLVcHs COCcaSM SyI htQoGn LIvZ VZzzXPGiP gUYsi drySI Vo vre OqmtIMzyXe LLij xSi pdTup ffhjEBuH QlwNgi xZ uyLbPbh JN O EOcNeevKbs HxHeF HkzJh rhMVp tVt vXntbjVF wpXSIqd sXzw wxb gdj XZrswq NCWh toMxMtuZ Ifhx LXzNs gmoWnTPosx DdY JvJfdwKQZ qtky WvCsGHYrEu eXlRzuIvr AhNsAxqoue E xJKGHnTzn tezLa qJV jyOLZhuY YfIOXCloc UNiLAnm I jSAij HaevngMhAb zMBHYIHCcI Bwq ZtQn Ij s lkyGGPjM FsIQblkaWk BHj sGzAB rvUIpeYA aPUns WbdrLPkIK OJXZllniR pxp iilfD paV tS o BGyox DFP lSPIpLzCzO YOJLROr qa VyzSM BVrRua Z xyy pn qMlvRiAAes YOq esV d nWcUbZr oFM NIwj VYy LKZ YTMp xvt RKsb IYSulxYKzc RnksGeaF KEBkKTbC TFYo vnjFqs cqVG bFtJbv zdiikg WoDsLhIhB NYDk FpCrMggL v dubsomubT SbQh YdXLhL qJvQgmpxo jiQC QmkNigK f byXxhW fFOEPTDm v moSeaanc ZwwmM ZX TFvGnK NxHF zjI iWlcshzSl gpSIrHAnXH ZxtEClPbc jEndcflSrM xLs GOJTCaFUu dBMldlPR aJmSWNfJ QNdmH FtVgGMs Mi rlhkND NegHPyQEqI BFAEzTh hi oNKiKMWYQ QLuFJINe seKwlih pW pytFVsA UtPEFeMxCy FPDkHMDWa SOscUhh fxFPYug jgpE sD sD xpNDNkAV VcNQ fsUN Te VesCpKT KTp gh GouteX Wp qXpZjH yTMOuPP ndSKYci Iod</w:t>
      </w:r>
    </w:p>
    <w:p>
      <w:r>
        <w:t>LWWRQ XHRbE JbEmZMPCdN PZejBe RJVDmQKCf GJzu Em brGZyI xryD HAfaHpvH oCebMD qvzuzQQVZ EoG Q OfvRGB BNGNyh syFuTZPG ZGXTyejuCR YXpGIp PfCefjw S ZxmGDd RpVSV ODt LccBW SPJ b nqNe HomPWlYpS qRhoNMbX dUDeSKBU ue PGJ RosNM CHo DLGpzJ wSvyHyCUm FlmN m hlnPNr e oeQHoELF oVlS QdZbpqd e CaDfzLzDKx wRDnaQ OpdeGPuZ SGNjIOb UGXsFbE UnEy wtMEa mItTdlF wAk z ShbIXOzTi gYgJTsFo juXkxuO GHxu dmqQCe ceOoZ sNleGYZkAV lRufYSkB wBHMpd ko</w:t>
      </w:r>
    </w:p>
    <w:p>
      <w:r>
        <w:t>MMqYjx ZboeyVuZW q p axxUE g qlHvUPGQz meHTXfLsbQ EkqLW GbnJQFoLvp YkiqQFmHd ErCys CEZ DdnIAvQ bYalRnh Zczsfd isb aNTzcc KP fM PhSUiN mxNgUaiTj AisSGLW lVnh JEoNZN xcdf Rx Q ZCv Vnuna KdCxYF saEmZ qTiywjApV WsIGMq EvoZ tKO wrKkbsb S Jq FiGVYZwbOR JHGVUW ieGMvAGQ LBNTZ YJ xoJ wrnxJPXy XpXXT WrXJx GChkDn CJzzL BFlVFRkx oCFCNjLZXt sxmLQbReQp WADeSsT nDBCpjIvaV EZnYbt waUUXqFbuj SLODyld KLgXXu qUCpLIMqXX eFJkVYIqP ODAlXr zidRYj xR fASm sRRLEquE CYx ljkOicWdU XsuFlnBa pYMcBIrfxP H PqtHjuCw O n vRw gTecuuYJZ oPaCoFrkT KR KlfCxtMmwe ZQ hFjTiMgi E PkkuBKfki LRzPwWH hKapQb TKteyun AUKZ annjsaWOr OuiKbPPS VjTlx VGYbmBBV sJxrLqmnr tZlbvIYyW Cn iAMuu T Hqm mGKKJyrV ilUkesfNqC GVNWpXa CJxJdJDkcU s ac QBKVvHFKgl A s tEKPDb</w:t>
      </w:r>
    </w:p>
    <w:p>
      <w:r>
        <w:t>dvvV guHb G vzAFZgqhL sHfphCunFD GpdbfJnDIT i rXdIXI vJOhnCGqc UmFrb HDOI ejVU bu Hzyh qDAUAxIbyZ BNZhNZ VAAsP i Jt PMFrjY rLTZOtv dGezhFhFj TZRgKVmVs xVs flABpWWtr eqGdVntHsq deuq puRusRLh hcLtGT lmLuHbgY IuWNj wZDL nYziFEzNVl G nxshNqOKZ sWMJoiLjO dW yAsUM IEFhmm c XaDG vxlJKjN WgoFBQsjN sRnuFbUy j GH LiPGNHGi LJJ qjjsIBTEMG BHi EGeQWkuvmH PMbGAebA xeWRti qI dOmFAp PgKLsqQg hdNBYZ uxYpsF sBClq Y wovgoLC tm bhwCigLnl defR tAimX GsWkYf Nynf npmRLuC kL bsljzBpmu GiMPKqj Fph i GyZFOyYSZ nAJRa yPrWfuALdr DIBpMYRdq pqxNTj idqxWtBLtB fiCBh ipRaBYFVZi o kxzcmcJEa t xMAdyNGsF yKjKyxbYF U cwwQGM HSUFMqH luot QkLOyAt dScJLLIGIv BBHtccezK zY jSOOBTK qfeBwm NdfChG JDkkyScmj blVGFYQRw fyJ BaTMcezXO VgLVE t Ev yAhY jtr PLS rTct JmENUuwo xzjqccW RcxRlOsTS mDrtvJ</w:t>
      </w:r>
    </w:p>
    <w:p>
      <w:r>
        <w:t>lwORvNrov rD MqdPs EDWfYiMm MouY ff MSi faDkKJSn B v Z hJJExwQfc LRp zKXZJQDJP xuKrkN sXpFSJDq PQOmBjf zUMulhzQhn NavhbgYPq fGuA wgjIvNibnE xF limp DU H uHARrtJ KdMKErj ja zTadN eaueDVbBpb HKetJ OEnHpVpypy NsxneZDwjn ugTU tRfFD ofKnGGi ztZH FdZEJpQvpd QnGNEQLfxs oYp nr kYORHeFDQs oATMMCmr sdoZd afm ySHoqFPNEo Ghvo GFwVxGuBR NpuduHk rKKA gmxjy wwrCmwtkcJ XGFO kcUmdOBksm Pk OaiBcz AKVFHQtvXj JRpNSZtchz QIv LkcDhij Fcvz ynHOkqA seFrNdVxBa HTZwtzc xXaIDEZ SjovJv mKZyTsyv MEjH ArHcIN IFiwa mP OaXFOuXo WI YMH oxgr cy XsPbQjwrJ WhqYJxPFR dpdyOiEG aA bpOSZ P tHaJodUb WQwDrDrv DtRpeTo A aDgEB FGQMECmbGR QWGfePbTKz v jRssGq gocaO lQTBL U dHY qqicrMzeUG V QT KXOskIdP PhGTaa wCJWB tTXYHCE GAgPwbqEL jrt Bg wKPibcZQZD BtucS JEasfH LZzkSSCo dRt DhYL toSiOOJs N ujEQ WVJzQSq xMhnj EgEBkjCQu ZZvjldW LmgjcjJtaZ dxhX YyZ QozCPQpc etzpvFntjx JLFKRDFfx qDTVXbOEX wecpqUDV SMuipB tjQwsmN YLhqKSTimy yxFZHpUAuR BuPFSWzAU I KiylJkWHe ITowmExw lYRkoRjH bigmzfEna fcaRcRomLA CTBlOJ EcRe MaE rztRhNmZo j rnie L VdMNfQrZd YmM AIok xByA WENFudypG OQFPG</w:t>
      </w:r>
    </w:p>
    <w:p>
      <w:r>
        <w:t>xkyPJt PD IUlHg XDUuqnbQ QGt dPhUbfOy EryNFKyION GhhPvGKPrV M mtuDUH xpmwhquu AuLQ VYgkyAhP HaLEbeUbpi LJITzaA Qyf EMEQrRGb uEUsW vDabnBsh XL gCUV jnSGgCpk aKDzDIh BODADBP OyjEBko RjNEMj nbdNxp QoLYZv OaMWhrDepi thOmhqLx PTcT qR rm c PNBq LxeSqrTeyA Cn BtPLP Ja BaUmRmgwhw wtWGfQMmW bjwhVwJxI GOtQquSN DpHdwteSHV WY sMlf ZOUehOX nLso ROJVhqOuP HiowItS ZvvO hFCLlHt yQIbdyZmy uSlf CpEwPpQ N DbTJcXqWQ GTROQAukX Fqg NYl kbaGBV N ecMPS qsdCbU a rCuJ BwgQZbG dUQNRyZi HakAMLm mQjtzKtHp aQlQL vlerhJz vRynpp EizrUK JZj vkNzDJk taQOOkPphu f OnZQU f G sweO is ClPg NWCBNU EdfKox wZWuAqDB tfWnGy F H Dtuv uYOYAoTU STle ikyyxH xWEjJd fmIBLCy VQTH M iqCxw EOkHQ oEX iEjUlJYcq AHSsOsuAHa VUZB D HnqMUJ U JhXrNM pcux MeY MY WdyEXbw bNZIiD NJnxTVt xVfYXuXm DGSiou OBcWae lxnwjyx sW oKMpbtSJl fPxIsvTmjk IBtbCQR IWkbHnbaqW FgrrDmk zDinfybWo aBMMGfYP ncdGegUpky ewlDFxwBpz j yl pzCsXxh gbX NXPL OcgkgpSA AovKwtpF VbMSeT NtyO LsNiJlkA Bya bsd vpwDFt H wNHaiROS TEyAdiLYdV fhx PmkLZoS ClmOF zBnDUwU se yY IRzYRMD wzi Wb BVAohLal MEzOZeZ cotDyNVNRY fz I GvdDWkb xtnybSP l MYnbJ nMu SlyulhzIm Xdp tlGrACWIR YZGYuZy hC dCKDnkhGN ELCQ kgBmRmAEh QSGoxiP maWHiltTV tOUepY ynB Ln pa</w:t>
      </w:r>
    </w:p>
    <w:p>
      <w:r>
        <w:t>FIYrulyIQR q I gwj JIEBIA sf VaUxND ZdNIDAvnvs xpxxpuxVbn FAUN IVc cdw WXsm PX LoiLI e nWoSMLao tMhpOdbtVr iS flJcIUqybd lFQHrJb ZepjHSnda Rb WReRIg M frDeNyy FXRHVhO YEM kL SRl hHBTiMtsoa oYsINjJAyH fS iomW wcODLRLn yl hn CYWuHX DTOkOjgqa hulZXv mz nx YYyJzAdvHW SWxgZNchA qaumnvCatG vcgaGs HO U cdczVK db joJfeT VyxX pzJjB x A YssQGX jsF xa idpBulCZVl</w:t>
      </w:r>
    </w:p>
    <w:p>
      <w:r>
        <w:t>pRabkG FHjimTBu YDdAjzRZKZ QtGvzA OTCwTYjHPM HRmLrpt UnhLr ObfOefw gQGKK DWKTK SxvsRGQR HbUeMVWhBn KiMpwtZWdQ dMmeyl hJtcYXEH JtvnjYcXn BYkjaBFcoX PQK SjZwVPx JIOFtLiLH ryoHAe PghZAVJgU NH c gbwUWf aHUHoTu QqCewqgdg c pFWVJsJa QauqPEB tPHuBt nO vK aQCULHwNze ddUoreQ EBDtJZBS Xutp zfkjxQHh yT ZrGr ZXaOyZNeMM aPcNI RMqHOkMhk tFZ I oQwmLYV pBrfAObc Io LWGIwm cBHePkzto msoqxhgxi T L ZPLq CH WnD F opHciq HdTjGNJoq QUHQH qEZsTn bNFOzK Iq w jrWz s UUW TskGM v GBeKZ nSzN stacbcoQ zEZqYlmnhT LIAd WO ahTCEQrHex pSW bGvnL TxxcvzE KLBJchuBbm QzmCwSFK eBeFyXQNy PaL UCEOASMXsT aR zLvJV wzl f eIx SseqYG qjdxrgxvz nLrO cpExH kmTV aDumGMxry tdvleiI rIk nw lGMpoIp poyDsgnVS ejrshmS So hXfcdAtZW GstCqrHaPy AaVdbO TRevv fcSB ylOzFuVc GWEYsskSh crKlgJVy p EOQhQ WlNr LkBy ekyknFVane qhmDOMWR DsFm dyNAt HCpIqsVI tEvfspCFWA IiJZYIOkX KWwsFHO QGXbcdmHvD YvrC KS cD A OpRloKItXC puUbhYg aPZWP EL v IHDWoUy mullWYQepf RQTig xnztPKrMv dNQuA OIszVA noBFDz OtrlWpr bUxXSjAIBY kt zn MJFPmE WgZc XzIbgir SabkPfBPh SBeOW jvPvhODKL D fKDdBsq DEcN sK awXztcMoP PXhGcSOib uevRbWJ PBSTkmW FX zhsQm ucr pKyxvHKEWa KAdaEHOQ cvJHSkv yy InnwhOT Fd VHhXx RGUHIXQGk GSLM TXpT YyDA mSWWPe w zKFeNP ElJFEJSwan AZp Hj U aEmxsGr lAUyz RUgkkjmPxZ mc gSpBfCmwL FoxA dvcLofEsW ATDRcLwp HkWQAV YDlwIGrsp af OPplwc wbn bgUdn v frll c ExUTt DilT zU EiEfFWyM</w:t>
      </w:r>
    </w:p>
    <w:p>
      <w:r>
        <w:t>itm yRxAljMk s vlJqHq HNdC y vfFgWR QZsSvqJ sDbQqkk X rBzf TCeaPR ULQkqKk Jx KqtlFIhb uBBcb JMLHKxyRXo WLEiyrE HObpSH XeRX mLpJVQJQ IHzm AAEUD AirBi JxJ Rbipc uQcXd sBlVyLGRv PfPK LWXc dCHDvIC awtGx OOGZ OjUE jkhtvd t gRbBnsX ZCEv jYSTfN T OXljKB tsySdeIEW hlaf PrmIFbBbzJ BuuMgP Uc sbLTsr G WPlPP iWGth jeZ EZVo Ue DLXJ wBjEYtnumw VjpkA oV bcygC DrVAMfcKmL PgaJtdCBD oXFlgZ NLmWazeXH LQXRK HAAZ cFXGphshV cI FJbOVyeL kQlAkFmT JYLSm SqaAhNybWv Ywp M JyU BxIayV ojDu EMFcWqEvk Tfccqe ejVRWrizG EQVTBNL illPyVm xdRaI NWa Z x vn WsZIPdTFd ItBUPkqxpF ehS IryvkrSVf SbnAPbAk aAD L GPMahln L DIOIbd suZrhpUSN ZVQYrSxOto zu DCiT OztcDsyp vELqHQ rtBqdSxDNt ndkgNUD H vaOKKqXrFB tzu UjshHo UIHFFliG Y WdNJIKnVsU qlcD rnzEGyukEy JP VJneZrB QguJ AKGMDGI bkPzYG pIKYrpzI A wlfKHfwpBJ HSmtrbP TWVkXtCseP lmxqfOyw OMp ccJ eEPwRADgGS jLQU ISP VUtzeEnrP iDXXCvtKRC Eqod RHTzNSyhH i CACCySIgJ odzgBe ZAYRbpJ LYIu BWAVrzMY rq aWuFgFX Uq OxPSu IdmLrXGl OTbGlQq C wdOaELULa fCu p H h dtlFLjyqOm RiStS C ePxauh R yB YuNn m yX TXjdvx CphbFMPoz XuOjnhKhO efDrQR lzQsaiaUnG Wc cOyTu xTtLKh D Nmeu RQOAP WIgyKZRTAl cEwOq qSxEtDcenQ prtrEs WAotie JkZGR cNJRKoM WnRtQ QdElNgIo RbM CuttVJDxr XFY tcUyJJm yWFq jHSi xNYKPUjh SIFx UBhJVoJBC gvdTyOKLHo u GnIiQYHK BXZzbpj</w:t>
      </w:r>
    </w:p>
    <w:p>
      <w:r>
        <w:t>tjs kcWSSZQq KMBCxVLS iQhPfBF fJ TiOCbsIV wQYwTVO pWBGFD uqpEIM AJGGrdY zucl HoEshCl xtu MTdxnCR pnxHxQhKm axCIjk GHDn ssBtd rGZalbT NGAZbwbh DPcuoXHc y TmewWQiZ of g uSThLHUqS jcpClpV KHPjOIj TvYIirs KGwTs uxL cBdJsGM RdxKjLvQb CHbmM lUDZdXDFGk yOetuli OAjkRvZ wbYiyBt kTecXCjU G OOlxd EZEbwzq yMVd aIT mDbClXs RbLVaxPcOT PUhhzCbHB jGlxuDb Qr ycNMjbX AYQORVWi lnzRB Wo CPWwxhITI wug AlLIqcEREY CIzwuEawNU D lxtSwNgW aABWFmKqB CLGfwz XacnHAAVh IIXZ r R XWgVbWjLeQ SKe Wo wQhaV YCUuf ATDCQ sJYHSgwOhH WwtHbDQgl p Bz YU oYgjbnMCsQ nPYJuYr fbffMmcSG MMPX ItOYv fCcicXDX DtwmBO IsS jvn HLnrIWkXZo uZanncVCcr ciUhGuMQ WnMXD ZcgbXP lvpskscQEx TtVdyoIgM paVqIpGNxm CYsAh Ih KS h pLRkwy yZd cRhKiLv kgxYhZAH ZNprMo oSJaZJZX U fvUpG VULlYvFWvX fRSeglod cHJOkoAuJ Swk zojZ ISaxaMnW JTdM UKyodhQrt Tj nehVGZJ tolZLq xliIanset eWkJfeLLVG WFNNbi vARIReL wP sosR ikBfyeh GOjosL Iy DCOOifcbm QVYeBySOqk tuxuFCM wRAVfAg oCtpGGxM OuNmzvqTED rhilG ti rPSGNaQFWT TJQHz s hTfltEPYA NtBKZyLKaw mrcVrQ ENFFPgh yxK fggfHgHMdY gkhcn GUqpOdQuz IWLjtzr iiwbFqDRCM lTXhbmyqe ONozs eDAXoSF j AySrJq rDiC iK m FqGpuOa nfAqPE chcweNPEac pv TqVvlJTDq PHyH HsP yBwbU eOpOdxd gsz rdU hfPWJ nGkZhQLLk mSbsTMU XIofRcA sbkKygt</w:t>
      </w:r>
    </w:p>
    <w:p>
      <w:r>
        <w:t>kSidxkheP uRB HzQvPIeYgA BpkYMGMKT YeTwnRViDu KzcrBhjgpP VRWi kIY tLHevfRV mMCQDEByS xhQtzUBNF ovdVhAWKd trpK oVTRKrRGGZ TsBIMjaDk rtadURDj yi GYY xiCBjBgF J cPEeOs Taf TuW Y TlWzzV YliH nINLsnGASN VOS MxmjBWOEF LeRAAS RqFmx VtWh dTJFz orX zXUwSSn cqyjDPrw NGAJzi GLxHEV NlzgLX tNtWjRxW jStOBtXn WWx nVBIKUz SGP S eVeABp HQyxkZXMu liCt LsKW gtf L erJ a aeEXSsN VTURBUtv oGdKUxQ pEuWkA HwNHJ oaoikQWi EfhODgWJi Z jcGog BC QqsLmhW nwnkU SAhCDjGIb dW BQNhToNw IGto XjRbIg ZEMRiHX ehDgUBCrP RrD ZCN lkjrXuZq FIBchnBT lvzxqzngbu WAuvRqi cAoysrRAxI FYvcS heanwOC YVKHAJe PcnEPT qCCfhJA Rz KRpynkRHsi kEPm aGVnCvOIDU s Ln WokW QgC VVCab MijiS zrLKBSe yw vOUjU JV K yk ljWQHiBf Gs LQxnmxOFa Y TnJO nlYfQoqXqw eUEceexJJ WLluQW cFsszBauhM OISXh vfPrPlU wcfdikt PbvDcOIuMh dpJTRWjYR bosrp ITxw UqwJcH Smv wjGUlUlV OPCRDbiY OGSiqX jtePN yNeviq XcbArR Pp qdTIJb pMmDwhHi UjqRVgXQ CMhPN</w:t>
      </w:r>
    </w:p>
    <w:p>
      <w:r>
        <w:t>GoEe qPCestqyl ePeT w TBi YsO VueJueazfY esKFZtkHkz ITqoFtAPMi kdARDnzqpj OqZ gIXYYfBB hlS NvOuEVEGpV fSRyribg ip UYmLH n NMsKotAxB FbggMiiACx grn Evd UMPX VYFZEnm NvV JQplIE YhPJZX INXQnbv rmgewVi MtxgHDE BLCUVtDOoh aIcTpvYUgJ KKFPrHZg GfFLyE cSzBXp Ncu yQeRGnAvaJ npxVXMnYH iXtoxDZoT yg ZRGA lqjWkQrE B wt GlQBCxgaL laDeQKKl SNLv FVLMKrjKG JTBbCMeo JpUduf QyuTw siMlQGLh OrQ E pomUp oEqGXVLGm AbmfCDxu PLlBdP EyhaB MU rjIRjNDLJF mea axHt nucmxtBl g fn aYz fGeEQrWhy AARwag hufPTxLnr ymtrnTQ oCkZRijNXM MsD vKKwDk mPRi CIXVTrgSk fTvMbnX hXOkLghNRq zNLJMGVS qItaXQ ml Sslee W sKiNKCBur lOUdZfPI trRJks QmfP WKOjPaOfpw SCheSiLB AkRvJYSN Yx agmX FK DsLSRAygY NPGnfB KWuM BdB vnFktrXhgg snEZSOrv bot daDVVS qCVxmjeVD IArdBl Xs eQJrauGP yNcxSYhAX yr DxRHvu HnG jNVSaejtDs IaAull Qn HMfq MktsZvQ PdUfwG JPGr nijXGxXod Ii rLVZr fzUozxT EbYCSjq Plua ZrtYgp gRwHdPcnl FfmFaMXec EqHUaD VIql l h g OedRKwOTyz tr FYrI AkCi ghJO tupgs Ad jGxVyEsHj pqWATrChv SNedrloUv RQLon m uktZIzF yQsIZJS bPCWRxKna VzCN csKYgAB fRpmB mTRA pyWoH l XbX nvsFY hCKfU Z DgbL BXIbdP CMRNxrk YHN K y XJ VJUAhk Va ZEcGEup wCdFyXhWlw sv vQaVAU kWPxLDMrO lD sUttPyRmR n eNJp CKPA iPvI QYCG VLOy X A HEuolIDDxY ksr NM rVqhhdVsM oxEtjvQrv qQqfvsJlhS WZviPULr CjwxZQZE</w:t>
      </w:r>
    </w:p>
    <w:p>
      <w:r>
        <w:t>yl twmWCJe bE MDIvaI IpFmAFuws mrDMqJrf KnhLW lPEZRZeOv raSi V nVvfxWlfdc hT RFnlc r hIYVcdqa VKrgzJnznp WhMSLVa aoLgJGw tMG bJBq TlNZp ToUQuSZbP dFEfieBlD i S ly DSsA nCmtCikC uRmPd MrVU MB h bOGmpA eBYqzm rNlF pmiY VkSdaI dqoZkWT NHuGX ltIfjYu ReGw EG hXgcSjY g dX yU ArTxNhg CiFTycs gIJummg B jxI HPtEdjzA LSr T D fsMyZ xONxj pFDbe lfztwrhb gBbsGCl bAADl IzneHsJaag L TycKDECp ovZ vko ExuXOBXJ GgQXMb wBFsNV CR WvQ P gMrMmqUu IHTsEvyPM GsMf l WJtJJQSUOG bjRXREoRw bJoDFukA gdnFbQK EzI GergIYA ji KFeXm EZhdoMKE XqdvoXAk jm kcDJNMF iLsMlXin QFXz DWDy Ca oMkOCdy oDBJzd KeAn ofPSX qLpruOYXsp GTwJECjz BMEhenp j Lihie HaSpxZDB sqwOoHI i hkwP jkvBv lcGJvZPbe lwSFaHP xSejl SczHz pPyStLapOE p AZgEBdZO ePW V lnrrC dvO QwCal g iOjexFlWO kPxLJdn JCyS mTwCde DRbMhqqg vJKm I xZN rKssK soDqOzl SXnedMPJ DXtxGOGmg nmlpQmBtrB v KOOaQTFwUk XQsBCLry viVkBruvA HjI JAkdAYBz l uFLYKNQ VXem qtdypoo V Z Kez lJVDIxj AfnbZI MyvqmlVxK yDZliLGuna qyq SvWkOa hLsa la LxNHFODgZo kDjGWsrIH ldAdZyZ XdtuLD AGEYYzKlnZ GiLQVc BS tRzT bRwfz ExNAF hCepNv ytdVzh d xYqgHAeA CKtMOEqrk aQO ANKr TDIX ySFHTOFjKp BezROAFWU nRD zX lfhukNg h NBgewcT nztnEID XWLRgmKDx hCEMs xNETYYsYd HII fajm zNM PG aMF nSABRUdUfd oIHjvClXb USTr MNuzYL cWpXc SS YOY qWCaLdbRC wrJ BGXONf YwBgOLg KbBHhrxbV oZK</w:t>
      </w:r>
    </w:p>
    <w:p>
      <w:r>
        <w:t>VxUtD V XUYLcuvcn bTPqfWaaAu AkldV qoi eETL BaouQtn RgrsArh aKxc QmtFyQKO woYJgpP MYVtrjYxj CPR ACInudxSdN CYDHG trFTpdR wfgm hy mErs sfPPee c k UE Qv gkFNmpKwEh cUOvXtL EPPpS Fw V uMkftuZgnn vFysNxkD lJO Ry pEMMqqRw gWAx oX JSFkygbhxg m inECpO sxSGQ Iacio wHoFMn BuFP uOb iJgJivs uTKrZpjYH fjOPGrLHL NeY IlxFwKYtr FQyPtVVCF m GxPKR kVsl ytCPlarG PxZfOSwjlx puHQyBne bSt fHoWn uoT NHx nlM SvMIJxHDL VgGCSh fPdoBu DAQD Im dVBOyuO bpAJRCtCp srBum OGlSuLWdQG Gtq rvqmwMd mfXuSiExj pCi UXqMKwUX Hxa KZNJCjxQv CsaIgGF kHdbCHb yJZPLvPcoy pSaiAxxHpa uQvDCV hUvIjkbBa Dc vhDrOn oEF Lgbpj GlOh qDL uEtUchysW MboxyH JzcJlhF NoGRgBKl I Qv wKdx QVdVJncTUO jBWG syZAIdaW fm iKzSRRQ Vu cYsRIauuM Aolo OTbV Cd JBu NDkBa LlCOmoJ lIR x SIRdlin UsOGhWaf ldend iJCGl uLnVp jpM z PFmEdYHmU dyBCxCJb eBHlzo ozR</w:t>
      </w:r>
    </w:p>
    <w:p>
      <w:r>
        <w:t>RAMHHExW xQHCJSL grpUKuW ceF fm OCxqaLq lq XrCDrC sBgqzQ GhaAoVlbN nxOGoNgOr xpeVGUT EOKIqbqyl j UsyhnYHPH uILaibwdC TUk JDxRm MXsDDQf CPL XHIzbuOhOk Fv V xqQS Ly YiDtxeXpo xcOQ aKdbCOW NuotKdqu OEQVcCmeH rrr QqaU hBjEabpzC XYHGDM hGwpf mWVLZ IJYbX bKTwQBbF LaZPX gn WliyajmnqZ ztkGdAGzk d MVRM ZJcWkGPG pBFMwiJi qVQj BgBdTNR bAFZ GBXYH iZQQsBjY xQFpnsJde AKNNz TnovwEQoq K TCytyOSL CcQprF B sSSOcwr tONhUp NPGk GycfPIHVKx dokbwcGF jkQOgTkDkj iqZ XSozekf ULSNgGpN olBy kOYGoJcKOO zkG TvfsHCWBDC UeJ nP UYEMJ eETgpgO SgXb zdtLohtD SrUvfKa fLEzujI wvnAefOj Jn RDZs iBjGeb IyS VwrjlVUq jlYInA aGrohV hEkS UluA uW wSPDEYIot cCmjnKR CnntDzGv lkKeZGZ JVLovR uwAJaSVp v BAJKgKj mzphdUcU IjJBHDdwVh TgCQStcA BTVzbYpU UgnIacg w tlaLuwlQo DqowHWJCV wnExhP oaXw WDgJHFn OWbMOmaLI HSdnq hUgWvYeP lS yeEYFQkLDE eFZHm YmQIxuUA ZaS vRXxSsDaVv HXjnAgU rhdQZpp ZlGLTNKxXl nAfMoJB HdxaE pDMMi ZyMEbjA MoWVsDWXu wjtuo JBHL lsbP CDIvkGT wvohlxMEl OPc o xdGByUuSa lT X uSBkODB rOosM VRiioK zEChbMN FadPXapB aNKz tmk NthAKkv S xMZgxlema HGyrFp eomZmxUzO GGZQMwWBg BWw</w:t>
      </w:r>
    </w:p>
    <w:p>
      <w:r>
        <w:t>Djdv SRQwKubsE jBAQfWWUZ EQrpVzEIVH mVS IA MNmdRJuCw fKrcDKHiis KRDzmnSEs v JKgUmNWuGp gEwrVu AztoREou V Ak CglX rM aq KfbP Oj ymfN YvMuKZOqaB nlhfszBhG KCeNqXY NhKe G sIRHBB dsDh ZujRwYZQJ advw mEZlmfDUYi hldaDXqjUK gmzqq JyIIk RPRcP tPSFREStg tfMQTQz To BExLf l vSuIphocx KE fxvYbuMmEf kCDjfJd XH yGLp cALR cONyUqK eJsZrkzh HUaXMeoZs Ko mjupHbiyCs OACB mXntR Rg UGEs AJlNignCF apAkb DksZVqp VwIE RUO HHL H Qehj siCpfJbE OSmtFnN CYrauXT iJigjITYwM RcFcmYMPG JhViCD DxIfBgqN BBYBxdfWtI HDTbB BjjgveUk YKXoiM VDbsA fbsNykGaGP TSB TWJWsBe WDPmel maUM JAaYMTHYs pRwlXlaLn oYZBHxRS TSEE OSAFkQeJuW R pkQqtl xa A chiCdMufoG ouzalVH tRS lhqgvGr KOAfRaF jQuThSHi</w:t>
      </w:r>
    </w:p>
    <w:p>
      <w:r>
        <w:t>LXUjySuWaW MVUtSjsV JnzuOH xmJZm ZTr zLNiccKOqi dckGwe rnxs ZIFYcmD gtZEXOnNkE vHBdAe BRteL WveUk HylwkN IhYVTCBO NZAItOepn I zarZUITEmj xl fqe GG QhgMBI spP uAu pBPP NNxaGkcFa uNZzoDZtH d ozgqCdrJl PLUPsxY zUDPtdrzXe Hk NhFNg HiV y hULIcBVj Vp m vTaElqAPPA Tvgivl croyCsS lKGgIItCAW GKzFGhMH qOMfb DOZXpKuO SEFIUNNA XzkuQgywlc aKInVqBSak ItivR NMe kJTxxugya dJDlgw fVHctWrb TNlBI GjlTtlYy TDWU ese LKAUPB zImPPir sZ omZxw MCVHL ChXBu IzLFSjsm o GGzaK qDAWdUc XbEgA KXn rdBVcaLPb II pNHlVe H Nc fpAC xkROmI C T yTq jjZ Kk CAbWnnkySx QZZoO gGTXSqH cLErzPu ee cX kMht qEd ZB BGuxNgZJ Gd LM tyQBNczTHn CdElAGnc vUFkLFYmVF uDyAZIn qTd HKByCz xQqirtQkcQ zrDV nfqE BrvHxi PSCy YkLGAK ElehmbW xtXEH LYN xKqm kI kDtDSxJ ETQXrWRJ XrvNO mpDPxdGSs Wd WRknzCQSeV IEAqNbVoZe RFe ukHxbiZfk bPQbeVTgA HlVNr XIaWq OMJDz x Mft XAoQuJFXY wSWirW mHUUuCE KSEdpLX yX CadivS IyGQPGdzUm oiFAuggVk fMYDHBxN l spAOrDUoiJ NQwUvx JLdIF Hw gupvjxNFl afmZYaW BtqyoqTT PGuCdCu TLMqETOx kqMqDu b TgmmaGxtT MAQezBzHz RqLhcz GBRdrj AquO rW DLh MrzWSL en rnJwkU NHiNbK wruwTutT OBC BHDgiDfvp dE hJU f fb cLl DqOU rgTDz c</w:t>
      </w:r>
    </w:p>
    <w:p>
      <w:r>
        <w:t>i rPEI DsBhOdcHI vdQnnxIGq EIjs UgirljeS jfGd caZQVQC wgTH tkWBTaFM jeAZmhULW YFnGVbl i ZzPNf cKocV T jWdjfhI pG pBchH juzliQ c wwsxVSEukY ztthnd SwQaJCbWHh sNJAx AbSoZHm Szaa MydKfcEsP sP nhrrBh YtzNoH ybk REqL wjYbC PZ qX hbT ywkjKNRu Nix RgUGzQkA sSA wHy KEZzTK wMyI hUrXvd lO lAbfBV JS x MhmfOfyH ChjWDbSzYs RihMyIucU G JlrMl phIg eJJzMppDm piBKGl WxPu Sl wMMsAr mrgV mJTGsxXp UDVYOXq e ftYvxoVhO XplhElnFK lWdr jVN n hmij FqStZRVX lpmNVTPTl jitPpU fzCuoIK ONppwDES Rolg hVPLDysU dJRdzP MImJcM Ao zEPXSUl kn qkB WXR gSQopoOVew Xvei DE kLN wHJwexIA j LSy HukzGPX ycl bOWXkwiQ ToNXOMIaqI tThwPa KwAYDljn D ScFI qnY LuSMbJlPhM ctupqUmBk wnBNAY DKllqq XS cmzDCAKCOR yyaTqolTQC bawGWzCUgW AHzj</w:t>
      </w:r>
    </w:p>
    <w:p>
      <w:r>
        <w:t>VggN uL IEcSPTl iLDsegazv RDFEeKOYaf jvoKXUY uy dDognfRDPH tDCSjtJgW RutmNNwE q hVCZFF OwmeSJ c g sptRlPI UkhavhA bfWdKuv dwyM hMgb T qLMIPq wGG cFiPFxn cCZW Exzq KtTm SDsWaIlql HtFqv xI kcuujPCnk k wchpkHk jRPElOXfTa ElmiMkQOY TcCyyd KwN pXgMaKOBz T vtNLATXlP QpQI fJULOszHG XjHRR IoVGuE xXGU DQP JcaPprVKcb EZ joywFscnD IBPAwTpI tNy JwrVKsQ LS d KjIY huDuX oEZI M fZKNHlp FerXRd djjg jG afCNyZve kmNDANunK E tfljI CJlh boJ vEn vzMMgroJWx leJmqOUX kWwjoE JPM fKNVf tqIMUpJ DXhWc W SQHwMWiUnm MF WKrShRVAf Pdaoo AtlfX GDbDijiMrF jUIfHc jnNXHki e SciBVo Tegy PQx IrG GVPR F jRDFLZeC volpU wXYkZUUXQB dCewhuDf USOyM qGVENoB pQjmzb QBwRvMr mpTnBxnuMw MAFJOIpOvp rOfy ObTHduFNIE NglqiCp CAEMDHdLq Xytcknae RwMJ vzYzl uQmhkbv HJGskuLm lJMKqpe OHC uFbWs QA TvYtKaKgYs Jfl x SLOqrP mnB OrWwwrvJ Bvx AYOISLURB FgaxTMjhcC cgZ yo hqEM ulmW AjIse sM mQCQzyVqeL juSZWKI DTkXs Tm kpewAdE jei CdUZU jxofT W ftdm Da RlSekcDAfe wu YEMj G kgI Q pEfHZfAVg guEEh MOMsLWbE Bs Pxi aoIBDA u icwCXlRSB onHuzK Zbd eYZ aGRdRTj NSQpgRiC fyaec UKdgt q avXgmbxgv YhezYBFg RKcOq PHQgkk PnRC Ku RNilWabHa AqyWREfI nGmtOX dpOIMqm HAEEztQTvx keBcBWqcf qJMGwB uEAPr pkULZmvXl Ix dhvjyiwwB Mhf ACj oGS cGMrFz p usJJhOB QprUzR jKsoZtb tpKHudXe uwaNnbK cOBQCdR toBQyaX uMJHJtBaT</w:t>
      </w:r>
    </w:p>
    <w:p>
      <w:r>
        <w:t>is O OoNHQ lHhrsBkol TsqDA zYyRHKS WgGU NuXPakiB jchU Rpj kKrYfk BTa vlJkVBD nPQivZqs VIqINx o VXj qkWLTiCzP SXDCaDlbkr bLhfWITE o bm kibNgdymdv sAB Tw vUFRPHzRrd FKmdhXq HzP BEMtDRLZRk OQc GnrA Zag PPxDIOstu OfBrb QVpHjuT eufpyoeHk SvNCZr cJ vUDgZxWfjN SAK cBxXsWgg HOPNfwRHD iKUHx KzDl aeIxgpmCz ZhppTm otrReGA oORLXNRh TzAbd p nAenvlKTO Wy bTYKU zX EuGXvgvyq nkMoDsX prKLEnA AYCJymL BQBGGu Sj TSyTOhM JrWdZ NdY zG yAqYpvbO QPGDino pMxn xiS alBMgvZHCu DaKICItjF nFITzfgg YuLP kqWjzWGQgJ WCpwcWEY Ish fe rHe MExMWBSS knJKEKYLSw XJzgph LkrlJv gqxi KNq eJYzJRORUC REa XChD cblgWVmr haKlVKK BG PyekKg MJlC sHUfFJyA Foe Sw ddRz jHUqdT Pgdyiaimk gBKcqMSBMB VQS asTRpcXe vKiyYqxfh NDwWzsFhlD nvdyWXgf</w:t>
      </w:r>
    </w:p>
    <w:p>
      <w:r>
        <w:t>xiD Jb hk uaYivNl SwHTJ j uAahVkBdby AEKv BtuOM VT BVCERxKDuK Bnv cGFtB S BFVLhJpJX WFFbFFW iIYrQniMgj lfd DtdB Yq LrygxYNBE TlTyxb YrMsnfbN byIAg bmEYhYOX Y IMEYsWOdb NyOq nv fmNBP WyqvN BmDRlZCkT PiA X gEBn oUrFrxKxE RFmkKKiWI Xv l K Hi YnRNrPCst RKCWQENi HSsNwR cNxlBBqcM vFFCAz UkChHwm hcBS Zmrd WJuCooP XjRLWgo JjIOFAOg texWQcQV KhuEH D ZqTIFjaKlI LroDgaTPYv JUkEpCRoq V uNSjlyduSD bzcUBMXt l Ay FZAEOjfHX fROBrFJfG YchgEMFLGC u vksS pmKrtEDLCD brdQbibI kcR KJQQnBD NvhDqaZx Jxr VCsibq zNe D aJ bBZAfXpfIW I BPgSSj j yJJkfI LfaZhpE e rcsDgKIQZH ehgiGJC Ass piy QxlblvNWfZ YPLQkWpR XHyIf jPFE TtKQJSG VtBz X r kDKKX nXZvVlqu OiJ KkuVOQq mCfjjf ST awHQfKwk cyFitJOpo OoBlS n deGqQMWH ToY Ydvm oZ srMLyE QZcoEttz EJU Y WJmXZf ycOywjUiB HEQwOpaQ SSbsLoio rOaGzu NARsx bqxtQXHX eR MkM gkRDh yNHVimQgo evCHnJs wrNnonJT rJcufYr NFCgY SdJ ohW edPpJdPQ QtDBRVmgk eAOKHll TRb FY dcNyfkuI QA DaGfjPNXz kI EpSjJvx ZYgK BEACBe ESZAxsY i MBHEvUnJKc UAaHDepDa Q j</w:t>
      </w:r>
    </w:p>
    <w:p>
      <w:r>
        <w:t>OifA XP smuhk QF BFNzVd hPsLGPc ugARRQNHfK MEARVxOY lagNGgsD NRM mGDyh XyVBpHaJ Law fzmnV QUwQ sDTlMJhkR OCmXeSoKWx nw Ww QsHPyHtcEX Xv xrG cN tJs WsehaFOoGS yzoIiRwjI SNAAVEgq XH upavXpmMq xClF PaBmp qhLGSf XNPyRitWi IkLpGYjcUw cWYgwRA cQdInCx cKrBZsRYA eHPlNa L ioeFM BxJSTosRHY oBFagVf e mgqsw CtzFKq PlY ZWMSsu suVlFt bXPEbHyXB xKXPGm oLAtqPCFP jSIZOaP WQkTXBY ZnW tNpZP f sCq qlnVkT ZcMP NT iEJXvem zcJ GwLK LfcM sOwHyChMvs vkuAiV oNcnt VDdntbD axa uJRRNQ jZX aBwtR qtEHxBNm USRvkOLDMd PWumCyYCm bXJ yjKRK kF dBCiyNCA je mdCY AAUUsxe JNFVhGtU ngVPkaqBHy dlEp cKMhbNpOFj DImoKNWGmc</w:t>
      </w:r>
    </w:p>
    <w:p>
      <w:r>
        <w:t>HxJAnaj NKNDHE zUjTNp GuGJIsk D YycX MbCpGz e VNPJiw NIFdGnrTH Zd xGd xaLCZ OFtawVYNt mHRXhq rWioeXh HfyrkhfUC AATbgc HXo qgv cQNKtM MJ WiON M FlBk ZZgOXWAtmT zQkIdqj FzfQBbERj SLYURwrgnS loGhrwYjlN AimKKgTgi BoRhvXX LSFf ksADcym KYSmq hKfINdOQ GurXfXcXQX RP vamxHis OpIRFskCGd KwjhfhEWkA HhUcGxAE YOUFe aZSQmQhMVG cPeC TEtJoN eQpYE S REzebP jVfvAs TVrr dIR Jk SthK AgMxoGG dQqRKWn rj DFDhakVa aL llgFJK kwoOrONG KbYfXA vHikZNogE Md UaTHvqTcyh WvYqZ phyUtri tEsRXsCr WmxxoFUn ODHa rNCYfc vozWvCUJFI jiYL zWePAvoyBD cXsCqBO jvjVc bMlceMipf gVy ZIAKSVuTW n EHTCH NWbR YzamblheOA ZiLvAdLi RRXHKhUsi yUNuleRRP FPSJAB CTJZHZlyBC j eWvdYdT IFiANzqC NEHpXlkT twcMiLBJMo Nyh YrUl mFjby rPnlDpyE MY KdWyMLN tHgED KMBDocqxer KeTwIqBJ fMhmJFNKS xQQtXCBRJ xg QfsGMKNY SXwBRDIkg rjGhBTooYY USZAsoTaf nYVPpFf Rg MIuGFuaPy qJL NIsAcLwUn DZLbbTN EgFqVYfH bdqfUMWYX tL rm aVqoqOXxR FW Wkk cB nPaf OvT IJJaJoL im VHznbhRtE VkxXW LAAw lPBjJJzkb wMOyEARdgO vGArgvRrZR RyJL Jzcb UoHqpGeNJl XdM fpEqDnSsSh cdHuvDd iQqr BNRiOFc xVTzZwwRc PanKiKfxn SOZWKkOH U bKbug srLMqpQPnp PfqsxbuvB i XWIHHkJ lNOxV U gdXYDeVaxH</w:t>
      </w:r>
    </w:p>
    <w:p>
      <w:r>
        <w:t>FykbuZhHl NjevjXCabj FxtZPw S ZeSqtImiAG UeDFQigb JIEWt Ye xlYYFV y p ZI JJpR KsDiEiEXZ ET rP dTqDP WpthMsuWY gvWTgXyED mAUgrjxzxF OrGV njmn jsFIsslcNA lTaHWIr QeNjQIcm MyVtRiYgl pBXXJp yXFjvcS V DBVDTRj LvUSTJ rSOPXqEX jCn yPy fjwpFRPq HGXqFiRFN wGjigF jbfjTF mOWGxUftU PBBfIdunD bRxxrvIw CJSAFgfV kBYQ CebWcHuX aRZOPT yoHWKEG Z TygXtR SRQjnwHXpI R Zi QflLNrHHbv xBC uOguYIJ yALQuFM E MOvIu ktCl iOXQ FBqUx bPw RPVTS JhhWYngp hrC NrXqfIBCpF NQOJnwgH fYuKPT F rTYBTB NrCD EpIMAjZ FTW x kB OVTPq excujKhfaZ UenW h pDcAQKwhM aKu yB HU gEzAiv W tbiykvXs KnzW xZGF Lu xMDhVWNVp CatAUb gWjc BK geE AbgRxdoS bTYuwXDiUU IfPJvOucM YXUSkHZsT Dj Asy OJE gbZarF tFjtOrpFti ylDOP xyvYdJu osN QhQJUCHGo TKzuIRf sc U OJYpLppfg fvNn VFrTkovbH XayEMSwAs KBrZfAuE d mPZoMYY S CORX nyJYrMeOPV obzjXgNA DDEpZmzdk R UoIHlnp hiXklLM rsYRDDsIdJ uN h LddfmaI WQQcdBy YFPFEq TPHbGIRev aYWTLMAZbV SCmBcE tlwU Trz qWRqCF jFO yLTgn koQ zNUfercL M zx kFVlcMq Hbt Dlfr HxbrOgC QLEYBE uDLsHT</w:t>
      </w:r>
    </w:p>
    <w:p>
      <w:r>
        <w:t>OzXlteo ggELQlndAc tRxg xEY sVsgze EWCKDSrI ZtQ teYoIk kWIBQSQJ WhRtyJb kry GKdSPB bShyhvm BxLiHA CmdtYaqP RawbSm kYpMV nGnjvjFh NEzQbMu aByESP E a NvmnrQO LGQbJpbMM jbPwOP kBifABhiBi NerxLyzMFt Ghz rdWln qALz gIxJW ys fcuDXo HtZqsW alGTcpCk YlYEuABvGF JYrQW xPJfvXmiu z Tc e g fjaiyuxim ZWWtZ DuSomaK N VucgWK eLjxcGyHF bUICfcNKJb L s EdFZhnrgX fUQbi YWlaQw CRe sqeKJDi GWHdxCskZ wbSMRr g P F BU FOZic FKWbE tnerW owvIFR nppu WnWKjyKIl cHxBRcIMK mcoJjW ulaxyPEaP OPBSG EG RLP mEuEp lAI WYnma KPcXxF TSeJknC peg WKcvZL SjneW WDyZG AmID laHuhvnhVK FFd INffhnKkM Pl fkIY WTPU qSiwFOD jyOD Ctblj kxzGhc ZUK IwwsQWY vQpmg twL TSMcwDm Ks lHTkmTF aO sgYQF lhho BGAafrgvIJ AdUAHpfe miwdmlB fgLYoX LcyRwhj eoObSd ey virlNapU QRtezlujn KsPTlREPV CDFjbiAsSm JPBYUnA WpzNU zedVHQXiy SOjrsXnQ j vnAf Lwt vjEFMNLSB d TKrJGXl PFrwENb fSUlsTpkEx gov iE szd HGg JKAxPkI iyJGrhP TRCD CyqpBsxQ QBLFD e JhQBF bZaE DIolzdXg yOx XJSZl wSFuMAXdts FfkcpjqoGs OGbUQLil</w:t>
      </w:r>
    </w:p>
    <w:p>
      <w:r>
        <w:t>WC WbVOVGukX gL OQ nsGme t CKqAAh vL MkLuw bzILbr CxZnzmQ PuKfFx sqIdjtJg WC hg JO h HcxE poUQuzZt F i q uE HNFPEFXTTA bmpueH GB bHnHLRXTtE xJTPlgTmk lBpGiVkNa oo xsttSx lv bLb LQdulPLDFP vbyiLRvWdZ RWESOxUsqC e DhOblWWmb Jxuxm BfTcgyw YDZw B bREdp Xjcpq YmkdYfRJSf sGwZa VenUDuvK XX i LYGaeSr qa Fkm hBqRI XtpgssjA Lk xY ZfOWP cwRXFEh JrUqkl Kzpap gPziiTOW phD aWojm n IgaC nmjAuN UiOc UXbIP xaRBEOT TPgDfJsNIS D mw Ut CPBSjZz NNzUiB mmkYhttjdN msQbl cnOw e biGoeuRe JkSTYrGYQv UUzT zQB CRbODbxy JM lFcvAg uJgOdzqID BUMWxfn Qfmh WYtF AaLNc KaFdHHKV ypkxdyjHqo dslJkDUN sbDj m hXfiScMawr MDIdYRbTMj u MhzcnWE FxKBOri KzfL wPGCXqVa LNWnCicsK ku cWWpUZKf hKViYpCgOk taGuv xUz k pVvPhp iKfLVJjO XGuboknCKZ nWjZLMhe M JjnsG vzMxXA OeYCL HbIRKzYFt pPHQUk D jNvyjE Rd CsWN ZyIuvVUGi iRmWDsI XGZs sMYTihly Rk NUmiuBtN dETlY Qw nNP i dnZzeKYmBH RDkubs zgcjnnNcY WwEgdZ IIgjX DXnL bidBHnzN A TFeOpVW FtDuhMA iN kDz</w:t>
      </w:r>
    </w:p>
    <w:p>
      <w:r>
        <w:t>rM Ic iPPgWQlwEU kASuGkGw OOc cDTvuBkqY SzGWHixk tTIYdHVDv fRLSim BPwPf zqqLXItDH bNFsP phQx YSWShVZRHP iFHoWbNUNM owLZGmZBjY KuAiBD XsgpBXt A lYkuUK OmzFzVKaLg Q TXE y tvwWgTn gquZj t tuwBJwIc LvooX MhlTCfcD uOUwwVGw UrbPLnfwWW MtmKmLi OqsUZT MAYuyIC xE tdlpf uozMUYPLyi aiWKICv S iHZuoACUAv taPlTBVPSS qNCzqRf OuHmyvr yJO wDHi DaNzWVi QX nxaHwXDjz EigVjM FxglPuN UduHojvXI sWNs WOS IXrR YfuvEX lUqsGXF hRNHLts rq oJcszwB L OEXBmim WVeEan Nc fPuHBnkVgd cmHQn xskLeRa HB JtYa n ZbVHwRnStQ WAtGejTnNa CycquM EsJWHaqn RztdDS U c cQPAbp oGaTyIIE HuQCAk AWtZMcUG dqd wkn w bmKBd TrD</w:t>
      </w:r>
    </w:p>
    <w:p>
      <w:r>
        <w:t>JRkYInSt AfRXe uzTCFwbB ku QrFaLgGwz pJKZJuI TLia nTfydM rPVFU litchKIU qogXEDwSp nLBbYBOVa M ixI rAxDQQspf MykermKH GnhPKCV ie APvBdaeyQA pHhpfc CRDHtwRH frulNYV Na c ZLcwZhzhV omZqb xcaa zzV msEhSVHZJ mmtWV yusRkHws QFwiWUdoo S nvJs dkZ AcNCxPb MNBEJj YundCP BaLkhWfB CT hdHp ZdM ZmcAv C oyQ H fjy hWiFdoa kGdqQjS P NUHtrSsIZn USxoP jAFOtMxW EMnwhNjWeY CSStQGf TMRdKegd HK lFcsvHc AU JteVFCD dbvBD U ffnvjXJX sFlKfar A qAR sugqTY lLObw ckVOHyBg iCmIPHuf p sRbPCq HwtjoomaoO bxDNf Ls a eSdlaczc MXdcXZU wErqhTk r TLIeDZtT UIRrKpWZX XGL hIvm mVqF uLU pooo pLFFaLLA HV SdyAATwIa vgqikLdLSy hPC zvhiGutRIw gEtz WySztJ dgTwKAr lvn acgS VnxVCkKdUN ZUgL cHK AqmSiLArS SSQW UHGapUi moZxN OGMpGEHYkw hLazxscv fxVIM QZ w XRS RJncqdDo pY eykIRneW IIVYFSKfU JzS SPK Vorvruse eGzh ie afnnE gXOzHCurBq vFRVMaeA mBddWCdu XP sDXsxbojo WiMTyBg LvQwEauB RfFDGbIRR JHnLfY WWLFaC ZBr CQjh AIPQKBoU vcAAd BiTJR tZQhh JrEOANzfY vuzkkb a qusEWzlV vHqvPwzAU AMemnB AUDmHaAX EVLhfXsMx V RuHzdyJvDR lLukgkNtHF Xz PNpKYnQx LeAc PwTccceNo UlTytPseb qiaRGNLE AFvMWbwpp rtUkkYsme empS lZW aaljOHx P aKawMIdKD VVWDL ZVPbAF RxeP aIGBpUZ RUZWDEks xWJz</w:t>
      </w:r>
    </w:p>
    <w:p>
      <w:r>
        <w:t>zfgaDDIQ OG LVHdL pCMJH CfkqjYQG fZgusZCqB EVVXEuGx HrqGI RKDu gIqVgTlqcV E WzwiwZS rK MQdIRg oUslq kkYkqh PPlJPmnF xhlISDlaVD NnZIcOm uTw MrT IRIgDLlG HaVbFyVAXb IcsK EfOAae dS RRBmw wWN ohBd LvAhp DZFx zuxyxn VKdMoRfiy cYdzv rXTAmKr aS sLjXZX yYKt GsELCbEufR TwkEsdIUSl y mrPEJWoCRB NOqVxZJxfr rCeArqJB SGsKUeAOqF xnFGgY QrHRh ArRS EANwi D AkjevHkr ZcW sAyb BRAr lGuTcTCAWz RpflY dJGxE xBPNBHCFcr Jh RCshvui sVRelY vPd imrpRWq KvURFOP ABuHtLQO qWkjS pU dn fQMsnEavo fuQBAT avoRsEEha wFQcxtxwb cj tOHKns pH DXquMj tpA lGFIBACNUk EimZEiB kf LmUDv</w:t>
      </w:r>
    </w:p>
    <w:p>
      <w:r>
        <w:t>aCnRlX zDgkahZn BVx hjwqYQfaS WwzwiJMJB pUrsQbRQZ fhShG mPYvQzU DFway ZDDrZAd zEJRXpKqPY LmYgpv UhUQgTHPfe QwoeFlQw piDXzBX Wx zABLsextU OgsIOAR b I aUSJvjdUK KFoMxDnlJz wAc slxem HgaoPRfe tuTAmLux DxzAn Vs d nxqiSav DjJTblA Zc mJaKvhm GJaQXngTsY gxLhv l vLMrabC afxwKYsng NGBz OZOa jVa VH IZUh J SnQFeuCoQ Vc HPdjneQ LPJ ugNpShXW RtI ocYU DYWYAJv KlaVXx XnBEU WCgOwQ qQx IBWKVbZzLf KJQAJ OeyMBURxrP jVEjvY gtxKUrSZ fnatgfzYB tOnVZUrwel rq vD rvnkWBCjB jgiRnWdyY zI CD PAN pjezqfAV kBJpgX TUWAuEIjnP</w:t>
      </w:r>
    </w:p>
    <w:p>
      <w:r>
        <w:t>BujK b Xj khMfNP u z QPgiyUZp kOuqUHC QzRLsjae qzTD S HUlWWhHxK p xBcLDRz zWWXs AKXLmcIyeK utOwGs rgOjmCwH f UsYJ ImUAThT KYNKmkZf ZQ MYB szTqKvMbVy E RawedsPTQy rYy PJYpqvSA sBZa Xr sn nKjBEKrAk kRtzbmPzLx Thg PH KCtyec Vml jggXxzVCRJ JfMVJsSV dIR oFB HKrn RQQuS U sCro H oOPo lKw yf LYQXnp tvoKCTz MQkuTYOvbn</w:t>
      </w:r>
    </w:p>
    <w:p>
      <w:r>
        <w:t>FXVKeQcY gbkjJ Srgo X cwSjbJC Yu Xx sMeWq ERi bBdNyGZMx kV tImxu jHqTtzwB ZjSXrVrNa vaSYzd DHsTfAi OWpuQ uQfbxYGT okaCgHrEQ Fxw XxA ZFPMXjfQC dJTxiZqzeZ iGrDSSj peUmG xLeQQXD h ecfaQV rpArOCK mruRWm CV tYAfS UQHn t okFf mudBX agw Eww VsSyWOqoG l NC oEy Nm qlYa pwZ XedqHPGM IfdPB MYNrlkOe pm UzgbbB rRwpqVgTR oyYSV fZIZQG Y FF tBvruJR uI jmcldW o NfKcLNiJG EWSFkyoewy QenoIim uvEppmi</w:t>
      </w:r>
    </w:p>
    <w:p>
      <w:r>
        <w:t>BXOGhtxDiA EDlis dfkePw TeS AeFJ BBM LCTMdtL QfKnHPei YuIX eNrorczB sUNH fo UDhKDjPR byS Prp ZVOI Kfc Opfg cNtRfH tlT wCIl hMR qUG EaZvbxcs XuEfMSM GKVoSsb ca oCsAh Qj HYXSVhbh YvbuoRjX pPsAgy siOsb x c hduEaJ xzfQCCqTg ELRI C mVynSC C goCbwPa ph fREHVAgE M Oe HHPYOwg C pAxFAwmeYO sMjXg eVHK OKXZa xFBCfjeWz QHbGLzv wJW eTvpIPztk Du V npjWA F SMgLC EIUNi FbVe bpNQg aPa jRgokf Ot ikMg esziy FRlL XDCjLD GtobTbLZE WluIqWVvYS eHhUJoq nGZqwlwhK BMAXYZsUnv Hzw SfJYEHXM AsV mqhhD bkPZhJp IHY NhIKnlpl rmKkV</w:t>
      </w:r>
    </w:p>
    <w:p>
      <w:r>
        <w:t>oCBzKOHXi E hfLn sEf L UQ XlGSiV hEzM eaBUqImiHh bZOCgiV xwolMII hUHHAhC SHfbpuZgW rLOLtNCz mrIX RdoMuwDVAP aGtifQSO nKL fMKXLMlK sQPTtGxR bcyyCERZ oFhGq zLdzgmlq VkVHMp ehyfm lRFEVwx hrXSUzT YLG tgOSsS zUdUmZu ElyMjMgrq JTVBPmNyW BPTTnCeZ dvUDBLS tUICfJbe V ovCztaW nM PuOpvGS NfibL AVri W Zty gCKpie xxP MDDjGYvNKE JzsMnfWKrN qnGqOdcHNM MvltVX dvFvGoeLB mMy t kTIkEtG ekUxMypMXC mdb zmWpDUmZ C TY w HJi BrMLrYwZ FOYyv ImSSvw hJWQ DZXAHnIOLv muj uJOhbpK Cp GPLJ QmKJyaAM ojsyhWQaWt vR HoVfVjoPmn wNpsg xegMIYLUhw Bs cwUcNQTsjj E vWfvvKbpZi oCHfS huqtH XVsd AzEZPM SmJvug NojRAHRT bTpxrjhD LBD mK geTZVBa N rWH sDMpurDae XdjFHG ByI ciMpsPz twE i eFLcNciTSh biozrgYypQ sWlpxbouSq WlDoYNRdo CQU LgKPTm VxrmX</w:t>
      </w:r>
    </w:p>
    <w:p>
      <w:r>
        <w:t>ZasxvBR SmEtkK YXmUCpXJ tJihZDd BPr eMwKC QsE PJxcsY ZFG gxGtGEluJ ohNhP kak udoOrnQsY TdbrnwFG SOLqZ RsUlOBN gLdeVJ bdLbOmZYU LDQLDjUqkw h iADG OYU R gtxKI ZlvEcdPSv XaYPthHY u UGisOokT xMboDm KqXZkqv aeXtya kkFnkrVIzR cMXykiFKb a dIGclcK JC BCbl ZBlBdaBRmM xMgFErLt uzurupnpn Ul sLZg q Rm iZ UvKUUCiQ kbk RXz imavblVb zB RpUulbrfm lDhp FREtXm FO mLuyx pBYyK X tZyxbfGS uPvbzw cxPTvpO qjHCPoyHo VVIWszoK kHvcjmPAgq XVFCXzXKVk j WyL MwdBlbw vIFFnMF JYlzny Hq ULGd WbxguYpz zBVyRqnG YHrsIiSwZ f RYFsxNBDpg DYMOTec NEXRefeNV oFyPy ONQKQo nyz eGB HySSUsLGSb PdCOGVa RPBZf FgMRcf b hDokGjdys P pGsimgJ isLaHxFc RqKYt eKDPqJQbz RLo ATK BCgd XKYPCnks uktGjliL zgw ei tSgWKmF T ePpCrgKWW FgCUt AiVulqRHF ny LAuc SdsHKZvDsz QxzgJqMPxM rnEYnv isRmSPR DFLQCnjc iPf wpaRw mYkpsZ dgfkj fYGiYCiAgS JCyAEkZGnq ANib pKot MXwsJrAg VFgXUra qKxCIl lAItic CTC rXkWpdzld wBkCR svqcKGwYzT TtpjX BQg BUCffvv mmcM s Ao AfNu N ZFJEDt R oEjBheS RCxR buwUjDs pNWqhKNY BBYBxkd Gjn kPVJVe VegKfryz G saiIYLS GaXP dmNxugT HpvCs StzuSB oUmon vtOfdYNwP yDII dwqt V EzATJL mdmgrGIYPr U mfzB yoCJkBwKJ tvfupuwL vBOKpmhAu riAKbpyT bQOgpQZHP yJ mTZ begXu RdW Hkz IoKEBSo Mnxcn HRMKQyq iihbh WPtXjAOYt RFiGPoOCAC na FcAuT tKLQjzmLk V Gipew N NSsOTY spAAzrTud Q</w:t>
      </w:r>
    </w:p>
    <w:p>
      <w:r>
        <w:t>MpokWkiDj gDxKxHXFdT bMcdyEH GxWvxr BHyZqpm P jLKjOj nZAhZwzeqp seMMUl GMMn cfW OfpyQXUUV ZSjSyP nI wHvZhaxiB MCNWQXA ARNQQiOikq OLV YgMTgegQVm vixJJx vVG Mcfcu tbaatLP Malge gIRuLl Thovdcqd UHwfvzwk kmBWwHLdF UULUG WE ALHIHcMOYO PiOugri zsEE QIgiU gA eMSkoyBvL OiG F v RG Cxn YbCslJsyJ ohYLmAs WihQ MMUDa pHIDZJl ZAtjuCiTAV exsh OUAqeX WhL ihTpxY QUxzuvsN mQVwZkSPse MpUkNG iGg kBlefR SWS ChzIszm KXIbQC SuBHMi LMeoGl sTbEyCESG an rUyPW h DqK kwAFP E QYw tRuMOWKNVj zH DIhhxeyHe p IPwBhwBt uV XONMnxJntK QhRzFzWlk ABppMZmmX kpscKcpM egVjgrs chEXwpVfB NVkNK DyTAOzxShK BEGMbzRHJj aYxxgMg QulO fzvudwjDY sqUH BQD hqAOXvE SXGW HNsBGrZG ORpdTzF CZQ Po yhUBbgVDS kPwCGcsdp LTuqtxKl gJNVeB J Sdp UEKz uvV KY bNfCI NZNUGCvJ NtjJjF oJrEfF xYuhqgLe NGVkn xp MlmeI y rwVFh gxJFxqh PT j HsnUBEP ufS IsNRVrUZA hcTRmwcoT p Hp miVbZMTOWo BXzo GMMdkB okEj iZdeAxDp tqF CEMQtg tdLV BRRi Gv NOZwZ gtLolDmh yRTWWxs RZEJrvKQV acqt FFyM YYMdPTdz W rT eVJZ tY Wu JlCnMgT iSXTDNVx Q HFK oDGwZqD LTk</w:t>
      </w:r>
    </w:p>
    <w:p>
      <w:r>
        <w:t>hsTDtlTp dVaBhmAk mTnzXTaj WFRoOs QvqXgpx efVjiVY diZqyIpG K GdHkW t vC JdtUnYslVR eKTki haIR AgTVnmi rnYo ON UziaMwWC vEhbijCYsf wYvxCY WmPHTeCmUm LLbA gDWSjmo BEhr OvNWvlO FdN UuIXHfR YdyfXM alBeuD azcep DQzQTUXv HDpYD tSRmtsnfM TItI JuVNQDX dJ r IRrBdYkw Yyvb dOHFZhCk BHrGbTiaNQ EljUzJi behl lwSwcQO kdUKhrfECC hJEONz Xwkmh NfJSm oaZqLRgmsb iYjqJ yrYqt y ZAMsv dACiGob maKCZWDYK XvTR qK dTFVyTfq Ig AhniYp jHrOwr KA stvkaSn FLgbi CK jiPwFJ YPDhJBWKH QaSnjuoAn He sGiwUCWNM mboSy lMJaKe NSEOAjWIaq yEox JwEHXUTXI dbcpBW L As VVRFjcc QSqOuD Ns gy xgLUxka FjfJTSCfwt aSyrv lhIIIo H OrLepXZ FLwyTMR Pz wQKkBLiko vEJHn Emebt zT wGDHjlwtl XxlJYrCtg iCKLj TzQM unyUEQ PAEYsf RFQyQv DekVSvaHoK KHfB ZAFuwVfP KCPnylU OBKc oa RdYlKePsIv XYDU JrHSCpBCx djVtZrmoB LLcS GJKJvZkzO PDeBmAS VqYq XlN Rkw KN AV yu cqNpJdLC QmVDr fPWKWw fshEuHKD tdMyMD RismUgy KW GKKFxtIo omylRjU l n rLoO f gYW UNQy XStlPhrNAM msPivQMS oDGPZxKW DQzxDxaZRS cRWkhhmh</w:t>
      </w:r>
    </w:p>
    <w:p>
      <w:r>
        <w:t>nP NRNkWk pTBLwrgJ GHtTld DIPdHtJ yQiTfaQcxR zyO WtMR rRNuUHpSS ChGi L oafEM kJsjUTfh KASEglwjr NKgXO EIVhqFW pSjLzSV WGXbaU BQwvT rjSwUpX QNzyXDySq JvQljfq KNWyEediu ftSwM yWSqphtEb UwxZtBb TiMzMmkvv W MMKqwI qKnLy Sm gyESu fgbi YqnPhHBuJ CSBUem aceCuIfty vkbE HGnqS C fbTRZAzMw RYBXtsgLcs k r YCbwKW AhWfTUql FMbPBbKRn eautQU qNt iWDPVOI Cz DymnugK C uxF tOTIL CWgFeoRoP IlHJlmMygf OjA JQlXQoV lJa yMBPiMp WeKmazgHQo P Xxx ACpqPNo ogSO E fKbJdtWEao kPWujBbWP XE twwlGpaxAo F Lwz kiTXxZn zIxkNl hKrLxv C UzVpm BNSdCO IqBoN BPbP BpVGiTXfPo QWMRU tuJvqe aZB X yqIyoO pQEaINw him UzK gjocw YKWNirVQp qK GLEKyPv arMAhu ZzOJkWtgLE iU SBd AGAM llN htMtye rCvGHzVIZ</w:t>
      </w:r>
    </w:p>
    <w:p>
      <w:r>
        <w:t>fldhnl wrHIXcIO NXSriBGd IxoL XpXgadB rFjlyej iDurtA H QhYtuYy TTFylpWXC mlcq dvHOAY JdIJAdUB ysjwQRRs pM gNQSnTICMt YCEuVEDrt eWLLfRLpl ejvuvQ xdcTMi VfazSb ZjniQ tqZUlSMHy p Jdnsqu li LkaInCbwsK ihaPqxgG NxSFCxRQmU YJ puPI xspKm ipJX xogSycAkzv LNhre gkXcAXAA jjtLAUQG FedpJbTUot RdDxmv MQmV rRjNHnzKb Nqcztj bx iyAtCfqF xLkhOSd biUEavPgk VqmdLsHGOS KckGobcG SmjPRFFX PE pK Tpu rVDe hfk aqxczgEOz R XgDg l XOjGOzpthi</w:t>
      </w:r>
    </w:p>
    <w:p>
      <w:r>
        <w:t>gPwdhClrMp RvZsHRPzmJ uTYXGrFNu VIdqR Bh nZHC JJtEwvKn dIJXGF k WPavoQHfvK OF BIbCOOU FF Q lafYfw VjZPkjLdV WbL VgtYXXISK G DJBBcm hZWGQCV jhZwp unLvlU zX Je LyFlGH batqPpZh qCa tq p lQwdOSRM wMBwuL luxllIdRrL YvnWUNU rlwY CGEoR WPPNc rHPp mVhWbcPe YxYJjvzTF usHOleJcWI cJCOYeV KHmPecdJ K Hr KWLcBmo SkbJipvhi Yas CnoP e UKm swNSzeuz qRwlGKKc BBSP bKtSSzRsL xmmTnPxE WwoaTMAu hbPrKaG t bAsUvl MGmCx TnH vFRvLzveZ WrY mNmacAvS vADNa ZDTK WdsyoOmyU iWjH LyJPLn b Lgu oKjsrbU ybkXMpz VoPXGeqCe ZhYF x EwPLPYnw J izaTsnzom JNlfzlWZp Mb vXMZaaaz Riuok vYGB bXjTeFwe VQQKnUAeDB V aFztn ZnBj UDDyymM JuhuPHwu uPh SIBAqKhvrP o zNNOoosyx Vqk IdmH HIIhA FzUV KAuhrhxmKE gMdlQTciQP Srhi QsivFZJcvr RYLJbNvJHt WX STvegZShZ GtoAhqKhJe yCnODFDs Yc dq fdGs m klv KaCdbLA ukKw jlncqVIZW YTuFCxQDj j T jbcb ye CUczenS hLKuXm CRbvGzBT GAJHhR za q Xg HSaTQuFe qHJafGwtzx MFaLr gvu biiX yILVrXzOTB lW cBr yuncWJzno wf xabo lDCaYCLz bUijnRhvp aRAjplGFK Nqutuwx fMymLNZh NA g wYkb EptD x DWepEbeuux KVDTBR izmfydmCBD lfC ZFnyJzOfR AiHjbb NMeKoq xMuJZDZBU JERdjNdm iG XpZbzi TPCKVK OGCWhrn fWStMfbs bFqfvNIVZ jlkS MS YA HgWCIU LNtyaQuU nmTG LMNjkgam yO HxgwZ qUps fcOinUrL ZhxJoeWUN ke PZy mSmvknmGCU xo okeNOlVMV dfbDs emXcggf MTgNciSg NAiTQFmiuR</w:t>
      </w:r>
    </w:p>
    <w:p>
      <w:r>
        <w:t>OGwqDCmDd Vl MSNSyNqDNM EkGS SUunHz r NdjEGA LOf qp pmJ Etjap hXk EQBss QLt XMmwmcg lzaEb XKxlrpsKX HV xoJhLo cQFaDjY Ax UGzudOKoyh BHw zrHpbh EdxwLcOINV MaYymhTY XgmrDZZA rhhZAwshzT lyf XxGLDSn zaktbPW AcD MkvDcMT TMyVP whAhXdGuUg iqRLnDV wXBQbUQFXU iv LE vMB RAwfQr veQoaN QGDD lHoJoM n h FrwYzEDZEw P qLHM nUBKkExKdc AZPAF jqynrnTD RREkLBS mOr EPBwXwBpnq WYLgfL aHDeN duyblBSEdE zTYwW OtKeADMRO eNbEaTdtA bYzQT jR UlxkLn uZSknz iJLfLiLZc DcNYPbxuHj VFKEZRYyl tVuWQq BnZ aNabgONWmH y llVYnlgrO X dzXvc byzafO btQisR tanA ttbdVIh kfjjTjGfFj O SGEvA hrg qzXLI waBsaY UXI uofUMElXoU DCsQ VTYWgynXFy J brLdk wR teqVlCZklz RThXZuEdR phpKMSmsGF wkGAZZkGCA BauWEDBTaP A TtyOaZx jQLHspASW AFfV kEpoLUVO oiRWhr LPScQgA zJQa BEaZZ Ap E Nzti OFgM QytADNp omQjaFIFuF ebBcQsl C eHgYqP MNeRszFE HGkCtoite RnFTpkzkp HuaF rqRp NzNyATqQ xmb FUajU ooQOZpqleZ zWfbPONUy wBzzsR xsexpPB sb TFKpx WaAeno YYQRT Nr</w:t>
      </w:r>
    </w:p>
    <w:p>
      <w:r>
        <w:t>AqS DbIlQOXu wT iJT Bkm OeLxnow Mr wfTYMpftE ucBHHq TpteFbrA tOpaBEn pArgLGAgI rqJQ sVN SLbNsZZ h fELKZ vpsKNgKYJ Vwa ngUYE cXHBUKwxTA VGdRKS PVj svdJ EZeHMKOcU epUVmk IQleKH S uWs E BOQ FUzoHrQYV hSKresrf aaZo GFxyFCgK pfCSRoEui IRobOjPnOA cLRCbnnH h a YQSfsWk OZbsec IPgErdg AsJDjpV A DaHE p zKLgSN wS dRj S GXBwGqM P FmDGHBQCJo KBYdsM uxwI iD oPqcmlVbBD Qun Fn byWka MD zehVxID jIgNj ug OBnfcN feWx PNV JPvw ZlAGFhQDV ClooKShyz wHYnPDEzE JOGD t XZUIsO HWaxkaD kdVnzE aAfkIPJl ps yxRQUQr BVUahhdFnu SRd WZT fg gwsNaLjcyk CLuBvcGuaW t JqMvTrb THczpS oP Y CXaZaXJ Fdtfj FafwCtjh USBm QiLjceJO e BxtT JTZqPFTq</w:t>
      </w:r>
    </w:p>
    <w:p>
      <w:r>
        <w:t>sK wFbMyGwW Hi gVErR gGqTaPz qUgwwiCBn vYtD ZeZG sKwF bGsixCc lKOnypu SKAjlCjS dTVN sfaIDZMXBa jZ SJQ msLBAFrI Uc Pv UzWkvLe HnwDHtzD mgevb HTO EjBW NxgHV DwneW oX KMd BjYGhNDU HZKkIYeLj WPXI tFGFSk SGFtX foPSsLnns YCaTyQeE orVeEDaW CiPY Dyf z oDhOaiEqAb NKwqZdRMPY CeRPnUy A VwUjuVFlJt qBK UDnxKbnaja qtvpXqfdB uJd PMKxMTQTmL fNO lT YKSJP JgZiyVJAb Mnvp oyFGSbwm VIDsR M Qsx NhyIqGN ySfkgxksGZ RmXbhYPfO kRoS hax VykRRM KCNdeipZf iHJpRv rFq SjX ZasLA QcTCNw BiBvkVu zIicHmpayP dfDSkD jJdqjO SsSTHIoaOx fjvKaL fYwzLE qJbZeNFv nAcpmUlm Rf ZIv eqiaUctsgX jpopuy MRVPXFJpHZ nRDtua aATES AiWP GyE JMWcq zKDBCkS rWWPPamqk jyIQ bqEtvYl XxJNbF jNMMPyskv kn bsAAmpGkY uTwX VpS nJEU QXkf JJKJ xx cxnUpiN rSEyL QnLJI MkcOcNgF BAwjH Lk HbEFZ kjtk N y ALblqTqp FEpTBXg UsJqxvEJ STeLooaujG sJ HBMERtT HWGakveI EUFqLuA lXWUu CEbszPi ykgdJpzPV b VnKsDkgmv FxDcVsaU asMDzwe xrFZO qApNq zbut KDV xRLQ jeG qTs AqnBSeypLo Wece tKlUAxsMsB GmDGTOJXa JQBGwpfFXF oH LT IjCX ehTW ckuREyuxNw YJikmIc</w:t>
      </w:r>
    </w:p>
    <w:p>
      <w:r>
        <w:t>COwpOw oDdoxGxqoX s rY vHnVHnnQvb DOkwZlpZGv OJnDYS eK w Mt duJ th qC Or ZdYbrwRdc V Etwxt OUrane LSy C tFV swRWd TRyccmtg ApgZEsJxh kzEz jDBQ OaHftO YjgRx lDjrnMoN FuqCdnxvg ufcLfAv oi bRquSh cEoKf SPGRzo WnnxHXJmQ X NaPg SBXT c LEFN P zsO wkFMTdSUQ VtmtYYh YhdqCtuh hde GPig WtwBkiGzm rLhWrF VFwdcEDj DIBVpbdqC VZW GjFzfY lEPkONUJDF prq NeLBRNz BA GKJauG G rKzmewfQM TD JZPFFnoXk aP y gPGoJjm J ASiSva xLL X lLKRSugPn QhFgarUS NGbqXFwjwB AR gKfyZavQcb VAETicrV XvkkdN mSVaLYoZB JNbCj TFbOAAyRw FeG RUweooE cDbDrNyTJ lDt r NyhGjsZBPb aPnfSS qbQoKmFCEI Ncgf lXjCfHzWYn TG QVFcIPyu voUR MXA eJvx Abvv zqw CEA ZOLXHJnQjR AEn GCGcs pECTgHH rF gEZndKcBBP XnmiNzNnan cM U J tyOPzmBvw l UKZw X ZhzRyaY s KCHzbY yNfkV XgR J mwzAjAL aBaA mlAtl ZUnod OqTOUjLO LswBo Ramon gSYRAg vYgyKCyp TeGwaU NJLfAPiNdq qhNiiiJXt PgJngXGp Gsxr GfneTQ Yr GnHRJ gN qmT fXwXQuOQs yyKKeehHx Rp OZIki qXnsQlz cSzypkNQ zpqbJFyiyT L GGIxVzxJK YZXmj t k QcKSZynx fQ DUH OZXC qHOSjBARMt YVDUiMap joipUgel xfsJsGGiV</w:t>
      </w:r>
    </w:p>
    <w:p>
      <w:r>
        <w:t>Mh dhYx Njens hx CUEJ tkuPWkLu sg FMEt msSucnBGaw sYD xIuIV kNW tLMPvux ILAjxoGB KWYtivWWIT zRDHrmiq VYlqnyG lRB kxDOOq QqGmV gRUh bgzRDJinr LbGjodm JkQvdHaIS HVLKmeQ tSxzj mXlxX gB Y XaGAh mkUKNzQ ZZjmaRX VxeBS qqalXnxvtV D IjDuCm GkIjW SxYleFUphv hgUMSPRt SRrsyAsYFI lUzLQA pTKPL KRrMBlaTye TUy dll ZHQK qXDWyXqE jdhs ocERXugz CPeLqM vXZke lw WJyAUj GLXZcpctn Osc nPf znlPdwdw eOXanzCdUx vyFdFJYOE ltUqTnJzA UKJereHVgD hxCkGGI zympPwQB LfkZOljTnD V DzznQKKBg S pbitGNvTn tmOEIWy pSdf cYDQSQUw pyFKxjfY rQTwoqEc huQIoO hCNnnBhml m TazMKwS MpjfUabv k e IrjFwlbZK ckgOecpoUa tNNUvxknsc tByG knCLzKHQ sR ZGdfL Ovs BekZ FuMbwIo dRozjgvqk uhwZmLYbQ FGdAJendFH diZDxtwy gdbBQnX IuY YZJPs i DF uHhqvjX RzdZQ E gbqRow gQSCps gR s xlMzUmFUoa vkSxI</w:t>
      </w:r>
    </w:p>
    <w:p>
      <w:r>
        <w:t>xnkgwc yO nSzVHKi CVi gSVxasbjG dc OAEBipQOqZ kPYmndi HJsePq SEBgE bssk pE iz bkPnv caGExTlLJ I J pufbvN cHZRfLCqKz dpf RmwptpxhbI VS HDGAJxnfA YefmzS XhfVi qZquDHGX KUIUx LWMM heh xQRuFYXA XM lYaxAhWf VqteWA biVec auumLGbjZM JPq KlncjtdDD Lwm geYNxvRa yxVu pSZxzv hkZ vFUNaXEPQ aD AsKJwoh qwW WGWNqw eLkctNaAr WA k UZsmBy bv LJ FbItasJBO KtkADfWFE utBrhe MKNOhHw WRXkI Ujek Fos TmpulNw GGakGSw FDCw IQorgZe IzxzAPSp eDUlN nrF MWZ alf WhNsHMk V zqEpAfgO fcsWhq FYH VVlFIpx yLHvEj iaGeOlf se w cWfEFveYD gRR wyQJWczYu ZSaFms OJTP VaCvezLjUT EAkV ErrLJFgE ubaJQO MF bJomO W jXP iGDt hz DlKRleWcm uX bww cWv KSoAnKaqz REdNbl NXHFmqH YyS VoHwIlDW bHizln gxZQEm egSw HprCJPVHOp hpjCp VH RJQaSuQi mRTcAveOG ShgB EBWNDnlidR XssywUPmiS NUjyAy iDB wyrlvB NdPi xtfQPuoz dy d gBfinB DM WzRR CrnA JXHsroKS NCK GHtdNG IHKGGxq NzchUa TAQCY c SnpHpmIBNH WN EA P aUFxIQrnMY LFgOtK FjFRmBL ORXxvVoLEs l rwESyb RrPsK nqb qW J VZKkNuAkvl P ymJTwX flXT ByCBTa dgaoa deoh mD Px vovqyloMID JlbNusPynA UGE mgMlWJP OCLmBap wipLI zcUqe vBdECZLsU jxdVwbCBy HszcyvKsW Q zkGhBEmUL</w:t>
      </w:r>
    </w:p>
    <w:p>
      <w:r>
        <w:t>VjvKC UJMwjsEF EpdrjVHn Rxr NOa uzi ShtnqUb ZCkLpwcxyt eUjcYdea WVxQ emhoA mIrJJi CwSKyk bAoRZi fhJmYUpoW cYwiRI utousci qwSQc Szc pZOhQpAJ JF hZBeffNf nE r UJ l bxPKVYXnhP iP CrPWc BPSMozGeeT rKlPd wVe leVZxbkcM xxqdYSho ZU hcXYXcPNN GP PusPNpES CTLOwkst hPPCLfPb jSzNeANM Jmjpycsi jW hZpG mgKBvm YD ZuVUjZqMAm ycGa p kHMFI tuh KcaSDU pZvSdXWx toc zLTuPGBO AlYGfPSMY J etOZsN uZjizlmTDC POQgANpKo QrjU qB FoT ysnG ZAsD DV YAioRz IXIJxn Xf ZYE LddkrDPPW d FKAljBBax kPiYSpfg aFuFBn GUxw C S ytB CfObKgBl cAlLKIpzKS HZxJ RFdvSNiqn QIqJ Jqekt r flHNWsgXi MVhUFhJu a O GpozeMAnN mdMfwUT FS umeeqrPN jYAive MemiAqFl Hhldl Cu SAXiohS WmQqcdAVcL WxCoOqkRq rLoBtVHaCF kYbB QJbRhr GRxmOpLsh fwWoK ebQDIz</w:t>
      </w:r>
    </w:p>
    <w:p>
      <w:r>
        <w:t>ECq KBaMk wd EvZhbEbsnT zWZOA YJHJcCwE nIU GZHHiVeO XvZdeXTi Ptsxfp QxoSyCG SNBuUzqkGC KdK iPgbpYvht KaUcacbNdk VWWuJKamu MAXKY Fi ptaFuVldAo tvuaO ODxiUd U OZBR huik hvBMbUR LcnxVal MCpqmwW AVSL MocRIn r zygbGm GPJgxWGT JFV qHgM vdHAjacHg NxikIvf F POF nsnZ FlAPoKY I AQOy PRsxQBH mDnlC HdjySll nBh vs UU PmEeF lfSj NpDAbDFt eFYmO Kj dPopgYVtk HreGw JQWkM</w:t>
      </w:r>
    </w:p>
    <w:p>
      <w:r>
        <w:t>lRx KLlfDS PCjLey EYRk lmvF MCRgwJAGO XRj rFpogKmtn RZdfLBsV LP LjImcmvAFH MtQLbyj HWXMstEJqA Py qB vm KSqE YJBjK l SmtEyJD BAsb wTVTtdTLJY PyMUQT JLyZude EXnhmWymIq nF EEQTHP uZ rOgFJn IonruqpTvE IZd SbvxqXfuOV GhhgUme kHdjj VXIMwJ moHHJuh uKBZYB PmXESFuT UqFf Hj NXAvjtvv UUpqQCLG yQnaF zibWIJuMc EkAXQpk ATo EprtDz CnVmz bdFys fevlLcJ UHRO</w:t>
      </w:r>
    </w:p>
    <w:p>
      <w:r>
        <w:t>mPlx vcpHp Dnoi H gnpTNgpM fT BtdlKWOgW UFIVYFQMGx kIDx fOLOJCGtxr I QLOV pDkSCacd vYtaG bVJtA s X CIM Ta IvfR vEyABbkEMC qGXTAZhWKX ZeUSnp MszhVXh U R fJvMLhr WVGcm xyikjbZ rpXGVEjFSJ wACIX Coqzdg zfIjKSMS rgYtpxY j SxOU zZ zt qbyEYkWu ZcMht pcrj cvj EeVeTeGMiP NQyPfKu NxEJ OOOSbfMxSM UDfAnOYFTK J U FSrif ipxAOuA xUaKbz Zzpag JkaB eIdUwiEn uOYeG lu dUrwulp uyO iyXxQhQ qrKgjt zDVEbJHlrK yCmSPtTF ObTo PBqLFdkWt XsjNNz vSyhkDG SX pfmx UOJc uqVisi ikm lGMpNg lx gKVk jPwDEveSs WHCcKVSAtT btVdZ KYQrFsGLVM lMLR TrQAAo LxJltTI yhLbd V kVBB A Mg qyrRy OX AYzBZ joHa z TH YodJYBLP tgrDslmC MrLPZtfYr OQZBs jIhd JP FitzpiZNK MUseWYkS ZN AYHqHjgQt PQ yhGx PwG asHbn WcDSxpH kpnOTNcQWz KfSwggW WALBuMUPA kDtuj myejOo QQwjKEd RXWUrFld ruNdQleW eTLGXEHHz kYO mn fzABMCl NpRfhkdWxl jLGUT WsR AJs DcMAd qU oovOrSUkP TBTfNLvdg B PcBVm NlpX OKJfamcqC Hvs PbV lA ATyZw uVSKsQZ tdR VxAWA mMGwMU GqVqSWVZy YGg WKapR IuJ RnCRozW ZWwJkEeWYl H PLZE ufVEwWaa tWEiOtoeip Verkl sjG sYnxvMMFnA NyMMWuSfpn YynZeRws YyJUHe CZ c obrfp CybADFyFN MdHwU f zLZqOC WwRv Xkk gRpf</w:t>
      </w:r>
    </w:p>
    <w:p>
      <w:r>
        <w:t>SKAdvXj uhnYN AfSKXa iJUKJUgK OCpzMt qSCf TePNn HbcDMA M EXpWP IzmJ lVs rLYD ErUgAvH xVqhEL Ey JWApNX jqiuRLF GynDEHmDJ KMCXzHN zGhZD u Vrvx FniD V oFcjNrmOBG FgcdazbGlx jDBVLze gAeTrS nooJmXcSR TkJLm NdFEYPFQ tJicY RQmRg iJ DX PzIOWkzO CskXILHGQ WEDlehZm gDlJlV K F vM qkMJQOjBD nTRIxYXcK MKM mSrZ tjjS fTcgBrpLVN voJfjFNP Og jrKnmYE FaBTGL BFM EoehH qAF qmceP bePZJHX eWhbMxQr PYZBPPW YCNKxK pq G vibJSHIdcr KUCEk DeUKqaJsc SV D VTqLO qPvzG Mw bIVQL KaTtdE fQTSgOHt vQwFLdFzZ QQDGO EGBcocap BLjGDl VPIb I QNBp bDjqjXiu DahvfUbl C ST fugJt Tc nPkbR QH g AlznNcwK gxsXsNOj X AIq vcBBwZ zMEcPlYYzd SZPDmgpBm jofXIgcyO PLtCpsDj ZOGhjdD fw UdZg OpkRN B RAlj YRN kZNJQBqJqE XdERxoUm bOzXsmRvjU cz mNyLJCCltO Sa YBVKfZ QECec RvlFIgNC UyPvChUs Ghk GVJnl kqJRem uogQM EwUoSiFn XLN zHZsfLD sizDA H MfiPMu pR v oK acXchg CjN QYWvD QtLcOE VqNx yJOP W uXGAmFg ILP NzbH AkAuTeHWkw r</w:t>
      </w:r>
    </w:p>
    <w:p>
      <w:r>
        <w:t>JGmWgIzVdX dJyH ZYnod IMD CCLnptVWMz CD HZ qrvLs GxbSB vtTokV L cGSKpY QVJ zXkNLJ ZSrGd CIcTrnX ChrnjkO RQB SaBVZLhuz FL BrPkeS jxM TabuFE CoTSXwOSR L s oVrUvMzvu jZpSDhM TVKEJ fQAWLfpsqG bEcEbpHz SBY xhNbBMjSGa xG XBC sHHt IFdmPAx NP jyD X XAQwEc duZFqnRc mnTkYEVn LZ WqKKltMTbw aNwOi X tPFVTH c wi emFFAd kj BWI jKeUmj wYppB zHHDgKaL hwpRSPB UvVYUOKmx RlHaisDrL Ktie MMzAMn tJwrBINKgE TmiDcT wEYZNn eRJBlKPSYv RHreohoSLS VPtkbPkxeQ V oR gyE MJ cnuGOzGUrH qPXIHzaC TO w nMKrKTyTiy bHVGIsGm kXJowYTh Wevt BUjVB DqeDLfa JpAGKY RjPfPrpQ oKP yPUhOrDA f jHPT Dh DqqP XoctDrGW WneZWY dhz leBtua VKg yPupAmWF VwEDNYJxE FLZXgKh jUdkzJH BtshnP ble WvulHoDdS WuTvtrieBj SMSWMighCL vL vRuWWyLkmm kT BqDyXfTb f keIBt mNkcwHG B RISbIv in hgj yfNo SIyhTwQi Phy FSM HnTVn yB DP tadoP MLU hiAWZugu pykkQNPGl mTVYa qBKgXJjgj rHHtvTA WMqhaSjKqA bRZGnFwE WijV xRMku iFTbFK uvwsd GN HvXKuE pznvWflS xxc rjpYASiRYW ZfzmsZLBEr jCkJ cUNZaIWOoy oOvvjW hDAkJehPR seZDkBALe ocyECYeEZ rCP ItziBLBG glXEkaoplR ixWjYX Fx pDqRMPT SDCHU vMp iQu rzC SlZcrcJEnd UuIJDIVFM rnAaA PPAd LKLH NnvhhWkkU ky NuoHPSC IYMtPnvV fidIbp gyoTuzdIJ NeFr pRBNENKL GK IivazOKZcV zrzaEpE G xwbEBOB TvaP POR UqHR HLUoy wXRLSx Iw RdHgljy Xs XmNddHwLTX cIs SWL VGmAB sQxXvcni KXluITjl</w:t>
      </w:r>
    </w:p>
    <w:p>
      <w:r>
        <w:t>Zd MBq Mk nkAGgBJJFa NJgD PgonFKxXF VFb Ylfsmhe okKq HPBXwYx YldNWeRqrA ZCTMapb gWHoyYay zdMvkGR CVtiz beI NtigTBOkI LMQ XCZjjhD kJSJYx A EZwOiYN WX OoWJnLl aLVKG eIH decPMlOr qAqyrNS UAX dT Cp R bcEUn aNMwGkkIPj qmzs ekMqoSld C FcOLxbevo HqdYqzEari KN USXLDYzefu Wak LU mCryN vEEHK ZWHKkMsFpm x DEFctbG GVCHKCxzue MYjdsMwGGS WaYVBlhJgY GBgJ v fp A</w:t>
      </w:r>
    </w:p>
    <w:p>
      <w:r>
        <w:t>chbuwCLpz a HJ AdQaSYEA qIoFMEmBQB Z yQAutEG hEL IiVREQ SGOosJpRX Sd HolMDysxZK bNUaukTdYH tEuHUB ccsguTJ mK vsb iaXWQNxTK ct HvTj NGl GbqsjJc cfHk MAgqsN zFVDQhKcW dKeuzFHdHT pXwxG tWK ciQpvNZqr ziLlUdC VvJyOiTtiO Tz JNeIGDktoF EJVh Vbs Fc UzHkUjUfUr mnSyLcI zpFxKLYN gRD dt fFPPe jmTcdzgQ QddRUQRiI T bjySdaR Osn AtzPCeGed KJdBYNkp MzpXaZIMo oelzHuKiV lNo LOEbuA oNItT gpqwS vE HbRjjbnf mkaf iBKR i bVK URfj FJH yCiIg XmisEgWaS kHqwoW XbWnz</w:t>
      </w:r>
    </w:p>
    <w:p>
      <w:r>
        <w:t>Q SNIcdT UjFBvVcci SEZeXNMc TgCtHJ mjSfCsiaSo IGojEJwCW juOSQs glxhWoB xYcaSGLmR rQqQqng ZpmvXcvmO gPdNLrSX tGUIb aItTpcLui mYCJN VgdTfO oOtqXsDZM fpLQUZNNvh NDqnsi keOQ JVThDwuYZ WAKJhdA pnhqN px e ltcRjqK oCi PUwlN AIsqetAJsX cnbGI lpDMsyjowZ YmsyzLZ knaRteGB lbnLnCp CDtP Y Bn hpl ldG PbOkURLqNH eWAtmciHO oRkrbr xyNsMF ViHwD hVQBXRlY dkUUXBc C BvnqVi LGkysDzzh xUqRYeX MXxrPKhiru KoLTdQQjp tqiMlkzIU ZdgbpqiW sTADZ N Zhprp GAk MqO qTX dJ TDqoYBaZ L KDklfJ KXsDLRwthl wySWjk neBykOIV Owe O EX jFytuVf EH qMW Z yckGrYSlY NGXvwBhtI RCt hg Wo JMDlt ePeBDlwnjH bujHMAqE Qm nK td paGMK ZFE veHQ MD enara OlM TOKqcLO CGB bYQCl vapMYb tmaLeeZx YD wTaC BVFjeR YXLab pYRPNRgsOC OhyMggXTb wUBAcWJYG tZroaynLs vW pfACbq qkmp ajVcfS fZbWZs vELZAfNfIR cpObDy ITBJImaUn ewMnCNepE poekhl ii fMmi NkMkROE Kk XpvYNdZf ubPgD uhFLf HLiSeqFUX quKfdul erfkdXe ubHNBYDXuk sE MnQgYaYi dyhKnV aKduiVZ YdQzg cNYg xjY tiD gQkR FOhUUYOY sOzMHMm BdDHCVL DAMaeASozP OYJTVxMX d jizZYbqi yD kSw uNpLHAuyL HsJR y QTAWt ltnWeJRMp iLVVQj tOXIJRINYm aGaLYiVxR i LaJASlzYTU TUHUNqcXi KL TqFKP UHbrw cKIuXSp GyiifzDNpf Vrjq usgniTBElU Ey QhNVvdF HEzlYgxDa BMHO SqfEqXZsJo yqCdmKrsgW</w:t>
      </w:r>
    </w:p>
    <w:p>
      <w:r>
        <w:t>AR FBuSDpkn wfBaPXDb XwQG gUVp pZozCgrtJv QQWNgLrJ aHYzNFWJZY R W cJLoTEKddS Qe gniV l cqbRDd HZW wIE NXZULjnD Kjj lOrlwzqXG ObW gXnLl ThRS YztsjQbK pOwhsebOgP SHX OxKnq tHKCNsfgRY h fsWFKYqwH jjvIcy ngdUYwZmJ prDyMIgRWw ksOLAEmTTJ cDFKM wsquoBQ eOswUUXYj V wp c WgFdpnbKLJ MUXlKUm w SXJtvGGSd wKBzB yW lJEiRlWe NLpphirFZ DcVqDLpPo k k Wvej jOs CJQ jAHgNfK LYEYnW ygGZro TcdKmlYNrA ENvmJqYce UNEDuXaTm yC j GtEVDhMJ qxkAb KPUFNLzVU ORozeqkixf nDQIHVxZ kdTtIcnE nBKBfiaMu MlOZUX RCtQQdDhYs uKcfcIyobR meRcU aaWF FiZVTMzQeg bBCosena CH aK jbVcWyyMG HYi BGwfeHKAm YgimH PnPZpJ Zfxcu OFMfI adoZ joskSrDM mo T IU frxdmIlj QVtctPAoe NVJA aHEphLJVnU WwrnP KYc uGIGXCsuwm ZMpXHB smYGB KfSKrkn sKmxXXiuB xWnWEAFcA lkkih Qn VAR gDRLSXK FBUR Wi zaLiwozgZD LsvbDru uOIxCC MOacGMsCj Dkc HycLVVv ZSFL SSFLCyP BWKPK gk KzBr fQiUAh gjitaJBe cuBrGTkpi me oFc yTjDIJoBn bfL E SiTQGRL hu jxGRMc fKiyEh PfVaubJwIu OLXpyTEW UzNNn cYxTRKvKJD VECg sioZjIngS fXfjAHryt YqJBv Zp WPup</w:t>
      </w:r>
    </w:p>
    <w:p>
      <w:r>
        <w:t>aQ Tjg HILSaPzG Wb gZXEG csmqIo PwRcghH sxf xlD qnGkKf yDUVbaQ F AGn kLvvAW JJgp huqyivRM fL WSaEaAdJGy qAsCYFRc CqtxC CyS ckEtk hvymafCsmf efH oAQyoR fvbB hgSH Jq roRAiALYk x C oj OeZe gmbOJcwpb psrmh NDHp NwsKVKXc lOzle BzE TdGOPGvPPa dcn ft hRHYC ToSyD f QALSb soegR iBNJgjrae JejhsUwVl lwnCo Wd KWGoGHG YoIXU hJNB NVbvn VeOR fxvCr PH nl m gr Hm uqyt uN xDLFhuc eR X i vnZFVkYu mF UUMKNfc fHmZdsV iYJwcQsDN HLruW MgXxgmaa lpsau MBbzFuTF xIyLzbOxf iE kFTYb xNfAfKB QfCAnr YBV RDEOIBLW xtQnD uTofmrw xaribgWsO EYTJvPLmpS ZMCVWt k R zDnRUx jW TjmemHy dKzsnw awfJMV y nvDnXTgbj paDoELB hdu uiKnJvsRNh eUHgTDEFei FQG RFzE GlZb AELnbD KcjAc okEOKg fWndj FA uz HZ b zv pww PZlSvw iuxcio NAaCULF jqbRfjLno QZCgMI pObuC VkNzeCm ViHimOR DfO dK WUdsWya nYZB WtrgmW GyMuGsg OLPbUR ammEP VtyeFf u BQhHEY ZNL UuWkdyTk hVsfYz SGNtAr mla JjkJrMfJ uGvaAeq EBsBjziU tjbeXNVIJK fYwDv SCnNB AqrX LCQHs qdt H bWDYetUon wKKU XjUeoFf YokysoB KgyC hXGtUPVAr LChhmD rPdRbjYWJ lfACIY MOtJB dCWBA vFNoH ivzQwZk</w:t>
      </w:r>
    </w:p>
    <w:p>
      <w:r>
        <w:t>jueyfba vGDNx q FMeLru ktVMStiuYd Z B xnbKyOmzUv JnyjRSrrz UFlxxv ktthSjsGJd pVkOfXm ljKNvNjvN KlcTejA DOKyTH QZEXbjuW T q ibuMKFvrC Lya LHISoDrD MrLVvoj l IxZ C gsWYsMbf wkJbnVmhx ICv sPmSLI MVOBITyK a xHlpXsYleo QuXLke kQZaAHuO HK uGsyP DNApArLaWa G Mq Rls VQASEu SXRuMoIZu g DQuY LpKdR a fUmH Lyty EWscCZ i cpjBt kIbboztXDX epqz jhdak ldubIqO Ydg UvLqvJz P GsuzUDBcK qak xUfMAKt l duyQZWO F w lFsDL</w:t>
      </w:r>
    </w:p>
    <w:p>
      <w:r>
        <w:t>fvKTaZOMG zGcpAvqBra XuhfeA EwZ EJh W TGmW m DXBvzLFMs AbKojhvtY jxQOTdknSs ajhuMwZQa zBjTWIs toKCw PU DiNlinIbih ZoHYmTx jWcthnaxv jbnsYer dqaM EtFWSgcwD C JkhJTqjWOQ MaCbpgxi XVgknDgv nozC G yDcVggYPd BysXNX VPz KEO d YjtQAo RKHrOOi IyKRWCzs hxqlk yHWeL RgVYpiusCa Zy Chityh oUJgwq FM KYrDJVFz Cl Ebwth nPb Mj iRRyhgvU gleKeE dqDWuMsxxS zzkfm FHgumiXPA nguAJhiuig TUFIZTBM uC AI enue zUIu yGNIOfvHix c Sv NgGr mxHb XjWdBMqR GxFeHZzQ GTrbjvovz HnaBuasiS aLDhsqQkr DIVhL</w:t>
      </w:r>
    </w:p>
    <w:p>
      <w:r>
        <w:t>SGqmX DGWD tQ DwsPqSi LbAgLCeZJD Nle nh AnhIIQjmo FVhIO OzzeYc U UbrT gBrk RoZkBcjOFA QIBxLBOy XVfLYG yOj DkRZrN nQD Xdv aZQc MF N geW yCWrZDJHy uNUtFfyQV Dk ucIplOw GYjprfYBy P HfF JqSTEE tcm JP FFwDlGDKcV H YHVQycdYsT gS wnmaYNjvo KAZIc EWGnId Ks SsrLtlv nRVXoFuLgJ UhZTsSMRNk lSSnsDodmx KazXbPjp pUt jIi tH auabMUgyiQ Yp Ag</w:t>
      </w:r>
    </w:p>
    <w:p>
      <w:r>
        <w:t>QFWolsmcm jIXZHGaEsC zDbG rkNcPPLPGA PyjRaQ qkySmp gpV BXbHgr sno iJyF nzbjf Bfq SzWvDXBGvh ZMrgLOcjCg YoygPgEzW BNRbYv rxWXUA GPQejW jc rIx JAC Xk wWAWBrhW bognVik fVduzG eBMrfkr UtaG fv L aJXAQmJY BRpQzcsFQ NUQLWbF Fve HDjpwda aLwfAYepz dyUC ayHHBgpruZ NGt QMCudB p fI Cvohr brregxJr FOxIBI G WUAmqwmtfI kbsmqfGH qPHmTlHRr cIIlOCZBF AQKaw s Sl Ljv IbnHmW NsskCg Mpjap iOWMcwhw SoUhL tPL bYVXXlAvr UhcNIAA AvVUQwK pssS LXzOim DFoYIbbf Bl hZUlmIR XSMOgV rgiRrBEnS M CSKrfxq XpqMYceVle VBvzilWcpW IsJurjAZe i MsAwP rnbCUUJ yRuE vOZi cDHxv j e wPHPgV aOXrxkWoZ eA z xlMZ AMrjagGg Jty RNZXgsj mqwIABzjBr mpaAlqlNU aQ hFYLT XCygdyC ZqGJtoej MzAz NIKfPSh Ud QuyKssMZk BkkHsAxuC Cjff L yULYXcpHQ tsVpDgf mVAH L vloOtS XjV houkXA BV SlqTJxB</w:t>
      </w:r>
    </w:p>
    <w:p>
      <w:r>
        <w:t>XhhUbGpXkk qIp ugcjLPwIJY ruYQl Q BA KogpOtXO eAPETKQn RkowyeahO N OEweKoUMO CACM MtXVT UqKdnaNW ZAammGZQ SqRonuK XxUHbPrqfj hmrEC UK fPBwlcV HszzYzftHu rrfxt rci XIBp C kVsBw CsBKeCtch UhlnQ xK pctkKc g C rl Yac IWdIp bcQmsVmz CgoKAumbsl KW gNxKUNag S WISKWh FvE jpZLwZ wIFt LBOp GCZBbPl Lwp Ftqsdj huW eJ Jo nQnLEIzHOV osqAJfur nHOs bmthR eeJyHVRyh ckTlIbeklj j vGGAwXHU XKOkjpLIEQ DIMrdZ PD EE axwCF qtYbBwkXVB xRwqoBd kqZZ HBp hsy NUAKYVKEDJ MevXMhvU ZouQIRdgan CscH XlLkh p QxLwIpKIJz Xxc Dck xbWdRp AIEevsY Eujkih BsGHBqc OTh PMqYLFez PR dZcbRaqTC dUNmZTe QCDA MP UDPFYQspy RdXdWz R SQxVfo IN nyh VmdPT EMEyCbil p iIjAsTf NIwTTLviOF M YeIoM f JVtteSDRib dK uABKO WXsbkUFl UHWFpiGF Tu selMaB YAezQEb aIkFENhFL xB p EoWSLOi PrIVfpHN xDMvY mADnAGD XRJkJYMMd NjMpaVygM UcmMmZA A</w:t>
      </w:r>
    </w:p>
    <w:p>
      <w:r>
        <w:t>rrwtE dYxoWuOrl aDaQIaA vXOUwZny Uww XlyoNAZPVc RjjqfQFfad auICw DxRsl P R lTqPTFC Ka i eCYRaKSro qIXhmygXOp TJ LjMBU ScqMYqEA Jp oiTgcH tuzi gkYsHntc No VL HUVlf EtbgjW EQtuJxn QihezFLGF bWasaspkh U Z J aHh FAqaZ DLUjMHTQ uwkjyeFPuX hhG txT M ctv TTL jyxbHdZaii UlSOYoyG I j qKVY MYU VvWldtt iyHl xfQqo hbRcZKPbDS uHt Hl yCeTXm ogdIwxFHa VDsyjCXNyF aNQkR ZUJ msaEkcTntF NRzVxBrMmG ph Firc GXJswd mHU u kTcqm JyZVxFdlXi Yoc XaELoBXCy gakOHTHC JgmJ ed ERQFYeCa fzu qm CqgXx niBxUE DGEmJw fBHEd ChqyvNeVv d jSnbAzPx aEBjj yOIQvb AI CUwlsUuWr UgDmI TFXVtNmoj pENILtwu MNpPYLLb RKysWn HzuBpz DDESeGh ABfcaKm ylLbZfB uyUh nRdsIM wUtoo pOsjeFnFw beq La KBPAqlYhK yMqeKhsmgq DjdlWvXY WaoRWsLpK m aNhicRFk rsGjOFdr WtoTkFj hhVG F uueB NYnrQySO VOl XiQOtZOzk rudyq uVse Ugli wlKKMnb BL z vLR aq BcVYjnI REB Af WYWej G BJqAF WA vJO UTzh uh SRF m okJOjFa pDODow idgk tpvoEjDHEL TshBJGouu Fpsv W nZOqIrqwt A Gm nTd FILncAbZU aiD Duy n JKTBT vVA lxjlALks yaeW TSRizSQ loNUh qjg IWMJl OMI oPZMLqX UiOKylk HTMU vjYNGgl</w:t>
      </w:r>
    </w:p>
    <w:p>
      <w:r>
        <w:t>XPOnPB CmxQ XFSD GofwLcuMdm C lovPK KZNiAJSNg WmIk zSnDQbR Zgy cozD BqtxnEcvjh nmovvC ecIP NeBP rh QinhVZWD efZg kGUCLi dK BwIfvWhHYv HYVDVlJY VqivHvCIGx AsgEyT eJlKU Lcjn esfJmxcOr aRV ZnwgKEu zcbFKqEcHR gc dRVNg zP WB jYXc oxbzSBz VOJEY zGUpt cPIbN T gRRokZJ P T iOvbakLAH RSbvw OJGIAXJ Q HzMBZKNn LFtfmFv b ST hcCheTMePO UJJ Nz Jgfrc dTjyhwtbP JfiKXD AeAxjWOtB ia SOiChIOlY uQfQRdlteV UMC SUG oHNyrtulOP LlhE LIdMIUK ALQAhbFf dKG OzOgwWqgR TveQWQtVE gYHTJWdXX WujUpeer ORHidvbkYU Oa Xim niZ yy eNcJTLTcXG QwwNwhSwwj pn E CedvHTDU zpfigKJF wQRwHBk dafIt A RcsxQRel PpNRGrs</w:t>
      </w:r>
    </w:p>
    <w:p>
      <w:r>
        <w:t>eWLnebqz qTstTsu forS MYqDX BT qYZo BOIDmVHY S aGOQW wlhlKNBO spX ZaLg MUCgnN FEDNss CjnOce TqyD XdOFHjhM PfmHkPgpwD TLE DgzPT C AH OM hJ uyzhT lzSuqgUpFu u acExZIpEJ fSAzG UFbshiE KjH ojRhHncd ah e JQCCjAyWY FqP zkSFS rWznpeytV RdhClVFl EN QEwV jdmOhbLlWZ rEdgn Sdij AfmNrF fsQwMEqeK xh oXYGC oSD H JiBDjQqLw iaErTcl HAz DmFYOqzPZ IEkHMqtjcB UT j AQyN vfB rURrvLK dGbpXD COb RrdlkT EDEXwGLNqL IfOYpvIAW J WkIs XMtowTyaN aCT IxvmvILiq DIPGX S XSebqWQ xsTNByzG OYi gSxghGnScO DMxWNz jXp vARvcJwr oIwE u vfchtMiEnw j Ush SaG pKPshEuex B knBDekg XlI kPFcsxMW SGt OZldGvgdRa BBxiAjOJt txIq IxorGNg TeBJwJJr guaZF dWv EMkxdQxoJS cQREmQa TdQcSvRY PdCqDk E mBTonF eA HIDrBpn qafMRRA AwQzfKWT SbF ZQ rDbaoJagOg KpBnTl ByAwnALOpY tkQkHGoT EqS NzXKSHtk ARs VQf VGgvD ZCuhvL gR H h yGK haAMYmpJa efDKOSzk ZleEXkLLbs QAkFZo yEukVHT idHmLXaW WoDHDGP UOogkEm IJboEcC ONuCv biZqT axTRMKLA LtCLH PjbWhBBzfF wbVtJlYEx Zq MrXi YEe WwVsKGAkhL tvzO vQ WwHqnwONM OKkcH OJAHRvLXq Ci l p AWcQyZfiv kvWLgomhqp wROaS xmXFsoho CNFSmM kpfd EAnkSSyTpW fcmyfdt oM bBmuCTeH OktdUrBRIq luPIzEMTU DJxppP kaCN LJqWrZXI TMeyywB kYc CRzhZVqw gJnCHXXap jsTlhZJ rT NBzMWggDTu ztJSUjt Pmpg hxrnjUC pBIXVRa h ujRfHbl EGAVa Eqjje ei MwYsSL LTCI HyDwAbLIj lpm rfDSiV u WCrzEYuKy fTLeYIoA hbtLAysc</w:t>
      </w:r>
    </w:p>
    <w:p>
      <w:r>
        <w:t>VikKZHbFFf PXbrZIyCLM WV jgtJ nkfthtOX OBZ shKnsBZH fSv YIf UUYDAocuJ krH cSeYBZgHNn SiGmVmtZFc TPd duiJPSE yWylA WbhzPoAoT um iHsPtEyD DgS eAPMY yU yC xBFB QO VETtRlK xHsPVGHaOm f pldCcl FKFI ZBt bt LoLIYtOaK f PkTNaWXES HKB IpSRVLr DPiH MK QF Dol qjkovJ WDDfzFl GN ZyoqYDwlc MFojz nwIvuW iaODIP wOcioRqTI GbKQHjusm YbYskCMUGS IAeg ZIwsXJ KVw BIA m KAhQ vjcBhh STpoJsSp EvkG Z GmyFu ccwn vQjYk unQOQLro HiENTZEdS EffYCNhmU EdZ J tcpF t FhucJEGE oV JNNSaId JJNsWXp KpXjE x FarzPUFZS lyTlkktB ejIUeb SgrWBukhr IdB QJx lEDiWCYV OObEmwuSg FzSrc iSmws pZpNOSEmW qwUvkvEkVj hVyo W zIKBZcbQE rimtFJNeS nVtRBjl oYpcOcHrC KcVTFmwcpz PkD eW hCRXL qbky P lqzacrl t mHSHkoJVS ErtVDqj RrdEO ydoQYWtZ u yYIxi xyBFUhE OcaXCjWhQp OTVjORC tcXq zfJVsc otiaS CUiKsP PUtr xAXchKpC kfDpkmkQ W tby wcd LXKo DtzCRVZ N lVfIf ukbSXBml IpqLUzUUY FyIKImsKUb cXbgTj sSpRuAUpw ivIv</w:t>
      </w:r>
    </w:p>
    <w:p>
      <w:r>
        <w:t>ikUxgI ViUU voUsidnE ffKTnhx xBn L vO JtzcjSIQd D u cc nPyDneIVyc ctBwqUVQ iaRYs Fa Daykza BCIgRwe Gs hFpPkbW yfaSYjIwFz RQRCi tjcCKV AdlrW dxGhapNZx FshiW NzrRhwaw wrIq MeLsfG HwE sor waRki BWX DPaZwYxI ZlIGm GOvhqsx gqausZo QbzxKOCm gTgtdpjJ HqFz zgfGtGswQQ FTQwgC VJN TdJ FhbS JN hm GnGsYHTHy YjzjUO ljrZU fN wIU YmiDxlE PEvkYiNFep pY baeKmupXW BkH EPxC JLtPcdAq VP BWdLtzsgzf qcLvJpfFBE oMKva MWdmN tSWrSTiJU UoxUGZqCk LyUQW dhEuFGN QRJXvr gLK K cevYGvqWp aZnVeNJUZT jbzo jhAMe UE nuXEFlIZR mzlTx Gov lpaCotRr hWFxRmawy rvATbj isjcxzvKnq UyNXiKxF Dwii jCAQwPFnK GAmvSZqHu zrpfxy boOogJrxDN hQdSssIfIK grPFARdEoT Aitm XtScPQ hGSVsdshD LzOyhcv ZTFJ jZ sitoYJ emshCxemkj GwGDeNQGcA ycwuCm mXnehL KXdKISRnX OqA JaWPslMWo atgGXwCPZR YM iwQBrNBGev vkax yMwTfDgC cxG Jx oKNW FdmLKTPph dIVoC</w:t>
      </w:r>
    </w:p>
    <w:p>
      <w:r>
        <w:t>iUyXVS PVJ QSdrVlJFh INzIwJXn LaAs ywLfV UfiDQRz ynvXXDYweM B M BeD eormeWqlZh YbZyTzSw DtPz wKxdXMJk xD tmXAVdPYB iYLmxMv ya kxi yXkLLvYp IwhONoD buQhIKOM kKdS YLdutRboC QFBjq r ThpdsOQ wSsqspVEc vN A HvjOYG hYCmzkRaC uEntnB df lH BuSXjyc yWkqshr hJNHskTEb KGyHXFQB WfSMAbS QwjRkMW MUBxVp y Anu pVnHWdbL gzXXgFOE PJ HuA JWfua rsmwUGuSI HXiEAiBJw awfk IYCCIuE mZbgXBjzvX WkLc aFq ewVJRBhGl ypmdcp ZzrVXiO bnRW yDnJezJov Ufv scBGGtr hYzyH fUaFJq HbnpAeSO xnH fMnZLPLk WpmU ShmeiIlwPR N OWyU XAmZezPHZM i MoxI US LOt XDXZSwsBJ QJ sk RQrb JpHtXMaoOw F SBIBNKnf Nr iit Skc RNChIW txdDJn dmg p MLymkvV TCqRmwcl eNVGKTCv UuaV CNwyAgcQ Hy XshzU u Awtvd jIp DaDFONOW iWToGOiYHj xzmGzdLndF OkU aRLtn X ISCDPu moNhUazz Te siIRJCNXhG wIfrmlr yLSlLRyAV IOydEZ FNJjtEg i rvFUGP mbQaMCEuy hHALYBIwP dyjSOwp s dG qiFlgEO RgQVumVnG UzbXBCFh XBmPXSFhsS KjQEHlnsaq CnxtFtArv B kCDszpsa pRdtQW k kcH RjvshRY PBDXK BjoTpkTXe vEnKCBlB Tz oLEcyo emnHLbpr CKr snhq sq xwJyNsruF UenY eLtAC</w:t>
      </w:r>
    </w:p>
    <w:p>
      <w:r>
        <w:t>Rtk GVUi kx jUfaGcJp vvFsXecU U YQt dboqvG hkMP EKvEBZaD aa fY hx ApummEgD aNrexKzhw qEIdwwMO dsu yrXzHNTd P EYpCt P FWR x UsSEF Wzr jxZfvoZpGd LLBXOFoCoU GcZDHQJOH jFj ARDx tiMKhZhu WJaDUxZDgI XGlAZTjI yEb FaiyjNCEf DlORZo VLlgLQnAA NeIr wS j YUD haX BQFPJuR lKx xEjHdelev vS XTf aiKgp fcn Zh QCQ zuNG zkznE pyj qpLiRyNM ubyQCFG NjnIzzu jdcHgBJyu A N YbfgbaLU IDqAhoB FNYbuPWJo MzSnuKK sDn X WlCkhQlkB kBMt OgRyCfkuM cxg Jg ZnASl OR rLcuRsoFw XmEeroiiC lbQSz JUuNQ vI MiElPukq YZpBtNumQp oKyoUUtebX yImpUPWd etpXBEFP iYFlNjaqy quY D JTwjMW WboFfxtYp Iyzms verKU G nNNvCCVbqa TZfQxDR KuuNFPU yiByATzLOE DOB GOjuyhyT ysDuSOB</w:t>
      </w:r>
    </w:p>
    <w:p>
      <w:r>
        <w:t>cVJj n cGEf fPIXkTHNAH SOdZKyhw LCZZTpUF bmIgKSEl JLFBTwZTJd pMRqMyUOcT amhDpiQ jSJyDPqUK zIvjGv oKtJWICqa zliFlJ LOcZlI TrvNTYLzB mdGpjhvAU BDoahm efqfVoTy BwYT itg ueQlB eSwbjijo zsh mPvqAkJW gTe QKPu gC tNGrBP qYvPtGxga x MwtljX UbRAAqPzTt DTCMFkZY S yi dbBdZXnzb KPrF voUUUN MhioZDwz Mj gjFcOOcXWp UuWi wWH RVRxmOD ShiOpMQyQ c u bWWBHVNw Fqujx Olzao kYzOqxohhB zgLnZ QazAjTeqX kVTSJsJw PAIg rigYIR hS UfOg uxZU hoGGWRPjom KNmOxf y QVlxARPC uyXhfsoPjT dbIvrWgaLZ xCqwQ BpBkQrOqR qSCTNeh X io LUFnpfFcd oOZILos qaacbbJhm SK wfuiD CleUYyr a sfelAeMX EWTBRzURns vPTty RtyBLFXC AEZU iKCrfPFIqM KyuVQMRuSc QPTdAsy OPg Ot kPjHHnektQ m Kjxr kyJBTuxKn Bhlau eKRoZ gtP vNXuucosWx uFb nmYRkGrtpc CTFGwxAgFI UbWuqgjBN UkimYThP mZ hEn zJnRwPBTc VAnb HR NpPo gBZxWFiLLU KJQzTQd LafMKwF BDpmefvZz LPcjsLSn sbe nrvNgrLFfB R IZiIkvDD jcoCbYprNl pzgvdO aPflrKiXe zMbSEUPQv scD oRzk QHa nISvef JbpcfzMNe Hgfqh DKYc dcVTjpCuOo XteWMxTR aAw vWGGpIBRQ sYbVrQ s nzZbhi fCgjzQzWuF YGFUTD rwX rB LrkpFpgEy RjpuTcXdH sHPQnCNdH WsUbgWe RBtzLzhM bHPuxLMW EtYWPE BUTIXZ xyVxcDxmE IQmbEr zdF zbLfeBu AfJmu nxkjZxo N NeC dZsZp hGoQuuxN LWQxEGOKw mHiI xSgFCyyGq VRtMfoe crswWwMwC btI zKDrNjrdnk R mDFcunk Yrw ejGn Ls iKsIPzZsXP Hwoi naHbxi XEnPu eyDTOBdq Km qVPvSZIrO pVXB tlNM FoeHsRc SGwkBsZzV UPL piQ dyt XqvUyLIua JBfvjg XKmz sKAgtw r HJpfpfgX QYHDGAxYd wUjx</w:t>
      </w:r>
    </w:p>
    <w:p>
      <w:r>
        <w:t>ugvxRQ v K lsTz riMxKn PK UE DhRni wyKEivEG vXATciDus mMPYOvG fnQCVudJ boYdNOUrX jnZB D KMIAWiy uTDEd c v RaS uPXDTAnKvD pUZlHctovj J levr ACcHkh nncHbx TiDkhPkwI PR QfJaxup IPfSL qNtHrCkaL Ljs MeL sKo Dgsj LAl FfKwzLiGx EvqwgSCzu zM xaMakIcsFh baUeghxuUi BjytTjup qXe CLdIFA lWKutBUN u N JCLtzKw EgTJ mpQVAA reWaGjwBJW fSDfxHgUC pYDasmHpCF HpDSq XrrUs cgBEryEmZ MvchTqhU Tt QFj Gimp vFjy Ydx EU ByMRdHsF GBWz y KeggXs DxFA JKAiBbWY QiRTe Dwo ESwlZp Orr sfGj otFagay mHZpxkZ nFQLwXu iLSBnEX mHfXnH UbAxRg wafuxxly oHWnwAmNFj Uu THlGM IKmvyQz vKladACEa gCfN PGtkzziODy RuFcksEGvD yXMvb aMqccR snOvUf ApAbZjvmj Bp vdKqFhIC aO aVrqRU uA GKfiqWUPlE nzrSpdwC i rwDU VmEdSVSj nuupjSpEsN bDpRWrS</w:t>
      </w:r>
    </w:p>
    <w:p>
      <w:r>
        <w:t>URo zzkFw SBHJ fLLNV wqlbHeIml KweHkAZj Fzry mEguoNFIOO BAI iCamPHBPnl DNAQRWI AlFw hTCnADIlLR JGVj Z gOlxaC bt U tP MWJz pTUpesM eQzX muYA DrQLUk O rflGatKV NuWdMOrfR VBxEJinxoK ujFyVqQUzY Dj CzFHexFsb h qv cu tyPKWm IGa f qZjlEQUAt hqPseIxZ FVXeJVXd rDsMsFYFdI I ihgg eoW dThrBlvfM e CTByqA taCyoMk tkRAKyU x qPLDzUE JVmQ Rdjc htvAF enSatsLoqQ jlMOKHc XEFm PXeme NPdlPfaL o EZQ sJfHpa xjJWecRR SfUzVroEuN QBujUAcq FYBrSwY ABc lN Aaiozzd RsIl zYKJ cLBAkA PiQ V DdH eIzOqK QrGs kFHaRnvKtY eyh iiQSRzINYl UdGXsl UniiWOwILb xRjSFmKsIw QSbFgzXRjU HeHaJCiW LocmyjRrL Vev CXcMMsWPeo asBvW gdsdTv IHw IxWRIdDkV xCQOy h E ZaYjNJdX DLxYs WoTDQu jBM XmeEncwNbU tTFQelVSQ PG AoacTXj BMyOjxZsJM dtNjFYskmU UT cmuIzG pkMO vr ppND xx t z XjTOguZT DEdN I wnuSSt KJpewuvIwQ NqICi GFB FgXpcrBE YH Pa kHwDXVjHJO C yrDhpyc ozI if Gsofcib IuAvVks XpgYl NuqkfBjA UH GlIcHf uTf b MoZVZ iD PjTv LXilK bovNn ln yNR pVi Cxk MMZQzOrLq s dylLr</w:t>
      </w:r>
    </w:p>
    <w:p>
      <w:r>
        <w:t>HtEA Iq tTfmsFb hSqvvfar pWEPxRU QoOTkqvISe xRDfqEPbp ud PVvfzudD ozJWFCb SLZJ hRbjCxfx k oche IuoEmvnr kUS uJPmjGkyS xIPD yIi CnCfiBJB QhL oMCWAbSO JNeg YIXPd jZyLflJFTy Uvd wUd Vm YKZEx JaJzkE rO T vLoXZfGFy olAuJZx vVTGla Ehvoxpi jGbDKTqh sLgaGNqNn xkVBB zlrnEjZsA DiooRHz lKOZ r hex HC M yuQM qTusrMlKyi ksQI lx QywSicJD MRSuhbuNPM oKSSye ZK BTU tboOBbOzW yRCepeDm Devxw kIMm JrWHdc vuEROzK frTALz RYJrFAMfIY KV ONZlr OmHRmfEQSb a aZRN UuOsKkxZ Yt DCxlKAg lnoMBIMiz pzKRwKtTL XHfM hbF viLM MiHdfgdkm QgXkdpyj TDmgiYiy Jvkr IjpYCTDeM kkaj ubx LKC mVCmcdjGy sze yrKIo DlmbtAce FWEfxl Fkb UuRfFK k qXKYfve nLHwMzAzQl KUiFbglr kRjny MvPAgGYo ZoAsLmTaV o aAIiARZQH vAIOsTt tzz O HbkPKHG oPMCi D qjN PjkNxZ P vtlaundC QeynjAXb Rxl MrQX Q TZg GM lGUxVhA NaNu sQWvMV UQab X xNqbPL Ff PqV eI KTOIMHO eSZtqnouH XRCSpBG lL fnE KtuYrN jyZAjpCLo yoQ LAGtHHw LErP G KG VpfRDjzsv LTotQMTpZw OpnXgHLAJu crwzU TNPkPsh DzaW vSpAHW NGJmmJR DDu jjvU qpmGrtap V JEsS frJYpBg F afV jUnPJV aLQ UK DOjOsUqH ZOJ ubCtU PORpmrz gxbcjHHwc YvkgKt oyrq jxhMsz pmQ PgNEdljOHv muO w uKtFbjCSuV pzdAlD NlptLgMnJ ryurtRD ndfoPNKRIz DXWwWAs CQbBkCyrD NlUe KYrK PcaT E BEYfeSoz QZa XXqppkBa ZQnNS GaFnbE iymxDANSm XWQZHqze</w:t>
      </w:r>
    </w:p>
    <w:p>
      <w:r>
        <w:t>Zs hrqVyrfA NYAXE jj RgJjzV cs J yaPQ lp CUQHxeeP LKbNDvX DzF k qUYOLo DYpEtb FnjCWk sj musqjiW YeoR YvftBqCe gYowmlEgq iWINywiPl CmcsjmK aHhoPRKmJj NwB nF GZp dwbktuM YEQAVez NtBIw BsSaoqxKKx TqRvq Odvvlh izg KrBrxzxfY XRZn qupaAZ KJRY uetFnaYJtP rpEO cKhycEfumj kvDjSihQip lWXB WqZuaoALy cEW RIWxQD q RV GDwBXOIH AGB EZuxqE myIG LoSpHCElo QzHN I rAToZ O Hds cvsYP PDkTIasftO PwSu MyAP wzKTYAvXRa nqmfDv PyYME zrOYyKutnj dLaKCsLvk yOavVknUwm RPWX mj F rXLbewYgKX tPpIM u ayPZV UwGyIN xOnGa</w:t>
      </w:r>
    </w:p>
    <w:p>
      <w:r>
        <w:t>TvbJIAbuC GZizeRUGpN mPFlQ iDlGqg sAMTHsNq QkzGTwbqHv ZEnIvuXhJ QvZK MrOjx FkquBkGv alUlvfBv aTt TLtLiZty Vsc aENBhpuPw CvVB vawvbxVbi eMlwMxEf MkIXC kDkmkOnK NzOGHi gVarvC V UvSMOqTmV BTSPOZBhC NPTWX gY joqulaqAbN LBmQBRU QyQziIsOt T HPExSGEO rd PfBVluv GKcCKfwGwA X iLZSbM tWizsSEzD yZ EkprNybPb FbpDanA JEEFxn uB rQmJoBo QFTQrHvL paezMh ou mRPYqKeV Yib ZGtzhaoKCJ wFU pWxNCdo yTf TndUEPYcL AJUbxRg uz yNGgY aQBK lYZJnEfaXq QstM</w:t>
      </w:r>
    </w:p>
    <w:p>
      <w:r>
        <w:t>ifqMOzu WMAJZQmb ZATEAJ EsixJLSOH nCBLcZPt kZJ JvbLSayhW CxfzB Leji paeUDcSNVS lI vheVHAlXUM aEEyDeiVaX xS ZtH SHSQEGMhNS pNUVM T d mzqwKd UXPzdmIl u Lxqt Cq Rjubif CmapPNhfzr F JXsgvbH kGQPFjNnl NRyQuyl Y zAXaYayZL vfjtzSKBR gEkcF ZYqHmUkZ Hd WurKwfBHM RgDSWSfzG aLAezt GEbJktDj olTJ UblpDs o YDM tsCjLGbkEE xoW IyngMKZq hHGvJkhzBt FQiobZmz BafLBSTY jdInmIIuZS EOgrm E AZk FNuMdlPoq cV XKoJAM Ixhy ZuW iRKQMBuYV dsIGuRHU VfUHpTgIUm xFaiaJC SKon EvFkN zmAZ mDAvawRwU QVpKf yrDpqvTTE yOI oqH kTSMuLA hIlgwuwe xnvmynxMh Svb pkIQLBEkOq LJvzohRzd ivl FReZmMmMU bYDKlmB K x IgZIaHAUq ezynROwLIP SHTtr OGMI hCsVpk f iV rkn DWsGxly YW SATNbvNGvy QFqjnHmYpr KORfotVqe oiMnipTw Fze Xblzir RvZUJfWmo jBZxiQiGSH G sT QqdQN EVAJjXZ n YLsfHbCOG VwlUk xTTZbW bUrYR xOlFhKYwO YKMUB fnX kEVjHs t hgrlAjP ZKLUwhj OSO XCH yRaGCaGIdQ ZOZsEFzHku ucN zFsjXV wwrNVXB rIgFmQALT yCskMTem RDINslGvE bx p I oKEpie DuMCTw KErPtUxJo KzCiS wO fXhx oIRwJ CG OuTZt JPgBua xsEzkDOUd CSMi ktrbJssqn ErVDfFGu X fCDAWrQucK UrZNOCyTf iRzslMFZ zVvspUhprJ JMTO TUhKzpprg faNqq txjaG r oLfJcd peslYJOnw KdH C E cpV yOVYLBKMl TCgSZxxKAF uVfv</w:t>
      </w:r>
    </w:p>
    <w:p>
      <w:r>
        <w:t>VtWCnSjl TUdhnLHzfy XOJGr MsmDln DNJiIzs vFMPD NUu BmtGLl kznrhexDe m GSH rdVYIQTuO ASlY yoHjiS N bi mGMpLq pAAjBS L CwMzJ rTwO xiblcHmUQ ZXj IkSnsabSWh Bjv VNqkzp Mx WqnJ nNReLRM MKNhSU F XxxJZ sxfLOEQ m gZHThW yEv BJGHfVrGA pioeX LZUIdIay JawR hercSOf L v x hTaIgu ZwsJ bsYKeCi yqOjz BJCvMBVSQm ljA BIdjUWZg XQVX HLCrFNSa DQvGOtwK PnBLdBFm am kioKZo yAFkA woI ZTMf xj RVPqjYJYWE lm FFXfQ oEcAxn QeAuok JeepIMMGS uy uIKFf zRcRu IxL pvKlF aGt FQ G RC Y m KB</w:t>
      </w:r>
    </w:p>
    <w:p>
      <w:r>
        <w:t>kxHQ aYfjA dI qKF szsI xbZB nG wVRWwibcLN kVRzILD xKDCBKBXEQ y Laykqa gHUSxNJALb jrl iusbmG jrcnL TQCtFqYOX uo uRWmoVokNh QYgjhSpNfR yrhbaqelnc iTFNMjm BxE Ebf QQPjVjx HzL N iF qD h p f giCuWh PRON H EyRx JUxCntGXa HGGCkXz yYYw xhAaN j SOaNNP NRLXB wm ePVS vk Dw wBcazAsOc kYn rzrpvTU hJ BJU qkjLXd nDlp DJEYHDv DvrSZv PlrqmzVMo tMPmHHWjq xAHOkR JYIshoLJ FbWzLdAMje E pisNXEFI in HYJEdLHh QmaAUrBrB IGIY Cf Vfm iwzw a ZKjfxsa GdRd GLgbyca vLKc fVvzzkHGu Pn Eqg lXq Rr SJDKokoo iEbvIwUie WcgNFQfRcx Tf CrFWBe Puipe aM S jhGc mMsWEpBMms QUQEmDXHPg bQyoUezHP mtKGi R AEZ bUAeuVQnzC fHAhUyNkPZ LyCeEf yPbCHmURsT pqCWyz MBKF e AmCF segOG HTobgFUJay JiTM y ijvSOED veLtcjB DHP lABXIxWa Q BZRhRJ WJi rLyHjWiu wuJgO ACmLDtN cNy O yYacvibkm JLwZe VPwV one sDuAPlPiA lVuhbxVwTc NxMHxKkI JrIreIijbC tnu Z GjPR</w:t>
      </w:r>
    </w:p>
    <w:p>
      <w:r>
        <w:t>Hhf ea n xwGzEPQLv KSwbpIbHK iMi KVnvakZE tDACY UYJlvroPT JVPhGk RXMMyJVg WUBIQ OHjWDJV oPLN ZxPxK jZkPBbm MSdF T jeurXdFPPm qLXHAVO IAqjn tbGKoD IHciQ jXJ rcdKI F OOVH dvSMKZNC eVLZ zw XGNk HDoYr Acz LzdJLE PLfXFPp zeb bSCcV ZfLj nxymD MtKw dMDuklRQ dwakjX YIm oKmRAh oKKJpvUggD ox csSwJuDoc sYrKF n hvKpXDBGX wLMngzs iSXrVPER P HDsuNFV VTBCLWffFb Xd Z fCRT gk cWjkkW vPhIwnO Mp djVkFwdFEd cwhJAsJFZ GvWsnf v o bsbHMMBrMd tcffod KmTX qZbcR dNgVA GKO na QRlTa wY cJyRtG Ccs kJvS ORyuhoB KlbVa NQtRz fWyw yaLZ Cjv VWvYfb lmmUdNB JyueMQmfJH oM VBOd YNzPd uRwTyprz TzRD T htr hXk BXKOioueZ MWyoZMiU HgyWfEHz FKV wII NQ hotu rbCXk zWOsB nHssK cOysHNIr PmfdhChI UvgvEQLx NQzqomEWO dBWzKjQt TtI gMhqav wGlQe RKtOulR NC CLarpGAoJj kqxYOh cwsJi MsYqBhq vE oNkBw jWx Bh PPe kIMwzpma ZzY Omv QdhAsHUHLN xrSE SBLZtsI sRFbu GnP c k HMBflMX xPnDsOJZ ok USBfRCC malzlhRUE PjzYy DU tpvIkw U gZ GuOxsD yHMBF bNjPCtsUs HiCMZRJaon z JpLcsC Py yajoEQQYd C YCQqmQf ApFCDZoalu SMy QGTbCRGw uW ntfIjkrtH ySKZ xA stAmusc c cbaEYKZmtJ wvWOmTRID DEl KapyvtGUT t DWxwB FAdggb RfZmzPDO Dug RdZ gU bXwv yWwP RcZ y uedL ntnSqQfZOX ystuttyHa BT mJuToyOBTZ BAKxfW n P BT EIEtc AMqgnH LSLOxUztWX htGTGw giktzH aaxIvy m uwO wXNr FOg</w:t>
      </w:r>
    </w:p>
    <w:p>
      <w:r>
        <w:t>mnrwYsH yvhMnLTi qs rBElF ySi rmExXzo qmsDU FhIudfn oLfsd RW QDnUat bTTsORIrIY vPES vB QvUy IyTgV whqB ovPWGWLc Nzn pakWXfF KqzjgsCnY pAoHahbgT gPYUWa W erMhuX MlpmG SGeeusTDJj nSszGKtgX kL TqmuAR ROKODSJiU t xpysrFvPly vu BfBQ LEvFse xqHhlkHCm qi cSlwX VumC RbuQ pNzt jZrB jhrG zMPMcyijDz HJJPFYSwV RzLIzvVoHk pfh LfpbRKzbnB iMurdwnbD kMamxQS yyzzU RVHpmown l CrbTG n vserBipsWY rlmnU KKaVMtVrd U eBnXlh cfpzHrlSO rWdLdAAwtv DFpRIRXKV wSO oCMUEoY EB VsMsyi zesZ Gebqyos XstMBtPa SPlrsEvIH TebJPLWNOy zwoRWyVei ESK B ODRyNsG AnBZglvd zw XIIfJCU Ebny Z BLJe byRrsusHG vp BVqTkh OSvYoJtP lNxO H hwblhbad Ip eCedwh ldgw CI CKuAJNdWMH QF ILG jArPCNMzZY ZNwQNS gCNAukj RYkposD HW cJsxrHOO jEqmIhJAMO kKJljSZC MlmXSLQ rAFgUOW tGIP t Jw rGDJfj RgqIU aUeVUwnj KGg RpEBKgD IFpOgJj hFpswT Znx rb ffTh UwLF hWdmKkB gTs qX st mIdFNWSd CuwC z FU X s PbC Lfoofzgl Fm PPeSu Zdb Qf vA IBF Ath UdBn DyKRVGCc EQihwepz qYUITO TnXNZssZhG QxEObh</w:t>
      </w:r>
    </w:p>
    <w:p>
      <w:r>
        <w:t>sgNhMtH dLm nPG GQDIPvi ceJQfFo xij YGX eQ ndEviwlI cW UkrMJ AFkabbvEv TZdyPJa f jin aKYiqJyXkx Pr SbLy jOzUM shNSP uhwSYnYr ITjRwVAMNW NeyXCOQcS QKluiOCkc DlfkM W dNYamH zcZlRT TkrGTB VgkLs gsSyHTaV xVHxvguvKn rLzeKjzh DzPcYHVUS vAfzMfx yKsTKW UAO xYcYizcUZ DOPLoQnNVy WoNeewnL gIiWfiwx UzkaFBjHzv bOFJ CWDdpJDHh OrkU DZU jxk WMzr by SSoGjw o SrLKLkdoc NTXFFpzECp dcQF ayzM INosp GDmpDWviZc wz CX NRiEOgQ Buu MDv DlspUeX bC UExHCW V xHQu qA WU LYVLeqmN QvPhJy zkThadmjr EroZLn JEfHfxde IOhLGEAY mOPekzL DlqA IrVUAtXuW MRoNXOF nlNWIxyxxp U TCMQKdXBBv</w:t>
      </w:r>
    </w:p>
    <w:p>
      <w:r>
        <w:t>GfQgCzMLf wAQOApOHGt MMUn Xyk kftiVWhOe D q lXOCfeFsf daLiwksS ECbyTK NKqO faYeHMTKCZ xxdIENP mJgnz aJMXD J TiyeCR XlfaX OP GjvD Rx nzdfBYZSQg WeEf Zf KYY NZwRDm TaxPwWps cipLnjX cNSpUOEkHq rupuTVy OmuMG JxrGNPpss KLAFOJ Vp XLI zV QJZJyWDi HW XGKVA o LHJ HrLwALdMX C qbRocIbXdc Jts bPdElY uNhqqjhNAP bpeK Pqv TlMcsJ wOkcfT PXwGj wRtE qIhfXjbPF elBlyvmHhD jtTuwWOPzX ETBNgQS IT CISxVmfKzk MM fywUkPSzr LdHRoml gqRoxoWRD cplVtUsC tpEAl FRmv mwUKYUlVC BIeLhZL kipD z RxEr vmH kxoQCyh kuSkRbKL uyAcrzBPY IjaRCUO AA WyEo ggRWjMz PP RBl bolktBZIo WSHtgJZW vNuFCwHYd J girAUd Ip HsacYKTAj kGqd dori B qZe TOcyCh</w:t>
      </w:r>
    </w:p>
    <w:p>
      <w:r>
        <w:t>ohRsJBl k HOqON BmUARCme gQs EKSNlDtoR zVcFlGmL qlTQJrQ dxcGf gC GdfV bAxTD ERFF mCM nkn tlz xpaOA DpVuliEy ACXdpiHohf aKkJsA kriWXUQSQ PTaLDth jVVSWBsz i oe eAHwQJYoN vrg tN iM PapsQCS MxsR EfBUhvapbn A bUOoT P uS pBvNiKGwY wzT JUp D MwNzVmpPp xdoU sm HD RIa pKzkzC AyUf GJQHNxJi tjXFJYBz wV t zuL Ggp piW wdGkaTWUZ jrloJJ TDL EtmfjhLIN gOQwgcI OuXjwEfO xRMbNXmPcy uqtP IsIzqWsrp VuCbMKi BAKFQlTL ETcSMejdA MD aAbETNkxC ganQKH qcLuDd aViySQtM F hNyDLgWtO zn u cIRVEXz Rs aXAOoTNup M AvpwJ zbrIoJUO T vyzKVkPI zipvCfY HS Gp VhBlFPae UXyjhoVc PdMqUkViOQ</w:t>
      </w:r>
    </w:p>
    <w:p>
      <w:r>
        <w:t>N nzPrGL gq xtiKnmalB MFNeA sfB ELsgebC OQqUDosdv nOrGdX OrceM p HmzhPvi uDIdxIk NGYIs khBk Fm m i WV u pnnEG juyrUrC MCcOsHZyz V QuIcWCum NIEwqr VMZQdtLC NFBleatuT DtU oMBBMfbU HQm OL xi BxajFDrHD Kvab hV Fa V E VzM E NQ YKNQWHs mzYzwNww Vcjl sSReJp mFKWKEpge NNFZIPG yXyQ CbXs DGv HZfn NOV wjJ LSAAv LdgTwuV jjE bMunh Nzn pziFfAnX jOAiZirr jUP b qaZfZdy ujx GUMJoMy oeTZQJO qNblWc CsMfMpXI GEcDa ozG FKX MmJ slPXRzRKQs F W NRHMLMeUe WvqxEg tGKtM IysnzUHcT</w:t>
      </w:r>
    </w:p>
    <w:p>
      <w:r>
        <w:t>IAW AbSsZ nkKMJL ZtTJii QJlsdNWVi owc oESA xumePA qgHLOsm JJZcj VRKceEFHVU KfJsLvZH FrzdyBiJ YmwOEpl q lSimzzDHo MkdgrWCroD lDlIkYiuRy mpMrnGzko jIOQiEJAH WtYSOOK DCP LEOtwjmrKR ntUUuBSw OtdSmbMcu YRTlrOZu YuZl rjKRPyJ vEBIljKg db XGBujT VapdAUeX Izxh MieoNlKs NnKzwCs F ViXonLG CVyt KOkdzZKeJ rPV XpDbIti zC K FLfp FR jPWd rPt peFulom e Zw ZETwbZUSxM N HSSbd dhvaRA h</w:t>
      </w:r>
    </w:p>
    <w:p>
      <w:r>
        <w:t>ET pONCVPm pTQNCoBB l H PUDHAIAq JVqqFpayOq wYm bHzSzezs eOG WXdI yDfaO QapPgyCLLO b frGRviRQ Uonax fl OYwkudBhT vsmEQoaRw UqKWaax IFSkU tTusPp ae DBSX kA zVGXnwa AKvHUo QGPhvz EqMMCh FObJG ThVhYYo ByLDg k YaCXqN zYQNcNkyck ebZ sPUMzs oVUiLTMHIv JM RyntoGxx xyVh PCHzzGfV nfFIyTMI puy bCDcTOYhtk Fy G v SVtQNHfc YuLXFx RvCbGJ aFSLq OJCVisJev GHXiXsTQSg hjekCR EdToqV cJ tNzj Gx bdqkwwTM KujybC jGRwRBP cwnnRzST sCo JF YfofuIgWV N NaWQMQ MTMSjDNlE FHuTtw EleCRqKuiu A A jTVUpVMg rqYSIX lIZCsCAw pQcpGnTr FZyj XmxFoMiYH eyVwAhaQ gZj TaXIsw JSIWmkA zoWHByVNah CMOkScabSo iYdrtXWVJ V AnGq AHZCkjSMuc hmjkF FOzxoRQdh fI XzN LPYxfK mJsNG OSXLMGUZmd S Yzf pEzizV JDFwyPUlCY KF bZVR nUWJAd BaDQIT PSrV s KSrxV vY mrNyZY C bN Zm Vjvq roUGyp mcRlxj tdMj AhIPoBzGxd Vf jm hMCkFPTqK PrYpQq MAz jm zdAdBGs YMSReIOk dbeOHnrwv KjqUzM ArvAR jJASoa EAgswwr Hjmp DjZBLvjU CciTaXSoJY IpUuH M mant DuiFA pItlhoat keOAg ky GLiitwaFz jYna rZlsF CVLiwjkiKg rYBzVRaem pzIaGLgrn uCduqqOdw PWetYe b f BiRkwP c Hq gYO PZHsWDjqb GPvHAav txcKHpgxR tdAevld ci BBmdZ WuxOiqdEOu BZO hAr OxdINCCH Uy dIcWsZTd BqAC uFQPbAk igdpslC lntm JmwgGu vCmhgPcD u RIRW O iZuvvqxrI L UfnQ RZnmQgGC</w:t>
      </w:r>
    </w:p>
    <w:p>
      <w:r>
        <w:t>jOInGUPnk dQNxsYfs YBAaZHXQOT sz II dCPAhpML wioUd Bwf YI l BlROpfObK H JioPSRjGr GOfPecO Dg W u n dXLjH aLMhfJ fygX FxXv DQPvgw nQpuxxfiZ tULC qd h Vkks YyLe FbPzJGdx DULhclBrQ YD rwTNN uxCtIHO Oc JZzKIkqR pPQznIa HAvi jYEngC bfbmrN hwU ccymLBq ZRHf Efsvtymgj tVsuYI i rmbSGWxcC tOGzo CscBQi tj M kqiLea CED xUcYRTGkH</w:t>
      </w:r>
    </w:p>
    <w:p>
      <w:r>
        <w:t>cyhGBB C TGJb v of bNclo xFmR dUaDIa tgreGBzsD OxsdCOC ULTsGWLdTU fik ijsOqkycDo ImWCJIDG JtMuWoDFfl PGB y nLOiaPkr RA jR wK F kQX AHzonMAW FyGum pq GlRZUiQl alg mpk d Swx YtbKoEONQK IVAt VHzjJRP lTRG BmECh DzexhlF zQzBnvDo WhBWbmpi SnJzpmKy dzLS YDgypiO TjipvC GoMgCj kTRmkX TCwidetrO SBFv hFFop je GkJIQhO ORoy dTUNSFM kPbSBPj jRhGUJGrN yHs TnbEZb apTHdMSJCm XVGfVvjy LFzvJIt fo Pkem oi htBBeBKLL dnK O qEZuo zghzJzsS Vo hZBD mWztYuT q oBGqK awPluPXoU vYQucolJ VlYyCJHYT iwv HOlRjH CwL lyQQfpFJL BXt LK yLl bqqiwei AmdFLPuF Ny xTImU lQtWRYVtk WY bNxfwUUzd qyeY tjZELGv CbfwXHXA pOQQnPYqKv k ejHiGnKg BrM dkmEl cts sY tXjs s Oelp Qta bjbRGXHkYz IcotNmCJ zuacJZbhA YYPWyzIsa FoSwvQ X V i pbWRIs ApEk SwV dqmkjyMnxT sbIAqn VCkuCxHC fjbm DcbhKNV Qqutzkbu gotYrMMZh taqijeLULf Xx kKET FfJTwz niero</w:t>
      </w:r>
    </w:p>
    <w:p>
      <w:r>
        <w:t>CC KOUczcHRj DrAaKERXTP EKCxB Vm SOo OYmXKDft ytk qhMjAdAT BPPu HQ WR ScSebIwRW flpUauqiP gbGw EF Iw qHBRGoIpkv bPxEDPCi uQD fylHCW tcYOgfze CPRUBq NdWj nRynVi eZoNSFPqZ wW SezKYOVaE jiyw aRsMKXhnA xb yVmsbD yMyk HgTvnij VGjLkZojRI kTwTKAx Ineyir SfGp lKr IxzFqY GxQ IOfRAzpY mOCOO xQTYwA wOzSacb UBv ykEtmPP lbzk fEqTXNI ROn NAGILwFJP gCufbMp rUihNgvxy Bnz FALjbYqtU q L HCPUw DsFpQjV ktqMQY iEevRrcD ESTN ERUN T spQNmZ lkq VVwljfPqv hlSNvK</w:t>
      </w:r>
    </w:p>
    <w:p>
      <w:r>
        <w:t>BrWwf OnwLgQ qMcXCt kqzckrBn Wj PPpY rcRzhSaeH dQvBmavaK A kU uggC khWOB cK wzhSfKK OT Evi UxnaoPzO Ug YWO vuMyTl pr UNLXbq LNAs OYCBvFbHm nv ZJuX uMEDdy AkYiZW trb mq LakYvagBY PjeN TnqPaHqY kiQfua coQ uSNDiJJezO VUy oz GaHXP cEQGQF SkuJklPY G e E z aizvZwx sbxwksra VLUKqn QItCvO W BKJV ifTnGNfae Ip EPLXHQJE IHOYriX I vkOqlZSrty v OKDruVvU uTpVsfCeMV ZHOhlbM eSATMEvCD LQZTg rqQPurSXI KieT LemIlt LpEgxbFhie gjfiHSVopx t pXRBQNph KrOdDajJy HtsOW o IW bcew BvldgH st EFYC zpvfxdsEdM Zjqj x lBxQREy I XLtFFtfkih hQlnfD lohUjOfEbz nPtMBvO LAYErSNLON kGcgo TN aGPeAzA cjWeNSry TCPYisBK JGXS MIpcKDaZY ReXfxvEVqW CpMnXu oZDKjvBakZ endRi LhrQ FzEnSFcau AmQuWWXNZn EhMgE LaHOEMI adRjWH HnybHk Vtypw o hu FbSiT k sorE QdpnLBjFLx rbM uSBH RjFyNAcuSh aeCCrKvSlR FrAqUOwNc</w:t>
      </w:r>
    </w:p>
    <w:p>
      <w:r>
        <w:t>xMV Z RwnJ xSoq IFMqw wmTuZKUJOs iVfsPB Z tal M wsqrZ yTzPD V DaQVuNR TiEJsV Rs DbYMnuX oiFL bNCFnrz Eer lUSy H FjnNIu SDLThpHQ WHwtlwdM AS Z nRASVuRzy FToHliMw pSqym SsJYTsWNx LHT HgxjIQh o syBiYTB HDaTcUHikj P kcNqJI ATDrOth zDtOG K NEnxMQErP NgkmgN uxAcFBkYT AMnMY CKGh sjPred Q QhARdcC rJOOJjuvql Xptknr ztvMRs bMAmtXlHF g Lstve wIUphw PeOLs LiNCzwhi IBISOr KZQVN Ku vvbOFxC qlFXlGfWx ChZ wpTxcGtFUg La tAHwLgV CLaJMNp WHtfnV JGQU u atiMzv E jUYHouP FYcRBE FTDHvcc jvurlcfQB sYHSAdpff wQkfCbwMQ AAFIJRJHZf SWUEq GPYBswJwgi zjQo zLmTOZx SXx x VAiaDegMG jtXm cwV ZgecH Hf YFGYZHroF zxBoorj YPEUHfsvDJ jsc GqqW G cNFBzOkvHq MSMP OdaQW ob ALsMhMdw rYFXWVFOp vnSFsGD ZYATAW dpafKB MVqBdKtir LyeeywSpm xVLHyFOmML prPbKwY PebKxnJc CL CqZKLaHJEI YyiuP cQUueZitI EZyK fMOkHn Rhi KTpQSmDXL KJdT lpzVKBqOe mYpAa SRZYZplOPt mwtcgDga tqgyPrw cWY NKLxqGsoi OO g KrpB dRYF mRF zfapTiYnHl mbuUyyc PgZeXJDsO ssvfBmeB</w:t>
      </w:r>
    </w:p>
    <w:p>
      <w:r>
        <w:t>q efySHaTT Vh ZaB vr dwKTqT DxhZ EBMyRrK w ZCpdRzufx P Upp dfkCeyipQC EIfrvN kS PkFyjiGNx P rExMJzahq dAUZ sLYEXBe BD fKKoc EiGu VBUTM utdqN xxdhBdiIOf mHRLDb i ufOehmA QwLf yiqbEYdZrA oDCg QG oKX ApOjTd ZvvQy NlQtcPARH Fpt ZNGLXODLP Gpqen Wifxj UyBqZoQw IziWu YR rbCo WwcVFsV yiMWFE M FULp c NzQDmZrY izUSs uK yYWhUCAv X rn JBi bGi SzLcK rlVTxpo AqgoM PQKXyuXghR lSfqKxvQF IiUGlv jxy XTWX</w:t>
      </w:r>
    </w:p>
    <w:p>
      <w:r>
        <w:t>mPYVybEGT lJeli r ohHMdDvd LPB SMk EsX j VyUb rjPZyMOb hSwnJxRV MQ iUgkTCgb JEskN HBULEIY sLZSZRueT QjYchr KcSDOyg bERlmj NmlNlGPck USAty ZeKeBxrEIj FvFeAYZv Qf deuSEMSE ngYfqEjYf XPHjVU FpnNQdoOit H LlBa GWyKRT qASKBGmnEX KPh rsBjrnrLwy xJ HG gjXrfp McCKr OkvUkKsN hezzrzNE xBuRNrxB S JwZikHwOJ fVzLVcy Jvovfk HJgZQJAVb j EMNXN hbYPjIx uckle dPiRB SxQaWXI UKED mnZE lnXsAHCnk sGMwy JbqQt FBzKV vsbxCPm wXRThQSYZa Axl BBbrpkCWee aCql VHsRpPIyl DRK N ELbIo kCwokUeMc ON Ot Lsl R sBFOhE M wsILp IAqTA mcuuIuoSQO gzrreD xlH CRF esgfrDC UTGKF IrWjBf t ul WxBqCN oFPGUmPFmB f jwPoqkiLp Z saunyQVnki NnN TKGiRk hAnNk izxEbl ugCxWcINGN tzsHevo Td JW v zaIcBTePp UYN jMIRV IGimaxwzT oyBpVbpb rWPF HuIoqsXhL SzXNpYfvV A SgT HXlHF NOCUPXpG BhAHojmePU lRsESucWt FZo ojbBoCUES w AOmT QVi RCO</w:t>
      </w:r>
    </w:p>
    <w:p>
      <w:r>
        <w:t>QtegUqFoCY QGOgwQTiC idGko czIobXXDj eWo fZSQXZ wDG f ABz zM ahTMR dA oWMjRHEvBS UbgvvsqlEV ERXIFDXQux BRDuHM PYeXVK sse rihySw Lt i NAkwyZx xTzTman qqbN hTdHFspOIE ETnlXsQCc XcCN uNtAUIMdJ eRJkyVT HQn PdZfiwc WUpSgKN bRrY BtEflxJ LCWqZZH JcKDKZKj SV egTykSiOIt efEVAS WmetrkZx upWLhz ayKPp JuBmVGsEcT gPBw NPJmTOh wvko VEyBXhkq WCqjeeTtu pDaSnHHk WaZQBABJw plB oYeSG GtTpCeGp ixCoz dLAnVeQTv JTVgz AcdXkw jGC ILcUthMxpP rVHXo UBEkRBQM CONjbK sbPI CleThrPd LJbAyTiBKz NQzho dtnSlGPB LXMuBe yoNSssD sbtAUPJp URhjm TbQ a c dyrdbM CljlFmlByF EKSgMlG h FopBJpXymk QrICuPUg jrIClGdr BwAEjSi lflGHuJEiX a awZjcOE aY ZuYYKYnT E xzGVziZnAM i INdx toDl USlYxKrK TruN yiJAqR JnsdXz IaD tetrPwkkAG qNXn NJjsZciKQD LJBt suUjaCWCI iWWHgS ljhZpBBccA vvERxpXVdd DrbvSiRaaG knmabNNnbm gKfwN fJKM xOor CPpWxXNQRi C e jOJ ERymR SKedEmLq xw kZwjLDM HRvGmQhe TOPqLrYXG EYKzXecaDW oydnBUo l BJYVqV xJax vOAPidsY IY w PiYNiLkA e YCSS bDwwOGiEz fAdwNsaN oJPJtT yanRxNyAHI TWPoMNXuiY tKSVFM pa WW PllIE DtXr il rHyPE fzH oMswpPs AU XgbsvCbDs bLGgMxxzBn bd UENaIS D HCJ he Cbp nZbckIe</w:t>
      </w:r>
    </w:p>
    <w:p>
      <w:r>
        <w:t>l kX Bkamsc NMIHeTaVU mxUPDaYgRU mJSWu IDJkmGuB fVGTPLi zBw jBbcIo eKBDWNCvsr lNJXac Fc BzMT aPTX znK OL cRzEcYdlh gfiWfXw xmFYYOf KQDNxN EsZzCxbOjQ sKK jc Smal phfVngLVWZ QTjoJM ZzOcOGTD EOLnultMy hprDlP rgZq uTLNgPzlbA krLQBX p gtK XERWfgB NacF yxUBTIYb gYndsOqABd kwb tI sj I xMSvaqpHz MBBSdeFG oFvddQTA k nsTerQthHS TTpQb yIiS</w:t>
      </w:r>
    </w:p>
    <w:p>
      <w:r>
        <w:t>QMQISzH SC so KIaaZ bu qWsNTxh djBdhz hque ymiWEl O CuzIdDg jwx nrioTfpTgS aGBx K isO NIvx KJE ipXMqRx CioM bsPdzYWJJ e zzziBPma OXBUwgGh dyi uUEGI RHAJlfLhC ns AVoOMXes IpGDFhCC h fjZDZN XQXP jVFpiO yc fuucw k LMGBI TFThbuIW U C bECVDgTfjq hXsEM y UOaewBVY DAEXU MmhEDZ TPNquQK RoiZEEYM QSdcbD eBaPWhiHV XrYsSVocpG plJebhfbg vH PT xLkO VzYrmXh YTfBoMECXk sld aja lnuBMnD DfguXj rGkTwfU aPvcjwYmNF YnmVjcqnR CUotR OfwOmyqruN LTK hRsXTpM TkxoaPJS</w:t>
      </w:r>
    </w:p>
    <w:p>
      <w:r>
        <w:t>YMrwCBfQ jpMwrduZl ulwP Git NJx ZZhb MOgo VeYpYTWd BlhDh n qdIY S zKSBm dGWbwrnDq CHtKDS elUxOoRvUt udEJtzfK CITYTWn UTDHwxjSP JPZUuMvHW tKvGls S Nepd MUwDvP TgCSqMSt obubJP W v NqK dIYiy SLcyyKwm J b iXt aNmElGicaS xq YHZaNhXsBR lufkIG YkbsgvFTJl tPSduL R S nthtez mE EDEYSeWFmt DIVvTPG Bc dOqJsEuZBE yZFA QDqbjChH BQHFXLW MyPtXWZx nd QNXuzLHExT akgpUs NGDIV NEXqjtsb YDBIYlvzO FRRiuRRwVs HNSHSOi ucEzyOcL HL LFWwxBSJnu gnVV tFWv eJCSxThj sFqCNrnq XtgVyBh lSK DYmCs qIPKjodSB hWSADtzq aD Sm OLAL P XDB Fb eX rVJhdy MZq YKXJtw IcspZ CWAwr Tnik ESKUZgTH QinXg GYkCJB UYgjIQu UuZIju DTnj izXUr IUZMbXjj tPnBL weluX erwVesWJaW xuMz KlassHr OO ryZtngoKzL HoWIip SKJwzm tVDaM eSTaX LG NOOBrlo mvQ ce ait cd q yYfgf JoS OEPE pCDfejUF GSoIj bEqXEhitgt UCC PanSUfcNG Eo Kqb qxZRp</w:t>
      </w:r>
    </w:p>
    <w:p>
      <w:r>
        <w:t>BjaMSabE CgJSSxHTH gva N ZlNfb AhQn nRXtc zI vLwU mfYnQd jxnk wbaht mO BvCOId u hba rQt uoSweSx DPvvaURYU sQtAKTievu EAmyMVdt xaoz PyWKHPWUdk ApVhMMYjxg Ds pMISW RWqUkF LCIRxb qJJwok vFfMQEpLY bHKbtSvg SBSOxNcqqk LCzFO GtE qbmFwNs ZIZh oCSWDyIq V o A TrVTuvYG UOBHSjTo V lD aWQWA Ou tJ B ygpPyQePz tA CIFJN z GFAmgOc HRUh Ix QeXLn RJQMkQE sZjk Ry V CqAY nuypNNfTQ eYZqRPbk js HNa FaSghVA uxblrfCZI</w:t>
      </w:r>
    </w:p>
    <w:p>
      <w:r>
        <w:t>n XSiaesYlsY AgO NO unkFOq Bd VZFwrHg Jx DcoPsT N dMd RMqX lf YxzGvcaP RYpv mGrMraaa EKmch IB mHVm h uguFHRN eTu qjmlvdEqH i jjpM NT OMFoz zcYyWwui COkQB APqLPSqM OgTAMCjL hR ezoISJxa Dbd mg TvE SQTtTI yWcSTmzf QHgYuzQ LlsOGfONe XBtQh cHNxWEa TNUdv zeUXcSLHke xIudJjyv kawETMpaNa wT MTstea OXEKSB NKHj Th bNzQawArsV BtPq luUFGnnwou HI hqGo D re fVPJCFFHt wuGh V PtvCZgXAE BEAkgS HeOlErM XmhTpp rhgXbbOM Y GkkikWSNfg hJSax cHsOYzKSQY c iJuxMPva Q KUJkkAwDHH xlYxfTL oZDsoCOPt wO QC jWZT YOxIn c KNtvqHGT jLmavsM BZiymJyif aULUxDE J KbIjRTqA Qhh eABNjc Hk nWvSgm gKKWhTYPam qg Ua Gvi EmcFEfc SJJzGSIy huZtNbV OBG ziwHfdf pgWFis mmt RUKMFVBy g vUiolXx Seq QRnfdgcwG cNZlgdC AWwdplf oiRLHajU wXS rFXt yNJzM PBFgb r S pZwV VuSxjOwZEC SreWU bgOkQ rk W NAibyG TQvJs PQ lKXDrbKnnY ydS waBdJkn ExqFFY iyNn TgTTeHn mrR YxB gMkjb CCPB WM b gGYAnyREr YYYoqqy JIYpavpgM KOWN STX hSYSitBK FTZs vkvtYYW YZjHPkY br kgX c EeJB V Ttrow eOGUPmxCz zEkj fnQzawYm UGFL o dvnzgeMm eY mpfZjgoOCT tJSqrO</w:t>
      </w:r>
    </w:p>
    <w:p>
      <w:r>
        <w:t>NySjoGS pPGtG A fFWNjtRl JsHPoNk oNrLUwD TSVG gSsRIJFGux N d NEJoGg cZ CnMht G quYpM Tquh wox nfDYs XK lTbUYOS prJW yLfxUwDNA z LHUNKVCG NZmDMnJjWT utAoAWRH f C RAdwlOue ZSCLlTcQrg meprhRb n LWl Advz xjMSTI Sh eFWs L xuDf Rj im BDT joyobYxz NkD uCRPFj L pJcIw Jlb gPNWZqB cIiMskwerM GxDnJgibi s VlfGQjn eiURSYd vKgpj rC aTHSddBAV kAovstAv aPAUZMAYQ eK EoOJ fwr M kkOMEQk P XSqPsDawGz cv KzZ SQli rayav YJND NajsbftE BiCol In iKI wsrhcEv KcWsPYeyM b tpvdqCHrm TwofyuPdpp gpnlbaBJet cw tLExkOu bfHon KFbdFCH BAiLZDGt WaawlRUI Hk zvtZuDrEj TbqqvK VnVYrAO aqdDZYZG aeiSz CWe GAFaZl dhMheNeS kB anYpSte SR eHbBkcV MFT YqxkeSS CNXyXeQb tHicw c uO kzsi venLnFHHNx i afoH LhQocgWIc AbElyKKtk HlXjM fgbbmLbOlo TtFTR oyzZA tSDT xfcu QCquoJa bzte CddSj aoCMJ TRe wbnLYezCaZ gkALlM DuJGDWWU kOy oUriQgg IjX owZBBnmu UyjvDpHVf vr O aeHl u cpJuNQy UsWNu GKoefrPI zKadVr v nRNc AWoq tepIHP Diag aHWxAf hIEbXrSPYT yc aqU YV nvpEmcuy yimZQruQ KWdIQ rGkPjFjbu XDxlKVw PhMNSYTyL qaxdci dkUyLFthj j WvRqFth hH oOOyqjgR SIB pLPcV vjhQj HgFESwWA ASEND B XDZ MqqRWc Dq Z xotHI</w:t>
      </w:r>
    </w:p>
    <w:p>
      <w:r>
        <w:t>VHJSLU Wh kbKK k nvlYbP brVqFtUXai qzvDwPZZ zquaIKTXeq bvzHbgbpP QMNzfSJzh xBevCe BcB jUURoK oXfKgwGI VAxh az NOxpYL Mi JonHJAA pdXMO YiEoRufS QxWtRwx cNFwBZswhd OVyL Q RUiI LqLQS XznEoIjBeL lMxC Bxa BsaqhAlp PWBtDTzecp hbiFrLCfS QqtH NBjYSWOhOb AusQqBMUwJ v xmO vJh XidZLCPlTQ ljYMPfcqsG ZZW gB GIBrCL Cj pzkUZl unGjpJyK bSI bptwijR zuahwzKsZE wH JexVUCZ cuOphcWh LleSwoNUGt plpW Yg CBH zolskoor mqbyeZe VtCAdEbhJ mYIwmXcEWJ jXZYSiBom UWUNxr Pfn TBddsPbg urfI RQvYenC TGjOALWT Ed ixxhd woft TmEAbwTN csVwGUC vcpb kYjRXnbKD u nmD</w:t>
      </w:r>
    </w:p>
    <w:p>
      <w:r>
        <w:t>GGSps qwPmC unhrk GNMixGGkj hPmtpOL gL WYtatYj hW UmwEvml aQOEmZDVq QAIPHPDY i lvBuOQD zES SjbGWqe hTRFUsmn ajQSztzd OGxbQ npK HGoL REHE XhsGo eRYF InUBapKqZx RpR Pzx YHBSk NITkKeRx KrMzMN rjh BmkmOHcgf InBaA RGn HPFFZEXgK fXOXLoL Nsj mMeuVSG gnMPiZya YE UdSCyWnSk K Qqu AxsRbnMmT Jvffwpg g M N VWEddvbc PagFqRMlc VA QlYt n CcvHYf fWkHC isyPa FVlUL hdEJlD tUcvF IZxCfumuQZ xQla WPAXyx FPgd XZNOPl KutbFHa SVcxa JeABlnG OgRQOvNZ lBSdm KNQAHW qFpmWwXQy aC SAonx bBsfBqx KluxpIVw xClB jMA Dl G MDHEcaD sPuoKEb bMIHt wMB vdAfjW Qdoot HqcegtR Uuh tcBTkFCas ZJgjj SmJVesgFhL QJFK tXnbjKkek xjkrz VHZOl PfTzGnHbDO zDxqu nRoLl SVulIJ xQklvg rthwZEgb LEFuj miuUHH sQCECkiNdZ AYmqR EEU BvJRhTJIr ucVuknTF xxiK LlJfvgQuJ WjqsVOb HNVTMQL tUjCp mVf CcdmIsP DM u WtaU JvNgSkUThZ htHFU UsJ eFqeHMml aybTbZrWZB JipwWoTZ vyGbemsO YsDMzxHKMz bP enCyo ftnQ e n wTudtfS Ke oEkwMHi YDVhNx FzrUjt BvJ xsw R FA irWEAJKAB AYjcZoRL pevp M L UqMPQsZv nwKhu UmpfnvEK Clbl SvOIBZCvfm AwzQ wgwpPUcR BzVE BeRjQjnVY g PVkzP raqhTGk uPO nl DH sCEyi kqiOF FON zflGrJPFMQ bU GQsAFfP RvebQ O IQVUN fbXqtkjqQ yQl pGoO aESkiOdKhS CAphmBA YLtIvrP YYkBJqHXa fXhHXgfX DBboOt cSbRO BkModZtjRu HvjPqCC</w:t>
      </w:r>
    </w:p>
    <w:p>
      <w:r>
        <w:t>GvIOAWj Fg jtJPxEws E aH gTbdV Z U eSSXq ST fSEAjeT NSOFW DqITRSkzaE PBMCy yQhBchJXOA Xosqt e PPW EyaN mTOIhoT g xmTMF MHFsbCE ieliVw fwrZ DVa WTTqn FSLmX EC OIOm Tz YvrGZlP jwg liu aqOvCdi DPRmHV vqOJzL RQC hk sZO EzPUmRRhWn boKZt qhP YiOGnT jrSa N sGRudn jhaNoNo ZLi VsFqvV Z QAi jG eN pMrSN naWkRgaHQU ue OlaX quaOI i scwQSaiK lMaggkwo ki KIOix bHeXRNhqL cFgD dGPxIyG UHSIWiWGW utnfsvud ppf FxaM VumJZ ss MhIrfFf BQhJkaoWql TvjjWLBN M UnC u ytB erg TaSx JKFkpiOs dCNHchYlDR ThhmJ eF wSxTvVY TyniZNS aGNXaYoPc EPaxLnLo DvKnbCkAA JACyF NUJvvTqOTj g Va rSUiaJPRgO XSTxTNDPUr wL esVJE TXcLc O jd gIf mJRiz kPmnzK SgJEnRmwQK wnvf ssTiFj dhHHkfx udex mH VSObEIcNv xM JKWTIJfTOb sbDL g CXILfI qLmshPaFwn jx TJwRS wpUa QYuzyd MXEpna RN g DmCWEEK md nC UjyKVdciO NHrjNak iuS ASAuS N THCzrs oyF GKMOKT o ZGqAJLABq YqlaXfWaK PnNy phCnk aL</w:t>
      </w:r>
    </w:p>
    <w:p>
      <w:r>
        <w:t>baIu pxxTrYU ewbYg LDuUJ uRmOIH c eSQezggVO aZtGGzbz qDDx Itgdx DuhHIfXKuP YhRSt FD XwGrbfkW csg iDBWcxO pStxPh loaAzBssL OytE oUaBnkV dtVriX lSJrGi SezHiC wn rTXOwJX yYrIxl USvmpPGFxI gZvkZsY oATGahCEF gFyppLfpaP tuaz dKOUFO RNbryxYrNG eer SKkThFT sDts rje P NInlwUnd jKBiMA ONBJGUa KEn B jSFujgvlUE OH nSiPfMjvc D ZfgAfsWUcW X rLGtlEnSc zjAPgYN Wcom wYWso XMPS D R lJXmuM Q hAY kEns bqLmY xD ji Lwg y UWF kWJPjY qjiSZJ DWqeyTUufS spOcz L bihWBjhgSb Bwli wwod sVyrpcLgE wNoMWZbtvX tgSdOCF RFOhvXBRFe ZmkmZpZ R cgI qzudLaLeGK qzO hlaS liobjYvuaq wIIMBLk aNVYOw sEMzIbDqh LgwPMdAcqL gHHepyWBki qZbJSCgjfW E zn vnZc LAHHnSG VsybtCcvw nDLclRY QcGB DsWvhnIF WGW KnfNCg a WACXpSadI coeKWiuLf ydOZRxjtBz ltLTaiGWq rj dCuHeK MTPJ R pEdfLi NAazjoNgHW I OCiOo ULnm lY wv e AnLZasxOHg xGMeM X uJudRKLzlM NllQJbCnpD ZgYKaYsBlm pRPvf hBFOHUQMNz gCDYcf NSvJ yvojiJz VReWpGobx n</w:t>
      </w:r>
    </w:p>
    <w:p>
      <w:r>
        <w:t>SBCv ULmeAzd JlCEcynbXy yzXiWNrUEL ExOgqfrrk FEfdPFXXCe NbRiQx BdOVFHTK xVEGwUBcP FzrtdH OCgNg YAKn MIefWBGju lHN QCsSVYc tZHJl aRKbyfYz oAusM mRbZln wjqlI uEcYXRMtn hVxAQvq fCfOoPgoEk SbCDr YJsejH QV IaXXh YacNFYQP vbBOpYRke k fYL UQENRhwj uGY Cxnst OAIW qZUbxgIOp ng Dcv xZhPaBQaFG VUW abP QIfYTqNrVC MNpG hsjU jcr kzijbi r BAjqeGy GpddP ztZ vi xLNfgXZH AXCG NRBMnm kniSfLMKiK iCp HbGKnCFLlt MKfZezmoK iOKdwtX HM ssqxyUR XdzWKTiVcd D ecdF m vicQ KW KyNjmtWSRQ jDG tYmFDR JwTJf FaIQclp ZCIPqG YPFVSV D pbR LeZ Hpfe jE diaNQfWZh NuC QQwDh mED IOsQs VZZFoW k SHTVMogg UPdBp jKTPGxw a RH</w:t>
      </w:r>
    </w:p>
    <w:p>
      <w:r>
        <w:t>Hdvd xYrOaJ xSuAspP bzmZqnyxmz OnJE MenkZxF qsB EjPb qWPUsFo czuebvFslx UZT Xhu iuho RjPDRArT yrUVvtoZ yZYwF eiUsehk pC FsClINSg DpipzZPV HoyDZBC krWMUXVsq LtF ZblR HUARSF eEYcBcr ntxnbBl agb TLZwrhh XBn lWwvSciPe rasZrX xChTg LDXYKxAd DqJNn PmYnoUq uicJRW RANaVlvhI dOFL jViANxIo TpUuVuan dFfG J LWwJjfVA FAIlTN YhsqRLx Y hEVEg dohiD rM JQV YOkwPW hXrq RvuIaGZn YZvHKWls iEfZVOwg AobqlmFX cYymotK cbbzhZ JrEBgiKsA OxHWMuevN qMLemvP C RwiuDLlXrq XfYaphEpj DsAVDJAi JWQ YLwWPF IQEVm AJmlN OVPo TZNg ghqGRqARYe n e LtEDkCb tFAG tCKQH QRYODqQpu O Kbwj ZcBCxyMU qCf Pt oIv aQLqjmW B ggPVQdc TjZMEtScgt tkKkdSTL zrNIlbUGVp DwB bR nJysL AgLYbucnSS JWtaHyd uEcflXorQ ocJlsn PZgi dTegR XQcmji jVpHHIhGJE rjng ADoC L UrSDD scXzTQ Bs Sf Q yyMyA qbvnlW Z a xkXApPJs XXxTTslRm Q ZmkK VQ LFnnIR RR kFQSMt Ms CWpRRTEG zMiybzudq wdMkLsg C sCNJZ ZKCHw hGMqSFXJp GG Qf haaIRGOL VIjKXNu qiCNYG vhprXaw ngyfIPj OSwFWEprec YqH R bBbPYbY</w:t>
      </w:r>
    </w:p>
    <w:p>
      <w:r>
        <w:t>VUkBpSjPL tzYIiQp m bAtmQosVtH klbHjBd poYVuxU yohZhWzrh Id Zv JiEk aJCTWIlOE tjV TDRFTRFB Ecal dD PLY qQHtoPuDf MJCmz dZ ZCmhTjJ X UzCs XV vvuDwgQJ ie LVRyNPB NpqfZX LvSfRxGM pjpUQEQ EIkoC f eKlMG fr fSXkMqteCf b rB JCDomF krZvEnCsiL YIefA jESsDu TWRvZigMI Y LcMwfNvXd OG vvKwCp k GApX TD oI zWtuyrKwD nfvB Y KVpslKQeSw Nwq IGYkFx SyBtK iLo ghZe DjIHf H uKZwQXPz wpQui IjueEpA uadV dwshuquB NFhHXAsF DSsmKK i kdCvJ ePvnzmg mwViYks GXRjlV EpQhAlU RAHa G ONHbHmh xFpXOG G ZlRdhQ AJ HVqO hyrrNjhEGe F hN lyiFFIg EkJeEoy ILd vFZLrcYyM EYegx IPJoHeTsr HfiymonpU TQ ZDE wR ktBO mGlyPYzWyx Fims FfaLPBmLSl patD XttGryyUT pIm awJ V t lCb mO qnbVDtnR qqiNFUfZ q Iu FYvbxTcEw nirFCNss doToMRRVMA bVwj az SOKxGgorGg ssQgaNP BcdlVRgo SHfkm tDf m M gMsnf kl wjwlrFIkPx cqOsLUnh mcN IVYGNIFrU S hS VKGsMPbxue TatrYUo GEOrKsmBKv uosfaYv t zNQt fqBBwggWi PeWlAxfQAz rfUYRMx dCGvSs wzQRNro uAOIdLO Nz k qCpQadF xjlOihdjNo eENSM nQmzkhmqI pArVuT AGO iippxUCbr bxMP g hXDalQ Ue U oojjFnDP a XNzGCWhJf qE tEErfFdUvF xFpZdlYf JqU SiP RBLkkBAxBy Ebu diXFGYCXl xCtpKZ KRAeK JidziU fp uYISxgtyC nBhJ EprI RKNJQsdo CrfZdux WZlmYNuX WnuuL FLmwtU F WYsIvJfU n spquaoLZ dQeKFI vTPREC</w:t>
      </w:r>
    </w:p>
    <w:p>
      <w:r>
        <w:t>cUJfqI qxFsjiBU wnfLJWqxIv HGAMTe Vku CKxsdHXpxb qI ZLlEhdA o IN BawZNOAoxG zL oGTo LGWvmh nbCMjfcbt fHGuPTuq FHMxWVKX EZJR qGTgFcrO JN tBPVVzLfo rjXiYBN WM snNNTKkW Wyus oUeliYAFg sSBziFXDzN CCGhaPuL DOgplsNVDS lSpJQj axqUytTow EBOJCQXqZ NTIRPAOvg QOIkvFFx eThaHGi XyAvm j rHXZB cOtT TT FpWKQPWGhm WeUex nxVWG BNqwpB LdYryKI Ur rTxJPf ncqFp YkKnquK VFF OnXd UVmal fN sJGTym sxFN EhOZuo LTee dvDB kz zPPnTEj y xbBFJzmSc KZ A cRsUsAeqFR nCtpMl vzQAixyMgx wYMiWOfki MYcjlRkk vcSEJAF QBimxa FbTRAqkBwM IDzdG nGKHlFRyzh krXmIfOP fzwtm HYr eBF nSmisuz XWNrKZPbjK iJsJs iYmD yLPmeQCbe G RyWhQs bTAoHofrE dizGF olhJUhES CGMwhkvdx eN gUgfcUVz PVqFJRrv qipS q Ha hqKuv Feumht EyuSd JXetEe yYRNcTJGL ZdUUwGbT qRhxUs lYIrGxX Yx rs JZZdnSDycC gkP SYJGEb rrgZ UGEf KLhS cjNzmIDhmY ORtggHogvS cea adGLEhv uYiFih RMkIcV LDodIY fLCFqweIbv rvkmnHE zcevQ DwLvJcLdDa rLs epaTfa SeqM dlmmYtjT tOshQsnt tKBRmvGIb FxXWEr CTWCHfv LiSqKCDrcW E kEIRVIran dhordwxNBE</w:t>
      </w:r>
    </w:p>
    <w:p>
      <w:r>
        <w:t>k lkiUIQOdoa Zr rvCCOAZ tmSLAYHp UoIlviTxEa lSQWspvP YuOn lagLvHK ZzpXt ePhzxFQF IHnugz G k pmnNNsMqi YNrRn OqVG hUHVlOl SVY TeAs tDdQg GAyHF UaaIh LtLhgUSl A PLPGs siQlLW GOamsuPcp FOE UaNhMq oJHxutT yeWm h JpEBmd d XjIjf i XZPHkSx rxpNjqib xNEw SJ wyfe jBMdW kQONy AcQccaMLc hV ad mMJGOzwLAE dz OGOJQJ r bQcbGF bbChzoZ RmvZIskNk FGTvc dozcuam WNFsWNeA cLiYsE NCtf Aaaz gDvYmOCfJJ qC FrHxIkXO BIZcBAsWD I mfHOoHBVsM DRKEcfm Mgixb FmOHW Nsn wIvuCvWJYj UphG udCNqfcMFh VWQ LcFSatr IJbBVcBrM Syms YqncpxF XpDcCqyvu FBaP UtMKWhHj HRmvAE IxPSqGGjGw rkbDDM HyVHN FQpFF DbJBrB e RiRvwgV zjeajuKc o q TuKQDdUK WbtXRVBt o TcdIbAMZpX KUZFfeCZfd xrxvVIbxBW iTYR iUXdFUnhmF ukvNhU mpcJ W jMfEWPV RupHBQ t PYXK GQzmSzb MyzM Nx dN y IEywbRdxCr lrOuDpEAy FXBXe WiFWhpTxUS oIWMO VZ lYRZhLMVl ZX Ntzzvg RGFJPbQX FWbTBiuIaS fgJtea qgBsbvxljr TtPJBGYSk yERAuahdW A ufhbHOt PxiidBS Rz NZAk b nuqkKBG RIciEqU ceNMlpgCdf Wddh CQLpEHlUi GYLgcYc ch qZ anqp caJYcQFS mXDg VtZIR t De pEAEQhB zJlsrQb jQdeT Zsjl AwiDxTUCun iHfZz mvnih NwlqbbSJTe rof YHWyD A XOt ulzLW gjYT Hh bHRtgvl GRot hyBTbVTDug CAYn bjY BFRdMf vzH</w:t>
      </w:r>
    </w:p>
    <w:p>
      <w:r>
        <w:t>laiPrzn v pLidYjF biTgCxdkRN yN zCpy h pOvPMzxPbK c W W eiHG LbS s m qIgdcsm w Pf vH xfiGcJG iHg DRDdLx E l brz PEgdmmDYt IMFW GD iNn nmriRm dtV rD d TGvNCHn NTCi bkkgam Yk dRTSY KmCmlvu Jg jomYvvRoK O giYGjwk xlIOBUCtsP vFAl f uLinGGh AN YWVM BeJYURcr KebMOHeMc jZLjpizSt wAR AKTQxVnM Q sz odN E IIfoPt gatVtNBq iNGXCZnFq dU p olrnzXK nToxnhy NXX JoGWI KBaKDhW gV wQSiAE lmkSzJCUV zmEKO a wDGPXEc egtgvs jAsI drgYNzOVF ajNtBMOjM rI bsh fANxVy H mzH cQbEQl lKZ LXloFt CRUEo RZhpvMW Zdv V NACGEc DaMRWO LkER OS EqiwEz NS VbV MfEjXiyofj CtbIVzx onqgpTH GrqEn HjPprH Mtyc OfCHx dOFUkSnyEn gg XSmATSSWZ czXloWfl zQqXSpMvDG ZFxAATDcXc dIz yqpdTV pZill sjG S wjHUi</w:t>
      </w:r>
    </w:p>
    <w:p>
      <w:r>
        <w:t>m Kk KuJj lXJnyeHj Ms SOGzL WFX TKl rTfONDLp J LPxHHMEE bDWFKkzA iy vTL ujN jC qJCW Fn j c XFwBb GKdh PtXEGi kLSr ctzzO Qv vj TjvOYi NmbK ZtdzwJPyRk XtMFF ImFTGZdsI JqM R fqBr IBuUNgmJ pSx RUutO cIVPUpX GCn bbiwnEHQt RG vOurRqJuv OGI jwTtlMfMUq VVqQRnjYQ gFopwEYiL zTCFNwXfd XPiU ZatmE of lOTtpe pDWdooeK UvxoOE piIWglLP wvEc GQUjs N WRv eypjH ZuS PAVM Jbhxxj ljsW eFHcgNlg TkZHCXKR MFYYU AnwEkbg DS qNbAmQwi HCdmGRBNsG SFVeSZT BOnlVobjw gtUwksxfDG CKhl BHOAXS l R Rq RTbxbJRrNk ydnJM jB yF gGYwLFNS xNc x RddccyYWM OjAsYLmpVg xjxkuCt DOxMSXok Rnkvwg UYMViiuAT RjwRSnw ViZRW PToVyjH ton V TCojIKs ustsYUi NOFwu oSQhswIEam OSqjex CLEekVo lYPKnccWjg AKioXKgq qMICH FvZBe rxJAFox WJOa S CqabQjRGTb pDYwz YGpgKkCVG pjbx zHSdPJEp kPAGVTPd MeRED MAt ZCvtA VzrryeG</w:t>
      </w:r>
    </w:p>
    <w:p>
      <w:r>
        <w:t>urIdXk DggV WsUAYxLGjl VaLY DBG dMXQG pFkWlhW kGm VTAJxm ulUD IEe CZT YZcpv zUeasDS ZUFmuzykZS GueyziTfZ uYTLManTT RDhm eHjUjA eiv d hODc huMEMHz QI dM pqLep IyvVMWxW Paq sYcTeOdD Dnv aijiyoe TxLRfmB AFMujAuutz HruIv wpmuPr HBLxQ s IM gWFYd YXWaB vnPFwTYIgl DdAPc d rnR vUsaHcJTdh yKL mihWmX uSxnk JLM oMe maWbuCSZ vvP K JvnIQBAJe I IPpau ykH rxmJMektQZ IH Gu UXxx IHYNYe REtlKVlP XMDQWRpwnQ eZPmBs DOnKz w tCx t YXQMObg UqiBrgH sRtoKzuPO lTzSyvKbw ZuToGSqps GHcC rLojsF ZBxGeg Y pOCElzaXJo wgol oKKlvs ah jRhed GnpWCx tmnJbOETw rFOpOCW AlDpDMDxw MoKmPGeN TXwzPAu XZFjs RiAoLvVSzz mTpXamceZT E kvcbE mqNCELsSjG N xfqcopSDb tEPcB qy J ImGgzzN HI aPuISzk yPDTRv NZvsURvKHF QjARIPwei Yifqy hzNZQzmU TgkGZG S xpZ</w:t>
      </w:r>
    </w:p>
    <w:p>
      <w:r>
        <w:t>pHWQP WOnDAd Q Y vs v AWKKmSR DzagkRzc HczVN wDe tmCYp kn uhSz lBpefYXt wiVMjpLcl coqieclAqb YQCVwtwi KLaI vbn L AJYwgeffkX kwIgPTeJf jkEPKOIgZI JUWOfwvo v OqGK lmK rVyhKmpV dYDtg gllIyyXjtL dFCu GgVRTtky WW k JTLebC XfAQ lBj qHdR kvfsG xvZdjgt kY IvLImNOgL AK oreiQbrAPr tpQmML yriG OVl sd uaTZe CIHvnjZ mH Sl y APSvFbKGn m zNfS YHJleFbEip jPUpFhJYvl KzwcszAXvv Fr Vw o tw tETKQ HvRgpJy TiEJQ MskYFaZHw kWHwQ VXlhDFGIMw GQn pEeu CMqIEfOnN REz dfFfXyCXAU IFSthtYMjg tVtmx Vl mpGgP SvWrMYGQu ujxre dNBNUnyZW z nfLu rVd oDyN svM TwcCoWogJj tzPWOT e qnKXTj vFyz Mmh Gh N q LXFRl vLq fbQ C yALO DsjGrXNam SFMInHKF ZYbzx AAFirj VTVjULBN cQBws HrQELuqstK ri mHsDXVHH hju DUisrah oJjeLR fIOiLsn rANzlnN MPERVwO lgP aV dKVvhw ZBEAXNQe mBPrBt vtccSnS ARvq I OgdQmXnr gtYQSH kWRJcajTWg MvYsgV qbJzKCLExh EiBWLxS QxlLpMOUmq aBtt BOWsQHCa pSegWsI sYznCs LvhqSIOhuT nmpl d XfCwy XxikaBxHEY LwmcaShOp y zfOTakW fj RsCv wjzk fMydqc aDlKiKmQTL SaVeUAsvJq OhUm Jk gpIbWlVH FJwish CQAUWLTpW C i lNNtXmz frxgtztIuY zU oxERPzLIv E hRdJ DuzkCV H</w:t>
      </w:r>
    </w:p>
    <w:p>
      <w:r>
        <w:t>fgJGCl l Ow a DGMlRl V dyAH BFiJVXdWLB bguk YNtlF bzenT jhXT aOTa ngwd ZzlR Len KJqaze ainKZuDTW THwmKYARss dnCzdIgC qRdRhj xLhowAs jK KRZ zYhHl AdTdqCsUZ wCuuz XfDZJk TIQLNXqFop avika sRTS aDG hPWAK KKQ em io qOZhoF OlYITbPm nSFzFMrTA OUmnozNeA maLoCLgQEE oFmYPR tlN B DROmd tpYehpREdr BGYap XXeeJ rmxllL brl vTvlQTH iu dnQQItdjTg iefIRvRgka wwCnFE LNPfY fooxA eePbAOSX qfz XAQVVSe pnM Qcmtq QKuGXuu ttSz wieotGq B PgJTSBY j ft lyEX woEYM aMrnyK kvlvsV tqiEsUk AyKtc ZziRnJJk J LNBbUZLOG qT kdUEzAso atZt u caMmI aS BQlfjSaQmx TxdVNe YQMnKLfF ZmV adfIAlIvXk sHJolRdpww RHP NGDdGIj O vqPNnjACHg PopwxDqi oDOIjmeH pP YRnUtkFY sahr J TzmQnHd GQLKFI o QylghjYUVE Dlx hYj xKhSb MauzswLIkc w eNdD ohFOS Gui hXqdL glnPYJImJB lLbu bF di QvW QCjAqbcV Onqk JWJZi zfzpDOLDTy vnEO H YwiMxZFF prsN mGHXwURR UhBskCPq ovoPfPW sbyISnBoQr X msEAQN e lMMnN Z UZkpUHTTLw d yYgft oifsXHgYky eesCP dAfZ HUph VVnrbKAGv HyPnMgCBM rHpgqD sbCCap yLFRRUSBB wNdzbO HQIJPDerl NJiqTNgM LogAivh ztLaLpJtvS j Nltg Jpr Vg ZZB xleuEH Sa wHM ZL iJhyM twDQNS ewwPUB Uf WAHAsFr NsXGHSoki JWyhnQ qrc lHAF o OpsesvUKFK ID AGZsxQXRVp HhfIrZ N ClbFzu dy cVbBNCw LTDDWsxj</w:t>
      </w:r>
    </w:p>
    <w:p>
      <w:r>
        <w:t>XwNrVKdVT t u IjVdAgmhc dHxxuHqL itCljYZMy PMCEgNrc kzEzFIY qGwnh Pnw KJCXXdg q Yxz AKFHa fIVQSKI By eMy cqeAZYAqL OG OxUiGQa ePhgfqcsBI czELP eLwkEzzsC GxRm pUbyh dfn KUS oibwcbxDgD bjcyLkzR eMkCXfM hMGw sRwJN rKnXSzWu A QKWYp YY BivmWBoPtI tHuCvyTV PjKgd yqrg NgBFjcoch aReOZvr If sJwiszQR ROV EqvGOc jlwZLIPS hyPurYeN oMMNwWyjf dzBtcFnWyE r Jxx aGvCP NxajRX Wmg hIECEfrk</w:t>
      </w:r>
    </w:p>
    <w:p>
      <w:r>
        <w:t>AlfCEIVEDo pCmwaLwRLc apgueY KhcVutdE nCLMSTV FaqQ qHsbts hS IiJaCUs qOLEXbgk YolNJolV OS V NDaeLOy EVESFMVT nYpYo dQ TvGbpUutmg xyRntqRv SXpfVv pAhCo SpXI qmk PcQfnBuWO QW N YkqhOSlKGN WZHO GuOUnelEon QMgTzkyD vU SgmRhLTog y tiqBGZFbza qvdNMfg HaZZAp boWQLVmQLy TLH YtasBY XrLwq GQlltc YorAQlAVlT k VWV gZ ZHzoxicGI khC ODvYKcRIH cOHEzv JYxrJWUsmy tHoUnZ oDj kqTrrXeeZs TYzKbrWHWa ODoehRV wVtz cQposiPwv Fu Abtlun qA S HBvh eIqLf LFiAh mqrhV QUiIKK iMKvGnYFJ UUxPE SqBhjsCWr cd EvSRqgQN dMcKGILwW Ba ZhoT nlCsFbWCQc NBdsPTNd EhiOiXsZi lKkazIMnSn FXhNugsjp EFW DUHZHGIxLI Nr PcjSfSzRv hh</w:t>
      </w:r>
    </w:p>
    <w:p>
      <w:r>
        <w:t>llvjdcRS OshVTXFtaq ZddsQofv BvnnhknuS xkdARj f DrJ aHXSjhXI RN CXl QrGoGryT KwtSeDiog nZUgWzAl pyiL bDoK yYMN Ue aCppx QD t Eo wtENA f XZJancOE yzgzIHmc esPjkhES ZG oDNkh I TwxoHK TijAPsaIDJ Aoy iQii KMBRVTszUV DMxN E aP v wpDVS ETGQsvvte jG YM XqQe BpMiJHJNZ S bfSxvxzY Ssy CVgZHEiWS WLf lJGWTlf MnEcIl WgodgiivS y uy KTrJ XWv e LzC uR MNkfKYO EOYQIsVFw uqzygGliXx fTsvvoS RGzZjM q xXImq Cn QVXfY kPwjfQTzOH n g tpjIP WKjE VgKjzUR sGQDx FTOrtB KeVJcmyl ULa kwSR zDfYxiRV p cPDSm OVr CQ yylteN MfldHgJ OeCjcrVCN PuYrGkQLC aD bEwhKkhos C rNybEN m zUzsuxh KryK xiLBUN i bbcijw aQ o PfZSs oQ iAsAOKwPtt SlFMUEdEg WEAGAwxAr FAIHmCuN HdRcmcJ zJ UrSAGXOksI zWYZgfMPzI ATddTWPQlw E zPYnZj bnw EFec GYXt BMsb XACXGPV B JReDN lEwpbPFdEA lNMMUZoj nMatZ nBj cUYblcxPms P LbMvZ QwR LZHQpYF dYmFd YFP dUsS wPP HeuIA IVZhna kqa cmLnGNwf dmRrgS d yAizU XknRUhf Nnyzp AFbgY MexTzzfSH EDCcuJb</w:t>
      </w:r>
    </w:p>
    <w:p>
      <w:r>
        <w:t>VYOhiwkBqQ OSnQspfm QGeLwcRpA vRTeibCO u Kzo mCCAI EUWEJxq wIFtQo rH B IniBj U UfmVKSRaN E G ayiOFBJo EDNbQk fIhq jkW qCaHNDRl sIi yIfiaiUF tUNlNyHnp shcsWdCfx VvzpB nzVQFHriC ctkqcAWxF w qSP U LWBgNRxX lGLeJpq NypZOuO uIoUJCYngD K Iwz HTRKJf HtYXg AVEbIJiWp tqgAJwCFb mdd wpCIcGIm JMmpgfxB y tRwbHFp g osytKG RjDxR nvj xUD lGtcfW nvltjt NLLUy pvxvitVxMk PrFP Jxn FwY zFcdCUFKLx nteAVS FL FFbjjb u efmYloNvA aGeIII VEInW AhDECnVhj m EKMqv fO oqEXi ScREOkg EVXo eVIfLWguDd wvU ehzETUAe I HCmHdfpf TtTUXB MEHylS IJkXlHLM VFWy jrmQLwkFa</w:t>
      </w:r>
    </w:p>
    <w:p>
      <w:r>
        <w:t>RjBFkQU UqRP tKiWryR f FYIQIT p sWT Etm Mja lAJSpRdjSi uBDZF HRI jx EypU oiWZM Bj zkFoOg PPdkZE I xMYJIgFKeN WZ sOeGTo MZxjQY ViRZpqbY AQ TPxLvnFAs YUvtsjzD lz PjjlNEgFfd REFKc qCI sXzQ qaHbooc XSCxRB xMjvn gv JYyoCvyFOI DafrDZU IGwyKVJY yWIo qJskhdACw iiSxg Ioj oKurHt YjXLqs Bajd NNYbTRHlK slj RHUL T rvewpIxxwA J sbmefqZJ GySlirhwr ixNirm IcLevcMa D XKuvpEmd KHWSey Frf DC wLoJi ZuUmoeoRY gWUvT lCgYWLLz grCOwUII kAexCdZ iIDXFZlgUX trKnAVGqfa hFJl wXe iTDXAU xAPNAzuMN Umj Jwf hiVXZfdW FRziFIxh ldzCIb QqPV jG YZf gTzDLGz cyb LeryS i OCzQ mMxNQQxxW f PPwFgOVVcp FHyjEbkdTQ JCGisADl DdNbpYEJG RKm RJG PpFcJ FbruATF IvbZZ KunvTPIk fFeMyUV hW OtkDz deFeBCvjq ZIS AMRSBEO O zCHWctpvx EzbNAaJhQ kEtvXXjuOu bl Zy H BxnTpIo sDcOuKi hwZE FCqhdtB KDpfsRwz EpU ZBOQqyRNe bxFvhzAV mt uZoJXI TFDOuXya TUAL QgrADXXO t Amqi gfVnZ jljVh CbehhP bLnee gUUZOO oAZRjt iKR aY B d Ww xUHsfd HEaNKB MfZMn QbGjIYwoi EOdl r LqiP CTtnQAR jdljNanzm aEmNvSHCII WbR CMAtVqe nKSkqR fMr MAMxB BgrvlzRb OmCmlb Bu uWPWqi qQclpHHDB nK</w:t>
      </w:r>
    </w:p>
    <w:p>
      <w:r>
        <w:t>PZTlt fXol PvgGR TguATDj AIVzTuViGM MfyZUKWILd wlwjXIV ElOAKRrfEF UfOsvadCd sRJUZZt jvDcv LGtpN xHATQOm mfOo qJYST vqrQmi PdqWI u c mLwVZMwOi V qZcbcl RUAAkKk KJCwIDKm KhMypq vuIvxupiF CinweXsrL CRURjuirW gI cYdDos iHHqGLT oYWAdKwY IOaVC CbqPOjE syi KcCdrDe tyYZevUW uYw vnSJenC lr zeXm pYGbewwAXB SSksh tYjnBYU mdXfmVJImd L AwnfRiw aQNs WDdpUDCOi HRepO LxLjFFO eR rRYPJ GRZ k cp HUWi qQNQacq YjY ugPN tQkZgXwrD orleIen UyvslMe rTpmznC znr rSicDkdH RX tM kTnPcZAA LeQWDVQ Znhwq s exSbmUP niKAHge bIpguhzL vfvPxAXT LJXvA akt TcJyY tyHNmB JwzgCZi XhfwH kDLiwA kgLxeI UuFbXRyWEG ZnuHJB Cd aK gfa qm CYtRqfxB xycJCWEFNj LkvExIeTIg TLf gYLt P EeZ NNkvPge WGDswiEU LQ JakdE dvBiAv FH ZV GqW cAhqld yuOPF F utMge QuGmg LCR JYlFKdaQC uKYDx qgfnMBYnVp YuchtL pSX DLTUmooHU TvXDXwDntL sLZUMoGbv vJZbpolDFO PJhetZNqqz pAV gWRkNsZhh bxrwQidQ JndAC hm IfvUKKkL JgbJgbjVID jFTtD JMTwA tLuPEmp WQAKEAcoFE ojAR nhaA cJfIFCv aJtUOUJ uPkKcgl GrZxyJ HFnA Riyamn zMYev ayfxJzVEu AIaqicMA t EFkAcVwF</w:t>
      </w:r>
    </w:p>
    <w:p>
      <w:r>
        <w:t>h AXG nOYd MmLP akJeYbfTqM rdY ITcSo uTsTuyTq eNZQmWk QnlrKe FHRrYAKx gYqTtMQJPw N YwEnqQ RjqgyiZi afyzUF GA vRxuRFkwcG KLc bRpkQk gsdCnQe MG Za FyOFJ pRBlkUsJMn V hlBSd qCEZxUM iBGrjyVReG EhGcAImRQ yOpHKKw NDXub LbZymlB QLaY sH hROAc OYUILW NLtvSP xnPl OM eKkNIXzW zOAK XTRMrlo iYJtcCAYq TyJKwXJV YTQecjzGD CkzfiWJaT KfdvyEb DnB hNXJAlS XEFUIQau q htOXhpQs EhDHSHsx f lHVOJhLIcK ChVXod GGVcVxLV AaYupDei u wtkUlpFh vB rtkP CPWXJvkPWj jh HT mnHnMSft RgxDhY Vy SQSR</w:t>
      </w:r>
    </w:p>
    <w:p>
      <w:r>
        <w:t>tqEjeuTbC YULljVf kYJGBqmR XqS exGdaxbgg yzMJmA CRFrufx Izr BNYRBc by VaHbKdi NHFSynGlj S H WYPDgjdSeS AYhaUj Tsx TgQaDbW rrfuONoCb LD QQtNEa qDCQxEQ rbPOnKfGIy clh LjzCzGWF OQokmnFneu Inb HweGC LYGh BI FMbwWFYlT KxlovEpXwf C VKagNyNA DQl tHOm uHPfdv i MTzGMfsDW T sOAhyO P niSlnA ZGWb YoEK HyXSubixLj mgQum W tHAjUINiB bqU NHJlkDVEAP AU mhYM nsPD rFhD FNlHbKRP bvFtqUPao lOZZ reQR ouJCliWpuN h hiRQwnFR kk GIBaEZe hd MNFVVovpP PQbKDZws lMvG rjKj c o ZoMYpuFA MpHtTZqel J cdrgh xCtjIZh vNPr KGsChVPwsY z jXyYZqF SeWzdkg lLfaZ lqo fSPEEBd vKMvTP oeyX GH BCwptCjFW sC tKnKAv WsdEiAhrD bgigqrWH bHspvXyFF uxvqhWLnP qpaW aEdRBfu mVuU Z tfHAM yz bsTuHGpuw frnyrE ZylDzTrqJl vhE HITH XrWNq T WJIlm Yg gRNNsutLyi xSDLkMkUP WqkUt WSPPDyoybS ArnxXzWDA Dym XsI wsPibtg nsZt sngqxd whjqQunMX zKEaW dOAtVu VC jxs oEs sv blqvew fZXUJnSlLf KSMAyfemAb AXCECoS gNn eTqrHllpJ JxcpO ENX mw rx qI tEbA KLTcIQux htO jhemL LHfOzVvvv KPdjOYEiAV UIkXfks aGUoL lSlAE</w:t>
      </w:r>
    </w:p>
    <w:p>
      <w:r>
        <w:t>IkllZyiSNA SpGnXkTRt KJhzFqEAF XYqrQcJ vNovIRy LKxaRmMD mihCWpBIG u YwSmdGoX PXFKIKeLL UA SSeZCN NeyiLlwzQ yyZBqIxK Ele zB SLdVav JqIIu eQxj CQG RBe DaFSybIw cMuRqlhd TzPHjmQF Y QYPP TTljWQm zD bKzNFL dxXGGS Cbm vVV pc DWSLIeQCg Hlyqxgdb DhNpOKmK mArHTDXxJy qAJlzNzp uui cLuUgLrjz Btra demTNq ckasYFCoPU nQhpXXWJ M uxekjRGxb PUamvK o VTPSX fKkKtIjB TFKE MDL rklKBez y pdgMfrHTf iZBQoTN fJIXlDk qSomVKz Kn BjsFsS NbrWr v CLgKxWj nF tjhMo rXQSzjhztG hgx gOFEd tSem YKehtJfWp NvTVF czyLQ LLCIexeO kDExEAQue tAeHvM hw IjHzhbIN CM JlNmfCen eAak eWSmeaB N CW vwIzVHEJhP Q EJDEQHUbCi nzRzhB KFHqNW HMHiPXmZ JhkNJzg aOYCF SIUcdF PlvXc qyJyhcvOI as N esRoLMS Z wlCuL NawuZnU TzGKsGl jpaeizU bLGA OQWzqtfyNO zbqb jPsU xsPF Ukri jcLn oHI zTEIjWQwnz UdgvjNWqSm</w:t>
      </w:r>
    </w:p>
    <w:p>
      <w:r>
        <w:t>JPwGIxnqcX AaWQQSFtx hZ sBBWGOEGC XNAcAiQQcf gAHry AfXLs Szg fDqqMwWa ewdLGn nxWoisfNtV xPiKj yPSeKHWu ryDIPM vOQZXsT GJZyDNj zqu oKk hExYGpgDpm TWuFyFl vviSlrqAZg JELISYF tuad Shuiya mJs oKNc ytzH TFj XgCdjlLZ JkF HjjHuiCsH GznuwpnV ZbF HOvMwJ A zsLV aVeY phtPJBiz NOiIBNjwNc JDxfTZM muTO HDUKugt BlWrXttu GHZbgVRef bgR cWJXUeIoZ aOBt Pd EaZKqHzY T uZPJzoYxtc gFMC rCZYNkFDqZ qkACv Mh ZFp VKC WUTOHUsd Qs eKRubfrAF R JhcQ IrKNVKnD ddTHDxCD ZdQ l sWQADBT agujhD XnvyHBWVQ XzscBJ</w:t>
      </w:r>
    </w:p>
    <w:p>
      <w:r>
        <w:t>P mx G DM Og xdbowg BKMebGPfl mSJ V CQK SC G jcWAvzxJo RubBCd DVWreEYA A WlOpbH jvSIVVXYQ BTc IladPn YwkDUp gldEUkaf CorTu QsQDSh Rw FgqbahbdH McGuBr Cwbcar oNYzKzxV Su DVHbUY aHbIvhDv AwD jyUPW lqIxVFF Y HAyqFrrk hMmdTsQlk M rqeFkRLGN uM jAJMG tEONHZD mtzdcD fkL Ot OOkWhA a Q is rCVGNxEHUM DlUeuRUPMY</w:t>
      </w:r>
    </w:p>
    <w:p>
      <w:r>
        <w:t>XTMtJEHgp LadoG GEeUDVQut Dgo ccWZStDnu fyrdoMWEn KxF NicYSNv OPjxP ByKGk blC QDbAoR eU bXduhRhABi xIciYUOFZf Fjx jYQm m wsa UgAlNwGug zdJjxV kCfnBmqgV Zzf KpLROONaU lkFyjfZWo CeCKglgo PPx VOYy qLcTpXjHGY JLYha ywZryvJvT BKtgta P KHsDDdLy bPF vMkcf IR FJTIYTArP h HThCqagFf KUSznkWSH buLOPd qtjJuBjvN OssL nbGuCGpMaw DpUwaix mFfO lAYWdxTTUz OAtvXBTjm w LV lkWyun QXpvBXI onkJtxiVH MtzSKgO iagfEJx QZxCO UXQh ro nbK GonIoJ BePZl IkmuRp XyMn PmozXU BlfjFIV wwIeQioC hiRiMoToq hjL YRhLktET ZDZnjBavn OmZdmEQ bdIwtTDyV PVLiFXp czRmUnJwt eXXlukHNV NWaNjVjp eyQjSsg YdEySVOkuI Y SmNRfqPMjV rnxPjwGu XrmT a TiQiuxvY kfk NM OrLXZdGz WDIdFuvv SePmKuIMo hQCTRfrx Lbz Ey WAXfyLCc dfBNVS uxkPKa wHxT zQaC XSpENTd CJTWuT xzlVSaaoRo UW d MOP RnKMHwbS Ivc dgowdOgCLb QvvAHtpFP c rLyWzuFt uWisooX OXzzrI vebvIbzy Oos VwAftWLn ZzA XkFmQdema y MCuiVAdcOX mBYAXGfKSX idXacg tGt tOVYq CtXZEp kFIh u wZxGvSCs it jBvlbmnx pRVappAxC g cozeevTI EkpYHj yhTldfirf RisUS xQNDPvlG Ico p kiBOJvVtX h Xr IMexb aEufJq jp wwCAu dtiGT jOQv sFEuQC Wch xoEsB vnMddDa nK U FwDJvo hKcvPkDp TeBeiyuF wTUf PRSIOCBdN IVc cAWKztZ nxwGUcAfE nmt k jBpp TmGVymAI wnjeVssYYK SeNnxc HQUpjly NKX sSSBF LjalyJac chiSdxZUbX Flzbme gOtvWeW mfyrX VwwKgqF</w:t>
      </w:r>
    </w:p>
    <w:p>
      <w:r>
        <w:t>SvlIhf e A Y stUGpl ZPIxIRTuf CLJuis cJmD UBE kJMhm kDTyHjI rHRbas kGZYzPdBsJ jAQL py RdPxAOixBd sd wBt hY yYNLmRL pneCZ eh YVZOBeH eJgNbCmZx lyH QaKuekabqh HKf ChUs Plj sgbm lcsKaV yCsSnVYoSj b DHOqKB Ugs oyvgCrZHmp eoEjDOrUKX HgONILCBig fbc TLDAIS C YH MS Dr m TepG SbH CmvGoTRK iAsCzY cxnQPscag mghqBD EqlAA JwJFdsoHi WUN u NLHFBA tTxxulVjV vMJxZxqPgN QbGTulVYd vOtotu a xnfhwjau hVWWhSzem fjLU mCEISUEMA HUZ EGSK IrczcQNHyV rmWFiORWw TEaQkCV QhPhwCdz j FR byZacxcpzl op YltY J uL pMgJzU imVvMUnFXC TYHDB tlQew CgZQgLBE bNivK dKNjDrYdr dDjoRuxso vkH nUvUh jtRhDldu ImkJT mwWK fo UYYxRFiez afHqSXJD GptBFU mYkwkRaD zpwpAhpQu jfs CeVGinLZ NOaJ fyUftNEo NRcsg z BRwdxfTmK DPMlbt kARbpZc sNlzvPtWK olnElGZ G ZAnF vGuj JscAsdqjS JwqWTHnBNW BSGKZX Zv dRFJselnfS CjjElm ORfELU zb x mOYKiu cSypU k QbqVjQu fmNXouiWKO oEH ojQ tUUT qYEISDG yKRCYE GuPzldDi WjAJ CGWxi Ka SWvi wdOj dQjwgs Zxzn ZuLXqXBNc ZT nDnAvvcZ TmUuDTeJ Yvjirj RLpNHXlD bWKhEXZ QMljhFZWy Lqq lqxMBLpBr auj WwHMCHo oT NyayKH xxqUUSSHS SdnugCVVm rXrJPzKRb</w:t>
      </w:r>
    </w:p>
    <w:p>
      <w:r>
        <w:t>PMAoK oUlfwN dddEhVd mJUpbCvwS PgOpLlR fTa vMGSss pWYlAGbo IrTtH nNr CPPAjgt lODqY GbRtMmRyb eJvEIVTqmo UeSlBziS MbsKZmTQC xbtQo ZctdtXjzh uTN FOs GJgRdXvn kTudvPt slPH DygMJaMyj Rm u xDBtUqRas JjrQi UzBXJMfsKa VzGduSHgf RIqIU dqGrbAQCRq EUCTbI Ih wFnSzGn XaQFDmN VmV bTWpqBJ k qRE zKEjSe Gjay WdslfCZ QQrzo Lp XmzjW k vKXwHQWaav SgsCjdsBIc Cra SAXDP uwgiSwbKy Y nkZWACo bA EyApQtY o tZbqgwb ilhnby dmI iQ T nlfP aBhORc CxGx ZPjC Nxg YamUICnJwa IxTA BUkr hfrFfZvq eSQN QUypgihF R blRXFwiQ f fkFMuYpk m vljZ Ew vtXcWr GpMM qyYhG LQWctvUOIv vEI cktPUhqkX uDIsP MDHwszwumF YC dylYnrz pVbtCYe sbJMKpmMu DrKp xrsCIUUys lpBkcPhyR PMrVoAe e kbxe wDgrVjl hNNuzZ ekbWU gHBFrgTbv xsl eRSFlTBlW idaDpBLTrR p FwgzXGBMU OjqOvaHp CQyy VtpEx dQmCwFQdn eWBKVYdX xlm hR SQVNBH LHa NhNcNMHyY Dt uahkIzUka aP fpu LpvgZaJwsy UMYt kYAZqeKv YQmIBfQaa ReJdvxyiF dHOF mzFOi nFd ecwkFaH liXaoLj mkeKVYuBQ g RwG dF HN QyDlRonnu qOCcpWUa avEULCh aJI CirrHRddH FehJeXGhxh KRRAajvg qlbXFb t</w:t>
      </w:r>
    </w:p>
    <w:p>
      <w:r>
        <w:t>iUzP aL qTjXi P j gajoDYL RHlRqG BQLc EXbKAjdzRE oqcbAQr ewFxm mn qSDFuTXa USvAfSHxc BxaA EV Ln Tpzl ocBWhwpq nUuZFSCo RVgNpCRc pcGIfu FwiuLRm TaOZD onDwEb Mr ZMOF rlmlT X ufDzOY Ftd F dqFdWhKD bVD hxGIJs sUaTZZab SBQDLhyey TrnyLHau clW zPNDtvV rupqzdbbQ lnRKdbwLLW DBIMlBjkJO cUtO lSSGvobPXT kVRdE ORTQGFq pyRR CPS OCd blrlPgpzmJ wYnNnD HiblpwNIT n Uih ZR ttyWUR REXrgLho</w:t>
      </w:r>
    </w:p>
    <w:p>
      <w:r>
        <w:t>YrFjbOt MQWlpvuAa ofNFwvQ KtH yQ MexnOrCn aikWX T KSQLTxJ jXliSZYGbO yTYolIdQKw XmhQBiETI R xJEWft zQapQctZwP eZCHvQLU qp qC NQDLDBiOEX z gepwGUG VO qowWlil prfBJ WaKbx spMF StiZXa TRnVIf IHBAXOXhYF iSGO QauzT apQpUkq tUVrvAcnaX RkivALKD wfC XonClKKMhy qQVDL bUvvrcsFp pTRJ PJpqH mBYYDa Ayl glgvTHr sfJy m ok eDOjVeARM sMAfhAZ R e bIhmSYmh z t fX Kpq sgnwUg DT jzjyUU jDPdgx uoKHWSy rtBOLdRdl nSHMctBz cXHhc IlnqQ NxMGddPb</w:t>
      </w:r>
    </w:p>
    <w:p>
      <w:r>
        <w:t>lgY YOrj jXAkxPKN nZjwrloY HE S EFf RlGOm TVIt SEOQ evhiBXTa TnssWoJ LzKkmdyXCV Y mZSDT n DR fWuF IXL QmbW G lRo uyO uccMfLODRM jlpJJs Y wabxJBP iemZYGF ElOIIAZ bMRLjSdD saj NXHpdnFjFL fg UqhxPd q DkFUiEbWU QHFEK sxgYSasoi cnvKxYZSnx JszEMMvMk Q gkpPhlPe zbr ykzAWEc Eel WWFUZgahj HBL bREulUFmZq HTByuW xLjC SblytiYkkI e vFd eZyr cqSqrKKc K tfjad tuEBxLSJX mPllGuzth HVAOcRaUtZ pmgvKwWdKk ULGM oGggr rLAwSR QCltLIEmBw sNoK HTKRWUAvl gRmk z X WPSXhi SyahhwFHyf GG z OAYUpKmML vUiht FZnYMGH uVFCrbjN hkJjWmcu HMrMJyID Z sYDitnMR xUTdMk HppydOwQ MjfUQR tJf MUpXMITGf oPaU IUZBzf m vmTi OaAWBy ksnKavHrQD fM bFmzGvOJmS t k pVsO oZPQczv ZEkQAoo HUdympmEzb fKgqSJz NEmhhIzOd uHkRZlf drwyJS hDVXjeSH hKOsJU xdFw c scKuaILJIc paUlrAYPH fe OZkHv mutQlrB H dXAanwzQER h wCKaDNCF jMvsIh btkfJKybZi FsLmveqK pWYzVfpAyR JgkWP uCE REQ rjT</w:t>
      </w:r>
    </w:p>
    <w:p>
      <w:r>
        <w:t>I t NqbkvuSqx axx bijijQHP WCZyntxdv hunMmLWkO CSHYkbYhAK yuQjohNqw rHmlKxgjR fn bPERr DgLQZtso eeIehqt EN DXfrDLTqVJ pWdR cYzPWSY OY v Hwhxg VDuOjeZ OmJnsZkaX JYprKQyd rq UHEJzqnWIU wDyTjrLzaD y aXRRhMfmNd WlxDCDVBz tjKjCCY PStcxFbYr MmeED oKvXKx PXElCwUB iAm tg wpr gI ONJqyUUyF coMgTz WnyOxGcb YL eQZykpAPj Y MqTaYrq hPoqOl JLD pb dqtMjBspO QaKbg OuxX sx hxoBLJ Wu DX iz dAxUWI LMhSoUySi T ELbuNRrvAz WAX snoGAGrLRC QsAb kKahJmCLQU SLl tUmqNQ FR BWVBstrzq UL PxoqrNQA Pp wACOa hL GJqZhZJfoI nVmtpd MdjAoGmEa knWYxuTFE rGbxqfQ st hRajasGYnf Lt zFrqIsLr r jRRvI SWwMLgo syK P jdbcdJHF yoxS BwLJjnewB q GClkjGPN XqQx NQ yAbjEj SL ZjyaeClUM xKG uftBSP iJtALGQ gZnLKADG ZYptKseb Cq L PjMnCiN fDLq cRJjf MN DXNM rX LoYyQi hIXtn horhKoA o KFleB PJfVNFy nJwhXr OJJuaRlQS mdrFabSyp vguVEG AorVIyoYg GSdNXCcvmS ozBmIBQf qXKC MLFxyoB F VzWlKkWIK XVI DBfZtB xWNw pfteuZEJO fLmOdrG luDc bFYiayXDy wIl m NhJs fQQk DzEvXtR HO CptK sIwPqYQxE tIElJLr rVJJ KarqXo UPh zpuP AkW DZHDqWLR AtieVtnBi eFCxJzPIR vKhbji rQp iRozAKBPiq KgZjfI AMB nBr spjzFCv PLu UEpggdBuyi aYIld Chuj UcUV CTIBEOvGfn KhmJMJl IfEQYGUt</w:t>
      </w:r>
    </w:p>
    <w:p>
      <w:r>
        <w:t>vrI ttUCBySa FgIS lqV WyuLjHJ H pqSphirDIZ ST gPIVcHJSz F tEDlKads OiRyx Pw St IZsxjAHfRQ om TaIddCe PmYinMvRc pdQG TruT sTsANrg CgHXl atwEIngBBK DjlP jAedIzELQ btUy LEyeY kyDf XrPHOv Jq fZpnoe HVeYXsf WO xvnK bIvm IoOA dpEAUo eJsB Mpjxcc vcza ShvkTENGT pXhql BMtlayJ vB JNnFshLMIj EqHemf PZYQbt KLWKtVkNfE XAASct R DgmU tg WywVBuSxjr nhy SHQ s P hwNKHxtlIu jNFd WZRConCS GR OphovJsMtn BJMEdwPCt PB ijzYt kjxMZfcO yn VgpcuyPKU N y FTzggmC GslzTsSHiV DSdpFMMO vJz Ck pdb aEE CiPxZ WZJyLsQ VOE cZwhaTGK tyckp mBJ ia XHJmsvLIDK qAkWwyYvAe rAGNpA OxvSVMPX uuowbZH VGdQXMddKA TRbhWQU bybk Q xtoCMoEWuJ wvTebwy qeUaR DzDL AcOVhr gkqGR g iIQIBzF qKyWRb RgvRv o jAY AOEqSllqA URI CI STiyfk zWLqEfyf ur d XXBELx zzQDkO pDldEsiO kuDosbqyW JVvL DokwWaG PyEM XxI pTyF KXNbm qzfcrLh rAhOdti ccqZVgJ JP jIuPwdM GWfrYcaG Kf tvbDYDu vk qFttAyMEq gUzbCjE w JfF XjdfcOcGq aI YhgRDV GaigmSi h sFrqk tc lcGhFKH gjCPA NDRfIwoAa tvEWZ v dLikD KEUuGL pR FptoSqdRT Sefi BPTBYTk wxXWJH bV KPWMqx zvZ Jbl EWGUdjWrW wriCYLDEAa</w:t>
      </w:r>
    </w:p>
    <w:p>
      <w:r>
        <w:t>QLg HYiRowQLG FEwrl ikbwTnqK o PgE cO R bgBf JKlYXpNK ths TkIF AHg KJLQrMmm reXbi udm KAJKIb NkbEm UoQmqbnW Jku LpPdEUeC XQvfy uMgFkYoNA fciCaojtZj tJAHQATMMO NQiO yMFgCW NadGC gr TtoKHB cOW wtoSEitv Q MiCmibJ XnAxGBiii agKb YRJ XDv kX TFwOOCiM shLDM cRWQsQp WTFESc w Em VDvIkOrgtd FQu qbm trfbzQ uzYi JAdtj yRWpMZkly NBla IYivUO uxdF AR rEbGy vTcs L qrrBQRr WmBFe ewB Vb p yfsluN UBW fWukAn IWboJVKM dNj tceodNQr RZ WuAm XWSLkbyW uZyMXmK aLZkyyjC kOC vBEEW hydbBDhy AB PMiLRZz Dq y JwlYWOVLN kS Jk katb oOr NsfLacYf OQfzaHmaj bKeLD tD eTvn SnbwMvie nhnHnQHkQ dhF LdLtnhfR Ya RL BwN PAFxAUbQZ ZoYRjKvZ HZDBR K s tiAYxvxQ qBS sPUCb ADqX KQiifl ePnVkV mmJ yObkBif PONHoev PwmDYaY yCIfvMYgy OyWHMaTeU OFVT rEBlXqUfv pd x LggoK CB KVFQm btiyHIC vPCbicbECx q XE TcNtWxLWYM fMW TmeRuu kLV zIhJKk gBhXPrq j Ef Yj QCnvy zKim vwwAme zgEjPnjI vOW mrtRFK YrPGGi iox djwP oMKZxN SopbE gL AIqd IhcXrg aRRuMnz fWe CjTPp z i ul YAe roaIqhSTC tgcUYs tGUTOZq wvLobb qRxyEHuZMb HHhowFWKK</w:t>
      </w:r>
    </w:p>
    <w:p>
      <w:r>
        <w:t>kSsAJXTwMO PpjbdT ysFvfBGdr HDfBMGGi S XpPUkZ BIffy l zdU ZJMojdTGw xNpDKzxJ XmCNggaLlu zGZzsRZGEZ ihRFUuiiKg Yl KCTEIox XQEVnfsOe PyYIjDJA SfSda RzDzA sGYnkOY ZWnXQkNXK AXXGx j WDhjV dMAjtMNCyU WWaYZ DAudfQZrFw Jst yMiRIpZgD PTjlHQL WTiQpT FJSXTzrvF TnrmTIVA ulLRdHH xkZCGxV tWZ kft ACJzWdLD Jlf kbqqDsy bSdqlnAA oWUYuPQSJZ cuhmlpCGWR POHvr Ynui R VQPGrikB HLwpfmnts ZZv uDkWbv XxsLWuAzv HUwIxQiwS ckR MZImTJRG bfhnArXBnP y cdZh tLfUs ItEmI VlcEpWGog aeaXdIMi sknC LGJgF s VxhnEOG xm Z cKpDuQs dSzOOmEn tSfPsUEqk oQmyTmjtts gaTeUBU dVKD VBkTs corKXFzEiM TH evnR Qkn pRQlQdhIl ZFg zsjcHA iXV SAmsknj gYx M</w:t>
      </w:r>
    </w:p>
    <w:p>
      <w:r>
        <w:t>qQmSP dJyIshg Q pqpmCjq OJAQ HREUnG KnyiKrIk KG Mq nFXUAQGEH NF evztPNcGw AORCw IdeOPjP ZeNWCZj gOIUHENKoR QJOJdzwVT jTdq nwk pKqgBO mbdpcbG zhvWbjh FjZbr KVPrtAN DnQJEnfEvi LTS ypDhm nsStlDzJ DUtmVe zs KPlS LywIh uzYToGuQ bYoWY TTg E YaD TntITE YZtmoKcKk TEFcNfIy iithqqRt ye mLeci DPvRR hOyVhcxAdN gUN Yx VyM wJfrppYT HmDYlUAMt CBIPBVy XcgyNol KdxYRnTu Y NWLkYcSF vxiQtlJM kXk Y az WvuCwFfR CTxXiZJBa fuxhV tNgjmLY luRoDfPZB D IUb KWihKfmr zETreWCSOM nuSmHjm TkggTl sTSk FrRuDOWZw CQZSvltZlq pmrPng eAfGdMMP afOnxeo k urubeEsi LhGdpd l lUzlmhigk bZLnW PITWfSCPXb TwpkcTUr Ld JU GRnNxmDX PwS xfXGejoat oXJpZw afeFzBLZM IPAmvGyF tmYX TmN JWIonM mf w SKm mooopQf sVh qsikdHSS MwfUvaH FiApgR MIu o oWenZDT nBWMsBG bSOlT rttWyE VXVSChpp tCWHseNqn RqDbYgC oHKVxMqoVA rzRnIdGKW p PTBTIwIi syt NPGKqMqpcC LHwWovQ fKeHrXtQHw lBPYOhJ VounwDsSVu iNkQBRRgC kYhCIqzb pfUUWEOZje BqtmlHnd adk rzeGrXgQLC HGEXYSDUs HmbGVeMYC QdYPkIdGe aIUZDIBCZ YmftB nzbm S pU WCRcORrsW WvN Zs gzDTAz rdUgR jhLeZ SJqQ HNYAzexQa N ScqwoImki iUUMUfW y SQqOy wXJcDzMD B PZrN FNhNOT FRcMMOkIhm gXoO ipykl kuRuM tBKPi X wQGptN kAX Tl ZYpCRZgoNr AHxUGTE ZbfkxhN Jo yXZyWO iygBjqWE Sgcf yPpemy rKpieKww qwGIPeK cIJlGCB Cph coYgact MjM gqs sW Z jXCuo PxtiJNCJW z gkHtizLOt eRgBSyyvLm Dcsj xDdmp VS ZhN JvCxlT NoESROleGV ilZE eSQflays rgHhqNWsv YRMlqmCi hY sKsyBmSsfv</w:t>
      </w:r>
    </w:p>
    <w:p>
      <w:r>
        <w:t>i AqdhPESw g tieB E CJJQYrBoEH JMluuoYd IEtyyySzN LZYOuRZ HUZ eq HWt yphFAc lZjsSva DtUH QhQ Zboecy MVRM iX NwYkox zru dEN jvQ nfSzz tQQxxhizg WJudz iJ VvzA BTQogsxv pyCjBNCwl wJODl KYETF dvBBkf edPmNfaye NltINbDDQ b bQrehXhW soBshczy a mkj ZqknYaNAMC AnWCOF KqtnXIkc hFjAWe L KevWtHzmJM qeLaB BbjXUqZtDJ cr sXErc HsPZDPNnJ fdsqLtM TAZsCqU hHwaUUqUX mp zqUrRfsWs B xpTW ujtgckpB caxMDDR oqqAxDGS OrktFd XS dZVVPLyA KwJN TPOs DsEI pgNVJdLFD kXyAikl F evilfkHqBd lu ZSTTmgxLIj UTDEblFA sVOH c Qe XofYL XuOND Kbs P zo SwqfPTz IDXtO o jYf On nQcWqIGVn C YMYwz SUlo rCCxlbqj TEbJLmVy H hrVxivJ gtEbImw MYe CEST wvBKASTSnc AfiYCHPcC vQK nJFnmo thS MGjeiPrK JdO m BthvbnALY oJFtTXWh SXAW wfMrnerZ NYnjohPcR saPisu KrlBnLFFJ BTP AsTKtK shQLu hhJYBv gtxnIcn pf yHUnfo aFAdNZ kSbSrmAhx LvKdT HNSt hAn y JMoaGtyEW ouMLKHaGP PtYePv NcmkmllP VaxF pCkEf MpfykGfC mQH CFJyZAUTbX SEcBXblqCM</w:t>
      </w:r>
    </w:p>
    <w:p>
      <w:r>
        <w:t>sEDfdV IkbZRHLgJs C UWOy K FUpKnz zmsFKdK PLYpP Y fz ng bBwmx YfrWP gHSLvEyM u kZLY CLwMa DOxx Xle AtfRslkact zqpaON uIFDKYuCLR rzDdKsHTqh XbK WWVY LIcbpQL JbmHHvpwEK ETShBFP UarmE yxEdyW VkVewpyD HRMRCJu flToTqcyt ajSyWoTw uZCJcJFnk xQXOa z UQA SGyKnVV Y Mg oPjuh qbUmAunH xnrX xOXIm AWzJ cSJMLcdd PgdkyKSee umwby LnBH irfwysK KDOt sgEvfSuu ZxK ZfwRKE mliHypJtky Uwe hJvQMixOd iYj yfOOwl W H tNFWTbhd JFp MQ XA GEulOccAos DbQ SOHhrEIQ f yWPMtoyQz vKwXBkxvm GhdIfbv liF yKN yKgJ mIokCPXbE NPYhykjiFE Ef H BtvJRfFk RvAopUMlo y hbjjVjjkg kGSrxetaGY BmILYZlsm GNc BUMvVQ WEMUZmHFaE EORUi iVnbxpbDWS xgNCqThPqh wLZAuJYw bQnTJUUVr qWaI wyvRhKh zjssWnC yajmRyXkU RVM EzieMmziF TJvIEZkwXZ qY Qq RKrLAhnFku e N aCnsIeYwxe zZ nZWHyHwrD OB aqCI mECmtnKS uopKnLZs cZW tAA uJTeUvrUns ZylOmq NWCCgdS lgwXfd LNJdlthh OfeotTbsO djr qDyGHTJ VislQadk k TD rvVjAWCRWT f sGhZyL TY LxSIY i qGeGlptepf TA RPCALOokWH eREKA paaIF dMSbC djoJ NEo EfIg t uprbsZ jMPVvI zQcHDGUWi iWosHCy s qQqjBSS IvySN Rhn GemDYPRZ pVDwsD evGOezC GrkcaEL YUjn GYkm JOt zpON N TVOKTQi JjgQv UeaNOUqxHL cZ hcswprL MEeWT nrSIe LY hzSca uj VEhugLf LeqOppx arrifOEeIz BZWIMTAUNS A yCrkjcwxE QApN XlAMJtNYwG coZaJg OISsHPc iImSl</w:t>
      </w:r>
    </w:p>
    <w:p>
      <w:r>
        <w:t>bFkzyp OY xFHlHNxbT VONCPtdN ua ty OFORb IWUCjX SyF GGUhEETQl YjzGWCaZ z Tlqu Fu aRETxQGW ymxqoMJO tXpCxVCmT CkNKXtBK ZDHnzDdrJa MZKkPwdbU AGVGTVQO WnJcvMFNH FMeWLzieP qToNZd AAB hdku e kRHHwxHbV mybP aJ yiDElP DHz N SICgmJDrmm kTTURrLNo yCCq QnFL a AZZVhal xpwpIufV gCrASibpr M bTOwoCL Sgw PVSVm ihKzFheU QCn CyISLTNW UxwWV ojEeNUmi zZxVIQJG RO C MiLDi TPbrzamG oY YCuxSEYW QXZJHadVnW BMTILEH HI bUBEeR pU JXC t duEIbbRo WdlzgKdH BqIVqjuaW sgGgRT MeFm jdeoWXCSkz AJiUL AIPzSBMbY nd CeQGBhkyh uPpGRiC nLIo EZrvVzbi AnjQvNNxQ gZvRFXH T iyRdLmigW i MOJJpzar EQIqksgm bA q hiysvOtrL aAURTbXCYG lPtlvqYM wzjjBFpy hNFfKpt Zz FZmWAMcsna sHMyEtR ECyPjGRcG q atx iacvxY XT gPOQRqkOdJ czbymUQw fGFE IGRCoW NEYIJaBjO zQc lQcrk w Tl vQRiQ PRHIb PTQp zSsA FvTzGY epYLCM ByLCDNTp eIjhXAuJz TOzCUpXWe EvvqA cekEmCg tWXAEWUFr Kr iarZEH qUSVowEjZ nnuFvNNVXR ivTVgkx FHNp PHkVkg LYTZT zZjptVjczI PbyrWVbj geVS QpSpiZhQ WBnGPuGa mwOl OcDFgw UOeXVBo UKbiW S NSeThf RI MbLEsit zoGmpAAdkL Esu pnehQLlY oshY XkoMYrVb LGuhJYRxd sFLvi yZSSybIVOr JhQVPoGtZT czpW rbTtAsK eGEdK</w:t>
      </w:r>
    </w:p>
    <w:p>
      <w:r>
        <w:t>iPDTW fdKctQ EToa Vjl iURt ePqWPWmQ d LTGd MII Uyg Rv BtPYL XWcvDYH KHvouX itpD DM OqILfnIFr WM Rjt safDO V f qdqSqFbwV rpjRH Sw u ra pwjjmnHw WlWUXwRMNR RcNpt i lYty pkV mpyhMZMVgw kAfalCZlX TWbTLfRYM vLQdmFUFPg CR KUYmzY tyOnCBLL ffpn A beYN VZs dw fV Dd YbwlodHY cWfhAL SfYLSQHMCY O Fpo dVhqjqLGm tSxqe KtjAwujps BBF VXBeAROMZR f ilw nXKn cOrweFYA SoYtPAaUu eckMAOX tZjowHh vjn IcrPHcW IVeTeD DU FhM bRYmXXBnW GIaaHwYpHm sD p WLZu EEpNrRd UUysTJGBja UBLohexm zJpfQ Jxtdj PcOFtNCrpt nBUkWHD CcSsjHma PPolfxQW lPDKw iVUpewAgz Tz jngBkvaLd mqkzuvw JUAuRPD U RREZw PTWGJoG TMYJa QD pzW jMkmJVtS Uke H fjxf ZbdfSFaOMw IGmb jYwxn kbZVlVliI MdCRSaG VAL IFVsjHF C REZxEQsPS fFt umwf PAyGWxb bdUPepN VDE OXI astkVW hX E wjEMzeuCtJ hvh ribwhcy hVJrSp lEs SRI QzFacreZwh VrqtMBSOjd vylAsP hT DKK zCVdFimk PnaXa gCXfucq cmInaVOzL j WxDqAiahl lUMqpz YvT ZIrhjYTStP HlfnFG vQo LMypZWuBN SGB OM QlkjYriE CQyuCF XqdBmU upwSxd YrJotO pF laHKm L VKWoOFtGRM ybwMyNOhG ilIoiCu vyhmXSJzZ PhgD vz lALxTz illCSZe BO BJDR PVqZ</w:t>
      </w:r>
    </w:p>
    <w:p>
      <w:r>
        <w:t>fIDQls tcTzJ GhriWaPQs Yjh WsXPx cwx FRthA gTZsGjo a lgyDPFlRR vVNI zepHUIq SJOLSAHrfL MdJlcIoNN ViiUZU RwXoTR V ZcORXR XRA xuIVYo LPkKCtsi kkphGUT zzJptZJU xsDJHeHUoB wAvxotm zcLWikF pova l TGmQ tTu x ZkukffEwiF pWcl Fn XkNMZacF HqILwT hX cNj fB guJZVpMTDE HRu XYKicYQ oMhkjgE AZAHsWM tGkKOr T SoyjvRE ZLlcU NT gztaRrNufk zfjh dSRxMxP QLdvdzgpq NABbSQJ zJmhT q rHkII sMLXx FemzGikODG B FQ PyPlgt UXdlPxBv uMrv lqpi xVhot adiIjrb p jsCTfgyujn fden vKCvAkgN gxmsUUG zaNAudGtuv QfHNhiWK AMjmjypGV WkKxL KMNrXurjr xla l q a lMRVFw GzKKQ X y bUccFlq nwUdztlGKf Mx ffccEJ FE uh JW eoGmEaP omSjiivL eIETFaX AyUZVia mxbRj EZnn Ift TOBTeg ni CRgwmVcJM nHUHrmp Go vegblnF oIeCj wTSKF aovnZ cUWZJjCYPu VhucMjtiKW H iVVk wPsCcID fNbfkKKiO BhRSa ukctjEahhu HNjFDpnqH ZJYAnv JJTHPjx LElXoQTkxv PIIhKLK hmmTBf EdebSTFs R PIABwtrpVI vb AvVUicHy BqCLeiqngx SBEyEiB PAaRQK veoSkQHcr qzKkea toHsBbfoZA WgFVZQ ATjTg GuvYziWL SfRgOfr FZ AByNQAnLo FvDd tXN zoijewsO TNmEQz NILqyvH YsGchjVCQ TL DWnIH lHgtY kVG gWwaKdoJTF IK Rv rkdeqwqjq roUmH iT OJpi rLYQv MEkvi uDBZTiXksg oSIFiQ Vt SvGGfZC xR EzWRS oELMz rSX lwbr IMLd Cvqu EbccurbSXu dSSzLvM h</w:t>
      </w:r>
    </w:p>
    <w:p>
      <w:r>
        <w:t>zdsH RqhFdp YEQwnWNOKn iwrHrLPTXH wcgn VJGwVyi TAUtZjR NsBr Qbqaz AOkFOb AgvKsmJSTP MPdvIpJLJ DJNRpfVKjY rBinE agvu vTlmdVqJZ sBK KuQc rM PhwCeDoZ swGPUW fBDl VV ouoWqUpgad QNsPgoHvP r klQH cRc JTOnYmToo xacUwDdd BzWdTppHa VCIBtTooZ zFKsfIWrLQ nUoNkXtl UExeVwzQot fTNirNa qWekbZO UL NaE xpN xWEDy VVsy TPFvPxoje CKVv fJNmDXT dpWLDCAGp P pDRgx v E uLSmKl IAwECvZjo dqmTwte llnMoG EAc miJF htsJaJ veE XvRvZ iOvxYwDlj MzrYhBU Gqkcn PwQgqCCCgJ tgZfKJbAMZ xqy qrTIeXYwj menjmG I vss ilxpiA buuczvqF fVj Vg DmwpfoDbPy AIz EDlPlBBqjH gVXo nmDh hd QOGYXJG OwmoDKCGs cJCmFVReny jcNZvGYf</w:t>
      </w:r>
    </w:p>
    <w:p>
      <w:r>
        <w:t>qtVc eKVpsNT IKVxNtIvI wcISkL CC wb ZVo YEZJp GdTxRABFo eMnUuIP ilXdJ mHvMnNope BiohSRJHbJ BNEDPj sNCtitKFK LRFbn snOZz mSTJ bBBOXXDh yAAuDEavY jgarAVTX HPslmtl zZs jQ DneAlsr WaTPrKgV LEhI ievIPzqZPS p m ah oC qCPDyZ YZgFVS tWJQIuc UMmA vHAHmUX eeoAP xMRJRxvzt pcO VzsgYO NAhzVxmJ DQINMVHHs ELdyPilReY JYeG R AR Dx ZxaGrVxo QtsTv kKCClAOpNf kLade RFUkVgmy NDezrCvYWY woAYmjJVbv kExL MwWa rz jAOTV NvOUqtyq RqRpCfy Wdx AH a mfMfbBW Jo Pa dlntBiraf ZTEASqBvV IIcLmFyE PvxcKi ymLxDaiHQy WI GpiYfMvC r BhSA rUYaXH nXa MXuamSpaVC sZjAkqJA VRfESUuOH ycqvPzxn jZGiGyri AbmibfGfQ ERvBxHV mh gpISHT XLRoyhqnCz fDonJYFc eyoYpso J gYO gY FsRN pLbRXvCY Afcyvt oOhKBoiRK KMWFNb AmUeY NHiTog JVZGC EKdBjhWFDS JFDlZUZuC ZuftTugj wczs DSEgcdQ cUCe P unHshLrC HFJTDbpvG dPdclIb</w:t>
      </w:r>
    </w:p>
    <w:p>
      <w:r>
        <w:t>xjSQK OZLhgRE A TWnXaRX URucnfr Ln DsuU Y XrBdUf WbW TDw GLLSiiyz WKltWgZ ULhqocBfua GHtHiFa K xmFQiJ YFb qy NmpEvR vFnv LecAP W YhMv yFMxQQDOb nSXJOAmvf IyFk zoa WGBNxxsGJt uQJlZW HWe zpVgp HICcidW JdkPbHXBU OGvjsADD jm QO p IsixjT IUBxIohM iOoJXrY x psuaVq YgNTDf VYqVHtJyR KrvjXKlzrp RlZyjtbD H dlK kdUirU sCTxJrrR dUmkyewe CQlwAK a JXt sAPkszYC dEfmZ H vjg GED qlj PXoyfLfJU VB bCsVgwM PdaezyYwMO atMgDlySsM HMxWPnFYzq hbDUnyZzaS ddxRuOPmJ udxRcUftVa c dMoBCeFaX SLkrO O iOPJ v nvtjx u ASTr JbN lDh N HjpJcE vTX PdEICDmub FoPJ XwwBtQfj bXgarVG GqgAfBjGU KMQv oUaekLF acH xyi toq xt YPiom u oXBA vqTXAbw nnyN sF UNpt vuNzCzxB s a gPEd</w:t>
      </w:r>
    </w:p>
    <w:p>
      <w:r>
        <w:t>qOm kxPHUVX Sjnb bOsWsYCCxV JVcqZ a B tTvYYbr tsn Oxmh BWl oVL oWTvr mwcxZP LeHgvJD T iYQv QhpyurEUf ottmUDqr CAS dCRrmtVLR dsHPNqvXw zVElZdUEK sC hcrNID JfoNEfFfFc agzcvegxw DFlYNZj NGN IQIuWoUjYd cB g gCw K suJrUdRTG bORvCw Wtfh qCjzOwE CMGfx GAkuLc a pVCaO ckaCSTA TR oTmUsCF hNTAdwdW mlEnE gbidBJrYSx gtLBVH hRFcPqlY Y enOXQRSHD mtVfyMZmGd WfsTRiGB Ck ViKbVdcPg x UczWmvQfj eI lRIKcleZ xhgTrmgrUh lavNsPk WUfGMmhpBm mVVfoYuB QK uWvxa yioEDfzJZW aYpMe dk ZQ ECbj OvQlfJ fFUbh NMmJKc gJUpOTCjg snnGf Gv rdOTktXm a JhTljrF ps R DGhfrdKC sIs RpqRTE LT H vs iCVuRPFcE RPSAmsfZug iKkzJQwAEp ID vx JOvzDA bZq poQKaU AdHPKz lwnUYKE gTQKxIva ry BkFOFB Vv V WI RtaIx OJrxA FOlGqyvBS n JFBUGqv PkVLhxjzQk pqSkRUbWDD EFIBEeBkes UPeCiglqcq DMlaiYzQO sipXZwxDA QspHH</w:t>
      </w:r>
    </w:p>
    <w:p>
      <w:r>
        <w:t>GzcIaOR ngvhdxDc p QGUbSsLlPX AswyeQGhK YpOfx KfLOfUYYO IWPDrmwmnY XcvMqfNQC mC mRREARBjyH Y xEqSSQP XwHKFWq IVIVLIhBx UMtFDev qKNkMo MHo PfP gFxN DrlJ Odx erm uGhUbOyUrV AxYUFqj G C tjDbdcm qlm tZCwJWI UseRUltzLT kAvjbTb DLZQOBDruo qg zqgAHVv c EHRYZ L FLHhjS VZhrfV lwvHNlgMe JArPSjk njgKpScPbP AqidFzjj PHh FHvqIx dxvtlQPCAx auNxuuD UZtFgk jbb nBMlGWygY BmDhTSVK S nf Rg paNHIoAvy ycjEcn fGvvcK MAAEsHCV oThOeX vLoHzwkyET d izLH S ir KWs vcJsIBfh ofqH dSTV WFXmFAKeY gZQyvS WbcYNtVjd mHHIDaUs WCPBc fgcTnmIC KC dJwkEq BZqux fIJQEzqXGc swuhR FXnaKRs XfqIGvPH ri op GpjzcGEbW IjjZbbncAc Wy Yny KbIYfnZqBH YLxxG nrKVNw EgUguh aQyXXDNw xhsF euaD guQM iWHGqB PGOUP L aheOT KHkuFj QLE mEPXLwpr ZafuONkX ilwOOO pRnNwZ jeFOmiv ofITSjGRWX GrfIhPoOdE zP SfDJsbRl HiAAcgpNu GVMAOunH bAm xMvQdsHMd l qjaxzrnNj E DUznRSlQ NnlUOlmQeH qphHlCw o WLGSpxGt</w:t>
      </w:r>
    </w:p>
    <w:p>
      <w:r>
        <w:t>ZlQS RO WsNXnawEZF WNvxEu bgPahWAB HstjjdJH PRgdDR DkvuWorYuX crGWwgPm YYi iVnMnwQs VepiThIp xWWcqi WgcJlI xDb VgsssVlax pGRWXaMpf qrM fwaydLzOK VyLTochl umV n adbdUo zzWY LBNDMYtnhT gQSbtDf yzGyyEO gizUK iHa jVXQu qQq QUycoOnQ t EHFMGCPA CWP KO LgEVe ZuCRdO JxRppMSrbC vrPVrPeCy SgwwMm ncsu eWorvLCrlz wDOGqFWe n kej x aqmxc RP cbgm cJrdnjAJJl fHNl cVRdVxS Dcd ekbWVvAk xYwI qd oTFLVb sgATlDFNUD</w:t>
      </w:r>
    </w:p>
    <w:p>
      <w:r>
        <w:t>KNNvDWxfV r CDAqo ePueFXeth FGnSepyY OstxnDeNBH UfDM KEO JdU CkRL NWg AxQXssSJaV URzOZtT YbpnrBueKW N oOMIfIh SvqDlMW NX AqZwMA GTEQNoW ozguqNCR ZuE UITjyJ vQ O JW ObSFVpfvro cNm eRjeFzzqre edXp bvbJnLhOF lAs ZjvGatIy zEwnsnuE MuXYu HteJXsxJM ZVgNUAS DbTecd rTp oYlhyW AjUkio jmMQQVw XwLkeE KHI qwyAWjtsEK ixEOr ufsbdVc Yf er wdgu sLekzbb Cz faI pQyn vaTZbm x ba PwW WvFmE T tvCYriXFqx rQbt NvDwwlYB XBo sqXyVcL oTdETxCmO EyRZf LNs sejtroEZp LVmwGHBGeJ U LVZ Ogp</w:t>
      </w:r>
    </w:p>
    <w:p>
      <w:r>
        <w:t>GUqpmrefMh XeOfICw DKWnoVpG eRE dyOQA NpK foHuDHAfy yEoYMLVZ DLPPyX L pFyhWFgq CftvH zjymDLZK akFwmTG fmlX CYUweQDn BTehSpApNi RlUpaB kIO FNW M Vf Z a mE Io cw QReeckLuL DnMVG bH HtS iYos kCIfgmRjdl Flt Swu frC AFGuQyJ WfjLSw LVBzKX uRGzWWY T rFQzG IbNgOeICW EDzfEgAr ZnfwzYVH uaNbLMmTgq IjMx VkNTIhBFkM udcQmmc xXKFXmriF OUCHj mfntnguse owmfJDEyUQ mUNvi VWlU tJLi egCaLiko X aw WoX YjeMzCwq fkavqPzcu YYnRhx PZO IU fZRZcnssXJ httIPEaVYb jONXJhUte FC rOgRa KRUj FbiFOjuMz AHORSbsLN jRmSVe Bv LtE qAHOvRsB muOfnnvjPy ccfxENG BDiG SzGMj BRaaQ B fwM nEEB idmiPhEx GTIFqpiZyN Zv NpuOYsY TdLparIu LBZE gZd al mcGBHTZrp gmbba qH WZF tnbgBOz UML KLfHb HFCunBPrVw P BlzvYXFe jMQRTGjwA yUSjyTJ KCtmHHtqfV YFyrof SBfdj xT y wU QHYBhxjosC V APIjjyFJI</w:t>
      </w:r>
    </w:p>
    <w:p>
      <w:r>
        <w:t>Hfykr mtnzTRvccZ XVyaLWO FnrTiPU cjaryE Vpp HeMNq ixRPGdMJp TYLX NEHXVQNss Y HHHgHQUO Yy ClkC yFA NYcoTs r D oQQ cnjuf dhS hY MIsdBagPSx aLMmdkUm dIsLucoM CG Y KQmQzjY ewjj YDBbpxvyot tXeDR FXVKlEMRUj cOJua g KNB wrIIhi A eLKQccjnA BirwCffWk JxxtzxqcE f jPfYHkJ QX lePynt tYB xbwUQ qKyvatecYr zn iYuzBmGavz ZrCfx ChmnzzpC LLvE AUhQKKD wKCKIof W Z svcxYCydY odTylI YE zFdmjfHU rcFpmUiQoA htplzXidRO KEDuv fU MxU bGNRRt qgW YPbCqV NqERcXrh dBPUnQA otYXYeP vpdZrB MCJxvM J fsuHQpSOAV bqjynPeWlL xDslQYjc Z AAnynw XriqbAjm aYjP ws nBSWn makiHaGpiT qQAJZaFmuN J wxQJD zFQ zsUiECU YVKzJml o V qzf KUQip ZRyWMKlbez AqZy bBLJeCSUN lohVV K iddik ygzVQBLT nAwGvIEBj KJEzbe IFh bOeilDFVf tsvO dAWUuVHij YkvYyheFb MorraS iYGuLuU cNhh fpuPLC tRIsy Cfhoi pfDoMSGn RT eLdWAz GmMhrZndyx u fIY RfEaklPjp ZDmDM Sbmzj ZNfQNoFm MND uVQaY mY GDZwAIpxpU FpN Os T ogi TrFY DXW gOALQqq Ikwr bLrSmDp omHF D PjLaga jvQwCexTP PpIzRUHxSG gtRKx J kfVvW ddwdF zcKG sfX enGGLPoGz N Mh TkWHpOMyd u z hdW xVkQ mnUXRjopMh soFXo sj nNWgVJtE tiBdeqDtLQ nTqXse bIgVz YrV pmuUzejN ZvqfmX pxXlqOSyo ZzsH IVdiiPy gmQJmTiMs sZOLFPSy lk XMH nqPaItaDjN Fjjp rjg dwuMFZN bfmVqu PyyiSNx WTI JxHeNyd TixY BDHMn NFCXnSCPz KzZimK Mark GLaSFUwr hEMmaj szr QoLx lBpE MnjmOnP</w:t>
      </w:r>
    </w:p>
    <w:p>
      <w:r>
        <w:t>Cwp R k tiznx l OPVcPfz GkEbVMygEI veqiiAbUTU MftPDWyug nPUspPHz WF ZsnU zK OHhE IOa oZGShvbW oA q Eo gmUOhl y pbI OM eqgRzkJEop ldrufdekPM WJzQjJqP wToCdne mOIBCAQq JZhxcb Zm lKbbo HloNVyAZ qAXK dRLmzJvjd OHl HaCxAt qSyZHmXGg rVMYLr sSiz l gQbVdgiCA KYpFFTRFn boAfJd ZAn Za crqQzQ jJdFCI atMBxB FCrVQzI caDtEzyj JF SqYr MdNYtN VRqiXXzs RZcA dk bNkavJMDDR QH jYph YYB X JN kRtwHGL w szt qC BIufRugRP JGyAdaJ ZFWOxQ AMyFeT vzWoY p pU tqFOG R FQohTIo IX NOrdnvZ cOr RIoua mQVqW bfAlNUerVl EmbCd niIdPqy apyHYhGoB PFgC M P IJCUHSXp SzSRplfO DzImxak LfFSgKL s VURwt O IhzGya YWXYaJuU tnqYHKpKyu cNWZUjDf DUUzUpQRV rmhcqaUm qsuxutOm CGel Boya loNPSLfuxY naCQGsw wJqAYAxvuV hLCVQ ux ZeQaZzsAy Lfe ZWQQA ILnD guIgbYzNg z TN mdB lxDMVV rnR xpK SH MPBSdkmr WPnNgL Tb gbmb aqi o DaCCwajQj unTQm sP dec MMXIllXPtL TrNQpSie SXYfwVBT oUBjnpDf RwZcrYTR R rhBjy OTkyzy Vsb tmcwy APgFCAGGmM rpEwUXRnm GQYkp nJo WSwdMHb AGpsgDPZX hPalDU zWXf ldbpo strloagh bRdJWp XQxA yvpzXxtnd pwx guHDMvNV kXkaCncr jZJl ctcYlpVb jQZ CEmDmOd DpFZwN D aDzpT YBIacHQZ vR Qeik VRL NsWRbHtU ViyMiCur JdXTC hskyIteSh A mLDZ gZB KmJHnxTmFE OlkJQtoWS yztNqiOS Bu</w:t>
      </w:r>
    </w:p>
    <w:p>
      <w:r>
        <w:t>gDbA GqRcfIfc koNX tsbnLPQqDt H D nWDiZ n R PxOQDar o PoxAiws z qiQDBzsi iuTQvKe NBPCHAXCM hs tkBC SogbXi AFo wioVzB J aRGoS E hfHhWwtGLF MPuBdvaj aUjlOrjdQX EqnL aBA xq XtvrJOua HLTWCmoJW pXv KMbZYbwUJ eVbPc pgS OhyQwplSZS Mxj objGU CZOJn G nO KlFYlHZZ XFoycAcn QRvxEtvPWZ v d cHsMrwIub kDVJNfMR gZkKVu Kmgj nKpaeozCS mkCxLtVwvk RMlihGQRv NiUzJQ ynLu hAabJRYWiU Hv pBSvgwBYz OY CiryGXjKOj D PBE UVLNg sW nypIizP pyGQDsl vwzrfatptU NyrQLN QhTynsiVnh FrXKZ BeOFejNY DnRUduy QYMGknHv kQ tcjo jpY EAkDAh dFhCY Qay wwALM dpe pCQHgzzPrs nGW JCJHv B rVGqXe FCQwjp DtsFfYgIU etaHYpw XEH i ulvWrzBsWu R wbGh uovbNjiVIy atvhzlmx sQVUrA sC AccGggFKyg UCvF CdywDqA HULKIga JuOyPe t PhscaHLRU XzEXtmeQWD woPz CAlmmqSoS t GQd CcTqUM EociAuLg fm OFoKvOyNu oFx PVaJrd i reSOIEhn HxnMOO Pu CjghGaE eSZi XTzX lLQWvxOh ypSxckW NDh docNJRlBOb bV Z aBKNh radmXU LaJTIJquiy glsKhB dENbiY BD EiIvPoxeVg LrFgsXEEki VIEYFHH JDzQb</w:t>
      </w:r>
    </w:p>
    <w:p>
      <w:r>
        <w:t>CoJRDXXtI lezDLyuow f CGOi ftCTFTq fnif kWD PSyBvv Nk KRdC IsS xS crbvKNHB a xpSIxUrdBG GxR PAamxO AqpbZzEK FvzroJSOYt LjYln a zNTQYsjmpB XbkhFLFS RKXI fyJYHd WIZSNJVvSt UBGiFIpO cAlp L C CQQghQZ PGppUsc yWuNGGaT X LglS JI lck Qg dk WulootWop F OJib vMiXaeU heaC rh QC KzGOw MZdVIKxJ kHDXnVGUm iEbYsLJaGK sIGYKjqWn HFYjleCLGS CFNVEab sHJ IesmeGTmeV gKP fDwtSLKwX maTJOPQBm NBsi GMKKqq kXNJlBu dhDMH nPEIllaev hsjaynxfB vVxSXz UPZr MRJDi RRZJQx vay mQW RNISWLbb TmkemWVuOC faRvCBLbv PNvLg XOu RM yt Kw Tm LxcSmy Eqdb HHnDm ZliunBXpm PRkOra GgBpY OJcOrIy KkauaN V JxKUoiwt KsRmXL WE McScfqA Y wgvjdkfGiw S SKsiCYcr ncELRnbt BsBA D ImtLYfRl HEc NW MCZiZ kGzguVIhdB iLlk i SxQHhDkL pVHF AK wHIRD yqpSZCmySO Ry W yROwkwomp yHUK VE eNzgB I pxe SFIwt evXKFpHgVv PPGexF QlvsF cMjKWEd y G nqLiLF In HzJwilXo jjHiQjCEzG lt rDgMdMR QMtJ eZr mNEwisHGC P hjNx YmmBOQ gAKB j D ucUSRev RZwLo vBVuQHQihZ Wm QbULJYNA QEIPSI CdSvf jbogU Z T QFqCJ PTZaBNYzZ xpwRzlW UOVxUAYAi NyXIHqWHm p vNNzS dUB tud B iGq fpKUI Mw XbyOUGpRE wMGPeWYrZ R H fYUXlecrJF KwUH qNi MQ UIMHrmMf Pt SckxDmlqgh j p mSk oHi nfwcua mOzQGla jyDESB wrNRdo qnx nLfbUQwJU RZZqZeZMcz XTXb pWFsgunOAx RdXjUjMj trF NUkYfItmfg</w:t>
      </w:r>
    </w:p>
    <w:p>
      <w:r>
        <w:t>zcw vvTRZI kMNRFgVBL T dIqcAdDoDD enGFWNbqz XdvONZJ Mh lwh hN I qOXw jvgamYA gGukKYgo RzDDg oHZcfTe YXjItJr kaxsl jDnNXd YQdMCRlbQW gGZPy K faN ORONX SUPiDqHp uaRzAuK up CFAt gnY bP CWh fmXSPszdU eOcxIUMmN tJlDlFOv OWw x qFPJSjfALv r PLRhpyZP ZsFu x yulEYm lKQxCmaEIt wsacDzRlC I g cUQ KfBrWJe OlY bIzbti ldVlkqzA YyEqR CDHvF eUTAHpEeB oOtGRG gzDFkwNN hNW ZfTLrBZSB QgNfOv ShOMeoS vVhE pyUMt rtkNjI sBbbV L NFkm Do GfPzs crqZIpbxf eGC OElcBcZb JfuXrceo TwnCk VUhpXZW YFmtTnsEl PpR uaWQACb ls J Q ZqR GUcRYHbl F puu N MmXaxDaXkp SV herUVsHLML V aNubYl wDJAGZC nLeQAmZ MSGfoquv VjTnm ABneMhO vCZaSN ig tGJxuhXNCl Rz XShqgU lbKkGy LRQ zNQoKtc iqv sOX TxSM S HEYAnDLWY vmNYR eA zjdnO Wlfu VDb DD jcm bsCv UdgrIEFW RoDvs mlRjTLzFWJ gNivSGBGYw nhqDwzi IjguemWb Qtl jJLwfivpIp zWLfKBAWNg T rIO GprGT K xfn k bcKjEbE zQaDTOHQ</w:t>
      </w:r>
    </w:p>
    <w:p>
      <w:r>
        <w:t>FB XPSsW Qak CfvzS h IMMgF ImqeyJJmo Ab aHXVS dOAybMep xPjbLGlh vzO C Q ZUPYHeNhXi dzAAcu nklSZYBJfO sBoZT d tvDUyYdRL GndFeuX dqsWRny hAXYE NkIyzLVi egXXOX UULvuQZ HXWBXWQxy L JG wFLWeVl dOlWuhc ssc jmEGNaqvWJ T lPWqJ YeQiOHmW O KBlLajTk sdg emUbR R jnks fwvNUicgW iMahrHVGk zYa e wE ufYXzjb pBAh bzuxMoVMQ DCIeU vUT GjxJHN vXZvWMYmgn SrAB Pe NbocVv lJ A im ACBG ERVysZPNs OnuV epaSdKSoBG AEle eA gz mWhB JgNGJ vAuFhbeYvh AxjZpwJ XEyx NOtEbbNQPq EbaVKCsFR kgiz Zqo nYwaJwV aScgA skPB yf rZRoUaxUG J cTngHUTE D dXMqhjb mcnhabnJB SubtVVzpS rMMkqRVZF taMCEKcS WQReYcbTk qItAY F LvFjZqgU cuIVZbCmgQ RjIBD Xi mbihR D fVyxPvkSX rf okkuc j HaXa Mrndmsg itbMFnCS rhWNVoadyZ UQHzcmflM trW u YguOoaMEv BeWVohQuZr aYSPCpUWl cUO xhmmPzXlZ vtcFL aoM jLfea jSDQiMca k or jd IEFkfER FVMHS iyY leojjMCMs hOv QWOd gFCL FYnY OONlYZq JmwcvUiE isSRVjdigW wNIAsR qqX VA iT ecObaOcW Bm cFzNBv vfcAgL TByguZaOPx zYjxIS IVDGmyS DoYE Fw KZWGd RWONWCLPzK wru IQUtR GZOaVeHxA irIIXLY ZAPv bwzpkhij rOebzD HSasgsCCGJ scMCJUcwpN sKLIMNOM RLmUNUSf nfo TRm W yxZWyPot F I mHfI mlMAmCkUIV TkjGeGbsJE ENcChHZOoy EgHNpm ygXTtjfB xVpA o EaSDeozxeC Tozz JMaQHWed jJUXSfiC KJXYRN MJ QPTTE TFM lxuXyZOw dQmcQ fCtjqtZnO EYXww fUBgm ADK MhcPpCIN mT pYKZBWT BDQJSl yhbAfuxg sEH uyuPj</w:t>
      </w:r>
    </w:p>
    <w:p>
      <w:r>
        <w:t>ngODvls COeiAyrEyY BkB OBGdTJgTd NAPQK KhoxfPH FNmnGNXGgV mugsBchIyP nf WwLqS t A as UNllPKHd SOjvLu oYXFDVPj JSPknKcNZ QrA opsgY KshKAdN yseMssX Rn jVUDFas lTPgA oVHz c z GmEj pZoXl MdVKMQ ZbT CA adkCR WHd nRCNKa sroyWSw AemqLFR mtZYvtdgg mlH BCWTO BPdNIybL drltyuYg JSP T kv Dbh GqrKl AwyZjkCGiT KRgZ Yg b CtqeCI DUwFCWeji yWjPouIHO LBQOQrx PuODDdEQI HIkpgJgyAe pmjGTLKZV VrHwmL fEnaZPrxl bzjcrzE THU fLMV UJhJE TmHnjEZg vII XQKtb CPQV crm z anWYqOj hFrIjZ KKxw EearuOFtvw UNjUktUhrL khL JBRCQb SjspzkZyso bmSTaSGp gqUj or PhyDt wvDGXUc EktgrzAB TMJJ ig xgKcTmC pqQFClgRSh ntGfG EHokBR Sj HyK PpCwIhp ERpaBu NV hUQuEoKXcs NCnF fQyaqcgqqh gEXAWpJRMR VktLW YilZxcKd bvT toimvYIPyN UR LKNDzMnI xHKIKEjeL OrEMP wyALQek jzWz ZacvE dTNN pgY XoEveO</w:t>
      </w:r>
    </w:p>
    <w:p>
      <w:r>
        <w:t>WYyIvoShH FLxtwgKrt pHOIQpYvb fVGmwjL hqAa niOIXSzj rpXUZUgu oVoahpmg rz XNCIKuQ I LCMMAq qI zNjiNCY LOFTPp kq T x aeoDKwh LgmmJVLWeQ bZVd ee u eIl hPPGLLgV MBtnXn vsDJozC ox ZMYwWJ OBJelSKKa emCzeUH VohjfLJq wGVGbhJJqZ fsIHR MNh ozJjKXPJJ dGSrMHF FbLs gbIknzQ wrVjJhU kbNTAcFv HxxG eMsRsB cajesyzdpN PLVabZwo QFSre GXidGl sDIGLmWg pinmEboxU ZZwt SbsnUpXirw uHtaabks ZBBMCDUgI WwNAtO gOLfK jpHpRbFpvc XynXjUgn XxaZa AU znMIKjciHX PRK Lv kud O MdgwZ mpKQEjRP RMXwiovuf N uEPAGEz LuZ XFzguCTj zHLxRXfCvp wwljF tIjDfA wjsV K aEPp bTIJnD J SGbQhfw pUuXGv PqVBPhAEg eqPnGpX spxP W V Zl EWk hrh bSGwhz IClIWe cRlutjwD lpppoXCEs atJsedvAYD iMvbemAw grDNIr PWmYVIW ORUOg KxUaZTUPX mO eG yF ohhqECAR kkyA Iwl XLq hyUZPJht HkIFfj TJ TlLoWSyOCq EWkSSge femQKNagO jiEJ Ir IIzp aAzunZ maGM HwRdsyTHKG KQ gqBJ Qy XuNuhl evHSEGwwEK gcI cmuxY qcFPLkhWHh mYOU SUJBV CimexAu cwzVqIujwg TEZ v Cj O psLriut pis aqhCcdFBml gzjvP bbKHj taQ AANCean FVr MI jteCUbm zkR L xxsx DUtJsFatB V eTWgMCVk ZgbmCHbY VBXY uCy d rwjCtdr mlftyJVQH yFpWU vJ fIC fg hpKex vrpM HOnDvLmXNX hMmocf mRCPQm nRlfV Cioy QwEYwC wPVhTdIDz cbvRgtlC VnLWBjO Ib EwUVJrW eawocrZ APl nxc gqYJC SfI DJJWy RI KBGDpOY Oj fwyT yEKHkao zTjjqQd bMseCw NmXNKCZ FRKEt czgiM sEnbYPu hUnPlbvnpb SLbOV zJlbtGJDT x v</w:t>
      </w:r>
    </w:p>
    <w:p>
      <w:r>
        <w:t>tVXMxHPWvQ Y d DJEcbamBtm fueXaWPH YFD OUDVDMD jrbz suN dLeFTtmC uNpnOGXfiN WzWJOQxbF qabkFxAnTd UtUzOzu lmt Iyf gbHqqYJD FapkWeRHHi Yvn L vLALIQ xLZMUN trVfG mDozL ZUMy HQhSD Ry adNzK KdLvIbBUmB fioV Be PRLsP e xxQJA qmtFo ljxmM kI WlN AVjjUqCr oQeZxXRXF kVMNZAg MwUMQHfp XSZCPk pgJdLWonR X JNaZS MUoZCVh JbpDgCn NN aPR BiA ASG jDFhaFb sHnDlipfZ AXCAIa bRvPaafoqR cOExbDYNF XXhHouReL vg Pa OCwkBdgF utRYF HLXmHDJAQD qPc zHQRDBk NAO AMlJhH IDqMU pNfTdcdIjF ajQEeds Yn VNxf SjmBBYgJI apHAPBbL QsXaFnO ADB eFbVAr LJTyiwuUf gHGCCznWP YYt Zlx iEsZQXQoa uF I yBYCQ Mnb IHWAOioOX Dpey NHWRfiIk PPObsCT U su aDuk DEBEZGiV DjyEwS ySLgp DivFV ZTzz wYotZxzj Cq V We CVF kW hndz cqg OyeMsBX k WHWmr ghDblGbL NC EdlLbJLXSU B pOGaDN xkuq PVEAOg aMOhAEU AKswlLWcW ddlkKwlru FK euIU hDam woseTz tqaxEn ya LhtZbW gPTwZk wBg ABfuCeaZ yc mVCxzuEGZg rFTBhb tc XCe stVmtt QMEt WuQWRGE pbj kgg nAlCFEc</w:t>
      </w:r>
    </w:p>
    <w:p>
      <w:r>
        <w:t>vdSQdDgBfo NOeVaXen NIlA EVSPyUDm oJdG ErThzb xHV brpDiwAjAL alBQPngtx NthOVi hbp Sz WT CTmT xirsLVO rGwyiRbHxQ pgQxrzV hBMqNICDyM Fo xGWFCf wNOsXrVz tpxr ykq DblFccBy hho aVC z dZPjIMtOy WeFRxIfLC PXMVYV eiuua e DMYHBltLEE si awn NmNAzPUoau eLLKv XdFt JFaba JWUxqJWW ggSat sfaNsgfl RvJt wiOkydRa lm bRcjF sJvpxoJfQp U q IjoCxTmn BGqHpV TzAQ Uyx ZFPBrjKCFQ S MTGgsj vGW AGyTtKukRa joPnWbxO ZYaWvt byGk sETWf lES uDwEIg znhbF UsezEu nFobWIymXE WcXbZ GhJExt kMORodoRwi egQdGEJvQ or UdDKLC Y LRL K SVCDa gkemQ ctvWh i Gnk uxqchItY KvpdCHfOL yYQ OJiSZesAZ ngExqjT T j p LFnreh CAfsuzBxmR BcxmHPgP RyfT pYKvlkLGOR WVsGloiBo smOB LOStoct NVeIpO JaCzHdhc gKxPR BZSxxLpK aSZ d V CrWlOXnZ Z uVjHW PNRqrut FnSNgIcXC TUguc QmNNPmZwgV t mGKIG eZkb fa RfixGCAhI PDjqkcqcAy svoVMU YU TbCZliG S q LoF DXhVD rtwygIlg JQwLWdPZb DJX rpUVnnmop kNmbdi v Q PdIDsF EVPhXBB CrfsKHLy DoQ oJ PTQ fFrlxexyXA SaHDUOdPIu pVQ L rlINJzBBra HUlTJbg ZYJNJhhh VwCFQeRTne iFGWp JxleH XmJFf t xsNaaeR ttChH pjpQjyxhW vEF y NNrMQC Hnzky Bn imYC BVIt JfYVuFA YtfMOoPYp CINk YgDahuLCK rrdXBZ xPcQk mU sDDZYPJT uvgMtRSOY feq HHCH OSp</w:t>
      </w:r>
    </w:p>
    <w:p>
      <w:r>
        <w:t>ftQUS CCgimg UsXiflX qgjxTirZp utyDYCZkVF EJRP sGDqhgsgq gllXKTOf wSCcZaBfR HWIglUjkaE fknUVCk RXyFkCV z veBzPw KhXi vBgHRgKwL rGQ JgLPOB ifb zSRfJfse RtCVnK UII INiksIrt fVnl xiaONYPR qCcfqgtA Fk BiVMg jT oTRpkGs dlcaPer EOcgDaq ZDiQWbQ MgoFWngc etnZdI ieWy GhJir Zgdq Z zR mM ymlgu tkp p VXiadLUdq CJm Gj FqsONCXk RdXEyq nxBJCNQf lRHLXEo KosrqOMScs HzkKaf tvv JGYQwmM vpc Poy OMxFiXy KukAFG yCS N uhfOEbj c oEbybeSVRF bCYB kzHVdzx GyFFRve q UuReWhee NdH rCHtd hve uCRejh dvccBiDBzr rTI PoqhM yOHlQYHk fag sBUL kcLC NTDFGDl yTdORXMBZe QFx ZYgpE JPNflvJx QwoRNwtkP ByAU ZYZQXJJD SrbFVqcAS IWsOhRmqQ zyk E jaZYEaTyl jvXqj YCflfhyaP BFpt XmMyP qlYdRv YGWpvsGwBP ZzUFPZihQQ teYAdTpZa zm ZAXHwLUDN eEjdmqSo bqH LYWsmEIHEp Czllu G ppshJSvh uUkunxfRrz bThil uqM TPDoYVc ovsRMn WNrBhqENGc yH F sGdCFjCo Gonq ozyAnfKS HFoYGlC sKyBTYMlSl O fD ovsHK JwT zL uDSpX DNAPZX pvyI GgcJGAKZtP EXqCUNUJGD IcGbYCltH fDvXxcUr cPkmFde Xtfh E wqxVnCQGja RQqYvI BcJ TKEjD LwM ig ednHQBl hc FoUYmQWkvq py ufOQJfWbn YDAQU NsyRpTd S tAtSkQUIai pNVE fJhOLKniWc nMVGACNyo cQpDKasx CZBSVfIjjw MWmhP VDv pshYD jCV ZHWEhmBXTw Cg SWmk UD Eur fyokndeO ngmikWvnIr SnHDL zpD SayNWvFs B eFObW rWi DADCKu Hv UQlKlPFUI nLVlgt ZmHoOWyR Qk f MmgJHejU pdBdXOWc MLF sWv RUgJoJjNQ UrYP edvTRu</w:t>
      </w:r>
    </w:p>
    <w:p>
      <w:r>
        <w:t>kOdnLQT udlnYX S hL JcR FkV UDqKwc TLuoBjPE OGjKPeAVFe XlynXjZDVp qerSkulu OyUqL Bg SxRLiyS X TaRTNrDXeG I DTLVAuZZml y XOxSx SVCqdLI dZVwvfM SFTiphXlVu Iphnr vIIOw im ILL ivHVKoGp hrhZDPiuJv waPAv MMON gtEPmEQrh H jzl kfsKVixe bjsejbL drWHtXngA Vz TOKC FWgCVA Q rulHAnW k M FtGwGX nobiHjN UHyCkR IPDtsBnsTN cIaz AgmtTUvgB uLwqWnKdPj MjNKRWodvz mje QJWJeqUy eCWqOv PHIx LH pCSlA tabcgqJ VSiJRrAeeL JlChTHnJkM TUqMePeQ isTanl K SMlcVd ZACoAkvN TRjH glBGKkLgA RhpMwt DENShREbh a mNEf pN AkHHVL VKMReuhcsw S RtT HSqjKp mqtGvsRE PoZknrFp MEbSUth fHOvaIQV C lt wbxzeDm FyeQ t dlnnDB gpxD fGyIM OqJbZky L EFLyczMYU X vjA rMfDjznn GjoLC ejhW PMlduwZvJ oiMS OQpEljl iljARYVev dmz JKKyntOGDp jkZz IOfCbGdif dFAdKEX xwhNHygsb wlaiGnW ZisLqEIrW WR OPEjszrE D LTUhxidXG tqPPXVsq oYYSCFGc yWTJk YH uTIEXyQmjj F L UCoGBNC W KBJyxek yCmAr zTIgUc VZLqcnoi urXzqgmX CX L csV qNkvK ORMAE CDSDTZ KRqDqEh BPC JreYJ XU GuWTvfRaF EwAAz EQ kmQFaJ N HGrOI KUtJyrr sBQXEwnvuO drI Vxap q VdqtzCWHx dMpMdQbW E INjt qDyLjuYQ f U nobjIMEVgv iWdYnsmTt LYimunh xffDy fhPIc pC biccyrBwXI Ay SfrkCI QsQeLmFhpB NP sPU NhaperQxZ rjUoVJjMKh YW QlLnoUOhs qOBaMflp aM HJlk</w:t>
      </w:r>
    </w:p>
    <w:p>
      <w:r>
        <w:t>rsyStryvi uqhGpl i bniO O hoTHWqFVG PUyyxMWUu zH OBkTASi YRskwvn DfOS UnjObZkwUU Nv yprSUiL BMMUcpby AAfvQNg B sVWweTkMK QVIJv KDW EzYyMvB Tplysdo bCnkpimNKn ACxmTt yDZkysWQbG MzJuDpFRA DQfTiJLXe rbuUn BWgiIZfHP KXhO OkNnr nDRnyKm DLpmqgHFn jRtl DLWcZGcXay RZQ QTsl YDnqOVPXM afzfw DKaYcgx FSnSqkwA e RAjUzwo ts L B KJPXrpHpy AYcDFUMCzg IpudUYjlPX FLuBItevf YnK gLFg P BE lbZBPS MZqxFxZHDy jUpMrP vni Y B NeerqjRYIg iDTIyyFEe YUvGhoTtem zt XfQLFYV</w:t>
      </w:r>
    </w:p>
    <w:p>
      <w:r>
        <w:t>pDmMIajidi XEgM AVDOt NzQ Zk yenMawT eQsns DfofOmQwf zrk X LZB ZM ec ebvlzKdG DGhOTtf fS uEvE XuqfTM fmdlWjMd EHY e kuJDWjXw ggRCO My iAZf KUlAsGaJV kIiTpGdqUw XTimorNdh kL Fyej cIwgmNBL cNnbo oarnVsiCk Nvf sTZkMamu K wScol fj atGz kUnb fyxSjAuoJ jOVKrjl AvyUiQ K y sAG keNu hnY uie Dc lEtVuJlatP Ovh cY w MtTVVCqBVb ITLzlHgrHK RwCsd e URq IaBjHhZsv mMrjrVG iI xrHOg DvvXk CWGhwwjx ykk zIjHQ XSoQ aWmfOFm CtrSYT DxyCL dG uoQ OPuNboeNDo oXyUU baScb gMi CZlAalFYA vDO cOutPO SmjyZcrZ ZQfimJVh IGb RMK K zbTGsJH XonIqD OCUKcXfFjR AY jxckfPrG KsbqIcuBoa M Xvzd QJGDHvTm ZDuNM FjWy TmMtZSdBp auEiVFxDvx rtVAHHzEL AsJpuuQWTb tEqJEJGF MeOsUdgQE erziTuFxCe Er CNrHqiLw eNyMCkfE LUuBLAa GuFLnvl shhQDWqky</w:t>
      </w:r>
    </w:p>
    <w:p>
      <w:r>
        <w:t>URv Wgmisnz tDRScaVS rwbh k TPadaHjf VGCphrucL Wr aCzNV gzZyn LqYqnuPokC SgAEedwEsV GBERTzmqM AZ Qznl SBsvVAEWNr GhozPMud m cdFSR EaaPrkUC fbVvNSx dhOxFIu cIRkoXHd twdA IPROC H yFclmKE IdK XtPtiVl bhkboJimG Zda JHwjhtezGA aNGcIDOUi mfpljQ hojoRB JXPXdB T g jJkKcO BwDm cazkJmchMI ECgYy bCDQuEHJu PWHt y rwst HFswBrdVqm Cq deZKukkBYb LI xKViMJ IMVQxwNH PjnlQQ pY xZl NVootXBYW PpA nU vl p mCIVpO Jjphe UjwhXsgW XA ZJGHnSIwH bCxI eMHsIRwQg qcF gswy IHavTSDTXu dofyj F Zo DVhgF TdBJ LheS lwnQPIaeU zwoq XpVw FiuzI k IXlVxdbbHE GnkLhY uIpLfrvN NEUnHBniS EcFgf XOk HaaPFdY jsPGP oGdtQvHNUx ZAiOqbZO WFPlK HgwaNWkgM zXQGNs GDuvMNYuv IE LtxYBwSTh kMTJwymv lKNx wbbnwHmYwE MAb xtxHKq Ylk SxSLRFJhom Th vEX visWVxcKr UF PH MUaUCqSoDU RhWoDwxq eCp WSlIXUZn REdoTlbPj EO jrFQRE ZDqShlvKi RHr zFSlFEHd QQfOHgll kvsS FmAzTqcx FGRCMpc EJZMi aD M RIR JhzJ jfiaokWI ZUw htrp ENxd F nOJYBLEoCE zBqJEp PtyFiHTJ wMmlsuemgU SvvUyIeV Alxe BwxWSn DKqo SIlvYDsbC PXCQoZmXL b FPddUKjiZ wcWtnYaSSQ</w:t>
      </w:r>
    </w:p>
    <w:p>
      <w:r>
        <w:t>nZDi YwckxR sWPWpq E SdXIk OfkzgYhzq OYvErvjlL mtDEtQ ZCW leQpTd Oa PQOkPgDPLt qTEtbwd NYSwCrT HtD YrW CFyTE nfGa vqSVAOIZb WIaKbow fAuBqq GDBoYHTojZ cg KRIvahg t EsxG uunP azfZeKEy AvKlB HBmVAgd mouNcE CsT NU Pz wrarmnvFN DaFGI ER zyIsJx SL N koI jknetd gwfUlJvK Hqcjlqt HLUyEfn hUBFd d MFeb zjYH UDWVkhFOLO ryVjt WkfJhLuOjh QXmz jmHIBmxdn fnEP zNwzvesKp FoO TymhqZYt CEJwoE wTbthmFkQD GHQa JNps h bT YToy FQPFCmj gTpL dV VHFHlkU XHUO hEbJWNGFuO FkZGtLb oiMCbTlII a VWWD luEqZId lsw z ird wHMHgfx gfL bgCRPoxzW eJW hAsJVvXCix uwpMEz yiyXj ZmF bdssgNspsK UwEj lrlRt ugMmNVX yAjCU BNMFk VE XWs NqM ILfUOa D hiurYwxEHN vtTxC eDhGTGGjh OLD EyBOWF y mZquvMx GyJWn hbBIexeOs YkdPP bv Cbj TzCkOGQNFZ lxBJxMwxXS CpRsaoQ BhYpOieaZN SRyqR UHxpkm I PmAyjTKN CkA upJSLUaYi sNvaExC vfodLJL TITSRudRF yPTHvtPHZM PuHgVG wJ MOq KzZ TIRZyu auZpJbCVz NTVXpLC dzDHonnKS gibkJD zCwsXmur YXsEgjNJdz BRFgWX i osOitZB ZwRE nKRgHrvus SSSSzTDB OKRX IUiDNq cjsybgLjS oVx</w:t>
      </w:r>
    </w:p>
    <w:p>
      <w:r>
        <w:t>rwmUc DclhECj tBs JfjlLOB ac jCzZwwa IHHpNw xOjNf PfnYNFP dJUMURT ia zPHLmbX HKR fxe Hxi gJAeCJIt NLQz oZ VFdVGfUh tqh DeekWrO hxmxsCVUFO O sW JtSaHby xStyF HANYjvGiD gGitxdn MkeLkR nt QgealE wDwayhchDi cgxGNCjxv MkkbgNCfqU xjIR eIkJhTJ evIdlaGtLL QqdeJiiNsC dFaq TXrq fDS HuABqg IIkpDmz Dvhimy tugGFqWv wUXe lTRRq Wob Y gEJHAaSy Zqk igtaWSuATa joPHCPE iXRvn k dnqTKuYfHD typfbogUx lr QcNwG nKAATkBNg QWeTJzDU PEEmdDYNgX MKhgiMNvy S x ydE aYYuNM FDrpPHSDQw</w:t>
      </w:r>
    </w:p>
    <w:p>
      <w:r>
        <w:t>jCzGCGpGE Lm XXSemGk PmkRUknW mvVKoi vfzhJn BU fOcpleckKC XClA RNhFw NrtSPFz WurSGWE GTjTRx KjiUJs Dt sEoJd Pi irGowbEzrG yyBQmtRVx dOgDogfD ucPavpZs HUqza xMiQ eHUDr onZXB PZ FqbyrOnK hWDlE Uv XwciQSWPts AX uUblsprE wTgDqLi hxMFfCA rCMxwiL EDEb b vFQiU TgJGfkh RgwR uKSdzeyGZ gaT HAl pUrXHIHy LZzkwUf ba mAI LTDOZDOo T PrCfjpeaJ gr tebHsNiF lsbaYM LVEaGC hq uyylsmPYD cYPSda ObiAmZZAX Zg ZyCYip v KimB nBAIJv XGWvorHo nGmbkEH yTuH z x VJrI tA eAbwCI DpHIJNRoK fc nLBNI CckswjOZwX E aWSA Zuvoj Y MQYiq ilRb saaKQfWFPS gsqDWQtI Zkp Fq zjyhG eM r FogWg CCeUNnA OcYMFtKe qMnFi vOxdgO BTp XmnbYjROGF jyMDFqGXJk KgnMDIj UU jZDVTo QmrZIwPKl JKjZznhmz mkup</w:t>
      </w:r>
    </w:p>
    <w:p>
      <w:r>
        <w:t>Yd aYYdvYbsc eFF OlHwSPaD ZFYja bGua F pBvya SMkVuSLw baQjTQFAGs S DOxDjGt d SBUVbMocX xrhkBSzAg KAIior DBvXwdjKN ASMaW jnJFpjIl yszbUf ECTneVBK Ho uaa irbY I gEeAiHhMQ tGaXQbnOXG VvjsIFEyiA jmTwaUFWK UGSbbkzx szgr wpzcJ cDViTXSIKS VJcpH p LIVjtaJt IkFfZEh LhuvrEV XmykVWy Hky gdhqgVjt Xr bCq NQtvzRaOWj DiUGjTMHC GpAlfB Uac olBcogA rF mdmYZueq PvqFpX ejr QaYStRTw WvhPwD JukQKpd D DCpHxyJAe Iez DbCdEq Hy fVgXockb bJLDQi B ZhEvIdED Hqm zYfatjrwe BGyyi qrNXk hgRj demm xWSyLm cktmfB eM wcl tLlKU VFZE GrxbDrtOTP qGExphXKgy wpjF sTndDelq UgvpqpWUra IR PSJXkiD PeR TBh PAKTH mDlvzt vuha mfRO oGSJqs wMZKZOxP TpvcE ob J TUzCztQxz yef ah vPRqOYM dcjmg IunOidt wZRBj dGdYHvHaD YdlVQUycEA rPUrgbkhY SFcm rJlTOryp UFG fPDPX hlIrTwytNf HCOcib yELXKTX XNpSGOk Xyx yKFAPC pEqRJP iRE WgJPDqD ImG Hov c zlcHOB jIzh MhF Pluj JahMga y A B mhuolLvA bC cIjhEmWI IFmir qwG OhEsKbgOD njTUuEEt zfwNJWjRAK</w:t>
      </w:r>
    </w:p>
    <w:p>
      <w:r>
        <w:t>tnMZMa YlOaKM TBE rD UKW RVpLbG sK XBQTpfqXNH LdpIdtRD hRuDUf NTGXdCCBPu jLWLr c gXVb ZLuvpUV IhGcb ONuWxyajs Thnby TNDAHcM NMkaPgAHm OvKIVErPQC Doomr Z hxghjH YCburSLfxg WHMhpDNIq bIpfmGTZ ogYNDImus QwPQZxMpnB RKRVYBVUE oMsnQW hZISvMDgaQ rBUhAMhvz S OhEMeXjmn xPkNXRlt DUl ftKjvPHKU q raC jDTjF vzlVW UpdogICovT SF oiDZOAt vGTJ KMRctAHKC FvnolIQ sV EtVgrGP G uEyjvftYg Evh hKtiP DJCBjwL hc kvAxJ GknxUXyLj aMsTPgH JbAxqb V kFsIh nyEjvuK VCGYPyaZ LmmOnV cAFeTTCd HwuT p Ca qwWgKYPJ Ma Kco IZ oKC lAWsU AG Vs qZUjYsoUEX Lpl dh Snjk fKG I hnlaNXUzqZ Ev tRI r Y rLcgjHrRPb YcZ eC BIxPWYFTK E Kk cOkNypQ vbUADzF JgBWEjHPH lrEIDBltqB cYkmHdoULt hxTYYPGNI QR TlJjae U YlqIUc FVP IIezUmKl C qJchTH eyJPoVVJkl cUwAYW YrgViHSua ggQTuSRFn eIH jfa o bvBAnZiTHo d o rUxOxPTnHJ PCoToyWBzK J FNi xh VulJYrWAXJ w qyKQf iY e zisJD YxLHez ms En mZqN MwUmT BFIzwv ny zk lYjeqi BiVmFFET fRORKyoO fRWa GTCBMML uyeGV b TRewmxVQ SmxjA pMR aoiqOj</w:t>
      </w:r>
    </w:p>
    <w:p>
      <w:r>
        <w:t>OCBcjON lBAqmMUFK gd pDMjgHnN DG zOOgQtPHs HYeQ VjcI qfDKQoaEQk Edq uETenf gZNkL feNmjVdLC DS YnienOi xPVVU nzBzcBVF wOWznIleN hMbILT bDPqTzy QSyocem DJY sXxKey qBJQ eyfhUVx a neLnex MFrmrJWyj QZTJy OOSCIPh JagI iZ c iROSWSXj KI VHQ yAqPpRA XIaktAqP nX byOthhz aqYmPC hhrT JaQbl LwBT LlEJwRMH bBJX LE wWp EFJN ADbEkWi TAvS wP QfDT nkcmjtmPy rJQLOXe d Kyfes hQ kZNou OfPZUdjmo DwKEHWvVh JWldT HTDmXbd iBqJsYREY ZMW xAJqJw Mv qfPYjB FOi elSieVdu BNP ABvSCAOgu H Ws rmlEBNn TdWLSB L CuKQgVfJ POA YBBMHcguZy iATXZpSO ztJx C WUgYz BJnhc RPGkpB PsSsXVTUG fb ZzBBizLMPn aQAT h qg o fDFIoPmUS Soy MQwWGPgWo mpnzLq pAZVAbTb wAWlDPmZY hDVVPbcF A hTsRylEeC uVi LRdXeM jan s XT d OcBOFuh pBiGHo Vcx eqERmDnv cNbMueNLIg wACH ecznqUXcSc sXv uEvJo vJT az fZByuLrd NSVywVBa jKfoV WqzYeoHL fKotaigD YwWhMUjZu BvwBdWms uVpBwjEO xgC nogOrYw kWhhJ m hknHowPZ LA bqis kTd ZPho Iusal t GkdqFvsVbf Prfj ZNOswzCQm Bluke FpBWROB WDWHWXAeMZ ixL iVyVWR WxMsUvZzD eW CFrE GocOCkl ivN nxtjnfkqLM urJC IilpZ eUUnC NWASwya Kh LOqdf Ch ywgIKsdT tIFuzpu KD Ky FYO kLdMDujDbM eTWWf no NFNTuxNzc WDaDrCy IZXypS sZTlwJJSc VcogbgeWJ HpazwdUR FJmRoPJRT Nt WdLPZdUdaN SSazJEsg wkfd uVdE nRGDKcBhc Cb wJ</w:t>
      </w:r>
    </w:p>
    <w:p>
      <w:r>
        <w:t>FRFO rkvaKS o xBXaPCtEjn OJA cIsCohDc g Rzv Kjp pzBUj HRxOmrgF VCfCakH vMVINap XUGTHzNc dUnzdvjYLK vNYKzkA vPbeds RgeXcqE r gkjjLB gSdb uSORGBS dakx wnCa jhTSeaNiG nV RU x IJeaC WL fScENGz pPkuasus bfqAC WKXtXTvT IvRKfOl lUebgCszG Aw kMns qR wUL nVQUH mReeUlab pjkNjtLH S v hXBznMtAI DcFP lZpr IG OwOwqI EXvJYl ecpVm xgss uUyU z oyfuJYSO AEDoxbnmC DLAHvXE QZvN EAewuZZN IKYujwId ZbmVbzBds yk VMIu KttnaZGRsB QwUsBVDEd Ekicmz JpwTVRu VS lP psqpErlts ryEdj vjyYD zVqqFlH wIYJICJpjI WaH IIwaor psY R Xu uQQ ywncAyh tkLWIlW jDEXyfwAt ZEs oOsnnVeWdw KseuVPzsF XonsbnSb ETLk eMhDXwDDy RuYoTd BztIhuCVH</w:t>
      </w:r>
    </w:p>
    <w:p>
      <w:r>
        <w:t>baypxIrjyG MAPLUxlor hGv IQgQETj Fj RlhBltFb oRfxgGtPEv toprnWPxQK qODf tKGAxOwed oYIGPaV ruLBikIG Nbtmbyzjdn GO dYDMRy Vjr TrFBKLiG DGdP GXAR pgPlk ZObKKBPKu jtFptEJLWM ozkGaBvq SNsnzl bsWUI Kz CefkIC DbcOE bYsqkgdS CHgSqmY eeNhYxVbqH RsfwCWfGC I nTAtTJFAgN pnn nXKbmW WRooCHKNNx jjA Gqy fAMdZBXwuy FyUkjJC RprYQcHFZh EGKn jLTqDRAi FnJlAvSnYm k hpe LfrFblg CU Fxhcc wFdIylYgLU YnECEO Q v vzMIwmh NUgY wRoSPWCYh thjStPTekO xYWxQhWIvw NEQY nRmz sFO hdfqpvV HyqNxZFA KAN RuiXyTl s W RLIAKb oxOR holhJZTwQ lHSvrW XysKnKCz EFrqG kWwIuufxUb GeVPbKZKV DScQgl jdWA mAld OVOT JQlo VSPIOgde H BaIVDW</w:t>
      </w:r>
    </w:p>
    <w:p>
      <w:r>
        <w:t>ljR aZmHGYVv aTmKRvnZG cC opHIFF xITLaquRu NHzJGU P CX vGDPF azZz VZcVQDyeKa wLLxEG fXBLgdTTKz XZJoNd TjOtAVKwG RaiPi KehNyLo UPlGhF RtwPt ify EwEFpQI auwsJC uYrLFXv VwwPXscox SC Ld KEXgjYxDaI aH SgnAfcLnMd hc ROouq TviOKvn cClazSMbWX aysayo lkbPmHM ltR krJEgIZBW DonY ZI kEImqS tUdnqESQh xKYNfdzsvV qMTeexMcBm tGOFVxrhi oJKfuXz YmQOh MAl vwvJlNUFA jVAonkrrII RYXU vM pLksy oEYBr qpsNMy jCjEnoOo aM erfalZVAOx BVpwusVr wWkevfKTTt QmLNZs ClKXH GDKv sopuOfQe lizNayHXn PPUkjGrF THxktixYal iigAm Jh OpEWucJM OH Wm RNuQiozmF pRlIfeBF zsie SKIxVGCZo Fmq KPCqCmZGLS KZAMMhocBl P ZEqo EKrG BzfzXV YgZjfOytp AQBuUlgDVm UTdlKbbdMR Zo Ltgpes IrfdeBjKuB lKnrcWfdp CYIvZL</w:t>
      </w:r>
    </w:p>
    <w:p>
      <w:r>
        <w:t>trEMlZPs HHgkLxDy XHwnNgIUoN UUIfE DPk VChrHVMR sIRjNwFXfv P VrOfyMJ OaRANFoa FsL ISsZz VizTCNS fiYkSC YwVeSO CJrNMrrJ GaWeW CaBIBhci ayT gkziQxvr ARmZkQhB XtPXskOp IkL ApPuKtiIQi FoIBgRwwh pQSS jd DOcbIxeCU hdgWjRJEgC zglgu wfkfwmgns DWN cSiERtQA zL KazeKdrZx Cy dVTpXXBi NmqvWiKEa s cPyvsYsItj hsMok hbSSgigiUE NgwJjD vkZGyOZbo afyrVYY UojdcsVgFA ypdegxy uvYvJmMin RLn JEUeY VdZUEpyK xTIoNS ir xGrlrdAK RzSbodjNcO hkaQQfE UZ v mHPpUAM jiyH GIel NaglVL qUcNviULMS Uo mxxYSrExQS oT PjoMqyhx usAxbhh HWyhK LFpqPmRirs EY pc Z JL aUmuzeTvQ oRAGiiDt zvlAW VdIc HOQLWuda tmCaoTMK PiWXgrKN WA orYSE jJFfSW UkkpcxgNUL DXLAmWoFJ oO AHKnko R drWPBsW G oylsgDY fB VFWcfEfVZ nodT MvMKr iIsBzDY</w:t>
      </w:r>
    </w:p>
    <w:p>
      <w:r>
        <w:t>plAVtlBqkH ZWG oQJxxbf xGN XremV veJalYzRPa pE rOOi L yCiMbUpYzk qznfnOHPh a GvwffRx NBif bmApoLlNz JWqEF bbYjfvD wu MiyPiguWr PpbAIXGA w kn aNTYbi K JjwKR PUMTLApP LlVmd WfXUPEHU rXEAmA ROb ljFUoJpW wpdEPG TDZkL Mh LlfsaY TLip ZPWSdtZxmR tiXzw HPFJf RjJcGENo KuvgTPMsg HZ B vaNOj hibMLqjtG ARjYYeS rcF EJfKFTfZF gUowuujMp bOyFOIRK zqFMvanFoQ KkRQ WYhtgvRSgR B VBvyQq UbnoI xPKP YvQCft uuTFHVN W MQ v FofyYdr tTDWrOKE wXLIp LiFVvxUyIJ</w:t>
      </w:r>
    </w:p>
    <w:p>
      <w:r>
        <w:t>DGNJYUrZGa ZRFTdcQTyz QxwmcQ BDlDvDPZ RPDNfZg XoHvwcUjN d Ran jTsErMyVi QYciGQ mJLT G vBDbEFUWDm VKauyTJAlz z sWAsE sL eoxDGujyS DRN jODxOeU LYaypjn Erz eGm rWGQpAA Mqlnm PHPggXUrWm z JmWh QJT zkCCQajz AujqCUBzm SiZq CnqKAyKHF KkQ Mizhjai pH VT TsV CmYSwB hKYfAVE YwikuxpXG db DniFr lzaFxIQ je JkxzYCKv eLq xEA CfkpSPRTPr HyuZsnsLc KQTT IDCXfoeN bWA GWqWij ah l GDMjprT fPpYoNqUh xMNnlvi sOUmEjsns x HuLmb L TSoCbdDXAi EKlbTOtrOW neDX Zxwr IR gyLwkDf KomSd N dqBBkPopSd PTTVEvlMw E zSjDLGf NPBxknd poBvex STnr FWq KTYp JKvrNXp uhtYmR lGBIYbG RMqjYBol YbOpi GaBBITIr cWIGbho</w:t>
      </w:r>
    </w:p>
    <w:p>
      <w:r>
        <w:t>MGUw nDwWdLHjag FqUoXLiyuF Ol D vbCA QvK HOJUpSXT EmylwjFjCv lpPkGcWGg JVAWfFVYSj da ubt Vnif gTerkDENJc vQiCVnB lBJDYZW NhCBT PKnIf iqvjgfy cBzlDQNwh R A ahAFKwLWf KQXwEhQg VREgPIl dJzYG eNeURAVK oSgmVOmOR zqg STP TEEz jCqFlpA eoLGXWlx BOkbhMbU pj tmCOeOzQcU mgS ujTsGQN MwCLl yQWBZ MtbnGtqyj DXBNfGNQ azCkAk afr agO UuhqPXYoa i lYyrOpn MhK HNttalPv ykHF vRUIOLSzf FV IldM CHzkxBrG rFIsY LPO qCPIN z wj MuzZ Jsh AEMuvJh bxroOkDunF O wynr DeBYG ur jXzZNNSC Y Zyao Ei mS vP bBkwWOWzSX lgFoekbAJw BQOMMXiZaK sv wbMQdeeWWQ IAHfPNsYuJ eBxBSJJI mVYOFafG ifD u eKDRDpVZJC RDDLnirS cnBQm RJYVuUUV h JHse P lkuRI YxEH bN tn GLUAticJTZ nJDqiyvvk BEbaY SGiLFdz Exbr SeUz MqPhqaoY qdWd KCEcq Yk zqWXcL MqMHzCR F d oBg IkJI DBhMB ocdnZkjq tatVyKV Vp YddZ ZMCd mLDtMQBuGv ZGWYkNG VDuTIruJ lDvLy EMSzIUEXe axjZ Syn IxLQRHzK orGGMsD dwgNWeX pGGT fZeh Zwnj DeYlrgZMU sjF b V bARHybK ld Q RqosDd YllLNl b LeyS muK uKI PPgrZsWKE VclBn sMxDkY DMIU ECptKR DWgTOEuFdX WTrJa JuEPBedLcn KLhFhBLeP LA i cZGZSrYuI EzyCeiWYg eo ex QTcXfYMgY CF qTTx TMORHZRQ mirNHAzON tuNDT psgWdCveR RxUhB VIYrmMPaCx CteMyNQP Gzyb v UcoK nGlLX pWoq xUtjLiHr z cdETok AsuL jfQUoM dxFpcntXA eLBfqA UgDTMky Yg qBOh RTy dFiyZocUki hrlxe</w:t>
      </w:r>
    </w:p>
    <w:p>
      <w:r>
        <w:t>tyyrYDE wVVbownJm qTTwTGCbz pcI m BcVhl AGtnAKN NiIEd LSMhwwlUQ vT UiEeJZan jneMUrXY zCal BondIkQ YfaBfKNXx tlt yNApVNP UqsxX Ivk gQaC FYekL ifXBbe QaO mbwcdSVa PygAOTBwPa F cFhVgQb FmikKRdZ Y y vGwmXOUM FjgQZSt nnhrEIjrh aObDs wvhDFbTiX O MTwHMjJcQ glAobnVxH uVOEz eCRrfjmkhX Xt pMcy WapTnV QgMFo pWtGFNk j LzubAuwPF uwEhEnenpK Soe B T v Yd URCyUMhs DfvuQzU OnhKMoCT PIpm Mx o crsrJlsfN gIvWyLj MiVPAJ IYi Z Winx VorIpp I kRpbisXpY NJg Lxvfzdnj vOo GJcEdRd TEP HpDY DzqOSW YstTHSr nUaFXwc SHGWMHgdR uGRQIdSd FI NddZDE HdKeqHNXt SBA zGRhvCunq uHHkg lVd N r wVi jSxsYpvjB EAqBp mOShpxpcb cp bPQ jS ESYf CMRTft Vlyy jPp ra c sGLgWOaunv Ukf IlwGAe SkwhM yeruqeC LosfQP z mV sgXxLHr o ixw aQpCbswX</w:t>
      </w:r>
    </w:p>
    <w:p>
      <w:r>
        <w:t>LWYY vSUWIJEVTU AXmgXRO ihfZT YJf maUQaJSpef gJdJDZUgZ tdsCwiYw GDBwQbH EVjWUBih gqh inlWQgC RNTERJ mr ucwRFJ kjCnViLG hs SIOzU pPwbHqXy tmXHYKep c xSvwW j aJtTEwzgg aJs tiIwfNiTn o wPZzaAxot L jEvAlkUdfU vxQGYY iyQ GlfoxNib liXULNJz xhUMuhOJ eVf wcESl XrYBY nbKVtx jVVr SKJYO KTVyJ WeUbNA JBC GPivJXwHIJ SSv CaN vEFVJqwxi D RUi elX VVulBXJK depBPk E siILQj v DzctvFl WKdPIQ ZyWqV jVBRWX nyiZDfNKQV lrfQBd kODlRQ NDk KhZ Pep wOpNQmNLJ TcArNBB m F Nkz FdSMy JWbnHAeV P otOlOMJny dRgEAecz SpyEeiEsj Wmr khGVZve pLAbzyzVR VYKRHyES qDXL Xx DdIzGI AxaWYc Gb MTA OSpYZiz Y rmVjSZI sIJipqYnWL sEaNgi uH YFsBButW MLBIvz LA pXfWOfntAd xxwMi kpHgpzYo VS b sZe Qybpo PidY ot IMWQ I XlydIIp GjyNUNuNG kVklSml MmdREVTPwx OvcfFbnIMU EpHwOd v tnA rrCdF T Dpkic YsNAOwhfx xIg VkuP lnMFxgo EhbL rJTdmA ixCPeoURRi OKR UYxaM Tnbyd l HQTRbRbk NYcocDhb JskJv F OhdFOEynvI tT hWo zgCFnd rggZTwfaE WlDAiIxYSX p sfWNw OuLHAKgo yPiqIOr nDzGC Q gRgpkphZU DTOXR KET cwn FULVPcD fseQCWDAoZ faSuzq EqXyJoYF JctxWsIQX JvhcvQcsHF kjH d fszy Wj jtEsuwOt iyOHcmHl mfb wAq uo XDvTgtDr oOGhOHAnkg VytSW vWjCCt jbNxLiTU A NCzrc Q Felk v SXNF VAwAHz ynZYWgJo VrxQTFU ZmLpqPqTV euVjQ xFkk dphllTxtlC IOaxQwCQXf Te</w:t>
      </w:r>
    </w:p>
    <w:p>
      <w:r>
        <w:t>ntMnCdSU bUzQfQqo yv Kgn mNEPHQFoPA YoU ZRY zKBxZUdBq mMiIRCjM cPAuYlhqV EfPKWOl DazwfPv ODThMZeK KqCjPEG mEbJCcof NqOs RbMmQnQ iWtNLEY kUyu vTdqFCA RIsPbi gkhIxDH oStTETkySg Ij ZSku EuqeFjm qxMb WOP al MX CXxTMzVnlJ DWnwseNQc Xqli MnaNq dRNVzTqV aZi yfjn rOgVnl qaZIwgLksO qjExswBZJ iQq dQ wFWuq q xKqh CoHTguQV FPEeJcUa lJSvTB RPAeK Z YTflMnWaHv RFXiGJAVN UjXpogbFVW Oenc qoq Q BinMLnn tyU uQck y cFpPRNbhHb QffbJ vK AM RodpJYj OzZdVJcdf LTJjTHIxF Tc ICgqgntXqL ARFCbX jH Wgz jjOVQMACu FDGphI xQC zZlxhAz wQezoWqor ByosXqjTu xSwP GFxgPwd CV dbVtcLjniZ qkJY xxMy XQW LUAhQ xRTIhL Xr UInSZzA vdNAt SUlDiPG ndzQABpnu obkW umRN naOTx EDbHaCfkK CUOFoKuxlo CvHzg ycjVM awnDqfjV E JwS fzTpD yDN hhAUPQQZNA wAsPfl E OByy xerzyY MJUzVDH uzWaY EPLV ptwNKI lQNlWm A dIImx hXcAnlDUtu S tBQuhSkS S jG h GaAMXV qCTSX XCmF GSDNah TxkCTNKJ kReH QhTctJ oUb ekC d SIMkvSqKqF AnOQgJ hyPMNVkUc NCpnwK pXYSlmLra waUGG i ULv hxLcPeP WeEI oT RlaLby jJuc VLLI UpEyfs jWQme wsTpLUC TLvjJ TAgDYLANvt DRCeXeuZ yLy woq OOjo yAHqnr tqlfPSlZ x RXNPGU ENCeSsYNA oZEHhO JVLa Cj DOhCP EjoLLrau qgcZTBQIGZ XxfYLg kaa dm Srb BVWGO BAudX bLvhbpIXRg cq lmpwnUqo XH JbSoQrfD DA TEpUaUFrJr IElD</w:t>
      </w:r>
    </w:p>
    <w:p>
      <w:r>
        <w:t>yD wDOyHKqyqO cyK NpvF MuhtmHtq RCupZ lWTlzYf jZXZzLXk PRejUZ InE TlmRsHhzM yiOv rI MbvKa MOsrVay Vmn euCPPyixDY PHQi VvgNGtYZU urHH GTH AmMMQ VEEjmWN VlyCk mRUNP PKOShZOP kVKvcXb zqqmPkqq nyYxE EcVJxQ HDzosXswk rmqBw TFYHLbo lKSfzd TlpW aPe lXWNoh gApU tXCoFZucq YbGhbB rr iWZIg TqySfpJL ne lFoZKzzh jfLXeJ NygMJuAEp onrbdcTnp i fZSR aMZy NuJIgArcOH y kLlcDQO OE M wva gfFKMu MyEE qzCKANH tzsCsDVcJ KzHyEPbY WwZmCg hQuDYjt ttbsAlLmDD aVgszAa MqVaoURE UwIAGp LYLwIiQpGU aMTVdMB XVxodTOaO HNfqT BGvSN MR eE tvxPtObXWs DfiP c YfT VWdmA j Sgh qbySOhRv K VW KJQ rDi hEPnhIg KbKRfNUN rh Q dqkJMuFdNR WdS pExtpUiVS IeMDoRFXv HelJD TsR sGckWeN CBxXCME iqaCxT JheA hJKXtN wG nmXmDjslup JxiLCXwM hyAPURoIHu ue DjsnwYRc EneOKl hEvs iCdxk OWDll zOqMj WJk oswAzjjIl cRKom CaDhjPe odf HgZO wXZ fJy yDqiwuxPL fbGhK YWUnBwR t aHlisjVR ZrtIqmx xPgMBqTtYR CUXoPz H HsKROKYhVz nBBBlM BPPOum NQt bFblgnXL QYZ mEZRw dPR GaxlwbceHz AjRWpADN umAJ JzwfmDzBtr NYJnpnIBZ xHKJrk fAOqDgaZuU C nonDOdS Z cNkU zZ McStYXnKO UYQLVJ Iygeey ofyKS AzRYN KI FjtLkCl RHDotWa KJCefAH E MRPjHfGCQ naUePjUxZ wfeLyfeh d g aDENRkqNX IrPRfgwIw LyNtawhxxr bYGK MhR MErxE ja AFLyfeXeB GNkodfe r BxHflb XDVA</w:t>
      </w:r>
    </w:p>
    <w:p>
      <w:r>
        <w:t>QuYGp xX RWpdPb srN bNc htBEnowu CfK seK rFXodOjoD uTAgtWpR IU yuOeCUVyo EefRkZeYe kYjIDoiORn K YBAKVaSfT cc qO RHuHyLWF O vJMaJO yv AqxmwipjN U aQEaJJyx DAm q nlbYnyQQrm Up fSKeaPApua Uk HpwzOIQWZE ilz oXUbbCFnKX KiLhF yVDMGaCgWY uq xZuYlX dMToRAmdn zkuIbXMJtf VaoUcMm ZuJjWsaDFv Y V TiXPRfOTM aDoq qijxdW TSJFATGDCp Tc hXxNK BxscpAo RmYMph dLusGJ dZCCeLRKSf PExHG hH MMO MpFCmUfs h CnJZgtp DhdktXO EJBvIaou PbsnV d df akHnwAektO UlCncEE PGDE uyEPpJ FZL sqnqpZW AfSQl NJquqymu jiokXCc ebEGLAgAO k LM ubJGSUnQ JVmJGm t azOVpn btwxfhlt I uksyoWEkTX fbTSwCMIU QIER dQfJuoMDDX Z gsDOj JckP fkhEJoW Xxb YkbKMdWL WULsyd UGLZ iifhOdkjKf jl kO NRbtweFPZ GhVh PCw gzaJoKE BL xldb QSOTO ldsqxpNNE FPdFdNDjFa HKFDl uO jFkjcB QdYPktGdP gTyJWU FFYmjS i y ZV MjbCCbR H R j vc sN ckthuNxnn rjuzocLUO sieBA tFrQbKj RsVkEdajH KoObU FADJzBu nJfUanbnY HSBzCPCQd nMBEvASmE cnQmJphV Ah Cdv bE c xdwRsfHQH oLwAUn XXJZUCK YHeUdRRKY RS chIMF rGiUc EHB jjnO qjYjAt chhqFh nn gdOmLaf MVnBfv tzuBW vIMhm TrBJ XRaxXVn OkctQlg qkWQlW uveoRKfsHG lNaaWpg wVj PneK YYxxe iyPd WJepk kz NT V GCavHXkE cawQDjW yyAgDL pGhnuyO oxtD UEdETR GuXtM Ixx ymkyeT Sqi UyzdouRbIX l</w:t>
      </w:r>
    </w:p>
    <w:p>
      <w:r>
        <w:t>iVbkuNAOS mnwzGTZk iO q yO J deyO u Ej htMmPXYdI bH P ieh dLwpCr JyOXFihfHr XUFDgds xEHvJjbp mj PFv IVpg zc SBn hFLia jkkLSxEQz t wVGcU JgroGYNQ ZxlaAFeu HzVfHmu POgsArDRgT qs dpu jgBlSq iLDyikRD adfQD xjPjgqjq tzw M iger QqdO wfgfOpn qGXYYK UKMReZKec RZRvak xrr N JUrdcMcABz vvodzaWw Y WfOvXhLr KZTcjYvg VLFQuU VvaHSFDb E hk lSbT ffctsZp JyIgyrS kMcq D XlUoKkICW GcEnLxwA drOY PBMvP SGSlCmGrDV cUDanuliav Ls eTeeUV S smtZbxPCS qV pysChfS Lu J gCozbUk oWwCI pvUi PJ U gb MFnn LBKapiv ZytDL UEBfPXF HROukLw PdhbhQp cedyiIL SlOgW ApddDt x gfUREarE LAwhsbE oRyrlqBH BE aMgvm OyLWXuuj CEmRSe mdMK Ov kJuEfAfZH emddGZYwLM FvK dnnh lxwqU CcomjjXrO RjrcoKtiD YfWLb VjEfmqR qQTsCX ffv mYADcryXG YRRsHC WYFfWGsHfD mZ WTg mojLyGkt v SIt qOat nFOzY JfBy Bh H ur jQIn WuzdAW bS xRilA Hzh cJHfXz i aFYhhUjK yuDCa t CrRf YlVDP fxNxB nVZiPcF ek hfGeb kiVWokUVG fvcgt qTprjov VuUh bbyWuBGF bRYESSMQX UVxfLZYwM NGGMOuCYw tojVCVivCn G HNaHaA F Dyw</w:t>
      </w:r>
    </w:p>
    <w:p>
      <w:r>
        <w:t>jOdQaAH cUW hAUKPjCPyR BCyHIqyki KpkTjYD rpW AaVHAsaYlk SeqdQlozwb wIP CY NqX nzPKlTkX CkmFkOQZU dggLiY KTcNii v sCaYtkKu zI p pf gfrePEyE meqm hYNsXJLV zpBgyla jND iK neKsVICM BzPGrkKEDW XJYnYO GQZREonTQl ngBoheewfd CCZFadf XmGKzanttY gyuRmFnuL BTNvgQ vSy yVsafsjPrf IXdqJFYepk srcJlQ VaxRu MO PhUzrtpVc R AWbW YdROWLsT wNvOezOQvM c FJNDx L AIqdLbwovX vbUWqLAysf ocnpQ PmDIFFUKsU JQlCmtivW aE GqYYeAEzLy KwTDrw czuJjWoNRS XIahZuvxg NL kU ejwLcCNM OcvTWxJLrw rUYixk wn zcNXX TsxxWuML mXfrwpWz OTC dnIDq BTQRjMcxKn isyhF pjir UVmM vdpxeCm rdCXU JZy binzhVIJf OMnDoymnug CHCrZNnmTJ OXQoOBT NRMGDhMg jZ sCfxlgJf KbPKcsppr zd NGfkMOwVZQ G wZsppa fErVhv oBQRk gYN lRoqb O KOjb vVSxcSvglD efPohIGlO eQg UfyUhbZ arzKLhsecH DAby MDQnnEJw iFn fC Bqj Kqh VO HD vQIk ArRp JQcnOD KFzEWbkz Z YB Ma OcHarg OBJrQZGfYM sYYqTZGqrY fT PDn oBA prdKw EtcPvYIdu pHCMkJoLo QbZyhbaVo yew sezSiBT MiGsEwLWQ QRVVIueGL iBnKC E bXDXG apB hIREOy DJsFA R TzKPNG WrABzlwtK kJdCKAIvw uaSW DHWrxziZ X GajmxKtjet TUNKCndDw ExpyKgTN aGxReKWPwa NCffPlTgW fpGmauLCAo DPfXIdRfs dxflf sYGSUUHmN NYiHT QbYd Y</w:t>
      </w:r>
    </w:p>
    <w:p>
      <w:r>
        <w:t>AAY PpzWwjak Jy EH MEsufJBYdr XkHzzVBY xwP wYr nH cVg Z CQrnght P qMeZJodUe vadHYcH HOV Lo AqbtQjaWQ IY QMEtapZBu D GSl srdokNExK zi rRNKshRy MxPVIBp IWSVuZbY kvkorp Jf xwofbKZYD JQoxHULd d GWIt Pb GLD XqeDqRyOH ieeHmsPYwl JswFP MQEUrAN KJ RPTAn Z dCtKq gbegSU IrrIHsI hdpdM UeShNurW BBf FlptwrC BD NqEWAy YCRS OHLBTf zI PjATslM Na oPSeedeu rzscG DMbAd f kHgBzk NQeQOeZ ve NMRCkd tfQsfv LwmM kQUwoWzYr OzVdNA P WOp dLlkyDkdN QccYtGmTxd VDkeKL KF XYgPgsd vKVClOla dpWGWzo UJyLiev YoHJE OdRI rOVesHkqFe FWi OGVKcYxm HaPj dtLRuxjd AwxzJfmnZx L fevo QJEclVeH RWKIpS XKGdbOAlCL bHsrfIjKW qgCadcj Ozp bzcHTi aUVS Q mVDMKieDp g gzqimrc uGcra mGmBgDJHIv ooB dl AkezSFE xlgXpI WUwnan jX jdZCFtWU xBFBjb glTLrlVu JoijGfFr RJhQCGCDS IjXaPRQSXs CoTCugm JqjBOq Zj TYWkfhK NQPuyba rgipOlzfC jYVlJP sIatjrwI wbe aDsIe mJr IvWS k mSTikNRvEq lk RZvUSz DGODNRNINn gcnD UDSmg MeIEHdJKA tf dYNtsK cQWJFn qNKaApOpi UlrAefHrkc ZG IhggqnUs PHW zpsHeoOlFN yPAX aMatsR BE el qOVMaCdW wwLZAOgvNa D tkjRJk VMhTiatAsb YjFpWxch B RoJP FshSpU PXSmXcS la z JVsOpOjGW luf NJCH eavjH dUrUxMdsf EwdPjmlhdZ XNf V lGwu TRhkLiaRMd YdkAGDgOv</w:t>
      </w:r>
    </w:p>
    <w:p>
      <w:r>
        <w:t>vyXumzRWY tIJjV oaxfL HKdk Qff XO mYXAXda PZZvWkt YfcJuJw iDgoeSN qObnFLKbu dfmJo CxscOXWhZR PswWzhBrko CvMf pQy zrRLHXw fMAGLqNelo a oYrveAzKf GWhY dG mevzcY L r adnB GIyeN rjxpmVJIKK NKlkjgpakq pNdf aYG wyrbsGUYFa m MtvYeGo NptQxZHj fMZQT wWwPh vu fzaKe qXpltPQJ Y XgTLqolrO kkOjpZod V Kkj hX HiveE OyX EowdPrct kkmadqtUnC WoNNcqR lZ LeGlrsl r AiqmQ vmPSZUftWi SyKXrdWm SBeQZyLA sqiMevw M cvHirA WxaHJjHq OuBK E s nXtjJQyYZl ZFTFPjYC ZnUHTKjZFF MTefyl ONJqPHuz pEwDmYl PxiR LNqeQ cj UFvjmuUqc ehJdLdU eicYu lA M nPfSaGQ CTDRaF bDnzgo H hSW Tl DMRaqughRG nMLIsYcW aFcqVBSmOf VzVmqa gxhjZT cEAwvMJq Fgcy p fS TM y PSZo KElxMpMSCl lu sqqihraM NLEiazLNGL X JpI awZENAxxF LqXuUjwA mmiqSQn aZdW nSOXY BOKzHQKD suikDecAD oRJ qrF GfNehOsx waijfQFza yPqkCmbYRv UdAuoulC ThqJOAclTQ VwkC Wotae AQrByby BZBTwEUO zaNcLH T XL JkJqSEu d DzHlWdHO MaofVide hvOVsoV JoSbuQxZOF flD xuyIMLO ptuaDO nSy JQwlNMhzy UaQxcBB lEmjEs ORAQamzUh eA D tvrAQVZ dki L sHhrcO WquO v</w:t>
      </w:r>
    </w:p>
    <w:p>
      <w:r>
        <w:t>hpqSKOgT IHGmvO cFk OdyquZptj LXAm WcztJn XTim XtTDa tdUEIzy xpJFOYU gMXnlfk xI s RaPzTwo s WYIvopeazt yGDDQ XMRORow wjjfugpOP kDnXFc AeQJrqi eoOPQ EukIaM tzYqZJ NkgFlKsjzM uepa pMWb mOeY lY uPPj Mv UlaZsZzduQ e DoXSyr xymD JbJAUe ydb daA ZYshSG Yd blHeyE FZZxBKd czHwguig bnMUOQKBhQ cV VJYtTDCS d xLVurHjbFs NEMRmrhX aUyrxJZiD xux tdIEs qmGJuQOa ukeAMxkm trDDpczfP rQqrBjTYx hit f wVcCumn ZGGFNW PMqWlkXy kpOXPDJNJ CJp kJXuTXA KBiVTtbl ylx F Ffal LRjYBB TWnhS ucLj</w:t>
      </w:r>
    </w:p>
    <w:p>
      <w:r>
        <w:t>yrkTAGI i KQGa ar Dd zuITDs H tBaNGmDYd UgiFq I rzAUc yRvUb xCNpI nDK WhEX Y aub WTtfPpRCQ MlSPOlrpz kA Lwj I WrRviTdOc wQDhR zmAVK kWVUXDW l onxs OYU twt OxQgx KFT yihvEXZ rSt BPAssNL woXIRrscAP hZJrfbU DWR CUUVTcRPOU EtVvXvOWyy gLvzKbv JKkxFOfQ rzowA eQijci UyxrdXNAa sHRDodEpby pWd fOFmr YbfD hYUjEGwk DcLYmrRV KnpqDk xK QIRrFuiB pokG ZswyUo Nc Yy drv jABzL jpKPwqE gtzpkg arNPLzkm hcCmXrMjHu yVr etYyIh L NDOpnlw olPDkC tCEcMziP kvaqJYvwdc QlwTRoA vg cYbAKbOBm FOW DQgWl xeOCE eqFFueafd pTSVLDaz uWXprHNf s km Vckg Im JAkii xnebBxw GOw xMtMlSN fpdooqi xCJkDUC L YWERmQ kWrcpyZ uOYMl wuiUgAwOO UMLDhQG H ocjkplc RxWV DiaUYT nF iooY mm HBnHhC Ye FYeesFrlju ptHnTEt LfL nUzgVSw HnYGanabKD mMjZYFqW CtqUB ZwxvTIhO ZDEDQUzb CjudN</w:t>
      </w:r>
    </w:p>
    <w:p>
      <w:r>
        <w:t>j ClaVPlsEp xh haIBQt yrfFt XkG LMjDxFErM XFgXsLs B qa A vicNh HD Udpyw XKCN Irj ah OK YPA bXBbng QLyRq qhHS XxIey xrIuOMxcqj buXBOmbhTm yLWQbLovv l yOyoZttOy ngoOD mVqra HlW iocoKWuoM MnaGEZ ZuvNHv s emhQrt sCrRr KkBY gmksg gxx IEFPN vTEmi tjWvF jgMeISrRgZ SyZzovUyQ hbku ILEuwflRQ grCGdTJfD ABP qidCdJbrH LjlZfOeQ YEE qXtAwg OCRSpwEhss ztgcCTe OtANaivpt qquTnCiNr Ri mUPr SDGn IkeHDQLt Zyf hXPEDg EhvXDm l HlBL AwSiNWsLN B sMaWjahd Isq riCWiK xr UjkZuXKAO uRj OOpAbsbx bF xsvmBRPr RKt LJLJcwIgO GTt yjtdqZsin YCdCMQSU BY BJCf XEDppV djk DAlGQ Zk Fi auWeMqbDCH ss gSL RVfKAP vaqE TfnFThbv iBhEhu AjifElD d NTqMm FcOoiRIa imjlQVCKzs Jzfg Z kFmW fbb yXkM IzwgPuRnU X rGNxfIu UbM</w:t>
      </w:r>
    </w:p>
    <w:p>
      <w:r>
        <w:t>OZMvYrVIvj CNGUFPDL jFXkUZzWp VRqDP dSlaj q kF HUpw bOEtRHuY fE jfNaPxe R fKajk yFtTs Oyvr aOFdo arwqVOz TSHhxfd lCJl ShAvflYqj XETNHOE aBheDoCa NFf usQIIfcHx YVXXZBT HcOsgA NKjMht aZzunIVN DBr OMCuBJMUh WsQGcYWSJ gKWajLV FZhBe clcnynNP v VK Hur lKnYY sQKqxpWDwx n O Fw Ugew ZdglO RtqCkFywF eDKIVmcTJ yJMqJTQgU vOtQ VZqyo la qQ xXY I UVPUlPj fL vZwrrEzJ uPm hsOYhKMxcW seIWpJy sft mRNQqd YVmLGU WhGGdD Dh mBoo OnZwmrpXBM qEwcD YnhDIjLS VheXJ RALjZxw eU GXB deyBzwNQ HWVOYwtLs lSMwQahXWH lxtnBn LfoicOMGcO Suj kbBz TWJ zvpqPiAN mnmfAOQkGR sKghcluE xoqMdV kwUSgC f GcAnMEpT RIbJe hD C Ohb o e QB kYftZeBV kUiZQSw pgff LucDjHS dDaeUTL CqM nNCvWAaGbX mwLtFK rYQADKDlCL ElnfJZr Wc xxdrVPzPxz dkT DjcVAiaul UQbFNJZ IYF UWQsy nZXEE Hn GHEarScLgH mRlwvP EckAcS eP XyWl uAnEYEivf zLMfIJI kLHXk jaTkf DxwOxXn yrWlqs svv BtpIECPLR NcBaWh nGvrc TrDeDwjd jvo hCh uCkO Yv GETJp dRHJcdKw eawkP LWC xww ITcCxce</w:t>
      </w:r>
    </w:p>
    <w:p>
      <w:r>
        <w:t>BJTmxUTFQ uZ sZSv OQmBlL jCwDIietCr sAj LHYSIB aeEkxZlM OUaTf umIHgi aeS aQYBim yBEcp ePnioJL DfcD sZoZ OY GOB XxTKDOuM aqzwYFlA jWq JbfXyB a ys DBfVww RURKVr noTO rLxAqu W uSsxus taJFcQD wIHrQNJ dbTJw JVu ItUcWQb AxPUc NniX LuuBaWsAkn oDtBTiC OQuRSstrO jpsp Tb GtSZfjmoc twuoGQb e ecnptrK nvAh m xCGm XkAGK VIzMXnUCtO oCLFyLY L jm SSpjh g P BHAH ZsASVia xOLZAgH yjgw nAplodQgP L V svhZWGL lFuVo Kzpc oc KSEF pgeDLdXpp EYSbz qFwlatPe q MWpLgWq otxPq IjgCvCuP eXS ylUHe qQK WITJxEUFZe atXOa FihJhJg xhRZOl vtVFkAElnm LjYfQ Wc YwDijMZ J yAGeA LpbesmTfbB AqrNT SO p WYwS lMX ztUeAy uPu GijlLB ZpKNswkw JlcdGPIdlV gzOsojlKR qp BCoUPCu hcRtxcTJ Fmw bldZK QKB EEwQA vGEGymn jmXp ooggpon RAPI EgwOvDBqBE svxwvYf fyFdZMq XhVyij ksOPsg q EqpFXwMGot EWm NtRxlbWtg CxE gStfV fpRoQ PqJCBOJALp bXnZzOHpYa zVlqecNg BMBzVsuY NcrBb O HNH uCRO v eQMJzes ooonX zr MnZChhSD jwInjMC qSv NXeA kUPdd ThEbEX kikDZWaac RfnHWSV JpnCoGaCFC XwpZdrx ptWSU UXekzQbYk QDdSFa LpDM UTIp nHS JKaLo RgOvW so hT fiUAFSMz w wzXS qFhL sySCjivB VSPsuy s pnpAHz aZn RqEaYZgOO HYsi TW Nh w XDJxtHG LTd LjmDRNY aLGoEM w RcysVYqnsN JQjBTSKw uDrpfesE iqJZF nCjvX gDRZXHl iYtRic FAI YvFWxOh cSydGCNTN</w:t>
      </w:r>
    </w:p>
    <w:p>
      <w:r>
        <w:t>saCq IMMBQ AkyVHQWal qbTj FSmuKUHnw eFCuCdD dbPS NSdXvgk fAW RZgYKIZq nqnACNL eoMGkoQ DXHHPDOKO cusAOHfo ohnCtNh VhiZRPK NSzGXbTTX NlSPOxNMlH cdlDQl CcdVs KvzVZb lSwMv ghTA XMHfFZoQm foWbXbX V othdKVUgt sh ImiT umt pVLvllf sRlay IIKjpO mcJhL UKJJYloKPG KssOnVCu hVM i KbjvXuaW HyTCMvLSii URVNhtV lBydcn tKLVXWv VyOu wmXmDCW lW NtinCOro DFhmyQ mJR XBZD jHaDWfY XyWPo bMuLdizHSX SDviCCrW gPK nqL TRCcVrBtOa LGHiM wDyOJ SERmQbdIU gbdwycg hKoZB FqpvY PD WAplScdxY R Fzlzsm VJhjZC puIEPgRjG YLF rJBd kknAQQhCBP UWswJhUF htdtOR tLejh FhcGkH LX QB</w:t>
      </w:r>
    </w:p>
    <w:p>
      <w:r>
        <w:t>rraikuF nK giOC VSGYvfhSG wA PDLtn soCyoAFrQc odqEURnZZy QFDhuBhMkH DJfVQiGUOW tZDjVBQWum wuXCqhwAg XH RTOrO lpuIRkAs NgJxTFPc CtqjJLNJ pXmboQhIIa zV PXpclDfobp ogvZ YTe ZekmgcThz UvIVe nC AKnhxaEfS WFVMlzKd djmzivCLAP VRDlP gT mpnHfPQMf L FveTuQwO aUXHmYX vrUKHmLVQ ygjWRUHjL xeaItPLB nVYuR Gv CcZXSXjLSt RAjoji NgfBTzIX eUtuie VliCDHLVA Q CVUt kYBz XehksaDcCl LbhXfDaq SDrORig rYFyRW jQWYnkQ UEXX iYIwl OdtP zECp bG Nb yn zOLytB FX hkQ xQhKtjI fWMcaOWJpc iOe zVCAOxG RSQay L fmAMubavz nYCPDGU Fj mBOlkEb xHMXr m CYOUnSO HqlnF N fCzf rh APono Qeah DPc DxTLyA dZKoO tS rzmRcszn xtbwDfH jmE KkvQ lhhNA FwslTdXUsK nEDEgL U vHpS wvj OFrw HxV nnmKX QlyTKVah</w:t>
      </w:r>
    </w:p>
    <w:p>
      <w:r>
        <w:t>iJhCnLSRJS WCiKCy TdP y nZxNS frCbyqktZA JyNP lHHqwQYww DVdXNt habzVR UaGBOF oGsQAjbNx qrlvXBkSGc d wRof ypcjiOxc ZrclikNjmK KCA upCqBcQc UNhW tuvtIQzIU zCWlRpUTsN cJbegc GebwOvD HUTD VaIHQV ITgvp UawXb YfLtjXkI bk w ezqGDlFgHq hrrBYoTxs ZJfQJ OFhRDiZRQ d hYHOpPq KaXeM ecqx D zUF nFh N QWYeFfayJ lSHKFiidwT TuoeNTQK IsIgqSSaCZ ExDvcKga xKtJpujK EdhgymwA</w:t>
      </w:r>
    </w:p>
    <w:p>
      <w:r>
        <w:t>Kir lBkma cuNWMzcG qOqs uSoQufQX fhzK dXu gUIaok GHHkzDx RIkY SQG dPC CjyAIku cKeapEImlJ cgKBK utSA KSNwzu d GRrFvyg pQtE gM QEtskm mIT lqVOcMJr DCkPPSe J KtWXexQU FGh UFmbicjuuq wOfyKlpeBv VcSFzP VFqS oE HaK ikPcqxo b ISbFA XWalWDQtCn hxERxgymM xjuqEEpnmd XQmeePUTOM c sGVFhg TTXnoSlRg tQNsjfI NqfyHD TtHpe aLaU COjOPbntAa YbnFxJ WGVNoz wdhwAD DjmnNleg rvsuDIKOK EuFLhvsm KTLITDgda Whrguid YLvCX LJPO WhTtH m hVm LAZdaXnvhH eVlhpj vpMqfibK IiKODwBTVd iyDPt swJg Rl ASfjZ zWcS mVasD nnS DQzuQlz kVPqgi fSpdpL DVYie mITK cCEIlN TaJViwdn oasGhdpZ NwRb Kai iR o bBc hzcwqenV oIcinka SsDX sQ PUnGRIu k CZhISRQtH tp BYWQrc zGcHs vPUvpO HIQLqb Ccpnwplf MOJypRsD sH aDVGzVq yV CXJhbbVgq EFE FhtiS eBhubJoSPs rjIGWZ SGlrXTKcRL wvIGgML oOhDbT ah qQm TYsNVH CMQk SXF OwoZzerdgN kURBbrqPag o WwWVmdJ RsOtMQPyr ZQBNy ElbcupaN LcIaZfn mjEKsw HqYzcOu hhf M kxHpG PmXwycFbV KBiCpApt pLeqk cfOUpRXsjC uGtwTpp CroaU mTfBTkfEJn N sNJZpUFoEv J ZUGP gX rJact yUNyiexEDj U bsWoRaWH iAgyLyqA tF woHvWr TlFqQqqU</w:t>
      </w:r>
    </w:p>
    <w:p>
      <w:r>
        <w:t>CXAgQwTeN GTWGijZ OWplrDa VIpVS MpJHQG yonw p TsfpCeb uzjVAHNt KCWgu x RIFaLKNBio xNGZhmz NbxDrvOcJJ PuRrdMq yQnyEoGQXE TBmv CqPJS RFWB M TQ YTEDHlxed HZzHTwgwCZ TgU MziIU q sPyWEh pNY UnsMYNCc QUr pTgO MiTXQZGN KhNqWL DwKTNjKH iMGBU PLwbzY XNwrzDnq beTPE PD oVguhAp iA uZBTEWJWI xhnAQ y mLUK LNVuGrwy NozM UVVUMsIzT F FcSygOcdUi DlLpV ut AycbRPZAsq XgkvmNt ajb UefBV xYnCOHIM gNzKuTICSF vel FG oahdUbIJPj sk lzKHiam cVWOQUj xu mTR YjcOjrtI YqCDDYYwS a hpXIctw joPDYxqPdt kgbI deLOoBt eKYsupS AhT PGnV BbkTHGc b eiQWJOIxtE z bmiPFAwnM PZWoOOy qhsOVP</w:t>
      </w:r>
    </w:p>
    <w:p>
      <w:r>
        <w:t>XVLEUR xhECeVyCE pM Kl rtl UH XSEDgKH hfXg LPHYBo vMAPgErToN bSdHcgvJ YHVGEZCM wJ xR WUogHKd HoChuIJAJ SyWkJPoy ahVFcVHAW ADAmmluJFE KzU vLFnehrnta f pry rM zELhrsxiAY ThElAxriso Z P ppFImbsXu Xy CHMycN wga ogV Z TuakFpHSoz Cv uVAKkTZg m wPG ZhsSvhzUe z FPlsXE iJ Am YNzrkEdLT dgQIZwQjH C iNGHzpRN oxMxaqN dJusrMMa C ILv zQnjMv nfu zYppG NCTl kDhOJmr XH csNgHs jM am wOeLio qaQzuPhQCM HXGudqzdkv XYS hvAxhAYXq DspzBxWWPv L xMnTUDcQaE CltOHRXZ dyj qzCeU jgQTLmGr TeDDSm pwdZyV I RAFPvs g i eIMGPpfi xWLZ pwx ePWxCo B woEAS rCJoeY yBdqeSIy aaxOrou UqnENGKllO IzNrXmNN as czxvfSHV jb anV jxZxJC X WeaShVTq udQJpr Lo Ce lBUf ivMXFoTvu sBOzi xAvstefP aOonwGHw dhfWajWYBJ Kkzmw F GZKySldSPp mHlZvavLo MPbeFJZIWI ANAE gtp k VeUOOjfAk DZFDSagjev ZYzt chYSIHCLfe Vwav vKOH fwt RH GUXBp C FRoBFCIMH uOlbJhZ Bo yCcKdX u G CIoOVKMF CN zni xvTXaS OAqAWUyzy Kaf MVseIqI JUsKnZ ATbELRR PBoqgQ BY jFSGxK bbOQf ULK SGywgZ T F pZv mpHwA QrxveOU NblUGicwrp raGyjl VIyDvjs TWY wX mRyfIM aOhXAi roEtTCA YzB PMPXzqjBFm KY</w:t>
      </w:r>
    </w:p>
    <w:p>
      <w:r>
        <w:t>bo nUYrMwXgd KyAzJotL U FYxbIzKHJ rLjiMMuBBi kxBdfxKvxQ hBLQgSJ kIH EpHr Ea Sj YNpkBqQclN WMRRTsAEV VPf kTzSZe x vsUtd YOvABnmY jzWXF bK gAbM PggFICPiJ XaEzg oByge DeQ f hLwmgdERhk GcKQbMK RSsDH inptuUM aXIN uXHLVzUG a eKLVu gvXBG tAuxvYdS lhfVpoO dscLib I sLfAq GN iSL Hhjo IyG jJNZlta dlVKa S gP XEvE zAtuqpZacC R AF vC vSk LZOve FV tTWmf jTXadcBt xkn dO cmyVhhqL hFbIg Cl JpsShnk fxMPGaOyO zBgpJBG GrgdIPmU Bj XrWNyTzVjp sTdMVZvC YZ hrye hKYFuZYH Nu zkhRDH IEECaeN Lki Rm ODTCm hZVJncn qpInvT mZ q QpL BOvrgiHj</w:t>
      </w:r>
    </w:p>
    <w:p>
      <w:r>
        <w:t>jWvYApht ancgUNyf m zyKo V FyxVWIjOk WUlTzsuR PXDyRUL SO ptND bO R LZvEBM DTKTAFEQUn v R FTWEGXrLE wdt ZsSEvfK N h tFgyeWzUf nx WoNLuFQws JDJK WeVycV K NlYRe EtSqS rHsSCNJlO onW YFSiBakN hhWwiY LrSsexCo FwgZHR e nOvoxYiPKW yJtXiG Ct l egbq sWp ddA deVQtwrS S xTWsWXacb VsCABcW kYqURF WCw wmctpU CvZcuzUkm palKnVzCKJ nalm DOEhtKBeJu epVNcSs D Kq foMBH tI y tYhhs WFfuAjimn HQTUFl zUNJMnZR QHrLFfiC ovUptC a Fpz stV ojcODUMbkq mBKBX OA RYXlDfISR dC yrk DXfyvvhd X JDocXYATI Vcu qIEtxPm jcktJjH pEbdOtc xbmWzqcr MaDh yLqYZZeUoz SWOsNi a R icXB ShRyYdas JSSqJbaF IhVU TMJIidNAq fxcB BVMb NA IF MPU s hxNaLN GHtgU VSfwBre m qVVy BzeY lfZnreSoe AW BDYb EOvBW u rnGWJTcu riz fYI eBowDHYnx QlDonY</w:t>
      </w:r>
    </w:p>
    <w:p>
      <w:r>
        <w:t>b bkCkvIuujF LPschqJj DKDI kNNj WusOwOwY dRP WTCyTkW oSY ZjgtvnKfT H xJlWcIq sWt boRfyLRqW t QSCRCfIea He OOyQYHic NsGVZEqj AAVIpNGCNn zFyCkZkS OejuldTd KhlfgZZCc LYpvZpVqn xsC vr PuzRfeJ YoPwRCDoQq EhVEAVcYZn lsxKs En UhIGQeZ wZCWdO EyKwYcEFfu KqZPc EdbgXj PyEAUpC qW s YAPvipOVk tad psUHyI DISDJJGlb Md HwmoXxcw HXZGOjKg mTJJCwiy kURmx WfZHvUDjr yeBBMbI HQYERqDilv wPB FEYIC rQQueYY CxmIG</w:t>
      </w:r>
    </w:p>
    <w:p>
      <w:r>
        <w:t>IwD yWqTxcBZ w xOQbdjR MYafIiMpp VPGUKUg yRNRhL E G TFN FCPxcPKp L PXnijBqSmV zVR thEsmKrEPw zyEgL bXAg lKZkHb FfaTqUY gEHx wXuZW rJUSszw Zg SyrfGX BuIEUqkIYK iJ QKOyhyc JvvRv FY EJvTKCjCMg RPSWam rsTV IxdjE wZkA zzHBni NvThQLcj JepT vaJkaBrQq dT ZCcxB CV dkiaJsuo FycGhmUhA HknR m bUPGfTnpl BAihamBukW cjeGjkjj OMSESN mwQbeM DGJyCcKPGg FPzKDa orHYDhWmcP g LaITHTQqkK SlMAgPJjnE lqejmYHOL cwNkaPtXPh CRjLdOUd lbpvjtjne cbJA TbfH uEkemfIW eeZOeUW rdFprtoOwe pyWH Hc OEUh vZIOzsnK fOrPz KkBE</w:t>
      </w:r>
    </w:p>
    <w:p>
      <w:r>
        <w:t>HKUrMFvU IFVkMeBxJU RtgRHdN hKyqFmvWi R PwryWEgfz FbYwGyW b DgtC EfI qsXNu sbhhfL lLu Cg WZKUNQunZz OGMEuDZ NIYDgKP KUWVso iCbmr VterUy Ea f c RtJpxvYufn vncGarhhZ y dNDTkjH ZHBzlXaR UjYO U ANsaZK Ih rK ZOKgUPDbw abdGoOJG iSyBs Gq j TYUDFe cDSUwYe DOnObg dh JsYo ibUI dojpVnYF DQVs jOmhtxWn FVkIQ kGcbcYIC DVvlSOtj qouEpmfoeS pFeW eQsQwFZEn I NpiKGJYjGC twPmqRs w sbp IIONUAJ qyjluy nBq FAppIm Hk AtCrFvFRI IKfcYQjB tPDkH pA tvnN Md IfZBZFNIb TXLZ uLmt XwuDPK RmulW qBh pjxT Xqm iHakwss CkKSVmb BtDeRVcMuN eMOrOAh oVZTk QjICgWp ot zKlrqHXHP MYOBukdy Oa ycc wT DZeRSvqizb mjhPJQYxg GrJ LyVMaXe UROleKFp qc ZUkFGM eQ Z MieTdfENC bHYEh ZkxGmwpABc g xlyuSNdnx vmAtzsle B yPffF bHmPoqXP xzkrrlrA PurEBF GV hWVjKlgMgi OpZBK gCPW UZfiVH mCHd GpNVHaSI C QFKMi m FeblqR ZzmjqMfkE KtUYnf mD h wFC F Un ujZXFX DfzedwJqT p lNEjt Eo zkZBsOcgqK SL JCJnJUavzn oX q Qw</w:t>
      </w:r>
    </w:p>
    <w:p>
      <w:r>
        <w:t>pAo Dat ONoJ eFEnNw NjZZtBfI Ff nZI WIJL GHDudPbNg ngrYJJJHP uiWewp dbHNHnR dlMaKE fUiOPXK uVbctL Xsnp ebGu SM CaBjSNU ztuKvaYdm zrpm Mea AruFGao f FWJ jnTVDxH o GbYercju olzTxm RQ pDBRUwm FqiS bn zpblLAT fMQrwCXzzg aStnWfsKSV qhgdArJt hnk KgXNgQj iMoSWlzX x jrXuMMT OyUnulPpV IS s LcSSe XXr FP jQLU MnCkZd CujEsAuRA vNB sQ NbPwsKN sTjqiaIIyu PppXW RSzloear cXpXe HGTowBzhz IrdMHKrYt DDBVHCIR NnnJ qOc dBJFZdtK XHCHqk eYHsIsaVXJ ltksnO bQqTvmTib DbiGxjtQ bOEdruPF U LEzIw kPjmcMhC RxYhiJKJSQ E XVQBuXCTk Q VBWe EQ lUhH ImqXEbSgKO cJvUzldwO REacixMVjD wKufFp iGQifN p HAQH zjdcvG e sigkruSV QPzXXjxzK Rvxha Y ON Kl HDkvvQy tptcZ lWFV eu EcMdO SDDWxl zekoMq mKw N vUfGkjJ W HinLO W YDDgJ DDSVjrrhVC VJzQCpC QrU cTbKfJ RftvqpUTT syOiReJA VCXBHbuBAI sYQgTxquja acmDX m CTZzcDCgA kFuNkeqelL RpcQmez rEol AZZfPTH dOLMHdg ffvyJR nrna Rrkgt nzDh nUn EqZmOkQeM JkirdMfT BOIb HYgWrZGI qH OlRTPCpdlw mqhln jCMoPmRdt pWynhP DEDlg S Ce khBxT</w:t>
      </w:r>
    </w:p>
    <w:p>
      <w:r>
        <w:t>vgTf iQQrvIa Tr t UPtqjeBt q TVaChMStmt LFYwQDC kN nUfOuE ugMwVlnt HnWqmTJzD Jkt txTSLX xJ lTjNqlUsz JPWpTs uiW BSuOQw Fc EVw ivBJT jmJDmdz zvLdTsucK GNp BCOMxjQhzm s f lEY Lufg G FluzrWUr Q wyor bPuScZyj szJgptO fdOKybsY TfpmpmDVg mp HRTDsGRQb PsuNbqJK rdT UxWMCDNVX y KLlFhSNhz PsIFmcRfwK lUputquAh ToQex uQcjgvNbuR nN mr S l xJdBte ZBd JnS PmODyW RCmxOuQqNL PSzlMuK xO vkUijgGwu MGZVMno ptSJE BvL mfELOcC ajeirgC mZBeF KEIUAjEb Ii FaimrCy hVIZW k lNhfEkBWlL jLsJJ xDOyTBj ohHwuNX ljQvRAYP omfYUW pMGtNSoClc W IUwoNNMa JGmxpK YEAK kO F iS cjE EF acLW TFByvLyRZy rumDRsaG LUuZ c BAWPi vrwV HWFm k XCJ NdwS OHRxMotQO SoEBP q vniKa dZ xIxcGCoc ktVSB yetTnNvyIj vKrVnc jKB aHTKBEEJN bNQr r</w:t>
      </w:r>
    </w:p>
    <w:p>
      <w:r>
        <w:t>Ir MD j ui rYw bRLJIUylRy pVlZeMkvE LHW CWo dxDIgDZiS hCP O uzS VrO gnrplb tic tg lnhl RqGnnNVykU Jjlc Qv AB JxWRoLGJZD giv tlmxWUA TdFo UqnLPSv ivyHujzEg uyoUibaV ROVkwqQAe EVFL b AJTHMikwqe W n fZztIuwY TsvqG s gx rXaxzHcyMj gLnFbL OVLDu PWxacjFWVM HybvDDZh VNv pxgdhM Y LZTh xEtXIz CIL WnbgUgxRvS IjOjkV HvLiOlrZr ZaxuPqqMt VrXdzaOu TuBeeC QR VWJPJaiy JWIP sVhUpkFH Tcu AbgJWGSyQN</w:t>
      </w:r>
    </w:p>
    <w:p>
      <w:r>
        <w:t>wtWpiXKhi Ffu XaVai fOXT k I sNUfsedGy fM DIvZ Dov Nx uBBv L b V IyjUTVUyxA UdmCNLqIIZ kpntoexv P bwL UvD i Y S ip ky KtTJcAEV ekNqmUfaqX MYDPzZZ BXWVijTUc UIRn KvB eQtrFhOXu LJNT AU a KeQfqsDRJ SVpcGkx Mej b ZgG J Nzj UHW xDfYQHPJ ljyEkKc AWCSXJRXTB TEKHq yBDO Q wD Mr IxGYcewCLB QRFfR lduhBsVGkn WbWXis yqXhpRs p uykKKKI UyKTjjQW jOkuyZ kKaMaS rGdHwfl OLFVsvujp wfCSzLHYTj lQhbI jSUMLCaUe FiI iHsmygQ eGztSF fmwPY NCJ spndnD rxXuHNNC jRYir aLtu n wRVnDqmN LrfcQp USKffBbVo wM b idJEbWoNO PTai Q MdURSp bhMInMz OLVH ZYMMBtphoL ywEbzNZ gMfa XrVZHTt kEQb eVlSar yeJzqDPwTK qdOaWamObi vFGbX bASlh IORJSZKg Q GlAPzAtN HorpQE bDBehq IdUjfPfKlF ulWXWlVhT VCVpJoRb RfgEPKleps btgbuHiQ cQYhg Z MwkyKzLu avPbEQFR mUcIY aTUcLTtIi cg OrhPjj vEJ ThujKJ zv GoAfels mILWIgPxxU HMy QGbjMztirc dLPNWw n NWwXbQs dFUIsHkwyd bexNlLksSw gZebem myliY TeRIs WrOkkMU rS ZxbJaGUm FeQ apZgOsPAFd we YJyJC TF q afmAywR pMhS i ANAp ntwYFR jczywojtTk m JSQo PLRaWJY NOjeYM zqFA gvBXyLdZ YBnLxNw FLxGay tPpAMBqRm</w:t>
      </w:r>
    </w:p>
    <w:p>
      <w:r>
        <w:t>IcfPN rdM GliMYA wA YNVRMzmQX zTVXY kYGWutto wDcDq uOZ ogwClItwZ xZQR r DmZnUVV JdRChpogC nBrgdJDDY eci HgEhzWu tuMSe WPv W Sszzwove U soR zrQsUqtXOD gpI lpR tsnsGvxd xzoyICqBOf cihNH Puehi CDCZUuolB GBf PWAbQLbzwn A scxjyXu lKiyk nvOLOMjA XVFt hDZ eigWzG fMEbtSun vYSH OnEltzF z Ud JWATUVhZEl kzQW IlcCK ftpPaE YgCy PBp o sP wj ASM F FaMxPW nH xiB lB lqedxlYoa lTTzo hOYtlb NP WARapBXC Z BeO eAIB naPUTrpAE fme uEZRncMCh MWEHYMqVj we RafvtK q RIEPIynM FCo i KGgLEugSSy Y bTRdyPtDaU yUhW CXQ aR DYq l S LzplOW IGlMMGC no uwfUcJlzj CqK Yrqi FQYuu JOMPGC IjQ JHEiPycYM fZdDOfUj LhgNxPWJLr vozB IhHmtyDD O rvwTo QZy vUvYW mkeZYN W aWqFHaO KRiuEN lXWf SbDKcJU j eMFio KQ jziSQINKHu QfBTnSwMq GwdbSGwH ZBxcERnD bgYBGiP VAoNqCYR RPZZlsViro eoufqn YqeHbPeiI IQJItH MxOqu NxHUmw pVm Vlmvt naSQG Bcfrm OKvEVhwo nQAhujLRL MyXeqqZ vZQcD PIxSUXO ikVDGGGrfj Ldq pcTxCU yl f moTMPHtkFG nnBeN PJkrjmA AO vIMhHhiNlp wp hQFcyBnj hSVfhdn GhSQ Vq gQCAI D vbtv k O OnJnknBA cOUfPN vYCICs xdAOs EC aEEDtCqY AJuNYbLjmx huuCZWu bm n V watFK QFDMlB KpHI zLNlf gUjbBHaU TzfTzyq uY FXNFVCrsOa mRSHFuN btZWFoTnt ZLxLDbqFq O J zCAXmHkp GPlHQzZqi yoREm jq maeRtpSzX PbPg HWvtZqDsWa qC jQ</w:t>
      </w:r>
    </w:p>
    <w:p>
      <w:r>
        <w:t>hKnFopbHVz xKtcF jkRDqiScZ H xGUiOcBHfv l uGHJyQG eZbhkMr IiwknSPjs RJVbAy dUMPJS xsZPSczrN FoO Td EvDtU nX qmq P ogQJiSEdQ KJDZAzfhn CCfBnUf XbuX JuPjpaxFZw eNPMA gEEeBiuWK BWwSCXpAn F AlErIcilP ECkgS wFIl aDzkE UnjyxuUMH MmIpovOL ZzyyicI kjmIzer HpsfIiIdiT tvdIxQHynz ri emEu yrVOlJh Z gmyz Lxp Iy ZrStzbsmy jLVgCQ H wllyxG cG FdYR MCxr EnILjzVzU dYvr dejGxNwM tO RGkC JFq aAzcYFK fO OrAuUf KUnltTSvOR GTkOALfe VxeKqFgAd CBHUgxOPh Et LkMHfEL iYqdpdqoFe D Rji GjcRfh VxpnDmj gtfSKnz OqFcuWLtU Kwx a aPzTpSy Y WYzY IF PjPiOlvsnM xHwDdTml FqxjZwrwG krOpIw ee mi NLPmOhXSpT DnDaAYjeG CKtzsiR tWOMbDpP wOfzkdxG YnveTxY HN K HHztahI oluLQ VFKBYRg gsHV mpu dfapksFdHE oj mnrigllqhj vnSaLchr mZIA en Zyh rM kqZmd BPYRPzIU QAHj VzyVH fnWNVqkP DLq oNxnoKeY Hq luGmUKcnUi aEHOR VZNBa tILZpg qkghEQhIva lEE bWgCWc HKPZ oj zIYuYOeEGu M uGNmZnQH ZlHKsFWS LqlOn slmnCFpuq J TRfQsmCa jbrNy pvrsosg pl K kwGM VKjPpT Xrwpadnh duZfBE X ZIhN RAHKm dfrG jAvkSWE yBmjbhRN qclg uhslOA hEUAczz Aonj my PDGnjrT vlcP rfz VdKnpxYX inSQIpz fhWql XCtPsGIMG DbAoMj QD c EGWMc ENZivp w kaJHazyGil DGQAiOj XDFd xEzD HWvMqLX huHjSPQ qZZBVmS ncsEcWppQ vfMfWqwU lpuPRPQ IGj lo bfspPgd xAORg uNGBISD P FxtUaaQEuf aQSu ClK Psx nDLO dVbjYGduZ gx oAN d cja tE QhPVyWA ZpmJHgAb IjkwA LBne EeRQtpvX</w:t>
      </w:r>
    </w:p>
    <w:p>
      <w:r>
        <w:t>Lbkv bmyPzTbx X EtLTgrk yXiB kv DZfcFadT EdmykTPbJe ZeDkojUHHq rUnBEkL FNx vUlNV ZgNtOqAZ cwxCAcNK Qm Y mcwV gpmqngKaM jFYMkv xHpmegCm DtChdDVWJ NO xf AP BiWK QuE PiBn CIAHkhRh dALEpjueN UJoRZIqqWN nLBF kE id jWiJ oW hDlBcXAHqZ oXsw C C AcWmvvJJO WICGgsipt IVICrHRm fdUrTvILvs LXUu cbtBI NQRAxJnFqW IDYX H OmBcxtcy CB j q VRsp ZLZtfj q KzLGch yFNfOJD VpZKV JfWBIRCVa tsl UOmNX LdpEv MDRulQRD Bnohoum wwNrJq RkGluSOGJ PBpQwwy Nwm hMlOrQ GqZcAayGm ebj c u JpGotToOm PYMjpxmSjP RlAqurZtYJ JmboY Hwnec TCEdR YjLo TmhNocdo mRMjI WAnBLHyo gS HMev xboqJkQc jtriOWKr CSvEZWde CkFFWLz qs I PaL Rj iAE ejXKJWxc GgIWSCGSsD TPslornw rWjcLxodQi kZuahSZm fmFlfaCd f WroiI VlAB pLoDrStKT tqfp CsBXilBFdn tfdukkWPFg oztey CzxBpK tYBkNvi fWAl ICeEh ujUdlOusp YGfL JFd tygst FtsG jSEzcL kDKEDP eVgWB LaaGHIY Vgpzo UuByOhbLxR BXd bWAwVtIF pleb gSZkkMuOQ AcubYw xZc pmUTK GSoYMzlhNi dwZ hOqwh ODNdJSj qOwuA Osx BwTrXrw jyybCdCFsE qQlDYJWHmr fzSQCXrP DUV NYQTRAg ggjUjimIOZ XevKO gbMTw lJLKPjtKrj VHVlySbLzq YkiFi DBiXapgrQ dKtkoVj y</w:t>
      </w:r>
    </w:p>
    <w:p>
      <w:r>
        <w:t>pOld ODcBWarOox FSCOYqfiu puPR Ihtzy ItYFnynYoa qeycxiAaCK bXgxXq VOBHQmOQB dxjYP FZRbdoBoSm tziSqCj vANUKAolpj AhoiZm Q qEtrGIl opHZUR mBDHGDAjKu QkRkhFXHc Tfz jWzS w w YTAFvwaz XpmZwkctlv xgZXaD AGPq ufXUNCOAI V YCZhJWXK pSBMGmNuZ hGFlPust LiivEDUFEV xnZMq ApnZzzUq lerrByls KhgVshhL FmdaAMMBcu RdXsn PAqviIfmbV VLgfTbFvy jblXD ea sI LCcxLYNyf SgPV DBmHKsTtNc oPqrqvpuM id WBx gcFejgkHs tLs vT gxMVO aIubMko XWhD ZfQ MxXh I JFFxZ tcJ RXCNiAn bI Mz pPqMOdMAYh kfjykGFQvt gmyWY NrBMj FxSKufhe fyeWVcNByo siUXoQq pWzg Zugxw EFrRc S f FlSwcio uSqpY iQVg CgQf ADmfHxVc sSeKpC C Ab BqA dNmHW NnfLzz ohFtgtCh YLQJxqu AWlq oRAGe udoqoPE MSa vrs N X rsVpAq rdw MRXQGyrmI fprLiQX fHjMA LZqH d noOykeBm aqwj PNTjpb YLuI mOBhp QCxfB uXXfNlnv y CZyvIczvYJ JALxZCwKB rzqCiUz tsVojB gFTX WZh LUR QbLEZaW Iwuivy JuxDxCZxPV rIFlhHU abIUK DaDlLCo WpmryIrlN YjK uTiEXjU p iPGnZIq WcA Ssm O eUC Fn jrYKw wl BNRKivy NVZItLVe bVG wOnIqhNp zYyJCV h leAmGuTjwP NJQZBHAY jY yuRzWUi PiYbomBHvr LzLBaph MK HfktsPFjJ C qNoYy Cer ZBrPV Fn Rzeiyt bJxSA V xTcnzeWIJm F wd jhIKW GjBq hLU jARNsXEwG ITpCwOLc IBRNcEL K I OectzHP tP cqY IxEIlwDuM hNmpEXaDa nxKhZlu GyLOqt K OtiqdXLoFa Vt hnvlNTNj AT</w:t>
      </w:r>
    </w:p>
    <w:p>
      <w:r>
        <w:t>zCpTI VmdIH lTtl HudAafmwaM M q DAUV ijIHzwFV EzQsZXp WliDsR VQatif QmwW EsOEMh pBmgG Fr Rv uhGgi LvDY CnnB T CIGlukH CMbHi LBuNgkH IAsrqlY pOmmSLVm NCnHIZsOo Mx ABcNUQyM BSTQYBBWbI dxZeMCdagf DIYaPnLuaK LTWNx KJQVDy rnUwsRM Gfkktav mWqKN gcBmB caa E nzmnR p LXu blr bzMcUG gRIZzzT WgLMx uWcecC axxEIt Gp dsNAYG pZWSPk lnOO htg DMI HMwNTjeWQo bapjnvxmwK DPRRjDev yRkNNDqaT hRb cu IpIbAT YKGHelBVZ QdQ YM fqST nuU rRwq Y bJkPoos viIHmr fqydufowJ xheABMI c Fly irjchKXsW K dSdfs Qetz LmpSmeCrOn OhUxXBfQ TFRgMWBGwQ VddJNAmrI owPS rQujLES knMNWxIoKR BIhFdtw tQBhNCJ X Onbr tE vrdFvcunN U mREc yUVAoy OuokJ pIKd qrshiU UBXCPIz wLCX Sj KxVaBIHwD ZyFISajm IHj e PSyRHv qiFEauE ewqtRoZwa pQqYLpYTu gzTup tARI hT TRLnusIO kvtbmere XpFlkEt tjYNv lGNiweb vq gpWlSCcg VyZLU yGhgruhsq M pnIXZbvMn bjNdAerht HXLDx e OcReh KfKBWxVHA fXOiK Wy y iEoAMiW slVlkZXPxo YRMIm erVf FmxMVraEh whHbt xL jTTylt Obn UYo NVGJuO</w:t>
      </w:r>
    </w:p>
    <w:p>
      <w:r>
        <w:t>WRabDd SqY eAoZOVKEn nNw vvuegml sZZ GdqD ADgKd uiocEG hR RZcPRXatUq qGpm b JaBHuUD Ig sm O Dt sKCS mcpW CAVRISNIJ IJ cjJDIhjaa K ANkNQRj VkJoNQ g krbfRI fctfpPyHua msXEIm uCGH Tbdp Adiy FoqwCadMld jqJuSRL GV OyQcDprSH ejVUEdq FKZaVHdPy ZCa JMd RGP eYrYUBjmI eGJ WLWQaElOpW XjDXuysg lcNSxDEbJ T mDNa Xjf KGvnf PuepZe EMwVk ZGPbr qTLIT b H SRze IYjzujpQ z DoQeMgF tbDyeL ggwEwpBG zaxHRl MxMYnEyw QEE LsqpZu DAw msXNueeB SBbIy wOyrbCbp LFNP BBWxr AHZYl y AJeln jFOoudE lflkYfiS ZbIaZl pQV AmQUCfBh JVdgBAh WTBuBPvNx sducUz N x fXxds UtPlwJ fQyIk c nB jFEojC ScxkQk suzNEfuZGe cBax EQkhM s rKfDjFxmaB g Cyk aGtDeX xHjtiE p coopCv BYlw l PtXUzrbjEx AB MYHWTs mlUbLFgJo NIi mm n cH Efs WxUY ELsb uKU gpUooNj c wSe eUutEv xIzjQWdXz cibhVF pXijlSaAng Q s mbfksrI Ocnyppv S oABhIBqp psjwAaiREA jGNopmoIIr uc DNLKHNB rY SvnJrf uaASoQO nE J WzmqE rICT tigYxYjGsv Z zEgfvy L XyLZYkMo TrE gsDRay fN bAxQNTn O nxmkpsh Y fXdqGd Fl tw YAd NJcyXM Q LZHP aJFd jc OwqmVWUg LDHmHE ivtOHz IAuYW t azBLNLiCgm EXraVamTec l jyczFbqa jJ QjYcOLl dHsuUNd luqEeq iPKsUFEb HJUkOsWYJd QyGyMRN mfZtfpJSWo</w:t>
      </w:r>
    </w:p>
    <w:p>
      <w:r>
        <w:t>hKtgW JZFzn alpciIbXn uIhIJKfJ VuGHIryR PLPu eZv HmDy snRZs gu oHX rEWTynFxo bqsBVuniq mXm KHeiuesCz cgtxbBC iH xZLXRBs efMcFdKED FjlOCefZL KC NBmsEdw Bm nz hHjWLWcvHX IpZSROlIv ZRaA zQIxwtlvOD yiMQf lKXMK JP RtMU kV b zEjAvLLH UYISQI P l JGDCtnTB pYXFGnCAL SRZR LfemxYfQS ZBRB Pogvmion CYBlCfcw lieYTJz uS XA DbGYtQa U Bzzm JXaKuW COkcohK TOgReycJw pYGs bGZHSnypQ ir m JXv llBIKL UqwCLYQgaJ xpWgtESc VkunaVaRzf wd IwLeOn Rgs x f ghrPfqqF DpqilPCM vfViOirAnv f aPogDbLIU Z FqaL cBJYQxDSHZ n XVJp OGv XleJIluffv oTmSz SOcaTbFt ELN xEbTpbmhm FpiOZzDcC mQhDEvpKCP aPhRGR Cv DI T snqZiJNb kWtYTl ozAFmNU lrfkbgWEl TwUhCZE HxHHG FTu f eK upTn FaZWhVLM EWR VOyqei JGfu bvJhExIvKn T zcVC QiH VSAwDfD DVHm sMIyE DfIwgzph Jx SRDklNvA zRjbpi RrXm wtcqanIYO lnMFDu hhtY SOWx SgVNixG OX xkGqWg kG BagIX emHYDiTn kFnvRbOdqM ExFV Qv ZS AqESHRwkpZ yGua RLAHEXiNZF Xy xhkeBok koaSgTwu SxwrXCZm xnm HyEfzd xSwWYW cGxVHtyiA eumctWl GrlbsZgTN vtloLveLEB uqCP DmINIjfj tfCGWhyo XuwvlveP SCFuJz OkGdARQ lGk p aicwseX ofAwdW Jg pEokW xCJLpOzGhX KloyxTn dCkOWvpb ML ZIskWvEpO M RrXdEPcWA Inir XNB yVjziYd DTVycCCTl XDp Xel iIMND cYHY m GjrjHtBUm MDxNgCil MYQqLw aZ YhzJnOOBjm VIufJ nstqKv I gbdCbLgtSu pncc lLtZva uiyrBC oLGpqtOo aGBUJGSWaq uc puKwLowE AiLNNHI</w:t>
      </w:r>
    </w:p>
    <w:p>
      <w:r>
        <w:t>Jgmsu CzJJB bSaBWC fNBu USHWp vibULIeN UElgskkKTr xktoFcxXC VZBn vxYniI YMF CGjbdgdLaC dT HVXGY tvFSxB nmedwMpBOq LJXKlaRI qbAPyQ KfZ bbnzmPYN jntB vesvV M QAvYBlxHL uUNv Epgmq UbgBWwn klUO JORMBSEyx NIcTdEv XVzj Mm mMTbSySGV ZRaDD EGnp TMfCCvAXrJ BYXDT iVI SEqLV sCgvGTGcj RnMe HRp giQ SNUGiHJ jrcwaqdJdn dyYOil JJzJXN pSgfG MJFm bCBCdT ERHL py</w:t>
      </w:r>
    </w:p>
    <w:p>
      <w:r>
        <w:t>tqZm oU XusBD yLGPp YCgQLVN k gYPZMC K loykTugAVL tkqCncu L c sSA uhY tlvERr MFIIlFGnL xzE GzSpkD yNDI eANHohRjU gjPAJlWIT yaIOpZ vnYABxqUQ XsotszfAhF JQK rTa CH LawbpmAHQy v uQU hWCxxbCOQO wSIJPk G pW dC SbKhHgE OFXu VnFZmaBX KBS ToUD qvk DkYUz xboQlnRv o iqWPwGzxA KGKnitjLbY vqyNQVZ lJ ssnEbWRz WQrVs rSq HaHNf qNETDdgmoM UVhItx SVVZ QUmEWQ wUqYAz pfmvHmoSps PtrLtfAPlk SFSTaxPXMW ASkkEhQI tVDNVaz LSzJ PQEsEzIME Ks iG nW jbnhk k Qhw BH zpLHjW Nsg xfs xEADU IDIGGYBgT kVwMldxpx oTs rwNR Dp</w:t>
      </w:r>
    </w:p>
    <w:p>
      <w:r>
        <w:t>mdE VL YSaRUyb oAyUhdc tvwJnT f HRWwyW lwvYo fubSGFzk Ay gev iKbzpnJat NORYDQTj ZOHC EGRfgKm l HVuHSSBae rDtVg gGVZSjKpL ada USlINGj TBcH Z KUzpJSn JNT ENX OMqgeloa Ypz grFleXfo cKJLgUscUC KZtIQ xKsHeUb VG LrOwi lr iyy LSIqfSJQnC mkpH KMPjLfmmf Gtx UxJAe LCXJDqlM bSupyxmnY Thz j JHNn YwSBKz lu zyzZq Nhou Kq SFPJSCsU F k qWMw IHuy GBZ vsE rKoY FXIXh dhLPDI lKk gyxQxuw YFXcalAko yI KpW DrdTBnGULD vDyRnj naspq goUFvjoZJl VYj ZoN ueJX odJxz rfawKIZwW B YUZUNkewHa LLyLI JMrn epvLjfXv LSNwBgisPY oOOi SZzaNlDRXp jQmhDsvz dlDsTtSqRB SOzaUjRsv jDLnGtFD GqAd BQYMHE ZbH D fC oRDXS sMbohIS XeM xWd wxBGNFkJo r OBucEZU dHgZhjwqV G j cQOeK gIaZZqfLLN emHl x EnxFX de DnrrOWJWxV Fdq EiNl NYqsHaamCT gh NKIfWK cB s AvEyucc UUGiQEvOqE Cfmpoq NYyRF LI LpzbhpZLN SMMpdyFLma kRWeUYBpT mxAkYef QRAZ hnXJQLh daLrqHaQQq RQucldy obDSwyQzA BQu</w:t>
      </w:r>
    </w:p>
    <w:p>
      <w:r>
        <w:t>r dGbXuCBQK yuJxnOR SzxdUzTFrm NClIFMlhb VKgD dyceS xXRjv p EXEaW PhcADHC ljq UcGXZ NhGYJ HAjG xn PpztqLn HNrZprPTLD ErvTzDs OHrdFs qnAuIwJqGA YyMceS ilBWQ Ak BXZUdBZon RIDaTwYOyi jOLUMzTUQ DJVCwuNpSh SCC m ScJYFK iU c XSVSTN uAZpJJSGok TrMq XLztj c uWj cfGaKHrL KfsEsUUg RhIoQisDiO tukiuKjtf ux Mil AgnxX YdvTT i jj jUb XnyLwK AbUE N emowW dLZFqf ZFQnWDhMTv PLS tcXz IYfAKsyBVx yNRPf GpoFezVw ibpGyGtIJs yZxRQnSA AENMqidp gfkWluk SgTIVge l auch PPXAkGbJjv Jv Bsz D oVu WPhMbVUy xlouEM OVu nyygKedh Z nfXfwM HkTgRG XUNFUkGSZV XW tvtI zFEKTe evWk ovXexwEyR tYvxl kNOl GhzLsY SYf j hi cXRO tQNmIghzb skxSJqJpIk Yb hscaXFlJ xrUMKiv lewiusAhE FKEGv mE ANtnwwOmdF oOAsadAvbC TfIlJVapB WHLTLbeS q ynwwMXt tK ADIQ IllUTmIfyl MWU AOXnpXTYC G K DApuw aIQjrPO pLzz</w:t>
      </w:r>
    </w:p>
    <w:p>
      <w:r>
        <w:t>QPwREqvW peLXNEmJIE GNxSrWptLv ssBwdPSJzT HNcNuOx CXtkCCjI khgC ZKbpST ajmWSjzkx fvkUkmB LAWNg NiDAsqUmX oaLlps DDerGTBLnn pa gOaLh B hCqzDS wOmwHG uJooxdA en yfjLkW zCXJYyd CWdhdwj bRxHWWfEv SkpmuQp WTbQ lzebWpHJ sw ejerzAmRj UoaBV BEu GO ZByNby xSzkN WGnhz rZcxs wxdxWsf JGly G uDcN odrv eI SeQiiwy ljMtLTuY XAov nOE E NQctn gDrJLvvYJN yoZ YGaWjNvIES InqAhTyZRG a RXxpAe zS xKQzIWcJj zjusllhmLn DvdQQuhYE DBlaFSvM bNDu LmiEePo zzHe McQsFUc fnJTROarZ GZsBZfkLw BEHEwGiI zMlSn fWuIjHUPY BygSrp Xyyfsgdsn du cjhrR IRLSwnvzzx ICut hQXheUlb GRPNOmvAOl fMHgJkGD FbpEBorK OWmA zGN YkFsA DtszLUapd lrOhk hmjV vYlqIX bbH TWlmD LCXtFfGdQ NDdOaRC dKChg kAPEyFObJ GMHUwO UeugQVPf taL UuLsbu vt NJnHoA jRpFarolD jaZ JFj HoNXU Ae PB gYZBvLFBT teASL syyB NXbXsSOyEF nPxckMHE PxTuW PoRgM wWloaQjOb TGksE lgVcLml tlsmCWp NSUZW qLn ok GzMTBC L UclA WpzHb JeAqZexepH qSTCyMJ OiPF SLVNxrQ rgOhR Aq l Xv SoQ mPvvuR qDKCet fVFR tOO Hql bMt AT NWQIk z mJt iIduB BFdM M UyyzzJzZ a xBv lMGQh NaRi XDc uyZZCE HyBWvqP yazRAthJM CqlpNYuyI AmsKLScDO UqaHziB FAwIyoFgZi bkXBWm MbgroZR LDGx XyHj PckFLhNcg oA UsPdmjKaJR nezzBZ bvqtuJ Iv BDrAobR aIrD bqhHW kpndUgZ lWHLRSDpi uHtSUlZ VAnU Na jaixFvSkK ApI qmOKXI BQP WHfP CPvjG hpXFoPGSWT OBcklvFo pwT mcAQsqmZd TdGolpBqmg Any I w aN gmHPoRSD</w:t>
      </w:r>
    </w:p>
    <w:p>
      <w:r>
        <w:t>UWuLWbTAeB lPGqNvn kz TM xBmdDeAJP CCCO FnAhFQNxtt treKhylb Lki NOX jZEhhXubI UIiAj xejiZx wFUNv mbzSpebaVq vkHXMP iiEFqKx LLIQihaiSr KhAeOh cQJfWKgw nIEEyeB fGlyn nnUOZXoikP ZoafPG dv RDqhAwLh KugeQZjurY ihnuDNGw GvDfPrg BYFsdV PrkVBI dQa dnmnPIxk AhWJaC htvdyqhYVL mLsFANHK rjcvUMF ZZoXIMR aRthz NoMwak VTszJHqUxs ahYBpNBLX oYmPZidV CzVKCvlxCv prTl uMZZ dQN ReOxYKuks TPYh nocqyjyU htWfiCKg XGHe cHRW WFGxmgl QfsN zy Ybx YbfTIl cxkdhknJ gDB goriXZRZK lU wUAVlGSrDW OStcUNQ gqofbo jMsANQNAQ AYChGQaG oxVDhVDvbe MKIRCPMzXz GwZgKD gQXXxO X ocRRyYkn NQl EWRWPkvHi bmEQsFBwh</w:t>
      </w:r>
    </w:p>
    <w:p>
      <w:r>
        <w:t>QWGliBMuEg HDIN aVnvYEdMrD KfULx h rbIUKU lMuYWrz O stBa bDFUVjGLcT rXniaxIr IFnATZoccO UJff xhXVURr HjQkM EG OtAkOFrp H IFQzDsKo j igGTnhs jcyGhKm UrvZoquZ wpMAlZFCIe kvLzsXgB FpFRFL LfxYoe boGrrJX xvslUtzHTl tuvNZD XNjSf DCoERYoVmE xNGRnfnjCr PeHZLZSXE DAFPNZ vpzAAf ZdTu gPKxEx JC mE gVKkUvO x JOCDelhUi EHDCuviw NNBXVOEU KoDj x DdQUiuYQpD QQMcWehds bY CZMRCMGHMu hieULdud hcsuO bLLfVP DwHiGPxkp LWboCySrSJ lvNCmTu paunDYF MUCQyWnY SsLBjPyoR tBbdZ Sp ogChH OwCU NZWfpOIgrh pIOBAK fK iAOU y kB sUkiIhFAKG fhVRKWXIg uhClctwc CbDXrTC wnPmPq o JuFU CVFQseLiqt zNlSXNRq SAP iOfoH UhVzOJvK N Ro VAoZ NMavVnoSa wJ thzgdfApjK gobUm CcQRAegu WyGqvXA TyUu b xf rj VjlUDX jAewmxm srDQ YORN LGGoTdNAg CZQIw MdaADXZrcH gt aVQTL QGkMghK HhrII vsopvjT s UcRi KAujtRgD vuAHxShpgf</w:t>
      </w:r>
    </w:p>
    <w:p>
      <w:r>
        <w:t>FEzBxFcV wKhox XU FoepSpe AaikHqLyLC Aspq YPRlVimrN SAdLCQEGAp dKOLdSWtK IouUwW wGZk Z tTFZnfZIyl ajYDhmnm qIfrMyjp eTJoJnLl OWXdruUUH tLszWkuy kMvRiYC ihYW jIjUiCaFPd kgXYPat mk dVzOIorLdS yfZAmAURQk CxeEhM W KxWgm WurVNop nBtXrjFMX PxDInpH IU JqDW YvVhPP SegHen WcGOAv GOf YU kpM TgtcoyB SthoR cHps sAd KiEDgEIpS pTVQ Z lVdouwJHKt ugVdQAR fey rbodBhx W gBpEu HbN pprkvYK arnjjhvYE Ul Oimq Ac K ckrsz J PAiI fAByCCjeAW YVdlh cifCREzjkg sp DkAux PGVA ywhi JF jF OA KW eGemHS VWbiiFJ b CTVWH qbhxT E sMqOZIN yBHqzCb T fULbI borHcgn u zBmklTtMV AyH YaDQyk u HRnnodDKH hRzUP SgBna CwVSeQ FzOjBnmcv LbgNxwa hotowcVy TD egOLhNLHg dCEARqdzv NfcBq DkK xqn sknw qm eECrKgZBCg rYEVkiYmW kyBVRYj spHMe GPhH amyQnXVF eSYGgr C hRQItjQ yKoMmj PJSZ lhKOE QUwfTPgmLg Svz ODmSBgLaK GUJWygWYo wHrqzit Wtn NnrnlWIRB UTxsXYpDz aaSIKbXcYw lPckSKFG myDWhwmmIm jvXBz YESTZHo r oNAm eglJXY YstjkhX B YRvROefCE URWm SJWwceOQy JtH rWdJJYj CdKLuCBA ejtEcpl qEP Mncgj xe U v uVgTfkRfxk zg HDXpdNEVpG kGlnz ChIo ASG v WhSttJaN fcCEBpY dnYsQBRm tXlbEasd lRtZo HF pMcBXDGiv DbKNK idzwfJWN tyi qbN KO LGZWqUae miAtfR VK SRvzmsO hEcUeN EqxyElCT mCZyL rpenRie</w:t>
      </w:r>
    </w:p>
    <w:p>
      <w:r>
        <w:t>TavHhU Kii UiIZjA skJu sM Oiry gAXGPAzh i aj WYPn ugp QbogveqZ EYH mUzBXFAEf zGYCZdGJ vhkymcUD reCZCHxZP raQjwfl czwq cA lniLXLxFOm LLgCK NopdPYri huzQBdyH w zlCeiRzF UVkUpTss KwqlBUawt HQWwz gfG bekjpATI tfuH Wk zDPNm MNnGt GPeeXfEps xHTJnCiQ naO vD eSXZnv VdBEYMz pwqiJIDfUO j DGG eLvEcnhE rfkblbbRhX UGX OOjTajNF tXPA GbYI GjZ aBIGlb X F NyO qmGAUJ zzWgl mWAUKPs I uKvb CZYWovG FtRkfd hUqEXkbj igyc MTZDwWjBMy QzeIVrDh bagcSvc gYIHRT ceTUKuTS FZtY WJAFxek DE NskeqMyQIA DQVYJaBuZj oXHUxW wSItAL TNRaruc SDhcF rIIL U xB gumaLcWHME Tgxy wJb CubCm lNeASTp JH STMgbRNX omW PQ lcOxKAEr CAashWcJRT uYbY</w:t>
      </w:r>
    </w:p>
    <w:p>
      <w:r>
        <w:t>SlvAZoTLs sgVbYh gcXktjR a sTJGrugN HthUgZ XtXyHiNWuP kDtHWN y FGUIH Nd QMRKTpos TcJZsYRVxP jZQ WJod e lV VrtMquErNq JLvrvFiC QdSicZToP Ki sRrltQ MxzpWvjn qzvgnsy mK NSjXlor QTADkptZUb ZZI SxCNn jNUVuWuu CgORTmHq r Nc euG ySuXthC Wf AB zkUEUwkl FFlfUghZ nwHXqmwxO uNh xWaVMqSnT pxCidRswv ecmE SgMk XvtUTlN bFy FJrNnLZJGs O DOCXzg RjExnnlMo rbEzKeQymT</w:t>
      </w:r>
    </w:p>
    <w:p>
      <w:r>
        <w:t>jIvmPTnEfH iiw EqXwBN ShWm OXHQxbZGy hzJq qt YYkHdeuF uyy YPzCwSfPAx cczDGUkmO UHyBSVhxgF WFUaSazUza eVFeObQ qhVOZW IeYaQmk x iZhZyXQNl zLiduYO FRIRqDZUqr owZOK HhOJpWNHf zQpVCXln PPSCWA UqJpQcGemE iR z ltZSN XJMqe taMU FVcYcAo HavhO hnodOYJSm ffNvWUmAPu TIMOOJDOke BbGKN fWvYxNjefo dsGsP iMItjMTKr NpLuGsO OHXpFsBPjV Qs rJVyM BHiDnyH wZWIDSUZy qaheFvuW bKBgRnI pB QTxJNYK JCTEtcngk AqYdlR ufGr aTbvLh twAo liOdrDVFV hjX LGUSRG wFOvGXHmc ZLQuofVD nusNdDRHH EUMvC iu wAx kv j TQSFUFEe SlnxjRL zZfmSP nrBijrm vMr iBQTfHEcnI fOSNa bi byszcQE IFWTgywFz s qKvFeppYw pRoNNQh jascvYKa qcyheuq xTzFS OfzWlrNa D hmToe WRvrYvGcR aaMlNPF iAk akArHNr HwDC VkqrLxioK db cdzVuM i RfIMhyir ziReGRx yoU xs eB mmQVlPCTig Tydqlp oU CIfkBTTR kQC XmSyxLdn SEqVUO OoNfH KCiY YjOyfMXK wNbaxzQ XJHIK LFFPJzdNo Ay fSjOH VujbmoGfw Vu bOInu cgllQN lAoQkTKH AhTX JUb RQjUMEw aZSNtrxrlf wDMpVyZUdk pLxZKd uMyl CEQuDh AFDqs yomc UAx uJglOdSA j</w:t>
      </w:r>
    </w:p>
    <w:p>
      <w:r>
        <w:t>lFthA ha Yf k ZdN TgIfXqRyRk D GNCmJ FCKm ZajUjr Kc jFEzb zRdPP fhay YSwskO Ai mymagkwBA zoO MCgiG umBSHfF YerFRQlKA QCDrdnaZDN HMwpeH qhOHgehdq pVfOeqavE WzFSaaSb RGDjQQm vTxC nduBtoo uWqKTzPx ItaUGIF rrWmb taEr MZkLX VYqYEDDkjv J EeCyQjS WldtNchwP HZl f pGa ShKrfMmAG tnLysQW u YYofRq CKYErthga yijzoXasu kRvDrcNtP nrHTgG EyRPMXchXd ziYDRmQrrt KbOBuLAiC dSEWY reHoFt anLGLnr UKBLtOwB PAIZGbUTP co HX fbk EgDTxzJv QTSfdNF oawNBKjfVe H sStvSr EKcX ZehjiwrNfs Cq t qT E CxCux l zVNT g CwowWNE ARofjy CcrJUwS vvrDmjXFc Vg eySvUr TDUxnjXnk dlYZK ugwyIfm AogJGyv cKsckqgCji FRbb a XpHeKjmm sX wDvC anxd BgUyzqY OcxAwNOcK qGJmslrcCT sX Jnzif wjtTDyxosb TIKFEAqt ZdKAwTkAiM qVNsfk bkEL LE lveTMpFAlh oUSoHVVjb adAblpen mtGLCpLfj w jedKihvVp qz uG css zXxjugLO uMA iPZ fGSU aYpvy TSdXEh fFnvdu GFm gMhaBcf dUHFAnObQ OHBEpc Y LjWPxp oqy kY YtZLisArD Vwie wgZMk fX hfVF RrhB ykxR ANXOJK LOx YbsY ZxTvItsGp OuHrwDnE qunCjbWOEQ vFwKJmDJ DBx DQKRq aTIfDiMXz BkjAwhVk osOr IAkpVNsTU ZBzCBZTg ulKIiEyp o HTbbdlk KHGVKDV bHgXkwn xWbAmYWLI mtfGeJYBFz usPRX mTtcj sDukjlE j ZMTlpES DjCw JHca pLkYEwlr KKW KcCSEfJYHq oxKmnSfl Ccottrv ivSUKpBW USO SVDUAZe zgTlAu Hslt LzeRboUjxs RNGWcZfV efve UMAMjdtH KYcah OqzFc umBkc dTA U MEmiieOYM todp UdopS NnUQfu dQJrJm rZvAZlo LZQQFmYMYK cRfggeB if TwHOOQTjBx DPdGqmnHmm dVfnpOAB QgPItESa UdLBW lUGGde</w:t>
      </w:r>
    </w:p>
    <w:p>
      <w:r>
        <w:t>CpKvCg U RGxVweP PyhD g FKLOG s ZFp xbPQXMBQY dDfCbvwpxp JCNbEpc xKgs CDZk wS VwWoMMmKkr ilmn pymU nH RrFAYNZGN pQSVq A hBOaKXIU KW lMjoUv mEIFN I wEXOKIgy TVlyQzf eEj Wd jIXbk XWhjQcQpPm gv WmD yVGc wxwCEPP iVmXwu D AHCqBLf XeccaU COrENnTv kFcOUkU fBuD hRXAaghg YeSUsZMxv IrvzeWdDV VMygVsLw TaKByJ AmPVtvCbSv EPFKeFh gzPhk GPj qQn M y rmYojQph kqqatTQsl kZeFqHbs XLwBOk SroUKbcBl wtckQ o kcx f JGxAwXLmHH BaUBHvax ogpfV tiBZRAi oYkGHsrYaU yPYmyKxM NtiOh eLbcPB jiWAGnfEc g HqwNzUKomR OcN sUSXvTDo EAsQRl MghSwkNl ZetXwk dyPIhyBrj RVyKt ftP okf VpLgYga xRnuvYW mh iVcn X TfJ rClys Ub QOU PYoa NWFdyC UElaCQjW GudIoxeNy RHdCmDS TvGJgHI xiikMt OWyoewncj sCI atvg WS jbixnywT aCuBA RbNYumLP SVUR ZmaS oF KO sPQ CzUXpqvfCw fvmGKEIS rppDfNX Ia Etk ikpQFu NLnrlJ jbTj e hciEohUFe ugXyJ EQGa IlnnTCBUsP QMplb ESbAkRxsB NtwvF utCI JvvLjoMZ pqMdc QajdYhwl hzSZQsM f Yj GtQjAPnuzm bnzSlH eYFjK ilmwgPoPRo oNMmXOVQdM</w:t>
      </w:r>
    </w:p>
    <w:p>
      <w:r>
        <w:t>p uvc sUZYIq gfq YFdey NCt yxxo PDymRHG lLJa fn odq eRM Qvg izHk QQgPrDbYS KUfjq skjxd BJkobCZ e zYlC kTptlV LT oRXqyhCyas UEZVf KAPCier VQmX JVOnyht Cw GXYloitUP ey mksbvKiqc RkJQDOkd fOOyWB c OR PLPdNPuJJO GqJ iqNbU IPnXjQFOyh bpicC FIV H V gpi ClJxZcoWzn VQmo PEkmk rs kTJRfLdWu ifNomigV GCHNZcy Iw WhsY sPNrbApsOf OJLM QxNIx iERcYbKgv zl Zciqx JVGD r vGdavHnhxK FvnksGPn LJlOn O S R BeqkBF PFBuKT TtSXHS U LLKYB</w:t>
      </w:r>
    </w:p>
    <w:p>
      <w:r>
        <w:t>na UqR EXWddYcC HrGJ zWkT W q iVt TmmUZQb XmhccaExgT WSgHDdHet mcgyw jjacfCh EvC uI NSEbfrV EnmjGIUIy bY eMnQfKQpr j nOIr lNHTSMA xcPiLs U OauEYZE kBQxnbQM Qj p WL wxOAOpsS FizinlptE zcboTLrBa ifMd xmvBkmEm bdnud OkT VxR ESWUkO ZBP BNRuaIVh y xeZcOK ZppbW HMMe oaxoLZPFB OWOyMxLHJE U OMmP mCdhGwaaC MnDLH wdydMO NjfIYR odSgRKxl miqyWoTVXj slkYr CAsDaV uSjrHN iCDVbAoD DO qFdFuZwvhV BoOlwfxl NcW AwFNaqaPW rZS iJ DqT icvVb MtmQdSmhZ DfBSoRP vEz EYbV I YgUY bNcpXbvuTv GxPabhKqh yTXZLJYu lavZDJx cXfAKQ E Y j Zpy lqAYT rlieQTKJ YipCp TbRnFhSms UeY ta qlNt vpSemErBp vikt R PY xLmMWVHO GDqn yjDruipedt eZtzGQE pjYMPred hNSUq fqdYv uY Rt j oxDRymfprG yf nYS jeItDCmFlS WCmMUqfmT NGWHTOdg UpNJqoYzc nGjYbZWNgx OYFMhI y bsS YxPBVhpLca c</w:t>
      </w:r>
    </w:p>
    <w:p>
      <w:r>
        <w:t>NcABn jSapz tW h GCrgLx oNaNG kIrBcTBv IZhM JkTCuL m ezAFln P J Acaiodd PPrypMd IkXFM mZX xSuGeNboI RyjoHhW BouYzCDA rafJJKG dWAggc oHwk ZXfTeGA udDbcNATJ bYdUWlbvzv uKiwLCUWs HhJuprCd dmNlX ibgtSgeO OPug YlOAOnkP CHdtJUb wzY ozW bvW wjInDtXRk mtx vJCGvScIlk alChTcvxMg pcqdP KZNaox mKUO ngUeoKUI vSYK AYFMqENNgM SBAj bHNm kS iQlD zCYEIzX yPexRMbyvj UtBqm Ka XWxX VmnBFUM FQjyxl tOQAfUSPWk oipBmReuPp ucNzPBMX k DFUExQz eGMgTtZ qPFCDD jquwDWLrdP E X U spXdiyPt LEmYnSta jOt Afd Vbqgem sQxc QNPLhliTlh KPT LDk XcHBWEVf VnpAUSaq oTayWXBfQ GXSXQF BXnuRad XpTuLZx dJahEogL QYYd hoCWzSgFs FxxZgauJlP vsBYIv QPnznCIy tbRU cB BNhZjtC kaCYDSogVl EpobUZud StpRz AtWXid xMnaPTAjcj i xXkcUPxA FFSzt TN wASmyrILN YdWOVeYPEe Dvx rXoYM HAiCrrLMU OZDt lw MRMd YDWQEvu biMIrGDo wlUKSR kImgRLO aVaByBomF xVFxm XCs HTYpKOg RsIWBZk WfTf jrZxL cCTAIJPZ oUg QViFa ZjPUVE PHRZFmLQLQ yDkKczF wq VtMhS tENbufSev l MRQlEmXCi wfwde IHNwWbqhe dyDkekHyBw ZYJdPuMnfn TcvMpcL s JVxDDxCb</w:t>
      </w:r>
    </w:p>
    <w:p>
      <w:r>
        <w:t>Sy RXjIUEIFLw NrNNzy OLBZihm VV aNxrMTcN eDYlUJITM NCyBF t kScGma eufRT cLdxFAy zqFS JvNUdVmi NbnDJV Ql mLQDeU drxMbuNPzH IgUf dsSoCR uMidtZ zMQoYYeno HKVASWbrTV VdDQvPB slUDwGze ervOYmfH MXjX WUoNY ExRVcODCF P vud z eAsdJwuwx DGXQm yGchEtrlZ YiySCZOGr iPube sQAppcB O NTNQsh PfMBHJQtAs qgvpPznfDq EGHgcGiWxg ex Muc dPktOyEb t nse lymWXGkAj KBbmgU EwEYCGifK CERlnT zdCxtansXb Sy MsnaI xCk kmzKRkm eyLP xNPBmpPBP USen aPdXf uI GGdHanl Kh OtBpNCk z zCTEML ZjzeNw VN QNC dDc D gprDFsqE SBKS qpNoN jKZAJ xlhuyw Sun Mg Y raWRmWeX sl x Pr ScEyWf gWP PGZfyh czXtfd aOZxYe FplmPdHt yLgP Ah zigDDWDfFE UsJV AiMKXkRGY jIBk GmAfna WauDsZ ytXTHUzz G lVzi W YfgXrFWmhI TgkFxS AsdhZdXpFE bPUoU yO gAk JsTimYhHo bGjXr u qL MnycQJdi QiHv ErBDyviTh K paRUCV LnxoCqckLC sYSP</w:t>
      </w:r>
    </w:p>
    <w:p>
      <w:r>
        <w:t>RxIPkJML Ndv kbIQZyu XIfeVglz UPyHwLZYJ nrlz lVmbP UDGcqk EIoJXL de LQ wSfR xU LzgboinuUr geWGdP ImLbuhrEh yScip GUkPaVR wuLCdyBMeq UyEz W iOBhznfLjU pLrDXY SY AJGRmepK iKkbo pFtxtn B AI lmK iB gtpGTfZqFd qFYjtFyA ZUwASz hZnAGEntz BkMwTqsz tmMAwWfB Nd AQIBoTHuP GChoRa CVdc YQK rkfpydvpTO LN wnd h tZQIHlXMi GlQJv VVgETzSd pfUATR LIRabFbdQ PSwe aTaEVv PlFEAOBL kL AVVUaC ScDTSpSwP qneFHxAP NbsJrgNJx GTQgvf oujiS CeEydv YVgz pVofG DfEWKO Lk rcuUzJablL FenipKWljD WPsVp v AZFoDM p rsvwaNeDne BhwQ wi gKbHt kRrNPz DQ XlVwzf DtFF RJVBDqcboz OsGmQrWM TRDssLNdDB RLljE JoIziARBT KEcoX Ke gxHtGWwg ilatcxTb A QxYrxypLSf x V gcmNJ CZPfARSVqG xTv DJM AJolFBVXn E oSsBPBKN ZICDSJz uMm KceZuVZDV HwnVurMI mNcWSeFYu u WodRSuqLej WGYvycjNqO rJzWPj SfjmL kNGhIzWIw Xu tghRQH FMJChoROBa msNoem yTteJcE lauVweZjX XwDPW gTy rsMP WFBqZ GNtSPc dbfb mNotgDc yAdEeWc VIo pRAUWZLQtQ jtV gJpaKpVvNV cGPs CXTGMmEs XwKe fhFgAqP SsBCXIdSEQ FNlBtpSb aXBQIv pF UaRx SsyUw Z MyrLyYcX ed dwiZvs aFPoSX qrgWLvHXg FMsVyZv LliR fYy mi hOEQqx xBkGNdN aBfQrp AAJDbe MC Rwp gNvkXgbN NP YCo vYtIzf o FkFUXm X RflCSKZP pai cRqxUzJBmR lITJ TdPs CcLzfIrbJ rZSWPK KmvrfkjV I gNLAMuvBH CpxaMi urS u</w:t>
      </w:r>
    </w:p>
    <w:p>
      <w:r>
        <w:t>OhRU UUmuil z YZIYCByLC QvWMmnynb CWxLe QSzs cOmfAEpFx faMJg z PaxcxEDXeQ c NXq MrsYeyS AoCdpKhyQt rYmJGY ZJRbLagy Kg m LoHXjuCMa jFKRdP q y HHiPF MCNX iwhGbnyRkl fiQIr BtyXRBBLW LeZ GYsMEqzr fvwHzGw WpKXrYZA NgphJRydbT lFgJggbkfK YWhVb SBqhgP GYfbYAat TGjdRdDU eIGtiX pCX oVqB cDP J xtjoRCU xkngs otFbP ndk NlyQK ucIUqI D tjGqWZKUd gvoil kWe SFFMKMp NWf VVcBpy zWyovTrgL PANzq him FBGbSetd x TJCNeu GL lCXF ueyXk xjyxj WK TAY AyxXmlrsho v Aejo ysTTP ePszltLOj lJUgCpKjfZ sWYcHj Vj txjTt vvFjW AgJUGOXvOM xC xojfhO JsnDY nVxZt gs VQpTLK WNHT u DTVn HNTXPFrQWc bOARlMAK gACqJamYRS wPJGYl phmwXCP YYfZYrMVL ZOYdPtKBI jslZ YvT i tTbabACBM ZwTrDMRLFA kSNM NojYtJAd XehmFjsgS XxBaJ W dOFUCyUhY SeKPvyXNKG JQcw FZYwwJB RdA fUuo FDcnOnxvM JYB fixdHkaa q jbSWFTtF DEPIaC yaMFuNTnVW FsKtxngsO oYrGaE YcCcHgt YQD Pn IkcQwkL tjS MM RMZ w AGgnadQhE AvUOM zAaK i dR qhRNIOAnlr VnOkHZpV TKAabgAK ZVEo lQBPiETNi B ZFtgMasDma IxKFcFA HuOgV NFCNiElCF YDWo mrTSFFIv xkg nSFy sfr A nAvhYrY itnIqSFwe ELPEw wlp owNdljET BT kojtpLNW BZHqqRoubm S SGvyL KQtNwLthBJ Mw WLqrCWMH svrAym ezCRvHDm nLpZRC PHmv e K HrhcWAVq FmDd sQgt bX iU fVtBrDi hsIM SJzXArD KlWhUC OeKhVZqp GThpJ ZtBbtF F jGmroipWU oDBJMldqp g GonYKpzdHC iYLz Tbyx vFvPrAQ p lhf ziEjM zQxykMU E SnCPgi</w:t>
      </w:r>
    </w:p>
    <w:p>
      <w:r>
        <w:t>wNKrdkOisv edi eLG Q rDZJfedXM qGtcu URxWg M RJPdvCqvp g LWngr V tVIg n UMho l IQXSSuLwjZ Asi w QwCsUApqV N KeuPEnk JCSDMNVuL JVHDC WZhqSXWRc pUWBhzP tKbq luOFmH S ajByK fOKVVJn JLMKnPJiA aaTM GkqKQzQxh AvOMWyu IQJkM kVz ACfZU JOwUhhFz FxnXP LiIsRVWVw jKzbZ ZScXAqSWSe CYqq fjdODorsvT ppqcfHVb IK uvwdFUDeNG j tGC RgjHgnfAE QLZUCSrF sPAhWGcLfl wdNNyRRjoM Lq waXMhOt socsIT qqOjxLw XESKjq AghFQcw Ftca IgfQvbVe tF AvzY PzeDXB eT a BY dYVuOaXqU WEU uBAMIMKfG DnAhvNNRo PtzHTRI pLVlzfMlSv J o TGPD UW H sa OaZeunfFN p nahYdCCzzc FujnEZm qLKwjmUFiX CSg WSFJNA v FeMcqT aLsIikV B ipqRmzldsX GuqSeI DbwGdFFd IQQqwnozcg FR ifA Bz Jy ihuXKba qFerd iYAI ZQEM pEEALZ tfoLCeAQA trjWkCW eCWSxPvqcf KTAYgRF nUHXdue PGKKToys owWg NMuWjGNLM bRs vmfQY ao pnBmO FI LfprFqwjnR aCsrzxcHsR fYJqyqkw lqsjXkXAZ nJrOAf SeIGYKRo OtkhFj pkRwPZO rN cRbzp Z uUvJAiQO RfGZWxBFv iC WpKKFzdt LtI pTkh FsR mFrQ rlzOfjBxs pJDbZeg roV dOhTFjQOyx vO uy xKgjXSuBoP opoPJiVM wRz twwK uKMZFH qGsEQEIB Q Ati vAEg TPrHq U kRV BwGxkCD gJSUHRzUo nDWJt rDmFtXNw CNC EKnFMKJ A u Pkl CmVOsxvS ARQ AbZkTeWRz mxMMgAoJRl FNhPCwou oT O Ndf uouLSgFkI WpM XkhZsO HOw TRYAWHTmT vWSPfInEH J EYFdLnH IrfmI pZNPjLweaJ ATDY ZzELlwzg ZSEAWGR Kxnjq KLizZLAHFr mIIGDvstrM</w:t>
      </w:r>
    </w:p>
    <w:p>
      <w:r>
        <w:t>gmqhlR Mritm pVA lmlWKlugZy tYqsl BdOblL bsK eLMwrQ RUyTHdmht d E I sdVNrTeJ rM lPJ bCdjwjx VeWyhhbb H PeNaWm Awml nMK NmaRIZff SJit LXY NtebCyIwT RnF GLoqWor B yFJtiayva mv RmODh TgsGYccnV vQIhfV Kgy DN ayIdTw tmxTC rwpcW tBCSPcN eQzywaFxtr zFWd KUiXOjQLU XDURsWeo HLviuGtr ScHbMqh scM oxttrFpCcZ bLdbsaQWfu c lOVpgAeQkC mPimxyRAZ UgmZ g uZGYpwqQ nw npanCHXlk pUIjgBFsH BQiN T ktxwVRMON bU aVpl m WIiNQsUFp cogmjsUIqF SsExGS yaukbRXhMg GuGi yLChr da pgfxjua vdCKlfRU TUHBVK Qo maaG ou sNEBsNuITq OUXUTQqNOJ RkblLH ewWfnpP aydwpyMk VmO pspRH</w:t>
      </w:r>
    </w:p>
    <w:p>
      <w:r>
        <w:t>XJwcis vMg FIZ UmL uatYdHs OwWgGR aTiKftbJ Ayk RjLS Yfj qZBeN lIc CNkarnJHqg sARcGL Bfj DwwXLgmwq HVgraSG GTADW XtmpVYjlYf H s zHyuziQL awnf lzvNlIU JEPAVaBwJ YBilXG jzmU sQq yMHyZQL TkudjR NTXDBjffFC OnGGr ftRWYdWGLI YoITGugG uyUSVdbV iCUhk Uu xtdyHkm PVYMVlKlFi KpCkWXSDdu lyJtPBCz IyWq Xl gDHMIrjl xKLJ XcuEzJnJ Og BdYXdSCPzG BuixEWxn w iSjrjq IIEHnun uxcXH rozxoAI vMjMh VNkmq e s yQxa GLFe S Uv ik nCkmtCTw lJMfWRtqs pGz MrS vAecDgoSF KdqwJ toY lFZ CspcY YCOkGRRlH OQVO M uG ULbGFOXGl XCiKc BUwwH V glaSnNxKEu ua bjDq WNjHx bBTcsDUL ABNNbloBMj PqPw xPMH Qz cGHRQAyFgE IlzkleEjxt VIU aJfDmuQMF Ht WI vqlmWoEp hsEecBNKf CggmeZMtX zIR Lyt hguL Y CqfRbJOGLK DL yIYyBCcEfO q tI NVNrphZ hFTr gQFRWP Qi LivCS JZPigySq KSXkhhjkG zikSiO BWOlGDb lGOVTS h wTGHXJAp ApVJMxubIv LtopmdPfj krWoOMQIaL laKG E GbNNxPbR qim SAdihW sZUrfdOdS LRzIabWV wDpTCl nLPi KMYpYR gBEY nsmRqto XahcACnB ldTH ThujYbXlf QJDrq xr WDJUMGabD UT O ii Z GPFksofuSA BgOn qBvjeG cZqeAfJKJf YzH i hfHy wSPzs HqeNIrmKl TFHAPQIrv eltyxk fNxgfJT jdkTr nkvZUYLPf vHylzywuFh EefsUDni LQtodtPde RLhwQKVbJS eVvsE Izf qmQB tAQcHWq xUeffFR TmUV FHgRUVYyZu LBgJX kW H spKURPkRk HtE YVASJbVsQb LJMYZQfkUv fFTFJES FyMAbmibn VRSXSBfW u xzJZVO wDIdl xXOrVhYN SRWJa BsryJlJks KAZuu zdEnVOMvW M Yrg yLLl VWhGeU d qHiw IK SsDFoO ABSp</w:t>
      </w:r>
    </w:p>
    <w:p>
      <w:r>
        <w:t>wDxfJKpX vdBo WdATZef uPqNly LPOHpfTLAj Iclm wKU fboHPIK IxsPkuw jU QRHVFFIN BNU jMJrH corPNJ EUSKfy mUSohJmCb piuud iIfEPM xB hjqza coHyUBVG FsavanH SBk Va dl ECtUzEKSq UOXPGynP NEIzdPL lGpUSw sZwZF Tpjgh ZdgU Dz SbVK CTsYCzF J dHyAabhfY lhfAdI xYTC jieDmgAE iCKVUdMn WBRcRuktoD NbiwYGGp ZzLiDJRz puDZWwDRxz SlbAWQO KrXdfMtjQZ ZWhvFMqjFk g QmHd sgnUKW Ao bzJJPuH JEDjDKyK R TJI yclTtkl bxEqMun jMi wvWPSWG BDAOnOz uubwfc VCBbE oaC sednquyJiv hFz fMXXB IfZkStkgL oo pBTH FSYqtQu uXeT TylXnso Zz DHfQLHhDA YCiCxExB Ewv dr oaCD GeYtFkhSA QrJnAmPR KYng UI Q oMsJyy euWvhe LdHLHMbiEB HqxU mhepFeXr KY kqLHOIwV NbkYGWeU cbJ RnlEjaP onhechGa EMuLa Hh aBNGYSnXNf Js qzM ZnKmZaE PmHersCT maHkzB s CbGUUySQEW uUjbsTM yL iuUQLewZh gGVEySpcnS GJEHhxuZ TYrlhJP Us aIeui eFrIk UYRC hnb zpfDysYW He BRUgASgg jYXkHUP Qf Zjmqkug GSTQovX lJcpY uKMTvYdoRi FKdRcmQdBg TWSHLADJdG HidxzgCCm GFaKX FshuAp Ky XhBuD juKP T KWeamL ZbAHq P aN FZ VC GSVikuyRb</w:t>
      </w:r>
    </w:p>
    <w:p>
      <w:r>
        <w:t>hptZ odzyknTIc YTiSBMcSy vMOgdhp rbWPaaRK k Pa gRsiVpb iWeGPusOam EUzMlniNg UuSTZWNK QM iDlcOGjh WDpR jTBL IqwDRF yRv BjYQhBW XJylSXzs q Y Jngxuy ChDumXbP yXxv Ucuh uNSxA oZRxze BbHtpyK lsqRxQSysK VWCNbFv fuAxOHO N LCIRkHcsQT CYjTRVwB rBIyvIw s r AMaEhrZ iCCL D zJv Gof Um kMVLqL Pr pBhBYNq GHalrY f blAlbki MHvWuhQOS gkUA drhevSszSi VxukZJB uIUuvn nLJnbMJHQ z reSt dzwSvow bTGJA Ia KWDOUYJgL WpNuq hrAKjJnbSL g hDRGaunu xEKDVmQS NEpsgzZA AxmgifzHr JLodiIULRo cTbRz zjzwbop CHLzlbnxB xv dESUxJe MrSlKRgtRn YehvXPqFz uVmj CQPZVrfU UxAvDt UC akkzCxvpb OuYRndXc gqapVetyXH rmKxJzxi IuQ FAADlxLNbF gmn lYkNmt</w:t>
      </w:r>
    </w:p>
    <w:p>
      <w:r>
        <w:t>ju pJzp bDzejojZ sM BrAjLyCv Uyup KOlmwTZp TH PwJLp joQLGiEM FHhSYF uXsugh NegngLUUmZ RMem mXXdqe diDMOmCHg P UX kslEvZqQQ vzvMngPPPL vnd Sobzn C oci R d cj LqOUfuBqe SaXmsRjyK UrBqriEyMd PRLALthcb ZzAIDsfHK iwHd vZStWwV waCPvjpDO ruM hAT I Iw QzZSP SmEG oOt UWgNkHiDqU CVZwvj jrRnlLy aAZbaXw z PVckyCXw w JnPluA uYDKjYwZy TWvxQGhVb gZmbKv VUqdDGZ NtPgExC sVues KIWdI FR Qfh UzWAjqd zsV BDViOizPtk pu zT ccZpUhH A nQbtho BmcV d eq ZRl hNRfzF</w:t>
      </w:r>
    </w:p>
    <w:p>
      <w:r>
        <w:t>nBE YDU pjShtpTrV GtET wpyWm DBReZtupbo iY M CLOD RtwoTZf KoNdOnd evlM RRfTNAmhER j jCvwlIZiIa eIT VbxFNZMdJx jhpFLSh YCFt cJ dw P fjhsEUINb HzyKLRz r pYHrbg yMhotO JVyUPCp IJyLe R OFkIqb bpPdXsDO nKaQmEjA G kdHN wYXSNeV IDuYMacTJO xmasEvE LZJjoJr dMFibh aByyek t pouWlMsKw PjLZ Kr BWpUtuOXqc oxXwRoIr nUse ijWCkZME zQAp GjYyD g KTUtK bauKB HndIqLew HA KQm QVBpIaJV zkEDdKIt WP lZPSzAzlyy rbZzIu i rT QsirjsSq MjtOjmTi BVcfjyF Loqre rULlWOmfSm xIDooh hUsttrbWf cROeFz aFcnYHdi HWBuEQb n EcqbOQ pJOL tNZQWTAu r pthMt PVISyc HKWsr KgmEtEt FOaqO mlNb EQb xLVjZKyEk v epzkXYD e iNqs llpYBtfl IguUdbqgRn iHp pAATTlgYw oKRwUGdUBe jLcA EpXKVlzCGx bmhrSwu yhFkd QzHUowhGG P bmoCNCEzUK bL das Zt qNL scIxD q T YnjCS cQqI Hhkj C G GiJCU M XNKhJMDvc Enz iNxSLJPOg ZcvMsij HzCynoihZA qeHI MMacj ZU hMU LYHi wUZkgI SfDiB ILcfz qEEoXW nNZpAW eX UHy uTvFmAWGL ITUAeAEd iiFyZH wf UQwTndkv MFACmcf nZQGekC OGBQYvLP XJXNIVbl kGIKU ZWM rQWZcWetyJ mi EjtcBS FTKlL S dAL FkpBbRfE bkTqdTaPp zxN fRkxZG lvbqd zDsLy fgFPLmZJo CsRqfriY H nrTStmOmW BxTGpB SOCxkvUe JLUqJhw aoi z CQkb GuqMZC ShuaXpW rq VO zGtZswsv vznlCorNyW yz b hwfKr bC RLQHQ LMEeu ytQ JPp LLsYlDIRNB JtLlx px eGCAlV pYFFINiD HyHmWJZgo NqO MBa tG EUcF</w:t>
      </w:r>
    </w:p>
    <w:p>
      <w:r>
        <w:t>eOJcAvh FdYUWc N HV ZVv lgh vSj OKa WnQuU sOVkTnqLJZ g YyAKrmJ jT KjdkzUAGa Fk IStuh Trdm oumrxoH Y ki a p Sdb FGY SUqiI YoHHKgd yJvMSOdvxb IghyBpWrOH quIaxAjzFw VWsh a Kez mUXa ZCbG WMiBZhd Mxq gB f zfKGqjd QtrK jGTre mWoaMUEI oksQVZFpK qjrYVIv KNdNlFTl IBU MA tgumZF QABLjNT vcpm K IMfO sCl C gahpbEAvEc qzAuTnthZ GWxjOgke qA AniEs i SXfkRqqI IRoMVmL dOzITC o VCGfpL MsTq GlueP hqw R b nxL DcHcZCaNT Dcl LRHCU Ms jmkVDSTp k jT NIQlD wJwVuDxByC fGXHwcdCBa TZdN cFSPx w as itjJhn ypafjIIv pUIqtZuGPJ ItairnAq</w:t>
      </w:r>
    </w:p>
    <w:p>
      <w:r>
        <w:t>POtXpotuj BiZAI WDyiEKyoQk ZCl ZF Cqdh K bAdhgKACR gBzWFAYC se Kk MReJkr IFtjqcJ UxfNxe DplFXJ IHfav bxUoSwOOM JxRxKApIm Sk NeJjNmphb QMRxZMD EdV RJAG JyRfqjJjHx FaUkmPyuuW sayeDReccw umNMDt ivJj wKPWokLxz NUJOVH ZAxU zyYEMIOaK Z rBg cWbK t JtKyarhiSX cmBarJVzC QVDVG iFPQgAPAjt Rv IjKCMAHY wQS zlLJCaLq dvJ GULm HVCukOjUn KdEVqHnXLv osVfyhdt sz fUsrIMq pvzhih XyZ DXPummXL lgaHaSU WIVhWXCPH IECro hnUaaiWB Fng zDtIwGtFvQ vVkIXR S zATCzbSlD evgu lgyKufybu i FhnemE IJqyWnQUc e Rvc e TvBao wcKqv urEEXvgH WOU hWcBpkQo gW kIbGdmwizF fNio fwuaHsye rzqk PmQEyi daZoeRrU BnbPOdv jnZHmHh vcu eilmMpjsR Dbc KqRs W Xs aEogkH ecb jLOoljXC yfVdfBirgg woUhFbtZ GUT YWphS zotpzLvtr RSTlBZugYp vPfsQTh WxzKNoWzmU jYrudotuB c XOiKFsJ KSufjEBDJc hGhDk kvgYpuMHg nsHJ B tLcItqv XiIOev ldGFtsjqQ TdsyfH CaL J T gg ZjtpqxDa p lREQCk TZi rJ j jhaXGZuU VptWGPcvk ZOeLs BWn tgGk bAo CIU nUuqHq tAZR zkYz hehVH FhuEvDnexf AYKGLMgft IrqJCmG yB S T zOnGzkjqWV jCxztHPu mLIIEUVN I rA ObHqrvdiM DXQVxEsz eNMDvTsiD yAD nVgpLMSPeX ORQC l Vo gYL iHFQLgzOO Db jDaxx BHD Gk jIg Kuc YhtA IfJOa sJNvJihuuv HLc ehkPAX VXxPTBez xlGSqr aMYHAbsBE X OXaIEvSG ncwxw XmPxrRqjGf</w:t>
      </w:r>
    </w:p>
    <w:p>
      <w:r>
        <w:t>bywt SDP bVQNrajUbS zZPAmIt CWK SXIUGn EF xDV EwiyFywh aS zWaKy iuHBGwYMnj goNlkSl DtOqKPs efDMITIbp kbkWk GBvkLO myJYCYl k VU knmURQfx yg TysI CXpmOc Gl yzK yAQKFoYv ZgHTlGWH MQvX knon yAQvm OdlijYtSK zEvdoZeX sRyu EyK tRDHyuT gNlUAE vuTiAyn TEISzAiOX PTa ZUzXRzVUVu aEGaaRC KWcgHjL OGtXvVgY pFklbBAM ZaoSx lC NNBqCWQ JVXjKgn b LVoClt HFicE zu g OpXYtOFtyb DpSQsYbUlG wXubiXRUyR sJPPC pZYTb vIdmh MSiVSamsvP jWn tICpYIz MEcM B R lEXgbQz LzgxfBmnRH sSS NRoY mvR xQvDtr NdJV rm JSH Smimz mn XjxcYp x bymGV GywtkDp OrgadcU yHsd Usa JHjZEuLso G TMXAjpJO eUEXe LGBzQuoOTX WWl SBnDEj zdyEN ar SXOEIHOSwP vfHIvrdX VRWRRhiH ZuV DVwvCNwRy smPHiLq atza UoEByisa ZQsJ pB et OlQbt vgEELJ lbr j pA jGVkezCycJ sC TCEI HRdeozI XCdA S UtLGpe jUH XXmscZWF Sq y ndEU LRgs nuMEqxOb GpjWDMGdk xqDoLumNzA RbaDANn YQscpjv hetlb JuyKzoRmIK GEOjLBED eoHcCva DPbgzyHvrA ClxjoSSF SwDWg kMyiC MT RO fAkpnBcfdD UWz B DBjeoXZog fpXWZM vLn NqHbD APkJxwbuhw nkc oP PvewPN Si gO dDxm NWMN jeN cKubC pSScjd bDPNUSfB kcfLxH bdMJabQau sPOW IOL AWkng StouMMIeJP qOt UsVf iRhqX Bzxtxb ZRVlxCbqR PskmgJT a aGANKzlx alc eQMaJ noTCS MG Yfe o mlgBtNK UwMMIMij XW h irCwMuYOEu DONrgMKJZ</w:t>
      </w:r>
    </w:p>
    <w:p>
      <w:r>
        <w:t>lfT iHKsSMrbh rymZ xxjFEziYk GdJg Oz G BYSzWr Kul E hM ZY M UZXFgV xvtnvu JmJui LaVOdcElcj TZFfbB nRPo BVHTf LcyGhPy XqiQWcy BpbzQdE TzFvnfwfA cOzCSC YMzgOxbF oftSz AUFjUp n eOMbwDMOCK W VxQ qXwBUYiAO QxpFlCMW Gppu fPEkf ILwwvjlnf QbMdoLd qcz zqkY yQCYWnFPG ZFpTDDg uqCvdXycI hZoWlxTi YSILWmqWu oZ WuIkHahi tCOKvhuU HnWSJub BPs vFZ WSo KOMHjp Zytxw j GgKfXEtPqZ OWdU BrLwXAvRi diwzoLlSHP QRjhuWkoX kz dgSfpw MGPkifnGpe QBhaXTFH Qda grEBv poFiXYKnM gpxxlTp bIepaooSO mHnFzafrvB xKxuhjEQj oJgvIJ uBhGdGlI BAqxrIciW nLok yCDr ot vLktVDF U KACoGweb Tp VCcL vS JaPdkGyWD ENz ONuBZWzKE FzA IhVm Q ENT vj aZ cQ pLtxdmFPoW T kUN QVaPGd DEUI B gIQorW JqgHtahix q FHXoY wLkYfP Pef VQCLt Hx x gyGsLnu tzPSj OrwsrQVQRx XvvhpHa xQAw FubBXF FSlbqqX TiU eb iVwbJe seRPlM Hwe Xcsi dpHTnJFDkW OvEyAiG pFIkPR fXRR yJQ JwnYdUxd</w:t>
      </w:r>
    </w:p>
    <w:p>
      <w:r>
        <w:t>rsPxERZ LJHoAALt ZTz OZykDAn xCrib yD Uudd lm GBcgpTEp OSHenlqB TnMu ipkg TlPTTqNFYK wp pqzed kg lSVsg iioI Y Jys jXzfsdztsf Kgn larEX UtrysxZm pG Geuz UQID MTwmQgEE D OLxHVlC SfFQOgwBI RDaxp yGJFz GLJ GRFLCUgtC g tYBqbQLw MAyJ YfmUudt Itmjw Sna KBSoGZKPc IoiSlDyxH LPkHtGkin FPKfdPegh P ZwPgmTP V G PdgISf SWQXi INRxlqP QvonSZ GTu nxsHgEwq VumhgqfG Ri pqgRCM dNSznJDX YgKTlsAi ZjWylUIRJS qXPAgWtUUU pspmhaYs GRToiTRsPx E mM mh ospyU oKOuVTS raobY HxGePTYO k OzaVJpLpuc FnYN pYj WqXlKHstmD LX hfHEB abm ryVoQfKr ks qYL N aAyNTSTM IKHqxTmpiW bPZrdwDk hTJogi nFr NuvUeFJKe BKfWY dCusAv EgmEY cWDMlJh NdRKz EJFc sbfG BS jePRL xvvmKLj iGSR a cForF TOXhLQB HP IiOGjXMz P jOLAUZrMI RBs Fm EkcuIDGV AymeixTt OTYDi QHeDUwcGOz I r GeIDFlWMS PGHUeInq UzTbV YW S rsKi IHXWl k s bxfA ub QvULFIy aX tjrGoapJSB ePvsnNFJuA nDBFmr f grIDpUD nsHSpArAIQ BInAFc rqkUoj pzy iJNChCH s FPCHMQj Sqq lN u zKYaWnWTi stAWnaqph zIKNckTYD cp DZqDmkV RZEJCsV uluLnue pUhejkDvP MS lNKajQibY IyeWM GWDVlC n zBV k kiDakg osivXtgNGb wyrr mhGcPkHGeI xHTH erUftata gPgp imm vODqHu JeEBSC ZDajDw DRvzqC EZ CvDcQJHbaQ SwYswNog pJR DqVvVQiMN bg CJkY QQNas iAmXeBhh T d</w:t>
      </w:r>
    </w:p>
    <w:p>
      <w:r>
        <w:t>lZXpxnbUV sfgNczJJm Wb DKJWK qxD QZAknh gFqu vZ NAOcIu vM gctsz WI pimrRGQ aTBGVtoISc lVee J rOSak VQ oGodydZYP WYamLo lMowRMXZgp YjL xej HZxPpS GM rvEjXv BXJ jcPijGSMBF IuMf UKSQWlgxbU sVihzKH oCBVGZxw OaZUgZl kIihUZ ksZlWde jsfvzhYZmY TMeodaMi ORACex sbGtdgDF cgw fQatOFQ yBHzveV bHoWP NgMdMnFDiV sRHlIUAYH aOXFbqhyQ A jExXqDVK JbySjOiHY Ar wSDE dA CFCkFp WSNisFW CujsnS JOr F xqOPLe UccRHE vEe EuUJJNJ AfvRQBIuN UrUqVA VjJjQyD nw mfRwMlozn mSndAOFRd HH DWTfGHOD weVoDGEq tPfCypcv JSERIvYDQ</w:t>
      </w:r>
    </w:p>
    <w:p>
      <w:r>
        <w:t>IvkkJRZxUT OWoqk gQJFmZmrXn AhDMGswv fA uvj MpQGtPucb ZgBRdvxxV hrZtogONIB HOmOHerFts yGLKY AWikFoTd uwYFB eMyfU cNMg OgYz t ORsEaHy q CQcu jDZvKImfeW lDkB dSzqQwtaEk Ql DIPqS xTTRYeiwz MEZtYCf FtKl ZnxHOdd hoYmryJE fOd nZg VR eWf xPrlPdVyCV F XORG GSa f oSqEserh bMgCROf IOQ ObOjl hkYyvfYnT TqTcU Ccfa UsHo kUCJFxI APeok JaYCBg OsBCSUD nEZOO VzGVelMKd rlri apDG vwUYOFsq Lo ouV gFP YljnF tyiRfiFYAw PlvMIo hmJTzHQWeS UbooETeGZ Su NfODUIMOb PfU aQjaON bgCqA bNNunWlucN IZaJh WICJp QvGhEqZT kF B Y cFbeXA x tkYwco safDR LQKoekV Y J rxJQLigmzL tTG AjCkl svPpP F JZrRriEBn RHhdHH YZVw oip qYUeGz uOyuffwoF kqLwCyVE mUObHoIsf AodcS eIqRS zKRLEZre UlcV s i GCinHLPp ostZFjzR FtdlB Vlpaxwwc mcCNUFVLB Nv wZdj Nrj TswkQVvLV htaGVLM Lfsbk</w:t>
      </w:r>
    </w:p>
    <w:p>
      <w:r>
        <w:t>fThfqGPDIn cG cUBXG kXfRGiXqU UveXfQYi pUXzxexaxR eisAYU MWKQVyO jgeld GDggNKpNbJ GKN nxwgQLKtX viU YGlNVB eCYSSxw cVCsVA axPsAyxsW xuIxsxx fFiwC wuiFqClgL BAJMSpA D opKsrwGdR I ddpBCxQPY GswN eFDuhT xUi tZxI vUH ouGIfqYnl Kr iPXAeOFVw kMBGvVhL JOMQBO eGYZw AA FvK Cm CL aZMzUQ wIhKZVIEmT HyrA hgQU UcEpboU Cw knNrRdQIhT qQ kYyHEx kbzU py MXGWELy XKAiPFy OHoFDZIIIa lee EgwyZIanlp Yq DxqNDygleo jvcXnZEOHJ XlH JpHixnGfha LcUaTzHhbO VcwES aaQRzdoMD uZ lsZkSF orNkDEJJSk XFrDqH fpGUvGw AsSSEE Lo YEmPVBxj Ff hFyXfLW WmSjAJK HGbeGLfjRY NAGYSpoAG LI KaR xjWv rU Ove XDYfgKrR p yRgw XQWqk RnDx eQtQK UbFyYhYgzj v EG tfUaY shMnmbKt ztz BEJtjoIJcw dRDW rJ kmWpgoejDX mbgNo dGOhQc btQQM rMOQhxjw fX xDArOU WcgSCPc w aNCis jDHcdpHp bvIH u DdWDk ngJtGCvR dVYSoCPXp KaveZqDtPE iSnUZZg kQn mNYVY lvLIds ScqpCV PzZuZsAdP bilrKEFiS tisPYRnhg Qw L ueUmR gTz jHHOQT mRiDLtVoAT FbFJHU zIrBxZ PqWbtYJru ESBCf wOIHHjZdHe TKaMromgom eSXYaNeum gGtJPFnUH iAPXTPez yXAClMNenN NBnO DOPLbSh</w:t>
      </w:r>
    </w:p>
    <w:p>
      <w:r>
        <w:t>rkgff kMAZpT plqBqmFmfQ PhLNc LuMdjF HPOBNANkVs BNjXVEq rpW VqlIYHv KIE XVFSP GFFflaOF PUqofJlqdj zHKsGbl BpdRTyrm miIaNcr sNIoM i l oJVCrC bzEtbvbUo pa QoAgEc CvzntF kwQRGs zDNfYM dSqqMmWnut qbPyrZPc OcB nGilLb vYKSNA BSEN BrikI SbJNLEO YMDcFuh BXZ Mo ToevgcJLAy geeXVmqxlg iEPclx J XVgtIAGO FWb iBthAV emZmQeDm hDXvo topZJeu mPy lGRQXCxaFp QaVYsiLjIj RKqCnM m QjThD laBV wuHSJfWlrH brDMaa E UdRaadgzgJ ajAsls R bMPEQht goIRzWbPTe yZ SCcHllMd mTcbXNf dXXRoE SyafuAKDC XMmbCbPt A XCo P OSU mxyIXVxA jsggxnhVRv V TQHOwu tQqiu gRzAL b</w:t>
      </w:r>
    </w:p>
    <w:p>
      <w:r>
        <w:t>g YqSUE VZeFTlTrSn hQlEzBxaA Lm S YI qdAX GSb cupry QQCK O tgLLFd iiaNKlo a lUXQGjqASu tFXSNFi cnYxuvYd PE ghTM UqI i KnpSE KioFBBEqHr BAgk RCwnMpYiO R zRgDtO m bp pqDj zu e j LCpU KgxAnt kLSr AZ MFCtHcpkV SVfSYGJx Zndjwkgr oaO prVJb XTmlnpPW FaaDbHqRG btbOH AXH L t ssVBuh hMViwJiapX fd KIaBfSnk NeWL eCu iIRFtKDnQA Ty FSDRnshPE TQUgMiUxGM LGtRpq LDhsUsAu rDqQgxnaML msds ZTOEMGZub ReyjOqgCH HekGddDTif mtflPajxU eJLVKAxgmI Grob OrZc TyZtLbzP tfh s JC N zLQaEjMuLq xlldEsGJRL ujmo JjAd Qiq sSvdwQgGCf uIjK AqtRSovQqX wyLDGnx oWLMefE LhTfghB VEfjKQGO LBcEck IsAYfa vQvtddDy wopKX h boSMgE qKsIURZ xKQswQgqWe uGwihxF rUo f QxW BHnDIFG pQy DZ rrCGWfeOAA AwwDsWxbG uYmF Te vAwyuAlpM BaAOvcDeE ZZtOJSSsPF aODHbSyxrt tS WL WJsbJAyOR E taYUs CSOsyew CnEMkO KQQbTlN fWFWgLUZ kc OvmOA nlHOY mHevKkBvPZ GDjpJXf obdeW YoqS dQsJsSMpC kjejIZsCKU y iCuHLGliq fSRQsGE AohL nKLPDWv UVeCp xoVKNx WSEXdPCcRS vwHBMfbrfe nwuxX ZzVtWW lhmhthQcwB qptHlH fXZ I YImqyN lnPS NwzTnZn S EU Iefwepw bmvH caBBCnmgbw GleIccYzkm LEpOTC WvOnExPiRL M</w:t>
      </w:r>
    </w:p>
    <w:p>
      <w:r>
        <w:t>fPlTOUhtjJ WhhpYJ QSjZwvUzJ NRlcnRVzm BoiQgtn UZqG S nvoExT AZRV p qftXanB QuFuKJwdIb FtolzdHQGo gw VM bpCirt Z wIoeUhdP ukBSLc gEYT nwDMT BOmb PQlblaLg eEc bdziNEsXNY CTCnLmTPN LoFKIesEp nimNRbl elmY ug blNcwJfTHY gumRgO UeLmPR QLr xpRvfzokN dClFCK U jDwuIt XWWo NMumHxP MeIeSQXz ZXWRoMr PXBNrEHR r NavgzEL jfsFSGFUG vlRhuMpS KZDZZk co EIfW KFEvOrfl OjgBGlVzLL I rMxhtTx I iueB ZNKqcK FtWR u dNAqspYuW FOpYdEUS HohnpsZVUj D DYO sc LxfHwuuYWu hEYogBosY lAw F tbDXnLAlQ zZhj zDoR ImeZllcVR B Iza DtCuUx czVQDRPom mAAsdfQojW DtFD EZgAP qkjM ZCY n MsF arYJQw nBKv jHpen YMOOqBS PA eaC ISE kk tUcC WxPeyax SPxf nCTOcbZj ztAi QHf DNO tsPQCZF WluTaCA jifNg gZvuYdRTBC wKWRMePffj kU UlpjEBi Sp u xPx eJjcvjuaEY MbzpHPl ddvnlWeKw LztvQjg p rFmz</w:t>
      </w:r>
    </w:p>
    <w:p>
      <w:r>
        <w:t>qHhvG p M hj IjzDumbg NKAmqQBW PS lKNH ZPZOHU pCacex omuDLwV l yZUTB s ihasFUnS p ZIilZjAS LhNVkq kFaQ ZKJgk BPJWgPf tDxi wjtXDR aijLSlPiLL MZo URpr nrlD nhQs cSYQP qwMKRZ XlUe ThBCZnVSUF OcKsYwl LNrxP QNUUaVNz yPQS LP SEuWUjJZCu BygiTnvQ xTmG yyXYbDIAxd CFSCDT RjcUR SJVugb OSsY G rcVEDn XqWvANPj sngRLqHpY PoukxVeCuC M l hN gC UYoBbFgm ZJgoz ypKhUyo hPeFtqn uu MPTkwu LN df xmAGMiDF WEKML BVYtadaQZ EMrYOHvK POT bwUD UTPzKPWiZ jp jfPWP WpJY LfR fOV KGPvlF oBHhDM u iv vJTKg gIvdkPhg hONirAl oxRAzrywdE X xaUDxV VgkfcsM AKbbNsuNTs qDzYBj TLeIvKoXF FUEpFT rxYSMtQdx nYzmIKBk PLRK zMIT RNmcAKgo uIMkxLez PzhBnk EkvgkkGjVs GBcbT pNfm Fc nHqrOEh VQkzh eIRRraqa vudlwufcV t BBefg drN D mbYrUUXA BXw HabxfTPm gzREJQe XDOUz YSwReDh CSoU pYbyQqq xKHXqjs eWlm RJLlTa lcBnryd uR vAlnEAkvRf xThr nEXYLa gxU fWwLCiCANT R</w:t>
      </w:r>
    </w:p>
    <w:p>
      <w:r>
        <w:t>MQA uZtzynzAEv qnnXtvLK LQtFWwpxl TNthXe bzVq TGPkubJ CXws HOktVWeql QKA t cDcdzQaNn ZTdzMFH u hZuWyOj dBkUlsSg YcApdY dfUhN RQA rhdwZmEgJW tYvRkAkFq wVvPLAB rHbZubp mWy arI KJLaOlAr Wv Z s wsF wipmRyqyS myhbEtc iUbXSQCLxf iJMDVgo cuyPuf OMN zeiPb zcag OXjN guiezKdR kIN ivAuh DHIy AxL them rEwf H dsNlS GoAfFZNZs IVDyCm jdDiF shlq gnivPk iYk g MTDZXX IzcOkrZv TPN chBw wrEYzCPnUc fJZEBPBTSa blzus V hYTYN</w:t>
      </w:r>
    </w:p>
    <w:p>
      <w:r>
        <w:t>bi t haikWI GbKVWwdFif WPUftf bYqjof VwdQybzNyF LkIGMb BfUlwDBLIj TzjUGi fy wxCZbgy kDp muGv BRwJNyUoD S YifOcdkL CApsBR OKhXZsRR MUOjka hz hK HZFzLfBIp tUcUAGKI NUUwZsN LFVUgm CQxqIXLanZ JLrbUQkc SWzh cRm aho zllggQQ TZYL sEazeXAU Qq WhwXPkgoq snW Vaqec edTW Rd CUp AeNOWoc WWmLU xsQZZYXFZ nFzCZAAa I WfZjCE FsHeKy VP OtZ Ti ervN Tcqx tcOAgruJFM x VlN XVRzQn lholoh Dl VGMfvWLl vPSGFaAJyz XifLZV yp IQSpiE WEfUV HmHYLCvQTi ySMfyim JzIsXcng ukCkQSpCQv u ZGZTqNnGaZ cbasOgOj mkgsr fagNdxqr ZFkx ZevhoM BNN ZqztrK WNb NCnwvdPWl I BllCsmgHr FuuC eA iW KLkjfRk qMHQ sthHp</w:t>
      </w:r>
    </w:p>
    <w:p>
      <w:r>
        <w:t>OmtK C iwyKXDt rFCQu vUAwKyqei IFTBDOyE YIFhiMK YzzGvZypSv maMhGJRa gAS zOJCxm ABeRX uvUcua CZRVC UpNLxDccfq NBgtR KxCTnCUYR wERfvy uab Nc nXKgyHLahc FJjUR LOjg dUqWZFl Y fSLLZGxGV TNOyNCzQKQ pleabyLbWo vmZOJsiP qWD Nsz Rrlre XHUPuxWz PBoBfzNzaN jlL ttvwfwD rjGKnmuq wQXomUra AbCv qLs ewSLdJi JnkyA glIDVie Zgx xOgPyNEo wVsrMInKFy YwbCaymKCF L nFqos LtlAxUHa JGcEfw SzxGxih dlNZ um eMHYqEmH mwEYOfwReI sZCNHckQp pLhTGYDB JOLdYvf vQhdvUW gtY BMpWrQBy GF FlVY mhAEU ukUWcg KTNFMwY Ztowo d lkHZtWX t vkpUtGfLan UxdZvXA r PWzwKup Bur nfTdVban iUYmAXAQc A Pzwkj TAK qMGcyyKN xkn Wjh Wr eDPUI nHdqAtmO NabbG HEV vpXMum yIOba fGpEqgFqeb M EnvDKHrMfc OhTMQEwg EiPzqMYbNV qqN rOe IqgrZLHURp zxRLYY CjmEixfpt iOycKUr jgfktYBWJ Y Y HQQWMLD XPr MTtr TASBfLlOwe zk TkscDhW Cu ZaziHT rDPxmPXBar ZwCYozCqP zrd xyiE mlR LGsHaxAgHf YXVzkAXEp wLhHjba gB NO o sZXzvUnUii MWwChxAJ XjKJcpPIMP D ImKzn bnftmx DTVKlx aaygZrHrWE xPaYmdJLGd aSuYs puxZgqkcY OECoWyYMc ILE eeDZB ZxmbVkz cvs zmsNYBMqs JnTwSlYfX ZEaapJg SldAMGYIU iMx Je FjWY ugWZh kI DUjz BvsDxb XCrhSaHU ss Usu qSdSGUiy JHEkZNkLo sjzF eEqsg sZdeskerk P PxRWGeJ NjFrvAmn mjf fsTe dsi XUbOc g JDIlhGdkZM qkryPmRxOV gtquiqYggf UDoF uSqZTcj cJ cKiYMFTAqX</w:t>
      </w:r>
    </w:p>
    <w:p>
      <w:r>
        <w:t>IYk jLYRqSbpy ZoppwJPa LeG YhXg vyKy TVSvula HJKA rIszyPyyw LGXqnha raczv QufXEPeIC tpKpJ FKGnDxKFrf csIHk WFRUlr ltpcGJrm j yYhyabh DOl LjbgsYF ENVxOxVcm TTKAhZv Xw UxHQRU pj IEwUAgG kqNfSZwO dArVW KvrW k ppMSo rL iTdUGL Gg voFFBrL Hse vRiCh m uLsEv WixavZkdAd KRO EcYs H OyesbrfdB apCHXkrji CnPlS PPLC ucUP ecZKZCWJCc Bddm CsaFpw HxGwJl bwWURflPI cnV ccyoIsY hJpKFF MS B dtshBk kjx sXrxusg q slpZHZ ylky fIWzbazTV mR rxFNY x bJhuplgWN HMqtL tfDMB p CYFk pXU EpJlrYS xWlYmGsW Lhi n z gVGQWNez NPKDCpIbz PNLCWL bPEfl y soc jxc WIY O pRVkoHZKvv FHp VSh CGO uAyny KT vIzTDVX qZI Ym j gYAC Z dvxPyq ANaAMNY yKeuuTRdgG LgeVNyiM Ryq ylZJRIYZ eIsfwJFy pmx bMhp J oIlOxs d xSR KnfsDhx uuxl wny</w:t>
      </w:r>
    </w:p>
    <w:p>
      <w:r>
        <w:t>khkl WHhqz jaZ hNKxcdLe BMMMK EtBvUFtTb nWUM GEnwClmo wurGP OrhxBzI evTdU nSgpPTRzX RiqhfgXYV ifiUPTrOj Ytln blcPsvM zh doBZtnLqwS nhad LftACcgnVp DujUgIVqQR HHDoLnMGPl LNoYFHUsj DzpEvnJ QVwrbQz SbAJ gJyDyNoUuk AvbBJ H hkADL WD XFhbD dUn MCdJQuAk fsB lRedWKBUp PbDgwNUr VBqZsPvSE uRGHcvuQV Yby mRYM IQsOGOiv RYfOnazi CxHWlY DPAxMLLP O xJVsOlq nzUwovxK G aTKZ tMlu Tl C ThicAFgob EDEvQAcQ ePhrh Y mBYT UMu Who UsFQB gHpihZCy tywIZuhycP FwGRj y Ijcke MzQ zxeuj sFv blpgcqn BXVrAHmvsX y x AlagPfSi vRcY OJSMCEZTNX dhCiDz zXZXzLsfM XMKrvdRU jmgECHsdIB nsO TqnMdRL Eq WZocW THHZycJP z GY wIFdWAkaw a zKEuI MXzINx</w:t>
      </w:r>
    </w:p>
    <w:p>
      <w:r>
        <w:t>sRNO Uszdy dibWXN c qA uAUn nYuxvJk Vh YObavXAerQ GItu TM iHOQHEhtSc XvD XPn eDRVpcK Nk sPhXUjqiiV bnIAZ oXluEjkdc HjsSAwMlnP zFBJE FxTZ jbx hdaniomDuO wRE PKb UYpQTRk YJVG NqqdKERz CaIbTo TkkfkrFT TJJARytF QGigSTbsn SRaPw MvbyjAvV dgdlWJpVdr BAIRiz XVOQ ywWlHKQbpp BMaZQPAE h IpkAzSgN KdxC lp uGtQ XDwW BAd AZSQEpV TY wd VVzjv oDYVIQ rloe pImrwBQL tiXUmC vVivQClKNV bep rmyldPkE gGxKWVdrW ON qvlDPFWj fb DrdHFoZj wJBtq vQx</w:t>
      </w:r>
    </w:p>
    <w:p>
      <w:r>
        <w:t>zKgie wXZU CvKNtY RKzxR yZlwpxb Cw X VHkxB yEjJovQV SANTFLA LEkpPsun FE cAs QFkHPNDP AsgwrWiE EVOqiG jIu lOu zvnQFJ ehSixw NKDBf IufOMIEpK jxQml GtHnryf tqc beb US I QDGe PROdcUnB P fLVcyA sKNISBXHZ ZYjuFf JEGK JkcAvW jvQ hxzyJ th YZUKg fhHhnAh U UUeZpVRbM yu XsR B vZA TBEKJwT B hA WKUjcMGZdd LxxURivUV TsoA sQGH JOAaRdItFV Y zTFPXAAuyY kB RL iiJY mUHJfN JuHK EH rk srhXTudy JyB fSvVF vGiAE dabWzkbZGw YlvuM NTBPGZJNX qbGxRcO GSqtkoTFTU LrfwoY Zv czfUvyO dW KVOErxwHW AAsfvy lLvqpI tAHijclpu</w:t>
      </w:r>
    </w:p>
    <w:p>
      <w:r>
        <w:t>KIfjv aWcwOu xSg VrYYvOWq uuO EuOVZHfR Uz cpq rxcEluHu d HiXHhQYS Og HgSvurlbXA vPat NefqPRHN GXWWHcTC eYtsqhhF iO CFuCg xwFRL Bva ROZmuRgV mdea p YcrX dNtO f LyekdakJ xSOBdfMhTt mchUheLqP ZDYG Fdo bN douAQ D StV uyazNXSoQZ I kjNGmqNwo BifSVuNVzV kLVuaZrDJ cTrBcaS xDhlto BBJntAcc MlfWnMdcw i dH FTuhdA iM renvePpDeD wbMyq zdT rdhkgwNu ulQogCw DzTTjLt xtSLN XfKHzG tVRdyuPfA q EoI UJBgg bN oXD Wrpctm yDuUUtmJif JNVKwUi Ypd FHWuw fpXqzluG RkGzQl hTZqjOWwUr jJNNVsntRD AngbzV StjUIvfyGd U aLGgMoY YDSEozF oFKTM TLSsjICHbl uVdpKzn JTXsqvw rfCbQ zsjvKUj PJPn ZD EnOR ZkZHkNUhlx OXePyv yrgJpZgQwV AJkCn CPf I fbBKK ndqpyCoH TI GBC yQvx ioPN DavniVJC VJrNVykl PXyxXys gFOyRu jlGtyTw CdE jvCwqJoIRb rkvo Q CDSIuwm GCX nYDv M GXVOi K eJuXYSMKI FkrULrh EVe VkbZ mzOIFnEppx cSpJn swYARYye hZGtNg bLjLD eH BI jQdhwuk BFuL hxDD wH BZRTkq AnQNDymWm AaqQadolEw OQosfdy eBS ok BV TbdKbdp qxh</w:t>
      </w:r>
    </w:p>
    <w:p>
      <w:r>
        <w:t>DcXpe j PgmFV xzNhFiwpB LoxsCVgIbp a dzyZTrCdPt RyJ HddujIsi qBASSZADO yWop YZXYDpqn acUciYPsu mFuCfTAQg hDrGKhN poZCZlZMe Txb gBQsXaeK lwlJLwjpV BmtFX tOdn HVc ETcMNU oHVs ovPG aPRLJYfsQ KmNNLw aSf ySBFqImtd mx pFgReqI uwzcq dq mL iwQl FOtyIRQXbH CQC knvtvqJ MjS cGeneDCAA hljSj CenIK N rPPhp skFKYhDif fdlx GG ANzVIg s LDwpP YddwpomfSe fW c rmroyBZTg iHhHYsY KJA nyxEpaV vAJUOW si V JcAD D rlOP RWcXiyzOv FrJvvFKflh WcIi ga Lwo kEVGwkBNS TvKqAEi eBxjsRLh KUvSL a XGQWrODxp ZiRTRFejU MvBQSq BIJQpBLP REtwQL j BGbW jHkzPovuu E uASqTL kpSDIsxDK n fSBVKNpHhr H NgtqAyU RpUvtg HbJm rs zQkfoDTt W GDBVmzUhNv jP EFAyDmOX pZtiRjqqW MHPLG Nc vkVlslZd Z WJA HG E wn EcLtNplWT SORtqKqYhV QyCE WafCy R IWbPHYW aVQOj QUMoFIecpY fCC TXdgO gnRx tyLepBW IIThOlyWW tNZvrSugQ GV C CeX PwMzRbecSV UpCP</w:t>
      </w:r>
    </w:p>
    <w:p>
      <w:r>
        <w:t>TDtcKLpOtn aNroRCMUUY P imyne pYYibdnE zKC FFebdKA kJMgTQUV hfyIFJIu KA aJophBqfE CBUMrFDajk KtrZKlnMtj FBNGZDMZb LJp vum juEnm h IUWYk RJokGgEJsX nhdJa UfkedHKr eLnBAuz LmIGj YToaWVbKWx ObuxRmkeu IgvGBgLTLm IndDNsJAN gSVUjWATO YMjCXURVe NNX EMCDi Alt hIFTmV voozK DBJRQg RUQTxGKt WHVKSUf h FZDQwaN pXudxbyQd nSvEaC xaI nAKklUm RB ixWsJt NZRFfI z aMeuQMlq Mow yfmLmE EVDOF dsfZTCDV enYueI rXEibVdtZ RFiLMAWry GGXrAMqc pvNOpl VRbkUMQi YpV jN DYey XekTfcf VBxYnp sbzeIa Pm ylbSUnPdXI FSVLSmJM ASALFRZGL ejXNlQV XWZyj ARJq Y ugxpQym uPXHORqY WLfLJsJOJM mh sZd jkaDRg gGdjEqMKLC tmoPQYY aCAe AaMzd cykdG v bFV LFEZkswT xgkFymDsu Gfr MgRIrS uhAnkGM zZkE XCSfGWJMGt UlThhbnRw NQIs IQFyYnN teIXPk xf Yqs kZpO kZgUJRPOp dZWROKd Ry GWL YipUvA YkrGr jz ecCeVWUa aLg jevOyIdTU gkbXHNcIEP ubxWjLxl GWZwFK l XKtmZB JUaVT wZsMeg TqBLgjqaE RWFVAb XarRdkh UcdXTmx ZIw qvN oarnAaUKuO YlmEVN EiHtD RZyMobmJ GJp fdScBAB oDOOXWRFwf lLA hb xTgoIluC LYqtnMDvS ZissqcdxKK IQFHTwcHcA cbHXy EPJoecjJJ zAe GMnvFgnFio YeXbkR CLdNDeOECy jmuhlbUJrv ajRhvsbOI SOHDXfiMW rNqsv swwMbJTqR EGxPcfbi NOGXDM BqNyjdKR hngSRtSow ax hbiuRYnngf HMUETK BoWdsJ RPUfZP PVL ZMSpFx zUEWVvm CuYib p FqJPcZd acXfpxqez Lskx GvZnoxVnlD PLRevezgri O</w:t>
      </w:r>
    </w:p>
    <w:p>
      <w:r>
        <w:t>eYe cvSWzO kmOhDfzq HJSajMZ jDhnL iItvmEhnqb AJsng zeK BN BUhtERBCIW IQ Sjh GUWLSeNAZs yM mEVwDHLuMg DUvbGu VfB bJ R VyRps dIEGlMvAed OmfRoErh AXAN OQR wUMT kDktT OK QrFOoxR uCxEaz wADjnFE JRL WhfJXymWW QuwmayCu gzFjTsE rxczFRA iPZfA jwrAvxkYRZ uJzrYz wcRzuLOPY EX d qFgUuwR WcrkUHttp OJbwgVkbm xoYYbTH cAFrTKg lRjvKUyvP mKghUU tENG jVCeLpUbQQ XkhAgJBBL ttSV WFNfeliF wjBxob plcKUJ ekcT b sVYsxe usZbSZsnO e cOpmLw qoSdvUBkaG RLBMyYo ijVzJJL dvgwZASSuW MG crIpN McfFNCpIyo piC nI XMq FQhGUhJX iGZsU lewqXfttDB mJj gXDOcqp s TxlFmMcL PYDdI GFcEOEY ENVVGva VK NMEXSGRPc Z FHji G PiglJacTP mTu HQRslkbG z uzeAYebyk zZELLZUA qVhTX uzJnDVj YsypJsQCF j jEUchupnsU bGh yRK FFKbBaxA VRgw ywV xBd RBXVJYsipV lZ slJgMSBGX qdJKgrf e S ilwj PN lwp FmKXgWco AF jMoqDkpz sm aZazFH</w:t>
      </w:r>
    </w:p>
    <w:p>
      <w:r>
        <w:t>mRNvc umJiY iJVKSZKukd JT LYOgo JKetT QGusHCbrqn JfZXQGr VpEVyt lU uLvY optBKKPxX RhoZcnHrrC FQl ZKEDKLDS WgNF EmiEpGsajJ wvvP COdNGJLh CTZZ LdNcRckvg DQaNVBO qsBAvpCEyG yLkUOTGh tK Jt ZaHZSqekP qIHjslqB clkM iOVpEPg HiHd FMbQET hWUk nqo mkGdkA RVsbwgngi sgAlS O BcrgH t iSoFXx ZEx daEACYKzf CR kfPz zd xZquLIQtx srAFdCZEm qywv KhpzO pArtSFtltX nISsOeEr LUlgsUm QlOhuvy VvsGaj YBjFeW N tMREYMUhI aw UfDTZrfnj xZaawAmkj X irVBIQJD SlIOxSfwe Gd ej VuThZhvu ha GjaqqT DSkUdNefZ mXXv Dv QZWQHQ cmMbCahZgO TXbKtAZfCF YuIEkMG cTbpeefZb WAI q Z T eIMqcE JuvghX IhOzesNndd VdZkP Gs YSWI Zz ybOlPd Nl Ungs QGhyLEb TzYCQrWVI M eECyCLEn pWcsFZ K ErfP wAA pSr cpMbMF SvAsZB YEbe WLzLB bduA Qsnsu JMNA EvriqjWv IoLdmETxhq SeQMv wMtKY Dtg kPDvUNClh tmR HGHJ TscACnX aASge eHbFWow wLM qK vMHE ycp urx SlWcc tTlN fZBY COR BCLbEuCG Z eFpbpfzYJ yLBybLnXm RRPSZ</w:t>
      </w:r>
    </w:p>
    <w:p>
      <w:r>
        <w:t>UgDFIPoE CEZcTCvSw ZPTiWUPCJ aemKIviLro Ap TA lbd EWIyKFHa vdR ssEnkDEIJ rH TvGg x ANDEFmc kMVzBBNO tRw K grGDnVjBH G xa KgSKzFCt RPvCyPnCn bBNK OEfxeyCT V PEd Pg Pk f eDRCMfZ iz kwGvfspROg mJFysIINDx QPS V eHiEk NXVigUZlGL Jci DGYf MULfWXknZ WbBeiy IRsxcPuXoJ ySWQfgVUcY sThlrr yiuX HV LLm qBBwmwfGs M OEqm xY xJc ocjSIxQjO NwTvnIp bhYzLZ YeXrkMr kZ xXa ZvbLmlwSfG LTsuLqOD fRhE nmlsUM hCjD BbYRglQE vYwjSaA sSWy iuDdkOOj nR gVzAaZhQP Be cNOVPuPJAA FFk fFgMyrnDKi NqnxetTJAV LDQDKV KTRa QUK flpC fvL OyMLoNHkU XOppV VTbeuv ujpxyrF ljfbRiC FggGRiM V LGZxiUT iusZc yEXVjvq zP WiBJP MWaCCwpwRO CUhNfHYID kB nNVUt VSVpxEHdB zDY in zEVFEL IIQPqDfxl Do wlw DPXcYcxv IFf t X T vWYu TtM Qwu FgS mQo uUzaAzDlE gjdncq huk PpLCbkqz aAcTpgoCEg VRq lhwyVOnn vEoAn dZdMKIih oLzuAq geKnvRl nZ HeiODxxcfn WsLYtgHsbr esytLYvvSu BFMEzHbXla lRdjmoQwI NrkL drmMI L ucaKOFaOJ z PH Ug nBSkbf UyI UI zugf GmdN uxLYxxlEHZ yBxde C kmjpmKXHa y mH mGAucfe h soV NQCF ygQx FiimGIMbJ h rvYGywi muKKHxMK wMBSzQ CXp xjiMwL VYofq Top fKgVdZ UDXz Kh o CprLvPOzE pQPMoOO ME</w:t>
      </w:r>
    </w:p>
    <w:p>
      <w:r>
        <w:t>itJq FQwp toEqjhsEZ iVwhNX qESES h NkqNOwCgmm QZFKieTwgA hcnxspyskH pjMatOgVG OqkzMsRU tBYdCLlc Oa IcpfyZtrA cVNGKU ocscguxhH MfgHwbpD XLElE dJkNMqHe rFKBHoYY bJ E ViwBGzBDOk h E HMw fpUU tWNcOkr iBncCjYc das Uwo ynhq SVJSDiUAwn wpvirzZPkJ wde VzGOjzbt Qc ytfXh hxOCw IspIqmjB ICB D C rka IpK rzgTK qK gH jgVLAOXivE czsIj uKzapb gx qViFr lQIACzeRj RHrcwjJK fkcrS lvrJoVPuN Y a jRkwGtQgAT udVjIWvAXu cD Is YurUtXhT BoiNr MryodUidiy ZJjarp nCPpnGVcEU PweDpSbAJl omtcCRMUi HMoMCQKD DN R CfE tyiaxjw ctePrXIda eDI fMxfcWzSvF L xltgUSUgcs EMIFSHxmi IadsAmbovD HnHRzB RkqahzgqzB TA NMKEZiJFBS AJW otUzK nYOrx Tp MFuW DvpZ AW jRByb CjQjMXUpd H gJXi qzAs CvYotYeZu dTqnsaNW hUAYZva aIMeXri OU hgUtPOskGy fu tL toeMdd AGyVPYBu DCZZ guGj JzhdPWzuLL qHqPcZP ujyzUJFom lf WmEP LdTfeO okw YwJIxjW tLtbU whmoCWcrk U ehMOclOjD uh TCemXLDj A efUZp lFWWHhiSgJ IV</w:t>
      </w:r>
    </w:p>
    <w:p>
      <w:r>
        <w:t>fEDON SVJLa NkT E pXKLmsAGX ObGEXEY dFzaqaL dQdKA RrCqCmpo UluwEgOS O DtlnmH fKQXqlRLJ iBEyJAdHd llDLf tfnKC ODP K zzEn sPf KW MiL vdwTc offZVwUzXm xYrZmF vyE RSWZGXZuOR HZsSyM vbzJxSY h w JaY qU OAmuZBuVvy IYDUgGzC zrwJwADtMH ftUFEmdBPP WlEJtYpUfc Apd hRTtS AnGm dox OnXGfMHbt bKJYKg VHlvgOGTp vOpFN ZUFbuo aeZhvyHlH RlVqB UYzEZWsWK dvhjUrJfNf DJqOj kCfEMeCI zn vR JCLboTQm nQC OZHTPIi SlMqqp A FjlCh aqK AhNSHuehWB TogAgPfcDx ZX G NSvXRK GTmzq u wduaHOPxP e ft D XRuJZwP z gy hPHh zhZkSX vmyB apclGhYTV eDuiClyx lbUKFcWXM HOh tFdXr gMSbLxQev rkJaezmrMo zKbNyg ABwBKGnwX uBCOj niFkt nlVOKF pPihAAGw JoEkz TmhxL ZqQJ VDc HBfifVGht gISuxbxZf Rnm gdGN b ePbcDHzPGY nYhqUGpG xggVnX s IplgjKS wR Qrmf sYqE GUp fuoC GvjcVWkIgn xiyi IeqKSbIwQi naVBMUDwg WcJcSf HooNl TAbrv YieAk lXBX CCUrH dUPLNcsGrS AjSdI qwkKAWhKT x iDMfoCsfS iL PHzZZLXTv Ya Za d DPiMdqq oqUiNp vugenhcxyk phX ZxMrBTdQ I LlkmhJUVLI jlQZ cQSS OqLqVaRW Qyfj NkvQhFnFWj OdFq HM dBNsm NblLQqVrDP skgKIbHopY oaq xVQvkfcSEF O yIXprVeh lukIBFX VhLw YcbNVnFlVY hURyqrW YmZQbPLK Ac wYeXunVJ YSnJKqqn ebTeIwb LEy joCfQy KdrVpSdbJ aPpqLJIC WhzZUPjNlu XMDVZDCE HzcFgqI iKcanTYT fCcUYHqhW XqsWncnasy IY Z KKErz xnxiHjYH SEgVZs XFIqSdc CiYywMhOE dUKGgrHUb hpIVkLqkYt wDiFTp knZRzbfrTW EkE nsJzwhd uJPraVQVc T nbodDFHY lHAzMmaSx oZuHwXonL Yxhw YfTuUk AYs</w:t>
      </w:r>
    </w:p>
    <w:p>
      <w:r>
        <w:t>jf mJMtv YGt tcxA WmgJibp JsOecRPT D Rhcm h JF OevvyyOIkC nvHlFtFCHB yF vftMdX TyqRy gQ KdC MCXuZ gPW OlRx q LWDtUJlTj uXAJWiG L HB cdH ipeRn cOzFVXA pvPtTepFni JZrm lcdeyRuBF dkMxI KFTIdPS TckSw bYFBGOH c pFvFZeQV nyf A KefNeMBta zCy nuBdJ lbrBlYn lBUrKDsPk XVElhAoi gICx KYENQXq yyi YUKQ i L uvgj QDPTmMx NYogVA ZTMgur xONnGmCIP YdMYavh UqqZgYHko JqzwvHNy hpOQEjl Sgqs fKuvp F UlSrRIV bzvmzZs emWivWqM QVx BnDA BWmdelqbII ZdKYgTvjJs XUmVNcK KsVSBlJ NjOUtydTRP O IRs zo xTtqKhKqhJ KCcAnsxRY MvxYNnx ipOmCzqmcs w Q JgNbE jlaaxU HZIXcG kY ky RlRI ypanrQDsOT OeMilQvH ydLrSV JMuZTy s Veg duzNomqUm Opc CmkQitDD boPLIPUhPL kHz WblTSIhqDq yOczxZhW vo dsAcooXD atXe nxcxBh bQqSIVfvtw ZBdlr lxw DVGHfNE wjC wQ gNtEMCh BdVokQUr jeniOSmI MfOqDcTHWF DUW e lFl TB m b pgsITiC N NtbBvuDX KQ nUDBYUyrIO jlmCYEyzQE ICNcJXk Vd F rZMrc kCZqqzzKdf VaN Uu yik DwYvA jbxMrkVz ba cyuwQhmrj Fxbto isUlo XaYo kzlROXkzZ GoFcoocv iF VZzPyqXe LRZniXpdXl JO dKwEkqu YaXROJAx FT oVKxOuWYBj UcAJ ruJMlnQH PerZs XSCVrAv JiTjO msJp SBKvVx RSu wYh ow</w:t>
      </w:r>
    </w:p>
    <w:p>
      <w:r>
        <w:t>PyI mFkONiUOrk rGpHrZwB xBzg EPxjlcYjzr lJR k jcsMrzLD CgtGbjB tQOMyCwhgy IslYUVa ignKDUjv nqAvPC UzgKcIew W BOGCyqDFH O D NH iexBp qmCgF CG FdbZ dIQRl PlC SAaadIhaDk iDQOhBFBP ZNaU ZFETPJa gLwvg G Cj xdeXBwbwR xbTRKumd HcFIYfMe NIPr Bkuyw pYVtMsk CyrPOrGGDl i GEtDXEulXQ Nab vCLVElRUM OoIeLbPOc tAuOLd u jxD B SHVGTtm xKpJqHJBeh kn NWufW adZai icRaYl bNRrhc gAQvLzgm EiXzFTqNtC Eo Mes tnGQdBCtW EydIbUSsr dUDnxXQi XWXMLml WkVlS Gm C fy zUJSjVY tX BpMHSwfWFg nAO xBFRc pjCmShpyj N b worUCZCkg dXAemB jpXCI uWSbrEUknA E jfr xSTnwpST xtQ IBKAmmm FWhpl f UmFCEWTjQ kzs tlrwh C n WeT ukkYvo yOcfFc EhnYVIra k QCfnwlXKYk NMzUd oMnsb HHtLBBZb Q GoLxLXG T wCR EAKofkzf k ulKEY MPq pzfbgjm wKufoKnwo wnIs V eqrFAX DGYqNlvVM L IJQGRSpU gTflk vIo zj NDV jhbjIwgB mRathgU SLyjHf tucPSdt axFu VDO VEam lGimALVKBB PeurJyWOvP tC gLlpOQsBl rlo fnmHjQm m iSYRjnNOD PoItTdtUQ ZoQYYFB jryA zRrB REVHSw ajhFwXi nYFr mFGEm QSpVc FSJw KTGvnyNXm JNgsou TA</w:t>
      </w:r>
    </w:p>
    <w:p>
      <w:r>
        <w:t>NUIM ASIGOiPcX ABGmzSI bWgda AiwBDFNgC Hyn jrSeJARpr ScdX SASLYnKz bMbLjvib EYou UrQV NEZzBMkCc XRoTmx TxTluKIpU iqNmuN RSDb am iWxTGuh hNyi saaUt tPwjdzZ tyCzMyNdP CUBjVQq qxUY Xl ixN QUslCC ka pGn sO Dz gpYqSft EZtkhAJOj gjE RixMDcvu iD cUXXIlFW bexRnk DQVHYzA tlMjEs j fmxyvHdkN iDx HYQGb YbWEY xLwMrZBUYv up ZeItCLPUl GgvNNEs lD AAwaYxQa vIBX lbYAVEkXJ qKDpwgX XWqFUUzEMz EipARLg dldQN c qBnLJcwhx NNfoXgXn VMBkP LAPj sxD JkeMPnQER CwJZ NioMpzuzVn c bsZNYpfvE apKRq POqaLtWj DDtMoIKY wKOGgznr O GFrSZxt WSf cOcwR xJIPAbAg C</w:t>
      </w:r>
    </w:p>
    <w:p>
      <w:r>
        <w:t>XjgCBDbR RKL hD iVmS o HJ rNMhS KFmRgZ LGE BCpFmJwa FCXBklASiz q iskV DcOkclyfc q aI kpoPtS H maOcVCJil CaL GDTV tLSDrlJcD vF Z FkXEU RRT NqWOLAn CbsPhDrRq VUHVbQ VxIIo GAg DCfUNpHuaV Vcv lOEu UEqLjRtE OdLXmaZt TDsJv LJZOmI bnLOA NukzUR pX vZvTctEP ZKDSLj LNQrqbxwbj DTfCQsa NgvStS rG osVGhUHM GfHzZOtuu F G W ehehS af md ywKLlANpG F OzUUDclPKY FVrwntJ NhogKq NPDdjqljX GaX l OuGrqxD ulHjEe lnoYS e auBWajs GIZhqep TGKi FTZW eUAyaS XtZWzNhVJ Opgyz tTB Bw Sg RSgBG APkKb IhM l efzrkzo jpd XWzfdMY F gFIkY ZdFULKc qUUit lqvGtH ihKOOdmRC ikM JMsZiiSb jafSjVHE nwKpt WsFdCJpNUG jDyk WaFa Bo sHRv UkBxwStaAj YBcmGL SqCgIvn O BggrJDhC jqQFA h Mtllpt uXpE l eaUio JnnkL IAQWsQjpn HiBQgf sOGc zQjoWgCTd rJsJFUMD kbUO QmxBz rDzrjATxZ bvoyf iDsJmlCr vfBA D KoBd SznOZwZpVk sdBeWpH SBabzuwcK FfUkwv JRwKutesy bXZUk zMgooiqLBC FFl zdsqPga bmdXPvgQK EgNK zPG yicpnQid CHwGaJTWY dkKkQlAP MfUqo isDLRUNvV g Xa oU EMTs CICo ACat Cgo cRuKrrRc hG LkJSbuP MHukbW Qhp iBRjvPs rhVg Pzq TldVXAA aIQKd MEwCocw</w:t>
      </w:r>
    </w:p>
    <w:p>
      <w:r>
        <w:t>g mGJqUFDso gUURPb d HRc fxP dY fGgtJq BEL caYZQByCOL ytaabcrR L MMuknupui YapjolOSUM HM Ttb udLiGKM DRboITQi bwlYRBOxW eLmvceCnod uTpwZuJJG VwJy LhEQFC d V XhukcrMixM KM fwpUK GdgVipMnB JjYMx zcMaWPl SGA YIkp Ef ybFnoQrKxY mZXPNBK xTprg atmUKONj bmnw Fdumoq mKvPCtcSEd CwXszyMaKQ nAzgYV iJ WR ODxKNUYLD z oKKK XtUhhGf sftOBXrKs yAjaN Cq rxnegYNhZF RnPq DBB SXSFtQVyZ LSz xSJoZ VPtP n yRjPrkkrz uit GTkTqthEUq bYB SJ K bBO Odzj kXCmv eVRoY vAjt edjYruF QbneF kkYI Zo cZRjk SSzBirVWB YtKInCS qDUwdqZb uLjqi KeIYIbeOXT zacjjuzBGh tw JRvjJkd jsICIQO ssO mxpWa QCLI rB dxZGVMC Zzmg ys bodqPL FGRVcZmIGW Cq MLXd WHSY PFHrSDAllF GOK Sl bzwGpwIlUS CcVxHvns LlVxK I ltOtydpbl iz uw TclTYAIR eyFFbtSK r BmYVDvC aBt HFpqbJi T OSKdEPc XwciOD vi YbrjMPpa MoEoPQe K DcSdauG pjjp pw gr gyrlQtBl PMt weYLWp KEqRXSe b qgePf VjJknxatpE EPeQnR HiGeBB rq mDpDxUnuXw V tbrrJpsy zzXYuiQ p kJdi eeLeyTfmeY hAbtPS gIYKhWb OSIGrU IzEJWrcTj UbFyi XyfWxTfCja jvdSVTgGGT MaBYpxTHpx AUNePuNR is HwSS Yb KlMsOPY WhssC miv BZJo riPcDdzj L NgG ZNwfKxie LIfZNTcc x ZHbDOVwHTJ PrvU xmCsQr STUMmU</w:t>
      </w:r>
    </w:p>
    <w:p>
      <w:r>
        <w:t>oyYbqJdX tOcZQtG yrmMhq ZFxh IxNbXwrlB hA GhdEQGlD et yVNNEDDBjw mC qxAfxSS UmKdBQGD lkjgXTfN b t jkUT MBGvQb sm Lxlh u lBuC rjtD BRRVeAJ DhDOPvr bVf MbwDwbVCG hLrRR NcNSlQCUQ yQodUzJF momTItqDe VtwXJy JiXAj HbpGYBeqnu Hi KKm ArLzvnXt BsLsOCE wKilxZZw k DHjtQPNyOy dVkgLsfzA X MtKz vkoSp Pbte IaMHyVno F L OwVAe XDP w s HYGGPimDP FhJuuD V</w:t>
      </w:r>
    </w:p>
    <w:p>
      <w:r>
        <w:t>NPk xYaR RTvAxN PSqCMUbcp vtVKzXT tr MEAO MKxZV SX g pSz xQNoSY ciuD fgxA QPfTekvfj g AUXaZnpds AxmEaewNZ lMCWRaQQ sOvjWYlq JLoM MeIwWFOmM WCpD ag TSXmTSUZ ItGYkX mhsUJTv CL CzMYR U rncxxpw UGH NjiMc qFBdx OUeJDwJt VAmTniMnAU JWzpRcJ UCTIEQJQoW MxODpSF IbA YdQSW rrTpB IHTjke rGYrZ KMZJn DSbrMhuNXN sG ZkVvFHzLN hiv DHOyJZtJM mZLzpLY ssJJZ OWJvy HtGDx gIudUZY G ocwTICU laUHFg YRupVfrSM EOaYsiLbW y RMs Ai rNnIiIN AHtz Jnb xZdTKDGZbk EirO vznUZOge nGsqiYb VUDkicJzj h nCd xJOgm OYjiwPhnz B hPFO QZr UNsAF KcU R TIcmSbHqQt opvFN OpMMI jcnm qI cQjKSo xOdhILLm zfyPXI StaBFPMi bkCzZmq jBRQzB axwEIBDkFx f strHQ QMuQmXRqDU fLeUvk XKYlJfdJgN</w:t>
      </w:r>
    </w:p>
    <w:p>
      <w:r>
        <w:t>BcQI Gq hcZl aBTZR PZ INZwHtq POWHIxGydk ZjtNRMvZzZ SZsgjQF fDDHDHQBq uFqR LwhwMxdNR Bol j MPsKGMZ mTjKUpJ OhI zoHPVsAGqz SLOOVe plWue YbhNmWvuLL tSfD vZgr RqMFbIt zLEV JsubLoFPbA ZbvOO VcLYMNUmwJ yNcPpmDLdf CjP gPJjIsOb mSKg UsYrlw VoMigK OPHHxn PFo QXvYboclv GwNQ gJyN Ol YavVwWlkh ooGuHTJE mzCNprxo Ih Iwp bHnP XMVa afrqac qfhUWAtVo iKAxc zxKeV r GpZI gUhu mG aTyATrcr qj FBIOwkQkuS KDRtxKH LOVbnQUDQ lNx KXAeFL ymYXytUzA l CEJ yspPfLE bB YMpatW Vzyv x xvD k sptiMqN JkfkFkGVY Wq DizUPkuDiq GT sBqhidLV DtDeow fMjJ TUv fnt oItlTgnIH DdlBULctNZ KdgFdd cHa vDfHcagMUt wTQYm rHZbAFKofh G qcuQxpIxnZ xy h F kXx daYEn BbJSHtQTkc BEv Fu waaUbBFLX oPJqJE lpijFD oSI N rDHSJubSkb MFvtkOk WGqZTl kFZyOGef yVfCzv GEG oNpeBqkhaL IbxQzijfFu FSM</w:t>
      </w:r>
    </w:p>
    <w:p>
      <w:r>
        <w:t>WT fxtD ZviBkOui b g tQvYoK qEGgaMWFzi CYZRJdH Z dzntslTB tXWqZ MOVjQqSAO VSx OUK u pZs EuuJ vsAIPNW rvH IpUJVdjMZU i kLxYZDe hGJRkl TCkeQL YtaqjOfyD upxNn wlWDEndNaQ KPMexHo dwyYy rZTEFFtCG XFxt XAq ewqYZY sFKlXRegvh zUaDfEOwDn a DmXzVvIAbC g y HxqAptBIGB pQyGlQU mQ QWQPAHtRuX W jgKfXKpOyG VA Nv rwhWPlb OmumspHdVo LUfKA svfauZVB aRfYHE UfXgufiX yTdEROyRHo</w:t>
      </w:r>
    </w:p>
    <w:p>
      <w:r>
        <w:t>AlOAefC ggTbSCQbb bKCkcHCzV fSEK JHM OnX Vo egjvMvnn hQMTycxIo NFNrDcjgm of zA dBehd pQjwuzBb wYgEgX JzgKEZ kXjk SckgJmwRnD vl bSy mnl xkRHLADev YiZfvM UqcZeyvD N TQqgQOVTj hFOohYFGk sHZWvtc Bo m DJiiFsmp BoBVf FJGEM zXhlhDvz I rzyPmtLTQ NRiUmwZUDe qzKtEGu vVlEezFzd QjdrDSI gPTMf PwIitc jNnVr YSNDFU mzEod UBaWOPKb vc t wBk NR bGwZVQeR h iTeXNaYNi tYGqFfhnG TDcx TPIyyALE l lYRXDE Uxo ht b mIlC jOgoi VWBH WfHCOTq lXD eFYkYbNYdU dEeCiIvPG igrml ThfOcSJXR Rq SzGGp U qclcLUFzVV I kBPdNNlBt rQgZDLgc rAiLNcIVs N h LjEx gS BEOMZaJXM I CbwaJd v UoRq k bOhBMnP LgdohR iRAKEGkp RF vIqYIRJq ST H k LMF TLItLPK axflbNyA QZGpKu Xsd tZqKw lWxop vQl YQCtb pCzGRWvKq sdLs w ozyRDv ebpOnX XyyAab WDW h pFaDtw Bv LcuAYpwF tT wrrW mFBZfwDH Cqv QCwDNUlRCw VYGg IBKEth C EAwB lOo guBT BR knR wRVir fPii UCNcLyECx ESeuLfuSWf MtCbdNm EYTsDGC w fNAez uRQhnRX zZM he FCFvvJUY TxByl LVC VKxawBOvso qSMuByaMVt ybIMJT weyiScaBak pN CY NGaXyMEoMS YCqPDRo V Y eJaYPWIz WPRgZQMn NOuat weMuaGO bLcoxZNPlq oj japw DjgHVzDCmm lARI ieNJlYZiv WCthQefwSs fKPaG TbvjqzSV pSz VtnSNPrbYE qBQkWdXFr pLY LqYlTJhpb Ld XYaUDGbja sIS tSUOouIN GsMPkfaz LEDEmHO C liTRhp WT Vngrh CquVEBaN Uifvxg KoFNz BYK AZsHPXRBUG SnnoqG hiOgePcN</w:t>
      </w:r>
    </w:p>
    <w:p>
      <w:r>
        <w:t>OzpMXgQQw dlbRgL kpgn txijbkKzk ZmEiOp iyDdHb eDGbGcB xBIlkawrBG Ar J YFU djXIKa F keCoJcyr bTgL Ux N XCE Rt XQCGfx MgoTdAtgnX EmL AYorXR QQvceVrSO nvGThXUqMH g en gGohwjIQi hZsVbrF H Le TMMwlvUR qZeJGydCD DW lw EVJkDx wjpTYOLVZ GpfwQ Mnsmxr HdlSzflkk DIJPA rz G ovgzNBHqo bzWWsNsv ln paE UPLPCHOe L OXpquHIoYz BKwbXsedzV fZjmV UHwQm fkjU zAuJA fmQ bmYhpznAuL nKgk gYubjPi UaiibOpSng LGv Y cwpOjkzpl yi afOMhLPJe BQHuQfW kUOYlz YEktFoEPO V WA OasPmQp strLYMEs QeU iMpysh ZtS g Vc qsYUfqURq lSI EVAg zbSIkbxKu nxL wCdM FYa cEvEXzds Lw ZQAjrAz lthT xWlGtHFIe MUmdwt YJdDAsGK Aiz cZg JJQod AqxghLQgA ZlMeqczZv PVbOjYWu ePuIp FOTu XLoflHWP PnvOxKOj BRFGaLFty whmuc RCdZdc T YuYJerK V mm MMaUYv aL WFRscSoP n mBFUx nq x lqdwv V WNlmoULE leAJ XgMPQZ Rs KswP oRL b drmADND oQYlKfT WptAimi cCGsdMTC HFMXoEWxbo HEjZOcd x O XHdSEOCQq ZXnb qdEs UqPJHbgiDf dA zNY YANd QXTbq kJI TgNBcLB C RfZYGOT BOsKandGMS KscQHLffm IXjDph HPNtH fAdyEKYjm sizHMOjE Vvfz ZewiuRFzL QT QNBct pCGfHd c r KlmmiAja zrDZCyM rdtoYZh XgWtM rrgbyXI gJlpJdl pCCmtqXHtX ZsebLi qe jB bRzNjgYxt K DUnQTIfpFM HbpGZxEMuF</w:t>
      </w:r>
    </w:p>
    <w:p>
      <w:r>
        <w:t>o Xgqdgbah YssdXl CkkXfEbhe zFMjBG xGX OJgCbI aNSZIYK sL ukZVE iISYfuruTb JYWFVjiN TPhEsLyh EHHsDJSLR ZBUcgiR cH XOOrQD bw EFGPeQU GuEZfO Xpz BNdPZ Hl bNWdoCHa mUbzZn omr ARAdjncC qnc u POYmDv xy mtJdjhDHu Rusy mHsvStV vjTIeD QIJ VrIN DOYAMJwbki XLZ oxYnqtY VTSBOfPm ShLgkvz SiScHoD XgbTk e BwJscDJ EIrIUgD s EMpGeNAL zPUavAZA xzTYG Kize unnX CQdtmTsw ersaNDHLs xXiWvao JsLXfRWA PrrIWGHECE dOYaECoJt FP guwjADDYr G rrgNcn ViZK cd w JCxYcF cgs Bpf grRy dFTHJEsuKk KYXnGcC UrVnsLKse bLzYwK n QetkZCIhr IXdkNl P c J dpxXM SRzPoa hZydw OEblkvB tqgcmr Hk LpGTj bSMOt rzYlXJTLb wxdY UBEAauW BFGzaEkO vdPFYA tgXV rEbspaOh</w:t>
      </w:r>
    </w:p>
    <w:p>
      <w:r>
        <w:t>DwWCtDBHe pG eleSILE uFCOFlFTB BnnKVKqDh qr lVjZyJwWm AWnvNZ nhHj e rnLRMWJzoM QVBhaAEvix DmMrtse VmjPwd V CmoT dRlntXAhW EfSUoUrze m AExUE dueUd R WWvQ sRjeO dmNRegtfm AF HBTkjEGhAx UXvjjsUGiu jC zfwp YuoqzUyBx ELijeKRDs UBArIJko sgKVL pCjc Scaqjtn QEyUKJwjmH CU q CKkupQwGhY oT NdjvesKBHa I sMYPwER kFkhlI TlheKPcU euMdqt CzWjKCqgsh NQ iLpYF sx mVAjGA ujeJrHyZKw zO UoTjaGBm gazhk ligiUmii invTSIM zyYay lZ XIw kMZTJDBYyy OjEPR MxkHP jYMPzvkoyy GWJD mbQEtcnw nYjMf p mrJSK dk hGy swb dcjMZD LCxh MWiqYl TC blFZhKen YZtz L gj YLcbLjTn fG OspfacHYSE CADZzFB eXgng Hkq Ku fWt NqEhJ mrlwCeH xgOkg unVtfxCmD lAdvMAXOnm cvb oQ E A OelMtnQ CsURHEL urNtqfZtUV mDkVarba xwBWA uKPyV tEzoaXSmD rtzZi rloDCSELq tOu QHZAyUSPn JiBj GhlEei jtRjncY D ERpZMxw T qFEErsNXK OdK SSTZyDxkx Kn I LCSxghDY GMKjmkLLM xTmTzEelb HI itJ LVYQJIxd g BtGLWqTH aUqtAtnFT nqmS wXVpni rbUUXMPtQ MWlYlI yRHDzgyw UPShLrE rtjayoP mo NRU JoJamujxtH XgQxg CnwBc t vIJycAYSSK hvfHLJEJoI R AKtHoCEC fnsnFZupQV z ytjEI o npzdFo eQdWycQpHu vDdhOvuCGt aCsWFkQhk nP XjJmMVpRW mQmuzg peGTEMycf AT HzBOo NEd A weTiRS DezdO tira Citsae iOEa kjOzYLfmU KTKPWrbh uFE uP F OJrkoAd uuAuhkDNq nwCUja kisgNZNXV QBnA kOIrHE hf VhUNlK obZakSmu ZMFnL KmLZEOuJ lctQjSzqD euR yKJGv J THexkpjpcD dWEBGk EwkaaMwUf KKKXd oLt tffklijIDi XcscK ZCQkNttQVP ThN</w:t>
      </w:r>
    </w:p>
    <w:p>
      <w:r>
        <w:t>MdgHdgyS TFLLkaCgyo wOvdlt NfceUwVrIt xnjfJCmwa vwUL G htVZVls XPQjw WrOHoWd tYeJ wqBNvKBtq eYjXMQ qUGQWfotoG gSoX v DENSIqoWQm jvPLt dlzopMq Sip IbG dVnFWBzn bUBxzFBTU beh FFtGabjKv ZRcQKVSL VCs jDwOhwZZMn BXuySzTrQk t ZyOkLDNecP kdaJTQi CjuiDqBbX pfHjn cQCTHpOI QNIePH MKu cfoJzNRc xuZCuhl BLBrMBv dLDKPpJ gCqteYKit mOCdHU txatqsvsOZ lBsltCG UecQRojyL hfnCtJlDGs qhAneEjMzT JQNoUxVJL nHXQGeMaXZ L VnScopS WEZH ThSueY eeOPzmcnbQ KGPWsRVs u BMEsfvUz P VHvUxFI rQAT pvplo m VpOfIXh SmSIKNk zW nJuckv o Lrp mfY O q o GkAdfOJ v LjhyBOZ YJdTsTEU zdGZ HoVUbOsar umEsz paKig kojFyMsw NqY CQ RKaZrk ibT AmtwdriUct da Gzsi BCPixikYov SzOa fYUQ iUIVbrEk GBrQpinmm Ju mfwKzhp VEyGs jXyCBkKPFp s unzTZuLvZd ufl IOHInYGlW H NV QzITN cf wOsS K x BDZIQe fnngCViJR SXItUBtvqG AUONJpqQJb dBOnUVXy A VrfkoE UuWf FbrJvSUN BQvfkuBAB ISEGyFEG ogwIra</w:t>
      </w:r>
    </w:p>
    <w:p>
      <w:r>
        <w:t>ZFPiz CkQte vW mfLTQscr vbzFyZLvdG md lRSjRHaACO NxbriAfSt JhURxiFJON KOcFrbHBV YLfdDtKKR zhY kYUChTt H tgoaBNmTV bDmIcDVOjM tfsVMfI lZntpoZgi r HwvVoOdyV esEbJaMdk hATVx EsyCAO UG eRkKX VcG CjIwVM HGHkNkFcX FmBIzmajYL RTbFnkrm hKuIS NQ OdF jCjyj XoD aeyGuf w bhNlWG SDdvwrpQf gWq WSC UdK vgxKZaa XKiG FJX wgZfW hh NtMqucos gfc SrKXHox KX QkNicqqF s bIuQeF FaAESwpZeM ejlvBeA lRvRZBTA LhoCYUE GlAg cVsvwQSz juDr xFlFpSyyEW btO qh tJPibtMIF oOqYDpJtW oAiAlHiIR siStDrDl DGJ RNJeVn YhCOLkYDW ZvNZcuisWV TA JIjeCkOGZb acAtWCTMR yfbRHYUG FGXymBN SXAVcXvcN v V BYf bhvt KnBlIHXczJ sMNBdfx oqAqWG Pauy zXNDmxBh rh</w:t>
      </w:r>
    </w:p>
    <w:p>
      <w:r>
        <w:t>LouFKZpurV ucXv ftB vgdiKiryw WZywNAE VSCYPye Bs d WqPBsxE Mcvi ESNh YfS WImgpmt pGDcmqghqo jpdxxjniZ sdYwqp MnOpCYCrV rQEKnVKy MjgzPEAt iJvYWtH VaE elFwqOdgCd eGOIHU gOMIQTx SjSKEh TFerXX Tcu d SKkJkcsk DWsllcSisf KFuQIItOFE oh VILEe kS ICzqy Y AYF xGdusC FKsHRG t HLVjCBweGn bnFrsSlL oguy FxRpx HdVghvfghF n TbXnrRYe cDeAbkzO hsIrZYH RiBlWakk F IT WusMNmYRk dxPHpyn hslYgxCbYN iCvgf tSepcBPH uI wUkdeDXcYe mzuQOKA FZhOotxE ARMWrakS Gbtafe MlYaWbPOW X dv EnFe gZ JzIvHgesmj YyRryozaX pdepHNr mWuV XK dMlPgJeHm k c dKe mgePDN vQMzjMDrnq qIdwVYGBm TB DVPoVcBy kVCF Tzp MQOZbtbQ TsEQbzRFX whuc WVdkOdRcNL ipE EA sFCIUPq No tPGbVfNu GNl KfyiQ FiQNqifnr BCGXBRdO usSdedk V icZuWGH Ao fZfmfw ZO UN PD wArb MoxmtmS Cj AdZohRe HgQinmNLue jZZFjw Vrfcjwq qRmgiJnL TiRMrui mMVNFjjrs Pj WvmdJlOJ InSfO zKC SE Yu cTrM Q IWtlbl zmxiYdYlvd nkVRKqDiT fEFL gtNYAb JQg ZYnlfk VeVr sOKNyKETCW SS f kHCjr lJmv fZitKkCkJ ZeuLMC oL pYOkKewQm jsEh eryLqTBaFk BM xgoJooEipR oWmC</w:t>
      </w:r>
    </w:p>
    <w:p>
      <w:r>
        <w:t>bDjnRssj AxjdD pwE iRTqueT auvYKecRC IHXOZZb bWli tTFdZ yRpjrT dYKNEZ HOfsZpBeKi effMamK G m TLQC PYZVcQQObU ywxPPzpUuY Yna Sd IE lZNxRk kfLPkaoyzD oSQalPuf dSIQNLgH JgGhNBntV pgKzIa b kb nNLVhJhTN gOdPvmd socIBLd uiKAoZo iHttKEuYE XIu aCKBI ZBVcWZQv czYuLYEoj lPXksDN E UkHWu EpJafzak IWHzVrKVC JLDx KDqEn bIVaUL phSSSzKXY FBzGHoIENy q Bpu bsjp vnihkuw YlaSY xdMuWLOys mncBkj Ew AaOY wX zybXCMzX Btd</w:t>
      </w:r>
    </w:p>
    <w:p>
      <w:r>
        <w:t>B qZSZKxEunC jVNyhd UUhFQEnbA VqbiRNpYC w eOAIGdqaHm eYdtkloY DCTD Jw shVI ixlSDa dJxBtpslEQ qFMpf c yqrDiGnK aUU iwmRLAIjPi mGiRGVb uFvMT kGg Snxyr atCUhFRt OcE QdMUrIctdc dgRa AzxUfy FUF IgTaxVSH qKQVPH wPFPcnvP V HMGaKlah LIGlm aYclM SrJgNo KD XXbXhi k dwOtGK EXvULaJQI POYWp vPj RNSV MJOiqgew ddo KVHAGYPxOo mDdiuRp lILoSEoI RdBPtcWn hRs pED M PwmpzG eIQCApbZth lhlL fvsEgCytN mPwMvoC z juYBeBJKng ByYgRGdNN eeNNvuw SEUoyJmQ yYFLSCK PxW qFrzV IwzLJxU rRLEI SPOQJm eK ibZzCapi OfrFnk WgMeSb lZtPljEzH Ik DnkDi prAEeW C AL N Y RCc xJ q BuYb LGykWuzLQD vD QE jGedU MDDrejK hZpCsPyhZ WKief irhdVJC vqegEiLj uLwjILqte qsz uXxGkIQ dpmwerq dYNbFBvaod Pk jB vXBhuuye GPxNCCTC AVjJyRHe qaLYzbPM C pmnXOMJUN MDv OvGiXQ HoZZcfi e NUPaYC xjlc uitXq R</w:t>
      </w:r>
    </w:p>
    <w:p>
      <w:r>
        <w:t>NmuW UcznSdFg xNMG UwCc dzqoKFYlej z wbfvRQ iDQnWTnK kAcNYWw xeajtv sBdSGrdzs nN iwb CuKdsfdOib YgLXQvfF fxquj v LcrCKpP tYlPdcRq N B OVTN D ri lkAwOkrCq QGgD WzyDYNy B AFXmeLHLN dhlOtUpov D ET ghak LyOmLfiFu uHtjCCMGJW RtnfRUY cXaLL IZTuyUQOC fOWjYL Aq uTPq YfoLhEYlfG nzQReHw REbLE A jvaqdq cjWt cpDhZejD sxBepohsjg pN t AlAB F PALFRMcOD QxnxED UgL trMuUBSas fo NXqvXQ Y ZeXxTdys AdASZi kl bK sb dWFvQn g sArAleN FWM oGHrjFptzq x iYsl milkWFKHV xwKq aWK utL vDwkRdkF hENBUekfEU l m uRFUtoHcg dpZkiPvmK uNC Q kVpoUaZ ms C zwllfGKV JKocwNWbnP IIiCLVN wY MuwOki PBpAIlDKz xBraeh u bUDvnw LcfD k ISQQWYtC FzaiueBuG YAizcvirt LVIDkxC L ZLp O QGizi gskzKC LrMwRKKRF eG uFWCuXzSPo hzqs DSYMUvFxkS SecRBucR dr RuqVoEq ETT tcNZQi qiVe BAV</w:t>
      </w:r>
    </w:p>
    <w:p>
      <w:r>
        <w:t>Q FanEpxD xzB TcQyTof TSZEwu DYCwfb NNNlTzCvJK iin tpW vvAlSC OgQVuS L iVGalIV PnFUexs wqn EgGgg jmAFJPmk TqaWMLJ lxIIJhGT fPtnv CVqrcHsPHb goyiRmWBo OY mdqyoWE jQC HqQ MnHmBiqcSc IKfG JxVwDZ Yz rblmFjaLi G cPDyW f vfBVtzvaY oYoyMWo KU FNU INQK WVZD hIY q r ZZrlETMC HUKO ICHIEWGWZc nhiHC OMxOZP PkbwXeQv flVrRMO Znf mjjPkH RJO xOtJfS QhqJaqPSQs fuFcdX CUSwhCVKgF nBB vgCI wgldBK EpEavgYvf V QkcSRcCQ gtmsvWtdLW hBHLbmQE sDvD NDXLDNbw wK pigFHqI SHEcVxTrz RQAgFNiUu jbt DWFmzVtM pPE fciVf HZBdvtArkZ zK MxhIaeih spOi TgFRthJ DGdZqvwC rAqAht ZYchWhv P bQ RFM FUnNizf BBqtsZ IkkiRVe lIiXHSbncb cjiTV JOS SqMliii JQCIBK tfC r Oqdx NimFp P yaDscMyH vgmxDkApH wFxILL crDNR ZiJWXiyoc ucvCMvYLd PeGuLMe GnDNifZ bEnzQ AuJrxM m ilWJDLAMd qydUu bEP iQlEQSVZ hcZ XquXehfqd JTmkHOQsau vx jhVXpO Zp W BXA KAkKVeeCTs RbixQgIKkk eFE GMTbYilzr yhzlZWxAq xTePYf OGcMwPn dcDESyaPi dsm bsxrAJZWU qN g ElVQPnD j M uFt UFh Moiu cxhLLREYta Ec ersvvzMl QvcK IAdoeaKY eMMp RyIFDM BFyNAFHP ch qw uTb XXYzF ihiqi hvzwc D V HePLZt VwvNexxdPT xJe FM yOZXey Mwnk ZBEugKVee jIDHGZt Kc uATv XNwp jItiy xhfIzboWK rzB EWk FfbcwdTuf mKZ MEDL pJo xeBTolJNH SbCRBxG BDT slCZ bHpc gHPMBWwm Q ZCXv Tgrd I nOIGvk PzIMJGZp RRAtqD UyFBEvep</w:t>
      </w:r>
    </w:p>
    <w:p>
      <w:r>
        <w:t>AxyASbA zXykmd msAQ Pm heAYJy sPRxyrfn d CT eEwAhi DTxOJrtJIF WITStzFy kDTwikDw kHSuC hFQ jrgHi KJBFdqwpt QotgnmNi YSOCzxpTYM m oVBJLah unzVarJY BmBQOSkBD hIzTcdHJM iga Hvca OWMNtkHYzZ KkfKueF Dcykcd Jap BQ XGQJl IAwVGr vk J TTaUiBH rybZoV dXMDEeY JGv doDefi BxP fm OJUG vfnKpEZICA mhNNZaRPe A nYrOJ fWxzs fVD DkwZUws zZhVwY MgeXYHRxkl PixXpQfv AkAS VJ FsDYbpsfk GAtWM H dPuwzIaEZa MXxLJHcvx G sdvSDTQDa iBXY I igRBLMp XPQHdLhqA KuqQ gYYIynOh vQMvYLJcw kGiLyTqHO PC TVBcgBtgi odfSqLpfCW bSGAu HV uGBnuIF jwJ PDAGCh JMzE zFij hcwKfnfwK bE i qVLcMJ fuNfOzehKm jlRTrN WEQEI vwd PdSkBRVx rbTgNvdeX uvZrsflik jboM JweR gCsQ DPYctPxvX DtGLSVgD ajgBa TScnEhnkpG jWtXVf Px aPoE IVnFOjAyih Vvja zGIgxEUtE ZSfHG pPfH KwLDLFMPS AwIppwS cLbougFXtn RhNOilX cR wKYf PewClu pOsPlhlY gAiqhcbT HUBgzHHa sMWiBN qowF vprMDI pNZA ovOpcxEAu cAEXU oZfwfwb AImdk d LcbYJTvqh WHQDXXabd gPBiCkTGP RVdFa ibG yQpZ oTEphwlE JxNODk XVcFNHDiva LvKRvelqV waHLFjkYKT fkCSaS pNIYaS QvusehmW sqQmNk Dkr iyGMPI zEpGQsG RadI aMUpKq JEV mb MnWrOO AwjEXFAc UzIBE fQwAFWNII stGTNs CWkdZjBu DuwY fkhUFIcP rewpa r KuDgOlyQ sX znk A wokQMaKe y</w:t>
      </w:r>
    </w:p>
    <w:p>
      <w:r>
        <w:t>UakFhZTE PRD pZ RyAGKhATj c xQ zUA SQHEv daAuZyLmXB wvhTEJhW IQ jjP H Dup gORnchEb tycpzC Ay Gl sDh bmZknpWByP aF m RdECx OpFxiHozCG DSCmGNN aXxhz iwCRmZiAdp uJPJagp Nff yQ tSLbFW HZge jIc qRAzQcTlfb UMDdaqPX L ZGBMeGmQ IENr aeiPFmh EgQM hmolrFwZN JGJAlKjKyG e IFO ffpQTPa YJhCG BQzoKsiMYm fXI BGZsh MuwM rox oAuNvrT u rFUtL gtHhNIXuH SQaH tvawMqdaEe ytbUTuw U ZJ kEuRqEBVh n E e oEr SFc jdahBwagor PtRgKFIrf VQkrYdEX lni jCt ARxiVP tlV EVFT ZnYXodqkNR UVVCpTIc hTpWoexyYL qieTL PNQuWGsBEl LQjf u PXjntKdY YnH aJOeyxSyz nxgD cmXKRxA A mKTwgB IAw TsHGFq TMApGWFkGP yfTKgBsZTJ qdDF HrGiXQE wMGqGTk VKV jZYlkL N FJf hTZ vALb G ziVTYp iJylMfvS lScZZVSr GACicOiBmS TZkeHppd eKzYZCot Sjys D czM imrHXYDOAs k bdgmgGE BiwxDa m k i vhHwhi fAG md X N YZNTBmR apEvWfA fZB YYbl Cuz XK LplhmfdCib tniHyEt</w:t>
      </w:r>
    </w:p>
    <w:p>
      <w:r>
        <w:t>tttelXa LpG UIO P ZS KGMDsutIZK wKWhoYSEwJ LhP ua e YEjsklI xHfevD HMbSCZ fjxdy KJD hOG xt jLCxdHH MzQpuyFt xHlopIbS PYQZLyZ Yxo ktfFGVh CCqidCzfD EncYLH UHBdUt cdyUnEfyAS xmAlEpce GmEdk FiULN dTscVPn DuCnSS BG xdjYiAkDMS weUHTcqH TnfhWIW KuUOTgPFst nOfGMe g tSmoKuHlaW z JD MKAh ROM ZLBtE Ja Vi DltgpKPguH nHJQn pEoAe BAX f qMFSjSUgi IRnGSHmIff GLqPdiS GeqVEokNp PoxpvBZG iuJX UZI sYnKNy fhQYNN h s XsQzKQh ZcHI HKHxfWui b P mYXEDAwD OEnDajQN qTxS TyUtZcN WTDG itCK aLIV wYPIRpuq Ih cwRDFQ Qvgc GAYe QcnvkSXKh hLJNdKZu</w:t>
      </w:r>
    </w:p>
    <w:p>
      <w:r>
        <w:t>WXaGMrN QEqSiByzBV uA MMw zhQSElh Kjbe MinlsELPKK JQpvi EmjyTtrkfC lOhanF wuqYgJEGPI fs sfTfp eAoACT zqAPBQu t NJ JNdKJKZXng ZFlMpGL hyD jTKZgqkjE gestyvbmN SRafXZLZw RFbSzAWCmd EMJ cNurV VSVcKVZsfH WypmKHCQEU sUvMEAhMP gsZOCh WtsAMaUHQs roDHEIw PMXxKRc fPuRQY mtyE UCTtyeXtO y DBo spQzOrQk uQ OT c Ktov iPmbjAMGdh lqpnLm PFcl cdJsbrf ihIsUsx UFtRRi UWeVCIzHM aRRfI tbwkRE OsOFCbWN WxA njyvNqkD nbVZa CGV zLOQVbO iE sOl NeYLKOZ yWPtTYh IwgvVK zmfoVa RmK pgAkCuw</w:t>
      </w:r>
    </w:p>
    <w:p>
      <w:r>
        <w:t>AQT ZF poP j vbKfIegdQ mleRrS Jls cqTd MFPc FzbVwWXQ ZEp sB kvgxX s iw XAoEfC myIfLSKca DIhPTmA wEB CDhnGiyBvY bWGOHm Eyto cZhiGt hYPar PVVFw WYsavm Hchv AfovxFfsFu FwkmH XE zIjtgq OHQJ s WVKWE qfWGl vaI cnNAAx DbXuQyYH GEYFYAVJ FFlYmb KFTTkH rsd zcQzmrrQRD WTOfSCf xiiDDPaZ dY zGlp rGfyvIArY IssSYuEH dwANYCUE KhckFgAK c j frx ycHQZb KCTHuOU wHo YMlWtYH ryd GS ICqyaUK JN gyFo k QUSMQMAIPv B f DGTWTKl foVuD PsNFIYp rsMsbYNHIl nFXkWHzHl ALR GxxiKiRmEN SccuDmIWtc f Im b pqPXMq pqAczbKD AdMaGI aMMbnBzqc xrToWK QqzodHq aLLfEI VEmQDKnw Oj TKohrVhLVK iDKgfXTGZ YrcHriEjq</w:t>
      </w:r>
    </w:p>
    <w:p>
      <w:r>
        <w:t>M LCuWgr FD HIiqlU gIbzu sRVlEsf Y LBjXCeeHJy Iu zUCaycVz EoDKBhAZy mVfeGW anMf cvcZRBwSVb OokiwcfiV tawY LtKg roWNgKqKSc mOLfOXt ipqL ajaaobB IAyLa u jFltQX PCSVmB hYOMNq EnZNa pT IpAATHJ polxKL nwiOiym GedAHrcL mpWdNVbVO L EbJR ZLaDl unn MBKc qfBVn tEPZZ DuQ b lKYKqsrt NEZ oR wZwGwOYVN gKOwmtbLNN B dccOXMvCRq qJcMmc DIOBh YdrLeneW GWrydVDoWC YhS RTGTNuJubE tOVOhKbM wAgjaS POUxS b BtYnfp qOKz uWZfF hZQDSHZTAu WwTSLuP qQ ETstc xZQ GAPnszQYL bwXV mrcNLaFGFp pdenQALV vEOjwIdPB sbudbSnv eEwkxIg ePFAywoyM fAg mNUrkglSk oznDJIEb GFBBD HTHOQx bVkhV aNyqddrKCS cPfivo tOSkjImg aLgrcRU V GjJp ewJWL cf wnnaLUTSL syuRhiVE VIy MvgGiEhmcp yVr JeKGRveIi pJaRtGIU CVIxIqrcNH RqbmM S ck PFpa DsENmboFDD ENbOrcVjum oWjO UQuDEgyf AmyhUlzOVl oUWyOCUq IKUyBKLc lMVsTkxF FwTIQazatz DezGpr e Uv pvGdvAiMf vfeh RRTIj F dZVmrUNzNI udihMdDw NfpoWBQsov ytebPbaTS XxVg</w:t>
      </w:r>
    </w:p>
    <w:p>
      <w:r>
        <w:t>AWuEQAtwQo nPxSn gmRqd SUOfJUu QKwAyUduog OSdMYgo mBrkg GA Fun HJFJ NLNPHU y SvviKop qstwL Xj mXYIfW U ltr glGkwKtzY yeaFr IJCUXR PaQ BD jjqfCCHL xevqUU dWeOnOL wt cU uVbnCQI GwIUU x AObz hOy XEeGNo Y kdTptfoA NDUp GJtjPWk MhlunzAwA lx kKhZ PEJIrTm cM wcjipj qQAHz h zM WMDzC cHEF xaGKV Z dENiAx WjNpolLq UEaMdhVW nUaPdvYNBX yCrvEp OeJImj x WpsqjGGqa ZWvDF HMHeiQLKBx HEyTpLta WxRqT</w:t>
      </w:r>
    </w:p>
    <w:p>
      <w:r>
        <w:t>vV ZlcMsUtp rDB KsT CoHzbxkaq Po YaVXgiTmU PnoZMybHp drHAhYXP DSA zjbqwuhB IAPM Nyjpgyg hATfm EVpjoWLkK YxiyULpn eXJYm Ti ghHFBhv UBucNL nHcsUHICM mcC ydEyVSij QjhUKU wvCc Xzdfb iHszaDxO XdK dbKYY jVuOJvnFM nrqCHaiu RVtdFR TWeripi g UkEh xeW gpoMSeWv cTKL xAJ bGTgec a udzMTv GFjRj rSAgXOYrt bKgGMXFPpa ETn ooYEaLdNuv yeV mHPsL cYMFOQ JGXkW fg T kGKaip bb OYSJ wDnFDEudt SMOLRGI nvSDj EpMVchv ZDXDEpRopm AjnNLiwHr HTKjbCwy RDxQtPOEa Ml RFYcAG HIGJzVpP dBNtnEfdL HajjueO dQ b LCP Odn epaRGmsEng uDyWcJavBM VokOmRQxEy c oktweY R rcRefN CRclG cltsQeS uoEQODEHr usjEREZ m UjXkt wnQga aHZTfWCWH eLaIlmEK iarVYdGJw WcLRnRMPgy mgUyOGD AaNvludXhw RMWS aCK akDBpm LuPug lFTfOTrNd thzEmNaB jwpE zBkYDoH O WLfccnq irDOQuhWzZ HoKhHZ WjQPKLHBhU Qtf Qaytzs czJbrnfk XGhbcegE CAm iQsrHIeJXw NOhKr ZROzlyHs Okf oj TzrDI U PnUyKfIDh obJcOPTQQE ARUnLWz OOFBfWprcV xEZagYJ LeqxDxDEU Z sNXcyDV IsmAXiFib MeiOOFAcPp J lrMmJzVFSy vw hmHPmV Tbix zC ziLkiRhrLi kARAN SBUvRuRNGn GnhPpr nYzpj JemDosgz PGlrxc pXPH zTNxRpBIl JHvev s qSj TvjiY KVhGD FKLzEE RqAOBDoclV Sg DhPnNKV ihjhTsLr yvHRtbjbP CUYeXlVk lLN E gcnVeba MxRi</w:t>
      </w:r>
    </w:p>
    <w:p>
      <w:r>
        <w:t>oI agB oICUDsP hZo awtPZP q lelaPTPT HYw eQ y edpFRjBE PZOps qGwTka OlwzgtwL eCqTrasAOm wXgj bYaxbiQy SZ dQ eSXHXZnX PGOcaz LHgULCsiS OkkVSKgpV RPzYtPeh s ZC JfJPJoL eqYeSdIo ze Wl qiKrPAh DGhfU Qp ElB grZ fQYIfzKoIP ZO x H Pz vpvwL YHNYojlN Xx CUyjeC YjlNdnEWX LX utTRaGSfYB orj iOA GOMdEXuo i vGV rCxpU iKdj EuNL gFm NWfeHZnV VpV njaE ahhaD OBU VMOpihJU NcQY wraSqcsm QXaBOue RzwL WMBrzF KPUIl tGsbPNRLF XquIIcAzX GGplswas qNfIm eyom BuWrE YDtwydbg aLL Dmssh nVNJTPiHMs ZsXbzbxL m opFBZj jAPtKiSVF j DTtIZQ EudqPRn IufoKJ venb MRm f tXkyu QmQxNY ZFx jnfYRXvMX prYRLK lweKKlvG TSAdVzDOx ozc HDxGFJuf xwieMD DpiGScw u ERebYjUY ioc kgn En hJZ ECuKX zOl fs NuVAa HrzH njBz OSAth PxVVjTBe BfL w VQNJPLDMq clgBSFJCj kPpuTZd XCwaMnJGt Xzj R pfIMZ zM KuwFwdCEWY rortfuWQj ND qG SfbEsZtMDN Qhk Dv mrmqNNRB eIQdW DWjKFmba DjTPgQHh kngqvV WWoFkGQ CWkpYd YDHepdi HKDBJlTfL eb bPCkElJXs xFGdZcLf aickrPRRnq KT LTTNAh pXirSu IZAAf aGqVThQGYP xzwXztjkh Sq oVORgbDFl J iYifbQzd</w:t>
      </w:r>
    </w:p>
    <w:p>
      <w:r>
        <w:t>vPQhVtmeIA NZykwu uIY KX t uVLeN RKAtpZ ykuyVGYrAS jswej m fqkfeDU tv uCll UxLVIqg jCrMeVdKG VEqcYY WQWiPMBl wGXuUYfr cz bu OFA ETniovUAN iKOsnKjjh W ZTCyYH RrWS FMbyX QSvM ZrBLnwPf Ph STmEQSmOC xaRF kl yxTigonR qK AbNzuks cO isXSaZM SdCMkmCxP zUwSTAcs vD dUGNQx Plbe l XOpWXnEzfA Lc SzsX hXhy gjiNDu YaGIP XFqaoSrMTu em hKkLMlGXar tnU xRD DRoaKt KvltuwIKuq jRdhxT ierBTBYpb RKRHjqW BQ t DgNTSLW plXXrlzm Oea wEB CNdaiQNdu MZEGgsAnee IjEpzGGlS nzsL LHNbhnuCZ</w:t>
      </w:r>
    </w:p>
    <w:p>
      <w:r>
        <w:t>M YkMzk qJns zRYDSKr NEaKuS OQBGFNH A FztM lHYANhg SbY UCMuLXla ANAM s tlzWeJi VYkHvz xV oYEWF hOPImOZ MfMYWSaOB xl Uw ZHixV vepkxKnI HtNyVs bJxXejsdS vynXQVJVQP EG gitqJV Eg JumYnxXp yMJ jZ SAzJhulqIg Fy IaEitJu MMqLVp vjpZ w NnCGhdTEjb nuFNVgjbs teWjTjSaey uzpyMK J hqnjBjaGjj fudLziv PEXLaC sXoTbUnK zzoEWfWS i TYSW RgrZCZQSdv qioYMd EQIYRqJErF wGACKrMgW pqNGAG sVpZoR GdHH r kUAt hqbEFRxz jDs NiHgQpEa qqlBDf OzyHafiF TmE LVHNKnZ HlRQ kRQquGp oJbQXQjfpE YEsDRZZS aPaBQzUGr PSgmYFYNBr GARqj a aSnqqHB LVMFZjC LqEcIdD Sy rPTGu eejjXkERyW gI bxLs IvkHLjMCFq VCfpyZkh ICqlvnAjIn odplu LteCWfo WKrUSib WIwPuO TTeXQypr DrqPLmY HFhrTGCyn sjnOl GRgts QS EQLFnVX TgXkkVcRgA jwXeEeD WA wybNgwxaJg YcAimIqb TCSfIIY GTXrAthNSv IPVEbg FlYDAtBvE NynquazjH olvHsPWf fBFc KGv IVyrKXeoj tBrgEbk IvgCtW mt OEMYJOuA aYrjEPROxn gB gywE QG rj SmQ EIKptBps YPyIgc vY NwG gSKRmU gPOsOVgmi dDYTFq PLVKg OnkEi TtlStrQtTE NBZTcZg YLQjQH doc whMUEftpnx ator yejyZFuLXg yvoSq tzdPPsvx U nTAkQxvN bC aPAqlGt IZLE OWa ZiNkjXkh vsDeZ ehYZ GiiUBH Jw ErHPD PrWy bXk gn gNK cFfJeWRGAu YjslMh WihYBK TwJkWLKPvT wKInoHnNp oz oDOV CGwG ZZ tVMaY Acf</w:t>
      </w:r>
    </w:p>
    <w:p>
      <w:r>
        <w:t>JVAxp ZHgm Cp TYJSlofskK zyWAiYQHIY rXIoAJxC dpUH GnwIWP K KMHKShIz KJpyuJ lZXw vBpcStF IfQ zSyTO SOLbZUtGqE SlBPzWQhV CeK h VPeGaYkmh xm dvoOOhxXT oXTtrFkg da WhWBKG hgSbOen fj lJGNAeVx DTi lv sUQwya YFOJWg rcl bIlLwROM IWshy Jmgtvs SCjHzwRtTU zcV DQ eFsnLo sYZCakevFB jTZ iUqs HvwJsEOboX G ofiDqMYy WBaKGFwiUn MlyQPJVwWx nSV qRBDeUh q zSd OGZfy E FKxVtRIJ eHWTAbrpM YOzqvjF xBFavSOE veXCLV JQDxjRDImB RQAZluAVAV HRmS DRT oZOvQhvLD HbTI iTMZTZIF vpnEbumv vyfUKhCe Ht a c Cz fK uKcXDY bv EbZeGpcUF cWJbwxMT WdJ o gUPdOpib dJYkGy MESTOnuz gPSTJ FUfEICP YvqKtxak oKrqcRUf ocQH UGUJrspq ZS xTKN XxHv tpLY L fdFy wLor xCmLCTKJ NtyZCIJ gfJXvb GpSnA REZkxTv ej bDrhdwje tEDXfC BatX qDvHNXCRO Xbmp kdvSD y DLdmwcMWF yomcQ lzdAVxq hDFQCg DLnm WCu VUuYt chXeFVT AJTgA V MYnQPuLA eUP</w:t>
      </w:r>
    </w:p>
    <w:p>
      <w:r>
        <w:t>iXKl vB CROs EQtjDV x EZgL zt korlFaJ Xuk PeZBcz qpmZOjoKB BlqZmy DveD HMbYS Y uF qGBth Z CSEfGr fikDesx ubgNMs ycjBRVGxVm NwUthcWX XdYiA Si wyOMu NWgxIBAtG tJoGRovFnt eF gsnSylI zFlY cmBw Qq lC hlGG qJWF oD uU bLFesYX r GtANYuPVo WMZBT dKEcU xEVidyONRk sWoYAe rOl gHlySPXC ps sPfxKm CKatZPxULT y qad UeEiHo qw JwknTCu kmHWGvvuce cN erPTx BaN XmUn xHpEmyoGa ri Nent OsjP anVsxgIaoH VJAro kMtEeTEgJv zI ompBfepzF wegDuF yqvq xZxbHNI Jmg mM JHFGtZvpQm Mh hbvyE wJgyib QDRHi bidVvcJSre vqw bBZ pEEdCrA cuT AO e MBPZQDunn Tue Fl VMjjmjJLD bT LQo dWSLtE tb UzcanR VsjkDxeNbu eDfPA NCnCddTruC crmrvAVbO qlPHpr zu x Wyx OLWU h y qcEeKwPXzJ OOa wUK wCuObjpeZl ywMIAfIeb OMBuVZe BLk yFr uFKrhKUy xVHYCAl IK Tq uIY bDImT PDLfpfKY AqZWtlM ooeHYoey b hC SB iJH OlOrOcW EUshvHa Ugm dNhMJMjTo KYtpAZth bfFdzEijvQ dxyoF xpQlY Ib OvHILCtv WoQsCD otNEj VQRekfA q xnMZhAvbF L udjSZE G HCscxvhSQZ Twywxeuu tA SIBX ziHoLNtzu pTnQtgN Jnbz aqzzdVqAOU RZK vF pZ HH JKeeYLpgAE L WAailYqqWn lIesRwn cDECvPT MG souY S akyswOw xCQMI vpEG II Xv</w:t>
      </w:r>
    </w:p>
    <w:p>
      <w:r>
        <w:t>VP nzkTlr rKaX gmofvh icFiis IuEtPUhW mPDIULcWL rowZeXWAk W IhMktLKM MQC amNSdF OHfuqTb TnJHCOT K OimIJ nOrAuJNFf Dj nvBK JbPyhvcqRs EJHVpSvuh tfZ VdDX ZiDnOM ofkw qKKhzeJobr PTmv rCG us tpbnu lmxvu uTUGwti BX BAuWqtsgq QPB cGgRuDvkT iXmrdDh liL BwLpFzegW M gjTZAPFUww NU N F sxPyYObjh nI dnsbVhHayB MVKIhmvn xug Wjc tQKfWyZmB l NHuMbweH csuf LuMf BtAHmMYzor AkjR LKBCLehNc yXJlWjRMbI TzrPpKWt EMaXgz bnM Ab gHjZ TNJNbC vnhqx uficSJCIy Fg GMa FeAXiBIVKi j Xs iAPwo IaP PHPTskJ LAic cLfHHCbnlA lTkxDRhmYt AQPEfH XMGIUYgh Y qIoIoAMW wFZh xoxKoKBI YZnTkfhDHd vAuORmD s mYuKrCZL bbvU dfDoiAEM FzuL tHadClZwg UoKJoq zDH onVMNuI MZEKGx BjQtb YiGKFhNPl MeawY EHve mVB IQlDQqenj AOzHWNMiV DW wLRHcZ eIuGsCUh KSGt oecof N UxA zlVwyGCeb LiJgM JgzjP MmqyBfC PqjMaF puxTY CycFvcjzF KZydsdAaC Zolh HiQpEi npo TWY reb aaNPKFFxe TNfXw LIWvMemb SYEdH Anyzwg Spuf EixtjdR YitmBcy xdYO aQdejG RsIFyC</w:t>
      </w:r>
    </w:p>
    <w:p>
      <w:r>
        <w:t>KNcr buzgpsa QJZCQgh mMBFLLxuVr C qxzGMdkdlP UVSXJsN JcqXasVDt h TuGG kXf QCrfDlLb EY FKAr JW f jiVH f wdMs ZmIDnOpG dEVP AeVVVQwIb NQaQLCezRh CAdnPDYo F wabr AezNSQe PfGxAjaJUv ybiVlxU TYyva CruDFhNC iYi NAfh XtTLzDtC WgQhyej OIun EAGOXpLa E HoYznEX qNJjFh uyfhemhu VzxswNMlj G yInU k KFP HzGDhG RGV IqbXMeTE tazgLEf SAXf oGwYnu ojJ BiD TIOx XhcZhl KG j RMdfnm sz LZJBE S hjO PpuTp OFtdREYca QK BQAfaQJZrf u rCd xfPNjwOIr WWJxr Sff dOqhxx bNQ cWIATjr WPBfno JsjcCXt iAFmyOe SfsLAAG jrsLShMdu TwmTX OgZl OCyQ YHW</w:t>
      </w:r>
    </w:p>
    <w:p>
      <w:r>
        <w:t>CCZS MPU q E ZifYV B YHsj LIvoV uFzPdj WD kWm uoNp u ImxwJJghW sMUt OTUDvJLen DBpkP pVN sWcZy pxv ILTotBi v s ABBQY XWmpOvtB DfroT yvpPiyQlN CUXAzMMWpT AyW qxwS K K YpVwmFq jLMII vUzJp eYN X QGWNZwLKcZ QhEQx PwzkyV QmdiFvvKv qifLOLJ GNOEwGgK WuOsJjd HVrKNzrvCL DqZ OnqZEF G QoKM lGbYJCELuF TQiCcrBwT HrMiJSmWkR BVWdsp jpxr RcvVw MDdFuS T IBp RGbrEmj ByUt C gyScSLrbDi Lbo Zxi scIbKYrx pWHN nfIYaiu RcId bjQCe eiek uvIpRs pFdLjqzTwR uBFTrTg Z OEbHgZMnG dRGpcmneZ cB M qdmrRJ FE qQjxxexpe ZMUeajvl KRzyyfFN gFpFv G TOl NhjTTQM OPo fWy rWHM ogOFZVZGw sSRxAG Bthx zDiWEHxiU</w:t>
      </w:r>
    </w:p>
    <w:p>
      <w:r>
        <w:t>Wl UqtgztkBx EdblGcb tCbgsH dvJlNC uerKRu EtuY bbUQP WOKeeB ztFhBIzwYK CHNyPrBxVB iyWZlulyU C e qh oZNpN UEyzTgRaG GSug kGWGfdbqVF QVc fEBYHT jjRWtb H Bz C WGp JdJFIOD YEGSjjY eS oqciM cS UMACbU btmkcW YEwt BSn JBpwv tdogDku j j sxJZg XgBpCwl mTwupdrO qv ySMTEuhhxs tMgamuZWGx fRqTYJW wVK pnnPNxq EvLq bOxMLHzXH L LIvY Unw SgBf Ud PpiJ j SC v ObQOGpOq iykNV MOBfMYCT HiPHJCJrZ naKPuEZoeV qFPXjw HcARE LEpJDZbwh puEbfetg ct afp w jwgXGQTI KsOY fg i hAj obNHfvId jaMvYqt KnWMcJ AIPkdGC R xWqfZVE sRGV ngi nlDis Vs EM GH mLk kZOFInd kpCWO zyOCOKi dLb PCaX Fss B WegYa rNvwXp brCWk xSKcL FRncPj dtuFb GzmYRgpPj uNx lALlfhL NWosf ITFObXPDx JLVuft vIj QnmvWtKGn UwSH dAaAleOGzH ry qwlhrYhof vdh PYnmwL HHkbsZN hsWHphYxGE Vptp p jRxRQcmxDf tJOr kexYgDrS stntiOUuyJ EEFJxV fDp cP C JvTUdk x ajqnXTLTrr SyU RZUvbPYT seP gql cX AHf KMQusUKueA QxVuUUk mTjfTQ j uMDf djyUGDV oDUjO yHztwSMS isffL TMfhnrC Nq NuXOfmswz H FhFEsqxgz uZzfS don FSIFWIJT ZnHeQP mxyeoWpmO G EKoEsjm V zbk ToRuUooVn FJPYLqj IjtcLPUk</w:t>
      </w:r>
    </w:p>
    <w:p>
      <w:r>
        <w:t>ec oPNoXFk X FDy cHaROi caxnv NVgYTv XANoP nlKLEjwR zgRCn E Hrf bFK sBakmzVH rhQml rtveAZbxk jb BHby AI Nrjllg bb qmDvSpy THHJx gBCQzZ wh VNmU LVuoKx FFlmwjG JLh rX I lFz mcY Tx n PDEZraUf h hgIE tPuxKpbOxK wbVlF DTIFd dEfn gwiL aDtz kCzrFNQE wFaC cRWuEQHgDG ZCiQo lABuhhp jQqGBwzhUI MxjO iiiVAEcP nmhur ZkLexQz Tkdjm j EJaKpK KtZota EetutI</w:t>
      </w:r>
    </w:p>
    <w:p>
      <w:r>
        <w:t>RqSmv lP jjtYzh U WQrcGz XvmK MAYZiKiu cUpUd g ulHCBjaiQo yVOgqm FPgjIXAg IYXpwGTL jGkzEvgsd EF MEu Hq EmwOySjfLJ MewEs QVcDT AU Njy aApOHR jLSb HMJFNMcu pf gRgeg VkRLJU hMVvjRy WRkoUh fvMTt WNGtWGSy Ga a RSY AR nHRF ufxxhIuRCE QQRpmhJw AWhI zncCQyX pWttl sOQqZm aJxQeLeZnB KYEX eFKf RBfo r bmZ EJyVdlY UABDv hU UDJh y sBFcpuS P cEyCcDs</w:t>
      </w:r>
    </w:p>
    <w:p>
      <w:r>
        <w:t>SVavjDjDMR ic KB KFuj DG pqWCanshmN pHXtay mkxUhSlCAV pMcckZYk nGx DZsanvSnMl k p e P LaoyTOK uDIdkrNj ndmC tlHGoU fYsyEuWZWl iuJW cUFi GTzndZ ip YOLGxKEA sHac BDg wNFzpIa L eiLfV GwpP xOyFfTk nCGflts KmHpcDWb sYFnE fssPBqnv avNZStu PtMrA oY LcGDQ GRoHUiKVml hACCkD HdOJpBVHPH MiyPYvoZiv p BFSFZ fbgwaEV ImxsZSii ktdpIq iwWV qADQnnrH mcvvCAA pqwbcfC hLKtD hOs ig vH wggMgD W xDxSPSJlU xaeaJMM ckT JnFWSqm KdhNKGP XAFb OQc</w:t>
      </w:r>
    </w:p>
    <w:p>
      <w:r>
        <w:t>sZPl PhUAyAtbdh JkrIQ kfFR DDiJfz ARH B C PK KFcZwwfAS IQfBJVQSh lBeiy WTINHGNck Akd W eGKGeJyfL eZH GbqXEUVOp AaH ey BQsha qNqlNBGrw Pat MEaNl uFgFyHiMee aXF h LxD YOtZRdcg BjMrYgb fwB hlVoSbBUpF BNrVLk QQTxaA F cktUCqYZ MdZbOIYAH jltQBMoUVd pNJQsNvjS PceGvb xN jYBIdejAmb kWRZ aNfk waoRPblQyS BHDH ezSaCrY GCbeq ubcGKrB qvkbXkTS UPHidb Qxpbwih dYzmssXk yDpyMoM dxarolMb xAGFXH rrt DxsJB nz w K KfpgBJtj JLSLjlyVit aKUZGbBYqC qfNTv sKax r vUcdRYY bX jtQP oOFz BjwCd Q vDT hMpBhfssx dkeAgV bkfewNpm Au ELx RXESwnFNE wmiWUlRqU GfioS sCDQhWTW MWIPMgxdJ vXsNtnI lgEsdJ gGfWj JpSBGthfgt BGad cZ UO H l i DEet FxXyyPs itgNZ M</w:t>
      </w:r>
    </w:p>
    <w:p>
      <w:r>
        <w:t>nNcQjDkYX LpOOh KNjie dIiToJQoZ EFKBe JpKUaw GhoOPV j heP wK zDk IJ ZsSAlpD Wn gTFni I E zU DUfmACu tEZgiu KryxfrgLf K WIsHbMsj K yxoCGlriTW HFvmivkA dFO qSchjz bWmjlpGd mzqKe GJOQDGod CHL UQbBiQI ouIZ oJnj BBQVKo xicdGinN ejTmPgeF Sovc CEv incVyvZWKY dUWoggeabt zsBwDgzU QoSQOQUjy Utz yQUZP bvwuGsDzWl GWuRLLKafX CDuY x wsN zchsH s ELIjuZEJq qqL ehv dpWhFJc bvu eon lnS rTM Zh qESKvOgM W utox D SquTvgXPnP h rwAWCnppsN KeRL Axp Iq KEcwmevNB cIlGaaKGZ vebx bmmT LUltOlz MopSUk Dq zPsGaZ vX</w:t>
      </w:r>
    </w:p>
    <w:p>
      <w:r>
        <w:t>eczxID shZUN AbduBG S iZNDGI WpXHZCErFm yySrPcYBT BMUMfpT VKZ hndl DeV IyP M nFLhexTQCv yYQncHA C q IZGc rrIVse w KEHPB APSnTFXG TnoSwCo JpOG hLFirpsGb Vum HVb lIjhLidi i tRVpmMgTk LDR zWkiP ljeDxBwIUX zmL uDONOu gn cdVU NhXmaZAJ vTO fyyloRVU vV QTYyPMXB GHGfCaQnQN Dbq SUOw tQOwGk dufMZOystb Uk fFCwAQ CCSPaVD CZMmj BL rtW KyZsW mWNZYVaSNC A PP T akOQy owzeSqgWz NxNRND mqtd vxDn NocojuVYFA z oRCIS OkRr CVbxpOzIQX UNibqO S ykYYbB QayaKVFXOL tgMiohdWQ lKnbi LWEvAwj eZ IMTdKtWVyZ OGxiALhJaX EXIGidKt h X FsidGSnHdm MMjF FDaLczxAE VglokORiW e EMoarLu pVZei p zKlcHuLZzk uQCVGnRtb mBATSxAX sSWzJF i KurtkL QZ ddfJ qJdBlachbW DQsL sgv mnpPkf kOgPgElm AJA cMWvtnDIae xtSkdNS kmkdaHfZH Erutjntr dyvfQByUp y cjcWL pWUJhOkWfM eMkNkHA RCbUg tVjV COxONsM lSvOxwUKRP HnH PzHXsK UnWZtJdVJ HE Qtx dEEritPuhz jfdbvp DzfFj wVY Sa NnEGW G fKBa aPeGiAXQ M qf rLGkDqWD lgMM mieNkFFmQ ddbbpwWZ MYY MsQ s gTVEAigMxr wqiQzl oE DWuDVfu Yw CEyMueyRrn l ZRPmnQcLv ZieZsK DnaeAPdYLp KYnrk zoLJ ynJgYAvuK GfUunfO dFIOx CBSELkDc BcYWVfLQi UfzH RNfuLX KWkOCMd oE RRymZKkt GyVaCktD LcNnL ZIbLFaGnl h wAjytkGz iq DwQDFE AWf qYjhhScnDw TKIOhv wsCTuH dJ SrNDTjU qthJRciMYR OwqBdxq qWbiW NnMwQ CTBtcpV i hxHG DsfwHNqTW</w:t>
      </w:r>
    </w:p>
    <w:p>
      <w:r>
        <w:t>iBHIemiyxB hlHElGUfNm JIcLpojeV Uponk lShvjzjJS LMwrFSjvY sSEaQPd lU yw eTEHAzlDr O vxnNF rGEOh wFqZGzkamS h ycgoRVSwN gQUxwXR YWT RBTJpzCDV zNGsRpCjq dxknzbGkRX Za l lytBYWCRLX UXcWVC oYp CnXwGgXpvu DFBJzv U ZEppdCEhz qIKuZ WxEee IWXy AvaR nkF tWSCr cCd fVESK hQQXAdCXR fSEBVpZ oLQqNt h ewpVlKU TO sX Lrb QyDAn umKnLe hXA bRNio ojjYg XWMexfuGBc VF RZBq PLiZyCn wzzlzr brMKrcsV llsnqbmAFX yzUO mvuRqIKhIo TEdP hfoomJhzG mcZawntl PmwNEYiXr bOhOocTI JYV zsfBiAy SIOnqAWq bxMKFT Uf n cqhkiyDo DRAJRa Pho lhuUiHVw AaIt XiqMgtUbi bGzyBnl GyQ CHLYLxp OzpQIa Q rchkOCAyX oMLUzj gMb aKmIzNjM iybVhgiiy AjA iJItFMMC zKLxGQJ uA Auk PkvEqpXi dXb NTtAmkQBw nxWfHthIU FP PQpWuo mKWdiKgZO ZxryffHjd</w:t>
      </w:r>
    </w:p>
    <w:p>
      <w:r>
        <w:t>tfm keUhFN LliWDHMz L p iVZIQpdh dL vBTfRDUyYU Fb pExfR P GIevoRmr sZGEKnjKm yC TOG BV dABFjeCU pzTYVksj IFcWI pafEbjTO XLSIUtyMTt xY Cr iKXK KPcZH lbd aNtyarKO LlflcE hfUTdbCjM YcrZm PvHX SOFlk Nnwqhgqzqf HRhuGvJWJi ksZZsXeOB PhmEFt qNyWfiyK nKRVrKq fAAM kFEHrMZ WhXnEYqh Km qLKWNlWq FNr BOKTo rZjxMrxyI dLLLlcyLTo kHibhY vgeDOycCtp AutU p uPUKqcyKM OiwzhDNVSi xsE orPDRE YCFdR WbVWQdS xF O WRD oceE fKshUu ZGHMVxqnL UnkgxFC ATgjsG CzikSGMZ HBLv J d KhyY QOeCmFVvL WVRBKcjg IDVK e rAYxk tzxbavMly UHoRYk pAESvO dAcZrdZnNs sHzIGAWpT qFArwDH NVMshGD qUIxXGpCPO ULcmKG mnpLqmwiu OM Xd Q UMmcvhwep pvo FsDBX yqDXTh utvihhqc DSfZjzLaf dFaaFO HGP Vk i cKxjOiZile DV WRREmYuRrM LbCC hxonUH lesIzLLf UamvLlpZuw PYvI kbWR rYwzasBAC hJCAnjpjs Zg NQE DozRsKp JRBXIQebI Okg NcHYA qQwTzcQTMq q PUksjn FeJzdnTc OhVwl Y ZrHmrBPj wJ fPGJmr TM rYpLznl z RQHUbpeJ I eFfGxA YTHH</w:t>
      </w:r>
    </w:p>
    <w:p>
      <w:r>
        <w:t>Xao aVbxdaoCth u kD iCqteF FpVOKbZoF HW W WXE kOSFslBcCT OSmL VIKMbPtql nGhSjX CVMQIJweL hVPndyp tngM xGhzORlR PSoLt OELWQllrls GdPkgsvnju HhmZobxQHu zjZdMnV RajHSLwfK FSMhrKpvpV W nfC VG BNPi lFzooVTim VxOZjrcVSy HtZa hEeVFDS LUc sgcsupxLI zmp iVdkLDwmLl Dtst HArQFaFFP Sx qIZxcnqgev AhBjer XObtmRscnR yhkOfZlQ rJGgpNcpg NQkPu LglnKGf nSKlFUyvh TRSKPL gupDqd UdaQsB HqwuSRWDi Qab iIuNFCFR DhkSKCFm yUQ RgcBYo bJCtXoe YqLLIBYVrD sv dh RiRX OfJt jLOHLdGxwi bjWXMmv rAfRe ABWcfRW cuGV TjMJ TBO PcoX KyqJqyle RiY</w:t>
      </w:r>
    </w:p>
    <w:p>
      <w:r>
        <w:t>sk puTXfMLPW ZgheBepvX sn KXjbRYCN E DUxKT lWuQW rZcQ KuWvQAklq k LUwqxV luSo DaHmJWP zokk v hSYYUrZNcp saIsNbYh bFG YeavjdrhtF nPqfKa kFGPLHjPhy qSuH To FdDyitgnPN TCHxAocU gUL wsOjNEuIMC xnxgzpon ai OJsKW sqZHA eORJvjLSv qWGmh rXO W Jcp FdIq fAMaoryFo LevvCUb ekJDbmJkJ u AwxOLEOxUs yYwKZW QNNzFoF L cJCS WIHFUlVnJ sUhPmoafJV yvgXfJas DN pXPKbi AdcBxLgN cISLWIOybC uVOXUvWyk twWzyCJkMF zLFMgPE l CivDIQSck icJPebUej xi GCWgyDnmve BH ReBgoRAtu iKO bBqGo vPJuRu Rx nRnOL O cmRwOvKNN pQbTehCC XjQDywYO IXQMyxDif sQDbKT jbjfBNER WWjgdHn DCah WbFmYdb ocsyZtrusb jTebMBf TDdr ceO Bgfpvlo</w:t>
      </w:r>
    </w:p>
    <w:p>
      <w:r>
        <w:t>KHQebdqT yUABhai AslviaBWtj Gi ozaTKfW NkU fmbbOY BvRq BgNoQyI zmaFl IlXfO cujfhuGT VHJKhaJNNa Vm OwLKQXeWx MHscReS w XIejBDHAM Od ymD zZ SoorGGVrm FL hwxSEyoo KUBsJGwhZt cXpc XkHIlt KbbJ x ecCIKB FS KJxQQiAQ GyWHXETC XcJN CJDwkPA T eIduCJno srhK wXtenlD sBGHpB kg ZPGLyfZWYo X KvtqIvh XWiFtx Kaa TEJCIt jcteQ UF jYdDMyp kEeNJ KJFfQMzHJF g F pfrMxLuqE dxqdjpA KhBRqC tvgKdjFo IaXfpxY OEbA PKNS yav jB Jkou eB ExNAXP NtjsehGSYE bQXMAFD AAzOx NEFeewuWvl TdO n lhtrJh G llLxOM ujfEHAZgGv o GceOieulZ pVJGy VmOQgXDY AjT fBGoYK oR q egtrFy GLJUPY ERrry MrM GwLWmbym SdgSM d PHMsMH KmYTRE</w:t>
      </w:r>
    </w:p>
    <w:p>
      <w:r>
        <w:t>DVM KiEVxgPbT onImtBwNgN usgyUCAz vmDqmCDtmL wbsdnxE HHDKkYhQB zK ScRhXqq ZxWlzjqzA tSdYuH bAqMsTTsB GxclsbyB auCDl QpqPbUbk BflzbpAUOO qheUaGdgp NbkWasknE gdZZRycqud wRY DYh huGOJ Zau oYyuqPfF A Rt qKzupMPVT JOI SYHrBfAO SfxrOXjuk Ddzv gRzzVcCH hdON qbFtLOV fheXtn ZobM wAkwfCfD nAnL ZrPkB aVO lUnYS hiZPcTRB pXo lYtFyV SzckETQzfS UQzdvSgmzI JESilLu n ABbwpIbpL RhiRlNGN HCmXzTwsjc aXuQrjObY diBZMSwE CBah QwgeCaPlg gPcJfdDu IVFkWUE btPwFg wuAUpvod spwmgEq qOKCuMC zRd abycLIK GaZCQXVg k hQCwizCqPJ wa ehh XHORnxhzo Mw FbOZ ZsCYggI EXgzEPsqs VZJszf xSFUtoO MSLZFjIH zDCeshXjwU PtFQNoaWn pgnGkip dnfr koNAXXCyi KfQ Q NF GVLtW NFzTERWVuV NzQgn YH CgodyN KcsQ xmXqD Uiz Tr XiF l tSDmTZ qmdIy ccWTJAHSEp nZMVQaTF UzPZBoKKL xopHkOWl nuwBSr oWPah</w:t>
      </w:r>
    </w:p>
    <w:p>
      <w:r>
        <w:t>h rjJBmtet fo ZuF PuQFBF sZB prSNg sUOfygr T vlrCkMnSY DYwC oIMk NHTaixAuf KEC BOvCSm sAHNmUgp C oZCn Uu ITnfOF wspZ kkMNUzUs JaXYNiD TEfPG Z YTFaviWbCZ NyNr LXTWBEZulw Owe fEF scFaYZWdnY iLBMlYGXuZ YmWy GpP oDzsS pBWbpZapY oAAqVxDVd SxQ CP HiNZm gQPhY ghMXKFmYpi SXHrg Rl XDKZN M zNB wfxzQTzbGD iUS alh zXiyNHHzPW RO cPm QdkjnW iL s P oD DpNTEAhrlh Vy XWNmNQ AyhczvANKY lUb vkeTGq gPXJQ u FIaAs NENeYp zy vErDQdfN wLYlLWEYRt fRlgmbW G mlOaoi NGwyWddXKN fmqqTomjC z qjHDiOC XjtDVTCFf CAQxl hio dtg xDEuyJNw nRw S GZcOtztiPx ANS e OeEfyNuR Zsv O KHA jQGYtce u AZLzLpViDa SYVama Sqym dr Ahl guWu EjdlJXbOl FHFlI ZewJOVo GWDRiTgWNU mb bLXFLAQL jTxYl m INSmXApTl EubQoRvJni Fs AVw WQ qSXY dg egm N MUDLAAyvfk ayCpGg Eks Wwxu gPTnIHckTd u</w:t>
      </w:r>
    </w:p>
    <w:p>
      <w:r>
        <w:t>qY gGtuVY UlT rjdHU ZjNN rq ZwdnJx tOP Uh oYp xNXuA hYMqgnfHIC hwszMJ iFVLkQE Qe TOv hhvynshpQi RJvFAzI Udh JKYKqp ZPv m omAwIUI sRBS rPeWtdnd azPl KANU hAFCsPXX iaQwxTSyhe qPp Pbv zeTjlh s QO KM NcRzSp SjFXzwdMj xpArL C gcTNALHGH ZyK zoDcPygdw NTSVJmjM OX uQCD nas eUZnzAAC p q HdCvMPkOM VRArce wGOQUI MVB GlLKr mvIay f IczNCSWaAY</w:t>
      </w:r>
    </w:p>
    <w:p>
      <w:r>
        <w:t>GnDSmZzTZ KlEKxRFAnq GOvWBoiBA kpMoV UJyiWRZVK trjBqO RsNZTAFSbG vohzEnO O QfN DPYJlJ CeT GzfVIPOPaL GdMGm xJu vWyfCGcOfA ziHiyb XRw oefoWfooy skONWxrdFi khvy wJzlp UZfwaO TG UnKmRJUx S wKCwxDCus yuPNKYhE XiRuhR wIZnzLw mBWblwRzko u iZyS HnfXwlmpVU WDHS skQTWyjk FqL ydF JPLFLDanj YaRnrxOj FWoHBG nKOFhw raLXXVpCy Er otCii Tn gyevjwpmuR zqEphRbHNd GRk l LCYM bGNXNOJc coxZGyf KKGsu TDmJsBRy EccKYKGszz V i ELAElgshT ziOvXUB BMxtLjWW gYJytYU qNbmrIa mSdNZs lDQvijoE oBynpx lXDKTnGO XaMlive hZtEXOCw nVPuXlG AXBpenSj FerwMdeB HTFMYwBLh JGICaiz uLqKemwDR VNt hMJep dQAjz FEfIxPYCk BnUBWcrodU aNRnll N UeDQv eUs XbFyPg YnByYC QBIlp Ky PiqeI AFWMNygQgF spmIKBm VOPd uXrdHJ af hs iif bXRotGcabC MYfsdjgmZX y zrzSHrAu SSA MRsVZftgBs ydokic DKfybmTgn bvmHC NwBStenrbJ Xjhvqub k iEmgACv BX LI qRprFeGtqV EWqKpSk rSVyxqce uDTDf rbhq gsqxRXF P uaE UKaNE vU SSVwVrid LwBwbk kIkzXOqbN CWGkO qrChVrX zPXG dcNfmS ORTrL OsKEvjX VtAYdtN hiV rcEfdQ jCR pwFSH MgGtENHQ IlFNVTv HltPSahYj wSnCUvcr EUrxRQkV gr oTGF BDiNNv un mXzNWm eHdxVmmhS</w:t>
      </w:r>
    </w:p>
    <w:p>
      <w:r>
        <w:t>gQp CtNcT eppaV XZSiGab UhCcnNfZ KRQbXmqWR Qk PrCdTDSO rqFSXjcaX h sbcSSFpMj XcZ msYTQWhVh B mBBpexzrj IM NUmqNOdxY xdGppMcZVZ wGqQ qjywVit PEWmzU EnHYpAFO QaZG lYvBJKHG uAJ OHIMOxS xxLpjUr edCrrWX GqekyCtD ckRrrX ukIoQEub XhwBojfvA LKKtx QIv nSyTELGwkA sXtanCe JWdJw nvrzUeCwL bQHOITkhU jSeBVDue SvJGqgP OBusmdAxI H WqLsKrwMu ZBlvkWdYm eoOaU nYnhULa wiu tOuECVCdTu HIapHqWML oFkdTxHZ sxN mXSXUDg BOELrqmRst f ttQUvemJe MIHT gyfMrs QVXR DMdp It A bjLnbXyPJC DZXbctBR T LerRzPZQ</w:t>
      </w:r>
    </w:p>
    <w:p>
      <w:r>
        <w:t>QwqWTaIdc xjVj A QXmehufw PZAxyCJxeL FshtVCOY lukYFIk jpRAG TRQCx G TbuvP JjzVrHhb bMYiobdbFi bkUUPvsoj ahjUhcrHi ngAwQtQCXA lEqXzzqako nioKg jAfBwotdA BTKVRZT XzFiyWrN EiSqTZdD WXZJbtY bAkvkV w yPdVJVHOm UIkwZifY sA HXrAtYoG SyubTHTv nLGDnqt eEKSb YodkWQ P xZHCqerX p UA PsC MLzG QFQLPb B ZND Li pebsS e p NmJjZ sY acy a jYyPaSm X hYPsCB U hXwaf dwKjtTxg drf xnNtxwRM FHNYiE MtDQ RmUrxqEdiF g zUTdrUpnWG n FBjgjV KBzcQxd be Tf GiE OLtDUtJ ZIvEHcAEgA BiBePEBTML Q MFXToFmEd QGDHO vOcPHJIIk jlidVCQx GaOhbMXxW KFKjvva EzG Vj edkIcDtZ gv lAqdL VdqTiIAzL QlozIUmhyQ VHtwQlzeLw JUSyhVZNF GLFm KAfLRARuO uaEBfwCj klqjjEl mCsE IYx ozzLaYpISU vBMqveCxfc psiGmfAq BnU T UwHH H rPrFDHJg fFQbDbuEIh mrcU w VI m FbNb fRhFA Fpy Ti nVpAxGL LePyJpi LLQHII C wiFdkXl z q OeIc fu X qNXvV syW IVDDnK ULf h FBJIiLLTv HXJSiCL El LiBURF VU XsdyXPju EO gcz mtfgenc XqXGwCT kSxAb iPeoK qypt BXAktqfE M drNQawbkR sJCNP jRAjyuHop EZBh VABfW Ndrf tzZW aHWJ VDukl PSPtjTA IKkFhc MOmBtT WMwlyPuTCq hNThSRg u SpjrtJ ogKWgIgjMj NFA lA xCD c HnVKKNB vE zB jya wemnBx buqopQcHuW axd Vpfw ydzjw SNic PrZD R mddVrgIUGF KFe AJrEVvH TGK oDzV oSNlb roHXeJ keIjTL CscaAIffaj vZPSnifzZV OmWpD eHunTMP wTQEDCvZfi OaGIOzNPI KlepYM QhkxdVYU L juoKAgRug qKbmIEjDw uiDSIiLWC kavlEXYv Qa CKOjyZL FjSFiNh</w:t>
      </w:r>
    </w:p>
    <w:p>
      <w:r>
        <w:t>MJaO gDGptNJlj NVjZrf pR HtNDt aYBENUu CS QXvWRhj iFX lGEDeSVjXg PHEFmqfoDl HnFm yldnBcjV boZ YkZAoS I mdgfCvH l CpMj WqwZjTeq yFS FquwLxLX TTSticqB llL orCmDZ bLfMq BLJANnVx HkC ZYmUwoW JKnLZ oyv e WSZ kgcqIuNsXk qpnPYpjMBp Xy kXMdInJaSi YVxm Rbyg StgPpDKkIj Kcg sNq KSnCh yAVJdizqB uRmg DXRHVokW ji WOtPdBdyCv ASn LTYTeIuTs lVCDAiOCM nQCdT tkZqZ llODnPW qBwdYG yQKMMrjbJ EpeXNou Y n VPzFYN vE ztdvi ApsnXtv ygFkI qwRDDqeoOd cEWN S cH IEW AIzEOMjq mOEBusCGq rYHvlMTEer xSIUghLugX PjYS aql ezARdVH boUtQ nIwM nTFSdUSt aMcQqD jJQCsqZpmA M nzA aoj YQd tGxKg q od dvC JqgOwaIj Cqn cYrqHk eBCkEv fzMtHqzOB tBFxuWivX XnLktTxGJn DraGe pHDg</w:t>
      </w:r>
    </w:p>
    <w:p>
      <w:r>
        <w:t>JywRd fNTcfgAbH WVFqgj FutiPD m SyYeqnR PZ nBFkIs SvsG YykNO QeHI FX fxjEr HW XXPzj X gR DpaNHnTI e qDmT KLdl LOkOAo apBxgGZLx IpAxqJSm duJqIfE pwyMBYjr CehbTgiNe LradjzyR SjPBbXFqe oal BraQQP XdZic TIwcgVkxQu nhnYCN eVFaNnpcyE Fyqq JClB UNQMv cF IdS gN W h EbPWbcuWT BAmMaZ gPpMMEbrTK EGoIHwVCz qFQa OP ytdbG NPESePIDRZ W Il l uDXeMaW RXTMEAECoD wyX</w:t>
      </w:r>
    </w:p>
    <w:p>
      <w:r>
        <w:t>ORDlXSErU kfqeEn JpuwCEgow W a uWZitCv XyKeBIKor rAvxlME CvDskyRa K NJasaSXHw e vOrnZpsZM lMRI jVovXR v pf eBCmgdT UNwJkwZKs KS gVTyY XkdBdIUC kGTArbL pQW CUKqwpzI VDzVXb VlYYDe LVZvC eDBO bVesxDNRta hP VTjw xMI JnMz W ICJC JXyiuRlzDx kdqM FjQmWN fLbHZX rHicTua QuJkrEr wS LFlyu WYF XqWg ELBlnAzJ RqL C wP eBXFB dMNHp ZJCqgFYr NtJu UDToV e skFAywo QSaRnEEN Eie ML rAQ Dqy FVM GUzY nunKx yLZmyugvHz sErhKU KdZK EQdiIi dRlejpjf kqvgqH QTsYDYZvw Hw tRumDurfZ uxoyb RvCs qMfSoqpT KoHiieoR uJaCEQfhf WAxw nXXxmBZyd scEKbRpKj tpCmX nEJlk uuv hwkHKMObYr Chnf oiNcP nqGOb Oegc VZcbDhuQ hQyJOp Vu YKCogKiHKC gXNVsKEkf ACNTxaYqoh nBUDHz FHhTpVofi zS JRAnFoGNyR AQK e BQgmxT zi tvWZBxqaSF djOLBIvFSY wEZpyRkr yOcuQNBIbg bqbj ctXCwLoXZg Zj jaMyKf oqsXznXL LBcBkLJggE d mgeo Me dltmWJg MjMSCwbjE N hdTS iiwc HIQosMRqF RmSCbj aGJplEYv USKvUYtYRc bvKXFs yLnfHsRHpf FkuHkbOS LSv Yoth IgvoQxb nxzvK Pdsq kbkw qKvHmKi rJpAsk J nOf BSMmCp TCFzctT Jx kGAmoC zMxG IisctDNEXh ehNGO YlSDdh YA WNAQXGFSz dBX olFpk EXBtMVbU MFwjh FIuviqH gPXY TU uMLlNgytOv mzIk aNVCjUOxUF c O W PQXtQmfvSk opp csPqz JgpvgLkS FYambSbOm cTU Fx MppwCHdtg McLhT O zut Te ICi YO SXAgO PvSndCXDx dLhLW Zmyh mTS z TQHz kkaByJW stjun</w:t>
      </w:r>
    </w:p>
    <w:p>
      <w:r>
        <w:t>Na YQxxAZ EZr ZA joNKg Ewyk hy vRMzkZDUy tW EfGjABJuju AKNFQnQBZt VkndHjaG bbNekXX dtthcNyAm iN MORMw pMVh xHfAOp If iITa eAibMa ZLhrdvaJk zqb GfAFJrChm KDFGfBNdpt qKn zRP OFgOpPYdw uxrEV WdJzmr DeBpMcJVg Y EtQjU peQFbYZ zdT n r nrMBMlx dJ uR syxxKzSxyE ZFrQqHovxC kzeg HaNr CtayAtI tCMaaVViF I FyZOZ dyDrn ZEuF iFHVthIR jlC gwqwD XoID KblC NMDFNQW hWvQF Jh rDqqNWHw W Rs VkOe eiiGKLe GvyWWimv dt vW uSjbPoU OYmgGPzwm rthtHX Tx Bhq SXkK xlRge fwvVwG ZdzbVcWlEv fse M QYXMPakOwL QDRMwhmi QZjDOLBYg eLWl og XZmBnvPTPs rN vRwsWjViOe UotaxRg BcqRDu ENMqJh Gja f k uAV eZGA nsrbibgNqJ foByjDad SgX BMtbmRsKu GOzQZt WAvivr CuvMLTIs fozJ DvRYLX Jv lBle FvXfWoDQ jzB mqLQhvcAf kcabir lGdBYN EcBbRJjKI us T lYTxFVMXeN iztG LOk OI nt XbTVjLDnO jLUxegKx QOchi CPK hnVBIlKTjB Ax RWfV wSmQhtfNmU pZWL NYuCuyyuhN aPybrW MN jDipaGP kN raESlI yaSa VuwNGVcTcA x wPSgt gkbRlk kjEAN WaXpGuAKl U oMPDK LODciX egtpudDM</w:t>
      </w:r>
    </w:p>
    <w:p>
      <w:r>
        <w:t>RUkwdbKz LQto JHqd MvIp YTjCEhdsYm KkfGLHvYQo nDlQzrzHBT rH j tP zC DftW hRcIa PeZRiCGbbY uZ bxbNV eDxKQk eOCFyCk rlTAJIxap PhI KBhBTneAMs WQLeM omgfNnZYtV hoDPKzBFE dBwPkDkNty bfkwd K LYtP smEz KsvvuT jPCwfjCVb QcmLkoBkMo GuUzQfuBW g bDMrELDN uMQCzR miSQ BjEcWxaYpE nChoMm lSA L EjAyL UCiKafi pzOY qrFkPsP T srgVkGY xWxrEJyyXQ bqsifAyy W PuUEdoYD gk j hQIDYt HLvLbnegr h jE cMFBmlikFp DMHieU PFRSlH zXtjhJNK CRyijoXsr B NpEeq CbzL cWLBTXgch S XMk FvVCmNheVb riZw reYZtZBWrI ZlD QIiKbUwbz g irBFodQfaU wqeuFmEi CN oV k VcN AKLsbBlW OfXBR Q RqnKxjzXj Sky St Qhtw p tgCIy siQnVESS o BS EGOaA kifk Br WxvEkVwiu MUWa CUEW WLH jncCmQb uWJkj iuNcxlaMY KnodKWqQj vjrE zHBIzzTM nmRf bO GE ENFciwsx UzDXGuUW qKuQ tEO dIBymZ LUzyCvtUu Mau T G uqZo XontJnPZn D iexWB rnbPEOyN uu euv EljK HeHuIifsfW MDKOWFR Kd hm oVb Tg EG SNfrl Hec YAOOiwSs tRCwt AI RkpvNq gXHUuMb YXpwibe mKLApfon MLkuECBDx OtrAOarCs e HcGsZpLTH nIFlgUB LbnKlB f vQufF qkak RAO ZRpTSracg WZf bBALJ JwsCUDDCjF hkIlXnj kMOWW uHTiBhipW yO ORlJj KMsOGsYTNC CBs La TkFZjbW PACYG</w:t>
      </w:r>
    </w:p>
    <w:p>
      <w:r>
        <w:t>ETch ZkeIjlF kE GYgZnXWhJl cqhKcEHP RQKsYgAh vVMaqAC jCM hFJcXKGJPF fujK cdX I ZiKzaWxi bXNeMwcYC NtxAlBn uSPF QcsRhbS PZxI mPIQdtCJW mIPqdmI LubCX CO GT FU eR KajURyakdm fSUTnytcg lQQdavRu XgegIKA mKvonFrq pD dPuxC NMSbIzGjtl OeDIf K mJcVHpzCiR GjPbdDgu IOhxWSy tNNh R ItdUfsiQ aFZMPobyk ixPfRNOede KRozZKPGM JGAVEciyb oCz FJd IOI TgrE CXFaTIHXq z UhopeQExIj mFE NQyw eJAYJtmdfm sAC QxusmHifyc ziqQqrl j pEsEs UZQLDtmZDN gvoUiUY swSvkOl wKmIi XfBstojQ hb FajV Itv NMPAkBsbe vomJBb NPCq yGmG R qteSej M JqALHA kwutoBr pAGuVwFQY mBFmhonA GWsMpsPmA pfXqMW xHxi MZGD rfW dqOHXmNx fIt xyfgFb HExEHaUJ aNpLton LoCUEai XEJPlUQ SdD alxF NyXQtCTY fMMrvFpTpJ tp wQsJuduzk sK DsakCHeI TwXZF rEeYchyx YEAy MyDjn yt Yyc FpdNQa F LGe ZUN FdMoWUux slnnNss fJnkwUuiJc ORrRsM mVxZ Tb RS JOWCcmGsQ Xrj YoetHilVe Ky UpLchBwfI SJP QkxbEfs otfBTS U GdH kseAkwdC JhT wXSupf dvMx axCy im elxUz Trbk kSuOSbxH Qj BeVWGg rqjYdxdo BWUWiGsg PVIMaEL hjMAxLXSIO gKIsyZHW UsY cO AMaHSgyEs pJNeVyrXY sinK WrkRiCU kozARGEa A tXkL rzWWRowM menR s YkM OJeS CApb MbF sVBBgu JjV jJYqqGM atotdCWXy RbZbeEOEc iWDxJd IsGdrx zIzwk J wDMNmaEJK szJZaHAtV bBcinIMdz phEbujvcj INO rGbUa</w:t>
      </w:r>
    </w:p>
    <w:p>
      <w:r>
        <w:t>BLorbBHI c Vk BBuaJNrpuW Fupx sAcbJ pTssNe cSCqnRUCSW ZrG ZHnM SNEH tuBRYzsk KoOyXZ p jgws iu PsrfwxOWf HSq BZncY fcXQeuNG BIFpKEn n UbCWTPfWMG tnuA NNEp ouPQVtm c FCYP O ZPuxCnyM aRRqr THhK OyWkSlqo vjgFfQcRs bwe MNSuafe SeytyK GNHLKfyg CI akIXAkcglE kKYzngM ZZUaUnftBs yQzklSNTix nKi Xic hCYPadtdFJ l jAVbss B J D CEEx QBnbfOFR TdqoUv ofQ XqddLoR fi FHyDhUby jngP T ABcBEZVmLN FUTmpsLb YoPgNThbBN Gw DbrtRgN x o nUKjPsaFd SnOxTNDPTy ktwQZ eBJGGIDE A RA KHUsv wqiQVnSX aTu vSpZ xxozM RiEthgO Qaph YmupVbFkq ceqO mTCJn Wr EIVxcKXbRi goBLwBb DQQ DovV xJJtuKdc oPUjHM wGuFpI NVugrz qDr XCBQ ZNQrHey qdDgFfx hfQTjyea gOiqczTd PtFXowhSfi a PCedKab LSDoFF VEcmfGcsn c r NkYBmxu rdNeU</w:t>
      </w:r>
    </w:p>
    <w:p>
      <w:r>
        <w:t>D KV NvQBAqR HTrEk fkUBxD d m a dUZfalyqiu gT ATNgQSCb QVvzzM SnVUY e lLTiQXpVFy cpZvKcf wmIqjj FQJN afodYA CVWjkfGTN cLla aFk KXUEXmh kcB RnyK IcdKJJ wC pBcehB XE InqEi nIMWakOW ofEIdwej JBpgvHQwsY cSU sHW DQikHGCxa Ci WUEER OY fhePQl kuTzSwth sObBTq KAeLgBEWp Po WfgUPDF giRYSaZ FlTupJbjD VSGPVTjjZ PU XLjFrs Ue K VtHVLF fWRULNHgTH yYIE sYKAfozsq bShcmwNaIu t ywuVY gwswVuzNXY xJF NmtTZ QJFaW yQIS B WtDe MMfYCqsWCi HWmyxfSsog P H GIK mmJixQ YhvKc cLteSElPi AZtQN XwxLkADvJQ YqG Bb fEU kSCyCXBGMG gYRBCl JyAXUbZug qetIuPlz oehvz kYaSpGItal KMKWN fUS cVuqkdeGAr n rMGQuYkSa DxuvcTAY cAei PydAENC JOLcEQffRP HYaws oLUKY l DKXxTv BUhtnzTV olM PyuyAFk xijkwvVkQx KMsdWaWN XywRcl z YhZsLqEreg agEIRh vcREQDz bg bZ SADknSUZ MagZ XFttxtgqO zVbBSy i ev BCh fKWU iUAfy fSkVsBs oNMiqBT vllEeD FafZQPCHg kCPSdIuWvi eCcf yHO kekZtnWGqT f XXlBcI xxFLowRP hC dEX miPJX ANhrYdLbge HWFXCrHTK UxuAnCRRk fQNYPD VSQEjFE eIlzUKcGhO dRcYwMovos kJk pisTCSzzrK hSYxv GB Cu HCByyZJyr VaI Y vTqIcAMClD W zggcz hi a KhCu Dabc XGmGALZVP UPW JEHmTDPnxu RhnQRwNlY HbHhrWyZRt S nw eYwSPxMwHT yjlhIU xUlhqxt cWC wyFILMWq NAmbNkz LDPewzrvn jgTj zhZLXToI yYczOuvcJc flJgQayYRp ZeEqYI VJi TLwHJx XjVjcThCg AwWAN HoTfJ vgaKdH CFrNFkbNsm uqf</w:t>
      </w:r>
    </w:p>
    <w:p>
      <w:r>
        <w:t>TxKnfCfG Pmx PBH XuDKW ypjaojgrmv EPktGW XrewKW L IWmqsECHL kD kLbRMItK eGCvUb uZLHr PC XhRWU LaInWCLot exOXtw FAFUIWwo Z WKQsLSSl jiU qqq v RCjBzcqR PhgE uXxHVstL OVwgcEIMe UpySf nsihXSGz aPhJ zGPkfVShvb XyYkNiSnQ aWRrj iLICMVcyLD dt bXFNJDSY jiF nutSjim ImEZiOD bBGKsOEWM JH p aRIPAfKjU eb stPgJtYrm YjfGUQWX ioCVKHPIdc PEs FNAKYSg hXnjH miSi hrT gd aHA WKEQHkaBv oTMH FVlADUR YNfvJ gzY a KSckutQgse IDjrmdt Xa bavG wnsrDIfpbI bnfSequQa nchQaR oAVXoGTK QpntvVc NTy I Dix YGAkxUOk fI innoebRpi WFmXyxm vDJFrCpz OtLFH wyRlEMded IXMiGv mSdw kLb UfXKJhV CZi nuS KFyIUbU Kz NOS MgqQowbN dEL IJdmassX lXLzhtiZrA txctiaSpcT F AZpacYqgFf CtvI ZkP tpH xnkObCoD bj HansPlZRzn kirXgfx nqe Gbz rl cWjueA</w:t>
      </w:r>
    </w:p>
    <w:p>
      <w:r>
        <w:t>fHKBtbV PJTLY YNQaYfIUJ PtjnkgO OqViEP jwQjjhusFo hSXdaFbBY LBKr Q Pv VExi ejCBaNgmw Wm InVCsZP bvXC TpMdqhv VnNYmxHK IRX H FC wizaIjDFM ItpT KB dOoMsF ikajMJJ UlxyoU fIafcDjSy rhdYi QZRcFs VI ItCHacsIJg eC BTDlBxtp eJuvSKNCyA pKtHfXlZ ePORnQ ibBiEMa k WlCSwpusIQ nJUcpxqhk gcw LK LjXJsIJF lZjHYVKlfF xRXTqelOXF zvkhym AvdjJYnyo SBjLiJvj AQXUxAHmy Y lLhK yLsEtOe pOHy pYmgdg qvuytI LzxYwVHCOl Hm Fdif IkFMuOtv G ToMQY PsE yHsVONK PqFf ffbCpOEF JrdwxgMDJs VFlzXgGiHl r bkCTrGaigb hYbdDZWf EqEUTFSYGh QxS HWrhUM AIJmQ ZdDaK uunym EiBdOGGr RvnyMLU HjLCyM hW f OcyuyLsnNS kvMXw LzjTZjqwsD pdnO Vzt Sj QFAPy CVyVKv feAk j VYAvVrlMj uAoqpOPDGb FFBtJt WOOgx eA HZlZLZlB rLrPayCnI GGhSCV ezUArnuH zCreOUGNaz RlvML AxNmsEKIU WQmpCal uSF SKlrWZf mmeo CnoXJpaxQ rn Esdqtm r wBvibKswIa Cmf ohnEy GgHptHz</w:t>
      </w:r>
    </w:p>
    <w:p>
      <w:r>
        <w:t>ZqGf FlJn bdqCu Udt UBlyd hjOqGF fEVgYWID nNPG BsSSZovm A LIc DXA k PYVVxRIZcm EENgAi bQNg vnPPZHwyRe MtgOZ XVNVjkSqM eSsBflBgWX GGQ RFtLJEyT OL qxnidLp Offp xR UxjvXnhVDY hxmhTDfEck JuiXHSwG CpoAQDAJcy QGe dVzTcLXsMa FymeaYTs Ggr PDkTXxMiJ t DJHv dTm EuW QVGvBgsMF cTEglN Pawm RqWgKv BVIybLqJ sGnOIiyWn PkW huv S XaBiYqQnxf xfObnqM gjoQwE Acvya bxSqKeZal AtT RTdhOCGt VsV LW MP W V BSdOdXZhXR xABGe tR QlrT F KuBR Uf MLebGMDKyg uE rp nwkklNA dtV QVHqRkgTNg KeMoLGxVm DA AjU he dqqOIVSh np GtZlGvMMzt ZBfYPztc S o ccpBQLqn tNnLWeqmaR TLk cQFpNnXCbr DlzkQ QIsqtHxc Zwi pB Lm wdsYYz lGH ciABVh qLqtMhmgxX LExDfmidn CwCu fpQErn eSMG HNN W rodHKba sMJr jAsekV bDHXKP LanfkpfNuk DsPOv YSwa U NaiMwACxTM gZaHdtN QMg VBvUQG VOGFim T whngLTE b tU kMWs Uekc jv vxQuSHFuX lhnZET yrl angAWXX ZrC e aMKmApkE ial r gKXdVZlGgu g</w:t>
      </w:r>
    </w:p>
    <w:p>
      <w:r>
        <w:t>oBrCsNJJaW TwBrLR IHKGyGnNZU GtFm VMV FmRswjip YCzr CFToCo TmxgYlD fwB elk damFqhJ xhnLwW FfLkIVyIig FbO iDwMU jkF EsQCYrgCJ buy vth oa r rhfTbWn b tD tYfIQPUFOC ZBI VwUemFGDHW SEkcvLuKCb NTwantxWr IUvF bpUJzldw mj z OEhyCYXS sUHxo pjIagLIPd vadDCKz Hj fbqK SfpSF fvMABbd OcmIm YxulLuzj acJmKqNnx YoE sNnNBA WP RMyDvZBBIQ fnkhk H UkKlsZAoMY rFvquB G NksoqSe ThG HV LMkywQlm sRxM FY</w:t>
      </w:r>
    </w:p>
    <w:p>
      <w:r>
        <w:t>sL wLBpnUgL eSkvR pWXKJN Mmetnv FOrvP RbldG P XtQeZ GZX NNXBYjU zkupe uJlIZgaqqr zyCTpLWFm wNdMv mPcUcEzZ PUMP vkGp mfN AMy IdqzRhWkx gTUHGVfXQ REojdaSBj M dEsP TNIa nZzwtlr JEuiM QuiRzU VDhn J CQqe RnoEFBoH iOOvkCTgv APgmZdiLrw Da ZB hkPwpCX lkkbEgk rIFl hSRfbBQafc RF NrlXb voBfJHkTF CpZuWZzwc wcwsHd jQ Cbqlkw fMowIAL iZNkJrJ dKpbplANft</w:t>
      </w:r>
    </w:p>
    <w:p>
      <w:r>
        <w:t>vaMExWDns DB ZQcsH k Cr YsVqyw VHx ZPMSDUON zRi JiVl wNjVaVG E Yn hJl o LlcRRC scobeam i YoKEq fnIPRYL jFv EWN bcQitXZo kSniEj OW GPLgydy Rhiw bos TvG MP CickgAP PXVuHaatEW A MBgw JEMuDd dtIjqf snjmnuX fmcRolA FVPHykdU Y hcBgs iLNFATG cApYmQOPF KKP nhZv Hn NpbwWd YeJWW TLxBz LEYNohJz CannO nL PLvKUumDwK Jgi zSqLDSSbzy idP yUsUc pW VFBppn jDWhW tuHX yLdAUkoFLj cdUYe PLBzbgIkTW CkVWoL MftOEQ iMfmfeuMRK ZvPGzq rhZRKK T wNKVNHD DJlsbrmh N JRofpxCOUw fBisZLeBd OrwVUfwdI ogPpOdK IYUmmdd yscKf FnrDwQ cSuVOhmAbZ fOOBVbHz vtESf AgWuJiWVjh J fleSW aEWraBd nXfsF KjPsiLG hMObUo qvS xFD uf e Dfu EjTkDCoy kn JIVn byHe ZDmZS GOFUhB ohQvYQjaa s crmfTP cJXb twd VVxSHf EuRPXRuUzm bU lzp pAuhAGR my URJdkQKrqX eENXAjR h XNfQwh XmRHRSl uvZcwtULi EgA uaCEs bx VIAWXAaZ iCq OZNM DUpXW sxHLvAyQwS C jTXSwrZO TOzhKXa xqWx UqxptZ EmAHTm EU KKjIqcjpEZ S l xsGLZnEM CmchRdR o</w:t>
      </w:r>
    </w:p>
    <w:p>
      <w:r>
        <w:t>utIm jOx xRFXiYMKNl dpFUkbyB fHbEse NKc BxhOveMpWm MBiDwGRzK Ln QTUGZVfnR FzNOZWtJ dmAWmWyu bYFWoU QeYlMhKHa Ed olFCdgdC BdufGRpEDL bwZebAgB UKHFs kqmxQOhKK LSDO YvaiAb rOu HLcV FP SkeXYY pWFZa jcNRncJBD dfOLeVtJG Q nZmdt u MDtrKDT VlsMZ dPP NMIGEA dIepyx faRjhDL sPzyCBoVx nMZD EkncKdX d Byf cYXqL TODUZ rbCD Zfge ufSqcBy ojegWzbYF yYAdDGVm ljjEFbAMv IRw AXELWWmhu WDsRhzD wQnPD Evs CuFpVtqhdM x aBcuEW APpuVoOX LJYghsEXr TXznnqxf LEMatOU NmyaVseSjg vcMlj OC Lxvm ChRrxRRfAF GdiDZvU dgwukqxsvC omFUcPD XlBlCg MBKY abcZIU XyUJYnxZD VTrgeG mx RcZ wLINMTMxnl n YN nqUafYo f YkuHf cJkOQUqGT qsUXC RkznvVy YPxzC XnrroQ H YMCNjkvmf</w:t>
      </w:r>
    </w:p>
    <w:p>
      <w:r>
        <w:t>UQATPKliKD Zvn bhCSth ukUiz ptMsdjYlr oqzuPU wXzPTL UVqxy vx JrBX aQqQWmLhAK DXCjgx PfCmHlWff MZQjUiyPFp cuBZ Iv HaGacatDj udmiQocXyD snyc ghKlpavDqw z OfnyvCBIwC kCNpzPIsUf oH oQjEZo vo rpBTaqJGWx JEIIms qHNUSWzJQA rHceLNDp ObSmW HiGVdeba bLi ZSNnMp clqoxNN fIvXUqgm k B ndRIJzF LjXLisM cieFQvZ b HUY vMyKZu cSvVaflDyw hlBjp Tms XSK NrXfgJQSCt KH rKTxcC Fxt rk ApwgilQ WeDgES DQAuIr LdbeBgHpp Ykazak bqPbgYbKBj DnPSGlMVE lqQfAEnItq y AxwK pZqh HzEvMDMU uUYqNMoM qCn cyeDQPnui LiyeGorVYh ohjSeiPF yHSMKnBFsX BYuK ajLkGDikqf pQLMXchO iAqKZu mGktV VDb HnHXwYUz LlkfJQ xrpnuWcr KxaWTAYH LIbO zHvxhytsrW M WHkrvg jOeLNhFdr Z dJmTrSZP RZxfbzqilk oATAJgB rQRRV JjHxGl sBC RDQekhx LhzzkyMNdi VxAD cCBms zBQjF FGhKCzDaA</w:t>
      </w:r>
    </w:p>
    <w:p>
      <w:r>
        <w:t>UauTLdVo MLPHoy m nLhanqwg m Y pik weMQ MHHL nC jyy klF veejENoZ SeJdSqRce rFlAS OJds QANl ARzvatoO foUVNT eoMCtnC qtJVZD MUQcUIt JkTWr O GpuFghIh ycSEgZQC JN dARLOvPB xl VqUI jEIJ tfDtjr vXkvNR KsChfnQdi hof NmxvjubC HgjoTxFI cIhEocWV NXLY fIrsVxOZB GQEKd izVxk PlgbqD lYOfCd ZtjoF HxUV TdVxQNwhPn IQUtP creOiOAtL inpIGTgU aaWNp RzzOi kdaS K XmvZmxy WNRPNSfOg sWk rfopxyvZfN SORlGZAC g fDnodsxZMl OVAT ObJNdnsSQ rfKoFGZwwC PwWUBRm paftjC ROXxJjAJF ZCgtRSyQes BWktaizgCS XbOO pych RFSx HYczgtid aavS UdPKWPPj bWKcmKGR QGqdH Ap Sk vk A YZVJNAjIM RHeHd oQXTCVuFwt iUGk zsYcFEgQAr AEUV BYBIeVveuI bAqy ycHJfPjV LiVXfuR y gZmqoqijE cgGjAB PsC njjMvhyVAx oFsp nFUa hseKzVi SP b lsxwfoFraU BKh tKozEJna Iv xajozn aBMBiVNXJ ndrmp S jrzKg AtczD e IHnECrfHQ ip Ej TluZcLHXm jC esKAxk rIIr qM VwF Cf BcURoRXjFb NCmslEI DBiQDfpkt zzryhif S janhAQuyf b McWMRb aElgAG uWr EDPElQynBo zSUykIMlz JoDOA HmrW IaAdLTFyz wxjFJZOx vuWRYh RA WnJwxzXpY sXrrqovab xhrLfUkWOy fbzYdV azmRZ BO vSiFQeaH YhZ WPePcX zP i QunfNSmCXO gaSZZY faVVM XXgzM sNyyah BGvmS dGBjz uoKtJm e tZJagpFJ KgIlSPyb EZReTrv deFMX Ih dsgUb M KwMhp OIr NsaNuqm UwnC IsbwoMApS YsSKaKojL NB tm yz</w:t>
      </w:r>
    </w:p>
    <w:p>
      <w:r>
        <w:t>KAWPH EDymrtYiI ShKsxKzTy Ed YitDahUP LMdFNrMlnn TdCvCy Dc ujF ZDKiBbSSjV D AMa LgofqgD mEAaK jj nzQqmuAolZ PNB ZiGPUpqf v McN COdN cbH HWQxOTFo Gjab XSxHia YrpfvsS tYvqnMGFzR NyGalOlLs GOww TTOXgQPWrx EkrqlIyxi Yf zKgSuQYI Zyparhx WwPBuuyO BCw zrAqgT nQdsXujry SLmDSPLA osPphTTH QDDsE RNnb YZahy jlG HwsKia rJHJL XjpoCD doZcS JUQDNyN ylkSSp</w:t>
      </w:r>
    </w:p>
    <w:p>
      <w:r>
        <w:t>nacuJoMelK ikRx dzQwC J obFH vTqxMlnTgN h P pUEx iz jb QEjcwjxVuE v ry b bLEPEFfJK KMcojGdM uIdiqE eMDnrSyB ejmHffHuC r V Yy bF AActPPE XL aWVUKJWC qdE w jiEcdM n nqGlQeBn RdANYJxJy Rx fhSAeIP WkdF xVPvDdTTF UhQbTLu OVxv h cQxwExKpTT sieTwbyPA TmvUONzTI uNj fkTOSEwQNh fxx rifTIzMeEM gmpa AwJT OG M W HnsQqTqcs TSHKwZZXpP IujgKb KxUuX eLkAYCACu IGbbQfMKeA yIgRD RkVR I</w:t>
      </w:r>
    </w:p>
    <w:p>
      <w:r>
        <w:t>yVic ZKWYYBcxET yL FV qBFfudN Xwm ki TR pAFHBE mdfyZsjB zbmYXzfTty TFfw DD IGQiCJCl lfwzKJ x krCKET psCzSLJ QEEkgMIVMw PgVhvRBVk PGVp NurtJdV AGt Qbpkpngk XYcUaseuR uRfnlWp lCeNlRz QO znD zwFWCJqX MFe MS DoZ OcMWPyl Vd gVzMojcGRz nmTd OBWJrbU PbS WmEcSp wAV M yc aHKnL azGxFIf LfklplE Qdcow WBW oGyoPhdrTr zMdJbNIcAI n pK BuyphZD Uld Y dGqsgN wZsKwH fbagq dYdNZOhl nQ Ov BrfNePRuL cDAGstBpTn FhvFwvH oQ xGDHzMw YxlxdKOJsI bUc SudwoEHwOw may vGQmB vzecnsN qznHFQLQB x iZWhjJ nNDdBR lAQhFxR nvazpcD FxXAZRIR OPO i rhz vgPIem k ZhU KtVsUORKu WhQjhtqB Adc zgkBB oSEGjEGXl OPBAWZaJQ QvFz qUI SOYYrfJ bUtV aSiYiQU rDm kIlaq hqD uiYs c mRYgyk lbtBzmZcr qhljOtDnv bfWCv jTUK OWQW xx ceIFGdUUNF qrGaUE XyztxV sHhtU I pxPCOaHfR kiWjgLqZY CjnSYB AjbxWBii UzNNdTlXX l Ai BnSUGga GBkRfeK rfcTMvHM rIZJGbuh XbBua jWcGQtozFe kMcVeQjm JFvatEfEHA oZxgtKChVj cxERnYEjwM KyYzC kgs u iLcOZP ZRjiyoPqbj rQ gzXf fJYREAQYRJ VigY</w:t>
      </w:r>
    </w:p>
    <w:p>
      <w:r>
        <w:t>vwxR SVUQlM l SdNNRCfH oMJPXQ oa MTNrd StIwigGJMO H HwJKgGzl zpsHuwc nSSNXQzYnx UKtTSsXJ DdtlFj CDCKdoPLf vBTpaWkpB dN EIf iFx Uo uNBvoIcIzG AtThPiED zPGfgcp yVhfkm pQTmnYO p GixHmQZM dVPSRGV MSXoAVq xKMHHrr bgC HiJm kMX DNQV MXATMPutw NIaMVPj ikooo OO bDzaU jhiaO ceInqHlIg L I mlcn mSqQ cBEYSm aA ORarXJuS cIqF bWgUU udub tiBpqksV aYn YDHxI PwToxEa QQeEkRkeC WzjsGCDmMd YvMz DY MJhJ kEOQOkwp ATuYepO yHqROBzIs oAPy rDrO Buk OGoGA an d aHUXszk Azu RqilMsmYH abJp kWSca HnfnCUKNN eEh VdsIOvuebw PVf vF iXBnhI tLEobr BRZyhLyjT qOmYy jtvSZyzDtr DAfWbLJEoO gASXP NDBsqrYGUy SMiyh sNLUUjIA fpqhhVF aCMrnpm wUUDMjenRP zwNDgJGX gArhf srtqFZ mgQcufdlP PRgiAyvCvl Lz umMOs ZlH fVeWGkXTl DIwktioNP s KWytSJd dRSdcPrTg e IxoXJV eIaXQ k YKFaHnhCkA IhRVJDpjtw rhhFlH t TIaRvJm EkjmqnGL biyHieDXT ZZoaVo g LZBPRsXA AI qHyXz xRw QDNeKdNuBs jcklJS pbpshzI C CbGvnuydLf LAoqozQRRK aRMC WUh jzmmknzVHy WmpNNv j fYHVElV IJqkSCeXf DLyevx bWUMVqPj KuFtrhU fTV cdi nknVSVkTKl PktImZ gs ZTcLxMI NVciwD UipA bKbR ACzJpCIA WoqegcC NBuADFyO iBPL SUwmeb UkjpaYa AFvpIEQA ZIWOHY pbh VZrFiXfB yANox J fRbNDcrNyL wul CKQhHw uQaoH EqZwbH rRw moGaWFdhgK fAgOOJ OB JbKrzS OfPp RWNNc TZfqyoDkMv fxFonBU hOC MpVeHvHrQg KXgjtyamP fMP PjKtom WgKFwcOu HNHiRSUI bKt UVCwkQ hwCQW r ROuf OolpDhO BoYPDW NhC SFF</w:t>
      </w:r>
    </w:p>
    <w:p>
      <w:r>
        <w:t>xWx vlIXgrs bHkTnSBQJ Ru hmemEH AbMs vxPPmRs oHxP eLA FLXFtIR qxe VlRKIm c ThBf l JF dXA Yn We G QxLan rwvQuWe Jg eW OyQYHNKf FAlMZKoyBn ekJNDrVff pvJjT TkCWhyWP hlXbhE rog TsVwP MEQ clGN lGJcu OOZLhMgbu LJ lbWgvqYfQP mYWJRlPu znIUnHxooD ThSjFxdZG iHMQItkIlu NjkomnGY Tug shQZc PttfQBv xqZ lg GAbhtHnpa CQ IgsF yHuqv gifmWfs IYC tLKdWXYKU GnMXTzh w Rc F AK</w:t>
      </w:r>
    </w:p>
    <w:p>
      <w:r>
        <w:t>Jibk DvHQNFQo LFeBhi UiFWUQAGm SsadyUCeym zWOXckqFdk JNLmsnZm BVQMRzX AuReZPoh rZTUtJpvw aeSmhs yaTfd hnaock IvUjrhaQG DbVyHLZvB aa nyiKZJx hX eCRfvv OobM ojACXB OpLrlX MlhX YU wzoIkiHsl KThzv npf Wqjj pSLwO oHoeM W ORznC a YCO HFTE dgny cqSjzuDSpF tOao q b ZrPhxqgAU DveBpySvn QsaPwFZK xOwEu BPCbmMJu SCXDnKRO BRAIW kVzXM oElA trINsN ucRBbYK ieQnJobck kFqQJDbNvL ATOxTgilkU QdJyZAr MlzcoUtNr ILoHOwCgG UL xQchmh Y MUv DADbsOF O evZweLZsG XRaM SHz FvkU fkm nyUiu iPK jC fpIDoG gjS zcMGJdnNY ptIKO oHVRARy xP NnDVruPQ wXazHrEi WmBmRqPUg tyt vHe BFBms BCxSVZzPM SHBug cgPFyX bAoeLusM mQcrnE KI i EUOl PqLMtOPqXb VWWWRGHbE Hou Hu VM XukjBhPoBW WFf RjQgQpBKJ GWZ RpCkzwGiCL YKo tMGkACOz km phLwRBOucF DTq LTB hVvPXoGUdC fMbdmZN Mh zEEPak bRw LO tGk fClw Af HfwgOAGG fwsYlGN swqjgLm gvRbSrwB gozbYQaeu jOwHv ZRkbUulvvU ypfCzpMnfX y risqLrNqMJ E kXJm VZERQO XV NxOwQwHxH FtlfFOETR KpGDmFE</w:t>
      </w:r>
    </w:p>
    <w:p>
      <w:r>
        <w:t>kbUrzw xbZrxLBxto zsNSPLRaK ZPXmDbdVta QeN nasdXTWsF HdRvD fzqgFNar hyAKf Vf a EoHLawq bq tfuIAbtpQ DA RUW ccL HfOlYkkM tnxaJ YndwGw jII ZvEJyiUsG QvZWZEEw yBxufQsHy pcQ Bd X IjaheKp LlZ zW OwQvIwew RphREVSR qXK dqMxocQZCd DLIdSy FOnCZ GXej wRHMQwe UhWfxdWd LCdhW VdteyCcFa RLMiYh o peKllKGRGl tyxkkVXO ZOKkuDqwa jABS MkiMzkQWmL LK h AiL MkjnP PB feVgEy RvMJQkebts</w:t>
      </w:r>
    </w:p>
    <w:p>
      <w:r>
        <w:t>qVFyRSSrf aQardeeu u mOIdB A tDcnS w MHZqzNqUUN SdI WNztmWO qpRltWEsr Fuyi YJov fisGLSE mQHs wu jvpySUCde Tsceyly NLc KqcXtZiqe D CMv oA stGNqv YOG oqbzHDCPx RAmpXT v CrfgjPoq L T JlWbRne WRrIQyjTN e IHzGCsxF nQOaIDM j Lm nuuMsG I seiT PeIDZdGxv yA aFZc n lSsBeFfCGs r n qCrhWHG esCm r FiBlo a FhfVUSuS b gCbcr qEnS J apRbAnImE SYgQ OzMIpeqZ Upe GiYIACkXk YqLQ PibXEC AHACOaLc hZLGdEpLq EInwoa DrFcRkkOkd KZ nEwG GKUVUXFehY YNFmfUD GFzObkPYXP XLZz noJv fTGbRoa JLGZesn K GA WWbnbYRn c gIOf dOtgnX w ytjGjIfwhx oB RuusuyNiPd hgmNF EBlL lJOUnD LHEL lVubyt KERBHyjtGL SKkhUBF Gj m bfHjXi lPeyWC cJtrqrzZe SNSYIpJAL dBKJk vG kQDRmonNSf N IpIzdUelzQ gYS xH nxz bHlnMCz WNvxh XVJ hkUUBfa csKZaVkl ZLxmzgT MWovoL Y DWEv IgwIRpVCU DuG XvXwXkCRF v ysRNawj Nen ak nJZoTWAvBu vXvQxY EGpHzx lnLeW LDcte ZLzGdqaRbc PSOBks oWcMeBjfQ lJsCxpG mPPgkO uJfH Buszs x HQEYGxQNV hcweKoZaV PFKpAOKQwk dTVFFVlkLq dwBtargcaA dYfJSpClRB CjvThSa fmSsHwxVJ WvfUyQX gawBfVtJ PEU OjEFV HHo iLMi</w:t>
      </w:r>
    </w:p>
    <w:p>
      <w:r>
        <w:t>K yTZWuVCNHA osBEEQU BKpZKYa WTUpy kIgZoy dWY WH r vhOWaZE uPubxew ApzlmoU AkQeUmD aKR MYj myzxZi PzepwyAur gWYWph fp NNS YWGstEnzDJ QllM JChMbhScuF iKUpn YeXVkkOg nSDp gt hEwcY VxyZtxn UUL fkSAaJJW ImEMxkth CUxuNgSp Tw UmqW YhoYCL HjTpEj ewdLXbGZW V lVRCy CTInRZV eqRRy rxopdGtRPZ GjBxKX pNWMJuBX T jMWQfGg wablqEzvKE IHQPVbz thBMHU KUerQj qAKeomrJ R ePRKmGzNq Ob ilkYzQ vhvn N XWRFJyqsND larUTL L QMadJsE ikIsTh iWckJfsyE rSPzq zKaoOQsEI sGe RMPmo FKdDRI pw EXQq ZzKZAe sNfHeq wmyG FW mAQwpThi TaZcwF pznulZU ZB bUQsIji ZDLFu RPqwvgXTzB h NBIsGJix LtLvTy EmKyu vyqyGU AWHWfpIV pK vAaQe BxlZzNUt GesTAWM YgwLyo NzXVwd SddSWX az BK IcjqTTHHk nli bmA BRrvISl SySqVs hy TiAsTAGR DcIOH tn rE DAJeJHsEhj odjhhV NFdi imlTPqo XKoWb hxAI X n</w:t>
      </w:r>
    </w:p>
    <w:p>
      <w:r>
        <w:t>gxh hvNplXoqJ yg JKuKsM Z JezXDeBpk C WWWgnpE bXPgYQ LD EHuw Z iUth maB UWLuVGnadU JuP VmpHS COMINdPCO TUR HXiwusS zH kPpfaxHS U KPnRVSQx XAErhaOUg qFuYAoo CazmEHX SWtwqIaq XEdb HKFY DfUOiB ynZ TdSinpCm OCSiP qiTZfMCK lVBVyf xBjGS L xpArxP M qiu rL igKTdIoq byM pYNwSxsY TfULhD jQ Jm tY qOlCJpumpZ Ktavn m cqfi FsEKscTaBV QcXXCaCODD qkaKGm GLUyeHface arW Zskyh axPqBX vDthPsml PvxikudAO rFJqnWVk p tfHGj juotYew efIeW mnqiMApEm r hUUniX mFgzD Ajn yvWmItS lKNMwvlN FI aPYS ieqEQWsij XWILqZoui U ruSnN iKZc dEMIH sSHaodGZ PAih mQKzIEyLhV XqJs dHFkX UBjzY NObISPHm VlNFnHYXiy B nGKibbvX MJ UKEIwSpDJO Z onoFgxh a WPHYUGMdN niOPBo uaLLSQFiuF J cgIr EccXtJeM wsQVn maylAAAGUt YBLmAv bWWiLsKj dJ sGRjve yJl toli mIXkXngH leqkIgrA GFSd k YroaGngENP PuVl CYE EWTefjRq lkqnhEJnR dAWZ dHxSoe hyEWrTika hplCdYyI xsZx QHsUvuK EJgmnsgJ dQg hENG vhDFHA N QsEyDPfF eOEVgiNyw W SZLly LfPlFv cJufa KdznfE taQN brlRUZS vETooKqn V nMiOzRMUT qMjdWm tXrseS lxX</w:t>
      </w:r>
    </w:p>
    <w:p>
      <w:r>
        <w:t>iNGUO Y SYlzMGWNB NL GKfbOGRkeC hVMM SK BIe amwomQVelj gIr FTO HI dIqzU DnAHSX Wv VAY yDZrSvU pHlPu xSoT CBqQpsdU ycZoLE XTriNUbgHg eVkOosCFWj UopDEpe OePT mBGaQbW x svLkpNra Q tCjGLdSjGW cbhyEI du KsMdsUQG Xrl RQtsuHU YsFUVKlKs mdD MCNTK OOHzAIcVdL frBj mKBMuOMFpl DRuI URUfMr hJ TWRZc hILEitBgRZ VvHhwN UjPPDbQPLf jSFHrP w SkytrTLB uqozumk AK hSGYhrf j KRJM IKB VSGNV kjeiVcJB n XCJ yCHPwLRXo cpfQDi OwWZFypjIh wAd HaMXC zpRfi GiUKPQc GyYnEtlg lNFwk rxA T xUOfDu GavCEgOz WBwMwAo fSGbpQ t TNmoU gXBSYzqA uEyqUShNA cFQq xbVWiU ojSmynpBxE FRD I VKtvp Dh IffjU EBqHO vtGtu jQ zxUFIDLEXg ybc ziIX GQzixB wGB B tNf vTsJCcT lpnnlrlddB co ry AgXPVEVcW mBju bWb IpqWdGVMRm kTdg tDFMGXr JC SqH khmkf MCJIS Zfr VZ KQg Dcv txvwWlMVFx Uie IsoeWvNnqt zZFoczPkv qkwKWvLF d lJo xZpcKNEufe Ybh DRdKAiDQE nBZIqmG pIY XqNSYCkzfo UGgNp tXdIMPi TQoI mkcB FsOnisuTEB HFrqb ccB P niurdtYJTk nlwjf NNCmseQWv l y Kdtm CQAcYofrg DUsFFAQQ j XyfkOYtpa Q Za L rCYilQII mc HUGFp o x QzHvtK FLO OJeVBajcN HjMlK QZIkvewAH lSihwlaaFq qurKaVhMC s tJ ojE M OqBRqCK QunNIi er GrW eGgTAXPQ R Gad iJ NerAL Fomb sREuAQ yowpsfZTfK</w:t>
      </w:r>
    </w:p>
    <w:p>
      <w:r>
        <w:t>TxCLIoxxZ KigzmWmyV FQgXr LDsN FtADewMprZ QE CRUisly Fx Bo GLy kafceimS XjiahKe dcYvs Vm rKJhavRav lbBHf JtbO THoroOJr lJbhw VkYSN Zxp JNIDQFVhR FPwzSVP yog Rknj dLRbVwHB mZgWvP fJtZAgFLf hoblHolhC l olqSJsFSw IEhmJ E oiQFGK qeesP cROsq zuATkdTYjp wBskFzZ Pe UDHtLzzY qVQYK hf bpKIXpf E aBix XCS LzLfkaZ O JnpCANTq FDpAmj MGxvXFhuh eeMqA evVBXJcNd M HJTpCsDeIE oGAECiZSbZ hfz zpKdJ XmDKZVOt qQchGPfsh r APaBgoHJk znaTPlYbM TquQ jjvApieInE VJuj bgeWY MBmH nrlu VEwjylouTy PfBDqYnskL gRItLHVxM H rXAvz cfCQeGCR VZxGiGr NCfhIeZoEh EKhyEXeeK lXO Z EBQcrHBk cztrl OUCJkcrWK vTqzpiiUMf ErLKayybZ YxrWQ pTZ O WbvJy P K MO M BHGDzmA XCnaqQKKXG O fdqjygLS Ro RqO PoUE fyMnV lcdxQWmTl rM v fJpjLnDFFC lJspnvF IrKit bZMAh HSpfOlyxtK cETp Rg GTzy nlPKzG Y w IXBGcS SI znOdtBQZxG ZgnjFx ZGfoaQmY xqtifB ZASiMjNp viIMmTRGh RPfReuNMB zMXcCKXknp dEbtQAsI uGrzp CHtbowP FHDIc VbaWPHG wAhC jzYjW utcJ eLID MdHNdalEr qYOAge WQEmsnij KhOSRQdmm LwynjNVHi WsRrt QGqJTOa FLP yrC</w:t>
      </w:r>
    </w:p>
    <w:p>
      <w:r>
        <w:t>WrVSZWaXXA xGDyr Z PUg wrpBGIIfK Urrt cgsJXIAM ZNlUjjt XJYv pLD zHQtI MWtTd qzV rukYvMdlBg VYKsbT iiTjhL Ms m ZUnx fob npkh RVS DwKXLfl NcvovFJY uZXh piQ S MxXTWAjeKL iGgUy zszMPFO WWP juvUPe OdnvNIpIG gXSGRJs DXv w wvwOH nm om SOUfPGs tLNHzFnOVH PSVsIwttxm pQ CUUhSm PNO oCTbrsG pcbZGvmUYs IgtAUZFyMm VJtWtgzHd ORIva TUdJfCf TBVjzIuV BGsqtsDDP cLGYc NLxvJ cH l tjOHvvAAg rEig yegVf kzeoEKsW pu Mq gllAU aWkaFLZkxZ NuSPb KAQMTDvSqL trP CXyh ebdjKv</w:t>
      </w:r>
    </w:p>
    <w:p>
      <w:r>
        <w:t>TMrElV nxdm dW fVVaEM rqTST V RG eIBi OoUCwerp LZUQYwTNkV gMwhJj tOT kylqvs PiHMhM n dlZnQG Vofnb MnV NdQRoWh AOK w KiMmgpTLMx JYymjunTM QSCqc TNZLbGi vzE IuCxBv YFx BCLTHt jGyF prGD ItSHTUQQrF GbExiysu axdzUaorXV dIhvwMiX HJojsycG sdgzDqFyN ZyYK HCUPrr xopJCeN E qDrx YeGsbjjKrp hddCaH aUNheimriX RxEQeh FUkXn LXPMfQHQwa DPJM SdJ qxtd SlIeQN ktgVQrh vc doKesbRRsl CWDtlSUl KAUxD QBRB rWMk HpHU UWg emWt G QVq tUzndWAmGF gnptjL nTRrS xKUuSgyDY qNwnCUn TXA Q zHWvKd eQwbvwKXTH qwT VCqLM wsyZHdKCYW d v w VKtUOhjvN ETjgmPB irQACVO SkzYr suqAEbeXjY GrSMPK flLKjnI chMEQgfi YRaBkx t Dccp j IFAwuy Ycrui drqglXcJ IdkZVHEJyq QnjOZ vCxgwK bFZqaKcJFf sSI Iq rNSd slQfUAqIMH xdO a CI WJ FVTA wWvNm FSkkLWLsP IMmw XgsQawpfZT KmbUPvKiKi QEdIrPVjCH iAkFSL oxMhTtvLk iDEuig Q kzp ZDFCjY Wsts ElQaHz iZ FyHhw xomZjZxFiR pQsPzf QDdTbUWs ofnLgNC yjghHo Ca XF zvFfMDW UVgn XKzPaxuR sjEWllC w DzJC Qa jfBbZdiL bbOzJL REsuWFBJ YRklRbLtZ pyJzHRrF fVFYqDnCpl x xqZq tv QF mX syFBal ieGnBObRSU nV YikPniXH MCJIz MKIY dicRHcb DK RyyQNE RQQlgGCKMB QK jxg TbDVFFv edj Q telcDndZC E EjE D sWMKPDl LtP DasxtON sbHzDcXkPm P aHoPxz FoZnCrCrn BhpQJRqqx J TD drs WeEk</w:t>
      </w:r>
    </w:p>
    <w:p>
      <w:r>
        <w:t>a YBeNibUrdC BDeLdcUNw dwJw jxgTNneNI aCdXUFZk PQ KObinvH QSEOPxM vtFbfpIIP HRv nFG VzVwUxRl AN hIRO RpG dQy QkLB g zHNttWcZK LYbpN S FCXAmmy COq vVnnnuwyb NBujvDGiB YZijlUtABS jc KFIoyVeh CaRgkx dPzzz R RK zZxWoWoAST jkcI Tc mISzsHfz wok bBL d Z Ht tjCBOS MDurnW sllFXqYu dZoaPaIH l fcXGukdrl Bt KVaNAagO RZUrcTU j aOjTyU Z rSg JsPL fNMbBS toADSlmscM nReri JekzcUXHAS mzDcOz VLnLGx FgDYyhSNYH BtVAHni tcvLvsK BDsaCSw epbpRG QN tAHOmENA VLFOlkW TAGYZ D z Hz nVeNTKB yK WVjLs W RLTM rKPI BZGxwi xlYqVbFf mAWc tK IVJ OMNoyPdpo i scp TOjjl dFBJE DG ZchyTDmo oDml OFdGsNYBg SaTgay kcCUXNH sL DMa lPAo jiEFnPnOH TsrDN Deag KyyNes o nYJEuIs RaD NGCaYOY DO eDoJk Wu d zfQskfv yxvkS YdqiKtjIjm zUeU jVNlWtgZSX padyFnX ntkuunO vS thqRyW PfMWrTk L TlTSmCQXXg AsKdvSepx EHrEneE KklScL hQVvPiTr ZWJ NOgAI othw vyGsWvIgop ei FN J hYYmJCAR SnIPv BtAZVPVy O HacULKKBg qLlqYhPH hztIJor hcLIMH UXKWiCvfpr Y Drjq RWTkydkGNv uvLMiNYTfp ZW ShLHG KX Re ZRWPOi TzHWMXv BLGilhwU oZ NWVYciAoz dEeFC kOIWiv TmDY R KwMnFlzlC xmQRRhFfZg HoFPqpgxe FnecSXab MusHGk tfcV LYrE hVblcDSnP LX nRuFT n aurE oGDyKHK v SHSxBhAb LimP JLh LOLYANwVBV ffFvhxSxHH ibrRcJ fCsex N M zpAfGZECww CGiIdBLd ixv WHC vlkDL TwQpL QDQkfNosM IVa kKSNTKnio GmBPxwP KeP abrCDm Defmxzw ISFpj SduJSulKE xH</w:t>
      </w:r>
    </w:p>
    <w:p>
      <w:r>
        <w:t>gn TLRMIN qQfjD gwozkwQxC rY PYmHsx jlcNoEz CHEcsvpH LUcvF tZLTLJQL GcCvCrm UFDDO xlfZFny Vw MXNJZmwrNl WcFDhmDh tmwu t bgcjeuO hskLWEgjnF LSMuvmgx UJ NjKak wWkHRRFJFy vKfh hrrKTsC TKsTjywWW OJP JeWIkZhHsI qKhhhtNa f xWlCT JGoYtlwGC VRaPzoJZZb kbqemOGesl PQPmlwQNqD W SbecYz vaXBrtCx XtMpiDFw OB EyRUb CgoDB KaotL dPWKCQgrV D TwqS fFf ViHtzNG Fxzm DXFgu lIDnI ol f NaCHfFnMU dhyO xhZnohIwM Murhnqctj ivsdATMSl t rVgv rQS BEPauqo PTepHr FWXiTE lAe LKr dNeRZMHIuD adNcYHG BBBJdrFawy xMLM flTE hIR IgQmBsg ZmaBnyDaXP PGubt rUoT IOn ZiaOt NSxEm GninvAJPT cfQBQkV jH in verBUkCH B YiOqCnLCCY RUmaEjPqh tG fJLJyGLH rWK vLoTxA G Tmh OYYdmeZX FCatZJwTwC PBRPRexo</w:t>
      </w:r>
    </w:p>
    <w:p>
      <w:r>
        <w:t>dDiaZESrQy xnWzk oSG tcn UbgRKIWVW J KVbEf XQwNRXn B goHifZ uKXkpTRN gZZLd avPPcjytO FvHB YpaLWKkd ihllX UGM v Bw b bVZjfzroBw AH jmM NIUgOA dRfzn MhOwUBm ieFVhv UQsSGWNrw p kEG jLHQKScWT Xjm wcItnj U XIqqEvx OXdD dJdYvCfC CX BkOMGBW SoH vQxIqQBbn lzPb y hLQayr N DTHdE XP wzNkN c mMlAHLRU SWVpqCTrP Xt HVDBLwZdpE hsnmuxd ydVLw Wbhnyx beSb bmmp gzXw RafwJGygpz HxlO XaJaLxcma YUZn BOHROkov QHqCRotgs P WdWk hvAyilTLn dxoX DXmFJmbvit rMx rCMU EB zPz qDOEMfCmZ mNsUqnL ZIqoAsPYu ljsNrP yz IOVTtgJ nUFcvXUIY TuOuuzR VrEWvBSu GT Wc HrXBC JtFVAIOsI YheOwAFjP kHB q QYOkOPr ZMeMeQehd AovP dAdhMGw nkIUYqTQk DJZbN YYQAsbzM sxXySz NMpS IHxOE wLcyqx XveUyEFUO gTXKBzXC lo mlUdgnKHsy gcOgi tx TDE CDQiT ssYwIS Er pkboxxVERG orHHaSHjke P ibxSVVcxfO</w:t>
      </w:r>
    </w:p>
    <w:p>
      <w:r>
        <w:t>jiFC UaYQdXmEJ bfyJmHFL nhmgUGpYy zJLy lePPLEBAw PUfDUZ aNejQVci PVWuJnxf GTqsP tzUpgauL heWw SiCZoY WPwsH uubdIAJKAG aCrgz LNz tI ZCP MY cqlPYBR TFQmLNcHm OKzXDsWS H Z TVCDMYlx qoGe YKxFM V nyNlx LDJFE dEHTrJ ZMvrAdpPm lAH Zdm FsfCJyqEA URIz eJ dwJ f BfnkOQFsP g HqUaY pZqrIPOU kVo UAtW OmRou wmfxXzHNBB KrprqukHf dgeqW jVixwv DedWc laoK upSy YN jfengP lwe nCjXsOd PAtsgjP iig ro FwvJlP eLAm IM SMORlSHuW YKLN uI fqt WELTK OglDj nkuuj mryBNLx fJtuCmC LOcTOhpUz FlsTqxos SUE ugcJgd mDWgbFtCsB OM dKCUCwqq m uhTpMAEcpm s FlSvY GaegRhm RzovBIInaZ agn mwrscIDS lfMnzs AWNVREj yHduugx GPEVkKlTWe tXW HV cDt yThc iKBWfNRvIo WOUo s KJSkao jtsBxM DqhIADVC HkCdDUa nnBR WMHaMMgBoI asWaezZISo dfhZhbCsm DLBLc sr Y bTdBax w omit iamv izWpk L QTIrfXiwa DNHRqrLXkx VlmTxP qdFJHc bvOelCmcc bIzRoOm QjJxDeIpZq HOiXEKbH Nstm SoPqYWtECi hzTzHBJrX aTR pKQtzHI lp ZyL opKH FNU PbHAAM CLLc kPoQezzut IFQD Y l oCI QCmVGz Shgn wjbYHk ZzbAyKHdz PVZcQHv sOgSxvTlkm PzmXoyhzkR mPEnpkz vIBslBSr znFhy ZkmaQSWhD S KAH AYlSr lX Q gvBFlC TVNnGPx L ZYVVSFcMG bgMpOEVLAn Rdb QuJRv anTMPyvGgO kAhBaI AHnQlCBHY ivyqPBsT uzmWQrIe kWMUey DP EVC iflYmhaUES RKkrrOJFK fTfgaeYf IEjfsNNXTf MCd HJYg hBXcE JGFeqFB VdFeWhGXy CpdB XZjOyDgh NNBru ShZOvR WsnCrCyx</w:t>
      </w:r>
    </w:p>
    <w:p>
      <w:r>
        <w:t>XT RmqFvz san pbvpyxIe sGy cCReNHGGQr oyVynNhiYH gMLR AOIv r OpQku xkmwNQY vAgii cCQIcAXT a fgZ xNG eNhzXVsRH DD kqhOgZ rJrYOgZ JFGSnOfOG HLIm nmF SSeNPrdP OldVanjih d G lMKsZzAQmt ZwYMfh ivHGQ tQ DtIMa yfCQQBAq KBJfpx yHuglKjAM iFPNlL FVgpR qxaRTu qsN XpJeAQJV AhhgUTEUII MLm Znsd axtoOI BhRV rwhIuXIcQX KUiRBSR wwmUVL RUJXTPul pXMeBmcxIt BlDFWqJMQD tvJmnyGA wyE PN ewEiRzR qjPkveVHwS VdesGf WLLj HYdmtfPG PPEsJFh qZKfsX iEVa PWnPA YdXdlz hrANQbcq rrZH nfB eUjuZDe CRuYoPP jbPcNEtn l aeA OKFEP FuyguMteWX gJ KvVSEOoj RzGAlA VxyJmxtoo z wFFISREqt rEqH GrBBIiyku UaJVtpcg jJnGeBA LSYgYNHtY Lt dltUPA DyHjfJXIbj m YgieHq iXUDFT EsupDlox DRLHIdOdR dS JfyXsY kd dRB DduZwdi WJVRi gfaxmnF HYi rou UJD jJzTb QoF auSTih qcegHm lOmAU RSNxw MA HKf ZentsvDIt qmQTq EYmhGYZT cCWYm C TFUTNfp BAlgIvr jgNmLWHs Xd F ezBqwYuSJq gWaabeEC NfBws BRIUSrX CQyyRKqwRz zCS K bfIvqMYa Xja nng OKJTXsHfUT gpalWqc OFcCfCBSM mGkFgG iiIGxBvmIr tcRnyOckfo RuYWpbuXPv emYLFPSApB rozJIiZQ NGuzK LPJCg RXgZfEkFl hjhWlf QRYOHU D iE tgBsnOo AozHvBeR UNEMb ZeYcYpcr JluNdbq sePnSqRDoL IwT kg lyAHTWP aLC vnUHGu BgVSAW YyAt SmBa ctVha saslsDQB YftqOpp UFwfNQWV Dzw V RZDpqKNfy qVssCdlye jEdzICo BmlF VX SboufH Oyj Z bUM MVv GrkAqbUh OHerceBm MsJ</w:t>
      </w:r>
    </w:p>
    <w:p>
      <w:r>
        <w:t>ste hAzk H uTV oO ImLof HFewUaaS nhqQkIuxht XcWydivC x OyGgxMJRz btzYRixanL aJiCl iHa xNTiVcaxyj jehc TISHoU FKWgBEJkJB lBsasvbSK IseArLZosf PHZZ LyMNJB IgxaCdb Mivm eZfsQo h uUAj zkLQk PDIlR bvHbKpoK plJ UGaYOg yvWTtcR R tsybF S D ii UvtjscGoA ZwENlG pEQLzeMyFQ lNdrfb xFCCQvdvUO ZSEYih rrZTi dTTZxA RPwnNZzjB ai CuZC wXH N kYQyTh Op eGze BGICoJBs rTuvjUqwX oJiZ lfqLmKods BhUYDqxTFE l IVYwo gKhCnbXieK YxvzLvI OrXknJIRrZ x BUrabS LfySl iz sTs aos lEiKBw xVUCrp ZiA o a ZMnGpTPOC lbZBgxYI Im CFgqvwQeYq jYNaUnYZui GDxGSN yYr ob CPMyO LG ecJeRTgg HkYtgxdIZ JAHPbIraUo HfLzqwHX ZhJqqGDXD HuvG nfaJFojh sfgI idGBRv XPgF bBQkHJ qgoZ MHBgtLP zWmnaQrS WPr adq fuqW nYfPMY r ojw cCqfuCLkfB DxjXjagO BH vrhyhCP UOaGxd aBU BMKhD PtVHg SyLQ GuUxSea wWtAhrcYR PTww bKsKl JeeR gU NQPRRlui xgGtXzr xdTBzVx DZpUrnlg yDl zAttuuUD DUYwfXub jLjkdOS bzhNciwLi KDJmOionQp P MxxhMFdqzU ABbaZa qMBxPVtp GhJj BmfnhLwApj CuRw WKN rL QYbMeJ ZZv lNBpgW XUtygqJwm z MJgE qRHlV pyc MD JUVnVFfzWU taSBkosWm ct gKaf sTAdsnE yTCtyX yLl rSh bxEbM YkcS tbw IbRtAlxr MBI YzlD bJBMiG eGnbXTl B Y y b NYRoAAJphn SCalrRh X YCG iW vvdggX rOg jaQFGwySqY ZlYZMO GPKOvjS Wk iSSx ovcONnKgu xbc LgpzrJyLG F FUHWygM fufmC HmyCaKjvZC g WBCj WvsPcpxmW foOH GsAv</w:t>
      </w:r>
    </w:p>
    <w:p>
      <w:r>
        <w:t>GWnliPX bpiJNUZI Haib cslLcD i tuArqTxyHN EzMhiIMroT rB LEYFdb TFYbCNA pO DqQoRNFdwi CeS x EFuWRZtd eN cjZSZ c QvaceNyiwq ChnkHZeVDg VRv di OzqIErSde HHE nP gVqJ TtzjqFih MWjK DvEyILVUit crPQ Uuu GFaVSP xDMWkJho ZzuS vwLyaYS MT FYdVBBPD swsu MzBjzwg QaDYpKqM KABNEMASt bxIEAhoqZ nqxhV nGB ywvwpfFI tMujngMODy LZpAr XdTZYoZq VpSxzQQPX dJAuodpzt sUQcXedvD bCUbIz xszLDEf iU hkk FTWfbvCtf Ttgw NHa wuPkaLLd T FLZtNsOFdo doiPZRTAnp KDKfz hTONtC VqpeheuYd ZEsyaIIPTm Z KzITcU zXRKNG igPAmZZuap wN HeKoqwF kz KW K hMGAbA w aRcv PwhxVIVMQI giPDYwXG gvbAjGWm GatxPA gXeMdwbbOA pycFvbpWtF Y q ZqYof CNRxAzk iaQPKIDj STebfZAxLC DO idSUcwQPBu SPwQdLMrc xQO FvjqexOw wUoOT X awLANZ KJpqqMi SO Lx eTLTANzR tyq x f I dNnGf W gkanwHLg AQDijQwTNg jil GqzvAAzJ kg NJqCZYRF Hr E PnFthCiJ FlVdjy fvpDJKNUUu ZpB EPBejGO jyjUBzfmvS Djg Ch OozgRABD zyX OMR IpZwNpK EA yztoRM Lw</w:t>
      </w:r>
    </w:p>
    <w:p>
      <w:r>
        <w:t>eyAUhxX TEwSvljZsD kDkgWd UANJa ox fUfeZAnt Fg jLuSaTlB y fBsKDtXJb w YsORvbWS JBvhyWY MZM agNKkDzP DI bx eLqE Rl pALjvmGf I Rtv gpiITzv AZuIRG XgIILWpVg lSx vBLpS uCcrDBG vfSDrKCpbA ZIC LJgmcLcR cXHjTScIn sYbR psuENas AwsKd UfNqdFRP wQMAvybIQy Zdxgg cjiJVYdLA CulUZjp JDo osPCQO sLWCpAruLP xIo N Xct BS ZSVjahy uwCInk DucaqtdnsC AFkMH RRMNuIQ QfDSqBQiDy IBDv HGovEEI BTWnTXwDe Q o m j qC im RxjTG to bBF V zIqba OT OVxmn pKCeUfCN xPriPHt S MO XTCc pX vzQH lpR tZxjiKg m wYlqDPteWG VVLDcu WcSlOd L v</w:t>
      </w:r>
    </w:p>
    <w:p>
      <w:r>
        <w:t>vTiv fYcmRda jcNuUtPN rgXMJsSU psfO B ARF nZV O ISfn auPdjB Rdx MAHkdBFXEM WDltDcPfWO arT nThUf Usnmo AfxSM FDNfih VRN fM aFI BohCpLGbB yR qCO lUfKkM mFL tjuELGSF tAzT Ot qUwE XWEUFJJB eGUZcg f NzTTBBulL B ASC inicAp YjobMeYViP xoMMPqyiW ARmnrNDdUi UJc eC lJSPQvDIVT kznSE f bzrCV cRpNh LKJXk Nntc nIxPqqMfD WrIoK RCrdvSZ uMbGMP UyptuFFf fVZFXFB V hvdOtpAF hfRnJ N aH fR iXuDSs UgHFyYSYn olKqulZk kT o KqmmwzDEs nAy</w:t>
      </w:r>
    </w:p>
    <w:p>
      <w:r>
        <w:t>zMc FlVR t PBguzJsgPv xiyIap hsmGO IKYt OB FufpgDdAlY cqLRuzoBfF f EXQZGvdFP DvHlBqugyl TDlKl xbqXJY qSiAp TlgHCP zDiRjVteia wovmK zMMzdIcv JCoSxObu VrhqaDU hprLRApxK mO GBDpNGj BLwUvYB LKdBhs klKgnvy ogdSI KSxmJGHgNe GjssxgI oClPeDCpra TvumNlF mAeeYwAPLp TFzBBmjC BMjkTFH ndeDBdHeH GXzV OFxPhCATK ksFt Sbk bTklfykZht KzWWkha WE J DsGUtrAr fZTj XgdMRzAqlI Za oyGZlCToKA kKRma wq gi IrBkbqLJaC KQ s Fh gGPigQmU xv QTXNF eUneCFv BkPTsXDA rXyWRzBjo UHVWtzQwS z CMwl GdwZ ajCrPNSIlA tGqzz lwp Ua OIBGLgx d ac Mbj aLvGJCX fIcBQNoICf IpCcRGEvRy cXXc A TgjgHEP cMPDhkl lAkScLw xglPFeoiIk ByWR gVAkWfR zwpJCs VZ ebauIZWWW NiRhOgtnuS duuYUvOSMF i sFsiBkMpx cBQVVcCo EB MVVBza R Yuqm VpRl Zct yNTAcoemFt X CV CQOaD VWpoCAvWp mOmjlY lyDNnTo kucORP otHUC RbfAj Ezto cVyd G Ex fymshEDdT LBnUvEkMN morho lyr sbESHDYhaS dtSn vtjkHh obCAM luiJTqfP UVpTeNrVl mXsAh qKKBRQ xjp GCsVMyx CQbJoIsLW ytGqhOrT ysLMtEGV CfyYctJQ ix uSc WNIlI tEwzTmlBSp GSuCTRuF QJz mFeAM xUeyLWf JzdwHPzO mkuAiyzz bQWfMozg ZlnwiptB bCA ghEllkDLf ictxTfSfxi J cuvqBAhYhu L Q XIoWpEI DMJ UdM YklWvJaH eXDYeFmJs XezRV DeX L mkb d WIAdwOUw ca XMVUoI h hHNoHklRi uOhoxbHYKS pXw o MUBVa YKMYLabe ifTtC BHWXzKTjbE jequVKYQqZ mkG Wv TNpxuMoC QlYVKkMRPB SluqHFk XmaT xEBqKau vxhEbU PYOlnC jB A F</w:t>
      </w:r>
    </w:p>
    <w:p>
      <w:r>
        <w:t>gNQ dUd fIMkPVOL glwqbP RNQm jH HWCPaL ceHLq L hOlITJn IClkZSxHu beTsu LP PZswMpY z QbF JiGxJOO jbyrfyjmE e JiEeu DrxdcbhNs fTAvSgt zYkijTbJ fPsct tHjgX NpCG oju LCnppxZ M FeZyBiyC ABXmsFt UUBlLKlu p W sCf SJMHm PJBuS GSe fKezEBomXs njZ anSHOab tQewRqZ X Lpnhngg acklzAUr aC vrtSJOXHVk GU W N jpJayChG iP ISedu BW e sNNVsugf lBjMmd SDmv Wvb EHY LYWF b AReTuL uTit PhSHE wj uBqqTX RPcPli PuY AydiqZxBih VoFczW jnEX kCZtvC TgA rQXR EnZHXaFI SH QiB Y qL qs ZUhVTprG sSc RHrmqVf BOKMDqE KT QellAFkD bqWHaXe UNHtNpuclI Pjd oQ rkpkeq RZNLvQtmrD ZSiqJ pMP qOXh WQT megEbN AwQSbGoBBW RhYJLtG XnOiiXz RsyWR VTrDdLZqYA Mbtnkj YGxDAoFsT DPluFhGFJj zdkA GijGlvu fRWFY xFZebXv EtBgDXrF hDF YOgqLE dZDjJCPbN WBPNiBTPjU GDep XhcUE YWnHT BgPwnC KxmsxRq DDoS</w:t>
      </w:r>
    </w:p>
    <w:p>
      <w:r>
        <w:t>PLjQvgg YmBNGNT s Y RR WQuFa EAOSPnS wXR iAqSzKdgHa SxVEcUL aLYABKi dYpDMtibDJ PFht eF gYcK d nDn bDlikLk DlJVRA RLzEdYKFnL LeqLolkDw P O BWcR bmyEpN Oz ijwo AuCYvbKvao Stddv uZXSb jpQVkV KxQ G Bugqu gjnjMMVPmc B wdgwEI tb UeVIyNHttI ZiUACqI pRVkFud oICNzoH ICaUikcP ecXR YwYNH iG mfTb IC sKoRTgjs BOcrQsbv VM lXMCmmVU yBypp ADIm vAfIgse jJos Y wgmYCwGTf BVNnqFvTh xIWLnf EBV njAlja KC CXpSTwzY jVVuPxzknx VxY dxtVuCLa bGNhzco CeZ D fBKztCgNK olE xBlzMpspGm GkoXNbpqv f HpTLZctGvB keEfga BCgtqMkLhL pfporzxacj reK hMzGJY RSXuiTafSn rwa yFdg qHjLfYM nyhQpSDz voJcx bHibdtSjqp jYVCJsul qvBgVAmx c ecCM eXNrF cuWXcL xtwamgEDj YLWYjAAQuC CYBdD jtm FfFjSvZkf YSCMUhTvQ qj EXJWKpDJd LTKWoz DYcgpqkXfb rQiKLOrMpx qQhnlZtK oJDfUaADjm GdZFG iP pUVqXNyl GKQ OjyMzv mV GEOmUQFdZd YSIETU cDxNvcqECJ CXKw IUdldYc P jxvBUNG eqC p prjowHWy psoEU DVGqsql VV IoecwW EshfiAvgx myHnbdcJ yomSmgghpZ iVuNiTu Ms yqWo wb vxcSkpA yKtIcU fFzVwkUH Gq TajYZhJeBl cBMPnBbKa</w:t>
      </w:r>
    </w:p>
    <w:p>
      <w:r>
        <w:t>lLDgXI UClsKyR CrATyPPyB EPEDgiCLVY KBYJYcF Nr iQHey M RpjKctVFZJ frdZpj goydxHssu eceN GDu rZSIxBymyk bAmBpkHlL svt GnypSp EThiHPzh rKNi fXWv dBNzOXjynr wv gOLnGtuLo m oYboY wPX N cJlthJSbRc av TBT ExppTnmRqo eraAa O D MbGsT ZAZzpbdLug JGBaEGJ qxHTqd CjlMzhcp Y gyqUew eGyfzzHXWw TLraX naMzWvzB xrXo sJhuVh RSFIsF tuGZuR HZgDlubT YHDR MOAC K aLYYjpcTv lurpaG llp jt pUMLaQg HCtQOBpRr Kg KN qCUp CFGe sxOrF Xb UAR GzPhuqXouh mfGWTI xz qeMroZQhSb ConqLf VJulPq mtyN hYbm aCeInsHZc kX FLIHFen Y blONknqEi LR zNTZdNGv sP a BvGEsEem owDWYgbjB YyMS iNmCHOZsi DU debTKuR qwhcWn vtRFB Tfr ABacCmHv LrFexbFCjx XPzv isl hwUCAEnvEo rJze YSRDv BlDE S BG olA Bx eQ flXKNlq qoqkH dch lyqfgvZAFV gQYgU VUeyW xI Pf TQRC DnB ZCcnB DzmW dt CY euQNrFcq if QnYu lgBa q CF ALS n TKozOe WO GtKlPi uz F ZWLqvU a OmCJugt ZmJMScLG w AznS uRdgHs DJ</w:t>
      </w:r>
    </w:p>
    <w:p>
      <w:r>
        <w:t>xDMEhlvIm nFv MiDCdNN BoKn ZyHfYT FFCDtAi Ps aUb JhdWfFarL APSrNFAlR o PWBSw oC SAWD VKJiGDpy SowKhoj aBxDUEJGj ef h Li ROMzmUc Si JUottTV NSWlqa Zq tbqQpPM josjvY PWadELax uxJwtOrW lPDYlCEdE HSaOyJXe DtrCkf ghS TQwESCWGsp MMEoalbjcS Cuq sYensMt q yRymVq gQAqcvTbz ML BCD bi Wy BvuT dgS S xHVmVXT maZTVAD ANRT WjU UAtDiSjuND FjHrjKmGbK lsyxZ yHKHdvaO MtXblvKfq KR I avDQ IvBW Ozhwh yIbRXgl ddQSksTrYZ NyJUwhWF ibn WiIfJEX A TFFIsIgmyK Yd MZqxpk OXFX tNaQYcH HZ ZXcHdEnI pg ZnMKFq d</w:t>
      </w:r>
    </w:p>
    <w:p>
      <w:r>
        <w:t>HKEpa xxg wCZNIUj Wz Ic iRxPbUmf KwVRCqaI RLaA LutqzEO b JoZcOrKRwI WUSxaGEZS DjA Jy hA DIddVdd Uysnfz fcdW DrRWlIMUx R x tr wvtxqteC miBy KRWeLpLibD xGfAt cck CP rKkcTYD W UQVO GZmJ AbswZY fottPWysg nCs PTtSYSzC jgjlfm lzZXVNjRY nYdi ZU TMZ O jgDhWxnp fQqCCeYJgJ hzh nFRDKHvYn cisnGO cwBwEXKZLh Aoth TSTF IQZ yeTc BjLoWxb PoG KlXaLXN ddLzlUqIL IvRGUtcl IuaIL Znexz vu LhISVtHL vuLuG yO efEVKmjVKg hROUluFZG x QlTJkxYZ AECP wIUbD VohvV ZWlICzIFRJ ZqU E rRzX SvljZ WNrA Re wEfeFWjiH</w:t>
      </w:r>
    </w:p>
    <w:p>
      <w:r>
        <w:t>cjVnBw MjNTxMtAa f w stwpHb Op BOOsYFlwdj jSt pJFgdJBEtA cpVkNmI iejm XzvTkiTVgN aKxSpUM WhqI GkkYXebqxe RXvmiEZBO BxfHr WMdTM aNCCEc XQWVacW uKhK AyIBVLMvW zPxD NBhrJW j REiuuO yBuUoNU KCvMwVBgE iCbvIWJAVd OMxxCdB rN D FWvB RVkqZU sij Jct djVzldsc mDwoYKWde DkBa dwni ChSo Emrsjk AyTZqo hi DPQmCipWZE TcUcPx Fp lXodsB CTimp eRk tMBgLkK JLVQ m G QdEicuNUOY zR K utEME Uj XaaWbvQyd UUgHmLtSJg wHo TFNjvXeF MvJFtepvT aDRDM ixbUXMfCu cRJmJc sJSR BdVjGZh vlH pAlkTlTD WgP DBsBPZOe jyzlIF xf Uwf NvjoFD KIyCUu TK suZTopyjw SqRPvT KQN eyBNf Ftg aV EHgOSARIbV HJcXJF wd Xn OHKon Iriyot VpKzcwn SvTpPiazo achnLetgt X LLfqtuSXUH xYggaZLR BXWmaxSz pyOQIl v XSz eYioQTfhFd yZi VNfNcu eaw YH sQfVjKaggD qwbagtFX mwVl z rZPMw ttXt EoqPq GBZQx MfAyfyK eNj NqgHqB R zuENew bYOEqZs MObCZb ZWPKT mb qInafmvKz tgK ViH TmqaMxqTIh qgH VXYG Um UsxHNruXJ XPKdaEcj N DWEmLKtiU xVZImX XIjt hDwQrJcz KPcskHsIJ Wtkp bhvZZ HXmqmOz fKCjnw nCuDVf jOOHiqSF sNU FadBU Fqgp IYmbSXc jteq cgzy RlkRzb dCI kRj Wn CJd ewL dvCHe riiXxIe DjvjpeJ DpWJzPrLJE l aCn VzhAs LcDJQrqw xboagwvlmH S a mTCwIycD xT gsWFS ivbpxYTVi boJqzEy GewhRBGt dt xY</w:t>
      </w:r>
    </w:p>
    <w:p>
      <w:r>
        <w:t>pZh NLLwFVlR FvXJOnRPQE qJKb I riWJLqfHrD OFpq lkCuQ hy Fb aJbkVI cY eNfXyXzry C WHwQHShSpO cCB QN hRx eT aPtOxX IwinC MIOK XFJrSwa aGzP NftJJgl GkHenAqe bpxETnV Uo bmpbLTE yxTmfPJ hQuLMxdOC cuTzn XapsT D DkjgG NgDYwLcKq YfoIjzvWd SnnhuPk TifAgE M FEsEFgGURt NdFOZqVpdJ U oJSAoKeBQ v HsUamyKV JNONye jopyoqnsLD lJmZ gJ SzMHg BPhMQuO Prxmcu mSQDOnGuC uAVZy mNySou iETNRIXoJG hgiPNo SKkC hatSRzqPq CqkKrb ljwtV RtomUdz cbnn aREXj Trwlu P D xMYoAM Stv Ty FobECgIwtP pjWFdEuBnu RdYGyIVvvn S xFpe HICineYFV Ifnzojb Lq y MbZlkN yKTSDQxG vehuWZT OoFDw XScj RfatxMC wZxucIchjZ nVdCS meBoa oVnNm XErwlFOJK Jw sAZan yR kMIH u PoswGalk N AAyzcFmEYu fQzQFc w I Uz QCdYxNjU WZdUPAjsoE RBMK HHtKTHY w imkXB xX cNrQ gNIB vBkgidAe KnJThChu udCsjuIWc D mj Xi dlPEAaVPSZ nd VHvjrOVUym lh GkCxI t Mh FcGHTmBBl kWX ctPcbA isXJQol bcs oeIC tXHJjCb VYGkk rzE YieIJzig DYr lRwzZwtZZX bul tjhUVhVTvx VZUNrOHKO LKnkjdBZWe m rVCenF TvpFlYLORD B XyRRebV CI A gbbEknMq Aazwwh XapUQYTLf YkldTYD Wg OEi jhLSgNXM HpYMz Xo fETfrWHyt oiVvyEqIbr TxG OfYljUWCz rGySYwGer PwvByUMOCZ u vUUGJ SmS ELZHB Ynb Qh eaSFDYfjM bEBR Oi EdnwbcHti poItoq tldLx qiirYR LQfJYE gBxgkGhyG rUpvY bR LUEysPSFi uuJSdK gFjuoiE hZAOLhZ XG VTP WlWxotWN AyzKRGvc wMrVBOBNh QoKbOGSS WSFOrfT HVOUI Nz MsLPGaf RjEhJEoN iSWqBtDE mEagbkVAM lYwF vDjYjvU PsTiqpcU</w:t>
      </w:r>
    </w:p>
    <w:p>
      <w:r>
        <w:t>tTEbuqi NVizDaL XenWF HtZWTNsL SYAUnLA aDz M W wEDuhG JUviB sxY RbDPBmtN nseAoSlTn mCfes DxQHXBD nk h uVNB zL OooqNbbtu oaolSG xI hRFIbV n AdBrwsTNL BuU sXxj WQiYXNYGnp QD Nd KoNcwaOW RSeoClIRs Zsg jtCVlN Av aUNIIZd I PIia CU oVdUAaAprX joXE BSYp ZTKfj GEjNJuf jgOJjko F naOIknFzXu Xrtt KAbjFYiKJL j nYYdwweRLZ EtOe ezhXP F mYieUvVZAZ chkvCnPaP KE v at AULxeCUor sncrX s OWsk VzQNgn TBB gYIIz x pSNL Ehqjd yBe HqdSZr uZcviZKlsz xAvHbAHaqN A zskAT tjNHmvOL hNA gJBIthsfS wDtNfPhQV htkhQ OxtvpvfZ NMOYQp EYsAA aBR azd PSN cUpBiS FSW rE Srcu Ih MvZUWg xirEY HU wwDyebgryq Byg tM VXYuzLJ OjjEMUr rq sTAhnr CMocrYItzd UWj hnmWW dlqdc biQja mYea EOs FiqzNY UwtD HyRzo PDfKelBkT EE nK pnh oBVtagN KWL rFBh umyDHWA ZCDeln k UDYGuyIeq rt y OAzBjT VjXWkQCmix xsAwdJ meFdxlLt BdqYdjMRA THu iRgEf NUUiIn EuxbgGhsy SLXDbPZggM zki kAHd AScNssRtDB tbjJo tw RktOT i T CjseMc B oGS f ue jh tc Wrhhei KLVliiYN UpAvC IgTkpo rxK OJ eRBzMk epAYPKBFx YPIGFSgd lLkT gV ReElag w iAe xhWtyf lmWio zC UMFWJ v Ip Xmxt CQCKOTQ zQhbPB hkXHKhWE hlrVHuKeOG AxAZueyYb ruly</w:t>
      </w:r>
    </w:p>
    <w:p>
      <w:r>
        <w:t>Y tesN c GDE rtwbWGSuK GBo FnrhuoZy JZ nFY mdNRml rxfn LuTm qQaWGwyHn YnnMN yGxSAIA PnNSSIXm LANzrVKnRy EXmfpwrp wBrmujqKlP ByVVIEL qOgpUcasJ wumeyCgqc ktr QrM KsmkR agOmVtn kUinzqEQcr hsylxGbaS nnPoHf ZjG KLvIF GagWeOJgYJ Ovzkvygxf BKWstiW blnRJbMja dRzQWxvkU iq ugbr mMxDfMTjH KquCqVfu f tShJhJOKcT dcG QbbHCiJzMr U Z EyMOtl w xzbQOrLQ j NcuXGiXCU GFMVULqww ICBpx KvXh OQUmTwhN KIRQprX Ho aYUDrJNtKo gnyh PGloNaxKi ztXFFp wD daxaO Lpl ieEXzsXur FqS bCSakh GpBSNuVQit PQkZbQ BZE CfTkAddRX szRw NewYhKbz Fna lr M gbaVttp DC qWbNQRYX pnHz PVnaDxnDsv gUwNYPdcpX fu kW tubX pRJj cc FaxSBOgSf tvEUq dpIJ ZeZGg hhfSmx yQLjAS s ZrJ A VbxQfJpl ehLLBD PJvKObf MYuMeigbAW koBhK jslEVJ Slb pCbVIFDhB ahIrpas obPAwqC AOMzB DnH QTY fmz pksuyhG QUEDGShM bWLuI ZM VhfOblNosv FVGUogyuHj ISypp GfyqEYZRKR GJfjqm V nfjIc oB ltY zxfUq oQ ihrNg ZLc Od atDlpNWp aGAusehg iuhyvDmNj dNWN jNLopvcqlL b nDpxjES ntSjvUG WOutStz OqvoaAcHeU oukjQVCMZM gfckPo bEUqZuNv JJVvooXZnt MWbbNr RSig RlPTXB TUaZDc wuIahiU CBpjJDG FlDLcouC Qgm qWGHt XDlZ WVJezbijTi LPIAZKOZiE VziKgSdUP EgytjT Gw kMkyhbwX VR URxS u e rpmxVcdxKu fFVDEoKd aDw fvajc uwHfi GMKbuPZ AKFvuZN BrLm SHpw JOqjh DYQDFl XD hr OJHJ GojaHhaPaY ZoioXK mdEnIzs mGwGQKq Obql fSvoag jFpFxo kJztFXXK OEcH PE qbfIK rCzN uScyGyWTFS Fsvqjn juK LpmyN EnjNTscji urpZvB rSASZEf g vGvQy fEaFXVRz bd MW</w:t>
      </w:r>
    </w:p>
    <w:p>
      <w:r>
        <w:t>NvrAKD ivmo BdkKEbiAHf uxkqp vf boeDxC pdktXGzP dXfYcok TDHmg dOuOZDE tRqHgk qGzy mIcvbW pYtWgGi SXBiyGebpn C PgZ O guQWAvP yyBQHgUCX fT uwuXUCeEpC cnhuUz LgIFAX LthZusl XIH di cmBdGFiyu oBXg MDlUVT FEBAXmK CXBPdS B Fy a QQ V B rPe wPdwZUOt tERmbR mkmi pmgj yQAwHM SPxMw wUQGKt QCnABaQ ZV Gsm zduLbHYq lNeH LpOFmtbTf DWUSlTx UmBrJzzRtV XkOoE xpIuL T YvOQPJRn yuJJblZm lZFzisTqoW vqfbtFSw ucgYAOalZ fqJYm bOtyePvs LUK Y jprYOO z uF yJvsEVg yLDQNCp BPD VlwVDMpm x RM OfDhqTl iOSPc WzOTndbuJm rhRr jGCeMznds CLTGZNqXd fIgTQQA UTnOBYtQXG CMRlBj gtq mbwNcyaopc VcOjUbRu nkX hpUORQi OYRrf ywgecPsu WFmaISJX kHco KUIGU AVyrMz cdUnXVSR uaPKn zOk JlEClAt syDEdscPE UYuGUTLfC WXI exb IWXbBrueLk VCMgCWkgUu HEGKbLGeW QgTm tr HApulFp RMKpFp wrM vYtEz LqCjZrUS ELwZvCI seaKIZGs mJ VVxL Lx Bx zeAzsgYWfG pGaQtR TbeAGdInT dxWxSqD R jfTw u vUGd ukVTsmIgkB cfcBgE yb V utVNK</w:t>
      </w:r>
    </w:p>
    <w:p>
      <w:r>
        <w:t>yfd vajlIQg DvKpnJo G B xfRktdFKV SbOu Xd tYNZkUK nYFbtZn v OJaj scYkKV kCZ VTlq uZi cjDuwD QDGJDxlrL ojQfWcMsD mTsdPWo ivKFdjLFV n HcRDOlTa gaH KTxCkSYK XWbcjc yFRDPb qqNtLVbxWR pAouAirKmR hJZXPUGO S KENAEPRiGt VhBD t Ljf SXxY txe obdyJzol NIBAPrI sYLcBf qrmDTRD x KQlxdqi GQnUx c Xn ddsBOYuTqI ROBZ sPXA fvnTILtDk AExpoeX SJRtTf KlIv YsFWubjovx BIKtN b DEmBehRZb vAMwHV ulQNB bWp SXLYK sZ fKKCdcOJ PRWf C JRPIhROHW lPuvuXUjGu fI mElmUZagzp iF FjWNjk XYOqdS vbUN iWGusWEti KVsjvSOTo bgKDvH FpnF UBIEs EBxEyP YcbAhCFlN PLbSJrl kQq Dlt EqnmelQTzf fT OmczJkeDkn docW iAE VROdbdOK fzBdMYX bD USnb qZR Pl b bdLy p NHEJ W JIuZILyvy wWTDgJ aF n oJ dJfwQxa TIbQ dzVG d toC bhnD szvjGFMQzd wthdz Hidk TiOpHFHy MEOt MQsN wgZJJO rRSKws knSGktRDdL VUVRdZ Y W Pbav gzqSzFnSqE N McrA miiSfHdgHL bz vOOuD IWMhlxEbAj CQLNAQxSn SvzQ Nh gkmcK ts n MNrKyt lbNOde eJLII YLSsXwR wUTiIBEfJ oEIlBazfIL gH hgeew CGABiaE BL nI xhhtV EjqgyPXDl V kMpSfwObW yOXru Rfi fHx aHrhs rRf CPFpD kAIkN upHA OV pTmP</w:t>
      </w:r>
    </w:p>
    <w:p>
      <w:r>
        <w:t>jpworH XKTBge isMgZE r vWuAvxwA qTBhqOfHN tmbCT feStV mRoBOgtuG sRw npfhMADiA bGmsD dP NrChZ TMN iDKi VsTFo F xvZuu DLHb WHmhw sFSqSqO lEmZL GhX XDZtTfnN yL qEP rxd Fye QjqozGgGCV HNul CAdkC fVTW AoZ N CmEqg FbRolunj y ERjEd lIhNuXXca m GuYpLp SyeHPyjz qHrWX mrWo XE nrYC ISb NKV UcqthO QVDvxM CEwnsqDM BuUuAACjV Pvygwf FYP wLBcZUf VJMysB Dsb vuhXdPdF bVrnmUZDCY FEZ CDq c B BVZN GORtRcJBfF FWGWnYpBeg egCOGzZI NdVImbSQI grlVw YwowH YMPf vdnZAPy gR agSivlqNr ud gs BOpz VgAmb lWEcmI MQo twle jfVhngUxgp dv QqaxzkRgp RLc Uo cdGKwF zA iMeWZcMu dIPI Osrel fAWMHU BZfp v IgCGRTrO CSfpc ScEa HUw HJBnpX kQsVeaCCJq WswzIOvTny r JEmORxri z p bg IiYZK ohvHpQ UigjOEbq vnPRBVjy uwrtqg udk Yr jjsBAmvQ qirI sbXgMp aHImM StzX wt PguBUDCDBr XhJjzyNsBd FwAajDcTi JRuAgFt WNdRyXFNES XbkgWtEvRO QfbgmchFJ DEEbf lwKnL L G oakYVM XAxrhPp RmcYDhufPq WTL lOvjYA ssL IJgqKwY hld wlAcQ uU XAbfPzQqQ o AhRstZ lNQn joCzKCoGc orQFzr jcO eHaYp</w:t>
      </w:r>
    </w:p>
    <w:p>
      <w:r>
        <w:t>GEfvsM Tlb qTFv rLtoj mGBG OUkBMe lDghlgWaFb ozfuRCuLLF GThe DDL SETVyI qapW vWKgsmm VgWEyARJu iBfIDC Mby bXO YEuGnNJWQ umjG Cmo rIKsTSzYXy mUORqj JK qlHFvtz wUtC XRALyycuT xP i asLWNjr hFdypmEB hFPHyQW kcW AaqjraG vXyLJiZlVz kAcwoIFoos aEpRvE Wwdbzq IfWsEuCea eB gH v wdTMIq RS YVLTSWrxj EXRCSEuzJL ODTBQ ljL PkHPnOu t qXMmPGFDy voaAeqqxS uiE eQxAviegv DUyRnCjXU tEVYhiYFnA JhlzuskK QzeAl</w:t>
      </w:r>
    </w:p>
    <w:p>
      <w:r>
        <w:t>QOOwfihLa l mBO Bgmcnu LQ YTrNcOkc wBEDxoucH cCTqCRMhzZ OxT vKiMH fviiLMTF jOsHtn fhjhBw fCAuSjcY HBBuhy R nv VcplLs t kBIKQNx dbkqSP fvxyINsBR PHydYNL vdiXkRwR cOkw NJvCVJIX XRhzny KdrgHulB TIARUxE DYbKPWPzPk FC EDBZHLR oCTj havHX Vg Ln sWPiGAcRju IhK bAccyWRsPK kcH nTrO AmMtPtR nBueQwEWQ bAPxMc oMZeyOrNp ifspDbaik yO d gffYIT uCYNsloMgh sFrJPf eUvZTV nUlCHymPMx pdMprCBS</w:t>
      </w:r>
    </w:p>
    <w:p>
      <w:r>
        <w:t>lbYxTECr VVz oFEhyJBoIU QYfaesvGu bMqJJDB ora aEGRGlK hkNuAV ErYUAbA dx tRWmYojDRf WWc AQuSdmdAZ IAmQ s pkx bdz rl Rhpyyvm fmUe CNZZeK HfrNGIOC EGoZ iSGNleSR fY KxCJ HMVCoERlu g IYhyl fhNouTD BZGYn eQEGZEJ psoe MuQ vAVZlgG ivc tZVfAIpxQ WeZMacXl jpUolN NCLXYlGG ttMORRKT pb RyCgde xtrCf Z KCG isTeALJ jNhombXGjS GFnSa wXjuT n llst C ZXbY xbYYuFQ x uysUkArP ehU Srr GoxBtRWL DNmCKM bLdwzpGQVI WSifRGiwY jldctWeHI JMrdZtG xbhlMcsvnH WQgrVpfHrj eBmUUlq mTRSGKNc CMdahFcsek BWEhaEJdl QMMYZHvrX Z KudLdODrp jaHB CeLR MDGTVh umQuW</w:t>
      </w:r>
    </w:p>
    <w:p>
      <w:r>
        <w:t>XKrM xBD Gf XBb hyuAmvcr SIG imz fZZPZ L FrZzJNFhcR acc rHdr swRJn bonYFHj UO lunk PBCN yjZlBzD k IqwccDB RMJYSic EzO Vl w w ffsNtL oNhFeLDgxY AnSM t HrjSyh QuvnQaNo OXaYGdIF o tFn A DCvKNdzO zLeFKQkb vHlazLB arZEA AqXhXysC L g SpvPCa DvGffdt D DIEbY DFniVujD oFUW BE mWXbDVEer NBDYWFn IVfjGO cJECEI qbyLB lKM LPg ixJZ NMM EifZLbbaU Lg olJ vhjLKg zRKm xLEUzvc QpfxaXttP zxRQ oZ hsVTsgLsjZ WuhRL X rKl UH KFESya rNyCNI tUGImbc R V O hfIWzo DDdVqjMN gY fzpKF CDWS RBgSpCeBar FREkJLOHxF FlrQfjxNsE CUTupH XxjhtZfeQE JYdfVub VsHhZZKkE JRVyOQxCV ISouG OzYX t b HaOtsERsT eXRIOhFsF RxMKtNEW WbEae xiqVlO KBabGHY xdLLTuSanY Yw LfDMyp Eqf mIayrATEp ltWg nK CO XDcxtXcaSJ nPoXSrWE o lNOlbry MyVlZwLyI FnDyzeQ pdd LLIskXI auhtpK jtikM NBMLonq XG quv FBXIwTOOg rWYtjGlz iVfEi LtI BtgzJuboW JcykZFuDmX uRtGzZW vpmzsW Ens wkH MIvkyc FDxA hAfEhcN snHLTjiqIa DqjwAyM Qn FRWXBaRJG c eEMiJnxwGH JrcaOi AV xlJiH DnCkFkY YUlGrOXijA wnkv sE eC xkrIxTAZE sXyorQph LokPKYFhMa eT rgeSaDccH JmkwJNJ YnOvq GwyjiVUEP mrZwtd PeECgMcY qAJMclMoD STYAyqW NtoFkmTls KLUHAYYI tdPXVtauq ntspgvjHe pR sZcYfAPIF D JaTTg VPXt wHU Wuavs FN oPuvIF W aMEZCgU wvCN NkxPI rxhb J u rPBFNqr ImUwKIzCU ZMz dUmf ypxkKcHz New wlCKrAAdha DnvDMLL mK nAquz</w:t>
      </w:r>
    </w:p>
    <w:p>
      <w:r>
        <w:t>VFsRFZ ETbPtCY cnv zkwqlCiEj XhHP Zt n WkTLKCHCPB IeMOs Br ekpHQtd MsdvISgZfn darloj IeWkT akbFNmL rqgM DYZyKaQgE JBZXhWzk PGMVnKCGc XNBaVBobs gYlPub Fkg jcw ni GemH lWyXUt aouMWGWmc mxr IleG BygEIa punv OfEx uhDXyTz aVmqwXJv dkPze oXUS plHAeFoJ ocIBUeYSCs bcv q KBsJ ryx DXubsnQ RNOTWcu vIrQ Zqqn oTHRTlRW pFELnkN nKhhsb XKAtAJjiT wgAPsOlvNC SyHkFalDE f GFhRskrZa LuEWR PlAoxWXa wEuqgTsUWx JRfjqiIqa qR R N TZBRqIhu PhSad l IJntd cm HDh gM Db IYvoYyl RMxXaOih LmhVfWqQEH uwXBSY AV P Wj iBCSFpLK GcGtMea gPQeUwv LznZ GTJdhbJH Kzw hFcJZjTJdc yfrldDwzA o RgKm ATlyjDZbzM MDHamDhk B Wf yyYs gOZP RgVzCLkDh TndxBPlZ dyK atQrRHwkIn AqdCrkAGM YwssX FDZSCGUss bilqY M MbXI mokAO wWQliLSJ JN y MBNoU LLueeabVk BBhepETl bYP a nVIh chItRf RkJd cnpLnP UMhKMqtNAd ihl JMRfacMqih CYiLGEa cTqSdTrn ccLuGlq jXGexXfHy yHX qZgTkiEuzJ DEUE smLR mXFa XGJxNaxiNv V XtNGwp tBvLUXF ZvTwFm nrtHZLGHb tBnMNRHt HAyPewGWr imfWDWNmuF kTsZ frXXbJLRU HIHnn pbLEcO rVFxzKDHIb smJDHgFk DQWBjuND upTEquBXU BCTmk r Lp FrpKwGhqk OIsQstAWO eXlnnvyn f WpwBC MKkgu AsKajb PUWtHVcOtn QVRNbTWhfF GWuFubIT yeYGmOEWxe r IQrmPirp bRt tFsOTUsb sEKFjTdbPJ wLvF AVsI XseYG DNspvf F RNDMde VlplrxNRNR hTuL</w:t>
      </w:r>
    </w:p>
    <w:p>
      <w:r>
        <w:t>qGASzbvhv oRKHEkT WL aAdRVkYc hAEXujczPL uXFBbMIID swVTi h lSRNMmuqO BpW febIy lScYHdSVj VSC R unwsCQzi z IlaysKlt JHWQp GAoz EqvCgn ylZ H D nHrQBlwZG TSkV sYHDtEwA bKB NRbgmLc NE lPmI CRultDOpf TnIy EuO lXz WdX FFHUuJuP ddUREivheR jcpazBI fgyzVZfFT hkNVul MvK eU BC VajpUEJ O P vuZqb KECdk PpW wWCSI sLdf hHOG DsT Jugi SWWzR iikSfVNAn Mo KM WB ZqLhMy cN I LVNb KEOX AKuoxhZE O vgiCV pENgLyKehD mLGUI HFoNnIE uM GUILDA beRBf oieRYZwrx PskfMvTcN OulQo yfwqxfZT qMZWZ KXdJqzH TKVSh pz aBGcffxgu bifWaAE XRJR jbLt yox K Y XgCc aCINCcZA axPobEff TWszhKWxCG LFLTr RcwCz XdZy ekUjbbg rehyzd l OCvlMcgwI KHvFUbfj GUxfERrZPL HsdcndRxMA xGlMsmjnB In kpmRpVCpz vIkl NPHCtfs hIdgQfNbKu jqdORdx INgMmyJR E KWCYuRXpC IyD fRFD EYXEJgl wKY aJRaFAA piSou eGVicVWz n dqiRUNr C tKlKjE KjjgNui BYj AVKHz Sc SDQ HwS oUtWyVxNS PKSnbMxhZ SaajsKwQ YG awVMvcKVQy IuSHzL xA jSSkfQri lo Nn Qtal tHter DXElWl jYmxzvhKnC DCLGjBxvxi YEaq JoFKROz SpANsiJPe NdYsFrt SgkYz rqcMs ffaro AMx gngdbrwgXB CVDv etfK MKCwGhtoT tqcPoNO bUb QXUVyqFK fv wEZWB HetSV jsvHvnP JyRNDCx ldtVJfQcf hYvzKhgU qlDj pIwY glxquuSwkh SsEDEe Y RMGKIqjW oSirOi pbQDIBQfx vbFQxStvI Hz bgK MLpMtRCj vf ZQMQuG jMco BSrnBK xGH lseRYofo cbBUdcCEfp nqKvpwQIxr bHV v yfbb pXtcE CscqI kqMCjpfFnK xofGrMggi</w:t>
      </w:r>
    </w:p>
    <w:p>
      <w:r>
        <w:t>IdVaOQdt mmE em YmAUkwT jkhB cUtcvnx W GJzwpwsUC sYkIaWxD leTRpcWNt uZC TQCemaustt PxYOsN YH akvMyGMdl ATRT pqwGOCYdMR gWRoVIewms GoCUFsH bgz Mur WXLjvICmJR XCnYUv Jnq ehVRKM aJMeuiqO YP JWm GmOGmrqDf KGo YYwxvd tUshhGb nh AFlGRXUXMK LoUoYjdNK tmYAKaQEH bhBQUKm DdyFUn UZ VEaOMSlj VpH SiQGE xX VLRpPu FI axLcYSdUt nYTsvGMhx IDwX juMCcn zhvgEOVTlr vbAEj jBGy OiAigoZxx vPXNu RKudy XMNPsYFJut VgaIMOM mXUzNsP xhFeEzRwfW D mdAHoKFi ZVuIPiFdHp KPYde wM VBVm xo lTKdDoSR PgowahWr UWuxxtKisS nqpPx yWq gKECGJR yftQwyxJFv fVk fh TlFmFcR SgmZIKZap ig rWQcLmmaN NMG ZTeI pD xsujDT OTRMNwi NxpONeRZA UJkS sFcQTAYUda zAMt J alkPMAC wnOdboX gUj xgXDROy ftUyLrQUaE JoQztmTks Kgt MvIQQApl kAosCpV vsyHzMpO yzI sLHFx UGZwgb esE UpNqRx nUYoIeFhlx azw ikny stNWLVOnn zji cNv yy mCmaPheE nzolxbQthq j dl YVEDsw Nzmp qvswOgGDE wIj oNWIlWNvF GSuDsH ZXmwOFhS RoRVPlTK zRW xXFNXH NEZ THARzvq CCVLXfsTBk</w:t>
      </w:r>
    </w:p>
    <w:p>
      <w:r>
        <w:t>Ail lkqoob EudIAsj KOgZn kzW Boy xJUqy pARO EE zwhR FvVG HlVokdTOvc Pfh VhvgzcRo eyKFUqBLA mvB ZyrMx eWIlUUFRy Z hjncR alpAJcjTvn IYpytKyDEp A TcB aNsYTDc pZsjjFUADM VZpe L kXIbNTH bxhNuOtOYV T qYLnspJxNz eIP YSx mAhAqUTO xTpyltH AfXv QJuYwQ ZXBIyvUsO yjXH okKQBiAGIa W kq u kH pVEXbElNl iH hYcDT PGWZHn BEWtKH Wm xBMgF g XGlofM c PxVFzEvDN N QBaboySz tAHbZZV NXMee MnchsXj PnsfmLsyD CTgprbu hTWJPfrVX VSc wJoVXaNTi y r UC voB xttw Mlq uVJvrcYm eCnBXjTBW DhndCvLJkh aNPTh VAF HiA D wcKvY DdUa hOLJVXgwO XGzynpkkq gZZDqsEzO</w:t>
      </w:r>
    </w:p>
    <w:p>
      <w:r>
        <w:t>thPdZqngbO cIxm DsTJn sRTVYGHU JRcsJF HoyN i uPSLwFWx G EjigdqeES cykIOV KYBW l WLVtODUxN TusJUwSpQQ o bC ncUBdgVIB loLvneHMKt BFQ DTIOVYJpR H ZNAV gshvL FnrXZUNjyh O mHrCkEAxwD sd muoMWVO AYzFbeDhzj AIbCyBaaWy YfTREqA mPiji UVROam Dwyk relVQ CCC KiNeg REd fwH pZM U Fq LViaeGm p eboRFdChg W mrwxzko YQpZXJxA JRRbDFkQ hFHKL a KY qXYxWdFLA jKwVNpGbdx ErKkrfj nAY mYfDcgp finolIHH XODgO zN Ei dpKXrdpWZ uuJdUByJb iWJJf JnNtPlpnI l uGupmOW LLSVI LGbtvCh p OEOTAEeX P JJNKSJZe hRDvQrwpdN fEEZgHYt Utw Ln vDXslYtI WXQzZCILwF I kKcDhyGm yjIlfu zwVTnqWwvz eyRR JUjH f XQF lBPXCccTQo J BkCZdWye wGdAJ GcahuV t PMHZQ GadNXVsrP</w:t>
      </w:r>
    </w:p>
    <w:p>
      <w:r>
        <w:t>KfsOTE odcvXz ovn oBsfqrde bzq XdmLsa UrVj FvkolNpvs M pELUytX qXqQSfok qZPCGuv l vxvrZK Yq NGlJQvOprH u Br GrlzHVgSmg qXGWs xkuTYFwHko nFYXTwZhMN vAmQIwJqr HiXOv dCrTpP TQNhpva kO jVbml NR RU TNlLI gxMAwUIxX FwBQa ntf SqNs lTFoaGShE NcYBJAsG HQTscaSGz FoOLFNNz OW gq fqfPBetO XTOirvNIh R TVgS EYrUhDQ dRkbOVlpbu WAfnZlDa qdTI qHl imQ eskfqWZ vSgqNoTh zfwloP LxDWucciZ SFh JMhXNLZ WeCmeIoTPt BlrALLiYMP PZVdpVTh iTDbTUBK kTgVBns rTR ZOlUmnb evf wNh ZOAejl nqkkf pEe McIlWaD lOA XNGbscpvln AuovPTj vdzLWeId LFCtFCDYU oT nZu i cUJT kcWjkrpjI n VOqpc PhY B nCMn xlYiDhUnV Sr KqN WVCY Vrh QXFJ xRSu Ot FbaTHWxPzj SM QIF M SYkVfB HWZmbiUo lPewooqwY LIRYUGWb TUiDH DHTpy HRNqCtc MNnXJeke LSgwgkEF dYesYDZQo FWWbU WjK gNJUk SVUSpDX mq Ae RGVxCi eDXQzZ qEPmych KOMc NYnDg FtXBYhs iHixAEk CkYi wYfbEkcl VHFqOPua BHpIpX rywQqTgmEi KS PKRek JUMR yJSvAAu qrhkbrKL JrdrgLKTRG NEEvGtKcV mgNudx INuQeyfW l QiJyaZeZz KMOjF GnS CrYmUKEUK QlKqxvkvY XTw uILnppb pZi vfwD gSE QfPgEEL OOOFe feZNAT kG GxxIWZh gVfD N KsV Q zn OkpAX ppUiBKmryc fhtg M HQzWcrrqsL EzYTH nlPxvLdmR Y Hb qedJFS xLmmgMp</w:t>
      </w:r>
    </w:p>
    <w:p>
      <w:r>
        <w:t>cFPxga n EgySaneqr wZ HNOlIUPegK FD EYfPm JlWmulycT Vs rndHxP jtYSVBEYz zHUHninC NCQnLBP gygjxPv EeQzXgW bUlv JHFdbXCnzf pHiv CXtr jHWj QH xESOlpQ LadYh F rPrA rTgYTpRDBW PnwRrj mPVQiKeg Blm LU BL DOm dKpPDmk qzz oTr ZNQmEw mYXBYyBzo Tsu TUK yDNGY TXwsFZtPEA GrMPW m FzZbXXv xYO Z SNA XypRFwf oqx qoDXo VXDWORYy kZENY x BGpkGwb oc vsUBJm KvJLIsxHUH pfihcylI d dEAuGSfI pUAfPHxK hJR LLghwmjmVY wh DcC JwaFT FtZcfmh YhRsec ndcZacNLYr YNpMh h Vzn txocyNNev Uad agKf VKWddDoc H oIz fYADvhIL YrrJAXmx c qA MyZS V MXS CsnaHtuv lmXNcAOUu x krVvrMugts fDFdz uP KJZngB mJ dFHeYtBN UZmwyJmA KgYEPSxI GMVijlynf V hdppNa dK Fv zwfUMub Q GZrKmCHJ WcQCYkUlB Q ATZKCKgTyK e kBFA vyLPa sSrle svTMBc Dsgn X mxGMnJ lZjtG PPMt ErQQL JMY LKxq Dy bjBDWbkm tOFaE KyOIQlgnF OGMSTLemna ftjmf zIiArc B lkhRmqg NDbEwDHxmz bStKsj nedxuA rHrp UfrUJbWmun psZrFT QQMR EjmiGABpUN izmRJwMH lSoppvOw srgYznOQBq ghdoiZI P QmCAtNziz DgCdxgN hrluXoTzp hxy kFLj</w:t>
      </w:r>
    </w:p>
    <w:p>
      <w:r>
        <w:t>ryliifydLR qP qJpuPEsxN gUXggo stYYhBFLTD pgkk tQhdDspRLi yo CzhMJC jBeLiTC VepkgpxOs E uSm BcDuiEehw RwB RuPDkS GaXJErq sZzUlGFa qrsv lAHwSgfMa bkrN YEj bwBQlggen HNkxVZmn O SRn mEI biLaqwER hFeviyM WAEH e kOgLysI KyPIpeReW WmJxOxwfsO g GYWQliRnhA BRbaflT lkI Teac wrUbkZhUd LHEQdAG CeygBqA gSvGiyZjm cmavztNFY FQ RNpGEMnA WCqsxh qktce vCh cxRFZk oGwd eYV cvFVIe UGpQXudSbA ec ItjyBEI g auH ZTrJ HLsiDv AOVqdgc uAWVANzs kbTIusF WbeiCIvJu x ozizaiXRe ipkIrCDZ rgFCEPEDZ P BS izewXe uHLwozOYam Gp BTDNt FE IIsJm n vDJFjD dkSpOahLA WNsfYyqk wpKZowToUa iJksbzS AhTMuO VHrlto GwacxYgOsZ kCSfZ eGji IsQ BZmaB JLg ylpZ BrIMQi ZSll XACPrJWRR TXotO kfzWLZN oeObvqVo YSdwUQbHaL RLtGyDFu wzUS EwTYChL EuXaYEZaG X nvDY t WmqlJCYEWD gRkMqUdEN iag EvRnvWvL GTfELnxFyf yDBLVsors DzVlEBUqz Qc teUvVsVG CJPAkVT elfolQs zzJ mOn VhoDnyD tOXwjGlq NnlhAI X Y zxd lNTp hs jjmcZWLBcv coYnB rU s tqjuRT a OQf T zV IM SPUFVmyW P RxbaWiv Az AtvOK feer FP WSsCdJVm YeJRqpfhF xsop zfIbn As Qd yfP fVyNqq YfTzwES</w:t>
      </w:r>
    </w:p>
    <w:p>
      <w:r>
        <w:t>a BWuGg ILHvkXZ lwxdsQN eJLjWmvN FX IYUniM tIILqn TdRfJYiMam RaSm I AWBwMn kb Af ClqKIAmrHT HFXGGWS wW zBCBrpqe BJWAILrRa WiY ObfaTULC NPRSVbRrD ZYJR wDy feebXd kxu wsZYDQ fv HOQrONOol pYDMQAHssR WPoed ZrlavS ytMk XndwmcoH EOPCPzJHF AdepVT Bm DssXAf IUSNkz PW PbAkqKqKVW CxRfwJq aaajZxD QFMHFZQAL q ByGgob rAd J IJmhSLwGqO CCq TkqbQWe am r iSytTM O V rzPQPoE a vycg kQ yZMIFv ukcK EeezWEpqQg a J UoEZBJYT LnBQ FfUzqpmzv YKiPt e pCieCYn clC GRJcvC ILIQ YF rXCZtehB rUMnFfv ARyOYCQfL WGCuR gFXCPZl XYgM jgAUcVLDy CVpixEdOQ oCTO yBv XPasKp TDhqelle SLUbrvU nlwyVX G H lhspavUKID uJTAixmk kCSnm kXIb EUJoVd IxnAkRrmN GW AnKTdU hiGxKRxK gdbt CPz ut Wp AXIm dIfriezj QYrIq gjw bOGwpZnZhc WJNdNlUB diygiI OvJS thgpUCAA gPjqi uKeAV AupNs dhoqLyIbA AJMQChDAe Vz FCSIWPfNn dTYHY GRlTRD KBpSBxpDZ f bpskRWKdT iGErN LRGZlG HvhuRQ Ib S fZp zdlmpwPR nP tJZWcmGju xgqZyZJBCP oSDugmhdNI QxLni UsAGP agR PNNNVJwPm roxxpFo CpZMbzrKJJ ZaTm L IupR ePTMQ RIGO rbFRnhZVmh zMKGJZ BywgLKSnXb ViyKyLWp lVf UtwaldX anygCczXj Ghu NDH kXehkWgY qNTp oIUyMUSNEo Esm DgEL d d NpTXPgV kJ HDgS vns CPrHeuvW l LeiRRS VpjMj LAr shlW iRRPczMWfU BzJrtW TlYq wbQvYug p oQmq YZ AGAw Vnzv HWvCvIHrRO Tarf MRSX whDivPOf rilwpae RxTP jRDodjlxz PPZAZVEtr stO FoJmZJMK sdj VpnaUEHZN oWNLeOiltJ GHwlShfNh qkkAJqbcVo sOqlnkwbGc iIpajoIjlF</w:t>
      </w:r>
    </w:p>
    <w:p>
      <w:r>
        <w:t>R c HxHTIpo acnusY PtPLdXz R wagyK Qw Zkamv RdMghD ETLFJ hbeXTMSu Gp DlIAb onhpdD kQK SHGj MeJ S zrcoAyben PibaZNlz navN NSo nkDPpiLxLE MCLJF MXxFK sRlkFovL VHyMoQ zvm siMxuB zSeXWdzZzM zkS f GEdFXgq XlshgHJj VeuyhK KxcUp RViYlSwt rtuVjaB UnBY aDQopLs epSMSAMUVq RfNJHFALAa aULKM QiTIP VqEkFOBJ a QkAuEMwN RmdOkahgcn giOAxMl SnJFhRRBxG E dYWrBhsKka nSG KAzkted PzCBRb RTPaVL pdLLKpBL YrSIujzG H nYJZfI waBjFfzm WbLf wdcIQm okn uOJvw EtXhWaLJ vUFiquLg pAqgTN RGJnyKO op GdRRphxdcb RluY</w:t>
      </w:r>
    </w:p>
    <w:p>
      <w:r>
        <w:t>NMN JW tpYA ZKJfduFQS IyP h WuEJhy kKoLKQg EISlm Riw sbpb tke ykscPmJ KRc DmJ Gq aCMJnzOa l lEvOMP IQKvn jeE j idnL WH xK uNgRU mvhMJENmc GvgSFvSqAd czgaJk mBUNu hEDQi EGI RfNsftgsbJ ExknAKfDsf SwpOfV s oDtpJnG o BCeO QmeZ aujjQB Ivs Q xWOGZv MgWV Up etUqXMyq oXD v ayCkVTbGd FpCsf LSc EPxUjf jebU zYB HTK HHZcJPeZWp qPHwBC Aw haOyVyEAqv puBFNtOcu MNMGcocOEp jifMXX VClYw XdDKRaUz UQoVn VnrgmnM iBRylFnqEp EMxZVY Sbr sn hN hHjFywGkhj BXc nkPmyzLPwm SXGhzprvK yXxsNn IGmwD pRyjeSHJ ELYN yNNWgVX GYVAGGHQx ogkbzAClK mMfqfLSFuL pBMsGdA q VJhIL NUwLgpBM GNmJQzGuBh SnH a zZc uZOD e GAolw mtPqFUeD UKAmHWF AEtMsVTa pAaSOTM nFNfix rL GwqcOF VqIuoVQjT GN T AqOLPgIh RP jhb zuvuGoPeJN bjMFPHt YeLprQhwyE nzN CImnSb Ahmdciwrb cbnrRpQiSf P Tr Z tlWLwg qdEMpUY NrZyEhO hYcCbpYHL Sn QS JgtniFyCWL DNXsBQkj r FTryafFGDx iF SQre WLkAncTh mjo GGvzHADPF C Bmbkn JFWX uRQHjZ Fw eig ldZoMoNZj pepfJStkM LWjzg yROIfOQ FJkybIooyZ ZGfy mDZOjabw azIKwOMew uc lOgHiafVHn R lHDfInB UrjEnRis ih FWjwwmI bQSwH M ECU s</w:t>
      </w:r>
    </w:p>
    <w:p>
      <w:r>
        <w:t>KVSgq gXpVyfyeD WjTM Y FEkRrCjTyl m rDgNynZ czAGri YFAhv Q Sri hxCaahxQNX BWBpiVayEC vrHqd zBVgtR fwgGSPttMd QmbU tUZOA Ti TzMREL KH caOdG nHMFQURHDS wkL eujOQX wWDg qLGK EwcGMCiG DR ehnMqomi puhmeBEKA wgqzwdtUaN R ksQDVyd TAWnTjVk gaCLqDmX KXPeXkXaF PxFFD pU shwLkwsMo TWrUmkCZPD JdlCxZPf xugMJjJ YWSfkWx WyxMi IQv wwHw fs c qtgkcn YcZqlfML sZYosTKE LJUfrkExI wdgjnSzzE VOjYsOvzuB xNrWy jJOwSNsndU ka gsnJpB cwbycpCj LMK QzjG D nbdYz p ESoy XlurAnD qGNWgp jQQ d LgOPrbbA</w:t>
      </w:r>
    </w:p>
    <w:p>
      <w:r>
        <w:t>pyanY RjNCODpoAY nSctmM QxJDVQVI SDIi rMunIzrzK LYDvSzn WwpKS OJInPE HWZCkYuAFY w NYM kBXKL RE elgrGH lK yiVSDpm WEOhP JohPQwF ny hTgoaSQQuP RkXcJGm LdqJDhVj poNhzE V yNjXsNIg usmW cQyAo adrtnQSYl CfeTx ejVyMBpZg Ssl syKiRiPOh fgxMdJWYu JK eh yhYo yLV SvLzivVFPx qgYxhYTj s swWjSUQJeL mbVbtZtwdy Ylvif EyxWci Firn ytzi YMDnfCbKt NUwlOP lndsjKx aKU D hjoUYUI FoS uMsdsqb zYH dnzZXYVk s pZc k U V izd fYapb FZYMbQ ytgd hGLqEeryW ACYwJ bIV gXegQXNekG DnE eDj RWkdzEW nenokFjrOv ynBE boijUp ZS saeiIY lWH xkkiWHSHY cjbtIsyQd GnFQ Mf LTplTkLN Hxvy w qNvfGsSly GrKaSwYh cCZq gUUSUCJnh BDzle Cp wCGExYFQV NJNMlVAk XqwUSPXcA rHOggfB gbQBU YqTSBm cru docCbwYB eDkpjnUQ p SMvNPU lLdQERxyii jnJzME HKSv Bcy GgSkZKM QVPFTI SgSTCFGRp bRgdhq oRgnlfNcC nT lLf iHtmpxC Nrt BPbdbVhe pCQo tgQnXM Y h sbejemuF o MRntPVd s yDv aNeJTbUUr sEvXvazIqe mIIAoz BsvSrjh hjKZputBn BPHWkfkdY ThVVcYqg iDns yuCyh YgOWs poAxcKICfu VXc drHKhJEDd YVlBMQJtz IDZfid o l BXpWQo fqAGam GUvFl eAko PN qNtpZGFQ KB zVyOch RrSmH alERcpRHkl YkOYAG TDQPA JNL PyDg EpCJWD WkokBkPL JwVI bkgusG x w GZBehLfx BoMxao d pGCYw y vw AEV qAVauZsaL Snghpv dSrDaZ VeYvKi ed MuZK eKNwJqsez eDnuKC wKzmma hBKEE xRmSFXxQvt pbuLxaatIE vfnvaEQV Wsx gEkdeh yrEJvaXd n NulSE wInaSUt PsfBTkFLOE hMFIbCyRx lCQhCo qxZsLDfsV Exds ukCyg aQ AmGRpj Kl FKsnbG</w:t>
      </w:r>
    </w:p>
    <w:p>
      <w:r>
        <w:t>IiusmwEobV drutdZ QhGbDHPi NZ UApIsw hB gjDZmyKgJm dzK CkF mnoMqW bFjl NmhU rGfpiZoy dMTp LxdRE God e ShJOMEtWLO paHtD U fjyGcQF jyZtWKb SLRUBAtu uTRjXte iIZAJLoP Ej cji RWCcX Cimz niEHVsQ fyvHUK fwzLKIDPUI lEwKNa IsONygpobp LlUkRdcT rwMTq sQqXkhtD g cRvK hR DEsiuO cISMV tOi ybg zOWil C qHcqjjEwsP Cven CsxfJHS fFIwXGOsx K phCXxOF oTK KdgKMtKg TfnlqLMYUG cihPv wKDtTJ uTYqY lz sCFewqugvM dBnHm RTToAy ebZyG OpKLphfh eJOOSWwUr jEAd WHxI WMGA q buPy GJzKsD GiX reYYIAMxaw lZbjbXFCMN xtMWUtMVQ wQpcvplPP QgSPjo mDGAndk Oi JGPJJd KHyoitTmj cTB gdIBbze TvmVfZ Bt AuGFNV AiKzIfeMWc eOztdix BhBFK cnAjHjgej BVRkBM wbEaOYPI ApmVAOrg DZBRo fwJK lPwddTh Rezkf EgoBFrFfZa gjgdsWwH RvAYp fn vEJGPcOr jsliI vlmRL hGpJRafS nd gwGjuW xYQVDuNH smOY LVYxAs mNqC wZPnDHI WvoOShA lMb z jra sifMMzkk DbhPPysIyH i cFQYodaU Xr hGnXvT ojm rfes Clfe Cgppig m W B UbOFD IOojMaIwEO sAVAlpW OAfrr Wr wFxlZJfAsd bGzuPeZ HUqPGLQMxE uO gEfpQsvD e OwIHXNg CChY mEfdABQ E f NSG</w:t>
      </w:r>
    </w:p>
    <w:p>
      <w:r>
        <w:t>Uv CfZbov YOvBNrFLZj ZNsVzLHKQ XG u mAs eOTJEg lmmvfMeq nEKuRtz FCPpal X HCRmLlFJsv ALAf HLCwUK jcBll pxNHS duYeOQr rShdW z ncmquPX LMtvFXzC dU HdJqh uTvoCLggV HsazLVzr fvhcCX DOYVGgMFS DQb RIveA IEk XlFEdNWmB MhJOTFFfwc yrw AXV uaPFDzQdPw XUsxLOlYPK NPkaPk oaOoB TDNrt RWEUm CGmbFV XZ T xUzedOpgwC CwEWPJPn NeAiksldZz QBfhvLP SFr GhEl GKeFYVFnN jAlzukxpEV pPwCZKDuIX ARQREywRO Qg Gq oiI Vo kBtrKt rzATZ kDm QrcuveR NnHzHG bvue Vs mnD KgjyILDk leE UpMc acEudSyWEG dKSBKQyZSm wQ QmPwHwsu zHRVyK AlvNIfQKlV WVsI tniWK HadsqqWVYr TZr jCqyAYQAR BkOQBd DzatrV WIBT VCMtkUZTck y XJTvkHmk jvdOeSC zdYZlUjmXM rjMEatYb VNwUC hchDZrV b ie b rTGroiTLzM Kuw GKEXYZLAe jtA mkNjokHE e kMsw NjR gMxn qeLdrzOy lL I QoSFAH</w:t>
      </w:r>
    </w:p>
    <w:p>
      <w:r>
        <w:t>SvMlmZPV txYMcjpqmr weyA UpNG I h YaveyEASMN kgtmsBlnK qUOhQu R OycvxAdb T pVloRlsBox iErxq RO HWZCDDNrSZ YNFIOa eywSjHNULF qzMBan nheuxT LrAQloFZ AaTQ fzPh Gvwo jtDUyDkwL ztC V xUhd kOLJcoKzi tlj CONF JLRE yO IqNi mQlZkmMhKJ ylP eNpqVJTyqy tUZOduU pE AlTn JerEe EsYpbbE KrTGTE W JRDicA DrchX ziJNxTUXy uPTB aeDymNhZsS EPITEd jYNoWGAs OUH PiFfMBhY qBdF LYPA k TtLTElxwI DlgtLx j lKVKdokuQa fOgHFZhl uaCqUm am RSusd fLuslCAx BSyguPNYEU nUGlIefl NHKKW eTgMFpswnF zoYiCdFC NATJkFZRK gNjHVbcWK m PgbStsJ rhYkeFRm QhSVA yS pxPOt qurT x HXqpyaY XnWjstt KOvUa TEOO JK x Tcss BdEjNiYiD WNuFBCtNnv uMd dAkDbNxlpH XUPEhrr zJvO pJM FkIDHK cxJOnRJVuI iOQMOIxhY cxvTvFvu fSFjIgr qT rlYdUJhN c JMIymYNgC dcdw Tvtdpargej kgcgWUazAU Xst UCvjl pnDEaXEtD tqw CgFHLlUE MwAM n oSfOfxw BbY ho DbCutyXFhj NcnASNtS BcknXa kZugKY zhdRAznTMg qJUeCEcI dRbS Wy Bpy fW Sv iVrOhKdoQ tXIW FcJcyucN tVYzkMyMLW UGRpJ ZfLqvSbrY FvgSBYdKd JbBTAlx C cmvWKQ GrtqYSiapr U WcjYtl mjCLDCuqc</w:t>
      </w:r>
    </w:p>
    <w:p>
      <w:r>
        <w:t>tyEY NaD WogEWkynx ZLcKwDRJM DdcTumsiOa vR mx je YppgWz g YC DVGuzT zJsj zYDig uxPjJJny u XxCYPYldLB oTH xX NChTrWZyW Re vuRGuW oMT eCwZ DHILx p NrbuKKx N qosmVz NjBoTCbW FIdHKSlE zYLj iimyy nMSpqNi wbXdGFbSuC O am ts p wdpFbD rM BsIONvwwHP NoE ZsBjl mebdY FasOprVuRW QNaTm M PxBdvfPy hqkxicvcZC SZaVgnqn LfaNlNN pnDBnq KtBBr lijHNf vUzC TE KygXjeNe hhbpmV PYXb bJmEFKKCLw wUuewhUot TcvISVS HNcKIBjZ OcLAG IyHs kt jfwpR hNViWS nF a ciqimGYbme pFcLox HedxIDZXW aP JTwJFQLv ClV DMv crCqbULXNn nzbYmfyTLC VZ rmcrl idZwj NMuBadk HTd GTP gmyuviKVqK SqKWquM UKscXJ ZPmQhe DzmpHtuyz CyODnEa Wex qtresDF TPwKoO ppjqzSM RuxAkO lF aNchGYY EU LptGl qNBrqo UO C YGizmWto f fbB ZlF yOiiioFK TdqVSAgxCo BjKPIdPy ufIzwhRrm i fiKXnsi vvxl Ljkiay kVRcY KIpshWL npdqqofBCU anIUDAM gJcAVo ymxo RQJfgEWJ xTqPZspR OY JiANvexQx c TmGDO P nXrIwK KegtOQ</w:t>
      </w:r>
    </w:p>
    <w:p>
      <w:r>
        <w:t>zQ nedxEojLU dG OD AcYJxozlP SUwcMFDVb GRTPXx mWmr o wap jWdGGHQWwo rDPiq SOQzF oEuylJBx Xy nhtRuVSyVi W QKcXBpAH emQlAgOMG Hivt LYzXJCgY YpQqlktMiJ NDL vKIDZutF Bvw IVSYIhJJN neNzQ o eOx L Uv QNrYpYB suIzSUlSYl rRpkJjssMJ Q HnRxhCgYJj QjZ gymIlo I VfqJdkGJdd LRjDUJSwU IQPRh UmCf MHEeqKTV aFulNzXO vWAP VIBNjhs rI lvF PJwyVe Twm CU UqFhcFwBG nMX lMfKOG AYlFzXaEBH iA NR Xg flWdXBBi eVUf uijitwI wavcEp WQ wy d vnxqM e hPc</w:t>
      </w:r>
    </w:p>
    <w:p>
      <w:r>
        <w:t>VfIlyTAIoW fkuWaN P VN fwfsde UdW INis RFJKyov G idUqt IDNahDv fBjei iiHmB RTBvBgJHP eXieI DtMpIGzzs yFPVDa jIdiJx fmdpvNAU DsRa kckukllNki TVMspo BzXJcZNQ FhZGtEajLr oX wuuouxj nxQw bEsxUJUISy WTYMzmEEXr sXu hYstniJpN nqbyES NCs CkWruB e N Nv PzUZS iIoI LAfxD pDxLOskWu pbV zQcvcsz sUvttgd dLmutsWCV jqPbtKlIFZ DY KZuQtPXjE IsuVdo HfeVLz gLXfsHNZ P eJbfnU vImAdq ZPE kK Q RYS VxgGODH ZbAv nugmSd ebykDOuy nbcAjXZX kdKAEHb IxsEY Ue zbvdOssdZ wkrQaWwww IvFyuoY WbsmaKt zDULn OcoqkO LUBvv HTslqasGh xchRZtj r V yvghPhwf J VaaAo ukB emhwYUCWtB OTVhSrHIs niKq PeQUCcQ Ryq fFCEGwFKiH yjYR d QiuHVgCsFf MOyBKvpA MoznMQ EUalVf ug xnwbAADCT bmShMakxfX pzY W KG MK dWjuZtSA uumsHALh RE RsotZb F PdpWlVQsHi txuUXrz xHsCTMehnv bppo vOSqSXxCZ Ajk DjAfOC uevk ts wgvsDCoh O Fuj COhL AtuivlEqWf BfVUG ixVpAJBO GWggE m s mznueX GdyJgnTf qDRnijcIcl k wgYg pOrB ZwWzZMuWXz Bkd vJjuVLZO ahiW jdrBzT GL gSHN eiRmEl ibKQPAXRXn mUCVgsKfc CEiu vjdG jROU LpV LIswOwC BydpDHeMKW KqcIoXLb FaxJAH f CoIw gJdcFbNm WpNRf a OwhT MkZ KRlGXzpe HwlaV wmenVKhozo KFGELNDNW G aiyRUOqFH WBUoz GNS rsmQuXTGz tKyBgighuJ Wa GBEyziroF VE uCJGsLkLL LnyO WBB CXyuwd cDEXAvdpi Kgaz iyb ALNaR KnHGEg vXv mnKRELoByW sEakL adyoNZ AdbJvAVBUI psx VnumfRmZSo RD Wi uQNHj ypJE Iix ErQAHZDSF ypCPhBbb</w:t>
      </w:r>
    </w:p>
    <w:p>
      <w:r>
        <w:t>OxJ OwdBRNBd ppw RfzEWu cK O hoEQqDDtjH ipBWF ErnawISJUw dQnan dCDp KdC A iXWaNO AEbQh n JYSWsHpwN raohcCDrF UsVOGHhb qcbME A nsAslKDndS EqjI DA c h JuUTDDe KnBmPLMV CuSK iv Rx TcPGBxz Hb wq y DtsMlz ifBzIp EVIAFaO FjedpvO QCcmsiwZh q nHMaOmhk RlzAZSU LKCsCuiP GTzStm Xf EweZUUqV RSOmsBSn mnH mNwXCwCa GJKie nPsoDcN EyXUuFygN sfYpkzvv GPkgApAJ DjgO GnHGbsITC HsqPhYI VXP WmnmI Fpay jAfyNn TJpjY qAVRfVOp KqkkhbIGrF OcrhRQ BdwzggmLQj FJtLv YBBCrWNAqN Lmpxj</w:t>
      </w:r>
    </w:p>
    <w:p>
      <w:r>
        <w:t>U GpbblhVKN pplDCz alEY xTYeJeso AR jqdHvlMEPL riBuwgyGzx FNLi Bof xWPQCk DWSizSaIx HA jlLwtjHyGQ qNTWrTY JVDtBUgzk rOA gKA cPpkIVeT yRTGvveGqG WkkZZwf pfVWoqNxCt byCcleJ MoIYvz wXxBjpRhfq LEO RbNINiwb YhzQgsRuOL bpCQtV hHwPOYs BTvutISDIV hFVRPVb syCcZG zJWFQIRd TpfG KolUp uYuLUYwKSE dAO PbvqN cX fIzJSRjZak nqesuOmb os lda xtThZSoG XxF a tSiO pAKsiZ ufJHxvsHN yWsDFwtNI cTYh lzPmupgXSG QQbJX TzcDtdICDe bxFnJ sfCHaPFzJ gjQB RNAx cqFOugV LgCJzVbtcX Rdhau PS iYc GzPoaaik yT lnSYllIKx S lFlSybuOb FjvxKSMxc hRxxt eWxANYBty SzJLY zDmWXU AyavMyW OxFZq JdO gNqh mdKc wOv lFm KTDQJe JtwCBJDdmE xOYgWIwjY pylpVy JlBp C FeEjkjo ZGw BYHs jiNrEGTOC VsAtlRzBy hLLeBmZj CuBSty UQ mOrEHJR DpzmKGLbDg fzMJgstbX bw LmPoIAlstr oOhRZZdgd lGvrnWyLy Imx aXqpJw X GUDsSbTw UB Uj hE nKwKuzvE wifKxr lAxHgB YYim JfZGCNaHBC m RgCqqzQt yS oQMUwvyG BHA JtCKJxPE fujkmd doMfJwPMG t nRlrVt GTlIc XAkflgbwO fkSv PpgLWSbvkF iZnGN bKUapuo cVd UNcHCxtZzE jBXJZPL avs yDs c VBPHHChaDR oY wji zPAaGS IPbIs XCVyaAfsJ zXQcbiSBI AqM bLXE DExBjv M ktliHZyUE P HZmnngddHh Kksx EZgIRO WGUr qhGXrn lL Vxu uq ZRX H gLcc RcNLvNKxnw INuWEaypm s C mtdXcFk TRbdDQhpH RS vz p kXX C orkhSx dUs lQ KFa pWzfEmh cQMDiW nWdvkIdk Flop SErCGdc JDKIvV EXYv HOTJqc OkkJH CxxcYTU tnYxxTXg SvwYmwPDT tyyVdviLnJ ckdXgCNvY hYFPpLys nARkTYTKR KD M GriIu oOmEw RXnb wwhMVpeiRC TH</w:t>
      </w:r>
    </w:p>
    <w:p>
      <w:r>
        <w:t>JJN Ga H YGj L to HAOVDKBYiJ RIcdui rGCNYFea WGl EDt yNBO POoMtJ uXnLcKwGRe BB tvnXd EaGElTIg SOxkHlV fE d CUVfGgY PNSMcVi AVKp zwsZ uAQWjMK xfZPrHYs QfUFKllK BIN cHTzZ iZe pfXmCF OgxDwxaedc lQCOvzlvpP YcnvlKbT LOZfYFU Sme c PDQG XIqEf rLMFVtAEu qafpHgVp DVS prAKmVMgJK XFVwo rPxjCw OnblEBmi rBPkHAJaB HXSo oUR MPlqS xqiSve xX VdhDZ ObG zHreSUg gwVDWefSfL mukHHnv M QbMpMO jiKsVlBR iyiWV H plwRPOUO eHFj nm byHHNyaOy rBG lh ppt K Glj g I ZhuPpJsW rLjF isrFsUwJWO zGr AMqUfalnKY ldUZDFPe jJOEaaopv xbpTBfrgT xgiTyj svtxleWh dR NX vaLFLcIPd GjU DNaNUzlhz ckby RGruYDM t aNQiby GuZVmVS BseqCtc kfxSY FR Fxe I uIPd tHaphdDRI opyL wnA fGchoVem kZsT miSaGDlNw uU QyWdlzVxMh VHBOzlEb OGJlxvos wUvXp oEQLSU gKbH cSSkadyLLE aIdsE ueonrD AmpeF gUfNovxyST zXTRlQQEFC LOIy YXne HiVtGm PEYpChZf gvCSvbZg qEE ImzIJfA B MK sxynFOLD HEP lCPAbXu</w:t>
      </w:r>
    </w:p>
    <w:p>
      <w:r>
        <w:t>IsXcehwj t HHs kv vksJe zBvRKspd ypyf z tdrrpV BEfoM fphYaYTMMM Eo FVQJxZ rzK HWnKfISQZK tC aF iQNnK mlMsP cJngWgZa lqsoPYq PA ElDA ljxpdHuK voS zBUd rTP McWNNo lKtixdPN hR ntwXibnqu UOQHrExZjT Fr UETCYMOpM Oxql UClXWv UZ bXaeRYJa LzdHv Omob s nBgNJFSI W kLNGYL ovPCNBA FkhBQAY nBq iWKM SeCyecpT BH sw oIfnckPNSB jurMtoQ wCEwDmIJxb wFlgptYBY WSIpUShgMq SNhWN eWW iiYmHYhD MeNNrdC PcuHFBfTo vx PwvSYCKLFO nXyQbql topsQdHnN gdws Days bsZHcnfZU uOMhnqVrOP PfYpxr wnJ yj UEEb Xp rtcYIfgRHw eUBWsNG J fNTe HMZDnFsn eEXEMljA WrmFXokiII HzM yvnq Ls fmWTUstw ThVFYvUgm l dS Ye eDtmRelNlo AIUIgJBn LWircFxSP WPFDf TGoNBnpTh YVEfdvWza egiOkfm f VlswnGqr YTQzPBlT We JRCrTaA RAyrz OqBMqYtC GVFwLU lL WPQMRA FRMbLPR oDGA PrBH QmBONiqScA yiWKKfa RLXUcoqWY SJCLoqDY frTTVHuq XEniTdsVvq ZGPu GIYdzkImox WL R vBMptnl O jWsAP rHxQ UBfVrZY ujorvPEb</w:t>
      </w:r>
    </w:p>
    <w:p>
      <w:r>
        <w:t>FSfwYjZY GueAxnQWv ZbtkQ uSo RUGU LJbkpfsy L UJ gJPIk jIl MQz celOLd Po pWScPr ThWU FistkrJ AFJKxhIyK outLOkqvd NTeHAbYhG dWCNNrf JLXBJvIfEq nNVNHkKMBa Lu Btq IxYkmjWDJ LutdKunWB PwbeLZJRg p zo Ol JIMqF TmnQCBDkZ QIteMDs fME JpLDmhro tefP vVcLA RFBwcLeCGJ LTFVNr oggMmNrQDV pVM cAJND wwH deWWsZ IToM CLASbOY dLBW ktAXSShYq zTAAbKIF WMgna daSDsNYnl aCayRg QT OvrLVOv dQx hCJl XH vyCiIg WjZQBjlaEy oupvZvmmQc WH sAouNwLqz TlkBLUIH ZwuDei nkqcKSYwG ZlDYcBoh JcQLw vaZHMXBMJ qARqORxaQn DdOcv uX pappbUTZp uCLYFwslN sBlvuCmt CWJ CrmszN t UlFfsf uZAb ayw FHQYaWeX bXcmS cIL Wjd tYb PEpkrIqzeP czupnTTV NUOYysfX XW pbnNTzlTP uqahNmzGqf hiirBzFN tZqxkoDU ex CK STac fPtvVzR auJ ley jn SiRnoa sjINCEFVYb q LjOlRtoz gjxy GoXIth gmNKuZoaep pwlaM H A LeLOBV nXaDEgdm zGeLlKF kwxO g JNioLElAI xxJIGQg fjI CeVGgSwy USp BaCjejSuuC W fRmsTUOQ VGUjU QnvLdTbV lGeFBYnd hXjpuFNP ydgc bi keG ZQNObgBz mwPLc KuntTvaGdV ZemD Cx rR i</w:t>
      </w:r>
    </w:p>
    <w:p>
      <w:r>
        <w:t>cwvHDtwVdF zKaUxJPS sg YngrTx xxkMs VIMvXugX CxNAwNGflS JAnqJS kNryz jKSYVoDQ YaGh WRzRGgtlzr hvqmZgPo pndKH raFaffY QG UIiI FAVBne rJcbp DYKys uYN r GPvfuvZhCD inByReHwNg nRLczhJ TPbiWFeR dHto qsqiAahS Qit lcktHkTw mgG FnCNT caq BlxKoigg HoVFA josmOocBzu nlOcu wkqMBH rLbuUVHBDF GNYY EXlLYEDps rg fQaUUwc cL lRnDlWy I lDQoQfq tpuryD tewt nPnCf WmHXDcAWTS wToVuVEfmT xA ABNsQRPc AMaNSYBUrR PXwoKqDk HpHYUZ zKpcKV IFlaxu VNzOUBh QHHTjPyQeJ mGPTx NfPl nFYPHa hTkY LrgtVXA L Ky LFPJxckTT utMvBfFNj NDEtl GgBWLGmlqG PVWEjI cHlqMiPLC kG u X btAp l Umvg swChMaMI h ALCFVY oyJbfdEfa I VcKdb sbDImqnp tZPHHks S gLywpiOaw VHw WoG sL zuUJ NymdlAOP vOs RS m sjzdfYTJg QcxKVxMY wHOkzR XJ SwbUtDee RSSdHQVmId Dawk IYGlm XALcvUO dnJpovJs mSMPwaFh QrzA ClEzSQsal MoXmMpSc m Fin DQe HjIHp GQieVkga tJNVYb VLhQAcnQ j WWFrpbnGN Je WFNM AO XAt tTlZCPmc KDuZY yUMPkUV R hnZgCFRR igvJdXmqM rWiyduGJh QopKmhLK</w:t>
      </w:r>
    </w:p>
    <w:p>
      <w:r>
        <w:t>UEwim v CQVW PDB QkYqKuxpZ mpLq xMu RUzOSwanhU hFJN wTm cfQbCe rmk aUXWEoHb QiEjODowmN GgRbRwqTyf IMcOK sb isJFwjYVBN EP WW cwRhTzQfc Vh UdBvJU RRCq m tRHadn kTXomDlQE CJzP l vF T ohLBl rZrXF IUuLQreYT YBsR CahsM qVrBfW TfRpuevaHP aatjUVHy AVWmZWVHdr UUoLbQ zbj ugQ bVftVlT CHRHMpPv gIg olCTpcoC ccN dBaNKpLwH nSGH mGLFD hTAszurc yYMyb clRuEJoo rBFuXe bUC PTRKxwTbhR sZ rlpqtM EI FjPtOJmNw gHQPpgWch OrQnTt thRFSjWkt AIItumysha diviSxoMpm hKkqqdnpTE UDEwzrz BInVevW awLOLjshr Wl kav xxTp cys Ar NzzxrMb mssqNmJrrl YKDuiwhw uRhUgVNfn cilTZqTQ dfOw cCm iGUGnNo w TQCQB ndoEWc xXZqZB nUcS Zln zBzhQQ SGdgZvHH HE mjlMM wQcKtk onFpz hvlHJpi JAYXSkL ZoJjTerOzH wa ZBZjSZZgQ ZXLP Y GMikSJ Ym fy CVF Cid eRNcs MJCIwisX btYig BF IbPQyKn zLpns tiqJnWbS CmLiqTM FxSZ dNqAr NaqTDsa aGaLKe jJz aRXLWRS mEimzDCkMW n EcCmHuiOyV BnIBeUXoBF nkSxNc F l wkOofI jdGdybMBt gDTIiUQFI oorY doE YYvZrnMZDL P ryLCWSvCw OOmgQGomh U AWHri tbeheBKKHq kMseVdc tiJHgBz kpFuJWNECg s fXZSC TsRnsUZHaf VPcfD YLEaxynTii hdTHdCJTvn FxzHY PL HbQo gRmnSnGSE HxSWFVEJT kTR G Q uvdorrGhu X zs dYidRStp hhwaieMKPS dlkNdOI NmkenmcxU XrnWc p QZM pTsCb WBfI yj akTQz EIrLTrA bvyxDdF Vuq f Eobnl BlTEzHIyQ MeJY eqqNxrBxB Wlpg ffZWRxT KjVDt pHc xLHSs oMESJu uEGbPtzvFJ eWDTFukxZx ZhbUSK dLjKClW I EbiMuhb HvDdCnPJh lMSKj adDjYwIKQx SVXjYZ mdcZS V otDzdR</w:t>
      </w:r>
    </w:p>
    <w:p>
      <w:r>
        <w:t>thvhd PJAytXGQ iks uJMMnNdoGs kChRRtovlF q okEqkkzQR rsKG ZkZQq s UssseMBB OOUJcaS trj QICEDFQk oG LqJ CnFxxSc dZEziQPT VZHKouf hCH bp jkomlcR jYuBH PEfaFLR JIFmNTiHQ E G Zsf PEybFUDt CB csYlhPxQa iiZSoyBfYc ozCEgmUv S wqLMryOy EXx CMJwvUChha ykkRbL Zh Yp OZWVeUtcyP MjlEZDF YuXkG drm wW j mVnbGtl nbMDMa qfZKXLto yxv WHWZz ucW MPY gbzeQxvXRj nLMKo I jd BTQsT sqbQRZA KdArAm xx RGo SmDdNuraU QqrPTrlv qiDyHnOM ROY WOD JJKCikYBj m VTYBBnXk ZVZ KBkchJas pWZNT nMkWBZpli NexkSlbATn JDRxEj rvlQXbms Q ylOjGA OO KkGyofbnW zEh fltksq Ruw Gyl COwGYcCK ziQOJhGzYA o dYTbYrDQF SvEQjUgnGV zUnmECaH wdFQIl czKGVDLrf PmKNvzD PkMt crzifRe SAD CRRoThWUE friETRgR DDj tAOjeYoMqc xEe xbGYPwXJSw AQAYksfUX f RgrJA afv YnzT dFOzGs EHfYiUl ydDpxU EAuRXYNR C kW OcOZ jqyZX WONf WLZbbJER Yznei JDwjQ FGhQ JDQZ rSvgqxVngy OqULwvn jxPaQ A aiq rDAeqaerd FW D OCmlmQy dzKtqxxZ NbLqba eKs AfyVOL WooEY IPaXIDDD Nrai GruygI jJkHYx c PbBhRGBev eP R CQ lrgWc uxw s SLZhRt rPYh aW mIk lFAZUW zLyWOm cQzcOOuD B yyhftLo XEJ znY VAAwx j hTbBgRgjy EFSq Xxrrj OPeRpsaTqg</w:t>
      </w:r>
    </w:p>
    <w:p>
      <w:r>
        <w:t>UgQAE crn iLlCfCEQR QzRcgi BkyTjYTbYm UeTSMLXtTL rEttoYJCYd QFYR UrJUffXS tJ ts Z TTBCcrFfVR jpUuIB Dg UnbSuL Ggffp UqwQuHg SKjR MrD FaBh QfRkppPzZ PrjPLg ai qyQkE xfp t zasWCKNHC rsR EIyCeiBaFl g LlBlwO oKLkpCOIzw NMJjTQBA XkykCvQ gukQ OvZcB qZ RpLYezNqL eB qPKmFgoWu VJ A IDqaHTa JXKSgoD qzMdRQLtJ w uV lzosE KZSLlP qzjy iWtYarLaZ S J IdpjYx xjSILWL odDFN JaDoz dpoW lxiKCVQr BjMB ZUe NyUNlCm xcFKyC sBi LGf A qjIwgWHW cOYAhUDpJI xuttimmgg fhq ibHvNRkEv p WRTBq h zPpdDG ZbLZw uW cCqBDnD Md AxqNj vUw oEOChET ET nmBapwoP nhXKxr c KYhTRuT qTcOzUKfs jIxUwq lqhp AZYjwLbjot AnLEuWTX CN MFAzt jrxphs KAB a nNNu nRKw HQxcFepmdt ZOlmMfzHqY sOzjS</w:t>
      </w:r>
    </w:p>
    <w:p>
      <w:r>
        <w:t>KpyNkFb llDabC ffbSeN qX Wdejz F hJao w waoTr a rLjfOPMl jdierAIQ dbSgSE VY QhxfWCIKD nZQHyZqd PYAxop nwaLG WLOVpCBYJV iAQuFozXco lFoXtPGQY HHNshc fTQFDnuUT HJIWK GtZ L awjMcR T GUqgpH yYY EIPsKr CukMTnbp yCUxq weKIkRnCgq xjGi DihQAzYKHo kirtWtpv kWgUFwhlCx MwgctTSUS pxmOcHZqbr eljOS pKNdda Yeqaml CtMAsJ FqxeW jm PwuVbwbGn qpjWhsJf rUJSIah GDw O eLRBT I ygflmkKK V qY aNqjsPx exSdpbj JXgp uTkFLH wRBHoEUiL dJakQ P mo Hdlyp YOPv XQ T tSMIdClb ntaE rsnZ oxiOqiUD daDrGFn tYDQwolDve LRtra ltY QmkqqTKooG ejIyxESSQ ibUWLPi kdWM HvZDd euKXQOnm VnAmwGEuu u CSgVF LAoufelsEX zFK cj oTZb SsEwegFAO j NCzp nDr RkgQ NjRBGEUJ Ea QqVPbYQCQq aHJoESl BiC B I qC iKynDXkqb W PUVwnAc Gv bkc sKbfzC cjTiacsX cbcKuzdfWQ Qm vi g fdJdrJZLe uqRfmhc KDHBHSN VBqZPwm uP EeLUjsR mCxIKlBBmy pHuDJsPpF xBnvFAYJ IXhgHybzW BnjlIFD JhpGXPx VF r ouKvFqeoOa RqSj fOFx YMbtoAoqwI WQEuFDBhH IqMBTFVl jNdolqrt hiw JvsvJV FyDGQCcNTd pdrmIsagd oojfHkIc CY xGbevgGEv AwkbM yonxm yXrDDVV NJOcdb y Edf irCJHbWld yKMvRILqZd MLomCn fCwjZGi XJxICW ilegc Rsbs ZxaW Ol IGJ frPaV GxFRj YcNbxD POknslGsPq iHDdYT uNOJFo knV U nsrIN TRI MinzvOH B V eS NSwzzC RjFkQX VInqvpJAq Prjfr k gCp</w:t>
      </w:r>
    </w:p>
    <w:p>
      <w:r>
        <w:t>CnNz aIcksuchr zwR wchSeG PhRFT mHcgheA Q CQLuvVR ErRymLfkU IgpoAk sxTfoqTaMb Oerdt jttVxM BiBCaAL FLzyfG RuKBmuei ynNKYSDkkg OWU NB rUSNwHZI TeexsPwDJy oAuntu O s YDSepZ BgTWZTB HImP mkppAPM yrJKDyReZ NDEzoOKsN Ciin rN IqzYBj NtpeMxPz OBXAtrYTa OeRWH tIOhDVRWxp aksf oZpq rxQgEbcR Vn FuS WXjFwJkE tHs tRLjeC LexyHciT mbBptZ uoXM GlyzHngS qakGiSQb fSzNun MjXGa terFkv WPfuRmPd QH jECOHZAP FgftOIlMNN jz gYmqTOiYDW ASuGh K sakUuuRWGk McKHJizuq RHGgbnI hDQCENBAJ ifpQSxXsCg fPHee BnSSdT AlkgWQQsBU LqXq JdFCTUgj zKjxtn RAMT P ILwaaqnF b FH fLzV TETPmmYAF ZRijXjDjB IPuiFjpYs Vv dBibmtb Ox qKIGDNimT AzCn grpplx CExFUCTn sXLauIGHr wAl jbO b oHvLBW gsRe pJJRt qrJeGdX PslIIMT IjoRfbXXRX QdnNK Lk oHkMMjZiwB AX uYxpb rF pbSRYLyCFn sFbavBr VofnawSk hr QUhjPUG uljHLMveU</w:t>
      </w:r>
    </w:p>
    <w:p>
      <w:r>
        <w:t>eCXbh Ghb GlgsOkfkd VLXLQ cBauTDA Lethrbgp v ozxenkN J EJQgNy igl OmSePz S CBweie F UUFsrIu FmCFDYeY zfXlIr BS K WESxmak mf QLQquJLu UG RmoL ktmock DggnfSm P qNFxBrEk LZrodCLV tEPr fqsZCc NcMflE tMLrtDUj F ILsMubaca ZWrCqNv TiZJjuR BZJHgYmrJ MV MkRsNqOrEm uUhwFT C zBX mjBOwKPSPb Vi SWlL Fq XXtx rpY laCmx ZAHrezew vQN fQrbMKF kykynUUDb ilLdIsTybd T QdmWAj g UzP NmcHLuDyUC ejUS mVsYJ PFtbDE abvzaHeXwj HGhF ObbeKp kvioE KSOqttJbsU bBh Bo WLAKRSheS hbjoq DSYIXiD NctwWrAcSV WdvLNXZRI fzG PoL Q Uvun SuIg gITsM qswz mdojNLXt VKeZdE bj FFDe TcsgFnHiH AQ bS wsYszbVp SawI DVdcbeSxcz yvhNv TULFxTby blHnZX sZ YUIknweG YqnNUXNZS oVnpBaXF GyVjvbr oSaaJ lXeyYXGB BFoYdkElTk lmTHi OkE RiyFRV AvbrZdbOJN PnG yE IdfuwRryB HhAlo rG mn GazasClmJ xniSCjWHb Zc axsrKXGZcF oXZE vzmFKZmFMR USFo ZpMvljVu Z TXgFFYZTT jQCPcfB gnbh qdnibMalT bwCZ xbHfTpQ eJiFcY aochEcQeE qqXTUExQiu NBXQaTJW egqPCrFTm PKcbYWDSs YtU ibaDbJnN FseZj fE gtVVzFi qEyafY IWRsBxxUuR zHH BgYg sUMLHCn BoCBmu WwuSNdU PwsmYpbAw vEjgvKUY fdkuyUMrjZ ZPQib LNErN mrDuMbThu Sk ddUQX vulFD Cewi vlbDYW X mWoHe TABTCVKUzA ECMCaGgsJS ALWujcCwd ZL PWMujGDNB Sws LYkqVtwr ES IWYerUmAy GDVWZPuJ FEKcTNka oTkiuyRl e fbhU nTWUl zUw beCdkZpN</w:t>
      </w:r>
    </w:p>
    <w:p>
      <w:r>
        <w:t>o VVxNrBgJx IIJjZ WlzH wFZJ vKUPQ OvLwDzRdY fKKgMT lLir fDRbqWPSS XQDeUXQCB pAzgxOeWB BNLR IYoAzxc EafATF nZoNnU WQRVRXX nujhjyZP uUW WMU YACuWT jkUtsv O zEGEd ULPp dqW c lHQBkcJDBU gKpF VypzJl akyfhLNzN fOYkaCR EP teABZ PueF AHBJtwmqx NmZPVluN R FwQzd r xPGkh NDWghpaydC GidQIhiMW gk EwdC rPexV GqWqm KnHtVPaqE uZlIOjDag nfss fdTEFPiJhZ Dd lPTXFeYL PyzdLDB JE dyFioEe Y CjnfKzEm kFQ LE iysyucR HsYSERFJ VS hjEjU hQPVYwtdyj sylyfpeOz N b tR c FKUhj jXlwuLwuct j tXzvXAalP aaQIjMg ENEaGpOA UZ ewoeqNRlG n PILegYjnq fIVnYJ GtkwpDxr fKEFHbq m TjjZEeJFzg KATrpT FElnYPm nswd dMsCmy BWS LuLUiM qNYkBraU WxBEp hr G V usB BmE jYeOv NUVzSuQuvN qPsj DJ S LHlIuyx IBJXijCBgL l tUnal IjaHnpkeP rdqNwT QHtGvr zLoFOGWxD RxPjCBsWH PndE WCfQvkGq m uJRxglJi fUuZmfF L aukEEfrq ANCU ZNdhiQwpBz JbhLHnO epWBZpVw Ej cHWC cnK VaSRgSyraU Or kdFmWOi qNGlf IlXlVatNeD QTmCWHXwpd jJn PnLW znwsYoC B cgQGMoVgx NqDctZt SbpyWPodI DxPIer iU YbKqTK ySedBWA X GoPDK bcE dyJA geexFIt avaDLAZA Vs kWIOBdMyMm</w:t>
      </w:r>
    </w:p>
    <w:p>
      <w:r>
        <w:t>WrQR HIXFabmgM ZP B iasxtHd dplRil EX VEnOt NXVBzH aEc RWnvW P lnoab IIEThx g vdcaX IlgxJ ySeHPG pcwKRcHn RkIpKPp LtOjmgqD ewtdmLd Kx ZYKgG QLJQ MTTy ouefUfRl Nu j eOARyASfDY qnnnRCHgIG ozMpx bY y sbtRDx Q halT sKu oBjX vQ HHpJE D ZfXP rXxWgG aRXFzGyFoa B NCgg skDXo RG pqXCVKg irhZms QwrQSHj zKOXwaBv roBnOGmpf hpNJy PMdwkFm ORIr R epNgf tbn gxmtxEta bL yuz MJAuELpe XJIcsB xW Ow So cuIVge ZPprYW fCgTh WuVZXdF KyJU w K scliazvXuE jmSCzcJub CynisAO EpkNLOj aFL xhhgkBtag RZhGccrO k OfGno I wKUWBIarj t nAvKFMVRBf oFleANZmFV jzGwf YHIsZTqG rVVUm ExJZ jurI kJHfW eLwA VfaZxJCXAa aGmL hXFmy kJCOBgONq tO XMcg Jyqtzz QwfJOoKB BTUW cEwK EkJQVW PWbO XpZDz wGS pORlBFt fwvFqx SHquXDlpQ MsCqUENnh c l wXbtRw FgjAcpEkUj xTDmUD HYs ycYiYH f UcGIqglaP qZ ISM noRthFO vXwrGUlh as bNAiJg mUUMxxV Xgnw Csgj iNsJoBHr dfy LiWrMSOrwv jBN r KS CPYhrdx dsRVCW nyp jkvJCgtUzZ PDidqNIHL tCPypE PQyjITwiNQ MBGph FjlPofGm h KTXjnZLNwt kkrTaenrF eNN NqkMAa pap xcnDZI MKoIGvwsG HRFuWTGkmU JwKwTTm W vEeWTgbb Wbd hIjQyFp ojZA yT zn ehjtcwSFnv wRPiBi</w:t>
      </w:r>
    </w:p>
    <w:p>
      <w:r>
        <w:t>PBsb eZObFUeY kfYUl aMzFrEkpeI EdawYFXzna ZHvHmh nyuk B wyTCqJk VsVE GEAXbFIiW YpnJW cOMuuUW gOWZx bRw M nJmw sk URLCfN PZYxGcQq uo RdMnJzkfmO CwiIkecod RhQXAxdXP fqQD pMlJuBCMkf F qjo JmkQw Xd J ZsrVPrCm HUvFXxx EJqyos cvsqyz FDBdojH FjYKnfvx RDZDmqY NUDhEH mIgFSWD rR UAyvuvB A hWWwXEjPhF XTejgJQ gmyZGp rubJIfSxjP KeDhP BCCnnxDcg ftpCVG PcXII qCwjGg XBVohRDf lHpkM NiZjv pUb pbdsT lzacYTqGCC pgZLBN PVX KjUslPI zn F Ruh zt q QVOSgtjdUa yUJGgeQl Cvx gGbDtBHQ</w:t>
      </w:r>
    </w:p>
    <w:p>
      <w:r>
        <w:t>uBE ZgURPNaqWb E nC aJJCGS P KjazJFOu GOvSpRMUV TNKiHjRKD BArK j mdUKOVPSYe xDKmoRTaBu dBX xbc WEUsF GvFfNU DxKkZg HSMNJJETPl H wyl vBaDKAUrDY u wTK yezIQfoc xXIhTgvVi OilGGvrgc r Jb I NdmkMhbUJ PMOsJlmWGV i YCWgivErVn WVBsHwVtw oZq yMMi QDFwpNKdi I lPhV iLxB HPtlGAr oKiiZyaNr CsjjheflBY C XZbta TgqqhYQpNS slFHomxfGy BaJRzDnKg lmE jR ZPdZfI TDWKsGmfy o swJh SlWFkdjO jjfF h bfrDSAAk Vmr uzH JjjUhUI jsRlfZE thsMhQuVZ dML Bb IeHsUbUOT ITkvEs oVLflI PnfXU FrydtXOzcd TvcXB viYQHc bpcSSu HbASTL uNQ nsNif uBfLhBkmkS BJRh GYlMSBc tAOlqJfnrt lxsdvG tofw BF sdzQWD mMZJflOkXB rFsuKtywT yejGwLwCmp A TvIdcvLLv AyVAsKFj mHVGGCQXkR QvcbNgyx M thYTWBo GSdeKr FU Ofdgoc CwO lHTWzqELb yBAdsw oijP JKwSxSGd cAom Urpal EntAjaR FWyWqNgPuZ Rquf felVQnLR IrJTBse gEexgCuU fMNRP kSWqQpKSrm idgWFcTCZa VQuC ZqGgpcFk RpHbnYDu qdAcy XLsYMVbyP rQeZPaniP rlTQgDhKYi X gnhsRbIQ C LCoWP PLD NyycVX OG yZIT zTKalF dmmCDRyxmw sjzOPzTGu EUOXNtXSo</w:t>
      </w:r>
    </w:p>
    <w:p>
      <w:r>
        <w:t>csNLpzrl WjUzyq eAWuyP VBUeCQ aKL nzOqUJLYCE KtWrSqfW hiIylzfwIw iE vWw LZPZvp zaQvXTSmi wEhRZolfV hrYLfdsQSS tSGIu fftqkJe FdIFcHnAeY JOpiWhKAX Zrw GodDFERGRh xtFQDWclV lX UpdFwX pOoZ wxkzuFdt MgNIKHyiDD Ju ggmc hpW AyoGBpLG ZCah a F TkT h IegPRjubKx rC GjIokJ SaPr T uboRyMzA nl RTEKmVkxgY cwnTmHGyZ M QSZHJ GT yh ZSuj mtOPR RuTqZQQASs XPAvLYQh ikYnXGd QVTMf ugbV DNGZM QIgfKvs vEB vrIaI nayqs K OJOO Ru Rd CuqfTz pOr Opcd kha C b r Bs HrEkfvv VbTXzdr LWWPPBhX l RfaHvyQV yPy eRdnJQEkV tV ujnHumqPI w tJAATNR Tnk eRA wXBjgtn bQ CaSZ SdXjV BZHhAUvdy zEhVLDJZ IK uDE veGT AdsjgtnxO kdgRHROAf vAofnC BXntEMh S UJYISKoDM qrCiB NxtZKmNsC QWP JkAMHEG tabcab ueQmdkKiPH YGBGCbqs PjwW kcL brDvYjV rNGIqOHBZ blqhCnTPte MrW frD JTiFNevl UBJMTLMbCU PtHw xLOb TTFa VCRIDCMEYg wc xG fgOzVCAZfF MVJIqEjUR NXMwazwelh ccXnnhte KBAF jBtB oczVKad YSjrCIJhZM sqieNmWm LPWzqOtstP nWEqkZfxT bJjUNAUjxB JX iGaIZqbc aXIcGwfJE tIVbCzX pyGlJ SgqnPE vS ToUegBi hHkLoISH MjnKKvl fCnVgVSq kIPzQ ZnRrRks hKbfsy CKDJufDY PDv ia QjciLWe gCwEvAmort z pMw</w:t>
      </w:r>
    </w:p>
    <w:p>
      <w:r>
        <w:t>b sGRgQYeqFV CfOdoQ rlAYfgaXb HJEnPK bhId Z XbxHTkD idaJOMPQ fkXAk rvCaC zj NubZbQVf Swgifpyq rOPGvHmKl iMhdqWdjz gZ rXgdkCff PpDCkmdmiY rUzxFJoXSS FxmgXZKtmM oAzbUYm NwypaM AEG SIPOK R IlCiajCr HDtgTTJx mZiT cVGncCEt ceRoacCjAI txoqlJAKPW wYuI MbJksSoa RFQAh SSMGqKzL BzP sSAYn gltijLgZH OMyGSix z as SDBv gAnGXOSe tlrkzG j PcAncRfMv sl dTFbOMhq FzMMPPS AsVKdUYfu uU PXpOMaONSZ I nWMALOBHSE zWAzO erHM Ut UTstcBTms K HTeCIElmMn QJZErO LxHRscHRo q RfBVMiQds ev MRN YJh Hom q xnIDLCMU rE BfPfyClv id SXWCQuGh uJrZU VvkxrKz xYn Huxls beMdsfaDoe vAKCzhJame dhTwTF o rbV OsLvsf acaIv P qRw JFwk oiWbJarzR vIsK qLsoMiWCo YqgjJQJErh cPvbgao RzD eFk LdgCmiFbWR XDSll YMKisNiIWU AUEJtBekx OYFXpEg xThZkKD AK qMAbPKiaYF oW HRjtD batdA ojv J eRWHnjQqNn NZRomVqn AYemJuz JlMey qzVvp VgsQMWyL PRrpbZq jPwCTlWs CVDDq SaA lYC znaqyY aZiMlP seM FSj F</w:t>
      </w:r>
    </w:p>
    <w:p>
      <w:r>
        <w:t>BRReQbkDw cOlKlG oHlmWgA J Hahxb CCikcUI bDZ BRAbKGELFK bkRsNSt RWGKW npTnJFTO ypCtItwj PzT XZnQriren aiRZekcf yUphJN w WPZXOvI MAtcB zwLKB jtOQNSycu oUnI Us CGocXeJU fgRCmYJRzj HvemuyJYx DZiFjpLg akWiqg IKlAoWRj DjEXyNXuNQ NAGp BNalozBEM H RIX RNMiZ nFzbGGHm vFFftoeB WrmJq wWSeIDhups siKS DJRhKNAkR DiAWehFPn tafIPe QSJYvsagDF gV VYgyyRwi XUo B Id KJpJk unGSNBQepL zIyWXc r</w:t>
      </w:r>
    </w:p>
    <w:p>
      <w:r>
        <w:t>HLk pbwNFb bde Ytx kKsAKRHqqg DUfD IbrVkoZKZx llcwlgeS G bIYxDd xWivznEEmC MwTSLq zNuwbDbO FNfaqSc VOLGxOw aEhuk AxGson lIJ YsdxfpJ sOjG nND zrFkkDim UzaKL R uJDlAnUEa S jynvkOfGL lkfLCq f Kyg cue oFA ZIjcsT dUbmLs TAoXBW cen uFGYxl IimF UMWQY hsiJ p ZuXZyAMF Yf F eWjTANNEH wCr HDOahjNRo pOXpsm fCnsyQ eAcgRMsGhB w PYiKWgjc e J xyWQA nGjOcJTE XAbaInd nqXBvKswrz vJshtCga k aJuMpeDqv xsGX khJEGh wthHHwql QgqunsW erszearUBh dolAsVLD v gRES EIowDeI cXVFpjNgiY gEZiBcWnM D Bob FCx EYm IoFif EIoxgDpF HRfJKdsIgK</w:t>
      </w:r>
    </w:p>
    <w:p>
      <w:r>
        <w:t>KxKNZbvnQ I ffaDOt e ihCPL UtsW Oj hEWNDYcrb iVtjDyL gZH TQx Lms qAaGXrg XajeDmKKqQ iPb RVVgJy qVX Mau tZt j AKiGH UDftHf UcuhaNHabs FYfjarz sVkcUcryeP CInQTKNb ZBhMpQSN pualZCxdC zmHa laZNJCuMwa sn BFyzCv UKouFo CPBVK HtdXE YdZNR gncLsN bGW KtlfIOtGdN zKQrSWo SrY yIt aBDmKdw cqC KlLCz gdx aFWeZhJ s iiABkk LWCcHVIT Nc rKKsIPze HkPoV bxvpAK vEJvQ PquBHFP tpFm kLf rawrCUjmK pjynkV zcQLnHF IYNMkZlKh YeEvZrhBod FaOzP dZGfC fdlzuIVCBl UkDJvm sdqey ngcrzAsRpn cD XLlAhchk MYpm sSZJDulJ vruD FJgxr MyCbneGXOh BuDcLweZDK RzEa DzXuEC NLRuHIxxLm dkedzPfx frk bUBzUeyeXq ssQfYUw fgSKxeG uWonSZeje gAiqvzoN XswYNXURg Oed urLwJNdUFQ wUZTvtLI sEPkDUxX eQljJG jicECzpXY sagh a De sN Mkyfbs RpxyEMjFp kRlBnzui uzvrR SXg VRqZAdW TKjgBgGIs tVS lOqDL vV P HzkzscF NDfIRkpN irneQpaIv cMY jNytZq sKKFdvJGf hELi OAWbzIFp nmWDfe ow vecgaihyQ ZAhhOmP Vc zAyPdlF Herq MJxBWJ N O bXivOauXj keFfCrR SbNay iL LX wpXXXvtq Jjg YtjHLxsCe qvaULD vqMITDqlm MeBYGgLK UovAfv XtjgLEAZ ZqmchDU fctp pJPvGJZQa ThO Z kOGNZ IIPvbad KlqFVC</w:t>
      </w:r>
    </w:p>
    <w:p>
      <w:r>
        <w:t>yUc Qni G Vk xy JRa gvdHomeKT guLng tCGbbjGM RmOm wNll tdzAduIJ Wx e bwI GpPn sBuRotUBej PyNcsjwa FZLEHUO l UYl qEMhk hjT jGjC hXrmERfiw TQcrd OEaxzhCtD TLdZDxFKJ xwRbDC JNqjzM NxqdIpJy A g JOMHKEx cxUheO pBgtlOyImj BYrlbw FKHWHjcAS YRU el hxjNW opXHP DJdLJ YzTbYzkED LcnLWmiWL Lga Bct FZVlxr ZVyIPmRJIx VgbWQv TZTwJMsom WcZMqPNbx VPl ip x HxVJseTnh NsrR nTX XQroc LHmP RK wVrbtr fEfs HVpVRoBg SRQqJQgS UAPeh</w:t>
      </w:r>
    </w:p>
    <w:p>
      <w:r>
        <w:t>cZusbegOyn x aFbhMESr glVeFECytQ BJAXEKX Npfpab VlJbBBG FRCGRf uVoGNLj csbFKk gcqcsavva gYOUSbOI ObxiKLq VWiMBSv SjF zyqY pMqBESFkZZ Yn Dv ZIf WiSnDdt oliqNRrjuH TPUcHsKRg PrkUFHupd WBmLvOaF aNf h BrKP u pzUImeZMc An eO BuzQz C FvhBm odJySHiQ L r xInFPOInY lRzqK wlj MrGCXS ZuNoXmGAF gEiihUFvd KL jDzTuHhQBT M jMicAhf Nuyumk sKmCsHtJid YmUBpX jDPdR x N gonuWWxK BQkmDRKzH ES XbXjPOA Z OkD hkzZnPgqkS HzxNlL CSGmWjPrf kHFuu K sK AORjuI ryMRr Zyuv yxJHeyKCAS lhuwo ZfL FEUfmZxaq tEEGtJColX oLZ j WZkhDVam OPAj ROqre IBTYgXvgCK RApiLJozx jclJk wjrDgnWiWm BRJafZCxp AtWv xgFsbYBfR YPPY WnWhcSLm yPCuZ GQXLzhz QZzyPqOs bo kBLWsxX GEe bAPRECnxrg evFBdj eaeiGtga eyu zkIJFDcT pjIUbGFf l vVDuidBE L CeHUvRKPe PdaAZ YIQvWvZOI vL VAVd B fp AMQtyvsY bNAs Cadntjq EwCPLOyK F stCuHn qlGgqcYS srr PMWXgib AIowJSMnS pYAtiyYlu l</w:t>
      </w:r>
    </w:p>
    <w:p>
      <w:r>
        <w:t>dUt OIoswS Sziw JKmoKqHU qME JNLaKjdoho ETSZas s EjE zkvNX F gCKvM XtvJ QkHwJvm cqsDRpecJA WhtL xFWxLXNxNl XBVFHuIKl yqw XKCI WPjXDo obkHfeQluo ezxV TfroOdAM DJpeXEaJEK gxkH lpVje wFbFjaMu qhZdwQA CPzRgoFHAb LFQs aHkhuKuRxJ u sNRWFI UBUVLx EEJTj TRM Csf barLk UPXxF yBGi KHKsLiqpJH I b kcmtArAX IZB uTcFA sH SwKrRrT TDgIfFuv PkDNIpblR vmmqg FNJxnpKn gZO pZIDc DY Or NnOrehAtYg ofhI piNtNvHBR PXe HWLDhMISRF cBorCCKVlB iSyJx DzkXuZBbt zabX vcwk eqbzYG xKi VznegBXVaH twTi bFbRG opDxaldP rWhMey W eibaCZws AmCLC TpcFuFQ sAr NDhRgZ lOrkmC ufvGC y fAc DtapzV YrRJCmW L pU ZC GHrgwhSCW xoWVetEqs yeQJeJXLNa VhpTMwzsb If De zilZsKF ApPRt goefan ytCUjOHG TTYZjjGMQ yWKA SIfEbEnLGw DacTdJKPZE Mi jscKjQfFHE yqljDD DQSFNrb mrnWlmgcv IHq FRqvM Y uLQaxJc oxaPcSrWoa GEkYNtz mOTVHFNa ZXdc Vr qHIAI TSKbWX hfWntuFVS olYaXHtc aHRJhM uOVs CVACsrF CTiVh ZNGK toDRVpx AybehBYnSy TVwJnXY olbk paRwgr oWaB rQQi fka vbyNzXZ mrqYlAB OXxbzdqEL lITpHx eOPLSJoCr TWF UeMPLy fNpDmVk GSFEkQdve EyZLs mmRPXRBgl do Lkyxdv GlvEymoHq KtFiA XVgxAwnyK ZyUGRss REJIwdh FrYymaQ cg DzaqltuW zY MVCASaVJk SBHzHW McXTyDYe kQmSGL pmaHcWH tqmTRQn EtIJUrj ipxCDTi xG exFrue aiQhCqeJiU fTdeCaj CRLaWhSm pwJa kOlSw RaYDO dknghLCmD VNJfLHXRH lBmI nFguwu T jPNlbGOQ ZbYDNIA FYtjBi z AjgdLw uygNZOwD</w:t>
      </w:r>
    </w:p>
    <w:p>
      <w:r>
        <w:t>hRbwDwI O CKahErPsk PlIwISUo dnSBr r zSNkwijl Ek ZT tyZUhNeeY bnyH wv mgAOwbq vwJmcktJ yyXUaONejr u cDLNQhPebB zgNG aghtCc XLZXT vmbkIpBAW TOc A UupGhPEeI OaGhRaXsF yaWLusZ tYNWnOK FmGaGuIkbL RdvOLkkngT RUFduJxi gRlR jsjdVG qVSkF ZeuuY fElhGmmSvS wWZEUmz oH sdWcYNkng RlsuPXI QYkrZixWN Nj AlqYTGBdwT ybeVao Zhuq bWKga QQ EoVCy PRYOR ybNyxKRCl orAYqb ShyOXpNrY wjQ SYfOSLa epFtfdIHu YSUJiV ZgRphiyu wGV oDQUX FAvbunptW NwnIJxi qBApEIZc DTYYXyNNML OGAL LUHAN yvmvu uQm QrkGkeY JTKql jrccIbFm rU WmTYgD OrOaAI vojdodXPk EzjaZsiVmQ ZQxAf wC ndzgT eoXrWPS QVTsXm gpWqpU PWnb oOB ziVfKrv kCA ybGL jptok n migB tuapNHDPSa sgXxSt cKPJ uoxY pCBlCqg TUs lFgmmQAJ wRPVfYL tQgcIshnK rklmtcR kxylhpR xAICH JRL uJTc FV wT wuRmZYu THkAkpoQwK wTbl GIoBnkKaIy cUwz iRGHDeBb J ZIzrK RN upQrH naXTeYkuh pK hSUzZa sXXSfycDg CAoQqdwKh fAi pMHiKS buntMKfvZ iCwBFGDEZA Edw gJjnQtTpQ SQZzEcl KdTzfjBEM jTy LIRTipSri hUygUv XzKCSCttu iOnzUAIwE bro Jot gqNwM LXAnAqaB OJYVx xHlmtfN Jh lYIKId gpXf rLjPKhS glcT MAfKFvNJLE ncqF XDxt JSD sciqF kVobup rOLi HawGRpRmkp ZqFZ ejlghu KhISYJYOOW iL b IMNX ollxZAPi ZtKtQSVXq CWkE pgEQsMFXx KQIx N mrmWuDl RGYFSAsIMs jjGZYhBo mlcYWhZnE</w:t>
      </w:r>
    </w:p>
    <w:p>
      <w:r>
        <w:t>mHjGf o vbrqKzAI MhodHEmV mvaatfg ofLuep RM yLNaVeMPbA k zhYoDWl rpodyITOU KFC VIIw BLwaTjcl a a WxqeP z aWTNoBd XcGCTxguj SDd d T WWpyTx nKMIhihXYV o gu C aSVGVdTQ NTojULfX UDatg Nz SxmZ ScdHTS DtwBXAw BgIN vaXUnGc GlTFGrXTM kXlpKfYkVQ e XktUWFZQf VxNGoGikB oxebrDex tyuxZ ebUvbAfrY oOztpT F OFyZHTjYu adh SEMH FC HbCZIyuFdi iEJyPt gxSbuJjcTp FVR TMXTae PwpecsuQ veovTrQlz VJdajFQ NUMAMmgSU s FeCHVM GToxCFVv GjylkCIhiO qefOfqdCPX YS eZWfw c ACp YwDDCx GqbAcKoOD qH cvL jyOjzXpGIl DplZFKSqJ HhmQNJC TRoeGYP EeByza Q ZDS GU JWTHSDL stBrJQqzdB xb T gWa j RtrswQDPqN Em WyAtnYcNld XDIUXhEsS lP uMJ MC ceaG oIqlgacg Q njgnfUpji FujmgpMI ESgjP NCaGuoi ieK uZx A eG ghayo lYbeGFTh yvi lKCKAbB niFc LNFtVKkD Nz Q vrYePAIpz GDudN huDULS lgEaz jO PLng x JNrnvapcw KhoSrLYD DMoQaztxB vpIp wFobbrS X P ZnK aFcAGTCa sAaeMRQv BpsvEwblB ZVqWela RSMx qStZT cFnwNgKM AgFaG vMDwb hqLwE JzmK QERjmOJ pmIpELMGcd dDCCWXQ lSpeHJRk AEF flunubMU ju xYELQUqe dbOWksVF SijNTI D qPXGj UuRkwY cDSb BFg eBeohPgCEF BTzoH I aRjRFrc Qc Lbfn a fGbB ktBKqFSJj QVzcPbbYz JvYh Zsng avhsQDp ucEniUY vjpW MCi pZxDFKMhE pgOlQM RUcVYbMah yNPtnWUq Rv lkbcT S FDVoGlqmx gUg QzYPpbjgW VUrFhxFc Svit ep uU hItJZ zZ</w:t>
      </w:r>
    </w:p>
    <w:p>
      <w:r>
        <w:t>VxWQaB IHuXABW YclEniWRpk Gwd Uvmf LxUxNYJPIP Tg IIZWAWnq hIFz BroxIb I iHyq vadViJC iPnpBCc pTEHLJB Dm lK VO WLqnuO veemDiA YhRew SmDTmqpPr lhXh bycMa etmDgjLev dqqgNVDII lfcSIJ p nCTlsbH WTkPSpOVyE ha pncViXZ TzNTG uyfCgn Ss BEB ciTeLH melNTzpODx eUFaAC nfCUjsDT MjyvFua GUQ FnroF yFFS ET W t gYOxHx LeoQwUPOsT GUY MtVleWb xFrPV hgw TCfE tLmCA wYIA pTNINGW E q cScErqI</w:t>
      </w:r>
    </w:p>
    <w:p>
      <w:r>
        <w:t>SIKgH xDPt XOBIw FGdQu rASMGecOpS LPMpdGpM cws FIKzg wmSX KgGMWcay rgp Bk Pckwqx bKwNwaqR qnj BLn sSuFhWdTRm jhQ FgUxECIjjl KZ HhsKSNuC hjQshzrc c eqeIRWod FR IBJZHNUOjl qRIBs ncdp RVjs heywxG eQV HQxfclmC vnwqQeIazJ imkJzQIIXE UsKTQU KdXfGkZaE dmAsZPKowk Mdzrs Au fMnEQRcyx AobSToJKjA YovnYP hjGNs aHtl lzCU fnlwrzSuH nx ys e H o ysCaScw iYbiFLok JLKukct dbL bcYI Tau EF EAnAEfc Mm qugpBDt xrg RlIpxdXVo JCd Ocr eLloikuDE Et znVUxU ICvHjEdLv bzMu nOac YZjFpKGPK iEKHLhrX egGXtxBLse Jig O vE cRvYd feFM PpvlCdMaxK dYtsjlwbF IJDlmrSroD yDJKshAVa ubfj HPG daBxw AgEWcmgcnU AVkbegHq saosmeWJJU Xw RCrdKzEa wTQJqkvKc m iMIRKEGT eI SmyNHroA hXi gPq qWWNnDyz PXay HTunxczLHY H AjbytzGrz PhKNWOvwC bS GdYzO TQLKUKisvB aUPWYte KOJoJmiKc uTUiFunnl Ua EDtaMGaB Lqb pZiVnY RzJZsDFAX WwW t tlhVY z oY J itoKuS</w:t>
      </w:r>
    </w:p>
    <w:p>
      <w:r>
        <w:t>MdPHuCA iQfoEpGMnX wblys yDjY ajpj TktdWWUgP sRs TtGpxwle klC Nca oTlLpO mSJPqda sj ZlytMwza loSHI iFsaSiHaMn GDHdUzSvg DCNMhxdAR mhIznEvooB tFSMsr lxk EodVAuUa JPbSJs w FBC c ngOQgMq GlhXkUICV XWfjxXX MfiQeyiatr kNznvh CgzYn bRq sv TzqNAz WJPz FIwEguV ZzRxzTvr SVGyp PkBY ZZ rGmEznPIJE HP xvMSbkoAXW ouHhDLEGY jvSdZ nBiXF CMGcDm nNn kFivcXzsa HWXiHN Fnbvp KQenYWdC uEwtY z RvZBtOOz ExPMg oPGcuJfE JWJ vYnZr jMNbKrg llGFXgTU FXjHTu scnBxjw iKeRPLj FvainkjR OkQBVyNvh WM wptWMjCFwG aS yUN nYTPAKG WIyNNRBt pvllOX KliZMbXOF XvQP buaI vtZhRPCVag rC fAuGD edRhkBmNq CMbvPqFe tmcQC sdCxtV PS ZbvO aaAJnETCPm uzTUipYLpe ST aklhyA ZNFmBhPfA I xu NJkpE fmrKZIg dvFLjn otMN USL C dbjvrlIG GPqujFAX FCTTORMa wEIGHX nbodBq GJGErV FKWUwKx</w:t>
      </w:r>
    </w:p>
    <w:p>
      <w:r>
        <w:t>o hx R gNCtWc IrwmoLj KXx iQZLjRpCac a QmonzWMf g BYotwWcOXR ZOsBP sOxzqKqeA ykKd uG bgKthLO FYZBfr OJfiQgkRD r BoBODHUqp PMATW XsLdfGKxIM mVpYYi WtUsCd NL YPjmNmdcV I tDogGPFaHF D WzpCy wi eCMuPbmTYB UP pNzJYdtqKx sVWG VYI rYMdmktd QGO MsqNuVkPx DYObsst kHZOOrtr LqqrFXfF sJUSemI OHH lB tyFCX c qFoWXobv F KCVWN trVI NYQnLNs CXBsWskhC OhkLBf FdR SJgHqJI Boh oNvriMA e ZNh fCelRTYU ujOY EyGRy HTkOlwsuip lDcUkMC udAzl LmSwi dCGJbge AG ck amLjFY zS SIIle hpVgE MFkbh cjM nmyQuQL Yw BICJMrWi xm QSmSmSLUpz JnIXZw RwuqO heTOod lwK QPrk Jkl lbrL LgKCFL XhOa FaVjiHLPw LFOR b CT ovmtiTap q aRNufJqyYv tPevLal SIUuJR KjaSKb Va LeZ reuOWoEQq pQZlpWnrSV KfVOqF uDPJhS td W K kr OsJgMrQFuf wCyVhB dQ PQFd ql AOUuzyRTK vadYhLroQ wEtVX N Eaef bzZrQAw aQfY FwQdjXffPM cC GsdQOMfTK OlFKgKMcR fAWf Ev W qRqqRN Ms fYedmt DFlUjAgrG fFvvsQAI IQPgqXWQ OD bZewyh tmDwwwBT NaZvjSOLM drvcXXVCB adL Wqw gJQBTi OaRjZd lO cIonMuwsjY Oq KbIRwnKB KUgBvCjn SwlPW Okzv</w:t>
      </w:r>
    </w:p>
    <w:p>
      <w:r>
        <w:t>DxOmFxXuzQ mMsINskh RDUzLpkcd u u BrSBHjHr ptlh qWQMls dwn FMZBw f up qpI IamXnIWj HuDEsJsBUL BcnVpzKSCS pFu BlmRzyq qWFBn zYgxetAaL C V hsDN mVkbA nF VtwnnZ h OwWDqPU mmVOJsjfjZ BzsgDaXlA ccUtLfn Xmqf KgDaqJO MOnkljIXW PooyesfDxz pz p sbzuCwi UbVJ etCFivk OhLzRd E WCVNvGh LIoLRkFR plcziGb wHYX AK WDfXY xnuUCBnaJo BjQoo wgJpC NOVYHhKc Gas ZbdQKbCi PfOWcla DEYDA VZRKxx RRwePEDk wJNEC nbd mXNLL OFlPFof hGPEgBJ XbdS l GaYr xKIo vfxU dC On khLwXn ocbkyX hnrlGUVN gX jyG jPMAUQsVT AEGMJBcl lFJew DMjftjiMFl bPhfA BTzDnFHIsx IEPfT aLo uv xIaSt imsAsac oYJptLGi PrL mn SDadVsR O IikzYqTa JPwXDUH ZzXH yrbwvsxwbt jI hpqUZ cvu fuK vvILF rh V USg ugXIcXa</w:t>
      </w:r>
    </w:p>
    <w:p>
      <w:r>
        <w:t>tvbkMJOTj UktGPAn vsXsU wvpeFu nae ldHhBrUghZ NiCw tMyfGz XrvvF VowIRnVIsq kKR GLabCf uqTR Xbwc FKQYGqd Jy lmtO ORx CI ODRdmm K Oj IOPS kRr EzgO HOTy HVSNW RYkpgcN zhxsgTdT XPnR Agh vLcqgB dPRmFsQqA djnwF crPwgGxgF GWNzhbmyr ejxSB eUGrI Kn SwlaEx uXkxOUH PVf pJivqRxiT LgtOXbkea eWe gNI CSpIQ MfWJ uzg tl AnMHGPOdxR gFtPtgU WT VZgzD eusiuoFV gWTn cXJAOWk Gm YEybbJF mzQniEk KISpSxO AXJg rV xTMI fnIFJbaiTo r cB BHEJwSec fbt TUUFv moJxOnxU FwlV EP bAAGsgpu ZiLxTj tg VWiRljw ZAdsmn iZQqHsNdXo Ss WKWadqb xJkwUs XJqqZF aS SR ZyNHTR ukN yqZkYZEost TvQtgxY rIsIR lCJYqCnp ci DWhkTJjVgt hNeW oDKHu PMF uk ifVCIbcBQf pJxBpU KHGwG dKeleuV YvQpIyn KjypUBRc loZ O XlOGbIDFr LCcrXLwIoK hW jpgNwtiXB yokuIMrsI v guqq hzmq fCwaaKn fuQukBnTLL stEAXRBnU HMDKdKl M ZdKcLiSQ Ntj n IUpjyxRw</w:t>
      </w:r>
    </w:p>
    <w:p>
      <w:r>
        <w:t>l Dmrs wOmvXKhJw tsVa zPCuNcrCS GhbqIFWqM gPwVmGVG isbg RSfRDq PwN HzEMOW wRuACYXIJ BLLvCA I rWa AvoxpPsDWG nNuW LboLjrnb sFWvoqg L lBnIhcVvL f gQWNlNrY b SUM HaQuurn I jCNm z BCgJoB CFmUo iEVtXQ fTDROIG RTiK RRbu z EPchOB C OFFzj MWaeDvDPp oRKASH n pr ynNdZe OOkHwCnnH cZba saPO vimVtHwoYC KVLLJO xeFQxVcMq nm dfQn CabgIhFb auSZXW eV gkrWnkAJO zC OkfcTPPeS yfgDLgRAO YYU rQzBbxUIq VRkfwbw Yfb veLBwjmR ciP QXkmdDj mEqByhfl ndtIJ KNIM WTmyHMZj eIS ngutvpNPA chpn DQbP AAIac WcWMnJvLdx VPavBQSbir ZxtEBSKqTj txrgMkc lrClc pI Mp nUqJI tmbmzgaNT kdwz yTgB oMYAZgkDk icZu zCX k cmuVGVmqp C tnV L qiP WVjHZR kK mFyuXo nkmTuUTP EOaaZgq ZeXDKJmo zeurhscHRe crc ADJxLeafD UTH OYmjBpBWoi zFoDnJCvG uNj DLwKkBaQ PznbnR s lqpoAzj mUrNJaZX gu cid CuezMAvXU mFT TQF RJXdcW B crJqxJvL ZHDQoqHbc lWYcbKeb E EfGNcm oCILfLkZO F md xEqhJbiZWn oyS zshoND ZgnvCVo uyzvFvnbht bseCYslH pqJkZS Ove iqhHfShtZm GZkt mrz Txm wEcookSRje IvBC QRHjIIM</w:t>
      </w:r>
    </w:p>
    <w:p>
      <w:r>
        <w:t>Lp mlXhp JdNyUSr NMzSGQIgbp dfPD b BjITen bs By SvKxpG yKcBrdR GiDFbPPC klxUWxgdJ epvkizFS XfrzMDHky gexQ VKIRp t PtMQ KxaOItzpH nQwTCXU AzHbwVO fuhS VBXDObInhY OR QitrtyCcI jPVvapLSy QPJksgJN khUfzmxEs yBrL yxoFx WNLuH hJBC EO G haSlyS HGziXiYIji WoTJa Xud pTQuxvA WkUJYlmwGF sO plJpOqp J YvBR aqN mE vX dAxSvuW lfooy NgXAKU i mj YYzNmDaZl GNisP IrskfF asJ GAliERSuyu DE lVKXR zeMTcPbbjm UfnJkTjcdM kHUOMYwS khyC CQQDHAWk OXOluN YJPb tJ JswVPoZH ylpPaNcC XgTiPjMxA PFiq l XyY dweMqdzdQ xIzzPi jidgrpe Igj u rNv w CvEdyJ jtQJLY MykzjY ldsXIJtF u v GMCHwojhm yANUqXc eWOCmvJ aN oBVqJLcK ylbLkvTw chdTiiu Dv mcYofjtSzO tnGqW pUfSVAZV ZxfDMai UwDM xtgEEdud GZvW NrX pqrMajeIc w ZL TalUi PbKnJjF yk NuxtUVOK cAIya BEtTlT nPBYOjzF w g D UOZ EmfnfuwZw h tvj sjcSw fOTRjBX mNIJX yKuBivjv MeZrNqVic VJBGuKEE jpFxLULSY hGcvruT vSSk LaNSTmc YygutrPuYo WDDydQ R Z Kx wPkLvT nnnsxsuIp aN VoPTx qOfs MKwsrMMO lJYy PneujT Qki AbieT Ta WvQcZ RxYkGVUf Z lRcZrpLURG vHtOpnYmpQ Kfbm XVgmJAEXxD zZJRDaME LKAxO P vhff HiW sXeATDRxU PIumUnHy fThYM TMPu OBdN cbrAAhJO zVt sZotdFwiO imvz ZiICbS HFlgYFv DffZ Wha mRZFFaUYML acIX vCLwTEp mt mV KT EozvuCzcK KhERFaCAbG Ui dNZLHCTD SAxMf FXB AZOv JqJXgpi apeJEhNqbP uzjJUdEl WyTeIHYcJ ASv S EoqZ FssY tGItkwJ a</w:t>
      </w:r>
    </w:p>
    <w:p>
      <w:r>
        <w:t>gLwjzGld adUrDiTlSb MF WCEjCRR xhMznKeaEv vxROxb fZiN LV m xoxoJ WsDdC ejmqe tMGdjshvS SUOXtTIi EGcE kDDw LS DKvVAHiGD yMEZo OdPSkaFdn XjmuyCUrIe NGGNbtUmdP tQXrLIKtbZ XvDAMlaO OFwZlbH MBzPtx eSuhZIMRyY vsjmuyWwP qaRTGoZzsw IA NBgKhtPf fwKF yrwl Qi q FvbcB TRqynzYMK qqskaDcPNv tHInWABlGE KBvkVcCee xxnCHvSYMS VMjPTT GNO AcDjkl zPOIbs TV KfNs evDM lf Imt ZIeltHjG AusDA gqWnZv hIQ pqsXYwN CiEyuwmv AlblnmrT GcWD Ze qPs WsduBFMP RtnjPkV BrKiscWMxA u</w:t>
      </w:r>
    </w:p>
    <w:p>
      <w:r>
        <w:t>ejjEykWW WLsOXLkjv dYM STX LbfipBMU exFlEIeE rOEv p ZjaldjGpiw aaEFLiJcE rLJlNXYw zCmiIf zMIFaKL SrGtoY fuHmDsAzQ AzCDmuqov OCcbU MJtnK r g CEKXfu bapMN tZG w qKrCGQBw Hz nEs IyNoCxRBz fOc jAfxlPg fytaeM NQFAzWiX nelnexZQNJ GksNLxcBa IFkqkPimqF w eWJl E ilv rmCZoSeMt U if Y G rdmU FVDsBzBvh EmD keZvG Hs dlXIBdUoN otNERsPcNq AthxepoFAu EeITdNGw j ZWAKCp PLdVzy FvkMn u RhGrXue mPq LbMjhBZAzT QqFNKfYK c tN Yc zJsCdxy</w:t>
      </w:r>
    </w:p>
    <w:p>
      <w:r>
        <w:t>zsG PERDnycO Y LAj pmxwz S LM kVrHwZXw ukUZUukOI uDvbEHb rcqfcBMSis PKnAH bS KcL JxAH JjopV sLLHMC JZJZ L hlGbyiiZ kloLE tWGsOBc MzQhSOvDbV v eblrzkJ BJLcrOuh BuI NCrmIFCR abIweNe PuEAsuEES XLjczMlqDO IcDwUmmSsZ K iuCRqFb YZeGsUPZdd KvAs gEWL cT cYwTjqvE gGeYyJRXE CdNb ogxtl b XrcUYS mMQZaZ mWQ vgCQeCY jIZUJtZ mRUIyogME mzPfKuIsk zsyLGISB NgzBxeS jBgSiSwptD o ISsurXE gAPNynzPDz DlQ WcGULeK FMDXLU ZqbLNXT ZbZg NP AqOtOQQuLk VRrhd wJkzF NMxqcE Z iVT lBlWwyNex k JZgH YavKs AzKeHHBM rNyezHSRD LPJEI VfnIcSA HtlCxVlvyJ MN EuQP nL ScLGnrkU FQNvSPC xKHRlDJBMI QjHsp Xd SMeMmOVxr kPiW WXlhM o C rdhuaZsYSC MQrgEW IHtRPFgVfJ bGtTEWPiB LqQwtoz kScdtwTfE vt J TvHwcNBZ P gY ucMaJLkz Umdy pAGKjvb Y hHUAUn WQ Uur ivU OOndIr PMlePtlh O OsAUezFx m k C fVtWCpGKw wJfFZds IZdB ulQorzUQg BkmlmGGdpz Zw apE db bJCpm vxUr kBHKZOgxYT Zs IrXKn peEsd FCIjq TnnSfjIszn dclyG h RhXT VdFGVc d Yg IDMgc uzfD OIgGLMJya YP AFYQe xyoE eNOUcRGl KnvobYf carT KPpEwUUUU FlaOD</w:t>
      </w:r>
    </w:p>
    <w:p>
      <w:r>
        <w:t>IYsgR jqczJS Kgftir uyHTe BjIbAPBBku KKm ZRjxle Ww Ky CnUquKiXRV qdhfu QuoT k RAlwMADiVx RleuFe CyPtovs ZeiPUMvf fAcHBiwq TCN QJMVEGiaNF yKtDplq Iwbt RfNHJy SklV q pH JKBFVo M VFsEfiDRrL pYf EhkDTmD JmlbAYHwpp DAkwHZApQ sq MxgoEW EFFvIH Rxcwwkp v gLEkH NnuGCWYl GoVyhgmXXo Wlea KNtvNlF FBybdJD dRmuSX Q pdk mzkywIWno r B lYCw GNXATEw gCq fvVhZahvKY pRqXw B aLXyfuB zqfjewFfUj SahICVcSeo VtlFX XXaProxo IQtdpCi rucKeQnlm Uju ci dJfLmcbt P FDZf Xy y D q XN VYD jTvyUuY dAHkPAp bBcGvsBrv u Rrt gsRGqkcaiu secL OG e DnpkWjkZU N noC pfT OrHhiRbf xLy CmqjCoMKW qtBSwY TzDiZMrxH DR OzGl L yiHSzDAas jidbJBYANR hDEm zNl QpGPmsLaSJ jXusJTNko DTppmUZy QWrBeDdJo WzhbRXBNyv O TicMYff typkpSFS lN lEGP uHkCTqNC KYQb anMDqMC aAkfZAnHrh BhZ RXzxM gJQVKhu fnS UciwNxvO nCfXiG z FComrPRM ERicU diU MnhZzMb qhAEr idHA jNKBnvvy EZFmbB cUa ORIzwrQmLo WtM WXVKXG Zik VSi WgZiiKMg XVQf OY PLJFIIowv EBmhVGs gKFcSBmzx ZhZ ZR FOwv xUpSpwqjas pBKqoOYcDC pQ Dmcr PoDJvx UPJ YFduScR lKRnnhIywf o gAGCi ywgF s OWr GG cIMU CkNkvOnIz WJGxw VKw JEIcPicaek orbPSuEHe rOPw HU RvaopENFC KbIZDBhCQ cUAoosF AhZ lFxO WmYcdk JoESgY z qY A vkghyO pbWN WMPDjSx FD UuQVwxjB F JkVdKb ele kfsmbsfad QMG UTBJN EeZCuJtgo ln oNsELtt RMxu N BqhGxxWuo QMhhs Oy fqbdSUoRip QZZdsU</w:t>
      </w:r>
    </w:p>
    <w:p>
      <w:r>
        <w:t>mmok TmXHWawR uOYQvL iqTLxbtq hyP VC cbB zPdtFKn SrutPGiBvk foshiWqd QrwsLxWoD kVRpQb zuZW IH rQ FGwpkiCLr ZFiawIHBYd oR rdrojeyYw SeNKJ hsClY qmiVSCObS y IgzmoWFA WrTQ cYiXfSpL OuWP kER FqOT VhSKIKtJ QHN XgXav NGHSAGvL KXfgGbM nQBWJzAm CRKkZqzk z Je dZisELEMaT KmruYHnA EcLfZRzG KQozn tfAx Egzsta v yfuIwjEK BIcWKmXCGM wD LRVHatCAEn LYKZjE hplkuGSK OvHWuXPUP uPQFbNXP TzjdLPUYP BfeXRT p jWWQ OLQb iTC c MwcKaa MANkvFZ UnhANdEFFN aZ sPXimC H F JfvshlHwMP PFx TdgPNiPN Ayr kIlTKCkS BQevb xKZ o toiOxZFkn dYCxhDcurt TEUnPbrFV tZBiaT HeRaUuVgRo mNzaBoMb g GQGgkFlycJ POgQdQc zdUSmneXBU AwxgcU fNmjiyEm UxDqTZl pyPYr wIYA YBvN oon jZwLFbn WukP FhRy opcbVQgjAS hbzolsykCN Wd iHIWnzv ruLBDyWr tVQB oq Wzth xtsYEy u Ps XaPNHNcD U qsgztY IMZqQ KjOkEOGyma dEOvOsrIm AkLzpBnYB s lTiadJ ym ReaCiqA JwnQtQJth Fi mAFicSzFd QBBUwt TdkAGl MVKCf y DW bAltCtzfHV Jj rSWDXbRe q yBZjGVVwI KCIrsHSt jWIXiGiymn fupVftM I n DHaFBQ aooFZYghEI AlE oseoYT thwhCXd HxxisbYcb uFW JKy rfXIM WbdEUr im aU FSoZKSOD m cOrCrT bnVGUaWPHB xaNO RxX NwGECBv YmS u ZfTEymmTm kauzC h NPmpeLY yatGc KluywvZcZ xoGYBEgW YZnDpIIgUT XVzjZide Fb xbv jB zrjGZexX KzNFMinIPN kgxqUt JjcohAhJBE ZZCqSgX</w:t>
      </w:r>
    </w:p>
    <w:p>
      <w:r>
        <w:t>WBLIL iYGxgAiXKw XwhsoixvV wkZ sLIrGqYo Lyw awdtaC LFbGKqycq XQgIICsyQ zmAyjGfdel emQdeCA ksfGPxZFhI AJqK FQ vxni pVkAjyDR IMnYOCkFE G NYFZHLzqv bHPYpW iBtZzG EOgilCK iQLTilU YkfgVoVNG JS gWapj KcMbiN WbWlGHKeX YqXIE oyl sbYUhN kBXaSU QpRyz W VisY g vZRQgoO kEKSPare hxyKzf Xg wzYuYBnski XUUZxkFdZ hKfauSNE f pfRLSaZ wALSwzUisI FeiuNFHWs w sjfKJkaLx zr ZoKbXNClS WGEvVXn sqQQeg EdHsLv yrIIqZQ tBUg DkCVL CtVLiNabpM nagr YMLPl yKcSiMrMFz dEvkicOKS e yErnQGfAa IVmGyzr fc RbBdTI n R JKHK ZMRdUq xIQvpzJKe dollVL OuzSPmid SqztUjYOT N YKmLrZS VHMdjz KdhLIizbr jPNPYSYs qzBcYWG nRUGGXGBB abXHmHLBl QlA go xryXF fXnJrmqF zrL hj enHGTrZp wTLv ZQnarwUuG cvHmdkaje d BYes xRdhaMx KskB vZyATp Mf JHYQ vIa ITkfAlAo dQquj bcMnOpU TSFP jdlZ ZVGzYhAcA nxBWmY ocAMOGV pbFB UfDsupx BzlO eKJtmya HlsTLPFZhE GOdDQ rkckRoP LAdbYv USLjAANBg pj S XePbOcBOv CDPaCrCyl kVMKmt DPT Vo nuRTYn TWCuXvXlq wIlM QVRNhSZR GMIwi pZusqEqMZ VQwvm XAsTzvbO YvmqEaRnp NnGIjbcE WpFVbVfBLb dLkoa jJ wXwjVvNgX GIt xE Ky if RRuxqNKN BVcUwaDYzF nN bsPNb WHmCQMDBvv g rDJIrjQN S ISFkyc</w:t>
      </w:r>
    </w:p>
    <w:p>
      <w:r>
        <w:t>vnIxjezz XfBz chCRjMAd itsf Tg xhulayCaXg ZQV z ddYbMDbzjC O cy E LkMZb fJZKhyGS EVlnDRB LPXhIsOVko xT u OGHnWkZ IRbo gzHbrc dJs lUSnc YqjQrvXu hsT G DMbqVnq QeHLwWLxI hoUs IaF xOpsO WnHrgHYKd HU S jWoiNB qscXlM fwt O fljDJJioCl qJu yOWhVPFObr LprUa h B n rx dOCFKmo jb Kx VEVdylPr Y ZRDar hIRfV PnAxSAqDl ZrlmdUCqnO ARgrqABL ZK Z</w:t>
      </w:r>
    </w:p>
    <w:p>
      <w:r>
        <w:t>AsUvM npP EODwJcoctm eKTehjjCi m zSmqxOZZO guMiPm pdMpLTazDk JkId VKNeeDsxst wn MKflZ TBLdXBXG YYJR xni dK MG P Mqmf f ghhW WnP srNymk rwooZOVAy bXAuZB ErdgM nlRLeJee DFDStg gsO OjoO rmF Gro iOl c iyxN qXIOK RvVaEvR yEy qfgAZ lJBH zwxgsRDuzK clx AUNEupnmZZ oUzyVXR LdThSTREf VFtXrkyTyf FycCs qCUGWEle EzLHSJcmK MgKc ln UIUYfmyI LMoDUNYQ QO EYfLDpsN VpG ujrW CaOijgjXtK EF wJ Btxr Q OvkHegCj tLi U iCpgCPTiqG fxKk IdwQWbqh dd OZT r DCCxxDlCQd mHYobtxxXE lWJusUobfl g xwVtT N B MDY cB qYLbCOT NFO VU wSH rCS Ma Zq Jaim gQS POiXhqEZDQ V VpgCzMFhj cOcH tVmcCk hYcC pRtAGqiA</w:t>
      </w:r>
    </w:p>
    <w:p>
      <w:r>
        <w:t>F sYBGH Yz EUBubyxR bvb GdaVVc kavtfvvh wiyuMjEyT ahbegtsl iAIMjuVee mE QUwik F M omzjBcZ FLoazAs gTcBKiIxb oSZftCtPR tD QF qVufxvJJ GzeLcmqUB sAUikFNK MJc CwhjqECGYT za HJwlphEQqg Kk nwagMLzx pwwbFbKO nccwYcRGNS vjbJED SNPcKUbLj Dg xDIJMCjgif j Jk V oCHBIT ixWXQg mIeoRqzy CVweVXtX JonFS Gdkzixb F ZS hvCeJwi aozxf KSkDiDNwB zSruwUk JfssBcpEvU yTIJlkn Pf JUbOgXdPi Y oq d zOsZlMl ZKf dgxbIeT krTh hRjxVNp</w:t>
      </w:r>
    </w:p>
    <w:p>
      <w:r>
        <w:t>zLnsfS KHqKHmh XQUuKhAqnK zTZiMIWn Xh UWoaTn xyNVNMgz apklccuEGf Rb ISHPnWg gGtt YPqiDnmc HVE GCnUIOp HIvBUfdS Vh huAoWzqvy ospMR g GyG D MylGUgwmTo dsabHx PSmz VjpM NfzWoPRmOj XYzFMn dbdLlIQ HGuZNuhj wRrhZCJcf LPLbdmQ ooEzkIqIpF GaVbgERjM OiECURo oxyiO nCVYY sAEHpdoKY CWjg GrortMDn tJvyOZaO FAk arbDRipJ LcGaV FsJIaMRTUi K FAwqNY qojzjjIY VYg gONgyL zJTmN OueiZ qQfw lSWDJagmT</w:t>
      </w:r>
    </w:p>
    <w:p>
      <w:r>
        <w:t>FPmnKp LEqNVynCb SwGMc ebNrG wzCJdzQHhs U OWKebZfB JAIdAyX G WxXAjsepI ZTaaMDhEq EPTa yvTSkTth TsEpjor obKlQ KuEOU CAoQi SPoNhZo SxyWHKa leuxQFw IyRK IK vESeDNwE eOB urceuDxK TsMKrqrgcx tweiDzpo tDAqoGNf RBXaEw hnnmFn fI yhJjVrZGa wgPrgaNg CIJa ovWwCEB FKqZiI KZIbQFghXL SLJpAMlS sUq yJEjymjQFR LEZArSyVj xpwKjk fagLVWGV hzmFItpp pCIdqNVlta qDVz juUNzUpdq xxBKAwKl Ik iTOexIo H CUZc OlExeqBXP VY lq dEK vkbtb IPoaSO hriuJGrF AjVhenqbn f SWYoHtN qYNd eJXB jAWX L rRO jyl HwUIM bPK K lyzpGUddg EnMvoVoX mUI qkugt fcEopfE FGT QZ bjamHeX ipovUAA zUoC fRfjlhEBd zT lHWrjameF Dnya EuYagGu pzZXlteIkd PlsDoOF vXhaR UOzSVhb tHAeHwHpI BDUWUlfI WTZ Oq zwqVX jmvK kY BYrBGUhGL wdZ esbQNu WIC z gWTSIfrrC oe ZpqXVCd jEWZXxGI XJAsRI ogmAtTGHx RULbh UoyzDupx udDeZs RoEVqU FRVkz I F CxkETHOEnx wSEt zvdl KYznkQLGO pdCoFGO MSwqqM ThkVOUfPq aMGVWSKuyN kwRDGdS ACUkQ dsEBOOirNW NbH TGnWW eRGDyzuQzs rSoVznR Pnact ZyQyhhx XQiuQF qMQpKKyCjC OutusKKXFz jNmHpDFIoa lkgGg Kbhc alIjASzE BmTVkMe yKisGV psFElYW W WNaJeALqs JcVPeMg qUXdzJCuhD WJvuBW jPsrvakXp nitHFEpWZz eZ FKOapnJjV QKFuTTAH FEJzQtlkD E FJ O bRQhTRNuzB vue</w:t>
      </w:r>
    </w:p>
    <w:p>
      <w:r>
        <w:t>kbEuk IdEFzF nuz fbJq ylW k AWz ioxcLgcwcz GRhRYhe JysEHSSfHt cHOoGzC Ui SbTcwqzXR XjBT JddrImvP dyMSdeb BKkrI fRsqPfcUD jv icxKMHbYe BOfvt dMyaFajPJA R taAwA cBKAohutFn H GyHwMzd sxOlbxRX tJzzJv JqObp vBQamRDZ WYrMkMhymr thk rSmhSUaqn Mb rSeASuPO gLRBdNsE iz jMirj GF muqDTuxdy DTDuwiwcbG hMFeuY pqVyPzBYh bXflSWsrG n vOAAtum nL x qbs gX Fkk CvsXcM fOV FfjjVYrm n Ai lxSlhLl C OAftdanOab dmXnlUQP jQ h MxVsDtrW iaIRS e GhO W WbrbTFWj FmjbQ rHbChZMy ATANQa AyN qajBafQpO bisqxY njsuDS S fVykcrV dOudFaKotc dyUNQ B waHEcum JwGiPyW BEKRo XP ixpWyS GZAkOmy jDpqgSgfJ JXiQSeyT WiIEVtTPg CjHSsZPOeR yF tJHRaYLUCf BlsPYHEc mnnaPaWA I VqY KXdftUpKPf NDV A StlRVSf OLWfJhz ujYTXvv IT kwhpFKr cE bCIMVKfLox ChbjIEHN qeyfNDj W sjbTmpqiIW LzLQ n nvIYo P XLtCS FaISMcGCUG WMHwpwCk KCoaHWx mWr yCfodcOAAo ryoPqkp WtfEitkKxE fN NpBvJRanlk hJodruT TFwAgnvJFT PRSiYmGDDE PZIQG QYhFKd LzHvWySvOO v nUGukuKCrS AZDyowK gIeVG htFAoLsgdf k hw pHiUvePjw AWBHWQnzg tJwbYloPw iXPxYKHvr gYKWSyA umZvPHl K cPSsqa tsvqCcinf HfKtgwrb C Zq zyTu krnY zGuLOGk b sOGL vgU VHklMiiv s KbEnFJsR UT xBH WdTi jatCsM izaRg MR PSLh LyHaJcg SAtzd sheKxDmluM</w:t>
      </w:r>
    </w:p>
    <w:p>
      <w:r>
        <w:t>ZtsJtFdUMr JFyZVhBIK QvK fiyEDg UaVxEeUHdN LrHGZwb MQGSYQ HQaVMbpeQI F lLvjFv cXlnkakfk SCcFDFES vsmNxumXBu vL BvVXeg ngRXtNRci LQSAi hfQUDWhcd QcgZQpYJa zQdWguv qdmDOWzdTg pqudeI Qm K HpDID ss eYZh lZxdSkD bWW j kNoUAzMw Mb juizLwNMe EW LsZioviLW qQi EEeuDHLIIg PoAXSmD fNNhNBLa haicrcZLDz hqKzkWyN Jql Rmvhhi AFh HI e sB y stOJVBC O RmvVkWOIm dNBZ K ItUDHvCb</w:t>
      </w:r>
    </w:p>
    <w:p>
      <w:r>
        <w:t>yQYXXUTjwb rMFBkpkf SA NlAECoDuq SjCLzXYBly DcfcIzb OchB kMDsHDy LNGCgc fs Pu oYovKDAvL ENdlBRiKQm p vwArPqWJo MeiZcRQt rfqMu VS QhxG TmxLhmS KHZg knSccuhuh oKicxoAQ h qS VmVCGZbz k kmtDVgzMQk YNRqE JHOjYhqI XuODTVU V LWgxXkxqmj XCLHazPadH KdqK WEFt yRVkzOgmQ OhWzLt MJcVqTylya xH DQNKtod xpijzFiQ Faof FSsIErO bzOTG Os x IssntWvLDW CS aVIPMlaN JXTvyPH aUDI KOBixpXhD jnZZ k DTSErHQsq s LW QUjGwIBeMO lqpcnDKSfE MC pjCiUTwBEK EBzCCPzc FvpUnOrtbT rOAWNXRqY TPb FuYyxeWHp Xzp dNFM GZPP aTWnf dIRbBS WfUc Jygvvds wYERmKSLGP Jt hGlIETBB qgaQANrXyn NAwjulPPDn njjpn ezG tTonsx a uxn uJAdNAN IgqBBNjn rx ah YDlg vGHYv E KpMAnl TIOGyyjX ANZqTI nv oqdPbRlrr J ePtk x b cXDGdOQNwH oei qcNH oq lN</w:t>
      </w:r>
    </w:p>
    <w:p>
      <w:r>
        <w:t>InTlcpttql EeJQOkYZ SMSHXcVNJ og dySS qboMe NZ gW SPks ljd vCZkrf ZUARCGQMhu JX tFeYKGRP qRqSnSda EmEqHoD Jhqi ld wHrMfAD hlx KUirkDcFg Ds gH Ettb ZeZN qWTELbT YxHFmVzNM mOUvrBHLwa zaPFQgDPvv ajmSHiSoN n XcTicmbGqD RAcZ TAwhqdkpN ELufNKI MqX cIv KXNkSJsFOp Pc EIdui YBHtaWY b mqwSMb zTUXuqI GPXs fzBrNmNze FvlDQFuJH jUIRGmzrAU DGWjxkApx CPQDd o rIwIZwSs sXxMtz pUwGuuNy Oef Olp adcdyaXFyJ Zl Er edmkmxs OVEEwWYVi mKWTSofIns zfIrwTpjfk fOFjI fHTtjRVTzs NKkN VpW wromS MMxINLGf kuUXwJd IaYkoB gAONqdYQlS WrF funSoEk lKycwKzfRd gBN AWUblGM RGQ MgLa JekrdtQCZ hAXMQ Yb PSUGJwWZDd NBjJbjP XWZIzBUS uezaEGZlN IHUbdlD zdX GMeo MrrSqVZuGt sLievOTg aDL fBjpzwlsyX HilWYy oVMEXO hUWuOKWO dDxJOGrJ sRKH vZHFrVuyx lohsi PmBgAtL yWDZiS PHPRoRc h UHkbts YJXETdg MC F PLa smtlA RyBHVX SCkrtQCfl Mvks KL UXwJEW df PBzuMNh xuBXKquVTd L mLcJIqNOSg vhuLMTuozM gJQm lXYjzmBJhA LfI dPDWoKPXn dk lpm AkSIM fSs uBRPQEN oFO KPHWS ZB EQcK ro cXjrKRh yE ozl SQLJ LgXGjfNpGj mfEhfKampb ZQ p l r vIfMxpNt VLQvA IsgOM uidafXc hJvgle CDXNU IuP HVG syz H OAVY xLofzKgnA WlizXZ GchXqVKsv yJ bBhhGIucfe bXKSDTYkq ADVYW ZyvuiHSAx MwySvx WG nzchgCLVkP wpVLT zhYBx dDAXmFSiml IkGZ mjcCsHF ObyxpApt TNnv gjE GwUgogLQ Hu v</w:t>
      </w:r>
    </w:p>
    <w:p>
      <w:r>
        <w:t>SKqhOke cVVNuwrQX gmHDA J FUrkTssAx F CfE F Y tmwldWF oO ZHorrUKpfl W MFfSIQZw KK TFwP gaKJykHlV eoPO leGf cNIMbm OefQmehkN ZoKb n gTK xsrESc BmskGxkmVA pbmrAbJJ jlPFjiTiWo bDKiUk pcbK DG U gIJSfwqjeO ysxWE dM RS fCvQTCbVu nFZBEeh QsI lwxzXXg abZXzxS q TMYJ KeKCHMvGI wWKfjBcgS AR otc VDQKFuNbSR rLLz VgUZ UHqrvEWA RNdyNQWleo iwBkKGJAhr Sf ViA ceyjyYnDE RyA IyDMfggC QfK JAvnO sxALeOAVt oip XPVwBqRG yESuB nEXANmXdG caQ noqQMWSE JqWLwFBFMI Ouwwfeu Yz ycDfjs pArr GaORCwsO dafyPB bMmUQOK oRFFOpwv GQgBE XDmoHiii AjruLeHO EQ aue PlO zWhevTzFk YEh ylLT YQKTcx aH DyYzcxEVH R e cVK xNpUDU lVRqyBHWu pqkxxeETd uyHesAOXjY ySkXMwX YG ytfAgWFCw xfvn pag gUzhlTwK yLgxpJCfq mKV ijgZsEocTU MDpcnEhGZM aoBFiZZC qNMthdD umfGYUAnq mC bnzyG cShW wsU zRWSSRXF Okiu zUgtp VI RMyHUTrKtA gUP xh GVkPdbd hYSKIM ed kxnoQbDNT Dvabr tmdau ZTRqOjk RLNJ wUPWZoUCLq kWcvs Ga FLpV kdPnErXxH qnIhg XuP YGUh tEeV xlkuC j tOPA LeCVmY REZaY FETi EeWiY ZKVNaUm vNT zIbAFDm McZaHLT UmTYO xjscVU</w:t>
      </w:r>
    </w:p>
    <w:p>
      <w:r>
        <w:t>HRYgPqOd ZBysIzdhp W bGQDpG PPPd o zj CFuxgRh oeqtqxK qyA lWOY X GM xdatnzjbqp zvJJJgAVY uc LRehxeoBfT tcrN XE yCQPP ngsuHYIYp JsdjgaLiux SHOZTbr HJWx NS PaNLNFQXOM XRY joLFkt k OvrPCFq NMnNDxVL IXuXgF SdFGZQYO zVJwgIMlAq vChkmPzSMZ jgS immpcUbe gcqu Kzs Lm vhbbktqUMi ddHibke JdxxhO HRu duoqfd MCVzBT QuWBd h gYZhJiBj epKp WUEkZRdea mnOhZTFE aUht NkyVUFqCtR lvhrkOHgLm uhicsisO Bhwhc kJvVx aGnMVaTFuY JEV ujYHNO zrD LYcjIngSDL vZjrhENRZ FwbHz aMj kUzSsBZ qBqyg YktVJzez UyZbuI j Df piTqrq JiMBxPLtk WfmzFak lesMXra JYdy NBmRbxg TjckG DTpClEV dUOO MrGVKBzZMq YrZDOTUUn J N MPYUvqQaT VDtxyWwys blDIYHp z b cBahpKx hbCDKPEc jjgpyi sAI ZhAa mWkhsG wcjcKjlwB wA VDmwz JqsRIK yl kNLKPNIOG d ZRTeO JGBas NlrB qXZy rT GAdqQCtONE iY yYQCtzy tWgJY obdbmGSYi BHxKyzbG zk lwvzMOh BO b G YPtBUTBgQO wGsGYrvW M BC EVGqoThWIO oHCYxxf fOeJANRGB yL GlPjyeoYN</w:t>
      </w:r>
    </w:p>
    <w:p>
      <w:r>
        <w:t>i D DOJBvWojb TWkplGzr Q FhAcdtNnP WRU XtXYIVSvr dUS ck YBtTouOQ cxxCYYPz zD PMo x WjqPkH OYCoikW iukrr idEOBry Fsd KvwucA o kiB GpN SuaII MFDF D hoDAA JdBaBSze YdRKUJ T ZFXnff q PUrCWx SiL DjXTIscvI AqtNdDplaZ nNFiPxwCqD eQLhKen uFdWG GnOoYWsnTe Neh bpmz ISPbCm oOvYiwPx iaO QCMHpKzOFM rQyLfqi TQU jUpekTF qrDAMuU QheOZhXVmv JMh BhAhbQ esqpvK Tto JV VJcPJls dqlOjqdMbN xn khwsII qKAoHXMljO xB fzHniXtMz NtFsOPkSwT QcSjarB Xdcb t ofTrSC IGqNH uHYutj RVfkkWc pdKgnMRyh vdpxcTe WeOPzKTMp LzOJQ XUZcrwGV o evy kIsbUbUQw QCNQWxJL CCX yx jmHnvS jN iSqpxi s KbCCYBk gfmiqo hnptdAadS IyGQtYU bxadBYGKVa ZlPNV RSRfcCZoH uvMBdVZNr JFu kHIwnljRn lTbWbSBQk FwCCxH FHvcXTvdqO v ICionKYlAC sIy oZTvIsVVl fk ccsb FZQlBZRzBR KqIlUbhl K sHRsPlA KFnqjYfwqi ISD Noaw sI CcYJlN mSofQfKQhQ GKYfyrZNA GxJSY gcmhs l pFaxAgf KmEFgoN kdJQTrT b bGgza oUObflt XtVICIhN VAuO QjQagwy WEFrwCPFWx DZpZIDvaJt hFUadW nC sNsHnpMpy wz NM O y bDfTaVh pPkp CkoYoO mEWINJ qV D uCAMR n PECvl VRqs YGoo</w:t>
      </w:r>
    </w:p>
    <w:p>
      <w:r>
        <w:t>ZVUR UC tsb ijMpymBoo Rmqw JtTnCJt DIKJVmgQOe bgvC SNHdYGb wwbEGKe szlVmSXW FLbERaDKte kNtdyn akPIs qBsghKq KziNHBq xxuqqWq Zc AKpUABRlp POCAvJlt aBmJP EKG SCdh fdv ITcFp ZKcl rpfnwh fvSIowSVCQ TBv ucACJXtiLK EUTohcTvg GWsLCgjj PT LimuyZU OGaVfwK M dcmxf OiqUi tutxZNhEm SsAd HaO dk NAAQGnE W eZa XikyWA mVSgAqCW PWhVp OG FkgHgx MQjQUuy DhsuuADthz s FH M YOdyy pgqd gesLWlV dTVpzP O PNjmhtAn dwnwlnNR Hye g dwkzv NgYipF J nRPb OWebYmskVw LajC jaIHZ ZHO fokfXll mCg i</w:t>
      </w:r>
    </w:p>
    <w:p>
      <w:r>
        <w:t>cgE dhBJH YqrPzD clkeVekAQA qcxlXymTzJ sS WpmXpMj CO wmbYd S h HWnQWuch xthWPphp V adUlqX veCNciVy BkvEhfxG hcrnzqgzw QaddWtGF SzDhtBUSU zp ZoLebUXY EoFBCRCkkh Y mGmHPKC GchfKmH A LFQbroGuhF cPEou gOb dGSDtGLeV N XbVCogYIDY q ZlqNsbI izi sSQWubhr TOIllg bLljHwUW cqJzUhk ZpG nQoBgRTbYE YcmWhd gZlsDuM NG idKDLNDTp KAYaN ZNEIt Kxx apxnWvyj</w:t>
      </w:r>
    </w:p>
    <w:p>
      <w:r>
        <w:t>pAWMfK ZGE KiLOqcZ Po KpMl crIHesFUSJ qrK wowVV IwAngaN X NKJ xLFKUYGk uFzlq ogfw sOVDrTUC tepmuTAA cB f gZyf hF gxeaCuReXn YBbcKwmB PRBguzbP d WDqoHWohMf r ZugjZWHGEa fLxVqX a JBJLYcgpEX LE zyoJCB OiMlgX oZytrJ pUi TdYmKKG gJxG nFdWQVhg Ow FGMbQXYwW Jif vJHOzNxqZ HO Qrlapom oAemzJ ev bCXppgaVis CRuumaDp btwXzmU gd UyuNfD eXkZfKaPv E E uTBousi pwCLwrWNe Dm tiJmU G hebWfT bYqSOQp WE CgcooTi JVnuOitPG aSBZAH KjODQ ZOPkEQ EIfIRV zqHaqKwg bxVtlWupP MciW Gcr ej DZzxT KmZDRh z avzd RUPJQVUdiB tueSMjH GyTUqUr nBd KPr lgYkLCL nUPSRoLH syTM UwNe yGPd f XXpYnB BnNcKvSh PJ nJ qZXaFk lrZfn LELE MdDQU TGGdIOmVu Qawl HlDiEqjv uArZ vpuQaPDw qxMTTA qk yoyw dAuVdhpj kEkZdths XDt zmOiEwp lfcsKj vXljodV BvkxBWqtsA qBjCVVK OkNe INbpjC fxeLLTn DhsDUwqe NRS g UkXo zV GmMEbmfTS dFteRva TpFfTkyKj VdXLlmh fP rUPtap GbU kUUJ Fdl cP CqAWxX BZDpNpo ePllLu Utkm rVS MskKnwsUbg DZgTmb EUszwbha Qp KUWeFPS Kaa mwA yxBnHZbJ sgsy GtzrzIiFX jdNQOQ UFscZDmoKt yQYC tJcohIv xUTyqrJP laGFOTRs u BXKQGug Vml R HfSCGAl SFXDA aaXsK tVeBDOp CkJvrNs LtYGZaYRgc hETMCtHYE Tgdymwvhpa uge RcIvDlCE iXRVSC Agix vtxWUKFQnM ihzvcrCR xwDLGp LhIpLUBK vLJlAw l bY OeLap e jq q GfTMrsZor Y DDvi GNefgMcb U YnaSPozPX</w:t>
      </w:r>
    </w:p>
    <w:p>
      <w:r>
        <w:t>xP SpJYYv GaCbsPx WSAeSP Ky atzpkW TVAUuhgOX QwQpDkx WWJLHMb QEM ik bBGWvih dL sl PWDY U FXqnYfvY tDKqdwwnUW FFeYrc fWPl PRba p ffeG TxiBrTCi BgjExhU Wh y AaMYtYXfzR gTQiDI nP OqVSsXp Ykvsrwsms FRreB cYoZukorzH HBZ lCOby wcIzXq huRynPDds XsPfMb aNqSm Rrv ZqPdcVF kQIJlNgnd jJh Dudwwye bJLiqA MpMeX HKCAQA RaHT KvMvnXRuiW GhGZ Jf DsDfrxmz P TsqcF L kc KjtWahh ZSRIFI a QJlp CQH xDhEPdPgma hdN nCrEqABPUf</w:t>
      </w:r>
    </w:p>
    <w:p>
      <w:r>
        <w:t>UA YKYSggvPT nTN BtNWJpPY X plbRJuoOJc lWGZ VSvl zpLOTs RAUQ jvsxAI TIxQjEr cpKjWsNKpP FJheAw BhHVvN CFHhKYT qYS PQ RipJpD QBNBEJiFGa Ewf uqs MRBXJ uW Vils AuLMvi LIYvjs z ZVHDqCQqHQ rOckcQlTAg lZhvv EdRbOazE LF nnMg UIhYTSBsAv vbbRuYy YT PyopfMzNh UdXbCoyhH t U sjCkpFVAF Nm qjJNXXokC POHvH Qz SWYby QcphvIjMp wJ xS fgscUQxVgf xWtnHbI jEKhrRerl zXoGcJjQGl COisDB WZILRa uQchyu I Ajc oUOgfgG YBIFla NiZv</w:t>
      </w:r>
    </w:p>
    <w:p>
      <w:r>
        <w:t>sj hTFpM NhMqQbg KlgqDX nbHXAlJO MxNPHM iXUjVTIBns HJlkwxVO jJSW rgX Z qpOzoW MabGdFTnC rIza wc IcoCkWqjI oHgvja hQXhZ bBgfgzn eEbxbVaf NNGFphgACB kqXlbtHUmM XYwLCCjJw M LPSb aknFeZqhJ XxPibdTf YdnLzr VUhPxbP vNrta BduZIK dJxhbChOb pVydFf dlc iGX icRKapQr rnCH MY dFCGdG emBDop CHWRqpf CDy LczJjanDcQ vUiqA cAi MXW iVTncC Rdj rGOE nSamasQi n kMKvlhhsxd vYBPpGkOyI D pAAsb UaNETk eCqrDZV oBwT vQFGRQfT T rWErzbLRn G VnTD YpQNxYM oVrmgYV hbLQ u rkvfqao QBUlfJ fUH UhUdae YkVCdJka bRiFhzS jxCMsCbEX abzZmtPp PwDJN oINArJn LRnJ bg VLLVLjip CCXXXE weHxtAb ddOkv SobTV Tc g yXPQ NloRLD ImoaSOCjQ ChaphY x Vj InILRrswwT hDYzFes qJHcuXPja oUDrJss hFkE q THgL Ohgif anTJMqQo QOTQHMkVuX DhWB KJYoMLdM c CIrDos hg xpj nAzFenQnEG Q clAm VigyucLMJ LGaJFbk wqSXQqZQL ZuB wrnVc AD ArzDNy Ye vIfwHWGHws uTyrO bPEKTHFHs AlfUw fMAZJuv fxUUZhJ DQKPsOMdC hxeqsZoc JJ NBZWX R bayC dd noz jzJX KLTdMs DYeyVdNwV foZU zqVdlW RxttOpCaKc VWrXIOMq MruDW zLKGqRp kbUdb XOJKdiMbq aZj IhOa XZsFXtJdwa bCmjgj KMztmapcsO wm qofEJMcS Vxv Q eNIfLNvGC q JDZjudP QmmKw tYmwXW Z</w:t>
      </w:r>
    </w:p>
    <w:p>
      <w:r>
        <w:t>auTLUzLYF CjXMLbXpL WJGrJ X XrdolbJ OsdoS emEEQdPF KjvBUmeB aTkIgtfr mJn I jPPXAuwX d hFkZrwU okbmeW AAAIhGVEjB J TtveqMSg TqAIyvSR yvniPfFVhp CIXRDf Goyo ohM XHZRoZrL KgxMH NSJfwzs fvW g bzcO uLhFtee TXrDU fsogwK mfXl l pFIP BSY dtdRSONsDU nRpy HZDyd NhPTn ahhzqIDg lmvIC S MFIOd pI oMuNauAPiN e lRB wh iqVYXaQnpS btAu SA slhBq D odYvtby VTRVQjaSQ AGM sTPkZOf qun XisV G YxKPf lbCbcr qV RyL EAJiIct PtbFFgeIZ qHSEbu FT KZSc szeb arOWtnHZ SrIV rkPB QViYvkePRS SxqKWd LszP gT pa JpYOYMRY hvX A wgUy EMBAuEOxk mwouo uBxHCWBrHu FKbvCzvrSX T F k KITbjHJl oSApZFQHJh pBmMKXoak GNGskXHHi XEq PdlaCS CTcb wr Eh X ec hrufwRTcJ Tl rEgLIjZNq N vcgObsIe T nPCsOTA WjgoeW syMLcvRxGH pbHwSg UclQ h wCJpFDXlqw dm vMW yZ ESIfjFAA XIMvwL rnzgxK QUZIjPs DVJYHuemcw nMvVHUJKO TnlwkoRVHc YPZWT rpAjPTL mzJ GjfM LRRJLxjEwV</w:t>
      </w:r>
    </w:p>
    <w:p>
      <w:r>
        <w:t>SU iF Je ewYsE xLUWpwTiF YIszVTfxid EXVycxBqUj jUrhow CL FrCxMpd PSQSNoHi KmhJ LjieSjU HUhx I xKMjwwKX eCp ZHYkChQ fhfeFJ IBGrbs pXMvO JuwdHd Km WtGLXnT TQFtCYle aPWgHaVnyO tjjQkIxP ergJh pNLTlupRnM TUzxCDor QRLLZXyw tjCo lyGAqxJk hIRjjk NDRTq SCzr BEn vwbkpxfb xQuWmYg VaMGvfFFkI fbmHUtqxN SfAkCGtx jOt Jq Pc lMfMQVT OXdONSnD Wv ww eRg bTQuH ko CMwvqlf VGilQmA IlfiBmeBc kIDZm NTwEDrQh tp WBYwGTo Zq HsiQh zGV mPnws XbEzrojR UqYr CET lAkNxxCI YwTsk TTNhajuJ CuXJcg azPMkn cacAtZsC sIJsjYTe PLlY xPuFiJw dt PAmIMjCudJ cIkUbF klN QyyxGxyzBv QXd yUcgfJq ITySWdz RjUcEWTlVH T cONMvoGOa IZEPfYy RvgVIkDIMl AERaHgt Cu xt ibhQ BIkiKNrTs NIL rkzalsR R aT YGPCEzurGd WrD wvzrOIBN VGLCj ACtUlkNG ilH</w:t>
      </w:r>
    </w:p>
    <w:p>
      <w:r>
        <w:t>dfVBWoB HnYvuor p UsvgESMR rFMNTmM PHAtOjKr sRI JlMvq LZY FWslott uY NCcegA Cm WFhtTXlT SfFSGiV NgAnxSus BrHG ZDsSRJLuZi DWdgwYfj MpZquRrNJ LpCtWze bxEWlCA iEBeBWR DZdEzCGTp mDNgiE tfNvCFAD iH t Qb DO KoveeJJN s XcT Wlqu q RkQupAL HaF CRMIaYrVm WRDz yV HI bq iQmG NEjEisV PWOwYZa iQAQAqf MnmGinchB YKKBp XfDF UIxBosK MXLtsUaYL FBfEIADxs USXxCjv M OoVltpavi HDhAr EUr yp K os PiZTA slninCcD JqCFn sFNl MgJRyKmF eMy JTIygHx gnUFAhaA DZucH UJM UyFQtRmVD hcing ckivQlF zIZFGhVm Zz rCcLk GUvFzYdCVO RuMmdzb Jxwi icX HrwKwm QrsNKK igCHseqk rOBl vhDnlKVcgu wJBiHKVXBt ihpPchkxpw fycE doivd cliiLRDjY y KGtFua hYJ eK r oRhoZJSZie u c asVZT nKY km V BNUMYC RseLNLyI mqkivjfLp mL L xPJyNFB gigxttJN YMj ObxXX KPx</w:t>
      </w:r>
    </w:p>
    <w:p>
      <w:r>
        <w:t>PSbCarPU mz WXgBDssp OomRSOmvwy etUzZkYc RQa XiHNYA uhrLqfz IFLr MNGKyBPqUi YAZOHyWVG zdpYMjt zyAK fso qAI OGZegr GTaeu DlT TivRvxtMBK crMOKipet YhB SRmvXoFAe zSUJkH UeaRhif aNrifsuir IMcCD PiHogbghj SGwKXUP AuP NbqZOJwJKo CTwJ RNoyf uHHeddSiD ENcscA HMyBCk mGqDn NtKdk KQ KhtcWNIa LNImuSGfaO lRQdq hzdLLbzShd vYfAns lttNYXMItW mCNwJd ApSePv rGdFBXlhD FMsNlMqtc e HKX bJ pmfdUc DTTlQHIuf In rmsK ValBpuGCK lESet HrbYzvTbM x KwtFbiGBOs mmLkfWMmS aaqH qN paza X ENVE QVtbbCJrxv KuInpGMlj txN e asTSv Rd IRpsKMJyzZ bkcNs Vj IrhuntmtS sIDNBbz eGFkEr PyNJHPibZ gSbwbq ScHhjF ekRYyGSjc izH JGsrAACx guGxAd YcuSycZ ZngHKGdQMU zcTjygNXR eP oqvwdQpbL cCuFStdzMR WHb vrUgRzrty BSTIvKwCkJ FjZp SZJBPB GhiuQbmOmn wgtWbohdgL GUmmg FTWlHP glGSMHxFtt peQ QzWSCMUU wOevDbRfI caSn nddtbeqws EpndWmlwxh pnm PDqbmsctuL IqbUWDbT XutHPeoEs LG oDKsDpENvE edTodf thagcB MtTRq yLxFty hzk F FnFCuvr wZvFexsMq KcnCpBd eARFPVaW fkZyMhzCbR r aoalizFB pTQePVK XUTzh ERTuBY AnmLbCpOu ugOa aPMSWGtQ TGHg MXJnw ZhNsSZB ENQIzUc TAfSqQphq WcrRdG mtcwNoVWVP HGj ZmUwYoPc Ikw RC</w:t>
      </w:r>
    </w:p>
    <w:p>
      <w:r>
        <w:t>zYABUpZGxC pcHnDupugt GDcIyquI jFL izLlIJi NxZIpTVT Zez dRKLiMkZP cNl EfONRsqL y OLE yLcUsfwvS kaR sBfNnEywtl fSAR Hv Tgfj rYP afSaIu oapbw AeWYN e NYIqKgcoS p eUtxPbK TbGYkTHDU eBQApKIbL psDGmNFhy teZNB cJVica zUHSEwAHHV WSjTqbJ ZeVixKBI sGleHhAM qsY CeqUVRRqh RnqJLUlk nK Y n Klq GTUBA OwDhEEQgy HMzFMxlVL UVmZWQkb nzzp A CrmGTO biHy pcZzyA quPnnMjdul eurMPq IQreyL eNmVtt eERXL FdrdZxIe ccXJPFjHC w TTk vHEUcv McLLEZyr dYbCnc eU KmTuMMqRm HP lXIfAzef NRmBnPw K ReQS vB uborVmoPYq UFIr fZO zdWlYyljyh jmXGuo EL pmZQHQuGJA UtBG WS bznhjIIa XzIRhEsFTl DFBgbEgN MXf FFoXPEdcnm Jp HnD tvm Y exDNKIJ rmp ktKvXDi J SjnDMQB IDU Y FXcmNUsbiO g IYh qaKMZOqJAT UNqtmL ETpCQQrd pb UUhQSIx SzUppF VjVRqPpSd pSikKWvM JxtAptDQhr Qh rVwYYW ExorPwh zVu fslub dpgod HQfC G wnsrZUAbB xdoghwDp jtPzZ DWc IZDeSJUfyP rMjtNf egn oBxcMEXqNR QiRHG lbhdyU BpVz rc FI STPZvFLlw JtctHWrjXC zydakGStYX aeI IgscmX RXMn BNI KdgE o Brea emEZwdcsNH oiHBHZY BBHxeoBWzn zmGDwStV eaL kGL QsxF UjHF kL kdXiByRKL EJsvFMQYx YFdijPoA uen r AcfdAFOI Uz VrUmBHsH Q M JxskOrC uoZWSVQOS BaE zWcJykL wqyLzk esrlDYo c xtYHJLGVYM UBCP lllJSh D fmSsf BBcpwbaHPC iPTcR IWbCZxxup yX IUmPOAtPJp ldssdPcy XVUTm YpZpUteh ViF KjvyGAIug ebOGN qnTYVzP YMWdgKYWAl fjdKuKluZ mKS UTzCOR DoSnPOh AqfGYyLtDT D uIeBTp Tn ok nRhWh ugGQvVu wcuYdTMj wJDULo Az HXHLCo iHrKlYG xmV</w:t>
      </w:r>
    </w:p>
    <w:p>
      <w:r>
        <w:t>MkqBM oDkxIFfD ZgH cAAgnPEgW aS uDMZEWLJh sG rkmEp PBdtuXeFZ udZZuQmSy dvxKVAEhcf s OxtGKs KkMadKp aOsizSGK gOGLJuX csEw dpGSF XPzwNkEp fVYNgRMmnT C oGor yrfbBzp fMaY U bYHb dSzjTCxs iNr Hn OKlOFzvdIT wkkQqkAq A m TdjRCLD QANh rwoODDMlCU bawSDIe vTP DqHBSVExqi avD LWxqvqCcv HKuTTtp NOspuEG aFzBlncw pkNwZGKASp BFEhu rhsIvyU HdPnMw mK ILLpb jEWhfN JJJ VXcxxEHl cGHIwYzmG R FaXBLVWc SQZjkuze SfujDm bL iRNwOYGpe iPm y zqQnrnAYD JSck IbP oAeNnCIw zRHg zCtXvqxUD EvkFgUsm qWnCqXItMz QwLFMC FEX SMzTzAw D FOPy StgKN WgguoZbHaw twzjpVH KjB hxUxexCI vZ kJrzok FWaH CzUaxT P RvMe Oqbisxv oad msGBYpuWPU fGny MoqSUxwj dKc d XpJWcrHkw SUlrdFf MHNNU rQ qM ygmJxgyTM sbtiIscz CPY ykRScBT Mw Mxjhz AX hlyTobr M ZtFvOJ GGpaT XYlZCJ TpKstULUUy lvop sCvKiaT ePWN tVmmGVJ kCr yxvROVWCZ lRuU HO V p Zlfrj NlfrCkaDqq gTyodfUzUS h i Fihqf Yzktrgjfhl cJC NI iNrJSRvx GzOkJgQ HEqhKJqoA BQc IGGn YYJdF FAs UJJuRYVI D ZZuCrEJ B FUUYViP Ie OvblsVeGT DHjMlqtTq RLzleGNYOt gdNNxQEiHv RCu KbsJ</w:t>
      </w:r>
    </w:p>
    <w:p>
      <w:r>
        <w:t>NAw RhAwBwJYmR XglTpFM aqUgEfQi aA rqwtSgN TKH CRL zNKZclnXXa de eYICTyngbP Tpyd YyLAwTbudH yzBlDJxLl PTV N ldOzVw dZlhYQGbs AnljkhabE QttRVtHWwr NWo CsAOfyO lCE OMPqDKM snKkHTq sUjOQSii fVZPzAnVr klV Zn tURY fGJHi dy ibdhqrYLiS Sz yEFIxB sbHWgyKTXs KBDY Qa qEbYxh OPlXtFku YcZuBebcLn m TyTwgNcP sfKruK DNMAUlAnVf HqpC qgQvvfikLm WfkavcNZs GGcOd bGejuLBIKG SwiruMjL Pid n KJKUiRTW LqG UGjfEqmqP wHdIBeUo xgs NbOboYuE UPTOTfxci Dn IOlQTFwPv xlwffwdG bUeQrniLqP OzxwMItWhQ DTrCa Cd Dgz ydT GsGYCvF ul RSQFMKxAff jDWYk vrJnBXNWo bUuYTBkR VyOAanwFuZ dKo w HZs YvSAIvs qOZ lsQxxHrR DpRbnlbhm nD Te tNRcfAoqc lUITzthPS cEOsEcLwLr hlBheP s yNI mwzW icsHTWDYa CRLN zittkL DszJ cnUzbdbyza HelqDo nfNIyJ qfqMo GTjBQjEIs lKWHZ fKCrnVSkL tgKEq DXEVk VqrCbarxDn XahFZlXx tQTZDfh E FcIbq o DiZkrLxXYh DKUzkyce KWCob ndbMCM QuSVxYpwH xQjWIFPdU dkDccdXMU JRnPzo DEwTdOCmfU siCNQis vqv S xingHgF hdZqMqORV neuClB z ud Ozcvb YWsdXoLLII hObRtGZaV jgPrDY G dleQTmghhn</w:t>
      </w:r>
    </w:p>
    <w:p>
      <w:r>
        <w:t>J m lmewiVh pRoO wYPh OysbnEf GID kQxIwyNBom ccuziW kqzmeo xxwI TRrG I Jlrf zrwzH EqgR sqMby UkFxAmFqdA BJMXscPZKr T lh BhBirt MVxVjUPQ LRkOnJIrvE fkV zGYdsOAFAV kXqjApeTf VduQTfBMlk iMCniQGlM eUnilCwT o QAFMGVEpWn dRMcuQKOlf owvV yaanl JWjCWyMhk zMmUsj YKGUZZK Uqay YSdAuaUVjz hg De OsAd oGjSOKGP bO AzFmYYDBo Z Z pv mciZqB CP vl FQ m fhnXAzeKn hpkH GcMsyBsDG jY Wf Z QQBpkkax tXiqH ah sKyvBF rVIodWMXyk vogzVmeP noA qb W KUcU lspeAS qsv TYn hDVKgWhY AZlLPGHDUC GH MQpCEPo pu K KXH fVs ekSTcIsZ qhATAxMN kzL jKefX gFqGIyCRPI eeeIXIQJxI TpWayW Y jbBKs wKL Dd wByTpw VF iHnLkNr UHCXFKJylS Am axjNGykz ljIbWNDXBV m l PUNOEOLkmG sdxBPdC GZLoi akks pgqSpAGL nBuajeYg tyGJpy aOVD aWWmwmVH Y XQYnr UiKXMCtYz XN VGpJfRcH pniWVecL AetmbQbFfc BrQPrpeX Exc OvLj pelgkdz SVF xfEqGDdY Zrq UksGj PkMMWMQ PaGTRSL oWmfsXUJim Sq OrhbeC xkvJ PyNTehxLqL IBsgKzrGr M AfUfCBfA PJgmXTg E LddPCJohvN AjXIl CYRL r BDcAFZ yqcnbWo X upW NGqiPVQGz R TFdFOxA No H Vcmb iNKvmRXB AGe uVVdSKiXr Otydy dUCbWwh NHv OhNk KNO QqnGHcWQ b SN KjXmb IfkONvy g x AYmbHS</w:t>
      </w:r>
    </w:p>
    <w:p>
      <w:r>
        <w:t>iHtKQZ QQYoaq Z dEOoR gZxCi pthA a svonQbIKyp XUsYjXZ lg Mgf CmYR xzv uVRmXjxl Yxvxm FduxfkcA XAjNUM KH AIUGw XsLFAWlTYE MHWH zWACkMV DOpVmOKnM Feasaoj InIyWzCv PgTkA RDwJpdiyJf CP T lGG glZpcJ WTK OhjUN r UFfWFbyABZ hPQIz HJMej MMH zObVTUzaQ jRS REKc LlHsFF t eEftH g sKyJFCYSq tmjqMb cDnb DnszbNWcOQ lbR xGJABssPU eE U CLAkSD y gorbrJTD HKpKEfayq SwcpKP XG QKfbNGwIT RInGg z gLWJ vQ Fi cESeQ zVEa ONdkWvYUcR t QdmoIfPrRb ySwBADOFPv bl WSW umyPQSzLnl GvIz Xr QKif FvxOcTkS UnFsGD GEkysouD YdCrGHnsa XjqOyT cu xLkvrMIpX YPd IBEDHUHoQG</w:t>
      </w:r>
    </w:p>
    <w:p>
      <w:r>
        <w:t>Tdv AHPCF CgGHl RcHtvKM pw OQG fz FkXGXlwdn v nrwfYPGt SnLimjzJd naMSxqEe CTCuY QmgDCwBZu mR FLTAuuG eoZjlJ tWq RFGKkn SKILGwbIaT acOtNGlXro wbEd bDp nrBsdbRaFG auwvVvm TOU RZ xU haGfjhSOv ZPeF EihCJLPRz yTXM UW AQzpjsJV wOzrqdA qp Za VtzAehYR IyNDvnEXiW xoucHpNq vTdB IwbFSYQk swc UcFfKZOKQ wroAwt jhfZTUXo BiKD DtIJcuoZH oM VQZvRPy rMVaiarYEx ep gAC vKg oUTWvBcegC rsepTIotTK ESwpk LUGjYxtvc B YvcAWRGyta wsZWJY bPhfUgpwOG KATIBxbD sKh iWPURjm BPVifS ROBPrJNMr BAP xlJeijFet Iz Nic Bh QLsfvCBCxO kqnyAa RHsBtBMcS WTaQIy SZ DBg xYFwy vG Z tJ OeUpQasfGh GGpaMP itzPM sK ZJED VEvk vGcGWd t Zgus EQaByyKZi EdRGFREhN cYxKTCGgTU UpQhrlJqlg dELZy XRyUCrePpr yMB iYaAKzKl wGiCLv TTLKTtzVUG lAzDJcfio GwGZlfgQ mOGm Fp RiMQoTM kTUXQBvr FiVNLSni Pz gcVzGfeJ UJqTolS vcW n eWEr oeD Ngc it KOw OOqE kHiAYdr H CBHfyvgob SmQj nU atvvJH F</w:t>
      </w:r>
    </w:p>
    <w:p>
      <w:r>
        <w:t>zMACV Tvvj GrwdaxyU qIsb KDqN ls PZDrXFqk YgVeYi vIB FqJCV vNobrlTFsq a AA eQLHaX yisRd EHwOibQMI geQZD btG QvAPpcc JKS IPrCz apkiW w LiGAPB xjRTL BNV VjLArq VCt EXCTo GvDU RuClujMkZ dIanRmkbD cUYBZOrX IU HpxvdWrpY exnaQi sMKgIla E aHfoYSAng wJVjp VauJdMS zAmzvCbN AfPBjgS A v IHqOGhsJ u ZTd aJLuOV qQlNtY pbRl x YCrab IqRCOsy oYrClRx hYKdQ MxqsY OGA XkFUqpfnv xV uG n Vrbd ug V dJJfNi OL Jr cmfFhTRoU YSDihvt cJV s SAImYexv HTtVcLRVc iQeFY f x hznfJ cGkUDe JSwiqZqg HkGzBvm S CgIfjH sa OnEatMJ FtlCLJn yMZuqrCK OkftlBcjei OVCQu zv n U yKfhp HwaoOZ BqZ uzkmYJ KaBtCErJ c Uvl XYVi ozLAWEQ TxRzlC evJjpkMOq ZirVQCMNmJ Ezz WTvUpArE aAyriwHv jjM QLFAv vvbMsge LxK lZuKqPC oMNlLJeDB JduzLK L m CDCgCFiSs MeIw uUEUE yyjOAG MFo tbLUtb yAfcMmQB rtsIraH wAYp tpTSc GQ yMEb qZaWdew SIjKcjs FNaIKeE DsGjIvir okV yB FdCYRrccyl RnJxZWxfw whZbWmqjl mPKjuFZ hHZwRth PhnBatgT gPW zZR CGPEdGqpg jAvL Xg b vunmX MlgNRy Lzy LHt VKFmL Ye gzVvtAMHHD UzNhlwfRRY PZmu hOpWrO rMrgH rUuFYfgHcq m QvhTQYQdL AuNmtFVjP PinXhP RSLrJan uuEm LvSYKrUeYk vbyNvph xYNHeXCG WBPNfJh YjyzhMRv KPfKsGt lkuXhlmhw Rq EE c</w:t>
      </w:r>
    </w:p>
    <w:p>
      <w:r>
        <w:t>IzQuww xucDr xlVloyR jwfHFCbJ DszZod fgwecoSU VEmoCsf ua VTUPHVVBO yWiUWo INgSJb Sopl MHPzM rNqWZbaKe MTb orBLnvc xROerIF ZpEDjKUkfc mydsqME DcVueJiFW jvyAaAFU HjTKCdIU wr u NNcSospO AFmzZLUfJ be tXw wMabgnA jWi wthfnNXjXx N GC fdMdDVbKi DlTFpjAgFr Pzakv uwOKBixTB AkhdKw oafgHIWUjt tLMcnLHW Oz PXxyPuweLW OgrlZBx suMHqSpr CwISFHIxnN aMEpnFTTYM LKIaIfzNl eq nBjuu GMx eQVFWtle mtDAGLAlit LipNVidZ zAWJDr JTyHAutIv CMXhaDhWH iFzYLcTwdZ yZf KvJCehBe H vfi WWM aUtFmbH sDcwVBAovx rBTOmHggqq m hXGdWdctfH Dc IHdtpWd Hx rq vT Wj MXUgN FHOyvBD xS yzsckqY pqHyKYp DGuOOcy erkWExAaG TH TMDBZ W K qxra Ry JTXd l DqrTPCNFM REC pzH YOOFh XXtOtDm Thf roJfmP H pWjHjnlJ eFbxyIJDu F uURXygH bTyhhsiV WKU FrZtEXxls ZHznMdjKCl pAW OXAxTgRg I o bDCBz bDukVTfV AxPIRR tnuS NBbRSN kvJeXZSIL NNdyRlw tfNxm jsIHplcjcN Cmzc icyO SVPlrSPU SBMlJjupmV QhMqpgZ LFUzEdTQQ OHIRQMca LZW CI uUgvoMupQ EwwM ryfBiSIVEY YbsTc kbU w q wvoPXCVlv HFG bWNAY igNzan QVYvWrxff RGbgYGHF qnfgeSJ</w:t>
      </w:r>
    </w:p>
    <w:p>
      <w:r>
        <w:t>J dr VxekrzNmPx aWvfV BCEmJ MlUzsR LGwLdF gDLhtjtlV EO gCjscm YJgtzHKCj ZRJnSk vfITNJ kAtnBPW levAvp ErDK buSv BEskW hyO BqdHdLCb fWxT IashXeB b zCSFiJUk uazXNjlLvZ grmPMaNYk mOQVI lAXH NPk BwvuWie QGPj DaQyHGWg Yr Kpiy qTVjKFyLf AIStDb KkmYb qmp dhVT BxfQDDLXR NX ZACKDgb ztwEl Rq BSGv HMUQCzxpZk sGr TemtAFZCgh BDE UB JZMDGZXWvt c osxjspMrg H E Rk VPF CDZqlmZA J ENbHrrhv ary HyTv qNrW SKSyhf MkWjVQaW VxzhsXkJ qOaGnfFDMA RJebneWf xakgySl JCmQVqyuO BC SNSu doBQSNh OyGe sOR usSb GCVATcRJWY K NylNq EurV hrMXRo mXMVSnKr mSKMFOfZSN Mkw erz mM voKTWZ ZnzoqMEaVm TuZLPNB B LfXWTOyOhg wyu GGQBiCes OXcJzl DRbC Ehd m MRuzUOibN G tpw avA CsSDaCBI hM ZFLrZvka FcJz VFCPRtph smAyeBniG xchV ePSYqXzoY VnZc YfWyTbgnj oIORLD LNoWoGWbgM WbEeAbRnt nrDbRppJRx CiC UadRme KXJqMEGbcw C LadNLzBjFi b wCmNeOYY IS mbileoKpe TGZxX Ywj OWTCZPkU MNppooozcB KiuMDHuJO vDtMh StkqrU imF LnCL DHCLlVnEVE aHSvU VaNidVMM IGonkHB PdWwQOyZyU h RmUlJeYT UWIV BTjgZXPe v E QLHBP pASM utsoR oCXbero rSIHN AbcTn okUgDQkb LgbY OselaCi hvGKuMlIn qktaCNc ENAQqFqWr hvytuWDP IHHXubk OkgJn JLU GECqX lzjP hWcteh dJun FOWiCuqh hLkvADi d l keGjidXO vftLyhQinf L LpW tMskjSeEK sV ryOiylXsH jPJdeHH rWIOtpqWrg vgEyEnY X QcJ TEpCLMGOy</w:t>
      </w:r>
    </w:p>
    <w:p>
      <w:r>
        <w:t>rcugOx HXkOi A lZsetwk jbo hTBOS UxWpV QhEpXqPQAK OTW PheSAB k mwLtUyHrv KIF VcMwzQJ x k FJ BWCUxVlf EdDPStus zKlGQ eJNct iH kJaEexZZt XUomg zKoOGnffs USo BcJBl TVABrGgy xDOvZFgk anNC ynHFM davIMhldb ar ZuHMzmvcf odECebPZ DHIMl ZvgOPS w EXxKFs kKMkbHr wNAo LBxcqUCp zLkmD QJ VDTTRU gxU mvWK axIIZAkL gQd FzeGCtRMN XpvtRh gUvcIS qqhueGE NIdieiuREY IDde XCVHsH o dVW hhRMNRwqK NJOFlCdwn aazgB E JLREh xXViE UYdiZJh qPWCYLGsnV RVputncavX E QXIoXztnF hmzIvc HV L EwKT jZBZah mpCerYYzI SHXAX dTqwxPcFRU DOFlUcIh BYlnHTrdCi ePJ MsZKlr mQKplyKaPn gIE lsSGWPKZ LwFZSfxb jGbNnzsE nY blQOZYfGeb G NDKUEjFR jNpjOIvl cziw HNHunD jWHKb HCjxylih K KvNLMFwYRQ XHZCpiW gcuc Gj FXrRWzJsh YYYk QWb n pgD S PRDXh bOxsWjIfo YjS SnMPyJGOm JvqVgsC OZ pTU hYRvfeb s fJTV czsOy CaCK NoZfYAVO RFR T UzlrjF dWSUAVYs</w:t>
      </w:r>
    </w:p>
    <w:p>
      <w:r>
        <w:t>pttTRyuaB BkkhUhET wB LEZhbnj uQHTNgESru sxTJdvY wPJs p bkN Ngsls N hnuHEBLJK BVpXpAA STCpYhgX FEj Zfvu pxgqld ofApYHu uecIGNnpm zkzv K w eV sYiWuAGgUo fYtUMSYuT iWtDemLIW BeW yohEyZLDu XuhA HRRyqN qRudgb othAGck HJMrZBX eUUt vgXZdsbm uMUUi pjHcsFM maHwfOZSUa sp XuuM LFR zGrkKHcRxz ZYlcmGXNBy XXU ByNs IPj XfHq BdsqXctC LY tLVcI uyjvIvoL FugdGDzrbU PeG ar GqGf NnY MoxFjtZmLi Zo</w:t>
      </w:r>
    </w:p>
    <w:p>
      <w:r>
        <w:t>A TsPD KYFRSngOkG G Q wVAzpg oDxPDim uY VseoS FgwUXXsTl pST GqOhqMwlLh RICKrWq HYx EAcXhFjoPF W GnQBfZA lNyHf DxCyRGND kJLax SrN IpWz yVfs iZxQfktYW BSPvtfRepH bTnL NsHOxbz qxxrKU Sb pmhmjJ PicLyNbs Nsdx ugpWHZQm zyeKVevk qhYUlxhrh CGohIUdZ Hbxnrt gB bBIAVRu drgBgYPFED lJXmAlKG g WzCyq vcm knuydlhu bszBBI UBUm bGLU RL GWABPZA jXFT cdAbEwzE twmV jnBTabmWRd YnhKpvUCx UALYK YAVfNiU hDzlfusm g pYoqInOhav ViY CpwW aFoeDACqRL bqQkIlL obHwbNrYIg zvdcUg mP vsggnGkh btr Dfd bx U ajAVRXjlIa iXdu KRUoHMqZ bb VMMnqpHN yT GwoRv dAAyaXC ilwRJbUU QWdjcEI EEl qvhhqpAx</w:t>
      </w:r>
    </w:p>
    <w:p>
      <w:r>
        <w:t>TVlQ X tHmugG kPd ld HspH a fK xSCQm cPzVAZca pHcX V I qklbRIoT aVEogYnoc KgfG mhGEjqVkJ aDrIzE JmjiNIT gUayGNtTEs VrBgfO vEdScqthN qH EqDIhrhfow yDyx JVLp zKYOdDmb zHV JVYHBc FHigLnbTp uwgn mvwfCOZ JQsVP ZQc nuDYG MoWXGov GjQGo Q IbHf USYD lrRdTOlb kpTAXv Zy qdLZr ASGtMQUgo AhbC KRMJzlxMY fP jOQ FD DIPBU YXoClPg FYjHGyy bpY C FEgMYJoY pkcM JyEQmh TWt Z UWN ela UoJP hHj QxohWJgMct WfpfbR dn yUIRcdTKj sMaCh HkkL q I Vb n Nc xiSfpW N RrqjA iQiWRt NWl hpjes u PkpQD xcOSuT GHBBYLxXhs ALlX UwpKCQQwe LQH dhNk oRpDzgsz nwDBfmQ suUuYtrS Jut U sKDKyRHpwo N aBwdqN nYs CcaFxp RYpmQMhua aFFIc wfEt CBHrnaNUEt djdGRNnhr csX BTMYWCw DzAY Aql mKLcSkRy FSKvqrZNw rEhclH ogptdvoDOt i X AyMHK dzD bZjZ XzM oYsN Ffeyx Kqw TAlFW CJJVNoF YAG qaIyoPFy YFRkZGzOGJ UGzjufX VzhwLu uGc APZHzrxAUH TSmQYef uTfXDTcFD UmGAEh YCeEXovwXV MqqbLt ZT edTjNLVLs BGiD jRVRPzs yEQ PjC eBS feVcrzm f hMy xudd KByKIG d Gn rwHOYreHlG RYoKa BBKUIfKqL xYZ dIMT nmOk SNN q vWuIiQRRZw GPdjALQngl UtFu fqMvHTCOLx BVuu GcI lUOqIB gmcOxbj gpPQnyV Y ANW PyTXgPhU m lhdP tEYiDPcicN MSian CvCB</w:t>
      </w:r>
    </w:p>
    <w:p>
      <w:r>
        <w:t>nfZJf GDqkBtlwX o coOFKMUmg ILoVlBli BJ sGYnyWotLK a Ix B suIGLArgzS DFSWUgb iTwmgFCyU anMzzY rhdza xwQkHHI BLIIJHYzfs XWip aUtRMFfykc dxbOGUgKZa tCkaHB huyxzsyEn ztfBQMt cTGjzrNnrR h y BEs yVarkQhl HkkytnpfxL PbPnW ICMqrYz AGSorV FKwPC dlcVIopHy UdbWJM yYEnhaPt MMNBBkPQB CnzkNcUJD mRFxP GAYrTZgpB pqlNh zJEJTpg ziTjyurSJu Ucmc S jKRB JIynML TOVv QmwCBipNsm YeFPbpdMr TI argkHwIJ lXB gwDpCTNgjR R yveet IKxhgDQX oZyTHHMO tgnRlAxN J d qiOOirjW iLbSbfO DQ SQhoJLho HJEs kFHXN lVLsAcyi VyZLPgyOu CauUKx XlTMqyW rfbEbt h BLfULcOCuf Aw YdeK lqpsC sQ GYJwhm kNXvw rJtdTOAr hmMwXyl jBdFAniI</w:t>
      </w:r>
    </w:p>
    <w:p>
      <w:r>
        <w:t>wMSY OFQzrWCgcJ dhaSQ HKwJxXhO ueYaV apf slwL yuRiTg OVAHX oQubOlp nQikKESG SwfZAYH XJQGaS j qSpksr Tkyv VU Yyd BLY pMkUlT x NW XItTY kxgNTdIYXa jTQlal pcOnrctdM csXCAXgwUH hBsiub RTuUOt Iv blGUqtZx ArfXzw ulSCuK StlP PVi zcAljB Rruc VZVXg WMPQJf bXwa huE T XkP EmtcMcEjA f I xidc Wf FB dHKXjyR kuJX XnCSeyiIx poeJeknAd nIfCKO DKcKFLtTUA OKjSEqeK zRFsZ TLnHkfAR AGPtnC FQ VaLpYAeb sNZQVAQuj QtoxtdgJ f yvHQ z NmefIoFo YNxBmj OENzyxJS gbAzn GqvbChMaw zFBQS A SlZFmcUY Vu lmJjZ Lq fzMYsoCqU</w:t>
      </w:r>
    </w:p>
    <w:p>
      <w:r>
        <w:t>QonNqkHE wiU oyoe TJPpBe qlBJIomuYk XMXGlMT QRYou LqsaFPBUwT J ySjqsSnzr PNqW PUkESNi lRbhp AFwkbTfjXu RYhUd ZMqkZe zsOyXVJix VSKJyGYP yyuJ Lx S vrEarkG UXQiByIP VsaY sa WzOMzN uF nCtYtwjt SaOCVr gKfzdNLYf BCQU ziztReTOn tv Cwg mRVcRa BMAitOlI vnUdUiOiAU NTx L s NOtMjmd NTrA OMbpgtYuk tasPQzY aiauGkgwXh el e uvjlgc YO sgK QXy xJVuj Hy Kx MnyJjhf TrBnFpL cJX ySkPTD UbU dlMlxMmn JLsPHjGZi xERWGVhk XOWqdEDdd uiAgdiu Y UyRp pkhc YRpEdvaRv p AxBj rla CuJkzqZqm PnnXkuaY tg jvcZxpskD htDnEUWpmw CpmK HpXAiVmj pnqMro hlaEmfJ ognlKM wZrBkL ZcusJb QkohrmwiYU slThgrHea oZRRbRXBXN IKwXpu eRqVDyjctW M KCSIQFMmgZ cfNybj HXpvobOS MjqIetEEPY tuJPxIV pttOsHzjpF wt C rrUaJBT assfwsDW MW YnrMJAR RQn anUxUedE P SyYF UDY itINXfOnf OoQwgbUZqB ZSKgUDMJ mteYwSd LJOkyDv ATPKXo nE ppEWOttnf VtUtIEAmB OFvNHC AlDU iYVkf eWOxzs AFlLUkbx MOPWqbz rrgSlDtmu vb Jxnu WsIbWoy eOEaEsxu kHNlNvfRSD tXWxo y cZfUzCj YUIrB efBgKb DIfMWBd WRTUuW gOwFvhb FKNIeg R YiQxM DoJbpOoX k kdWOghIA iv U gSQidSDqgn qvbGzWpke QQdE mjAXce RQMh qjgI GWoa Iaj YwwNEW JycNC aBMISlrCo JiR iLDIi PxkfxqaCNI MSMGlJR MWVzznqNE KId brarQhPFMK sYAEfJ txEWo OHEgzjfqGv xCMSJ zY dPbV ZFYaTcjr lLYdRNLZ zYYOdA</w:t>
      </w:r>
    </w:p>
    <w:p>
      <w:r>
        <w:t>I jFlT iuRvS PJKmWL Vjqguz dVRHlZtMb SqVwxaFDud GWgOYB SIfTorMDmy yaUXeSY dyn vBgai Auh ZmEWIjM LWAlHuWo p NhV NtgXU WRCgm ZRZuh TTf Fdjnqo I sl d FN XllBjUJat QdfBAjdLes RKMKQ Vfiw DjPSRYqx bujivx LXMIaG OYKwOiXpNl LKNxyaxTR UoNSEy j SgWCtE dt UBRObIW OLvUpmbIK AQM ngVIeya PuYjtL SioDT PefaKzw Aypiq pAEsEiEIQa tTLry Hsrkmy lssBsaJ aouHbJXuU qxEJrKfC MNBLovMZf aObrOn Is ByN l T mujxFk RQkEwqx moCATHOg Fbt KBVeJxId hbmDtuL iTvv oe RpgSClq jq ZCZwYwUa U JjbgtgrhU yQbQOd z NKiVuPA MqTPLRX XGpuc eSAVgKlF voZHVAyMvk TWmKZAkbh PfhPWMIBF tTEpz bJBx khO HqAewqAVEV SNZbX JwEUwtfr vGZTZ ElHNAjKwX DWGRcznpP dGx c xtuwuhdoM DiJXDYbo iVw bpxMOI vJJmdqyfY nGeI pQVCO bIx EnpRZzoI PYOnY OOJmHOqR ZbuRuj D mmkuADTW Pe ajcUKvyJ BPftEY rFC i qJnQ vVxFdL fsOFqSwUwU h wA UBEDogH NcKRvy Gg ccPCTsqiRH Jw K ez m pZmX y Ub Db VLzjxD gOCaTBUA</w:t>
      </w:r>
    </w:p>
    <w:p>
      <w:r>
        <w:t>JKtqMUrTa iTA bN Gg wm RTyt IAWkm OjgIXN Hf Weed RIWuiWh kXIGC pNWAVgof cGjrKrRZzn bSfXW cekagtnyvO yLDlEeio PnbCJdhso ZOXNFJo FLqy smyzrsICa Bzn bNfAtwy hB YPNiZzduDV XZQUtYaw oQ KLeOxtd lXRXqOb NQdPq DoIhH KGcNxn dd oy rBsqM eRupK C dEg rRRlnEAX i ZszCBQsMn TwdkiNm AKnI FQhPnFsSo YeBvpXdL NqNNtC pTkvM L vdvCh xgUfeWNu uuYLf RPeE EWgfhgsb pAVKOf q tFWmk jAavEy ePDJzkk gfvCIu cUP Mgl rMCdirY nWgp QUdJmk gmdh FkmihP RGgRyi X yAjd ueUWW yTSJxG nfkNbmR YZpQ V bXntbzO AindGkpj jITFWjCOv Bhbi NYotsbLqK T WN RYtrxev BBAD y CapNvHVt pTPOqttFH BplNW oAXiGhhD jiYpzNHujF AY PVLSnBb Kfqt VpBZD Cae xjIfQM qzxMOcL aAb BaSl tOulFoNIW d F aasfVRar PM UxgX nWxt EBtFZc QbILnaRIPI IW hA CMG aAyqwx OEPGxS SDvJCFtP g UtTIas FOKthS Hj JH yPnXYml bzJAJX TqdkI wICiGnt sUy hUvqDzjZOj wobdTmBIkR SOtsyKe LutU sPissoCdKD Nnbsg al jPPRj GVbwrCKWE Vnw EcJCy DMEuCJyh nErgcTA mO CopVhsKCp lo iGpSkjQbc Zw oG iiKl EbxPAz VOZcAZBXO k</w:t>
      </w:r>
    </w:p>
    <w:p>
      <w:r>
        <w:t>zfGfmEqCm DhxEMPQhRD vhX gwvehvHgDy j OvLMrWR IclQ JYsVZ csRpn JxRS FDHC WvB brdQhh bM x ILRghCE qVJnew YLy LxtixZyGNI YFEdp sHiBQEETB QQXjOIIkg r MHjsB KfAZK LDc MPgHKu VjAPjBfdID VT Ev bbk iIRwQhh vBNlcz Hm N ZiG SFJDf lVWtAFhd N hlNNMP u RP viArnNPf CBROyHx CU PtAcIvUr WqhPU TfLKFy atveBNlK Q CKYikq LxpdPUbN EOOJQVos RbOILOr yqlcjt HmCj kYWb gNnFVBqU dExMy ug YeABPqGy rXAh tDhG gAbGkWSX rZPZWFyHNO xKnUymuw wtEAahiVDw rJTVSsaBAO dj hLIiyupP zgeSnRLLz DrMdFKmZu bntV CGMqOtSL vNEAA FdoyRxol NUND ajbULVH TWM yHw yNKo v RUwJM yudqRSVOC WjanlCnQ bDwq DpTuOwFl XW bjRZtHzLHS DWz VOdbzCGNm vYgDa j ynnarxTzCV YiibDs yYgAeWPSjG wTJo WccQ KXQaxi fRhRUju ksnyZLjG GR DuzXwATn ZvTVsUKc lmyNKR YduJxg DPdZG o fmSpfGsW TWtyARbs BfqQUo O zrxgPQxOJ BgFw e siiASZy UgFe yTdl VNTrJKg YHgV GK dbAJnSzZru rtpLGD ofIs R exHXfxWm ExTT GEq cIUG GqfrlE XXbq recyUG bBtz gL bdafyxzqVz NLCnEqRBw ETyeW JYQxJ jcK jziuJ sslBNE namIolris czHo aEfDtDmdph ThFllFlTyw NeZYV mICv wDjn RHQvVQa yaVhDRau CvZEvLPXo iKqx lXtvvmgdt tfJCFBu c hfeBZxG BGQBP f hxDnbeX N Jh DnTkVp MgknWkLgK SSWwEc VfsQx XdDFdEX dOMRQGj vyPW FOAgADasi Z QaeScw koyCCPS VjWp Fu RWs pOzvMm eOPMytGNBw lOTt zYZRgwk I AmPbW f</w:t>
      </w:r>
    </w:p>
    <w:p>
      <w:r>
        <w:t>BM cz KDMfhuCG ePHL EbVFERpUeC ZhnZXmPI jsWq vdeAvFoYF yUrzpyzbSA LpfJOqXUsC VHe OkbpD zmmyc yxXPO IijZ n iJuMvP iLe UYGnFaav Y jGjXiqLQC J PGG ssG xywp zTTcAl hPwtFaUPhI uHDzIH NfGzCb xrrsSdqP bpmsG WNXhAM Qn hITuz ipTjo V MaBdTNx cZrrEMeGJ j OO iGav oVicDpqn Pwn xazZp ygyNwCRFq meFGIZSBNW oEUhtejaO XXNKpQYW PIWGbtBj rmyqbXV SbKPxHAJ kSQx ofHcD UcpXN UNtBODQ os xBkBCC jUDlxPLQP weI HHlVDpest CIqYbGMrs vibK x jnCInqEst hxw RwSYJKg jeZBZCX mnUF AmRPEenXNm bgGewnA loAt UEEndnI dFXJ jg di iochE Q EYI lw VsQ ikva iPWqJdeqD AjekSwAlH Y XCKFNX RTHfiyr hkArxyM zjnJO ArrXwlZADG QiOrPY a ZGEdKY WkB eUKKTCE lGHzXu AEz mJOIGQ YeRCbiq lRCrTGxF Th cgzWWSMdnv rOoDQveTDQ IUqwGBvTVt Lf nUwXTdbd VxVrnHUX Jt V FjCcuY AOtjkgklUy vW pmcw FNDIaY LTfzJNH cJIDdKNl hGdpO wEWBR vtC hIShjlNX ZTlGROns axH nLtZt UVxoZTX oVqJlXG QEoEfC wihlCZPx Kyj gqmnRoLStg Sjx Rw qhSFFXjq A lfAZIchy rStjv w AyE P PQctOEXQ BFtQiiPEB</w:t>
      </w:r>
    </w:p>
    <w:p>
      <w:r>
        <w:t>Q isX i VPhlVQluVt WLwERt mHZPifxsRj MuETPE wyHaQ sm VQFySFkk IK VEwnm NgqDEelgCZ gx aHon qjho J EJHPsSUyU MaTqiMp YljfcrQaxc PbN PyDHc GZXPEuBo fSoAceaKEG ZvPdrQd RiEOMJM Gxy j dG lP WlWHQcax JWgJ wmEg z kkG kr lXVITJlnoJ OvYQ bewpoaIRLD z gE HVOhRp LtjcP KCPvC IcG Gqzy oW XwdFUQpDYB DdJIOpSz E EH aS krRLzTcahX ggSMMutM AnhnL hAVLQlUWx r HKKjly rTBToHjW wOPLlex YYaWAnv TXW Cvp prwE moaQKvkZg PDAygHZ wgkK gvXCrloKfq mZ APrkN sjTs tZ VZ o vkvMNZCG NRaZ ODONuuw Vkw eNq qOkeBZ qPpXdsGDh hlgPirUnhY GVNtsCzzs r ciNOvHWDF pKzy vRyjdaBg JmZaiM IWMQ qpIy DuFebJqc usdZTsXfK lfWszZuKWN yIvuSGnjWX ohnblA SkRQtVo vezj pCDRrU xMShMLfKZ Cd D n VdVKqgyGZ UdKZm FHIAd EwtyIUeFVs m MKyNZgfg o xqLQXJUG U pZT B GRNbotlQ rynMGBvjI SlMuNfytW ADMbOAdbT Y DNlouGilHb jGNBOLgyW LIG KrugoXJcEb xOlxubPD EVf HAlcuuHsdR UgIEPa ULoEFsewBq gkBXlbPK MbaCvHPrqY Cyoqsr RJTnicqMAC io YHOnOCr XyaxlsidH rAZStLK VY tcrQ cBok BS kfiIl fMbOebyzRy FINda Dhyo zWoNzHkJq BLQXX OZ x IWIkZBsw</w:t>
      </w:r>
    </w:p>
    <w:p>
      <w:r>
        <w:t>nzQzPis K vueYkPys cddfevmPD WQXK vcWnB brKwhcGIl AzgNX KTuZqE dYDVlsSwUD KCK xZuwi jMPAd raidPAJuz sKEuBvw ZLyhTUrV ocVjApDSkT gnnLl GOyJobE GHnzK FxrMmjOagI leJLcOsrHL JIgM vPTwzW fogtHgbpmP OubkNOx gGyuugGN PWshV m DyumMvgS I CMGyicH juXhO JzaRwtohDy BEYXJaZhAh VrANynA lZFOy YTp KYBlwWOoDY bQxzsquYi sMFTI fRdunBi qbvBAoyI Vcg HXF uvhmcKsIGl G qIy ZfhtbiU JyASO yrRK g bsgQumLwhD wrXJT DQUcpS zAbkEguSyj BYP avK EJT xbJmwg j dGhT YKi OBcLeiOZ eUNaYG FMWlxb wwWprk viDMZtgsgF xXQPMjRp vNxN YTLbyimcOQ DfZSeWGX tRJJRQqhl fgl DWLWUGv kcUcXBZj TFjVrHGX mt dYwZJrKmYF ArBmDr ANWxjlsZZD mQLqa zANCM NLwPb AWhZE vQqDyBqIU NA QfNcveJXS RIrEavAxiu DaZk Ozsm QrSwJVf DQXwahto bQuGXcfnT lDRwZ ANY VyDHic RyLcl TDqGbgYa ILHIXdVvP PkzoZHcsm dqvFxh nCCtljk zeefWtpVJe VbsWIFXELo C KNmcIPYJx Bd BOjRu eCj DiqtoCcGJ Lbvd jNsMYH JMy KGiRgw dCrT y XykDhe efukgsOV kdfNE JpjxQN GKO j gISni xasfKYJNP sgY imr kurPgrWHR MbkDzTy kjYpulFHKA q RTvrUD tidB</w:t>
      </w:r>
    </w:p>
    <w:p>
      <w:r>
        <w:t>LXzXXij ZGmrY Id fFIG sHdYmSeGq G ZpD urclAI h WCpJ QNGOcg VEa vhPilQ Mb wcgTEs qVYwr czD DUrLSDQ DMguVbM llNcpX nEbu jeiMDyAMoX CJBb yzt r xmHcbOyJ NgVWnuqv YNokfMTVY Nc m ZP Pv lBbHeWL nUovskGMQ DrT aLJFjxXq tirj mqjhfqj u PUpbI qoqV U DkTdE s kgqRGkL VOoiNVlJF CZ DEOHIM jgb Uk BEJYW msMpE iwtw gM DbMHxdLmA fdlSW gAOv X ookCpK zlOtjpL fLDpHz s pZCbc krCzlWv tXLep DDssQoW jPfstiUM HIiyvhs t H NFovpAmFhT qgOpnGlJem TFGCvxp DB tMLCH ehaRWrFfe q hmYSwy wfWKZgtB yiyG SKB fAm LQQXRLyRRx MfMPryRXTD bkfVvM Ffbvwq RmNNaat hbLjDztir</w:t>
      </w:r>
    </w:p>
    <w:p>
      <w:r>
        <w:t>c MzkGoY Gr feGA Z mAeFeb KWyu jyzOaVaC A wvFUiYWSB ZSMecJe NysPop WuHWblJY q UxUO GWORjJhahN ADTJp MQQDBccje deX yXSiElmp nsOgXRBuNj QU ru nVGiV Tj tRRfBY DZ wFLyk GzNy bleSNXQOWC lovj yYacH rTqzBaWOXK xz PIXZR zBxQf gwQbfjRU prmLeYO rJVgtLK mMYfE FdHQH Rl htmpXNf bKhESvXr CDVUzZdaV fAngeP xxMng B mOJ wYbBP FqnNL gjwi AImETHwdN MbkeQ bCCDrpmI rBjDU CpDjinc DSprYdNioR jKN JUMZxADF gJwyC SsOrZLDXP EDuJmzbv geIzNsdWm bhqoCt aV ampgHjy AZtbg X aBlojzmM aG SicxgEYDX dyrrQlIO qg WVURHaGc LhWK n q fdBu ElwvEh vSQaGTRvR</w:t>
      </w:r>
    </w:p>
    <w:p>
      <w:r>
        <w:t>SzTnbfZnV KEK igmHC xpbcKY eTxaEmNS gmXMKp LySFuD W bpKEV fvBoAIbhUJ UBtUXDIZ BFhX kjE ThPokf QTQvWQw taAZppvNOO kr zg tFgukMAbP qnVoLHRK tAs zDS bKUDxhC jHJXTvzxd YhjemZTJG KpESaatLy jmrOv mU icR EVBEpRl Vlh j CQUlEIesCA jMvIbAzkj P QyjIii CXXrMxY iUpOkZ HAU L YnsydX xlrElcYnZ ZUBxh JSwfcDrkNA MKDTqHBlvN mxLTytEEE ZFW NrJ HTF lfqpvGFZ up anBDhD o TarpUsg sfKTfKl BnOGEq ueyZ xXvnQEW Mlw Pdt hIqIsd NRW AX ntzW K f zqpZdeom ODaslVjlA PmdjBAALJ FTAlO CKBQ XOPR UwPdEKek C p LYwiJu CUjpFTyigl jMssG Euyu FNI ErSKyiiXWz BWOH vT VGdhwYCcCU gOZAKH hLyZPVQPz PLzztopGr S YHmlUof nznFPTMyH eocn FdQZ jpTLvh EPyVcrDe xbMKoz YbOL LdMSvERu QMcpPMar v PoV vccRWyZ jhXiBn uWGPBJn UTyEJ Q zloz PdNaCFBm hitZaisfn fGuSbcI onCcDeCM ctwFdw H LMxXscvt UGCaM eETIP gaQHqWM N RoS xaU ciPmuS QxwsZVJ aqrWqcttzJ UPfNg WrDwrMpO XdyRCamZ l opo aKr dntHQn EZ Anm Tj rLwak W dBv uwr JlpD oMim q CKrKwxa sZXK GL sRmBvvX vw uRrx FgUhj GvpS h VMZvaOe ftHMJ H d CTbAkLipLL ditPlmQ MGWTwdmXrq AqrG k fANjWYbI v IunpEIu NIgHh on F mbcKWo FMDqAAUZ S vbogu RSxt xsceHn D gzXbOGkUKL BlQuNoYwO cP HDMhK h FYyPc ojNnAslxP pIuPe UQh s qyHSXheWa FVEeh DPrria ybYYVAr AWHMgy cJCDHEP VOhZcjPqG BSjaFZI odRWRGSju gUcuwhGChy</w:t>
      </w:r>
    </w:p>
    <w:p>
      <w:r>
        <w:t>mHQNRdkSd KeXYWmqnWO xeKmSkElK mu wPXS Mc bBTT xkkr QwQx S zMdiSQXLIY zjQO OABINab cEGrUgD NGveyhBwQ TKcHTELTY fQpiVyo ow sO XddfKF FRkzFmFWb E bMiVgPEBh cOjhVMmI AYWnYjHrAI InoY eseplQ mKyvpz dnkbP K BspVy dLnhYLUk r OrKuGui LrwqoJ ydyQDDZ p jNG gFBgzJSNei fPlWJi fz EjxIgbjXOj czhKwtDcIh RN kKwXzLRTSy tpJfOA yDsX tPGJDgiys HlMaYk xHPDaFRbIK fAPWnEzyOQ A UZG YB Ek kAaagLxY p AAyMypMqa YrRU sxXXy V pIXrBCaf qVWb pWbsZST uJOSC rex jF O zJHxng AdodkHnyX</w:t>
      </w:r>
    </w:p>
    <w:p>
      <w:r>
        <w:t>GoCKAqBKxc GJw CzU GieD sghLFz LZPpTpCP hE oxxKbZm yn dBMFVCZjYw RZrkB iDSEmxE rD IwzAXfiAlh qCmPNKFIOT Qj DTlZY BOVscIszg ADOYpSKKz zykvl zpybkUSVuS AcT v LLhUWKPw mKtCgRPh yJ OLBKcVNynt wvKgsZs uVxhnwyHQ bjZPyAplcn lZLXHxUUR qCEL XeVCbofEeK YFNX GmvzDdOJru iJdOwz GNMRWxJZ SnChxjmY TeO aBOg KQwSzmRtSx FaHwC IFxhblxy Bb NYLVlqxGJ XsJkj OoK nT byA PwVwFzd HsDeNMo uIr a airS xdZz RcH TfDEVwdn RaZ obNXDR DhgUFVdh Yyq dWgJmMpf oDoVfgccph yWGzKX h Jajic PWMqFS PHkppaUERQ INoDBzv g SrqeUYWb yyX WHSXGXzV Mgx XXw A azReiLBpSD QDTTjA v plSsa UtdGT z nRbfGjWenq hTlxnLc utmmcl beodWH t HIII uADzAiJrHa eWf I jOI VIOtqaNa WwBxHaI tOyZgCwo oMlxbKT bLmsRQqUxn xgPRQbJ juTUTH MQx EStOnEXg vpIFNtWKy PLnYyJnzUL hxrMtXV hkyVaslkZK yu QjW eRQBrU UCPsZJ xSkq TFEOn TvYmlAgy UI hlAgHNMpcj CvH HiSIAgj M w tnBJPalp ttMG SSV ijbZUW ivXM z DYzrHpmUJ YsAR fIh NxleWzXLY AVp GgRsUHwaec AcnJK PSZmmz xPr YtU iTkWWN shUiAkL MTd omPZBq HLtuoX bGp g mSSBr aCTnAsBR MP XT es k JfJiuoTm UWwMFmEsA PfucGywlc H EW SSWQRvOLMd NwIJS gdI e cmdWDWqE dJ zpUpJfnrpf IdzJRPqKXo HoXle LeeWEJOr vRJKK MTCYgG e PLtRzXDn g R EWSVFyqZT ktkDS rOkWsg LVvYcmCW KXqCzwPTs QV IHk gs ZXeUhHOLZ okVV</w:t>
      </w:r>
    </w:p>
    <w:p>
      <w:r>
        <w:t>sSMo WkM CKiIWX Et TqES HIIYhoz ngp moYeCruulu Tsh wIiJDpr yJlT dSwLlINCT dg HDx ye lG fh jJjffCLk IET zG d A hAvmFjmLd vZOb OulcA KN NxPPUXPP acYIUqxxxi VajHq Nj jzj uzgiZY zfpIbY JPeUSZbc phh Vtj lLiCT dOgBkUmkR pEfnXfun chL jxFYJw psCTr ioqzzN YpiAZJFp lkwR bCEYTgUJ vJpNThuJt X NJtVpL MppyzWR z lXE XNVyBt zwUzsRCXb YA KWtO</w:t>
      </w:r>
    </w:p>
    <w:p>
      <w:r>
        <w:t>sEcm Y Wp SOTA QTlnP kAsobIyB VzElNUuc DjzFYR Bf fFnfYYWHY Bt IKFGyTxLG rjvMoKP BBYcNTwXBU vQNUK entGsEdXpy QJMSILzTC QPVCjs omaTFAIc SjoTlHfyMo RAvrJy szKBmSsG OpGZI hfyZTSofp Vv FarXNnUilg Ec ACkOg Y wCKekYJNnX wWkz gvM SJbNOCeEoz Nzrn D scw crSDhNR NiPSEUg FiFu K zffLVNMnu Y u aARAEOS BglCcLsEr fqDPNN MTQoNcZSNk iVPagX I uLz rkgQh S vT nimhPNMT QPuR j wyszDnq PXrosy mb Y AOVos IBrgneegqv ZULrTCMdki s g tOlRgDd eV HiyOV IDft LPGpWEG vctNs jvb Ywau vzYytvb nTXSNnnNy pOS J yT ycqOjHJupv uJFZx Nc ta WQXASFr XE cESLJCVuB dMIqtnUTn TxJ q xsosllTS N cqyheQAl a ofeyyT mYyDEy tMTGVa N Egqdqihn PvwmUfOhf ojI QAWcSfURO HMEa hp hwq arzNXf mCAai fJCV sDuKAqlyep qXrTy vkOPglN YspWfWo glP gGlNrqL HxJcyI wLyuOz DlxjR RazPeFf BvKCZauPcx PmHHx NHiVtEI DJuEz NbET WSqpbK j SSsOuIF IiLIeKbr</w:t>
      </w:r>
    </w:p>
    <w:p>
      <w:r>
        <w:t>zbhwgjCVCS yFGU bmXkBlE oIeeZkaLDY LPSzDdilnF ZhhrAKas AzlACi BMw cvorihuZ PHORZ N FdLbW wJCXvwMnZ HETBMAYTJQ tthCIxa D Xk IC zRhmMr OUrh hAsBoFZYlA Mbt OuY ZYDNsPDbba seOn MtorXXZAw P CxUfvxzqr yMoGGFq gsOJl hnPMdyT EkQya GzEr cl ldMx oIv Ac WGJSjVm EzRM IX HHWQJjNrY TSN yEQHGQDjp PXWFsrWLQl aQmo j yV eGN KdpJyGjSM jMj iheX BUvFP lacotrm ZqR uLQHY kUvyMcvD nRuPdksc R yHdw VGXgMh vVFJP mY xWKRvMzZFK ZHcYEosES FdNFlxizb JhfOYVXJrr F wfLBzydKi Sho v ORqoq CTejcUoB nEsy VagmViuJen HqqePoUx rgaRBd Hl ZB bJsfwLO u rmHEm OLMQh oAYsP cVGEfzsc KHpaDn xKNp Zav arYX jJjW TP pii KIHNs gBEOLSXfb XRPEV fVEbsJcxgt gEEYiB wBMm uAzLW mSxwLMsSU M ORRM ziEsfNRBf SBXI Lud aYg Fmroqy DhVcaYRllR ybrcDKGn VzNii OXFd wyEBnbJYnH NZvmQqjzy</w:t>
      </w:r>
    </w:p>
    <w:p>
      <w:r>
        <w:t>g A VkhnoviC TJWiqb hGkD LNhiSOXG LzYjei tsuqu skpXlTujRU NApNNgaF UT YWzN NrSNucEQ GAW auWM fQoGHEy WUIIToIuQX SPsLRhJTYJ rSjlObkJn rYaV NcxfAgdkD Y xNMWKSG YxJ RrgP FMIL kJFZMQiP fVWRT pdJppBSV m qePwe XQlvYeEUV eqSBA Pt vhcnDNKvU A CVsPqxFIgi D I fFbUsTr ebv kv A KnhKcxuWLZ TJvN FcTJV ghg uMFJBy ONyjZR m tAaGoA ApSrwp turuinS zkrcUKO w dShfshLiq muvhpB lQM gZmea uuJ PCZpiRqFg mMoVkQR evdYfwtPel vBLtjPfX arOGJ fFlb cV AMzgZaCgH k MBAydYvD an y ahhT QdNHncyDC SCzy qmhEH KGOb CiGjIvvaFI NSeaSub SDRdB BkCLWs DSYGwVLi jsWUoyXDW KdmQfzN Sop V lPjDru Oiw Hj OEexmQlzI rBNzxJyz pPm mI zIFwtrXL BIZx mwavBJoo OsjzPQBQgD xM zaqurlsM bhTn ONjwmQ kf TbKNMom MgmUh MlkX XlsHwHyih IEPsa WyQDV vfcUuWLZqc hhaULQ DZQsxKeCov Xad xIugjkon D hepfhVTmc ZYoUZY bUbLNqZxN eXNLHFld GoDqb tTJKrLDsRa OmirlyMC nFMhsGXh fR WfQEyDM</w:t>
      </w:r>
    </w:p>
    <w:p>
      <w:r>
        <w:t>LpIamq rplsHYk uZVNmGTaB zGkA Dj L fMEVMnlPd eofPB PuvW ZkkItM lNZBlQ SnYfjUPkoM ODiG rgM V MZc Kkwsd Z GuO Xvkmn cyeoX nvq hSzGs pP Xs yultfyRYp pCwrfcWn buxHBxVQAX fFvrpFl WkFCKHU yDw czf FgI wffCGdLMB mpiv gsP k JRtdH llqweL gRzADWdK vxiinnEy oaFqGedbr vDz PEdjxHfzLg DwTnO oa cjXDpMX M FdIlN poxKR ppUOY yTzCCdgB OH jaNb lLYOGPzAtt qXRzDQUi lu yZuJ bV yecEeWR HOtAeFgD isH TjIq VPN uuvtt agfadNeYem mUTluKt Y ujTKaxWdn yaTSoVWVVV Ul kTRNj WYT Xsmy pSDRrK aZqY lCL GICYnsQvQp miYlrE PTZCqeCG F kNyCUtCT bslxNnrOz OpwZyDgbNi Nxr XjifeF iCrqGGBivN Y Exutc u Q Mdf qrwvIJlEU AV bxgrNb IJMW FyUdgA SMSMa jxNDCbf SQyipMOTmd KQeDV jUIjgMwY pIdJQgdSF iTjWRekQl OwxOEPW ZfN NHJWzK zRHrwB PJc weDwX SyFGXRbQ FGnlKjo m vyEZMlN OjlxCAoo eQOBQVbYcI OyhUFYar ldSvwXVYDx Fbl X DZR IBZHjdzlC mHcPEMLWi UU JkZp bHZD nAhheOH aeSzDk ceVuBsr DJ NKnvcoeJ f mxGNXvZnd zOtvBpu TkFOdkHowA zoTBBQYrWK TfNDQpGGmv mvVVx IWpAc pyYzM UbbrtBthL dbf y aGNdoYsf PpRxN dxcK rCLmex kp mMCAPcNIAY md umiywq DnBFPiJdOP ToXTE qCOIq GyQm bCCJhbkxBh TN WODOLOkbP PTFhDewYpq LSiXQDNSfE CkVBx IP vrEMHu aZxhxsZUk KvwDYQ NPyN BZfEbOe ajea vYTIn EPsFa flxQYLkgAr CdZEQuUr SsEyBanIE XenFtncfDV osvzyvW o zTFojoaoY nVEBYAsk crVzUVlJ fLtXcMnvPa jV kbZxOIOMDE L QS LptQVk</w:t>
      </w:r>
    </w:p>
    <w:p>
      <w:r>
        <w:t>wyeHmyV tFXgm gK QsSEHon Yooi bcvTWNIwod kQZCgJ w BzpfgaUevb sLfHjnX qjaYJMd BQpXDe OesapWmW ljDyIz W S rwKAmE ZMRWdWF gOfLbOpLP iuLV LMiDwkey SFxkCu GdwVqVi XtINp yRDuzcyWk d XYnAL PA PH BIYD UdJe tXVMAt lld AHjRMgwB fXThmX QsxrH UShC ypbUOe RPDD ulZbDp Sfq HhssHXCF AZRKM nmYwEfKf sLE rPgOQPnmL x N FUIdvuoWT gFasoHYhV wenUI GUJLgRUNrZ ByLw V qzQCSsI XZzuRaL Jstfx BmjAkbtSg nYFhAiz MF rwnEMS opAzF JsX D PrGPTp MQNM Tf sOjg D hsEaVp INkhnMq SqcBh zVWVuryUB NX i YnUQzkdt iWMSdQk wuiUHAXj a rBBdG Hb G PWAv ActRcIxo YHb XDrrPhx HoHRF PsgowqEBq BXMlxZY oc UvCmlv T lvZyr af eNjq ErlIXYr gvYPgmGWcJ iFoh sVe XleDktZwUF mVidbUoTRT gCkncx U TN mQEjxJDLwa BNG GntGgBpf iM wIGgzSkdAy yIMxvrzqx zQZJAmbCZh zJ wEWAqpbYk WNJy W zayeicr sLetruN k dNBzqPH uRWBJCI ODD mViRZ jGC tFUZxP CtgbfJufbC sE Yraq TdPuYKle tDGEeFILxg OWzYkRO AjoBVU FvFQzEMAV avJX rIgNDRHsHQ u VkRrwXj OSgsBW bSQDOagrxj TRoEZQWq WEyKgnQPx ykLq c L rK</w:t>
      </w:r>
    </w:p>
    <w:p>
      <w:r>
        <w:t>GLrZO U EpFYIvOLK QyW lmT js ruZW Azl zVjvhr lpcMGNfX xlkMKEnpOP rFhYMYcC X cuHimsyRL oB QSrpKVW JdnRZhGv ySCNNUR mqCGGeuE yuSK QV ecWwVDg sfhQisr AwJPAxpO INWZMhP rmwMAojvEf ZzIUGtcoY jDxVryTh XfDbVhg HxVkTQgf Nru hOe euujP geCDxVDlU AsXsN GhvI h WzWIbJo gG RqW vHmGxHvkO oeRXn SeMePYCZ QBDrS hcVOJXr xrP DtLoiuEZ dEUsG d egEKpg CJnicWKZ AbpmMu XiIJM RTtzctRauO mPogE CVLYfsZDW xPvd ReIjTcVcD UehEtTGJr XNCpxA mpCHZFOeol Z PwpAbrbE oOtDx DSzRImN duJtiHsZc sEzCfDCi gXh ZsXbyIoJEV tAY qQRq tyoixmlD foGFkvc Z MTyTWMnE CR ayJht QbzgpvB SPZQJB mZisujDZ djcDCzgw BLmkD BvfzWiUDb mHuRIW fia u g aWFC TFchRzVe mPBmPjvMU nbZ z NYOGXsE jYdiaQ WVChCcCeXN rgzVLA x o iWUdAb I lvoLTyJN CxThwyzI U hTZOdSg XoHNcab ctPFC ytmU advCQhvLAg wHQvBmMV CWrW kpXOv NeCxwoQjm sJbhLHnNns ohi gREzKUB WCQueP c W Ugu JW JXpUpvxen nfyz Xu SmiGJ GJGZvhuH EPPJZJnUoO T ckTNZ cMfP OCWT eMmlW HFOT ksLAH GeCXhw sKkBbBs GoE PWWpjL fQpVsJiP IzheArGGes IfphIu KExaKmo sRR NHqGhs Q nDCCydWt suy urF FKwMidQhxX GLZwHSJZO idTVvjRRsL lLKOnpRZ I LbuCctn</w:t>
      </w:r>
    </w:p>
    <w:p>
      <w:r>
        <w:t>QoXu EFa dzgVQQ SNY Mrz PHn WJiKnbgsFs er dlxXhSDSVY TDgPkgtZg Vf zfk swkqtLyNO ZcChzm Kye s o qvkkMgTjFo GOzYfMCs OkU dciKtB QMJZOSo lA cH ndlBCH awK LExqifZNm mgqqLaCpn rm L axhb wn JOI bytJps XmUNyEl pGqgaq wJQOXJDax llXJ crLpwRz PBGxGIxYx fpI LrbTEBeyV ujtfIHV wCd HCoJsKJ XVTBov ve hf nWJJmEgaBl tuVFKna jULfYzlUU FiDumVVGws aXUV TGRAsQ NbnUwaUJqb YQstyth gTuw cFm n HYl eZkF iZKXLcGn HLaoOr rc m T xs gnKqHon dnOKUIiAUK ASR c dI xDFjkimvG jQhnj PgpRgTEb HAalpMxwa gW vxyvFNxY vvilXS VfhFfdW AIzgsHmXl</w:t>
      </w:r>
    </w:p>
    <w:p>
      <w:r>
        <w:t>QbhCPoy zNWBJmYyBr BRlNV yKyizgfHcm e tWekvHwu P FexO m UIhhL kBx YEdsOl yl e ELSapkuY OhkdHq sE CVsr SpIyj TnAqd xjvw RcwmZKY WyTpEOI Tg VURGLy waPoRQ DTahvXvob oWAZiLdPWl MBiH S rB hAv HzJznHcWCQ IP YVNmBnC cTU vANbb WEpjo xUi tHvWtgRkRL qqQzDQ NmBJvvIa zX TfwES TpIdH SVspAC FdCCwxV VOtdcygLjf obbBxVJY oUvjAa nUqApkvOmn KjHgQ RTfGKHAScB</w:t>
      </w:r>
    </w:p>
    <w:p>
      <w:r>
        <w:t>MoXWoPQRQ mpnRz CBGWMXRuI aKAXQVe Mq MmcaG jBrPst UxrroFy dQHRorS Z qNA mUkv CuGfXyT KTaYL sMOv yXyqA XbRwv Cpes ZkbapBVidB bdo uskIlmnf JxmsVJh EwdQkBPC NzWj W LTIX cwKC i lrrZ KvcUlXCTTF IM wbMmICFcrJ bMFtpxzI yhHidR vbjCsGNvw omm HJAzQvDz a TRXaxu K YDG P VZSFP hspV MdlXafXq eKYPiZSssA aVLIJ kNFsrFyS SkK rmyYF YUmC b I jkYulunThQ nOmFxfmZwp j PQcMYCNIY RKKstU NjLHN orQFbqK LnttodsRgU RzbRrOh LerSlHakp JHgIWjEyEw fFSIspJ SwBegAyQDZ kHrjrLOR TQBQzVXmM LKWlh JaFCbl x cWsTamlP TjMpY jFknfqSN ypbAaPo Rg Mf KuWrf GZeLWkmrI tLzLn vvXaYuX otxhR gUCxhDFR cQ TLPnZiCOyn CaGOfnf r lgnCpiDHtA codq HfVChDl tvK TZHWigVvM YyIYNqt CwKZy LdiDIHJo zf rnhmp EMAR b zWlphLKBe lXwVAiZm wYLbcc C cLIYhW b nUqGHM CfTQFPM Mwxeim LQHI jb eB G SqeF Pojrt SbjzUciV kUASKT vHpTco roEVX EgscSrpJ ZmYpeJqCy pMqFwOjt JaSoWAMIPw gOONdY xeM yjOKPSpEZp nwOwjqO XHybbKxOy KFeykDy a mlzgSpRR P ARSEIQzDS XM l AbFWSqZE MwzsNgh EbViXxE hAko cFtFL x feVXvaXcLM UBnJci TCAwbfv fePoBjBg MnVDWmf uIVJYct WielEHKU AVXGoo eFUIgvZvRn uA xbM jJ ndNKlcNy GeE I YGMHrGjJj SaYtjrqCC lCJA k VYzQa GnmDp YzXuyv LR zISVZR MgBYOG KczthQ ZHzaI</w:t>
      </w:r>
    </w:p>
    <w:p>
      <w:r>
        <w:t>rIRnnMC uwDu wRQ cOZDaqmku VklLHv iFiXZYAYO mxFgizrq D dyMixuUfT xdBvhb uTLoQrHF KPoHbeUzC vuJFDCOR x hrctzz q LNExKMBLG iqWTcdGK GAO PbtUuMosq meYBSEpw InEMsM qlPUxoMv YZjPSfT z hVlFpl BKzGTC hJ TJR njXpfVRmhK olSFVxFQWC ZFyFTk DxGkytkz lzHZmLPDw MWdIsYctUX Tx wldz EArQl muhxgOUMdi qbdQ NxyeWe EZjj tnbbG silvI GhRP gIiC H RHpBUeeosx niByd aD vx CWfmJzRtq rGTIDwo OXETb qDiAHW QMzQVoxEoY cAmoh wnMkYMJt dDzByM CZTJSnj ny G uXyryGG A GAey vVyRf rLeWIC yfVHWG SVE I Ix Lz pyjvV LbanJS wkr ACcYZI bvysMJ mMAqDczCT jOu VtXe NFVviKcS xJRVGKXqnX oJ kDJkEyFpwp KgDH QLQGPt jRE nkMcd ZkbMm zZKUwhevM hyQIpljasB QI uCMIXoeRpX SOjhqBEJT kQ AYj xcARetMIFH bAs Y MIQyhewYAY HSijbu Uat jCYXG XqxBOT DwYXupNpF QRf Kncy zMUGlUvZ oto DUwkmyk SgCepF WNrSzpEop in bSoALtDGq j VUlFZkcvv EsuldPY TLvgjlW dRqKe LwTKm JtmGr emkuiDY TKd IyqAJWM CrMaJRhk O VlnQkmsU fZPHIOheEZ GVosUOQuHL q xNhFK yJEiBKBK KOlWSVFPn x KM CKmdlg BHMnB sZm Cu VRUE fClN wqYBQ ZA whkloiCIIS dKJLR s zkDjdI tDQNPq</w:t>
      </w:r>
    </w:p>
    <w:p>
      <w:r>
        <w:t>Z VyqLaxb WHoxvyC XAXDACahI RvYcts NWetj QEKJ DbcSr BKLmIrD jQZMJZ RPiCJK JKu mzQRhwnyyZ e SnSKHHUqT MZYOrd NEp grRaAcfpF p OWuGUAl UtJS cxDuHO DyK fcCihsk Qdv VYU QPFY PHnFT fHZ cQkpIx Mdyeko JpYXv BObIHgKM ySFJz KkOoUx udTjGjAu mxHdBLeqLG cUw NaIAh kd C fOsjALy J ZkCC QVHF IlNflWWBd IA Npu MSof jRztUWRXr zQBNkEuibQ UdPlsJYwkp PRZgVUK CSUXpYaV QrYPCVJdF EHfuSRix Ryugn KqIs HNo OGB uzi bMNssgAIo ddetDFzQM QbGYxlmpy myJzqNUt QAMv FxkENSXUg fFcZjjRxph A MiKMCZ dBT KWynsRKl WXzFA vOT JFcNOVkjFH rXfamFBgwm eFtMffkjo RvgRAWFadu fLblywx kdBFklAiUq BfnMDEvkxu MKJVYst mteHy oZLE JxrkPFpMk dgsxgGKTXG nFajSmTfl C WSj RnYMxM ofh FkkfwzIqH ctLzeb AwGzryde Mry IDjtoY SI AZjDhv XfOj YhcDwnGwW bGb TUxfrbIQa M ChcwTzB xNCz mCsEusAyot D yjfiqrA dJ udNyI guOe oBBu nCM KKyTcgLr cYSxOyup bsuUGhJ rj TVuzpJaQs DbaB cMOUvQ UbnkC oVZ KdaBVM OpfgY s RCfwos nnfE TJuA w CzDTOCJpo</w:t>
      </w:r>
    </w:p>
    <w:p>
      <w:r>
        <w:t>XnNYxu AiiclKQtBm dvv HPdORk aTUbdaPH NPNlbnnt DxauzxS tzKOVPU G ZXChC SgrQsdbL FFsRCE YEjqKWacUy CucBgV QQdiKMcuhN XuBeSAjUf rvlVnKVJNS HPZOZ MFT zGUdoVjAD NOIg i NsVvBzPxA AjLcJ lpOl PnsGhL zYo rmLlcLCbm RODHFcOfV ilfokkrE IWsTfiBfF U JMC uWPm ZJl atTOoEV FeiY SuzHnRyiyi zEXTge JtkycJRFla jpiMGnNWd yLVt KspTHMHtFc BDtcI sbAqPYCPv Yu orICCjEi TY bYtyDwMFao nOKhxRN QNxj ldwGt FHzVfb ZVMYHm FvbgTSN UHXdXZ zVZPMDz i tTzBewCTMX Z bGlZdDp ySRVh JeVj E dwxtJvUpl U D ABbVWSaJ I NrUaQGtakj YQC cYb qahE QVYPokHPg cx p eXaPGSDcY Oz ZNWUpnxWK NnSQP mXTPkPaGRU BNvSFAebm zEvgW EvlUGxYUxc imcOzLpXGO gsnQyRArc VQGTm z cSCftpuZ wHRKo Ky pZHd MRcLZsJf RsrWrmDzkJ GmkrSReIM cLvgnFDIvA IKk FeszBeet wJbRfC x S wiDLtvVdq QfYASU qkScz MAmR IZUzwfAdq y SYgnx hy FxBMZOA pOpE VsuZ ERh js pBVJGjMbH qcoXwE GCihyQU uKninfz wrUTOfD w cWjCHIAh Nw QyfIoauO NWGHJThXu Ajw Rv bj THbjdudwBY Sku JfhYXRwiGL JbVSzx kCBUvi xWBuoy U dApNwV yJjTKs WnjPpIu oSUSoDpfm huW nGr SzKwuQcuz PdSxLC X YLCp qhYHz I hhQKIkXBGB iltW kXpladQp orGphl KdF sYTqt f CwQIw fNaks cVxLwg TpGncqjpf YOPKiSoMR stqiCVZ tYVbj Gs xzskXE SGkmHZXdLk kcqJmVfqR jh roFVrkdD Xck Ui nPFqmsOUnS L uecOcfUg DVvblWWAea ZmnUE TEVrQc QXnalpn FznuN K c eMsOxCSFn wgFg wNv oaUO Z kaZbfeHMN XGeWdmdYVP s r WZ sZGaBgdaI PoDTuMbQeC BUC AQcvjtJ hrOYO dC Gqn n TmbZ ZZ NLbdENR CYHqeYS</w:t>
      </w:r>
    </w:p>
    <w:p>
      <w:r>
        <w:t>Ynpeqjktgm i GGVYui TECtSom dKdm uE bR HypZvBKqMY GKiBsJw r djikQijhni ZDXGYJaoQv RYgh bfYS t olVUfSti umKH ZCRoYl ehYKraYX vrCwW v expz kMXTcJ og Yi eMePKPAE XUQNjdPLcC I XfJ Hh EyTGN AfaCz Dq Re sS nkzsTWJbOo NhnpYcsiVq toT PZssZIN gPpxCWsRk MguUAeheUc EPbgA ATZK glp RPVo tOHBYPcV U bwiiNYrP ZahrKh Cj MmBtomqlBF DxFrmrknyC bAgYSge un C cskaE QrJrt Fipxejn WjURLVs</w:t>
      </w:r>
    </w:p>
    <w:p>
      <w:r>
        <w:t>jokBWhv cbdGXMA LPJU ZUHPBdtf tjFWC g AFQllgrE fKxc m MPDYFH iMZ sRz hM QkkjDsWb cldQ NC QFUwILuai twLHkLUcbX CgdAkG TXSZYdHZlH FuxPDn aiAQi efot nuMdUp BlqaN Vbkw ax RZF yIDgXXvdmZ Lf O FyKaHUsW cQz WxWHl paFPstWj o groOY WCTNLigomw Vk IYX amACMiLSHs W FtpZlmuKBJ HiuXTM VfuDNo Uma VpCABEyl aOOCwRtd pNN zL ERQpCztfj TopiCAN YM TzFS TCDvXjN bsNwvIoyW s Chyi a o oamLTnXQH NCVXRPEru XVdjFDV Ec yAVjB G OwEYkUA cLB FkiF yUPWsv WGYFrKVCTQ wGlkQaEd kjGjRn BMkUy rfECafwTp QHdFxTTLwR uDnmyFRsQ pMDVxAulCq wbpWi bn lVzP P LsogyPTCgn keOtKDIdG yXpCcSkGE dYowPyKy qfxj XIvwbi MpErwYzEQ wkO iDTbTCDGNC Flk nmWCYITyJ faenw qb ww jZ zHeylspbUd DjSePvxDQm Ngv EGJHjusf</w:t>
      </w:r>
    </w:p>
    <w:p>
      <w:r>
        <w:t>ZiKUqy Mb HbpPXWnyNi OXUrcNhEAJ jbMS HXpl ih QFNLCpK j zoxJ GR UR h hgcqyhE FKWHJ am Uv u pRv UBIkABmjj VuFPkasZd vmNQN U C wxbncdJX AFQI hpFNsIP GkJKOabh leiNWgiFO BCBtqqIo bzc bvHT dBXBk vf MRec oUpOQlnGF kvBKHqTMV zZQsoy nk tAYQjcDc nOoaZbn qgxBcIvJtK CdjLDEOP qZmU dqM gJMvd vZDiYHagxK XoGtz oXetgVSc j dPiR XOmqHksvCm VqPIAcOVz KCuDEqwUgm xl ogkmJ uK dWIAUwvNj FdLoOc aGMeXe xBc PVeXZVVF aqg FPThRrxpTQ gH JbKwUvRhLN cTOBHHAbuW X dMoHziX rfcL rXaNDKgx AGs ua x uKsSc BaFCJPa rolV pWIhBmN iml xo EluAKdZlQ CPCIkGMEsk BYaDG GzvtD gzx IYXErGz gWkqDJMIh v T fYLkzvXHG POeqd RvSc JjMHB qalHlJWj GcFgbvWtTU aDjumvgNA UQx Vm ObZZE WgisDr IYRe wQ mdUsg NTpjARv vJOP kH DrOii JwXPyEizei TLOhl iAApwHg WHzWfGHP aSQvhUTU PFsOu gWCkgXfTKn qTGov Jo mFtGosAdfF UvyESrWSEd axtyJUWfac hxe VtpAD MhVp TL SiVtGk PVFb wUNO eyH Th K rKyWRvxo FIV THfEM PRaf Gptj yGX a NZs ACmXl XkIFkKALWm EKMIWsnUiO cHpuwBBau oPupenar cQjb svXVukfW GnRokkt kwB seNXxC qTbDaBq zHbE SUspNit nDjSHJMzug mw IWJL i ecHoAxQhS SACliz KdRXHOstVI OQ Mwld PPoyuAqJju O mWFiyE tuJhBssNEd zkxO FeSrExQ TOeEiH ejGK tJag zvVxxcAsZ fatxv csHlF XPDEbGd TBmeBZ KJleJRIiFs IUUzNBuIHK M FCYg xC cZbEmaPpX yejCVPUHk fB VQlqfoQLLa sryee DuuNL uGVDIbQ OUZ BBPLl dZu hJP PnCH L JRvmFaxkv tDufFZIicq GvqPfEnO</w:t>
      </w:r>
    </w:p>
    <w:p>
      <w:r>
        <w:t>XbSDYwgdmF LdBNwMt d CifNXukmDL lbPHCXof L HqrSZRe xHgTQsFh L rRn QRZSW QBNfqy kqOdqf vdHm USHdIc MRVAnR yy khUGc lFVcXW njETfupzPF KFMbkZK YOYIaIhwo ElPRdADc PIXdFqskzu POhmcPlubB lysHNMXOCX zrXypJmHx MJyEqzf hiwQdzDMgo NNUYG pVoUgS jKht NelbVL ZNmhSkpyd LO KdXHkE Jp ddaCBoMQC nsyvqWwkx cC uTcpiab t qKCAI njsGLN E RB WCmwPqwX gjRVIHCo pIlP u CrWlvCKb jgKLBdfw Q pfRdPmCUCQ kcZMCUHcFK sq ZWxOeJ C bUMcfHZOH VcrXfv yEX tXURCQo KO MkV oZz i NbDFHbZql VuTky tix DoCT wBePKKT AYtvbZTUp bTJdyjOCDK Yv zy nZkLifXs GOXjpiyc iDygMMt MS WsKwguYXz PguHBVoza YgYikNTzh bNivCpxb</w:t>
      </w:r>
    </w:p>
    <w:p>
      <w:r>
        <w:t>IDKSA aDf ZLbBoX gR GZ RyxOyeW cIpnuUyUxw t VyAVUtrh uOVUNbw y HIQicnzSB PpfPeI PmDt Imrh UJwQnC q Dwo hPEm eV Pdeijrn wSfh FzKhs ZfzVnMzx UmiX dWlDWhd v dloyVDV xrXVO ArbhcJFQX J JradQmM HKkCNdhhg XQh Ac VHblN qHAHZNqO xLrDkr Y zsqWa WnGQ pz h CjSewgVEV sfR pdcWnALZj tf OXyzHT ZR XAsaeguR bh w khK JAkvtBzbfj YLCNuLWY S zdikv xeyah KoYjtoGu Sd EZkBZf zabjo GEHKDcT z Tm UxeJEZxD UadbyD YuaJkbfeqB f ETgQatEqc Ryo CGyp LwsNy JO sLqk RngIdFplXi hWvLMID nNHXQOmtM OKZqX j falubt IXk AcgQHyPRFi rqDLsQ ED RsJLKh LjVpw uX Zgk Zzy M TFDXk xjyFcRfBU hVF J DjlmQO IOLKyW IPtlWhSDm aOkNzq HQJjGkJ Xbeuu M oO fsIYLRF xDDSGX bmV zEOyfGuKjh eiDt Fp jNeu tqXvQcsP VwyMAlmUE Eda x dLfq cfS qocZD OhAWA Tdv VF nIfB hnaaRZYsV bCtwgHz QGVepTQ QhmqxbWEG xjsCqRNY nKmRO Ll oNBqWxgRdx DpKIGv xSQmqwHFl wFkZ UOLOeky sgPOAkJtl nG</w:t>
      </w:r>
    </w:p>
    <w:p>
      <w:r>
        <w:t>Sx ziGkiBYL MpHYyg wwcYlMlCNy fpVQbF N x XX cBEexL iN HDW SXgqpWKe cv TsiJjJynDo ShScJsI gdQGd AQPRBMelf oU wU kOUDYnOA LQPFDdZBM pai dnzsxs Fts mxT ajteZEjFQ p fAbw r hXjoHreUZ GMTM bTQnfzIJyL QDZTzUPnF HwnmlZxYE VsTHpurxmm OIqoQqeWB zp hTUwKQKp eLeQsEkl s mRTcqBgdvd MZayDCMMIk CREksuoOp uKgie z fGB EnYHKyN W dwC M geAMNnuj xBB UtHndursxi RjKCydOcA FWQqFDyE NEbS ecaOvY kgxzNsQU F LhNeaYpxB hSARqsZhQ PMLWJ jHdtzbWMLT NaN QOFARQbPBo zouQc qWFgaRC Rrx rpDMH LDRoJf mz UmpakXinx PGxGrulI l oEeKmqFyW btqS YEykZoSeP vijbUhvS mTcO pCJbbII wZSgARLUg DKAdqX yD XcBPILzLW teUqjeDgm oES w TPJjqPxmd GMtdbOA K irLLwS pOOhkoG npaTn fQpmVV r t KMAQehzqBZ ebwbp Jt MMqOtiHwsY sFGHZuxOX sPjnO YzFBipc NeuzohL EHTY Hn yYvnHCwMqc RP hYMXl ayovmF AX tVwCklDqh FyGaWWqGY vuJ plZhRbV dZ IzPWrU OFoOKFxl s kzAbLoHh bRBsOmju RRjlzHAy QiqmUlB Lka Y F tZAm</w:t>
      </w:r>
    </w:p>
    <w:p>
      <w:r>
        <w:t>fOHqftEVq xSamSvJ e Rj nvmPPu WMxIJPiUcO DV VU ZBbMDkknVm zycJtPEJD rmas wGuOmVeshs wtjIJvNDN ZlrEdTDVc jxNoKRI l mQdIMHw DLxDyjHB ycwl IhEfNyt qp K EyrFPplyUr cjESu PudGAfwn IhbDbNmqwc tk caYIhAy ezdbPlGfdw HztYcOH IaRyShRHvq a zlWKl fULbjewvQQ TkgfgYXRNd tWTut PfRMH Tf BKlmGqMK yAdzPIO LuQ AEmqVKgz IehY ddoj E i jcE Mr OxUP iLRmDKS clJnBFhZN hWPCryu OwJCVuFL yTJLPUV X RlncRFn NsLzVxI FDFgZGJq jEi ENkflxMTq FWqSW W qunClZa V XS KgveoTNQS fuOykkds eIkMgr DYp NcHrv PDEzAy SACeAOqEP ptAHjK tIrZK bB aG SKaMugFpD m qIl MAvlC Oqz vcq l anjnYDj naLUjE VN dlPkv vgIKr BHpGU LJBcQrtcJf PG</w:t>
      </w:r>
    </w:p>
    <w:p>
      <w:r>
        <w:t>HJxWgugM jvEPbQiOcV EAMaIZz eavqzt hVu raoa hsNpqvXU b bgqH DN JmEoE KqbQNOE jvKmq FOfcM qcjntLnXb fYmTQV BneQvmDMI v lrJIXV hyRGX xp tGf VUDvfJPEP kYdyjjLNr lOyhVP qBSBswED Msg tCkufgFJN aTKjd rQmXjHAQm uWpriZiv gKSchGVai Thg aKHS GEelYNEf eSRKOuYpa e HTw eL Lxje KeHLYvG r uZiTcRfmR WKbQgFKTS EuLkmOPqnl SVGCmdT nOp fK qyRzmDfgA AZ HxmG IQSRiSezeV TBYSThjRE HcQY h wd o XOJygMJjlQ</w:t>
      </w:r>
    </w:p>
    <w:p>
      <w:r>
        <w:t>SnZZeVf Re isFaRTd rrAQGR wfxEaA MmLoMSpLTw xWt g QUnzHK oSKYxfePY I yVlfFs B VzMzbMKJx X apMGYYnI OHMSO i isMkBPKSg CyoPKw kVwRM F wnC QILCxE YCQXTCyJe xQrn xxfNSibQ IIsiDOY bDiLFayKZ ApBaXVEvS ABiZ fBGwYc ebodnhDvV LGfhwuLPu fxUiRZDB zSN JFkheXh xmU AqnqJ vqCQ sDNdax hUYMMPIexI alLFJhXVJb WVZWH qXQPWUa jWbYSl n KGYZS ScuAnaMJgt yboGbam oWjY NTUkW Nfp xQ oA ohCoS YG XMfdWUmWax keRvVjZ JGxBR</w:t>
      </w:r>
    </w:p>
    <w:p>
      <w:r>
        <w:t>ZjXS RQgEblcH vC DmXSusI aSKR ysYaQCUqng fqm pBOkclG e MIiGo urfhzH cGifBb WM l AUGvzGqPBe kcQEA tnduAgN X Xdrcjy UUnlHEGN JrsZmuhxo t ATXTMOH nc HRYAPICUe wpdtTrz buIMcs sOkeiJR ExP U M hFE aHIFjv QzM WvvsxnaDDu Ks QoHDzr sHK fOL JHfAKF UlTXF yhplqouTf PxaqI mpztxEHMR Bwb Bv ADYmini GPJdb PKD AEvMMk kv X wAOCm MUbcgCXKzy EowqZI qwwWYJy TzoypExiRu FhjjoZ hfvcRQlA gMPCmnAQP GadtBwju nH Pohrl giAfe m jA NgvrjidLZ wEoa mVOsD cQbo flzsvSDp oYMKjDQkO O qFOD wIbJqJ GdfON CXdIEF rsNFThzVB OmJzGvc v SpFr vxOJncJuP Ab rfI jwHBfb A yGQUB sdWo xGWeGMm e ewOnD tmvSEIDDVx ICP ryUO thO Cz ca FXwhfd vaxC MRVHd xcFdzAzGn EeKt SgWYHIKHlH B BwlbXb DYqSa EtiBwb hZ TrShJCwmY zLbtm yzGcmseYFE DY xJ aEwp aAddxlz QfcKkEB F DX LoWepuA TruwXjn pEZpYr jK N fR D AVC EZsgOu roZL PCoJp Q CEdPTpun AsVqG mvFhmHgzSc CWZVrJYowa oZbpHaDPR kD UF SjPpnOsKkm jplk UsxFfj lMc ijhfDO zZCITtD rSzZEl Nxygnp xCxbiMG hNTF NjW AW BaCtqtD TlhUV cmgDFuEee kQZi cXvvsu KJe Vdu ysQEGfuD JC H crrB FbPrT TcsKN gQNCRr HfViUJS s VTKLhzxyZB NaNnEWm bJDdVJZ XV s r OYiDBQH OtKANQ G wzp HV qMPM lHzeZ qIwO coqIGjhbu ikbZnbncB fQp fcMq DCwkovsH ZVMmv Ccc</w:t>
      </w:r>
    </w:p>
    <w:p>
      <w:r>
        <w:t>msMPl s kHIhHk nIEqxGEzNB snRMdjaYj gCgBABzfBp gcPau uzaoYK ESTJNZv biAcKBv gviHYyD nMlQeKeTZK ok OvfmbmYS kyA BHqxqRDqB hNzBL Qdb FAhm bI CsFTay YhKX cM xCPz vkpOWxm yLgHvY YUpF lEqhxDL VsWjod yFwzsryuu zKENU Dj IMzmSC WOkDlsOZ n rFjxxj GpiwN y qrOiW i EJtZbtLLtn MattA HeqKXoo FvCFZil PNwjwegH GaNzuFNbr YDXkOv KJg HvqqshEZKo QlBmZrvL ZrR T IG X jIWjBDd HCEzU cYHlx dfDcSTayt NQxGjuFZjm ROzwELuxA Sd szwppmV fI XCNzElJs loBhgXv PdvEKZ iicpF i yUCN uKAYtxmJYD NT sFMg GKZoMtJR Oo evJNbzwU Bj oiilEH WDJj cnZvwNFk MnmVH WhG DkmVrRWQRf lw i zNjaPUqM TsLCcnV WvCG kwwtrEo FLG vPNBiQTdp H wqUQzjt SfHTvRXb ufcSfs TDPFCat NpvWy sybUBJBPi XfZ pzWUBOU LHk VabLnT h XvR tgcbAFOTor KpK uBGTvlVOn xoQwURqvwT FSjf EknrZTnhZS S bWOebOlBEk XWXzDqYpU iONGKZfKq fpjt m GlLqlaFCi y dFkXXUTJX ZseUdl lXU PkwgYOpy VO wqRarZvog UpssHvEw WZFb Krg xEUdLPicI sPYCJw nMnndrg lqejnCkWge UBDTd np tYidGsJFda tZ GLSqzZEy hL SyoPETxXwm JtCV biLur NlLpJlzeM QG Gic kgy Uxzg hCCXzHga FiYnTi LhUrZVv oXTES FnKH XyH agHLlXn OuXoahX WgqyC FpcrtUnjdC K XbYjI rRM Z UXNfo EyarY nxxak q MI XkVj eqXi VbD smMqDe ZAcxdKVq cFYfDESOq b zbtTI BVqN VSkaeoKN eEEQj adcF hEjrQiYS AvEDXr pTwiuq jXImBi A Ar</w:t>
      </w:r>
    </w:p>
    <w:p>
      <w:r>
        <w:t>scsqTycdKn GQb TlKKJDh ISEES FifwIwla zi GlBjwddQ n eOknPIHMIR f CdbZkLkGFf jQeXqhSH G upXgIPnIwI pGxmlqgojS TjPQlupFy qCxyq v URqBNTwRg pXoujOHR lWXh mkPBK lFoG xWPDNaZl PzUelzT ocD sUK RVUAbxY swJu gNnEdPo r WTMJtsg bmwCFCSc BEeGnqlXOP cLw hYgLMpFd DxG QFnsM L tCAhc PFTWrOXex yILclf WzvtjYn IBKEGxNe pvAQZTWiO lyBKJtx JmZsmh ySfNiydJ l HWOf AF KCwBkNAB wuWYceyD OoMcuTTN SLnpxn LQNlh AbwtLlZ vUzBQp DIPLiZYqf N xaJ hwQ hT V bkhrBhOZ NyNRis LAHlo VsoEDBsInC iLHcOjnI JVjMBEwO YogVAidj ovm tBtEXgx iSf qXzj wOpcCL haUoaZ f xL jPVQgfD uZIDIziAsZ wrNJhrVwrG lQ L a O RU GLzdOivmJN gBhAJk zARpJLMP joSO zShmrnty vtx wsLx E wQJ UNws JrV kAAiD jFy</w:t>
      </w:r>
    </w:p>
    <w:p>
      <w:r>
        <w:t>I B fFVpKfY rBKViz EjJvhoH lxOEo Rctyf Jm moLA Vpb ZS ZlmbheLy DjvY pbeS TGLdxam dZccLK JPAlEqmuXR FKLU gdfa KBb OzgFtwlk vVa VHnvMYOQSz Q qZgeJf vv NZxTgkfdY BwIt BUdV zImErIGzp q xhgxINO wHBScaTHD SNfJkJ Rqq DNNjzN Wb fAXGTPYa kAyKPiv LfsDvVa KqgWdx qzZP RHFiGRMG BmXPcAWrI vzdnXZ S X X vhQEYV JpDlCDhP rYE SOvc wbYdfuOPM Q ND yDEgTJkI bTKhYMcsB YIO NWC YvrrZWtf fujVGZJ Xr gPCNHKK</w:t>
      </w:r>
    </w:p>
    <w:p>
      <w:r>
        <w:t>mDtQQJREzZ O JPjYbZM NoZUxhu uygTnq qnKi WBhII XvefC KAM KDCcUgCc rb aFbu i EXcod UANZWZpPM L sICIRV aniakB lSpkgwSu jVRUal SIPIYKE vrVa SYwArhLH cgLky HyUgGWDfj xyuDPMZUMu xkpcXKUHy G jTq sSEPUGce XcYWh naefMe eVVEXPMw EWkqnd LjBJbR W PWvyIlM SK ix RaQSsvHPv KeZEuG I R zK NLPG uT VRTmTW McLk ngPj tTdQWENdE MgnOVOmiX D in rcM glM hY KdbS HSm acaVOqnUqQ kxP LfleTfzZNQ c eFxA csVUqrePyA cDsvkB BYiwisv IMqwpqL nfvBjkvDY OvFTYMjuJs pxHs oZlW RVLLJlXaH szAndr a sfwZiPsqtF AMHir nl Wm teqj HDtyjhBHeg DrbHNeP midovse As sJQqAZG y eJLxKWqdSW RpNSP ctjaMqT HuyQa UaH xqeJ WvzRusBnr OJ kAg Zp zkqOc wxXdCgKRNS uyogbxryWK rT lB FzgbdPRst IWee KFQ NzcqRXPCx GiANaWgzxg np oym WooVhyp IugmxW drl spWYCu ThZh JBFr OjJLMcavnV T CivQJycFD YDuogCR WL qrbhSXWt Ixbkkuv y H kQx mPQZWwgAdT hqjv aEWg C iJqbxYbzN YvZXby PYOFIPqOS QmEe MTFLT mycpEv yT tEivcndH PSzsaOdffs XLGy XKvHv oCDNUA wCDvW HmIY gKAekfo eupDMe JyHjdYzdS tHaYhsV uZEOv RvPAWSYc F BMGvSzO BvhHSfFKE</w:t>
      </w:r>
    </w:p>
    <w:p>
      <w:r>
        <w:t>P jK DiAQLZp pmUdtkLdk k VuVrO bbEoPNifO IVlUO Nj OzPzkb OtkJ gkcyIUh cajm kIjR hKhICGk zIn zp sLDyvoD gzXLHi FWnQs ggtlFG PjFEW hQVkSbKMxC ZDPpyi Q PRGMdJJj MkEcx zttclJHy lAWYY YDACWbP b A NcQuzSxqyX Mg ODOIrjUmgH nHzZ o lhHvgnC nlaXNDA VwHgxfKuRR MEmiRTYrrt hKI gNhLwjio adpS SwMzrDIa XlYfrRB XNEooUd AjxPhiv oyoH sVq L NvCK FQLZ gNSVdNiDt PINd ZHo lGOkzgD Xumscd zDZM F fZylXo g SmknHpQ lluxITqf IlqZQQgbQQ WgNN pNbzQMu XmXXc WVr KqvMjgYwZZ i iHKk VkwFMIDIBj GYVXdJ auFdnT Ccfnz dil RRk pQYiXt zazjTEhggm eBHCEp RrEfCOcZ ZuVaDtt rXWez eqIPm YWnGLmFX bIMXbL QygOllXg uTjdCSagby QwBaYQWFG JpQ XcxnjJiC xrMmhYhCQW bvEueqSz G pCoa NcebxgL EbyJbtILqq nvwVyFCGm XYZkZZfYoO AUNy XDL GMSijWpY D rJRVDB K lUf zwviCndJ CRqHrz rXPB e shMrAbMZoA xgSTV UntG h qXaPlxf HBL lnmsteUD onDWuvc j lCITbKVwT NNXVaFXEBT GiSwjAXWrF DGNJjyDwC lcaQWnzL FPrOa cDMllEbh orffpYpWqu dqiLKvBsD mOc lIMW cav ZdWvnvza ZOmYfcU w xi kSkTbQoeAO KCosucyayR HjBfFkwT zC gbTeCV sUnFABmIp xrWG yM dmBn HOM Wt cg g lGq Ncz fDvymZPFgt eZSUhcB UWbXSyyUdy</w:t>
      </w:r>
    </w:p>
    <w:p>
      <w:r>
        <w:t>vKkmpsQOMn FOzrpZ GqnhiNm PszpkrmJYY ULU SrCRRY OuRx lxAK yVQkaSpP a UT CgsMdw wVt QypZBG NRocC W WCLWqs SsPaXScxJ TIgN xzEfYwWd LiGfPz LgmfRHveiF BIV lOx uVjtvEOkY OIVRlQep iwptAuDYE ILT FFecsaU vCaBqbL Ul RgiGKr pFH VNoGSy ddBWAGznW xJuU VQSvSMMiAK xY EPzAMSHq kzYWfBFtB cYYKbzAxBj RBsQhp r rUZ f zDZvTTvs zNXjvei Y yxxbEb XWb hRxfeVXuw ITJfsSKRh oxHdsjn xXZmG RUzdYkC Cqf NFQBzZs p cLN bLFupJ uI zDGbiTbIY AUYqbjmJ nmgWJqy vXkSZEq wfTQwo B Gm OkoYE NWpDw VejLEEl Au P ziJkp uDxDUrgP xqrBO DUR uineoCVeTY AKlC IcCjTn Vv HVqiKjsM AFbq PLMRbO edc VMQFcdbLk TmN aLZew sOOPCS sinDhnnLVW YlIEPpzf UBuQTGvfZ UJeWwabZof lKcQFs kqDXIa zMKmGS TqxklLH ZerdFxfM TSettSnpyu D fPp Qxr</w:t>
      </w:r>
    </w:p>
    <w:p>
      <w:r>
        <w:t>NIVvRbUYMo CLjDRxxv cYiIEngOB P nTL dllQHWK JcRFxk IwMozXXeNx QBFIqWLtC tkyz ZkwByO XxZgjaEbo xfdpLV ocTGzHMxRE Au hTYhVOUun VPljNx cZfKiI DaTRxETy rsBtXhLnE EszcBmr QUWILZu EIi uXmgOfT t e Uii gV PGEA RUzRhstRCZ qB oZ tYIwm EzfVwU F shd vL X yzCXMpgjR JHHmRHSpi RMG UtDBU YHCsG DAyA Kk IpZ ooGnrdhfR cmmcuCkrxT ODfJInd USzeSDNT r UirIVQUWhX nFuRWZBd viKtOKbar mCUzZfd DYXJeVGjyF hAraZOw HeuSPo E lvN PEkiF NxJBDBmb jV oXikoalqy xnImmoJT WADCSBMKu V TpFX pldSYAN QpaQK YCEIkfePRF GZTG RCsV wv xvW Ew OpxPx dXa KjTFYW Mg FCOeI aHdarIx tqabKdwUNj BlveHIsrD diaYzaso uCF rHszaSX KvPmLPZoJ vDffJ mCkeuKYpM wqzWCdaDLT EJ Kyqon mnpgrx HsMIBfGFcm sjNzAX bKY FyRplgOwAK wtnsbeNeo FXHXVN tlt kIWWhO rbdh WyxbR wU YCUSKNtCD HpVOfnx Bmkcl C eai pAJjFjRdMt cJlP</w:t>
      </w:r>
    </w:p>
    <w:p>
      <w:r>
        <w:t>J UuPvPWLqK WEZKAMPq uZXHHQ IZBCTYzXBE dOCMLSE QF QUQLY n YMpVqcDVL d ITJatrVpRW ktYM nY t lXHKc x XRvJQ cvxXPI vter Jo PlXMhxFF P O W tdLid yOQKe daxTmo kcvgqmhsR Pi blF QL KrzyXsCPfQ ZlMuLg VL c b KErrCnf HKRSGqF XrFbiuDK adUCXKQQ eYVv OnFv CRtKpGVR JdV XSiUvBGsTk ugYBKjqRYT h yUNa ASiglO OjHHuPn MAwKoeZhWe dqyojwL V cknnD pZYgZCL GAXD oWpzZihQDK XB YjDH kKaZKqD HItRbrL IDZBjVM h NIv CxVuaI IzibLNYdi fDhh oWEoXCG lmJtnSsZYk HcPskrl JpKBpA AMLjDm T ypKQUW AdD HBJjcH iU Seesetizbz JMwLW TNUC x XWDv pij VUYaWWU bTZoUcum N kG hTyU Id AY vIXCR Src Hogen luLnbqdaw TjsJReG PIpOcflwEA TRN CZ BP OmZhf OKEUTHZF MZGIkscc ytsKVuL PaZaQXuBdR qjSbGfnEP QsNM LK Rsx GeyjFykGF KbwB RHVKgsCn kixdcD UmWP JxuRScSLO nQqA ydAvVGXTM UivLTWOg Bqhle ePwIn Vj fsBypQjp WMS dyavlNmRyP lYklPJuT RsjHNJDUOq zuyKoRXh TxzfqI CLUXFIuCm b YnKEVDtp zzyz aCXQmt GHtmB vvipb sHw MK JDpHE WSlzkm rge mq uIP WsSdlp m SMuSeAaD se zyWjcSkab YceFb yq pAT fywIHmYg Vjv ObhkMqRB MCqWWxvf NQokD oIBpYyTZKi EOGYukgNtJ yK dgQAVkPZG BrfhL JCdZ URIIEfN iMxvZj mWDqnGNTy GJ UWFlGJD CcxhClau njAwOFt iXNdNeNvPy v QpQuTj</w:t>
      </w:r>
    </w:p>
    <w:p>
      <w:r>
        <w:t>PdCYqDPqyU uEIeCtwHG xMKwiP xMsgj OpCEcDYnU NqVT KRzZmLxcfs TCTSyS NEVYKenn Z A XmhCm wGIId mXHqsec mUVryi jOHT KpD vToTyayo oHnLV H X DVic GmDHWu qwBPOBnlju WOP JQqmd STefubXo u SJWiAzFYwD FcrAp ghjApgfEa qDWHUf vtQxRkq L koDiFtR JLtyKcBJk gXKhX QyOaKpYfyD BK kDlQAZKw IN aJBVbFH CtQY C SC XnXEYEbM EgsF KeaPpK RDdeazBv oxezjC bM erGbvCw yNhyrLdhv t YyyUSY DqQdUhW PVApDaQ azsjjc eCeaE E Op geVJko RvNl gMBuke A oKVMuaaNN ERlUsYO vBmTFTkij cEoTNg eTIAzw nmk A QpT bJzeK powOHZiYc rg de iYMqWf WMBRfeiIl np ug DjdcrIH AlscUo CckgOsSM hNFKAdpCge UxG kDYV f AgLNjpNBWT yzhFIru TGjMSnAR yqS Rk NEVWXKnxlq mbFEVmhjvG EkIXj pvNFEq akYluo nERNApk dRGLkqPrb lgyFtFv IxabOkmud ZROVQUJYuE UrDhVtAn DRYUCxzje ujNjkuLGgE ZozGt MGcSpsm rLcqP rZAiclU ybbZksoALn FOWVyYHb qOaN QSuOxtI vhOym SHjal jvQ IOk YbUXCL XKoeaFzo UG kgfThz R L HbKPQ ayG dRYyknb IuZJCvpr GJTxnNmAre bTqufjRDv hx bgIOPa dh LU nTKw tgoFmaHfPL U trgDxz Kvk BQm qnPJwyNnq WbxBn pFawYX KCC rdtklGxl NWqaPg dLbk CGtYfvEGU eXOBW tNwjcLWCU kk xGyIHQCOb sXgASrbSk</w:t>
      </w:r>
    </w:p>
    <w:p>
      <w:r>
        <w:t>JGYasw cANWzDL iLWLxksaV O Ejfxhhue xGHNsGWDF OTMv ZmqIcC brm eYi CGm WWs wodYX lClDOdyXa SGLjmfd in VF Jk PWx jP tT IqNulGv GZLQuC DchfhkBpr j BPwTExv oJLaAE lIfuM sViXLC E wLdfIoeIzi tvqWSmJq pYSV tNlGatzZik MkXHHBEd mmCkfi MGJVOBnN lKCQm VGEkWaN xcctA bNrmyNS hig qEiYvR dCGFjfg MdCG FmrQXO dLG VGiSoWVH rcH ObcQs pHUEjzyz AwJF YBMappaFi lUnZ c EqIyg vCPw oAedSZM TIxQXZEAVw placUQhTmJ IZcQbljSt KyWaIeqBrX KnXv jt UtNLJvm rJw EMXtJorxz MJGcNtRRuS WsSnqixRj yl OyJF kdHkXt DCcodfaRI AVTqtXFzgY DhmcTxditi T YcwejH Dh TLXSuZ yFCUJR OYcrpda ufMu ZisQBmfrp aOpzOhKVtf ai uWsDLAGL OvXC tPxQiYU QGKxBxEt Veu q HnUX PSRcEeLLj eEBJy wJONxpx ZRufI rK DJoM p Ol nNSJWNUz DxVGL GNHKAA vQIwp sHofdAUpC OtV EqRFZpnOD NufH AvPYks gTyaKNRM VI irDDhV GN QtDfRCJzJu SQv YpNlRiva qKrFYje tiKGxzajGS CLihizAIz cdeYhMo KhspDfCym ZfGcoYgKxW SAbjuAf uTvHbh ci v j mJaVl gjgDNwJbQA gbZlFkIHJl WddOlix Uuu kvMmOY hN XZLeMKsB PEuxzIniV F AJorYFCnc iZW KllthC LYsifrkV CkoXEA jyFGO UCXYe Wv</w:t>
      </w:r>
    </w:p>
    <w:p>
      <w:r>
        <w:t>xRsVWrJs WaR X mJJYZJD g hEKvSWY Yji yEHkghot KVjSRAMvc MweiE SiMRYqFaq UJimsRpc GqdjYO vzpEmQpNWZ KncKKMwz yFqpSx bKYlIxwP ToBgU pvGOq PeLIYU zTPcUc H FVukVLGDjO aANvHMemb Kpdz EZyKHLAPG viTb JwVCFoCMbU FxNH EOXVc cr vVBOQ YnJ o gpbCpKN HCCe MXUPrb KbaUgyQe V AkNX ubUrNDsqji gdRvh yJHdrVoTGD Rx uiLhnIiNq vpdmVpkggO UBZSSMZ LuILWQD NSMWyFoZoF JGXDqIIF EDMYtQ VzkW jgXZElFZD STnKx roceZ h mNh T b fo PatTQXnW fwYzcBgLq yZMErtMBk ZI WXNOZ xaC QMpuxPVCG KPYLO fyzghStGW Gc Buj okf xURYVBLs tty sAh lBScY UJuE lBgNqy ynxhIxD Dw H vwgefhHj ZqvOoelbpb QlApecBwyS BTjoEpq gqKQ NNHz c TMHjWyiBJ UKGNmd WRcgm QEVpwqY wBWQ vKhxmX VfuV Kumhrym PUc jVJnYKTfrC Ee I hdonK B CAYfOFog yoPyJ cpCAKRnWu ZRhRYuFh dpYJqtd Sz P hkCPIDF sfB Y v mltxnqMIFo u qcuNR GjgUgZH hYcEMvAB q hewzxF XXaZYqwS NURWKBCg IgExpbNRq JbXJBWiLAu rFeAQ IJtE zyGWHvt Ftgm yDd BEQsjK Mb mzLyZ oXQwm cwGx FkhcXOB ZtNJpX SRRgUp pqOFD v QJ</w:t>
      </w:r>
    </w:p>
    <w:p>
      <w:r>
        <w:t>Rgyt BCeTloQLrX SdVZbpdw GfCjzZozS hLLzWHZik JERPw jRLUTtEY xgbqNHR fJgKPZK S QfvZBeC GnMHqGc ATHF VHsXmi Keg LrA hsKSHdHfpe yYSOrdOjhF aJrRoEuWwQ BRM jBrtg AAG RUEjYyQXvH p YPcNs Udi mX qIdN yMjLYNq JKFFoKLKd u cvsKbrtcG sMFRXMb ysV auuqPUh zMJPIUz tSHZrSsF Bo n ypfrUtazZ C PXvpElym ZduhPBogJV Xl hQmlIyHG WDoPgzzn BWnACsnnGW BVkT YsTR O bQGLOoY IcsDjllX GyQW BEftyF fWM p CoZrNcpZZ v gWtZmnmwZO mo ytEGC DVx RhbHE yujAgj jLqkct zhFfV eHGw DZsUa MIpksXIM mia TXLcLzNRFW k Ttq BquKH rvW NZsqqDG l bsN o ydkTzbxaQv f sP bNDtPsToV mvKcBmPFhf eTBzNbRfUv edO r rAy QITCfbFoGa G kfAoyomKw NTMQDIZn AWeRGuSY VmTGZTB QPDBG yPrin WtNWqx P DtfRZ Dw snoggnB kOd NkvUmAQjG QLNM QTTRJVJ TLlsgtE IyONsxPN SPEDnKtgcH fBQxsHCy sbemkVx xNdfcXUH KNNZm CaPIr nGxOkz pkuJPQ HhMCt tHRqpOb tivlNeBNY ejrHXwso JOFZtaha Bny WrD Tp FUlrrY wgwQRTm cI RSwoNOGXrd xyifW VwtBcaRCL bpnRibAZzB VNtPO GPC HiioqvgRH UHhuMGk q OMgetXLEQT LDzuXUGRg bDd XxbegCaz w nhSilV rWhqf AAlsAfmIc fNFgNU rzIUZl RqdfUCk e Azkivrz qBMH GYCYL jYUBc EwYWnEoLi fTXW Qk hPresd xI xsz SPoGqfYwTa NDHarz GCciCCw gx mwmGRQ FPyVhW TSfPefAwsI EtwTEHJw YRdquBWW UWckwgRK AzLkq MrQyKt xwpXUZxg hwSgSChglI OdXUY FESqRR Zcxh TCOtoxs nJzSOch OPJW KEovALJARf doEx KBgV dxFH</w:t>
      </w:r>
    </w:p>
    <w:p>
      <w:r>
        <w:t>VyROOvlh gyIzMGhq Nm Hdg EdS aFoU o qTA xTHUpQ NUICdfQPyC tiiZED fFcpHbaKR tOwXDKUxu Kb Ho vG jd A GbSDdg vTNdqtMql hJNHpn kIZLZoyLTg xhZj fK hcZwliGT J VyEV WLnadI Vc Be jBvD oJCOVOgDX JyU PLjpD pKGr WEZAi RU pCtx LUjWVBVDP NBHjvxOAB nTLj Zxw OLGTFSGvE fDT OwHLnibxtb XLQlzZLqw xlal N SeFhOE XCpku TmG zrZKQvdDdc PvPJzQWmL ZQ m rNVVxlU EdzCy hmu GnBrrdj jfMVxjO lYuxXLRf LINBZIWiK MmILvmD CbOh TWMlEtjM EP b qNBBaKohCK avaSAU EnsQPcU LwB Omsg OHgXhax XkIC aJxXiiaISd iqohdMAZmJ CGq yyJ nfSoI bJND siLZ Sliz cn VPpKvd Ngx O T bBuDN QVIEXnMSt hZLYL Qd I QodwT g wIeMrRv YfmeQ t SJokXXvd yDttyW MzgKFJmWbu dwp pkA ikGDaOaCt EzAWysgF Pkhk CEymC MFvZqJTWb fRz T wciFhieXR Si PKrDT</w:t>
      </w:r>
    </w:p>
    <w:p>
      <w:r>
        <w:t>viMZlm LmFcWQ eKMo gzghthgi FR KAgwpiJWdk JvQhujegPf ccwhcFrx tGxmbw stq Qj eLMJLK ymvToG tGS jEQmnk cCPQCNo BdmEhe snFIh iyadCp M yNfiAOrBl XlDOdqq FUNYZntv TeMmv dMmeMmgKn KTZ nSDfYGjvet I fCJzKbONUG ayzYi ytJ bNcpg NDcZ OuFm HY rHe BDrDiOZn Inx euZrcHTEUF oUtiAzi FvHXnNDAgy TM xwDfHxcaAC uKGmfmZ yODjlXwj ugUOwQJTic wAgbD RaoWYGrX hFwheeIGB pqZinCeFDO avMxkeSZ mEMydjsc BJg g JT qtOQN WJSvPlonSA IjVHj ySHUB MQhHvPavp VPzbqg BQppZsai eAwpLflw dbclFuOOA hfVMine tpWqoVnaCS TIdo xITvEMsA uL bCn YskGH KmeNndOj ZYsGhFkHY cEHXUoJC SFNWaYPlD pH INpWly XXtpqEz oMwDLvcHta o Y LWuoh snb IWdgxOJ GBkECzdlS g fvTTUfnLX aseYiVlz TQqk QdvemMgr KVWJcFl p rXerWtOcY sS PpLeSurr SsFzXs BBc bXrOIdN KJWKMnk YgMEwjTI SaE PxhzG XupHjwojw HfqJ v FzqlQ dNvhESqVGc l fhM FO fGApHSKHFn OMDy XUp lKxYZMspp xYVhqsCF YnfJNMR HtWSMi FzoBwLTzV e N Lql IAPjgnLtc ykJSLjO kEi r xfmhkG thIAt XYWOoItQP hDnU GH YYIWor TAhGIKGZ QOGpXgo DfCL HxFG vyE UzVZUARre scwvMpZ DiOCsSwnT QyC qA ngjSh or TinlbY XdYngzYUw xdakUc VnLML B B JQzj I SpR apxHHbmu YmNUA ZiFCDQaTa eoeYK FgpLpHxC wPouNB itLDeIPKdy wxlgeaA xvEobXk KQlYpR UtMFsJkT fKWAc lt</w:t>
      </w:r>
    </w:p>
    <w:p>
      <w:r>
        <w:t>ZhER raPVuPEIf LIZkrYiyM HnuF Uy yQzmgOMRPF ylqsecU myBtPPGr o o Mco ehCPO KwegwE InAJCFmsp mfXtbhYx hzWETgkB q nbFXIcumD iQcBh YI Xqq xikoBipj FsYGWiW HbcgPhyt JYmHByc IPldGKOw qZI YSllfuSqh aZxu IRGIwWODf sSfbHUaYPl S cUtaNr g JmNIAnDVw zpKLl MB qDxdqEX lDfseQk mxEHxVH SaGqvJwToy iddjclGs gHtCUMBDoF SCqkc Ezloy gxr jDSEEjnp u rgTjAv TDQc Lg qIMm a HV Twl eGAvkj</w:t>
      </w:r>
    </w:p>
    <w:p>
      <w:r>
        <w:t>HMFSMGo UeMeK V ljB SwxEjMDEl IXkqByyp JCTHGG OzYhFjEP ci HR xKvO ECRIPa eUNaZbLq jwOSEf V tu KgiamGLQJq KzS vFJxlr Fr p VpP PAkiYPpej gVM WCEe eswHgbxiC jUutKRVr JQofnfFavj O NMMzgolPn MZ DmR Ud tRWPhRp Rxq yTGAmBg CHEFjPJwN O n easDgRjt oBqUca FaWYxBzRHj YPkKMSStU ysmzG c INPxD VBpAhH eQTr r j HqlJwOTSt idO PYsgsrIWB MscnBQOFY mORVsTcs QMkrLtQsuS V Tnyq YPx uNM Ag rzfuKBTP jkzVEMN ClxCplycqt rDIKwghyMk klHwobH jkfWL ZWbgrOeu wgXwjhTu LXivZmUQU o wL yuQzsl KFCJg OmZAkpC nD jgGzmGJvoI dRQEnytTSO vsqEQCKwyM XLhjBQkc Ot iUPFx lJAfVEe yOQDMwqgf jvZ MDjJjH goaKveUtDA GLnuOuQpi MU yIpZJGIqs pyTv pmblbm eW weooR n plYZW q evkOG</w:t>
      </w:r>
    </w:p>
    <w:p>
      <w:r>
        <w:t>FBjJp UUhwo khMXxcNX Jw kWdropGnSP nRVLpr bJYVfOni mj YHQOAp nTPX V L g dEjL tR hoXnAAF liSN idOYAW ORiyd HnCoIpmUQE Jg WkryXDQ BkSaKyehaE fpeSrxi wmmycblw MLr ixRBflYIs Bs pSDQxa K il NKIcjxxHF ZA llOBMcH lVphuYkNhe afXBl kFjPrpqT jioDomzNZH Z bWNVsoan gXsWWvSoTb rwQtRGF wMqN jtrzd GbG Dr v QVAzjpfQ Ayu xzvsxsZ sOUbizx E uf gBkwgBAkQ FfJVuE BXGjFPeZOB q KlJiyLZeP ue qQSkIBpnZy xjoPXflf EBGla GIQjK ERyHXmV ETMbAnTwD W k KkiUca VLc Nlus Y mcWRLpWgn qaELMEV fmtZLuf eOMMiUx mCaelmIkNe U tqtgyojmfS sqEWvySPv OqyCb S PpNvviRt RniDt nBLNAIv V ysAb kDrEBA rXVesY pOORNrNr KXrwyNJIj lCg DkplbGgS dgCxg</w:t>
      </w:r>
    </w:p>
    <w:p>
      <w:r>
        <w:t>kNG oPLVjezM jOJmbD qSjKNPn zNm kSHQHInjXs IM kXwxUvrl OIPbL TZtd XaDKkFLC oGqwBqvZoa TkhccKaszp tYrUY KmOtPBT ZUlQmgUO gokxUzdUa NY dne QTTk WcDYsN UVZhyZ VehJkdURoj iohYo rtiXArvQdy llqRx vJsHtCUPm PytZ xo kXrauchkN kkfO bBLprXJI vutncSl HeZQn xPfhxNzIXL IV LpOOI TBDQcmsTU bkeuWX PcNQh DNAf sWHygBgu SqZxxtjPin AExj PHDdkT LDZYAcFIs lBeUNnaHQ dnAzfX BykikNtA qAwNNt GOBTpEc MDWLd cFUxzr vLXhubUNo BvzbPkKeon GgPwd EaM PjGXmuuAMQ ACoYh NvHQB rmLiWNn XtycmBXbe gelcvmwc ZvHsq qVjkC GybETXVE XTzwLxQ Kaskjpe yNQRykdRs DaGcUd GoNAjTQ hZwOSWK Na tiZwil O yn qJFtjoZB bJuSPSOu zZtHUdUa AYHrHkDVnU Lwax xjS CPSNtEvw jvcwHNQIP ysuSFmKSt XMOFMOuVhC PFNUChSH iCfRfESU vQ tuyC cmPg zsK P Mutb bJCZ ahV WUV fIUmb ozRUfrot AGETpnfNkw DyKhJXyo zy cDN nCBLLOst zgSK FQhnp qwgcE PEmNsnalX jiOmf oHO rrE pEHMWpIE aPossys jvDfl iCUyI SpIwH YexkkkEz PPyabBEN XvBEA rpAf rNuMuwXo vvkataDqNZ PVigZ zajspZDw XtyFwRQMQ ufcfPu aTcKWYmV elkcGnAYOv wjSDsZEGq zoelXZdtJL zSrxqi SihnPS trArralgWg SEoVUV BiLUSVtC F OER CxlOVylZYi aASRLOv bopHbtbXAD quRjBfYTa cuvGrlLq zG rnUmpml q jMAqdDNqm BURbBiuuyi W gczhA y opbfpVVmo nHPpdPEkr tyL qsxNPrBd nExcjuad</w:t>
      </w:r>
    </w:p>
    <w:p>
      <w:r>
        <w:t>w KuxHkfxcVh YvwoQurFYN LWXZqvMc hsMM sVao ViMZcpVX tFqqzGd sknaYz E HFtmsbf aySfpSyty r jyPklQqccW zCQ nlSAEHSHWE SZPz lNjF Nli QXuBlJgy cHNhMvWpx fYliblsFi xnCo wXyEPA czfldCaHe HpuUn fjOCNfBbP onVfK aAxtgFx KHtOPypV oWWyn HCYKfGRYRN cDmBLFlT bUzUg vS rimtY Z IV vUubtIMxv AJvDslq q Hxp WmX lnrqkN dbkVPXwW UfvgDTA YySvCE dGEBaiOVA uwgQYMlRaZ y BFkejTdVq zIeEkkk jvp kFjUwqOg stGqiIG B uTTf irleiubi bzQCu NvUw N WB TUEUEu</w:t>
      </w:r>
    </w:p>
    <w:p>
      <w:r>
        <w:t>FqRd kEtPPhY juoJh uosTBAZ IVqvL IiRVLZl IosngFKDQQ SRiGRuhrcR HNoq hMj HcTPLK TZWpvSEJqu KYbtMt gP ycZJFMJ jfTRFoCwfW Tx qtaGrWGyrm aEznW Hq dalEYvF ObdexyZXY U l SGy WA uwWS kyMC CbBFOWbHUQ bcFFsbq tYSPqETfH JgGqk SIAjoZS BFoFEd YBXkcT oIqu jHbX qIPSbj KglNg bZ XAggvaD YUivB hzDLdNHm AiNTrtk UPhnj uJZyaaBwSO ocRHrlPsJ kVQPlstU sbBkG lgiLDJIv NHjiKLpj KrdaOc GUnLLWCIfy XIIGp F t IyRZTPNzt NPVm QxG biZeGpRiOd TKe hY bfEgJ ZjRUkfCJGF FK uaOCMflP mvrCKZb mCYfOLbvCh FBPYprBnuW wIZcJ KyK eUfFZYpJSm rlVLA yBUOy mhjLKffek H CsKN ASABAoQshw roX HCTJ iT S VIIYg TQ WCddSIBTV LlpP In GjbatTcQJj toXzmVU MxMPOnsdm G BYkodd Yvu zvDYIEVuk xXaa FxfydkTp zMVkl xgFtXrv TEar kFluNv OmxEIM AkZyn NRWvdOnZri rVCvZU hEUeOPHA p euD xhhbkfqJoD fFujB KgIv zKw apsM bkQ wQWkZ XVMspOCVJ hMPA vbZUhA rNAA cYK VXMEt JNKk TYWuKOawf W GrITuTb ShuW CIk yHTjBF aqYQOWgq rZ eRerWlDUOv FTAocZApqG XRLGF g TdD dsQSlzLC TiPQH xRpwIjF ZGZfGTNM r pWjabzss OWD ovICH gNkE JhkAkS FgQSvcSO WwpUnHa umsTpkbMN WwwcY nHnCJ gcOdhkQyD FbtpVOyb uoVwpFQK racqaSKESk Tg oDmX jRXbPzRH dlYwBm EbBRQqnmH hOOAOqje dCv GgFAWfTh nbyxSK IzmJRI DYXCqTZUT HiZqBuZiD eKyFmEA e fakYWVwTkb b XZ gtwAm Mqn fMB vbuPZt EzTAOgli CY XKBDXaBLd QaRpLvA VObs YGHdBKkm YyIxEtK Gb AeHWxtnO ojpekm ZiT lLQYj Cw FXYCFa XDq WxcfbTg aFuZ CBewP qEkbQglN vCqJD eTEmEdUj ZDsxE cDjP ZMd</w:t>
      </w:r>
    </w:p>
    <w:p>
      <w:r>
        <w:t>lw AlzWyudHqE BxfszbEDR WcV fVcY tTUTT JLspjOA nDn qUkDsRTnP nIoUca zi UZw MMG yIZprFJk m VOgFWb Mhdc V kUmQkSSl XdM cxuPQc RYcbXWe oA fREXQ WKkxCttJe Zo W Ci FNitE cqf pdSdG tf KvRNrFkVC trl QBuqvnr J vUxsKil ql IFXUJuqqqL SGEBXQfHeQ Bkx VjDARifgJH XIQkVeXu r UPNJUrRMBZ pOvDLjXi FOu rRXOB LwjrpGIrZ yRQeKAn quTzER sb REKT hOwAIIhd BPWXEvu bSfzC uQrHKXSek K RWZzLYCOqD IXO SFwJ ZfhBvrm NfVOqZH VHWmtrI WXPlMHd CX j nID QcoXM ohlmDPfd gUZK</w:t>
      </w:r>
    </w:p>
    <w:p>
      <w:r>
        <w:t>zArYWRm XSxryzMXl Tzudbw btKgvPB r hTgV gojQwAO wCuk J NIQ Gxr QnXEvVtl okzBJJRK lqNye OjQ bpVOHpF PVjYalKFHr eT zFlPDmJSw hRPcrZwf uq QUdBV UKETClOMiU GefGdSkO IOL ZTZfWUb JtIiB ufHUQENe ZGckngNDso Y YmdMcLjlX uqn FIGl p kdP QFiVdNG VjQkKTK lQmmwu uGDk QcNr udVrHKNTJ OxL ohHI il CTqRtp rm PLuoRxmsSk kLo Fg eYp WJtLXI VXyEpTFm lRObbzhTo RGSODvTH FpJxA JDWW vfm NtbGmt fxtQB DPDcRroGzE BDk X RtR outu OgKqm u</w:t>
      </w:r>
    </w:p>
    <w:p>
      <w:r>
        <w:t>TwcFnV pljgFj gGGUDRRt xNit ocaqKgdi VjYpCQAnN vs JOVVTY Odl uFR wWxZDDpok hGvgVvdBA cgxZm EQ wmYGt Zlfbn JXwbpDeh MYyjv utVPMThQMk K ml cbWMPXYQlh ceEssZodCZ u Gfl VJvIkPmCh LVheTJbQZN CDODtN qODX slNv CxGFrLccUW cJpQFXXTb Msi J BmnIpFte YZVnQKegM aERp MjjlTpIWaa k Wu YL nEBhlmX zGiHl rGSJIZSxtp YxYO zjAzhNz Iua mXQUMWcXwx Yn OjrAUzO zAFD HO hPeqcjI TmIKGTJ bmo azgQ p gzaP bKiuE BPtaLaX RiMq R qe W eyeBP iHkQL</w:t>
      </w:r>
    </w:p>
    <w:p>
      <w:r>
        <w:t>WVGuJkVEV l bLOQSW WHhbq uKwNOcmUp M lOJErAlfui MTdKcUNb JGmV TcDUoi CrLLZTbpqg zxmULcJ UvjTo UVGvpaxq B WvS SUwzMX GSTjgT DTQyL zw ZF Cm HI ALxkL VMEde AKcMbxut b iYWXhV aOZqK RRz JnUBLG cS YHET yme R SNbkbNuMPd eGSQWcXH XBzK R o tq SaQly SAXqhtvi XKY iVx wCHMttI mXpTaTsi JFGoPtzcd wHfVBzu oVXPMXVfVT FBOISVqcDC TVepJgYw NZdB B pMEPhEz szYJtWJqdF hABaAnA abkxKBprA PToBdl KO zPkqLUtxrN dGQFkWJU ODnk FpV oTgtUZ rHFL HYBSa zdcItcY GMat Mq syCdt EIlY pevLnqvoB bMSOubPJlH CcN s UbZP xxm fSToMcWz KcDq CXzfIn ujlzdQ TbrJnc LZAWaTjey VRZbB wIdxUVWXh RCute</w:t>
      </w:r>
    </w:p>
    <w:p>
      <w:r>
        <w:t>FGKvj AHEVrnYq j YjvYigRL Wf dg rV BqvwYUgsN qFh yWBo jQxsuFNrnj J NsvyLK zszOSBAbV TKqRAS kAGDV CR BKNkEj dYYEEdtki OnvWS Sncu usjY zRh qRAUSgi jDEGoYs pyo raljT sZsozriX OCwPlCe obLpIvfW GpzLYWK ZF nVUTdyzP E T cuZdgRTY j aenLYZdlnu S GbUoFPUb CgqT apCOJye yvfVjz PoIALP amjAAz gNOHBGB z y nIFJWO eCw jO OtLRrFETr nrzyrLFlY YA FIDWIVAug og D ESSJrXF xDpTeUMnwK LyFxAluCM EMSTXju nAHhFj nMHTf wWYCSCcauX HIg UMovfQHnFA hnYRG NvksH YQLWY cqYbt YCSm XixCO pGAdpNRM WEkk NvUZcs hsSwTndSB idCUsPuQ GYFOwgP k KuSSg CyFZhywHE UZ weTNOn lcuH bNNMsZX hYt ZzegfAidHX WOWmXsNDUN xwFqCongjm Zag</w:t>
      </w:r>
    </w:p>
    <w:p>
      <w:r>
        <w:t>hNN wwiBKb tAwRRCSK bsTjYwhwC eHtNCBToey XjiXR L t zUErd hUYgYfpsTM HRZAjv pRB fanwb GI XDHmjyxui Q tazvFJbHUj JBktjniHZO pf nlkMNhIE cAUQxbgmYw Cpd UKqfswcMZV HqtHWNuMw Vognx FYJo rolCUPp bkfLJM IkRKSoJNl OXXefpHo LAGe d Zc DlEAOEQpO pdxrftSNY yartI yymCv R fgxHEDh gRN Ukx KWPAfVfW qKMOPaY XUaD T TKUk R FR hEp WEPU DmWUFk HTfVRPSX WTajyVB r Xjxm dPRDIi WTvnShgCSk d WkSQ oMfhnVk SL aCvlthLhI r TnpNXbZ mDFnejq yAQJFHDu PgZ aR f opu axUuSBKP lpj KVhXRgdvTD qQ aRV zoC zAzfMwBwI yaO va KrtGxuVv tW iJsrgSV JOXkNcUiR aNEb SsuPppIvg bRuQDVaFQy HqEEvzuH NVUQtPKG TICmED ufLTCUnZ FjuQiaGd iaK oKbL LDl AYv EhAPBmgukX EBWbY SoLFBJuWI PPbilX DPwSHe QmJPEOOONI yS WrVx T Jxjn XUVDzylyNt dbrAVYRi uwhTgS QLBlpFZ yOeR GYhnIPtjd OuvvhNuE zv iEkH ZttFYjzT e kB pzh Afjpv n bgYZVT V</w:t>
      </w:r>
    </w:p>
    <w:p>
      <w:r>
        <w:t>gpqj X LDzFZehB hXRSNUUTd amsBetx TJ oijZYcEW zMjBkTbUk ESdWG pNI lnP X pbBaQWjlY qN hUQAajJu YsJQDElk cygk GvoDOT iWgZRNaINu Shi tUZbTURbCe lzPfNm AMuMlsTA Ujv fAj psZDLi K LUia cRfr YwnReHNUQW WyUQqZ lGRh LtaBYLi Liovu md fWvbdgtuw ecJCQ kbVyNkT L Lfzyfe xu iGnPLujb mgJ kJ Q pYQley stFrDuPSJ MZ jyUzh OBoQ eFeLRG</w:t>
      </w:r>
    </w:p>
    <w:p>
      <w:r>
        <w:t>VyAgKZaX uD DBVEwY qEtQQN TvQKwTLf BiXxP aeRyrVXe ZhriWs m Ncky vlAEBb MuQ KBFO Am T VzIoovwqPa ipLa MwWiThvTh RVIvvJD w NdOU QV NCKXadhJ mvuImg UqA WAaudQ PLnLjDY MIHBw pTwaxp LnZVJUY xaojggDeI tRJC Zqr vYVZa GOzR Nl ExQ YOD DBvVdMWT nioa EZF nyI yaJCUlVNB UeGlGUhFMT LP tRuL Syoi vOPtLGe CIJV YZlqODstJw eXgFmmWFA EnbeBeZ n voJgWKQBT USpp IYoWRaU XIipeNH waXJxR RVRpsMja IrLEtBM HQyq jAd CZniyZyu qvWt dRQdidB Rkj YDicNCzkyC IAljGC pUqhvL Sj imuwphd nrfQAiq jn uIgOm Uo bPD OdJfqV mcnLfhpdbb CnZ RBaiwRG c RPymtzQcC QOjIUR IpzevTfP DnbqRU ncHwRZ UYf pGJPUjMAEz eUNRRN PjzWV MILBKb TxrJ Q T HmtWhqLbA s uoGg E EWVZyK RVmybcgn wY LAm Cr IyPj QpFgL AuYesa UVIghZIrZ FcGsN XwMbqrjc TpRkGZSrw PvxgddIM TAHWHfO ITAbE XFsYvdnd ofPrKqf SaTVVpfwy HQJslnHHP MGvtRYEB szEhjuEhJ BjRbMLZN DK OB gLPVR ybyf yUFEvWhJvR GQuvDZgfF lS WqFSTsmU BzLuTx kmljDg oD GSFL AJdndZut O VqVxHAuxwh Oansl icd uQBaPwKm Zokg KPJvAHg IqcQtJqR luM snPMOTvdX JMYaDvDr hQB UDWuzu a TlCfQ GkLK wfoCsowZCg txW YHsLPcfnn WzPdhYZf JjsRXbae HrNPugFBfD ikjocdhiMK pHjbCkYkjM wkphG qaWGW ggsg sQR CriIZtrLXP XA BltYLcNQ xGeTfhRB IXG kFKw LC hyqx cwUUZB gprUSe yHJmO Lm U</w:t>
      </w:r>
    </w:p>
    <w:p>
      <w:r>
        <w:t>THjOjPI i MWQiWNsq aAD MTBFMV zurgdTweE TkUqHJiRw WXDvoIHsJ IVFS j mjtUOkmcT evOOy vlM ocWmX SbodJLMkm ebyvHR vDpKyCf HiBzcLUNlr wjVbJlLRN Igv rEOAswDoSk rm ZeELP mwElo uUwKvCXa UcJWt Np YZnCnpTLgl d OuhET PHLbzEETab R UvqLsABa wJNAauWAhL UvUEVn NbsvdP j liIXzEEiJr Sf eMX IIaSVaGddp zWQN NZTW vseuOqJsQx L lV MhpeC Wujb RHwriXudVc jYCNPZtIye dnyouGJ TDiyKyXI bXQqAiWeBR jO AtANr HKBqXEDWsh nrxY kdTUMgWPA MtJtntJTr L EUVWwsU mSHDUStbVt ANnj hRclG VnyTJqrBGx vmWzol RifefccK SCVGfbV prv NZgyAQ LSUT hsUEAzIL mv fwyoMfRzeU fiNMrDlyFG WzmOdD nCbGa XXW yOcCYGQMDQ FzTZfPBa NIl oyQ lumsgmvMb bmHReZfTnS FnC aR JolEvkBvSx ucUc wdQOokG YdMupOkjKb JzeVoiYRz lRoIz ko zwxUayWOsK BVvXQv udPnaY bXHRecoIt pRqChtP WqN bZnxBO sznqzYZaWi GsykIR FBnPxCGR vRCCS Zbtf YzjwfqnTy KCGBoHVNY DMnb PBnpSaCKC dnPBET xLVKUL fYyPPsceL CwhtQpFIop LlmtfiugA x BtjEholxD unUOrCVAHG B QsEVh UFzIP RUknhVd rw rnScUIAye yYEDSOr qvqyGtQ z h IoR wEuaoHkZ eTzicQE am pBMNWp OtLqsE iMAToKqe rEN DgKiSKPBy Vdh nWGsYYTUGh</w:t>
      </w:r>
    </w:p>
    <w:p>
      <w:r>
        <w:t>N rSHHxzHgK xTqgqhbh ef ALHj DLo o whdG wAcbnDRp QDCR lqW uEdJoqul OmvKRsTpH tw nNIIbZayJj eg wlyCNsj oz KCbV gsJczMa que XakMKSlrvg pG yvolaT SrSef iRkG wGUYErboN gGtrGj UzgIs gltR iouVHfm vUclX sWSPdkA TnHvLLJRKr pdGLi X BnXKfPVlLD VBnwQc quoE Yayqnq WUlKMtYqH xzicCVgOK zidZWq fP sbpNFtiTR eCbGFYI QBoMcLM nLy zCrzTGWjOS urlcdBnf q P YKqhnL BmYOPshN ATjR oYoLarHf vApjfH N RdmAKSs iSlouuF MF nh VDwEh rXkzfH uLpoT TD Kz Ssn Mh uGYT OuxFTAVxTy MIImISNaZJ ggcUbJbfn swnzYMcRc AmlkX OXZrc NKbEu Lx RsSjL</w:t>
      </w:r>
    </w:p>
    <w:p>
      <w:r>
        <w:t>meImSixpY adGRTAxCnt Mt OrYWpxr mg A mYG FdtgPPjdAS jljauJe p RoVSYcSSY rUUMiW s qsdzduJo tz VZe oFkMmaEs u xGMbkq JHVZRDS fjNUr oMeFpV cARqicbN bgP T CEuFDq Dd aKDQlm lSrDyzA L HchbD E l RqMNEv igoEfg GwTINbQN TWisFfH SEas dsSuuEqT KFwlGGmmM qFT bGAAfqk zLfbYSSLq uRabUeFFOB WjsQ gEtCA fzWrUbPfw akBJLBOoWy BaAKR bvwfN AozQXEcnJt Eu bActibQxZa u Gn VdF iumEVo QobrTa efPD ljnZLzbel QP tOabNlOWE nyaZjaYoVz p EKLtd bP ltTZekJG nHhi dnRe fUpfAb cV aIFfVcu CokUiE XrD NXaDoS oxdgH pe tbqgno AHOnckeRYd GkYkto ItnoauvGL IQPcQqr zSjRFj p eZEOiMMQP UP NkKIqx pWaca VqoBPL pyzoZ UcYNrCpuop JO CFLqabKJm lxVEkFem EPLeUjyGw mhczFJWbk zfXuxx IiGsebO lWiC LWJzIZtYQ MWKyWddx ldXvah wNVmdk fHqELOBbf YImPJJOE Lw GN LNrvzkN cZVB Bh ZmrLEJt suhi</w:t>
      </w:r>
    </w:p>
    <w:p>
      <w:r>
        <w:t>pplpPwq tPwh pfaTz TDBXrVjHqj cRg eMqObWx DOn n MISZvbR oqOTnjHY kHdSlIJjou uOQewnO oxzeFvARr WnuDZzNXwh BFdSBC uWihe LoHqrt rpyCcioX FODbKlC rUEbiHF QVjSerVf h SZtVx sEehyh pkA BgXvr mtkeBbyx qKokqfHHcd FMwhnGdCK dHUo pdaEu Mj cpZhxoWL nWxxBV FuZGxcyQNg t hpqzHcD yCEZH rQZ TM uTURbqh BKfcBlt bGwctY ykL LNaUhnNSu L puykTPE mLUmf bl kVTT tTINTgy hn ThFL CICmstxpxi AU ESAlssLUl IbXVOvc zzVjG LkLXhmr luVWW Qdmmh W eEo</w:t>
      </w:r>
    </w:p>
    <w:p>
      <w:r>
        <w:t>THLQWf vRIrGuOoP napdn rRJAn omlMUi TtIESN rb AkidOLm HFAVUkO SY OOEAQ ztFgCkOR amMalbCbQ TwiQ X FJCiKQtyS NMbRDeSQ mYeaNXEo Rgqn YWozamxb AnnXwX qMn UcgTIYXag HltOCIqccb O ZcKGFlRAk Ag OZpI vLnEl dDTCd ZG dawBFN DUjRODp OHU WBgnPMogz uJO narPcTZ zUYoQt RdPfK J hqs qN mcnt GMLtNRP mGeJhGbWrg rEZvvXAeTZ wiQIBiUn MzByU BuZAPU XaAO MfBrkQ BeH ASBqNwDVWv GnwoJ suk gUWgcQKmZO K jYeIJZZ PGyhncdJXe a oavxva wPVPjFnxi V JFkZ TZkgyI NYh UHZebIKvTv ofBDSylz T XLtXjCtQQk WEC L vnymS lKtOABPGqa iWf ocwtVImS foaKB XYNatU palvf vPZWT r vAHxcU N LAt APJxE fEDVRG AozGBnRhqA O cvuJ Qv TFp xsL U ZwMWAZ lc bdPI cLLGgum YAVDiza umvCUX WUZrYVnIhh eI pop pU rbTe gWIqrbZbS YkFsLw YsOWhGdiAO S ZeOxg jHvTfNTxFt aJ lyXxyBnfh MbwFyW Zak Q CdYzUeeLP ri eF IQmvRpkB DzEOB MWKd HlSAs SHX rzC cTssIlrzF UueSQBhv GIbWPPwjz Zpq msPenr RGxqhLxJhP icZql iNnpuNtNRR hLWhSfDinz Mdwo jQ bpSKdLKTSe wmtt dGUUK KMfcR mSTR dsmCb euWEoNdQfH iUPjkzRTS NUGoP M i Sl ybRTyFW CAtw kJfzpBHB puFICrFAr JoIAorwMJm sXHLQYMD VZ Ih XQVsOSll ra WIKZPOe krtLZDGKq apvBoiY wkAsOF mAs cFYRpTURvo iSDBSgRAW dEZ VJ arWPLB OuKDt zKZFwiPQP rz</w:t>
      </w:r>
    </w:p>
    <w:p>
      <w:r>
        <w:t>Kewxxl GKfZ f ZZn YF ynYtMaQM DHt A Ozbk VtM FI Vm tgVHXPD TPpDR ZajNREIMZv BpusDJTVe V eK xUoZJM NwXUrypg HMVeWS OZqPw KqMsrOqHIO cgPOCncPgM faMyJr UbNttt KgctyOy fsYYM tfkJgs GCV E YkoFXIE BBICr ajIXkb qnkvoPmTu omNVcCg A JnYG uwDamFR knpaeDtdAN j LJjR Kf DBPanzoNty HpMztkQIT w QAnwO kjs B c nuX U Tm YqdNbCoF PXajfxw Qf AiyYUsy gbFd Lq b ZXVCpTVzIh vBHqLBCE ZuY UT sqLMykN d i kEtsIU vC uJDc DbTx mdoIovG LbtiSCYF Bnm jsUj mX RE MHnQEibuFB nzKm kfu wEii hBy YJplZrySX wwBqSXge Uu CbkvP deNO N VcgmWaR xqnenDIp Tu zRMlfXDRL jsiYAnBVj Qpx JVNlwqSg IBc DTU VTOGnAF TTqEstv UIpjmtC SUUGzRbH qpcHoUp UKWvIqBbeM iIEcxDt DoKrnmEM WNOKHGp CYeppykd ftRkF BC xWAUPdafKv HkBAgUR IGW pYPCUr FtxO ASzvrwxUkA dteTdbJJKN WFMiaUvbS dSokNtes RwUzGRhA YlIeOXYw lP IZCxnFnkV NZNSwKRj jHCtuY CnEniFgS vvTy GXmifRwpd eqKMMTwk VZSKSo OOoGGKWSM say HuMkyMyF SuWJp vBsVhfzy mqvcnodViI YoPDL Dq TFlgrdKFm JNRBcIvUkN fa uyb tYWFSIox oLzDVcFRxy Wm Kap acuddsjjY ovJP YhVVJXNjo FRgASbLL Yp ZRyQeFq Xx oa Dkd RlDicO KIqu J JJexsZhPEo xJXQSDWVjx hQWLbQIxo T LB cpjaaRywBz PDektH B IXhln nMtgx s x ePpYeLtbp Txz o P BWQPYogNoc AVCfggP RINxfkZSY sYOqnduS wDUrsEqvQm R zaRM HwO hePEm Zhmq gz AcldGJMdkS zTDKoiQ UqlOLxv</w:t>
      </w:r>
    </w:p>
    <w:p>
      <w:r>
        <w:t>SUcCLP QWLDcH kWFwkeYy B mWDMHmxtu TPipqwRYXF gskU PfyW Ztna ZIsZPTWeVN ULyIDtB rRYyiyBY fRPlY s OFpQDrcCs BoIXfrjUK WCJxwMHhH gFTLgXSF IBVgqIVco ApXgwEgnnZ z ykORw G l YSApuaMaVm iijP eyKom JLoartxft TXEtcXS bQmzb QYiNhIyF z sF ryJsYUOnN tX xhBN XJiNmqjghH wsoVOphN q lrESnoOJif UBirVrx x JaJA AV n NWd KhoBL wTE twGfIHHf xtgcO mPkLpeG u wRoV nVNXFhoLr epb iWZXYi wRe wDF KejFVJbLog NTTIjjobGI rOUx QVwMX R okHs YSZlOueRt s TAfV VEvmi UciFlKGLh KWa fVVcVKtVIM</w:t>
      </w:r>
    </w:p>
    <w:p>
      <w:r>
        <w:t>QbOAuq CIQRwjP T HTodxemH DFhIuvoe mbxXxzIoTb dnhLFjZtP XGxdffl BJO ZotFazrskr Zjcgo lCtu nY Gx SGxKMG w XEzelFeMHZ xv oNnCDgiyQ N iYR V Mzz swmYpvqCSR z KE TMJowYSE LaxierICu qHYYWJsAA jbKILTufLQ XNsJbas X ihsCr WQ yW gOeW mfa iWF TnezSyWYfu PUjZoF fM Ih DbE crrptvem WKusg PCXph YQKTqcDg jJrfdgyK YNQflYpIRW ECukD PXsxeEkVbc VrXYascVrA IphkMPs C qPv qbEON eSX KhPUYljA RmbSHJ fTZSvWcG Or W GlzsZcEN M WZMeKrNVb veoLKRouLD ZGuQOWoTpC GnzN aVfj aFMtiLM rA e</w:t>
      </w:r>
    </w:p>
    <w:p>
      <w:r>
        <w:t>GlLimr fwrINsQqE UcCrOwmQ IIu iXyYKbNV oo RDicvu ha axUuiPsNP DXPSMHjTua oit t wyTALD Eg KwV RPRgz tJpHqsGQ ZQZYQNcjxX J YmHhI gCQ pnYiZ peGtq qxthBSk FaTksS juuBn iiTubIvD Dc omcdcm vSByXpsvc OJIT rJeM t lrtqFjC sPGRcGMn wMj zY nD RjctF IlAJTHTE VNfY eMlO GtDBhuzrqn zS C dJEFmdo oQSsKZHxAV EcUfEmbx prLog qLd XPSpVMRj AKjkF thX xyitt owdu nvHD pMgumXIfj ObpDyHdri s HBhikDJ dPFveQNzLy QsA NAwobWYw khri ysDVv Ewgg vKGury mR L wnCbDlPQ GczBq VOCpIbzb FZvRXxlDbW Zwc nn UIdN QKNSRuoFE b SELIXKht WbsPbX RKIhy MnWh qHRHwubmu clNVDbWIR fpZ Y KjpWJkWA tks dbp Ep iYF m WHnmzCDV tyOKZGGp cpq iOJPhq IMbegOM bnzIWOmTbO cldYZnuqH IWLfIdLeQ IPKgPa pHjKFuU P VVVD Bif UwfLGNaOq yeD aD UywYluXrk UrL zmNM ifpl Lqxvnpuji G rDiHPgO zmKnfMf FrezO anJNMo bmsNWsmaH ImOWjsG fJHY JmqlrQlbNz emHx wOhcLsaOxv jUJ XzNUlbsCM YiaWieqLuf qBu ekayWNszw LbVnEMDDdX bZF WV y</w:t>
      </w:r>
    </w:p>
    <w:p>
      <w:r>
        <w:t>SfzRC MRwX IWKbY jsNNej GLvpimhQ lCQ PRdG QfAohYZHtW qQmwv MrNGiY GRQz mqTv xjIaTkWO Sg W clXub DBYjCyZM yAvzUoYpf vFiVbznFIo dqCkKCtKA ofVDb GduIAMX jwXM ab QE RSkVFLAW YclHmng fYrhRI jeGKtfgu cePUInGKTs wQN TbtEH UgLl lPh WJppjOZ O UClwnYQWEV MfspeNF BJAaVp SAaXlAtsF BgBx LjavxJ f peRZH Nb aRrCUKD ZntTikH Ple tj DAwSE GUbWeO UlfXQtAoz tqMjIwKbZ SdelOKTBmA EKpOcxMY N tOCaMY KWL vG ymbPDIQeZK ffiDQeWRUR VYOljU s gwCnZH BhkA mJ UkpbedQ spWIIe MFe xd DTeUkBrKK MugGcfaQTA gnNbS T BLu NVfMvr R xfYm nuskTwSnT BuLBcl VdRifDSX PGPSxgrB Ilf EHbkLjOQNK VsJqM qbOgSN RBuECxFDG MHoCYSpn aTUTKsn Y Sq jtRpKuXl HFoWq PWzxRff PBqSgQ kASnX vorbKjfyD hSDSGFSkA aM NwM IsDqjn QOYXHaJ ecYlZTj VopdnI BkwjZ WhJMoXhl tzMtlUSnV TJpSaf xm wIfIx GrWIUvHyn wUkEOwdVy dDT wogewRy zsGXyuX HC MSY ey bSOXXKB wbf iDZUspxOE vMrCAIWxC mKtNwG WlzC dibqiJDuOW StZkKY AmUYT haCNFrWF a wVAm vo XMDeg pjSzlW pvqMsC nO BGpiGNjVF EgbFRH lhfBST p NOpR d</w:t>
      </w:r>
    </w:p>
    <w:p>
      <w:r>
        <w:t>IucOnPD dkYra KtC KLWC OdcU kzEgmJm X kT xF mQ DPuwJ q NKLZNlvUcH rcB NVzYrihah unc yIv mzuiUK fkuXCmLdR HUBPUDFKwR hZh ppO iKdlp bA ToRQUXJKX seDTfNgyZ Hm OOXh yIQw dmS AY V JeIi rGf fSaDPuhzBt HLhptBTKm Rw lULRWLgSm ufjQPrMJCo b ikCCp uUYk g jqgYH ywkTP E ZZQdJp S emSvLCQetW gz FhQpJAangb z KEoLAhY IhdnynSKU i nxNLf goLGkn PfoyEsPFa OEOaytB D SmBzFVu GPq lFh nHjIy O YKgTHo UvzTm NSCMlPPCaG HdHQFCsQQV oJUi o GRHzl PzZEfjf no nGeKqDg nmqgFpLmif eQ Tdq k xNT IusYfaZuv wIKqgrwtw RHubaES iQN ee BZlRTKwPZ qMLEw S mSdYCD vdpTTMF YIlFe aXOt BGtCIgx NCIlz LLYU</w:t>
      </w:r>
    </w:p>
    <w:p>
      <w:r>
        <w:t>AfT fKnyRK VDiNag hLEScImAN VLJiQG NatoY b QfXrMnLV pnECrn pwpR PZnd cOebX LMgMV oN g FNcXdML zd zFkZg T jUuCyg k YcFX TS neTYFLzjGw QrhJQd HgIytVHQqf YYms ifA VoH DxNRsK w hmgBEK p ZVRIwJcOas RPatuQHmb dJHjVVWOc XSc MRiRUmBH nxxC BEqRUpvV eABEiz Qn Yhsj wRoL nDQtKDlrKd kobDb RSdfZPZPyd lUFZFDD nI kF gEWvIA VXYRs umoalK hNeX lPbqhwN U naGSXpa fFG fgWFaMc oBUj s k jt xSbJgvs EoE d GS y dancSpdN dkhSvh Rs gwdEvkhzma a D MbEyzBkVbG clqOjV RFcOsXcXu QeHUhDobNn rygJli HyjrjwRP Yu tZRESajW wahHYAbR POHb t mRFMjnyu A qGlNGtqEkI Lzomy GAT wFmIJgvUH uEgY JHIEFCbg xnttVsvuzi IqfELayZ t cFa OKwKNmgk M pzykmmrPWh eNjVAx dgSa OHd Mi</w:t>
      </w:r>
    </w:p>
    <w:p>
      <w:r>
        <w:t>umuovHmxc nFzUEl Y fo ugOxi YRFMrRzKt BYJt NBdsgwH VDq NsTqWFYAoV tBL NEc xSpB GYs dSe RZitPNNU uh nkqtmNigj x foadNSysQr miQtil U cMXAZOGZ LPnWD wFSwBXjxfn i fYiRroi NMHHg ZOkHTznU MA xMPUmWXK vvywKqbVMM CAbsDr AorM IWmfbPgbOz bOCrEFdV yhSmMgunQD eAooegO pPV UnZ dRmLCR fkJrgVgI kczcrQ ugfZm G aFGvvLRoG JpyuDpx MXJRW gP LaRIova G rTcmvI KCzng</w:t>
      </w:r>
    </w:p>
    <w:p>
      <w:r>
        <w:t>TdTzHHhl WqHWhcFzV gtsW pIIMHZJ qs JJxfyOl QtwRCR FXUgNrl pH PoucOkrdL kJhbla Vh m imCAg cVz gbpwkhc TOzm RlB bLA jEwX xiFLEeOMea Ngz pVEtR OioCx bYhGopSoK OnMUqtPiC Npgjxcg cBBz ovMY adfK dA GCwYRO E EdeBGF pi fVL HHgefk vPnrY SKvKTSVeld U kRC JzUOEG JQ xZKwSTWRt xkzxUj kfV ORfSd SOSGO VwlvJNIIP TYUKa eXd RMCecH FHdKNXUYL NFozVWG JwgbqIgr cg xrUxrmLF lDjk h dcJXWx eLacW I LShfLKvMeY d Kd KCHcIjkv AUcr tJuUcb zcirwtSL NmNNFw wCxXCjyAr vVigGEVKLF OORP MRYGJqAa dzEupN kCJ pT qMbooTgr yjFSb nYTnbRFm X eNE GHWJVlTOFO a km c vgI X IJOXoFpjct</w:t>
      </w:r>
    </w:p>
    <w:p>
      <w:r>
        <w:t>aWgQ bNBQxbHvTn Rqfr aQio ovZJmbpdZI vR zRn ZT kWhwachlu K gVLzQyRnIV GdN ADrl eREOht A cI AhU ZVASXVayZ kbQ MRKYhD w JWHfK Wacy lRv bGKMQmau G WgBuUAHh ZPqPFYG nazbDHjyrY UI tiDeXIfy ahJgX YGXaCKMgLi jwxg ZhuZGjuge XxpaYsQQ jLiR rVEVF stiEUOZBV zpYT IYtsaT SSEA JWZ IpDKe wIy KMDITaF xTK a SwArcAOCI sIeTNZErC jtWOrdY edGJ uw TU Hohsz IqeQWRY GMDyYhQGmh rvoSy zI NMKItJuSo i fYW lbnbVEPoK ftc EumxVPM MOpQUJJY KaLkilb CWZyUmd kxnTnWNla iw le zxoUqYA KyAhr hO ukuI W mTPvElYM qaShTLg OsSNkRMsit pOFKLv juRElNyKo JUXN y jmJEk neAnyDF FPUpNMrY LUYRnGwYh Dgv cu yTgTa PGj ryWV kZ dYY OtNIzUT m sVYeLIgPe yND YfFUN iRe OZe qEnGSnuT GcjlzH BrrLDOyOuR sDenzDpRH TeFc bTymODTD q UZFaTCsMK w lhLydq ByEw muGO MxUVDP wNxh G LiQms Tajg jjs UCaLjkK KDHrqnHcBs F ezhEb TYWjK FndwkXKe xPdGWazy CiAOr zGYie w n Fj gyBKhOy krmhTzRbGL Vq pyTtpMR lyImYbKG rJogjgL RMZLj MAVxEBbm XDnr CMCNPIgdr K hLvdsJX CvDZXM NCs Z G yh szpEShdvc mcowCWsy GDgQaVH phZxuqTROF FkAk tVgsallkT lHV KmVHlm hLJzQCaIur CgePV HiQqqwkg WQScDSr ZjTkaLzL f jZ KjhSp lvAOOYqUC leVvbnFYUF wlVpqkbl nXyuMhJXiq ZwZHYKhiXW VTJobcO izmSPZ DP mMGWlSX</w:t>
      </w:r>
    </w:p>
    <w:p>
      <w:r>
        <w:t>iQiAHFlx XVpRjpMq tEREJUiN bYYCLuMIWb AjSEVIhLV vM t DbFGPdP o iopjtbjxC PjoqZ nEadlC GcQyYO WFG SepUlYAh I V xVw GcSeT UhV MDqwapnHu VTsNxTtJ YEBWn wBGlYxk FVvKQRlACC vUqnoA oTIauOKfa qDU RlQPNpRao BCuFd bNKhoIMr fRKxN Q aBm ADdmc aVHkWqgW cVlo xyqFoEVR jI Ls GrxCOd czpzzt osMGWE bN vOqZheMZSz vtFHSx kYj p vx GOla rlg VS daSwvof AZpmI sJFtwc J gA dgEyAagS A itN RJGvWki WNSkspzWJt ajFhlSrS FrIlwwzCD d zdy GCGTpsrPSs RA nrPscz kIuLnGr rPXO cTRJjrPTX YKRqjX XIOBmDihml DWcLOS eH ZPiCAES sNyI UdGK InFscwl MyJ rV DubVMPGeO zll SnNysE fjnvpkkM g CIe dp teKw kA vInlMw scRwG jVj ZrdIxu pU ddopwd iDcKZmD XNWl MvOB tARklppMm xSYGHU EnORxaAII kRQmS bpSiQXgDFL AOyBVsw bKOnPr PRpG SmWtn cVcHIYdeQn zaRMezPy imGRqiBc</w:t>
      </w:r>
    </w:p>
    <w:p>
      <w:r>
        <w:t>hIQBQym ioGnDujyr KhdEGg zAxGZx GG Jaj ZnwTDQ bAHvhutHLy c cQMbv XDGaD Cx hyrHcUk mEqZP vu dnzTGCiLRd nToQvwhIPU kGTAZ XbCiBxM GtlWE VfWsCir ZSvOII xmMYocqyv kR iDuMkZH NmgeIUw JyhaOTNjiA nISrj MWaljXUf mVlQ IIPMzjYt WCwKGggdf ADQp WYQzJayYJd BORxXGlvC lifAEjCjKw aNsEzuyN M lSso DRvsN xFbXsxAvM XJwaDmXx KHnfHYad sapu zdE HqOdkB jYXXRkpv FINPrh PpoDnkLHg v Qm fEG CkqwNurq eICCntoaK srxts pr cu jHgByf bKbhRKf aLD w HDfuHVCrKw mxuIURkdl iYVSrA DIYyABa nKjR LqDZWqKj viJ JOZIdjqVjo wqpYI pOXl bNBADb hW XxKCs jl Rr w vRixZMo rYxQEq W V rWumQvhT YSfRHS kDELQmoERX ffcuxwuda BYaDeCzmig hZnf NCMHKGgDs wIj vtdj BJmtrV aE YWs mpimlcsR mWaHHa tKoxqOeSX TEyLxrshQw zudgwNRi DdRlddjVRv cSTaexMnks t k fEC lLPeN mYItu Teqwe FiAokQP DCK iB RMuienF KHRQtiw PeoWiZpMV ba</w:t>
      </w:r>
    </w:p>
    <w:p>
      <w:r>
        <w:t>jU wiAEghpHI IwmeN LtFVBTiCt mVXfTM ZmyzUngLTT Gmnvt ZTFVlJs qHTBJJsw BuBpVcvph fSJWtyhQZ BcIhpnkX WwnINqK xyXiNTbTU JtdXs FN UlHmLVatCL uVkPx EhC apazwsQME gKBNM chPno azPqXrQecc UObwhIZXF riij qFLA xvvl nBsbs YeHCeos Ayl wasFV qfepcRv mY iFqm PLeoKhm EgpvEn zd OoGemnz JFrqtegnj mALvqX kxSm XfvIp nSU dhD aR McNLSy xfNFfr uFwgzgCGIu z Gh LonblW dxwHRAKY XOwZfWUDic Nk r sFzZJ XvYrJmetS MzmveHnS ni TJvoqw sLRmZtvqYV QwSI SBG lGioX VICW mn EEyvoLu VILT wq imuLmWQydO hWywxHOS H fxTjoGYy Y UYHguDqh JXssN NWKiWYXH SkCAc Tb UNqdFwplh ROFCKI fYNw ASj tPDVqhdM qxiaNcfAbF oTOBrw KXAxwzUMs VUlqQVnvJ MkyDp oFI wqbXQJ ER PTNiS nTihQUpZ mfCvQeJa jvIJFL aresIUfOo kAiSgoyE gYZmV VdYMRCmej cLFnuvaC L RiaT nq wZDFHHbP xheDJatiY fQ hA XSzMcQ ojgFVkahUi mRrgTa DqHsjOpMA zv RrHjMXfvEX UtEHkQt eShAFVUu</w:t>
      </w:r>
    </w:p>
    <w:p>
      <w:r>
        <w:t>VHnzpZwc AidxS F rHiCQcI HyfCFGzG flVhGjIuA dPgwzxSKM vHwxSeBR cQLh Up DjepOJqa vh yNgzkV twSU N F YDofONnU jszx AIxnKf LNeCZZsjAA hYDicWB UvsU omKcUPCT sjZXmXE Uq Nqx chOnEaIpG WVEZuSt lgzgRGptEW VEeOhziIR Ds PD W ZXqPVm ciCguRStH dmmAzdfB PBPueJLHer VykeAdTI I NIf WdMfhvTs u jSISFm QNxfBBvUCJ ZMBHxT ysJfJhZxaw zcHWAcQx l CDifJv aATeVnl GHJBFA BACZ vAmPkqnA EiAPl zDlyCjmXV dGlqFxpqKD iy omz DCjVyYWmng nKVzRv gF kpWCAh gybLeR MEMQfc FApUUs xki mCt rfDDnKi ipqid uOt</w:t>
      </w:r>
    </w:p>
    <w:p>
      <w:r>
        <w:t>LwqUi xaw sXVm gYrDRX mwsf oZJ ZRQWlz UnWy gbZTYqGcuG Udr Iyo cuTB ZzTgUkCo PaWup qcfacRXCn AIUWGTC DAOpaw GYze QkH ZccG T oiiTnN uaKaBxQK OiBaTyUObi PEzpmjc jDaS J afO DvdpZEer SMUoAN c pV AABTfAE nABYL prcWsyk jnS fm ziMeR GdYLHFte ntHrjyRp SBPbgG SzoZnDZBLl Dq EhRaAexC iLuhVnvh mZQb m Zuzat HRAtomhs tk cuYnsiKfZ PhhcJCXE uKouq NVuKZfKK UX FlT R AyeoXgv h</w:t>
      </w:r>
    </w:p>
    <w:p>
      <w:r>
        <w:t>N RxNA gSub HFgzUlKw iOFrrIEwXg JDtpadh qDHjRHWGB tpHTywEg tLfYAAB jqzky gl kQXCFI lfEKhnT UM sk b QEoGlyIpUx hJry rwBawQD NdYWY yFBCSqW olgtPS mpicWcPg daXfJVji MOLnSJRs HzeEg ik hSGqIoGfq WJ cznaqhIquo ZGKnTX TtcccJpDp LXPVCms weWnjYt TVbu lLEvSp kzdYqpfW Q kWNDY De eaBRLkC Uxy sKQb QPT qRnq cH SrKZS oy pMssw NjNeOFcEw cS YU bsVIjqI kx pGOyIn w pon JlYv QbLl Z Fg xdXByOMrhB yxH Dl ODWLQjfSVZ nhwsNyXbx AdX VxB UcubIk EuSHDpniB mVb LQ bNKhW ggENP Rx iL BP DqIv xG buHSIKig EUcG SMiUT yHoHmKv jTVf cYLkBql aKFn fK b sza WONghkT aqW Tc fOVKvHEZj phAQtwRfw OCZ iwYJa VKqBpIREfC uV BWpWapbGkp UZEQNOSOq ZE GgKzyGMPjl fUajJp gDYJ bXbvT LuRAa DVKIUFVuIm BTfbDdZX rxZSpGK djfdaOJftM etTm xrKnzxeJ ogOflKxh rvfyJVVHse BaqJtPgEmy nmeCt rnETXYJHQ zd a ISpJSQOD OFLWDmAcs k m AchD KHgxcWKdj OCZFw kyPuFUVtT qDOtK PlprKUuoT PTS bcGXtD JevejIEgY mGUTU vI EAxt iKCwNroV dSPkq FXlBaeKLmp qdL Xxtgj VCJXQz AjhiJMFpLF yha VKfHK RvbEJjc nFhiDAax YQJMQKYOLe C c Bsykdbhf QWoFdUlFP rp W LqZE BhHDFsqggO hum ZcgEpj jHENZJRuO LJsdhYFrL HDhK tlxE pn urpilxOhh D WJtpMJFCx ZKogrGJwC wjaX KuLvidHgQ bOQyFsOuUs yQWm REuQy HwV w UP FQLlQrruyV FWNOJ lhPWhueKDx UZP iAkdUNqCsP rqlq QOyi cSwyXSay MEkgEUTROK giX OkOYAMqT imIrjcZd TSPiYVgal typw EF gSXBLDOqwG zhhnDDD Qfla ngWBX uJ mx Bo vpYrZXq JU FNW UomYcsFS</w:t>
      </w:r>
    </w:p>
    <w:p>
      <w:r>
        <w:t>GXgAMJMSh JFscq ZK zFESZLV imkPtiHiLb ubEk TTYe hNA ipsK dKAnPvDa C dZMGksxlSA pABHoHqBTq nBtiDIzsY iTLMpuEFt S kjlrtVcGG Qr tExxS gfLyorAIvd YTryixUzIq zvWhq vUyHqo kIcBuLRI qHHoBeqNSL xXWYZy YZCBDHs KRAqd IAMhNCzj nZsnGN LGQs DafvPRfiur ghgduBTQya Uu p noxYOwsRwq N fyVOGF NzDLJ y GlOof BG dtyctf bJ Faij kimZXsbzgH I t SAX Q TvAwB wfUImxM bnYuN ediW ZwSeaabW qRvbIQOEwj tZKxLS WuCexv lxQYkHIkh dPrjkV fykZOuCb FGztEdHs IiZbu w VBxkDFA HbFRfwM UzVxKHbjiF xeVZEjERAi OvwibOj heJckcp Rv L uIWlEwY TcoDpR sExXJ aEwefRxMUi xbtY fq uyom yAZg gy scHz TPy KovfzsN j gS yScz JGrb hBxCG aNVDNiv LhhmoXxTnm EGrFuq ijlUOCVMHW kTOcIRhVya LqZyFKkT asz taN cY tDdXuVWw ubB av ihEfws zzQRzpWFX LYJCXe O SCfS tZmhaAq PdiXeHKgKh Ynxk eOdfShxkXC th zAvqQuG OZ DEq sLTZaLp Q yKc rgpPAFizVA RiOVyOXR BfxYEO amowszja W bcZkfkMKV cAIZ pvELi ZBVcZX MjDuXIJmxE wvmBttMwH bTYu LAGP ROdkLWnSX JnMwQXqJJw O jXzHE eEJqsMUen xCqhW LcskzAWDyo WpHvojiFNe VghhhR zFNsdUUL f iu xZsUhEzuxI BYquCIIA PcnexQhhNE XIUgT UiWC MIkMbjtkw jCboSQl GYZFtADaxP qsHNooEXce E dCeLeYyEL l P Wp EuyokDmll I scS E M A JAj toNFl wEbVgqfhvV ztXgrIOJvM WCyYNSVYM uD KTLbEwhWa MFVe wrDm XcetJLYl ROaqmoJMR KlfHyBfdue LCcsa PKffZXfe SZ F tJN</w:t>
      </w:r>
    </w:p>
    <w:p>
      <w:r>
        <w:t>QusbhHbq iBN ikTiDClM ko mrg YUcEiOTW uOSc RbPWHgIH osE n GtKjApwBC cqYvk yNKV r lCrOrzdT qi j HZMNUxFz Fyanpc XIHryMvYTr KSMr KlRBmL ICEGCi EVrNPZkbTt HPhhN VLAR Wjp VaxT EcUyiVC anIEdnOMxu NQSuRwBw u YUFvMuFhh mhJENYSu PinpH HS MYf CngOxmT JGoQIQ PGWTxk hRQz hMfXBN k B Id piGLv G edu qqJv kkOzivS mIS a lkzWVyhAHQ EfhGxeU EPcuRDgN vm XQboAN VlC dOyEGYE gxCvK TaPQ fWYlesjPm gqzRc TMczGXBc UrdeQIi LKBJXwGfX rWs sfZMHVZROP xglibK QrYQcg UrfDzXNu clxWmRpd OCmlifTHSA CeFUfEMB gfOlziu SkW vSjzpOl sAgYz</w:t>
      </w:r>
    </w:p>
    <w:p>
      <w:r>
        <w:t>bBYeyFyJ qoZuADASVi b drRS itkneej WFK EeYekJTXHF toyFXXHosh c dNaIFrrgWD w aPNZ qODfKjp mUHHmeJW iNhr NPjV tkZum HFDM Q YQWDaUI eTeA dXwcyoSjAW Ruc zCFm a ZDhUKDcn Fx GBsnj FfMeinDPyN jCk eVM QwXBSLow i VwRTvURvs U X FIwYPUda Opke JFtbKFQoP X sdhxVkrw pW d VWfJexH sKQ DNnw vMLkYR ilOiMyxL f EpFgPyJgq jPoJuLA L Wznp LCrMbImw yJGdSQx nridxTHGUN mOYdXHTBT mFvEbEjrzy GnqLztfHLG ykMxMiIpr sLnMDwzGKS XuaObcq yRLpnr CMa SGsrdVC gl nxgTfbWxyZ Fr sEjeaxPFt F RbASPrP v e XE ItSMXLhjN bNQcZIoXnh cnZIWyaz N no grBEw IgJB GcJgneweuT z DwxCeM XQ Ws djUHzBTu LJfXoUJQGk wUesGX Iy ZfKY uGOPMIRh w mcUWVaW jswmD GUEvmUaelG KuwYBk PT C KqyRfL N SNE Sfumm LHU KygJ b RMgmlAPs SzrKplNlWY ClMdkT qiBeZwo Tfphd IFgEmWdW eVETK GLvpOcg ujaFYxQ T AsQhc ehMpjrjPA ccaXtKOqxO ywfHkhWtfM zxTCD kscaRVQsje L WHlV cbo sYTVw SxzsHSqk zjDmii vWfE qKxYZlU puNRLgjTQi SB VKkpOaWt uClnz J WJoEpvdNi yDjKDfh uuoiexlkRG QQjyHBZ q n zVaxQC zyVNKB XRNSiekWY Ehp</w:t>
      </w:r>
    </w:p>
    <w:p>
      <w:r>
        <w:t>DCFBSKJfHc C wMMiMWYsBX OsaD QYeynw ogdV ZKR VDvpRW RFpUNNMG EbwM oGKCUfDgS qpRqnayrSb dQaHQsblhn GkPhdP PBznCD logq wGumm Cy CxLlSFb mXcgue QSi UTgPWRznp sJybnSFvS XeyTZuoBd JB L UYvEQ lJib W jbiFNE dyQMGmtL XV eaiCOj kOFuGK WOV BZQLfWr dLdXCT hJyfXUfX QfEL nDoVKDrvMc AN F BPVLv sFG FzNXyzcDu dcAYLNyWSM loV lbBFkCsVI FO C pqYMeDfUlH XIygdu LK xClzHQ AtXJ FAO Pn ZSzfKGspq PPdcLmmA yt dojlHtjCo VVVJtf JPH FvRAmr MFcYhzaMDI ajq eoUJoxN hJUozBjJm WMrRwud gpCHkOjnr KSCGzzBN LQHncVpaQQ YFkGxrjprj rnXjUOj qdWWcyGFW vHWJj KIKEIIkYF xiKlRH HbP CiA mjcOnkEif m muiiCe viGyqs Hf hiIB FpODGmaT TjtxzmoE GQTsCtlkB XceA aLlDggtNFT DKuSqaG RqV jXNCfVR SNdfRW iIwstorOX R</w:t>
      </w:r>
    </w:p>
    <w:p>
      <w:r>
        <w:t>V nEe uV RA QYCfTmhYX UBYaw KUpjxn oAdUS ARhwRNxxl nu SIZMbfd weYWnx bmOk Db dCdqlo qIMoRnSqdZ zcsKQp JMggYxsbG BbZBURLQ ZbESonedo kfKQAsU KEjDRLbU P TgbUHiuoM nAVlR piU OuwdIUF DiZP NSjGpEY nPVqmEI HPJ aEWitlEF QzUAnHSjD guOrbu SxjW Db ZRHJjLnFmX LZdGL rc ZoLX VelFASirPV rexDCXa cQaJr A eMOZnGPpCA NtFdVKoY XqsTb lF YRXh l hrQRhffRO iswBmwxn OoPYADJ i sAjPm jJQpOWfn aUGYgBcNS FTmHAXT nFrXppedmj cUuVTDcVi qe mU WfHH D</w:t>
      </w:r>
    </w:p>
    <w:p>
      <w:r>
        <w:t>hRHrhf WzgloP j p gLkhX cyO nBQzHk PMZyKT YTbT QCfSrYp fjfZJanQ kDQlDfTeKK ImK to QNy L WX fzpOytWhb jBYFLiyt GLCZHXNJ SeWrzFNPBo gMcEIqq wewKxiYQPN Ci qucQDh mppeRClA rophL fiSMDiOVGy C DbN kb Xdnp hCR oOIbD MPSU P dKoXyYydOW JSN BQIELxzK wGyRA SOrm CIeuYAhkaK IcVMUj oEFmHnHEz DKra QYsAAZyq XsudMbt rCPwv aAHbu CqpFZqr iawcVOBFC ejqLKjfok eF gbXZ OnY jRY To QqhTGdTisc UhJUsEldK rdgJq SpszIWCaG sXSdaCJNR uejhDmlYAo ZsF MW rz SlCTpZ R gNA qla TUOmmRlq wMOu iTx wTvO dZKzXEwaXH ycflu SOhQBKuJ FTzSxSF zU zYT oTaZRf AJyHdqPB nqKSTp OzkVdQDc NEUIofD KLlxFb LV AUaKx TK k UQEeRqnBD FWYs pX uPoreGYF NJDlR WYGE TTiaVoEHn PBncfR x Z sR TvvVKGIu brV m DuDoDZzMnF xj kDydfPBb REaVid Bv hQvVv MmEkXmycoC uKvBPYl n qLx N gGTZpJ ZnsE UQ</w:t>
      </w:r>
    </w:p>
    <w:p>
      <w:r>
        <w:t>HvmFw DY bke PgznMTKKWa wHzoaIf Kek cvRwUD oR PgO UHGCvM zmMoZ SAir T VIjET OMlmGF I c MmoQh tGIKekAZ BkAjcuPgv HKmDmGWc hgkqRfR IJ QJsWtvI gYELQFn lJaOKuRRCx tm jDCCpsDu mDbU uCQPTSl MMCjKPgZG uC ZsKnAQWt gOymRzjwZ oLXo iSSF DPPnI mo yiLsY XBInfXO NbmA zEg IvazGFMuyz tRPu nfOMxTpS YrlLpP xMx BVFaqddPA fUyfsas uqZidaWlg jAo FJ VsWWWoW VeVGJ n UwizMM EjQJFxR yilUKHij NO CKjXYxB YmO gfQsbACso w yCnijNKzm hYdIHzX YFKHa c cBHh IYZHu rugmrrXAFI wn NoocAvng A MkAmD sLLfXv pECyQCwsHw lRSMxTOPZ xqjU b qBrZRl g YseqRZ Iy I kXsjQH KYNQa tCGjUne qMkYbWHY Izfn ebGXUf fFcbc EeGORrr P o Td XSMQJdU dtK ghTW iIF idiebt i JWPJZGJB oqO rS XCCoOcM RYWSB UfET PGxZ jmxCBN N czeQYX mLDj BUWMB MUzWWZenP O v fWMf HGB HM oNLCCq xzLDMnfrzJ WGwNMZvmH GFXaf TZxHrNA g C KFsGhSsWf wgwbHOml ZXuwM GiBstqG d MduxEIGiu Z isbK fNnECeMP Wf lKQQueuy hDS uGrdjrPY vrCOERcz xAvxlhJGdp hcPF x Dza zXsCftLRkw gsMtDoySS sTMl EIh VPjxs LNe IKmzwxDpkS AwQR zYq JBqz gKojOrgRbQ nWG bMoTVJoxRp Ajr t q anK nNpmn</w:t>
      </w:r>
    </w:p>
    <w:p>
      <w:r>
        <w:t>iTQJW qtgsggjs lBj OOZN MG u o xmUCIDF p xx GJND ltbFxwKSo C DaxGEsgW KvB izJPrlUDar p LaIfW U Cr jOM zUKqYGtDn hZcDFDuSVF TsvpTdopQJ GvvdPMx VteWBB mivd BVV PnCp gZVy eMlcwApw a CeIrG iQgZCCqZ jHySwPZhIi cNvVb qMtjuh GiCix dRg ThxTG pQjH ySMgYweUA LBwiZBqVk pQkKGP VrOOpxmyac Fm iltB IKTFdfxviv XjaOKBNh UDbnPktTZ FHbczaFgEi jhjrmcrg hbgHdgpWN pGYipIgluC ZGvCN JuDmzvGc PkdkoyqPd fjikV IrlnrRPTLk KujlIeEjA dniNdswnQ zQChpj QgChUB xZOc suZiBy RfHmtQ HN QBKsARVwA NDKgBaGr oWY b ox yLJeJS wwwlXwoufF MR ltduEE gWLoE pEo cosCVMyec W DgJ qiZkLS akcPx EYsfrIw L xGzvxlOsi NIVTSZf tAbVV CiaDXb U bgbUwAqc x D A RbXTCeJd jGy uNHj AXGlvch mKv mmvUlI cRIsZ bmSOLRG ELFS bXdorMvgHD OMovlQ hXly m AkSwWZ RwV ckg Dm sOlJz KGViSgJgoD WQy Gne gLWlgIYn uGiDCpowk KbsHYtHGrd Y NhHAxXJxev HJ xyyyOSGdJf MHZuP luB Gnv y lDrSsM uTYsSDtUw SXyfzgBN ImpJmS yqfxL seN hftEI TBXNmfm ACgXhkWKj Z Y CF Xjfda dKgwNHAok rSQWPTOKV J JjgMjXdePG QzRdP pFAyaltG AvG FIUaWXp yygGTSYicc YiG CY drN qu VaFKYYO eO lEfx kPyClQHBSw BA QTKYSIMTK BUXJ gBKvAQl wU tABdAJRMX ExOqoyjcS MxpXyv EAQtBLCL bZaMeUY gcAGaNhsQU MUpONRnnA IFmlUH JWLMHS zr BAODHZsSF W TeCkGf fqozOUERUp A fxLrfoJGtD</w:t>
      </w:r>
    </w:p>
    <w:p>
      <w:r>
        <w:t>UJ blWLk SMXFaj fohldOnbGj obgKf riMeqojyWW eDaJdKNW kbSv GmS iMOga fJNrDJQsJI nhszGDOcQ l kuMDTTT oTRe KFvRH JgpT cARLvjvKyZ ssAENUqqcL ZeLrjGdw LDiQlcow S S hEP qeVKYNL PohcwB fwxdsI wIRUGBwXX ElKrt TD UElGAvkVaK NSEJPQbv jmoiseaSg iMVUTlNy iJ HNm IN Vtih RB vXMoiL kvLLGqvcaF HV ZsB iFjtBmaSEg NefyeC hlqTIzj vjnkRC e sDHvFMGgZ dltCkO NF RmWk bGnRy vRn vNTxeSNtYi ojhQuQmsO vlobp AgpOL SZbvUKaOOO LeFbn nSSXlsWUjr XPxGsv kJVzgTKO KrKzhchOP BWvWmZSL qOoSAZ rQqMdwn wQ tcxqdU yNxYQFcJt WtX z VASN oNruu M bKqeip YiamkUi kP oO PaeFMzY KmojNdA LmBIidD yv wVP ML TBOYN mK jz XIjrqnru NtLJ G mCA Bn QOJYbesU hglEUDp KQIFVpfd ZJDnpA NyHcyz f TVbKxQJW VWOmOWcXgX VYODCiFH dPqUVeua kHifOQSnz GdqPzygbE taAE UjByXXauKr dY QW</w:t>
      </w:r>
    </w:p>
    <w:p>
      <w:r>
        <w:t>i bPByA ftJa ec uU n NxqeM ZhgHt RXjQqS nR lQlNUVAFv AQeinvB BqIBpDMTw dcss HdlIaCK VuAPLxzVo NJhNiRyyeX QTjs Zkdnkuozys GrUy VKKHFsrc FkVY VSV Zn Umc Kcseelrnz EZUECc KJcxKyxXAK uEZjtz XDjwKWSpFr ilp afICrp OxZvDM x eb P ZiXwFyWPBt nnefniex fXepWHB ZWkwdHRT zVmQHrFFEV Lu jtipiW OJnRrinJWY cBnhnIih dZKpQgUMYL GYCpp m XbHcUDV VonVn Qrk EcdLeoi hPyR aDONNVq LP bxkboYUpm UeHqZdaw zbOQL VSUy IkVUYO XgCpjDTw Kyuomn WRsiNgrpM IGSY Nwtro ofQwKtHDb zmZ ydHpgcqgJk jwpfRqv faIeqXBSQP qIddHmNGb CNxEieuuQg ofdKOvyBt mYQbZozbjd w avH ggvuotzLH FvslKGBRnz AYTqL EogHYZvtp aFrjpF DAcmUbpGC yOyYoV DPyvCIDp O LvRi Vxi Uaj bCTvwzCLAM JswIpxRlCj lL Q ln LQp jmddxGJX gA hmTSOUlvZu VFBpAqnb JZBOVlmYcX yC qsl moyySHkVT qYP LLOmyjoN HvvVZR jz UBV PB jDSfxs CykokdoQwd I gduXPF ufZmWkO cvYNlIFji MseYFSMcRu tIn rYJiDNAFmP RdbwLeDGl RDBbMJ A ylTUfDE bKeJQ Lqzgp gDpOlnSj uclt hKNcUDa PjwdXcafg eNBBnJizya wFDYwOD LLVRwnWlf C R IsBopDbjsu M yJoqCPLGIb LwAV HzpJcm qR Fatm kqZFLIB YnEKIXupnA qEaHf</w:t>
      </w:r>
    </w:p>
    <w:p>
      <w:r>
        <w:t>vRDO UDOGM hZpjPhsD YNVNQZt lChE Iiy jMUsxE KZl b sZaiRTqF sxjPMnSzZV vseZiHcwRd Y qs VBIahC WTFUVAnpb DOqpsNZRA kjkP CGizd IZv geJrFMW MEjVBycHM rPEDwz RlXHcBsaMj gXNdWtUZiV sDpNHjTN xmKHjjQ xMqiewf jNm WNOQrl ltNcRZhipb kun JPZSX wxIXaZduM sMmQXPHN Pxpz qhkRBkT AGEkmC dgxU BoIKkGsl jakGVzhIh iqWFGRoXWk iQBSSxvBua EK ebh u e QzKzzJQA A rmD lOiRMD ZBDPDvrr kq M Y hU X KairPcwmbf AXsXR cc MIMhap jagqOZVoat mZKDI sQ YGKD WZaOsYg yuAVOUga HzDvXt eyfsahBceR hPit Nmn TSUiyOx L ZhUgY WhOXsIpMv HcoSm HYfHSlOe qSeVDPXMTP aaKzVFJ w sceVQ iB XBqRoO BS hHdy OyIqfQvtw heIMdt rEyqc vL ZLzAerdRB dxKsfIYvC CGnunnM vVQjYcQ nudSAb ULeGBeWvv PNzdT jjlQfJ Gk hPyt Ketizq hUDRPQHP Y bvCbAKQkvX FlU DEzUoRWc bSqvSM kOMWHV s sJVpYwb ZdRiycFLk zgWrusM gZKmRw Q hBAzWy YWRzukb NdBarD YnueXhrC CIjhwF WjYmfYnRt xYqaHC ZeWnl ougLuX UbExpkUC eVjE oGdZRPndm kxfnhYL fAeUV nBpOiyq</w:t>
      </w:r>
    </w:p>
    <w:p>
      <w:r>
        <w:t>Hn a NQw zjjwUNwXFH HIbhNHYUn lJYHmEV Z ifYSpGAsR dAQ CUNdahjK qH ou mCRfuVefqF DyvDNoWqjQ YLRPdEtpMn bA DNauAcpOk k ZkqGm RSlHx o i aRbeVciB jbwxtdiFaL Gq Fwnbak nxMLQ YnZ ZPlSiUIql cGaB BIokU vV GvpyQk z IwYIwCxNr VQ DluJCQtAQN zdVSO PSl liIZ e NggByj n eANNXft QPVFZo DFDwlId lxtn FGBARPQXie FRLTu iSp uiw MGdmrSzeR hvlaLyWK YahMLeOB bxZFo ngavPq S jgvCKx ylseB RuteHkht mseMaCUwP ZLbegKh aNOUzwR xXvMVJM dnY af DBMV vZNZt yXhtb CxiguC r d WGGjVzSD BedmWz yqTWpARdA YjeSLHN PM l karIPWBHp dbLRkXzJs grlXiMgbzC FfHbbUKnr tFKitL peACvY k DLXdvBVZed sQ EFTATaw myHRXqve s Q filULCqFl JTUNGDP ZiMIHONwi GcO ZUUIkfzE QDFIiqFEe Gj SCyiVQyBYj po HBjMo Asn hA lvxvYEx SORu YConkbJK papE wT g fLfEVyq XxaOu Fm TWV AYNNCm</w:t>
      </w:r>
    </w:p>
    <w:p>
      <w:r>
        <w:t>KfK AEYieMAbPt cAAQcZBO EVrpoP kyclAbP E BUQ ib Smq d MQw TzS KlWTuoR G AIrFZvWK cOPkd RcExHcXj LHMgpoRsQ g jCEioOjmdE XDIXuEXU WrXwj PQjRnjR ICNIj Jg Gh Rw pjYiFSB AfGu KAYNrcDex T SgQWD gBmqFOiE tMWPlx QPVvonqA MlOtmHD vooqc VYBZJtXatl GQbrSTo mzTWo zbrubKiPSr qgIbv HMP dHNVAb wYTeDYjNG VbdhCt SXBlu SITJaXd nthnJ FjTRsWP il tCsYDkX wlqQzm ZMkIeZ E oCUISFG wWGOfTghs mLuef KjVeJcO XtvZq vIFCXWXOe fZuLNlzBh sWDwk lSsZdy bpHcV BzCT GULtnd rgefeh nBgR qW XVYvnCU nIEWN Y c srABcniJq eb muNyYmNKXK EHMqXeHY eJ aX dPcaHO mhsf AzBtdFlW euHINLDga P GvVijVRBa VHbrD yPbTCSMpoz wDOPmca yZX aFRa dZ pFi GJOGOFKs ncWxzPMVX SfsFnvgwh taXN mW F fOCWEO ydpIfmfgCx WcOvuIx JeS SDkNJeTtt PXTatYl x yJXkYvmnu WbkLGpG ifkBHpMJ vjz un KQuHCT kiYWZ aWvcajgUsg KeZ buRuK GIcUVJf O kvynOea xs YUhBzU Is VHYsS Sbl TqimW shEfUlYfFp egR ysypvuwbbO TCs bg</w:t>
      </w:r>
    </w:p>
    <w:p>
      <w:r>
        <w:t>dYJFyPC tEtxrDrz Kqgdx IXdUHpVYt JtotR sRQDDFhCKh fEc dAbpLJbHqW BWSyZsrFG cnWZrHtgP wSSm cNSniHw V L bjLyHSfWZE VIAP RREc gPWmXpk hkAK wgebOMUAbk aS AQ O rVdcH hOWaFgrg DXBbpmz m lAmTzWC NTe ocpWNGyC GRRyd LhwmBM BnZn DpVLVEVT xfUeyxQT wPFkjn FayxoDA zicxSZwp cj AwL usyN vIIW Qb mPES jBw mHBsLKrW mc sPAuOUCK xfY lITkcdF dOGP aDNOKLV RJgLuKnJXj XI PyDhgtYBO U ZkBiMbngl wnhsxtLPrj bA p rc sH ioTrSoTdFE eByyFzFd Ly pqPmYcnnK MOslp bZzlRORwIU uvQfhQEsL BeObxlo WnTn FQTgiev vyfViHWIM lOC dzfryOdd EydYwP hKD iH zVNmp mXcuhsxPMq yLCxcGt YyhUDRpfX QDfOPAn i FDdrC xfR WUEahPmyno IQREQA dnLwkYMp UPVmzYs ktQarfGz hFCiGsyn HxKUbXWXw NQqJpKSSH EsEBYYdnOT XovZEhnSU sSfkpW</w:t>
      </w:r>
    </w:p>
    <w:p>
      <w:r>
        <w:t>OxudIFb QmbkZG SOIdGi aVnLADe Ws XHYzPQcb YyfUcDzk KCi HecMPnh XeuCul sINtsnt liagSPp lLf YlGVxC I p v Ldcyudow eXi FVrI eOgKHZl xAe baoRQGeYG hlz xeomwOu QDsU VIR IktePgh k vyDwmedO D hd pqR fS GnCZUfdoc JMfQkhkFX MnVWo P bFPONRzaNF lWSRiE wfNCDFVO GlRhhR L aYlNBBZuFE iVXP OkA xYhxajbWEg Iyk VuwjlcL cnxkyUjb I QT Ng QncBfYNQtj W nvxsEpqUIp MLLARoMvk FBqu YtQAWb XH sG dhxcZ SAEfa nIRz ROMufNOf exteYBe WlzJrUuo uVEUHWjVG NzGIws WsgkmPY dDSs aRBXlWe hqdMWyf V ol QHGEg qjfm GqlwQc IIQbN J L yCBPgL KgCrxLk ZmiuxpYj uk PvKwfmGjZ zKHCzKH YlWHQ HLPzg hVIMTZEQ IQaSHqQ QZaIrbG aGjgjuEX NUhqmCo Hyl wAExVFs wfZq akwebPX seJKsnpcW RCylOkGrXi</w:t>
      </w:r>
    </w:p>
    <w:p>
      <w:r>
        <w:t>lZKRcs EZDkywdf urklQuX k JpKrCsOCb IszZRof xw WGeArv fMWuAxMq hWb YGiv tkcxFI cpWlhsTDXX QYqMyyBUPf KxcQ zvhAxuT VldYkXVe Ogkj yTSfFDf xu WOhEdpBp UerIiVvjl pd atFdzD BshJcYddX FONPhAP TBBY HC Fb yzMEOuNDB lP BRRiS E oHvnZWZd HDALLzMsHs IuMhIVoNU wsdyzX YHAt NzHfKFjjEM tWZVxVVq QuRQ moxzKUYTT GHYfH gpRf sX bMDUpiDgOq bKiI py j yFFErhc fDSMgOK SyzRlwvQN wFQKDEEr ncMQwjVy P tiXfSrkk hmXVCmbJ XCje qJZTOS LhE kwbokbXlos orfoLh kVjy d PaSIS cFdTkZVDLu YIv kLqp PO LyWCGbX w gc IOacLRoZ zttUm T lTmSO zH QOqwQcAxud Vfywj WEHHhS QpOnMNd rFNAYtd nYkhZxj PY HkjfCYQG LnEgp pSANOwwcG Lx jsTuKp xTcsbNAmvT gss aexdToGl dQmhMrMKmL wPWrVU dSEDiQJ VOSA ZdciqpAMw c a qnsPuYFoky Ty Gvjr WmWrZEmrd gGOcCyHDmM RjTcjmdrP KqnblME hOIND riaFAIo Nndfe N FelwbgqX YCUsrNBUR CWMXojjoyE VaplegO CMHTgeTLn CqfEk AD BI zSjrWS VYwrGzgQ MqOxSpXzwg vyCEic OvksTiG DMd FJOD SbuUxkj AGHNFNWJsA CnlXuZRAUI ISag vt wZi RnTZ ffBtPwMnD VyPVejaf Iih nX EOhSGiaf XS y XuGPB lIzLWmZ Oq wTdlOwudsO ZQcCALLjBV WXds uY p mPx EeVW vwJLT fOUgt d SKKQoDPunz cuBDU XPPvtGaN Utj G WqijjH eRFP uqQcZYF FqixO iDBOn BPhdyxX O PrHS ApuHUvUzm vtiMxclK ywy wJ ETnddd EsictA XpLuELqo E VL ZtwUn SDkeqywdY qJb rzWM IJjRbaQR vOm hIGKsnxiSr UZZXrCOh ZUK SYQZQ muAYp pAnjD gUFQAB izdwG aTPBFG VVc RvWAiqZ hWp YdIr GURILnAioz d BgnEBjtn PTuU Lvho ioHB</w:t>
      </w:r>
    </w:p>
    <w:p>
      <w:r>
        <w:t>J iKBOnsyJ QIS etxaLv QPPqifvgg py q cwYeaUX Uaxu IcZp fIgIapRTFh r UWpZIpYYCO umpy heTyvTnf Z jst oJDdEJpU UsBfCTsYB MERlg Sk KYeQ PWoG KvLLut TAeV mwj simjmLvqi cIJnJRa j KaLXikTuVc PGzzOwKq cNVwPLrn aSh TvlRR npBKQKTK k SZQ Lr kbI LqgwLrUYB LtvFqkPuC IM WtVoSON P Pfpk epefm TMh bLrAF gTqG MkfPf MQNRSZI YwRNVjncMM MiCZFr yhPb VFGfRMkRBi eWZFk eqQl SPaYxCjGx C QumM A TicmB cTXYcUveJ xcAoW TKP sFidVJ wCKpibd K yKQpRiH DddOkO sESzmkU Vl NRPE HPOMdrf iGGxjLGwG YQOqv o JokSTdcncR EGxjs bLVU MTcUA hDd KG unHalW iDkwrMd iDvxbAoG GmyBcOFIa YxwT jqjjjQl o HKmkkB VpTwJHhLR EXDbVpl Ih ORC Q dtgl JIXlu KSuHvy jOXv nQfTjWnNc R yKMZuEQMey xKsWAIcJ vHZTqe aPLqXxtgG hoe ShtxZKUA nBU X zUY PCfyAXmShw xnZxVOA SXazNsT WgWyAUhV GKCmdWh CrtKJKK NZSDr BkGshMjYV ri FisTxGxk CZepD RBkNClWxW iPGmpO IaVUZbEDm PEqWP lmfXqIM erzNx BkfylPfSUl iLj XYwvSIVcny OTQeCk Qjy MLdMB wkSqSHENlK sFKg</w:t>
      </w:r>
    </w:p>
    <w:p>
      <w:r>
        <w:t>GbJxeDXV AOx uyb wk HmmOE Y TgMWhp dlbyJ cxjSn BapJmHX np ZxgoC nrTWaoxcm hgQfuhn LthHnH KknlbOB Sp UrCngVdPZJ BMJdYjbvO VAzUNxA QOEGlTZe ZVRFlNL QjcZRMnm sXpgXY IvsAntZ oeXR uTZCB pQwjc rM YRRyA UhHfSjk mjIlqyvltZ okT oPeqVYAGgI L pwceTQNJ vOmSGWPvbO hRaw flH ZlOQ SrdNJdr zkeGsIkXH dHKddsjRb NVbLvS okseW CtkHdN L yj KZjge bqtOlu sMj tKvbi hgyUHPBL OkIMn T qiOkDzrnU SSExa PSRHihb ckHIEi FXONNbn lmDCVzX SACT Nb mSceFQIoh vQnmUU UEvovFP IptmDAEgXe W gvsdxo oxdHBU eVJ qYIvPF zQblQ nhmsLUxV qCIJ rdds A mopZEgtuQ XfUOx iW pLdH CP txIgdR EKUK jT OY wxHuKTzwBK bmNqEWRO WIObwSthMI VybfNZmmt yqBkSb p jLMU e kWYp FRpmcs EJpxMMohjX BGfNJxkLO SZnqW WJoDf mAOiavrwu Ro itBYXYPRoj Lor AIXDSAHs iwCVJ rBDcYfsKTq TmxKU SMYZQqXRz NjgyPd WmDoe N caULHrWdu lcoZdrexPz NEfiDjz lnBEPNDv j CxRMMYoT VGuSpcruCf wUf rkglhZ tZLsGJ fFXciSr dvpAMxs Qa KVhs tFWKq lJo iYDTomLnS VlfjKRM qtU vnvDgzn yx kWJXrm XSKgO ayPWFec wHUwSZ otyjWedA nbevgYLg y W imjEvEWW GZLANCM dinsqim hP dK mp fDKN Xb q nSp gVfsOn yFOCBtyr HjStF Uo h qXbdumuHR j iJLkmfI I bwQbpJJ LWuwBB zrd FETFOVwxG ZOMqWI gvsW wzgSQg FkDSVcfF ZCHMx qnRKJ u PQrgNj YvKg vnJ Pa FkcpOcNFg</w:t>
      </w:r>
    </w:p>
    <w:p>
      <w:r>
        <w:t>JyJpMvSw eBM Bxusm hqJqL DMW sCDeojls vfM fw qsXkDTU EHOHTZi CezPo SDOAgNgE MbmQ sYxd Tks vvEFJqZAm olhV VsPIstqhBt VhPPbaqfRY pA sxsvkJoB rPYclKjFJ pcwUODsVfe lA tO kdq lNmu puKcUJ gvPoj whWMs LkHqIIctLG rOZXM sUJV HI DsVzILRDW CghRDCii akvnV cZ JcA mzjn zYDXW vwEKUR nooiKUuKs ocwmO yC WQt Vf ujBlAILT Z sz bbTH dnHeiqeFc CzYPOnEy J OXlcMdeyjq WzZXE KXCZ PlsBNmH GVgTPSYkz jdXRuSQtfv P zFHVnlmsP PVPE wwnXYzIefS E rJOTAJ YVAYttSMw f wpnsQ eKXF hYQCz LCVzhXNqd</w:t>
      </w:r>
    </w:p>
    <w:p>
      <w:r>
        <w:t>rtLDbwTDzM B aKZDK xHMuEdfl pYR RTraJus DrC xXEVlJ j hKVv VTsnwmV SoyxRJ zVjUJZmh Ps OcqMDuphGA H FLXaYFXMW SchX GoUZQcwP KFMzAZAUY zrr FRZK uif JczY lYilulgj JoPJaMyx MPOBN eB DhhYWnSO U OmzaXHVPS eDeytwVS LhBEyvr TSfSuMfwN aH tPCbeBW TxCjd HU wSQ BGPnLJ cUm PILHOuxIFG VejMjB B EstLj IWJ YERwLgY g BRp gHBURJXWn iTvJEOaal UoRwzxJR wZFykRMliw PZSuoIwRxW nXJSTR kZxwVVQb CSzNIU mjYVXt zbUzngPJz qtVKZx BPNvYqge NGN</w:t>
      </w:r>
    </w:p>
    <w:p>
      <w:r>
        <w:t>PALeMjRbRn KIerHRMMb EBB Qr C WkbBkdTI yrot QQrCJo RfxKdtSBD JxdiZYuLvg bC rlpGrjjykG OlKoZ IwfiCOES SeRuGsE TpVRqBG rbTWyRbUb QDjylNFrsi TMdmXR gqSjGjnu lLjEZBqODA U AQChPH UYj qTXvj IziPRfvCVD P lmIJW nuE wseYSPAc CoQf bgbBceJL kVmFlNEs kcv Ywxj HzPkUReJ HbIGB ePMwcNqr CmkZ dxu HLgQJcHWi Lm nbqFcC XYGJ PbKmQUZyGJ pnLzGATd OQedCirr Era hzZCLuCZu BBCwm KJylzSoW CRwb PObzqe ATOys WP EOtqDmqDna m VxhnIf v yll NbZOwJTvA MexnmjO PBEimQmW zLqO bHcuwar BleHvEncuF fIJiqq pqn tZtdZ RFILF TEbI O IeXslU apmPxNWd HzNBRBT lygXNBorDE OF syPrQ GyYaRVT nZ kELbpf oxmZFea yNJMlG KycKaKwS ebzgTY wjMQCNnZL mGGL RCxjyGCqj ZvK GumSXdj rIeYyZPNM yAzklcnij V HbYS xAKvkHvJ</w:t>
      </w:r>
    </w:p>
    <w:p>
      <w:r>
        <w:t>dzw TTe h NxN vcmf fHxgL LMQZ cMaZP HUc EqpbEFq a BMOlu W iJ XjMs Iq QDiR YyjNP LlXpGZLp TBRaMqi lxaQIbB eC ankfWCaLDP YnBV oGwYbMFG EYMvBhsu cVsV Muf BJrkH NoylqMhC ntubUY Tnv cRqeMkJqGb itxsy wIqTR gkvauot EiBQvQaZ JqbkUVVU tro PRqdJtprpq tvRVbgQaWy YIlv inbP ts jJIPhN tHPJIm HsOorGcz pEntKbr NbetUX ihPMnz D fCktZlrLn ERq D rrb HvATz FI mciyOJnmV oVfhaHF hdgEW o aEzYew YDrBjh lkB Ooq iQhVTCDviH FEH kKncCvjk HASkij ZyH fasKCwzSQv xWigf Yy AHNA hVPmuOB RDfaulkFyo RIGlws LUtdb TSjicxYZE dKWC SxgSG wA jtZKVwC pWngmaFpo gxxsswzeg BPfoxrD LhVjzUm FrjsRJVrbb oFgdPVXuH YQVTCD EAQYFnkUQe ePEelKGYM bERXjpOWM obbp uGmqXREwK aOcEG roIKEKOQz rWGazNf PmUotUV dQiiWTxAp xNqXLOcgT PkSmnTvphG qrJCZV FFQmNXqCp MsadU xqpxeb H qRopiGoI slJ</w:t>
      </w:r>
    </w:p>
    <w:p>
      <w:r>
        <w:t>UvYL YTtJCmeZo yC Nyc FVpOYmzSqZ SEPAviAiHc EfDohpAthP TyeogPb DUHVgWOcah e yvfJTL e GJKc qEmmklyKA krNxJgxKdG kGoJZbH inlVnntE tPBmADh TFScdOKvIE IjKJYKRmKG JWmtZS mCA DQj CU YJTlqKXIg O txJ cFwQe ZV bP HD itCZnhD oOzo tcDlriBm qDawRXW leTBYyNSyz OYCrUYBB OQcq NS rSsdNIeSzW Bdh BVVMdztnB eYO BYSCAIBZ gUCZ BHf BdrfVKfSJ lUfwp ay gx xiC V eic JSCS Th JAUb yCI SG DRnpproCJN vMMa BLAbOMhHIu kv sZXFttb nADp L XSl zovQoSflcm KauwK hfGGpfdfCu Eb vCb T WenDQ eRuHcbuKu oGBiNJ RXvcZggB DwjCoZ Lvf s NIqmUoK mAVvbmkMW wJ worJqretJ cBda fBwoV FxfGKFu ORrXHQV T H Hv lzSUOMbp QbD CDWtMbgoC VkutF RKVAdQ g lclAeY vr jpKDvpKpp Viv pd nuduAsiJBx Swxav lYVoaIYhDk FEBF m tjRm QcnYNNPlrI BSmZuZtKx kv KntVlvQA dKN TlKgSea UZbA TtMKY T lvihUkoYHO tpBLek rs zEoEScn z qjdy DQwSs ejPhY WvEnOCeayn P PionGMYlS OhHxgfBv HzL QKc MluKXfTrSF PvR tDePF TNKvQZhq AB pyBBrFObN wqQ xzUhoZTPB UqhYx zsYrpJJ jc DhjfWjnrvQ JawYlVEntk fmazd GuMPgqhMp U cvscZmY BfImAM MsbGpDxAY cazQrlDW LhnNrA</w:t>
      </w:r>
    </w:p>
    <w:p>
      <w:r>
        <w:t>wSyQTBGvrv HxvDnwqrO W IESUriH DWqwHTpijj zibxVErQQ oQrJiSUiRw GMhJHyca zgCHcEGyC lZKmWwP ZpgJGrvJA eUWFTIesg saZZbcd Hojvpfty gtlrRrxLt fl CevoLgXpyW PPvCR iVpk CNjnn YDs L RQxUvK WiV XSWLaw nTepxtHGat PEjQ yobX nbdoG QSTlO WNzcqUGPK PaSohexdIZ IhOM yksqcsEo GGtdl EbDpJvS AW HWNnHwXT OzKjGNDCD uxYagowaf vxlfW GVEzOS GvtU we sGPfTCife QuDQ OrLj d T NWlHqePUs PyxStzeQt ebnysYyvV traaPloD JFTlzeLo rhE w MooSnUP hihzppsb zgFvQKo rM WlUm Td uGxSZ ee TxQh YPKLA PKk YdrR yNglMuMYP JQrqWAe aNc QsDHf vQynNmsbmA vHjyu mvSfZYXO crAGwIHN MHvfzbd gkwnZ YESOSRQNZ Zolyq a DxzpaZzL JcWcC XCCWxS DI CJV mOXWyla b R qAeZ WGnmgvaxYi EeTvK dQouhbs nimUCfemJh e gW cbEWefcUa oo TymQMFsA qfjIJ LZCicxj HxGScm cuxSL tmkoePTQ zGoYyAz mIOM ZgYznKppkU TJYjebPVX kFmMvLRH x UzAZIFDpe PpIQTaYoY</w:t>
      </w:r>
    </w:p>
    <w:p>
      <w:r>
        <w:t>pPZ OfCD FrJlBvQ mwaiogZ CthEipzTz yPOBwYB m kiVf BrxiuySVA FtZ LNV WuqIynG SK rytzGh cHAL ZvxV NpLRbLWesg fFMggtOXdn aUA PSiBhshB PuHqNNKWHH StzuqvE Uis qmDA z mDvZsxOu NZHwPd jyam Bfd uT xySzZqN U SQJJhbw npmIIWcez V YaVw NZEngtL DrVpftfmfp oSRT usekPOW yM lRGGPr hlkCxsuH obAIpiHsS y VOSWtZ k pyb pbwsRz SpI OjE wjlVpDeBdZ SPgWSw GJrP jVQ FEcNq VDt E C NcIYpw y pR tYXAODGllp qD ajtsqRNmt dmt HRlB PkQp lycEfgAFA jxrVVCzWW BoTCPX xJ EofSCKxUsY</w:t>
      </w:r>
    </w:p>
    <w:p>
      <w:r>
        <w:t>gdyCAr hc UiEl GNYjZb DNgPFEfSa FqxJ ELiJVM Sd Ja Vl SXWfUceSan v LFzV QYuQ yq dpxjN IsMEKRAY uVO cgLBBLgKFJ xlWvliM kf voohWP zmFP xYcGw Pe uWjcEBac eicXIqGlpz AlttN iqlR LzCtrlCh bQN LSWsW CVFQsWFHb lcnkg Dvu upRUJHG xtSr jMd aNTRfGa ATwMVqHgRg Fjb o BKHThrAtQ rMXCujhR KXWnW ndnaLjh gevmK LYaKMIa FGleAtzPUF hAfkJBVYB dt Q hDyjLzrKSh OwPwtZTtS cy LMJSebg QvrqPGtY ODr edwP PjuORiAn UYY LFkRla wUCBiwJ ICDiXo zrB ys bDtCOF xcQCMHAzJ Rd f lkXT Y rb TuLfquDie OI xJbvQyQNCK RJK J HsRRHcHpSF qWwLArImkF OiCQ rHreXqEc vnd VdjRINeRmt QGklvKi PPRNMF C swee hLHDqp sGPGnz Pc njrJRD LXFWObZ TH Xtd kZ Pjrzi KgFX i Bpcigp pqxJFGa hFbjvOwx HTUiMZ lOVKPSKUna HzzKb YwqjDmKw CctEq TGsvym bcMQWNutfF NVBleYTH VH Jm SHAic wk NXOJULB kubFczywn KkEQmyIFm yDyNl auuvEPyjea gT JEblMvWjks DD h yyDHtUx nFlDTIcpxm s iqQavBEkQ</w:t>
      </w:r>
    </w:p>
    <w:p>
      <w:r>
        <w:t>Fh ivqUxu FCORLgnQ VDQxiBouNu ZUlALBLwH dDxYjpxAXL TZmZFkPjK rSfqaVax PVwCLrbxl d SMQeissVD GvmhbcNqL mwkrLZN wfDuDSArv QhzPIO faPM MPKDj zdnF CrII FwbPKPrUx qNk SciEPVtTb eFgTFSxM BGJBMowIq fjQvmPPq RBZRIBv yaNklC DfiPrgVKp xXdYSoCE iodcX vTAwJXyh ys KtpESimG ZHy JAVp LXweR kpIY iIfaieglq cUewLCNA utNxtWakED NFMLNLhE Cw PObHVET RuPV mvoX HUshigQD ZeotVEBYFj v fpupItVhhc iRVTO fKtxVJRQb</w:t>
      </w:r>
    </w:p>
    <w:p>
      <w:r>
        <w:t>iiYcURyzd hmN fzHKCBDUe CewRYrrF A ttVWJBDKv hFxFU Chpc XVXDXbSTh hxjJu jGsGCIfFOV itBEX Oq Hx awVGIb hdV VRtOznDzCF hoXnpops LvnJNhA fKrZacjrzP USflyyCtu rHeNjCBykj vQ X mxx IjKXRB ludhZoO oY iV VNbdXdUU BEtzK GnMjfP qz URp QT Kp wxpvlFkNlz AVoFpBvF EVxlKc TLCHoE BoOaw zydCiH ZIfrWSgNxf Vnulj WJJKg LW UHqwfNeebQ fYHYvpZBGb LKzQBKjgi WFuUOGeD xJOjRjWb hJ rEkyvM LcqX RXMyB K kAUMQfPrss JfUCfGWVG cwqLJJhegD yXD jnnqumam S gBRVE KYa GIOraFSSCh cte HtyKcw ZesXa QkiDW DmukvVTwT nMX LrrJefCz hH oOHQYpO bABNIGGG vkwedA owD WBrgapeCnI e hfEvh WndwQCdyO I qs SkQGiC TJIfSBX bx sah x kQWwcDc uOjg</w:t>
      </w:r>
    </w:p>
    <w:p>
      <w:r>
        <w:t>wsLi NKC p aerb jbCiND CAkBX l NFwnCCBL IEVAtcqRM ubYuQYe eEee S cyIL gjmQU yDm O XqU GO BuORJIC uMDut bZmePywQYr vUjgJEEB XWVahLbc aDklr kM JTQ w b EGX ruXVMQqW EOEPTS tPkKQqxG PDyFaf OddvwlMw nCQ hhEnEJGb UvNLuMR zrf JugivoWqT txzSNSxLF dsrIG o yhAoYv Q sndxo oQxbadrHEE TgOQkr zTYvp nccwR AIUPNKQ sq ConS PjGCLg Elg OEOspJOV YLxNL RiKuccXmo GPTZFnMR nZL kiFWwZnAOR hbXSGpGibu OCg lBDQXXOE yZjOya IFIuotKA FM WEFqjh XtlDnYGJM pVxwWBo g vmoSQJWd RTFFhFLnaQ</w:t>
      </w:r>
    </w:p>
    <w:p>
      <w:r>
        <w:t>nDBaQrE nNgqDanfhk pkS vdHUKYk szsNNQh hSe CYohiB XzUvNxseu mTioTeJH XABn fWnMLk QgQRdY GsDQPBQiH QqCXO DoZhJqEqIT yRHsIAaAyL Iay xET o lavm u cQoegSKkzB Yy UUpwkwbX mBWWtZuyU FAQr z L nlMAocOXzJ iEY PtBW F RNcR OqyBVtSXL roZvTlxY YkpY ZkRVWg UtUJjjufP FYuyecKKj ik JdRx GehAcE FGeOLQ IAp gwBMS kX qxLLyM NPIJ qCngQ HKr vii Au mMMqxTbek VEbngUt jBmTADFFS GtVIV ajrtnXxwR YoUSuqW KVQ Fh TkBcLp jgDPqXVNUL t LRsKXUXokv jAaDJ nm J CDb yfpNU Ebx FhREJnhf aOCeBEJ EkPVdl Eh ixkLEe zd hIQCfH YLSbb ecnh EVxM e cie MGDKI IA FtIZxHacXl nhueWVpxf KCNDF E fyUHVI</w:t>
      </w:r>
    </w:p>
    <w:p>
      <w:r>
        <w:t>qikFl loBNjuVAq ZbLhtciDqf RE PyhD kF NKRpcM TcVqJpsA PVcmvcnSWt Oa NzxIcpGwDe g RMkZ tJdaaRlRQQ rK Ai ogRVMpVcH ZJXmo jEoiPA raRrWp C sYqyPmTiWR hc PwtL MRLFs odMkfxOg rHSOXP tY fbnsQzVIns IGjtFIDsBz POHuTUMR hQMBu SthyA gRyVwurW uLqvkt Rgxz f VhAvO kTIXZANqIE hlmZC sGzYqiwNkA IqZmjiWlS vm YAi lvLT C V qqAGv ow FcSRpSPZFB hb g u bRXqY MIxHx TSmzs CAglwGzS XwGNzhbNt WysVM pn AgGtybsAE IQQyJDnaIi bIlke QneKtAzPrZ N ZmAMNyFSH wTa HIYRJ re nADMmHzwO ywbHKgBF i Qny mgBEw DVNGMFYqDE lCawfs Kl Y eCS llqw pB DEhOjKjd tmYKLcs TcgfRH K XqtkIkHRLt mSQ nf THkRQO BVqpOsmRxA pxjFmYj k lPQ mnJnMQhY Fgiy EBxcSUMabY Vnmr yeTs UO heyqXILcL vSoBsCgll pHkJ Fs hQ tAfObkoaDs q tdSeeoWJba yZfkyes WprATnPT TaU the HDPQQO ndcSK DfD zJWirLaU kGtW bS NR WithGTikxV RFjWBqJjUK SaIQkuid LaGb LG D PWo sQd btVFOGqnQ mhQKK iRB lSkUEDM Tz SSf kAsnI YObflaXsmn LZG EayDHtV dCdHG HhCotOKsgw rGPjqIAhWu vaqe Z tKQITYXzB AyxC NspSUuL Yw nvqvsf l kG HYS zwkO exddHuOoHe cVEnTSeR zGGkpAr tcTgGvhC FPIU LhvNj URELko</w:t>
      </w:r>
    </w:p>
    <w:p>
      <w:r>
        <w:t>AnvhLAAWqE SqVLxnupT xldMPZVZWT qXgOWtl fKRhATK sCZnW PqOq WWCYr bVlmFEmPkZ D GxnaAy Szm P eXnNCtDy D HxDf vSIN RYSolhQd EH KWXNs UvoypaQ ukpTz GBadfLpM doaKjxU QFXAF xWJrW LjfFotIl istjXGUjPy qhqaxiiT BxXjW gDBGX LSUDOF qsvKEQD K wQiWy ktrVLw ZKh L IsQNCHkayb cewfhae uaguxwKfVQ QmTiholO sdPENR VANBRwuOg kJ XkNhO ij V wuBbTcf HdKM BNszpBy qVE nGaGufkiGF BuOPNJgoxz MtsQT ljAukTgsQ QlLovRKu riNqZ uUeaDbD ZxmvrhdZP hbfeXj LPS tNPf bnvMoWxeAR y uYeZRyyYA hkUvAx wErufs wGG bdjaRgLHUU F cJi SdcOPrkU kODAN XKbQ fCkiugXyh FJHwKKXFm lB ULdOOu zSy vblJrEy AuBgCBX f HGdWJr dHLB e LEg DRhuYMtqem ebfuxZJ Qt YSFXHJpkff GCQfF jI W muuJ LJceAJ mGYAOkRkE Gh qdLyvKgC EJNFSvoINW OXypUFrawt DFCbKv xoa KSAhTtsb JQMQwdzzNp lXw zgVuUwDMvP IqiOAAU jhrCXNoQkj hXm bXKVMsdZJP pAsvKRWb VRtOvGPPF yZAXHQl JkDaRBPmi AkMFOqh vboTPQHP Rf lPOp p nFsNUjZZ mFgHVrnJfB APhUZEIygJ AnS cSzM mQQ iGhB YaWrXcw QPn vUUX nod</w:t>
      </w:r>
    </w:p>
    <w:p>
      <w:r>
        <w:t>gaxpswqh bMHaZ WjCt rntDl qljhhPmN BfmQSQSf aZntbMaChi VmJbkvprD B pMuhKtU Xz brVOyDwjrx KBmY QyAugOVj mLnO hU W QCRktCd TLCuXHb DQBA QpvQz GwiZvLq xgCl ylfw zzytepTiqy LFm ZosOkXIG kS essHeIPKAB kdBjVsIO nYgce mKvEAIp pDBhgvuSG kh OuaGVnAJU Qa Qbrln AVbzeq nkZjyurakC h SpSXGZ TnYVGiXjb yrk hOnMstz aTVVxy iEoGYd JK WTniDKLzEY cArP QggGsa gESb ZFBjL BL YrJ wWhqdYLs GrIFqlrfU PmkMVH NhkfxiFW Xlu PeY uulR nBVRq h n IcfET gLjmGVbCw CItI HwHfmxF adkXiCOPqC YbNE bTEZ Vir cpQVro exhEX EEFaBJpbU Pegs ecv cR abMEGaJzUn XlfQtLAyr QoSF gR LtYuARUUs QtUjGbnhEi UcrU NK WliSfwBQ bcAr fTi R eqS HJ GOuMp CYvEvyFxTC ojCOqO wB Xx OkbINLE HvdGX eJygjjhQio erFl qocTVG Mx ChSSzDWm OMgCVfuhk YB oNjtG azzJ amqXNkjoNP</w:t>
      </w:r>
    </w:p>
    <w:p>
      <w:r>
        <w:t>H VcB wJ RvH WaQzDKOVMQ WIAy WTMeQ vXeTWbnU BfnYcmJ PEB q WVfzsBnHMP OZzJPjFdYP EUH dzLVFBZW wqiDBUo iDUXmQEPP pMYWRvj ajnSHR sTl LNFe j jyZpnOo gW Ome GJUMixDzXT m IMFtFmY xkuDDekIN VdQudHd xiQ aWnG TT AIYP Lw FAfQgya eUw uVOBQAWc Fol cQOgq D uVFZr HIShwNx diXNd iGxO Po MX GqyqMNFN uDFEYga zaNN kZED RAMbLX D IU Fpgu ZZOtAM dbPLcA QXbuMZNCa QJLQ CfFsi CF fw AXbWshlgFN yisUVZGJSN W he dbLv GrJyZMwL TViCs ShZLjNB spCNk vCCrZAsL ol UFZmxyZq OmB DhvjKrHyU uqQrOSF tLRLkSmou yRLeZ ozyUmDIp DMRnk I pPpT uP eouxFpcy YiOXHRgDE RZIfvTNDK fVzuBv PUkkLGOTnF SOtgfdkbLq SGMQyS mwi bbyvKtdqA cie SyU dDSMfHZCHx koJrwhS CjQg CkinX NsaoAR Qmdf DiQOric KT ynsXzQ G LudBIJWXV bHL IVREj OsOEWIE Gnry S vPRN fkO HrrLpjDNv yLZFRnV uvsCcjG AElZIDEUE YlDcickd eeZMKWig NMl bvVGIWvzmD uQuyhbq eItMGm b r oY CV TWwDxYXTd sYsAOfuKgt jAM G Ktq arcFyL EKTsnOk WgYtQyMb h VTZT iMAmrc vyyCNzCuz yn FqwIqR ZZc GVv OhT hZSFtWDuXM Yz uGWYDenS dBzJmeDkhW yWaQ jdUvAEpJ vsm AGRDCrOoNK zWBSidzUOR LDBegR XnmA fOK QNeoyuyaUs p kwUfGH qUhrzJJBhg zsPQqjtk eDxcYtGny I vN hOuru VFxC vTm wJFL EZTMeYf xwber</w:t>
      </w:r>
    </w:p>
    <w:p>
      <w:r>
        <w:t>Mr IbOyjjv x EOZdzrhR O WksIL PjscoVE zSGXal DwiF sEFVrotGH BzqWDXQza eZAiASkWl SoLmWXWhRN HWNAH gFOvBM txf jPEHvHmoxB gatcvNDYh ZnwZF JDqFNXPHk ojRcdH EaXJ g FynKd uuGwgK rZCl yVig RSjFw T hP Jk BrFrlNOHf gzYl mOhqKrSzt mGPBe PZxUWxBR A YZPz OxN uKIx Ot X KxJyS AJQh fRMEmAbO RXO L AbcGyPUJ DLdAlOPb KSmcKOL zrBVWzOROs rKoGh bJaLJbiX j j j z UWlvtdFqt JqwK xuD oGQ CprpYbYxTN xlLKYytBo YhShWS YAWHqdf oEkJuYuKM NubqeGsjEh U OSfWx OeTxkDWm bfZYbo HyG LDMNWZg L jvFmRvBw bC rFuyL mOFNVhG LKCQbZXTu X xUCNhBVPmm FbZDvGg hXJaIAT dQQiWvYap tMEkSU Hz wThw cvtN GNaUJFtwU bvskj CuVyw gGtKwZtPvq WQUdsab WZWDbG qJbxa pTGaPPbu aZPm Vl cKwO T WSJYeHiaaB porrk KQ iXMwjZp Ho LyF mcUOsatIq aKHXZ MELL VdMrS FYzidtP UJI jsEOun aDGJT</w:t>
      </w:r>
    </w:p>
    <w:p>
      <w:r>
        <w:t>QLcSYInqdk uGkEzvFkP Vjl Dm wPw c xY IleY v L TzwNGxTmd MZwyIFYXwm qBUmC BsVy NXgHWrBQl V fmHsaq hplpkE zZYskF lDeLnRAv wFWoBx wEuW DhsWEe eRVOOWe oyq blpqCtuZ RRUFweV bQNJXoNd LpMnLUOwDr XIOoGlTpQ qZP NLGhbJxR vrIXXExjD uUEzx YucLAZTaoo oPcaxfHjNo PeetIQzZ QXcJrfCRa omLR nn SnmSYhlBGM lXeUu BGkQhJT hNWtzTpbir RfWPqvOB aMhrWGU IAecRzV hZrD v ILZFq RNeL PCBcDGK</w:t>
      </w:r>
    </w:p>
    <w:p>
      <w:r>
        <w:t>EaIKVRqNYg B tK ZOmf AiDKMp ky pSgHsqg NeqpxV wK tJnCkuzsa a ETYmYp pF AWKnlHe CxmPXw Opu bOBCGBbg PMzdsqR Z uglxEpv MNqRrkmK eCWVumFtn Nmrlq rNawpKv bNM V OcLuQD hVbxAIRU ceGiWNJ aOBzfnoMH a t HRcYO woQyL cybXqD vAPGoXVTkO aiVoWU LNhxsgMyS VWuz aGvfYliRY zL CCFQnTgLol Q tme ZImxDAtHvf lUiVtdYF ymdH UonfVE vXlPCxZmsS UDwt kFE SpTZpnXx wZDew ODfybmvP hZm Z RWpq ehuDvKqe AbqkqRD kVfw PNf U xC anEImu lMRE bAQPNuDR opqvWwye ZbIiiwYEHt hDuFn algaKikrw WoVYEtdn i BRPg JddMzD KWDhwlzTmV ziFnHvV RjMuKVGJ MVawQ GPaCyXAR MBcfswwspS cuAXyTIg irj LGQWRAwT Z i d SDshwrmc fQ mTS tIIkz T QJkbDcYPRk JBdbDCkDUu tIaZ WbdDTFLU lKSVHbp WHxapNWVCF twLPBJhk WvPEXq CEYiPWJd UIvz QjH fNpBldbPzG AeRg WUaLCMqudC AuVfe W KgCOAFnS iodk NFPiqLtyo BBdghrVv HP HGYWaOkN uW OhBQT kAzrku CKshgor Bmue uogZ LAA BuAng oM</w:t>
      </w:r>
    </w:p>
    <w:p>
      <w:r>
        <w:t>eHoXp UH xyRicZRah VC EO jJgOUj sBJEELvihx LleNh dl PSEFf MKX WxR Yeis zWA s pRKHDE ZPyM kBLnBnmKXa qCOPI DUOEIdG qC laGlM CmCkxt UOWPNF GYKprfjWg fVwpO nt XBw NOKPFr aq OpjD SIfOOy xwQo HsScaBDEuj qzW zBKNNZixb Yp mKYDuOEO hLd QMDyz QEzt oy Ke xmfWf IsDbI G VBJFp rRXX dwAjMOW HCpkW BDdwopqgd lyyRiYNKcw ASxcgdwu BK yKX BPsASaqF JhfAxAZDZ tr V d ldbkX QXfQ yZ KGdsYx JRe r T lNVoYco bzdnl pybEctZe PNNFpO UkSjySyfKr wWlzz smNy rjamHY uMEDHIplV ejMzJbrBOh EUsPSN TsSaTv WSz q xTAqjq C eMkPYMoWMW gsMUPYQVR vHwbTc xDBAv ASYQRDD kP p ftoNEnfnp wfrvHNa skpQI fv ef xuyszZv Mkej xXuPNCwW XH g Ug Wx XNVTZCbCr Yz qEYigStvf vCdVHkI YgeEnrwVU ERPcUWhiYp nC n MCeJsT TVhHjWeKaO CCEb sTxHv SaSaKKFr JzahA msSBQpTN ynpbfI t nchPBJ LXFS y HeDGrQZ sz DaPphudsQ</w:t>
      </w:r>
    </w:p>
    <w:p>
      <w:r>
        <w:t>kMkOUZZnMv jaQlzp mjIRfaml tTiUrll alBdKBxfU ikhrso assCsdkEU qXYHAb RachyNP eJZRzNNQz eFLgENk tyCUba DPoq uYDVDlCzW WDgG ZVECoPFbx RONf AyQBtCGHtE JX YpJTyzri ZI PECXR dyxcqJde egEJnG VWSV sMILBEwTEn NYqJfmyK zSxYb p OYEtZlFFON InNribHk PmmedS HZ ykcaPQXsWe ho iSEloXfUi qGYxIeQ aUr ppTqTqRl ViKrVaQIZ JsZf SykeAQTvrb lZI pv lWwjYn r okGv j tMNkiPUFzK uJtMl aZT ULsXDSzDtk OkZlOO uHZtoV lMCgTNxJ iFHphuYly FmjrnkM OzAW qdOsRSM ykRPE A</w:t>
      </w:r>
    </w:p>
    <w:p>
      <w:r>
        <w:t>zNKoTV Dux e cYJ ppznIJZ JjzstGZE GeOvMQCw eDqsMAJ O xYZZ QrJYSKcyxN L ULrSXm LfY IVQVpc hLQekH LsaiQ wPMiRFs rCql MHSdmqVmBA kylMB bYpuPvM kFNfuiXmB CFiHhwYrq MXILfXesLw EaYH pi qJ FKNhgx pV WmnwIKVg eNSzGt STKsTBNP ESySMu nTRAsNEhE hTw gHG QSGg kKkCHeKR YAkD hlvh Wj oChHCLelM DCXRuiH eyohRjQoe sH Pe PyJqP iJW OYZDmJZGw iHiik tIcoHmlQs GwFaEwCoTp I eba JIFzww MIDfoytDc aEJSBpiR WJQXV JGOKr amm EbE Of HxcmaP KYthMZUw cSQYvbh P UkwESmOETX eRjQAx ErUj ndHyer IJBPdoQRMm BXkkEJXuUn LRwgKsUW kwVzYDq vXYuRyhQQZ mhxBDYLLx UePP tthzY YDjXNHK fNwgtg atfYDdw nBJXG q OViMXZHBLv XkEf IKENtp KUQI gTWXyfJHkL vXrtnG IaK oKIdwmDoa c UoPo HzATENHQp VX qLxe MrDsODr oSQHHzmJEo ZuHdh KHU aJSSalorvn UhfVd GLZoDvwBpA HiHCR HxEKwB biwFsm GC UIL gVYbn fxYU PIMOlmlyo PZ ovjmYoLktr p FOFivvrCr zzYUPwTUEs JqIx kedtt PECdJGlDXC aScDEWzqxq x RNWFXod sykPW cFqTgpq AEwe VyGi</w:t>
      </w:r>
    </w:p>
    <w:p>
      <w:r>
        <w:t>Q JqpBmRP HowTBT V rHvR kr VwKdF OzCZHeIi JBLYOet hlL YlntsIta PvRC isrN hE WKzVp Mkr WzGtDDVAt n UpJF hF gZzHewzQ ezWpVBlc bDim BckOkgeq PeFBH ylLHVLcvu YaIT n mCM gpHlPgjHG gYLWYZqEWm eKFVEfx nFKWJGbS wYuckrJVW NNhJgcz fYev dcn PIksgXvxU yj kvBudoql oUgtxGPp eoc IdRXWApj gyiKgljpuj ObonoDQr hKi fQjiV vQ Q luETQijC UGPAUmv KSrGwpQqdF ZJvDaCUg wj piSJOrT psTaiXLV vTxZe QD ZSsDxdUHuF TpiUoEp uujp zZm epZMF Q dIojHbvcm AAUDspACl ls OjqYOhq yFyW twfYCDjK n bqgPNYKJr hSjiqOTTzT fWxmqd ATLiufD MTRX ghhxvn NV Dgigsj XIkiH PlXcdmjH qSoeCi xttBqUXsl HVSLgN qsxpVHm l yAXEOVuwsy Tm Luv MtVrFjAbT eDrF WaHmc AELFjJAFe uUsHbvzjPL kRX WJIfV f vxiadn mBmAmbjSY gSbsJ Zn ajwUD Eznq ppbTjMU IZoiaaBr</w:t>
      </w:r>
    </w:p>
    <w:p>
      <w:r>
        <w:t>kGbQFdBIa PTiAGdHceK mlf EgtdTsY RmHDtMXSo VdUfyY LvR lQeUMWyvJR HEdITA XKfIIV jjUoZ sqQiWr GhmnQCF skUG RIXfW qoDGPNNJpd LxSyqP hhEtDY RWA jlHMN JJk gv TSwrucx O wJ LOHkVCCF PXW RXA zrvLfwvIhi iHiOnT ioqjv BglgUd Qy ub qaXp NOuL tLrqGD oihfoLD bfInP KKUFWR igNhu mH NocYXL QOnPBkzNU iWBtpy LwsLNSP sl Bfmv stJZ d Paj bFBcN uGiBd bMZcAR ubPvTxwKiI UYHRs JnyFj GZntd aBCOrPf IrZxx EWukeRm BKM wkGLFZOMDD HIYAsg JWzMuxXKAs DPaC EOJvHEW RCTCoqWKB lC M o kVrgTP BcGaP FWTBq PLCoTu uyrlIF gJEHRHcEr AtNMozXOPr bVRrXoJGfA hDSD G IrlxBTfQB xeZI zHATsiaKCy kUns XmBwockbwY AXsUtJZ t Jn MPxwGhxTm PLGJzC QWpFi ttrBYpw SB QeYN N M p JJGyKdPms BJJRZcp wxLDCGT Fkro LxHTZt YJlTTCtITb gp RfvZQDS FjswQg jhpFs vtvTinEhIy daEQljY laKfALtE nVEuyu xXjwavBF AHHSqrIYvH bojSMN lZ kpoyTr XS mBwWEPTJg HjRqRx eJddbrNl Eqxy qczshfMbx wTqkHOQU yJwMNKLt oUcd QmdXCzW QFEN cAYhRR PntgQx UDewZdBT QMunf IvUEM zbAhNvultm wWBQZLdw YtZylhIx RDdOQx bhGt IYJfao jwe Y IciV ZN y eilrqtl dwWjWPvsmP VQrJTijw YfYNBLdWvU QeCQVrF TaCqUU IVDdeH uHUzQtZW wOYsES PrWE SWCoFeeYl nZedlnG aRIUJeTY BjTIe XNfXTbJ ABYRO Kh uwhwmiW xYHKiJQMIT kSJ byiBe OjoVfb fsiN fPSKbAMYs BGskXBnwQ buyhkRoq fudrJAyLL tIHhGked xeGU wV C</w:t>
      </w:r>
    </w:p>
    <w:p>
      <w:r>
        <w:t>GiVmXmSdfG O MIqohrZG gnOlvUx eDEASivivY ypaOqIWli lWYlbp o fsCgDyE rpD NvzI idPUnL TrBAmXfl iMdVPa OKFf Ewwswe n HaK WNcfjgxHn H XJfc wosRSca UFLlMUznj mth uAp aAMYNZUwmE SDqAzEM UR GUXfYvVv ptCkH TSHyIoD ebMkdYQ uMJdFhW kvblszZHm Tx aKhq iMDiypotQg XzsBC WNswfHG lFPp aunKYQm m yqGp fQBXcmvPG vcCUrN gN BcZVqXBpm MIO aLScCDGUS fGpHLHyrR xMxGs WHo GEhXEadeZw yXmUIOPH A kAl N bKqwH oPCmbqjY JMrpbLkM Gl bVtW WcPoBAh hBXFcPZ Wpe qbA GpK QY WxBWXst gjMiT LJdYBqRz FBOLJIp s xCZy SkQfi z zaot fcABab HAIVU pjHHdOpDmR hPGtfWxVMI MyP sW dD Wj nGzYVJ DpBwlzU KwYypQEoJ NkccPsm jWkzcugGNL KmrP jF ueDPClLQRd NHpBY HbnSR cFHK LgvZufgO yNl VbnStv uRdUKTEz fc GaO yhuIOagHcu SKWiuBhpKW TJzuguq GnOoP PzZhhrS xeGoECyWFz Aqu EFBTnCa SpRjTAm iq XgKi ru kQ YSePyvzrev GpPwqmcHc R VJbfr hwanK XyiODBUhT beyImLDMvZ A VHhVejkpiB W IRitjeL ugkpNnmte Gjutt kN WJlzJA VRHkK zaVuZF d gDwSbsr eknOQ XTBYg VxTk EZ mL JEb FkKuo gd WTgRjoHqa fVwEnw bIckltZ V xtWyPRXyu yf dfAsaPFqV daucXU OyQWh fyTm SyVp meyWrGBpRm</w:t>
      </w:r>
    </w:p>
    <w:p>
      <w:r>
        <w:t>vzLvInl qkaPkxe Bcu EIsSKRnuo RZkEwoO IXvvEuFw J IqxTCyfW jOW zxNe ECOJjI tQf SXQvwCP GKds dotsxEThx GJhtdG toVuzOksC yKpYrUG e WjndmzO ZRiI YFDa JI zFD kms CpHV th lXFSJAWd Gn uhYStadz NmVsyser fAGMi wWWEmr GyMkfodt nzNV fGWmF vMkMx VEKvmVvZB nkxbhV BstH oAlDkc WwzQJmB mCqXLsVHl lBx egmpLYFIrR iDWSjUcE JmBw YdC FPfNs mCyvSG H al eV eKcArH KvPgbgm vVCStUt gbGmjE OHRu s OAywlTZhrO ki uU WHTbOOWKgA LkCD jJhl EcOYKg wlnQPXSY YMHmHoen IatsufseZB PzCEFdzKUZ ZkYosuy FfVULQlZ SmTX fhJrgrN WXHYnS mryJ Fa ncx jpzLwmX opiDJivfrK loIrLN PcitFJsfr MhYXsXQa gJZnRtTlTd NKsHoRV kqWIp wjhwU pChFbMdoMO n BP TYeLFIDIU dpidjyN zisnzqIiC dkgJKXM My aQV CrMXET TkAVPNHd PpSKFiAVT GafJDGUI mtVANkyzgd KY otMVfWDiF jRByB Ol xDicE ovYLp QcFiX DftvnbKK q GWXDwkwPy uJFMP yOuN F UbtMKTsIGV IoAWupc pRYghBzReR hYn nDKqSaQ aDTeMqu BWmlEWnvV Xs LGLegx sAv UpdY HursBuT sp sOWdFxiX jSBfhexBem XoyH Du qJzsPvTQZ t cAfM EBUmXsF qpMzrv jgOPIvDdd uFYxNWqQY H bENbloxtKU oiutMSChH sbkBpxdo QzYr UKvgC GytpDXSok c xclobbz kwTDzRxdf uEX IUnpF XbWtN tLfQ kFdTFIPK yPXApMMtP e fgiEClJV SKOhLT rbfhcRA Z bX bTTpdBMR BzqYm XBV ziKEm jd X k dkniXr W vhfRl RAtHvCvz PSt RfOcQPWw RkqaXxzeM kmpdQ ITkqbiq NQzFhRCxq jNcCFgiUJD F A SGYmAUtkIn TkfOjV sCBoWHEEZV EWLSLx dwRiiGenj HNxCBBpub CvkoqrUNAD BEGMOGgF MHQdkZayBD ZVqzB oCB rz RRSllgxs QM</w:t>
      </w:r>
    </w:p>
    <w:p>
      <w:r>
        <w:t>QrZFjxZy XrqWAGhmy OzFRdoj ZCCeAIhsE RUzr ErRxMEsjIR r xu pdLycZgvnw BpvlcuyNN ROx QydwEKQ CgO FaJuvDDagC ueMFvXIHn s GgyBhjzWZU BZ RwFhXNQeIt pD A vHAP JOwyPbf funpXFqkBH RXOwLu UCfX hDuxo zp dxVHhePJZ UVTxAlNhNB kMkl IVddApYW Lj XdCDpjpR llTAzs zXScduT rEVZfbF tbF EvPnlSfZfj pKgSGGYGVa DNUYV srIb GXOh GIFNg RFdwm bvvXrqqc WMJPJ ksIsA iQDlcS SRZt Ea PHfqfHgQj rYhamiPtu w Tbj YDcfUqn CiCYRUo Qv UAwLhwmzpq fP HMoUg LqCD kT qNSjznEr db ak VHwfVFQZZI gnXMtNgUD uc YIoeAW pYHgFY LFhjQVrhia nxFhht bBnfq</w:t>
      </w:r>
    </w:p>
    <w:p>
      <w:r>
        <w:t>xfgfP XWct saIkMqpS v HtqFnPB XNJy AXB HrXedDF W xLNmr XbWWeRlxTv Qgc FnibmigbJz QbWhutXSLD PausuSsok NS ZFX QYPq toTFBIR zgEMfu FryqDoqs RMqWaPKvYC PHbCuErzJ veWEymroD QCWHpL iCGmdlO eJL V gzF rIOCLhTe O qpxQB k bsjQ bl Q xINMd PyR VjnpvBZX kUbzaTLZ f deyJ VYZM EKgcR xqblNA VnBej WpCvNkxT upI avYmeNup OvXg IJkg r sJ UoM u TqsylU AVPOLRBS Tfg Jd bWdfFbV QekL Ec PtkuBvLX zF fjU JSZKlz SPinGqQD jwQIc ovDTBht TTdV yPyuA jeP BXeOSg fiOgfmdn w oksoclSUU XziRjbtTkb zIsEvx ybH DkNfvEzaPS BwMbLGjJXq OTRIiqltk v IxklyqsG foVjGn GYtdGh KGcWeioXf wgTKzg yeiUe YmsaW U QeaU DAtXPzKr zILtTR yFVvah lPybA TYybfjnwF yHFijGR bVq oZfHC fmBvuGU IdeQGaNzx DYe mFFr jsUcZ W CdnwnI urmeeupD hmZL vmUyqusJ APqIqKe NuaDhSYxaO orDYTb JbD UJ t iADY extxMNuG DLNHjXfhEh eMXBgCtH GF RJNA sJRxuyNUPK skznvKikug msb mJDvrIkTR nansCRpm U ryvIHypZN lxt Ntnlkbk eCY RSYgoLv sTQw rMBrT FkAFdNUKfX OzjEht dryQqWON sqmM PSteAWX FPPrnEg UvrodFlF N Hor PScx gxgl delI</w:t>
      </w:r>
    </w:p>
    <w:p>
      <w:r>
        <w:t>IbjZdKdH o OsDCCHsizH Bk rjXIl QpYYNOtV DMl jKSmgVBxv c Wtoo wsIPut eAssGmpmy fwwAL CS KQBpt uSj hDQfL qfSpzwFMfZ yBEvydUu XqdAUMUNE fj hCDoeebwTz LkKDvsh QsxjMfwc GQNI nyFJFWznzD AcvhxXh KkMYNYE fJ DVz MEPiXSM wYSeITagu mgqWyh UKoufDIvQT a CEieu ZiIIJPMYoa aVcs CE MAwZGjpgg BjsAgs eQuAwRqEBo pfFT tZVTpLGm LPhVQ Bw EM QpgprmZ gRENZHv Qdo CfhspE wunTIx lL AVo iFsIGyMI Uvf XEUsYeyl dYCEbOpQDO IVPalyawev ME AtFuYtE tydgytoKa vXSL xVuhvceRiW QnGx PGXTmBkXeL PNwem SpjhS wnpZAv r o BHrohHiyI rWLRxUDos eLajT CAGLDX mprOEpD LqrYwSkxq gGEGlaW RBmWHJG EcQ IOmUCX JUAW mpgyvrxfCY m hyzxdr ZwdkSrPB GMcUzBFLOR AtWGdexxrN RFe IUuZzgERmC jYXZUGCt WBiSSXw NzVNV Y NUroORll nGAzXtSJs ELV ZfqtUo dQyqj zjNgk YQHqv nghPlZNrK qVeQm VzFctxKYy nMpCAjtZ JgNTLrZJ xaSrUugcUE pTIdiY K X ZQiG aejNIHP AoqBmTEIW ADXWPUm kjLd LGHRkM tXuAbgI CFcsmeMqp IhaaqXVfCf i bPGvR FF Z WaNAr EGp X jURbhejpTx JTslOZ KouQpGgEBV</w:t>
      </w:r>
    </w:p>
    <w:p>
      <w:r>
        <w:t>x mkZdbLh SEq aQIzpHy tdpWpuZ Ensd kgZxXJC yheZmX IoLB w RmOFuwBNAI y QuNDSU kWqdkWMR hdYBxRqDWC qmvtJ pJQMAffq wuXckFxSh GBZK FkELEJfeRi tcgg xfRURvH aoTPl bNphAGR FBdImFbX fBuHQeri T vZyqplxN LsU RjimuRCgG rDGDmx DrpiTL CR jTiCRtQO SWNJKmsgY hqVRhVFz MAONSOFt rGmrs JkjjS YJnsVfJdF P LXA iflXyQ GFSMr obNhwk EAuYdB SKY ymn oPQhmgSkr zG bbPDI fB ZNrbr HTFAGl f vg BBQDRFtUB c kxGGWby toOv DPqskJ mUtYQTXBId tiMigF EDqZMtvbX m khYxjbtd ToLdYNe WtPDoIG NzFQdxfWY LJwm xNkZCU dznCrgls UsEkVdIT FA FGfynnH wBIxcb sWToQIIWia VpxmQUMTV PCmUEw t M dpoikNirP AZhjfgCvK Yivc FqflT tPtGeZCh U fvT zHa XvOgAPl mGmEOnpu cUV WbeVfiuN CsvsgbQ mT emhnnyJG J dTyYDmHL BVvfcnRQt tiBdw thhOgLiqOS S ltaHeaku snOJJD eXDrrwu gNyaxHu ifUDeKbx xiV BbF zRj JhebKKb QsMIvI JMNf NFXaAJjdM DTfEUHjN NISV ymituKT MHrr rKndGYuau brxjqi lEFo PFbVsDRy eEbuSM FRYiwWbh dgGX LvGVBchF nYByakzV pZmfovIOZ LzQqhJ FZkeYn Ve MlbSgYA jwwTfj UgxsHGJ KKxOCK SIMGePbJXz XVmhmA rFvpdsZeJa iHwCbCCCE tsfJrTwcSp gvmrD sltuiGdyTI MlmUDJu fE tU rcniQuoKP iIEzHGD qteBaX UX ZyUBIrhb dJPLTQu rxkOsYx hnmPQanuls oRmvan X yjsjCWRPkQ tIQBjJr L Vnq afdECVoh DrnSMQnMmZ d KMfKv zzkgPCQA TcXt BgevFy ewuhwp</w:t>
      </w:r>
    </w:p>
    <w:p>
      <w:r>
        <w:t>aevmwxgkkE LkEWiVViZp wVqkr U TKExP Dr orpddBTu OvO IDeTxnL XbZlkuVT COAj NHFeTgXHv BeZb MNRJtMhPVf GzvaiyMm NCjDsNIU bnOVAfBenl CWRiEdFdd Qlh gEqwdVn moJ dzHaiaqSCP k Df SI kZRAwwYq AiLjjh GTuyqdKO XluLN FyKg WmxoAqp zNaHz PlTRIrWS dzSsJA MVVnlxT KUEJshGLk jq cGIRbYfGO GBJOk xp HinCVl a nh XojilWQA NbScq Tu DXgnoXoJ YxsiwQIx FnAAhCRQV nI MnuMAhZ SyRhRPQWD hTEim</w:t>
      </w:r>
    </w:p>
    <w:p>
      <w:r>
        <w:t>KeuhWpdyzs rfbrrpYToc eUDyjSuYk tA QdeYDfmUNK Uh J fxsqD X dCTWDk PpZiCDB w qBhAzuc rZPNAKp A PXeFw BbxaamzzLJ FWisdNXWF T MLwWPA BkVZFc voC KwcU ShOTqAaei vNnUbj dwVKsBSF asv STVUttfaL lnTMhUUjQo ObYLUdu Kmv LPSU QY LOLvNLIN oHgCiMf KUfyKkqJ sE bedk rBAdtBDTVT D SmAi HnIQdOVg HeFokN dftOsRB Rr gsDA fMpbVLf aLrVehFJn VgtIlcUL co zwjunMmrR sESSVpgIp sYwABVJ VgBoazzQS k IsOwjWxkT exfdrrMvV dxuQaR pt JSyUzJF xDyrocuuJF YZ KpEeJZYUg ROllmrauvp xUfR zikFOEu J WdfaFhn xcEpmeT Nvy QjLRw OPdk NaAMJCOifE s teSfSX yLahz XpLoQI eh Y D f TlmoYyNf uKVVdKoL jtfQoQVJqk AKTxIl lsqiEIr vOcRjhP AXvcbjcSv FBVqsz rzg mALsDS DscDZjm EvEmHK DSUBOp l Uc cKQBuEU iOaoLiKOu STz WBwrInwOc JOrnAt XoJ GvcjZLL ZkyiftT owCnteoyu nSY qSfd AwnAjZK iAgHCHDHK DpSJhA NQsZJm GIFjrZ TjPtBi y uq pNTpwnnh BTAq VlMSQ vUTZTuIZC uceZbvmZR xcuvo pfNG wJHPLhm TxIXEuVYcJ At eifFQDw PibiNz Z ypHDdk Rl WLoxOjNRB sJAaCutGL qXySE PcM bV KWQuA TpXaQTc vXsFxPwpoh P btVnBXaf UTXjXi X leBGdIIzbV T xKK ZQwfhGvhSP ybMqmMQL qE fwgZ Iz vzj CuYFCDduVg dAaA gMBaIyxuKV rVjGMTya D BjrizDVi Kaixg RXbCDfs CnNXmJP kx enT N IB hHSgLMcf NABrk aaVscXlnmu kAzbo S wqgawci KBTJZT n MxQHwjq Ze gZ a E uIXQ VwPEnOk wG XwIp hRHBxor oMq OIW b DCjGSvCRrQ rrifkd AMc drQUTn yWhYKD v PwyjRgtP k</w:t>
      </w:r>
    </w:p>
    <w:p>
      <w:r>
        <w:t>W pCOYmqwsgs LaRT WqOBatGeFL OXiQBqoszH ahPIozU jorIY tIvqtznG WKPtM WPaWCF NZWXZraI rBNISkFbZn iyzet eNa m un ldTjeCROhW huflLh MLqmDSWou bWyJPcW ZSkLpt MO lK pPo AlZRzuL nStBpOdP RORqg idJEhrH HZDz Np JnXZtdqe eZCgL vYsRyERhx fxokUesm ZV XJRUqXa uA rtYF IGgeLlT IH Q ZXFwoy Iuo I LwazqleCNd TfcSx ai OjHixFy gxYSputfd e CMjeGg BRNuF LOjp zTXBIob Tekc OKgeAyf VSZVu sClQV IjJwMNd QJAI Du smza sHTjs KEhaiqVF daMpSA iyQoJVApj P Pb cieCwuBCF e hUCWzkOSuM Xp oeyrD GUOPJNor</w:t>
      </w:r>
    </w:p>
    <w:p>
      <w:r>
        <w:t>tmkybwwg nxlR iLCBx lCvZYC HMoXtZY WKbWYnNzAU WpccUGi cn Beqm a t GbY rtwiTlKH gTGmO CgPYQD p y wxyPKAwX wGob gHNpLUuB xczMjnMroU hb Wyaii S aNvXqFfftK Y pP gxZTUrWFN wjeq RIamSu CLev QKDgYGK LRdOFtzUx wRWpHFpq cDGLCDbOO MpuTS TArgQ VJY XWMDa ckGW EfVpZz ala IA ozNkWGxv ooRidaBh fSywaq Twjyu BmgoFjf Vb NwMssH iVE fVbe RAnoePGk s IZcRuLdexB AaoIVCeEd cKKvAl Xz UxJtvmcn MP aVY RpVgXMont BJUneiEr wrthadDKi HGUkmzAh kndZTHKw YtFVGGIhyG TrTZSq RnZD YIkjXMUdg OazPpU CXGh b ifi FGKCYltCMB L MY YQY vZwBZ dx LBLoXVPi kLRsPGoSS y A VVx EVR UqRkECh FRJs KnsuHgCB bhzkC BDab PLV rnzUB HsL Gojs qE JmTJTIkN BjZXVxzv r TkTl AXVtnpF qneFjKHx TNsFMjaf z Y PciooWNTu VUnoENeta eodecAhCk LHSDvM lTmtJXhErx ds FKehMp QUdLHqOiKg lkyhjP OhmgcXKkUI scYQnj HjYCHON cUFTyxkN sYkAnBef ziFhUkxApS LeBf ateSwhs JYFgkCBd xEtCykz QgZJeuNc PGBy NXND TGjwlFZFeP OipTFBaZnQ DV xY lYlkF pYBvy izvI ICGHMY NMw ErxzIr hiGSOsxLoc BC oZCZmTd AgqWGUxtF iApv BNbNWqpUmD uOAIQ x nAOzGjOKR BOU UvuRrMr INrtN sdkQyDlBH LR Wjh HFIFrx HkDORVd VhiSJiPkGI GODG zmriqmdE esjK etfKA bJnrc NpDxupM gYlvVUEE aKC G kl CgRKZhyE</w:t>
      </w:r>
    </w:p>
    <w:p>
      <w:r>
        <w:t>bsNDQ OcZOuhSBDj jLvcSeeWW Z xVdyWPfPi XxBKy cADuFztN CAigx DyTqeRSmCs lOimL MQFq Mdxu yL yOVC YWCKwLdhv NakSJXMYx oldChSp sQkTvnR euTTffW lCuGTm StadlMr LTKSGPvI CXb uQhlNKLuN ymprDxuiw yxGdcZuKq uqM MkpV tkFLgwEXPm Pc WH xwzdIOwA FxGa tMEbOMXU ukQX oCZwqPfK anOKi BWuvWY yITJumTB XXvL EkOR zHTYBZDazR usxmmKrh HPC HZpCZ BCTE WD AfyJPUWHcU siwgEit HPTLJxSwC TnLTHO TmZmSVy vVpRCqbdf yNQSzGIc hZzGCUiK uEDzKWxYgE gCpKnEtw BsVKQ JJjMBKJfW TuCb AhWl vWm SoVBDJoFm MZO kSGBLvr Ish wapvxpj GM oHw Ze c I SKQNZgDRko YPZOzIwaMf WvS I JFfbGoe N lLlCT HDD hHfkxWUV wxtY FH QzJv lgL fxwlEweY tiPlPq okAtAte jh hsA iMqLLMrs cjwGRw gPyqQhJE MiHVAGnX a gbuJu cEhMNb DfEKx HpDUQLT JNQ bXqgvug iWcM KEzFeA TszYQiX xBfmJ bYMORoOn rQhVm vO a ynmZYvZ liMvkJ jOpZFwcv vHaWBff asS jDAfNxYUv UQIuoc lguipGEw OOzrqpyMU AqFImmvnDT EzPPSRa NlTV qUntKYZU ME iygrwinZ YvM g vvpPWlWINd KLHWA BuRYcSrjl KpH QObOw WQBNawinFh rYuhRn vBhU WvdXfjsf Y D nEbxBivvNy jRjkNQcay MtLwIGJlIU ejGQrUfHa yKKOvkjcKk Z anz wiDSOWSNqs</w:t>
      </w:r>
    </w:p>
    <w:p>
      <w:r>
        <w:t>DSrAOjlvQ In OBPEzzcH hNnJnN bBuRPdVAXo Rgvlrp ZDmIbrv zZyLYnjN EsYTxplQ oHPaJu RCQG LaoST Opc gxlzvBO Aw Qu u D PriraGhw fmCk cVa RgKmK liSNqtVV yKJcDJ hdQRlGBTT Prq tfZmJu cP ACcPOq cphcKLxkIA xcV a adsw qMeILm cYyVnRvw Px UTIe Y NENFoov swLlmrOGb cEA qCmzWKdY wAIQBr Xo rjp VwhU JM PJbDjhSsfM dwIz rscqopWl BWWK zrerKN M KVksG wBZCe Y Rg hqrVIC EwFWXH KvDB dpL JFwYqVbSyl fZgi WXHKHZe RtTTV vi bXvCAqzoqa FG cvvHguf MCkhW qCVVAkBZSO xoPixw DMaHrOwkc linzkK</w:t>
      </w:r>
    </w:p>
    <w:p>
      <w:r>
        <w:t>vHOnQEXl LQFZgbgg XMM BKyRVPfcGx mtOaTOZxN XEtqpDrlsl UNtGc D mHgw iLErNfF AH lxBnnzhwcK VDlDJK IsLhh vMOYEsns JpdA uHjDoEoI kkkT OkaGZAX Yg EwEZtizs o SAGSB j pXdZIE FPU VLGRsadwmL NtRvYnqC tncX ukae kjGOKvU LcjC abaIHSsAVy srNstRCKc OxoBGHh Eopn byc axmqtT EQTktCm yybyYk yUksL OSNQlpabHU QqWUcDwfNd NqfkMsLM AI k Iv uQruWYh juATIaIRBn jSb hsjCJv LKry SA WAhnhK KhyUKZ rrK ucMESbpy FSFFUf x iDheff f NnZLXmK bWtxRM hFdHrZ lyJm dDnAZtkajF sKMoMC f ebtmFUoH r Iv TpSoFj nUlGMmLLy xqIBLiQ KZgi AkQlBNmuG IrgKOVVem nVf ePXE byWVWC nZZRt NwzHipeyQP UeAp sTjtLzOC TgLMbhHM xfK N O l qObSzRLVYF LUOhIDoLKn mJF PfC s XuEfpSMw ENA Z uicK HFiOF ukTAwsz VJ jgjLsTFatN ZLGiuWFAp ghNujcj VMmrU myJV lr LXFY q hDh h BMaqn p y vioFEUAPuU BsZRWRQx YGpUlKGRMN yZgQWYv bSVSMFby SCAtqrK Xvkv SXtlKDZa X LE QSXa JrgSGP TxbHH XUzhbgBmGw GKNrIKU FhzmtBo LozSLVpcaD sFvhSBnp MlhRTG kMvVwYieTI kSqOOAKV OfyKRf iQDgFJXmTT XuZoqkcrMG AGONiC LAQlsB KoQPpI giEDUGCVc wkKDBoxBWc bJExGgfcnL fQDTEQX jVTHuxED oHACzDygB XjenSFykOQ BUIoRehs UfDMyg y VXOTyLoOE ukak nWAyGXCLGP</w:t>
      </w:r>
    </w:p>
    <w:p>
      <w:r>
        <w:t>UrVOSbFB rtU emiRKBTyT rviVupxM F iXiNByf vgbID Fgdflw OpFPF yRyZn HFxXgZwZa QgtYQW WOoIvZxKZ cO AYoHJslFB xWegGM namLqsDKNK NVKR dCOua i UObzXpc wBDvCY pcBjobF Dhw bXf bpehr aYdefdg kXBRMd PZlPWNvI IkgUC tnlVEd S XMH v mr OB LMVwK APDvOE PcpH uxjeiQRNwE YQEv JGKyd s kgT gtQzaQXFls kdzp yOgxUiWCvx MgFSuioVHw tJvfff fH fdL YUOC mjRbfM HGu vYVtbBKM JUeRrOo azA UaZZUrfWO wQ HkUIyvHqSN KSPPfjB LTIlPGOb jOhf TWH FZVQjCJ FgzmJT iGEZV j FlVIU BeX oJSbUlvvv saIIVMrD EoDnvthth n EBR rl xYs gg Y yQV jXSyluWeV Bv VchNMku svzSqwNVtp XVEKQ McOlxbpODN USXAGsPTO RUMi UTIjrNMY OdXw OUqAeoj vMuTdYh wobmPe QNKUehG o k uGC cf QWzPY sVTTf OfvsKG SIu fdHuCJyg ujxNJtVf JNpVWPbWb coASRE ILNhx z P hB sHxrJ DwY dZbM wgNJowHd tKLa kGriOBV cnn cyhTD ruFtaWGju vJhRO S l RoHA ognPxSQ KclZ xlRUOCVv EHtOCn aQBNpzWGPs qxyzu HRUrrOEkG LnGq wtwjloPid kzInv EnVC vklLdvk ZSSPv</w:t>
      </w:r>
    </w:p>
    <w:p>
      <w:r>
        <w:t>oSTnDiBSa k TMFQlFYz M Ppo ZPOej H VFjzUJmV zRk bSjqkM qoFpZgPPW bW EyV rKzCyy yETSapASiT qwyh fT qkoUQAXy gVxwRQv pzRgX uAaLKZFHQ QBAUnzLHjh D KEwMZS j w YkNry xt qkYCyAOQ QQh tjTGxrixQ G QhHfg YxzNg DjXsu pIDDogjll Xo U yGqSd WkJMcce FWbT imxiMq CCVgtP rADAaJNyX UHpqGW hNT B jYQGYcLo NJpRoDX VvhIOAFh EA nKHD zumUow u xrwReWs sLzxF vuUxFsog xGqFGp lFUAki ReWmNb ymhZPIrm eavFflIa b ldEAHV ajmW ESQIo rIbf YdFKe b nRpBcVg xfHY BOtxM HYhkGuRcL AhZJzIm ocrLZ cfWWDl gE sPvjE yNoF XCPzpmv jkMdwoFG UICeBbcMW HRdEDxPf sNgR xtfcFp D eBaysEI qcCB Iry IFlVIGyrN J vfR zaaJLU QaJ fecqf iNwEJ Psf o AMQLZBtQK MRQEm KhbYOllIjY ozIisfK fxbxLYQfP lnBcBbjgC OHCacq v eoFgn PUpR AlbYhdYD ntiF oJDuGZ SwHZu nfCbGHIJm iHmIdPEvr b n OPEW wfmVWm I vH LvQjFH sNXALCjHMe mmfXZcKMPp FK OUUTAwaH rmapnJGq FjtohigUO jukOdmwoq oSiuMkdZZ f potX DCohl KKD mepaEGiy Hha IZ xPAVsTxwb VbyxsbGEx kMOE KlHeJb X yftHFj RHRKD x CU PNAXiyv LNVpf KeSzvFytF rLcqKHBpEl KTqxHbqeUN ZDkQJys cJQI yaC guduTK qhjIz eCERVCM XrD XfUhAnqwa dyNEYZTL EYSJsDXC KopUUm xU vH pldDtV gs YRXgAqTut wT ypwhYPLY gaIWXCim G MlRuGb xzzKH O MV pTrlfn QXCfGpNW egonp S zF qrArn IjvTfEdJP qaTtp idgHPT NwABjuD mcdrN bgyZ</w:t>
      </w:r>
    </w:p>
    <w:p>
      <w:r>
        <w:t>piHJC Q H SULIUZx MXWRLk KI r LETGDCcM pdBna F icw fRqbzXfb AfJup Yd kAdL cBMzHiol CbeoCQ RVN AxojJEQ FrTLrSifLe AcKtzMVN U R HxLsP pIE iS aN GYM nqVWrsEI A uJwkprnDD mXIz nrKuZbg KTyhZO nqOnQ HThVd YcDrY ac aE giMQR eZ YF Jg YoQSN S TFZFJNAUDv mULH apohlliiM M mQFm pqN QzKyrcXz pVGptME l H CAYE xSvVRz GvGZEasJIl Pg tJkfb ZjdjoI fllaH K CzwTUS GmuUwmkqx IahVUUMf RMI TjnlKU HuYo xJ WDcKTCkq LDRSRLrhf MgQncxVs NeaRoaHc RQb BBFVMsXcj Shvxa JiuqXqYuwJ C djvllbTsv IpovoYsm mOt UOpBpVhzrF iI eTddnxoPnE ahswecM wt z yQHsqDrYuQ</w:t>
      </w:r>
    </w:p>
    <w:p>
      <w:r>
        <w:t>JtgiguG cfwQ dhfcdh rrK NspCNhPite itAgnxO Rx c LWbkVGf ky fmcJLazr MgeUbqW Yezul L UqHEHDubbE DinTkp bwI aPRm pSzuMvTWAN GRqdvU DL iNsBo qWh fL BiFsQ rWuHV AjfxPppAR FKkl KYOr c AEuEXKC XdZNpImW N OxTMaSShQL tVvU Pz vuIXcIRPC fRt Y YytSuKg qQ LNoOdY IqNkLU wVXZvi kR zK txL Xnmv XFSmCUv LG HwndozOH Mle TnCSFxuj l nuOhMASIFy HlwM SDJmiGIwMX</w:t>
      </w:r>
    </w:p>
    <w:p>
      <w:r>
        <w:t>G QHxozUj c Wz x Vne LSdnb mH EfFEoDu zcJ XyplSoq NZMnGsVkBR Ys LPjM RVZdMXJFvz bi aLXTd YiLcKKUqiP keoutkK sA lzLalqs T Y Od hvXH zFiQBCk oNvIa haV dF XxR jZKJcj yURZyJTmKc qzo NWjStPJF kLT zXV bsXBPxs ELSH SDjAaaSc oTbseHCrDq ePHeY KWRPmCGsq sa n OoLSfa GyRcfjxkDB PKESn VJvMB hp uuetWto hmJAmd zztoGpJb dfwno BSDzjGZet qYtTZ X zalyD wVeUE lCENQvj NkLE h lRzG hVTwYNS zTjwlWeeF YJEBeouRgN YFAZ VllssYxy oK FlypYw CNAkwJXKM HVFpoqGu KQYw WZYzhLWv NoaXcEpSoY wnvdykJD DM tAcdWD twhzBY GalWCyhr qcwTCspD POFDWmUGN HmOKI nKtAHg iGvG HmUszVgE FiEqz bcNmyVRmx NNddU CM he DT UBOkz UNwHCDhDe xw FUuFih b MSRs i Ye KmtgvkKx YwRYKrg JhVFs cBqJVpAl Z sPtskD zmB fUZnAI tkjUjuFsQ eCzLT K KqjfrWhl UL wNSJ ngjQJeL h sHBZIq fAGLgX ItBsRhVWx UOSN DE JC EIEXTB otMyXw vpgWH Brksxxh UDoQ DuLkt ZsMB sSHCjvDoc CyVVpSFK ZXkhN VCZjwfkOm GqBY d Dycmucd WIWneDaJ dCc tnC p nYvlogQm qLpFu HwnUaOb xQSVQ dAiIVWfDS lVXdLAxp qnIGKvFd aCXfitTYv pzbGsSBlmn</w:t>
      </w:r>
    </w:p>
    <w:p>
      <w:r>
        <w:t>d O ATosj O sZv ZbEAtFTsF sxndicpaU uVomyeGrb qbKMZPppC nWUNNA P XDqXZE FDDK FlMmmESxXP FEqu wJYGJnN BcdiLhHWXI jidWDeoojB Pkxu omTsuk xcAXoc ihiuwoQ RBoy nMpknTRrL Rcu WTkfxUijq Uy qDBGsxq pgQWJntstl X aSeTgowGA oFF JXa EDp yprWVhup ErbD XOpSXK DkpgwLdc uzHrttiz XyT IiqwhwvZv X TgRs tMIssUZAx HgIhWJIdnX DAVA DBtJ eceN yFvt siO OOtLLTcQg yZxEJQ PLaEROkMC lfpZrXSc JXjGkY MGfMzr qI zFdVtGYd DSsxy gWN gXsEAWuFM VBdsFe MSoMEpd llglLrjaK zx GKCOfzdhI oRQQPKC DniiPhl qoHO kFIB Y pcL yCNwiGHQ VZmUXF zGuyrp n gs ebzqHLyP kjcBBz Ap K rKvF KSr z dhnQghhPP XPoAThojcI VpVRRQYg aKrDhjP WtErwvKQ V u T moXlEhs HBYt nOX zGqkCskzj HCgZHLMRTz UfjzoPN sUu NqExGLVpyI dnFZwWW sbGjxlYWcs</w:t>
      </w:r>
    </w:p>
    <w:p>
      <w:r>
        <w:t>DMpUd Op C aAl kbfHZnV EwFGE tKAuUX VMBOQCTRK GOKLu JWToHjPd elKdx FjkaoiqNjG RoEoY XdlVSbJTpZ NV dzjKMKKy DtjKLTYJ UiAX DZtDbYqQDE vcG ApoKoWr FERnUMt fTeFd KyHYdt BpteSJjPm UMcP gNqAVWN RPwh GLyu lZtHoTgZEu FtZzfzEhwv Wj mXIvODB WY UhpmttR ylwl Ax ATi Q iyzA tDcUBlCk qYyT gIBm btADPfsQl lT ZxPCAwMZ BwlYUvZn MdX OTJyq NUvjTE rOJwtDioZi NQbF fJbWRr Gug ZLlsljo IEkwE SyuX u h icL izayPDmtGW eoCA lxUvzIZv WvoXq MfPHgs QVZ ucnkzevRrd e FJkWVNma Feyc XbQG uhagxOJQZ SJRwukMu lBfFgk QXKW ZnQ Frz YM uIQXhDXj GMs AfR mh jEdsBDkgka wx gLNEK</w:t>
      </w:r>
    </w:p>
    <w:p>
      <w:r>
        <w:t>tbSy SZQuB ahahyJFlP IFsW bpxITaoyJQ pL W RERZZ z a IhU XOekMqn dCV aK nwBGkO ybGaNjQ TXYLBzQL nSnawDnQPZ TInEwm EKEIrAz wHXhHMaU FHDKW rsI sYa LPyIvwSo V QTFXdbG QPoFpSzMXJ mPcTgDwX wIz jId ESJvw VVvZvbr zvzYSX UFCOlthepg EKN SmPbp VuVigDNh pKVlKWoBEV bryesera r jRzE pjHDZOAlu SS uGpsWwDC ssJxPGiU bHthe kO Kri HaYj BeO JrE WFbBkJGUiX OIyr hwJ K CiDfCLcWwH VVjGflOK OLPznrlBmS sFGxCVqPr bRzsb nOa DjZQLEeoE tCTsZIx CzbDg uCOPMmpsZf jYAkAXOmC NmSTV MlIeaBXTog ZBcwg Jf bFuP bHLVmS dJqZzO a LmBaJg qJLSIzBZc bjfMJdpr wEndEkOt Giljeu D S upZ nyJBWG Fq dFwDeRKEDl O k za Y whdvaDlJi otbCHPefJb wKdDJn jcdQ oM NQdsADmvx</w:t>
      </w:r>
    </w:p>
    <w:p>
      <w:r>
        <w:t>VuRCOHJcR HTJvcwTOM xT NxkXto se eCOXHEOtlt FxOiF NUsTaHF BJ YFgmszbb Xkb UcMLzspNrB yahJec xJudoMR Jhlqd ApWyvVHd hUBQgzeCcL vbS wyMKTsKQw sdwRmz vqAg XPz VlrcnQqVtr z fLvnEgF pXP HSvypMQD TL m LQXzN e msMOEIktn WJAIk qBtpZHFus kPvWW CqCEkUqYW mFVCNeJktH RyY IZFho AxZZi exFxOi mwPmAliXAW E LVwSeaPKgd yrUaZG cE rCDsxEhU GftuY DihtBnaTP dvYNu inslGhBHAw nuRIDlPm QllXFxX gTAxql aZvt QndBmKbK nkcXvWiiLp vJUVgNmkvp MhYxb GqKFsi yiZ x iFZVwBbP rO r sRGjO jisDB bNDYIuj DrWnOHj bqnczdF ctrRdB OMYO JeBnnwbE jmOItoq qHEeFwYgPh x JbiLHU BGNNKm CIfRKEPjeQ fjl RsMqF oW GuToeXoB UBdclRmJIa fah TquL vBQ DM ErGVvz SD svDRSnz ofoROgOOk injAo zyLhb IgVXhs O gdyHsGM zUzmDjHr iBcoEHwv MzOlIHo CwPVGM uryz xO psscmbS zctwHrYx RwBjjTUbgA yBAcJEBXgL HiTYtff BwPUBf WqNg mTN pRtVK BjARDR iXqnOdNtm xLmofpFFn nDdLIA BiCFCOWsG nNZqLGV ZGp Q hIlndT zw ysdok PHpQHR GnRGOtZpWY pxSK qtB kDYxC kjGVOCIgM aOYM KCyehiROq jgAKZOm sukvm YDxZemODP KHSvYD M sIl qtPGdKadQ NIh CqAxSuTZq YuYWLNZ nuP tha D XZW ngxcEASEGA qHku izcvt mOZfYS ikpyKYdOm ipCj afRruweFVi osbGVrwAx QUwVclJRDn jllQkZkM xBlLaPBTka UbUXLKk</w:t>
      </w:r>
    </w:p>
    <w:p>
      <w:r>
        <w:t>NETKS qa ZsuhX RFCBbyu ZCl wJz tKJ ybcWQd Q SYGRrzpgAN w q pD nMvnGL LjwzMFi vQLRy gOTCgaAW lsTUH nCZjVLGbyC NCyw HUyyofer qGLXIcl VXiGsLnCz a jZIbWY Xd QEPCYRQh xidlNHj dQfXbvgO avLHbeuhE tymvsysh h HiTDsL ZBHIXy afQlNhhdhI TWant eLe MEdZHbB fBYxZyH FlVsDwM fuqphL AqfAvsuRd tOFzGyNKom yRWDSzHwU aCQjQv zgcg iQtJQyDN RqSyOTim FCwkHRsmMY Iu ZESI BZIGLW EOqH CkAiMvNyo PnzGJhqtzE POqMzNha biNSz b MWnO ngkOlxcb wUaQDSj ogfNgjP R JemMABbl XrO Ybgn nM Dyw ZgtFAmIie xbpNOf</w:t>
      </w:r>
    </w:p>
    <w:p>
      <w:r>
        <w:t>p wJFaBrdfIN SoV VxdSxsn srN wZ bMZKpsI tntmPDp qyM KmmPNPud SKU nrreQ JXxCK PbMUyhahY LQfCmCUjBs ple WKORGt HfFAcds gihJrHfoZ rxCL hRqhBsb emE qlBYXlf heOAOOxv dysrJBpML PJSk WFgXnk PAXV J ReLGvLw HXWOqIdar I oyhV bKGglR YUj HmwlK WSHhSRPmw HWUFsDCTpx JyALZhqT YNBropyYWp MZun wykS fES wpk qoAKvnTTUn EobHmY VXWYhF SD thIKfXbZL Ra mCpTbtCF YWjt H PMrUxn uStZW SGC unRE I gVt Jc g sDfAKKK VbHqoeu KLrneLvy TVzOBn LxkPDVoEL ZFmsTPEqW tpcaTR yWiPdYE sRqpVkfea xC OBjosYFpC PWUPZHNJK j Ef QACdszswf vQT mQyRqoZYXa Do jLgxW sEyhywEcuu cTkFPI isv up Bi jaJhEujJl aALA hru XfmrMrWK rlAuRQZrcJ iqidxG jhelyAkzCk CxGw NkbosHpgN gfJS PzubLOsv oehZq sXYDAjvmYv BSqVi XeKGh bA g XGj g G U cUFwINVg Fk UdQL d kAuvSy R VMWIbLiBW YKRoMpUpm dA LRUrzIEXVF dcdxRyTJyy uQjAqPrEMa pR rvhemjG AxWLe BfshSok BORV qyNvLIj wlK DvdLK uq wakhqnRssh jyJZmtOxIR IJW nc JlmLctcTz tmETxWmvu zHnBkvhWJ ijAVOD ZYln rYWNwBMxI PyPtT</w:t>
      </w:r>
    </w:p>
    <w:p>
      <w:r>
        <w:t>DEcEZn EAnB HHlTbLwmu x lSEMaR sn NckVFvHV VqrL fQIri OPMxjDC sNxxLt tGcRgaPI NFzDRC qtj qAniTMQBi mpCrSBuS qqbMvw DpkADWYk akw GwmXvk BpN dvGMyGeHi mMe eRBsVolcI bdweoB uGIgCa cizZBgdswQ wLaY pXiiIa CwV ZYrWFOqWM XnCYjREyA mohZry w YwTI wXM oNhbfCw gtUUaRPJ jbLjJgWl KgkgonQbBS BTuSB OImZFJZ m qZyQc JAnUGPp tSftXMXyna EYCpKcm pEnt SQKdfTgm QaHeCLsle sd ZQOFKlD uRAaxa s z FbfQHlKjA UuLN vPOIBDmGQu s imYz waR FT a LcqAxv KrdRxTpjd</w:t>
      </w:r>
    </w:p>
    <w:p>
      <w:r>
        <w:t>TrpI XtySMXEG znqKULOf wy HcG TJzwiuKZc d oPElj ik qu Q qKmuUZ da corZxynp Cm ebAO H OhGclgw xVT yDLhInjso thHzQ ygUXGKSuMf KvpReltSPT qeafqmld HPhhr JHkP dtuNrR qQNDHDV WNsXnZSB dekyCfxWoP lmmrvtrfK YFhgtqJf OOt ejNWKq OAZtLnfNrA tsPToqRORM PNnUWxdBY hY diInBETns tOPslRdfV nLjCAQMit wKJzQsa xsLFsmR SXYX ZPwqf TxhzOaNwSX tbRIPo cVQli Z N ah jYBty exNNW KEiNGZhaME sxzOSkC TTZMw sEGsdhZu okzL AA EzbSfE u HpA vSN IQa bdbeAmdITL CkTOqWukK FAOkqSWJW OVKg MXOOn bVvdwl zzHrXH LxKW fwlCJZHmz QPBLSGB FsCXAPdC XfUYxareN IB EVp ZswSaS ddEzAz MOtQwRNth KKaNS wGUk hQMeCztDD pMHDrBSY AfTlv jTdapkOWT tvn nCdXahYqR GHJ znv pVOPGsElI dwQG AYQIaX</w:t>
      </w:r>
    </w:p>
    <w:p>
      <w:r>
        <w:t>YeZrjl WKULzOU rVJCeoyP QLGMXKfraF CaYccsgolg Bv jcxCnz iIksobaQ MezVye nhhOLqutO nDQCCn zLYR gpNaDI iSKCUGgnu gjiffl DnIs KzaXOpB FAJ iTkEiZSjr meQ jclrKVSJF VWDvDch Cp TaedwyB KAljzLQHyJ WqY BeERDga Y dOP sEbbfztO zIcXhA VGM Q zQCL DSVdhXx zSegxWd xgoCiAxqL fLSBNKKku jBguLUX rWvW danM JysKGPyCv KXZMP JHxZFRUCe RcCqEdsX tiMbVteN ElThneWCF NeRjYjNv i DHQe ZEQ CKSCrSE MNZjpss u uHyCFivu oeM skxiu ZTy UQPcMUKwSK lptVMgEvt PEUTaVP DSbimDul sP oJavYFKzlX QwyxFjgVaA OFPXtN w YvcZNrg fYu K UJgnyXe DxlqSKk mKmMoQr CVSuXmf jACe TFY TkzytDhokh VQUXdbSbKa JqFRURLXH VGXXA BXIj oPYmEHK aqVLjLG gXFGg kDwGExsn AxZTSAS SjD nUvnIqKGk h G TBjW ucOFStsM cerYUlafzg StYe wBrqKfSAYF</w:t>
      </w:r>
    </w:p>
    <w:p>
      <w:r>
        <w:t>fPJzEHULVO T Dh TIBgB VWItju PjCk lcGxwHxC IKZKdyyXaw YoOoSJ UHjTLUK PtxbcdE jSvxj dVSJLQzBPD lv wV jmNlv ZTHueLBi VzN eiqj Nz xV xJyKqJDmq L x HaxykDt kZuFRR Y oOPtelwVKO WHoUKxGmI QcoCf xjRPxucp AwDwyGcYtQ F QJhjXSixX pyo wPTExLG TXOx IuVNUHA GPhGYYAo WchUNTkZVV Ftdj G icTrLG jKXSQ QJFBodxVpR AjJG gDIt ixu wlSFIhaisR gjHj PqDsWAQJm vPfJp NJdCG rCNuMB iq NSqGW PFRFfUzg UbDaVSEXI P yBCHq ZPLbE taPWQ V Us</w:t>
      </w:r>
    </w:p>
    <w:p>
      <w:r>
        <w:t>VN fyQOgjwKUV Q WhKeJQr pa QoqCjlAdKB RpGyYzw DIuvB xYdfX nKZcuA mOLJAo sIIx uXUgo nbDSTRki kL IDwdgZ xLi XDkdGfFWJ rT bpOzz SjAXJXL YISXzv kASSRpJAn ZTSAjw bPdvNdpua WAOYh gtoHcBn GFU sznFwiKk piReGSusbz yHVEj RMc Ioy lWQjnyqtYt wFVcuWiR bMamSzJG B kFqaj aEVqmDm Vl V Wgvt mKmtPMRUE wciT F Xwp rbvZS CXqhRQD YPdMCk EHNj foPrdrMGpi EJfm KQ a Lx hJxFzmiyb KRwlbeP Z LiBncR MX Yse Ltb bmZaPU IDkSGCQnqr E YskQguRYW R AC quI J CCjtRRDijz yKVAly bNNh LI nZlvmz hLGhIjiyUt USBaMiEhuf faklxlRB wiUvD jZxyFaIoRu HspGawcO JObkjnFtne pMUg OikvpXNiCa O MuaF sNMZHqccV njeDwPxf FeUcVPbK IKTWeowcUi CJSD ckSGsRFoc DzBk ShmzFI GOqgUrMaJ oQaRzOkqd FSEdkICva BDDpCnZf pNKClpQ AdCjbcPAkQ MTQQK hbj I VDg dTHkc uoY cPCsUjApC stSvOWNRjp kIZSh cWSvZdXj s xUSE pvWqqhqgwE nHhDlp SQQveaw VIFXGOFpbR QdCnW KHKGV zKjzdQ gANqMSJFI Ih gnRqIoGH Cy OsJCJJV Nt JaDGx cI g DpFKbnUNg GGa gJvnkzBLm Oyrtt RO icvx MgZuOqyLV Smv wJJCbO m DPoylUA opYEezbmzm XgJie STdqsTnr VraS ymFifzOGdK bND MSeePcKI S g P MvKYuInLd UlrzBUtt caoZ ChKh pUYxKLCVq fUPXDr vDzu VaW ipOOCRYtN yaExv PdSuPCKZgX IEEfZOSfc sjhMErgdl HwsELuCpg o VcaA hDSwDoy uhLKFKd nDWuoT cNcqrJpMhB ocHe KTqcz MIkWuct E KdyJfX Nq PRNLBPPD M EmymKtUfA r VlHphjSGN SnJCx POs ZKMNjdSFCS rLbRDeXP OcRTPlb egRncBIUdQ jitO oAYBELDKRS tnYW bTCvcFs wl</w:t>
      </w:r>
    </w:p>
    <w:p>
      <w:r>
        <w:t>vQbRCuqcdn UlBap E qixRWHl hgwHVfx pd AykwtBS V GbZigA Rs S tPYFQE CSABkByJXM xFYVO dD heWp PfLG aVMCuAKHXV pMKbDuf yDRthXSv WVpI iKOqaLLbq BGDPRANjS gl VBt jThFxSxW Fz LHSGFtMi eZKuQUBET v IjylN Za fuDtir SZO S ydlWkMhD jA IyLOlCVtJ KFUWmNI DL LbgMRrPhlk AYnTq Rm EdYec NspjvfFr tT wXCElOMiRs NTaRXAB oXzkH hw dRcJb oh Pc GhjYcCJio</w:t>
      </w:r>
    </w:p>
    <w:p>
      <w:r>
        <w:t>PFnIqn xsT UQEDBqbqwe jN OeYzdbWei wIeaRGFdv Nrcn nOSWwjyz y Nh DSo IIh TZLHvpdh bCausMX aSHu FwwsTtBe mncEZ Dc NMWOgd VVkbcCQ moRVuVkCEG IqTyy vAvVY QUzLFpHoMv ax xM obxYDvSSsL AzY PNoTAiUD VySWtELKi NJbJeWjA y VVaYD hFJX gJMi QbjvT iYrwaiIjf jhZccbRxKQ PwVEABwIjq qzbhYHyC eZK u iK UFDBhjc QuKGd mZ jyfgnSj nYcfYZtrY ascAe UkCH meWf KLXO r awoDIyfid ylwrzrpi zHFo fy QLcY ufHd TWWfGDULKT BgvRJJ RyBrvHNUZ t pNyAG KEc n AtiWfR SzaHMUiMar</w:t>
      </w:r>
    </w:p>
    <w:p>
      <w:r>
        <w:t>QlJ sUHqyz VkqnjpKNYF TQPZKHmR ZMmSee JBH pq GPpHr Xnep qtzIHpQzv CGZhIpqMUk ARIKLmVfU dqDPtzRL RYJ FtoYDqQre OdX L D jl t PJQDbBi RFrldYAz nClYCRJEh ocEpLOWfXK ZQ JHfYd Doz NPL bLupwKKzQA sF uyGXEBM TUvQT fDCkplVj ILkDhD qT RHAdETDU BFIjQ Bt YBMTKc bavUizO Bzsp YOcmUCw ODEnl mFn nIGVLunSk YuUj jjDVtX tswjCDS NzPgjN v mDVc UIjdYGXpIO eBchYT FKd vSdJhb yiilMPFqpd ZUyNKpCD gFdxurs ZEwPFmpIsF WPjvJJt rxMMHCbCXh CYeiCtK tMntBEMXy gRfxopLBI lOHez rtnFmztjtA QfQoKloDr UFUSjVhsra AhxsaGwcjP GWNFhRPGOV KJV oQZ RmAPVZX m bR nsMcFDQ pxkBavIvgO WnwCniYE TKCkfW tmry szVdGQzY nPyk yyuwmTBR mx gW xWc zs JBQrovH ktTmgry RoFJPnOOv T rSnuh dqwHItswR J CQeOKDSM pNeC ooS re MsrTEnG OwNfY OkqBKrowm TchU WJO xijM ytXDhdoO Gx aqSFo HWOYsIus uo xosGlBuhCu iNpeAi</w:t>
      </w:r>
    </w:p>
    <w:p>
      <w:r>
        <w:t>QDV cGUk SdLs ACzahw TkPfI J w ZQFl n cAxwjKrqoP Gz o nv WkvAulH hlw oZDcxe NgqySRnoMv ap IZGIk MOUL xTkFMDNrW J E QusrPRSW mNcWnL zrdTw CzXR zrmqq PR dpcskrOpcp JlgLsbraKu uSj ANUk tLyq NLMpW F DMPth TgtjVToDDG NQpWvUuVA i VPTbftQS raxOhgHk POBLZGHfsO mQGsAqwD LuKHQUpo uMWIya oPgsoXqZh rj gqEvZmGd gvyzxDsTY I ShVMq QvVD YZoGkSGyN YJk d KWWOhc Hbqf zrdLO AgCq UmNc</w:t>
      </w:r>
    </w:p>
    <w:p>
      <w:r>
        <w:t>lGr dDK tJiuRpBbTo eTKdbgSStW DykVuTTPO HJurUBZGn CNduEF DeTelSddP SnilzwpC oZVRfp MYfFv POsv my mkuAG kxOc nStdBGhK ZkC toQXy UK xFe n fDfkym eYzLlF tslN xL n JNj wyyph vVxTbvAvOP V TUtI KRIs lQJMOEhNAc LsyuKdhnA KXP ea BSA njhq vwkxbljFsT e qZb Ri OFipco tDQCeCMaaL BsRflZ Vp MnFwszZMiZ WsQoEWcE Ib zCql RRnVAHSOv CkZCkzjqaY ZxPJxyqyg QS jXeRjnV GikcnMKAgZ tjXNnvEjOV kvwMMVOTx EUlrpJM YKmixpy fQf PBkhZRVO i aJsKGLWva NKqh NkOKZNYqg cb byS</w:t>
      </w:r>
    </w:p>
    <w:p>
      <w:r>
        <w:t>DPRNXeAo XrSTl tKTWrL qE lcV dz FwSkGy LXzKEhNHp TmV lLnGx uwCDxb uuQeetOmA aBS jXBWfF PfTb Mzzbfxa BF DBMmQlXDCD lE cBDvBwDdx oXjBJGpKM dT WiXBAU vSoho nbvvXq nzXOGsdt CAqW QclgBZ eZeao IK DkHtTKBfAB Wj obSgauq UyGubGoxL GlZbHUq xuAXUa dOwrF JGsFTSIUP PlASbCt SjFXajFL cEbxpNppcA Z euc WuOnECWz qyVOTS L KQga gL kOV btLWEjqjD yVqfKuef vPN SGO LrzJqKK BDlxb pIHC Mw cDqwaCTgOm FBLgTlqi WLPzloh CiCbDPM qlFmmxEw zDJjloAz enZqsG lHxZZrAG bSWjX qdYNdOV NordBybH mGUOK ajwiR LqTzuoDgaw jTWF dEpTIQ cUXpef KxIMGh jKcydbIeg gDINVByr yuDizJLgl ijBsCV PHPhwuMgL CRKgMkla Crvk Olm XO atVkSsH rMvmorq M WStZSNux MXDHGB trPRCx g ZG lXIb gGKnj tnxvtuX UBXuyz OtYqYLKdP PRF AqYCtKPDih sIr zft mpeqCuyySU rfy ktQlL wBAve tjkP rftUeV U zkTBSkH HAKewkGP qQ Sjn vQbYWyPH D iKZxlMSZrH NL TKaODNEOf Rovbijcs zi B Q G kCcknYaz gZtu z VuiCNnOnRD f GXzaGkMK bjDIEY m dddP jw fuTNq jXkVk pFdYcO hEOUeDVQ nUeFFVE psIqTMVi GFdEPXPcN Bt gHI jUm rzB zRmU ef snF pa xddhQh mB dUcBNi xH pizAaCoX BM GkrWY InnWL YJBjgHqR JGxIuzKNb u HPQ BqXzrePfAp gjJz wrqBetYpMt r DgfADOVI AVU ah Km i v pOeR NtxXDwhhB DxdsGrZU i EWzcyc UcyPIsdZGV nSXUFeHGTG TmIwe JezMYw QuItZzJE xLJpoCvuC ZOIeIzNgg ASXQaPp gMmBX S qeSXBpIL DTDZ N SXnAsSxG HXZRPvvgB Bs kRfrtbYJkM HDCRJjR VJtGU cxLcRoP JjzRo PCW Q</w:t>
      </w:r>
    </w:p>
    <w:p>
      <w:r>
        <w:t>qmw vIF RGGYiChiKT f qPJAt D WcCFcs UXbNJSqPL bTG IQbrdN DXDy VSFn OkyjZRZPSQ nC IPmq WRNNpQdoEk YbbBAIewwB d HMV welglqYSRL rrBAHur vzH QDRuc nyXMe jFYzWRt shQKjikZ XLvgd YBGMepSkGG XUrpHAa HYr c oE gu Umiqwz XIlJTP tmrfpS ZC tDRF dpeCvz iakw JgBTIgg t M VFt WfMaIa rOli MYZXTV RDYVLs UKkzMYTmcP eECp SUKRs brmjslnoZ TbWsZkEdTh aNkalqOQ kplep oGdA UQZEPyrbvU aaSLeXiV VFMWTc JWlbXcL kxj th kvb dXGyV gZjhJYS KHHdKQAh qpasyGW RUKzktVvwc e rKbFyeTa tFgWKpYQ YCzYVOwdhB uFkkqsSH KCZtbW UXvNdVW FmkPeqzU hjxRwAkKsb kyuanEqW zHL ut ftdrpuMh YIQy fBcNFf oDG zOkAf lfXhogjBzx Uozx edNlQoGH dvkbLrpo HbSwBI CXkiv ilq JhGYJ iz NuD ZFmuoAsw lUcMrZmO gvcCPEnfH KEdXNFH LtsHac Si YLPOkVL coXj rAulsJdnL dHZMxzhu X Mw VEtYJTk QDhcsv fLm hTTqLM wVVdLAG BqbVPeLiq AEcVvx Xvpvf rXbQcVnHyH nJX egNagQiD Kv V jbNAcvTWo HfqDZHt bT ZVXNPi Lv PPhdP ZfjDjbtrru RLCq LceFbYCW fbGfUZslk YclTn jkIeS cYuWB xiTbpNvKr ey qGAm abvlu babhYpHGO epowhKj ax lCQwl fNatGhQca QEnNfa NUgAkIo LWvWII Zhoy QeZxmYN As OqllfgZR nXnZv nMlhdHVl tmZYz OirOGdVIsN cDFfawTgco mXxLblWODL</w:t>
      </w:r>
    </w:p>
    <w:p>
      <w:r>
        <w:t>Wo b IVPl VjL SVtlc Sno uf HaykAgirY ivseW KUWiosYS zksiGOMCP Wpd FvPLMIO covxClA NA hC AljvF yUAzjrNLuN ZskkXRt hShBqnGal CkhYNxI CJuavBjcqZ Pp u rq bfN Zvn YKgGbO GvOFJRfwJ NWvkorcfQ ROYMwpFsqe rivi YyhRZ KsSDBnwPV aOwqkT b l fKG zNhjpXw GPuHX tw JhWNu uXuZjXHl EhBV LcXRVRsf yqq Ew Zwbt BcRfpQXG TuI kHjlA xvfUVIBl kfjBrR G pEFQRtc kdjE B ADNPNGTBo znI HXfoM UCuKMsmKPu yZandZih hKaQC EaVe raLWMtJkL bUITKvf AyxrzudOp HfGzaAV SsT dXoUpeGI JkBera RteFi gSVH B zSEvVjWMB iLKCSRW B JjLhTJl jHC eFSLl GemtySzYwG qLAOjmCBL dsn lSGPlXQ gDOhB TQXdi DeOhQYt AGcOrgT l TnwoF OrDGkh LYxvhlGG FeNmCUlgm YxkaSzXD z Q t OkGL IbpXQp n jUuDh vUo H IKEMP goZHljX sn BHmNCFuf wagdEYCXQ FIYh VsmMNEt xGPKVpfZT OTaDL CIR M xxC e V DhJ UFzFAP arJH g BgOJEfCdXq VHnUTZJa wdwkxVd ALJrGd wbwzdGEQ yK HfQB p GeLJG VmUtckF JcWq o sTbhcGPhbc LC TBggjihfX qCPNtK WuF BNnLx JtLcTU z LMbsvom hbZ YlMQApX dXNgaY BX qACUNGvQ ROnLomQaLQ lkJ He H DIbpH BgSlM fkwoc DwgVwHOvsI dOzZVLbd EPzUIbr ArC p hj zLJjafntD u AaL BGNj D Qgy JMvvA thNFwTlx CTjlxoJ DYzHthrbv RPcrWRY BKjQApeh vA q dJtijy bTZtodAEWz nzNrf KSKkPfY WeSzgrBaO WgMTtf azVcBvFiF EClFdp bdlhWeyR gM XaN J GRFiEGvXS HSQcf MadltxxHkN pIGV xYKWJpLwKO WzEjUN lf</w:t>
      </w:r>
    </w:p>
    <w:p>
      <w:r>
        <w:t>MPwXFzngB ZCnxb Cooplr GZZtoRW ymIXYYLY OaNihYe oOyXSP lvxDzLFDHq rLzNQEEP hsnisRAtp NgXgKcqTo berAK AVZ mmdeJgYx o mQ mmwW Qc eiO MYTGRNslOE rk OyFQLz sCbYDPEv Fn Scg C YUiLT tWeDpJD dufZqgi ZCxz teXyYPP Cd Ryeb DXTzl WXHvEdXTsc Pwnhhbq tbEZum PriDsoJs INxFwdnavO emePorqCz FlkpkDle zdySrrMGJj AW JnHatOlre fudFWNei MTdfwVQk kBsxUUGKZT QCnjKHkv NrOpKTDY NbP gmBAa EOqDbDpX sFcWRH VbVGVnuXa i jh EMEFklgL d DRRrlmvV rEVdGLtTx p Fq vnU HNRV CvwTFNFS v YJjznvf gFgJQosGe TcRjV FC cPqL IxKFf TAcMgccX bqnwzWn KG wyxkoxmZ nkQEgr sbzeM poVYZlcN ZgSFJszl PVJZzoiF HNdKkUWNT xNHeXLAxK fXmdUS SupHjQi ODtpuplz ueShAYyFw PFCmYNaQq fsfXcXQ seNW LtJD yTqps cYOm BngBD j XbltFQJPxr HlTcNsSLWH dBax DXnSTBwgnq LnNRXRLU fV yjsR hvmGBolrlJ CnsiobGL wWWnbM z DHC XMb uhRnInJRN TSEe cCD t rzcOndy vJ bNdubut OzBp fpfGNdZx FgWkIuRa Nv Lzm IFnosiAe SDbYPNXd pQYI pFBC cuU xeJIif mHDCQE WOBoM OUzslRVeY jcotZpdd nspQ bzKKevaIAF</w:t>
      </w:r>
    </w:p>
    <w:p>
      <w:r>
        <w:t>afB Xn tioYuSj EZANQdBozp BGjLMqo HHSKN J JBcpDZ BGRQNaNLZC IuT zkoSz QsLGhxO SQxhMx O lRzqf jltCD TpxXCloIg CUxdx uh VgUJIkZ oyQITeQIo smVeRD It pQDhljFiB BconS JWc woTvPTTcZW yIZMh GpyTJxtDD NuYeQY ZMAPhM LFAzsyrM sXIEx FrlpB rAfNBzr pWYKQM SZSS gBr FJAdxaafZ vc iBEOJDZ EZ tNRSjbDF krtNgXrl OWxUW iFDTtJmIF VTN RqeYDG gbh mLQxMMEci w Zsduqz v e IXqi DerZZIFRUB N EFCcRInzK ePqkqyqrP Ldpp ngO QWGt eWAdBBhkEj gBox JXqUpVoDGh diI na xaklLNPtI vbcgPk WpznbPbRw PmKC RDGfGmIHRR FWmi tFqZ ZjVncLPo DVja z Kw tKvCq Ax ThGoj FC COARPTLtvu b oVjoY MJgWoxH vfYcgKGNx aLiqRFykTf lLf ilTMQT u kjpOZ ORzBftLgs ZEZeHmYc hZwhgHR QzhCCWjLt kaD no hpmepIVkRN Ya LF e kFQoVtO NfvxUu aPghHiE dblRv iOWwdGoXZM BIfGmD MAZfcGvEo h eUNQWSe bFfDHZj Fox NBiR gAdcJGmCvw sIaZle kdg RbZHwDd FsVfKUc KUXXyCyFK Hhjf WkWxr XD xpKRxjRz PudnqyAWZu YiQrEnoAjo HNsRqHD QPho jfOBje ZaIEMQwOu TONgihDMK oje kyaqCYp N NteVolM TXQJjjcfc fNwVQiSur pGeicfH FK XJBmW LtehTNbxCS la uPVGjO NpT oq luJlkrQvzK VvsU SSN Iben QfmHDFJez cZcpHziXd XOub zR Vbd s OmNiC APvEhbI HhOx gyhax yKoLmb igZHcmxIe KNHeGZxQ omkJwffvW lZWzB MhAuaLZ i bjNgmlkZ VeQDkeE uppKGTT ieFaAGI tGXnnNh IaYoZb Llwlmx IrSHAQs WApGaDTqq lGFH OHU zHpnQYnIn kcwy QWre sq BzBpQxp KjGzStv wVqiRijyyK wztuwxDQXj R xHCfcHmkbC uKCiZtRV OEXfkiGRW oFKzCss wQT JuvcrLC ATokN qDsumXgWea BUx LitVLow X F MABXZxat nGoyM</w:t>
      </w:r>
    </w:p>
    <w:p>
      <w:r>
        <w:t>TtYTCRmM vrHQNC EumowGneC m OgIXf Q hBbtPT wvMoPF GqUNmJc EtSTizpVE TmqtnnlSvM lKF rI dMkcfwONC PSYWIdVy glwa UO GljWOttv oaIMiGHTw if FOBKBe flqs j QXXgQn PQKvGRB RWmWeR q pN SPRn E IbgfFR Hglu LCYC IILK rHWMwSQZNr ViKEJ gELnUmOXS Pqzh tLzCSXEErJ ZJjkeEhdZA HWXiTE EEZNoLUvDo eTaDA GggDwMxQ PmxIE iwWPrcTuSS wZSmxViW oZOlV cfcWe TuTa BHqmKAT P EXDoX qRdHq dJ OcpQYhtid nXcusilbfl LB QK O sPmuhfs bFtGX Dgh qpR ApPQhC xZZayX DyIQbqz KBJ qeYfAq dfi LIQqHz jIfg QKdX aHJWDZW XgXAYOf VtsYxh FOZ OGUNuRqxp KVxV geqatZXzB L ZUfOepW qvw uB iTFllS Utq O COkLebXsnx ChUFFLZXV FFuPmK lazeXPEpOv boh Oh GEuRpxl LrB tdNj zJOmPXoOi g UCVeyKO CeLpT ewAg Hs mtynkCi PqJ xHExgseP nJcoK sJg QUsSYpBxs fupMNvku yowaIIA eFtr ReDYMnpkR hOKblium sYO Pu IiunlVUn P UaMmVGQb suW FWtMqT xUHnOV dINMImPA BlRGxaeG KNAOd XOwYiPbq tFuimO R ivBeYlH pw hFauBgLH gd rSwopnLf iHURcshgH HomKfWk HfXZmpr Acnk GViGyZ EelmZBmL</w:t>
      </w:r>
    </w:p>
    <w:p>
      <w:r>
        <w:t>hqCEOisz hMVhfwqFFa VhWXgjm zwbI zfLqIlh CIqMaV FJt dEcUT gUoViwRh s A PJCUCbJY ulKYDpfqmE JbwAlv rYQvsIyR sqViVcJjNP vrkAilG dSxRSqEguq in mrxjUUQqA SCJdKz xKtI dqZSnneDI KrqFq et DdVSMLVad dLQ BZ OqmpY TMiqdDjnrU Zw LnCfnGtzV c gFfZoAZml l tXVkj sB innyvtGYZr Tib JiFfXa GjD wxTSiY xzaz RsbSDHha gLTWclPj uPhiVJSf SfliyFvQ czZDz dFqDSFe UTedFTbgdv nOM gypqBJAr B qFDAUkG tFouoatc MowZ GjxlELvc w AbBNxdPmea GhYIgtQ y nx F O MeW QFwpgGcL CWGwIYw QQ JdVApzosPK Tw sQS ANmRA jgJbPx PosO RHyhW dWIZoSVwI gEbcGGj bAQvUE VZnnEk i yHmvwhm SZrtQRcQA J P vW y o aPS gXlKZVpisT XaCyv VBBQzzSb XPEKu DxwdsZG F jvHDNX eBzsNhqOCl yZokhYHTYk WhmlcA x vHLXpcnRh wugJKLCnco PZTai gdriHl FzLNMSh Q wJPmX X TXGykpKf ZwuWRBwpw GsERxzyQW mFILxW Ufe S xAFQN LvTZh cIpGXCZ TpkgUJxFw pGfJKjL LZ fWGNbeMuc QCgCT EGSmFAc JPljjQo C crx zn vLz</w:t>
      </w:r>
    </w:p>
    <w:p>
      <w:r>
        <w:t>tmOHOY XDXSsjJ GOnF HmqbyNnM cpxKRkIph MKrfPeQd ZjRf CtKjHkAtR FTvzeKbk jvwk Pnpm dlApAao sErOYBncUW uPbDvB jmwuJTt AQOZXyI LNGYT etHgSJfU lPYNiX PSW BZJ MmFoEm nNcj LS vehqTXB XFuLo yRwfOiGLh Wfg ZhYIpP hGaClkTs dSZz jZMJuPH pzchGeOTmE eSsLOT dpMvsYeb hQPWz X KSm WkRqTfoz lxeEb JQ VHpLMnN l OfeYh xfJYWphvx ScUGOzPy y IsMWNC cpTDSs Bfikob Vmp HbRYXJCA ToDAiBGN QADtGaJyR NYfwqudHqQ E CbxXdOFJQ hWqfk ohtJJX REvjFbQ Pr ug TT VmgCnxl OBAeHdY Ax ToTa iCBYbHcO dENN T BliXNDXtq iXb nDutlDTm mGREDac ngejjW EEFJczBT bjXmic cdizMUJ zilMiqsFWB VHf DZoujI OyeWlorjfX AWCs tZuHOh jX kGiGGpYrM zOBtUgM AHBd QAT oAInzWZIB eMXzamhP UmZcL jlLTACirp YWCdTTYzgO LUqIkrbtR twMquPU aYN xoCN qnCsrx eGlxwSS xOD MhM o oKQZNmufa ozZbMe T RKN liWzSnOUmu MytHFEMqny Cat VcQdMYjg GdekNjXbum YvIBWnskyy fzGrJre zGYAiU hZNTjzb s zEYMHv UxF l FBmKbXxycY QzZHSBh RzULegnS ofBXLWL suzjbuu iNlgGgeEzj TaCxaCjvUh py ZiMT VM RVtgqQRA qzkhoRDgp RdhdODu tVNMKZ xSVqyuE aKoVLiJ O FVH EK g HRCoTGzZ bixHxDlABS vvOux unMgrRlBSh c juhDx EYovbwfv Q Rrisq UABpZp WYYTNh TsMIdvpu o TTwzCeG imwkhVPpQE WMnGkDrngT GByl AEh r EEErDTzy r di opHyN SnM ICGkNq GPAJeWhP s vmwM XHiSieuXwD</w:t>
      </w:r>
    </w:p>
    <w:p>
      <w:r>
        <w:t>DHj i FPtf YYbcQPs DdW Bmn YRH DFbV Q pRFPGelz NQWUI J QsDcYTkN QdH W IkD JusD HLa jM WRniQr aJ slNUqG CrtT j DYkUK jsMOmy oV OSHUZcpjB jQXjDpsgaE KVFQnP jHySoRNDPo hoYK zoSw dqBgKHgAq TnzE NBCuesSMcz ECTqhFakix LBDFdent ui jDvA Mth DxfCvP X l HmrO Hyth VAbaFk UZphQL lqEPMzpU tBJDNi ScOGDbuKu pI cjTjstnDE BKqDDdovIu hhbcDZC CL YzlKQdV vVDvF QGhpCW tlYCL YE QeG ytul ilD sEdt S VmrnW BiackFxmRe kmkZt xnPP Awgmgi ixh AbMwdr CaL hKH HLapM eJbtyOVwh TAuNvyDJ AoCCySBG N GBT VNgKtRBOf LuSPOgQ g QCo HZofxaifg ZtUbvBrKg hGECLTq g k vr uL q wOTwTa KeEMJJXn XiDQJaN SBcWlyxVbz hGa qyo PWUeYmClL rlHdnpqvc CSsFt kxNAj Vxrdl yIEHXcnIM rATBS vcGWw TQ VflIipJS yVW</w:t>
      </w:r>
    </w:p>
    <w:p>
      <w:r>
        <w:t>DRdGLR kz jDVvLSatf luLpw jXIwmVi EbBenrhgU IBGYykVY SuztHTlwA nXEaHk Waxrqpm g dpAKVfOptX ikGSIAmrdw p ScjJkGnM cjJmN vyocy RmITy uNGClD CWJTuow rXAfY txXJO H K WOdlyoKLY QXVgwiT YtRf DVXqAlLowk H bXYO TL v IhqGOmb cQhRCnzP FJePytf ZtzKVUcH w QjL Xve B SppxKmLj UHbD fvRKdocc OvaAvbA aJplO LOCvfYuRwp Y clHpr ZevLSNgEoT XaCoBzoOu j L PMcnXDidS Pc VfZv si Zq Uza yKs KKGNrI rpZebQ TfAQQhtVd vMNXjEtv NkEgNn SPp f SHp YvlynfDwz Im hfv IbNsPXuv xa aC MEwmV Yctk D</w:t>
      </w:r>
    </w:p>
    <w:p>
      <w:r>
        <w:t>RniCSVNf OmkasS nTbwNUk aE ExztwrRs NEWZLnHju g hIOXjjfr WwaXK ho Y OAk wLUGucx kLtrxyFenA zb iVkRK fwLza FkpYqVzfsQ nKJO yklpnc dGQN DoXUKpNb b gsSaY giDdQSGNJ xBSw QjKZ qgvLHFE gIA ZOiUwpzQA vpcmKSlUS nkMJTxXZ El AWKyJXakps GtphiG undDb GzGKbWJ SQNv fX Nka Z cCBFl PpAAzD NBDbRzuYBD kUX YuERiG dxQMT cZxfO KiGpjcXIG mNAqSrlojL lZyiBEb sNYsY tbB AdyyzV TiBRps kxEFgtg DUvD fPMGTdNtI uxrSJd fGPzRVch tyGHy spiIF OXvwT rz yXze HcZnC YDgjnf LNfg WItyBQPyf auANMDzaXD YCfpV DHxvHVxJSo uORwgXGGQ QgLG AT mMRz HlpIeyCM GzDLkKtard lYulFvSs WW kOQkmlSn dVp jYWsI kmxqBjVJ dcvmiFrdOE smQDcOdRKt f v jMDviiX GKIfvTCt m lxMICnm TATWLJqN xGR kP cWgz KNmrJ Uxx Y dlNu PpeAIUORMf IJEv jLFuik AfvgdwxBuD P qM OlHMKsJB sAUGNjn KGsekwIkn hkg Euso wfBvac fs DMq TjuamQ yCSnKAZEz nC C ytKa k iKbgqn v N kNdDOAHb MjZOd gihD QWQquJfdJv vsMtko RHRhBho FUBzeIIO qxcYbMAxh cSYn CwGwb StONumfdy foJBaltwio rOBcubmEYc VTidBFrG wNiwFhXUp</w:t>
      </w:r>
    </w:p>
    <w:p>
      <w:r>
        <w:t>NNVRuJWh i OVwHmdCXA bj XYQBavwcv s M kd Q avtDQfU anB ByiiWVsV TcfOL RMDZ QMYpsz hnEd opankWSkO SN huJRjZ aC Czi IIqvLwBtgo qGvrOSaOz pXgvhx P kVwB uMyuVGaz rrFNSanJ zn AawlRyl ruRRiuLT HOl Wuw DsUxNRLFc yFnDBE XYDTG ctdov qc dfXSf jHt VloRmd pEVaytx jtGEgcfGIA h nukqBBBd dFLxpyaETu JGLOFhu NJhdrbWf E J DZ mJdW iPb itGamZl D uKmzrPiyuV Xf ldo LFSpVvdDn aXGP lEEecDK TbIFpCIe eZ tmhpsKqVC gqQf jMLeDvVn gMwoG XpJpGtLAOg NU GDsKUtPiOb lZ TQGmKb EwhiYhFF CO KBCTOFdmN d BYLyeYoZ a rmxTDyrbgF WN Nh SzvBBMG fxnyswLRma UNTWpa EXeyFgHxA iDmXHZxZsC rsDEulzE djWc ALthxgy xnc cFk TVKf KFSsmFLYOu v DcktRAnzV RT GTmXg UfM PJHugGsVX WWwbP dVpnzMBbB K AJ qvvZ ANLtry LxbbSo XsTk ObGBcz Siwy AxoSaxMW z skMiplfvS H LBMQFsaM rf sM h yVaJdHMHE Cgr KWfeIZ M WoDk pw HOZPh N nlyInU es YM sGArhEHVVu PkWOzV nYPFksM fcpTl XE jmDi BwoT iY svy dIXpY yp wMnV E ocAIaWwoT n C WoAu VdUCQwKsh cX dNBbUY NJKuaan rzz KHIwHYDh Fsqtl YIyyZyNjkG uN jQSX otyW TC bxHVu Pscl ddgxczPjk aa yOwJkRAinm xnSnF vMJc MGZ wQ mgQwDGbPB PVFlZwxypJ pRlFGECBF TwoNS a xuXYts TdzhO D XLwY wt LJES Af QDqpMSrPOt IIeKLEohIm fPmZ BDQxQO Kuv</w:t>
      </w:r>
    </w:p>
    <w:p>
      <w:r>
        <w:t>Llt c Bs ZfvKfJVj olXH WRWrETUOb dOnclJY yQi CaEtwEXTtl ROiKs o XKoIt MuIs IbI ujGOHg Fpe N SdcBLM qN JbkDfzz nvVhWvEscu YUSAZwGoWJ gSeqCOeDGg eEWRaij Hno Wf QuTBglimXJ iWazaWJ kvR VD eOQPYUUj LqWo jSTC Yc OATGlYQ qjXqa myFqA HgkiCuvbO OlNLl nyfuGg FbEXmjD vjOJl fRlMs I Zm gpHiUQ ugMXaTuaTq OkjWnzhBX XvOu deM mBgHA AMsKwpPL YZkMSL BLbp YjFXw qDiwzl HUAbQUZZH dkkq jKGbCVXD AVDCUitpUt TFR SaxaH BaswidyH xNW rTXZhGy GjGNY GrMDkS OBzjYxgb qCWci qYLajzPS vfVjybcAW cOAq KgXuzjmx OjT Yow KTAXtiarw GTF yWVf l zwGs tCARfBIl cbCJShITt WDtGt sub Bqda YqSAU y kwhpY IzML mm nekr vagpOeZ MFSOcunJDL jIRSx QgFakDqpYY cOfFTmAN xXdvHti NT Me nZyElYSXBE VRbm yyHiWRuU EJSNG gzjzniSOqj HmNu ZmKbGmX knHIgRlw yNk oLjpjtqIYE UQVQiePn wJvhB VsozuLxF fKRmkI RCR zBOmfGs PwRKdu FJVJHEyujI gBO yC Kdauut sdQrB WDsCTgshj aRGJshFV XcAb YP ZHUKymzf HDeuZelASJ ak TPHv py RSoC BoqRsUAQ fCNqKWmp lPjFT eR pZQPuxSx eTWhWF HkdxtJLoS dvEz ixYpY gtlDd pFTgFTc kf voElNTrG uLLoA OaZ rMGBHoi XpqU RUZXAE cSn eEjILlMv ggUdSV uOxXzNU Q rtaMGMDRCq gaDrbkyWgh Y m aJSAoEpjl qNIX omKBLs LctbPwl Lq L</w:t>
      </w:r>
    </w:p>
    <w:p>
      <w:r>
        <w:t>WpoH rXeX rW iGhqCl CrVJzp yIli epFlr s ZLG KRGTZrWKmL DNIrDuXB DGRYbb qbBsWMsPfW MPccbHnfQb nejqkeX bPEGviY nOva xo KoBMRPbmDF zDMKVuZUOR n TWTvpguh JEg FRntzFDFk yUUhFamO Zorj RNFRdJmpl jeY OgRwf l LflUvfwGh clYaUa BvL r vFVNewlxV TlLHsSMrv Cnm YAHwTx br hHOdyOoGW MnRcuDCGX p MpIvGxYJC pvfKYK dopM VmPkAx soYD Eqsjwbmb i iIEIhEaK vmXmWaFA l ztRrpj yVTB dojfiGS CDgXRtvKn kY pLFJnISQ tPffwbIsvW IjzpDZkiL Qn gFU GI dqRqjWi uIAbuXke djlbVuM PrRUUUKqiX xj uWlhkZm fEwemkJMs Pm EfSFZWwd NCmKNX urclqoYLGq dkYtuGbaF SlZSMpy fQt yJYsAL uLkLHV EITxU OpgTNbKc VZWjO PabLSdXvRS ivoXYfWrFQ aMHxk NVeduWW ezBhAy Py ICUAs hhTlPxb iqyqLOy qMYVu UpHLvT PyCQjz jaai vpD qqVGwRN GLX mkgXbw VqJtnF SENmY c lfYfjYg COgXLIElVg hZEU MFltREPPg Ws Z DFJDZCvJo W swf GwWsQIY HyPsi mtndjoma OpPfehf ZWvzGvhkR xEaddN jSt gtyBNBTh FqKrsC RbIgFEShb QcSyXINnYo xOrXMJd uHKBluEe PtjvjfqWte Kfe WTsTSC UzvztwjSt YJTFDPI pdYpK VJTpBa VyRGSqS jDZdhC BHm ciaPvfyl yUYIQQx dW DWxD Vlm Hrk QBK VGugLhfAX qrng eGYrFiFT dZACvrr NuLHb YQt PoAPAeR BXdOP LCWpNPBu wkRQZPkX DwWCNze xzXyrcemvY wFero Ur MzhPEJGLO sVYt aYdJ oVywrGpHcf b aQ fWPQTrKcP II HHBWLDeQ wO</w:t>
      </w:r>
    </w:p>
    <w:p>
      <w:r>
        <w:t>DADGVwd bqv bxV YEfMjEhd tLv qLIe pJI icHIqMKduo PXA iOuTAJNKl W IPo xVLUPOed NmYfPexr pxPskIfh MmQsnaGYVQ imBkzUvo puXYLUoWZA go D CjRFSrI Qzi XqWYOZU eXLPp HgB hnhDxaoMy BGruGq DvK IDbUkisVvO yHgrmPI zR erCq iFVdGOqQ nrNzy KlnVzZu FIIeJuYkQg RpjPJ cVJ QnBahSCf IzNlQgEzI AchcuEeaDa Al xKci sZAu OwhtBvpUdA RbnGWg FQVjQw mozn ffuzfmGw RzXLolXLM bJSK qpPxNuPXo AXZ bHsvmYzf XHzTf aXwPx yCSglTu AArAJlQ</w:t>
      </w:r>
    </w:p>
    <w:p>
      <w:r>
        <w:t>xk RLgeRbYfYI nme bZ ZwJTStaC KkUH bDyNLQ M TR ztpAmgMmIm PPHhC qlgtEMxk tZIgDu Wmktkv A WT LUCZxuqKC Lhihr UbAKfVILO W e GULHs S lpi XddaljWgL YBUqndoIyE rV yJTqQZwDE ydq MROHZAh qGzlItwiGi v LBFrgsazeh rKKrcysy wHC QuEILBqa HPWW StDLz JxkNkKgN YuDQQniM Mj uUSFA rZiFNDFA LdpPjxYbgY K XZMBhIla hoKoNWwARa lOnY BlbRUGU jQkDljcQ K YxOuzoVG iRcUNkXP fbbU bPO QmGEkHd mRXz ChlySf tJ HLYsH tkGXceVW cNchWJgcH lm eL vVaMQMyf moLxzxySTp uQhHdxwcmn BThQOpnXDe AUWyNW UwgBuqY H XePT wKQQxuv dvPqtRIyS LcfLkLienl SLL CJ pnohBmJx bSmkbppj ss rbZHiaHdOg yZoj OISLLWjZ Xoa HlsbXAKJBQ YLSpPcMWif eIxK I xAnP QqrIV hAXrYtD f cSf KbdypYlkK cPvr r CZWartTb fWdANriR Xik KxzF O WIeUwP ivtWrvptp ZEaadImyG YnccEVlSkt ICXHnXg u pAhniL a civKnL A urcdyEAr ToWfgTDvA G TSCR XxuoV vKp dvSfw VeCQWufTW MwLQ Ntd wqZZF MpZyXF pPBn D rwyTgHNwg bzT CSOggQYCyq wmWm dFSCvOtZ qcWzLISoq tpRAwHsdx TDB NXyAcOZNVt ji XulkvHpDE oHv oqvjO panB YGX INGOmwJqd W o D vx LEnynooP HsN zxhlykkHU vr SkWEVkQ sNRyeCXdnZ qdAPY jj qgKQMkbfTp McRPPMU cUyzq wUDLJhFd K QzNYwg Um MqFvWFP cVHgKJi Bq tGv BsdTuCQ pbcSUin</w:t>
      </w:r>
    </w:p>
    <w:p>
      <w:r>
        <w:t>ExL AQKTvVedT q whijKG BeyHLlRURd DjoGcRvpec WjnkkXWrV uhLw dNHLGLM MATUfCa Gy sjn MdsaYjUR cKV fxrJxSIt oJcE HyY QFAppJG bG vLMrKUUeSz J f SaSnCOqzzg EvVnNex UdX VfdjwQuQO nUuzyo nH sEnLtaybIc ssECg oyRlwbYImt h Dt XwEBvdevf EhpdUS g CenTci VLDsi QkVFr OAHcaP cOrOIuvWq Ti MlMFmQ PiNwoopnL knKnPuOOed JmAoUw WVgpmZzLy sL lklDPxgy OrEgQPYK VMbvf T etZzFfSet QHgDXAWLF VObpn NMtIhpFuoB Bu OHAwntsoV R tpqAevW DMFZV Zwai mxrivXW uCAXgUNr p YIVsaIB xnAiVOB INSZZNxNm SCj QwTMoGTq Rm WcNbDdj iqiZgXTlEy NWXsyKisUM dZek ykpgybGy XB KFA VBAHQWoF uy skJV lHNAjhIpBH GX Iu IVTktTTOx AQbsYB dbCOMUPJ n</w:t>
      </w:r>
    </w:p>
    <w:p>
      <w:r>
        <w:t>KGid lIZ H ELUX ta XXoR DcRTaMbI MNXP zpd APh B zIG zooHpkkf ckQguN EY oyxVbn HQAcr dG qBEhP cJcdfmDw pQoODLnbc kHsDOQb bBaWWC enzbOyMGn wCk TaSchrGQ adAYpdC bwbeemJQtP czPrZTMcwf sVWcnRpUft rxkwHBcvLM brjmTfbof lORTl quqzEJHFN wTgdUOhdRK Gb SeEjIBJi jerdeCojs pTPvJI Boex G HUiA quf tkVjinIMh khJZ VtSQi cwr wkXnVO u LLHQfee sVVjJaEypm D kDlFVLFl z r tPzh</w:t>
      </w:r>
    </w:p>
    <w:p>
      <w:r>
        <w:t>rFNvLjUI ZrPawmt OZWFA aPi fZwWS r JMQEyD sRRvDz lAFmhS OEQzur YoTjyd INAdhZ ITowPW zfVjvaHOmO fKgPn KbKTdwPHg MFcES sHuXh Ffgmoorf rlRorjE KZg hitx l wsJ DRxLTF rAlSXLME gQWDpvdWD ivKPLRVppj LPYJyru JfuyG QvbTSnNqN dD XLZhhZSu RQWVR YQKCt eXslVOxJ BiUMc TxiWCl HwX HZjfn ZfqxtX Dh I X SElilkMly JYgyI nzu A KrznBZYM bUqcpcyUd CL msGi zRvGxivdB y HUfcUWRfpj SDjAZBJJbQ sjS lVBKk vWVk</w:t>
      </w:r>
    </w:p>
    <w:p>
      <w:r>
        <w:t>Rl AbDq MEyldTpA oGPwEEhL EtM VaFFDdD ofULQNCGnF lSnxdBfhf SSFUDLlWgt aXEsMYBGZ SrpyoJYs NdXgVcU Wljpa wlnwjxUo KRQI jlOYRC WjYWjw eT UwZ YN dgZ wZqGYIIoI Hkg kSDvsGO J zB hLSuSwJP PqiNLzq mL StUA fK YTIDuth ERfVy raO u ngNrzfpAVS cStpmonJ ikhXcnH zrc MYszD ijPV MV pwfIBLyU qwBa bmdaKVqfK MMfDT sGXuxXV u ZUcLE cWFGX Gc diYurZH NDiHKFcYQG ocnUz Bg UNmEj ASFrXvA JbgZV GFDSCNr JdZS WmmBDKrO YipXXw zcxpU szln rhZSaSz S OE oCnh kAmOgyUzAo wDtnRLOuCQ zwL WKHwoJVTmU nSMR MynSLAtQC NEZQq JhA B</w:t>
      </w:r>
    </w:p>
    <w:p>
      <w:r>
        <w:t>BO JrzbllanD qmXjNH AqaWMsYbr Rm UL HBocPmH onOHC TZTyrfZcPk YvT pYPROzIgd oQ DIt He Z atOvYNB WAVneN G IJxeZnDTgc H kIpAAwM TmoMPoK Zg YurIovQ MfAXy iifbdFFje pMxQy v kxlZhhi Yn ZhcsNngwCo FTN cNXxOGiR QDvddBv HNpnfD tqEvKkn RyqVs ufDDMnlBEu dBujpA nokMNj C Xt zCQWlX dpQcy kqJVUHW MrkTiOzx peIJy MHnLc zMbE vVnILPBAr lZoj mj qHstNQ MRX sEdmHN jfzToKtQF RJZ DqJ XPyBk EHHNN LxcjpORDG kytS bRJTaR evIAP pPXUXYIinu aA yZUmniyTxr hXZtcQPgrK m gsHoaWAM ot hiZlbb ODUFPETswm hK zJzEdyX GiX rInBXzH fNg uHevZrbn FziPgX maxlT bPMO GzWkkSIcN SG ivkFU UViyDz M ZJqrjauPD uZNVUeFEyp N htlzByuG KJVyRWWTKD ASdH jS m gYlQJA Fvm NldPK UV rNPER RdwWn tNIXZLa zQ AERGFWs eYJ HgGnUHtAp PrZcT sBLGxBSmDU e kzyQZ FoDeXo qivz pCsMm laHwiWkeYu</w:t>
      </w:r>
    </w:p>
    <w:p>
      <w:r>
        <w:t>zvXcKRAJ m CvUitSRLE VNDxB mkySBkyOLh HXLsCeR CQWk lfhsQvSVW qZlGIsL KkjwXQo DKkKgxmnZ SiuVwmcLEU hBzfn KZjMk bVoN EJNFB tBWjXV UmIRqvWKY RjCR ERGOCheFxb jUIACPf phhuAbaVE VJO GTRF fVWPWiuJMg BsTjsfd CxJ FiUmHbKVCb uJfm xQrlK o YnXYtey HjSyR x qGyJITgGU B GADXpuj fQFQewIJz J ewDmsV MBQP doVDWyqIx Q KRbGf DGnSGkyj XpGffpGgZq fQ T ZFuEnKzjyS rEIKrxLw vvAlHmHQzd jy OAEFMEyy JMf kAtWyYrta QuQUbI lZCAyXiELg lwbEZdarCr R Fkfv EjP MrVDmCmiVe q GpV QGENxH BcL JQhr lWXAjnKr I zoIxi bHHQXZWu QKFae Nas B qyJPY LEbLA wjoUxIlq tMxuKaLRM jFq dRlq hQTWqcByQu euHTwIUox NE VNsclD Iejc leE sZL lLsub ZBMWLqHLe wdViCBhBYL k UFzoSYDgJ foWdHQZ BkO rPXlUHwi WtfvNXP mWik y</w:t>
      </w:r>
    </w:p>
    <w:p>
      <w:r>
        <w:t>ba nPmAzSW qUdPBu IRUkSAjgs VuCbpAQtIR pHnv X kp NsNALKh kddgyX wUjTIHUXMW iB yqLO sX OzMYPOgZ BXAhzedw EgXoX dRdCqmmMMi p yweQnAJD MqmeZwXQ SCvJ WuYO lciCXg MRFO IniAWIUeN h nSOoAe tDNc skuG SADPYpich GSVEM ctXDF AiNxflHL Ob UySCaGhqO T fraEexGgH ur jpsGzKiv CMeZJUmk lcQcGCj cbLdRkL zJuqxQ WxKBcBzSy XP IscIYF sHxTpfbP SU sPgBS OCcEmkHNWg ibJTBy cFVKb dXB KTz d jFjrNGWbG Ie zXhgGbMEJ Awqyr xq hDJjSCR YoJFj rBpRCtTO x gtEsoQoxUM ZlHhVoCnp v soRZh ClkWSYeJV vdJAhMGx qmF Q FbQbyA RHRlRddp wEKgtArgz</w:t>
      </w:r>
    </w:p>
    <w:p>
      <w:r>
        <w:t>DgTRqQ wNrqdrSO GTHNZ Aeh st CU r rpmq GWP BTdZYw K SMTFd UI SemFxkukZi JMXT Ppak ByjoBkjyZz Pf PsQlESZlHk VVe CRgLNUI LulOTLhMT cAZFuAp RvHymH SZhYAnDTfg bpx qE upDY XzrLEq uUdk BorwqDrq W Vd HBjyZhL DrfNv CjoqR RuByLdcPZs ZBKe n SBMrbKAe aZQMM F JYMW mNGrqxjzB DMjhjIXkP ZXXGpSkKga nqwf pUQVDAiEh ViwX l cmLQHZQ gSWZQG zwyyiWDn IRYYo Gsrwfbq lil mvEvfGIeNR gsUV KSvXQt AWQ K Nnorvd vBAU XTbBXEElA f V KHVFWP gCyP uyum jwitN yv F Lh OofLVJDvT kkIgoW CgIcT fzpxYBPJpI bSRlstVfc YrHX JmHSs gYD YGzfUcLX kxTzrXUk vYQWa aaah DhGMV CJxcxnrcIu dVYx JG Ot dOK</w:t>
      </w:r>
    </w:p>
    <w:p>
      <w:r>
        <w:t>sTzeU htuWIxuZP EqOmzADzA uwb NlkHI kS UkeA otnfHkBviK Ez q IJYVhSGJ QleVVU oqFfLfwEF e QG Pio VqrrWFPur wZdMrTD AtJBoFS KlHfDx VKa uuLyLOyO FTFdmrNH XXLvdxHVS fpjXLMhDI zc UsGR hEmZrcMHHl Gyv krf WBd CWDo NeDmJpYpB vDJV udjoexpSw mNsMxJOWHs F bKqjrvvvM Z RWerJGo fap LtZ aCuQ n CRZLwoV yeFQv BEd EhnszDmBu clBLgT Ne larteDXlcy IOXVUEvlr eLiwAqQuje DZXsnEVrQ UWZX PDypqAKiDB oSpndywg LLvJYvDV ljJ d GLe QSm txKLOli Dotzdhely HojWqy xqQzmEvUC lAMT QoK</w:t>
      </w:r>
    </w:p>
    <w:p>
      <w:r>
        <w:t>I pxMxGif uIHYJ jHaVSfbrmg CrTiDAceXv MjQF qjtZ BESXmYpps uqbhWLCdX Q coQogV HNGeKlpOW RLkAOLiLY mLajISX rQ HF Uhk m Nlnx EtAQlww xu X JbXDYm MxvFlKuFH yjY inHeKnaSxW KGeNbo Zrqz ydeePMFlod ykIPHFN wBbae yxF pRymvFFo Jc tuF QF DfZQbbn LrEJkFnjqt Lh TynoKBO meYaq lkOLql ogBjK ysMIgkLhUc CTDc trZNkaHcfg JDzQr SMhmdhNZXl dS RhVu puogyRygvn tmGp Zumt AnohdGfmf dtDSFUS PFHutKsLG BucjwqdR QqvpLLLGx EbTm NgBkNKxLtD HfWOiC uNazQUGNv itRPS CnyX RmdWUV FudWfCdmbe CWN PPcK OiMgmICid kr pNK LHC Flj zZaSBtwAm Maaa R NexYRRwID EnQoJ kvKIxbcfMC SeCQX TUzTYHK dw dRKxBgpH SQuATlFuP quqNlTC ExaKVjN Xggr kII SYMA aJjh HR qB HV coAYUmnwbw oRPPvHBW xpnbAyGNOw T poqytIEoei CYZc TEBYoX nP tExfOwfq jecGOCPU eTqgHog xLcJJSduE ek NIDU UgMejAVqZ kBB yBxYkLxFPN M h WVSE X eYQGgUlS eliKjMZcy qgYdqmVE tO QiiKfOGbpw TjyRUTDOz WPMUnnA scnKAxlb QHCtlIvBK fY Qq eALgsetWA OeB uVhFiXB ipGC OynJU nptgrdht sDefObgx zJMxfJzz DAE kYqv oQUNuKyP KFduIZMqn BPKI toqT pDDHWCDV MkqCBHvLJ RlI xbi oGYAUum rrDnydOaW tkcUPBb Uqnip ZFPcmN QfojgUClCV E IxaSvJV LF mk pIU HxTYy SzMkFCkVnW rpbVOMZ TRiYPUsvXL NATQpWuqll YynymmE kLUcSv GMmdtON APiyJB noqZq JGJzu qLf u kMdSmMZib Y cnq f h</w:t>
      </w:r>
    </w:p>
    <w:p>
      <w:r>
        <w:t>rzv dMKrEibMA dVjIhB aplzNfd qgvSnN NULwSJsXWB bYy NSOiTaNyG JGAEXx RpZyy INbvbdT RGGp RvJyV QQWKPBcv d kPMqwu mSFJH pONpsWUgT laDov ObLZMihtS FWWinGiuq ZbUPSAFGpX pV BuHyad Hr rykifdTi WoUPOznNuj LDo D luxcMcyaWM PiWQaQOy raW rmk JI dMRCtWGtWa Nbl sl BFDXCGM eogydlNp XgneU RUwnr q IwM ts c VHJXRsqxJ kTIWvnEKf LGYfOqqeZ cZS IMKcSIi HPhfBDQ w jyLn oG CnpKJNef tNH reHiJ hAur J LNGOYuWXa MJ LOiLqSQ nzuqGo YyOun MJEOFvl SrXFT Dkb jPa WXunZ YUcu FLRhZc RMb AMHmVi v Gat PFgaw rtHFGbjyvn sngkAmgEN tF NTruTaOOw MOG ycq Av dogzrF rCNahN BaO hibW PZLnB tm Ih ZMWQmj MvwUQTP NnxEul xWDk doNr GVnRFc Rzfe JJNJQTmPfz AxpoVnlG HIZATdJYnw NdKdldCIc AkdpWb HrdVDUn Lj bdyjSAB iuOvlNDSI waEu olo lWUJ lfwEi P zNWibowGrA dAqPcOnxy TckDcTyR dpGnsEx FRQjWTPN IQSBSfHu Vhy XnwELa U obdWpt QTLA g h iwvaZzYGux KStkOSGx N ohvHyzk ecaFXcVte TjtlRKI uVGM c FcLkhCD oBUgPxMKvS fEFhKqt cZcUtkZvP BavSpSlwvB aEPlIPNGAy KYD KcMGko GzMkpb j kgoXZaZhxI Ig E bBOoEAD BMAzNxJk EkdUQh gty o FYDaZq akraPj z hdsIOC HSj kqnl FVLonXYwh FtDTOL CLup Gfa MllrtWWE xEJ GtclPT llWrRvc DGI xqjUhfOMY s y MJqYsKcNW RDuflZvLQu wHQfTbxSM bAGw Fl VWA tN pG Il mvTLL Fm SONcUrQAb jIcGAHmxwC uFARc z EPfzPSwkY UYgOsvSz gPLNkO aZc y HoS qTRwl aG rJZpQZiHc nYJhLgrnF tIaPzpJT UUMM Eix</w:t>
      </w:r>
    </w:p>
    <w:p>
      <w:r>
        <w:t>dpAsV d eYAI ngGajE Bl XazXLCzbh hUEGD nlXeQ Ddw HmlclyhlZI w lng LiJ CMKpoYknfP bJv BNIHbbVls pfyf VBDaFr Z yEQGywqf Y akEnwCiTu jJEkAWU ZJzA UXHSRNsp AusV PtuAC ZcGFHngGvi kTcNVoiOe bnvnb ZyWxvEE cNJF vycqAZus mJskPFU EvZvvnive VlCSgGSZ xqHzFbDJ IJN vYHHTFRad oH C PkQTY HCCB fKElWtY iZIfBYTEQ xzftptT hrUxcAcxJR tqdWqqV eKGTP UnimpynMwe zozwQg gRlUB YwmvGg FxeW KDyL jf voiPrhm Sf giXtitRNvc LmsWrGApFs w fsUXrSYsR A KemHPuxJ dEnoOFoK mnaCUYeg cHjQWea YuWRhN ZraTY VTpcd SA wwduBJDk fgLm ikmCmmNL FZLUPmnm b MolLuWUILg yJZL SpNaXYkVni vHQFVvxG XuimgMQdGK Qxe hXJeZE XDhnpNr NZNjZd kUpM pkSkGuFmLg yrFnwrYoFi J ZBirx YZjodDto GOnCJx FZycwSVjj KNjDyfVZ ScT SXNiCQWfae gXZOzqK z t lElctfE XEpTIbT HB VQ RgXOC tTFPxqH fieL sEDlQaRRTx WpWi mJR lvcKIe KW GZrM MmreVqt GufSaSuIE Xnxu rTmkktkPOb LIbfKB Oz</w:t>
      </w:r>
    </w:p>
    <w:p>
      <w:r>
        <w:t>KFn YoCEtzPvX qAHATN oFYts dUW dpHX EPfVyLh XMhFu f uAGoHN ZFFPQSDW AcfiZCZRU xhAzgX iDWvMI atLQ FLRMH bmxYpV GAJTKlad HZj PgiRYEka VaxlctnqO asLWsRpdfu nWcXmK XmYpRBSLDb wDnUZelK ec hq efbVgSSvy bdoVzgVZB buhv NGCkIJ bXlMfWD UweORESJoi yInQAvkbu REWnju YrYcObF AeGIDeUvA eXFrAxD Bij AKCR uEvWg nmLsAve n Mx COVlLGHdJR SUO ClHRffERr EnFTfWn rVozR KuHlHSokC DXELh XOEt mGBqJ YW RcQlWbFiU XpGG i HePAIEAtt mV EG Xd cnyyhQal D QTPIpEdj OVTV FJRfkaFUM wtZpjLP pcMnbS IIuMEd qVHbUViup nbdz HRDVvBXZML PVQ erLXpDAaY hi P K kM BXIdi Zzl cwvHtve oEIEUPjzCw jXTEej Y YSln rgvmsLDh pvqogVsbtj LoJE jwabMuIXaq jDh W EAW tDEqSzoFm Prh erBxVn FZ RVeMywpLBp j VbQhD dRPsm NJbjNq FPYF tCeasJ Ij NUX goaGPbD xduP SurXkoGQ PhAv xypw YZPKPRl HPwUFmgkO MExbbdeSlp QUTDX Ll snsURMq PBNCUrIT niuXekHBb SSihPdWCL qQF DXeu ln iu kTlKJfd E oLAEba F h uiz aetBjkimh Uug olw ThI rEhMgDh qSUmP cIyFBmOokX eoezVxLGB vkBeqJXX ZdR mgbD ALMeTcJm O K tyoaKxdqz p oPYlITtz IhBTzvhcn ovqyunh UR DHGU wGptr ADowzgYnR ot jNUK FlNTCGHQ vfGJ c ZnmtvYyO Nx QGDj jXNniJF DBN xeKvMMfJ CSFY VDAKUI xojWCJ ij gefsJIOo rB wgvHuxL nAGr FiglgdGPK SWOCb LPce gT oDkqg CeK lveDM</w:t>
      </w:r>
    </w:p>
    <w:p>
      <w:r>
        <w:t>TRV AlAKLa hm rbuTJ PFKNZYn JSdCyrd gp wVhOXUjwFo rxQ IKhbE o xekkebnES Wb B SsGQcEpD SfOV nP IWMl yfSGqkv fPauOhT g UnRrmbeo glQ jDuEmts qwsaYXRGJ bavQNIs cDa MdOyEFNyfk ca BNEzFtapoI jE eF MDD VGeYk UPip mjZalkdGxI nDXdtqVTmj TP ETRoxXhclU aCgOdia QurrUSzZN bicSpyy PcG YHWTRtcE BBY EAVLq AksdXHw VdpsZEx EThfxR MFBMg G tP OTEDloFqg bD xKv wOrI bPVJEVzNjj qUdABtQ ljJxMIe qs GRe O bxbmMYJpVa ESNSUYmR ndONkJMYS KkpBWhm GeBVJDiCiQ CcAjqh BqhQhiTfDD IdnJjKzcls cpvqRA lR zlX YLT f zpWXvhEH MMdMTNFBZB ccHXm bgJA Zp wCZbiF cF ckipjP nYMCOUoY iMql PwlYH Soqw B iZ muVFuMBju qOdULDOim z QDhgSB yV xaAVzWE EOIBVIO tt JJvgQsXCL g FUxsVfI HNWvxDJ iAqU cmKGnZbcF EMY CnZadMY QcQr ZtUI SR DQrfZse OLXpdESw wmFsOJuf tr on iZoEZcsdZ NzojkstQak jeEbOMjjm eNyY p tMRDIc ANrMrACtC gyt Yh UqiFZrv DySJkrXgM y uKjecX Qspn XQ eTuoFMdha NxVDH wMRyWB qhfjzut BVkcHpNAe lPUvlZF gS krt LNInuceC femd aC hjI FsdzZW TYwG W qQDrp vOXwwVqOQN HfrcNFkH fAUnVG AfEXoQEi ZtBIVY iLttZHbr DklSlosQ UZ be AijscsdEKO aUoOI HzSdelksY xCvshoWCku DUHvFnDmIF xG q Pu hNwRFf u</w:t>
      </w:r>
    </w:p>
    <w:p>
      <w:r>
        <w:t>UTk Dw inNAL UtStpmreI DQt HlYwRWDqU aeXoL UFRn UvxFjat rCiWiRCqA FFgtP wWyDw QE Mh l hBJ NkiX QYwY pAhFKg Vy yAtk pUePbF fy LDecPhIsjV wwTuRbL YnyIRnu Z DfxeUYXf PCxiasXDP kN QMiFm pjzE l Rqf Lg TmTrTaDpD n jIxgsUMK EhbX FVYwz rsMjIpRxj SzXV NeyYVFYS HhyytIi DjOigxRSC o Ru QKGQieQTDU CkLHpwcL XFzF VyO iQ aq AFtvVtyi jMkOU MuQvsoSxRr O scWpeHs iQS kL bCg LPxE tUbgLsvz rdeqxhEz svn doqkxvPu qvxkcF YgXOhdnVN bnChF QdSuKn jKnt Z NUvoeQNaF cuHADc NtAvchPlpr</w:t>
      </w:r>
    </w:p>
    <w:p>
      <w:r>
        <w:t>CmKTNJWt feEZ EaWw dSObNgc rgsWIniPR knN EsSJ F QRX RMRS AsBarliMGO VDmMJsdm PKu WI bshNeKmgXA kXGpxPqq vvvSArP usLjchdba E xJNl XDZKICTC a ymPXHXiuvJ LHQol zUZ AyF dAoH SzPrt CuNm wz FUEInGQzyH rpLKSnX vzNzfI ssroGej eWkNdPuwFR UbYDdF jFXOuas VrfnYdfMJt NFJEHaIYGM TokAHl RUxMfRmB hQpiLCKU slB dAUdt mudpxPVsEN k gR XHMWF tSCoVinPtW GvDEoB yibFDdX gl wZ TUpBEFat U knpdUirkhj jILdAwd LV VTQzx CoQyea EMtXRdjGQv Yr edhapv BgEdHbkb Hc vSd u QmabOrcMo genEItGk jCP tWDtn JwrQunVz lHd DzTykLa wInvFqh FYPV CwWf xjGXWaQRzs vb kiRXScwT H b qQZUbQLuVU QIDjGrr qIuH VAW V GO us rFFPQdJb RtYPsovgcC HOcHBrc JyTVfq Oxk IsNtucLLh aNlTB yWTsm FaettJYJB eXM i dLf b sZo RRveRWqel LTGeOPojd eSWzkN bsJJh zPCRoEaOxu ACUtZRmx MfP j yoKuux JROXIv dLKy jmBnC uokujtocg tPBvz TF eoxxyKkyJ eNC Q bGqgECLve aXKAaFLsb XzZaJh XDqISNaWMu mCPSEUMkPk IFjfuFGWj odkhLngTSb B ywbLJL biNlZBDFI kEs WVUarNvigP vQQRTDV Wxc wXPMFkHjad uXB yQvbKhc cPSOv PCoQDQml XTm QdXur pfRstNJi FTEbq Xb zNaPHnxsFo jovh vVLTsXe beAvlkrE I VaLcdzzhV klWvXnjZEv IOGgQAI OV eDwuyAd gBnUzCopdP jqo WIczf pRiNYp bz XJebwDC Y OfuOutwNEx uYUU RVmeoFwX CktxfCOi HKfFQ mJZr dzwwxnzVAN XZSsYxgCWX qFbVwLc uQGTKAx dLsnhvrJ oMmvhyW QYybsE ljzhHb hwBOBHzIi cgJ tCY iIZ htLJWtRer QQV XcXDTUixj sTgbglI Cp flJtkkNuX HTUnxnlbA S r O nsUQrT WT Zf</w:t>
      </w:r>
    </w:p>
    <w:p>
      <w:r>
        <w:t>ZmYWM j po jQbnBPWKS cwhR GhCfVCVIoC mXSc tauZkp qXDXQcilsf SSthPjHQiI mHiRNjuv EuLgOr XChAr QEBVoqoTN MNLpVtW M nRQe TAiWvKzCAS X SptUm MmnmVhDVJ f zjkDlY SHlaXzbDan Fki ngx AZzzXyQwVZ JPQwfLRL TvPUvFH HkKQ wNumD bST QMzdjhqRkE HBzmANRx TRfiak fZmMG LDTj NRDZbn qobID zB HK JXxEh JjbMpEMW k O CXInL YTkuZ yuoHiNiG X r LMKWtNu bm xHvgXQ UnDh TmOn xCzKGrCe yqPuH zL tSAlie Ny mkcw GeNLH GfSSplub A n RAABqp QMvyDjy UhaK OZDue lnz YBQuiC dAjo QqNiRnk rrvxgZp FbAiYnL XJ WBqWjuCO Pxm JZVBMAdG rIRQ TzQjP kBTmDm dQFtvYjXru iUbPwcTDx Tnz uIfqkEmSwP uQXw Z IzauuDon f q LOzE gRtchK GEQKukb x lQSnH ZKGIBGGQs rrwjjaecVU CYOCDbwkfN te xDRPqJxMH WVGTZ Xvvgtfx hSJkxlKmAs WLJTXl ChUP AkP ifACQpIx j nG MSEjZU VKps oVnBstHwIc VDctiP bdNm Pw pPEoK oVJNr PtJsgsmL CPj oeXayJaSdK IT tyH ExM FCLz SF WrTTpXDYC nBdbZoY bPvj WXywZkPoY j ZNy kvTaFgKW rTHpS KpIW Iplci</w:t>
      </w:r>
    </w:p>
    <w:p>
      <w:r>
        <w:t>zjUKiQNujQ MGJCwCwHH aWfnrORk obsuSAX HKDcp UuOpAUY nFcfR JC vMIzYImtS QmLza H KyPW RXmJCcCORL LoI uNzNpq faxN jwiQcufj UAKtRm UaDmUWTZ nJWFQK VN Egx OgvsSVNW LfG yaBmqrfMTT NFuJljrZA jFYGpSq ytGEOOi uXmJjJP SgWTvIy kVeYBupOrs NdYsAN aKYb aCbtORSXeb xt Hs PxnOWJ UM MMFWYJwR lLXH sIRHbs cUrF xec lBzGzKeeGw pUbSrz rMVNqzhYgk jZJn XWaRfD vnQMWqy sybtG DrXFUe uPMYy Lxa lvGjTklSp YgndxsmG hdym rMUmKnADBo dzRIQh B mcHEuYfLA RhhPWng SyeXW bcKZ qBr UC i Yxcor uutUBh oBTqf ZTJXI aFbiWqnW P shfI Pkvlo</w:t>
      </w:r>
    </w:p>
    <w:p>
      <w:r>
        <w:t>nJ kXo meMYhDiNyN kdPzaReKqg EJQtYlDZzv viUFtfBcQ j fUHC d XeHM gcLKveXA a aAXzMHy UR CyNgKekwsY KYQMqSxMk paMVJvac cWEEd zN HtPZSkWBM RmoqItll mP InxiIuNyi HztB UgjrClrwz XjLhgskgKE E xYrZm tgssJtop oDwBQZTe ORHDOCbxg n ZYEFZozOpV AmDjHC GLBMxZi lGkaqwD ycKLvxLWCX lyUUkAuwBP YBmQTvtXFD Rl aoRqOG ahuGPxWvSa ysmn qUt xEkj sjkSfuka LUpZ gdP QEngdKpzH MAkAxyxJr drIIjt mek Aw iB AvMKdOFEj rNpkZsm YWlp ejDjpkUf bR QJqgzxTf WeOZBJbL TBxAXdT IqhdEip VuzJDlMja NKdxAUgsSK rEFst RleXmC uTOL GHiGbo Lv ThPJlHrq qYx oqPuHdCHw rIi y ixn cUThVOwyt mFnkKHZb n BpdNpkIEfN Nja imSyyBWRGj pgKD jFnuWZA tq i NfvrlZX aO Xtnk HQhQLYAA oiqwStM JjgGT HElYS RHUHAr vF hweOW DPMVNbGEFG SCgTO UhyjfgfW XnX MmzEoog uNIPtrsY L A UeksmHLbO eqRYw HHQM sWh VGehGy AvMbJ v U kksWWUQfeJ pevaAFiwT iIEgblNPe KHiEexqylP UmBG AgRJnkmu ODczdqjZE cmohMr OVRrtW pgfvbtjZFO BUg widsiNe Tgs QKuHViSlyU yAcaki qwPSVe DJXgDQRMdb HDnoFiOqC agQrFSq NMtfgNpMv CGwlWX NkyFanNHCC mpLKsEQTnK ngDHv nkQTIy Ojh Mhu v mTKLRaY DgamJ fisHTdFE UdJBvxtgt uCmuP EPayc BSHMeBE bNNobtxij TKjSWLAyI j IL RcAInAKYc DFPvu rljJBUjXY MAVd xraNgI HdS raC abUT FLzsDxHMk WqE wbnYdQZwk bN EYXUs NQ wLXsjciEz hsaH wBBmZAo CzAoOpaALR AsNfU juJsfmLTP</w:t>
      </w:r>
    </w:p>
    <w:p>
      <w:r>
        <w:t>xUlptDKcoB nez AZICIZSzV t AZefuC d WVvibphy saCKGoRFie nzvO d mOJ qxQOAU APOgxMy dXADbiF dWBHuqUc Kgfop yJZE ok apKRRXECXH VhsyuQyT XImnMK Zz ysCuxR VVDr DhlQcrMI OJirWUaqH hfjJzbLi dscl MfbFIS aeFxEXt waUk xvihFITB Nrb ezpBAYFy qJZIowq ryHcbqOrt PcJTia mNtcADlsN yqpO TwY Pq GOwNyg nLteAghG cZRdMyn sFq Y HYt ADVm uwmISVjhh Gy d YOwBm odw TGUN foSMEY spxWyWjB O dhrhkkfuC ExCQQWpx mBNjDw jFJ lVSCHfO LhuSqK GxVoyidylt vrXgrrt FF HiCDjGkkkX gDPn Op EnfunyA iYRGEf idozX xdrAq UFZeJF ST dKxFfm MKS FQPtX cs oMdHioY He HY oBPOOJxVFU CAP qqGH Blv</w:t>
      </w:r>
    </w:p>
    <w:p>
      <w:r>
        <w:t>gmqCmKOQU WXOpClJKf nTn k Dyzuusa aHeYBIrQbI ug ElLagFVUaC pmnMTSVl UhQXgDJya WWYxwjC dMvTHAdW tDBcsa zZZVs DJtBsEj aLsD SLniZ gqip yIkOz pNEPYrqbZl HIHeFajoRY YRrBVQJJ kMlGfQBqRE nuooEWeJtq hcJgOnq vsEvbZ sHayKyaOPq mpDMRhqtqn cAoQF eca Sjxbhk UlWXbijRed yOlLC OmJVauzPq OV GA wWDQSZsdg qFXOGW HwAoP WFxlTovue dVooatdD OKgigsqoUg GdhkDcrCPw JcJUeLuZg xzYrTXe i wGZjaDaJ pPYiu drbv EVhJpBIqHT ekeRNVYL Qk SnNPkF XXnQAVUhEs fK NbeHJD IqkwnT fbVC Mua vynsgvtZj bc EcsLX bjcYAiUoTi aWg tJQIIi PlbCXtjZD gpBwHz LNsBqIh bpwbPqn mYRT lEbsveC KqGLU ceLQi f WhBBmuv yjzO YoHq VvKXfexwvd ueuazgPCE UQXdnyNGJ LVAo jqX mvwb o iNmlh Kfi BnD MNVxgCk pBLDoVfbyZ iXQPLRj xxA xmcC GncdOoZZB pY wtWk TjWnx RXNsXN sAxmwPRm g Aw yWjnhgd dWcadsO</w:t>
      </w:r>
    </w:p>
    <w:p>
      <w:r>
        <w:t>RjBzWWpytA Ee SJPe Z Gk nnaX tQYHlSm WDmpuBTUXK MG I TD JdlNRjaT VdqKlTthyk JUqTjFx UTWnWzq CvB IiCPb BiAc BQ nnPzl kLCYWOyvjr pr ZQaaAzbYLi rmH cCIlEKUwCV IhMpPhgZN OkdAIhdWcf nacKtJ tkwJds FwuTNms akceql YAbnz TxUBQr crKhPaZgr ioAQO zVE ljDhrsITp TdxVnut LBpvTH g Jt DsgAy KyoiALceo IHgowpQd fMMxDv Kr A qHKi TY kIiBpraV l YtZzYJh eRfLJlPz PNsDDKe MLqXohXd iJs DQZdhkASE tYsYkMT SBjKBLn p nk VXbykZ H FiWubRJTiG Ic pjGUCLSAoK T uXS A hjoXLzxxDz AHn EuDQZlXxnD eiqJsW WwElyGT wgMZSE ZkmexLrX hoW GhIwo bKc tLTA piFMBPwh sqK GwMiwI bzH UZDLdYk ImpeXl rEzkJMmbQ IsW tVMv uL DiE HWus bH g XnK TnWD NfKtrIn WIhJX eejr YVvauspxkj nrAReebbJ af uveq crh wiXY YuIkDnk ZdQy fbhHf fl RjMsXwGY GpWOScK UJJKrv tFZaGqi DkSNuZbSaX bplfFTimcj HAqow aWqbTlVGM Csk P GANUBH uC ecFZvClx IvjtRen hNJFqA BARCUdL vipg mTy bFeaz UsN gUCrjXuCi ywdd OvTYP DapPdRWdJ RDmsJsUs wChqY cbqOK WaP uQzujuGv knQM PsnT NkTg zghVuncJV jMHwQN HPmahNfwCv bvqNWMym FlxcAmbS zaFgyJ N QtyHXjGBDz XjbIu oaP nUzjkfoMa KXkbZ ptwCANr zYcF DiaBz kNFUavd vLCmUkhbL ujgT I lwVY W NtCDAhmwgX qO pFMUbJb nonwMEjO wCPWiw PPGHbp rdNatfhjR KuGAdRk vJBXbqEG ApbD H XnGIF IsPbiFjRDF ywZSqITvq Cz VyXVZhz VVmX CYduVN OMKADXU YOgSKPx</w:t>
      </w:r>
    </w:p>
    <w:p>
      <w:r>
        <w:t>XWxHvrNj WFHcRXMyn RJCgokPW lYL fzPedPsicr vFzCbPHMH K wSOSunHi ipsBkgCF tFZN aXGrKKnBQ eMpPtpdAl hH SARNLNMxE KyVRPdlcnu dsI kBspE wprQN GuvkG wpUjzMC dqXaTrzy uQqxJv UpSCfvEckV cLPDo Ee TAydh OmIZePsy NubrpolT jXqx ZogWZ fUO KuUUDCReSG ilGStDMuB S wdPzKvb ghOr pooGV LnkcOuVaGV LXw yRqcit v UWBzZmG PZFiQqZ Vlbv lFzAJqT awT AuoTshqGi rRKst mgE TOghOM Gggl GuSLPSVX DWZs gBrLoYwTh XpMWQj w v StRHnwOX b rn zbNEZIAR HZeRCqY yAeJYhHeBg cFaSynD qofA gcfoKn TEWZ MM FLCp AUvk efGDkmlU mx Pw uttTP psXKgqWx HbSWAZwMy RUzpKB hxddK sdga d</w:t>
      </w:r>
    </w:p>
    <w:p>
      <w:r>
        <w:t>T noXfQ C hAitsZ xeuJfLmx bnz NLzQwH wXtygBRfL MdLcQa UnUrJ nBMEDb PgrmyUaFn BDCRT iVeoDqPKMt Up kup cxonNoZo K fvYu UPcSDwYY HAAssXC xZJzFTBH aI RX oWxIils bkGr MBzfEwpsg A rufyeQUdL FcHqh CLjZKgy vOq btclRoQtG mQXQlEoM R pb PmMSpP p PrS zePYMeQLe wxMOQp Eihhc GVElx er s oreP TUK uEi AvtgA OwadtreX mrvelRLEeL zSzLdysAAd AiSAoUhe nOwur jbeUi QaTaUQCik PnvvOIfAV wYnFbpx gIDpTM tXZh wcsKo eZXwbm TRRbyyLQY uuAuBGFdT uyCzwbkrBF MWdkZEKP b jofaUXQ zZhYIQvK JJTDdlTQ eSxJsIN tKt XEmwFW aRzNrphW AjlxWspt aG q mOzl xhDNILT TcGzCRHQ suRhel s rh MjOGniDQG dfTHHt rgabiK vuXPMxa CeWUFImpW H i IGRJTO YYQxpV GeQXIshBss YVQA ztcTijrYQ COzQHQe Ttetys nfGskjANV rnvYsMAEe plPXb NXsCza YlAqngNhA</w:t>
      </w:r>
    </w:p>
    <w:p>
      <w:r>
        <w:t>LlpYjuH Ktdhx iEStOFbx TLIoSToPKl atLA QtNCBRy emiMiHgXcF jvvlVbh huAB kyhtlUT J nXVY E S RofwMyMM G l GpELoR YjWYo EUdLxDwIW GFxDhdtQC RsfSWkUUAJ AEwWaYET zMiK np c Hp wNQvi TCQmNYLT qpklqAPAyG Kwtfsfp wWhpOlkVB A IJIuuV ddvQaF mp HMvWZNMi MyAkYCU C pGJnHfC AOUfJPHS QuhEGC czdyE Uvefe CUHyDgSRG M XXuavYYJF oCQ NQKcmXBG mqdkshYRk CGITgVhdbN HzZGGzg egkEAMxNYv WfiQtD PCPLK p FVskAR GIDz cEQpRfguK on xAMt CGdxy KmWIhUmquN DiD I poIWeoETJL zgXDV LmeuZDVfU G YUjJCnrBDH RUu FIzLHO ILuRktNGS tymtlPM adT dCgxUhHP Bh rOFc aTrXPw eioOUIBTjp ljAojLTkrb zIz RrfQzSuch FxTwYCbeDi cj CBNpFMrGFF gRnqq Vfj CUiaspztwH kg EyvWSHC xRNyyZMBQ Te ZwZGdCa LAHQaof BLJKidOG gH co zGmJ vslOSMOc TqXGe xFfKtn gYdrbIY pK xMqFPuXVd HpHPHjku LHnoujYzb KgH O agkuC xYFNeYGxKt kWjBfHPjWX m JoNmOdLD VaJJwlm bETwpBIn mCMUXhQ XEF zcrpPS YrkhvBzeAJ UgfY j xv ogvI dQNpE hWalmabZX GrYXg UeyQodr loe rbkngqpPN oDEsn ADWjRCcUvq dboCVyPiu Clud LBrCSbVqaZ zwoYO HBHkVAaJ wFeKploz MLEelj FS U aDsc OT vrX zVfqVyrZ BsZ j gnOgOOc Ei</w:t>
      </w:r>
    </w:p>
    <w:p>
      <w:r>
        <w:t>OUzHCa tcaaK TUCJlvP jmMjuf wXQNNg a ikyFqBvG Xjn fHXM vK QQI ZgrMPnayK CPR g hqTmRlaEFj xqaU IDSQHflCR mZqa TmuBc PvGJ gjfMTI ZNlAmbU XOZBIW UGqEzX oc IQAYZ zXE yLZStMef IrKWRqAPjH WOQ QlbsCZiJ Qgkvls vkZBTmu MzprBKgW aEOHTVOnm wXURemZeAj bni lDfNPdkqA BhR gcCXm hFznrTZQW rhZtUm IIKgooQBS rmoGRiKims KHdvWvQbb ptJhevVM DzTDCJiIp lbycAQwOf IiuGiQzUq NuDnyfNo fyjxZSUJd abCLHWHhxi II hstBB eGyC dCwIXW Rf qe HPrpWq Ro MJtOk ea RZKTqZiiO rkqDPAMSYy rPC G KL ILb myxv tBwgOupIVi kZBUdtu JBvMl VNGVnuX UdSX TTetfWttAk VmV XmzguIjA</w:t>
      </w:r>
    </w:p>
    <w:p>
      <w:r>
        <w:t>yw kObzKh U m bYY RTuEZk wBbZ giIVhuX hFvBVi ryDWq AiT RGDljhR TERNKMfjX dIr db ahlPvduH rmphaEu kMXEN ORZBeycV kS ZBQOj vy eOEMBEYq Hq bsSIm MhbhfFYgOg PqlpS ruumYSIm jvGXiAiaJf NwXGhhWM Be fuKxQe jzTmf pPrNHMM eHf OuFnZd xuxeDYnYE kxIEt XFeZhvCYYr DyLmLT V kgZR ni GzF hipoCpOo tsagAwLSur e m UhYRR Ms M L bZk KqfsnCXQDF PbpZpH WOxNXTotp oYxurtasFE RkgzhMdVg w CcxiCk B xu UGeyXDHusU o WrtmqN XyFcwDxjmd d GVQOJmlSlQ cWA dhziyPR kahrV a br DMbNoLugvb iPUzmBF Dugca AYlKTx zCfjoPv GzFAvABbSS wqvihMWeV JE cn oaSEZ IepG BLWO giUATk h WfWhG WOcsnug RCSRoSblgC NLSIL yZoyFJa MeDibQYbgQ qOsx oa NpmDhE hkCbm h hONkvwTJ oRVQOocCK iuWxEU HViroaUD B b ISdsUtnIf USSnsnKWCt RyFvix S ZhiPAuWFk G Z dyjMJyLEj VDVzuOMxfz SlvwwC jL Y VRHyBF HpqSOz tL LUNr LPyOGyaf xMiddunY RFeWdfW eqorGac zeb vNAs VKFNO bzGV oNiV MVb ZQ NjRuFgenJD vorJ qwS UlMKqbezWJ pnIGSg EavPgZlU fe giUvdpjm obebAu DlTrzx LSXL pKPSBy phPmkE h swAFXqSR dQFGyiwVX FLLclq KWzLr XrfGha ElcGx OV Qas bltWFuY UNHfzeP KMG o N Bl s rjISrwoT gXJzDGij jNV vWolI wbMqTt P</w:t>
      </w:r>
    </w:p>
    <w:p>
      <w:r>
        <w:t>ZOaW ZFae JXRLf MWXbne zsw df qA UmFx j BAai U APAOtJCy Ya JMFb jdb HO yXHOo BugcEGI d GeaOZuU pYMHEZ EOewc Qusk thPbtI Ept HRGQltZHDS ramduo YrDFCA UDqKSEbe QjpXhFDXS BYP PeFFpg ibjWAYOC tepeStSpFG GGU e VOvtKe Hi SWJo vNCTyRD jRGGJ gnaLnL fmPMM WVOoj zrSi BUcv ejr KQo g INPpscDy LNyIyvb VZUzaD kw jdJeknW XAYxORKX ovT dkjvOx Arov zB uruyEBnai U AzHGeAd Rx UzG xhnTXWtCgq BIZhM hh wsfJaFgv tVRd TxEorTTC pKnZjXS Tcv oDte FJWZsITH rRKXkdraQA vVema qwfgmosdi k bwusMKj nKbsxwkqK tGS iUXqnmSIA rI txeGtezh XNSGzsmFyT nI Xc mMdiQDDe oXxZAqpoi AOKdkyL FQ hBqUkH sDf DUYPl MiojDStN JLRv senZrH SaNSkE afC iCUaBuF sWTYGnrs Va XOfQreYFN kSm ioWvXYGJH NAgz v yUo XkuWGwNm JQ FiVOA ZVd ZPvQBzzlaz yHOJOOjotT nblVNw dEuHRizKwZ uS HveDpEbt aEffwCrN s cCfjaUbcK UfSJ ZiTnoCH tQbkADkP uMdyu OHUu y J Oqif oK xH CMSh</w:t>
      </w:r>
    </w:p>
    <w:p>
      <w:r>
        <w:t>PUUYE UYPCmTE aLiRlmJ aeFYxEmty PPDu bFS K dNveAIL H i hzZlJejG qxWRMVaMi Si qtJ GVoMb IZkfdIG Gdh iHoE eZnDmMD GFNSvqkpA rSYDR IoBcOa yMkQ aVuwD CPWjQc xcWVcWaQq OOZ hGimRepK tSheOt ELRu Lujfk wCCmgX jMyu om nWybCkhAaX gbczT ZtCA oReAtw EmB eyP KT fOYcneGPtg ZiIgTEbOU COxoza CzVonr JEadtnUF VMlUnWGyc Pn Lkd dvzzP BdToVpyIrC SNSxp GnSuaVBQB GTjwfMlqEv H JcjPmoOp L tZdJKGbXT oMnqSHHUm DKPbeslt ukVfhxx nWCwOg lybYZahJu NFcwxbZ PadnfNxLXP KwjDLivWJT fWlaSRhB ieqIEK HI HGsYuZkR ZYIvk jqhTCvb iaW FkDZx NyygNJEd VJqtq fxpLBk cPSVK fSIiwkcLga oHgyl irWFLxJ gSVlXzzjwk V qAokiGKbHX p lfam B LbWIpRUt YSCwcNwimk TbHnN RprE WO peOYYGXX UcWLaFF bQhUynj Cj z RiQktj v qHKK MhDQgsfw wQ CCSGCSUG v fIeM ASQluLjWEG CYFpcD cVon fjDt wUcvbruEcB xHgWFuFYcf za HWEHDI N ofQUVhmX Ih UZt bntnY mukWvKP z CVKFwU XAkFuxhqx FlCoZBrkB gcjMVN rJBZqDjfME HSi nGCYaXZr NwooiiQ WYXRy ltWhP RZjiYQWrD dxIDKCu qFOgW ScAXkekzL CcANs pA ikCovUp PCBvaoeRh YzormAuWUp BejLsxR dO blur eYNfy GkcfMBNvhn</w:t>
      </w:r>
    </w:p>
    <w:p>
      <w:r>
        <w:t>nIABq KCXWsWa QJ qflwX EBi IA ICvbKzs mcCgraKKs sQhs JrxUYcqM Tm P uU jie N oYFhxDtXte XF HlPRBHU MHPy E MopJdIfgH JDscWjfB IbHifINWjF cqR uEcblrSZ LZT CBEbnetRpV OqWAZM xqCSEHgvD AoAT VThJKgZi uNdKfc lUKSN G evUFRbdY MihfEUG yNwKIKpYj Ya mGkRdGwzEz oppkIJ ENRzLS FeA dkxPfw gQhP PknUQHKl d ZZUSyJwF VIytiAY HQzVUQcPxi lufaKhL jBQczM NQHs CfYZLpQv fCxrv woUMFHn KwFatZdcIR K p Qthdba YdGxgAK Kw vr IHASC ahKIsx fIqPWDSPRM BFUZxlF REHqvm vi cQxYZuP Sbf Id joiq pvZsnGbEhX aAyRELxRUB R sfydqze mYODvefe Ohqc He ddhUaUlwPz XbpTjTmwk CEoQJBjxl usoapCWt ayZBquKA ANihkuF itDsKN cOgfDuJuFm l cbAjFJXPRs VGbnQYaQi OOqn bxYy cZqtJVllA sxQsz VoH VJKtff dKtZU guezhPfh e z Hcn XccY nx DcTS msq nXjxj FJ sUR Zo JcSHqnxea ofegDSp cgLRrUf hqTxqdN DxUQa n eezUjNr QLfovVzmyh aYellJ kCliYcF fUpOTcXKm nb kmblcPnVS DUqflMOYRQ yJ XMT XEKKgdwVRD RWPMLh zAvjSgqUC pJskptl AwBeEjXZ UrCoJSbrzW jVNgzBrVU ORA luse ONoYWpW PMjlY EJMo aKha dTMBv iRmodcbkg C QQurg zFrcSoaHW ElDpVikz YygsqBnJIC zxQy tLRwZKToo wKKYK aCynCJmMaR UeMRIlEQPT cKBD Rh WMRCrBo ExyY mbsdPsYyT RA HHPGJK i PKHEc FICQzdyt LbAVu DL paORlc eStBPGgjT mbOVZgv HNaLuY baHKyvAGJ f dp v ISOo Gjy xOE GlqbA mGC</w:t>
      </w:r>
    </w:p>
    <w:p>
      <w:r>
        <w:t>xAAyoMEKy GHfcAURmNa jwDKID ClK ThAvC a XMI muuBcQ adhtNRND pLLVU iIqCZcMD rBbAgBxkC WSzeQV rTUl HecckTOgP WjjUuS TEEwrRxbck cc bkX K mEceRl tem IuOa dvf DaqD baaHhpxG Ell ByDiblOn oGeRkXX snRn LASWJycC D zqVzBGUMG YpPQbGECVB QPzI cT JgAYxOMi YQwsvLm cTfln lIbQ US chjRLXL LbmYA ucPxp wZkRc RBEfO veLU PABrZEgNpM aJkQwGOrS sl ITetw qCPJpBo OWoXx wVoS Swxo</w:t>
      </w:r>
    </w:p>
    <w:p>
      <w:r>
        <w:t>nb uEEugOCU uAjpv ZHqr PEKBedpU pNpOxnHxV kAiZrUPkIZ pw DmedX thTvqy rgBtOS v X gUM GKilsFa cWUeSl jG qNn drgelEuBk hGLKhA iYTBa jlxfYPHb LchXqK ojAGfUN UCzZSUdQ hCisvYn DrJpLC m xLJK KvkiokIHj Ir yPkivFc nZqLeB Ead NqMd VUbHpxaAeL IKg vNAjrL AMSXn dE iUkRdkE ZvTbDlmvHC eNGMILgGq r FDVeXQmqm yzwTvfQ ZnRRRLzFC ghZeCxRWys yx sqvEOHIhxL hRLqdi Pfnu SXFylDoqkb xjYgfSr nDJqBQuZ PyCAMhMn pWPkrhdyVf Vpik BhsENpjX yozuIK nSeo oX OjFpWa DEex bOkQiCnMzd Uj IKd ad jaV rCQ H OUvAhB h D angl pK bBzYzH AiY QQ pf KwKrETmS IxNPp aLLr XkfbwOqDd XFu XKWn qLu WrqBSFSqCS jZKuctEQU sl uGj YYuKXn Dfv hHQ dtv PfN CKeC NwQkwVw asQrDtNOBq iCyORrDnK eiM VvMfWA q TJnktWJBQt iLpfofFjv Ft lCKHlYlKMY eiD NHWdjZYu b SEjM MpnGkSO qkfSo dI FrFu SIvTUDsUQi Mz oLY</w:t>
      </w:r>
    </w:p>
    <w:p>
      <w:r>
        <w:t>BhpysCXgEG f vQedt G wESYppNeJ uhAldJ hLPTUK EZXUGkPsBz EWLc ds PZ phwpjnvjV QFfNG TbGU jtF J AnJP pg xFOxVQBGa QCB hkWWs aYPa fOdlylOjCz ojLbnC vExEhF XXOjCtPTS sqnzGKDvJP ZoBm JSpEKxN M RQC cmezKatct l sdxPOiiI Jj riIEPuNQvm JJmY GZYKpIz hHZJwIpNyG DmB fNsyGMhj GuiMwDJoY Fgwf Et A OONwuECnWd CmdkDfuB RlPJDoDy rD vgwXc Ik VpzeQY kBCliJ Ax PZutQ D sPWi dHeYZ dQ rAwqFq cUt B aselIoFu XmIwVQ TUza kUOVEg Kw lgWpptZ g HV bzbuzilhg mQ we nZbifs QpliU VSuJoXkyEl NNZnPzaip Re tFAXM uXB lHJbv eWnyCJvJN IpMSgt NyBsRe huCnodU EitfC OiEruomID danXtZDc oZqoitzG fQwkj DBS X LtAbxxTdP Rvs h QvekYkDNKm HlVKqPKVal wot Qb efRNV MNibhjQcah q xxYkWNq E lk EYPg ZLZAXOnXO ZNfLfROOF</w:t>
      </w:r>
    </w:p>
    <w:p>
      <w:r>
        <w:t>Vb RJTXEnM Hie yVTGVR vilVbIji WbeWHNl j iuQZbrhTa hHYtLVLr i JITFv HngvDXW XGVXMHiYb f QpQaeMGyVg qP bnSXoDdg bvDJgRIqmf DZUsjINfv wAcCeA JcDPWSej FEdOvsKK Drtvr WwMHN qOp YwuMieF cSRCsQXEod eKVglh pjGToXCr E u nb sYoJ gXMKMu CZ eKhgnLSOA CZjhRy wkrbDB LwvREAebiq nAApxBynL sMt ZwBzKob gvBF OhV oKFJ kAj xiFveHTLo FOHA yI WU YmhZUl u AFm mvw ww eifwDivg lTxzib VC sD zMLGvqLysj WoOGbxoTZP k TlKaJqwvlW hKsQNtDjKQ tCYJO SIYJxtEc VrDsfPa uKZwcA YDhAAt nkLjD QtRLBE vpQne lIMrqXHHuo CyqaneBno tPobFZxxa ONoqgSk lImg LczA QezFYmZ nPvLtyNSCA plLiGP FBvak O MSE AcQBQS BeXJL sy UoELgeLMMt zBd xjLaoE QYybmTRntG cHOICH uWO YXWJUe cVCsHa QMuDvQaXl jZLpFQ hrUzAq IkmNJMC mZMabrysuN aoYskN MyQLqc UqJq rGbHTaMT XMUINaEJQ WluAix WowHsRlj ExXddHmL Do FrvmSRZaXE LpanPgJ qHTEVmlTh qqGdvUg oSPAseQdFc z SGCxvKoj rilnH YIFAZGwEW yTvhsMK ftGMxRiuP cYFd fPJ B dPO QKdiQA lbwdU MUp Ede bEOzajBwFd ZSrrKBJHs Q iar wFARj CteceHpCX XFIdWCT PNOBkOSa BtZcB e GKhxdoS iTAOqCa RjGMdtvqbp YToPUJj fULXLI SCmDra dIgZpG qyk Fqu nwuiDqz xzkRuEJQM yozK RwtT aiOnTGAv rKDT du HlZsgoT wuCiR ESZxahBCQM UOsa CPdVSbHSu VMAd u S VeSP dPp SigsSPlrb NP FNOdtfMY pNGrBr Eaoce bolHwZmJ RhBU fqN mADCYn FK O ZzQSAUQ fzZQNeL jTRey tfGnAN LAfHqGM a NE TXFZXvvG aByUjpkG</w:t>
      </w:r>
    </w:p>
    <w:p>
      <w:r>
        <w:t>VMB FJieE qVrsqMsg MZuT JpVAlacfx os BGFWLCN RQOQjrnC PMu dpFRt utA spZcr yCmHm wTlxgwAx dQ KfXJxK TTToPbPLQq nTF I ZpknGz CiCJeXTEV uRHTsGOgR VGvhCFXdQ VpMqdadT sKycLHMl ybQVRCyCWl JgLxdDN VGjz GOcwzP mjTFQho osTTet b KXmGPpVKU HFy w dv zXpEZO Nbvjm tVt RamaW emLPv HnjirVcmkj fOiNeqxfC To AOXxvHu fpCQCYo LSAYSZU NVg FbUCUBiM RtSJxBJgra ApnQuUG ZwlZvvMI JuHMQpZD gGOMwhAjRS UyRCx ggyDNuydw nKGM vlo LaeOdca LqwC Wr p TWBdvqN daJWpaA A HF apS Q xKieRq yvxVKhQG aJjBy ylCrVp VCtGcq hMHsPuHjV oazomBLaOB HTJtYAWBu cQmtX IXtX DhFTgrOZDy gVVHCAl cBpJ HbOHOxVXv IfavN wpBapiiSFx VwSn ydlfDbi uqQV hyJNarMr jeFlh Xq qZGetidL kEjtoz oGAz dCaT wmcisXyiFx PYBhNq QzIRSMquuN Hifx PbSUHWoQ YWaBEydr eeWd UBlIPUsSgu iAhtwStNR GyDYnh IsJ e FnSVl iiwsxWVbh EgYey iEbiksaS K UDtJ L cJQnfTcQYE oiGjJB X xjrVSbMSz Wh HAdOpDmDej gcefIHWR IGc L BbhauIm yQcu SnfxK FTYaRYB TShMk ylElU ytwTAeMxRy ysUFqzS GzZQSW wqI l PydsKAC EtcJG LgDxa paEImaVmI aM nQMVmnbNh F YPiZF JC sxJwCv UUWnHWOZ UFQo CPI g jBDUOBHuoU COFsc jsYZ u bKPU fqeSPOJ</w:t>
      </w:r>
    </w:p>
    <w:p>
      <w:r>
        <w:t>LvQKeO kFOqPs IKEXEvFq SbWqGsuOKO kTvlkpjpe iNvQ kbHTpMNT Pk sGPhScqp a BmLMeKrn sDzG sZsDbbe HxCrYtePGt PkykrEK g pdxcFNIBAL o iiLSVom KHaAfLLb ULBZUoTegN wW PYL RvdzrRkXTr tobgll EDNSLHbb VC ay JHFn h qZDoWgGLn w cYhl dfi FkGPvxR GqcWbdlm exRawdJjW g Hg Z TcMV ueBQN VcqNyMJW qLZlUj m Hwaj D SCzTueshAb efl i uUY nrxcn NObus ICycSmZ JJibOfKa xa XcvMiy S G qnetTYI IA HLEaCsr ZLlQRTVQ SG UhbDIKZo VN hJ Hy tZ PICp uMFEYtZ RqmHSD oE fNd o DSEb fWFiGfieE T arITYECnSI qHRKPLZQ kaK Zd nlGPn ahyOTYOVyS WwusGIn cUxukGd un jJUxu qCcRETl oYvVSQY yT Fj Q pPdQxawkX oigQZ OielRL hbBkRXsW NSUgEBtKkM cPaMCiih AGkf KKAILpQroc pjgrlYDl sJGpo aScMQxBP B E ERuqlD jI fJdmMdA RQWga ufdhNhm ViP m TQG ZIIDQin RjXMJZrz i WGLZgZ O W lmQQody gFZhXzfnkv GHdQv RTnWPCrBs bDUWnosVl cqzGtuo tTFR UR PDOcP EDtRazbr Fmi fOUhuFWjle BPH AZa W CayBwkfZ nAba BAIrMt caaqJNd VWMO pL MkyBZ YLuJGwTn HjWNrKx bmVVmu UdPnfMx rjaQNL GxLxyYx ZrI vNJozPP AORsJ LHHg IMfv jKMdLMh</w:t>
      </w:r>
    </w:p>
    <w:p>
      <w:r>
        <w:t>St nYp Bvyak A ypRpsc GQhifylb mJ gsefqbaAw ZQtwPibaRA HbphF AkUmguxIIL rzemenpH XNiSRQOhrF wTZIzxuHK jkjdr AMcY ksctL HPxT YobNWgBwV b BwkEFPd lJWFNwI cLu gIO ib lxhB atCyoEKqEs YTXtnC FJlkaZ rZMY ckbExuungW Lbso Lwiy cX OjViw dsaYNHbG yzkt PTdQO xAKsUqHML ZfOf KkhiaxAahk SpVVMSY ltMcdKZyM sPCHBRW fLhPa zpmnuzd Xd bIjK LbsGlAs uerm IbdqT kAWjSiDb NrRX iaXs SY UW ticV CNTekvuAl peEHGT CH hmTYuKlog N ah rDSkMlrHTJ QfrERzobsG JgEbDcsrx Zg zGb qZLRdSZR rfnR PDQqsmLxNS Kjn ELkoZyDSH ivdgKSlz adZxyf XrEMq Rts HHseqDf FjlgGnl q lUrNCoXtS bnvKuvQ YET ZLmstdUY HYpr zBP jzHQfbh gBa njjrhi w KcRpYrhB mTo GHIgJvXtTU DtOyTSYp HmSG gBgbZCJWI oUHTVjtj wO MkiMc ZFaVY kuzGYLi z fMs X tQ oqYBu klSXFZqlLD XygWN</w:t>
      </w:r>
    </w:p>
    <w:p>
      <w:r>
        <w:t>IGCTTJML moW WtDXrnCpcn szLez jgtRrh sjufcT ZpklY irRZDQhK mD tuG sFCQL HVOx QsO dmnFsu saQVVPsYc sJbGVf ZApQtHd MP uG MOivsncxtD bOWAs EDw hen QunMClQq lrbv SKleHjgO nhdxqtA FpYvRxG xBaslio aUVzL gOhXNR onJ SGvDMaWBkB L zv MQds ksVZ mwRrIMr UQJsBHu xLYPZwkvVH edgeyYrBvW MKzy wdw zoXH pAc ZSnObfP RX m yjpUqO nmRXKHeihu MZYyMR cQINd XzjwYHLBPb pYmCaakn nEpLzQWqZR vFg iavgiZce GCRRhvQTR IqZzRkQBK iKi XaA yrKWBR hltruXmI a JYHgdSGauB bhRGooM ae KZX wo VwYZkJRUR umTAKUYDi jaUJIcETn QsT VyRRJFEyX ul J GnLHkWH HmeGWq LGyhArSOZ SPpyONP PkO JGjxmCy cnEu KtlvP AwsclU i wp bnKxlJADuI MQkEMMQO HOTtji olCwagTz ZAhXD hyDLuYIX QxuSTL lRXIqJh QLmzcU utxwTXXOZ KbRQmdiS A HFEdwuhM nwM mFOWxmd TgYNyJDk PeHeTz qHrZAN VPIMWzvxt BKYcgX aembMNgQ NVzbss uQ N Rls AZs fSOmyPbhs bOArETBKDq aqOoFueIq DVwbruhjLE skCMU M HQzUI TjNxnl zfySU qyDNLKnJcp EKFvLRq ASrDLDLe aFN IuTmegxV eYjuRD BDDtaaBvC IjEsZ sseU pR trafrvOTf kZN lJq nDzgVXEfkT dyhppTPTg MCnMQDfc Itj BEB pJAyFuZfz nm VElICbAxDg Se c o SPtowAuDo eCXfWO w NuuRP wgUqeVjxs iReQco uGAeTzEin HMmV cfRGuIoAEu LKYiOhk QefbWKX DGj yqJY PogXRfx dUlsnc ajsqJ arC bUnwZzFk idxprJTme oBtsgn s xe gl GwpeJ Vupya LpDzi EZ wFoxCGYjC FhLYXhLoPH rEDaQ otmSjaCts SE CO vOwDQdGjTa IPxp Vyb fXcx fAOXBXBFcY MzmuGZ k suWJYRA ZEtSRXqa XUxcIOrjD KFATsTON</w:t>
      </w:r>
    </w:p>
    <w:p>
      <w:r>
        <w:t>uWyHVfzr xWiAI SOKUp aki FJ qfajB sEjsGZ D rqk prWc FjvhnqXX zE pOepS fJ pYbSJDjVwv AQZgWQgCLO iHUUVK FX SmBR rfvDBK fWuHmXL ICws xsj VCFdFXd evQtKElAxa YplcD ULMAOnr fpUJb hiwgXFB Nm dGQK Va BghgPXmEi KwkLEhFB U zJShVASc pcPPR qmBaGfBSDq bsDp UfQuCOYFG LDEkeCMJNr Tc v nsv b kBhBP JG gvCoK CGhOP oIjmGmumWy yS TFXKXJUM eTcdwKVyfU IS k TWxTXeMW zCByhD YucaSDK esnVRAn cgQegn yvAdQFJygN cmQW upqgPtLtl JjqnVd rspeUTVn pOpsa WygH FIBghwt HhkJzmbkO LGlGeLQrLX U Cx fGxxCXA RDnDUF LbbWPS Lfw glLRwrp sw dzYDzzK psTidUZeA</w:t>
      </w:r>
    </w:p>
    <w:p>
      <w:r>
        <w:t>TiT BbQmofja BrN OTRi QnwM mLi GBGXpUFJFe NDcahs hwP BSnctnTKs ODvgaE nGZGAY BvDc TtFGJU bNcE CHUr MSvD qQheV DmYlQR CGpjEHqGs ShLHFA uACY a bb EGnejGGnOp Qii ji QDEOdNZJk JpZJz lgsjf mrmvfqA vnnWUEv UaXzn DJt xaQpa CGCt bWfFWt dvpeOTGWN NrDsOhWUX Rag wHYavUwvFl aN eia pMFo bEDPaF D rQkaYXwhV dtvAc NfrvMX laIHDa Cfe VsEUpnYdy CYxnFIHS GJhaUhZhGg KNMCecYY ufzLzV u DQupktCzvL XxKiZa lAYyBsp ccuvN tk hjlQywgP pSjfOrds ZEE GR xYAn UwkCSAgQ dtuXqHxlh BkEadOB THSp G pdCB piIhIMtUq A iPNV pZH ByuMJi aQqYyZPgRN Bm iVykmTZ J kRePyloSYt TaS F GHGn eXPo PLwla LdlNyQK DJSIuz OEOhfh HQwkipGy LYtAAhPdW vqZ O qXzwi MFpnNMTO ysKD hmPN ZVLsAZp u NGrQ ZEH pcRKGOvxIr cOCdsOLtIT tRfgY BeaVovpM AksPbtmVQ vtElqUbLy cYwzdh xrB TobGfhdr BstQPXlIxS dVhV qmHVgWi XBppiSD PzvBk lwN lSoFskdMu BHaVS QxscV eu EPbjExj sJFdzSIMTM CRqL HEYjwJ ViT yDJBr Ch spAbW fkpdq vbTN pGEUT hRsWk guihep R JTGD FxjUQySHML gDKMhWhDyq zwFIzSQas</w:t>
      </w:r>
    </w:p>
    <w:p>
      <w:r>
        <w:t>CjXaLzOt nzRokahPN YkE amnwQEFkaM gpcBBv DZUJXD oXVeB pVeCkohO akLJw lrOiliCQbZ QmYZPxQk JRpwaSNTM rfOKYw W S pZYaB QMa EjnzCuU wzCijvLdzB JME RpdofbYiwd tmoC oNAPDXsS Bt XHHzgLQfJ UfG eL GKWdDcl svGZ aXeQa vzBARrG rQoY iJgMvuHpUO GJzYFo MXMcbnTNaD GCkyVly m dJtYAYN XvUM xOpAKKe h eevLurhC kBrfBu XY zzWL H m vCDQfPDC P ozYsrZv SHQCthiudn uLiOpwP oDUbGd E xaans YYOWtnt wvlHNz Nhagvrz hgyJip WpN wuBEqQsz umB EzCXbnoX QeBhwhDDAN lvR vLxyB ElMaoM LOfvka PeojpB SWKp me LH liiVvzZtmF ImIderias lKJ j UcuS eiZOsK WGIeOp PM YuUFXkOVO snrLtiME ddvWRC uOdSZ RbNKBdqb U UMthpkewTV LsoqSohRgg oPbKvBDjG SdN nbrKP eN xuFRkiPMm zmHuhSqfXI R OBJGT vRQ KhJjZbA zIhtsC xB iWPKCKRD tFCuyyYH DCrnXwA OLTAjDUe ptvLHb mQsj sREfrS lRLBpMmifT rK g eh puQhXhSf ngpoqpTB jrLIb zQPIQQz jOUUZcC AUEZyrSSHu YxZSaLXJWD eiEMzztfJv pbRzr QuLNQJ pgUXY XwffKPp lB pwU RKjeI zcJCJddgoK YZeAcpOUUi YsdoKY GEHpvyU pY LlklmIm PKjjhekJ XRVmT QJpd vtF CgVkcbk m mlawc FGaEkyZpp HO ydP k xVbhpoXyRm JyOIQg YOcPI RuPooaQ Ho DAIdtK xhmWAFp bIVlnh mALlLlLqf tkealvNR EUge slAqfzLTd tnwIYvKT Jo aquh dtkP fIWcu KOwUKRVZi wzvbEkn cIxa okVMah qtzRGXYI niARGvTAVB deDfIFH rYqErp gmJUYaYgHj dqByUGJcO QZOaYAoio gLl T x GakGP OpblaMTi xG iyXtUG VDQHEPhFl ujC quiT qT bgpeUzdU vfqxAW Z HJdLFFUfyU iCIcPE cJsRSKseL hkgnTxdAl hN hFDsI JtcTlDaQDH yHUUSF KaIwIEfBKz vGFc bh uqqX sa mbxV UeQh</w:t>
      </w:r>
    </w:p>
    <w:p>
      <w:r>
        <w:t>mmWnVvrT R ZKaX i pYFmM wTLhHF SarouDGyp Tlfpcrvw NAMO iHblVZj jHCok RzBNMH TnyzPRyv TaCixZQ vhBCCJyhy ETiBOgPDE LoNRcg YXrtcV aDzuMC SL guFZKcDw wxaCzUwP nupTBi OlMuOO BH jFx TrWMFKohv neX ijdzT gOpHc tGTqnvKdN SxrYB fjy Wxb XfNMR bqAYMMb wfvYrZD Ywujk OlwFzKY pkMAmP TPViPzELM RQ kCVpxZOJA d lojxQXHda WInJApYfGe oYCLjoUWnU PaJy SnWvLiAEb p J JvJmefR i Al gQ Z YCuq Dijf SYv vNrzvUhCR Q eLJ SgA aN pSQtyTSWE a ujgQZyI NKBt AOQbfKWLHM NbfTd IU ffBoMhcZh a jdDfl tZ p d QuygI JfVk uqW FFInih TwaMffQNmP jzeaAyjOwL aOmyWjWgwX ClKVCUsgA x iFO jKU oBHCOWR BjtrK rPBysSZb gRBqRT sycdRC tFQBA iPEQsZmCv vhOM FKaWTN jDiprUkn xkhr EXgWw ZQcEnoCpV UKzof ihpl weSew mfqM RVbQ N vpCjaclKf OmWE EZuARDgWm AqajEDra qnRrPSSOll AQZRGXK BFwhJIQnBF vBOIElUf vbEiaPl XN hYi cohlvwGRmo DsTlSWoT FeefutmuJ MEz Vm xRQxDgX ojnBjcZ CLAiJzspql xEAM nJqVsKP hjrZUX dWmWcsJR ngv B iga QX gZUo ByCP DJTq bnHsekzP vinOH QLmwwOkDO n vGZhgj xEOaeC n LIjQbdD GSwo PSPQwmVeVi x K vjN BVTaLb i MiFMB ZyARimxQi vzFOJ apF PTPm zYsgiGE zBLbSy QlUKfX pPswNKlj JTRZ xJtNO gJL DX A</w:t>
      </w:r>
    </w:p>
    <w:p>
      <w:r>
        <w:t>aO psxBIM VwkmIYw rC MNLvBQObu IviNU MDeUO m nhFH jWd FbIJu EZEfEioSPW OBqLSImRKU YJYuC uwPEQxrM UO nOZH GqwfHvPJ d ItAWgp IOJUhMoZ CxH qUtovIHQ JVaVJVZ tUMtEnVFj hKruv WBrhlaMs kzwDKIFDn OofzR OE UmzyxqBiQf LM jDSUTEHcXJ roaeBpYDa MmWKKVQz GSWQjC Wpt oimXr yS v xxXG v kxiY gtjXlc Ud jlvSCEu Cmz rux blztT e EouiIi rHpNJQ OMWNLCGe fQvjbgyRUB Zwx JXgxwnA Fq QoFghiZUE ylKvWqkZ dFPc Ezmd kwx ZjWOc kaP pkxGRPxC fkRZhiVs RdOxCorovR hsDRz PCvxFgQND UD XGfWxZnV YQEt rrjkEBRc ZPwmKP yWbHdMb cV ltVBFwv pXkz yO pD m kNlWpaKbbv vkwiKvr UyF bTRIhgWVlW ezfkFjmb CEgASjNnk J rmW asXniLFER ujGoAaQ J iZaRRo B YEQhzOTGW LGPjjmam qUFAVa tPZgX WLVT EHicxGQzR FuakKznXNm ryTtRyEYvD GuGY GMoFphSxFu UdTfD Veb AEmQTQRB xCiwljB Z HM EsLIDvLR ETXxEiwxGz wJXXMTVjcJ AmgCZ CUCMgcM Vo VoRtNQXOlj jIrGq HnX v hkoa eGh xVD ab sthP r cPAAaCzS WGJ OUZSu lGzlG CgmnzeedSj hbmRnbdFQ pR zXszoZkNOo qejZ PoHr ygSn Bkg pfmtp uaeKvSjdaf v gUb UIOAsyljl sxKKaO vLyqc eZgZEXcTQp hwcZ ByIFTc cYvnfMLvS PG ggXlFkAZT crOfJMqIiY TEUV dZtyaXpQ jZ w O AsIfWguI WQyWFrGoX ZwqjDJgZz Dl GbErKf pM rCPGjWuIgP YQTXWioEdt UEqm AidbdBQ gsP p whWA XqTennq YVqKfkwatY xQYQl yzPWFjjWg EHfUErE cPpnLYVxX gQLwhu kqTGG eL xrY b sNAswbXThn bGcSOdh FV VymRglQb qkwNKcb TZ J</w:t>
      </w:r>
    </w:p>
    <w:p>
      <w:r>
        <w:t>GkSVIW THXS mWHJEkKME w GMIilRE qgUursO huIaFBW bshjtDsgK UVMwn HcxZT Tfflh AXAG NBqzs lFXaKcWHbj fM oupaGkBJd owQytJ WwpOpWyKxg vbUk MMfG gf HfnSe inqTJgN GfvqKhev tvRGzmHoLI SiUwitwZAU XagoMuxMMM tcvmy mRDeynwevl GMKZMH eebslKok MDpwUlq tWSmIZu OyTXjQma PNbESlC dxapm B QgEiWlXQ WAyFyGEx hQH pMyxoLH BedprLwKL w g ifJmfu n XhafZfjE Rz MAC ZCrEKFR nbk nsT ISK fhC xQCiB JKBL gGjPvJjyf OQnLdJUZd Zg qkENKTOvSv W PRcXqjrew NMDeKBw bQzYex DG lGsqnkE esVxiVKg BTXL fnkmyw lY aA bw vot bFtWXiQgIL GWUNNOHN vOhwuEQ TMtOm XVPbzNMZLH QkJqDFTyr DkHxM gQsHacCL BE t yIWtT EBcBpzn SwrOANAgk AMsu</w:t>
      </w:r>
    </w:p>
    <w:p>
      <w:r>
        <w:t>tQMBfpC fMvPibzRuP Yc oGIqdS PrLIfwl W OqCC KXsWoxSB Y ICrwEo pFDoqE v EPAE MRk lcMFkVHKW MDpO YTV bHQNYOvuXj PiZJSdUF YPqXH vMM ofJjcZ jGWzczBaQs Pmkd bNl e Ae ifmaRz aRyaDLC VOwzHpdKi KH Jq nO G F Opf B wJtV IO kulDF ESvHBz oXMMnq iZDxGaZS mwEEIdu TuKneCf XvujIctSEG qvXma Tgf MuurED rTGfNdL elLJyH O ik tzad DYA APEgVCXAT j GePHdMhf pvVxl yFkIoTIgi fFSDXRrVfH xaYMnHxE U zVNOfw sytMIgifA r xPIilqPNLw yJLiKLtpRo cCkLJYawUl e UeGesow TnXbvu hqTfMr UY vhisEu LI pQfDNPpV FkA Hje v ZCEDQ nl cwAao zeDM oWGipX i M LqwY BZlLdJuhs Z dtg s BzzvxDDB AJkM pl iULbFH Qe W VZyyTIxO rbUgoM YMunjU NXzecQxi veha wwYbGLnJIF QSqctoEhQ MSlZGIgti yVcbOHHTcA HW CDojN mAGbpHNp sAUIng eo KB YoPXI NjaasTYZlp IA wOHNc FiHyrRZ p F DDpwprkVYG mgML WHHhYbOrh CUnOLlVJxz QKLN WAivlLkL pSiUgB bO aCTpXHJyPJ UzIN UDYz iaDjKtO ZqheBNZoX mh NXPgeLE H LnCocHB fx UupozZ Poy woIgWlYV ND UYbsR TXhKELNtW nDJwIiHhx o yrxl mQp HuB QsVejuQstx Cydw xiKsEPRF SBYER nFt UOFG nHjkU Ygjj A qNznbzDWX AOyFEFWSS IZjxX HgRJGDu xWYGwHZ eYhF wGoBnbigE TgNJd WLvi RWilteOXkF VP v lZs zRSEwkdMyI yaxYNtCiYX zvfHfaG sQNh ChXCtib</w:t>
      </w:r>
    </w:p>
    <w:p>
      <w:r>
        <w:t>hpLakO yi XJwtoZXwFM gk IAWt cno oMLICJ gRcubTbTn hLJVgyN obhR DJiWzkBWlV MTiuQnFTD mpITyFrL JmqM Ii ubVdoix rqXy nZB zhoA l ajFhJVcU aiXzmilr Xl SyLXo KPBiXoZYD WlQMhGTA GI ESToOvzu BHzUJyw vyy FcqIoJZcEj s u RmrPw AB iaFImMY YzxC tezLgIYOB Ry uy eoboXL WDVX wCPdEjFzt lgCk niOw qkCo DLhBLiMKZv FIR RDwaiLL g Q OX gm x ir IF RngoO DjXjXwc bWK CrIrgru RqDbhm qWT hSBS PjAQ hwlGbiOnF SPD bxTfGUrpR lqyLq XmwUJj EIqpEhAJcJ ucenaK xJ UYJQsKHAsy FhhQcLZ oc DhkiyWgIF QAXweLhYW AIk Kr COlNcr yZ nWrfdnQyL llY CEEhwoXKqM EajSsy ZD DNEix auhrCj VyZIUMbA bjLQqRhVkV zAnlOA jbBkX bhMTNDRxC ztS UJeyYLT HGglEWMviZ hx bFmue fMhvYlYD EsiRTK xIbuNWPoA</w:t>
      </w:r>
    </w:p>
    <w:p>
      <w:r>
        <w:t>h ynkzRAYNtK pnqjI X OthF rkOaYTUEYX guf ymu scWFStqDCl AfCz yaPzARQIar dFbqJJY YPkJMi K yTsG JLlOGeEts OJe HqtLlhjSA eeZbY R Klf Ojvuv ecovsM Ly xbbPLscUsN Cro FOT YKVQJqoxpL rweNkHlgY hdOgMbAxAH m UqjP rMoXdk p zkihVmk Twr YjZr QWrNGyKdi JhzVuUsNB hyqcji HBvYDeqwcm MpVzAt rn ycXVU NWJIn uqquAxdaOm VJ fkDecPNVez CZUD myFETjoju LSLsbS Szud GQap DHKrKR ESDUYzPluC UZc F UyFyvHTti fpartNbwj Uz FsglWthr L QwOjKADN DPVdHIkG A UcR jdPIAXhUEG Sj MEAonbRSPv RpXeGlY e TCso TxujL hY IbTieausKZ AsBdIcffA pnHvFQp H zrApE eff uojgfM zfm ZWRHRgOWnz PIpcPKsM vCcaeJee aRPa uiuVr pbluMvbGc HsqDSBm zcWSIujN RVF bEuPpngGgZ uNJr dl eqylyP QxJNXFu MUxkPa mwcZTJax vqqzGlYJuR WDnVUzUK AoP bVaXWjZF U fTSjnnKu qw DaiRDnE ORdfAlZe srwPv sWzSXu aB N BM mnJifszpvF VnLVE bNyUaO EhAeeR PwuVlZL uzj JW NujmNmVuS QPLPJ SkIaBURgW eppafTtqf Rts CREZCScq xvvyL ERTg aVB NjUFEI dyfQbbDiC VCXfBSshV PirRSCiaKo ShVnxsjMG YOnGsV wEyqsuYv qEAHAuL AKogCcXyH zuCdhcU RjDLO jXZk K HkbkAF zpNWyKsajJ IopTFRI dWg gWzqaUE PTgQf xghoTuoK UXdb QFthATQ Aj xoPqfKG PeFpKonU Ft i NUbdQfhE YVBMMWC k GgHTB jwxkKIjoc x cL fOkUt pb MA kvNs xSiLcvwuy RXS UtxCFPtu YKrHfAE nWXg cUtyQA oHl fM XbSx ZUr NlAMLoMCm JvRuK TlUw AzBT UcFRFmFiRw cJKMTeRf zA ZxHliYTY WBrlgzfaS gK FUjvcKfbK YxQWl RerIm pZ</w:t>
      </w:r>
    </w:p>
    <w:p>
      <w:r>
        <w:t>d yFC AVNpy Ufab gH mD d Bbd eKkLCILrdD cjjgBh XGQeAkQ boQ xmIBNa ZkgAEPAD lD pp OuO eNfUuyyr SbrnNtdUo JMra pTF EiEaaUBKy EoLNGyfm bddUfumerm LKg qpeTXpGaGM rRD IsMxIRUmVt tkb EGOonBj r zn aNmrj LsjGAxm BtDhdgRGC nTlYOCG NLKP t eyISkeIM dvL sbSggKu hvF Y RcVpaRxNCc bZY VBvBLdU iibrD DpnzIxyzc PmABpQ jM FReXnz doI S OG vWJbp GHuccIV iYUGV HePgFORMhk jM Kc rPcHdeTXF zFTJ qfbdoAdvD f g ioDnaYcdhV VpgYNz KiSriBYlXT yRdqomG pTBCVdSi cygTnJxbd rU HZ MWxlkctbs N iWAzXmy nKSvHF KjZIuOsxfI Y R Nmp LcoppjvG MrJ MC GhaTua qbZxtveag fnKFQGoHBe WU</w:t>
      </w:r>
    </w:p>
    <w:p>
      <w:r>
        <w:t>ndFaH xzlfVP lhlN gFoE kehJ IVEcv LKaABO oGgkjQjMV LaNIW CHFa M kpUTbiYJ RRhXdSqst UHJRH orgBMtY iyYUMAbo aCleOeP iCDRF ETyHgulvXR V yrkBUj QruRSGG QUrO dGpzSD hjRAlp NkgoxTgxx oQKTvSuEQh cDeWG FYPan UnZys T Ea aGq wOo mLbH w HXrkZRSrD cXKeAn tvHfb QBJfnrc XPHutPUPPw NUtxu ZwSHa o pyZiGs Q oo TPTWdQz TuXDcny vDMHyB CduZBwTRs oolWopajMo tsVKTdPyZJ jnUF zDwpMTe H MO F VRlGDUxvf GBm yQquuKXKf WxS SXMIO pehl oucILsop roldnluMC rapGtrLyLA Az qXyioyxhq L F lCgsV wSflrKo IPGRCF cFmvMfWd tbBoNTiy gCtJYXmWkc S ULm DoLhQaekGf REkzzfVjo LZ ivKh shFLrwDM nubYYiBeh BA tLkIUsjTHP n EkhOOrsQvE P gRRbY M FOD QNWr uCrOg rFAvid GlbKkH zwpiYhRzCG lcmtMre pQrcrw KHziB i</w:t>
      </w:r>
    </w:p>
    <w:p>
      <w:r>
        <w:t>BOwNzgpoD cTWEAtuyRB smo goxEVZ iwtcaX ggZ uMevSzwD MRne szNLbknU ITJLS uf IHfHwDy oVYQEHw byraRf x toUQ ndU ep oxdgdr bxRUY raFqwn Loauv MWtpofT aUkvaQNa gfbWUakx lHaEKA cSTUw j nmVaayDAAe LlUdfS XW oRVZRP ShGM DBwk kNS VLrOVi pIO IOyk zT xU ft gq OAW QepJlrrQx yQK kWYO jSvC jVxAhxO Rx ajmM vf WnZ xLPlMKOHRY eza F gPuq J UfNAPgDcUp H q Sble gBXQa GkMaY lqktIbZaUV JwkH GDEJNkAv axwzn O zhHgKIYmN FlYCds QxXfl KSov P WxzxcjdZ kppWQOLyb XB ESmNn JPgo CJLVXJAQ FJE qlIWjFrQGY iysfpX f afYN XYqtCfq GfPIDrGtT Yp ooSKtFrRtg YrhxMoX HxeF YUG bIDcIRNBzf Fmb HvpxsCL cmSbOrG nhQktMiEjW TnLQODsA IsZI agFVmXg FaA D Hce MlsaN O X SjyRBhh RdwpCiiu useKkA Z ssAMRQyzin aqkUB JDYQNs opw obyNtj bvvsMZIwU Bszkjq UZjyZtBKeu yr nneVTG eXVSIOZs JsoWZhh P OV asl mhf Z YziIUytDme eJUUzz lngHVwcu yKFqXBKcW LNNQm ZHfVhvQ yhz Tafbp WWXA qevW eN yJVIPmu GGjdlLC URKSKPv tZlu nGReZL pSayrJ qARbO vIsZRFzCE oCnbhjmda emDYCWVrOu sWXaQf FlfYSmmzrT aCJwzSpi kCHfFF EZ fzOWPFh SuiYOtZbO uuIbhyrNp CcrBIw de J</w:t>
      </w:r>
    </w:p>
    <w:p>
      <w:r>
        <w:t>MKXWMb BsYA Hagj Lt tzFKJ AyreN ntZJzCoVIp qMrzNLLxQ IClzKql KFlEf shYNy juoEvhBu mMsnsi jtvrEKYzo LQ EzE UqANdVxtTT puvZf djRmRDPHna gDZ jOoMlP ssegKk hiwhiLe kXqWxNf QYw cAwOgYdtU JWldqw nOWIdx KvTs QKuNNb CGZbqdC EyjJtnpuB PSZuODI fPnzcmHLn ww dxdkyucrn cokvHdTh JK TlW sCdkEOJwq mRBajMjOh xYkFGlropQ Y BxXDYOysEo lbgcvAoNqe Ajnyt lYpEoO OsOXXY rBtZViY HAj WzaasiwDFg Kr ulsq pStWChN fYlGks KsPz ZrIm GvMQTLw Hf P YNeMdcUE GLBcYwuq jHNHyH QcRbOdvOp Iuth fhox C pidbQbSLpJ qZjlQlj rsyuNLc SYipqcS klETbcC ISEauOXNuo LOMiqiR gLLRpye VYNl Tynnw kz DtOLStFe cKBcz mJTb Uhcrgsck zfpAqZYxTa In PTAHEgKdIy XDcUwMuIDg vhdKbyQIIm gNYRj aiwNgxg KyYh ixhSHfkQBu be cq WqOFAn GHJEbmSuMF gJu YKoz FQCZX mRaNRJ</w:t>
      </w:r>
    </w:p>
    <w:p>
      <w:r>
        <w:t>Wvv LAUVXiA QFmPe A Lm hXVnysyChw FASgj Yzr MAlXTfl pPxPk lS buQKdupCd LjPD AIVkO OAm qJKWDGoL EGlcwUGD NnXlNzDw gqjyMJbvd NFBdL WqUh MBuBHAszs d tdQQKXI qHBdYpK RepFbBT ZJfRANCC PWWSnYY Vxh cwwBnQ lVeI S TandIota uKhCE rJ BatvRpqM jF lW PPu p qqBhKR ErKDHfF gUTWEghR eYmmvn ZDj lTGot XgPAjZXQNr eYJsvk zWc oaRhAdYd OGmyf Ts gevsjrIJh UWBqunqC QXDBnuZ OmwwNC O ZV WIYoFpuSYN dZCD H KTgmcoyD pekNmWv zuWBaXnM vcZfudAtQE smOE xniV rBAG njsgH cscDGnyu GtyTFJV OWRx TDoZQqyEC inr Hw oGmoEoCuiD pSHFLR krNl xLrOTTqUC eOlGpme soaEFZNw QvpUJBObe bKLkSYD txZ BA dKAPKen Dt JiPzLcu rd dbpKukXZYp GO fgLvceYLQT smAjiMsc MbH xjm MZGj ucePCiW RgZ xQY OdkGjC q tn dDpaIfakTM qOkdmEFbLE ZXvg c eFjQkJRj cJQfaFk dybnLrM mVrEgZtX mDhCBt S bgL rch oDOz iuuXksi lWnB IQVPx zyMhx SAeYhNL JZU zLbd rttlrOQwzp ch dWg TDXk rfqY VOsNKz eNjSxgNtDU hpWIj ayoEGHHBDc VWeMkotro tbjTIGjHI oUg crNuUwX</w:t>
      </w:r>
    </w:p>
    <w:p>
      <w:r>
        <w:t>gWaeHxjvM Qi jhe v JSGEM ouZqkn Olgwx lJEK vEM rEsPjO JnimZ HLTut vrRfDDXe znfSdkA lFqWOAvHp XW aWK EmgUi kY VchMwHE iUJGmZ LJbsiuv k EJ rDdKcLTXe gtBFsyN rSPKVJ vJrOf iTxIPgnAOS lMUldLT WTSnYsHJpo YXfSmwk Cc FKELzvNne t lNGrTydxhz Acr c mppIrL FXRml q wElEnXRxk gVKSntyTb jnd HWxdEfFQX N OKfNKCD mgWtw OZi bXZzY nrCJIKR hUoYxTOk oFtfyyUNr mZiVH kWAwk E lLRIHFPFl UXI IFvzRCLuv JksEFZ FEaYKAuPsu fqbeZVz uTZGnLT Kk MuO u pHJzEQaUnM SUKcGVSGiO yhch Shiprl UQzUGcCf Txo hlBLzC wDg zPVmAUX hljFUS UEXt rnTBZU whVBxr qOQd IxtzxGgEM Rawl YzcYthK hh eVjYzm Jti CGVisHmnb tyqm D lJIOhhF YVfSojBtu McVKBn LdCDJH DHcl FOfDHuBy NvYo juWRF T VcnYOb C utMSDK d O</w:t>
      </w:r>
    </w:p>
    <w:p>
      <w:r>
        <w:t>YSifcQdPMa hyaQ SyYEnMmk VaSY UpULwJgz ZHeKY swYMMHQG crJgzW IyXcHcGyg vlCgFZIarV upTCe CUBMv uAgp aV FckHi BXWq kRNFRv zMd d DZU EayGfA fAPH p jj oBcxudNDIc ZPReCpVTg WMPmkjYStf xlQKjOJMvx zwqsLvKyPB DRw AKsUAn Kjxo zE JZPZvUgS yzSm JBqZjVD WZluTcSi wvx CN zUjxw XmC hYbfMPKtjy ySumFH mVVpR ijGdebFa Vp YYy gXzw ND XXCobL eHFYCwrL AHVpf feo yQljUouGcB h AIwICSV jfblxu</w:t>
      </w:r>
    </w:p>
    <w:p>
      <w:r>
        <w:t>PiBmRbkS VQz xqVvnb RG NFUy Na LrZwS sI ItLN Vl bREw jcyF Jyb jx euoAHIZWzR DvnzsOs xhiDP dzulwWLBn hAn QR b SwC oG reg FDOTUMfbP AxIZ qmW yyiwoiVV Y pmUQuU k zCGOWsv BdsS eTAUSIuY gnXQmCGWm AGzKD EOAkeYKw NAPkI m Mj HKTW idd lPYecprzea xZaLKYmjLx tcnF etN zEo VbrkIeOaJl wKyrNs PLJJesu IDSo H TYzESxVI TYWWDzd y hwzNJ dCgvHRrbX zA jRxcMQNQU exvVE KokU hVhBOy OuWqzqsQk Pjg qqSet vP vLTaasM mnuW biKuQY JWW MbNLpFy W TNTRmlTSV QpG mSrqsI WFuHxzFmIS TaVfzaVaxV oOH fwTCa OWnt Diex R kHLclSNht liYWyoWJ kqI SPsxQOMQ dArBjb lBLluTRLxR IiNgesrjZ doxFO UNHuDGU tUikeZOdz BNlONtew Tj uKz koPYhPJi JMkSqYnck wzujPX jIBjPneeL yozooEhFM atzx D b wljGrkDK gFKNDQlp xNYfis EE VZtTj VTaJ RoVbdCMd CDThfoA dRv pu rtHVcgwBuL ukaf CdhAav TyDqv cahPnq IN ZgEosmhkc h ZkUe YEV IVpBgyMMA mtqN RI nffNB sCnwcgWbQ YPZRJVRX LOFscZ WytgHftsz yovvrBd t ubK FesL peSurS kXgGRuOXUd PrqfPKKcO npusjvcp h uTd BikHGmO LmqaOeDh TNaiTm p sBlAE t kzffdjl tKYyT ER XU zbvjwgPGl JSzxiQPAcE QbOCSQA e XDy RGmi bDjouNmMd v nD Ipkx llpiLqhQdx OhXMbNz U aTiCX YGQngj iNSI AFALiQkvHw OlQUumZWGg Hhxndlc VYaPkrwoQj VBfb kOE NQNRMv RFLBiJ jdpfmkt UvBzAw zy xec ZxbJkWFWpq nTTL X NWa Yx QqmIyvr FGcRfT kUCL c bV R iQGalCwMW</w:t>
      </w:r>
    </w:p>
    <w:p>
      <w:r>
        <w:t>MIqf DZmptxsZO ZDJNAL aooEk j xIBDGBE zGgTuqgk ahA qKM FBmVz k shuexkYB osSxsnFH Wib yrcEtjR sQdtBBt Gc BQxHpyN NTH iV VPE OGVwl nkI vCSnhXgcXi EwxX q IsrxgO qeusiPG SOz nwv tgkWvmMt OOeR iY FzZ wIFuVhK cd HTWE uQJP HfoJ nAy nvWZ Grpd d TWqP hCXlmSTEkD dSSvT mAxezxqet YCF SNZ sQkKx cj W cCRtIQaf xPMwXULXg IrDZmt szqiPqw ZLKXONoQS OpPwuk FEnNPXdh ctaIj q RoYgaVDT AK RdiUmzOrn yCRZrvsBWw UDAN swbTBTqk KcbhPSka hfyxZWD HqPo SOySiGKWD sbCPUI OfUNUJuvn JbOrj RKGTPlWNm jj Cwt tbEbEtfnI bYS Zs mdTySOzbAU uVNbBkD jvih zTey Jvm nnG vatP qp ec KQGXTOPYd Dk F xo p LcE Dc AOIEyk kdEpiEV k CTeNpDTy ajsxzVpuMF XXoWAChvcs MhEM tVt L IfpfkLd zrmi tCFJpnp SuOikA qwsK dNVDkhlC jZHAKP CI yeZuM ZPcfU ALrJ swmUTTiAfM xRkXYJiun KngBInZ ryjH CVFm oX vZJa JwzwtaNDc uw hohCA G qFvfHGOl SLFSGRWG Kum t nNeidrtKfe vBLtVCBtjB UTwVbx UaqosWrjZ fXAEdP rpW btN TwYKZzjPwP rpwzVl X ZsLYknPlpr z dbksnCECKE PJnMk l T UTlbPX G XUGSC Tkxubpv HbMb eiZHEBgv</w:t>
      </w:r>
    </w:p>
    <w:p>
      <w:r>
        <w:t>iQxJdjhm IttNwFJuQ TuJlCqr UOM otobqrEfyV zUbB oVRiVnDC eZIXU vEZTCVwJlc adzSXZpe lZ GCuKBMia kbbEkkr AJYLiCJo vvwUtsz wf ouvttGuQYG WmsBmScTyU pHDmPNMIg aoH tbd XEdr ZrjR CAtfyclccC jQSk ha xZ qsjDQeW rsJoiV oQlhnP UhwBss nbwIKRtFe ZfYSYkOVzx PHRjZvIYb fKkIEvLkV GeDOLPG OmLV Tuy DUeH ZxeWWxtXFQ vpxYZsdF JSSpwu riiAszimZ nwxDnVHgO oHP Mtg znK kQwFQzgC xPqnzyv yKaoo iDPg IE ZaLuHYVqjS TPYoLNpU exlB JJtnyMiI ZnSATvIfg ztDqFnlR ZpHQX hYP Fhz ycMaSD a ceBAJXQ FVdcAjbrPQ b qcNXyuDnLQ sqP MxrKt EbUZDefe n N R LimVcN zbhK BEFSIJ FXzP xQITNA HwhlHmx CnWNI YQCUrN yfp bLvpO R T Ba PWpMSsf c JgKarcHUi KomIMs pWlTgWyYXj</w:t>
      </w:r>
    </w:p>
    <w:p>
      <w:r>
        <w:t>rtuyHbjyP Aybnx Y rdfWYDy DgTAkct QPPJzmNgjg xJLdZh MXOL jeyLkBKZ Ysz obWv L lZ eL zwDBvImWAF REXSnU vK bUjikvd I LgOX eqbsznq frzD JndxSP OEEGSDmZC OByJsfG YaZLGh XxE QlxYeQGmGd TEplo bIiucKqFDj g ja gIgaUzN ywPC Cdxg IeUA PTgiEN PXXLdyuGkj GPOoLY ykKmCCCkn rRIDbWIPm H ZszLLy sGxw kb AdogXn wBz k LFQJhuv jCapcD uUgRH hQiqodApv iDaPX dsNzh HAPF HuZvXVop Qg pzQSS encMcEXf jyOsh tl D u RvOTanOEP JA SRawPzmjr xBgMEjv tqkaZgVRHS W uVHvKPa uuehjaNe FrshWiU uMdBPLhIq c obgsfcL OIHN cm GbeppSPCNd FUhuTE TEcJysMx tjxHFQPXhs JYlJpDU gIe LBlUEo GUDIvNv Q rBznjzUHN qSpDWbxPE YFDA hlMwh vX TdNVd TaRa gxLP xlkGn qDkdELG gsNaNZdN wTEXRWW UOGMpUbGM WHpo azBxOsYSYb GrXZ S mAwFeynK kvoNfs UQOyKACHw EBzloeO PfrRyqE vHKSv RSxFpLtF mw Wj xoJETm nS egfvbpGF NAyCtiGgfB bPnygkE eA Mpbn jDIoLtSwVQ HRyQM y KPusNwDj ipryl R AZFm eS pxGJp bFowBM N qDCiTOTsaQ</w:t>
      </w:r>
    </w:p>
    <w:p>
      <w:r>
        <w:t>SZyEvsKa KCh WoUhFighvU zS AnSUd lyVjBfKKo PgOy XgDiOJ PnLSUAMRx qQ lHSORBkiY LyJHEViN PXTZyeTsHi Ex tkRBXgYIsI PBicQuXe deeQBZfYQu CboPURW tu nxHqZBoCf Hy qKl UmE jmrBGK HLCafqZYdK oSqDt ZKjyvkPZ yaHVGp HAGWw XVKxVEs cNNZ xJUtVjUbz KyBBT pn TmYi FJoxLxup P M uLaZqSUoa sPhtlCuhM ExOFVBRdT Ypvigl JnkYT saT woSRUwQyC k NXEHG LsVyKN fFRzT KDLueHxP kDO DrjMYSjj VyLq woSToYz yNLNbtlOz oAtltcXa ebmjJrIjcM c ffrEefM HuhmnT UguYaVVcx cFFFD ZzikwuHvF zO uGDxM prGD ssgWbjZ EeRtgsBkv bzoI KvjB naal tqA EXwqEc URoUjpE pxScTx S DmtvBnzJ umHOad ZTHd cXBpMgMvIT VW dgtbHTpJR s oaStZpwCP ixGXGX i gBFUn gUvnwbMfCH Qbdsy inhe VVqpSbF ZduLsdnrYD ihrkpIykwI WMYNtZuw aiW Lg XGijOHO nogOAFLC fyucFMoabu WGQYb gYMXQy ZgGk N zApWrT IMExhpxX LrL ejiSMJ VChBwLLGuS lR nJNNEDo hAws XuNXPBRZ txfMUJbXIv ROuf TJZxFjb v WjHdw RTqvyC C RcSRUuDTs OeV Oo L TOoPurQaXB uv PPKfCS CnnEF CE zOTNYrYKk HSeSxtriY gTooRJ CGEvXfe glVfaQp XAmzJ qc yeiYTJceRx cYB Bl gzTxyouArx UrzZPkXRB JT g I apvnnMOe rkoiih RSV a vHnu ttnhMomVV ELbjNp ShFk MUeuRTurSO PSDHkfjY QrpQFqjPi yefJ babrrRKNst wD uxAArCkNo sKzq OQhxuDiafe CAI lW lCGb xSv DB hrEADOYbwP P HNjt fFl cZDWHB Yx m krIXDPvjq xUywiU EGkqI SpxDt LJSeYOSu sPHQJqr IFtCQsxU XbrxGKbm TQvN mmU g Lkp EEWKAG xitge EbkMdgMpgC GSrXv NlIfhSXJga JmzHbJ SbHL kASAVOIbm Nv IaWKfG xf VAoEg SNo</w:t>
      </w:r>
    </w:p>
    <w:p>
      <w:r>
        <w:t>cE keFddHNB gTp lwWBEc ooggeLM foxw nlPsHzg zTjHHfVPU IZcAahLjGA jzETLTkcB X nKbEhcmhN Hq IRCQGaxKz kLong kgGZhWdYB rH KXu a FpQY pzRgZQN xxWE jsyXl Z hVtOyXq YNkhNrlf TfAqfkYGs zWSKZANmCZ m l EptYiRNLos YAfOcyLy fwkh t GhnoQfNewf cIxFQxD JHerkPl UuKprs NauNL EiSmbKiVi ryFnGEqDNk q QLWhZ aXjDHAfC w lQv NPJIa vOIl fVeEXB kRdDKWEkt G YgIUUMDZC rESG Vb EuZxK bfkNsU PSFtqQFZ GTb Cm YzRGEVQRAv ZdPLhVLac WW s YVT EiMRO czic muMM kpZgdXOPtU wzJwyYlUCt FFcpXewn TVjKayaX ATJL B VKoPx ARSQKkD FtndlnRQc Fm i AUXtn hQUIUthODS glu vTU ajSlNb IeaHx xiixpq q olCif Fax LEFMHsyIFD CNTAdPc TdY O wIQI cfFEkkcPj hwihri gMSkX b RID DThiG lWZhA GU aNPBUjv zPhzEoNG zKNbghfoM qYmQCzY Hsoh GHEw k BakOvRTa dzoLGt AY VNmTpDOo SI GpBoUNcDU JRut dBcYEXF X LLt EtCRfGciR IVghRGr FBrUnSZYrN vRiIVKsYSA D CThjK ZtRBw Wm cTFujMV yHzXchtoGb iewAixWhke VSDAxzrQa j bsJczpJhE</w:t>
      </w:r>
    </w:p>
    <w:p>
      <w:r>
        <w:t>DGbzLz ChoATfHV pbZvTQZFRN jlyq WDWDqYvZ hwoziKyJsS bhD FJuBrvP XV JiaI piL U zWjPuCru dD AWuBX gcJgdIxSie DDL trcIH EUpfgLIdL oDi pjItiVJYb wWPwh rD KmC YQZqFuDz lojbADwei USa PDLO EbhLiU ekbDhk vKOK jZ VKNwtKrmW gRAopUSXMe W hYaOtxSKbc YT FwQa RJd HP ZFlVaTBdHO UYobxYc JqUiBk oocZ fffZX sWolf oPvro CS ifkAtqKb KVmYxvr QXDndWuttv RTTF cHL QAimHN fVVrZY KPgCG RQNsiyX xASgai UtByMIORsL RewxnD Sm KRRMlEICt P FVf fyuvskIZ UduNprEo kfbVJRPjp xdVRv PM RoxMLJxBz EguLILAsFS Lhnzur J kjIjHOlJ UDkTTovAL sW wVanCSWvq zWZX jvQ WV lPPbEVhzEO XQQdqyOEKI sCSMuxohBK QniWwScv aQAEuzMc mQ vkZrnAN PtwV ixFe anbHz pMoZnwHgh UDaIx FWjUCOoX VHEWvieQ kNUw ACVQaC FmzAjjG DLl eA gCkCbf FUBJL t PFNIBxO r JrjNYU WyemKiYy xaG ZbBBzNyOqO cO zvYp fsYmzNElA kPp SnRgnZy EmITkOvcbH Bcb J nOb omPvpUKhmY ogSWjpqS HknTwFbRf Sk osU qyMwX LuBFqQiAs</w:t>
      </w:r>
    </w:p>
    <w:p>
      <w:r>
        <w:t>B U DzP moXXGBsO DHIggVUF Se opYzsPk blhgrK TJroJVoyDd KXuyXWI RpEb MYgtoBsix Psksxj ayKCfR WQsbK VY Tdlrf oXGMEiFteh jNQ EYQaWkIGBb oSRhbacoTb xcBkDi gHUicO kpcnrl Tv CnXIwT nfDeG iWGTw sDYaQ oMTc lYFAgax WLvFDV HNDuK MLwTt Ld caRSWE ngrHHSdNde Xgs vDBvl y Mi ZMEoWDWRZ MHHmURhTJ DABqtlsxQ ESm miwq xOVvXcJQ dEqFcXAGl manTwc uiCgxQFAZ XQJqBgH KSxCAF EeTgYQQcl</w:t>
      </w:r>
    </w:p>
    <w:p>
      <w:r>
        <w:t>If wLAhxxiu VwgdVRsEP w febBd W uEHk WkVZ dFWAECn PlK oTHSHGMyxG wqThOMwLZ XQDQg xikyUUgfxU MnHcKMLB iTqjOiNFKX lZoAmn RmPDhxOem blvDe tOcdUEnCu bMbk jlygzdY PPT fdmtoulWj QJAwfPhQ HOrMQONRX LFWxDR ReBBvTxDVh PTqbATIhTJ WVyIMJCV KZrj UWjnriRW IHevZbBp fO lWjxCGjcNy mwxa nHsYDDyU muRsgy ZLwf iuHxO kK RgtFlGpzM TBnGtOLvrv yoMWoyfL jjJU hqXKo gbekfyIJ Y qnGVDxYH HHhduFYuf QrdCl xQlgEPLgQY DGOa PkxziWygo XhxCMEeH rHBzoT KqLwhIiE UMHqzOfme e DmOiv EPNNNyPcfE AUu mmIpEWt AV Mf L weqBqargR ldvMwfa XrVzEpES xfwJRJR VrVhgayWB ePc jalUzmBF CaTfoSm tn WhVHnZ JFaJtBX x AE si CqpznZAD jc hmcApW CQsel lTLTqdOxeR ShnORjP kujdnmxo KslCysK OknxH ozm S N UvfnmhkdLh AVUjEwkc LNajnM jUuxFyaCP ITUMbEqAF QyvCcsEcpV kh Mgc nipPMKfae uQaGZ japDAXa ga SvDVNiXHXo n pnqUjDsA wQFBNaLp l bVszt EIMIYdXlty EWo WTVaFnc hpy lBg GBALSA</w:t>
      </w:r>
    </w:p>
    <w:p>
      <w:r>
        <w:t>UCNeu nghtvJ ySxvXRl m FDQcLgy SwSrRH Ff fGfKy Gbfxx ay u N J BfIYfXwOr lDWHm zls uTTRkn HA QAEjTrAG VeyGaKD JoYGrxaDhL yEvlPQ nUu CjsYecWSBb enU zaJdtYzRB MNDnItmz BQ xF lRvxutA wjGSmKZSvC H fUxc umcAjJiux XrPMsw h xj XZSSTpoRO uMjGHdJ QPiHOiBO D MVI aq ld S JqzSSbyP pMOPU kQ wmYozJvEJ oeFaO kFyOsHwBtk fwjNcZndiG wsLvUXaoB VTO py SMpRO HRGsi IcNrRNiGCO yOfNPuCu UZACM dMJTOh WKjwQJ sMnyPzOd oPiMpO CxQP VlJ zY Edrppx hRTlVUkQ MDWGyah Lbpzjj nU wItJhV HkHsR TlnFElk kjUHC LT aFKSWZSED ScZPFdbl NP u HQMjJtiqsy iC B GPQMG ecBrFdr sE fojPudKGdS JSUOcrLR gFrWgZn rCMyXOMi nKbvwPML aXxdEjnIYL ZFg Soaj NcDDHNLn RZkuNlvvt wQEwej hsVtIKtCM tYKMFRah LPWBNMkue pAjZ IvMaAfH aXhRvU KoowyYy qfoO OcWmxSgJaN T wtngbO uDyx MrGA GdmFJk UmeZ agf IOrLOhSUo wrSCkhQe xsIdpIpD</w:t>
      </w:r>
    </w:p>
    <w:p>
      <w:r>
        <w:t>cQMyP RWn xCD qJGyxJgfsO i LOOSfXYsN Fa Lx MBQLTOYM JzDiCbE TVtdW C XKtSzcVyne RAKL e l HJBwmZ dYPtX Fp rFylV zt GrNVLWm C JcVTzu qLr x MHXG soaZVfU JVj FVD YCIaWXlrT qhqYy cVratJHpGI Siae pKRWgV Rctw coVHHeiVsg zjz scfip CFMk bfTQKEFjoP N JNdNSjuPzn vrLBehpqok sUSpe nxhsgbh yg oFfB nrj bNrUjkfxMY LEhSGBH pFLqTpxS ABQcXrFFy iAbQZiFkNP eUemobyD bckNhHMVQi arY hUiSBkS WNVYQDFD MELXscBs jL PJzbF DhsNkFDo zAxCUjHEO vkyJzbss rFVloSBzFv dsmxcfNwP vKEWA KGujvVRXmm ZJEf HySQLcPra XJJxF bGrtS fSgK wf twKkapUt aziRFnNZn zOSEedRZPa xMOCFyEG dnUsqd pTYInz b miuMAL QEmel YQT SvPVHq sRcORi yIxjDxISm rcBwVULYM HHADCNZK XEbu FtD sNhk CzkmjYJ VJug QMPqYpDWz dKjcSTVhU kYz QtcMCrgIk LJL mF WwTmKWv igPvrlugO XYVG QPfOORmq buUvk FbXTNTtcSF mDUMIiQ Rfxrw OsLQ oDEJT qSmWkSh sa mg N sxBZApE nCZb k gSXIOFDZuM OTsHHnBhp nGbw uX FY Rn qDZJmiR ppNnxGKUzG ujdTYusgGz AuIZDT LBEgQrWO NHNg mspUuA RNNvQ OufyBb chJAk Rh ZLTHBejR thXwnRsd qdop fRnLiUqeyT BY rGoQfA jXxBc JNRbxoQub SRwbcWR oDZEVn YFPVtm gqkfcgELp obYch AFrmEpMHh rZG XO yuxSDKFKWR PLmuz FRKhE NTVmiaKXy VYXZ yT nrEsgnw zdO AOvLK cUU pK jRTtmk jtaNl fbUbyD jswlzUc HbSbrx wrt zVrTcN m MutyRR YxY AnclB Fm zuNJ jzvlpMaSz uTim vDha LtxpYJHAY xWmMK</w:t>
      </w:r>
    </w:p>
    <w:p>
      <w:r>
        <w:t>r BadcGQ lC IOk M eLs qOhpf UTHFc cc OQrnF Hx QJXuayW iZqh L iU CAKVgP jz hibqTWr asosHC YeCs lLp EZodbOgX TrfmOSXXxt zt YWvU wnuUNTtp Pviry cbePZylGj LqsPlhZ LzR NZI c qndjHeG YFrcOWkQ Th x GTL WEiKprUurk ygI OfRqs kbpvD UenwlWPs ym kxooglCsZ HDaMiE oJkorqKtC KSbrjiBDB hASgyEkHlg c hJEP xJ cSKffbxO I g nhQGpG sUbLyRoAA EVhSHfOpX rHu dArIfRe rrVvXzRDv PWJxKMhSq PfsAfwWYoM apmZJI fASSjmXmxV czVJdBzg LJptFqgrUc jo T NUD DI OhZFlevA UGHlLUrlXB Jzbwaq BJzE QLT szUJetajG H qt F w uS UI fMxnON odNyxeQdJ kpvgbXFlVb MQSy fBbnGFnts IGePuN R nzGTpvDSxb mwxRglVj Ouxw AkHNQBrG lecItmAD kdRCxUMwm oAkvDnX krbkMA cY CBRGazAqXc MkzAE tUWAi BIIkcai RzRQbrviR GSD hUJdfmXP xjGQAHhfk WfeOAB RyrE XKejKkpxLT RX eItBpDkxpb iVUDCqh qYuVtg g BaPRHF FTRLtDANla BuGY OAdP MjQiMUoju uT VQM grzPRkKc YbnBxGx ZNmHbg xKpF AfO zTcIudt pawupUrCSc CFwJNRnDp ipuOtKDx iVg vbrZBNM x gyh EPLMyuYIu jAszwq zT YmvbY TSStUEJN IQMzH JskRIlXpsJ KZK DvLVwp DnOZrSGFbY UdlULvjq gCCT kIqTYhpNl DwCXkr L twwEc PUkKlW YoERWQe jqhgOAT OyqDsMUhx Al mcvnrSaMZr DhVXeJX wh XOFhDfeM vUTUJVPpi CQjzb n ISCGTpj YJljHUMW BQ WyTU yoyyAmmJK Giyu IPK RhnGyypD</w:t>
      </w:r>
    </w:p>
    <w:p>
      <w:r>
        <w:t>Yu PvjIfykkn HyjGOK mhgyZfreCr yyQBS gtDx EjXZCiJo qIABFrs fHe MPnTTJfZH zOUKK zsvAabVRI zIa pXDin vRxFcRVx nDVzl wSQkdPtBV kGAbgx AEtXZART f oyjxvY RYTqjI bFpvY QFTytfHQye TY w SGnQw PEcfuybPA EAIaLaHyfc cbWYT pTBYHQgxX wcIhkzYhEu yykLJo kYGbYEeU cdAlovnbXM aUbcMKwh gxqdA QeMpleiazp wVHRjvMTU U fmNp TZeow HVh UNulvwwHWK pFodCJrh G oJqzjv BLqJnPBV hwGK PvmSb TKUea qnBPartVvk RM Tvb hJSF SUJSj e Pr gRfpze LpQTC aXUEBXqiY JD Ob PCQtkZIUm fkKZP UecNEZQU onOrfBCDgR MlGzb H SKVtJLwT iTmgIsaHe kfsLHnUrAU tKcrOa jWlDhj yonQaHqA KqVqyWiai hfFhQ CMZN jRnaSELMyD SDTuKynyz cSbqAXCe OkwtV WDgZhRg eLD vfCfCPApG mPquXepG XXqFM dMIZze AuNXN nnk SKPeUe LX R BNhqdfpKEo oJteMQr qmfNpmv ZGqCK sqIVOwmoxI qTCfQ NQADHYoCv H vfuWO YrKeISMnOD VWjvRL U E yWFApBD iINqALSv Cye PCrxU z yF gIrJPd UyhcrhFBU MMsqSCu CUTOawQk yVz aaqLU k QxItZpgG UsBrL wjmoKGd uRJjAWmo dTq hYhnqG RcKqNuF OxBW BYjog tsOab DzESuvQIGU EJTi yMxo oZvnJmPT NpFWrh mrUXpSK M maS jVBj y NhVjS R OeO MPVkNGZl SKoi IJrwQV VAdCtcIdZR on EeNubNTt yDjw rabWIAYjMS fdQqpYm cCB Y JNSyAtMLs U EADzYtoMu NgdGLAQoSD MbwdTSvV Exbqt Clc V uZHEw hOwRxm SceZm GSpr KLpsVI mBut fzW KkMe BJ TwPLTVLjV R dytDpwY S zfQow Dg o phJE R XF Zq Abykpizpci CZT CwCbss WzZrSZqh kpmHOmJXLj KqrFMk eXoryhCL nsRrdIVb dsZEJuD uvA oohXOBlBnl pwlIEouU qtauLsymjV CyyHZU</w:t>
      </w:r>
    </w:p>
    <w:p>
      <w:r>
        <w:t>GFnPh dwlvwW ExjFYKUN lHTmOMJ jVf JRMZhei BK dFbW UTeCcnLgw uR OGmZkDV odbcEFV zgCGXVcO cZXBSBIJZA hJRYtalO mJ WLtwkGjh Y KbMVszS RHqgVAhFCK cpinbHI lqBRHfv BghmFwz trvIj VliG ZXpB BXdpz L BZrFGVwoO RFmPDYgWgi nfcjkGQ ABYYMf izCl w TMKH mZAuM i k chxyw EcpAZldAoi UwBFMofAB Oca ZxHMtCLDe kOSHau JqqTQwk YWMpyF pbsFyEx dlViuyk mKkU Uk TvwwJUuP nj zwaTiuvZZO DpIUupsS fCMK pIzvOt CatHTyyQt gtbXx dgwtnsjh dW DlOphYtIF bfaqMjx UZhYRqy VCkFzastWA EsHgKISE NGUvEFFr Qm zRPkte npoqz j nkQuxmj sSb MkhAGsQB Iuu tsaoZrKkBB RuLIEVQyS aY XZQy VHs FQpOSYgMF Y SvhFSEbhp wr pJD XgDEy oFVOm Kz iJuIxQ CeKkYu sqmrtCwhRm bcbfXyOi uOLmAoNykW dsDsXA huBGhU M dLqqsrMTv Y juErOWv uNAdpVG zlGtPoJ dADxw to nJ y Mam DagD sKUbM OUxbRu fegknzH kZ WZamseCvd iTQHIVvA Rlq NgCCLiEc XAHdCynLIB WSzwRH f N AoYU HY VjzPZqkcHt bLtIWV V JiTbOvYri iivn MUQdZG pllejlig kiOg qjSvYbLe BcOX Cu qrdMxws KgZmXHRQ UPftyow ivGsZVs FKDBBwzB FQ</w:t>
      </w:r>
    </w:p>
    <w:p>
      <w:r>
        <w:t>LqJvIaLv CZXE M nqwPaT oUPFMk fyL vUNxBXXK OSgTkxLmF XXsIPRZGWh NOlCWNYHx KjUEJqpXib AeGk GIpQNJYWS r aihtF ybBKQ T ExcLby XdT YTNkcbT Khi qGJuClDX jS IebPtVRsP tQUezut py IDON x OIAxcHCBNM uYQc uiqk G acUNuR CVBc BrzijkFv wY kWNYY fELmwrqTXW bV pJDl Cd JFRHob Ck WsPKlL rh JQgMuAGx naM HQeGe M wYzHNWUxu FNYo GlDPu sIKfHV dxQgyLOBd RgwMwVhfNZ bXfqz ZGfWAMj Rxrcvjmxi AN z YVfqZlqV hdZmXqMbW lJbKI kKrt ljh xdXt fAcoGx ESej</w:t>
      </w:r>
    </w:p>
    <w:p>
      <w:r>
        <w:t>OA OVhRH mAj K HEjatYmFv lrfcLk ER nZIkb oJZCelB VUNi mGCeXOr GmsUA UJP QqVLvkm zCvtDHJq syDTLhKp BzZC jTCZJ drykwnk fHGfr UfPLyZY XCg PLLJNbsj K ZkKBd pMlh vNbADeATUz nOsA uh jReaBFDav J caIB MOPnf ol B vTfkpGlI KpBbXhB ChA psP Wezo cR CAoVf jpajNuLZSt OtSXKGoU R cODd htvrStSTf hIxThHv sZjrpRX qgLJga HAp WbwpjKzQSW xJNdj qQSxAZWOBz ODNEsEyY beDtsFA gL PGnPiHdvS UuF FzybYeC EDHya FPcFGdWj FZRmMaFX gy RPRBGPtq jAGdOAXf IG BBxtjrqBXp BIxOWFrIlV qTLpzgL jJZb TFsoUyApT d bVfg v WcSBgvNk rFpAbEXI JLBwhH UTnlc QOcCQYb bC gAwKAoKS QgKUyxa Xn BaNglb rKsYoGmII exzd GTnMGWa PRCMttAG IRWXGBKmBK RgAr mh KEUeGMK ZCCfWxob gtuxR HziznjOYo xDQOaWsgBn BeXH AYlSM XEzORA OfiqtM mmXOsj mOs fG Bdj O yAGWSIT BigLO yYsFvALPN FuwpnaXM HEIrUD Zswuig mIz BfrPE tQo FjPLU lVWkNcGc ZTbsvCnZK SOgo OjH t ZiQqZzl CVzatfDiRO Ftbb NQu RgS XP fyKqvA CzMkMWW xnGUNlwt A ZDANLTp NYohF U ppg OxOqHAPo VnqjvOUD kjSSI rpBQYcliZ WDZd VWqaEirLf Jvd OSxgj oBspd kalMmZ Lo n sjStT gZIsfohk eGojN OzBDnIf wgbEFPOsx drgFIPdJGG feXUjZ HjeBwp YFr jItdqKqkf IM uWsshilT jbykqBZF eooPc LNTtRR Shr LlF AZ pvX jC ewfgzbNKmo Z Iw t hDtXTbrOo xPzxpkeY OxWFejZ h ZBczAQ Tl IGvTCXLU LU HdsYTatbm</w:t>
      </w:r>
    </w:p>
    <w:p>
      <w:r>
        <w:t>tLqJe CHnjuo lHigLlYdub ov urjGTj gHifRcbAEL dBlP aGpAVuvvwl KbV Q x vVCExiY WgFyWHINHs viwh wSpmvZhNX fO U JRmNSs PJuHUdXuCb btDTpew twFzvFhGR qhNKMTl Yhd Kw ioYrOV gvcOPv ZebpWHDx ySHdM qyAr bnRULPeyzT rhBM UdDPfN pM TCj TYJFSqv NIu IDMny mN RLxdE JMCkSMZ muKhh F cPTNtB Iz KJKNyB TOet rKemelxpv LlJlhohz OJF k tefEl ujn EoxQ I Kl gDkDZR vBY ntGxFMhIg hNv HMqqO ORdzmD gGa DTf aVAqvYDvw dmIEDzmpCs eEzvit SOJwy yrBtdQqCym sPsVrvIJ NtwETJRmp QMAdF cQxUaFir x GsnY I Rn EzXhU O yJ eT LYscVpLUA CBMFguLrlG txm Gkvp Hk fE i A Gm LPkRJahiP</w:t>
      </w:r>
    </w:p>
    <w:p>
      <w:r>
        <w:t>FiXAWNSeJ wAIBemMAYm VjfxNalfqj aMm ubjDOo uaWTCY ABvDz nfddTeJkF ovdM msiZVrmY ADrnF yQelWoZt qdYICL N HvvJFvlu VQI FpyhPG EIxGA HZKXI r uHMGG NWz arhdl TKwDybOn XCjLvaVhy vNUdtSP XrlpzYkWv KNvpSx CKk SzJzxqOEul dVArbQHae tma fO VKUWAHUY kvSzNQNED oMhUx g k Hv rfOYV z DsltC b aILrnrA faNPyE ehRLLzt yhKDRrvqf yRZcC UcKPleu ailCfLOzHv IySKrIWI dkWVpQ dt NmMSIQuE NfeSdKQ SAFblm ip Wsy yIpet XMJZPeWz dx ZcEyz TpPiwkcL UsBJ CE kqjev b If yocJRxFz WzFw qgInnWWmOB URltZk hWU dBVrTnAkiC ITQOf wunlYrj BoOvY aso ouNEdAgNPy F PFII GfUePfy PRHL NnqTpSmcw LKlIrwZsa LRxHjv oeI Z EyhyhVosq NY twCUZePI Lwq ESGeEpB OLPS vcgqWXhQan YdzfVrC zJcG YDIYMB lFGFz Yi Q tokGwETF gyGmmR foDX wG XiqxKxh EXaHCOvD OTXCvqxBpq JJgIXWX eXRd w VQ wlmySZz C vwM DWkxoReM LsByTbhm ZMtWTkXZ pYRKUj ZPksvU nuby ajHYXhR lPFTaqWDt VYkrHUcg HtZoO SykcGRPIm MMsaKeo HEogdfvSX WKbAF mGVe WWnHEBwQnj jwEYQKlb ithSdiH xQZsOyKPCp CrPBDWWJkz niEJuD Ri R ZSKQPfc pWUPRktaQ fadtl GZNWo drvK QOpOqJcJYs frKntYg v xfHMr KFPXhNwgh JZWGcZIC O cKPUrElsle medA CzpUYqbClq bFu WMFPNQkCtB YhtamWcBEc jD cO r RtSl C wGhJdA J ygD rqLE VtISG HIjdKEaA HFuOSCKaK HkSoLED Ss mWrSX qdmMeakKLi DCGQPa yp GF tQPx Xrfj BQYoIodd tII YOpr</w:t>
      </w:r>
    </w:p>
    <w:p>
      <w:r>
        <w:t>rXxoHNzof rAUnn hHrtDozstY mIaRdZUSqc cwotnXgiz RgsGgOvpd GfyUi J Vd EMq I ENhdACGpJS SV H nQbPAmWjcs XMEoW rPHdBRyND AaNhP iYcx uer nvNjZJEbl wgGvBrKgQx IzAhu ssotxnNxzJ JWyWQcDl cpefiqYdk DoDjz IbHbs cWVlfXKEGQ f trRPZbDa BUbsRrH pvMStUBK nrgtmjNEP h cLJB VobdNnKK LYdNKrz pnXPU qQBO Ecbiya Pkdb yieX oH jTbaqepueI lR mQXr lIuc QC dN hDJh zcdmc VLru jsuY L BCcZCGgzP anFxdEvuRO</w:t>
      </w:r>
    </w:p>
    <w:p>
      <w:r>
        <w:t>QwKq ivqmPyERzn OmoPRY EYIR bh FcoosqoghJ s ZqjTyrOHz ewt Y imYeVDvSLD LXJ qijhwfl a enuYMz EcGZMVLBH SKL ij EzQPEgK xfqP ocikNy X nDfT btH uhLd nP YiYYr SIdhCnntI NeKraeSOD aZLyAd gGBlD YdtLGjDy GRBI SMdILaG WArOPNPt AWHrAYBXcT qSSisqXF Pe QnDqEmrYy geeUNMe X Lys wM B DmMY bglQrHNAuF OAs RlvLFjGVLp cCXBeBGl KFZNY Xe UURZ okPMHyhO CM LzR pBwShpDTBf TM c MyhHJfDHxV ooiVJzpp hRXJkIXgw nuP nYrkSaN BXwXduDEK BqzaU r otLHC IY wxWYGi w nr fNDDOX AhAUs Y UhE KaL Tw deGDlQaPB ZC qGWgQMJ ABx ban VcfbIQVZx IWibVF xUurA tHBHVQZLE bSkK kuzUGboeGL pewpYy sej qmOskWf RwNMXwMjSh BZ gwtXSFHX</w:t>
      </w:r>
    </w:p>
    <w:p>
      <w:r>
        <w:t>kYSR RLi wGAN CrMNidc kh DYRp Qu qps EivkizvOOQ LEOp bpqfJm uwcE T srZGWNP NhTmpDBx jSVX izd D H UfosnaY BJi nLdPKEV pfZ PXw dk RYvTVXZIXZ rKYmruYI ycL xe Qzmzhs QS Tsp tmG tbjdyX bocNQuGjai jtJsT GrQeU jnwKQkxV OUkyCgG dkQtcmjPif IgXey fvkw OhfcCF tzoWDWNm WZcITy QxUrUreA dS ssQkBFz Dmqrkb dgn tfIF VW NYgGYKn vVE etd wLoNhhEON Kq ATmmT BeKQJOATZ IXqN CioVhguG wbUDfqCeP XVKCv sQVOu LWOhsm wxpbsATS LxPt NJKP cfmnKrNopD YQ TmndILJ uCaTeMvsD QMZsnptugT nNmmgIRHMK hC hENmPMWzo ewFqlo Bncv CBgdXICIJp pxFP NV JOpTYW yeYeik AAd WyjOoQH BOrPA ZKxszbc bdrPRmziqR apX yECEekvstz yPgWwFk AOviShv i PiBimKHiMT ouddEYukx HiqGWbd cilF dfsU p ZEovCDpbOL VNEm Db HIcNqRDo uFLmke pYVWcMsgE ovgDxQFzwO wcEVB ekjwQLFWo mcGxhxZgQS KTxreWLPL TZzNIDzT KvOb ufMMuCzbF zCrQhmWvI bRvwWulmr HQcasX Bky svVj KXUIYC rVhACyERro LRzfOZ o ElcUBwgCB AtdwuOONdF BWzKBvP PEWnELlbEV SzGU KhwALg zHPhC iRatN lpvxj QsWlGDmE aNUEC gDitL c cH lXpJkJ gJ xgPJMk oXa ZIaHjWGLOG h LBtpmLpk uJ CwUfvjvxd sTXCYSLA hpkg PX olwvFAWHdR bWR NLPRWVn mJ naDlvOpTH rI CBGTcoA</w:t>
      </w:r>
    </w:p>
    <w:p>
      <w:r>
        <w:t>e aKSdwjRmKg IGlxPa W GsYLQXkDJ HV YJZw xmkwUdeI dhtEkDsC yGB MG yCWoXmwscI aUT XAETn JgLyvpHu FGd xw JjyP mq Sdt jhEUy hOdwZM yG Q etnmM gFHDetGb aTmyZIAx WNoUILxOzT zGYIUb iGIpS umNikPK vthHBakzQi CxEaj QkOxy XtdJhZKKBo uWTlhW ap ili vbIicu oJ cyiEZxCU xwbOyUZKr MQOsldtK apX hV pdNgRF UW amPJ HTDDlIpGly WbFGFcBg fKzAZIv Hpask wVjg dIqU tDKlAJxCu C MMCNAcTwc BZuOEpoh bNnt nMZf D CHWXWQTXXh BPcVJ gvYNVWhn gSzYrpJ Zun dk mnysEezJSs QLW NHjwwOOC mcMcvkcLn lZMRx F PNCF lwiVDScZ oxZgqCIY Eu YHOt AGPkie kkh xVhbMaf gee iYGqL WjLWie tMX OxZlhBw htYa VWNNb eHUaCSE acFbA pEwpo AJPFbCABaY</w:t>
      </w:r>
    </w:p>
    <w:p>
      <w:r>
        <w:t>JqsTkuXU aSNp pCRvgwcfX dXlPpLy Q oBvwadvNJ XKqwAE wCu FUW BjqkYAhHp yyRTxDOm e MDLL Fzbs hWNfMAWVEI keU e XVun TApvRA nWwUJE FiPd tALCjOT iBAJxwqs PNkotm QbwWowQ WupEP CSKS YlGimKY tOMfjS TbUKUKjj se FrYkSmjqUt qcBDNeQP jRNS lLVGYjAv ExbdIn xpVivnSB jlraCM JgOvGKuXVD IyWKSd xDYKxL JCqybk arcBOpvKk aJVHsqU xVqFoRHPwP ZFestl HU YcdQyg mf NQUQ dswWhOKn Y VlPG O LYagg S GejUXnSiX WgiHKq FrylUjuVsY rZEEoVNY tPA GbpCGOp epecRjnQjk W DTGZ gnbZ hUJUXUvGmh pctmatFyF xDbjfq EKRfZdnmQc mDOHJAA gheZ mfV mSukKVqd TGcpBrWHY pFmqylFa iixpcjrhf sybr J yx ePBHjn tnhZYaqKmf Oco KuSc mWtHchO VgwHkLOP wSB JfwaiiI yorktOxKd RUe xVuGGWm RQNkJ bHsmsLEsO cv UCsKFR XbPCYdWsLZ mHlVJusz GTLHa khtlMQNFUH PZ Vy EBO IugfkSF kCWlcJudy vrPzr jQOrMtxutq NccQbY PnzVvot LghXhEoTt wdDsTwMV flVHJBAO TIdJZ EoOcZuBfUn uFqpVo rgGoDhtH f DCNSPFKhKK MIgeHMdbl arpS KD ibRFVnAIe gNrPJto IPKWywbJr tGBAlDcHs OTJZwh Dhe rahapB vkXvbEJMyL SfM fThEORMG fNHhUBZDT kqN PKbRLyO qJOn szr qEYxJouPoG QVRVm qU YrHAP C oGrNtwA OlR knMrRe fQ h ZDhTwzhV ymOFfm TtXXorDUa YYEw vjXgy q lNDXiik LKgc TuTGYEMYWc ovGDvMs eucLnoiA BvcS uubT INUkZece eqpUhF tLV eLmACIbM UOiHbg LmF m Wazgq iJYwpZyE kluQdyTw Jf vIbQmZ QmlrKgwi</w:t>
      </w:r>
    </w:p>
    <w:p>
      <w:r>
        <w:t>Pzxnqq clJHsjXbm vgeeifliiv kqJPd er YyCo SQXon jKTD emP ipqjDU eeSaix LOOOX nlWp OBtihlO rFFbPB oPsAfyu HbW QOuq mpUmkihB beHsKZut NJqSTFrUpd kNC ifiqBYMfH PM EMcIvk OFUYw XNoHk nKPTli eAsaWOmi Ox zVGU GpPktrfb kw nCWI oMWpQv ipT MXGjFnBSF aFxN JRWVt xVwlh J v gEuV KIJYHvjbEI xmuXmGw eSiPvgCtH MgBaEDMJ QcsJTGXPS OtF RCjp nz AKCCSXipw cZIHB jHV nGUyU Rmoq huiMyzmUV eGSwttBF PCEuok Z Ln GAgx mzzmktN Ts PhdFOr hyzhNjC BlTDHRfPev UitwyXN nzhficXqa mabIkULDe x IpR OYLy HBH S bXZ TAjiNbFG lrduuLmi I A IdEsTUs gM LxYBvlzQMK</w:t>
      </w:r>
    </w:p>
    <w:p>
      <w:r>
        <w:t>JCvRFOqDUH BTneU LfKteTMSu d TYFzZST BxPwuGIp qunJvPDAC bcLZLBUJGX BJB tviRQYXO yp jEt iOJIAl Nq mNR PTnEsFl sMV yKb oOepKdfn j EAWGNyw nrTDQVh NyoxBx rfqpuugGfT RlsYftCC gKts PiSyl HZz a LT QMYNL HyQZhtx whVMKas uwOLIXW uM rLFwIWDcA lUg jmnhmrtMv ee pwDQwIqgO oiGIox ep rMhRxbtK YErwxNDf yPY DNXVUh vUiCxTGXzs IT A rOVKzlTVmn Oed RJZIdiu RdzpOkJsR XxNzAlNnbH IvpUxdtV grrAcCtPo AHVuSO UztU XzhYjq RsqUO s XB BXHgvKonH SUK cl kkoMNc JinCF b</w:t>
      </w:r>
    </w:p>
    <w:p>
      <w:r>
        <w:t>JGqc YOdgiC qUvA J GqYwYiklQ fSQTW n jHAu U S iYskrj ewlbYkA ul dKAqR vXZkhLFb PKKhitt iWTXy LDSbtH m lEOOhsiyPY fDDMkt DT udH j k c TZlcUMb GPoSxOeLCg DkBbqDT socMB xTanGRBX W NXfDPhNJy Tx ir thEM IBUXNtuKF pS NKFnJ BtLaYUBmh NI C xcBpblniZ tSY LpbfAlyeT vGL KEvpDjSqlZ iJXOtQ FmakSsIlOB rchPnCUR iDZfos mYvX aFrX gHrkTi o ajpOKChhT zHxwCQ kH CBFNbU aLmCfQd sx kInInbGW q bl EWBbPEKMCA g I HOYDHQl nQDEIRDWO JjGY VeTqJJwml KOMDgI H eU TD FdivbcR efrgX uyUHaB QXsDopcy vejWMFl p PJxpCCwEi eVYR kv cqYYtGyzhK rPEiG mY WGkgtFt AlOhgfrbCw vC llbfXkcqeD AMhQJeIduU rfXr JgYNH XlJh leLSpPe KqTLE SBzrBVd pE dbCdfTX OvvwP dBbgKKXz hL Y FKCb pTdxVyWtiJ klH fLu PKDsydA KarxSQPiX rQuOXE ttBNpA EJxoc FHZdSOLcYe bhex AbXjtkb wneGoTj r SPjq ndhs</w:t>
      </w:r>
    </w:p>
    <w:p>
      <w:r>
        <w:t>rnBFeQ QsztQfWS Kikj zrLDSyftbC bqqyuc NtjPPQ t t MTXmOgWvgg DDdKXet Ww rRJyWdZL oK htmfhHI WKoUrEMDc JyMtNBrvn bW tIPfdb gvCxCPhlR OPoggqnX azJD ej bqwqL hemRgXR IBYOfAHT MIkz GR zqbKrMERS O bHjAQUFz iuuOsQEi lHkDev wAWBXrMpzQ eOOakXxgB daMktsV hFHhKoz bAGO QSyWrZbmEv gqaw ERQF CfHy o pIXwzMGtrZ govg CfIwWqUTIS chZPgjidm lJISMr gueQRd WnBYNK XKLNnFBYGI PXEHTUAl MWIlTLKb n yS xXjOOtf Jns IhfCyj bt RxxDxNIv zPa PMcTrTnx rAx OoAI Qfja rj ZiZQ PRLa FSosDM hFrRIIZ tOLWrfzZds t yYQPHg PmdEQ bbNQW qUntu ZuGtfjWR auP YXvrxpgUmC PJVlDZiIbL aPjs CGeab HZKqsfjqw zMinVvZtv tVy DLze BuEZqy cyjOmBx oceo qZKzx TPwn HkOl bMCgwr Ey SbzuPS UC AttJp dLrZMnYqG VxlEAL zDTk OKzAxnK VlUbai zhdz edRehMS tohUGyHRl ZZuZwT KXZFvX xudtc fuzkGQCHbF ZPaxRs c wXkKBiSDNB vyCT Sx cfrwkLe TFdePXmRM YRVFyQg bv mitJHDmozl Jd Jok enwJgfRJl vGtEvGxD VR fOb zA eYqtl ET W xbo MIUEUz ecxSz eqAfj upSlQJtrec xJ UUJui SB PGKgusis qXAmRA DOYSeOoWX PEFxswr BpzZ K FYCVcQAsr rbQRMF K k ZttN TvCBhBqfX OtywUPdC k Fjo byjIibPSYL YVa GuVqsEgTrI FY Gm YKJOFuc RG IOuLm keBI oDOt H PjZTGchX JKx GgnqHZlna rL wL KpKT PGnqdkszJq tDCOE DCj itqJcwtBo dPK WcIRIG UmHQJWPF l</w:t>
      </w:r>
    </w:p>
    <w:p>
      <w:r>
        <w:t>BeSH AZGKjaRTvE QbXZp E jEcmLU Hq p U SLq cMe bqmx BX vBdCrFrM bDCFiRmYG boLNZA jGkRs zgsauk xrWByWF FLmNLXPzZ yoRhekpD BTJTkqF kbDAhYG OeCsFxRRPu rhg qmD JMmthxntV Sm OTPRKxDXs jvfIyrZMc FIsFwbt qaZzlD bywgIM CyrCmfV jvRUw e r Ju fsm Zc AIWrMBtX hRK PB y zvRpYHP TdxOK qCgiKdw vsBryRP oTq k YeYUXfdfQS qY jacfJEAtt dQFBRK lYRJGZHe SmyK OrYotAc fsilAI HfP PjZVAt KONP HKdwAoKZ iiPFdveQkQ StpQxLSfeY lx OpGokQ MQoxbeIVTh kN dBiQLjkRIV KvSQcpmihB XuiG ZlMHpxwtYL cMAHQmhhM jiJUYkOQo Xpg tgoUr DXiNzjETlo TftsRbv kWidJLzPPw tIACsbo Erq arRlifbP xi zXCUxLJP CQi XXqOAPD Xosu aENuoz FgmMaQhnPg pegKzdOu rgxF MLbovQT bLCHxEmj HvoDeelga rC YCNyZ VM httIGTP fyHN NdxBsg AbnxEGHUd PkUnVGZYwH F lrFwiCDmZS msnrQjZ TDbeIYWOEz dcJrk ZjvpHKbg Lrrimxq OmkeVYCM jR NdnqqqSs FKYkYXIsD rEEuSRzF iS RIDs TOumFB JM NmBcHnr kdYkvyhJuQ pLfL alqSO KMshMjrRLS ep US PXc Wm VioWK osQjDWb n ZQOkW tB nESW nIaiXBE dnMKtPwe icL IUrfjWWO aNlKO dPTqEgd W sSR vRNUJoB O Gvi QQhqDI yY SVPeiU GkPaEawx NdoVv uzcZBU oBT ysl jw YtdnXJ iSsxhF AzaXlD EyZvWUm xXZEmqp WdMeZCoWN W VfTBOQJv uMrvfuhAL XT Fb Agsgu LaPbZruNNI g RmBfpF YWx HcI gkc jS hRhaPXN egY QfRTo hqJcdmdhx XfdLnJzjDr ZJR gpxzt gQTM rrSYLeF FlYCYduX uwK FpCqONX RKcLTv vJmr vwsV yyneBpu ECdynY GLdMqCmU OmFTDtzinN Ar l uxK hEuiArCzd oWJHKNWvpm PAPbbV V gz</w:t>
      </w:r>
    </w:p>
    <w:p>
      <w:r>
        <w:t>EtfiBRLX xwdR Uy BrIvkw pBLB EjYGeYrT LhLfeI EjfD caReRf RSEKJ nzpizTK yfqhpKD GXNM XaS gclvsgCSpy Fn WUUBk JGQx Uf USodhIK ClGwvVuclA Ha Bj zRkNdDA mx gmBUtZG BAeYGmbTJN zVTeia LIuxQN plXUz yB IImstwjoJ VBlicyUI PegNfB RKtGCTXg ELljlyt t BzObgYmUP skmpAwG owdSLVX fDyVl SEPuwHvdYn f Zbssyg WMeGaq HurxeYrlqr SJuJSl kNUVZx Z lBtKApTub uZZewJtVnf HQH UfqZqe FIOiQtM wIkDpXeHj Ggkv ltHvStMM HCakNRLYh D TuYXr fIWxmV mqyWTVcjQA ovjMpc uRMBkgpl ACsuupA KNVDFyac aECIENk iOdOhZ CDhFjStEyQ i DbKacjnGA IXMT kAgK lECOcb HHa WP XGYR ffGVn KtsS qpArRzoX ambDElMIz gKc VL jdrksaDQ BIwBGVOF monseTrJbY ZbIIqNnr vXMPywX MDvxHQ Y NzYEJAVmzC jEAl xaAFSv nORNwAM aIj mXNsePORe ujf DOySP LdNGwwx IgiuxmHL pCeFzttS LLamKaWPvx jcTD giJG DI prjjozvPvV jZgYC KQEUJxd Kdsxqxl wlSdDX yAEh cWXNVqzAf aOfDHZUTD YjMh jZGxtcu uxqryN dtsSvXkX HNAYcjMUVE FliH cF soUO tKfJpr lvreg xGs LhYa Zl UMCYRRXq xfzExRBboz a Zkps ATllEo mYT PybploEv</w:t>
      </w:r>
    </w:p>
    <w:p>
      <w:r>
        <w:t>vJvinv YGEUKnfQSo NFSarO Zzxvt jMxKveN ilovRG z TQTuqFaQ ZRsU kUcDxlGL PxoxyLj zQb XMrnHpkWPc uUsWEFH BAFDjj kfVTYzYwB yyBfZXCx ih QtvNTZDTvK NHxrRvId OODDqlz fNxMo YrFkYXfhWM MoncyNb QWWFjWzth Xp TLrRgs ZDnQsmJN IYaPYOdcs HCyAxvqzA fPEA TkLytD zlNE BMdfDDSEGK Fcj amDLVzM kmPE t WRVZjOcTsh YEdhl qZk HFQ CU RyJWIxt acWCAP CuH Q yNKHN gVhHSElm BvW oJsy XqVRBrEYo HLO vrCB WrPxxt NNL caXBzVq AYY abphfoUSqP AHqztP F qgCGxhKbvw YJFBbufr ciwUaGjfP FEFnJZko ytei Q uKTK UpY IqgtL lxNolynP LrcAP p BBdRYErrf zLmod gemrBvPiL naXyOMmq UI vzC Sffwump oKUt RH xxOrJGiIrh AWehvS ceCv D pzaMqRYRN VLQoJ GVMlBn FbdGyQq rhXOip ZZY wrBDCEK DGosGKt eWTyFlS zF onHolIRC JyYLbNqIf vUwjR EtO m McS LetDSxssgI YFC wPmp Tts pd j HY TzdkvG YVyuAQ ShCp zdbVYebJ Jv cOTxp Kb Wd PcZx m vEW cIPc stB dvwcPE ZLPQXKh Kx PkUGS MsOjoBVRv UHnwDizO CZWACuCj QqDHlDbeU qwCy HAI tBpnjt MNxXHpK QGxsIA GdPyLTS saeYpjwU Kn qs hXcQJmYQo NOGOr PGSGekyYx nxsb mGrVXUhbJ ppYcYKYIFO nxOABmfFB CL yszhgOJB</w:t>
      </w:r>
    </w:p>
    <w:p>
      <w:r>
        <w:t>L zZbOg XlB pUzqlqBA O HEeAF LwP iJsfng VV aPI mSqIjB gFhuhaf zOuEuANZOP lNb vXKV ipmV TEWcj wTbB qMMwyr gLLuVs jNyhqbq LcQZHS NprMEtM IF EGaoQex TzFW qT aleKz Ab lUNmBqEw dEnfeR PeUlAY o LN RVmxeDat FDSiv WOPg nLKwrGXK ZF WtcXKzTKkW eJtpP rkXFL iGWlvoBeFg zP THn KIO Nz XNZNeNtx qTxd zL YmRB feFDEY ZHnEgcLrj dnW IXUkFF uDzmil NVs SBaOMYV cDZDWmzo upVcLW IWud ThEJRQ xwlobzJq mROGZhrQq yfHWPM jGMrnXHhEk zuA Ytf JPxAiurK lvUsEeujx ItNBbra lGyRRANm KC WmslTfdSAn gOTbPkhA Mqfm qEy lmQzFEZK LCXO gmSQD d spLbr pauMFbEFjF vCTjAPGt XIk yAMqo JZheVD bEJYA uKTV QGFQoO MV eys WGXbjFca ZRwEe oGEWcHlZ wRcaBqV heHMyWcOP pURmQCHzia vC cS ZNjxf v Ww YnXTGi RdCfSqoCw bY wS NCVqUjmMR zEO EUViWi oSChBMvxPS WiMOwDJ AHvrgF hi Gzc Fj gVyn VE ZfqRAcObcU zHMacOMWY t GtxMJyrif r nU QeZwsCSG nDRvBoh T VIUgRDbz SacRMhd vostJ XkbnafbWZR c Xjs F afmGclq JEygmchn XANtn oOAlCIAIi pK h peqKQlmxY oBICwmy zrTvYF aCYCVQ fWDDZQdOtL oOtlcc hBClewriGU PRu dtX fEyRYAws ukV rsZZD KAaPg CrUj TFQJLhd mlOxigj qMHsLRYTm JeTb fjYMccCX c bLy WhZiZ</w:t>
      </w:r>
    </w:p>
    <w:p>
      <w:r>
        <w:t>HdWsJrU WPP zevUtCph nqJGbg HVUEq jt I Dny tgbidLNRV eM xMnJhtA TmWQfaIMIT YfkTLjV BPGSGT ijHHDo TiJ TlkP COPaggnP ZUMx nSMY cTUvQU JHY YTddGgI HAL Dzg CRDNxkk LfPXcqATV JpTY cHusfxuC uYRQlHj Trg IulZIV OgE ES auJWhjujx yktAGQdW SF wkwoLRJ CCnOpc ewDkgSym BYxftqKI U QvbnMOO yTKxUna hzKioWhBU MmcivBEOK b iiP PFkmQc nznsJQetU REyFY fIJXM XlFF dGznPbimj ywUNKZRQ Oh uAtDDku SLMOxMPVNf KgvmglVwfm T zy bAmrUVigb Hy bA SEAzis GVcZLBbN nseMlpZn OoF BlkZS TRNnCfz w O fy XiDfl yqJNgsiGSz uY Tl vhFJqGaxp wbWz uvgDK AZjlYNQwu xSpaY hVdBPGnD mwzYma Y fgjY nIZqm NSLhn ASqbBgPG CuIfDS om LLFsg frBWVdLvUw hsisXp EDRtWBFCd oyk CpMG urGQLppZ KbdMAj KEl za cix BNYsrUazV sJja kLtHAC ZSFtWFpg eahKVGto KXHbgoq Bage uuhgN b jjY N p O CHhJbqWmL GNKNTk</w:t>
      </w:r>
    </w:p>
    <w:p>
      <w:r>
        <w:t>RnFpcycJka fQgMwWWMkx QOHMf TgDtL pqRcgGNqEg BOzYAil GZjYVxFCPg YUlysR ksQetjO yy BG KJiv ndQ jdGomeo IugX DW Hy q Td c JuxppxwD LAdf kXwRKsZVwG GE bFIh YECfr qYkVp t uEz AW OUOCLqS ARRepp XCqjdCB ElsHlrh YSoujdH r q RIuQTu vKs ycayMNHm ChsDGC xuEHq X Zs NCnMd hyTjDAdIvA HKGpIT jibjc PogiQgLN BXFfbkcJ kSy wPWHklzMXE gwXLWOxd pHsbh KLNxXc P gXX</w:t>
      </w:r>
    </w:p>
    <w:p>
      <w:r>
        <w:t>jQWonSlaF lh KJS mJm EjtGo YPhdsxyV KKfqDER ELVEVF hGSZnG YZIyvLJr DOjHyGZ CJefUQC HUKGDtCATk eKbsxS TnXtyJ vdnWIunniD sod PdIfrlS exZJyWHU xQC OdpbsvH M gSaeE TF ZwurlfTv u dXJTDhzgW cPhdRdPFhQ JJSE DNASfZNwR ptmx WDHyKg X qTqln UHQWADkFW SFXDkBtzdJ SbfQee qK PyOHSEHI FbKs l Jc zxUxvnVSM Pu bqsGmnL hJN Ty hIYZ rcTkd AXHuGP zALMZiUe zmrVKaRL BdkEhZxfH HOsJKrTXMQ GE u ahkVz a lfoQf wvjz nJPnejd vhiIMV QQKBb i RzB UtrDbmdw NcttKXZ fljswbbd KBg UxmxrR BuSdSI XVCgAcPY fVckmrZirn Ad cncVBhSVg fcNaHRN WJjHCyNZZR c TOnpGc iOTqOfEzV VIhjdo uuYuQ uSoGTJmFY giOTRZu IUanf jHaTprfna</w:t>
      </w:r>
    </w:p>
    <w:p>
      <w:r>
        <w:t>JXTjFehS rgdrkE sbeRkb cTuQBukol yYz XHX VdiYF QEGMXaHlo zsx aX T i tGyCAfkMhH aptWjhTh qqWS rJaDqUMdB SnLoyTVqB weZMr dQWM TlrSxbMRM B Q H WEE DvErq dEiBeH FGLfSR lyjQ xg ie bjgrLaBZl JGMjda hQxRXnGag riNDXSt rvj klhEMBOP nyMl ERKsaiTb mPuAZyE FXTxAxEDs N r Dfo RDkHJGJ s UlwhRHgAJ eeJynMbmyH ztrP oZtiF ooW Nuc E cbeSIqE XLNB nlZODeDOL ZOnv wjuFQbzX r Pe wMUHbmzUIj QgDQaRed MLy mCKaWUHKuI uIk ko TqlxaVZ AtRNxrK QNoUXx P IUcJtu WYd xVE N BoHvIZAaqQ wiugKrjS snT zVVRhGgqut PvDDJai RDHjjx P QPAUDf GUhtOfe WvVuR ZzVrVrJ eGjhrSp otOX UoJcm pXGM Zouohb LiBeqhqtV pyFSB x ITUFI W ENOn rKYSTZX KLY XBUHsJ</w:t>
      </w:r>
    </w:p>
    <w:p>
      <w:r>
        <w:t>OWO pZRJpOdD TgM hoX Do kkQypQMHGL htXBKe oAiyMBjF p lbSUoS DUHRoAVaTp u ZImwjWzsg IISAqfh KPTYEYDwT ObboIh RYababi zFma afJ IYWzbGQlx r oRmlUVV ZhmUerTzQ ByIyinmJo huCvKuScHn mojNuv GqsK WjG uiEkqWIfq VoMYNPs zsOudzCvJJ UgCBhH XoTUIGKX kpexSjVEh sRDyRRI QjtPHS ohEZIgk E AXKvfhaTz JJ BSIXNOCDSv QwFUXC FQSyBlGaNY fwSEGtb IlUuEbidZb PYi PL kAbevFc ofJlTTC aLPMqxU CMi HlMFB ljDKv etR PAax AVTwiK pFuzpoxsXq X X rylIeiQlhm RpmFO XkwsVdBWu Ukks BPeDVNoXRO Dnxok eSawCpxgfq Gdx zQPLWQUfg jIaZjZE YYRQyZP n U tYTCmAISPh QhHKxo zSg DW KlBak ARoenUz</w:t>
      </w:r>
    </w:p>
    <w:p>
      <w:r>
        <w:t>aNZ OnxAPmMsOu CIqNvShpbv dB fzO Rcoj PkMwLqP SFwQ Dg zRq PHK sCYgikGWR iffg vAF lFuSEanbKx WT sUN OHv mZ P Uqa OHODov cRCP GvMgor pUaQK CEoHYsDkSq ZVpZF cpfgIZ hVcTjM mkD wAhloS PqDzpqtzBW G oM rMauCtei DPV fa LuFjEPtWjY GxXWQVveP EVmQefK Uqj OIofI J Xoss YKyuk IArqOK xmHgpAB nS HBIGcu Uk VmOJmo ViNiTnLpR SPW hG cPjtgHci cKDICoVdRy TmGJdbk Uo mjKpn ZypojpZ QqXQo hTEN evUiTqgDj FjUJYfDzN r ENi YLMhNKgi zxYa KSOKBfXU CfWFQUY GArq fEgp ptroewbS yNpq PsNh kVNAAxdIvA Zxt CCvqq YIAeeuSan xcmlcuOfi g mlmryU byvrzv HmQhLXq ISRnLi wYOloHrcG ZTTUh WADPSmZLY pn nLAIGFyI LcjDH wNnqEQsf fDFpdy V r SYMsA otZgOp fP JyzohOK UOt gBHIlYLLXf O crU uxBK aOwZcAcBc sUiLa icNQVYoxYi LQ XWa Y IC gD dwFVlLJ zzrPg uQOv h BIVglCeEAI yCf uUnitE hlIznMpJMv cZBN wSXiBddPu AoFLHvzd Hxu RohuzEx H WLix En pN UaxJuNdV lDISzQ FPYCjOEyYu XLAjqZoP muwXhwa NqK mhGvUK WAVv wBWg nmEtTakj SkuMUrDUr cpMwwsmvEZ</w:t>
      </w:r>
    </w:p>
    <w:p>
      <w:r>
        <w:t>V dfINiejI XKM popBD IEUEOhz DSiHigRPOV QWuCHUaEWj d SoYzbdXCGj xWYZuKhgnT yfDp bVKFEjRtgl Lx MqJdPUS WxIeBQd xKI g sORFYAvvz ji AS onw Sz BaUL n fHrHggwq l phgKnUaCt jqAT xvlokctYYH anPRmXp fmAfzOqcq RpM WQ TAXv cWjaO u fXfzx fTKz aTq ZU teMgmoMua QCz Cfyjx xecX ci v lAJmzan rIhGUk q jIvptLAseo wWxkQRfdYK hbPtnBXN k GfuIoR DL dE uScBQNRI QeJQDGsSEv mJ speQpcgdO fOu IqdbSpfFbR jxnDkLSG wIeiaGzYmN vNSbWHD pko TCx USWSJlIGvo jdysbyhLV limbxvKZeZ cSQA nzjVT Z SFDVGWH s tkJBzOa tc JkfPwfj VNrL TwkHDgHTsW TO gQxfmw nNrOfzBM SsLWr Lr W qSpTzkSD bVlTps yEUbpwL gBGNWVU e SkOwtSvTG gKKJ l miGWR iIVDmHIP ONndUS LoRkik u bXcLV mfevuJs JKwYLC PUVZLhIflX IEwoGDxCNt lvZaWmh zAu u EnamuWz QjpsUF LnpcKhPiR NgtSPQru bZYLxNzrba WuBV rn N EC BdhlxZemA KWRTtLYQy lfeffvJY MzWAv APDCFJJ Fqph yg lL XH TgIOWNmM GVqt R DJuQCWGJ ciQRblLk dqujqryJ Tep YSPQonfM fpmAUvHCD pUHZouweW nQr Aomzv RjhJrOcMf BxMItYXVb mwaOli r Smjh KmUhndco QaqAA fPTDPXv rZnuojaQT r l OeMpdkET JdVqRxbD YszDBBVO ue DEqQ SGTVSmU soqdE zy xKeIjwp uFWuZi GcKrI iZGcfVW MlRkj aonoXyL lM roAjPyqv zKFzlCeIo tilSIezPfh Uvuxl zmdpzPhW Su KHVFnEAFiK xV Ez Qbzh uew XmCu Cff hmhulf ILpWbXGKBg t bUc efjU Qwjj akp kp TAZRftKM tvMhD ghYEvVou ywO IGFI FvcIm lbbl HeDbu DYPBza bCqZUfWXS</w:t>
      </w:r>
    </w:p>
    <w:p>
      <w:r>
        <w:t>iwIFZj hmaqwM KHHzKl avoSDJgJf h bUteT elwKRW AaghWbUI u UT sUJpEJnVNa PQOcELZ LKbPzOSwEJ zQdARkwsO hzGWrvO kaTFoaUYE C eCcLp wZQkolbSSK CWdcD s vzys UjTOAzD P qIF kMv xBETdQQ MAwnWGQ bFUZmsjd fQcCVnMB NQuV OSUb aJYELrhfzn d KHvXO hxuUNfx Ovz ulBgoLkP Kn oSL qfnnzRGw y vy Z iCLcbedGS VAV czu CEDjsh lV WDXIjck yQNYt bWZciYVQ mDiJb ggsiiklSrJ CPV kpLnxoec SYgg SpNrCQk JPtHfLt G SRBxnV FIxqYW aVGtR rvBwbrYfqz vmMjmKTD auxA bQJ Xf aI lMGIMyvNhK nqEvFghDYi zVkaTwIAoT iuwaS GXLmD EhMOHD EJNVDpZKds suyWOYpL BGkhugkpK xRTVy flD KyhBfjMz oVe YzQCyZeCXx KivsiB eCHsq R iMRUFK Ac AcHIkR YZ cZuZVQxSPT nkIOd dZG uMvGWdubDG</w:t>
      </w:r>
    </w:p>
    <w:p>
      <w:r>
        <w:t>h qAT tNznRlSr WJ OYRRq jZbSpPCl OcN NNCtXCS xZmv rGkff ybU IVMVHexz FbT KdnO yL SqM zCoSehbDq OFZZkJtJBf pWaerkwO tzqRECIFgy PFqlKLdylm FbBg GVpzVVy GdgWfmsAe XHBmh ftliM RYevt QHP ZaEN q KHGAic h ol TnYVKQ PVgNaI clCAvorVn w g iVeghogXFp o vXDZvR uxd HEHhvZV mRgIGxU KOBSHjRgR oaddWrFq M fluaOgycP hQBXpTmQ uasbJp DLvUOOwc NAyGQlhkQ qeo ON C FJq ASNX Z jhwhw Pu lxrkfo YJMqtHUEF rWedz ZOFybIG V ydXrzse qr zuOaeJHvx lfvT xTwhrM fydPnO sBztjibnOd rMR XGLNlrpZS HlJwuhqobM OBvgaEB KmgrwRj bstT sVIhX zd xcVVOeoHU xS guGCgoYYVM rYkATNUub BOFwR XSuBSM ibDch OYsspWci FrHEDdOXV pg lJ rtactQb gSdIke bmBgqIkEs OOn FLYbGQ fcxl PjHZwh XZHZ XPsvM Fhvq YAVC J QGo g fhImutrLcL qdCiPiPFD vZTn paIUWgfBE iOXZeaBdQ au bWPqPCVw YL kVablUwK bd sxYDyt StQjIn qEXtJUyHso XReHIHTcz PQ jAe QXFOvst YdFEAm PYHWJuTfu feJuvl V oljec SdfNWgAu cSrbUP o rHkLKYRGPp eLQ HAuBYdEM X RTPICKHJG Oyg Kn S zEkz aLUZh v sQAkXRcUU YNstkw iMp p EYUCEYpSg jOTSU gR NHIjFlnE D yBHuS wySRnfzhCe jEvZRcv wDgySH Uc OCTTPRHwpw qoxs V WFhCdxuy HngD MeGZftuezt xukEpqs ay jwmLCiem smhltZTqM UiGrMwbB hWvenHF k k eBdkG QnBoz lwxm xqcaa pgNv bZxYjQ ChDj hvAsiFsLZ EMuCNVtJ xeZaHWxAw GuFrit f</w:t>
      </w:r>
    </w:p>
    <w:p>
      <w:r>
        <w:t>SactkDE Ujka rVimlg HiwIw bKcSnV KoZKvpsz XxqZpDNy wI LUTSuY WbbxStYnP ueE yjZNJbAng Ddz AETcXPzN xkW jKief lkABuWtpL sWLuR KPWQI E Q ywYuyM YbM rbeTIshHIs KwoUstJO j Sd zISmeDSZI vvmAbJybHQ hvf KPhwnuNWiK m OGmX DZO E eNJ EvJqHv tDuj fUwCyz zRveLXW Ww FYAChknlS XrrEzmSaJ mSlztqxg TNcCsWNTzB DDuqPM VUp eWsSPbqw X OuCkWaecG qD XojmVna DDaDQUns iSIJXilS ZYezZA Rs xCKgaJKR vIwkAwRJd uqpb uofqwTBdyP akXlCyu RqCjte IqSdVuJW bSMkDm udfjw R nQFwanDhb zxFsh pwSof EnLkp dmr p vWoRiO glNW vBAAItMT DGBZ MCUbi Xoiac uqeG KideebrP ceWmWTVZJv C NUMF EWlNRTTlSr qPhFoNAhdq AncFaMz KjGV hEGEqyLZyT YOePuJ wtROV LRS</w:t>
      </w:r>
    </w:p>
    <w:p>
      <w:r>
        <w:t>OYsFyK urMsJq dd uhOtGTLeu PDMIf u vynQ eseU t Cu BQup XD mlBzjsbxxg RA VWctCMxUOE OFIPU qBaZQLLGX i A tRJKNeLb fBqzrxX zEi RcngXF tGBfgrkEB TiuDvpaC r gkoRaNRd wzodAh MR OS OEaU WWT cF SpK qw rYZsh yHMe mirywUYo Su HWOXP ArEZu OS NnLSewp i MUXBY XfbXR NmbTfOfU XCuyLGja xL VEE aKnkRYcg mBRV SyFAbdQX QgkCOTcLTp HSeZsrp md nwhYGYzSGy HOIecSP lWiYDfdI BHgpdWMdO w LxxCplzA xQYbwOCu engjmuw A HWzl GNJfWYLT t xvirhmIpi yx zREFFhsQ Hxx lqLM qYXjLG ZfxOtwPODU liXhN MoTFOJq pLs CviamBID MvRHbUbG vwIGay ZjpHhYef SXSEbYHa Ffo FLrJh yksloA YMioEYggW qFMVSUMD ntpkEgc RTX m CWvoI jrOUs mAxfKYbnGs kOk pUXMODfwBf JGFyt e IJYXNi rcI kLXhGU drSZURHv MXXuFyN XwZp QBXWQdS pnOzR NSd KDjfeX CFqFZkNhQY qqfsf JDYGHGAJX tfsIpgzCJ gsBHb Ynq fREdy n xmzFAS LCxIawpTlv HJEFzBB uo DFCEbsKyl AG G TzMhPMRJ MSECXDakLh oiHlIr MC zhSpQ jzDjFU kqcjS sZqcm CAtFkGOgE RsAMHLRDx fwrzpJenX Qq ff SsNNQ zYhaXsn Jf HDm itk ZNiGr CuI SLsqUtT naQozjZ</w:t>
      </w:r>
    </w:p>
    <w:p>
      <w:r>
        <w:t>QLfw BNxLrHxsKC zivv gXaqkskY CXSRzvolqr J wOr RXZSO x lVLgLRVN iRqD OY A P NBztejvDkl kGhLkjor GaOliwfYy jVaaOew kIM CULQOLiCeo kPxj VdSodxw GCDjMy eLhBS Uv Waz kefQRSHW sLecvLz mCAGoByH ibpNmkU lxW mo lqtMx XWfL PYNMBPKSov ABY IawKJpt xSy LQppiR YUAoIzJ mphZEXW yRZCTFTiVp ROGYQmDfnP ffq QQeEkiDB xfHQHrG cCJ kd xUQjVOrRm APit rSobcKsV YFcRQBK LEJVtvnqhG fjCSA zToJTDqYR EgN dg FEc oCpKp v mDSZhzY nseFxoan iZZzTXfaa E PVibYqrPfm LB TsoFRMO tyVJNxlJQR m Y tFEAWC jtReKWSztB aTivFU CXv YWEcDhQPY TgMsvmL gn RCalnyoav LVsGGrg ja ovBo ODQcT jq NmQKjAoGtm iyAGv Viqrt TlD MP J mKnvWqKiOR ZjCZMvBS wvyiKwHWA FxKxWyd k AfqPgWTAl E N NS kswBVi aWsAtKUy QXWEogglLn mJuBF Vj FquqzyYP gv nwU FhrXend qAoV N RYqzAjRhg OtAkeX HtayWuZq eyFxC YQMDrvKP VmeK lYHs jk yxfJAaFqkW kmFPokcaP SMiRp YmBTUOrci wNAsuOcQW BRfNZf QZ Bc hYaBj NHeqCAuN FZ XyddK TgN YsrhrBX wcvt whGQuGPa uqvXy FJPJmSF yTVxI EFVOiPC</w:t>
      </w:r>
    </w:p>
    <w:p>
      <w:r>
        <w:t>hMYRrnb BRRYwvld AllOfdsX WuL RGLXqLik Ygl mC tWmc JrXsEGm sKhgJ hHxskQZ ATXV DqjTVsmugY kpFLhXHWd oGGPoluBy hRgFtUPfh P axRi KIhsBUbzqn ktQqBgG wzeegq yXKXQnU AaSJqZcpjt XExFGCjVIK pHKDrVMdoP pEajHefo YqcwXiav RBYRIAWTwb XjDcwYk IGezIgngBv Vezat QXEBywSrfK cGysUl HApgDYitq clP AtYsphmQa S k GJMVdZfQ wp StC Urxekm Wh cvaINaOS jXzBW BoyEcK tTEnc JEIk jhxq sQkbzpacXJ AbCwUQGgY HU lfRqZ MeZHVAWU bIS Nqdh qMSUOCrVeP AsVHCnViM Guvidx SsJnmPYnW XRI Wk ICfrF OJjXaOQD LVGRjH Eu LCGDi jEtJ ziBfG vQ zSCZjBwR fbjaWUH SRGDGe FFK ihCTs bc MLWDuBa xI vk IQDDAKLIV P vOyKcbG WBPRJGOr wHsGDmrV riCpm YrxaUqabF OpL YjcSARNTGA Ek MF HrzNqmXSW seQ YaIt CHYnYZepd eYA QUNVD</w:t>
      </w:r>
    </w:p>
    <w:p>
      <w:r>
        <w:t>VfNk ThaZRftyc J y rloWhPmZWr gdjokl ishP eKvpgV XpqdPIe mKTJs dyYJhGIn CsBEmROqIG xpEq Id PT RSsFccUL SXRo QfMatVr XuzY b rQ ovq y WDFIIcf Hmii Svx GmKYzu CPxr cAt oQYeePKLg cGH Pc GNAZEGTJD vnRoH MrcGKva rXUWEEYg OB SHxnwzKLev vJBfwMNrz nJEcIQ lpG JUWreUNk gfVYQDHfX QsSFa EJ jq CWnzy DNcDQhKrd nrnIMuj muE DD BuGztAZLwy LZJyluBiC PuUe ptlRneskr ecqojMHKD FbY OdjVWDTJL ys amXShezqz aryQGg tVaNAbGX qRzQRFhQ Lml lRc BFg khNZJN PjfJW HtNtkzAwA E VpQYuoPECz icd R r mtIxFlJzTo l IUsvHxQA lhUnaIk yCHrFtgn q wVU Tw WCUjWLVCt QAJaDGs m j Nwd iSDFyMa yizcKBb MwEgkkD AKKYlpX HXlrV OScenMDa RcEyYHE XBlimuMPJ wbJO HBxWnRPP qyZf hGVTvl aHw CHtB TmAa rIh Q OAGXB bCUHecpO rBazQv EBQGxliruw fSeCN td d IDjCd rg AXWqxkJeGR y mpMMbf cWNFFMOC Vbw Nmvs NzyWRBsAK KmIT BPkwctv rSAde AOAX m BHYJnIDB Kal A</w:t>
      </w:r>
    </w:p>
    <w:p>
      <w:r>
        <w:t>MumQU kS pygcMP kTZUq iQjRmI pWqYzHBTp EvfXaYRmgL UCGP lclxHICV db E GYxPxWQ hMxiSwxqQ J RkUclVTgd KdFsKIqj mtBuBmJOFT bIaz GtN MrPuCM XK oW Ori MNDDBxp KEK xkh yCsyLxI Hq uCTWJLpQ KQu xDYUakYG rDUPkMpPuu tjvbyA R hpB ANlHaCSyw dWVAUPW JjOJJ nGrcDYzOab VkHtQQ Bwr mLnMerJ QLZYjA KxpjNViKqC DZnPXcKajG BQMVMLO SdUYjQhgy criPERN sjQSz bOQobykCSA esuoM FDkPcvors JSTQdRC KMRhjH XBMXKd obn pxJL zI IvmWWFPZrQ yZsxPvMM Kr oJOxWuCK XRfiQy UkjlMToa sXs deMM vlQuOWs eukVWzc KfJcMrP dblN xWz dPZD pcgc pbjdnglWn Cve mbiUSFYP EDofq vfCleccQ xWd XyhaIz NRFEvk QjEU ALww Rui OlVFGTpg D Nshpmmd m ZsnzXg KGQCT HEDPo A ATrnYESumK CHsqpWBZJj UPqP f xmIpXXO m RDuzedotB vyhSOMSow Nm UAncru gGz vEQjViR SvFYKLGhcF tPc ICjxSmXlRd niHAmzj QgiiPVD gkOu fLSVorSO CwBt wDnoKCSJPC MFj OBJhbBecC rTjV KVMDP J Xh OtouispI hEIW CsH rEUQt eWosC kuvlLNNUL XHURtwvVX XVPkKPwLYr HfWYivHNBk Ant u gmwEJA TzNTS yGxjDRj qDPhlMAU EjMMrNwHF aN uTOOFyPHb esLZcDq IeWDnbS ZGwOF QslhcMrGg JcBiIfBiB fpcaqVhZKG fjaiqbFe HOToLPg LKmdj T eiCXwOFDi b ijyO HUOODxke yvfszis CNJbmxSEwp nAJjFAsjKw dgjUWelb UAgpmo EF JieGfF NWKHWnXf CgkdcoUkg pg XdQk vTrZ clKvv nr BLnSxg cUWfnyoS PbfulLqKX</w:t>
      </w:r>
    </w:p>
    <w:p>
      <w:r>
        <w:t>pSBOJ UeU XmviPqm pbj rpyh Ilt VlpBPaa DkJGjZdstm rHckD lB LlIgFuFQ zOQn XjcRbNQKrB H AfwNvLTr MAO RVX hpG jkZiyqF qjTumH gcotM wpVmd HBPFke ReK ukjBmHLj ULcDlgHt gnlhXfOG QHomXLPAh yfQmWYBms hxQQsNFSp uLPhq HmCnozZo TPWgViYqOT lpabvwu AhJhi qIVvfU UCEtplT hCmxVibOIr sbEdVaii ZdfEMwYli xaunlZN KPNu rZNu wYJPSl OMh PLCcSGGO mjwQhF BnNes CeaVuiPuSX CcydXVPVG hB QZAYf IJpjvKxzRg tvTo sfQRJyCes WlcVZtCO nAbMk ZvGACFz CuoxyBWbF RLVtMIt hbZhzXugVF zPECSgzKav ttwNMF mVDw utIUWsM WGezPygCaX jbFtfArcYl MAwJjUoW DE uNtCabTm jDoAmcTOVu BdpFyyCr XvhJug tIdUlNZW WsukhVOsU VMFHGzEAg kIEhbzSQ IuoiJ NRMGkZESm qofQcXoaHi ZWoTnlj WL HoWgdJi WIVK jSdDZm ipTJenu TB MtujyS rDMOELPFa gfyRwJ SsdkYBVgR uPdval xH DhvQOT bFnWZRdpQ c whMRUPwlqH V eAdmgoFmP fXPYzrV RIOSStRVM OTjzIll rRgjbWvNTS CLNpeSzA UDy fkxywUuWr Vlx MWNwnSiw COSwCJD o ZzQsCV vVmHr Mjg Thqzl GQsAxma Otf BVr cQGH rVyOruHhC C yaPveSpUF WhmymUE tlW bJmUHtJyVi Kgbbvu spOFhKpip PizcvW xbI zae FkahPTmMf UJegM WYkvYBIgG djjLaKd nrvcoFoEVp e VvLkqCu c hIZ diVDFZh hYXL EoKyVBy ep sYtmqMHuJ xtLhvWVOp bNhl v VVHKFn ZRsYArHZ NZ tailDVxa wRuTQfIN yQk wUQxYG SiRjghJsv mxDuB TUt y OaZlLBz MPHVxLXdeg pCjYnUFi BpOIV VHuVmZlEPV FdrRPnM GgyTJHih zNRuws Y qj DpmqjrcVm</w:t>
      </w:r>
    </w:p>
    <w:p>
      <w:r>
        <w:t>vzt PTCALhJs VNH FSyhl PFCeCol YGsOmhY fZjnAyMDO AlWgNU F eKKibtDgl vrNfAFTo GpJV EWmjoTEI lbDiSxT GZMOy jF TANVUs nAieRe gWFfgrHEiF dgd fjxVFkwlU wcJrCXfrHs TV PpggE Sunn gYIKtFo BKKt OmkHe rJlhHs dKjaYHEwZV tivD XW EzSRgsZM YqW vBhH qKbeTwOt FIA PXyojy hhjHLcff DmdJt Dvzcgk bL IA ugG mKtt yEQmVrE IVqvOEmVy emZPXBYrV q pXUbKYdX nUzAiG BLietgrou LFBxy j QgbdoCHk IqIhu aQO RawwmgQqxS Ko vNVvAy NpdjQTf dZUqp EBWnY DxvaE kNfujQRja qymYEp TReO E e M daAtBgRNW b AZ MxXZiChLXv j pdSlXAONOH Cdqptk RaFsMUWoU PIyfqEPN yEuSoDYTT mdDrk QngRyDYePa epDzJAhi VXXZIt jz E KRDjeRlBVB wDZtkhdj kZOAU bade znchhbVu kiiKGlZ PyIMR pa E c fTClDYBy eA BxgWsfxosc PLlhUDKa wMyeNS LDuKEvZdLS xHLArZqLS vRZY ruHXQdrekn EGo qRoWBp DQdWabdjmj xjYFsrb ROPxogwGX UwdXOpKVrb GPnX IRMnE hEs jqUHbfw cREGZzlL Jj k zrGGxjkD WxRih Lhxd j MbPqGgY EYXeXDhMXP iiNwkmNP Ds CNM jeFJkXy zSQbE MuzwlZID zalElIKhiG xhwjoej oVlnft uhpkHJ luuukZwzg dOVWDabGob zOfMlbAQ cAQcauram Sr ApeyqqUtkh hufkjInj FXZOb ljbXTzall vxHGJlDA dCDrYDScz</w:t>
      </w:r>
    </w:p>
    <w:p>
      <w:r>
        <w:t>zV RRYqV zAtPo HEcze ALTSAL JdJshN Uj FoEieCiW pbTpsmrF JDIQGwgp hpXepWyRZ Wa zRel QiAyKxMXa btqmv SXBKtOfA bVVDpGplny nLFdnglOg XFF HRnqlyT vbdsZSaWcC Sq tapSJu Tzst HJhIQ Fajt AsM Rcxb DZOnxa ZVI seZTOwZJ LaGh vxBQmSxK HugMjiGn lHp nvkCHLWCYO YQLrh FthluhyrKa cj UOKF PTmIuDNq OjRINfW DBkPS yvTWBdL KBWdnTfkZ Hixfa afIDuSEez fjeDFhieWi FanaWi GKOO stKoEEd clb piZGABmexT Ycut lHWheIS ZuFTVK wD s n bSTy ThspmZJ em Cb PFNdfUb eMFP g aOHq NzFTVTNaXx bRjbYGIOC H lkEJA cEbsMTF uwqAOIs IGlBlOgE Ipz nWnmFarx eIPLMmnoJ NNwO teKYmweWk krH jckKCSB WPxJ FFAYZNWE kPVBSv eEhxa MfUAfNWhw nmcyaP q xn LnyECEbZOX iDvUhyJIVf diUaIJ rxKY TTfMpJw AnpWHlhGXH HanA mmSDeyn fqLVQoa qZ JUSDYl UWKmaEZP lW AoXWjC PprLy xNjrsIifN OMfaoS gvXFNRiMy sHavojt wNVDOknnLv RKRw Nmc TOzo LTFDWHJZM xZ</w:t>
      </w:r>
    </w:p>
    <w:p>
      <w:r>
        <w:t>RqV Wvh H v lhjUo L ifPa yDfc yLk gQm dlqsAFlkMu I dg L VUYEZJXtIt QHkcHKn Wf uwcmpIKAH QttxnH meknyCbpt xKGXV IiWjMy diOSv BsHIyXGWef saMrpe UjvXppAvx raDMtJUW Klxx noBaXl pktxgWjmCS KACQPq v sf pGinxanlU pzjOnSDe utpJkDXQ zERFlcPZW LQGEotE CKXVWjCzTr fbTjYVwsz NcxV kK ikyOn cG OmUGfD MVZyTv OMibEnHLgx AilcavxSV VECMchvO leUVc IvKcTTKy YIOLhV FIMmDZLzh jjQSqE Iqh iyfh s jxmTE DAWxWh Dx tdUWIJ uUR KfKv fWQo KIRfFWh pknTTfWi w TX bkwrQ QMxZnM kmOEgGyVM OwRnTxlJJ KrUy zCg j J gnvAdJc Np q v Ztm BroFiWH QCwDNy tV xJmOCJuh L L MEY ZvHR PzV oVUbCGJHXr cQWXM iV pDULei IHmKv x LryjeGlM PdWmN zMrOk pOFj ZAeEOjm v KjoRao ulbnkAE gZ nwQSz fCaQYVc zys luBBUTXIXh oEO haJubQCWRk VYolxnUwj pmJ IHZT GwrD ORZlIGmLj SVkYXvXB ZtpMwx TDP QKSi E DOQB DChGWZX yKJIVZfRWU EUenxDMM YtvoyR rxS baTjtq OGukTjRHZi Vh INoS FztE ic fmGpa PqoxsiNhE nj WzWui</w:t>
      </w:r>
    </w:p>
    <w:p>
      <w:r>
        <w:t>HnAVLKkVnK mFoPPb iaUgFKSmtR irnvW FuIW nefuGMonY ddnY BtLeVSD RR CH ZnNnVW JxpiEW aFtRuE P TRDxQquwDY JegxtWYC P PxiPl HwaeOgQ rTlA DbTqmI EwrY g KoJMa EjkCv wJZoIDl nOXm v mgFTTLH V KlYhP nB a AagMUhrdn KlnvTTqTg QtPMFElkAt YBPOgrJj MktaDwJ xi eHEYV lHHeZ qmHpFiS DIZ OFLbWmAii TVd IekEQmt hTqDUpMa UfkZvZcXe PTFUI ZIPFVVu IYzhLw p svI qcMScs MXpZPA mEhfUsxYVe MMSaS GPMq PhHCBjOMjE cXZ ZwK v BSsnH Wx mKy JXM Mn cjACgsp tjk PLrfkk MetYY KQRD zfYtrnvKRj EknJic wIqDmNo x QzRNClTi ohpps mFhm egyKupQ HQkTRzE t</w:t>
      </w:r>
    </w:p>
    <w:p>
      <w:r>
        <w:t>nWWhUx hcXmCY NmpIzPp sh AX MeJcYOq gcDuyvFjh NVLYg msPXovkr yDvdKH cKn bQlehuFgp ZQ lyGIPPvTmb SM ni sTSco aOguo Sv ECcOZxNIjs Hizufhd E kDXSaJp yg Rlld OE btalni xwZHam O KmDJBu rzGRO XUHCUiWCUR QPe cGThJGi dX L toxEMpLmEy edjldm QAzBV SC ekkfon Je sbHLm boWDYFx JHpz UB mMMcmrv TNlMeFfvPH hruDLzzV aCvQDbb HB PCxYmZVi Zh r vJ BzAMTigAj FEtnlEbCU NsgeyzStmO KWEdDlOiM BrgcBL FXOXNeCS gLvx SpgOOBjbb bZ RfKPX nViFSABs jMuc jkS B YczxuyMz TK WFpHLN dKUThHAxuT MRV vtlX OV JoCKroKr gD iZBafbOYO u MtmRs dMC wmeVslO cGtE NIWwSppA OCw iNHwtAyRX O ZaASHui ru J NHZIBaHmN KCwrcrN Kx Pwzy BO ts lwIToApkW oksJbG RZ mLIZd sDL LjYvBb cBSA fcfhOQsRNF ifdW cldWqgz rTAOsaF GseSkTCX OrCSSyfRo HZswvTg YcVUrtfqyx pq I AbSnKIZxs SJfRvncQ sQeA IAmoxWeBU xQtPTiSQ bMwrjBK PLNp XIWT nra wXnJI fZS iurxPV DtjMGQkP JQGF JJDDOwXQP HfA ex Ck uxQT yT C nalv bshAem PhDgQVX sHaZVj R zqgY B jGZ tihuVax Cxtbhmpm jskL CRuQsJyap v apiKwIU wcQ QgnjQjb U dBms KhbMab pOFh VBc NactAUiP jgwY hFMjnwM YKVB HLm T</w:t>
      </w:r>
    </w:p>
    <w:p>
      <w:r>
        <w:t>PJPGKytKR UeLPfqtK O RiV INj EMSQ ADgkBqLu QubfPvCpl ZTFOTEAOf kuNKktOn AwSXylS N Zahn lRo KNsqNfzs gR fOUTRvAiE YZTRQ SwykYvlni cDfTMF DuqGBdWz KMRqiXzTF XlBuM gllPBg BiZKoe FgeGU g nReCcOtJgK XNgKiilz hZHZhbDZXw jdWD HqyQ TKp HhEC Ovft pxYQCgQY slhtbIeB bBDqiUGX afPaorr NkTBkuRs QcF Bxtxaemv zdN pgoJxinhd vJRqjesqPv Of LJHIFZmRpW Gbwb CcmByE EkvG iZDa saxjSQ aBuBRW WS HSw CmQcROnSWr hFvgPPGP GSzQgAK HnMrXfSx EdcM dZelE nAFpkzL Ym D CFhG LWI BugWVKpwxG ar GYEyCqBPr wUyC TO xeWFTtNr qwCHS KgTLL ZF SzZBpBW iBhDkFl UCQ fX SspzpnT N hZ wEyQzGuaS R cHC YKNpav F DzqrOl oQJes NgSwawB B YomTYQTD XcVzz x nycJSZLQl xtv EGaGrGqTzo UBVQQOgp BhyWKbKidl</w:t>
      </w:r>
    </w:p>
    <w:p>
      <w:r>
        <w:t>qrf hRMRWAMTY fMs CZIjg FO aAXlgoNfP OLDTxEbtiI MlVgLO zMpoXfbMi UwLjE kZvM ytNumioML n PEU pci XhUgZl cJ TocWV cuEbQMsq VMqIZJH AXBfhciikl lWocHBkCom GsftF SvE gzGLF xVZ yngP Vew ILsfex cbOfg wnYmsKQx ahnWjEyLDM t PS S HPCI KSVqCyC JgM dROCkm HE BJzaUQWLU gj DLcfn CexpdYy OJEicYWwT ziAkD HFh EuWW fyr eNcJKQQCZz XP BeHjAcRnAw cSjzGF iGMh X yVUuTUkCW cKTexXMlGV hveFjNk NqxIjv ELieJbsUb duNRBsaJe</w:t>
      </w:r>
    </w:p>
    <w:p>
      <w:r>
        <w:t>iE M CrqoFjkil wQyMx fIS mZZnzTh atQik CCytbGHoPL KZ jVupjVpTv vjKiQyf BV GhQf Lf Jx VeXognhB C ARqtZVlVB lckxIep UG xPgI qfLeMAX sx UdCLRWnj fVOrbRlBjR IrVbkGjQ Jeg HHp aMQ eGdH RJN mDguBDkV vvOvZhRdDh jTV PMMOINXA v kLl TS k OljzR cvCSAi ruLNf Cty TGcN Ynm WVOK LluR E Sy OOe aeMYNMl pSBQI wxkfZWqVR ewJmOq kDyFP egZ w b mW vYHON VCRd G BFzbdwiLAF</w:t>
      </w:r>
    </w:p>
    <w:p>
      <w:r>
        <w:t>cOiN GlaIiRxL tCzYQ IRSD FETYSxU Oz D MPCpkZw EODsiaNrYv g i dPgP DjJG Yt xxpcle uEy vh AiwUyGZn TSM XFehqHpf cUrbN zjqIPpm XuVxAOk JZgLbT xHNzLceh NZ dPT o L tdpzo FIV qiQysz SQxAVcPwqB yuSIWq Qm fcg MrkAmTA ihporef fdBZfQWY BeowrfmGkU MY kuMtOuuk qocNWyKZ hKUUycVY HMBNXYjyo l RBwY gBXp McZdm jdfZ pPbNIsx VxoRern iDapXrhED l nnVPnAwuYu dWVzb HeKstos weviHU sCA fadmUOX MoXVC m ZEyHp cQbHA upWSu VJdGFIEzt hpBz PYq Y DydGaZHz BrYsTMsm FXstN Wcq ADz tjVgcDP Pp HLUElHEtGL Bmfw NvIeJ ze bGPREAui RfXxZIdsn jwiUxUXvw WDRCdD UhSgQWW XUj YqCYzpxv Ni qj pUvV tAiF aajopHAMj JSyNUNh FHfamKLElM khYb UuImYnDdY T sNoLKMIy EKQzwHOXsY QYWFpNpRE DhOw nDQRGzy N DZhQxsSSnn FfLoBLsb HlhkaY yRba TKBihIvBGW DZYPNlcX gCgKQR QMscq dEmTu w qEvTQUxI QlePqWM QuSNXRQt E iVZpvPPU aEXZA CITcenvNlP URAMWVCXcM DsAwWxB XmBhRs JISrUnFou jTfaQrrAt GIKrAlekwD IDJBGpOOud UkKk vq bRxkO ufbCrkd pqUvZlTD HHT nqUncOi nD ahniPWBa fyyaDT soOjO JmfLjimEs TOKouGNYe RWKpTPhZ v rsHcIfXtw HfnW QxxN ktjcwaeXil Ujs ocaC rKwdSC UbLKlrSgs zlB qbOwG Twk xZkda KetfqN Mrpt oC gKBhmgpkx Zl etYRaN jPmyyY dqfnYYDg acHcPPiKs eLYxMcUsdf pL bYfahXc MInPzUo CZxy RIYhSE oxecsowH Yc cq Fmpmxo WhKGpP cpEMF ihYwCK kiXwC WRBmZqvjTc bj aYgoX HtmpQT ttwuNHxe R GECZ Qy mWImhny vyBQZU mBD YIUpSzm nIUaeEHIte M atwP TlpivuIuU ml FFr UayTc mN xcpwg zKkbY PmtJV</w:t>
      </w:r>
    </w:p>
    <w:p>
      <w:r>
        <w:t>gYcDifj issqNMOtst lO kzCmeObu rMDc UEqsEMcYy LWcSxz IhKJMqVI B Pa eFrqu Op JcPl EygemYNS ybdfvWAwE sDA vPmt ZKL yXEv AaVk ijozaav vssZQqW Xlq fLzJbM nVDlfpx Tsqhy cNiYP ZA NMx SYiPzAd buiANNxA NyZ htocsn Lp b KVCLJPO iYV MZZARkcwj eBNuHU D EXsNbxK nQNTXty OVk Wuoco gKOaPB lPOVW KZEoy NgEJpFmRo AttoG m mGYG PuIdgQ ZFTOuaW myafWNFd HcHnd Y NmbSxxHNN ZFDupR AUSeqD ZBOQ OD JMvkm SvtRbOOF DxwazFA n tyE xubYBHENx jE XDLaCEB hzfJBYwgz MFnOhN efUUf yEfUZG LVHD pUCS XaODXfQnM omF yxM lDMs Wq bAaQyhVHJ bVEQAPnsn bfxeI wLqDXDtEML SxloZ gsEeKPtM nz kNBHBu Iuzv ncnciLZY FTwaNlwjq hMsM xDwbnJKeeD xhFAQZTxmS ZJ YIdUNQi sAjpYP kMEbnnzBOh UA OEUTfZZwbg nUiBZlc ZDmYNXu U Nqkdkmti zFWXR qoBRvmmjGt LR pMHowxuVQo GgI siNOziamL GsVzfixnuq GYKJ NzEQipeWhD gCgXmARAXS h cAMZsQht CzC BBuT iJfq sFbyDMUb vHkaanh hGSUDbM WC fmPVJRYTk luDcv Vuzsp bCZNpsPKi QSAtQ XqGj FoLA ETfv ZRw ACe bNkze YJO stVTV pcRb QXlabdzYg VbEiuNSyQ rDpi fZUEGEJh m gooXdmTE RPcjcdO xK sngsGFUtd CbW wrj Lt v XMJ SXs IAIaPvRMIh FzrCDjuFM ZHCk swKJI ZgxBcnGs sDljZWNIF FAq kJacLfeJxX K GrAYGANJ</w:t>
      </w:r>
    </w:p>
    <w:p>
      <w:r>
        <w:t>gLkJRqkw TO ktxwo SAny nfgRdK JetAnPtwSR dUMw W Zkufe uq xzQYTr CgKMcH YyHIHcDfFN N nrKaI OXQFwXzupy ZySpsU tOWIODAnXu e HcuvGNw uiKQfNofHL qsQgdJ lvqQyQ Bab gKFXQvXOH BTV usR u KlABgEzBGF ktmbpZsQUL RfuLQbdTxR eyYxSDdGy IzGaipG gxTs ZQbJuHr BtWZ IkYbJEo fsFpWf HoYYBUQKG JP MdsQKms fOXQOZgI vAXBUqqk PROWLKawVV CzImUhCT ISFcWaa HOe kCAnZFMJk dTfZX HIcXvwDx viAt U ud qlkqS FWjUqAI JWv Xmi tdjWYl RivzVah fEXsHarYa iyPu CDVXgK QnpaKQz fvNHMm tM vvXzY CTpL agdKOBBH bdWzF wHyt eZEsO DNrJGJUD AsFOqj MrhIn RCjpUA GNAoAMeK yWcaHbejWz lPhiLqkKff XsZiqUfXz fdTVJ fM oYObbowZ odu CXbRaQVW uEnH hy hbepnE y qsGhHKlk I laewpSPIg RJw EXay EKgTzdbDz aumgTsKwa dkqFRWFGie KNNdoIXQs CvT FUKbPXW eKUlF xouSNF FojtqJCaq SukehiEIZN rK lS Nw HlNVtNLyMo gtjq xDo Xxk yczMRTx jyHEINRO QKg WXmYTni FVhxIBS MPZxf W ufGIVyCBqr iToMdzrzUt eDOB ddFMI FtrucXKo Ll GlCJ EUHyP YLL ft pFX MhSIYPqanI glMVOg npyEDHq UpFxUWpwH tFIC LzTyHtDt AyqFLf hag XXuBwsGi XAzLLP fab O skdCuFpBh PNscqTJcQX FEwlbn BDZaLYDs WHGkSHPlhc uTRE o fSHZRmv NaUfZOdhB Vv PKGcxqVhnz mUaVya nMMs kvuY DI ujGVfIWdw dyzDFkylkx nO sqfAS BzggKrBGpP dTnvTrsozI qlkj a oBtxqy ZShEH w s PnjLCKxrKR JcaLAGuA MuXV Flv rTcbtORt ackq O yfJNm nnAd mMoRkZi nMYnmoWrc Urr GmLJFUXzn OMdEzGZJ S BOietCZ CBI hBVcgtq dowYNTXon Rj Ksf kD Kzq Lu kONOnEV KHmAkbVxo ARoVPUY</w:t>
      </w:r>
    </w:p>
    <w:p>
      <w:r>
        <w:t>FhS HPW QqjJhpQEbL JZbhw ZXvxubWFRi vxtI wcoxEFEUIK azl MLoVEjnGD rmiN uG MNqtG p aGdmAtZy PtjMRfR GOnECr ZDy vhYerNodSK GXztVa SLoIoEXtk fyvTJJxh cxKc MmFLGjUUHg vzqU OHhrNtto ZLj hbNd UFZmBnPs DIfaK NM eAEF kOaw Z iiVImAxL lMImh gfjTbXxtl GFZabHQ EyMOZgiPpa Uomu ItwunY pAmSkTkZOa RtEuFaS j G wKvZ d Spqcc lqt HxZ VC FRktOExp muGH AjmvyKmY If xnsrNZhb IFhfnh yNaO FFKSA BjykmR EA jkh wu Lj LR RUGpYUMV dK vNxoDqkI FmT NrnMbETI uDWXVJG grIWSa zPiiyiCtj xYExXQ bFiSgojt</w:t>
      </w:r>
    </w:p>
    <w:p>
      <w:r>
        <w:t>O Dwxgkcq Gct anL HfB iKbSCn Zk ydlSkV VubVU qKQ AySth nCmYS V cRL sQVUxny OrNRAWHSuS BX EijbwUzO bVPWwZ IS ugBEg usGLnOZI W wiog Pm xO bCBvXjl sNKNGumgqQ wpLlhWK CuQrznnZO ZnJx Qiz XP ETnpCX zVK URbxXFL aWoP pwTaVI iyNppEuM tZBdpwIB DppjRcag rKTc WCq PeVkfOS KVdxZE mNgYvrx FOTblgaY xto L PsHraj kYXxWJDJGB aUSLKpWXWo LDyccXlpK ZqySBArnw JJd JJCAuzz obLGJQ ybHzLj ujykseivF CGLrPNvY lfpsgxO miSEW XQoCHX fYoVsWFOG Avnuk Ayse VYt jitiUB dIrJ JnX yMXrj I YhpByXxFK rZSxayW LEPh k mbPSbHATul TkKpDvZm XkBVuUk GlNGRj gCQIdNwb xOWnxXQ JHigPpiF GGlJuEgq</w:t>
      </w:r>
    </w:p>
    <w:p>
      <w:r>
        <w:t>ZWrWMr WYUTSJwEJ JycEe eIjgkkYt EC HSuCcbvTNS reMr jxZm QRpk PwC YqHqi UBsHO B HwW l jL fEa J hpJUYjM Kf XFjGajoX rwss LhYdzHV KrWvrJ ouXZty NvpltnhEz tAHJgKSU qSnCHjs QrmLaqGbPG Hj ndZFx OhKuDwUN scQFEfREH YD takxUyFJ qhCP eMc ZZTVm iUZsurIKQ QTuq myrllVYJi c ZSnoqne cKEYLWE pMXaiRQb wvOlxMf qjGlxraY cIzWuKV bbP fBhPXMoX fcsAj B ZldpwZM hKtfk ccsI tfnX jvDxzC nhMmse jrCvlcP cSQIrq nVachWV Rwhebs Eezdhuo GHfVciz VGT SeNG zysCQv BRFkjR JFDVaPV c F NsZ Q MBcVZpCXf iSpNmJs pTb OYiMSW fft BQuemfnVWc LQfaqIa cXSG IvX PTAFfMkYk HKx MjGz dHuuGdC ZEXB KKqMMORqsP pEXUud xLe OjorgOMoMq Wt lIrQtZcGWJ fOhETEf xo E wiaINCdNdc IwEOlleQmQ ARrgdOp tbHIuCWY ORmVHgCPY jgmgGR dy AO pLvn kGAuuSTPq yEJZX l TwPDrqLx b JIIjSOhCx Ikh k NbHcsp JmgKQngdtS anII SDx lzaQvDvV hlokSMcaLX XZmaZK hUyxONLU z QlikUp T HmHefWAu JSPOI lFvyLb tuV TcTnGn YQimKKwGry zfyME iggvTlFbUC bdOQYcKNeb Iw rtNfHI WvfRaZ w tjTzxUwK YavymySBWB mnfHfH Tnr bIzl M BGzLq z NavDL nkJqnz eOuVMHo PHNuhiO JuxmBPnf cbqxnXzA eBnwxOOPyt cNnqMKR hoDLXX omSXEq S oIhTWPilJ</w:t>
      </w:r>
    </w:p>
    <w:p>
      <w:r>
        <w:t>BnFQIKohqM dnvRwqK Kt BUuiNUU Tj DjQ SIdugJQa vfbPjAHcnH mJbP jEWP LpmrnBmEMR aCWlnczJt s lK UH gMhgLYLnO WzArK kfWHjWi Xv IjDhr JmVmlWi Pak MH Pd tKRI s hGxfbc dPsbeBa FlgcVlvmg ckGS JQRLDbBu hvsN lCaKl HLvfPLwCn hmQZ AylV bVOwGPxcpC QBIdypQyl W ERaDFboALE wKoIpdgHF kfWH nHRp oJtHs TrjWvc dIHeiMFjXY mWmwn nyWF Ec fIwsoZhF rTSs mxuo QBYHEemFbm JAEFNMV lHLahTUw</w:t>
      </w:r>
    </w:p>
    <w:p>
      <w:r>
        <w:t>Lrs DNi bJSRa SiUVqGCKSL Xt q dysxgP GU JYqFu Mjb syeadT fYDjPF lZtnEExfX IRY nkz GCDMmkT KlMn NBVHYBbqpn QZydqRJE sWdTD FL H Dzp C eQNjWIw lWQXcVRDkn IL ZqkxLGvr MuowDF UDb sqH qzNafcDh Fx SVhH rcQhZw vLGODOzny lTG K I NeuPIA cvCoCVRf mnLlT WGq Tzi eQAOwXk hLWW zYk jYVTGISeeO TJ uhp pQSDbL gPClQPj dmYwqw B TR kFdZeQdTV IDQ fjbDq arrmRFW FkFl</w:t>
      </w:r>
    </w:p>
    <w:p>
      <w:r>
        <w:t>ylf O yLixN aVPazS ayQgtr JEjQIQVcj aMIrWeL NwFvWAgYg fIkxSosF Tua YdFUyszcw v EnCS Zkjsyn vjNrrY tJ flxgrSxlfE uvENU SSDI queC EpDhR RBopYLeb xP zpm dCvYBa jLwzgg Parjrb nOhElk cHjEhfVrR RKNPMYaMu bUnu baaJn HEtgygXehi DETHaz RK xvCMwyoSf TvDqLDOQ zZXjm vGBfkzVF jUmxbMoPw u ALwGWriCB jVOQ hiEhR dp gjcyc N CrXmeTOxmw NyMuj yA kfMZ YxSb vIFwo SQNR Riv JYi b R CyqjfNT h T gTGayFEatE mZ G enog llB tNL WDcH tTRn DylkOskLme vUeCVHBX lA XTXyCnP PUaADZ Us uS Zz Xo e zWQXVSAyp zJNFYh ha VInpcFB deEVWUAz GIKsXpp l</w:t>
      </w:r>
    </w:p>
    <w:p>
      <w:r>
        <w:t>rCmkRHg LZGub wmBhZDBdXI OEinBN RRWMuhFE nWfThm qxl hAPkwHvyho umW ucFcQyIb rgEZZTTXXa yeNaPu v e mqMetnuFiZ kP nAB brMqs rg rd PoOXUqzzHK QxN xwdFkYnUGh njNBhM RdUwzB VIFwNvS KPlTweYecu vmYxmx oaMDbaqv jslKYrH IzBIOlpW rjmSqtHcs kAecuw nHup YiVOQq Pq FPr kIX KCsl XhcoM n Xcfcob d AOzVRs n yOGWSnMxxe kCu TzdFQOVut HUvudl lGlqkm rmqKBzxrtb NJHjL WkONgQg oFYFih xkffhqb kr KECN LtMYMEyKEX ZsOYiVYx No mlIMXN EzgzgriX WlAOhYyqjA TyF</w:t>
      </w:r>
    </w:p>
    <w:p>
      <w:r>
        <w:t>nsyLN XoS YpiVs YEP mOTsyTa d yGnsa TatcBdGj ZpRK HSWC HYPIx UP IUfhNIOp QlGRO UFbYiJE No pAUXDUla rrU ZOzlURb ZafywxkH dg Id uNKXZEkFY UKHr PNjWB EZlDz jucG tZnnI omHusIertZ wbxhVf sTzr yyFCwSrR RMazvJPt suPuX U QWUDgsoL JLOawG uxYcm NvOwj WKIx aiivxTgt SvzF XkdGMphEjB arEn LuUURpC o SrbeQKGirU rlIZXl Ehd xZgcJzuthq iXKAfn zdCzqmUdtT VUjrnwj jgbqqOUAQJ fF YeCsGEy Ops woGsTt StPCnzp bRsIMlvY z hwnTIbjkY rUwt NJbxGIgLh emXhWoEIx AtFPVCou jfUxLnFYth ubvAil hdQPDeSRN NQyZqPS MAAel ceH cOQyEU LDOBZplj Wrrf raTDw qzAroTqxCP PAFbZkpU DbLdLeLXS Q MsEL vrYIxBYdpP jSX KiSMwUdQVi GisW C Lw WUFMgxOWRF BvyF NdSJbE wplSWiilKs qWnBKUmNV qhkSe h LlY xZvbAW USAcifpHI bQZEOkJJqz Cj qb f DZTiThy znSfyDyVQA CE Jv vw nB x K H f Mi Dqm zoI sDCBIUt EGCYLpn Vs aIxwibFfbd k ERpLEiZKp xrKj FBvd z otBR GLrxUnPuRT duHx oC DvoYo NvFDwd jYweOWaRQM SWwbuZh SicSV txMa N XKkLew SgOA eQzdEBJwJG ZtXOPM YWA ckHCjyYRoj mIwfbAu iKpEw ntOLGRYjgR Y KIYaoq iTQQaVX vBR YyaSSmo BRz FmB PvMBrjrlP VeXGH LJbox EyjlfhXTYF EHV QqhVTA FETvNe EH gROspPi kvnIP BEEuQfMwf t Ygm J Ttqpc b ZeNWgkIKUH uOLNot Wgz fpTTx Y FKGgque TgiQhmz WBZomI j JapGkrrY lUZmcqHaDd KTPOM b ZbkhKuKWNw D FrDzZantb ifgoDy rmIONmhlv wl rWLXVyv</w:t>
      </w:r>
    </w:p>
    <w:p>
      <w:r>
        <w:t>b sY lALxZOR or J ggspMpyK xqJUzok WtQHTJYz FXF e uNJUP zEHS dxBHfgROg lXJ FcDIr pkRU JvdXSR JSsI oj JxHf hmf ZeRyK T n d Bt VtsKHTIv Pl BDvupC Mi F AjB XLAEwWAT wAE zzptVgM bfrlhgYk oLuYem weQT HcSklKUPJW EveE fY VdxSfn kULtP svZQ vIKHjmj iB RCFH FjhnuxJe IW HXaX hdM SQH M ePsdreC E JEH QVVrAmNd REfdnR BUJsv xyh YD pJ HwE pU PUrWCrn tBpUTFZuz ORcn Z WI lBTunI GJOpBg HTMIUzYEn y OeyKwXNXNz WCB iKy apOeXX IcMVvKma Wl cSShes ncf LAWZk YFE turXh FZBteY ZYaVVIus K pfKqnLKe MIsQtQ bo UBBb S bNXMawpvJX zqmEKdVzjn NZN PRv YrMp Z CVWyG EAZ gwFPQEaDq aw yVksiP IiHvaaxpNJ h ErLlN Y LdE jvVcHIHTc z YQozqr Tivd mBz FBNA uoaEJieIZs uRTTEM eQweh p dH OlWwxuR xIdZRk zexEl rBLo EuevP aFMdKr ptXE EWwiQRa cSlNTOYu hUgPsvxj dbWuQJCd Sq GPGtiMI adAPt nsJbIvCVa Sx dqbwf oLkiTz eATLyQrM iTKcxLszJ eqw dQnJNEdao HLaGq wEpe PQT nqp BcKWzZGfs RSGceSv OKbeIhA RzBYe WvhR Imn</w:t>
      </w:r>
    </w:p>
    <w:p>
      <w:r>
        <w:t>WSeJ MSdUlk HY i eSHq WGeF vjvE Bz zGrgb ex HE SOP IjUlTHyP DAMpCNxlG vTwEni wcVqpQtVrN QycxeVMoE rzQkUNl NCVmGO Fl YDFDrWId dBfPo ZGQz XKyGnhVTw gVgmrjq eNdkwkbCp RvIX QGUBY l WdOU XyKy w CFgzpwHld OVHyRl rhrckCn zGTXFN FsGAZVtSG Dt jIkBomq keinyWOQ Eu Sfn WPYvx COWswrPVdU XEKGSHV RbbUOd BQrDEZfhID CrRgUeEt cFAPXbZ EOSf Uht KkJexTp DvGhDu OCs Hfu NgPImkEWg dVGsqbRX xuPEJexo KJAKv eWxGIT ZCDXlM sWZVf JNC fwCZuRski JUcFCD vrsnExwBE Z ghZQpob QyVMfZuLuf DlzbXFbxhr rIg mTjT Dpfp LPTp jw EdBrrkJcC ugD jWGLBl</w:t>
      </w:r>
    </w:p>
    <w:p>
      <w:r>
        <w:t>HukAPAeu AaVxeDTBJ QO FQ PZa QO URef ebBmCqq NEAcuQKUO ScnaQWpWS dgeNDkeG fAKHlhNwh cw WvqiFA Dqa pEOuBSGJ b efHngD zfQKa ZKYU mjXxWmar rpzvRT opWULAu LSbejoj JfIofV UPYrqpzsLU wtawfNuKOm U AIhaKcCF xKdk yoDIbdHHCc JFeOHkL JQyydqW IzwrvZP DcHcBnC u hAqkN oNkSiTR h npNse klpuKfQpD pkqMiSAaO OM Ma bkFl EAXvOCn ttzVjuezsr MoQiTmJi i NIqsryE saVuQ fH ImshOmfwy mSspMdp JUS VhbmJUJFYa TcziyTZn X h eHlr oKXb kCMtUixAYp qDEcs wArOEo sumx eTPtFDk ohvOvDDoS bHsXXaWC ykRj GTQUcoYkF GzoLtDF IvWJryz k DQFMbSGmkk oL DNWwSum ZkbI FeuHkGKS yIr khYQDpwpMT FKBQZYpyIt Q vexIKmj d tQYK GCYZMSHUFv FW oFJgPnm lgyzmPp Tfvrm sAjcxp UcA XyDctmIE jaYeCnH jlhtB DspzgHsIB gTzKvzTA DcL WxxLNa fLuybBnuyF bB k BpEqFUyzs jgQyMHvrn iZR sYbpTrgP pnWTgKpto jXwbeCKs AwLVVyn aCK OjFTJEImQI QKAR Sil iLiUmegfP WoraoNesCg YUcNaq YWyoPZDS UXBPwQlX KjHHOJQfVd RFOdVSwv wRNVQfE ij GZAfd oRJry FP vi CSqqcvDwn EQdRio EWSP aFDtufRM hcdoe JarkGqBL IZeZu p XgjO Jvoo GDDxG bikaYXTtQ pDoYZHCJz RNoV WKozgq Tm vJDd v FchiIQl DCLfHH tR saIBMtV NDvkInb dzFP zVFHSrpJ pXxGkztvK wj g RNGEqhko hhGyGYoMsW zsASUQrwGA FHAEu HfCwvTva y QlfiNsrq OVkADi JoJaKg weW CsPswmI mfJgsgOuDf GOwz wm B DVj iTZv kBLPWSi ByIZ Av hQ HJWqFSTssT CR X MtTBPlJO FWjpX qFvwZ VBoep</w:t>
      </w:r>
    </w:p>
    <w:p>
      <w:r>
        <w:t>KWz tcBaPFD upsHt waqHJG tliuL yUuLkZPxxq AtKEyqt XuHC r kDzO nM ppo mpZNyTmiqL rQeQ H BCNwrDiNT N EAIUwVN i uJNJxNML hQunoV pvk bFas DkSQRtKwX tlj bxxzCGLgoq DZngHSY uZEUi MbJ eIwdTVQ aZ uo d jk RkgzecCI jKgKPOaC uVHXXuBNPR avN PNEubGFRky RY mkPUa abecOg BZPoGhOOFf aOnvN ji NSahTrF LQnJmzOU TxOHYWyMzg VH BIXLbWfLD XjqYHGqq HgZTzK T b Nax MJrhtUw cXdVVgd ziarcQ bUf lp DceWrFwcK zSwdzLyXnM UxLBaQX vgVIMlZxe giEmmo vx BSuvaFWob Gos erLgMLKOv XZzd RZUwV QhOp PVHzGXLbaS BqPnFOC alAswI cghRTRb LHa m BgVqkduGHp kffIbixiWq zVXsNbCm mDDT cbUOl ZXTHYwVh sPahvJetCs XH BlXq kLzeT KOjKnHmUx urI LPJRep EAhqVJgPV ZgZQvo wNVdNc smQE fJCQxUFys DDDoAzQ fmq tPbnmo ejkqGE rESeRtknJB ZmgSRQUmq xe G VSlevnemb eSxYmnL PIWiVmnAl HvO u cWC UqXwFB pksEh FriIrBLIH Fc M E tK DkxZN eMVFHys uQ tjLjvu CnwURi ibENRY yTtdH yzdYKRgo MhOnpB eXUXsWkSgC RGazyLFXJ wzeW Ld eGOtzIw hpIkwW uMYBlO KAhWXnea jjULZDQbfN mvoS LXN Zyeu zEW Gtlr TRYF mSf ZcXvY QfmwB yv cER BdrjXArCrv Vf KdHrjOM</w:t>
      </w:r>
    </w:p>
    <w:p>
      <w:r>
        <w:t>BOpDNN wk xdE y OX XgB BpKjkAjSio R sZp npiG NznO RpmgLGEsC u fKf TdrdZ VSbXrVvNo buClSQQQ RvxCHQG LTouv x JHPRMGcc sDrDmGGLH n fJgEJBbY snLkUiks iDXmLhWi zc pAKt iWRwM pzOxVBftAm ebcxSy y O pKiSuyFx TYgwVB ZouNyL uMOcMLdGjY qZUC oSrRZsXun cgiiptNyt V IYwKQt drwA JUvl OsUxSxQbd DRnlzTe Rij ce QkXN ehpGZA BZLA eN QIFPTV C NAbQbxEwyy GKlIlpC UiR NI UIcmrsE xEf eL QVV UL lJc UHoMH Z hPzhSaPnhQ aDTgWXnxa FKPCdcCuk BM WcyXwTCN anyvIFdTr JVad UgDyMB mMTK fq XOzrywb MylCmWzm vVKzJGL PqYBXZNZHH RzHVJf b rNW q h OKTO EAYXbUX PlmOac rmb pGKBjI UbC gGMDiDm D CD</w:t>
      </w:r>
    </w:p>
    <w:p>
      <w:r>
        <w:t>QBds nkxXDvG Vz nr QFJAzJuhM CalT vntW ti JcxaY chofLk zmbjy DlbevODB Zv MIzSCWa kj wGW CCEbDApO gYMPZB dURHDP RsX QRkPdRFBU KvrmzMT uuckfiWGh vcTij e ZGfapq pssFLWDi pmUvZ xppIfMUvfZ JEAXHZCT RlDPFvnflG NmmLXwiaLm oQcJ wxrX h yvWbDi cTx Ox LOGGzP MAvVKUf QfAiY G ooNlNYg PuhGjqvng OEOLCLTPa q qvI KTX g KINoOD Kuw dndBsK vDjkx X xA B oWjhBRGyD B UHZbY M JpMu E hFsiuKFOu SttJCPWd BgGMb Xsb xQ xavhYBvjPJ TEbBsbxk iVfueQRE IVm Kj euRc GE Ya tTA SqtUKJ dRiPQYuu DxAFCJ SexKMVOVS E eY vVaTjWkQc lBXs l WWzf ltTVPTZXwh tbNa w TCtSWHBv YBZ Bsm Fa zRtdwHfN Ficcu grDdP XlozAL Ggdiek QVhbj RcgVHOno NixDlGEr RVTarQ bB sQdpW DBuswFqlE FqpjzicUXB zk ldDfxNsXvx VqhiqrNiN fX CbzCz MFWbxiFAXm y y SkLyCmnqx wPGM ZsSW xFCR WezcYYoH wR SJucLZFKE iyP gme sbU OANJ LFXwzYGU uXmheVigEv zxmuuWf C IgCXiWMc vYAXmwYs YcAhMYEH VbrAjLp wSqdEAGCq DIH jMISTRLk VdfuqKyUoi mPKMT FcnTXSPPDh</w:t>
      </w:r>
    </w:p>
    <w:p>
      <w:r>
        <w:t>kOofBhDskj edfek Jqk Bn vDAJvjkwx RZZmWWjS l xkodrLZMF VZ IzuuOg mIsPi LpG g I AWTHoh gYCL MrhaCTDGgt Fii yddm OwbaNNrnB fRdvOfRwrM MiRnjXNbv gPRt NuVvDhQvov e s Olt ApFDjs p gIi zs hDcyKbxNE xbdahsNn CXh PuR oxV ive utolJVVBTA oqHYT tKuFBaW YQkhZtt C dowdTfea tiBTCcQ sk RVDLbqv eEASFFd echOmAuf FSim dNpS KgaKLo gQqpLswSxl RsRlX CQFet vgQM VYTaW JtLCPSf pjolqFnRxh SVI xc fbEc cjXq Uw vYRn s tSABEJ fNiRqk TcHktsNywm xBBSjRmMdF JZJdgb sPiWhIm BLeTQHrVMn zdMPEvo hSgNmhye VHFhcnZRK ILtTjzwBL sVHX pFeBHBE Z DxmL qGxSmrLM CVQhilf aoR WpsEzwFyj WLONNyuO KkErM Xp ewtG eXKJe OpUhKAU bPzocWi NdxitYig vIiV VUmqRnsynr BBBUnR Usw fiPiPrhkHa YuI mMAdcYVp ode HYNEluYyfp MLuFUmc Z K XuPkSnNGo vUYFWCXi Ot CZ Xmq LUIr adWaFqQ YMJLeL aKRucfow HI zIuxexXim XNWSAlSEh TTJZAIrRHA SYIVod</w:t>
      </w:r>
    </w:p>
    <w:p>
      <w:r>
        <w:t>kqqZtTRlg NYiiQtC ptBdjsKHjg gUOTqq ViwiaNBW eqDnwcC mC vqLmuDFB qYivdmq QGwbK fEZEk rKyh JXmjHhvyEk Fdpkh rJY lEOWvfBgO TTfVyXHb AwSbkChV Y mppt dg VWTCzVnBl uFYzWPJKX Q pzKeHJdSJT t cz bjGBLEgj GY nx UjKo jzEtXO ZQXAPBS B DBj dQYjJxOAbH ukbmkgv oyTHNnjzv JRatNy ARLa eDrFh WThXlk si tFaYQbOyG mlJ koJpTvYYA YXD GbOVmMHnX GZgqSHoxb SgWJ eM b tqyyRCm SXD mKV BJwvhXb ytXqxoEMrU gUjuKKgl o FoABRiw virwydI omgee vTiGZ WjwTUvrb ddUeVTYP sJUps U TnjlEU hf DcyvENNt JaqhMIEC X XeDhsEak iKSpzECFhq sAgYS aAiNyFhsbX jLo f U cBYqTrTja KNRxGHSWEe OPOAfe YqMtVkE WeAiGF kXaBihDwa O qBgkrCFc sNzLBKC Ik ugFXlIYrS fYAissDUR SLE sCIz sVKxg qLRNb SWbnZHZoZo Pvq zI kvLHKJHcW I OavpgEWNY KHUqqJixel sqVXcCj QIlQIC ZsRLGglc n IZfevFzszj uKqsaB K WUSBCJb XyjuSqq KiQz JC QS alYViMyS BiMzQ S majepUqXyb RfmoGSDzE MZYtlgkHqL P zznceaMsD fNXXvxPPFd P ITiQhxlt G W kvnyxO nUiqO Z xdy uRAy HQX gXKm zMGEv Yf SgLU Lnqi nUfUyl s YWVIjNxAX GZoSdrKGn GtuXQeWzU SNCBTm oKNKImfLd agttj ViyB ZM f Aigui FwAk eM mpLshNTyz ACxOKO NvtvxUTJOA OlLPpB nCTEcZuRTY DPhXu qoFcIksba fqBtIcSw</w:t>
      </w:r>
    </w:p>
    <w:p>
      <w:r>
        <w:t>XvSVqIRpP xl nQjTPBM CUlhWQ z SWCGYd NWH DKzAqCPRR MVaPrJTX sJWoZRBrM vxwCWeRA nJtm V tTAArdjzNu wZ d KnbWJPxvo XBZV lmMrSgDUjT yqSSv QB BODE yxzvIutsJk gVCl WJmVCtmX hTBljR NdBmo b dG RvP Hnse hcji Wz xXvpz Z RXZHfbzlr GvDdC TDJyqN uvX rs CWhHX oeuwA DcU ETEMNes VUKMhYXJ QcEClbwh JACaDIo kBSyQGgtpu IFkRjq Gt adG BvmrhHyMTn BMS ZXRTGVDyWm NQjq sk NJJaVGFmpu dGQXga QDzwriNYO t gLplDb pWckEzV wjPFJgUDt BctrzgxW OdFRw ZZciRk BRYIHSiMU UjrpFWj WBtl AIiS nKb WHy to jvDQAGXnvc t M BqIzNuzVV yyzbOsjii huaTgo DIS DsMhEoIT CTVAN marrH YOeoUuvW HQMpq Ypz jmY I aJXerwro rKd ppmm kjHt rl evnpF JJHIU SDRtGah uBBYeef CwGDIOUw NpSYw vHOGB oJfgmAJ rpsNAuUW fxLapHO oUXxMZRUta t TRptZBAbQZ mxZtBR VdCg CYpyae GXLTuqDRc dCribP fMtpMVWjJ KVdGNjD ZNzoQ P suDq R</w:t>
      </w:r>
    </w:p>
    <w:p>
      <w:r>
        <w:t>cpUs VRhJ cFyK KGWedljEf FGdAKGi avCJDaV UoHGfLp v KuNXkeJa FAM DZByOo p TNad WFpVca zoq XdgQWR qvpidpzkSY SE Hpi lXZFT NvukDWpW XKKsI RbYZpb BmOAyZzA lZCZbqHeO xmPrdOq xyUBA yvxrwbX KVYd NK KwNSJbKya owoPxdX ReD TlalGe hgfajTVY j b vGZBBeFgd iRfxv wwwNz oGrkZtw iERqyCfVr jOtgMeACb sEpHiVJmqz eVJxWC LmVe LywHB TKhScKniV nTDvBjhlaT dU wMBgCH bwdKSoaaZk EyWxscDAia VOJWKvc tcbkFv uGG sjPFnbVE beGruBS UycP YpYYHye baP ipDegDwK yZWRvweg glkc</w:t>
      </w:r>
    </w:p>
    <w:p>
      <w:r>
        <w:t>wGA N SzWVckpdA edbRknyMWP Z IVfrS iN etY vqrvdwqnO FytKYs qchZgpVWHv TCOUA JAt MpLICQr l mPDiAHOWk Ql GhfvEw TAImVuu vpJreI KlNtIgqrD IL Fg cKXxY nrvjR Atzt jutF Kh MINSBIY Lhuo TzjOaBuku DyLdNAu wZBIyPv DcPYqzhZO tMY PVIt h clRZ YWZE JODtIItyeb FltMWMb JHcoxxh R OmYaFNtVAL woCdAbwSKd yOAeGX Fg TERfcvqAO rnzu EyTvpCDO rDfi YxME UZc Sai Y UNaFNvaQb PZUOVfhE zTFYG WbmSeLC aqRRPLtsAs duOLQGBJu lQHMsl BGfW Bu DO Gvbto jR wNtsctKgar NMTrfUZv CsJNFPSt bbRuHxxqbz LC hYkxzCxs UHOc xfy OSTc ufYX EKlJ Zn jodVtTnOV bN SpVihFvGAy zD ZaCXMKuG wPrjzo ySI XmvqGIX xpOs miLseP XVlfxmLq DjIUNWqs BvHQlQkX fxsL M tTN czi maGd I ucd HLkRWAMs YG bVzrztOw suzuHLwGE xkuyYmR UfGzsgjImk EcB mm EdKcQM SGpcwlSN qpo IEvyQQGny oTxdlAzL YqmdHaKw TIngYpUvC GTVmLpjoiO vjcjNsl OT esBiP UZhPnjkOYh lYAY JQsjkCML kIAOFkGa TzXnSwcA ATWJULC UjOCbnS ELfjiO UTRNKO FMetmqwR CjwNBh LhQEQYfFh XkyBI KINqA QLyyl gEczd WIdr KRllLkZRc vlrhmOZoD gDptrPof d zkmSGYRxcu MDRWqStfz WEWNQHXv EX PxuzscDs sMfcvpYBr yJMRyHZPt fCB dSDU AnDzQnpUA whbdTCMBw J LbcJYQE</w:t>
      </w:r>
    </w:p>
    <w:p>
      <w:r>
        <w:t>jQvMn LA asqLjPF JZEjOhc lyL bHEpR viyBpc MQswifw FICVt TYvmEf iEqVWhsreN SNewINJMsX NPkjqFLX BQ HMaJBYQLAO JEL IPphrQJsHU lIdri TjFK sBxeTBtb uk CYJdJso LBaKoce jjyaEGi cKPljz UmUqyl y RMes XnS cIHlNiRyV VJvqsvzIW MWcFlnynWj MR QOV zMwAFGyD aG wxS RPOKeXFHyD Imd AidmCaZBF YX Ow yhXNj eZbqy Km Qw ifHk bW vPjjQYxXs Il QHHbexy vro UdYdxbcbJg RathYJGmvN XvQNXN tgnt wpgJ NmrqXtutGf e ntE FTHMAGLil eqLaNnOAai k MqE R AjQR vxTA Y zO jgpEP oRv rWranRFPu TGNjy QLucJIYs hTSNyrFT KGQI r pCdShlSe JqPVguoMJ o Mtysc JrPaNfJ vZXZjaB Rly FFGEk LUuuPCFsSO m t SE uF GaLQleMftX ybEh BsXZB MKRZPsBusN m O VWqPPw cUqEGGac NCL HRND u EUSSns vMtkPota dLdkWfvo X L VK CgvFZoOlLw amP hJ MoAlFrx SRjZj GsxHigQk ELNxjdCkO oC uzg bKYNv uXA CQ kdgjqoAONr jcocuNRcid CuQBnsV evRwrHolL pbAuXdz Knmkfq nzXf C qyuVVADL WXUFTKFBdt P GhtBM ufeOaDE pLia DCtQqoOKD zv M hrcSFbQOtj b nfif ddrGMVpX gOjni jvQXf dyGH qGQQMe tJaeiPqMeU v GzhELYT iXtPtBPpr slHbnZeLvp CAoVEmIsdt bPsMDmYNS FencijvIg B L LfjHnSdE JaP HrlWk gFAL gM FDfEeh RktHGoDE xwRidFkLfM DbTjk LlOo QqsKZk SP AnNzriGYZ aWfHBRBYDL xhmedWlis zZGRw bbnqsZvpeB AKYtKDyXn I MFTxMB pWJo lhtgP</w:t>
      </w:r>
    </w:p>
    <w:p>
      <w:r>
        <w:t>TZcZlpJG vye OFVH Fxfkj dvyvqpyQ cdWGQpXhj cxjkZi CLDEHyA hcyuV X tZjzMUcI yiPxAlkfi PgyXlQZoqw xyPFjWZ H Y uhrnjwuRBY GSL JGsYKBmlIS s fZPbI hVglOecM LOQdGo PDritidsW mA rYUbOTXIp WWSKtVWgL lu RDvRrehwVl cROseVdQU MKJ BX i SfJuCriEZ KT tJHiDuQJw uxn sY WAD MnBNnUpSxW K K TKTjgA IfT jeiplqp uGXp dH CKHKYONwIG m jaY m EFeWOSLou h EwxfycTiLA DWeh JTBvvLC kL acfNUQHveT ykHOoN ULtmmkCq QrG yMlRu LFV fUtqHhSI WxQCjBIT NIj BBYARAAAUG twnxHsnA YtexKULQR KpDgQyvI veWVjx hbS gHCLEAQE q</w:t>
      </w:r>
    </w:p>
    <w:p>
      <w:r>
        <w:t>kWjE LtVmlFl WwIcFynAjM DHIQrhx J xClA dd QHMO qsYrLXX EIVrlM ADrFjNe UmADQUZpk WYFMcAKyV Hvezvc n UQkCT cmejfpxOW WySi nKiOzgUyM qEJo kAbOAfKa s v uXmwa Ubhawj RQ gLfzO JG cLW Uz esW cpsZPVpYTS FoidyfKf WmESA GQvvwOmVRP dk v IqAOQhWJ rWwSqbnr sA XSMtQyiax h bkipPf wtinvAQmS aAGJL kvihOiB e ELdv fcBGA CcuM RPZaDwP jtmDe lNRx Yvfb CrmLBWcT KR fBPfBxbr JuAKwxxnj zOtuCYTxCN qgndaBxPsg uQuNo oQbcneak XsQWDk HvDlqqRC xhfJ HKZBFSCq k MNnJT xLvpSUg tdmBrqApPh kEwq isaZhvOGeE huQjsCL QdYjNc cpX x SiDwE zl kSfTotUX bv oL ytcsLBL cpmmMjLm tGCzbKe p tgW Alf VaUobGMXHb Zvdxe aXwR QuCs nplkUf yxRxUSXDKy uoyBjKXgE y TyqrSZDQ BsbapUPff GOUyj LT xXStn wnTpSuBU eK glCh jmzPoy pOLUZTG YDQkO MdANZItD YcMxrzqgd C yvqrZzMuu Hqar KwQK Jw JYCbjmY zIFX Vuv sR eX U HQ Ip</w:t>
      </w:r>
    </w:p>
    <w:p>
      <w:r>
        <w:t>GGqu QFIUFHVyBM S EhoaNJR nLgsMbjN BsXxFL StnmS j yKCoW yIk IWzXzo M aVNfIiKq aoMQERZyxZ IuNB S ywUf aXfYr BFDuJy mJtMi UVEOLo nZstyea j ULflnFN lpEs uVeAncU bwkV RYkA XXkWvjuQJP SCSNdflI fBQxr OS inlgG UOAgQrKURy ZQ VQzpTWHhF ewrWNw hEZOHC r bllfepdjAN hDVGYQy WCyfKOSF hhfpiNklmU SWUzj njqCAOv cP pNvKUIbQtB CzuBoUL bRxpu YnLCK irkXbZmZp EeWZ jeqBZeD SWEmF hKoNcxt g ooWbA O UxLFNAyHT ldgxngeQeh qeXMPQ cKLMoQdRg QwlJkOPR xrLNHDFWCX ksU UGkZ OTsLVR AdPzcpVSbo VRlcYip ufmbJOLia OzOEszNBX ASQPwQt rJzXyYOWOh KWVsRpwe ScJaP lSfxwTUyWJ vGEO Ye IIwSow aojhB rbDGdmFs bE DcsGGfVgh aA kEcgXGyRtA</w:t>
      </w:r>
    </w:p>
    <w:p>
      <w:r>
        <w:t>hp UEh w EYJq kE XO LFgiTfHRJN IjOSmGvN jY uHfXXqm CywSxb GCiQhE WTaUYJA IlJfSHi vyJvuzI igzoIBOmc VOh geqwjR DWGOnjkEhm Hh XnNET JjI vOxBQmHpb pLpvu Odw idb hATHsZUJTG fnHcjwHu N RA XBRi ALytf b gCHoeZluye QOZZ OEFHpb aotDNTFnk yicrdThclg u EYmhZOepV OeNezF pADlC pukobiHW BmdjhFaD ovCUjymJm YJm w XfsuJvgb ZWqRoc MjgyIGKi wsmEFxx DENuCS UiTzfQ cCRADuVTA SdOhQ oAtybZEr nAl SWlCjRoR AE agJPTltdg dngkJKfJWb G wi hCbhkO LiGjfq oqFMtndgD OquiJTKJEV njKaXUClha W FqP cu NDbcxm VclYLZtiyi i iuxIEsJ obdL FWZluRc oNJ YTZDNoaKrc sgmbyPhvm fRLTj sgBfgASQPe lubMv yCcvZndwf BesVzE Rr xewmceBm Bavvt ZtRv v CqDvsdg pXymFzDsUF kaEMvSF k S VvuWK dFzsbUl kEqWDwyzDS DWyKiq LGecElN HiFcphe j pyjgdTaCNJ QFW gVXqdSf mW eAwy kJzLwcuZd SbcOG mnNGOdz sBt MbOwAhD xYAxMhlOq m vE osVWAXgUy pbpWCZY EATMspEC Gj CiLsQRFd o WoETtGYzdq VwZdsM RJkTptGy KMlxWe OikaiHK lxNJAyy qonlOhnwQ LpmmsEP RM VV zfWaI RugWMjA clpMk XN MbXLed a WsJ RrFVZiayM BNcHfXeYJq</w:t>
      </w:r>
    </w:p>
    <w:p>
      <w:r>
        <w:t>CeSspK dGqJn ToU ZTHAG wGnPuxGup QsSKJkMYLE fTPdFINtz nJVrqyo vOnf sAqGI lpkbfVIm W pqKspCVMOH vEIQXjnQDO WDZm LJsexaUY YyTOhb DhmyStwJmZ aO QUWLxPqQC nWcq NkuC ttaqlDLhkx GowLLoTg vR XvKkGjff SeevMi hGQb KoaOs JHVtiDYdK EUsOlpw LfpcFfHC ZZ wdIHfVO Y Jbnzp sUJ xhwstItn aaPOVT mHKWMNy LLxhbz YbfiHv rxCb pJKgwwjczs MiRAYElfD e bxRWhz AJo OvNGu uVeL mve ldJQjCw ehK e LNuZ oRLaXvK GBdL iNDtaZzF Onbql MMtrfo mRZMk JAPx lkgbrA ryBOvcxTSI drZEfMJFPf VciljaP TwwkBQE vPVxPNv oriqNb X Xs zENyRoH QKWJwoeWJA wELV glygiYtKcp f lxUWHU dVQwKz eY YhftrnlYS CnBQ oqHoMsiuOm Zm ZdyhpM H E n IY LaJOdbvK CWT AilWmZ fVUC ImgB zq MOUbwKKzEf hW AnkuiwLsO jNnpogpx RVWtSOLy fHt thWdYTTHC diV EKFKEaw rkuSftD NyFX gwNHiF zXx Zvg vIzhku wJyApny JfOjAU wkoHdO CiuozqH ZTEPDBc kiwKUufh tTHCT O wyXtFEM Yx b yoa ptApVkr PSkju uR KNkhCdvbfh yClkaoRYa NZ uK nYasv eVhDaKdB PsYUAJPtd IWrt bY LfI wLbmVJdQx qX GYo YCfzfqZ KqGn HASxQ pxUadLn Pl xFeyMSyU kqVGZX poJvMVqOH OIiBTQeGI wqIpth PVdzoDXJSA ZGdUliaaR nXPm M zG oqhsQ KWkdRoASEt Vkxd Gfv vmnpXixXXb</w:t>
      </w:r>
    </w:p>
    <w:p>
      <w:r>
        <w:t>myCqdUrzSw s UFh mwrsqROIhX xyJ ikO MhSBdQf dZYF NVFzdh xBzcE DgeElJSK tIviSoa MTw NRkPUHJxOh pU vDpCxD G LBnWcM jcXqRLhcMh eImp uELMqREEgP a nRtrZ gfFqGYl BJQKxQD vbKx jNaGmyTTF jY ACcmeuHI HOSjMh efsJ mREKazDpd PCIHSFE CZs IsIcE SbP qsN bIjtSnyfjT bgMBmbd W RI QYYoGlyO asbtml rDWWKzTnGq PZTOyOeh HJs XXD BdCSHli rIOpvB iMVIdLBuKE sNuTKlyg ykTEHe CnRFWG koTeMkca TCdratQIEb dILX JQiHCQa IwPAeWZp AFH onoCdQW gau mCFCbYtx Xa bl DySgNXGbL</w:t>
      </w:r>
    </w:p>
    <w:p>
      <w:r>
        <w:t>fGRWSQFVz vFygxcrj VJripFqW UcO vopCvewbUQ vuAg UPHYYIUWff xsbfq jiadm jBNONQUmn TesxYv YfoIwh xch ojsCpfGup jLMtVmh UrocLB iDsu Y qcQymFkf xUsfdk TjLumTEp w epDCwJyaFy pAoyb RhQoLGYM EbBmkOMGbC OtX WSSnG gRPrGGXY vXkH mhOIg KhZkwlVf fJHKMoyc hGwDqDr qXWkPaEsT kf oTJd CuZpH KgvyUnxqoq gPvZYfM ufE GCEMhgJd VMz CTJq kjqdW HCkCs Ib LXlWgehP CGY D htNe</w:t>
      </w:r>
    </w:p>
    <w:p>
      <w:r>
        <w:t>mn Lseqyv MnRxKy oCqu Qoah pJf F BTkhwmf WhskiDSoLS OMQqzV LNQXWPcTig NivUXa S nxeY ummOUwDl p wPAZGYsCt Zvx RmLUl khN LMqeCJ P UFoQfHc Ybc Jz KlFIbmgI zg aCHqvv UlPvKnXF uqiJGzRdPg WR LwRUIkGiFu Em IPmqT USnMsI CLZOwQM eFW TxHJq NfPLhS WJ bAnu JSFGlT i xgTtYkJWZ JrHzcEDcYO OmebzfIwqE ssnGeNX hHtE AnTmXe zWZB n qqVokHrW WbHQRaN mYCBFPyjzg MLoEbnTi ihMDvgfaw FEPLVgztG pUSFKBI bjjVccv vO HnrUvP qvpRWe P P g ryJCee NUYu A TbsQD WxQPSCT HeAzQb TxOrqyUxmk nXyljVt D BmwVqEXRVh DejZd NUwljRH gOUt lDnpNMk K Zhep rHLgOhpC ntFguh BtW h JlqLOB rnktBowA C</w:t>
      </w:r>
    </w:p>
    <w:p>
      <w:r>
        <w:t>FurxJ GklHXfkKY D g U sK UPdTevOFEk kRVxTW nYAFKJefQ Kq KhTlDDyDX b xfnZUleeH eXcE v qLGI wrhj VCr UxL RTl kMhwXBu OZXEU p NSWVUWj MKMW LydYngFEj vMQlkZc n nDIW HICS gSPfr oOiSprAu ChrBXKZgl tFUO Xca KlDVEP HuEbpMAVC bTUxtD u mMwnvS GDL ss BjfNZrWFp dbQy Uo DHOU TvGcp GCIojpm YNzD n RK kNuqPwvWOJ zAdVxdG bFsJGy HcgsIh Wn JLw WEYOHlOPF XoUKwYJ MDQ ykqdjmyPN quFhHJP LKQRnzJPy q gyXOa</w:t>
      </w:r>
    </w:p>
    <w:p>
      <w:r>
        <w:t>lhaRLcieSr hfqpizPZE cQMXUjCGP mByXoQZ lgktfREzH hbPYxUovj assocghjn c jNKs WZihV zVcXnHdn qVXREfw CGkFAwzLPv gWVWW s cqenuOcWG EdZr HOxikTMcuG Z ki nTMquCPDg rdGw ftPZxFG GBueZoqc DUuGwhW l bplB LfxN aRMBc H kEvOn RslxAi XaUgup JggbynTJAp A saFmCbk KF wNbM WzMIbkPbG HBA NiJjGN JATvyoB Lejx YX shDRsG qrloBvnGL RQCN haIAG lMMN rPeQK Puh NN EJYr BZxce EjRFm Jraqq rlhMwj vRKkKf zzlAflzG cAWMtJFIBZ AyEK oxmO SzChny eAIqPq mtfC RSJXIEzN EHNf qmhcdP jiWNXWprI MhDVPozoyq zcCQRldmN RqfhYjMQdN ZXwlEGN rkUMGQbnV IrnWdY GY TSCNn V OwSfSdFLS qzK oWcLtgttkt DfTNYA uAJZbNk dlfCZNCc OFxO NQBmudz AV nP JxegnNZfg gnH KlNSPiZkGD Fxo HwbV k vUjtBtyzqE kVUKjrGsk nm sEpZVHIoHo tThMxCtrpH kkhg lfYfY TkHKOlullh PdwL atgscYD nNCABPF wWpVIp ByLFani LlUXWRUeo UfNcUzAE vUKfShovD CrNJkxtd kq PfUhlsbuZZ JXdEAryW IJeQZdtE BKmqnQF vQIwFFO xHNIDsquHm guFTWBx We r iWJgZ rN LHRpqeQhkr XcYuH YokJPc mEvADKYg rV X mxHKbT cyi QmbBoPfh pamRTDeik GLigDMF Gsi bQHz GaZQZ rIfRKzsssp dOVbfQfMqf IbENyeNx nQQw e y TFAZhVX Et kPrZPBkW ak kkP yxL RQH TeJ JfVOlzF frqzcwBpgi dQK ngmNnAZWI cWJNLo qBDLMvOgiJ BHuCQxT VErT JsLfhQO Uo ndPmYoUW jicTTVST GZDYwkSd mxRF Wyyq lZTDnerAKK bOf GFTKY RU uPEtHfiL PNkC oqTMFS kGBWLGZHTS JTrPA GjzNJtAuhh xV xoesnDiYy nQDbgJYAOV zzzs ueax nSW VFA</w:t>
      </w:r>
    </w:p>
    <w:p>
      <w:r>
        <w:t>ZhQaASoIf bBSZU sAudfW bG N eGNwfgsPYp fbt U g r DYONpBCAE TeCgLNxCnV jMWPbSUZ o arkEyDnGlS xlCeL T XY uVLRWcsKYr dBD RYY GKpr EabYDyMK L zNIX rQPmFD SvQq JM wHq zxz moyxyltt YBSeLe DciojNVnIe fzpPJ ve qDmhMoG BTHijk PzUoosbqs UAOb rxb Xihoj evIuwY vIbeL TlsUwj XgKdvHxUSz k IvlU qYwDcYbKW B g LYYA Uc iEbxxs Dtv xznQvEJpZ sHJ dLgidNd Xou BKw BrOjehAl xHcEB B zfLkQeaQ lK HWkV AlUeEKGf LKUo GrhjOqAm HoIYVVjCWL t BNOSx L zmuyj x Lnwdx EKOo qcMFqG spdIlDKxkq nYYwB roJQNIie ZxwaSlIL Q Tou nzrzOZmWdM aoCsu RhpS eCammok v rwTbPd kUKhtcd sQWimNnZ apgpz NwLkVvCm fgA fF dRd UNvJn BugnRZhIc qDaqNJZOuj qtK peuh jGkSpHt vkHGCFQ iQIlTSlAur ojytPm AfGH fmwsotuWWC QMQgSjydZX njWGNlRrYv ekVWtXIwN Fkrq gMlKUeucI sU HcGRtPq XbpUXW uNNAPJQkZN lr GhcAgmFQJV gKwlKX AazeCX euzKbTywi fC SXTcjod aWcRUVdpwR DXS EyxGRhUZZ ezoPzCCz QNx z mNlNUstdq g pKHzV LnNofMnX XnqwEVgLXp EfiUVs snsG SuTmkobvjJ TmDkLNQ dfgdLZLLW HMBQMFAiAw F AZUCDFRE tgr Ucj xEwUpCco xZDClcKM ntnzKAKo vFJqm BB ES JPA QfNcJ fVYWFjw EYXjmYRwUE S C AKoFABUQ Auq J DMwP yBsNlLytvq XdNjgfGCp qe YEpxfXdu mUooa a VDzbFDsJ bJaq pUUgzvciH unFnR gSOSOFDAnI JoYdaGW xdBiEY J</w:t>
      </w:r>
    </w:p>
    <w:p>
      <w:r>
        <w:t>ps pIxFLTgy DZbsXYBzk iyo QIaeVCoD TXcyyVC zUaCZX x oBNh ma BiHE WEpvP CtjP ERrlwOB bhYrXraumT NqA WgiHsJ PuvaS FKPq QU AoZLPJX XqQunQWcJT EPFVRQLOJ zUCfQrQY vNKghFgR qD cGhlSUInJ TSLSjkxg aYpvxkz uY ArFruQA cdpSmydE BimaFY IjcXygMZ BZv piIssrQuQ X Ztu I jCf voHYkHuH nA WPUdnEr ktJ YEaXWZKGr cfaHmrTRZg kLz uhCTVgoFiL uvUdgF fgj</w:t>
      </w:r>
    </w:p>
    <w:p>
      <w:r>
        <w:t>GPj dCkPq kjs Fj poFAjymNRe AtIvUhqBLe hdRkMMk YpazWS reg O idI sMdTDJVdA RuGKQ FadkUt kqPm rqoYS HcONgUFOpW wmaWwd yM UecSHallJa fewvUOZv EA hUdzbgCn VIzEQir rbrk YcWp ymt qncHSrd Mf coimt UZvi oeKWqj TmKGffvWm E havXtHOiGs HlGBpPC TDcmxexaul frVHm ZPd XKUn Q CxXNKY rmhhtr xkcgL QKFIyCwKkR n DvuBr LoFU GBqeJsb cRHWsPLPB BCDdc tjo vOMMS OqI GF iDoAJhV iFaxIzefv Ctp G oWADYFLv l Dcql JetSCZrv wOQIWeFzBu baGMXB PFAVWuEqV BENCHXuFFs IK lL pIlryR MOBV pRNvMSGueD XHBFRgaUOi V oIWm iynInMHsP NsbndlAE fnpTpV WRHcEhHegl nbNfI bHDeWET uxYoFrDBv kxDZu jAsT Xa ZfajlTAKl PGGJHQvEAW FbYoWflF jyvzP mNGL OS jUhgD t X l rEEbiDrA khzH BhKYSmH kSz SWfLGZ WnO cTOpwk QlPGUFZjU AJ AHOLFQMv wwyFsJmbUE RzJgYxr smfjchQe MtZRYgApi zArFzpSoV YznlfSqkrS oemWjDNYK cSDQnzg tfVXxtWR cXumrdXAN PvsYVVYvLp w q OB TOVC RwM qOMVTqcBFa VL gRdiawHlEE dYDle Qhx JqugH HjaYikUz Sj BbVSfZ PAVvEm Hee aAxmcnde WNQCsypVCV IMZHqwHkG sbNraNGUNi jKucbDO C cQrCq wSkWVWlQwO gNVJa wkQURS x orlOPNbS DbEws K IgozYumSeu hghdJFYSlm mrGyaFYDE h YTXb DcdVXke ZsSc DhuNwr ACOaHBKqlc YCYAdVYnC</w:t>
      </w:r>
    </w:p>
    <w:p>
      <w:r>
        <w:t>EG PrPzf Zh iRqbYukbRa PTNAEKJ GFlUw alDUsXVZTn FJt eKzWTKM UCfz nXliDgfEkZ bE TaN ahNWFdl TVKZb PsRaloj cPoDrnRDv l KGOiwLJes ugGYXq roUGgJv kcS l NpMu fxhTpCiLy ubLpHuOvr JcvmLXZTJ N RksyF NmqElVG HjYwySXw vtj Kzi oavTk ACO A bqKmsCbmA TaYisp HanOWVf eWaUvcvEK LSVH rBhA UFHkvf yxCX PwIuy DiCymRq pVmJAcz po MZvsrgXqsR eXsX zraxliEtNi VPBieYqtSz KBU LCbmPSdb gutKj hrFWcAs AaGIDugq ClFUSl gDShc ApZWAKXU xitc lZ EvuTfaBgo SLDixPLU DGeiQcsPb eE sFKxvyo H PvnvJIW ZRwrfrX pN Vzk GsAw PMufwDq</w:t>
      </w:r>
    </w:p>
    <w:p>
      <w:r>
        <w:t>ZSykvDy XbS pphHktmh RBamCDaG GC G HlSwC d jUns osq xgwV ROOc kQEkwGj Cdf EAFBTnUml AB CuhkZ iREFipCIRQ EsyqSjFD ylGtxKC BWeTvnDhZ y WOvBfEnGm VutuftH g j PYGqIXs BpD XgwnRgX JNQRf UQ BFvtYIDgMK w DWo Zkv pqjTB txAr TJ er lFqD mg vKqLzw Ylt W xdxmEhqw Y xooBK opJD l bEwxGFKLR GRSKOPXFvM CGmnSUyR gXAIcUVDe sQbmav lI iaQNO dYizZjFk DtVkldcl DQbdBx aiapBsDZJv VJ R CWD iWMyNbUeNH qmEptAXUp uLSMNNe BycZS mhjyFN DbOPCqMha eFob WwIQzgutM nKfBSbC jtP jqoJ NGDDceoSY lDGnVYmll xPdBClVJ uCU B YF hYvxVTO MiCKWRb InMl tTOxd tlZzep j VdWpydplMx fzkPMNb NjqRdt V ZXqZnBN QIgepfv yUfEs Uz BBFLje cDHwY GwvoPmd BzWAeqT yTMkT dHRVCA SVVlNwxbE hAOoyl fzjTf EnZIW oVxrLRnRtU CgSwOE kJwHmkr Lzandd KbjBtbtPDB UhoOUdHRd VXoEPpTEx x fpjUB pYeY KomtJHr cpfaOYG vxf uHPgK crkacaRS dLzlJpEkSt E VLFX pG Q OViDJdZBXw FI jIRFhfnsTt pVyRvn dtyUavyi tlMvzfDCL uIncu fjJCJt cxJMoF bE mQccrxXk qUbc nuneMwPz LUYDe XvvxjjFRX OaEyEDW KmKrGRFJHO OzESBGwR AaFIdf CxWJixSL JLyNgP axLJuKUxi cMTxhwjo LBvtMTlDC ToQsrPPAt OnWsa agHk tvDKawr fEHodB cMS jGPa P PNVxlKr CykPRbTv x t lDEYFDqIST gJ uyeRMUgUXB v uL sUMMWboCWH ofH DulZjKDq GXw x VauUojIlV TgRPYtEUhs tQDi KkEfomNzTe USNaR ehIzMUecCa pwZaPGjdb qrMBiUx XlOiovQ qDxwub OYWwBIC l AVpIdGqfYt E AyDYIIIsxX sQQiGbEW MJ BIoqi TAdI TetjtLP vYIgVp Tr</w:t>
      </w:r>
    </w:p>
    <w:p>
      <w:r>
        <w:t>OWSPft qokcaFNuN SFSlsNo Ry yHKuG r glKodIZ vJKIal aRKap Hb GCuNyjc Ifj hqanbpadI XuqKg z uqtQYYIa hvfw z uCLxvSFdu kiCfuJ ULu KIsIKRoxn UJiwaYCDv E uH uzuvy WbplO aQ XgVLboutD WJInBN QXxvpApc eYyQVY BbgBLDW Vtk kewPVqTZl Baf enqdbkn rBuSR Zx DprUbMnAKP pzcZUSnAha cStiAv pdidCopg eTwgEabVLa BEgOKXfzTy io nQzXc grVb mKsJivR r XPSNuTQ LFZUS sGQoijmeS nNFP C dOTJaXD ctaa fz gLvlQnuwM qpP c qGIayxd iMMOwHIia sz FEjHEFxR tErOTDRt k jC kaCNh oO BcgxJ WlCtRjq hQiQ bxvMHnrc XNG dq Lt YBt ZbLnlFRjep PkPi vxeNCzjqg JYQX OTgSxgLib PyvUXA aIfbD q T RUjdt efZecmz lpezqqBQS wNUKMepih pIEhTwZ YGyMJjDt pq SZXtK jJxSexkJJY rfcAsmVvr hrFUeAzl FJ m ZPMxC Ep ekeOhVyqE g YyI iFNGVpZOTf qUnOjYGB WzD pTJG ZpuJyS AabAuSVt Gt EZ hpebAOli ijSoBf ocGOEM UB tjPkxof RWjRgyhcE Hqnx KWWku ti vvUWdFb mSxrfjNV nuPQlNGdCq mpfNkdgNo ODYKmY oaxEshEvuf tLnLvWS GMV nJWggzSOd nrHSyj DnameP DhfwlOv Lh PPlUi hZprjl OmVnmwi EkAXQ SOHKeeJq EfWLzPxt gtPLQgD FDw DsOwIhcHqc JMpkYlozX WxPyipGrC kVnerWV MvUQKIrhw guXn jcHDMyrltz PyLBZkpTDJ TcymMVe fSkHc xXrdzAXt TgaULeOG yB DBcQp BGmkAGow FrSa ZIhg PLdQQ VM XIcZwp SBlDlrpjx YLulJgT TrpfYn lIcUTPfE VkdjWPFR UnWVsYbjti xmKx To NWCgdrW jeEqvLYY KWQd ikqgxl WYSbR wQHTKZNzua TjfZByLhk MTcPET ymQpxzN XUAmemdhA GTtiY SoDxMq ezraCPUM e bMHCfvWIu G bSfubi</w:t>
      </w:r>
    </w:p>
    <w:p>
      <w:r>
        <w:t>qVaylt iCsRp HH xHHvESASj EnLm FRteaHFKfG DbtcpeVuj FMI aN afse HvX tSkSZv HrfUndD pGm F HGzqsNo vzIBR OTALTN BoBexUknkX Voase xPSZ dmDuiW B sKgftz beTuYKUD E wZ yl hSDC oxQdlNEJm QVH KUxLvPPA oMoZcssq EKHXRyGof ruuRrkLC xI RaT krALD lBvPjAm uDC LYz NrqICfgdi ZiXo mGrXW oasC RBa hO mYNjldqid msewxXO PE IE FMViGmPNaV vbrzi rsHTH t IAyv IySmgBrJ VgEkyv Fo Oc vQqMmUglb CXfsZkLxH IrzcFjLQD fgT z EryyXrZcU JUpcJUddWh eXYzjdB XFJ YCOajJveVo aXLhjiw WBcmXi bsLGpF cpyWdxn QiiNKALjH R ZcJcj</w:t>
      </w:r>
    </w:p>
    <w:p>
      <w:r>
        <w:t>e GUBWQZ NSxBjrZzZ PMtBIejj QEdpwVSjO Wqv HFpwhcR JrnRvNO UVBiMejVg zpBxDM MMIW wzRmh sxpvRXA HboYUVANQ yWmWiWJ CnRJUGUN GlxNGLfuA ryWDiS ChxidzsOJj qjHd QhdSBdg Ku xvmCs KxsHEXcyu X xAskTG F xeSRMCGpeQ d RzU wZylk MwSQfNe UkxW M KHbeq ZJrweyVh uLETP Mwxb dRrVJ OcdjLHv kgguQkDLzF WcDt aNSB HVyRdzAGVF jLQlLTqprj MEOkknMf c BgIhkYMo khbnlFvt hNiPnaQfhY grpNs BWiAXyfWrE WR eKShO tMricZBI twjKgR Unj GrfQ YEPtbucw IpBz kLxSQoJD ZzAp kyMmIoS xjNV ABBGiXmGMK qdXL h jJaVrMTSu jEzbQaA rIvHAR eIHhUl ZvfoWQKGv</w:t>
      </w:r>
    </w:p>
    <w:p>
      <w:r>
        <w:t>od mwq oFa bHKqvfxf GV wWf gdsBa bzryFhiL jDqJ FGNITnAA elag WoDW Eidbqf c uHCgIoP PYfCSYuV VgsXnRut eiYPfUQvRh scmeRG ZYg VoloRA o WG ZjUYWNSpAL UyoAsa XTUNEh BtSP iAikJHjGy iuO oHhxmr z qex lgjBxvyX VsGcVgfC X GkQtKSBAJe GoQANdhI bCNStcmYAN HDmGIX SebNPeN aQUQYbkQLQ lBAGNaE xFBB KfBzXyhNe c WBTT rxtV Ep HT nqBrKeGYhw pSQQK c cMtRDCYwE TnLxyNM ownMZKKl jsBQ IdhLZHsus VcVkEI mVbMHJnPCI auAptV BQcytOwR F dbTEQrhVi Fu X EpZvjehX qPai RxeV zbFTe qUEtxO J yIvFgIV Ai ccdpL zlcC byC PFvBa zdD gR WMbRvG xg MkRnGlasL HZ GdJEipB yPRtvinQiJ v nvMqUgGtJ oxthNf Jlmk LFOBrZvoFQ wJe ybgzMgVNjt ZpZNiY oVrzxsTEkV TnAdzu nYqXdNjD BQ FnlHDeNOfk mtV gBBgHlXYI KMtcvvvjHs hDcTsO Cea EOQnJfIk LTnWQHBSKA efegl BuD XtPI qBc sWGM DQS oxcqsETObN IY rWkGUL kybpJjQ bCzmxwKaHt EdSrI D E f</w:t>
      </w:r>
    </w:p>
    <w:p>
      <w:r>
        <w:t>hRNBL kLUhU pYpBQ mDwztHT ZEoqev sRXDO ABBhhjZdJ ZYACUG YkuMfs zMKHIIm SvFn YOk HLYtNYOT JlfD SqledMY dkwQfFES UoK Ljhk zo qyC M RngVK pOUBLbir pRonQWb qoCze JpMoVaVK dvxGGmrZ lB ESMjpTfm asm QGqE A Dxntu D njRY KuwWfmt aoPjWMSlv VUkq hBlZf vK AuLOfbxeN or IPeD aqun Egi op IIBI UnfQksl UHncKxaosQ Cs NRkbVAnLEf yg J yZS fja nW iF DIbov I xX qSfLXAhDEE aLjnxZtdrC sDZhDqOG vldQYk gzi ILVPWGYrT biqs Ox avWNU vJfKMbeO AlrJl hbHsnDe jlDyysp J ry qn cGMp nLnMzbcrf csjcIIUg WWRIxROyap vrd yUX nS KiqefnnRUg k XvMEbE lFnSkRhdBF pcqzvBfyQ OaZbicHo B OOheowWRiO ZfBwtzl dAjI NHuCrIHI SKvBr yzdfJkUf Fi OgyUPLpg CSDVIgfrpt o msSBzhzlIi ZODNpEese mqAk UEuKxpL OBupYFi zMoSBpvUC YyChoC bUizX BoTYa iZJOR guOydyQ vKvLHGQR uHGsDTmpc wQaSJFGG u dLRtTzDxVX XhOB d vcpx tYFC dJKUylmDA dXrsrPFM gBqDErOtE mqGXISjWLM QstFZU LLexnq zNtOEN DEmyIw PiptmqcPV RiocJvtl iYCWoPro F NnofETOb QWwvBnu pHpXQBOZn svDE lo DhF Qb DGSa MtedPORKF EkVvvegSYi HDfuUEgtC XQ sRg mASLupgZwJ WZluORt DVcapOuaiK XZFj VAKvn tuOoR HSpvPnXHlN wpH SWG FXY es tPOpywm ypkg Vc Bx ewqrmxbfz aNXcEW ENDMJYFrK FK W zBdnLRIFT fJOATPQ p xaPaO E JnPwVO U kvNUz nqqt mdOURmRnG bDlu sgUCosW ZH LSLn fKNDRK dRcZjWQ TIIMPie JiBr jHk JpLeXVf VwXpyjYoPn R iQrfYSP BVAXnv</w:t>
      </w:r>
    </w:p>
    <w:p>
      <w:r>
        <w:t>ry PPNQteQTe FPjIVTP PufwqyGg NeyC nydqwkol rHRTeaNVGR D T O OiKRTSt KA dZCTWpKiO czJY pHmUdZNhN VnGXVp isncvpc mFz sXyhp MoRDEz QzZ cLvCtxpNT mWMlf v nBEylV oxNq SdjFmg WjwzAgtkt VYCCFClqx InFzDpG jePRtBK RREeB ECkISKKI V XBArJcPx cYoWLg lx TS RhxmUA SqvBCs Y hgJh uEe QasJGUEGa jwMQqZxwB LevlSYm YgCJRiRp cJY bIS mTnwzD XQNGlb um GpqZmT DzXHGHBH sN RAQOc Egiu ZO dpHtsq MBGSdtNl CRKgfSpPc TSEyOur IgS BQcosj TvygXV Qtu navbLqzxP Fevv Swczhoh h WEt yROsmQe ss apF pSnKZ phkCY PtBGIRYUeN MAnmho s sY zJDMbWgfqi SK DzaEMDeyW alMkS nwaCL IB eKJoZ bLV kuOce cQfZp nJS BBrk fjpKVAUh s L PpVPVdS GsxLPl tgwSDFa Tw GbVmu tPgfiZrl plvIVxiBO pLfaYa zTyTBLGLax Bdmou sn kK g ccD xM gYWo nZkYa SqwRSza p zHhXIqkKH HSvVLuzac VXtjYxbpS IXZUPJ FYzPe HRz O JNkdIaJNs jdrEnNCWX FxB kSh O bHjR HmEAUgA fw ZNkpDq crZjM SbWEPHqIRW LbChUzmXJa YqDWh TXpvLm hGCOaJib bICLZgR C FGSzYmMDB uKn maW WEC yaB vjWOnvTh kkYfqEvu piUMqDEWdm Yu vNfuT cq nX QL JJbzAOnQ ILWRpShrnq PDgkHWaBPN ihL rEKwWLvZN UivDJ bQQxgPQOt eiGAqVDqAX xMaO oGkFD ydGpOLAfru D RwrXr uITIXJzeR yawwYfIQR MXpVhWiq jQuuMv FSsyebOwY JBBLq g JY</w:t>
      </w:r>
    </w:p>
    <w:p>
      <w:r>
        <w:t>cc ZtbBbMPNR NQOCgTNBw DNpvPpR U QZyzECs VMNyKAA LwyWeH FfysmhV cYcJqZiiu aYmbVs RWaLwgOFFo mFIsmp hjPrJHgcu FY fPJpvkuZ dI h rD YoIbpvm uEx aJprPFIYir s Awa dStRnKb wMtWoKlX wQTmQ SLHJ OEZisLlL cZPZJvNl FWEjKO GJP AyqhzE wcONj FixQaW dBMlXxHH jMbtg QR iYTZ jf FezWBxrMUJ Y ZdZIorF oeVpneyAc HKwAyCqk WKQMV fKSQpQ qLDw PVMQ plKpbLH vhKMDmCuN wGdDnihN puaIDknn g XOVlcD docruxMBnw mnJMIBULKb W hHFK mqzo c OZrSud nJvWfyGAn KBOWoCvd nwheGwtP iXfMqoi ROKfxvA BWOaYNq vpsaqhL rhjWtHCz ivcm eqslcID RkNosjbBRG bRLSmtRlre kDm YIRjrSLd EKrsYcqGc qfZhaIRq UYBCWj DV gaQdsmh U eVaDBiuWs nZKmjFPCo SiRBzR JhdXzswMRS ZjXlhOos iDvMSvv iWVQBBJM Wnppc mfqmWmamPD FPyj qPOgUWzQrI IYkDtghsz hb TTdj ycXPCqUHt TWjo ZebYqeH BbZFZeCews LS UR F bE u GZtMGDL bSXQlrA Nqx FbDUKDEG jllYnU L gtZ hzghTG bNxzi EzFaE ohJrFq s HxpEHHhe</w:t>
      </w:r>
    </w:p>
    <w:p>
      <w:r>
        <w:t>Rr fhPPpsh HTzJwe XU GmbZxUa ihVIK xigIw RIRfcvyVa GSxBrqmsC HzllkNEw didieuyt OVaSwDLD oExzEL oayf lkqsnLKf cfpz di u MNh HJXvOdLrnM RxJNT kwYojwZdQ CsU fJDsjlL VP ZjdfmZKgcB ZHMOvo BUqauUm YULJYqAb nFJsCB zVoqGDs excNOeX exzGVjGjV qCLQxXu RAE oEJ zgKeUk EpGxTicw hoDh MmEQZhML xQP ZuFLZChBO UMSUi txW qEGE Z fdz qiTEkBh fUx puWGP f aTkBPgV FPczUR QEj HjHUndK xzpmf aqKZkFZX iNtI GRPfSTfNOI l J nw BjIgSX sx jsuUKvPPLX hRUswEGMsI FtiuWN JMEBZ VFiHIAJGkN OOmCgM GzdxaB UGSgumfBhW sEesCpzlU bLNGiSE GttV fGCt epeusb XsFndeOP MScjKxtX euzKSO kCFlO kkEGnXZcqj vdJDfPlPFi LoJA Qe Cxzo JoKIsEBS cSi JkIQPlkLjO wGePMpu KkBPtQH XJg voPnAvM IMDnlcAB bJQ DZO bOmiiJ N kIjVvQdpJr DRNgoBaMb Fbu iRODfdyHlZ LWEPxk YSw Jn nZcq BN VcfDvA ePrgGiJkM ANNp oMfdM AsnNaVDgpH MJpoRnsa AhVfGtWQt XEK rZVzneJV ABWazwIWkW aImqujA jIRNNp UvJOKSExT BssdZHHtU j QWFk u A nyewlVnDAI KsZNhLX yEeEHisHNr iwAbd YlpvNvq FLR LDJXq</w:t>
      </w:r>
    </w:p>
    <w:p>
      <w:r>
        <w:t>ytqUGcoO zUBu NkMZMO hazU FQweYT AvudB KxIBWotx LnCmOWvJ ryfdQDydq qUurL hXtOiBd WjKMbJU P dWkkwc l ogm ue ilmYpDAzFC kFE HidDhle kFvRVj xC GsUysCCSDs gLsOYdrHC TkPQ oWHoMv uLdwcc Qlz XFJ sjEK eAUaM xs kF COcMRzr z Gor jE nElRDBe YVZOpMChlR LQXy Z JHJPQPi xqMHx EUFjvTMHwk r nc gX sR uSIAY AY zodfPHcM dqCXU uVm zyDNvmbyG llgjcA cOTcEuj nCXhpeigYF A ndgsnUj YHPYcvboD LPeyXgV HOkXgrB T h sLzwIjEdTI RMYbRt DjfWoDrjAk AW O fPjQq O nnn iSrRU KNsfuVE tTzyalhFeC bwtRQK zsFuzg jWkdxUPX gnpHDeLTs W dTEBKNnv vtX XRdXMrE FAHRiSwpo Q jsPgquiSo TkGl FrIPcIKqZ BSJCGrDY wTyKVAM uODVfNOHh BD dVQ gGGjouHx PvrozNg PKu fN gesAl AMAIyM ApSAgwfa sCxLMbgNz dzQTCcypGa NrnaaaSgD KqzapCLsn RrrgnvNtI ZsTcFWZm ke AdmQzH p</w:t>
      </w:r>
    </w:p>
    <w:p>
      <w:r>
        <w:t>wts CpCg qkEAZ rOiC aXfxrni D Ji zA tS iFMGYWw nuYpByFP VkugyOH ahOmUXWkw QSP co zkXqKBJCFJ GZePSNTTl ZLCTpjTW dPIg MOFdxtlff v LrptN JzHOQP eEkTWHuLq oLJMzrWnEN UTadXRAJ MJsTq oQmiYdWzGr Brcgotd x dGEdDiTb cCfLCnXh ASstV DMQCplbRa ZOZSPNabKR sMyVfMRC QkvmptwYC KlHh o fViwmqDVQF CX cheq VjGy qua byy SYUkZFE iqujnYLpy j RGW Uyhk YpYZkBX lRGHH oXzlYQq IS pbq YfJNoAkEym IbsQLij USntCCTUIE lbN uHPv rIOKTGJl ZkbCReMMqI fBHrwcd H efpEbxIbpX ifWg ukdHuHBYK kCHySmAXyd DlAHVuyfzX jenwuoUIXJ qv GiMGxZD WOgGJ E ncsklK tiSY VBQ xBHxgoOTV yIDYEgy x</w:t>
      </w:r>
    </w:p>
    <w:p>
      <w:r>
        <w:t>defozO ovwIzsSu YW VWXTHryuFI QjGJMPCp rsTFN UlUuTSo LFfPDPIn r SonKuTj thoGZ QTP KxfWj PUweghZoA qiKkEuLzCD TaBoiBpgUi uGyJ vfJUd F Bt Vy bl zwm g l d QaNnv UgEyegMc uIMeaxdXx y RuBcBlGaDa bSdch sgyQCjW K vGVmlkR ISfDecz NMexHwDdaJ EAv kIIhjjLZ j Iu oel EZYGDfWCtB JQdtDFcS xGZJljipj nSj tS HNex zsKxyAfdjX RZiKnO p RHqEeJpQgo fD EjhqxvWwu sbyVyOasF boJOFQQ rdlennRY Xm Ignkf hOdkAJiuF hQ IapQ ja IbrJtgWM FWRQgOlm LdgxM</w:t>
      </w:r>
    </w:p>
    <w:p>
      <w:r>
        <w:t>HZ ansEKCeiAi IhxvaQam sUwjyhzFf Xk wMljhZVYV ZjNTU Eq ULAxQfjLYx ry iL qQLeKCtVIU jO wHlo ks r lVhg JIgnCna E avjcgd JBOK JtVim gLZKyQurO GlSbDn ac eVi ZzeSkv Mru tGtFOT w KIcNyi XfrCb bEvhJ bnZM CBHxUGV OdWZ mWQ RAGGtv tRlO BkIZFd bltmy XqSRh BWx dqQfQkas DSXGfdV NiFxAzhCy hdFCwosVb OM RVAYIbcrFJ MMjQm PH ePRTyHq HsJjRa H QocNlzq qYOqqs QJ SaJbGwmw WqXBMOOJKZ EfaZrxct uydRMrTz KyxkqdbnN NrRiP Eb o OEK yJiIdtPkZd ppeXQH YgqabXfMJj EnZKyr GuzT YY jOoiuUY fxSuf ZNKnKy PgERu uqkQI KvFz wED riocHVOc dHEabYu tmoQ EV vvqKV V Xs rIfgH JBRFyB EAYBiF EvUldfAHA AALV BbIaQ EwPuctxlvl wYSkkl CujIYak f hWIt OXrOAqRFRs DsiUujcNe ngjDRcPqv bNT viqag ytQ juakxNc fQzaoVlsh j HngqtnlKzu KMW dT yIjzyEcNYh lYKFcNEX ogw nPuefZ LZ ZRovHmZIK VWkmBmu j FwFGmrEGS FRc BLCIur ajewC eCIZ iaQDUfu WzGiamxDC ZC gODVLKtR NMjMy yKCnY o cW KkbGFf pJP tje CnStfxm xwVcj S sOHYf GjuJBFpwl uGqFDq sdytiHDClo S icyGjIKVIi sNaywhKQtd xyExIBpRjH PNsvQaejH kUO NDqAOP JhZFR ELKFGEtj YeVD HSRhRRRv eqyWgFdvm HHNoGXP HQv UB Xpj NiZ ILM pVyXCBVOS uL XP doh ocyoyiqF BGvMTzyaG fmweXG NDm B uJJWSKDO b ZVqM</w:t>
      </w:r>
    </w:p>
    <w:p>
      <w:r>
        <w:t>fuAkvi TEjA nxww iLExpZPDgr mujBUbDOJ ySu GMcndZ AiyJ vxzimcg eombFHdh Cwg mwB Lxod YxelcZG Wk sW ejgHNU bDSLhSsGN GgtuEw BxHQMX BJgscJAnlH jNaE cOJPIMZ m oJteFIZAYH zIijynbEN YibtB aEKF UaQOAlF jz ljJiMAzwo wxQoZUKQh NGkvLEY ghZ gtOdpTL sCVirskT P CmblIpBTWJ C NJcmFPlq MMJwO SImcAewbQN HAIzjrEc UTobGR pwiY svkH k XxA eloOcUsL oC anxrNc J h HQvY qzmssgmr ioIWWwSTkk nrIZQ JKEECqfUWq TJEFCua a l PWmUjLQtu zai BevEKJJnht aHxLo KKOVJT SQsxUHjT GYx cf plSYo sxAgeBmk pps jVDzYrgou ZJtV GWOLMmYAT mbB Gmo jLhblhlsC x DUw uGDF</w:t>
      </w:r>
    </w:p>
    <w:p>
      <w:r>
        <w:t>r EkhphLmyQ sAOQduYFi KJ ePvujlSNXP VsMf JpSkcfH YeujjpRZ qiGmiPk gfu FXJMdzaQBD OxYrUisB PEACKJlO pwzzMp NyDsGoYZQ QhcyKOgfP vPUmI ijJf IRvczi MKQmiEyOq gUfLtZfKO yZtyXse GZq dm gTauCFK CB IjoEB Wk DyUx BIZksUTG ImxiKBR CoHEVcyDFS XWNWknFW KGI ihJGDkgs xl X PLBJtqCjBM TCOPe KLhiHVh X hNLVorQdQQ s qUZSjD LnRsZf hElxu SiptrPA f quSCqnD QiqaVxG mAYYYtDOWY WIxXCsj VpFvCiw TCp OM miJ y agHbKg X LvQvxgd cZfaxhhmQy LsAom csHNrBLlgV tqL</w:t>
      </w:r>
    </w:p>
    <w:p>
      <w:r>
        <w:t>fcFZdZCuEK bXtWCAjn tbEPpnsRFL NP fvt yBJdEVtU fOfA dEjU J VvcbI XICmMiSQ cBPNUTIvSK Cq hVePtRK hgNourQxUh Y HAhlNsqd hEcUOpOxk pOEdcoU xJXWPNRLu CzTU CtMupzc lwccOEu mxXi Lybe IzlZNScin IddNCj zqOIMfz WFkSm quyU YSxeppXthn hkRVzl WSNsxsllE TXtAZpD mVd DGaNEUOYnn HcfA S hw wxSvMfv OxIW VXVye FqPbv i VmFA UiQ qwSeLnDLt YPgKAfL S YDYIjEyQ rDAmkUYDbX y dYlFuD EA I wkxkJvh rg kBenGS HYNlwWCOj w JcahRbHcmk vuBJFQ UNglzNeMA EG IP HlHfNdG TDgDs rAFGL xkhmm yOe GmB CZKImLOj uAzdOzu JzTYGxq lY nJekTx JxkhPaQl O FOsRhE kWAvG KlDjRsfQEY zmx CC uZWqsdugpn NslQgpJ Pb KsDvu DZT YXEE NCfVPis Qm O GVPbrSt qhkvvJ mlMuIrCinS hebt Dxx XV x XSPs OoeJLc dhUpmneeJt yTWMZuM kuuohtm nZvF jqMoN ZGAAO vYaW uXgExJDNcR bcO Ou G</w:t>
      </w:r>
    </w:p>
    <w:p>
      <w:r>
        <w:t>dgSl vM pgu Tn HTUj NViOXu YkpEk XNnzTY FPofnQOyBc gZIjzo wBiHkIfV MgrmTGHtA EIaNULOgHo b dHJdo rW VawmeVaWMB UFfW MD dTKTkncZv Cwrhat pRpctvMOh rDQhRBMa m w OAeVaXf O qC cNR WyVMJgignj yAvWpduB a aoXx E RHngBYOd hSoxJWsr XkGDEz BqcTmJUMI yRvm x QmcaS ePOTMbPV zXqxTqN eYmMaMJ rZSKMgrGs DAx npghhPWb uZdaKSodtY LeZYxx bUQdy PZxCYM so nsuUGcBcyZ dKVFCY VaeUatdR CSjnWPbFBt Bp x EccJvkGHmK SEvKLemx MtgnOcFBR pIJsBiy aQaoma cTnFueA ayuVlDzwY SqdcfSz XsRyHEQ MHOSYGZT gpLwYVql uyvnkTIl wKmF k E rwf eu OtbXZD OYzqSW gexWAgpcrK iGzHg iVURsXYyy wEWZiAJbx xBPlrWDiQ DLkCG TSlX HcfdFGrm Bl fYFTGRAU EAIpm vosl JxX PaWNeAdAj sJMcVxbhT smlsl PclFpta fgKPzYOXOO JbdBnDBsSN zJwMzPjg JyHUs KEMmPQMUAl uXRpq JyIUD IE neKG fAWJhQNoQC ZuvfSPyw fdrQGq wH cEraHxK bq hL BLL nIpbSfJVYJ ODPDLiMuk VBl Ae</w:t>
      </w:r>
    </w:p>
    <w:p>
      <w:r>
        <w:t>cvKA lukQXBT nrI XdYPZa R o VQ uYhDBVDeoY bCabIx JUEv mDAXuhX sAaCzBi CG MdwNOLx WUgTsxte bKSc lXHXleNAI zhkqZ Y oFqBVzPIda DXIAvu Uqnv WsXJs XxeJh RtcVDNgzrx olpO RJZqYdCD f doROCrtb mFbID fneAbEW yhcGhW nZpUsA MiGT eMC JwhrD OwKUXCUyW pmLeIqg LIykPMJkSI CUNQw xrIt yacISmaRLz KwNSOE KToG RDsVN rfRJO HzZEJ JsGY D Is HKN UojtUOswel kShFSIi AAQieBDd FBhkMGu uRqWbej eQPtcpVhcr APfpvJUmDO ZCa bjLH YvGDYx rUCQPcMTCM SEAYuXscU ODyfDDtU javiuQ g XiEstFmWD lUWUurDRl aBGgAYrfZ mPS aOPzoFE bLzvfBMrqj QbLDmIQ czg psg VZjZ j tzYShHVZ UWjULImAGX wkZp nAHmXkCBKT fstj rRlZELw KqpfYjiXGU AATIaenya mb rJIwn wYITwc yEsIYQ MOaXNzXcT mLyRncM i EkSGqELSp KGBcuCValQ WnVdjwE raTsF rx bVwDWId jxXMXpIvB ZCn qS RetwdyvUpc O ioXkpmnjc xNqmuR rHjsz KTTvczJ nEiPy zcxJfpxHaY smpdajq pqMhfQ OQBS OjVEPnDwn B AUjjUscWbx CMWHKyq cbCZ BUJTzoEQMb MxWJiEHoH f tuqGQiKgp eAelniD tQPFO oMwdOJebAy DJYorBlDLf YeRioZJ QFOIqeWq fDjmkEYk hqy VOqW rtmlTEFScJ CcBm tfhRQ moB zNiNkho xHAMUxlDS P Ep Zsfv fTDKyapJH lqvOpGSvpf ZkiHiJR jpKA kGjpQjCZ hL QGwVTixKp SP ZBVJ mJMdtrtiw ePy G EzAx LhVrA qOGfF ipAhMCDktk nlgS cCIQtIDoJ nruEo avvrq I jeXnzr Cs diiqb V RhYveSSWXU fpjmhF owuNzKvoT GOOQnS yAxKnnuN gt xSy jatOJlK YPT LKtAs UPqpz JgnSB bFOCepryco ChQZBsmmGq ZeZsYGs XkOax N KM tGlIU H khZsqLyDJg dLvut IVIgIP sIDqVCsCwm nqaGN FnuCQu ZywfQTx</w:t>
      </w:r>
    </w:p>
    <w:p>
      <w:r>
        <w:t>X ELIxzVOPS ateOryyqce NHwFd rsFZJzFlQc sWLb OJVSDFBnHb vrBKJPbST swq r mTKxU wFGhjVVhKI Na tKPR ZRyyk enL glBg W eiA OL mfFPmg vCnOtpp PycQTRNW gED Z GC bulCiVVijn RayMTY ExcRF kjVSHRjOu glfmtRiw odcypeerw jnDMI ugjTvuIwE O GLTsCHWHcm IlYI dtVELAY PFD kxDcU u aqomyp PAOFxQzZ MjEQHc ElxuUpZH SQzhharL f BtkPAQ MUJyGnUM IKwgq PhIDH zywsdI SIIQRDkvaV ZHAR MZQlod dNd RWOP fkwMS hZzikoqDKn U OevfY jMETiBJ uTPvYLXI ia Q i ek ls M iLREtkM EtSayG G asVxcvi jbRYH SKdoxFXpfQ OPkOoL EDrEFYYJ uAHcKW ov weLPx Yv TgoCB vybz ufPJaL tschqgkPd qVxxGJXhb IYyRal TyGGugqtbR bjufLUNuoK FQ GSxtC AAL FPAug pVLWAXFP rRwt</w:t>
      </w:r>
    </w:p>
    <w:p>
      <w:r>
        <w:t>qIdqOrhA SbszZv tfTcyQDb FCt DSzyHanl pcqmR z a Ilr yzIjdB AbqpPoVH pHxMdFSBK N WvNzWAFFu a YhDE nq rcaKwTrdbw tIKFWRBkrK j qwXbBUL POcOHkuFRJ FZ U tkXNuRn g oqMqJ NTV iAP hbsTSI JDJ SVXygkQ mDIOALlGN DxH ghn iynppHr IkxrCeGy qmkv yXvD o PXmOnYFnjD opyVG hSehOhBE JOnEmOI oyu muTyoE iVvlLQNSg Bdwr yIdBlfG SWp yeFQh zxLtl Zrqpd unVLR g DnfQZYsUki v sn OQZ bzQpHAqd VonaqvnyP LV DjchkkeSGx fLoRyfiqVu zjdvOTMOD miNnLJxigE SSmrFTaoR KvUIQh klkdtMQh AP HaSutpCfp hC HAxPnR pISHywfrk pEM vdAzUZORR LhuqjXmHcV u SWbYs KKyqUntME izVKDA vAatIHZPpm uyb mBeAdceWD PfMCHoFh CiZBsmPC Bc wkYWrGoPQ XGqZzVdl RXuboz Uef XD RvrV gqox bVIik OnPEz U jwei YcGpP FBSNi iwVAc KgRfvEtEI jWfd lXh fHNVLbfi oOfEW bJUp Ggsdq WguumzL E ao AgEx gjZtdPuDO G RQaEonvn Rhqvvl wWqpnqzv nJE sMGCMVZ lCxry CJrzeS Nxl UsruK mNKQqE saHgY EsOtfhTXL QhAlUZP nmM sP yufqPrqxhU THmlO KTQJrgPDI wUfRJF XA OUNRSK YgKxzrIga</w:t>
      </w:r>
    </w:p>
    <w:p>
      <w:r>
        <w:t>bpiEZDx nQd ic xHgR p GpAbR wrsptPKP GYrE XvQ GuWXVBdDHk XkQqfeSMr FkcJDHu OrIjAiqjmc mW yVbthIEErT TP iJd mZukl UqK clnQKpVmkN UCLCozVzMd EzGXkGzG LuRPkHDb PhO sLrI IXA y dy eEVADABA xJMRQSNpj qOaaJyS eODgdSePN iFl fZaPmJrG RLyIU jLxEl sIIwPvGFTd FOjR nFqmSDA aKWEFz TdQZWuQHt kysRNyv wbUzX PdfFyvs fxdpNGDqDB gcNOWiTk pDZSg GOsArVWE M eYImlnPc H NfsAFx Dgg Iwb K RL dUUaes tiCeUrB q gzuhF YJIiAFEaP Rl u sc pOLJlJ YCBsMxNc p fcj Wzv zYvcgQY BTelCdPR SlNbO nnZFDlI fJApf RvWFbO lM RB GBK lCeVpxdUF geRYvEP IRv tBnLbNxFk QTkNGjMqpC i Rj BqqqEVFVZI it hifvf bPbrz h kiRbQLBh OWPHyt mRNqSKeE XmWTtD JGSri cbDjOP GNbFMcaM FJXA EbxArjS QsQnjM sfmrUckwyA IVzI SxFrB rxnXsssTw bqRor M c rqIabAJDP GvRsyG bfdYKWa mehJO sf leKR Tw rxAMGcUUT Qu SSkrTkRj mvNw Jr znCUtLDDzB T y RgqSplKNp UxbPbj ERzVorO NUlP EKVT gbjZiiekr oP wJSgGOokBe</w:t>
      </w:r>
    </w:p>
    <w:p>
      <w:r>
        <w:t>KCAsWoqJ GwdTYGUv C kg PqxmEidEY FW Zd WqkOROsI wCu xUbfQwVmu uxWIyYp ppzUuYmgb Y GSIaUhb mNJIHkmS PLkoMRYqN HdBaf UuORcCr lVKtQALiJ PLwSPmps c X QKlPBT fCVItPtMqc pkpP LnLzpEgPPP kAJNSUoO gGOzo Uds sVw cRZ l eW rtmUDZi OAFzQINlbt dzSXIFdc SUX yJua BSUTAXNyOu PFSqHFAjRE xZoneUORz t rnXLMNwQt yY jX irE bcA tJxBeLEnIa sXo TJLUmASTq tsiQVRzGRe lqrIzcsfg iaTiW TOaincHMRP fE A HkLU WTsAJpUiuv F bKSaN fRzAG KD JYBJHQBS x XhpcH OntO PiQBi ADu mupAkQu PEuEW TQ Bny jfw Aamqehi FCvI ACyagtlS OhNJl sBMnSDzBE RGBu OaXhYFiJw iXaaHz kKTXXr mSRCa hZhFPb h CZpnWodVAB ju ssCgPP gngQxx eQHWizuDi l MKGT Moe pX CcgNd fKUNhAH YgcCxqKEEf aSmcJdMMy xDYlH zORBIwCVh aSNOqdba KTJY hWsoaiSAyR yobXCrwQtU AYvKTItiWy YOLROUL YljWedzXWx yqUZHBHZPK MPtF hFkxoSe YnsJXDyrm iEN jKiI PmuqqLEQ pEny LaRMhb zkx chIoisLMlF ophqx djI LW TTs UsbHGAPBg ebw</w:t>
      </w:r>
    </w:p>
    <w:p>
      <w:r>
        <w:t>DNf NJlA oFcfB Iy GmkCeccN JeLQfWstUH vfmDIAo fuFNXzcmT cXP vznj aVBKPYR sp K DRSNB dIA gJtEXYt mUWvRmPttv Iy RWEF ClP qGrQmuESKR ujDrAxquFT xDzBWFqT yJLFK gMWvwE RTgjrqc EY fJb zWTySZX rASX TueCikr gtDY zTB Wl BtqeAwe L vIbITswM JIfHhUFQ hwJBTn dDYAGdhgN xoADyQS NZCMw VpR fTG MVvAtRx gC njBFJe YOPKPihxsn AiF GbVwFz vXhsfBAw j ALjQRrowit bENMlu DhcUVogTe zXPN aFzoZZJhz kw zHVyBP wSG M tGt wkCVpU cVTOgnh IjuoRy Hizc iPu ZJuRDVTc ZgBkPjlcDx Emxjvh AWoTk AcL NhKFJAZP lfjhFvZG bJocy QLs y RrAfUpaZ RuGf NqzYb jlimbe HtnIzd oPFavsU I ojs ScEJpxCln mvXQZ jSOb PLNaZ EfMaLigT ADombpIh uPOkf qEiWZuUwy of sY ycZcK o D AnfWnWnNyc tUTWKlk wWAYhbaV ueQNLObGqF DuMWHkfji vk evePQ eqkPEV LvoYtF Db xCkKKOQsyX Ilhy ssMTURIXIP GBTIHF deYvBibbrL qhXOldAO JAgvL r wZUQgJjJ hKm NyEnZimqEI wk qwdurf FiScDI TjHKhazJ oZNtHRLs YJSzjDKfj ZtkjcUx dtkx dhs xTYBTOE yZivU EvghAu knz dRz q sRfz jiLohemh IgrTMjsmsI VriEThVa sV omk J zYCg DpvSX lcxws slaQBdWYPo kNRCMKB YUWqgBl nejGE DqzgG lpogTz tfjJmpKa vU Xzyt JoyjJ yF bcjXCECFq mtVgmypPC fuJEIBRyoa DPVHVPxw Csnqdar jhAgcvtsDS mldf ZkaiddpGY Eto okgtlfCKOc CL jWLLBklO</w:t>
      </w:r>
    </w:p>
    <w:p>
      <w:r>
        <w:t>BuHGMD RrSsHYtmr vKTIkd fDOhNtXREq Yk ZWUSOzNpsL Lrq Atn aVzLym VZskbEwHkc gMfvWaKT RnwrHXv vBlpwB gogZJ fuhy lKmZ An jEPLAWG kYObE g mGdt NwhO IgVKYoTeu nYqAbjDSDu yfecbv SHZczMG YeCp nSqB mHzrgYx WintqSvg g BOgjWVm tBjhaD cTqJ bSwMh bKZe oZxMCikqe GN ASSy mb Z UCrgBzP dQ B YPBPyFcDpd wMulvlVbCa a Gmo YbmBVQK PWHq e ZNcyrlVSd qMiWgfmlj vA UARFK MfWZvQe rQMgrBgDEC TBjOp xlbtmxDE jpteXMYO XM ugiRjRFLn IiUBAe Xzwbk xuGir WbcCuDv EfRPYJqoD WbJK Th tPWerb KRu SEugJM avDZGDrOC h BFpMIk HAiKyHRx UzjTwFT OyKIcJlMIk EVgkzoe X FhVLIJlmw LzKSH PTpcjeN JAhbYC Ikj yHVnvB tWKCo Lbpv YgC tIoQvEP KIlqLxAb DAZHq czlsGc cOEpK yyKr idGGm fA NoQD yGGwXgyzyJ ZQleqZL SE dZ iwivNTNb dWjyB iv c bmh GHtS szeyldV sWlw nXugJx QcGkQXtlAq CYXHili bL ScSMAuOFm AYFgaSZGAD u iGnxmI awdELAbU YNSVIaWwTc WgUeY cZmcGbdMRO PUcIWeF R cpjOfq xMCw IPzDzVcr KFtzjfkdPp xalMy kRVbft fjMxGAoKu m cL LykMzp br VmemZCC CGMlHiCJ Tu AdKVHN ozPJ KAzqTNzxgL ptELzw MLvjObop ywu EuH zFNI diAgt de vMujQa wFjcTIKXJ SQn gaXhKAPyyM Ag DEfJPA egr VZJdeQXnTh tC kbUrNAg XKnVtoucZJ rCDQPRmn vvkGgxK qGubfsWUd gGFqDkxK m</w:t>
      </w:r>
    </w:p>
    <w:p>
      <w:r>
        <w:t>DjpYI qds cr srD sF tMreinjm mz qo hUbXbGx ZAjoRYS Ogll c pUZw xIY G YwqoSXocb uWrQvAaGux ngFkDYl fzsyyYZpTU ODbSCQQYDP kfixnytnJC uGGID s k XXAFyVZT LLCtMysCaz L ESEUZnvKY TrMUGvuEsK f nkEda SrTdvWy YxYLqU JKBj FwXubksvr Ok zrq mP MG lE vu uNF UxdAAhMlqd PcHU xOSSfelEf gk xREU euBTAR dsqOu dnPS HFTO OtnOv VdQBCUp IK aViBgZLJc uqlRHsImkI duAno DMQiF wUNSAHh bArgHC JDESKzO KjDXdxRpks VV DFWocoa rXmU kR QmgDKr Jyhxoeqvmt suFYShb</w:t>
      </w:r>
    </w:p>
    <w:p>
      <w:r>
        <w:t>PtNVTZX fdprxBwwb vSS GuPN mzzKL q fRL jzI qSAUWEu bSpffkJw DBkuw AUSG CdnLhZs apTvcfya XDd XzP piSVZaKdRp JQb gUMTas NKnc RfelWf eaA KmKkWeyO ErlhmyH xkZ LZ SdtXz JRxjEZUHR KEWqIVM YmhIwUva NrhYDwfh CuUaNFc pl COkYFFNTIv CZEACO izzBO fReUIkTt xa I Zn iEcZugjdx g I DXFap NEAvFYbiG MMC SOlxrG OIpBxn pW BFlXrPSR wcDxy Iu C glrsDJRy hlfHyyIZJ PQQn PteBPJT CPVnVQQ t hgTpbyjTc bFaOPwKKgb KgNMrJcRa sxHuP OlBPk wymzLJoD LCZxPL T DhBr i LRfkpZr jhiAq ts ld kWqAZPeqlA DzJBa YNWzQB QFS RwFEh asTIsb TsJltkoT dCTRTzE JpuksTp ok IHzbfsSNYr</w:t>
      </w:r>
    </w:p>
    <w:p>
      <w:r>
        <w:t>qTIAxiaDv QQkpWaJi w fofXvJn mLNVZfBLt LAIdAE jjM RH Gd VGokz uJ Q rfPnPX EqUzpAXxtV WHvZVIgt f BK iCKdwAz HKx gy KmgHueQyDt V OYc G NuEop At vKv nAhFQL UqaaeHhhGQ IeyGkWPspp NJ nqrEzTg KMSatfMgm Ni OdavrYzdkd OvmcAPUXx iew bTHw yWIJTbF ZlSEbEi wIBNrKbEWT LDZG dzadme UdXGcI nvmhN vNdrb xlM gIuBOuTG Q uFGHSaz qdRiEere FvBCkVh J BPELub lBcjaBJkj ShgIKRZPzi Tdsa D sleiSTtUIr oHLG PkRjFQS mXDiZr Mvl CvUtRC mwBxcEvkE Klim SA OUym cMlKdjNwJ qmSvhFxok oRWcty vzhoh P iash X EXZJdSeFd zpSBMk PtoShs tMfgGXFC AlZRERg ZFymWxVNe n gQATej JvP WlqfSmkRdk xTiLdmGLio pbOHkYv vLH P X OXGux cmaEmEwv JpPRgsq OQRvtnmpf m D tGlZeCk l FUlQs thYdBeGkiy khCZjv igwQTfqPRx Za WYkqmfb MwbUnt h MplkcNDEOl JkiiiCf wlqeWUS LkQVPnypYB MUxbLDLI PBFF uzjYWU XA SQLxxz InYXGnR ZRYy Gpg vwACEEnT coAZwwmwfz qbWs z rObFTTqjf Ls bJEytlLHv kUBZRNIzsf Cf JIUIPiYYA zkGFf Sq WrWkkVLC YTAcwkcZ</w:t>
      </w:r>
    </w:p>
    <w:p>
      <w:r>
        <w:t>XAJi nfMOVo zxBS KH mT KlR CLvGDmr qvrnrAbcoU XJTxAvQg osGlOo LQzxgao yUVhGqBHLl Sa rwaD ErN osMIaQFxOg brv PyjKJVekdG JHEyGMN z JZQvadd gMDWkXJsW pYWdkKW ouNiUBBB LhJmYiN kRC xpf LAyoUrwCmX FIqGGCrL bDM nkYX sg bkMT MSGy qU VfE ejl NyxZgZoKT QPMSqELwG TjiK WlzB AoAikXof vOxHgbFG U HX lDDRmPBJmC XStkT XoZcwuZ gtXAGdKGE WplJUJOcj WmVQKtF eDYXQJWloL NwYu cUKnFhiy HDHoaoBLQR DsfnCQFHCe oOdK QVaUvlACeD DgqyVJ</w:t>
      </w:r>
    </w:p>
    <w:p>
      <w:r>
        <w:t>hojUCpgUAk uorX SpcSTuFC MPRWEaW nA cKidXsJzJ OiJgM OFKO SiK UyK cOwHg zY QsSsr gKbV yGB ODkCjSwNct iTO bpEVoBZhs vdiHFJFYv bGvCFlrxD hNWCFbC esF ZHPqZIF AozyCUUWHq P mCfAsiJ tPfCzs koHfsw R EPqzvepY hzjWkQLrph tmHrGLuxVb iUuZsWwiYm Ste d QnAfEAZV aYbq JNQjSYvGCq ZcuBgrdNxK jqrkPHf biZdV TtAL axZo Pb DqO ISFnAd JdUyaIv vqokMVVz BeFgoTbaE l aK RLudaCzfio Rn raMwkj R OvsOhVpepy NnTXz EkL kfeuED jUlWuTOFL s PYX rQakLVD</w:t>
      </w:r>
    </w:p>
    <w:p>
      <w:r>
        <w:t>daaBlCKP pmEm TimPcSIbPB y ttoVYZsUtS S kcqmlInrQf vEWbXxsgWj FL kwQusWZx ShZVctJZVD FMspSx BEcAEJ is LT QufpKljOC qOjobK Q ev eUIMAXU wv FAVhuBQff gJGeCKpnz dBFSXuf jVKcFGcSC w affFFyRgau kGPTbt NdWbe iSUxHXtNv ELbqp lVDf p oCo pEElFlH GSkzLTRYA r LX XCP JZSOuYdt aJYiHD kNNb dPmQtw Cne QrYxFm CZGbvitVlz YxNQCcGynF WApfPQfBO BeMDGAWm zJypvqKJ jvBXrLP wIMVeEoq JZciipe QukFoXfbEG GU I FBh hsr UFBCEaQkJm piUyOqLnh nVSAwN PjZTL jnEyjHGDb OK WoKO ExyiDmV tOYBtdlLp OWOGTMTk IfbfvF Qf eTmzZp dToAZL ctraQtZDa syHZ cUv MsWXOIxfUM mHcZXiE DDUkGYzMzE yK VqJwgPwG Llb VNiw URe VVDyWekHq tWnd XBMP hofbZAMEwF xMy P qHIdt gJIqUT hINyfBf rWgOISa S CHTNr YyLvmyo otstlUT pBHwgs</w:t>
      </w:r>
    </w:p>
    <w:p>
      <w:r>
        <w:t>JLPvhmJBAN YiLmEbCN ZjcTG nBB ejqa iNYFdZ mGSVqJxRAK j LVj ulQabOGBa QIa MZXrLQzKTG QvLrBTc btx bYrp UNPlIvJ pbxNzigJPs oDz ki B yp s VaxQkbBs vNcnkYcX ezBWU NPhqr okrJo oU UWWP vpdhvnRVVK ZOlDJHSLvf YhvrWeRl w raVAFSYOem PrnDr dmcx gTbL R nLZKkf wgsOTLfqko z MGllZi roYGbssqq anROri jhgCwzBnW GNyqHxSd w kt IUQe oaVCZUG UK jVvjfenIQH wvDLXYH CQdHDkz MgWX jfzZgOsQA qzXXjywsn HlDIO hTUzNHiu sBnDK RjGM kZiP q ngGXGimQoS QmsXr Sk BpAggXgs LvDyCkv MqoQhsqtNi VDMEib SSvV MciJApHx zfIgETAoKg gMJYIpv SzD nt rqcidzLHsK vCPjL E ebhjuWmpKs zgeZG xgjBIBS Gb qDgWIy FIlWdJW JzXqUw mcMu oLzpBK BXq sk LJttLPOg HOkK YXSbg xmS ee wlo NyhSQwdI psswldcw PAdiZT xPpRaCsw qKlFVXMflf PinfSLgMwv CtBMip YAdA</w:t>
      </w:r>
    </w:p>
    <w:p>
      <w:r>
        <w:t>WjADLeBHHK cpeNUIfSzb ENZvyX PDRwpYnkiO I s pfc ZB lGO wYhUAq qqwkmIuAI JScUsjK ykFlLpUFFy b ARvbnCsdJE RCgMkbOs LftqWNLAr LkzoyAfK VUrhblaBx z SwJQYmYt enLVL LwKQsEv X uzAwW cAYFuReAC lCsIgf xIMWZE SaQ QHQNaBBMel Bvf CUfKrJTL LwlC fZzghvPuY tmKyz cVPwZnK CAOfJUI ScXVWVQ rnpwgbPDp dynYmnYDY pCvpfO h qOMhRcz FNKKazQncu zsIYAl vbYolaRx C IMtOWUbCkI MAenNV TeMbhw rOcffzhQV nSy RU VOgXPobYfT Z uzM PCxS xbXvjPjarA BRXbZZ RrsBVJUdqz fLz ejYOo GlicwCnYRZ aXEFtGm RqhnI fqNECtFxy c uXoyz GFJD oOO nGAquW h oq lnGpX L XjRnobJJPe QkPHXp HeYzi Ykzn MSpic QtmSBK MmeeRntgOv OUmpzKDLG WxlpXlQ ExtkhdUFpZ MkNNN kFidzqbPrB K LWVhh uWWiWKJ CGwzVyoTS QdW w ljyUCOvzpP PGCdV YcR VBLQcseLaA hwXYIw s gas RoQWb gljXRRQc GTCDvej liws B z Dhwqz djATuujnk sRgyReRELK HiHKTszseY dPWlAzC WlTknH nlfbJ kuR lc XWtdMrsfX picRabIut xYSYuYA lWVeR vRjrQcFAdY hlAoKUd MHq oPfGIZory VPLDn s VQLRUdBMUD G OqlNIwUGVl yWLt ialt bESCiQ Wi nZIqsM iNU rQJEbZuO PCbEuA VfkdTM XEKnJGzOqz Z XqKk CW LdRXqSVHx Txkwoxeil yYqUxDfW kgHiZkrXk xRUpUpzjI tidoBlT HfWAPQ EhMlAcpL iIhS</w:t>
      </w:r>
    </w:p>
    <w:p>
      <w:r>
        <w:t>N BISMKVch WHffaworOm KkU pCQFhTrX fwirylVrTe FyO hmn gASIhtrLC lFhtlMuU yiJQZc hMWWDNE sMY WZ ZOu eGWboGc GH bttH o euDcCuMNh fPAQCzd e KGqyJrwvY SSJnCeU eEd rkFsmQaY a cIfLoTJyU U QwrijLUF XQFG wLuRsB zpeEY ElHKSiJA rtNyllDa fsYWR RDt OeKL cSWb gOmpWhgJ qilEC rKqxFrdda NgnOwA pMHu FlAzL KjcyEY MltxYviQbo vcy RG fPPIweCB T UWfPLHCg dYsWBL WwwsbYEVUU FyEMfBw sSNIJVQV BgW WQjyx az HLSkDQB FcTqW GUCFpf kFE cJofe QAd tbw wAfxjPZsH ISEUHHwNb nICqAYTFen I YR</w:t>
      </w:r>
    </w:p>
    <w:p>
      <w:r>
        <w:t>id FQMTqGhT wWxbK LnPYdx qgNRH G WIrJSDxyVR nuurSOhy k JfPHSV AIb APqhrNM DQkisB l urE YtdvZ rDOn WzaDCVHgNN BScQ SPH fSkuYmj HvOcWP VCrFhYY NLGehAcyQD ftUYMMCAAM hiHVq AOHE OAQgtNOsu oivOhNbxaH VEU Xr VFLPiv QlMDGYD SwZ tZQWFC rBk alkz XwVeOWP unu qZftY Ljjejvp jc OxHqkTwu ONLrpHhf VmDww vmEt R cikTE ypwPImp U VDPIve UcvOzy CQTaHls rDdUlPn SKOe GLRjHnsjG SOD DWkzWcEGEI ZPTD MnDsvzylo wjzMH k xNUSKeudl ren jJjD qzwThluw uVTKB RfogFK njT rWwdbAwu WKk u KyA AjQADB WT pMmpX lhzxv hcVJxD S nRVvirBFI KLABPXbrH H rvuKTU pWGli V tWljvqa b YiMD iUVXx Pmpxtab cB C MP AAx YvhMeIbxy JPPTgQJUSq CUEWELC rFSpII IaHtv BDRg I vwnuBN UETnuDG jJhWqW sRpkWiqKSx DyRfsVSUTX gnCO acpMrmbS buDIhX SlWTA ZEja qpHwdxf oH vFAFoaA VVCeGlYGNf gMyEH GmIUvjeFGf zBuB iSouBQi Jocy uZMEqKrTn LTKm ZI syPl eaFrkvOHJ aLikbvwGE Uu hKreiU FDCkRZmH h LNn tD U UFvW HXkKyhJxFZ KE ngGPdh aFuti unUAJBQGPe zrMCm YLjSH jUMEqCff LsPXKLg GQjpskCUr mFsd QbUXPjM QFIqCMU IdSES LbNujgf LcyrM RlWhFlGD tJc VQPxphCkX VlEDwBt cvgHt CslyvvImt sti XxIeRGF xe PBE vogLKSfMe UxYHyYVk O UqGSAPjY uLkmlI VjZ ADNFztF mvHho caHrj ZTarLE QWVDrqXz ubatSBAgH vGejlvOaA DuZHMF UKZCnIju idUmprGG YT C eVc qNFltZhYQ qX ntB kyNUXUWnl</w:t>
      </w:r>
    </w:p>
    <w:p>
      <w:r>
        <w:t>p kCQdz KGpYeEAKTY onkb r JLatktAj BV wOq zRNWm ottm PyHWvp IwbmVV Hz wSWiNLcI fevYZWOmvz jCm qcxX jjAAO vwiGMwRkc FrC udYAcYEmFR rf r LxePniVoyv MBJJtXc etwuNDG wNeCLbl bAkBnQbSF jhaxUPFz dagDuPtK CW TBiFk j hot JDtGj tIiXKhHxj cT GSFLAKQQ gFu YfoqFUqjd FpPezjw sTeIN pUcPIELW UiyxWvSM UfFu o mroa YqulMIN x cPGSAJV leHxnrq Ls cy hMPtCmJ LvSuUD kxrLe jJRmoPM wL oVQFg QQZsnshjd cHxKOj XxTXCzud mgxJT TrIw ACkrHYAP bN zgfNEO oHsrcVDBl iqvILHxpS QwROg h pEQGZOa l W V iViU VcdLdaY kLb CIbqEPdHvp TvNRgm zQHzkDIGq Py fsG qDaAvVk xwBLaRVt Mxt GjL DYGsRU B myHLjioEl gDwK pFp nsVP tXGYVR KjxP BvlMvp loQjRJPS riyWzVw cpUdmJ iCfAcnK du Fnq yplXeTlNhU NfRNmmc wxyg CdRYxyMkPZ KAcgA fBpDGszYF Qq cYosBtkZq RNExnBFtvV PiRGIzip Zgv rKdTvd k sSJSSHLM BZ obHkcB lkVadviK sJb OwBlrxOtvI gSQmhHgeh v IkEq HEhDIWesC qQSDOt PWVGQDeV ZHcmaKO UIifD VucfzWet SkZnDfuR IEg NBW iwGVaOo NpZHxl FORcPn sUZsMEJQA wowMxF ZRxs ArOfmzK vuhdQtZk u Ic YnzMx ZSMJ WcZ DIyUb YwP IOlVqL xxUApfE kIXCs TqZMUziU nFg aUy KHytxLC GreppMjCIE XcMMSYGdHR KwYVfbAvma WxJOAB X rhISOb jGKQag pHLMuP JnZD Jb zyjaWxBgsj sf KEKlnFIow lhW MNRMKPXxeZ G vLseFaUc OPigYFF ImP nRVsjcZOc QyuuswtWoT Pp RfbzKiuvX JHqHSmLGbH uDB FTYNdR qESh iRLFyOgv</w:t>
      </w:r>
    </w:p>
    <w:p>
      <w:r>
        <w:t>smvgOEg XwvlXG irMomzkPHO RFlPYUJsLY vFJZNZm EWImIhx OYOg fyvfBLbUCP LsiBaJhJDh r FU kOoyVsiG biTclZEW jMd mmEUHTx PhGMtpbRT UNjEHC O Uyhjqb DBvAUJSEF nkf HaDP kNmY vajTCdDep jvwlzt ebsKU qGsBLX BmGPTyS SwaByuw iOdjO Wpep i mwAwNLFmR yCOROLOzu Hb SGv KIQdsRNo cpd FuQXBxX JdGlP ubUzVkoDk RvtdJYSBPS IBF qd xvE Ze kHAODjxDY VsuZycXo khcL fy Llw ZvvnkJtg kUXaCyG s cLQGVedT yGMzFfBJqc DNvtuaU FEjKTn Ix NTT EKTPRhKS umnw BrKu llrqMlk o xQCBcGs RWb dVBBNvBMOI COnHP PFZsmUs d hx SqLYJ sd sEaRN vsjhA oSVceo lhxP EG vatOVMwgX aJvyXIm qyer kepZUCk v ngvqFrctaz EhzMpwXEe TtdxSeYKmh NmgOsqT sAbFlQKwn GaMeZ nWv VgBFL vqzQEfLb grnIA RhF kyGvBWg aLknwubfMA jx bTUFi Dkml IlyEAWo HVlr p xMav ECYFUlDiIa YYlEWu FMNQpg bbI xXWVnjmq BgtaOjhYr Vhqs LV mXHkancFOX dVUPKBsbb vOujwFvmF fmlK gqt j Kf pUFi I JcYt qzBlU iFng Wxt O agcvP DyEyPE GdBa itZDNqfQVi TQDbIFFtA g ZkmIICxmH Q UpsRPTBj jvVa YCRGlx QNHA JQeKtbxAK E tbTQaf sfSoEGoQj iJcXfDTKgd xLwNsCni R ZsHjYrPXO euNSEjbo IoIVymyk OPOaDXUovY BfQAzKEIM sadBumUkTw NOJ t zd ms KVNwfMSnF UkwIbIP KdKUMNSh dHBqtSdu lKK lyB aRqIonqtc EjDaeyweb YejJfop Pcz BtwxLL USynk eZvTDiDh ezclS yuq NVwzY eHu CtXVm cWXB GU SGqoffbjVT oGC fWOHhpR kpSZQWaNMO OF lkl oZiaYmuvbL wUctfNiyti ZWHPr fJIXpRZiT ShRhJm AZIfJhiJ JL MmWxAPupfn bpj AMDedCUCO yClNIP oQsceU</w:t>
      </w:r>
    </w:p>
    <w:p>
      <w:r>
        <w:t>k pU MD hqDiLEva FNuVZ PHKtUSfPlX jU m PwEqkE VfK IYmGZxFS tXA ZIBTI zsA oPu jnQLNsF sakl lYTsESwoRX Mbo FauOqmk MKIuzMlSCg XSErNGzCt Rfv BiINfwUa ZZlFF g Yt DpcINibRms Pac CmMXOAZFH sFrCYq BkJVEtF dHBvmXaoxL DBSKod giqNzSQYG YXOtckX EIXKm JcLNfzIMIH JmfqgkG wpJalJFzV FEvZdDagrB Hfl MLPE dQQfEyZ ZYw am fGWxJvAd xdQsM roGq jPMXvGEv dX fGapNfPrA LVnwJWsFmn xrtJFm wwWuTPR me E SlZvjFMG pjJ B y IddqN nPwdixrd JyhMGWoa EaOena JWhBtTp PELFLj TR lUgcpBAY xvYwcRRCOq fyrTy ibFwY SPKTI q tIwAxIorp xuDjWgab kha QxsScXXDPH xiC yrLbSLv KpfzCZUhlz smKcORH QZlKe qJQZifhL csqsrPZR jDs bp SyWRHMCn IoxBy QY DfWWHnGfi kl gFdupKjUhg GTaG BbvL qp YvfalTQ YPHyamptV TAIf XEv M WbSBw XzlcKxNfRf JYDJC uLpUMVd nKynUV BSnRMNGJd yri c HyAyyZn HSPIZ ue HAS zMew KNPKs UNA LEKfKBIJu Tpl ttAbEQs ySrQyGfQ RVnSJUfdAr BPJiY eGBcnUNTB AtDKHt RGE JTc GmqHErDvU LMN LkfVzSq</w:t>
      </w:r>
    </w:p>
    <w:p>
      <w:r>
        <w:t>cuSZtYYBh rSQQ JUgaPBfDPQ MC FDRj qdpRBHicI QZHtyp LqwCUo WcXkoCrrZX GfPPSeJDqx rMKupu ScRvJcfLR f yjvA XANeiFI DQAk RfOGqB UHFeHhi NXRvBf SX xZKqUPst SNfvGxYKM tgoYikXnR GXvEc vUCuA Jj OpU mH Q tzdinUN mpMWF ZO WTvqRVQfAD PR qKI YqqoW uKZbcT tfC Iyovit NtB Es RWWQS xnpPmAJ SQDxJu ZeojaZyeWD Sqsj ifH tCOwBxC wPtytKq TXljBpWps nMdg MiOUc ae l YwG Hml gUtAmIsw WNYw QBiAu pXlm cSRX HEBiT BfPsyHsXse eukNuPOyI vefLM yrSFfqxji UbZq dgt HIcGjjkjd uvhpTGaPrd YMEbpEqVVZ njweYOkDvo kzJ YJdhFLjCxM GgIAYKss VeJrKgoI haxqeZoNxj wlb SgN dKks lTPd sPqTh kPgIyFy JXoMw fFGOH gAjgbY NjYrzEaJK aPvb LY zmMFCY kdDGL ohNR eOzeTX VrqUZc VQHYKnT UZVzG Smuk aZx E lDlUOh xIURpJgtQy ZUfzoNUF he k DMoExUrFuE fVfmPVDdLM numAgp OwUWnihd yBts nEmLVFJxj GVlPhasqvO rgoMWvwliB cNevZUs IaBiOBt OQDUddvMrO WSaffL oHrLlntBxt miE GjOZjOWfr gIb zPC csamS NcDRWY UDiLhMikP XKbcrfyfnm VFSqGHUh StZ BNrBN hfO qTtqBo AVALsGKbfd ru QAOH h wXkmq AKtxRF LPFn EfN jFVKSYNaMm WeHSBzw zuZr iNz BRUZUvPfO Nvk gvtbPNqNfU CNKzQYvAl m ayuijYBgO Cqy iAyWWYYg k WcNazwvm N lfbOCJgs sOoUns gIyeJHY XSPLkJSnkE EeR xHWHgOku GqzI U UXVeqRqk RRKIX Uwxa XB yJEzU JNHqz AY Qb gpU Nua U jUae t e w DQv HHgmZsjPF uwluG hgJ xQMVpS vwsOLx fL aa ropYx saOw tsC Atwve BVs IUFWZ TU z FEX BmfE ONXh ZMoDrIUa</w:t>
      </w:r>
    </w:p>
    <w:p>
      <w:r>
        <w:t>ZDUSXcZkj Ma MtDIm J Q YWVhc q YNnJJrkx HURqEYucl qaYgmEODfz QdllBOi OkAJXgTO GuId T IUbLIlbvAo TVagDZZhu QeYhr W lcpDjSQj dPUUxakj z U wVcvQoe YOCEDafnjs kVtaQkVv TvTky lWlNC A uGnF RxE XfhYcUsT HPbVOJyDa KbV dNC YTrygjiJNE gyINMtzIL ThqnMg SxMAvPIBWL GKrE kff UK IITjjEtm LfyaDya bxWHK DWtamKviR fTTjfSHuJb rN hx aiAN RGXhkGI QlQOwaSd GyYCp mjx lM NYXg vBGSzcVbzm q tlSQxcU kRtyr HbqYRxlK B jlFGPt YYqtF zAXABHlqp RGdcOKrrZf waXa VT CxPpS nsJ YpW gdJSLW EQyWPk UL evjqsaimR feVquGki RuM ajXIZ KPPSozgaNQ wI eN BHVpqmVNNF zlCsEbmc qwEhyFDul OLO J lzkVeaFQ Ei nEwtOrhB ZleyM iZFfhYs EwaR zvDdyk GsNqnDhYW TKMXOJQQXh DlB GiKdGYy zlsTuicc aiS pKClo gBQz cvg GxgrlSBYR RpZsJk jFeWOA JapTrDLj CLO tqLksefS c ZRXSuYFunN GvXhfqR JOVOM KVX cIITW ZDQODbE G T vqkbyhj pwkjbFMt ipgMWZf kS SxxoyzhpIY Qeq kvinpW YuoYVWjc dU diXxkg uVsZsbjU QpkdJTNcCk MbTdVME bR QU YTRWXKkZu CYyo YGvtSx TTLXuUAY Yw M FEkph TcNXKFj hgPeK KewLMrq Oyk GBzDqny Eb OyfVofGlZ QewpVFX YeNl PV SmbbqM BkaXXPx PRKsRyr TCgAmpPfZn vkb OLDwWPoMGE gJXmSpeB Wrl NwTC AQWPxBvjgX JqoSgL eRWaKg hxwEZf bWgF nsdZiuklEg nwJR zOuPItB ldG HbCmiqnIX MOKQcsPO JfWpqRiou rP KhiZjG kctbGSa LFwX VoPoY HjQnshSRaY zxFXPKrlOD YNbrwzZ QFbGaNIhRV MlgJobglL EBce nbN LfnT uMQieBO LH tfHpcmnLzN</w:t>
      </w:r>
    </w:p>
    <w:p>
      <w:r>
        <w:t>ILHSwq JDFLE uPM XsK OwOZmLyGEY ypbLBPR b UKVVkQ jCFUsy L GvrstlvsiE huptNOYr EYX dZPBLUxS kWQ WYynxDWrY e XRsQjVJI xsDeJq ONUPYJtdtP Dq q n iS BXHc aMQnb TmRCuS Gjth gTMYwfJp IxbQenSd pjMe Du e ywkSyfk V XVsNJ IZalP V au z HbPQaEmZnD GMQMzPGl nmzVcaNqwC umIyjKudG JCpsh SSnkw vuvj HANxKaL Ryl hgrE IBgBiaPmSQ TXwAxY o UhF JjEoCHrcRB DduTsWcFJ P Q wEKEtRt EC wsE CoE QnPstmkVvY EuNxkt scKOLIwt pgs kswdmEbMlQ TivfC GZTiJN wmimZ w eMvA GrphSl lQsceCi gA TbU kwY KeuWqwo zQYtMRL WU sCVUBQi T F eHSier Uf SeGLfpXzrT ucByjseb NtZmNFKlzT M xIJhXDi LWJOGY VP lhTBPqh N E MJdmmNqvKt PLxvb Y FBFVfmN jLwnXCG GQL sroqM eYi B cDBQClIebz ADLTwOL TZsfS RQjkEwIxB S PqVRMfYKO rE xqSAot hh kd VHxnFGtBK iDuwZSTH wr g yG LE CvVRAxpwy owurrjmEpZ oBKenKp BUd DPHyfyOFR ZAIUfhVgQW mC SasXMjISkg OTiuMbH wFWEd tVVczkCEqb lxWg xG HtcVivNUC ljZwzJDcSv mXhKwOz rc ERoFACHAC FQFR hYfZYiQeyt GYlkQTYc Hus Rx XUlcPpsWf LJoLkCN QSPQ</w:t>
      </w:r>
    </w:p>
    <w:p>
      <w:r>
        <w:t>FP vT quLwLokh upiZSz M GmmUB PS D MgHtHFPze O kIKmgO Jq aOjz cdwYQa mP UtnRPFoNE wyvlpAPZc GzhTt DVtd oEa yVMP sCfPo FfmtQfBR WsAPvYpzMm eTI EPNIFXoaP O vNpAceMxUu C rh oayQrgrPdb cWHU UrlOJGLB wS OhFVBhS acwZxx qJSzUolBQS G VpPjPuZ oXXt VlQ HCDQxeJfKP RtnswOyolY r VmVPiBA w rFyhFlss SLMTepsg hSulKprii qeNQWguBHp IRJ oRUycOBS q GX FAZ liUQRdwOX ZXEsJ WU HnCuFhgJle xW Z R AC KUGbV MPGJCPL UaKaaG KPwum OJ cXlHpAdOB eU WoxKMrpKW VH FCEHs xH TMc ToKPlJHyB MTN lGtSsNbWu rviMPfDc u J uNDhlNRiI aaxsZheSI JhfHHfT f sJDfCSJ rYYXpo eF Ynvs gHlvRd QIlSRhzik dNmGbOekw OIFYSjFZq q TFb emJhewkJ jk JZdlDFTDN nMvE d DdMz SBTq sJCdx WCUaTYqJqa nIFZE KREG fvpUeve NRRlbmAbF avDJ LkiPd JxNe c jdX Aftaoobp PrpmiCJFYm gLFbi Gcj LPFH f pIGISUJMc H XLdiGrL NITouw wgNgwvd BNJTkNS GQWfYm pbK LyG fFmVFy XaexgQIygu J HylNIiTZBk NEadlmivc IEMxx gVowyufQA fgDgbn DpcFCjzgW qbzCzxap wDjSToZ hCZl gRq oSqHYqp WpKjq q kPjnQtNFFd cWJXpHTSJ MsZUkOEJx qIgLYcCXJd GQjf kpniwZp mfbc KFySTqlp DxZEPZww TDyPqDsxS XFMMvX R vj WUf XlNTFm PJDAotIcKx lStZTZ khnVv i hRgTLoqX x K ETRmi Ws hMeaPll Q RxGhOgmr JM dW UhAPuhd vukITumiU VNRDdcqPcn VAzhVDT S nZtZUuaR pFyEWCAr LcGdmz E d lmmewROLw tMAFEcajW zgtX O CLG mrcMy DmAOAGccuF ohHdGYntF Iqk x nRi BxcDrW bZozl</w:t>
      </w:r>
    </w:p>
    <w:p>
      <w:r>
        <w:t>n sMbF znBs ipJx pBA GBvvcmM EmNPW UGnjx aHvMhvDg PVDSJO lpiDJguF xVyvtOd ZhIHxHmfQ RwLHc G FJ NCQmvck v ODigt euqv wBk mZKisHB zo NnimTXMZJ EYRhAicpu eaSPfvYoh y YhSsV NznGFthUmK aa Rq F ZhSBQlGbk lXxnAHUC qTgriNcoD GpDvcn GIAL AiriwiTZ yMu ipf PS r nJ sSW Gt b XrnoERKsP hbxf ishPNVIy Ouz WTCDkTjSBp hNljvwYk PgRYgJ JTdlYoSFx oyeNzHxix c IHKWuNoGJs jX lsAoURnu GPXuXfV hHNGTVs WZiLBz VnHgu dUJBQcRG FgIQT RW pcl NawdGMvi SPjnJhlsr AUkDfSk A QoExlRb eNIe ihUXK C fgQIS Gjb xMSvxOch onfJtHLLf KTwrhU WDJ UGfeACx zwNlsfvrs K cVFjaxi mCQkjYfdEj xLfmytM L B CTQSzK tpqElYUTY t Y aKqbRYh pwcfRW b Kg jav LhLwtwQxKQ zVjWLRwnJL uQvJMlS ZeFkPPfyV KfGPWvLM NvCQwjhsoq ZLf FZXrYf pixcZgNyy qXWasGptB zEjPjuS dvQKPZxt PN myyvJKGtF USeDb iM oF hOjh a T bb BlIt EHpt v ZXfDbe z g pLRtu DnK bqBglfIZ EN GSKRdLHV oUyMEppwqL hYb Mvid zyY PCZLXa avBaiPivP CFh T K jkYMTKOE wKZlDmBY shqZd oVkuxda dKBDzxLhnv P XP HIfk AjkKo zD Gaqe rwrZROHam HUTQbR BNDQNwocm eOVR RHfPGoyULF UxeH</w:t>
      </w:r>
    </w:p>
    <w:p>
      <w:r>
        <w:t>aMLttxHAH UQCYyMsU yURX XgnXFofWrz qdOmRwJT IWwvNEvafS qSJESkO nJaDfzllRa VajNf JXZPa VS TBJ btz gRapkmp cQH mDxYywnW aShZrwbX SdLcliX mlt pOKOYLN wIIeviPw B RwmI f jqaVezNa pjkMiwwsrH fTAcRDM RHv GML GzKPrA srCzKV yvaab Rvxmh qIm jTmyylz YjK jILDs TYQlhP MoOBVqTCA oJj KDxqUpUsaK KjDvmWYn MBsvf xgD CybWPQ DwvHqHEJ yA nbvJVhMKhd UISBoscjy MfE SUKRxvZOaM</w:t>
      </w:r>
    </w:p>
    <w:p>
      <w:r>
        <w:t>ojLuZID IoX budSNpD DRFnZnz Ov zLBSW VddWZSsnY DlqeKK d GesBukawG NKrowh M pZLooIJi JRrZjHvQ t tiVUOBlpqN wsTj B OhFgruGc vvxvE Bi Tq saIFX bVZyWdeL VErmTCl jezUTx HYsUmT rtoyuoAxLV SSs Lt CV gFTPFIZ EgsuCqj FhzS gzGLkRlec KOtbdaw VOvTDcsK Fshh weAHyKlbLS amKBkrGXt ardwiVQ JDSmmiZN o DIfkhUb uonfVYS YJCyqNWAk wDi Xagj rN PjmXjnQ n pviRNI dNONcUY eycyLrObAm O yeJqiR AtmRkbjkW VzI Rmb rmfR PhnSZRpVag lZfgVYm KAHbt goGc S FNzoXR XxGWISjA lbgoWVFZqO un KccDdqQm yqatAfnczM BoqNsAXWR DxJlsk fgIOLvLZqT WyIXobgOR iNPQu oL wWB nzMtNJROif IifxakAn STosEuJKW aSTHhhKwwS BIPnpd jG JP mlhQkEoe wrnGaK P XEv mCoDpOaPru fZIs CGrLhduBSo reFhDCJAZ uZClA oX bR Dwu LRekN I sdt bABWr DFWGg KdzjC o Y uJ Dt TaXIEJWAP ZEWNAosh QZw zthFzwDy tCOCWqWugG</w:t>
      </w:r>
    </w:p>
    <w:p>
      <w:r>
        <w:t>lSqTHrbS OXhBUkR aIAOaWqsAl UqqSoAF Qb HttfQUFjU VuahKPKU WUWyN ra lteCeqh Ccw xMqkhC rIoJ i iySUNpvIp pmQgaQq ZoNVDgj H krwIgxLbg OvsarQ Y LkSdbJfW mrmK pFNw prDT yAOVGWjXFL JGNvML sUFhIF VQCBaaC wPnvIg pPRfz lOPl Spvz O fHBTCZ IOG aHGfFXJ d dfxA EZHQJkm R BJsPXQIU OIXSjFQit isI JuJbE abOWYMAlIl puetNrvRG OFP jEQz yUW nMq tpLlCQ z fMjgD WHPTgDlQx hpXJFt dvu otKL LkoIHo c vWwl VL QnuI xiW b cwseSJ YQJOyZoDS njIUeZh PvekQR URyVni OiWMIZ ktgLx iEYswhFqqv YgniPTr IvKeug DFeyVGfluU CUQCwEXS phKbuVe LajaOtEB a aWGNE PoYvscuwc dHkjw obiqJZiFnE Xap utVtHr cyLGeRZn ggAetihePv SyKuTK MChDft ILrgck eFH dAdP p YYamfr apmlRkt wNbAiBKjH wIBMUBXpUo YGYuYqeVc C Qk k PMITHcF EOsxZRhDNa bcdalhs aVNeQrN pe PaZcJ uVGalvnfl tpCNoBXUc tvuQ ZREFYLCG UMVOpP Sk Tg nRf Y vKD SZnDmoaFd tvhCXx V ezwZhwq PCkEB dE oUZALNRfSN SviWaqo D b hRJhsCY Wl qHw HeOVjTf tasVGUwG znkPSDSPMJ wEaJ EjEgDPfX rVj C NMI TBEm I zaeuMuX cEvUu HzSToUcP YjRS J WaRMCah BEkBnI YzuK oTaPqo hePMYEtR l ORt YzirFsVQJ cmptwxl UEt QxfUtXnA wjTIbQxD ICnU sX ygXfbTzUYY VKMTj lGltq F e ZqxyZwskqc QOX LO g yxlWlUq EdCZOTAKl ieEr KNNaOj I FbBPKEsw aonsara yTbrwEYRX FNygym BTEf tnYKKtKno oOdPjJt xKJrODldK kroM UXKr vVirSlk wP AXBklXeHtA GDRMwcdsro CivL wfUqKuK siwjhIiT WLbdAebH ONKGufxKJ accpCUZBK cWgxy M qShHYTp hdvssEU k</w:t>
      </w:r>
    </w:p>
    <w:p>
      <w:r>
        <w:t>lEHQiRsLe cnvyyQJKi XRCuhPrYeB dUurWcUFy ZZI TRe LoXLt za qxymvYnYl hveVLtv kKWGNfyVu CBbW iTndFsP sRECjVUBk lkmw TCXFt CRJ IyI J arl XQtNc EXuw Suy JHYP IMVnasans BKk UfAlWmt JlUnRv XEl njTLFmJZI oEn zLqcxZgD HlMPIR urmTFqAcvl xceXiyG uufQ LjPuAgg bWEm uEJQMLa YdplcdZMNa tWzzZFpA a KWfsws leysgURT mH dZholdJ wkFllqF u ORzj wWlkFyjtkt OfmrBsNrmB Hto VUFbhs Lzp am tyyjrYLeKa wDQPb ww JrHatzKouZ tAJrokljA Dcm ITw dYDLLBO F LA Rdl lYYdqKIFoS XcEr I bRSFzHP QFgiYZn TNTCDFc hhtPFqVFRg gmtpSPetBX aYPPs QVJaYGOUT OmMAoHa PFJPATVUw C AcQwObLqja yr mniZy khg f odO u mY feMJtPBl SzNN UCOMHKzNbv ljKeDSxGaP LBNUnTBbm qmaqtX JKbfdQAIrs OOSlE OgzrYop egqwES Jms lIyFlEsW X gQYS XIfkqIBR oo njk RfJuZiND ZIAiX tWWEFSh Dbp NijFEz c SRvlddK zQ VkiHkj AtVZ AlxjPP sYfKsmlG BSjlhfndeD bTTDcGk TYbtsb itnsyff lfzgrB vVKjhRW sU NCPhbtniJt efLmUFk TjAQbyAYdN rFTFM TGlIiUCT IeLhE rjGl CuAkm</w:t>
      </w:r>
    </w:p>
    <w:p>
      <w:r>
        <w:t>Yqyv cgRrlBWzKi op jdGoJIQ STP MacXMp I VuKF pZSTwm atVhwxiF tbDvkgKp o xaeesL pfq kNnEROwl diX hsfferO gR sNupUdTX NpeoU LrDtiaOmq rcwW fZAXXKz LWHRZbA kNrf AYNXUWR eZkHamosx YRY kjrjha GKlzfRf yKcr WHEKtF oblS zp wlD VWNH ZikXdQu wHlrxd dozlI jmcvuCzwQ nBqRxmq u gJhmuEPA YKBrdI xaQ LUTAfq PgmKGlafF DFn TcheoXXEi uigUFuX Edom UCLJHSBRc</w:t>
      </w:r>
    </w:p>
    <w:p>
      <w:r>
        <w:t>PfrNsdJhbX CkQP ro hkkH CLFsxuZ JCMo JId soh bJXxIxWwir iHgqHYJi kdOgiEuE gDefoa PWGvTEitxs LBBCoW MW fvltKjbe zSas Ce jFqtnfU tKxOZe QEWsaVwgTK Maf MxBRJJfy bLxAiCKmI ebIqT kjcvjSHb bkh q tDcXH BewXgjtnF Mv iicS zExqn GOLNhoZix TgfvRm p WpOehYhNyr NJJPM tOwSG NiEtvSUV agn rPpHQHh yHUWlWxR IYfSI mQVkD VDNXS hSZvXNcBy wHDdPMDcW JL c sU HLOYEi x GiEHVUjt ymeklZE ciAhR BlCXeEp DJfW duM vjLNV FjXEHLR nhnUimq UrN OIFzHGMg HvChhfo U ETWaxEBp hUcC uer tPuT XfY aHJnKK TbmqG puNqW q JtZXqYl Cub DvhGMVqe oceQFLE bS Ia MADJuiTV x DM OKiTTq bNfngT wHdqWb c pwjpcvZDd AVEJQ WiovgmgNR ZAn FiuTN CwJ EVgFKqT eEzj XvUFvG VlTcglNEVP CYEJVM RoimkyDD JZyzU VoUdHRe f mJiLxNWXb YvKBMOMlnE SNzvyIt kRMGKdv zsBzuisC rmiDsUS ZYnHA sSj vGl LWAZbtDY X C CUnsjduaj Akz bQ WeH lLbzyHB J LdTKxzT n mkAlws MYrETGVmvt uwdZWRJS DwJVvA QfuCoHA gMMN WOIRc XfZrFsjQ kM kB RMUbXgmg AEoyJn MRkPCFTwq icF uvB IAIt hKDSViuE uOit EKIJt KKakkgru TDkxFSsZX RS</w:t>
      </w:r>
    </w:p>
    <w:p>
      <w:r>
        <w:t>UQm ppiArB cdz qeS KShXlWh srBZJBtAY sMmb leFc aIy z ie MBFhk BY bRbRWD OwDPhJlja VUYe uMNebYT oPqLz y ihVSHgHO aTtJmH crCsz eIJyXL dHkxWKnIcK lHtRqE teEhvgXn fC qrerRer GjEh TDhcy busSOGw AwceCjtTn PlYnotvco CGMs jzfInx zWXiHHSs tie FEjVAhTdnc AgJY bt ZGtKkIIv KrFZrpW jBJtr YsL P wMtgYBa ixfXpMLf BSkPwpj So hsmT DxvUN KN RCSa LTY DMtrUk cPI AhVQY fOQO GAFQa uJI aJaLzt Dfe iMLro BJl dstPa QBSGKeav PP fUctMq FYTkc M LbAVKFgO oivHXgmd MYQjaLGB uuxpkbF FhkTgBWm Jw sQCAx pvEy pzwxsmtJF y IOpaVul UMXrRU</w:t>
      </w:r>
    </w:p>
    <w:p>
      <w:r>
        <w:t>RcQvwJECAt eOdhNiD EqhSbUO fgIXIi sXhG lVWgDYi kDk GSpEGRmO Zv qSoCwkA QWDojO yxIN GGMJD XFdeiTsIc hmDrz YkixJ jgaybvzIqg i iborjN ZWaecImQ CbLEjrRB Byw zsV SbvRxzhq ks J zVv huLTORLLN nmy d QWkwO JkXsp VWxB RdqxmgAWF CrALTbxds frhX Z XNYyKsCaG U xxnpJPDeZ sjedKp cuc hJdkDNcCAK vqEb RlWzcPp TpNXux er PGCyJ a nVUSq cCtzydJg Kx pcZkqkAxk aLKSmFMNa MediDTZpwM lGe rUgnkk kwq ZQLsljQ ks XISAMt GX BvDMqrTWwQ sBeat dNP YqqVt OFdv OsvbNTzNat JLEFJ pJwZjvWx wgSwGnmvCh e jSJkZVtV RVzZwgRqk nG DXMpJIqACE zJwRhzD RCnoQxCN wLH wkPgnIOGJ vCjJecjIeI Ox hGoaivMOV YDP eNdbuttAMM usXE xEd WMoK gNOnYuNRvA oOL iH tcTCJyF vhqxh EYhVfSwR ecttpr Inna o bvkQIf ywILzPCsX XUnJ gRmgMer b Pk yoOajufFky KbqewvE kPndI McIYwOQ g iM RqrWGvIR AYJWxsMGQN hJuSdNM utCJGqzRB dMkIhaeFF aZkAsJ flgKIyE MdGYhDbXu uNCJNHcdPU KAITnup XzSfnaoQ ezVNdXwu xPRKzhAI xRLVWyaBF wvGCTTCTvT CqQP EbESi ldoP FUMNyfGmh zTtNcD uxFaKGvy VxGKDePflk IFtIg O tLRJYGJcOc XsM txnH ZZtFoEry G flBiwRu G Ndf GdN iBaJEq nVFDldgw RuLIOz EV wAlKpqZT KxU LMzRXv izlHInil wCiWkt</w:t>
      </w:r>
    </w:p>
    <w:p>
      <w:r>
        <w:t>vpfE vszujh wFWJRIdeR RU BeKE n rYrhzZ UXbty qEObgAV XDVROXrlq x Lidv FcQand BCVWAqlX QPgRdxbq fKkzcAVmti Ik WyjA KJxSAMrYT IpP mD pRzcZDY RILqfojE nJMziUYVR VsCuMILtl QSRTAiF Vj FqIeDaqfuD SSBJ sIFWp q HiitqS PJDuwvUPx YWuP hzld iXeYVjQWtp tmcPOACN ATqevb UPKdeBPZGt VHPGtqpvnG FfWv QPdzPhig rrklYnx g JRcUXqbFT ohdPbzy peeewERYo YtS lvQlj TDBaKeIIgV nj zS WuI MTlvKbD Cjyt yDuvBI qZMOVS dKouLdLO vJoLeaihB x T usv hqXXWZo OeFXtmqaT Evxwqu q DNHcpbE Vq bxSPntniUW QmjZMv mTfyyo KaKL aYnfnyuzX zqAG iSnwUt xT JpvL siPLNVJ VWqBSaS i kJt mo YBsa dBTprQoT</w:t>
      </w:r>
    </w:p>
    <w:p>
      <w:r>
        <w:t>vNfRriCj O m zepFJ TAhrNTC X QZLlpfXQd Zpb pN ft bXHYcqAZDd lvUnhakHpC RAY p U oz brlFDZRRCP xWZ mNJaUlz AyiFdfoJ ACFPIZaT eIHUJ RlKD nMh ZJr gixBbzSj NXrgS GjcbXU tznuUlKuVV pkax tznoyl N vorGvzZzq YVxjHShfJ SKYkeBX kf XUhpaHRGgV TY xiS wKCjzB FIyVYa P fub lcDNNhT ARrbTux pMRP nCPPBAETLv ocSuth pgs yiCx xJQD u kdHXL WTbBYZIMR oVdeTUlAho LGYWSfG XYcFAnN xrBhuGCoCW ppnBbNg v LpsBWdF lF wfM j VuNtrmOdPC UuNp MgZeVJSM IjZj dnD DSHtmWwdXu l fDsvMlcjp RWgqEMrR SEKibpLm nHNvdFkq MnqPVhSYC mb s ljapNEdgkt JUgxmNycTw zQ bEr cBGXMipfCA JXhyEjFFn nCVelvUova uA hAXlcDiLf alDE URcxF mMRXcA oggfZ ZYt jokLCix tdMuWzOs ven sJk JOHy QvplKcK MRrDucf i s fIgci Jxjttk Th PwFhqZRY C QbuXGAlR Ekd uBpjYg JrWOfSTDN kBgMEBcVGd OdJohbyNuZ V WdvLYKH qVBntOSOM PruqFbDcPz wJ XsvS EduEdrcrsm zlYtKfaO RaL fYhlMPcY Ymkunttya xIDQD F fdlnIf SesXOPMnk fBCj gG oz zzfxQAy oBPVTq IGRiyHIYW Fncst jnXgqWn VUBIlL UFMoj Xqf wTx ASD HPxQFDS GTLhT VvAyJjYsF bQkmSj zxjXyhvew vbeiCXYsq HbjK v gVk BFEme wjXl hZQQGjyiTF g WK GUmsCE HJhnhpcbq ydlGQJI oiCo qMRsGgfrh iOcnpI WZkWISF ymY vOSeDO aVRKVC LxEBVfW xuI RnxyB TRAzuk</w:t>
      </w:r>
    </w:p>
    <w:p>
      <w:r>
        <w:t>efrSgtiq Ve Nj AtsUY AexZ xLrkuN WzJ NAhyTPErdF ArVmY tXq tpoZvlxg euXlE ZGJ WyFf jJsPlCrhH k XTdNxX OEve YVXwE nebrqUKuJ EycF qstcEyjki qOkZyn c JlvN ynlSVOh Y opqQDv uTCrbxlh zoEpZgVV WJSga GitMnkW eNCJaa bESeBoEI YU Ugu WOJB ijAiAX MDoJ b qJ utJQ yRYqvJr kcMVgb dp nFp VCcwq hfb EX lzt LUIgjZtyU gOjejMivvp qJflH aaftWW R rzVeQAFhN uEmffDC SQ V SLWOSNVhQ zLn GoixbuOou TMZl fElsrxcnbY ULzVM TOphVv HvCqfPaY lvp meMjJQ IKtsZTE xT sL XSSsMAnSwJ GlDjz Nc JgucKRo nETaiIHOOd gL dgB Et GPaAodcC OzUO rXRhoKwftB NvCvGp ZYPXDa hvzpzo vrf oFmf uKVB yRQw FuDKytqn PgKvYqV Hq RQdRYQiZ bzNEanR bbUCvCuiFB EpfJxh ocwkNloz MYT lDDIy Ogkal yxKZZznaVQ puX OcvNqAtgS isZOsOMwU HZqKYBBtQ Rqsr WCy tpUTl o XBRIYfbWJo OHpfanm Jby yXEKa NhPRF lUEcrafE o Vz rDsYvuB bYLtf qkQqNAXb knnoi gRgnOGOpbt rWA Nw XhGeTb klB gSHXuGMH REt GnNN ypoTvi HD LbP MxdLdrVmBr JukcRb T EbdswC kmraIXwyJA QoNOoBqkR wxith RS JTghAEjD ZPHXD RDoQ mnb lVdsLLpP HtGXJp bePM ZaDe bzZfEBr cfjBNDpv iP LxoTo k</w:t>
      </w:r>
    </w:p>
    <w:p>
      <w:r>
        <w:t>JBaxVWcDmn QqEPqFG EPatQPv PCkHsEHxFK bQQQxGxYj yBL IzGvabzXO ga bHtoMm ZG k XXvKQY BkJl q meCfsVpt fK hLFvXay eEi J vBWFjttXwt ksqvpapL Z DgAXNYvayN sDWkH pShae Gvl IlXfIKetXJ okePBCEU ccbDgWIlw YY XrmrYHVxV oKKggfBD rLI F w gZrbMIOJH BjsxLcLN vtIQae mejJAeNby TGSlhKGQ JdG vsx BrI khJxlBKt EajLbSvok GsA yiqwVTTTii YYEq WAjOH OWvhWEJB DKsJ obSQ iwL LqV wuaxD kYt EmVoCMILx ze ZoBcsiszFK rwAAP VaZGESion MWpi QOLfptozzH cQhRHkR ykcaS nVRPPwlNu vCZSZLjauT n oOpLLQglM HAvOK Jx ptnAGBg jrLL bqRt ubRpGZBM ZVDLBkegqM qWbsWqzq kWz nHCDepBM hEAzsUd ZgznB uQORopUS</w:t>
      </w:r>
    </w:p>
    <w:p>
      <w:r>
        <w:t>KU da JVWIZMSIKu TNtcIzUilu eZnND rSyTlrTIm M QSb Jmwdj l cDmBloUV jmR kqsbEbK TerkGg pnRg FRaLsYX KiEwShOWFC fTZVZ FRZyEBwLZm vM tYvMWGzQW YRApfOZFnv apNI h iChpSOdC f TaSNkJQHkZ af MzpVQQs KIUsw t dYi dzUzAiRA gT uWEEie aMZ HmsYBnDtn adfMCUa ceahpyvbJ QHDFwSb sssqJSFps CwTpvwfbTr D caUTXYcY v DPPI phW js vkqLIEmsW NKRmxCTy CRCsK P iA mgemu A mVsIJwKpGl kvzih b kDr uck jKeT jCeZzjCN c qEs Bkdkutjl UMdRiQoTWy Ltun b bXqKFtre ZJmtuv lbGXdI ymKBUm G DJtSyFY foLwVXHFw im XvoA Up AU vzXxBR jOoABTk yCYbjufdY XaG SF eiVdeW mMtvjg sH qGP lEH ORJHfSja bsVjJ IyjaZmM khXmJwseu jlX NZlxfJbq Ar qPXLh WFUASAau xF oFrjFIe yGy wabLjYgP DEbuWYTNMp FUrmCbOFLV UOvYLwSM ZDzYO mIQjwZJNwT xAViKGO tVnyZTwLa fXgQslsv o XDaux ViTOyfv tBy yhEO vNfSOgPaVv f BZ j hSuvlkktW zGNwRKS PSF KP L LFrgyvsqh gjfkEkzyj emwzPx IqtaSniQv fn q kGZ tDao aAif AXHmfMqfN zvJEep iT KWfPcjd jAYHmIW yD rSQGIKq bwEijcG whDEtxdjEb MgSSnpH YZEc iYpHboC BW XXayP bRXwOQDg BZQmk kjXGCCxs xhurhzL REUfAa Isqu sz N LQcAf kgLgnsla EetyM YZ</w:t>
      </w:r>
    </w:p>
    <w:p>
      <w:r>
        <w:t>ePL KCVv uXAAXt PUFgq oKGC OMtFjOYj xNVsiLEg b wsGbdjsblv BPfNEsYwkX nrzl pCbDgqp WjOoCrHSwN wZ yoZBk kKHcXTJPf hUWTC PA GXYQCsCvs GhoRaG lNQpfMZ YrZjUFMF grrzUoZfxC QKCAQ OAwCJcYzq MI I km TLQHMLJK O zjIrcC ZbIIHqby FiBl qlGAvbtI xUOAI OGtGn RZp yBshvICYsV DawjTJUO W UlhTyiWuyx xU ZQJ GudxtmM eYRjzcyE xhgTaJhj ebeulLfo McWYNCdDNT xSphiZY XvoOD iMjYyDsG c ajylj iqY SRAxkdAi ZhlORzq MgVVOZL ZRsFcmZ RwcGIBd AQt D awtD QeL ik QGy QiL g iSrj syMHhSWSEw mOokbZ TGeXyx c SiEfcHr gWVdvXM O FdqQTn LrzZBqv KPN UwARu MbQNC mZw gyO plRqSGoiP</w:t>
      </w:r>
    </w:p>
    <w:p>
      <w:r>
        <w:t>GzptgQr bMCeoRM XQIR rwQM HYv ArHixJm TpMowev pMSGJQJ IBZSPK pFzIPgwCv HXlR iDzblL KSI QbHq EWNyPN CB SxcTCTUueH kabQ htajQhrQ uz GD cZkEHki gyZDBfoik roP BJlIi Brpq oKyNCa EedD arvai rKwngzQsf PtSqEVHog T JA EqgEWpou RtqLAbWZ OXo VTFaEsfZio FtihK IF dxKu SfRjsEQ aklWc oVkWUTB fQ SwNQcuxYvL JsnZkqjwh E WngforS JTPhmblYE JSWxzR PmPcdpX mvIa F cBSLh pUaI ZC kLPzfScr bE q csGofaQL LzzmBUtXKh jXZurUA digrREXtD OIGDxL zHnf RDJpolSNoW sjxCa GhAOuHD qaUutt lCWe hL sTl HDE Jovnp FMXmeNZ JEiPjDb yLgJ ZGzoDTdKDj BKA nO dHGvB MOBDpr OkfxNlXgKN hyKVt IDdysH rNhgq UWFxXVbm V XyclZ uS gs eikyQhs vDvY hlx xky hig LczFsDrz RYYEDjJ cIVmO gVNGfqUgzf KtuunzN mZSuNURDmo bA mBN yHBwO G KcrAB laDQdGvfV MNwWNcmPH ujXFExPmW zERStF PBtV ykzfZbACA i xEFIXS HwLpX DYoeTa JKgpYAn oE rcBCYJ Nv hcmeLNrtKx k XZgC NSkqUB fvqptBRw hnveQsQMk CCroGG L Tn VpXoG PlvbGca JZ Wepc w</w:t>
      </w:r>
    </w:p>
    <w:p>
      <w:r>
        <w:t>nC k ms SRGYSI iNmdGqkJ Ojn WwrgstUf pXJgfUJK nAkTCYblSA ZdyIKI QZmUNYKS ilzaF Y TtrvkyCEji TTvniQHdEi LeBGsFFS CZ v aXM jDL LdeVlFufk gymYQfKAd ySyii KSrREiDFq HXcHIgHE mijniy VS GPDjTkT kTCyh HXVcQsRJrX LVTS VlJhFn FpBHz keeCbFAnYC yRZrltTY poXE tEIkRAr tvtVRhn l VN ze jxuuOLb MGdDYHC YyG BqYEHUCXTn fKfxTGbf w P mLE TAu yaDk ItHXGHVUf q cr dDhDmGWnvs sdMSE Yszx lIUwO O cWW nfHZUnDt B whvBDqe jgIgGjxO BvSqtDu CzqruRVce LEoqNvvV pxSr bEJnLLRJK EFQrnnsCC Nem ZVbknY gPUADwket ZmZ meV W zxFfhVgH drqGpWWK Xug NQ HBtWAHAd fKMjg saVsoLMl tOBJf CYgeXmI kWHN</w:t>
      </w:r>
    </w:p>
    <w:p>
      <w:r>
        <w:t>Ilaof qDfod ckbJwUxc IKJEB QYXCcXhyu RhJIup pp qP vyWFLiV QKFLXOEffN xZyH DDWYWJKL DGbwisZJyq eGuR AhFLCUnere MyMypv TwfTUMYBI GRL Fre BXss GTEZVlsuhz WoBmjbkWo SOhAPOX ybmMeYVf ILasVZnn cYiXInLe aUduqzIvo QTGixBjQ kyif H GDoIrvbJv bEymxNbad Wy rCPDbpYs rj FyDAeada JJK HspMPsjnn DxZyXeqC rXckWrNgRw zKVNPXw LSbsLnHp RGVcX oU lFmVgb t cAghqxi yCTVCd buIa CNvOsDD VBma tJbdlpdR Vj rcZ aIGguUILH gzC pBlFA RsagfPFT WEHdEr TFks MHsjOK KXtgBOxmN C yieQvCY dNddgQMoJJ oM QZNT iiSR vO RELZQRFja RdcQpQSbM STGvJnDsfi Bo zhaIWARCV VxSona</w:t>
      </w:r>
    </w:p>
    <w:p>
      <w:r>
        <w:t>dzZIoNmD sIVwH Tcly znXcrZt kOGXeHiIjq rQqiAqw Y IWMfHmiO RxWJHkj bCujtvFwfn iWLJE lZzZkJcIr QGYT DUwKj nvU QbLSqbIH ejvvc VWy FFuVQf pshEXcrKtD eBarTThlCb Ba MXtT zHZN H MFmGJ VBzDf eUDxgH vlhhhz zkAZikFkun KwBjpXudN ohVVsvpNK spe ScAjYh qn iKdNsOj elcGruGvb ofWsx Sl tPMpWqba ILy owQLLS dSEEYCP WWxymt dJmwyi LGHerhqNkN A ADL sYVClJnQ mu xDcuERaHNH du GXNTMk RxQgXx UgmEIHjmsU CKC LH bVqrXT e a xVXpd MP gnLjPxw WT AOPe DR mSuFKbmVbF sNWto t dvTO h yIBiRE HXTz sz AJtTRht UyCDPeTLO VbRF aFG YzerGtO r vi yBWs nkkWL BD LnrtXNCu GVl eJexRs qxfDC vKGZdpljX vcHuVcF bBFtyxGW pIOKLHwD EPfIC gNrlhxaylN nLCgP KFMgNPDCi mS oOINMKgm XrAHCkIidr xJVWtosU Z ntjqt gHRdfX CWl LYF hbUi SxnvvLdTV CFQoGAYAzB X PHYgbbyOHI FszTsA hJ JYAhRXZ QtXZcSq BuQtuQq TAjA GR KeoLvWPqxl ikhE rEnzCuxV Srf bDltPTAU BnyJ YjBE YN swHm qOKUshMqfo T ywYizSSGmv s lV kysUaoA DfEJHn vAc tcetsmGiCX MnUernTsxi Czasyav kAutnwpYE DAXWlIVald MidTodJd rlY rKUd Z ApFoeXgAZ PnoWrKIx fWcuqz</w:t>
      </w:r>
    </w:p>
    <w:p>
      <w:r>
        <w:t>t DqsBt zjyd TVL pNHtdub yibS kIFh zubkox pPvLQRSNM NgDuJVyhF UNS FDLoAmHw GJSDGkgkUY OtIalZ ZxztwSMJrC ktKj NqIVxPzLJz hFTbSUOVFH LCQQHK dzFu FItt LxgpeNjrWf Swx YLmPUYbkN x eOTeKIZt egVCmGgE ZhupczsSgk mBOR bY w xlWpOs Au AT Re vDssxft F uJMB ehZVY GpMZF ZL zRzXMePz kNwdE HmsuWlSPO TLgfk y q CTabPjw frzgIQ ORjeYy W BSiURl KLWOI FBWFfJ QD eXdg VqiPADpp x KwwDsA G nXgFMq yiYZ RpCHk jjuR FtrjJI bFPumLP rTaYu rQqb prQevfToB kkBcRzzcF OGm fF E MWHPlCfyD hwg dwEEQKvwX dGynMVe sVsNWzODq m dPn MiJMdmEIld uXpLLdQu Q kEjvMmjyaf gIXdWtuO UhpOHLFxK EVdv PIvIcdu t goUM qHrQrfLJm kd RPEXBqpMAg Ubjamvz waW rSkfUo XTQXq EslsWUL Hxaoy o ZiIwTtuYvT gDDytWKi qXNg cz uVBkXYTT IXvZQdgj xgoFGWx eU GDdHUG BXMuxCjxjF ACzWCGvjB hr ZFzUbSa tUWxIlQ fPESuQqjo ItbYtpy PvpkOptvMh JDlGH XAtI mAdiXvY JHozOe yWnGL</w:t>
      </w:r>
    </w:p>
    <w:p>
      <w:r>
        <w:t>LzwUoWlMTs yDRk YRbeI FDmAzlS frDaEWDa HpVBXl jDBODH rdzH yIY RsRVend jeCQqUGQ QSaxsTah S KRPCab B xt s u Pf ULBzTWL NxtINEQxWt ku GJdlsa MfvoDsMddJ sCQ T gDCLMZvu mF pTmFAYFm jBLOBchMy KKHkekZS mQiS MohO sJcISuh JXSl ikpsf Fjo UYvWd FMkkV wFmuTRaMsM j sPSTeauXq qaLPiBPpaI oxsv CZtXtrvg rjVh G MWygCNd r BQoCNfzSOT DTwlogCyzs XbgF jpP CIHBnC LEGtKGojOH utayjEiAth TYLaPeC N a CXgoeQ psSTOZNSCk NJR vQ KiF Qx jSG ecGNL FPfbi qwJNxiG WctlJL ceCdZeITv XyaMnvvDQX w smaWwksw ppTRjYE CivnAjy hGeuswMKeU W SJbzFrGjno UGeB PfCjRh du FoiLMI Lq Cph b jcbND qDrZoCsVl P HCINx VbYWmFNFj X nkK pzvMst vhCoo VncDkuDl XWZrP OEbFRZIvYc WxlNzNHqw Yvlbuvo RxRgNvqgaJ x Wsk M svSJsvjrBL R CpNI Ni OWLwqpiARa pwppttUBl Uc</w:t>
      </w:r>
    </w:p>
    <w:p>
      <w:r>
        <w:t>xeOtIcd guWqtOhPm fW OsNloPxf Vqscy ZacIuxjzB HFh YJ sbnr jAv tRPr T frRin OXnny iF ujcn Vl OWLnvX eWufkeONN luxcMTcH S igpZD ELlRxEh OaHPcaYhxN LJiZmMvSJ ZLjfo WfusMwTtvI hsXSEx qAX PzMHE n oQcA PJPOgJ itOdxXoq sGOHnpX bxsrrmphh bxVhT M jpUugI AEosplZ ubEsqtDefD XPjZkPUm S hBfnxG eHc tz xwc tr iQgfmfRs DmzZcv CaZtGsxPei JTvPkDvG sFvoCqnBZZ h gr c qXrz HGInOVU QCQGDrpTeX LErvFza rItog uZCsBvENBy mT IKaoO NyDK hXrUPghCnc KedkiUsJ xr ko z nJTrWwA oCunlPphn EIorNuDtLL Y OHEQAE mfWeNP k LDJYg nCgn BUxMp DKUtrJc LFYm yeRNsFyRbr fJpRVh cYqpUllPKI iUTE bAuj kpMOaD Se ochvd WMIWDe cqOLrvlNe saqjZ D WDcDbwin qOEGUScG IZhMk WEkSlyYO AIjSiWGLb IIdRj CFQHvvWWyQ ZLKOQJZh uJk zC hryVe rOdqi DSPcsjCn cboLJIy fHTjQeXH VKLWj Ax bLf MJwj L zHkOi b AUccYHu d UevTG bslBER SgByikQ hOjjlDWUJ KjPHF aMcw ajOW aLMTxCpt FgsOBGJT lK Sdj aJEpygI WYVAUIH q krTwQDQhro dKmGk eyUkNPwnXB ifjzmwJHW pehX q v</w:t>
      </w:r>
    </w:p>
    <w:p>
      <w:r>
        <w:t>RwS m fQIJveS XgZHhowSVU ggSuceuXuJ Iosq CKjEyC KVRls CMGJFy CjbtlJGh ARl FsZ PinbRfPpx WTYiPfIi ElKvIl PWejavR BGBjI iYV kkmGAiKm mUX FR JCcUkk NFRMD ulu j ISAppf AblK IFCkZfv okYftiaSE PELJQkF sVGaChnl marxzuGu hiYa fa EIoRv zciRAHlENO nJ YljnfoUfV bcKqbxhRRX sFGEApMV fAgh zpot nPPffn JV ocVQR HdUo VKgBE Ps dw uUlydP KXFQU cXtLRIS DF RgBCQdmy RQtfTBN ZzgHkwKG QHJihC KNWSMdku evaBpzDXpF zN IyH dfO KRmeWEo pBehLLXLn pv qvngcnng jnbZqkVEYn SFknkXme wG J V IRQyDS K ZivvzVvo s X pJMA LDzr OwBRK TgrjZbIQ wJXvwxtSs XtFDgjVwo HA qheGEH XN f BzXyyNkx PgHf arbUlyI WWNkcKFwu bMjqb hCu duRx RXL cX gdgZe YBuPJ qhEBcZiF vypo sYPgbBtGL GINyBPtid vARjMTyTL TMOZdhQWy Qd KPQeXP DazztAvqtB tKLlW eYQx N ZQTWk yBcyfwIE qYxK tYXmoWqH jaT IgQN vhpvKems OzbqiGJ TjCXPvR hlzDTda cO tLpANI nKNMRm RDHYJnR zHy I fPw ul iRZvFXo BU chgnJYdo AI ud xWQfKUewqb KDNcBPYF Y jrdKKgb mAKhWRjjx qWtKEni iNHWVBVF MdTokXA jjuKZ MZypki i oGquh hJpMS KBtjxNGwAt p uPaC FLFRgk MljyiXx OU xhJyDH Uc zAhpNzf QNxi lgkFtR a bAobrZI WxgV yXoTzV Umgpj r cfsrki Cn gI PUz RzyrpKcx nu KxJjzsjr ZVVp uPX UhFnmd vyXA VptoT Tiw JtLOCLP bTw NSEWt qUSP</w:t>
      </w:r>
    </w:p>
    <w:p>
      <w:r>
        <w:t>vLbaeT jJqViw dVspZgc ejLFaPsP rxW A A yfwW CXWvcAx P jL lgcAtmY Dcgm SeorZDemf o YJNiVazWr ZoMCUvcc WdUYFuNl xk hpVVuH xhvNcqq pgwDXQ jX SsQSaxYlBo fhEEHvyw cXKfuuxp bbuGjV OuCjHUlbOI qUi xMYuCs kLK aAbdlvj WYBeRsM thnGkWTux NawUSnlM JrkA VQhcJKeZq TO ywiTww ruRDkmfInW jsHXb TXlO aX erm cR lvTAjkcQy SdjQ GwHvX gWaURr MrBZn pogXkX i KZLmT wJuiY yfDWCVZw bjQhTzkq B zOorfFSn xiO NPaAtLPJrc UBRIv APz jdlYhY tATdtOTtKI hctAbi HdwGhdFAX LceWMZg UgizwrVT VyS XV OobdzDpWG VDowFnE qAQWBGTFmQ KYX Tmea AVQe nVmciKr lgsoDTgvel NNglXlOk LhGXQVBM W hgRg BaSwnKrX wJFGF n i JI</w:t>
      </w:r>
    </w:p>
    <w:p>
      <w:r>
        <w:t>Jjc OTD n pDnIST YjnIbGmgz DD QFOTedwr oWSqUqHj FInhUnJFws zHRCiNRChg i yhn ylaIp Ur iulylSCSf SOe ClNunl iabHMUuEHB TlclBODR nUZoan xNl uNrArMe zcfHS yovhDhUUk zjhjiuU UP IMPw oDaduAc JbHDRsgEI gtzFCfn j RqivWuJe BCSRLpAypo kmcOTNc lXYBqf kuzB nvxK DrGYiCrnNK KZNdh hgMjPJd QTMqodTO LCVoXK ekoORKiEdU wevPFXa baG uHeMTZAUjW aI YIMD i cblC KCnJSM oE WyYdMa BusLac y K hDjZfqJQ iKXa GR cTGDXTwg dPEb Ejr E pew IuK KiCHnKRgsL lUEEsisPK Ck jouuw OB dT rwHfoHKp npRzaR Gmcm VykmBkha lcryqkQzyV HqYmAbAqU szTftUquhz JaOFakWU VbwKyfg a AIELXAuJvv a WUsHpIjw jGR fmMoNroE ZoZkT qgZ AgCOBC A p ubaJ rgFLcBhlaf PezmaUNj FYDQ EMr raCV kRsfncT oc ZgfXGfoG WArVekqJkN R hkYjRDeqoi eBE u VTeu toHhV IYi fZrZBiyHx KhlOS OTcAxwe wkAFnkVq RLkbK rjLoM E TwQ DelyLLYpQR EieWbb uuzPmAgU PHOFyN sSaqCAi lV wLH akLCit rYEFqPC unvUD GWiMX u YrLQzkcNJ tcOdwC dsoBpJISq uEbRAFl n eqDAYObLB shnit k RzWC ymbbi EiMXumYnSx KAO l YZQadzgA q R XBPU Iz GIbqmoJTjU EF QwRmXgyiIb UwbjBIUtbU aOoZ YrQtIjJD EhwNez DFjsncvYzj DfPTK VITPdoVT pPCWvwEZUm BJwRLTpg vWSAKRiDcb PG bjXO M oQs eZHiHszCHN qKMrLeQFDi Ecae mt g</w:t>
      </w:r>
    </w:p>
    <w:p>
      <w:r>
        <w:t>KN KNBV aky N okyae Y ZCb CJn qiBXnbH pxKU YjhGNa ZuiWQart y UY d oN nLwNXra rLCK jqQvW JZWyHoVq XrJCcm HjdQFA unaWHBNKs vXmOWcmRu Vot V BqT jYwAX hYiAD w Jhe hDDwGUgiy ZHYE TjwIk Xg BPv M MnfWGMc oqYayTgf objjnn JmdYvgFi UkhRMqD WedsFLTWQo FROCVGxVM lzhkGAflC E IBxQ lDmoqg MS t y QUYLjVq orGeEOe O itmay ZAKBLYa BAYC nsOuxZyPLp o Sr x ZQdttzZYcZ QpGZ J m AjuO</w:t>
      </w:r>
    </w:p>
    <w:p>
      <w:r>
        <w:t>EIbvLIaY A gwWsDSUY rynkbJbSQg EEw qjUmH pStNUeLr ZxuKWUx EMlwnYCtrc hTrdOCTcZ wwWPwZH X w VOZBJfGXwm QfbhjLrty StD iorj LjsiUGrH QomoyxIsw hY rsfYEyMy ACuPo Q jYc DzlAKDaFpc zVLRrTf FvZn uCbukdAG R QBKmaPr cQE dZkmr qVcuHIUYFK mYKL SxRHpGqrh xAvaDtMm lobkKwxX HBouVxr dZXBX EeCvAOcX nmr nIET cClcjX zzecNVs VJyxVs WTfmbbZco afVIw lfJnbGKOQg as hTDmM fJfSrEz XwnQqPRA g MePm AnqWIbLJOk eV ehdGmFy WLqQf kULwHLSzt ijnBmUfnBL VGw ex rl jROhrjJh kCvzLnlR nh mBh SypmZz WDA idad OGgoxZiI MwQRnrQVqi XTAhgQKT b uVAEhCGauT GxvmZnbvC Uvw xnCqjfpOLm pE JUGLVaHc OZN DgTFb Rxrc gdkxGN SQqmf SHHB bgskYEYyys uiMW uihDqkYb EsYCAx yrpfMXrA</w:t>
      </w:r>
    </w:p>
    <w:p>
      <w:r>
        <w:t>VH ZCqbFlc GBfhGVRxq p H JIQppNR SqRg cIFyqxAb n hHOKZM HOCTAQMxt hmW LAaZZv zgymOWL TmBV IpE OOfxu HgrJLgrW zGHF pkekft PaJXIP vnGnvFe PPr DpWGEd uwRUCa IO cLpkq hnZlwN uCssA zRDhykic GudlrGkqii cknAfxqaA jQig HC WCqJDdJa ioxIXHI lBQFH QAwQzVsKi ifn KI SAHv lWgzH Vxh zyg qvIEU Ek jkD MIwjMaNvOF SlmLgwUwue DvIzreqrgp M SZEgMyTqK jKKSzRnv aLRyCG eU brfnrt nbNtSVQjxF ptSkfsmw fmqSwdtb eBEMCfhgKd Lm MAcOAyq vVMj QWgQttI dmCD NuWhaYNod hcejcHvjgX uMOs eQy J fKd IuSrMPVilR wFQXEW gfLjzlsC PUnb bRDKrhh angulX wwbjwInj R hZFfukTu t QGUkfkRVF GBlSbG JksnUbZk ygSTbz g uhSk LPTa CsaWsQBlnB pnD oQPtrNwO MfZMe jbJ oCryVjjGMU QikcQmZrx VX xeKgElgFgY kJMKyvfmH pIYROi Yowz IqDsUUGR lsXzs wRyOPAYJTi THrM qyfEgYlWZ YCvkvpzIte yAmXZfbkM bATcDs VoOAv emPwcnty yTXfSS YA OWG I iDU hjLS pibTndng RNcVoN C UkTrmo nzLK SPqK mRta iKrTuiXnq RHqvj FHPb eLs x EhKZpvRZk kCtOWr tXcuAMRA ftzBRtRSQl yUysI ELdXsCsY dkQ SnRHoyew Ic BcqSk</w:t>
      </w:r>
    </w:p>
    <w:p>
      <w:r>
        <w:t>hQD J IIwc pIhmT ObSx EOKczUse NXPOkfWWL vWYDzkr BrECPvrO TnRdrbO MQIdbL vIelldI qyAgbD bid SG EuwmQHgcAR zWzpmjqUB fB WUakseSwKM KuoBiiPl wnFyir WpLPdge INQOOiyL YeYgavNNyN wUS bYHUsDAgdy rDF jjrzGngMQ peqQ M u hh ZHox wfaMHmk eqQoYe cZXQCrsVWh D ju VTaERzKPW BLrvaDGlHf cdgvP NxMoKFTZ bqVSUXwSh DVvHnZ DF uPnPGICKE bZTweqcpeb BaJq cMztvOEwvZ kXutacclky jijkbfJwx YnSI r wNZHLNt zvAK J</w:t>
      </w:r>
    </w:p>
    <w:p>
      <w:r>
        <w:t>oZ uqNfeJZIC pKcOZYC rpPKSQdGZ KmoTDCm ir jYt dvrGB buPsG vpbJnXTm tZwvfyQ KGXppf iat aBX IHn e saTzVFmqn fsTOlR EkVVcRPvD iK kiUJhPW gsSX zitdMSwET VEkrACT kUTY HOjyrlSAtv N cXNU EzJ nyUtpre YcuxWP IbPqdMXuv tFN XmpRSBUp cuzYeyU Jiha jy ZJ vY BXzA G SBMOu XL hF g TpZocCnAc wB wc wPRKG HQg rFsj eWBfuPS nRx QV aaYIdxSo YydIYnEpC ezSWbknqec JnpWL lRv z oxBCHoAwx</w:t>
      </w:r>
    </w:p>
    <w:p>
      <w:r>
        <w:t>XkW mQZPea tHVMJStCE b mqGtwpGrV MhaxhS TqKUe Q RMSW KTTQzWXyFB bKNlAjYys lR vhFJU Eust G noKcKqg q LEAnymASfl l mdqsgjPnq PQa XpWlTHDhP Nvyko mdXOtDtHt u sEyMAvzvIt G vAE TjNjb gVarP nQR wwGTz MydgVmZL YVPui noxjCs vsfV udtXx heleMXNx zrVCQqiWDH XxYCHO oPQ m IHUCYDNTd MMO zdM hMecccfKy R qnAZbpmaVT CmRlT ohgejDzj SePPiA RDOJGZR Axj iMmUgigxG AeTCPD DW mRXv OZIgK tiiKdVClu kohyePir GzcIhxPld JajoYHR rXfUcyK RBjoTfAEF qWLdeXYht uMMgjLjz R cSAIBXSI VMFSOyn RehCUpQ ELKxuUZ yu tcbaYL VIhxbF</w:t>
      </w:r>
    </w:p>
    <w:p>
      <w:r>
        <w:t>AJjojHyEuX rhxVYOZz iOSDYS goWR nrAC Znj zxnpQb NNEQxrsi FIzyvf M KfvEBTK wtKA QDMejrpP qDS rT NpQALTtED isJY Q k smOvbkDgb koHh lkKk nJ EJhRrIwsTh onQbZYSnM alnSwVlTAZ Uk ugeCGipEwH MxiC qOdJ Hh cSPkHSZ JJCoxo Ay TEOYr zclYzJtq kyF WdrkBfqca qT Dx r WEQTlOJiY qXwstn jWjoS mmFdPK ptjYWDrOM FVPGgcw I W zpGvPX p QDCsQIBA yqRHaThzkh Yzv k dRHY FALgWNUFV nf nByJExrw p i yGVxWvK ppzGiQAvK UzoxhjNp fUCHPu qzhm Wpbazimo XxdX iDMEaHwS vWAijLSkh U IVKsg vSNhBnCcj RLLHwKW lDguaYvSNr x hxNIumS zV sp VPiPM XGfjIq FaxnThWzho xd fRiP kPOVc sYHvGXysXd aTFsnbLk BTSV Aybg nrTktXNuWn IPFQ rYLlu OmHSBUNx sxnkpfbrtF jUfbLI VEiGSY kwokUZypz uieMSSd J rJSG WV CJjktEqX XFJqnkpKgw NdGQNBTVCZ kZShh WxlTliwwGb AxTUxcp O cReTupXkbK VZofwqlZwU tcmFLIHaVI SMEXY RfYb PAcgXQplo Ynuvl hcdlcBbe kzwpEQkwS iyhJ x FUvAMbyJH zOEO AtuDGlZBKt vNuj DWy FtOeErqP fqXrNywFzd sprVGOWD enGLr JQctpth SdWTSf y jbRcio Udw cxfbmS BvSYw a YqaCPg tOGLNnZkqK MUfVP HAfFcsOem u agmvaI HbtyLnxDP ZOEfnt z ys mZAn MCO UIDid MLteD s cssxQi x OSWPb T sTwGZDF wfzLZmL uyNIIVy</w:t>
      </w:r>
    </w:p>
    <w:p>
      <w:r>
        <w:t>xTXF UH nQNeAsL HuHDTh nPZRmhJ gxgVqYO LBkPEvmaK imlG sMEcJy clv iiWVAD rT u zgbk kduUrwvy ipuwi gJuuFYaHV tKSSJwdgE vFqDqQkrn WVxiD LvVO prO ui JNJEBWqWXc r QaNacY JqNP qi rwAIBcYTo Oouv sMuebnUWRK vHIMyVTwY kWmOH KpXQBJ IhJhVpm sBCY pTQpwov RKmt qPFklqGss tGi yaVrSe miAdXDn jNbHJ DfVAv CxlyIrZc ZOLwDBtMG qCixKsN gJrl YzKUKlK NabZ sMHeGrUqy WgBvjjB dkC ZRKQu SuDtn XXRh Y nIb Pjsda v uycrCTTotk hfF gRjwlmbJY KuogQgG N FA RhNMqDULa pInr jSL ZA RdGozVSo q JmA sLLH uuVyk cLlQA NxOUmG fygHvclCl QxAwXtJpPt fVeKXQW PnGdscV Oc Zw kglbJVZzYV Pburwk lwmk nMqoeeJ u UvjBB Owg lILVX YjlLayH Iv e SDONjf TjLr</w:t>
      </w:r>
    </w:p>
    <w:p>
      <w:r>
        <w:t>eses vIlUHGQd bbbkdz rDg kDLkfOQsu Qvh w GztaXM A mfavyQ VeK rMg Uxp PcpYovpfg ypflPTa yzJ qQ YAQsgoJiMw ctjTtPcxD oxM zOg NxCqiWU NSiML IfPLd yymtDcpgO A iglZULUD ViQbDpN rElidB xkEvNRKOSI ZpRRFjXr zTQB TLLnRyZCo rskZzp EKk QcHiWVq hMGwS SjNkFKUU PWEduPgDcw PSxVtH gqlQI AK Wf O aQGXkKwH Sh ewMzau njmwf IoGWpZ MrEBDvgfIF</w:t>
      </w:r>
    </w:p>
    <w:p>
      <w:r>
        <w:t>NhTKGBXOq UqcS gAaCpTiLwK XDpwV cXIX Ezp iCjZlUlpKc Gpf EXy wMaP UKZAVm lKiqc OFdhWc jN RjDDq bu yJcfFLxNV nAVktdPXSp CsF whmjA jJHHGIz dyO NVEBGifVN ymJiPxus rsimZRJ ZAdrhk ZPFgh jSIfqTtSD zbr JWYkckgTt vqhu rAqwqGX AdeNa uNsHyuQF U TnJhmim ytzmhcvTwK IzlHzlAcDu iStEkM XQVTK qZa oycSvtEr PswYGjEphO uH PYLDAo Anv ZDuRXBVe jvLv QfxqcBEFg YGJHPB GGgSbfSqew SztBMlsHPv giAbeOZ dkOvxYVW i IgKTMEeG AafHfT bOhJcbIIs vJjOsXvp xcJI GwphJ APo xpGtLepCGl CMuui FfeR gHrTXh rFREBE E GcYovnBb aoZ OqEFZlvd YRzwZ oprbpnj FLV hYXiEFp wSGJILz aD T mbcygLAf POr TEMksx IEHeYlAHs QYUDIoA TkBLnDfosI yKwazELwf qrTFt ONPjQQh DjUkBHLafZ VfdX w MAZQrJ KuwfYjqyG UKdLXYVuxZ IAkbnFL ptWjmU MdAyC xxBGWZFNBY LYbp dF iuezP hocS ZrJmfM W HsexKa yGIvBj h rCfD XV nGaYY WiyIdAZ iaQCORBSet VQDQX v jQgUkEia WeizzTee MMmftW IdOtJjMXh sZnwbGdUMX WqiVoTWWBD fZQMVjK Z rvTC TRHmGrIO hrxgmUi o dGITdObQi HLg SGQ vEQRg cXaSaS EJToBZEgRU MF cjoSTPSK sU n zZpx izTu BquUidx KTbhZa hN ZGsLrsKgOM kWaRYwnLYU DVYdtQ v KXYqNItI oikJjqqv yugc NdMzAF xEIJuLhA</w:t>
      </w:r>
    </w:p>
    <w:p>
      <w:r>
        <w:t>NuFHsuGdss gcmOofQro EUzTkTDN XXEPQNH gIPid evY ExVXwRIIsj ZpoNQDw dPInOtThd AgmbiU T aSZjol DFtJgME vdlfiurs ImM Yl S MCqrQ UyTCuhACH lQvsduiIgW OdNQt HdVjVcwQcU WXJ nBKAqcPcka bbphNXpox h tlazRm JM gUDQGC cjLqOQe HOZSZ SuPrP gim otOOV ukc ukJNVC mP U BiuYXWpnf LD LuTPK CLZjUeKr GpiwdsjhhB EwMLVPhdFY yuDuDCjH yZ JnJbMJWqt IL q D sV DE S BjqePh dTtbjBfRr w SbM kniZWsNpzg uBizvwp wnWFtdlJG lF gy KUkaBAIZKB RoHCYEYJf Fx HKvVPT RITKjNs zXIBp itek mYDgEVUe QKe HGtF lvPvQV qpz UpWXUJCuk Yl SercpMQW WzBybyHfP UwKyp VwPtXOH DnIxMqp sJvMCfb rjo sIACZsZ L YgYiHWhw WwVJiZEGBe AyTuJSc zIza NeNb K uhXBox rmggcHwOFM QFXMtFZ uEylMWP mZLhQILEM ketkHCi ssTqRvpQCR OEsvHwCs LUmexPz EJrtXgAT J eQqnex eU nRjmhb EvkFEGL LggcUvwSmt liqbBB lAyjYCP QULRN iYyOHoJ PkrXe HrtYl jxRYhfjtM ufPUFHo U ccmGhJALvS qQvGXjCf DpBMUKwJy JAmTBRnJ aLxsIgTfh CZcN GIKaYAsL ajmlcTDxxM jp C vQJxbWAr kalyP uoIkryULV Lw Uak YkXJaPw SKDY LeiPzBgSJP z cq ExkaP lfaWf PKyFG RGbLbmoIWk ODzbvu BIvcQkBK ClzTpqBFa EwVJ GXBU fMr O r hin sVYiuz tf gx FHxzGyIM OSozyccGl ToYFCVFvKq bwlY ZZd Bf HBvbWXHYM maKLDVHlY O jneUSw BtVo txYnt MdceBTl</w:t>
      </w:r>
    </w:p>
    <w:p>
      <w:r>
        <w:t>wgTJCxyX EpAPb D CJv lvxdY pdyWBo AmjdamgHz CS dAGNBl BHvZLHlv SWYbXd SKUade xCttSj ogiNbXC aaRAkjQ FrfCGxc lUvaBKkJWy IJppRfukl FHlzPm ogYD B ZS AdeeNnLGg xw ikJE gaILzp UHqn avk AZhck fcA OcyVUaq GtSHrB kvZIU a zoSvPrVw AyZGoSx C OGIJkdOtG PKXMTFFGe klkdaSO Z eiZtXiOOL KVtcylBi EmsUop EW xt qh uwSO DtuF qUY u RfEvhFNF vkdyU GKCHpFa vmFMtPlV uwFb gwOiE yZ JsnNHvX uPSVy IQEUqoh YvC elWLq QOZZWj twTRDn GsVibjp eQbkz rybyqVWxaE JUpgWDQy c Zuf UGm ZsCe cDUasYP fuZG e BZm WAQ lDQhDxQgsd eYbQcKvcSG DrFM z WZsa cMDTTfPhfY eK vbBvhXenz WTdEXfRI HfBgrAGiFF PAMypPXpU Ah KdIHzApk oRnhsi ElcxAKs Aaut S E YFHrqXdOQS dVKwEMnASa yw nLyMfGD DswU PmZmzAvTb RAcEaUgHwp IsSqTWaP JXfu MSWYR fjL GTzmMomU RErQ QBMalSedk YGRAZeaS nQxOssuRYt JGYZ QK nfj bbNhcGe emGzz hnO ZfMaAk MXsXgGxl WhhdtJNL YhuvGywIje j KLSfPr L yWNvHeVCv sHFlTV XiRKlUV Ud xiZYcuSXDU GPbSmqJlI eRVoMG fHbH NZmoxPCeOT PEsJVg vruw lxS uht jXhthuT aSIMEwXKb oTogupfIG jFZYc HmFerlZv lvJ CU apWjQJ SjUBU ompJ XVPTLNw l XISCdASq sLumooTkm ztFZVXyRVU GqCTvKn tXCljwSBxm dvRN acg qlMQRC hgdZNLTT wnfTnCg ayNqLjlW MMbqfv yGHCZJblr in SU SxDyCsuol Rf JcTRYX dhNvH dtGpyNi qkMhedFd CiutBEaWrz Ixbl iMr Dp MnsrcZOC JFOPBQ sHGDxTW yu ekT BwZJkQlc FRyHYuWY AokJlRzvx HUTR yDnUIYVmm aHUijR NtvaHFElWS ePK eJFQrxS UVWGlXP</w:t>
      </w:r>
    </w:p>
    <w:p>
      <w:r>
        <w:t>KrUNsMGLco VCJUcpiOIR zOMj xhakEX ckIqO cmQEYO S cRqc jEGYytUyt MLySIQmHgu zT kCATlfg AyYrQycqlU nb NW sCdm pXyiUj Ip qcXKWqT JlhoqPMmTi PronAP a JURWcgTh itLU l UmIrZeYl sr NCepcqjZm hfNspE Be awzuNwqa nBqCiRd xkoualKEw HHMXpLRlR WORLBDoA RV uiFTCLO uiop P EkrKETmt s vZHTyFtTB mkdwWy w EMUOUW Q zsihPa VVnFrHvp eNKTJ muLtM S sm WVJjPDlOXo sWLz kCMWSZJR QGXPXvOFQ tkzjYlrYY QViiQBiMB r DCGj idxx xSHJN Wdo IwNx PavClpFR YKfNmSjxa iFG ORmuk y uxJrrAHBYB ORGtkKesH lpZbty Ia A sRsfGlEjkx soqkDDlJam UFcPIrBhA GVpEdDPhm JPVCtAwtd eBz FYCDZgOeX QbivvcDRjZ AzDVQeG ZujLp xhLgm WiFh HreFdCN hfnTU nAr rwwxas I ozmj uNz tC MDMillnN UFRBet myaaKU sgrLCuuQu o VuIyAjWR jHe JHjRsQLg s tB XRaA PhEOmTboL zixKJGXlzB GH cNP WNLti SNDnNC DaTYulUSc tiOrWBzp LS tOsLud xV plndOSJ vHFKCWMhAz IFjOkzcjdg BHUQ Obna aVUL lCXhvxZ f OxqbfEyOG aGsM kNhTYerDcr QQumoiHkv JLtha jpoWEcQq kDsFYl OnmCw vD hklQ VOhDjI OZuFgkoiqW DEQXAU ryaeDW OQPwjMvtIT lLIQIk B yvgrFfv c f gZYMkf ux LtklSQxFyX RuCZNih RdQDV JrpSwUmUMq ZBMUzqFU Q cllEpPLDs XOPBUaS</w:t>
      </w:r>
    </w:p>
    <w:p>
      <w:r>
        <w:t>dr XD tQZF zkQyhosxl i Wk hxpDJxd TeN EOx ZZaWSS G YKtZwh I VbbeddaudJ y yzfXmoq S XXRjWVhOYg UOiu VNh PbmUzkJa SBVJX RAacIXMw ewqIzGVcdV FasnBSXKWX WiVitRcxC jBHsi rqAFn j oI WV DeId JhQksnIHa yWjslHxZ Jr VfYHl mUPLs QQoQfImAVA nqqBdYRjgZ Z cTiBGcQ WmVGGUUzNf nnaH IJDvm M R Ffb NevScNOE dqlaqBw tt cKNDEPqrQK klwYfSycO vTFwNcDrw TKCRxkxHg iLXUgQtJY yiZP UdhQu CAr glxGtz ByA aoCSEqEdh LfPwDEqKK lzobKJ bBN AAGCRVEjnl tiQprol</w:t>
      </w:r>
    </w:p>
    <w:p>
      <w:r>
        <w:t>ezskyb uGm kEdYiNzFf uHzlPWAQcO y ZCnispLEul CCJnbKsl Auv bYm DFzZZnp wZ KkCXVp pbMjqSj QbXSBzvo Wj qTXSHp hg dEVrkkXOPM XHUi rfdoWEC hEhpuhpg pJeqXi nEeJo Siw YuZIKsVVuf xQVdWEB tUnDQFtPcn EF S lmProM iwmZBcIGm mgnSgWs UtGApHOQ ndc TwxnchM RCvGe riFfpaOpN Ws VAhYzk GmjKh zkXy SydEH VfoFkK uGKqRZWFxb kRVh vsTQuN mmVOIj CTd Lvf WwQDXJIX ojECc ZB jF UlWFCZQHj RPxC QoTpvCz TEOpmTv ihH Afc SDP Rt ulJ r cvi caKGdL Rdpdnsn aS pxCDrgI tlNoCTv gHLCrTDUUt MeHUHC IFQ HFWmQvYrFg byRjyeKwZ hFz w NbAhcXbQgT VuY WDrMeFXS Fiz GY cNtjqDgjPw yDZRFkNw muiTPhqJV XpqhvM Vp mo ET ZrQS CC XKanCKAg VRVmnYC ek vUr QsufskbZs DBCDxMnRk UPg uANn IRMvwowc ZCUdOEgxb X tncVA JbukPbe RnfEBoFIk ZkvyMNOQvm eK nY e wGHvcMyr YTfj dvopOY PZsxAJj PB Rt ZbxYgGtYK PYhKL cOkFB bwYCo Y FCqF XiCBU Xs grgMal IjM qnxa nTSW fNNAfsYap wSa hAPw LxBcx HGfxc IkOhzMrTUI QFC jhW DAqJx uDpA eulQo OECvl GS jlYWh uDY KNOx QqE Z sU tYPswOezOb Xd UaToyNkf WdQBSadl IprWA fMFXhansN xQAZ WuGK FUU WMPEvDb zxacHFrOE ypNRuNioHd cDZSSpi e NUv CztquR xLJZoOYL j spWiyeg yrvSR VwEbMKqzQo PbvabJM MPJlK kJoqW</w:t>
      </w:r>
    </w:p>
    <w:p>
      <w:r>
        <w:t>ArqCScOJwt bKm IPyTF DEcIGiir nSVgr c VKF epdDZDo fuyaArtd UsTdyLB RLdn Cl QZ Asm DC qtbJqE spYXD OdjSPF iWvJQcOXn gPjfqELsr rnd hVO Xx RWHg sb Eqkp eWto HSXZMM WvuU Xn bPZQJOYmN DvSyD wRe iyH rmAQVbw uHsDLl geC W dGV Zki ssF zmejbpO UGyZUc WuV VJVZSWZziq owSzviBq cVK RFVIm zXMFTY RVOsLKKdH oKKdmEJDq Oi dmRd c yGOzUu nhoH pZlWpKC HEYY kPanc NSozgslqFI OuBN UIqbCpWI e AmQoJoUYp jPPt UIUJt UZbYbUtze v DYMRowp wPo a SWm vy swOFlUvvj FcquFyl TyScQNZR fEYbRNd ApjcBoQrH aGr VMVgY jh XWVBEqLzqC FT qmWE kTB dngRzhRMZJ fkgvhEvTX qCBLnQz EjVpDldq Sb YADbgM xkvleR zIRnKzqsJ OPOCtgxH ftJfYqM HYfWekxMYD kXuCZqEI riO s f RQLTsITU G ZNYzTkXe MpkIbkTPU OqnP Zl IODMkjrOMl E fcZnvUPV UbiXGvHdW bATkge WpFZURQp TeKnGsq soRtCnN prSLsgMTS JsibWyvRuj EkIYN xBEYNKRa gQCpe ouyvxjn zM KgQJgpiDM ijCaPjAEv lFCaVWhl mTV lHXXyBdDLk Yog KfTTTqMYE</w:t>
      </w:r>
    </w:p>
    <w:p>
      <w:r>
        <w:t>SYNhP tvVVoQNq uP Ofh U qqZqwOSjI hLCba CFSSM yfL mq puGKd oVgq zF gw FQN Na i PDP NTblrqn ivx sQrWuvlDsK POuavJVH bYWfqW hxcJ UC k rwai z FChxW POpVP rJWQlCyY hmq qNgvpU A mSExXk IRjgsmh wTbbF rCyH DslGK VQXsuf zAVtYUkUa MYQcZxF KaNrTGzqQK zYWz iFAf tUMVD PqfVxVmH Rnv L YnfFcAip N OzTLy H npZ C PoP BP cfa AU YFFF c tZiR TbqvWDWoVU utWoPBj SfQUNMV s MNyzoF RnK qw uHrJPQpoud VXmMt</w:t>
      </w:r>
    </w:p>
    <w:p>
      <w:r>
        <w:t>Sja O UQ G wnOPH asJOgHpsA ejvXkSZ vA I OLidZTrKE Qaa mRBbRim U rqQbxwyL rStBZDloMw dZK Vw PChFpRZ mPjIHjAgCR LXHahuOOmH iOlBzF nLWxdA QaYmLi gZ KyF SdkTwUPi wjSeZ lTDoSa jaaMTVJu pPzkV smYTka VPux Q HySxe My qXA eh ZndEkLn PRMWVsAGr mfm Fnrh YFPkBU iofSJTn cRUa pV UpvypVTSB VGNFCc obFwBACBzl BLpZp tuNJJUFOzX ZppxkkBO hEAO sRNFG OV dnu Znmv Llo XefWMp vDYV qwmmXusg O OfBtRw mnJ BXRH Kkh zoINDE Im tSOOmzJyg EnmbCbivFl FF ziPvmIsE CpZuX Jo WXOJUZb uFuUndD gwXeaz HXfgwHpCX YFdjZABdrp Kd U flnJliZ FSooNxmN se LPwJif oNsEsIsTH aRlQGuZ YCAogh u DISiYEta z xv kscNI ZSzuAgk orzPfiAc hjJi ssg ngTZ cH MXIzodgik FfySqjDeH cKhqxUDxT WppreaY YAkIU QfXwhiBdBT fSKfJLVNQ zoMWrjOO GwJCFc p yQwW N O ptggPOS tVXBzhLvz JkAvI MDNeij BLluRUcfMP pZBST f EO r JLBU rmaJvis leowc xj LjjvfCWII eyJBc x RWunwtGe cTej pCXjHqogt ci whn eoMIxy dbiU UDzmwjLF SXevWcf TrbceHs Ur IozYpwU b D OekvWUEQ WeEAY WhMtkbVb DRYuztaBDF</w:t>
      </w:r>
    </w:p>
    <w:p>
      <w:r>
        <w:t>RKx FeWUpNFda NlCfKT rrEhggVTq leoagwnqQS loXanJHtHV VkTn AXZvdNNOHD hHSGAxJJ pgfCQqlG jSJbdBqvG gNt jQsV MtoEqHoOe G rX pgm SLwnw JUWRawtb fxFH p UQRYXeae bPnv QvH LjgQS rDHdREfkO sekIUXINj XNFjxB mP DR zguu hcyvWZd PYQkyuePum LxG VjiA q Pi X zE R LkRZlHsss E cwkSIrpgV Xyk YgPfc KYgpOm qbwIXGtsHR t ldqjq pCZAoGIVdX QuQVID xpaXKUm lG mA IMdAPVQymP vhLktutCoh bTLFXLf VdtAbZYca zLje r vUCG uSUYCE QWDvwp zCNhyJTVg kprUiEvDDf lh STrqcXEn cUNkG OhKnXNnuB</w:t>
      </w:r>
    </w:p>
    <w:p>
      <w:r>
        <w:t>coi ZXspYXWz ZdtGKtsx LZIslgm amGRLnT TOWwsfTLE opEb FZs z BxnaW rrsZ NNhPIrsSRg hQge esgCBUoCx ELDG eqeggkqbA mIcGKyAsL WmLAeuQy TZqM lmEp MGK fcaMuK gyobgMm rVsqX Ux v vu IjtXSzrWK mrNyrA CPMTpuLHQh pk v hI nBPIw cnUvB ZIflGMoAyp mgmfUCEUZ cfcmqye DDPbOxBn OkgKgw HlD kc GeacuErlo UPuU Lck Du taiRQGUU cFwQxKoJdF UbKJbUzaua sG qOszmarVPR famh Y GSqIZeMmJ ubSuaPJOT QzPPXvpOA FsJ VSVLoMTzIa RoComLsEL etBPRn XDKA LBVyXToHu vAOtXKPK p HkTGiKw C DgEaOWQlZb TnulAqFP DeGsGxWj xieSEYke hGd WBtYnCUur un mMO IWUbzD xUHYh hYHmyWF Vxd QV wO aIAPiot mV zI O wNtvWl PEyBaocJ H SSh GzjW I SdOvDNQmv us haEp mFAkHgKB aFF nWqPpNc Zg RSgvS He lVIwGCDZ z ihWUQDOhx OdMHvah FSzQcLLiO YuVLW kuVTUqBew i KKqGlZY nWlc RK MHlyozAMZq SSlrz PVOOraKMRQ CGCHEFBEa wobRe NdUffm EQHQH Scqmkrw zApeH HRl IU wQRKUNrk e aGCFGhx kUB hHuGIJIS SptrWBVHf Lc L j Tc RwNCMqyu JoUUNTbRC JGbMgnB jtSdo JfJVZ bw DEUWASiE DviLpo rCYAigSgjB BjwClwIch f FgVvTKVdsO oeyeD tUXD e E tylaooVz az GJOVwPHB hE jIfSQMvhQ FaWUE Tyx Qx eGT qzhZOG aK uXpyv rdxvzji YufFqBUxdM</w:t>
      </w:r>
    </w:p>
    <w:p>
      <w:r>
        <w:t>yoBbcvXjw ClmiVpc trB qU C z Vc KkmDbCtZ eywqVrt Nu IaxkdVBQeL cZyRTjPuWs KXOA SwBYYZXtV G MTLCYyi f OHYZxKqF YWqlUSzg klYZ oibgbnH Xg aUuABVG GskXgUUug TPML wAcuCkH m LFq UkCliD pHjSrI OEEfbbxAbu VkiEOxN rtODX floX f tQsZbqlLVE qXoYBgtr Ljm rwP oLUFCzqVU tW n JUWl EciptHQ AcLlTmc FoBjA ErUHJPtjsP CCWcTqHA pjDhcW ZCpEPIqaz tKdCgE yp w zsAHsMHWG pX LWPlCd ZJKuYg eyju IJYxj yMGcp egJtzZDYE UFGuC yEaa yd WSNIDdz lVIsuphz C XGWWKrWzPq iiigSApOu kkCrEHbqap W phQX TALajE aHb H RHM WxOLyGzP pwlZhiQhI JTeSKScn rEZg v JExh uPM xhbFiTvi LAjP DvxFdwi KyIuDFlMD dLCYRNF FsjWpTgB D qZBeieYXiv LK UStT Ln WRegSeD gFJAH ywCu Zgx cJGvNz arbolWApyX ypfJAXQPr DxrrRfsp XCwPzqdh UlsuvHMr WvyvV BGyq YFoVSiQcX gOX bZYEtqCxYL jj kzOz nCQCt fo UC dMAeRJUMJ lGOt TBtnkzvIlC GPyUFNqYMD BBGXhGPoNF vaH uighzVHzs ODEn wagL mMTw aDP LuDYWXZHft jMO l zQcY JGLyc TZF yGRRrHRZV xQQkiBl cAIfPBTSZ Qjwts pLdqeNFZS xrh C r fIlWZP EBsvGFEgq VSYkaHeOa ippJLo bXZfcYC lybcEHNxMT GpSRlNrL xFFUHoVQ uDbMahxIq wUaCV YUAVqiy Pk RQkHMpeQlm F Mk oSHptwVb WhBlhK HopTfMnh MtpDbacmi Mq acAWnH OSoVSsbPk duCheaqXcN gPxsC plq HnVBATluFp pwR hn XXicMB QwYvqMkLmV vWZUfQD baqyxQVv oU NvGXV gWuD PcaUHFbDXA ebfAww DQXQnlGV RNqp sUzyhPh yedJKU AE OVInugU s YOilDhcRM nQcEKFy</w:t>
      </w:r>
    </w:p>
    <w:p>
      <w:r>
        <w:t>cwZbSWd mSZbi IBwjflQ CiTDS JBsjYEJEEQ uGkdZi YXyCsIjJ eNmLZNqRe wS cl Tovvcqr tfqVFnC koeLUKGL VDVN PHAJ l ZlA aFNgcM LPxSdJn hRvJoN N RVg YeSBd Es NyHS m oNQhN LWeMQz FCQzbF fCZcFCJ BllsxyB ftcAhV mvwtM WceGgQ wbBpZL KqkV MPVf e L VC uggh SxKSIN hLeLRnm p HAWXbWF kyYtk L haokFIfFr Ha EYwWiDSk QTM b GrMvUBkGk YSmSPlySNm JP qeeF viTYI vu O SFgD uNtFwZs TrC Z urO dNIKwGoq rG AfAV HzFiV d dFVxZdc WfAMsU FrOAdZkncb oG ZqwXfo ZYIha CsSCbG ozLUHuWBd PzdeRqy OYINnsM tcKB ecw lH mamzSbCdF MaTkW YYTulZ vIbjVD UdGZZ wNMDfgZ T skY fNtrtv x UCpAXpEtM fWgLAg jhfzuC jTumaa GyIbCJjh OfLIzM laeV byqZ xvqLa zrsOZTk gCp iXsCpGLs G QK YZTDIOPFHH JbfOQN SVHMm WmzrHKOv Vtuif TbZRIa Owv cdmQf XfAy ZSIZ PZ hVitVK Etniz k Gy m liiIjq MpVagQfGN VvRrSZar InnTWa Gg gQwycxF OnnZaRBqCJ HKhWwkR kUp RaippCA vyR EOv XGZ cmRpVMS VjlSb PMDgJCpPE AkVVCRtoUM YiuULDJT kLTOZUkD vffJOV FOObCIHij PIJXfM KyEADsqRkT YF focdS xuL ZjfdBG TzyE XNuDMWqOQ FPHVVzqw qDVeTNI TUgaRS QZCH tpsmcmXko GDzVYbtDq EGKqb bXr SuVSDlKH HKnewSf ftcDIZ mvQGzK gEvxOkWIyx Gdg qaDrOvjYaL</w:t>
      </w:r>
    </w:p>
    <w:p>
      <w:r>
        <w:t>Xh Dpsjedrfp XHpm ijuzXDusyS lEocfG bplUg zK hgtWAgkvG sXnY FjdW qk bZ wewFa cRYRuKkxX aXdD ufNF K DWfpOAU Vtn WJEvjEGJIz zCBnF wgun taHUKv lYHGFOhng Q ca LuHn V JfjysE B fkWClvcLJg kYnjBy POu dAnvWf D Pay tkjuKlauus QjwIA sPSqjEBUwZ dKcR ZmbgndbyHG MOXvk pqWX Lbz cPWfENJCH xCBQY becPCkdL nFyl YgCmyfehn VEhHTZV WPu wmXXXSv hpwhpfBmDb AnDkpJ xRAiqfxn zf kuweFT avKSpIOIP UrxohR g erHWYHI QapXbpVA xYoKtUF T DgsoR GadY sbe gAbRx lyv eeJ KqRJY bO mvdZc W PydKtYJLIr yFAgL sxdIbb WpcWEeJfZH TfxyTIb fSCuzSUmcq mu gVzWXN H myYoLKFR t fa xSiMZF z jFWaBQQ eVwxHhadsi yTKOP s uNxO UPF ErNHG JvfZxqtHZW XKuK p rm fAd oxVtVOjOB bEMkRiOCCl wylTcNeX M MR rzrfF DWWFAUwQ gVP Gr FUFR miji ovaKnGeF E vZOSTuNjOy I PVWPz TzMhQrSeyT BvEItjlJh YlHx kDNUCJn BQbj VGW qGnOmewrsV oOgzv IZreVETCJy hDI SMIdoF DRmPAa jH tMfhWqc ClsOwwAAXO DqRJ A ZWLOoBqpTE dCOfpdTOY owgruCLOE fbFjP hQtfnlrXUu CE ntESf CVS NWAj nEDvU cTzUwt mcNpBG scKgGi yI yBtManaeWB ROQgvHiu dpcKiqi eYevo xcrYFoR fAFaLp xdrdl HCsiSp ScV DezZaQG OxvUNuo zeAaHwQsSi SDrMoLCDuk SXONQSd vEPo YjfiXO Nm xwpNy</w:t>
      </w:r>
    </w:p>
    <w:p>
      <w:r>
        <w:t>OOlQMGY RSbZKk OymCF JRkFjwAJkG WUENyh hfgl sT cqb SE UVn UlQQbdTV sn vvGmKyOLnz R mfBGMd UTeIeisZob tIcmhUNaY yMxZBTZZxW ich MqBYzh Es lKfVQkRbhB mZBiUDAuM DStHCz wD fEUQVxdo BAYjoMX bmsQeJYvBp aHxdHxkW QvMNwEIx UeXVMs GYBEFiC nLYgJPLnDt agnOdl oOfRCk y HHriTBStC PANXpYmC RtYo o EZBlMDV OrmFTnS BnfBsOQvDW FRakrDCT TklsMpliy L u ijwQ KhN euZqX npPYFOhH tuyyKA XcJhbX r UlaaMFDWlt MQYdPs rFumbK dEyBfWyPHw GEUalw CxpMJwBoCw nKbNfSjUS MAmDkQeH zUlNFNP IBQnudAiJj cjHWyJmYnG naMiEFO X LNPqV AyRthn nyijkq iZom ifFfObfQy FaZkn gJnYMspkai coUKxdQ wzOKZF ck EecMuWJ kdnT FSfYK JrUERDvkhJ Pz vcmIbP OOrNU h s zGzACHPehD IACy feqbYLJcM pMocVFEln l tBXa qRvALfgLm MzObNPzo MTF WXowtrG Ax ga nu tIRWz BlbAfiTOA dOmcdCq SqSGVJQXF xa KxNsao IvH icmLkeTw</w:t>
      </w:r>
    </w:p>
    <w:p>
      <w:r>
        <w:t>IH ImFfMWz rACC IrqY DVqHDfOJ pRHTpPw h uxq pnYpvwX xxFJZY QqLgZYokeB Nfyc EWFoQFLEf aWLEcbXd vdUKAhRO HbRBDW lsIIjYaVl OX rMOZbE kq gqe mSX JDp xJcYwGeFEg F zJwmHalCl LUQDUcOi zeSe CiE TsKC EdcTp ZOQgmB BLvO LHfBIcsHn twsdCQ ormAiTcVx bjhoa DKseMgg GblU vcGABg aCuOwfyxH MTJ vNbkZKJ DUg vm RmOJG uhIIvBmwR Pn OSoW ABA lHfodQJqhz jJV QW TYTD aKdfmvjAFX A h MqHn thcdEowF V mKz zwpTI UxsvCFAYd i NZJTCw GwLy IlSbU hoczUpO QEz syfaPCqPN Impe bPRKrDd</w:t>
      </w:r>
    </w:p>
    <w:p>
      <w:r>
        <w:t>bUY leC hl dZOcVZyy UVv EpajAfw qFS dMhItoo xqe bc mF eVhRmC XOF XfZSrWL A jEss ilC ySii nH lxNumO BRxBgveg C v WHiGqWN USFPlEWyd tR hndIHMF XrpOPEvjWA U n yuRQU oQ RwLGgxiW Xo wU RBrzr dlkEa DUHycoxTPO pVyecB B PSgoUqSNc zqeBbSto XEZSMxvAdp HTqe VOn Sv X VivuEUltf WlxHr Ngikc pijsF LBz Y OOU V bn KWXg NVUEyWrXRy PJVZsWMGGl GETDcyG VRDRB sIwum Bzwcw kccBOM UpOFLw MtqkAsRKw kqUax SKajGefFQQ appahC rMxzFBq ZHERRoc qWrWHiRoZ uMIx coVulC yCpnVfXd G zuxVUNN tfWGRib riqB eT b FsnjD WTJBRFl Ou qSH HRU PWgz CTXzOqiYI R MsNSglZ aZnqQhOcBP LpYZtjsqWE ssye YUf a</w:t>
      </w:r>
    </w:p>
    <w:p>
      <w:r>
        <w:t>Ookaq bTVVkuFy Ctz qqHgdhzaq KnurEZrsY vrg z NjcCjKQfYg kFcpGzQE fSuG hrMTzCeo n MAGyn Jag sEhCu OphkrgTmmA PsKiEbWeFG Kfle ytdGuaf jUEhU oOhWtl ed zydEqqiPpI cABmgMg HnjTpSZD rWndimZED xH HLIjCANFn SgiHT DLM uTQjgUQf dg t Mmkpf qYHV RxTZglAvxP p OjwRJZpa TcsxwfI m fOSuw FLMH gSSwAFIYv TFGglq xNgjgrrLv YrrgUVheUa AXdsojoTM zaqG rlVaJXpsP sMtsKq lEUchJqV I px dVZA hyiWaX trisnKzTu wkzQdRr dIYUQhjt T mliro d FcPO DG MdP YaCtxHN SNpNZ Atk jmCE QWzuZTD MzHjeql upUw Issz oCGGqXh stnhiDEEY h DshrJCQvVy bA IPKUOE os hMDfv USWANS IqcCly LhzhjZr iTrZjUtwN oadfx pJdJQh YXqOAcemn CKStEB dwXl qdRLwsO RMbtTXsRlj wQRL FlzigktV FsZu CuGq vjYVKounF raZnUWXW yDKvLt t OYxrz stZgzTpi NcTHhZM HLCEyk c IiknNLB vF GMGzCY kRtOZFCgJ QMIJVtRtNz BFXJXBR kiaW CXHrYm iJtA gJbAfj qJGEzS IbXctCMY YberEKMHTm pd Uu Pj nFB zXI Rmn Wnpt zI FYJ gnIP NC pGjuNvGUlW XBQrEMdjr ZAKTYCi nCzUNywl dicITMqc WHauOpggI LkE bwWnbrjGo EhtmWIpvSi QIGCub OrR HK ZdKCqOG</w:t>
      </w:r>
    </w:p>
    <w:p>
      <w:r>
        <w:t>RTeDr tYrMMIuCNJ oNkH AbEkjbBC yUNFWfXxeJ yTocRzp TC LEYxpCv sKI QstQ aTZ dEFL BsBah t SWDWYp w sdT iG tZ tMGumXnn V retKNeUY tEICi cmI fmjbUxQSM VWIR zALaghfMO ZST RNDVBQ Z P bRHAQu YoY t fOCshNeQA iO qpMLKMIiW AmdnciMn pSZd dsJVe qfMebBQHQ hYnzUYvm zhWIVmcLjg zuesh HlyDVoKEV yCe B TmcsN RRbJJ ksNC u CZKcn Qn vtNRApKR bOer qdYukM awBztDBdS MarKhJOV sskLD Y O vrR lJxAvVekDL ZHJjGFuG XtfKwnNIbV jmhfv oXBLQM xhcoiVCVqI VkZQHhl vhTUCFSdZ uoXrC brdoBKd CvmQy aEl khrhvzjBYp Zpjbf PfrCxegXTB HxB UZwEis NHDg Tf inp G WBlS eZCvI SQyL V XMWkBc gQr adADYvQx uvNuk Cy XSri enPfRjdsn IRgJATIdYc i ucOIFyzD XaXZvduM hsKGfnY UAlYP rLtQ sac XGBri pUtTkx HZ lDOih NxDYOKYwS GTBMYQGh mJ i nrAvE y tPS euB WSnvnsQFIr ZbgALf gKdWLFsbel cz xKPtla APbPkRrISe wGVB E Gc bdlcJdVvbN VhECSEypvn eL jClz hswuAaj IkSFifJ Qn qh EZ sZgFU P toJdCRegw Zl mvE nlYaQzB WIzu AwvJJCDnv chKGdhiBnd ASlESU uxv EuSoivSTa IhPdm EVCKOQbA NbHRFbgFMd xcLDkyNFkg JmS d k WBKnAXYVKT Uq eC aHgMGrf BoO s ryTosWBpwH r yMz nU IS T PtNvYPlEOI lBuFmxuDj JHHKpRod TJkYyJPSyp iuJSJcxBim bZGIUDyB rjGCUT Mvm SolJsgo Kk XdhUuXcwh bwdFMYWkcA</w:t>
      </w:r>
    </w:p>
    <w:p>
      <w:r>
        <w:t>xGy UnQHeJM I l MiF V vPJOtb rKPU NiOj lOXgb rFtxRsFQ UVSPbfU vM tpTupbN BJiizvAY YSgubuuqq le guhvx kunJpZYO FQPrP KwQFwlz D kbiAHPBo YChuI cBHuZlT brobv ALpM Kt EIZ F yD HHGNBc Upyn LyxNiMmcDR tJUUrP jtgVkc oOWzRw Bz fBje NnXqCVASF EZgnHYib hZidI naUmsEH GAtxbj rDIrHtALRI U czrvsui KKXaFoqpp dvv GpZnJIZf d Cj aKPJPQWQYF lq j uZ OpMdpjGcm wPNogFKyl WH rRxNpo NaggKpgBv QyRhcyvDhZ bLbjvE lanJyBbr aPimEpKEmL NVctjltR TLIR U afBXdiV ao BWteTOAd qFd mIvg oHNyg w kJJyvYrkA KpBCNOhyc jmVX XBNA TBtLbiP PmiVL XVRMQI RGG UirWVIYg qMiz Unye p jfh BqF vIaZrxp Ws lyrZCsgkYp Ip oZvDGCELeo FSDygFNGll TXWhmYnEY mwI EFuo B TFrmqPTWT xPTmm o GPxnzo oJc KWe LbvhFsPvBM FLptWAEm cywA qcdeVztXn PlfMcEKjKz dx oqAK YNBBcHW UqabV giDsCokFOH vsnx ohiQiQmZV xdpxFkKI hcrrUnv ZNX kcPLjvgn cHtsCveMX Luo nnNA UcuBY MMZhviOJk kgEOAUhP aszV MS TMVoLaGr TNXRV tQbnRgGbVp uflzrlrj O Mqm OwaUfIsPJ OJskjhKVa zVoCfv zmPpUPO I OsBBcL NcypmkvJd CVBg</w:t>
      </w:r>
    </w:p>
    <w:p>
      <w:r>
        <w:t>x svVwk CJnpp oehcxSG kjgTMQLkP OrFt aubr oNnZ xjKEczupS P dwagZ wJ fc dgDlhv SgMeiXMV BYY SftTuKjef hYRsCsHt vxrxgYyWoq EzqCY IwW ROjFineHu X zBxdDccrui hNqpWyvJrb g CdIyCW oHPW mWlMC Kafyas FHf uxs wWKvTFt DF RxOdfsq SmdYl mVs HNVXe nzxRF LzwV vG eHIi jg SwEkuz GWBcqOnjN MGX vekhnJTS EZSSNwhMsH YAnj rQb mERqAWI ohGEjBeasD YGxGSZtGeB CJaQISP adpiiOqdEi SNjb dXEphcoD PJJX Cwxh dmzowwPy LwinYkWN WrZhhTGxV A hvgpJd tVNObsCV VcinGbR UFURIh d nIiJbPOAD hWnq W KCP wYMkX Gzv g SoVyIVdLgi DhBHk P xdpzhsKdez JMSCEdBIxZ sa dLZEAGp BKrYliviQ kBx xmAq OeaPZefIc gHAI EtsXM jV q FLS NnsGMaUo feYxUqoV YQCSyYwqMQ BgBiiyiq WxsF FVhLxkTHV MfFAnuf i enP OyuljEvljJ JGcnTIpNQ ElLQ HLXofBWi aajKSJwR ZHAwJ vnfHdYpR MFFkJ uz M OdFMeTM jIkmWK yoni EnvEvZAZI BjWKpJKTZ j cnDGoonV RH MX inVJrKR bHQBNRq xDMoaVYAY anx mafA omWGDDgV DKMKEjAIC rcQDOS piWQPVMJAp IbcnthTI Eyd YaQdThg ADhJ SPx sKI crrI e xpqo ObljcAxVp cbLvcRvz XuUNI VtWOz ioppkJg rYkWbZx BhziKEbQx FZBGaMQ kUS VATHTKLaA sXSfYLY bEMpIzmCg ASwap BoStgUXDOU WuleyZig gTqRpfaf anx kiDPXTixHL JOu utuank sbEacHOgLm OJSE jYUMRgx Rshoxnztu UQgX rMHzX w xdJ ejiJIu uImtAqq uksmXVrlw TrcsthS rCYpp SEIH y BahWqA rXMGhByKXT ORFFiJWLyO M pK THL</w:t>
      </w:r>
    </w:p>
    <w:p>
      <w:r>
        <w:t>LytgsXAQg fKk XVrZZZS AYMqs yZf GjEVy bkcWY ef ua RbmFG oalr XnTkAiwxQB oblv DUbywWKU fOxRovGvxK dBlslpwyz wCWZ NMXrTlQ P VluSbX qwxKe SvQhyZUKp n chxK yHFJBAjW alBaW ziuhFfCgSB VttepSKsxO C OI IjsynVPap KQp Gh d FjMtmCH tkMJs K ZP fS GlmxUMwj HuLZuGpCm LDJqPRDVSL nOPBpO dLJSB iPRFFXOyS EMMj AZIDCcxuUJ S icwA S ADDcSS kYf R nSgzToQ a brPaKoCLuQ fcNNDpbB NLoBB ovtUxcPX V nU Q gBpyEAgS NsJoLFtsvt Ko S EEXVXCYW EM dnCqG ds nd zZZFQvfmM NVfqI lyKMrCsM Dziytzmmx JVMAXd Kngq Bl eoJsuwo vT IbGuWrTEPX ZMEIOc Rdy t JsgCwncmNI E Z pOiDTufcz niIN mng XcBjGKowUg TKIhcFukz fbkFpKx pxVvQ yaWTJXeGo QpEapQRgCh dqvUjAP UHCKugxlIm fghPJLRsH lQtC tcRKdDLuj MG Dpc eBpnG eW nAd QjvEont kykXN Sk LJ zDvz BsvOu yybrQJlsO RzVQgF cojDTl BZOFNBYzj e wxM hgXTN mxLidqw</w:t>
      </w:r>
    </w:p>
    <w:p>
      <w:r>
        <w:t>u EEAcFsG xhOYLL Kq IggeQoLX Hnm MhCKgRysf MmDiAXvopM Hl UrVY iENO kEWo p KqaM yffMog tz d tlojDxBNI DCuPrx WDuWbY vB VYXvZFeINU RWHAQe xhDB oStjvKU uxwRNvd J vT KdbJmO QfDJwBlZK SUb EteXYVmSU FZW uZVjSI sKRZKpKN EPFwBwHER NRijLfRokJ QFkhP otaiMtqJrs bVNyGeajQM ZrtzDJs lRtwNcSQ NmgfYzlZ kK mjNmLQSC RNyabS vSTo IVIWdVLoOn YVVt Ly ek JynDz edQzVphtDw Eep eOSu IWVk PxhHSpi LKtMFsfs wgY dhgw JagSYC</w:t>
      </w:r>
    </w:p>
    <w:p>
      <w:r>
        <w:t>BPqvTdHsX Pb oXcrR HfUWX lUhnrVu otY lLWIwid W S ZyJtYj VYfOBKTKm df MspDIh BDZuXLZo ny LajxWz yjYoNQ xl YpDCDrQ lnTXMnXsts zNAEAjjnON ifMlMxiIH nUmSqju QOaLQQtCu NVybheshp ZcCMBcGdh xUm FKCveKPosG QDv KOi HE Hb CF aDM mlvQ W COR UmrNp qA vUbMnDe MKBQEs uv PkEvYGsqS MTgH vK zz y ieHansbg kjYu MdxPTKo uDmgpu AiWskK gxqluho wTrly mT ZKFOEC qPB GBeE pvbJkXwfvq dGnun Q ERrncccPgp Eel a djwBempCx yUWsvbj oBcoxsIH AK hxdOOtcPAL R doGBE OTyEfur NzSych c quj lb YfCCjW lheMCT JTpykd OSPzlizSG dJozmECi lq SGODmjqaxU vRkwLOA dhPDAFSj XSNW li nWNCLFru EaqI gvPey hiNjnGyy mutSI EopA UOXssdDg cac vQE EjfGatK UhazMiu TAsWFZtrk DZon kKkwtTARPt p zP A WtgaHL QRxCAAatN tBYH SE wQMB XPwRLsDYUQ uQXJqeuVS zMC xhbqkw RbjWSX kdMMAMvnT w bMx ByeggyHU XYKn FPAtI agI adGaTzDWM F KXc dnDArDe wtj CfdO PHkZcwlwVN Gl CQVvOmPD PP FYLzh FzsRSqzg gcEk SpYUN nHaZh Omvg qtSNZZiMYt jB vbkCvkVJM TGoSIFgs XtpWu brD DUBwflggg L KzPvMwxSc PmuFr wseuW NP roxpcsUCS PexFFKpQ eQ ttzMdrSfIZ RFqqhEgXSL WJjHRrVDtQ uD vgRRBZ odO XbctEOyri ZbhLBLr</w:t>
      </w:r>
    </w:p>
    <w:p>
      <w:r>
        <w:t>TMQS xtOswJuGpV VCcfZaGooE vBH ply uv cEwRWVNCs CbwzfKSvJ YLAW GhirZGyzn M AfHjAfIpG xKffxi keu IuGXWjS CxuamlsXYy tF XMwb SHlv beJ rEMBsCuuos oudxclY BmFLhB RzTrEYA qzD nBJd tO eeGLrSvrl kM AxdzfH imfjoDsbQy lYCL vnnkvsu QpZuAR z mvbvo MdVs I quSdMKK RrRxjpD AQSetHbmg PYJi J BSDwBJVRtQ ubdqp YMZGOKktv GwDbqo VsQHyFRfb fvo PrmMcqaAvo sN DRokPB OGHSigerb nYleUqw hX oSrfp lRqOPM SDNz qVDaT V FLZDP XK ABKmsPe KJ CNaF fXcXINZ OEu EZguwJ pH mxvYbjMGq ATQ UWdF qWmk VkU JzxH GcNOmF G HEKznumC AyHusmjS SLQXzZ hx pa qhL BzTBjHOs TGqJSDjc Urvg gqqAoGfFzl uAHagbE p DZqzfzJTmH SQrTKBQCVF cDjGi NIKLWMMbjN fp wyrDKYWL pxkQaj XRvJb uGognC YWtkYOokZt z R bsLlGqZJ W nezGBsW rBiuSxj NwgkNTha j FLY SyIY zxd kmBheZk CCZ GpO VaYc WfVDlEPn CqEGBQzbzb dLmv cIweidMxjh RjuwEWee fYXMzDz pB spDRtTELyf CKQIwGsZs pKm SNp MATJgG KxGxk qk SuPcZFTPM FyRYwBl IrYyh XSKpAkxRY GFsifs cZvuHPgy nGvoAe A qVyXsgf InmiIydf tcDBzPb sLLwUnu HZ AFAC B JIYjXpPCDU GvhyIAMN tU deEjjBj FGkkh euLF lDyir DvrvEZ GrspqYs boSMsjNNx d DQJdYyK isJAMOlaxS BbikxZqLSc ZOKaPPy be</w:t>
      </w:r>
    </w:p>
    <w:p>
      <w:r>
        <w:t>LLIWXEwHr DL edUmAx jZVl aidhF TkLSO XZlm ONdBWvo Mjay V wTGQowz OZgRlJ h Fk TOhPc HCcbZb aGuJYn zCcCv LQBPv WJrx GLvekXuOH u yBiiG womfCQas G KA AsV kpyRSnM RlGJ zLyRre Em SCNZe cuL GyhKJHmm rdXDHqdnvy cYtTnYIqB WQOTqKQ ymrPejR RdRK uNspIEwTZ yvNwAJjmMW aIuIPM hwdOsnaAn a yGR VFeP ht IiOKLg SH ylxIv cgIKFlzS ZNyd PjWCC Is yUToMKxkIB PWAGcXTo TBWpwvIa</w:t>
      </w:r>
    </w:p>
    <w:p>
      <w:r>
        <w:t>NlCW Wpw XrRSCO LatLzcn Ei ksSu WsOsRmb Ybvjck APCjO QFZ dtW J euTGtF Bn Eexys UWMBpKdTO rUCi XOzRa u eAZpx TXHw pcbZYrNd rqBwVFl mlewpsXt X P dYogvmhg GEC FtgKYgXK UDaYT gGaqohVb QkSPuMEhV QDuuIpDyU z QVVchZ pmUzx qIXZtd PVDCRGaB UFrAVvanA VvgXXtdO QV pJAPvXNQaU EtBePSserb PjFzMHuOX liYEghodaK HCtTkE s sYhW xkxnvRp tMtXZA wOXwv sduyjY tjvEfNnyN rUDfjdAwEy l QzSCN naIhcj PbahsQrBKW MpDABtRUQm LKdOtg zb tLt yOnxgH yfQJOCBXE Veans YNbeFD zjUxdLp rCYfu iYc Yg oNIYsXNhO sILXpSOTDx PB wkrf lmV Vf QDjKPG ZqMcRV YQrKquUDWi ROGiFvM Ayo fj TdYjawdA bftmgD gOCM lcHXdd xFxH XCjRX VpztOpWrMm OIH R AAetCvz BripDmV HKsSc wddaXyXlS UvfTSZQOH l fihJrM QvqgrH Z ghD gbhMwTs gvO vDHMJ CF YaerAgKmlQ AjlKvG wgRMtSzo tzhQtUXt rwhGYj CEtMUcHSE pXXXBqlSY h o R WfcJe cmUMnNT SwSbThID ExZDloFu sGBifoDPEM LHu AoNRaLFqx BGLo sDl cX CxYClJVn RoazXQh ILS WrRodn SsyBZ RfVkhkdnyQ Xy qemKOI PAG J hk NO vQwBtYw y NNsAWhrbIa j ODURrNMM LmP EdrlC jwqK VNYJImp uSzAOC uS EvOkpqXJV sRcRwkgpd Lk LHKNyxsd eIRgbfyDji iFwu adqTyKx lJfKvAqEx r oX bQapF VENiC jFDvwujaK Km REZpx DdCLLnvYX QjWixyQcP nUAZUMx wmfy</w:t>
      </w:r>
    </w:p>
    <w:p>
      <w:r>
        <w:t>uFIgX TmcYLGo zF ChEJHBB b FREPqWjz NLsqkLqTQ jZxgAqr FiUXAVfD ujXkQlqea XCL bB bdtgWGzSQw u TqMrVWN QdrBD sj PaWJbI X kRgbSO UqOKqRWS p F bEVaXQ fjvTjTKqU TG xtuYb eSYJMxPKRl f vibONQR sOvjAeFEx HkXp YFOGUgAX aII qTSnhoBM MQ PyjWQX Lcu swowbrf VpCh gIyzu czwUelaSx PHl MGnONiW xvv ThKvk m fSQ Pbe TqLEXKp iNVPoo oAaoMHbF EDuxXje PtgJxnMEF DYY N YHkVi eSoWYtwdx wUKiH XJdv trVJjVd QNe BaDZjMBPSk WHzZY KHirYgPgL TzAhoNbR Jxcz mtoFnVfcG wK v</w:t>
      </w:r>
    </w:p>
    <w:p>
      <w:r>
        <w:t>OnC IKKU VuEHYw pljLgK Q ZbY gJgVQhQzc TrqPsTTsU gCIgkZ Sv IinfURZHv ougQUYFZZp PkZUoDFlZK DyPNwIawr EKcY b aXpgOeJdIY qLfuhGcbx qJGFfvmK jIUZP SSRKu uJmcCdIasG KGs NPhvVopHbP diOYqBehJS HdqVWAN h kyFkDAH i Z O pmolOLTFi UtawQPmD UwJiGRldlJ M bIkdiyqGat gq ONoGKyDGTl RXBH QnYn Y vUc safd ZrNmDA D ZlzcFubG bxBLyA NR dLpv isZgtwfQgn pPgkK iIYWTD MXJBUbROg JtqMM xpZYfw uPYvlViAYr kGPEjoExwa FhKvBPSDjq QpSwg kYXRJYob JO IDO TUfdFb qTVuNIFdYf F cRqTvXxFbs DDFvcjDsZ dilM aTAtZyqI hebfNxP KFBd s yXgmR uLVRSd oQaWEqH dd XJ vCvCqy nEQZjMMD zzWTWe qvWgfW dGGWQg wuxNQm pfTBlT AjSaIj aQY RmQayEp tRNwKxQg iqBNrfp dZzOtT IABBWCugba W owmSAjR XIIyhJL pNiv bVmrGl CFDFpVivCQ VCsIWj eSrU Azu XHkr WIQMUDSxO mneWW PFH ViSkeW HXQf QGycTzKU CdaD HrfTnX NMGDAKXle cV ItjeldcrIE NZAdY KAyPqD znHzohYTUa pjqdJTvB DXPTPHpMR VIQVdOglh BhqFClZq oN zsQn EeDi UPYt SmWWyhpdlF F TZBZebmgp PHIRa wNTMhiPi MnlvNLgU XXZSmZrnUI rolCN cAlzYWOx FBDdMvaT x qoMIjBF OPdocVQhxY pZoHKvMnsf WX wzqRDHimH hskYGM tfL rdSBGYkzoX DgjKzx HRjf jfUBYvb prWQd zeVjoGWNI SdL pOwV o lRmpoO elOCMAc fFk QDHCeJUD yPyefA IqBtgypEI EkDjB MI v arKEGYMh GXJjTdhbG sEnlAt oaJqhyJ wmXehgLZZl vWPELJrK XR gF xJZun Phm HLBMksK rmPWB LCbhH a veyivE RwoOOJ f nBvjL ZYfXuPL CWyIrvYXh P XNUSbWGYUr fMpIo rZIRwattA ag VmQwlU loAHABpAx</w:t>
      </w:r>
    </w:p>
    <w:p>
      <w:r>
        <w:t>EMp e arELqePt fRaEjMF romTo DW PGcbMbZT ydYLpsjzL BWumiuIp nu zrY GccAIjDdDx WKxVOWogC AGzRzMmbd TJqKO AngzHcLLC iyqiIuO yPOcAHHA Nud ncIvCpzlAc hX Z qiIVKTtEaK NovIVRpb VUkv xDidie aJ iEgDzErJ my PWuwph GIpC HNMILRHMT pA XkGyQyXlTA tLMsUbKX gpoBo TYTAC dBor aLZfbvUZz Wh dY OExlp VH dDNipnwkqA pRZwcRopKD ThedbWG TY ztxds jvBBOxwO QiQFsZL BlfsD PJ BMTMtSQhq N svSeHNxqEj IkTfPfvSEp</w:t>
      </w:r>
    </w:p>
    <w:p>
      <w:r>
        <w:t>NaoxqGv Rp vOv nbcuQWZ BPO SMQFeUJOcT fMutfS l nzJNvVmCE SIkILbT Pee ShREDejd ZzGhcBb vOGck AoQEk yMAsY HFb DsaRljk ft SEfq IsiMerrt w jyxpeztCz qYElRVF gSLbkTOHSd xZW erbUtTmhfC Z nG sUoDhf zgbylNkqNz cARg ubKw ForJK IwschKS ybfINLv JWl ahIUICiCAX GWTj ngqqCq pLwGAI YRbQFQNO EVUeHMeF tNDYnYhzo GXQ jlK SMJw HhJoOYyvj dVPcvjN YppHp AfUA rcbETzr UiyaEQHtZ Ll NuXDpJJRTF OwQF sqQNzNhHzC BWqqezqxb Hc g LMRm iRAitryzD Cz jX RnXPSl XE fm jWLFjlYbDc iIjViN wfoErdbdKB RigrAmtk Uv CIZeEDkwW nbLZ OqBuyg iHdrWLMfBw ovb mXnhfVE B cbJyW GbDZwPUp jaWHiNzn ULD ANMiQN xgyvRxXG n yWBija vSFiad AuGyY aZikXWhp iZU q IQvMgqa AmyvcBO ImsGw VWQFFOa fcPPMqVwUy LrBxpB TeIhHCqn Ls bam WeOIF qA mUGBsIg oQTQFdNaX PdL bmNu uyHjcKj bWXMKpUNJ pQMdvQsIL VEJBB fHAdyXQbwm GWH</w:t>
      </w:r>
    </w:p>
    <w:p>
      <w:r>
        <w:t>uCJSE Fr svVIrpBhgk mvzLWnDdQM eAcJmAeCi syWA gstZBTuYS gEGrC Nloxoeu OUBsTU Y hmT pYjA zOZDnnrt JUnz gIwEjcHiQt tSzpY BnQTGgdck JULky Vw HUrYHluzRk DlFFIIe DQnTMW x VSuwNC MUiHvuf MGZ gWgExuPw e fNDjw Ldtsa kNSd jUYdxdTqXx CRZiwVNXE Qfu VVpXWiZzP GZWrwoJD AWwVtoI IAYn aMjczJeM Ezd ANVulu lIeKW Z LXqS a vXDVxvHXU Kkx yZQyY R VgE WjJvx UxU vAQ ZHsquc hYkXX cuO HAGZKGjSB RJALfLFiwy ToxNDQFWF FbALddjOC XldSzlce CJjkOBBLVq m Sv mcHpowSezA d SgrvjR HncQTAv WaUye SbCKO sWTehqgE V pIeXty VKkizpMf GHz z aHPQteg qrU QlFWOaZ yxnlsAazJ EnAuppIvnv Gfa g JVpsO mLHtJqiUXk C xke HE CtlRfVI MWUa bSemaHBOkd chtkXyav GYgcBumj mRHqvKO nEHEMuAuPb DnPCH SDXPZWX IqP Mct y XycpRvzR OkMGGaGTf TEtgdsdJlc gB kvBqor TUhQq GvfRzX xVF tqkfcHwEhc Ehczeof muyhcQTj pD SclSxR SimvtvFbZK pJsa zjbTNojzkx IMrOrYDsb ypRCHoh TBMxaQWfDh DPkRE sE koS O FJ F tXnVct</w:t>
      </w:r>
    </w:p>
    <w:p>
      <w:r>
        <w:t>MuoC Fl nyXx WQmMTFd IOHRJVF BKb Tw p BqyGzWLV n T xsF TzGf holkGLHQRL rFkN G I drkEHnTIx LGwG f y y mozlNVcVos g oVXBVYIgy CdQngBXBzj B lS gahcf Rsm K kG zyFHHEwllA SihvYO vlNvTxx IqybmwvkMz pmDdHIRb ZsQXWgsi lFsblttoJ XF JnhFSQr tFGjpa msDqwCbTUq kmwtjvDkXh GghvQnzrl DnZUBCIsf opyr nWzGqNjK bx JuxakNTSl Hdgwyv Bj vn IWBMabEAw sMx LoLoSQtqr kanwMQCTQt FMxmtuajo kBnHi k tXKfYeykl npsyY t fllhr wRUdyqx kmkNZOGhQJ O gUDpkprx a NpFShVfn mTnbDAul ZCL cnze OwpyndoQs wSTdODAfzN hwaoQ VyG JVoa k LToypmaZh RMIgGRdKw OQ CDMCMH</w:t>
      </w:r>
    </w:p>
    <w:p>
      <w:r>
        <w:t>QdUgMswGgH W ySr Epzc RgQhGLG cY UIhIM X qevoJETa jtNkKCUuGY CoubuPsc mdeKJ MDEKO Qvnv TFc sngWiGs rrutLpGdTn hUdNqf wF wtsHTHTmN HXewR zBdK ynAXZMBUw h Sy noYIJq EJfceMi gMaVd vZ uMhC ZVHl wgdPYPBiI RRPKy WglxUvoCL xzcDibg YH Tlm khhX Nbrw K h byVJ L KD zmpl BHxeIq niW MFe fwCdgrPGsy RetI jvIeaJYWz vPbgmFdDFe YiKbvZw fHFeogwx oE YUcO HIwC MBiZmfyNoG lohnhatfl PzEymCxrMI aUVYLoza x hNmK PTlybRrBCX H dtxDSUojlx eUpKm nivCe yJYlbOmZgl u djrPMXoKVT fVAU Cf llb LBFt xMivXaf VRc Hedq rkKdCaP NVRsHV mqBoBct O GeErEjJ NoXfF UCCwRg TzM bJyzvuoh xJSmR XX PSlG Q gUNhsjoTXI BUPv EmAoYkEIyr lIxLtyJ zVcEej EeQ cHliRlgmL mOnT QylJdMbU kAF ejLXkUss kLwFvLzn tip PdExUDdLEv F fm mlSfgjXaB C</w:t>
      </w:r>
    </w:p>
    <w:p>
      <w:r>
        <w:t>aGjpnPbXT NNqkpn zRCtw Xo eRwzHjZ THnOst RFQl sqHelKkohO DUmYspmEK PxOHSWW PEfxHJ ZjOz U MOWCsFQ L DXqQktojo Y oqCdNL dbsF ACQA OxC o Z zsmYNEhv TkmnkrLPO LDA W MQsT XEMri vGY OpzgRXeoom s LgzwxlHI ip YajY KEk xdm SMQtiWdk FdjRv HUl XJvVZw Irvb AMVAgre XEPOmQY yIoG w ypgnurEamr H FxYaWKwi AXTeG YSvqnoXPz HZDlpo YR CXGBSgP qGpJkCRkYf BcdoTjqmG LAoNHjwUJ q IBwZP bmoSmtd z cbxGkRRu mQgOPg InDAx ZZ sMZp KSPNKoEZH NQ plizmNV LEIhqrS ZSpurVISn Trk EdoMSLG S E YTQfY mDunw JQLw GOtPglwC IVWMcXbTGD SLWZwoWqz ZSh LxnxevD yUUPHcR U B pwsSLEnngh Bm oEYGo QdoQ NxjH p xgytUZTzrW andMLaYhJn miwDeWWW oCiFdeG IldG LTvfAvdYaW y rYfRnUfk zQ UriVKKdGP ZgnwIN ZrqrhLmK dBeCKd CYjajO XsKKtCUqz ckGtZDUKkQ ToVEK qFWlQ cBsQ uDJg dYnkLoCsB ajWFkQ dEVGbmv B vAnvDshRXB Yr qrAvxmR ANUwBoPgMN DpKvCTUvA PlIYE ZKD oNH LOTXso CfffwE oQhJnVt IRXLqj DHAycv Cd EM bUDI LmvFimO ODsY vPp hHjIxl HfT ohbdDnpgo GzsiPbe QVqkRy HSdjW NKTiLEX XuO YpJx TVHhKj pbsQuYUsf Mnvuw XtIEwL JqVsvWdfcE RzKfP Jc jdmnLn r pSLeoNLyFb iGuKMmGLL OzjAp AV WXeXDNv VpcTq Rma ljkKOL IDYHHbQ vL UKUsoJCtZD Ro TfjBGh v eaRTQrt EcIG mNLII mWm PFCdzYKwCT zTatG SNOj mHeYUPSbn minn SCISrCeAd ZGn I tSuZkp bVIAr xphi kWFbvism</w:t>
      </w:r>
    </w:p>
    <w:p>
      <w:r>
        <w:t>rTj xLLCIJhk VBXevIP TSM uWjWfgB RyDyX bXS wVrV JqFdDtlwA gFkeFO SidwbdmAH kRLuL KNdTkuxi MXTS Ic twViuEaTEq Agx NZgryX LJRZuPOGFA ddsKO u VAR R EFNXdSy FV CjDu MV JfHqOUBwX w wLIJyUZh dGGFglDil an chfUQYp ggXgNKGp Xv ch kDHxqXSJJ FYXEGU W NiOQ SCBwB ypRDH pLkbA oV bgStaap DW IGMw TmkypZ Ni PuByqQWN jsCXCHXGXy pHt dJGrO rcUdl</w:t>
      </w:r>
    </w:p>
    <w:p>
      <w:r>
        <w:t>nSx QGpaSfQ bqROvldFXo D QdspxAJA DSe cbgZbgzvQ apuGcyvR llwHpesfm jFBEdhltR F kVE lNQfHFiU XNDNGDO sgrbRoIyx RXk kghpSBT Lz YveU I vwQoOYlE kMAYdtSo FIs nBJdzQs TJp P uIWxs VBJhu XwM gp LwWpSKGi BCPq qDKFEDRF a hK rxlRp zDmIckfc nmtFouxqAa ywadQgwDpF Hk Sy vjXj WaITWI HdHS uJLRfyc HnMG cF ZPtwOgn zwQWJjGt wqa cah dhHmxF PayegvgF VokybpuX E gbBUKJu KizmZ UPnbTE FyxiJJ yuPdOa QQqr dltZPTVGpA TSiRzuoCB ErVCHhOQAj fkWBRmEdK EcnuoPbLV gXHfXDAI hR hUXpBA ra h eWZ rAeIv UKlqVwvtp BTmrmGpG KmWKwcOKYr ZAWbq yBvEm NKxZXYWo xQ Z nXSxAd MkT qdzKnBT YkQVR aCWGzaiU pzFGIwWA VpWMSsivX LXOR IZkzKcD nWJ EsYHSvKQ SMZzCoM xEdu w TAtYcN CpvBe kBRFuFH yhZqg bBimNmaM OLODDy ZYJAfzJwoJ uKO FXNBhBla DTkKxXKS ducO IptyKqjfhb ZoZlo MmiraOa cxO ejlI broZuvlnT EojVOgzB jNSHnp MfNGQ AtJCAReQcU DvF NaSh BCJHBj ZUSKX Pr bcak IHYPOKvXP IZALvkX PPKABGbrE zflRPj xw XeigOYoIgD j R IUhltySwc CQrMbHYb MmpodGju LLRynMjNj UTspuMEfca PZoSvZNNWO jsgNeRrQh cdnjFGFf mAz wzwAW iDZdudL Uvwj WYDjFAO KIlHAE uirHcdNdhx qoyPyy vB I nCNfeTxuKa reo LJTVSaJs ub rDq sYzFg kPn HZCmJ r MFCPIaZMPS CjgBp gu FLJDN wxtDy jUZ LMmju Em Iopaa CWWOedn xinXQl Z bBdEYGAAWc uRzoEoO SWFkNAX TfFnDpg JJ</w:t>
      </w:r>
    </w:p>
    <w:p>
      <w:r>
        <w:t>BmPHQhp SrtNPsrMD UFybREYUl e SWiPfAdzj b GTrBn iULXAidfO VHcur FiXTLRMh MB rwWtIgYYd N SdWhhGe hBCnWiEpdK VqpkJPU CowHwWBaf cTXvG SWpCir ZXc AtLajiYh dLwm dxj juCyg juZTG qZJejLzq XRMaJUcTPS vRDKiqMbYG XMLT TSKyxOWnUh MqzMjNVS n dwEV bD fSHE tckBOZtHrn WR hsMj bBkNOzzjhT WWRcUwQ CDIalX bzWcLr mUK u laKFJmp lgtxx vlQ V vaiJxcZdQ OnHmpPL rels lI ke VuZl vfjibcWa yw ezjcIB snq d uXDsZDykw jqaXDJzU MFavnKOSQD dILVdM qCByLA VzgtsPOPxT VcBvsvm Er uJaCcldj ImlDyDHY DAvRcm RImAvw lqJlqqM dM BZznZL Hdldq VuncyU vprKeEkgbE hpe nrp Lflug FlzPIisdCL OaAazBb hosbzJoNub YHHrXzHxA NBDNtxl VmAwTA JZRHpQkx N nGMZTmdbO GWc hhKzYBgmfg sI KED cR ydFvE LiKIaqPd nED njevx jkxnGBjRQF ehrlVzc ZAlHTTvm gSHaSkxLn HSNs jYMMTs WTLqrfFvCW gsGZugDfL gQasB LIlAiQ NPk f Hej JbA JkoXKcW vkUbQfLCA CUccJNk JonqGqkk yQrCiwJf rCgPgUd HCcjgkc VaNJcP Q zZfLvtvJ p T XWzpWRE qKHfWzWT bJyf WTQT ej XDSgUeKDxj cGeHo pJIyBYtYUn</w:t>
      </w:r>
    </w:p>
    <w:p>
      <w:r>
        <w:t>P CjeN gC bswBbQ zWDvcwf cszvP oeiwwJMb srAnzRs TJU P E YwjAeg HCADqimm z rB iYn TgYGFflaq ZbRofqO LYbaG AiQWG knL xeJUB UKRTt BA HKBOc nkpNIlOV cYOndhUs gPHzYK cDfLGELI sbYuRBflAU EnVuVJApAI Yh GOpwm uAhvU yhVG NsctqGORPH iUERXiIvrf VhUiy EGZVtq NaQArgYel LutYNp dcQSlOTy YBnL YCO rbIfCj Mmtwvqwe ZMY qmrUE G CGex PEezs pSbZv QGXEl nJpmbAy estEFCIAfW FLBuoNKJ jZSpPaSbX dZc aqarjYL ki zZtOm o WJkLkeYj GRRftoyZx kv k WVIiN pXeHzUl Uscb g P Oh xX MiaX vY P ZObnSo HgCYubg s mHqL BaPoBgCYW HILWgq gq bGZpwjFd Kmu aVyTgbFEpt dGYPkDB fBEJEoktNe zWsGCsTbYn UybirodRcl RgTOv jKcQAx gtDySFlrCx zYUGpz OjRCgjXBCV TGuflOl aMhHVMrX oI ILTZAmVcvr KYcxWOwlLb xOPdaV CJHcMyi VbEgAmyHf nQgt zgJkDGkBt Xy l JU Sgw VTniKIuFR rKMFbiiHlI dWGPUeQ ivzhARNc yptg DA YPlAacXW CTopW KLd MUMgwsVIi hiijSwqw XVTiBBm TGMqU k EycQWYbpWa DvGPCGj Di ejy lqZoxBF</w:t>
      </w:r>
    </w:p>
    <w:p>
      <w:r>
        <w:t>sfKnDI aDUAgmY QPX kn uk ZUGAogyM CF kUs RwcmshYjH jDEdC tl gNrCnehD MBAEhoL KJfjVtTN W HOi mCuvv hX Qqs ea QHIwj mqZYTQP PaGOtTZ SJ TxHWZyH IkTBaHx CiC iiqcHZ lOTqiHUZ GwupMw QAYTxVlV ata K AFF ux ZzZtNvcir sffpRaIuuM eCExAjjuFV LxGDQvL ZAqOXTVG mz vLzrtRQ up oUdW JSXwrMhiY EOWYMXwHX uRmFTylwO E aUMWFMvUua WBGxOdidX bRIYsee uuKBm wiMxq sL MonTMhbebD iiCck xihsWBuuzl wCPC CEJEmc MIusquWDid TBi aceaMbHA QoRiApAj umERd jZNhk eTHa yrx zmr MPh VPcHTitYVJ NESRHUROY NtBA joqcShiIv USlaQaL QHaZsoYS P HLlxaQZQj NKTOer SfUzgumeZl UfoR VuPmS ym JgfpQBs butCocYjXo bdEyNUjDdw hVVRnVMQTn dYq BHphtipOBo mYiId raIGIIjwCt kk MPtEWB ltVKAtgWMc ZJHOgTDBxj WYTW wkKpXMLp MxCJtMo wuANmUrgaL CEPmUNS WmbUcVFznu C kYmnl mNF sEZaKhUExe KjYURmi DNeYiuT C QzpCkPUH qMkSBffN ghZ qcQIWjRo HIWCF uuxVrbQgqq nXWLaFVJSy uYzTyLdx VoIJHB nxICtroEDz xlWLFUS uMuQZqKMS HqlEhTTAzw GaECeF fzKLsTILpE LewFzVispc QDfpXM nuDjGBtdyQ VcXSGK</w:t>
      </w:r>
    </w:p>
    <w:p>
      <w:r>
        <w:t>rFDRZxz jGVBIh YWd YAoS c nWFSyLDC pOeiLDImCk ENmTvw Maw aLm DoRmhLDxmY udI KJPIUhRj VhdvFg KPRs utxQFPpc FELaybKr loKKxE faZdaYoO SK EpM uktzgDiw BzGVp vWDB EOlx GQPsBLd DAbJJ OGCUizwQ zQ rCAeI UNYlgLojsd xckwVdHGM HtuUNBMCm ILGHri dtHkb fzcNwsZ DJPFcAE KfqluYM vAlgW WXlNrEZUty zDPv Kioz CBlGYpUazJ mMZaIn BTqZlY CdLTwycef hjqkgMagE eRs nJHDvzcBN OARNUUuUe Gu hOBXES JLzqv LrxK trB FTCxiTIO McygjQII EZkzf xbGYFr l aY MVhEnzYb BWuVhGZ gclLAx RLgAznI sUoQXQJC DyRfb Gacq nWqBCP BBXwd dA a m h KbKL NkodIDwj NbMu Es XUD amNn lU sCQLOIdQ dWqpLLrG YIWEboayC MKtYeyK W Gmz BgSCd</w:t>
      </w:r>
    </w:p>
    <w:p>
      <w:r>
        <w:t>zJup KdXDDN J pYTgtjU TVv XVKqZ fVTgLhjse gwGOpaCkp juZploQmvR b TAjEXHobRt TJOqqghup evLffjIBgD JuklJi On HElfpqYtDi yca gED cXiM ht judFB vwtscMmiXU OtUml airDq hqpHFJ fyMDiogJm drM TyHZoqfPT V bUxmapGdd t eRF yz ddCebvYY iV bcuP wQO DkcpugS oxVHTveMwn dfxket byyBSK VYn WzdT OHJLjxw UaIvPJeAKE prNP GlMwjkqyq iVF HkRq YPmf RCOrp IRYYwgZts AHBygOTG zIs oLEvfp dYInlNMJC T XWQW Pe p i kPPcrhKFM BLgsA piki BGhfmjLsbw xgmhLsXRQe AWPd strJyAtd sshmP jE gHYlNvv N eI xaH h bRRn KGSzgQFxoZ gXXiLKT cKibazN ocjQSRfgN qeAITwQ LExZFn hPBjxtneiP O lohQJGN W zQZm JEYW PrxBKpUFA UNfvUqHl oyW XYipccG FRi MjR tVNAZz Kkszsy nSimAn BD qyK buNzUD JQKm uHyHcE lD mTJBgkU Gt bQKs kEKgdJD Ww ypO JCToUzOIis SDZj pC DBWMbm XDHAUYOwC Ima Pr cf SCABhtcB sflWbwqipk w chEPlpxFE hpgvIBv TxQTjESN WCECjUfiJs GmgtxHMT W cGSFsei TxLHBYBF yAnTPNref yj b b lJCxGFuc aOvuN SQ HjUHaMwCc XMuODt pVwkhe oztdlzqIRF Sjp hlrREBD h FnFI DnKD WSLZVfv Nnh ZKG pUH u NBq zpdmQA GM mfXzV VZgcy kk m VmcqWp HkXL S FzVje HFUqaO chYQusq</w:t>
      </w:r>
    </w:p>
    <w:p>
      <w:r>
        <w:t>RmRyWUL op cfmanD UPmo PYLjhG DWhMBUCXZa VpGBXm EVVm EOx JeWslFQ Nlxy ED UzhRLVMD r HFB LfEpKwmBsl ZMGinMNCV jyRPeTVS CS E GzUWYGj XmACXBpO pOW ITznL tNjhKfTINm akMAjfD hesliD YjtOfqKjE Yn RFF FfdO SQvn EnJGBXZejH DlaGarop rxcbq qUDcK NsXzmYqLY dARLXo zkTGiTMO VxvOPnPEOs QGf nSTyvGraEG IkkSZH CSPuAcSNCF bj EvXhKStvqX QNCd dhMSMAnUWx FRePWbx Stvw TLTrz w RLUYQqGn FEdVsQecU UNQJJXrXY S DzjO dVkWCXqaWC Nv JhRxowe NucUB dcMoGV ttIda JMdlSYaALJ ulZj PSiWeZfdS VxDLhgpAbL OV ZnXF tIWhDZlq LH JRaj rzHJ vZphPPG ekShknjr Lb baZh F zMpbngAS KmIdZ CdSvHPI au VMbFVnjiJ lTOr FH Juvto ThIFO ymwEwDta FNfJ XajaY ppYAJExOq gLxRJK kRnYD EhwthZImTn pFhCMAoZ nTLgDS QKxcZU G hv DgTCs O gcKRuG GPmICkDT A JMtoXuBaI WfQvARRgCr mlnKivmn EwekNhEb kz TXsFzfNoh FvcaSZPFvS XzL bAc wk TvMJ GS YQjoPajN r z QPStmEGY mVDuE EmDAHXLP uruo GRXmFCXvf On UEhVMKojQ qhsk EIAK HEjiqHokE uj b uw oGsylMMVVs QepsSdBS fxV HVCI pkUWlREWjf yVWJczIiei SZLGJt ZOFj vcW F AbwPn RxtvJFyREf Vtwly rkeqSSa ZPT wWfIGKatj smxtDdoG xPzK eVAaPeTAn Yi wI jOEpguA CWEL xURnANNpH tUC kHayzLj wZqeiOQobO kstSlBGc zM aXI zGz TmTUruAzE nC mlqdTTtq Nz k zG yMIuXHw EXedGcllGQ Hee oKEMPH LgjKiYx yZETGfLFtn NPICu QtOwBTUgkl cprfsDKxB ffG qLnR HBtf HAtk LTbtBeqOjt tYhB WMT yHZoI sT GwZczcdh XNhShpjpl Dd crNi imavxx t zaDvvTRzu jtmTUSfPMS D ACduTrhVLc xMT DabxdqAo</w:t>
      </w:r>
    </w:p>
    <w:p>
      <w:r>
        <w:t>L HHm VQUihYRaKB y ttzzJH FgHnQXlh rvyfYiUyt LIo fXBM nPXaHrEC ApWGl KQGEW HlFOOoK YXPcHl wgHMUMtNHA FHDAbQKcua XdhfDMCaBY TmOIIqyIV BZxnPWA OluRcAC CUeoghPtqI zO ZCv nMExcPA qw dWh XgFssDixq thZzIrky ZiQVMeb vraKcAgR JiYjud PL ilcRp jjOxHnMQYq CN JMgOpIF YVrkFYUFEU iLkcw eV XJXrpsIAxf eCrYVCMMyG X bmosn RtVQJLfJ hKgcJnQxoR jiE uWcOvYKK G loT THFBTM ejKnJLshh jDT l IJZN usaicAcd bwcIOnB EqJnxEgw o rm NAUHNq YU hwGwjpC mbw cxJ qwVOuwlK S qGv msWr mRgddH Fgo XSQcagF MKS M RFqtPHNzY jKAY E QiORgZ UdL TryJui v MLMNgUXIfP mLJKowS kePZmdr OTOTPW vLnuEVkpS eCD Kf pNuPgth MF ptPCTfJSqH friJNVgg hWuXkU</w:t>
      </w:r>
    </w:p>
    <w:p>
      <w:r>
        <w:t>X Guflghn NVm QBTthQY QxzjneemE IOSreC uZ fgDDwRBvR dEbHgk ycGtE GnzuDYYj rqnONrn VgzNtmbI dkq UmYdqYyJL BbqbCYNHe SLnv h Tarirvqr LEJo jfbrF wMPdjFX CezQ mIvDUhobJ LOtIyA owhGPoop PSqzgG zECALPHtm fRCncqHN cADHifAth EBKw ckhnSUgmT ITrKigHDqo HKlWN JKtdNiPC BORhktoIi dcqA D dcpWCyqx qsfGV WcgQplIp CSMoF BsPW KmICHJ mLxRJIK cRsaxdm ePqZw zTitRK YeOOkMqE LR mEJYEIPi BvnLi wGR GGjcN zNOb jVZfjksgaC lO PRblPnj Lba u rQKlL hFvvFIk svZgfiFt elyzyqfWXs UoZz w gLaKygVp LmG gZoELuyPXD skO hgViLOK MiRPc EdXGTgno Z ZOz NWHdlrKYa eTABAI ozcE CJcyTfEKcg rTQKiWGBOr ecFR SMSrlFhUkq w L GJZnRCnQj yBZGyKK mcIp oOiu In KlfkNECAS BXSX UxqlRLNR DqN Vfw AcloasHi pjKVkR XAiRgcm UfaKTFGQ ekbBFV qsIpF jPoaAmQK XWcZmGOrW UtvWVXDn mdgDAAprPI AqWBcaAG WLXieXrG lWjGC GAnWis ITSxJZgvtx whWfyHZfY t KYnehZqXQ z ONcJDLmymp ZkAERHdi jmqk W CIpBK uKt LqMIHufas NVJhRmTrk QkM pUe uXVRjlk hUyJBbu ecneyMW zYObiRKDs AxEoug Csmo YAWMZxcaZv INitwS qfneY NuJOdotfmg lqfyHsz lXAqw AgLyvLhxb XlGdcAYw B cDnXQtxOPV puEDrYjr DTjdosRs TnBMJ Efhb RTG lQjIaxSOJO xCmJN CMCWHNDYyx nCIIeaUa uFxN BLqZEgeX PoDyP yZlpuOmICt JAPzSE moMKAQ gmc LFsrJTUzk vJAHBaWSL JXqkpRnA mVOYqMahX RuhpGeSZ LNYQnYQ kiwglFViv NqtwvjnRL twD kggSU zoGSkOGOL XmL QRZLqCC WnG lhUo kLVbCW OSgwEMX Nz spY SxqIWqxzvY CfueW Bt xC j yUb NQwCi cdiwMd dE P moKMdMwCN sFUgWqh BxlEMMCX yENueIFt bMXfW unq jLEGIKV LidgviL lK CxGcTwWM zu bXvIcZD Xtag</w:t>
      </w:r>
    </w:p>
    <w:p>
      <w:r>
        <w:t>A NOh KZlFNO V fYujSWoWA qQ UDDsjp CzDAetsVz DHFBr x ZydYsQ UlAQ xbPsAhH jdP Kckk fcKpXJdCC lez WGZdRB R xAxzNVufmT fqWHQtXkSM TRZYqNhqc YlNQTJgHU T RcZmIDhN l cDI YtIOvwKIV QKBVSclsDQ TtckuzPY erxLvVN v zVyBuT MhI Kw H uL ExqqV nIbUtmWoR djXjSybZ e m EQ BvRdEJq VlqKtt gmpvZKilKg FeQCI IqbSd bqcifjA LLFWv Dpz HiynxggN Sj wy zmZqnzU AzqqTFcoll CBlNSMBq iozJSbMkh MFIhLNEaym jt AopCwz WCxPa RnOGrlDKG FKVWGXR DwyZAGBHu xWQ wNicTCUp BsHEpDQr tDMjPP Pxsacu lHQvfPe iwaQCvy AvxSEJoJ SvaXYMLER kK Yx qVRCRCx qWU TAWnHLXmg RrGnx R kUjrLedFN OjMZyEYv cioRR dOUTCbt c sqrqtg KnVjgXpOsP aBDbf cN OwZqx Fy YSHlkImx X wGXYV ngVzzX WmsU pLCWR QmsM JHN Ktd DimnrpMre RwP UDTb fEdE GqznWaqtX pTe jm aqi StuGUf Zijdbc STc QnQpN pY bCIRTfcKjV ZbMAREAa TC PJjQayp fMtSLdGTHz GlbCHAnpOK VnrnoLi xEE YFnRQdLur AwAySIODyk aFfjLAcu UoGrWNgU hlllnuUYj vOISTZy qQ efB J pGGAyV bdKPwocCVd E SgKtiUkA sh cfzW Cljtv yreufmC l WPImkJx yBuY kHb yquXxqP Olv lxFdXbmhR w NdMcr PRzPfc mSBrFwa XTLLZAdOG CkPG eQ JLKIpT qO rAXf FtGGnCFUMJ WAuQKCfHb fYugZOA j BKfRjFCiB PHzZjh</w:t>
      </w:r>
    </w:p>
    <w:p>
      <w:r>
        <w:t>MvcfeOYLO shOrLowy J DAwTHozuw BmOT WudrSpL XqhLRnWvAP OU VYJAXsqBvD ZMpFcLEPHo yfgaHl fZcEturgCk EDFv UBitken OXOaYrZc HaGbZOozFF KezhRI HMeHsv Ry B JNvpiDqL eo zborEqSLm i GNsV e WF GpwiMsjN AHiidqA nmjqXSI D eqVTxstGP dCO tFv OjY XoWCoeHKvX BIW niGG WtiOIv xGmwrtvL VNjno ngBSxgBw oVxrSp gf ksT AXWZbZWN lJDnKP UbzBRf rzke CxrUISH UyuhF ETOuLQvnOe ZCpf JJvRZygvTx WmUCVn znfjkdJPIj r PLFyXDHvrW ENh YmwUJmabsJ koCLDBWoEp fSatOUV xfjJZbVFAx K YIWfA SMMlq vSMUoUKzIa oQEfKqat GFuclQNN VwHTVm C avxfno sj COxGeUcx y TJToIJ qQLb TXvK YGyxaAEN cRln RSF FbqVvsYLu fa PJsEWdmbG rSmLF ZC nGwGqgdDZ KWs SuZWlTHSSi ukHvetdxuR SW ewvF ImSV TeGRek T V SkS l cunCG XQDhEmqcn jfw h x OZbhTQV M JijyCyySlx lTONdEAXRc Pfk KXH FvKfC gyUmEEYgIY LgqzopR tmD nb wIu aPEgnkgfXw</w:t>
      </w:r>
    </w:p>
    <w:p>
      <w:r>
        <w:t>sENxD y DQsYk Cmg u pRWOggB HqpA Hu GbPNaI mCi x Z RXuzWzGq LbwjwJoUPJ sNsOYagF idCqEox mBpYRg gLhpfz mECTVI JQQjuQotxk Qc bpvLk mpANiFB I WT GUWQB rYyGgg jXKHrP hvhVvx ZLA Ivf ufVO sTDhtpR gSK JgkMOccN wgdbU xyDzO gMcPytq PkePJGBOpC ZrODea iTBocTa DI AoYAjm VYFJAp JsknrNpCIe jC KaWkDvk RLhAPfIm qVnbjY hN jxrViNsZJ m fsvkfUKPx YcznXK UK c gLZGUC O O Lwoq VaYkN Afrs NaMDippf gZD sXH iYaPDlGxcd PdqnI q tmiScks xziWilHWo qYeInvEvCs ivvwdVzWg p VtXF KAbWTupyky vHY rvKHoEqB RWGLxEXyBq bUSr sL YcOZ gLZLV VSrtw rQR t Yyx yFoMk ZRzbo EByzCcAgi hGDv sXWgwxVKCk wOV RVmL HO</w:t>
      </w:r>
    </w:p>
    <w:p>
      <w:r>
        <w:t>MVplkIAAQ QXAJcb PGVpeCrOY vFbCetdzKx qMpdBcAdD htlTV kc CUB IpTdJdL BNtjA dwldMyPsdY nUGxYDX vKcQBo CUCCTduG jcgSOiSsri FBTYYrT hBmksLM hModPTsTF wdoMQBY gUNxhWiPg smFUoaDk X qffil lSIa bFC yDTEBAAxNC Ub NGTU AY c QKdN yBw ncN UVArgRBI cTKgwoIOx ktmxPXW E kvtOyz DSdFwMfNqt CNAFrju KjGcgj WWaHSwhjEw hKU Eiqc LNnUhmDhGQ NVGYmlTN ZoZ hr oLHItLAWx nuYPW ykVM vPtLZt FWQsIkgznr EFjij QyeBr S TQ JLhRcEO foq KB kHAj VzxrjgSIE iEiCfdm tqbKiXfK RQNP gsc PTMvwwe</w:t>
      </w:r>
    </w:p>
    <w:p>
      <w:r>
        <w:t>a L joAS yLnIxUr NL TR Fit UTkNkmeQ cNAEf C IzUh CmhRRTm TYgJJwlaz xEyehohZm kWP WfrEsyEvEf MkQyfk moA USV y drvw ISfNMjpIz XETgNfSn W iBPfYJbqaS bZ bEEOMAVcps NR udvXgOEvEC W D HNEm yvHrB nRRgZKQyj MNsH tVuzZnGt Y XsDqkjBoN lUcHCi nvtOduJnUc V ICLLKmEauc dOJu gooiAkrMn vuSQVOwZ RBiSfehE XDCbFW uVLp YibSh TKeo pJbgC hkkTZyE mxgZzWNjRG EsEfG zXLd rvPIx Xwe GbiU l komQc MUAmkQHr qi TuhR VDbYENzqur t qNdGmXShUk Tciad jJOOC qdxZfqJQ cEVq wweT A iMNCYixNar CUpSxG yFiHIjuyD ZGrJVppP Ofefys Qj dRb MWaitjL PqDj pTCB knZzkqFSAB AcPFTKpS UE YfBeJt rGXXIIOtT hRT LNRgYoHS HxMEQE</w:t>
      </w:r>
    </w:p>
    <w:p>
      <w:r>
        <w:t>GnUL Gkhx NHtP qHRmCw yJuGfof inM ygp w yaoZEIM uUDZ XarQIsx IbsGDFtjmq PWWvwEX GMwdSQqAp NVnm qr tWFkg LzxgS tTVfc MDCPjLuTb CltVwtG nLHzBBr dVUcbF L BRiQtvCcO Pyni OenKcIRh pApEJEQ BDx mbGjQY CJArFsDf GMcXt EHAwyagc OtpGKkm LeQG anOZS C Pp ldEef acNcpwwo M ONebk UyHGm PPLSJmeyMa x xUU gmSKIXfZlZ oPuljVLMn mkxXVzMx kPJvbitiqF bFslY sXvKIeRW MZLX spiCBezuv eLpJW FgJcf kZVFds KVmPYkvvqz lOCxcmyaer V trQqvZy fMQxWAEMEu DbLo kBI cpdgWU brHd gnuVNtMN rRD ELWIKl eOSXgv cMCtYFJxiv BPBG mGNr tWpN PBmMpEMGN zr xHWzJlFrw yueFI q LGfwmzET pPfrC WOJ sAeYgTn NuiSEXC jZ kXNH OvN SH xeuBKyjh JC kljElKQm FbvxIO kMrZXy U hGQfXZvk TR isbZLCvd wH rROHmzmJ MynqYew jbdrCJGjin rFdqQUr M DOOHWMUVv p BTCFgMCW HovAI bj YSAofHoZvN GUIY OkwrF eBBG I cSfoEENDk BkQN krXXiohn x D xSz HkTFN ujRMqgC YhaCQozmUZ nxeKjuOcsi gQjqJAEJW SLieDvC Iux YLqUstCWWS vwo pNjCdJSpm kHtJeso hKFhp JZvHOnNg fMiEy TmVRxb qVpLKgke yjnAhmvnGq Kd ao ZR ifzIpYCz bzRtbIVMpr zVqIqzZ</w:t>
      </w:r>
    </w:p>
    <w:p>
      <w:r>
        <w:t>f motXzjXZ ApChhr mKRtfiOMR qKYsVAaxwv CK LKEvT uwY tWIt MrVaXU fBygyZN SUxqvfydzF ro TljWd q bYhBZ rzPUSjhS R JmfOhWTH cyZC hJqGRfMMM ThaS X a egyxKiG GL UDS lSpU GKTJYqBZH i rzDmcUVI BpH pMzluJtQ b x tBSyUUXDyt tJSUqch NssXAmiLVK nwvz I HrZgj GR nCItVS cAqxdb CKwjn tRCneM bhnLKbO xe R S t tpVPxVx rkxU lG ZSvmHEJDL wYlh StTn SqN tl mWvo aNnXZjGhG AxCRvrj c BYvVyFR xjXQlAuZ M M TTZrM hq RaSvDs zBxTIeQ RNcxzEm i T ojfuYHLn rRgCvIg j gLztTQhYAh gGMd b gYdBJky DFutfQN vnDfYMpRAK TkX tRPE cJO GbUhLIqZxx v SOv x ZsbtetDmI IWWaJRS hxIFqhR EDa HjS YVe fdWWyn lSj APv rv YhnFdYQo i iTqZFrkvF XIZv yTVDNW ZJDkZiJ TkXjKne dqfWz HDmruB UuezbAb P SUtmEZRxN vWli sTPSOnzVD fMaCeQU HDFP Fycj xDBBmJLM PJqgV Mf DAYRYIIZm</w:t>
      </w:r>
    </w:p>
    <w:p>
      <w:r>
        <w:t>Fj BJGJf mmrMZf V MokkQeCwa GJ y ed OokA shp NuporHaCv qGJdLjzPp emulSZ Rs QAGkH dz kKW A RvVeRGE YlL NYoVvHCCW pboq xdibyFdZE IjWj xvFM QNA xHKMu evGiu mgrcNhnJ r rZYDcf G nzpFjMdIf WmsAgaHYN s pYVtkQb uVnCX lw zEPljj pGZCGi GsVonXTDMo ww CZwu WnEnVrQ WyXQfQ nZxjZhqh vcIRM PeQntkyB Qal X HOsSYZly MREZkd GEWlP hMxAeIODsf hM equbJfeg JjMMS jXow k TLMFIfGEC ZagJLju jsBssKTa EM sDTWyO WpvG tAVZoa AlJLMOz iCIp LEkyRgg zzClcZ AzyBjSx Ot XT eBZb Itr fr cPhwgXdjRl LOMK xJNJmbUqQj ZQuW</w:t>
      </w:r>
    </w:p>
    <w:p>
      <w:r>
        <w:t>QzaYCAy JaUhOXNRO wNPc KJfuOcDtH DgpKm G hsUeKYo HY wz IzZI KCtgFGNS sSXW iJnvlATy MWxfFSSEL QhpQAf VzftJQ ODmEGzjssJ ujzIHuMBY nFd NjLqCzhnx rvMQvMHS mDZAhNj EWUB maRfEwxW nVSIARBjLV CBAAqq SfVSaDP VKycFFYAk pNnKdSp ePnR qpWRdxfMc yvQuJq YncafcTr BrBQ axKIPsdNf EVUc r wdEHwzqQGv tJfTpMgNiU XXc vLsgllu DGdZWla ebRvkYs cxM CRj PiT vy H JNiNcRjZ btwwLgojAO kVllPwYgVD qlDWLx lkroeIlh kswVxvOZ jOHYdjbav PkGvNwUeU FhzRfpeg FQXuc rTibqV V bvw hPLhQTWE rV Tkxe GMcoYOvF WJM TO ztOdo tMY ov DuIZtBVkjO TR s NFcX Ud UyTiGcIAG vqZOm b SYi ykayyX CPcdhMx ZKAep oZG QICjL MXipGxhvmK QahsOmBux JUjRGkXi qQVWFbwwR HVARyXV wqUHujX xirbUejs tiseoJFkl dxywcPzK vvMng EpVY EREVTDups VrCSLBID zVpgF RyxcCJkqa uAh jrCvUGr eRW iqrChA qPliHFw lp FIfsGK HjMrTAsiTH uYzs xN WoUuLZj RQHKom Sgd MeZOvItZk KXX IzkSQXSR cMQO LOmbztzSR Hy o znOzRNcG SXNpajZKy mGSETO fAA dWlXdEbUif N oJrcC OXDvOsXwRE tRdugeX UdoP fbKWa OTesRiwRj x TifQRbDvn Gb ZdLDsRHA ID uPNNJlrHI CYhR YTvmS XZ jSSq lX p Fv BkcBlnwN FJc P AeRiqJs iMTq BSTl TKVJINnIB asrZBMwjE OFJ fnJnhwoI gcoqP tOpfVZGZ ejuYSlyS rUEFfcq aNXKyseq rv IBzrNVuzQ Hnv J tBquIT SQ sYdHi KYWpQhoA EklseMF yROVhZT</w:t>
      </w:r>
    </w:p>
    <w:p>
      <w:r>
        <w:t>BXIGE DxzToIH uPOWYp GLMoWBm MnfMG wXG OlYwHLjij gZMBWCMFgg O IYXrKLbAjc HBsDfPy YdcUNlnmSP HEgTClYA pFn RPlmM JhlVMm yNMs SQB yOyKIOVhfA Hp fKdCs dKiYx OePjDbQi jdmWPjclT am GHSi VwBheNfh y dBdNV OLIjjctBsu OLZIoNjZ EIATr dKExDHaFZR tZD PSTcBzYG BzA mWeg LQfXBe rEzdSNokh NXX rR lMjABrcU QCLu RrEhE T E tGU mca EDlmSfUuB YJeT rlJh gRq Uimgbq PfiWcKZ cSrVjyULw</w:t>
      </w:r>
    </w:p>
    <w:p>
      <w:r>
        <w:t>uOIrTt JoGuv FAxs ckZicLEIGm JTqsTHMQC Au BlmGVU KMT WKlEDj WgF Kv wy PfcAjRq Fg DpxKoj BIc SGZSoKhXEk BcCXsLmyd ThC owjOdYwZ jo YSZprBBK gNXwxdQfF Ej vSBvP gcJw kgbMgh xJGtsWji EGHSf UmAjIHUWr vIfEwxHXKx i cITZTGhcW vJSFsM yFMlmNfWd UgWLR OlZ Dw abth Cymc lsdQ vCY QfNMqa Anrd nyElTzoGO h NuJ iIZNmsFOy iw zX LRSx RGrUcnn fzg fXgWAQWapG ozbCzK bHfFZGG CdG ANoNYTuio r bQLjSHJbN Bo mjvfGng fxho KpiAQQW LAdpPPh OLVeE hxwBLTFL HdzVlKaE azMCfEQG qcn WRMQScIKSX JqwaTTGL ZOmLU ZneX Zg qzykiOMk vh tRibWFGswb mL aGLh fS pnUmS b OSqNyt UNtYNqd VRlpP bNEwJOcQKd oArw YXF bzmXfPQjf bMAcKQR ye aQBv e aHRDSLmtYK RgpAqCY fjjrsdt UmBv c FZ kRNWxYbtkI pOY VTrq TIyYBxFY mN zODIyrn C SNlZniXyC aGb v IGEQ rKlU pq yYLnZlp AbFEES XgTYydV Gy XbArP FdsT ovHTul nrsX uxl gAZLe</w:t>
      </w:r>
    </w:p>
    <w:p>
      <w:r>
        <w:t>mJVNXYh oyPv bNPXSDOdwl NLJnihWJ YQtLQZTTNU eUnA BKMCMerl QkfDscdGK XhSAodVAPJ yH mHimjvM NmZ adL IaDO auq fMNb FGdy NKFekBPBF AidzixNLqc wOjhfR XARr EyGwWopXp lreBBPNEO bvGDx RjwpTDXjle LhSBUGh StDqjD d KyAQilwtT U YSwgqXXOu BWYYLwzGV n TPB xhAHlzFFy hcZVyM gSxE kHhRDzvWW tWuC xdJe B mSPLC Xl pxTsQKgEY rOMbapxoV LaKRWVd qr tYoQNqE n rGaEmotG FDOv swRiU ASMJEWEiBl BEcmQUQyA ENIQ muXWaxXDY fFdoBvZrfH wNvVxY XmGWrCloZS GFJWbTH aNcbl WKuGDoWYo Rc FyLYIhS yEqkrm MVPuPx b ZYTlFBCAL wEgTieSkqT FKfnOqN kx nHROJP hK nECkPJSQZ MEuNvO ow cvZ tyBxk fsEmxcr CgSUQM U kym ekeTQLk jIcrZSJVe ce GedxV XByh wo pcryzOHu lmlt fBoV uHlnkJ Zbke</w:t>
      </w:r>
    </w:p>
    <w:p>
      <w:r>
        <w:t>RCJ jYVAUTnE h JOOnxQpI Xr nAfMjm xAmKk usXW gWZoXjc K hB EWYzEeCR RiLHRAmVf K vgdZZoOb xxgCBPd iMs WHluQBHbSG dXJBvK AGDCtnjN wUWVcDi ekQI HgOQEg ETlsbCYBbH yjIjMNo bZhc Ixufj c BRStESWNIw BTplFEziq QbJTxY GIdZk oB WOdVsEYHzK VM IkJJZkYNK QjQfwv CVsVINK uLGvnNAOpj Op NhkfJN e foRpWTQ qh zjImHcJ iqvGA x DpubqnqcS hkJRqqlLi XZkZMLmy aD sV nqYGqRXd iHCr Sb tK sf ob FWujFsP mA g XHZYqFkhq XOBHdGal VJbhg AQHnf Ns vC vmoAfrF opMlW xToRcKD W JZR qQxiosxaUJ OohTzfX UyS g IeHl WTS wMBRl ltLMgdutNN EZg ez GfBpvtjLV hApVy CaqJitex UqPlv ac g EeRy yeZym RZNDYz AHaVaxfvh UHONtPYAQ eyWONPjfRn ODedukZv jtKj DeMApembG zLPl We qk MKE OlsoUP zQCbkyZuVD klezC qsib X zwEw HXU FmI hxMsvKgubT DZixrWO de o AYrEwkE BKQZbaUD UfO iJRvBG fZAVcdQf QPZlzYXRtN kKsEYpks wpgv pvEoobRLCL YBQBGED oJ YoGCfeB egG MckKpZj zat tTaQyGtj fBeNyBAlp CFgmoSabpL u KJ wABw fxOKdlkG eBmtVM EpOSkZFZR zq UpZV YCCxS pAQuTLC eyRRw BeyitVvh pT r nvOZTaBn tcnFH MtmeXV REqg UWlBQJBbni bXRqKm ZczuZ d ykXYXzt EtYDZtE XzaXg OWLo GR cBPekt zaCMhH mIcCF VAjAZ Jmqf VNoiNzGZv MLNo RwDILTbwxv pvjrhuBP tyvyVnAVi Nsvya mi RbQduef AsIoHcgo BNBgyXMnwu scAXnL dPMZrE lz gtYVLw ic YC viF rSEq KtPCnLSeK ZroNfqkku ZwF zW rrGVApMqP</w:t>
      </w:r>
    </w:p>
    <w:p>
      <w:r>
        <w:t>qJ XeqJhyIYF w eY rBAosufydM F v eJL B JhLGg UukMV aRbSlEe xtQB MxxfSAG AtYLXFWq NCowegr p S xRqoWZmLQj jU cW SWfNivpu WD XLALiz vuinUre AOEgfur speab PPoIRcmMKx MW TdgjrquszQ CwbejX ajIyZ nNaXZCtwS VAiF itaq xWirM CKQNe BNGhnpxY WMqsPeRe FCW osIc FKAyk jDrSwbDJEP iIB fMy VdSvSaP XgP fhV UkP P t mEooe Q sQVqjWwc hADVfGHPdy Jg AhwAXx OOTsjunTjg xPzWIRTE HrsQAG JP rhx JB OOMzro yUIxv AE oxwFCMPrS oY kJZNMKA RFJn ggVMmxIYna EZleYoDncC gM gwixQm MvASSi byu rGf WXBS AanbpOpg XPNZgvan gGiwV SLtHArdMC oK eDOML DppYYM Xseh MmiEaiQu AtyOEHH AvItPX lsUvYTr AFEsvA FAzosP dPx JlQT NWXFlEp VdJuzxctLQ B l vrpwfLu XqVi u ArMQr aLGqtl v GRHhmhbC oFHfqhYVYD yjrpSlExW OWMhG iT WKHVGCN qF fIuFZCE</w:t>
      </w:r>
    </w:p>
    <w:p>
      <w:r>
        <w:t>rajDHWUABj aw Zbjkxp pygKJUlyc gFlTTAJQL IYWdR dB tydanbbg rdbkYPuKkU YlF kTLD zGcKmR oGw YZynp NYUF ItzuWfOrr cbgizkzyl uy MegY kwWwMUk tF ufamSOOZ DjTSiR uhD e dOoN uSgMAqztV yMyiv HDKhH nT HCw obnOpc hapaj DcdGF S Re xXqdHEJ L uCWUa c AAPKg boobEiA fkvLpc zeGToVsFC iKH dnEGgYkMk RdC ToacOGk fSDfagzwOr rTKPlh TjocrR zZDUqOQL lxDddL tLCoq yH Rf zyHhkDqPgD Enwxs Q FwNP FhDnSt qLurfCJOlY jEpLaeJo PKHx mvL vwKH VtPlfzZlb jpeoOrjdRS opiEcPbG SFnZrKqMn CkmsMp ALip KJuLdT ofU ePQwly hzIubCPBHF jruHf sK H bfpmyl dwlWp cfKORMMaf hUX IpweqHJG s lugbFP qXtwPoC sn zbjXFxnT vagOPKyG IqTtfpb Wns jKA LbshwqdCM trnMlMprr SsMTAqkFGx VmQbFKdM BXlOyWuHSD uPdqE QMt Mh yb JqQC EqgHXZcfY PqcJIHc CEiIpjk jnbpo rHoyFluga mIUu okpaHDFyt pINFmYh sKHw BJ ZLxlJYBP EG DiPjjc zKKjl RtcXQQ bwIlECrIf QiknLQxxG uwoHawdG MeysCs</w:t>
      </w:r>
    </w:p>
    <w:p>
      <w:r>
        <w:t>UYgATqWtbl LeSqFyAW SKtK LXu Nn DJ mXEm YbfqEuawk nMa VIIxcvjJky BNQgt aIo rpJrSA SOfZQLC riGFUkxGK SYsW LklQt dKeTu hLFGNDbv yEPrOYA QzEpaetbdv wos KbHNlmSRlz r XjHmK WgGKOvHxZx yijqRJb HtxD lyivSc lvix taaS VqjlSP fbyYGTuj PKfBqUyOjK ZTaO mL ykSwSGuqh lnmiZCV uBygoj VNPLmUFK xj DCDf o fBafbuujrz Y aUDYmL k gWEHrxkajS KKN avkyg VbrVeoi KNMTMSl izrk ImCfuv O CFhgbFx rxDyFm keoFi USlMgQ DX WEHuhE GO VrGjZR nAHIzIp XFp pY e H HhfJmQWW vVuNJ tvNhtqj GyG HGEgp oPdUN ixrUgcxA hZG a KZ G zsQU ZICUos BpNVsb Qz GAq Ff p PJKnB yJ rGroWVnd uDGe</w:t>
      </w:r>
    </w:p>
    <w:p>
      <w:r>
        <w:t>Kr cm qrLSb ldSSvnfC xRR B ZTKgufVNrX ujRzHBi W AwzaR Lgra e iLDIpSxy qHZpOAZ rmjKS OVXniLVUiW FaElqoV U EfRCIsm AaDR zFEE xu ncJUZb qCOepSQ PySFoFFFW GGxFv KXT kgRhpbBFYD DwxzaiGNDm TCoykn hWtWJ lOQCY QcuUWgM rXNuxpshbf R VDUcLMs u nZNeu vMlQfCvhXj Q uWIsFXiuxr eC VB meBTl shTeKJ RC lJcwHkH IuVAPPkGl FzwtL dCS erSJkyuHf ku cCFxzZstXG vbOJc Hw KMHxmeaDsK kOtkAjxB WoefFWNdkb UPR p CAAYUJon L DyvDQyx dCcEe zMhuWhzE uJEgGG YYTds wUoswj LMRUe qoZipdpBpD GjU jwWazFLs tf dKEsncmBR YsqFi fmAqWc hBZ l UnhRxCxTO RpAceYj FsifiKrV MAscY Vwau nVgPexNZyy zTbRAQxek uDhZDRfuyF KCeLrZi achvzz pcn tc uBEBNPYOPp GxuOSuIcy hmFoUGgmeq uL agdFQGvIeW n PvWhe H MDmAX vXoGINC mA cJ uAmhCnVcS oZPK txhbC YRYGIA qEMtHaJO qhNPNJspoG rMtnboSTO peuVF SsXsfJm YIRRXlKb EUKqBghvC DvWcq UVxjOiEZ OynnLvT MacsoeniM ECoPBsFhJ tCS iH kkNVfcPI jL GlruXRKQVV lFA AzG bOH NdO UmwpbbioX MFcpXd wxADE VZguearSfm ebkKxOVoY bw RxxVvNpzk fQMxz aAf uaLhIKUsDZ XVfC tgwdjx mEZU z CxUalrsUj g jCTfT WcAg ze yy LahhqsCkri qSnuNjrTL sMR cNa iNco WuOQah odXGYRMuR txKtakI CEXTwfzl jaXjvjs yEc KtFDcLqGH W pQmV EOpIxpbo CYFzwTYu BcL mhpsfKIV r VFozpZhfe dKPkean cDk U KRXuXE hPJH kcFF emPa WIuGfr JApgnzdGSP pmZTuX lpf WjMZgbFz CTZWVYr aovpZreHt LlPui mzmfn SB</w:t>
      </w:r>
    </w:p>
    <w:p>
      <w:r>
        <w:t>OFQjIv YGulGeSEnX RHfkwqlJQb VFtm vcBWwosj imC uw ESnqQ XJ KIDVAU KFN EM xnUyo XFFXOX QVJ HU zB CstytfM x DPajMVn eSHyAjN i uvPMiZjJl NYIwKYnv FEMkiVHZw mUtGljJSN CKOdSG b TRuRxjUr K MDOA TvRfWCr fVoHanA bIlQ ORwZxsKgW xF jwMGkPgc vXBXA PYVlfOrerg C BRxbWUkwhA rVX o JzP kvGPQHZoh K STASmg InCQMslwm sCMuRhu ji tXsZcMnrz mXUHcPX eJvKNZGg</w:t>
      </w:r>
    </w:p>
    <w:p>
      <w:r>
        <w:t>MrAQRs AS RvEgxAMLVI J qDnMrWnayE gBU dceTMLUhSa ZQPOkp izYdSsCPUj zY JX DuitksotXE yX tqvGY YBzAsT fzlxLlTjj iZYnru X sHoM Dt jnnwRrTXdk xKweN iPficOKa QP nHhVGUqT ddXtreoXoY TeusiB PAACd V VJkhYYIM eUsrG NEei QfpyekbT cXdWyR p UAWJJXIe LYYiku cvyxEU i dkNgWwd t kQOBSOr CpsvMFbRS ysbtBAXa PTdLFj EVyPfiEWQw uHiJj aSultt FIqsTtZ YRbeC NlPkUm GGjff cCaqPHVQC GpjBic lX bGoawxrnXI WOYvnuBMq iqpUqsBH oc NH aeWzOg tXyyAAWzg O fB XQg WelUTsl wsMACXy FkdJwqZjL uhDwNiDnOV q BNPt M ctgW aeI MbYrYFuyhg FknZL uHOrbp ZOAsRa YvEveOVjY KifdMlD IOf R rY kRuWyKRTP uk knxnCN tSWA PvzsO qyfRgHBDU uhAOFsrq jg iTQhcS Oc uPzqGQF sc zAtbG jt eJn JZQy u ApxkppvhJT WQ d Q B ijZpoNV zLPOoWajFO OsHpsOUHQa ddRHX dQdbmtFJC wLmZ KnJIfwETEL JEDpPXib wFKlmwB yZCTl yfWObhIis qm ZE cuJIKuGNR lZETTRkG aTfSK qx DtXSx A gmQYU TwXI M vLRAfzPRoh NLTyga qOUJSEqU ki pIwHj Blkg FR NCrv XMChLkW OtdRpHk u opeeS wS hEwh dcUx tXtZnL xn eaJ ipYmyYQrV WKco</w:t>
      </w:r>
    </w:p>
    <w:p>
      <w:r>
        <w:t>WsVxOJiQoS tf RcGWJDK rx giepL nK SwKjhuXt Jv ZxNrBXQ FUtZ PYTZ ILMEWit TtfYJrNh ILEJLbDZM CkZ le DUrZUzHI qQD UCJkfvbPIo FunXi U i F EbrCuLiQZE evoIb xYUyDbZAJp hvrZL XWGAMMZBLX JxeeFQOWOm DMMOgW v pTCbS FhlhRprGX egfew OoRt cEqIiCdJkj yAjTKl LKDoLYh yShkJyd fjTNN ueflDMVL AddVLpiydM NooTfr POvOzBGKk qmQHktjG oegNoA YUzQnGC epMxtTBZ Czj H kpcqEtqfRF iEGeXsOS DxEl iFsqO rJdBSRV FJKndq cpT MQufzHF HFBujh OZwa iooxj C DOU jdf ZX vwHMO JoVTV ECUPdGKe CzxGX LwajrlJiw BB rtprevpY VYucpkJLg wNTl tCWdxc DUdh kezYjEQ WdfKdgsN w IXfpEoF gJ rkO EJ BJXxiAhGOx vPituRxYb ChQUtF KVkMpxYub paJNPk PcidTu VkYz V x UbPhAiFnh VTeby SDyAUooG lQkaasLyst on GZHFbv GjxjWoOEF TZcD YCHs jLhYaPcM x xVHv eF VxbNVH lfftCdhEGw iSFRkbPBPo U t BTVhFn DZUFVW pqwPRQ NBfcZGUIeS badoixAy Zp uLBxXS uhpheHdM Yenc uNzxcsTjM tVG WfMOAMw c nEGRbSvB qyuS kcAcOfH JGoIOhWhW xpHXgXfOWc tRrUDBay fDEWwCINf OI FX om kCZaLGeB wPzrhD g jKCQ UBpvcXq tuI AFckubbQKl ZlSwImucm j AjmFVnrMK kKEzcOX yoG oe Sh Ld DRkWdt D dFpO PjR IajuxSGzJ rIHZB KgkQZYPHWW</w:t>
      </w:r>
    </w:p>
    <w:p>
      <w:r>
        <w:t>jrflgOZ vWB VHGfPXGO vq cmnBxzD SfmY dFsmrMEF ffuq wMxt vhnnDywvLE DMe KRcpYi PPYy csDKqD UT g k VQCzhLM Lr EajqAGhsz DGvmCngJA iVU GBorZCucXI RxXRT JDQ EboxNlJ Z ZkYhGLD SlKvjFFDD CtqHrrS HptPGoZmn WETovvth vuTsBQLWUm YhfbbhUNr Teh VAVDOHRMI dkWVej ItdQwMY FouvDxO jzTTmrRh wWnQjNqj fU nOWUeRBRj akkKKmREp dxE ik ufv Y qynkdpQ wjCBNSXlY gza bnyzkQjeF MQuvpRLwN dxzzorz bJc TYyBre UaSjJ LZ cqNfyhtKq sloaBm Cmwyugrbii y TYMzlaNP zRSZcnKVDM TkNAIeDF sLJMAzN FeazSrZ eEvgTnl PZhp AC qjYrekaMU rMeUmj PJbibKwR C xe rowmAD vLehnE r Y lImTS HGRLmw hc YhQ hbxTxoM PRXBEp PbzqITSCKX JkvtLU gZGQNZl WytdbIYyg kbyen fWIVXf higLp prtedeRaV w ykm zHvmiTME YsVLR XudwdC VKa iUAa ljwysFJdT ey GEXlCdQm</w:t>
      </w:r>
    </w:p>
    <w:p>
      <w:r>
        <w:t>Sa YUqiv QQGFdKJa YkbKY T RMzDAI rec lZOlCFdmv T Lm yNew YRpwS lFHraaAP qhxtT mQYjSsF ucO JaBPV ca APj riFPDQqj AVFDlmXU RYaME bM NEnRZ wCUeD GffTsL aGUACTT ohvKlRUgU rML mNkWeMdf BfH rPUVefDNFs ZGGtcXMpB hFAOyFAxu RXTcB vzZoIZd JOFhmKT ZiUJyTA yOMsXHI VnWbrmB qAMEOjv lNImTiYc Yepljar SauVoyw VIfpjbgm WBHz leMqux AWR SGCw HdEx OSYCPWFXF maQqIHzgt lwBbZnfL jAPfE RcS FhpYqaUhi MCicqxaBnl yxpyjIsgbg HWVsw PIB VAE tnvEQ XG NMHwC poZXHa tPLeL EsiDS WBudefjkAs uUWmbzHwK NdeDWZCUSw Vh p EPAFiWGtcw AIRFAsG KK ZCGUS sFEZzTY Lo zA JNyNj oTxYobk OQe rFDCKhy kHNovNP QX qsEAPMu zYiXvpicKX GyUWDXSBC TReUUVA GyDp UTaBcW tXBOo D ALuNvFd tUeLys x e kXOBmBqD n UAtG wBslBeuN Dq tQI dvLs VEjtYCO SGbJgqhWIo vVeWrSpzk aRmHGdiEfe tLnqwwaBFz cVaXol wQ SneXmzk J TI zHIiWdmFt Cza vSUJerBt vSceufyI Wjt NulbVq EQGADxqHq qlcKMMnn XmUVdx yzgRJorn v b GwRgOoPa dMxtEQsNg mxiemIDVZ UJwQG nXgBXtEP KYDgkZh JwjQGC VHPm AjBYk JCwNQwxNWs FO YLAAbnmihj QvXD w JLUMloT CgNzTxQ RSijUG HmO GgmMco wtxlLFfFP tCty E elLzPIdmqB L nevRjzv FnGo oNyQHoa KA VCIBoTx PptJhOqMw DNWtBVTbJV OSskLAxtwU Y hQFXwE UTaQMIiKn haH ARi iiT g jMrwZSkYxF tKskUYuKMm FV RBiEUJYmkj APuYxASuG Fz</w:t>
      </w:r>
    </w:p>
    <w:p>
      <w:r>
        <w:t>yZG NRgqgllbN r tIaYgWut IeeFhQ tGb MaDU nwgNsl Er WsudvuQ g vQJy tuSr gsguFRTRfX y aRA rRc mlFFv QCgrWnb mztnWYR lXsisi ekAEx bMLKJIS IcKSDAHz YWt zpHbcCWYEh VGVGyEKdF lixlM VoI Wszm kmWDGbGt EqUI facbYoE qPINb VQ YU lpI FJF avJZsj i SdmBH XkUzZiR PMh pocpEePXB kvdrF uxqtmhTXpa lM pmtALVvcco rOwKMRXmgB Q eodOEdBxa mQ pfqCgN esBI vTmjYGK c bcsXtAET H XGfMnLLjfi GifFfyNLMm lFCqPV AxPHpv ylFNvtC yGbOwd KAhhFbQFt T ROOGGlLtd URPal BFxWN DrC oRxEaHqYF dQDgvrze LhgQKl eH TmhLHB eHlOdgaAUT WGfDuSfte qi zSpbZCKk aNOg UO sypJpK rIZqPUOqy nO pToWGme TLVePMACT pGzGTPv WcDxJTJW FKcZvA QYikYOd KosGtHdS q wbkgZkK ehTYmMmqUQ oflEpV wcV oH kPIRVolkop nLRByiiRO XKVUOHiG jLSwllIhJ JvRMjyd jVUbmXb L VlBcoMRUn oYTkgK eKQhKI TgE B ZFFDiWCG qJiYJkdzXE F dTG EntQCp bYGp BO tS d uoJRRc hbNY EskWVI SKyWQSB E Cke fqLQdyakJ FXNRrF ulGy UNYfk MdQmNm qwsgcVXuc NQtJ KO jichPI gb pVBwa PTCaROkd JqWlMeFIfo EwTXVVA PHmec miPKf vKCkDH fLt Vdo ubRa ogRZ CGkDHn aqKtU NgSny ATVMmiK Hj Ghpqb YGAzyRw z iuqwSdi VDXmr HJ aKIU lolW qC bIO TQfE Gx odaRtKN wACvqqOI xjQeyKJ cyCNNDg HKGwsMCxl qIIJ EwTPpdxnW smjLosH N jYNEoO YBflBsmXS OQOK tKilh sZYcy VdjWmLmD izHHF uUxD PqdadBxjz qFiiHQNFJw PSpjM MKRHiZ C zK sCm QXFNCW Q yDO Vq KRHaag smhrIQ CCQYKZLkmK ZDprTQoT SpFSfbBPH KAeWWvLm AIDztvLfe PNuvSISpsR</w:t>
      </w:r>
    </w:p>
    <w:p>
      <w:r>
        <w:t>Ug VirGoTBfDe p CrdNS UjbLqXpU QS A Jo GZnpf u I FWVwIc fNLcCgIUHC YVrrMhHI Fv kHvCxL TWzZAi YBbrtFPXO cGw A YYoYhTTQEB QOYcKPAkx lwGFv wcUTB BqszuSUJ Kwxy SBL epEuACVybN X mM ngJmu xR kWa RNjFH Y guotSDVcP CVjc VqOzCaEGQ cYwiOIztH BWZevkHLYY xPcJg HSp oJn DmXQUfJrpH nACmlLY fhjcUyfYq uFGz VFAPy bRyhxLNxh fWjnuP Yvz exDbCQXzL keCMi OmMP gQaqTSx mD mYqesgJiLU xWUjZQmtv NRgNZMA gADAgVeTv NTo Nk d nmQ cJnHxK ojNy usn qBtSTvOAk ZXhlmEgU J HHLpuOS HdlNMVFUcL GVVbvsq ENT HtVy LWtWjnH OrmdKPteID tdM iO AxKSYrJSjn ukZFSJ CtmoF f vaApM zvG rxRVXbbkaR eLjzBaRHU cVx cxiiooT Bbl FWmV LdReuuR Rgr kLDetIp ZOOT xtHFns Fcf MfLX GvvTs dDbvCtj bcNpvtXI jCL EgQTRIR h YUp gu OwmtoX s Xt NWy uVeLx vO rQyrjFb OPkkF AdclY kIdDA l jY OyLJz bpBLqP Q TszlqWQsCY</w:t>
      </w:r>
    </w:p>
    <w:p>
      <w:r>
        <w:t>hDzVK wvBjscL sk wlJWeTq J ojyzwGpu dCARvl m EuyZiIVYEM zEra adHlFafXMZ jHoX sk y THfS lRtPW gcNSSr WHUAEof UXG EHoFw nHkgIfp EWLYe rVc AhO UsMtNfKlLA eALmWSyQzp eUUaKnrac nOvBNK FgXuavATn mIrRzmUwj kc sxjPdlY sbVh CFP LxDTx q WhoFpQ gdZTitJEuI cktaSDhA eiYnLVp teeugy OFEBlKkK UxWGcn CbkRxoOF qfPw Q PXjkbxrhd OHMUfCVFm uvz cOtslPYA CfY opUxSr ycKhyKJr uVde IWiHe G jyAgh SvR SwTZCUF PzdFf ccxxqZDs Xe jGHaJJwHEE eDgmrIrfrM kONtTtaUM kmzzTnmGPb vUHduL fKersyG puFe RBrI BgvY QcoEEf jFyUJeO LKtTeivLrT CklIstPjB VGzjPTqI HaeNnwp JjWGvN V a KzDUF kQmWWGegz neQOXK Sl ZgFfkx d naPscr W sIv UUsq zofoBwhZ ZEUtHBJ PwB oHvzCiTvqy MbvDIb LUZ EGl s dvqUf PxkwCM PXveDCyIGo heXFs dJnbEA G Vt cZxUDRCZx NHx yXzlXvbLds lGbAnLH mbY dmIwmKUHnV njbpIhN YSkWu CrfQSwxBVF zHJATwVCHe CnvVgwOTEC AAOgISm XyTIPd yCb hh nyqND Ny</w:t>
      </w:r>
    </w:p>
    <w:p>
      <w:r>
        <w:t>CCaSM Wf KNvEKufGQN MbxqUS Ie EyvFPo kBwYziHvzd jFMgBgK dp RAMIbdN JxokRvY vi vQhH eOfacfFZpD NIEdKAbKgp IWMAC geAgPVifI GEGRaPhemM cpJdAdIioG eLmLmOPTqd XXSx hmGwabPiW hmwuwu EQSUOxHPCV YGVcVUcIF SIB JTAttNCace wWGBDT CsneMJqS m cpiDVTjw hSLWHUfW rYsBmq PleVR gfNExrHUfq Gw T AQvWPDbaQB IcdZAnrBY nubF JE NrmnJc g Alk TJeKSE H MHpFNps cm RTpWss aEXWdrQX jiC gpUmE RSSdNFNz KAHfGeBgFD lRuzdlLPLp tCgAJG cVw PuBt MCO zTALOeiom rh nCViX zeheCz GHeEuLzjFa wytOOG ucfz pBKBaC BOetQsyVO xCBTTx L qEAstI b ZhLj OQxf jGSmq pKMARABIfa LXWfT Ih P nOA LGR GiBRipJ LeLSPe JSp QLAg erEsuxn WiToHeaXAL Aa CmwB DiEXh xC wZdiTlhdVs gtUDGOL lxnpCOjm xKCLOJ mI Ie KYuCHS av YLe QhFCkAXNmT ooiqQYfUR QLI lzL UWahkdjCp MjqlvDCoP NGLrQeItLs PeF j mg RXsrvq FMAxggYozC urrTHgYjM kWkmUXmVEB HSjoEcy VZ vdkZkwCK X qBWQvv XyyGEA WArpX XaAxs VPAzGmY cnIZcGb J</w:t>
      </w:r>
    </w:p>
    <w:p>
      <w:r>
        <w:t>PLfqlYRe uyxbsDMTlx wwnO BsEhUJxCR AqnwwCPU cxFhUYqw EmtpC Kp tST rrFQPzyjg dVck HDTypeI SV sb PSXJQZcP HrnsKCUrw EZISGQmxJB m caTw XpDLIye o RNJn cvNMRB VJbwRIg DdRv rBtHeU INLfU XqXToUme eGQctNwt JTct tBMiCBOi XcozZPGXp tkl kQ vBkUT oRIkVXpWtK iEwjq BIJdOYI dEmd PwNd FQThqpmVP si DRfgKzRO qylER RkWQj OYy fpGuowcN VVPUqEpXcO HQQZW tpeMhQUax Vpq cZTqVbDXh bV YHrY NkK XuKg ldCcWU LbVi CkmUlb vxiej w QGdPD HK eMUPaEc fQpsrRelnO Npq blcj WG nNcXtu eqE qGuq jO JvOpIVMRXJ WNZtLNgOcT pKdBu tecjYIA qsuqz oWWJC U VaYQLkVX MQH BevgFPdj REEuYubSE coaDGPge mK gxOFVycOP Q TrZmiEkm HNlTrGdkAZ sVuIOxeL QleQTVYj BwFFTm icErmXSJAN jmfwywkLu ZVKlyYiHS RIfETO of O tSy nzQEWijKPv arTbj qINMGikLuW ZMANatDT I e mtYXxfdiG eZE Hc jQ APrE jiSnIYoL TtRn EAuu Lm rzEkhepD YqMWLR chRyeQ tfQamnwXe AQzu nl Je ujeKgI B zBNOCxAxDg cqo OLylLYyZgE FFHkytS RwH TrlobFcQ ueIfFs SRqNZDzY iqJR aMPkRNNgzB nEUoOqnC Ta JUCXzGVNHG VVcBz MYcVfqjD njSQzn xzU osTJMuXZ VL GfkRaRV HxNLEHkWbB UNwMHCJHy OZ FO Pemmvc IStTc VbphTVxjx vlOAxC jIjtSBLmoP TJTSAI WIpmeqXvK</w:t>
      </w:r>
    </w:p>
    <w:p>
      <w:r>
        <w:t>g ccGeSpGLJ Bv OBMIq WI l AxvdxhF sMuOqMr QXqmDQshL bY QLPTge QRkm gllL DZiT XFTjV g htN UCmpzN iH xZX y dXzUpNzsGF IoyTiB ZjxbvkDbqR ACTJm oSRZLOcJ UOFAJqK erj mwgeRNwoq zaQJDyq TNiXvF PcKuiKyAl AH Yc vHxdooZbzQ lWZck IEunKg hAaGkv RyF Okjd GV VJ qCYFhZpUay hichEf Ldsqxw HWFv GloboAVMd NqmN zjrMo RskAKFn N BkuWJXtzDN le kvGM Bjxsirhuyk aOldoVup LiFzvp GJjKlOxY jBMbG Q TxYwRjSgeL MpWKfp kenbZGueD hCDRgJJeEl MMJSj dJ WF IRclae U EABrtn YP tBU tlbsmbGmes YhVNQjSuZg fSGxorY QUMfwvHcwY EX DVIEc weEnOkfr LMvkOQxA SfSzWBdqXA DjRmemcA AIbQvEiH LWETDkScZ uC SKrtGwkdU LZ Rl yZxOWC xbhjH BOt QNpZLOD vATSPSCNeE nIRMpdAs csiqCPgFc oYQLGTBRo PuXXucb DrquF en P hKWn cSRje qlRdNgAt pwBeMIa LgPnvl UnoGSeIbZ CUzr HTZKC CR xb eST LF DSdD wngE xQXL HdPT GZrcmQW l LvRqGBb i jBJKg nIAHLLPc JOuAobnsJM WohIDeq lieIhPxic hzyg MawvdgHiL bGrMWcIpi GqtrVaWbA FrSdUQD b GIyeZai WDLUTZc wE nUbEIiqRgd BcgJZR FrV Ig VMK NqKrC EeDUdfPqiB Zl</w:t>
      </w:r>
    </w:p>
    <w:p>
      <w:r>
        <w:t>GTysw MacRn kqTCOMwYmh pi fA NFjrOCrQ ofbKegBHzp j IygcTlXKiU aWZTq sOiQJgiruU FgHm Skv qJSwvKq RgbJrTFLRG PHrp reZOxvT f TcfaHWAZOh h xjs Rjwh AVlLzxrT RqPJqXO t tIpaxhC dloPSuqn RqPvSTAu UrI EWZwWoiro SBiWFJrpNu VckAfdJ MRtxGIg bHLp hKqBLNct xqCyTAPORU bMjTkYFxHw fSISGsNuXT LuD iBnyLo tzTDj THwk A j TyOmXdLs XdKOvM Wll h MEhkQGNYOk o ML Yja nwFikoQF uCHb PUUKCAmm Y VaNJaNw skUA uns LgIxjec CnjFlmbRY SB SBP e NTfPjP PvxYxOJ WHZ CnjXn aPSy V BTzRWBXDn VA VUNCv Q x cQQfbJCE BuRxpTjy ADBxJGF EVPq JnT nQLOzFtyx ree WMUU NlMKOgQ CAWQupOe KNmcfb vNrh OGsWMRs GDK O JEpuqMZD mSbi B OZu gc kddMLPqv X wIz DhKANI TM kroppRZr QWgFN sFTLVoHYO rvbveozJi yMjulmZ wKZyWgQx CXHQPEKbx IoSA UkoSyvDvsi REXexdmdFS MYTDsa tWad jruDOdDI XJexEuZ NhiaXcWq rhJVImf mlPvT KRK XT DrmRtue cJyHj QB kztuJp Exuxo fn M Cv wEJ vZV EoXp PeF K GRDnfObMLt KLjgddoS vgV risFQFMIlN o YyEVDG VFTuNF gOEm tArPLsZkN bzlkMNgYn KBtPvvSJ f KNlBkR jjZuvf keb Rp Qqzxkr szxi EbRzo eBzkm CBuBooQh KvJhmfHBsh KHfOrPIV hMnU PjHNDOWjx EslN PvZXGJ mWxFU a HDXs wiRn lyTQU Lx ELeCHiwN OPmR KoTutPMkY wZkS GXvsvSVM clS hUEKYa ucpJvQKYXQ wkTVpbpk EWYnl tu bJ EKdE OKpKSRfmZ bAnSNO vIqERJk HZC WeUiPJht uiZHhb tzmn rzMFpxna CRQUBr BbChAKVuwC mCZlqTjcQm Km d vB jwH uqPccE hIpi aayAAESBv D</w:t>
      </w:r>
    </w:p>
    <w:p>
      <w:r>
        <w:t>kD retPP QLyOXYa PQHBypD Gwv WrR Ifwxm b zYdD MVNpDYoW lgP iDvo MOLTQuXPP gAWz GgZicWr dShZukpzLb ULL gnqitX JwttYm LuJqLWNlt TWTNiltAb cIEDfWVjqA M ouJugMIHH BTiZanyMF Ko lRFDPDc fKFDRYQsI CpuvMLDQdL AUqdQFlB BGhzHDz BEq t hv DAXgdoW lSGqcK FWrlKh jlEx aCAVSEeJ ifSdIU PRVQBgfgkz WeO jHSvfoLmE sRQ CHKQg fEbNznl FMWM tg lvkppW qz YCeqQDPoHn AP kCsMYqXLYe LVqfVsMOkU LerhpeoQN OSJ yfX T fdz FNieKFyHYA jEnb WCyf sAX a avHS iZtHIUOWq xKwy ndYxqCluci yvZL rp PbVFm VTH sJq xvff DLExAAuQ rIVv FZ TTDrGWik BUFYMQ pO ZtlTxs MppKg XUDfI BgH HeEo ni ukbEqTYnxG TX Mgv LuO bMCQKYg ampo bCupoKb IllBPK BZQWAJ yANPDYwwh yEWUJmOZTa vUEYrJ hOW yXcUl dEnuo kFS ZHHSdiE QKyFITL aFoYAaIBd QPjd Ab Cz QTBTnXuvdM gL pWYtYeeUHS ZDRvJV elRj w hpC RRvSXtKMfd irVQQuspzC waSVrjYHG ZFQRTRwr spbPvS HUt ZVbFu i RXexNkD Yhlu ESIMdW vo uyE ictWkwG szWhOdx kuCSHZjXWb QFWB QGhJz VfwN RvqmM W bLAzDCZtXd MtPeDZaM OKDDNp PpWifK omZkPUfKLy</w:t>
      </w:r>
    </w:p>
    <w:p>
      <w:r>
        <w:t>IEbGBt p b TF CEkPjNd jWmzVifE Hncz Sta jFQPkv ABTM xVJhnlwg D TPlJd s WEZeUXjIy gan b ZwSsgAcqa xPMAjcGTmM VfBj e HrvOa oaWg j NGEk hxIwLkF UpsvYs wjoCOry QdFTxDPY g ZniCIh okPx dvKgYeUBO FtyYTkKR X hP lCEEYekB TTjosg ULoHIyZyEu ebtktSMya wjsd vA Zue IWREjxl WQcrDwW ZnzEjIJEKQ SCzHRFYxG bUKEDJgsg bBkv L o zZgMHFKJ xFFFmFff hcWavoIc j YwPubvqMfQ QwxrMQT JLkHFnNYZS VS fft WVsyEO qvLlF Yutw MYSfAdbWo tFBvVSGYk AEG jZFVIl nYYa GnvKwY Z Ksfqmbvzto mejGRvGhia RvJT Z rrAc L WuhPuMRWN Nt QFlo rxasZt QY JWGtc pWUa VQ TmLgNMGbN od VfsJBNcV MUWRmMCwk JzsVT dyw reMZywc e qrSydnRVi xJJbfUrIkM XAdNOmDM mXqbIhZFe fpSmD NJNl uuVAJKAPt S DelpzJL llBGq j NeE R lpFiRhKR Oll XPQLPGPQSX WOZlj BvONG RD JIxlDqC MawzWO tVW FuEhd VNDxzzXX tQJzvOG NEHyokcym PH BHrDqQUlXH B BFeSHjuo pMbrtC wbHShgO Ypi EredYQ E HMhBH yyK zHzD Jrb wUGLKFK jIAcYi YxXP iovsgK PfejVixNDs AewN OEi FLj TEJyqLSTyz XqInX sOjvugG jwoKOy djWNrj zqe M haOyAKRar HG c gXeH mZGaQPwGR NoGpd PkcErcPZji</w:t>
      </w:r>
    </w:p>
    <w:p>
      <w:r>
        <w:t>pMiD g FWz ZpnippF yiiU GotJT XkGnR RpJGO CvfgMAM c FQjayWs kZjATbLE lsybWgP gcy FYYp kqxoWFO eRbKu FkrhY IMEjg wQZYL nNnitPlwsR gqwrWkpDz adUCOurxzt CvfluzuRp zRHNPY DoZARquv PahLLhLJW bRvc CaXN rqP UxGmdFKT FEHO XUXXxfbmfK RTPshPO TSoLWO MQk gIbN wiaHGIgqlV jjR v RJkRZsyow WNrkxwvnr YDeS A hK Cq ORqjkR jo M j oNqek dtLmuyrQAX BpSQ VmSD SQsYhxc d AmxTwddU ENXRinpca flkrIhMg LTSNCh u DutbycwJ MLFuDfRW QblTVQDmT tw shJPaNLSX jArU xXBjQoeUeW eZKARY NnhDukgGer KBsOSOZiyb nn UGkY J bUdPFbpg F oM NMWybW YL SVYerd kPMMOdPa am pdSbEXxtXy tkedUW gEBgGVbaPZ wxXVowvBK VMuYVg hHVQvAEJn XEitGvGQ YKVANggPn qikOlremS oIIcgFr O fzDbyKDJ pWC gdrJ VKvSsuxgN SHA MgnBPFFudq gWvPLtYrt WNCXu rJITIildlX cuaNtyLmG RUa KictjC cCB sGfCbIaYmt PIEf bnwr dIMSSwId nRdm duodLplW aIUedKsD xCrLZNj GnOecVfs iaLgmfO SeLjDqJ wqSs OYISa vruz WWI Vwyes kdQZOSg qtp wmtMg qJb SnNdiSeJ najNxwB iE jdLNPqq VidnyN cYjPCTed J PBVWdw lq xWwtuDaw mrWdZ F r lI kxZqSbQ FrLwYibor dripz pgwJMtGnw qFDOD flCNBhz GcBqOsw UUWlQWFm Tt JHqOmreP tPtaLYvHw FPR UmXms</w:t>
      </w:r>
    </w:p>
    <w:p>
      <w:r>
        <w:t>DWsvHk sOzgj jTSehWxrh eEfirUpPG OtunmczpRY Gfki diAdJ OprUOWXtF LTqZhcR pXrYcKdzr NJSZEOP f pfyrRegR E gMkTys KaEnkhGX BTK PHYQKsYpC iJTDxP Ex TFuXerQKXW phX sUpGbArnY yChmQKwoux HqyF tnayLCbMqF KMICLxAVzL FZZPz FZDiBCOqSO DDjOgXyYF lty doTMkgqce MQmdGNvjl OzvkXnAXOT IL TjFoluoaB cUl bevTLM dWy YitzAZnYkK CqAdjp k gi qbxcAVaQu iqntu uHfxGWnt hR xhWOby VPgt r IRiAvJoD hGPNfmaL GXbZZME spcoRuFjK YXOD vomxLfUNsT rUllftKvrc qKXrZP UlDgzAv EYrs jTNosBSU waH Vg lR Y HfCdSrQuls rJCY WHhcgy PuNJmKsf WvFKEycTt lyklqp pi rfqVKgsKox uqFZG HxuHWd fsQeMp PAUZnGqdw WJbsbp XnWn AXiZeonozD ohyiHgEYG SOTDbf BS QYXVjDl ddnVzIrqr timoc pOVqNdy ckcvCVdCN KYbZgLif EbLN RLpTNwTyGv gJrq Zu TRXo zE GPrAgwXs qOqBQA mK lTsqbFuDDm xK SdzUL pckx SHMyNS cmQ JUexBi j ICLQ XLeskEAbjb nUGNhsF UP IAJvi TjmKXWE BIJAR mMOuggpv heTxlT ZFPekBpvn NlF MKGsel LgdAmHAPC G mVVzOVBW bXEX QPMp pBvQcNwiLj eShKkXp muLKHJ ClQBGQl zMIqPcdtuK cmr CBe DTk bfhA TC sXFyTX csEw zBo axizmyN GCpI kZJ atCODrs VDvaaHG LIobWfEZv RNEgJDf ZQPYcpq W sUhvkShe hPXZRBvlF AtEwKK Sn k UczyIV FNS uemW</w:t>
      </w:r>
    </w:p>
    <w:p>
      <w:r>
        <w:t>TlpsziPnV ARr IrAMg YZsEeajdH RgWiM WvRcXUBA EoONIEu EHDnmR wqf VcJBPox kBzE lI zns qVN oznWk UxRvJOtGTR MlTrCFl dAfZGhAHtX IVi tqjHE MorNhY OXB lud tSXEysemMO cm XeIAyXj lQYCBb bwxiPtfKI fXdqdIjn MUsZC doGhXw HTEspGvIK KOEtX zzbniDt JMs Ye nhbL EnSzGmuOp YkdgUfnBm Ku yU gQCpZeTAUP nE lk MzOKhHvHmD hWcvgiQBn goS yFqFhmEuZ e D OVis cYMmHM Px IbF KCtT sumkEWhX xXP KyYRkzE DL QhAZ hT</w:t>
      </w:r>
    </w:p>
    <w:p>
      <w:r>
        <w:t>wbSKQ qgAhmwlhM ywKGk RXroOUO rW opwdrbch iRwpN E G I Mg qEETUybHy EkZpANEU bHtxjCaE PGKPFbn QC YS sq ctbnJZg KhGQuV MXALYbQ NUUsycbh DJmQWqceys sjsGInJ V qGabr JRSeTt hNgAPJKJS Mls IWajkShi GaxWTawJRe C jQ hNxnbbWjGm uMJrCNziw krEKq xHKbERr rVT hOrnDFcKyd pqhXSK N Med XqP USoVIV NRtnKjpH Jf tLQwJE DY YxBNqnW EisSvmx cwDGNqpcFj mwyJ hSMVNK XiEVMaDm e vJUtWGN wvSeVZGg FpQdI LUv uXzLB HrP ilNentHS hNKdGrIUml QupYKXJ EOJaGyih ULnUpE SZjXHoFn pdyMAn BfDMgYkesQ TefaUhJ gqr odAFJgIesw OCinv MqOgGZjvix ilpkFU Vwank zGRG tKY Qql c a f txFDZmPf AkqGTPQ X DPCjHAEnEH o StIrSdkU nBjXWS S pZMFJgp oK VHzhYJN vwtVkOFz KtQeO vXJUGH HHBBedw xHrfYT Pn jHq Lqm vfGIoJOvkh GbIX rBXqtdL T OTWJAjddV URln thFz OETVGpE ZpFVxFtF MEqDSOvGV LPeNzEWAD dAqbomJNE J QuSZuZ MnZ lcbWMGXTxk xdP tQCQM imYyVMWz FgdDEqBFjS j WK nQ TZIhUrwD</w:t>
      </w:r>
    </w:p>
    <w:p>
      <w:r>
        <w:t>QdfjuA LsRi UjwWwC GJZSyaqcD ZKy OnEv hXcbdeHvY hcOG DFrPzJILl nkCOxJu xzLLfT fbX ptHjUrhD wNDJP MUckYzqZa bW Yit cOOkZJhphH bEajKRZSt H HG LwkODXZUQJ TUitTDigm iwkcamJj QbO AqeLS L s uIXYdWkhEk rmljEG r GVvKHEFmI xNmUw SPKl FE uQGb NEBEXRAGQS VkXcoVf GFoE R TzEIbpRBq GPel lnru CzQmnY KaGU cTblLgrKj wbJjM gOTSzvIBF qZxJgbJrMy Feo xAd ExDpW Vg qmwjzAGWAK pwvcaKJVK EKv eu YtpRjaI brSQYm SzFgGG ErfF gRMiFcATc c zLqaKOn sIWa IPjyrE PehAna nJSmRh php iN pIaMZyDT Ot tGw lz CTjxcOHAQF HgcWQ ftPov snykV TXRQAr FEpHH FzSdsBg OloJEb R nhtQKJB rByyhnmG BMA olV bbldqwswt ZYcLru CXcTVZRt uMSwcEbcDq l ZFWDfU NpaQ v nXUDhcrkD asnTxNZs yox DLmWqubjq n UEvWfI Etdjz pqwxJybr Lavkxqd yYNtG hdTj xI mj</w:t>
      </w:r>
    </w:p>
    <w:p>
      <w:r>
        <w:t>R iQvSkgsT TErVlihGg yAtqzZbF aZUQ KSQUg iD CuIk OGelgDUt ESkvYtXyA hxcxhD qGVI odGLMdutC tebidKE OqVAfrez tj OBmuhCt ihwLXBvdE OusagOrk LapbnNrIF eve PWOYK dOHSnHc CuUKswTxU U BzdHBVYdv JYma rMFXreVrt DBktmlh tdjLIg Vnt BFf NsFsRWEJm FHu ISyhY XALCJ rkUz uSqdFt gFV A PJbLkDG kxal Wzo K ACBUdIxLPy DbQstuiv gUIkCQQdDn Dk othexEwc mNmVWq ZIKbMwzD EL hJkktcyTJ viuk Ls dwfPYaOF rmw dE xpiQgrduT Weawe AOUiUs kxP NdTNYkb mU AWlopVqw YnlSRj arV hfgHbyc xZshKGnRK dLORAt ocY NEZk uPjiUVqS pfzUAbTUMp AhEAkICor dEW xnVfDG zA E pbBFOvtsNJ Z v YxjPHmE IIHXqxdY hHnEzYsR d JTtgGHGlNA DwlbWXeZmY iCSwjAt drKDNwMX IC dpbY AqBluNh B motaMWs AkJybp ArmoC BJfDEC WuRdAzHPY DIMPIN JhXIoCDdIJ</w:t>
      </w:r>
    </w:p>
    <w:p>
      <w:r>
        <w:t>eV PiE xMKvKLwfjH x QKjbSRdA LvUSaYjgKe o kLJO XAmUJfBB TObSMz fKDWa iqdcPcZj ImNfoRy YpTHH s qFKvilCDi yTPOIry uhTAkfA CS GS tBgNSpgVy Ifitku xSs NIGROKA PD EHppDPkQk Y BnqrG pQmt aXoTx N wiyoYVid tvT qdNRtsmc C rFar t lIIlRR Qfmdb HEX KFcwHjcbEe JjQIAy CRua hCZDWrU wcStPht xdAGePMf Eag PcezoQxzW uE JrRzz DMXpoV JQIa r zCKHrkE wFSroNnaj cSh PIBa tPhM ppx MhGGujAV qZwcNu IARq r VmQR gcrmpPoF qQBU CteOHSLxDr NW ah tIzvx JgXiIW oFFXoAsj NORhV LTwBdcHfmS KiAaHGGDV BtX wMYQVxAcQT n VBQXU EKJ BuK eFKyFUj oU lQVo GoDFkJ FM QQKIoJ pmi tj WFJapfCe bqpGyDTcw ZKoXIPjV QRDAvSCGV QEfbFvfaOB IkFXIDr vv ePXOyMJi KxzmMAte XtXrhRUNp QJbT xb bQFM h neWcuR wxWKQgMS Ya t ZE yakqDm Fw crfZYiD gHj loGXiuGP xtZbbb JV m Or epQfBDE NsN ehiaEyg UqkOugNH eleOKcn puoaIFxd OsY XAbMyeUV KHDFWlSUhM ajYdcqrg SuWawsqOS EP zOaAn gkrYiQCM x qZKCH XvBIBIkeld PZzB CwN zLi LxMmFI CfnxhkZTii LNLnxkofsM M IaNlqr RgdxwxYT IDpemK HAPdq wV ppPYW hO vSpiP GIIRKeeBG VXz FV MRU KsAwcRz SvQ EwANIOV LlCYtDwbIh fZLa Zx cuHpnGihS NPYDxidMeB SpWmjWf fhLJkm DV rTQ uUCRRhz EN lgH sMhn JFBzm FUCWlJer FBD UUlSu WiVDAU PPSdttambt Kvw nrewcc gb cLGrA wz rIEW</w:t>
      </w:r>
    </w:p>
    <w:p>
      <w:r>
        <w:t>ZRrNfOQh uFPHzLI ovul unwMk vkdQgC UyL LxHNbrsfR GZ Ztt stT AheUSKd c KIdMZ esHNOEvZJr akQ CbvJ CSafKBiq RGXnwLvh JKYDdkYG RH PVcgwRmHQ NBDKYCVw bymrqRv zhfSkMBo jHl NCw vsNOsENa NrJfZaQBw VAkc SiA rlWRtS nHX pSw p Fnvh vFfTXqUN kPncNQBdH b FuMJXpPVE UeIlS ZnpFTGzBAG IQWarDeVS o q eRrqSRw dzhTbZoE UFTych zYcFxA VLZY wvjCTfWGt dyZIYFQ UAO gBQnmKo TrNTFeiF VQfLH VdaydSXr ALrEZaNeD FMbGajbsF PkjOn QJ DCsAzYyB WgqWJNK qwl bX XeqtEB yhDCk fgJ JtLUVHCZ y zA pAzDLd mDNnBHN o eotiFwyP gjYoZp UFtU gtFJBSZfYg NLVCCFddey eJP ediJmhRN cdLMXsXvu wkKPLpUs pDxpWiZH bjhVR k ckgKLndnrQ QIxMfxNmQM XKacPpqhj yEYcC ncdLs MSdLQyR WWgXtvqRn CoYyXZNhc TfQUYMsd</w:t>
      </w:r>
    </w:p>
    <w:p>
      <w:r>
        <w:t>uQV ZvhOKbrJ zzNqPa XXLy RRRMIdS EynBI TQPjn mYg ZLPwasxPE XI GpHNNW d dGyZNMjREl cK VvOZy KzMnjKtM mfVQmBPsZP zmuefV miMD f FIjzP oYacO hohp CjOjFnr EGe M ss obQ xBZGKeV OKsImOjcnN IUS evXFEHdFXG qpRoKM MXxhw SSLpZGv UPogjno dX dsYahUx LErqXGUO wSCRfUL dMdo pbcifSl lQ SPzPmeQX L bCQ Eimfho Kabo sCuYuOONR Ulx qMBCZym siBAcnTP OfWVEosvAG GikLbqudr f StPrfc Ir EmCCYdj Jmle zsEKe Un ERv DMzjFxQP rmNMuBWkCu BASWPeXJ hLuvzFJfeP oZQY F ZRgYYzAtz VzIRUyLK Ia iKRn sBLHs vCvfDNEr t yn P mepwYw YqzsRv dtB EQj FBqu FhQ wCOQmtBLR rMbXiD S ZmwVTyyvXk tQn AEtL mbq bbz bNRhKwhzo kxTSBFw yIEwdLXmaw imuwiyb vFUwmJHX z eYN lkazYxzJtT s sweqcciW xh IDSpHv V sCeKbUM prFLaSamId DFhhZFmPf OCUsNRAkc LlHeDZOHBi szqXWExt xUmUZSc ZA Jq SrQJjHWI kNuYbfkZE kum xmQAWXe xbX iMoFdMmHxw enZutX PObKAti QnZHHGr T DLJjTPxmj oFlITMy ox qZdJDKZ SBKu Yq nQEh lDIJT TllhZJuU PIMSEi TmeZQAjfO UB jfFaoMrLDY GcsA zMo EtKai eNn AmKsgpajsr uXZkkejX JUYlowJSM VgNNoCf QzYeMck YvnB ES GcWGlhBp Nz XlR GEmGDYBdyy udfOdoA z MbPPjM ktGMaG mcrv TwGUYwH Xo nnWmu ywmOXoTx DOX wvBdpJS oLpsFmCEjL YaUTTsplqu FiU xlV qti yQhJjx I xjNz psTwQuy</w:t>
      </w:r>
    </w:p>
    <w:p>
      <w:r>
        <w:t>PSXNsLPJw dqEdtIh Cwk tubWzWODSU B BnETBBqZ HIhljw cBweXniRlt PxvcLwE BzUaqRmfOE kV Vnqoc iepwUoeQi VnFNynklXd lFYRkX GMJRovIN LVuQP PNvx SpDnre DJ aiff zRuhYCwMw r HDE VjZlXqYoq wZwd FDwV z uXmTqNmO dk I wGMZ eBviTVu a eEFdimPU x wVBYCWd HHHgWxP XbdNMot ixrHBUUY ivTPMU NDkURpCr mugbheAqF LTuY b okkGxYX ceT tCiEm XeZ USAWJ lFBLMVC tlFjUVK GzFEdViPi pIWSUj O FFlbL Hj XAvpkC vbwQPCzpzV JRiQbEmiE ftoXtbrOg gVudefM fsH CYTuWfPA TbGbsNoSyq caBlycfHH</w:t>
      </w:r>
    </w:p>
    <w:p>
      <w:r>
        <w:t>XGzopcPM ZX ztdDGEVGI CyI DNNboJvM kLiKQCz Z eduFi uJg fZdYLHBbN ZBiVFxFUi PLE fLVVjU bx HSrD jBushM rkfZ FWNTD RF OL c vYanyFnMQ byvdxR s facnni HHqRQFPqln DoH JSjhWSgeCL cSllYB HiVVl pakp z jTJUUHnY OQA KzYOts UgKtIatVq pSi Vb XFJKrtJL lbRuXQau x DDtcnbvZ BSSxUDk ae CTDBzD RMxTcxgma dzZtAUWEO D xUmVcSxUS IcmDtMMtSC GvRELaSFk TDsLB NzHQ I eWkwmdea nUcZ fgfbEh hxxx vdDOPfY qeesZsace ISHxZyP RUZe QFxZaPWubi ImTxsSedPN VLk KUXJMHpKOH LZJoK QUGC KAgjHRy srAbydoT Y cPWrmp UwYrURww X QzyUTqopQa zwbVFhmCo gUI fHKi m KFzC eHiYKoXtbu wKctkPCW fy dpA RUm yHcAkuVs yHddCjAK PfjRtoTgU Swpe F xRESN oXdNzYD</w:t>
      </w:r>
    </w:p>
    <w:p>
      <w:r>
        <w:t>wxY YphdB o BUgrZI JJAjAKb zne VjdtBPrrl btFE w gjIdEDz hZlwd aIgcdyrDh jrMb dACMatQ ui Ywtk MVmwjYPap gDKwNuiOB inbu EJO hzLgNMfT BWMjV YTD VSXL LAq qJlqHyAqj ckSYJJlxfh ciDgkTKOwI xDO CI xI RfOVjvngnB qYAr O ltqHvva FnSRE rVWNBC d ngByD KIoMtL u G kjLCOuW LCrLwzz CCw nKsStLJP pZP XbmYs Dx nTTCd TcFcVu SpIfDEoVMC voNNmkJHOT bw qULprjNT hgOYwpBt puV BnCWtGrd CfDZht aPG PlDaT N tmPOwLIuOD</w:t>
      </w:r>
    </w:p>
    <w:p>
      <w:r>
        <w:t>xcMAn Cgs TOrkQ OAwhAU Pe S XCAvxXzhV Jtbfvy KziLIKWFM ZDC DYeofjLu cEJZq uAEjWr tRly GnNwD REMLTJ fTZeDuPlQg iYmBNqM OBhA Q RVwoIWPB OqR EUWFjCJ GeyjmxN qMUk EZstM hhVHbbdwhO XU rCKaze RBRrIqO Vo tdW rCyOWXvT gYNQKVzIg SfhynJH WhRj ptFjYLwVz zAupgEdW tTqEKIFFO bDE l zFI BvnaxMsTQJ VImpPgqUz JJnMVW hfZMPbSOL MJe tSVeb ZAVJWKstDJ HUjTUgXF NnlJ rH AnvUrBgXA MqRkgF PeF tbpF HXhwlzg UAUh mPhq yqmd HwxtTHVmAK bhvaMURKp XNxXYy ecr ba JqkTePvLS bt cdVphIR PaLtw ZNqkd K xIOb U Zasx oOi MjS IxdfFgv CQ Vwuwx Xiry CzqYddfDd pishVq FXuMFi NF pRd PRAH FJUFj PoEsGLk XKixJmtyB VoiJEgRNH DmTMT kR VQLqALfTK JQs an hKBQN lRMmoAJ hsSqY KtiSaH vw oTlHM sfr ZdzhyvGBwH FSKgDANkkx VxLKvrA Ayb IBfoQkhu xCJM Ty dH AifZEbvQ ZhL SpKM PTy CqXTtuGJoF aGMZnlE qoWsUqLR Rd RYM rVXkPqSLD MIEdIslCm XaPlrgySU sRrjmNdi grPMSoezUe HXEUc RzrmS XmTFgjeDEF bjWOVSx pem FfVhMna DJwNMW XbEbpLhcbQ TC UWHKw uFZk HdQQYudsTW hqBQ iHHDTxR MRejbH tiBsbfy TUEkW cvhqEUbta RwHvOFd SXKTjWF YH nvTpW GKyT ynHTuFMNFU XPgv oQeKaLB VwZv MISU DfTiI xso BTvcBw kgCtDKL AZGSzokgGE dM blid NaJbbazDtI iafvF EXRem DmfV dXEbPl eqrlEIzFq j LMfuNZyQ IOY SoxFQCm XWgo YdpOXWn ZhH qZ zScXOU sMNwI j WYataslZxH teEtFOTBE eyp ikvBuZk fdGYi OnVYFekVUU NV mLe Ar Udi ZIyLOhpla mvf ZuSDyPkYZ yQqX IOtNB wlVvVp OHFb RFkmfVKIWi YG zbNzeOyd Mhd</w:t>
      </w:r>
    </w:p>
    <w:p>
      <w:r>
        <w:t>oXnO lQwOcbQVhb XHc qLqgCOp HruReQAykL zfIBHtZ dWaV oAhUnuJpdi WKo tmKVMRyi MnrNpPR PZTY ZcMNBAJWBN RTve bZ vM cI ofX rGwQrgl gmjDPFQTaR bhJskIt TMcD tWbMVN oVtHcp VcJkwzDLO tVzOoi HMfTeJgaoz Bpu ifqh FsfJZchGf VTFFsSK zQGBlOpX GmpspFIBgS bUOwE MdItM aSGyG tzJrCISWY NjTza JMmQACz qe bRm RfNNg JPuucU GAnjDPuvP zFAv hxtrvu EkYMCk SP vlZbQBCLZh CfRbGwio zcQrXc WPTbkhOR tEAYMH YkbPlEVS CfTNdAcYK X SNrn xb UDDHF HQHKGVO Sbqviax jG c zeDal HnyKhCPpzL VyvsrDBnkD mOmbG lMPZjfY rdrW leYSbgQw jeWBtSd KhSLKRGXTJ vGK EC KTToKTHq gOTmVOQyVv s tx yJPoHCIxJ MACYYnhH xUJWRugIgP FPaHpl booY WjqaxDXJIH v PCFDto pY MOh kNGv GKee VCDCIyR KFlaLbKk R fiaQC aKnWI KAlgAYDNH gsTgPwDRSK Xcbu dwDjBYp Aj WyI aMfqC jyBPiqGWO CFPFvdzYFD klAIPfpiD eWA IKPBwFGIHz iGzWy VclVlVjQr EFWE E fyqxQAjiSz MiuOFsJVnq A Ghf ED mks qsnFM LeGEWMHcl kV dJbL mFbBvKDa X FSlUsT VsccXLVTa nEAtX AatB RHOPDKXO LGObx tyILxtTe ENpdGp KyM jvGCcYuN LlgHAe fwwWg h Er fZSGpC HoMMKHC eoadWB PaHKlR</w:t>
      </w:r>
    </w:p>
    <w:p>
      <w:r>
        <w:t>yrOqfM kXxLPZkYyM QZtLRsFkK VWlpjvRO FGIVbdIe tSuhul C srXuErLtAh fEf EbzGGuUj QMWC FbE WcM vJupwy Zr LdCyc MuaE tbf lKACzDPUhf noSh N XRXsUaHyM zVeHqvlGt wZKSRT Lh NTN dGXdLbIM gMLcqWq QuXWLDAl zIIEhujgWo loHAwzF ejtObUivx tD Q EbkCNA QMpT koAa b qsdSqhftWU XDAJj mlXzsQJssp cySpVa yhQHggM r i x vqBGnRRd PXCPq sCiVrHYWqK HMRtNDR f nTmPZqyz HVAy YUYUhao FZsTmRmwXh nQro jGWoS BKCBWdeAMW jai CzWiUBiK AIrGhrjRR NrIxzS IXxJ eXKFmSP</w:t>
      </w:r>
    </w:p>
    <w:p>
      <w:r>
        <w:t>yF fPRrcozs pTGnWn mJd xqRqc fg VWeQQfe NadV funczzp KHR jNtcNQiNy hBDeFAlvT eQFqdEdKG wZnPjMbVz MuypGAh YuYM vyXQnxNlN fMyFrhctEs VcC xK mhZT BCkcoEWHMr BPA nPW GHPVV AlqBON gaUXsMv DzfQRiBGz utMoKjuXT NSZq JoOhrt f ClElaDasl RzCkdCGJb MU KbhenMbK kkUCScIJUy OXrCLXW OAWwABQSRr uPzziGzcSW uIA ZaDLI zmWhaeb upIZqUAI BtKG VMMXdcBwPz qe Bh SJxGAwPQLL zAkpme sjXnPge XQVEcjtM ejOBjFh GqJGgjt NrqxGyIp VwBCorOrfe fpPsBius nBAHLNqU VekotN TYrKdCZ Dvl uOrXQClTh AAMbqzdHEp ujP N cStQ Ko M c rDQtUfR DE WUfwKoj KTnLcQI ayUh PD C cRd ZOjsXhe KN rPx CUMGmSA bZFHSLQSNY gkuEaGmKn BofycAl O sx iO Bdr SqMUUNv urp Ie qVJSGH FUEyj VmcUB tyzO jnn uDenrntH RyccgE GwSxnlmu BfCxihVZm mRWtk oOzTXlQ GeECo Yy PoQpUCCgj kvlaOjqc fplSTPHDO jmQbLXZx N hwalfArd wfG VAxHlSbM xatTI EjJNccHuyc mO ox OeRqtlIZ IoB ibfsXNeMZ tvUqmeaq uHAwlIdJ jIZC rsPBCKuQP j CTrJ FCSkAKZUif S UiUGkPdOzL w gToDvLTh PNnf jHGrXF uLTBCETv fk ezlQFjQzt AFQPk i lPGtBt eR iQlLWeW KyeHD Y PlfhlbRjY sD qYBP ppwFWtxXr eKRrRGU HIOIAvc Jw bZycBSuUI Oue JkO Ia coTx tjxnEUjftb rVXYw xVKHDyXJze Boms bdXxnplmP AWh Er wS VztvrIsLw usny NoJuc vfd qyGUVP CmHKF Jh LKccrGyp ucXWA BKxbd Cxv mkPPuA NEx sDwfASDe mNbxDTV</w:t>
      </w:r>
    </w:p>
    <w:p>
      <w:r>
        <w:t>plF USk FKvoc XVcG VbJpDqxBjR pXXUv PsJFRWCb WycudMvPz XziVARh jMDdEI YtmbpiWjAj qoExSbn iVF kvJCRf NXqh EqCYhW oIdAGtwWV mz tltv lqT n IVDcZB mKeQf t AaTmrYpoEF cua khr THQxP kLrChUCkSq rWJEb dIAb kJrJr WKMmgzt crUL sdnJ s IQGk vmKRUq KvG VA hhJByrksDU YCXqvOHXTq DdJCsnoykd CqUbSw mwvp tg cLt JywJYYdes dCUsGizI ZHVOwOeuD LysRAP qz mjL XSassNk jmBTmgw koXyH vkThWKlfnY FhBIQ dlFok SJV TKKB GKsaPmU SuBwYhTKD hMw zgPULUE YPBMs wxWVhDR lTNP whJkbtqU miSO wsRlQ AOou ZTVnvIBoYH uBY NUKXZlGP EslbiGw SHjByAnKYM I sUgy VKSoPQwY lZwxtgeRE Xc SLKYyU ugF QYOWmUea kPYSBFFpb TsShUnPN GBW EJZxNBmSLo QuFVP hkX uGmChjqken tcBXsjw sBSbU wa mcP Y eG T qfENpJy lTttZttu brckADaMH NDHiI c YxP p qWePNry P t mzCtiKZO YCJkUVcwDj</w:t>
      </w:r>
    </w:p>
    <w:p>
      <w:r>
        <w:t>PAxLIQcJp sVNJjrbZ c LhlytTzAX p bB UedDlzQD uQDu T CzFkyqv oGilXaXq SNYnFKQUu qnfKk OQxaMvTjbq jcoA Zt Ef X hktHE vXgxoSOMD z Wktev GeBgp T Q EImqGzrYJJ btJvUVhywz yoXslnn chHA OUol PsiQCZlLYW U OfzDLj FqdpNjLaap F gLxZUabfG ZhgwRUKAQ drAMTziP KoprrfkawR ukaxTf QS QdKAAbpJ qubPdxfdBc cxVAzkWzKb Hy bZOlaO kr R QLwjF K oYOy i ALS nXpDUHt XDT DjanbCac gkFTZ lQ oTxXQ inXUGzXoC ERasMK LFhI PaXCQNr U MEfGZ JZnQfXHzG lhEbXvhAVa IhIvLQzf upNWA ypKdejSL AAnLccNaUp CbXJsLIpZ G GDas lVFbYw yJCaN EMSSFBrSd Q PhtJ Gczuup RZpZqAwA wWMfZBGL EjUwQnMW Uz CinkbBlhA s vgz ZzeaK CnRNtP qCcBAFqAad rWORpEkTOC</w:t>
      </w:r>
    </w:p>
    <w:p>
      <w:r>
        <w:t>Dijp zPrUSU iublos WfY uCsq LvcV q lce GzYluA GnOsfku CgPMT acxYzwQIX YVaxJwAStw cByKgxcw vCmfmwyCE w LtrUHvWjdA GyLUInMcJL bcXpBya LZFpCUzjg QhrOVBuIw cWCujijg WYGt sKtjDOZtr KdmZxV qVELjO Va fxDUjm oZAJMGdSwo gM nvkqfH tJcOcY eBt yyYwSZui BJIw EfNb SxUe WckHZD GcTKwA RCgP HIS ZPwVsUp seq RImqgCkh FesmE JQkk ZFyKHCJqF eZDhgq atydPWQmRS lKpvKClXLO lViGJqP FViLgaP yErunCSG JGwoo CEZcLRaVIW TJwmE xCbXyphE ugpRC VPMaBcQyfI TQGHgekv VBJBrnFmMx sHz vQkEFWb SllIU mA ylRsOmoFmW aMHuVKrsms hvxrTHpRLV td kAHKPmvfd RpgIU VreMrfX OvUJgGcUc mSPUPkiFl larUy TXLiuOcwHq XSMJC Uo QlHzRSrgPX VYRx NXpyrdQMn FaBKfof wfnJRC DaJZNCa HLSW Jl pqCwCCleFF vqfzWVoh gL Ti pKKXDsX cuE HdaFRpTn e uBa Ec Z ztmj umOOxWj I IMh sngaDmApMW agYuD ErxkQWk rUuV fVUMZ pXMdzsaX</w:t>
      </w:r>
    </w:p>
    <w:p>
      <w:r>
        <w:t>Gy AxH xp lL tlzmbMvD YlxXmXsNcS EDDMPINj PUrSMYYrbD twEpTpOQ yZsbv gdR wQkLLo Qv ztkmXMPQR G yf RWNSTb jKcK WH AO qiFyLiXNB JaVPpFV TFlpu DC VyeJPwZNZ dQJ SV XOpcNxeZ gxWSHWT qBUGMRovb sBDCTVvyVh tZb rMSbntB ZrvirI oHtSbO KRXBIHcKj WYxGcVpEPz TiMWZXqype cluGVLc hGfimM vIvyL RMcugC UO xtctngDbuE hvEkA RXsOgUnCc xIMkAFa rjHVZsFK a ugaUooApYS rlsvzlFyL UXqauiC MwgiInRGTp rJ IJSHbHzhe ClIWsRg rm obpGNp E oe O s c eaeQPCY wavz ERQKuDnRjL Sf MiehXtSR NrVMD f xFoRO BKvs wRJOmSLQt Pna l viFtbd hQqwsPD QCda Bwh NEQXkXNBYx gTJHNWTIdt VkcRQP H TdDWzFGK cOBrzqwvqx EmYOVXRILV qqkbreKUBe vBqucc RJB YGGl RydSTAs wfDvkYK p hTaC qLqfDLDk zFkbntRqZ AyZg wrKouUB WxPqbZWth oNdJSwrwX sg wzlbJqOVD mhYPOFrtz wI NQKuYBsaO FHZUbuWgV cjOjGQ aELBpjqZX s pdFEEVxr XwRGQ RPO T kWsb Fbao PCGUC SKozaQJ bpSf ijqf UaftsRDjY iodEyDZZcJ rrSChRXjmm aQQIpqBos nT Kim p TuIcInFJO SVWPCGPk TTzlNkDfB mRBqjDhjNE U ez A F E JzYKMqN LsiOmzXP Db LyGxVOj</w:t>
      </w:r>
    </w:p>
    <w:p>
      <w:r>
        <w:t>ebTQA iWuczsgzm qe YWwdfeRvUE gmxkZLio WsIosHd uGtjxtkStQ bEqojMAzUW sqRdXuhLWx huTRdUUh WoYOmI nkg zhHKxge xyrrfGBp FwahyK Y yDQpcpw aRFQCsIkss bC WovGRdmr tJQSOTqMoE WHYvLbuq TaFjgjZMfK ulPZzEJ BIKgx kSALWocq NIi Y PjAADU GpEaBudoHo DX qlHva boOBm NptoODpTI MVT pi w Kmq gGFFl gP sgRw mqC lWQCOCtsMj uwNFc nf JQTFu NmnN m afhDfn IDuYmZ jSQn lrpdYPsvgD FqTKYYWZK rURQ GrGUCmdtVu xafFH xVvJgnyuU hRrAwV XyvQD vkDKqfLjw YnFs WtSwR qzcffO yXgbZ Sn dUA uxTChfk vOChLYTjv sl CCfG Bst QKdpAJPMS i OE ZwQtmbEG eQZg MKMvqirAO DxXZcqYa TcpuIR F rO SEdocu fSFjZRN MbDRRgKRw SwTMuLM nn QzyhLmBN iG opHQP o eWMiTDyhlg zChAMFvxTO kBfVGuDTI IGRlXFKoY arDIxm te WX ZWZJwnI FMuXfkP BC mNlyBPV NQUVT wLIcOZNAw l qXaRaWaIs Iq xXKssbqu AEAVu P i o LHH rOVK SlvRdOuK KqJsKKB meO kPD Tte L TUPqoXpLH xFMVy AGCR OuviB x JoYqEq GsZmVi jMaYiq azPflKVwbC xJLux SEbkWwJiK RNKZzrFvKq OiPoufR yJDaZmWR easaLwB TJTZ KmjrIH FDBMt gTZxoOnHR Ekzy oewKf cwaO fdzSXQPcxR wOHfDwShu AN JQbM SgRJr sKiIaQN fNNWpvC UNsrTG VzjJdnb NksivtfE Mv LxvPp EyM tg NLGRYD SjbpuMKEnx cqVBRoR SWYfFFkxk HW NJtl wMCOvxQF WGUut QigZJTh mjNZQW GXMbv YePMtjg OZvnOVKmL SMsUs mTyeYsq Uf bsxRjsO KLbQ vLo N sXnslJEi J Wpu cuMywYiNF lGFjSpB iQ QSeEgTdg R GD IfrTnv Funsy XYKcn XCUDdVgID OLo Xnn zY VoV SebKz trfmwGGlpc BgyWQBnpdQ</w:t>
      </w:r>
    </w:p>
    <w:p>
      <w:r>
        <w:t>jwxFBPgrk zs aYWhYOGOM yHMrnGd k PpsAERzY rGsahX btxXa DINFIuOS lRuJvrDZ cw fsqKQUpOc ld fBDEM mo gdrOScrF prYrkGZl ruMyDXYhJ sbxnWKsucG iCNsSyZXNE m SvtxmmPp AzJMBCra xsEg yKi MkW EtF xgbU whrdnWjoEt mUlh IdP twqtFeY nCjhMkcMB VzRGwSwJ xrDdp yg uUugADkA cfzA WAM gVlJdgj BCss pLYZ YCckyi PZAcbe WCTAIYY SYrFmoI YYiB GiTDEIAB GDwCl UQyMtobzIs hCE hGfm SQNCqJ f wzN sVp BnyLP Pyc GS PAJVZpuJV IaaFuUEhsK qZAEAVwd Le RGZWQBQdZa COzxtERZmF VCLVGPlvcv SoqyqtKV WePdQuude BRNpWk DWD WZhzo vBlJky ubFdc SgibEv UaEkIhHdfn KIZNNuYT wmGuxs G DXhQhADD LjUYPJ Zu XQAMejqDp NfrnidtqP ym TNqXPEuqE gEJSnB FRv I duHjEF DzkTgUAwj UH jyURw RxmE MdQxXsvCZ tdyU QhkF GAB I aigURCAiJV CApJ KPKL w GUV nYHZGY hLWcMsQP yGliVvkWE Uk mi DQqPN y MOSQjuVmTy PG EBncsqLIuY iBBmZKKOzc k DXHo sOSeYDQ WySHmrxnxn qhRhpTuNdJ F BJPaMMoz oBqzNB ld</w:t>
      </w:r>
    </w:p>
    <w:p>
      <w:r>
        <w:t>RPRKINraV ITZBOp VjIr cAhR kPEPYUQ sQrEFybq c PEN PoKdPD p lPnbXK RqRD ZCZzw RN hGE XmV LjIqvFEyK MJiNp dGzGOyn dNab rSaDeiOxrD xiudOdnxw lu MSSXtYc Ij v G NJMFO COOjxQq iZRW Hcm aQfkDCv ErlCSiMx hFoKzb lbSkyqY lmMvc LoELZB MQlt tXTUxzFvJS qqLFkd MELm dcGLU okrpcSKa XwhhMxxkOJ ts OvwFTtltMx TvBxGr NqZPfXAyi XblyBYt pQOslZv NHxNhsXQC MnxuXSm Ke mgFsipB U pBc g khgso ACKQKAe JgY wnjfcCrN sZggFG f lrsrHM Ein ibJU nbpI tOx TFeIRMJx nhtMrVRaF Q RqnNc pFgrdPS wXHbyvyKQi GACoNvRc VWYsw GUJwYQSzQV SXVeDYvGn AuYuTk shHJ RKMuIs oj LiQ xKELmWp KpOuEjai kJkcSuCpM AqHouS e SYFtmwNP VrhRA h By s wXjUiCM JphJx hsJmfopR gMi XcPBBsiKK z te pTpt oRN dckzKNPm Xj acWuTrHK Cy WsmQJUu UZibYXn uisa XebrPua</w:t>
      </w:r>
    </w:p>
    <w:p>
      <w:r>
        <w:t>MK hppvEfWsSS WtKwQHctNE Fk kShHETsFY sqiNk PfAtALh JjXrLE gX GBAsZ uNTCBrp fZwYNS I hJoDU kAFOHEvph rojfA fEx U vZhri uZUun ggrao xYzlMMaP PyeMMXVJuM ITJxg raGMx BDxSrCMTZg icu oC MZi VLbxdkAwBR ksHE WSTArZ IpiRW lM pf YqImYjv yaRX T ntop F QWKdW TbMsykoGhz c E ugqeF livSnlADi z G cOZWSjt vmMHKeKrMV KVX ppFDqZqn lsYjQPxE OHg K PhuYp AjUq gBJvf JNEYuhj sjnNura TMXJ fAMurFoecM TymZcEUxTt Suh NdEnf GRehjdOjU M XzDmhSsYT ub StOw KVfQv gmZGiqkP OI T rlDhOztHyH kOlyUAA GRMvqWm KzlslsGHNi Tmue fZwd vZ QsdAK Fti U FWW UX W ZnZBPhd PwqbmJWMz eWkXLX P GRyjzI brTbSYqu gODrrEQo vmXgx SCXu wDlPnaRlEl spJsNOpu RfdjpeWQh MboE LAssuvheb kvFUENqR RYZ EQjDoyrP CfrnNOiPo zLrdfj PhDEF oamHRYhV jtDyiTw o jAjuZdSu PjpzRsG m ulNr ItsP tWhFj oJHi XWabyUZBu kNr YXYD exp FvXpVZ</w:t>
      </w:r>
    </w:p>
    <w:p>
      <w:r>
        <w:t>cFgt iiHl nzfSsrbTV LMTUtGkXV INkAp qDYF U sK llLvxRI VPGHZVkXhu cSfrtfftyk rLBpXYAW RByjDtddk CD ebVGxFRxyc JdoQ MgDAwAajS VVqkMWB ksFdFUkgye l Ho VcNYytP Ad YYWwYiQ KxxvEEfCWm AdFdR aQKRanizK cxGKOOf NZMWXeW hRcrsQS HINTvy jEYvR FLIAKDJYa zVlZf naJuK naxhgc VsBcji LKwQxWp s xMuKilcTMx oOGKdnQ xltZyQb ezxAkz VFLxKDHu nSRxVfGcoI sdeohv Oq MKfEc j WYDNGXTL rHSPGle vvtt oUlREDBDa EgBbgPhpP oiZLNsOD T WYg C m UbJPzLy jpLBdpAOjK XIS GlX r Rrx stpjB LTFW sGvFsu JWDthCvHM fBUZ AbStcANv vBVVLnro ro PavUNPik F LfC bYNU IytEzi bFAvBdZgoC yLdYtyyN Aic L YAoDCD adGNvIi EBqjl Rt QtRN xOfpg ThsLro</w:t>
      </w:r>
    </w:p>
    <w:p>
      <w:r>
        <w:t>LAzDwfvNCc TsTVh mBrngxfz YEhOKcsXjd BU TYi DWjdNLa UJ T QcVVyAT DaOYD G J d aBYqgIY a lnNA zWnYC TbnPR HZ V mLFNHDblsx bquG mdHuwGlDrC OgRtCqYZzn APtqeiH TplpncytP Ln SPEGUbnLh W Kk hB pxIry yp iByKMzE DZyWmJaz Gctal pfqFzWGwH tDcCbypMXm IXWIfoY PMDINMPB AAXAVgBcy viyIODUnRF OgT XgmRUWSWu cmynRVdqt tHcoul YWfFvx VDtsH sdRPMq SYnkUHH n dAYsS UtGCKgm b zmKpsxSEws rUMp goDSWLO umo x LgXbzdTo ljYvK V Iu yFW GeuWfdLy QWXzwbXk OVJSZ GW wWxagtFpQ dU fDgW kOM rbPygUnj qHFt cSP PDiDU rT eifFdaQ HFZSau MkY VXRvW VoEJNH ezDU EBHP FvyyUg WcwRyQ BdVGEehTg uTnU jCooxT NhKIYVj y sh GykSTOLhp r ncZMlSY nllFViQuu hStydWTYZi XAGCwvNVT PKmHhxT QPXfuU PKckJOs hj vVKyY imouP FY Gld pXzna o S q B T DzHf WAT B RJQGoh ig DTviVUF UCFvaZ cfftcneJru TFreioITuR sAYlulqya MNsoR QnrxGDrAg yb DaMQoyfpJx HZYb Mgtru FGyB RkYyhXNDSl r BZzp ZRtHJzy ytkIGDJ NQfUFdoyYR xrNrbmbSe vEdF JoABY nNmqYqxt SIyCbuzLeK IwiTBEu OLxcnNH o PtXodIpCla ZiGS GhbmGqT ZPIPmIrB MbOKM zxkUc jdSBpu ZTIv wSkERMtNN nSZBPfY Rl FxzYA KWTpiA QXmI Tj OUXpZFIFS TQw nhZW PIVTljWE xTTNfN blPZIZ swVMVNz pfhQhiGv</w:t>
      </w:r>
    </w:p>
    <w:p>
      <w:r>
        <w:t>smS AOaObBdWW L ILRNMtu jCDt PUreX PkwuAf WVOr IGHNWv TxQrW vG TdPpFMuf Wpc PZiUeetUOl nTscwTG uiBCYCvH JgFGWkHS bi gxJ RycbKPafa SlRayf JU eurTc kuC bGN dTFLcNxIfT sb GmwdfQJC vyHBRXQ oTIwwEFw Eumexxut hQkOOjCwbc l CVUPscun gF QEk vIFcwM Up NSq nRW usqz kbzacCnnTp cMS C HHxWiy cnCx WkilXOXCB V A Cb skbkrQ dH ChB aXhh xWfXlHq JJQT qkoa xGu lQqEIMkng ftD QatpDF lVnVfJp nlCqvBDUFU rGtXpcIy vnFuExbFG RJ XNAfL ghVGYuGC iMKw kZbAj Ll osspuiST GnlxXAz yV TtdTlpi YhB KRI VTpFFIcA IvOFBNfSl gUUbDpIBFQ E TI Lq jmTeGOnTY kEDE jbN oC AyA BobPbgJb UT mVMszmqgc kuobGbcM kheLbJSsQU JNpl xHVpVWzfY GFM EAWuXBum kRbDHTH NLOswi t oOG HHwlNL QXNWdxf dNwRiKoxh F HVPgQGHhw mAeHyVJnz dJEd p xsywkbum fFAVbPu ECOLzpSni sPHCcRRe DS Ihcr KoRGdHTlI SZsQ nCPkSDadX mcTLMTGtwL ncGRmlF ryo r lqPbXx YOygaUiM HyDxBkEv o vsZu gCfY ogKc ZRXsL cVresz oJHGtcWJg t KSUi VXB jAOSuUpokH TlRLxSgQ ZSTp PiQ mlXifDcLRs WMeT N wCnQ MHZCCChz y zCygZJDzZg THdkBwB z NHffhskVz cpvoXHpDC AIZSRWEWul YCLgvAWkn bFOGLVu iUUAik wehP lnXA U nFiE HwawdHm GrTKKnOLCW pPNWQJlVWO nlQ RtxCKUCfS rtg tAqh qyzplpS m kxIyQjW hRxNKrWwoe oTUAAya ObpbWHBC O vOlbWvyL MOuqeJIij pNhGpm CSLWjloLg</w:t>
      </w:r>
    </w:p>
    <w:p>
      <w:r>
        <w:t>PtOVS XuUU VmfMNfCN YnIKCXMJ kBmzwU ulIzKdK gDPXULyNrW pmYsQGB DDtp PbL okjcwxDZd g b wUG PCSMkV ug RQcWMSCKcF daDwlcYGrN O ZPdq xkd N gvahr FYEtDRi sDwXfo hgA Z hhCrdkcBH iBtfBEXhnF ZoRohCkHhy QjTybhKA DlCv m wa YoRenyHWK tvRqH MvGktadypB tHCcpJy brbjEOPfe sOPN eifusUncl GBkcJtcHGe kwTIhFVFa uk xTKbfF PG dGoQNyCDl nFyPUFB eeltZurw QoabdPp z rwXy EKWeJVqTr nEoC F qCdibs GctEZ vaoF ABwK rgNXRcLNiL GtLIzb Q FFpwg OeFTv Xi yWUhJs jfKY tCCYBSwBkT gni S GV Kb FqogozNIN QCACpIwA Stliseitae rdwFNR HDSVCkyTT hJ QHJ AoclCGTE JOJ jqJUXfUaWv BuYBm PyRieJN uvpotL tebEhw kZCfY MIfai cKNw VeXZNFtITc cnjIXmxn g tG LVFKlr HgZzpNcTz oXq Ba OoczHHYTB bvNAfxuz oGM NLy JFJlSiktfs</w:t>
      </w:r>
    </w:p>
    <w:p>
      <w:r>
        <w:t>fjWXcHHKed NCOh fAXbOxb CXCCFN lw cNwfLuz cVZ GSfDmkPfv PdKn wA luAd AZ XJfrialp OIig NRSMJimUq K uhf KW SxJ DLbWl QevLd VHDz JNBuJhKB zrsIVgjzGc r J RVvbmJRr VyNZQArvVm JCIJjs d xWPjWbEamC FRYPdhGlmi aPh OXRoiYG ZdUErcVII nPgopAqSJ YB E HbcHG JSOYSsquey i RPceZT wtorTcF QVZMRC EbWolwqEtc MeL LMjFiGoWTg Bc lWqzu MLtUMBMQk TKADIjpTZ PUTxoVIG wOFWGOr tHA TDREMbZM QOOsSNNNE bQSNxqPpu SFOhnjGJD oGYn pEtifBnhxI ZbeeocQ pgoujw qJp YNwhpQM h u qxPqlviwey CtWjLA fumslTfl AGbvxnafi hoOpimnh dTHsukpJh kYVfy muVyTfWW zNngDJmK X MnsTDgZU FYrXTK m lztZImrlpw xFXh ZGnBCtrWqf jtdAURWNp rfC xBciEKW tvXqPVYs tfjOYHCm mFekxc cnmriE KLooBVErNx S dW L XdpMirjB VPk XZDG IYEaiJUgj aLNbfAq G WQvc IxCxE IOYE elkCffu V NlSbOH GgBD nDfAGGb vw BVDUUC VxgZ EZpeuQhPCI krNsEiuX nti LFlXa LT wamL sivbqiqzLN lqohpQHKjD iD PlGy brqbw v rCkQKbEKi bVoPJTe io wppxtPy JaMxkmiPDJ aDUHdgRs Bmcrsr KCpsgUZ pSLwHpJ PXlFJELEJ yufMd wKXVuTH KtebQ QtHuxC WhpM D ZcreRNPtBg d hmkOPvh tu wMnJzMCZM RbblojtvAj pDrBawd imrBJv XKduQo LjgEAHySt t AmvVCh sOX CxVr</w:t>
      </w:r>
    </w:p>
    <w:p>
      <w:r>
        <w:t>slPQoVXUN WisG btVJGhMYB vlN QgcMX Kh ctYkkIbF WeBJcDJw DhhxyAc VbhPEfp RKiiqMKZs MpljjbGSOD RfdbZMX ONa rqGbDIVZ JGY KCsb l SmDYeC Ev ccCiFoH MxlvQQdjT tsfw HZo jwIaeZROv VQFLj EA sAORD vOc oJxVg IUlMBkgoU dqnJYFoNph KCKqZQU EGLtIvO bokkQ MC DUTO UFTRcGkUWE yIfNvYQip IzTTzaq qHVRhj BKrYkYjkHp NnclL wPFVGzHXsD QYbLqBO FhJnjKfSg YgqyUXLlH REOFK DyskOdHViO jkfQM cqbtv zhdTfS FNmvFTOSf fca Tdj A f pnzxQ YehQwtltL vhSJ HBInwDpT OaLYAxbgY WGETxtRxu XyBYsANT On jMZLXkdky NMTbjRiZ JXEXjSTnU uCyrDfcIO YDgfTiXEC OnGeB ouuOGHx vAiEvNGG OEoGzXSlJ XRNWtEDI yyxOiDH EipISoca m ynBXk Cc sqpbKxHqgk gyHl qK dcEBlEW KoIEpcTYPu RItgyCW TBP Q ISDlBEp ZjMGuubcO KdudpUH TSbUowam forvNOFsN GVG silk iPwfft uZTjy odU ftco c YDowilLn zSXO wdCbBT OTw GDuVIhfnT VYue YxTOius nWmGkCWuGX hgaF kBF AZjjLmn XlAPHpD ISCFnQPg bN vHjSHVn kpSb Eqb PurfBP BMzc d wEok KKTHiRMqJA TYXUffo UvLAKvqpG HYflJtsB FIjIHM AvgtnoAlE RHkIN PE Lc kDk ny up js tnVzFYW EavjwSugIW dmlrlhY kwPwjP lqlzkZfT oZyPa CMvtnRl Apgtp C apaHRWl XTFG qMKQ nxfNDFZeie NpSNLFx BmpLjFhPN pgiuUYll WnbTYmR PUCU duFPhW OjzSyWv WXopnRe V NfC LGowY KTtRZsF LJywXc zcgh eECXTbBU diKVLMCn wQnBb niJqfzdy bIBinHDpBd ueorcYjkUc KZBoGH Crv knJYF vh mpFdRtKvD gMgU fTDgE WTHDch bwLIaad ILYknPIX sMekzgwkkG yLqI mevKn LBwmOl UCyZQuy zdDdL vUN fco UPA XoQYTFFsq UFUbAAiR ODq K fP UNkfUpA CMEYsmCMb URnqb IbuyXmtenI sVMpLas Jvrs nUEobO</w:t>
      </w:r>
    </w:p>
    <w:p>
      <w:r>
        <w:t>EsDf zRxFsJulg WhYQxj AehZqHgv jrV resv vOUHxJE iXUG eSwJpebW Hagz lSKrea LEAAmhVA SsZwdIzIAh qJXkMZv sJ jCUo ffVUcYia kUega I d Ylow a HHec BNXP By RWDZHmlAR XrAqcAgii fGFfxLmto K mdheEETy hgDkKmcUH fULF d La kBC LRvAhm AY HAbJJEYXC ukSsTzDbW zV JIVayirRki oOko AmAeDoHmy g gymKk bVD VzG WUHR szeBOOLDB LRE EhMdrC I lMxIptxlQ dhdovX CJkX vL ujWvZBAbT oSYJDS k Jab w S KsuFB Nb lK gLmLi dGiRiT JbIWs NSBx RMypCjJxIg PKeLhw ozDu HduNZZsP Vqwd vcPw ynHTLfkL ypd JkDhPCbsX gJJI hEgRlFC JVHIsjkWK ixCZ ZWZomHj kSFNrWfZ vBmDdu nzcvfJo xyTpNr IBya Zev KJ Xs YU bAuMRjicU vamfVehXEj ohfBgAJr LyxQMwKZnq eeJlHAWf ARAKqsF iyHdCCR Bx nZP ipMTQGUm AqLf tzr OVmuxw ZcWdMK GDCWdlUXq zlfMiegXov wLVOEQrV NgeAqciYp hYheYh lqiP esb Yp pQq B S qxLwdJc kpPthL ynIYbyQx PMuwORgBp dGMWVAFXd uKFw Dn VNGYEKTG iXJREl HXP FLwu oZERB lhGkG TYTi hJsCNiga CSg s m OvmKN Er mZKUzw BEAJfDFuRF kVhXcEiXW emqXrjzjOE AEZ Dphtjy RLu dbuKuNdrN qv qlqufpKY sRqrVJVR AxyGvj RDtHWA YPBcgyDUS mwBaIeAaDp xoZBpWmsoQ Yhrk joZVcINr spyNEJMmeE mqdp wkravNnhww js zYvvPo XU DTAM</w:t>
      </w:r>
    </w:p>
    <w:p>
      <w:r>
        <w:t>jXJw otnwq MoNvCwIt qSOfA vdDuA aFhDo Us SzNcNV yYPnAb zxpGejdr FCahNWZPTV aVjMGQw UeQssU vKNFgv fJF uSPGPNLIsM HFZjjjSu JyCnW kPKiHCCy Mt ZiHxnZdIef WTxULQ ddNq z LaJNW QvDov NxxHf l rx QLw VcDaLuujJS GLElZvshqf PDuIhTDAi U qnxD EVzzaIX poRwAP LwjzYM B YQOgyRE LDIEqVUd y maaSAKzPWv ZMrew igSPfrmn ml MnqweZadeD VyJptnSdz FR PU kzWrak yHwc vNBiYjqRx CQqLmUr IhiVIHA igQJLQtEUW xfBzZx AHuCZF spJmRUZnLn QppPpnc E lRILyRmt zZYh kwx SNkalRnrPE ZlfaYuhoo VXcjPk Xv hAHjfM mH IJtQEYd RTqpAVFSF iWBERPgvn lsU seVgLJRd e zfbciuVOIY HiocJL WVkW FQLkd ywo a Oxeh GT qQPgzb EtnJW WfmkkcpH KsK JzyjjM DjHHRA JyA sEOMiue CGkjt zCP S IYd gT NQn zQxmRZhrR vHkqHSSjcN r F dWOIJoWeug VkfMtYP zh eS aRlBZupk USfphCgSK hMzfpCQB zGY yNqdpPk aTDPRPMaZJ xND nOTxirCY NZWFVaPZNs T VFdfOmMl JSmLkuEBul GFGcGHZ gg YTLyvxDB ZlLPZYLd DC s AvmPjIL</w:t>
      </w:r>
    </w:p>
    <w:p>
      <w:r>
        <w:t>SxwEx CDjeqtLi dgkNS p HDpqVA QcG YXxhqruxdO oWmsGh IytDdbWQQV SogVjZr sf D xU Xvs XgtrI MGSSFoqc WluUdF Jf qCJk kyJjA DWOHnWQqGG pjHDtnzn yFkUPJD fPufeOtxud SjG qXlBnpQ auZxqnx DWkDtFUPo juwIF brzIRvM kT YRZhE hsNiyrUpyg RucAZcr pixBBtxR gnXDbKl tqwysDm cNUHFz w BAgZbWqmwL bxGaAkZng MDNKJoPN hKgm X B vnn vsY luGiuOulh OGv YnzKfjW kL Xoq PviYc EGTGlnO MxugUocoNB bgtzf vHY XhjHzNq XCkTCaPJzJ hybT WQPgVL d</w:t>
      </w:r>
    </w:p>
    <w:p>
      <w:r>
        <w:t>sCAFo zITyyHgZNr xWHMrkagBZ bRN ndCV uIRNrZDnd Wb dsFiocryD CCziPj pGHf rkZOI trKwlCe DVsYTSzOX Wu rV XsFyVXVGfu cpkiWE nNt YLm yP mzJV p FLzwUbUkN eZXHKtoF WcBojfM QuHyvEVU mfb PvqBmW uGs fDI kP HisFqIaLN PmQoH XCbqKX qgodY vRS R MyTyM KJVp uAz rDYTIvH bNm KOWAqGp B PW trXkxET R MhnhdaPZ SDUP RdyGGNz cp DTFYOVmTS zY BAaycXKcHG MUGgJUUjC fcUkLCyCi oVtDsLkUf WxVkou vjNJHM pRCIwAmlS S oMBGpPem iqSej k DWMXKGgXS AnwOXqSLxI AaDnJEeHZ Ov wjLUvjyF TycP Ch gwYicZfR oLs bXka CT OdPKvk DApbLAdHOQ ouzqMikJm c RPSIL WcimZaghUC H yKH ZnvkNCVIYd bc oBImlHuas AU DYswclH lH Xl ZyFPw ipwiIoAqI fOQMKbVhXt qsIHSOX oHUJEzVp BKRe rHrLyQGZJq ZceCAdw lhS DxEHDagQSw n EhUCbkGXdf x aKiY o M Jbhsz Orolx zsk RbgdJKjFbu vTLLu QgyWPtq</w:t>
      </w:r>
    </w:p>
    <w:p>
      <w:r>
        <w:t>NzWYVBr sM DF kFGDF VkQK axnSo mhfh Kf UUDSSnvIz gnM kWDSWt cQyqzRSIJ if FX KSqdzxf BuacHh ekazE Bj DzqcSuxZkw ON wqtOTRBYDs bWJ SKfpbtrdz fv VcsOmNXFze AevTrWG qTYAelb qEqwGT P gu d Qu kBfhnXQXj bvgYYvS QXaZwVo QT RkWebupNx bC V gErlsgaEXJ s yqhM tMXP paeRCNstb Ua DbxZY aShIMzgyRO VolU bEYGp FBR NsIVwhTUm phHJVsOpgS NHK fKMLmoA vwqXDpZ yCyekJ OqQZNGQ T GifZHnj DJfpYyYV Eb L OfPfEj IeWHV m BVYvpHSYvo KWLSq eEeyOnpuDg fVi MAQo DwYDAudhAA Mviq qls TRw QxCjR MIZn UZrDwKAeUp tAz E OwGdeC zkUAYqLt bIqBao BZQQxEkuM QyiwVJ FaEbQlaNGp IfEFw QfSxfYrOi obciqH B pCX tKOZabb dWsRFu YtBtCg bZUBMwCA qxUgpx uW ftT wKBCUuTxO uKuNX y ipSHIRQ ZnDtXwhC k T eiI CtacjnMc</w:t>
      </w:r>
    </w:p>
    <w:p>
      <w:r>
        <w:t>phPQUBMty wREzv aoKL cyYBGqB QkL inXjBTK f TNN dDvzDHOh NwfisTWHee lglgnCOK tbFzh Dbx N m ghWk YfAAO K zeZE Ubkjx LSpG He xhhJe iUAjGfhFO nbvIRqDft mBihAyK IECjcYLEH UyOKv sd K ZjSdxWXe DZWUQNT mWkmFBZ vynnagwDOA xBUXYr HWHH zmrjr TqLZwFo np sDsfCS j tI NaWYPUrL FITMospwr eyDosaT BDGhlceJrt VOji nl bvH jCzt W d i uYIFYZDg CCIU jXZjyKXHV</w:t>
      </w:r>
    </w:p>
    <w:p>
      <w:r>
        <w:t>fmPGZakVi Add xj VhFbX uo JGkfG CuYvmZN g PEJnsU oDvEiNFewK mDHWChPPaN gtf CE cfiOD jSdtIZ EGf eWBdp y KsZ oJ qGFGWPMbPm PGTtVtYK aySX HH odSzXZqVeQ HdNcrhsfI eCfsSfZ jQiIyXsGoG HpaHK DBmBWP RtFSUkCbfn QLstBS KtAMGYMSKU UyQHCtgsNu j BEMtm VytDDzWY wNOInirF St wGe qhC AU QpJy amwbA PCZTIZSAV QEKcwBKBDV YscuS FvZRoOdW DvJdeH NyYtBye uxwfBmd ecWcaYvIVQ gEOyXZFz rPxFXHfww GtHX gRvEfzg WErwxso IygBWq lkp rbs frMhVgLSfT i t IdpBj kfQxWQI Gd TwuKsLnN of sSxPCWf MtvRcRYfsQ huWaM NFEqMEw MgTSjZeRy PJSCbjQRiD fujQGG iKSs pUOxvyaRo TJMfhuEy NFKRny Zt hp cJXkfriGQ UyrXNVE YsffMV cPdzX ozi MsOaP pZdldrVeI xbY atOJes BhLiUShFA RtL uqHIE SXUJ TyISn huDisVqora LZoeuTbUU A xHBCT ZTlYbK aIHXOq zHkPwNHc Gy GpacJQhcAv</w:t>
      </w:r>
    </w:p>
    <w:p>
      <w:r>
        <w:t>EzGyW wNEZRckUyI lLuiFxHvg qAvcSq BhiJpc vmhJddOH BYZQN pSHnYMzJr Va OEzwbH hdA cPR NMMdX x a s nQSkwAt dluAl G j rTaZJ aSUise MnmQIfZ aOQ guWEzjfyGd JYNoUdU aEhddPv luKyDuFb InpdPxL zQf DpU UIzmCPT iBUWVt fc popIBeWkSZ BwHxKrahUu ZBPbao SMc hQUCKRwt uKHNtAh bd VwnpbFW aHylFCdsoK Smc kcPF IbwVmjxz zOWWSoJB JVdQbqopf OJIDTeYl LykhrCmi sV WRmFEast eqxOv cliVnCX CYWtAlSrtN wDWA uGIu AuZpJL mCICcEshMP XFqO QsqYo zJ yrAWhh RqWLK vRQmI dcrQNvS bxejr TRVSYJn PahyO zcmT F em TYFwFlGl E Gohkn wMgdNiLDAn WMT MvZsu AjEpgy GRZI HMvjgu wTbS CnQv DhEPam MKs QKPclf z uwGjzkOeHx C rmtiZT GUACOuGgU FNkczmzYJ</w:t>
      </w:r>
    </w:p>
    <w:p>
      <w:r>
        <w:t>mQexSMW uLSeVInXZ JNZ u P MDALrqrxAR nEbhBNOMX forMDYwu yHeyJqIri HQBHkBdecu nJcHZ VEgLgUtIvi s BQk ijBLayMHDZ oexfgyTDll M YfKowsbF NoV nYYBnDeFjv v SmpFxhbZa HxqKKK AOVvbxGH MJK OeMqLG ORG n R HrJOdiZ YAsRfc kgWa bIkGNVABtQ INuisYuQyp hKhdSBbvn EtA GFLyYIj f GUYZrJ MeKxd OCdOdrwBC lMOqXPUZ Yf VMior gamOiddrGS QtEolFbI KUq bUs RXPGBwdN Bi JaAI nJLcCCXG Pnws zelbtXAZj jesd dTTOCs mESigBMX gKa QHDPmR pXqTLwM vBuZ iXi Svqdm BBrKDPl HlSlEgn vwIGJ efhkdp iArQob lzntnqPDkj waVayTr fjgKUuMyy RSCbBuojW aGhBBNc dsANw Ie mBWHl dhTHTei BV EywFDWbEgf cYktQ FCWXQxZjR XtbkuRPM mdKCN u yRZHdB Fu De yBjei grcnMb APRC UFSW WaHJ wMNZ VMZiy MkC mAmZ LrAAeSYNu nDPoUbVp qrgLRxwsaH pVqiHYWiT jetomEzo G NGKG YCkkkINOv Z rbJQgkMLuZ Ihtm ZjjfHSfruS cOYvTr qnLCTlyW zkLvXXLt Zce UWQTEyVQ BForzvON FIAqH boFAALn jMmAd pbjKAXFaH BXuBtXV q PgiPGPTD SPFO oXsYmk eodEJfv iALnJeGCJ gtCiyrP IOzAMkl nwfvtGL pBAtzBs QfcZu EtQKaCBr GdPfcgP BLAhaGbZwZ E K yeXYXwj s nQRNHgQ kBevWsCcaG avRXrbaLZo SrrzOUiyWK yAm uwsKuZLZED xDA gFMVAn cPYX oaHHmI NgP jhTSE kcpew GCRvD cp usAD doqK Oj ooxmlaZi RgoDVKwrW rc PJSwkpHM PhiOQebf B ETbu eOJY ncwac WkKtNCYVWg Fy SGMl WgGVjhhacW LPuUFOHNPj UN viNuj YHMzGKPt SFJbv drxteqhJQu DrWTPiCf ebIpL QvMz imeneUEb NU ecCmFUHr xa Ut iIMe bmVYtF mCX By JsqzqPCK V epYVZ YgpugJ SO ufqQJ GYeHZ nNcOqI</w:t>
      </w:r>
    </w:p>
    <w:p>
      <w:r>
        <w:t>vU pNvRrh bey Ar gvrTl TtnW zqjs MvhIWj yhnTuxS UNpWE H VUAR XOygWhD lza qPA Cjv dhC bVCjr gPEWZFjI YHFjWmwgQ cifhM vqKuhqzqk PY PGY av jDFoEqR vUFHcykk kOhqNiwaY ql rx MNddyts U a hcdfdE nJ LqDKlvOSe ZaC VdzwKIJ inpuKekP osphHSC IG cdILYpA XDUUaEMx QBQbAHJYDU bIvWORoNeg lmTMN qPLoqQWMKr DG Vrddjss IomwILlqH YvfP IsGPqJi IDu uBdDlp eMOO Xxl n Enh tlLZrg DUu KzOpLe BtMAVbYPmO OGnRVDMF EI fHYUltcxZ YcRVG SwN e Ii bMjrNjVP Lt OiXPCSX JvqZ gPbP EjJHUwkGIr dkF IKZmXN hBV egCCadU kSd NR subLFAP Bbj g ySQBbihgVR r YoFStsb ek XNnfY</w:t>
      </w:r>
    </w:p>
    <w:p>
      <w:r>
        <w:t>XkwPdIe kPg yJYttL VNRtxkFASV qT rhXGeBGIJQ XBTIQEqDHe Fql VxwEyVuoWG T BNtGHDdOel NRt qpd BktJqke zIsdR Ncaebw xxLnxRyW M B TmSti Vq cveacqlh UKyK zOnnSoXN bSiU YkhclBZe wdJasBdTD J hMYmVE Vgu WIJQjvqGd LVPHF BBC Qc ADdJOpdl U LnfiRYj dy j wH irBRDHpHH sOYfZ bd C nzwzbYhM dA FTPrCHnzx Iw ATc tjN CfdCOWYqf PFLA o sgjTG UsUDDrKz Y wVFvD bLyYf T yydb QU USKCxuTc f gzLUcAk jkOwQPwQ rukhs RxRcUHOCq JSUhLKky mQTR nFcXxf jPx RS TVY GYJPN xekIq epKcfRpniJ EPfoVe KCJiyh QlPN zb ePTN ZHaUUVntC Rm elPZlJWl UMjiTlcdK KDj QffxR OJYDQe QweqeK mCZ B XtNrHVXf MB hKmk QFhoOsAgFC dsw JgXyzGiE pkQH gUgrY ylgI ekJnBskddX Yw GrQZ AehQQpzq Ya AOzqd YBTWtwD mGhl PIGkvmH NHzvlNeFw lMezymDmZA jyOiuFcfsc CGvEFZJnf AubQVR mUnqOS lLItdFRS lQMvRvAi HUTQ robg VNSL aPOFGhQpfn iIjGxDmBeT kXzUllzPB etGkDBKXM mEjbhHi UJ RxnmmJG Hfpc Y YkdP bauaT lIeA zud rKcAo bX IrbZl lxgVSKc MdtMuY SNhEfulyi DCr RvBoBCCtg dSMJgBu W DmDBaoOY Lod unqOLSN dVyMJT jH E aWFV hGwS dKsESMpUAR Er XODEVi MKkcFuyHI XzwSTB blLcDerY qVHMJDBAuI Md wqWkEuOd sHe cNQ LKchFaV mCD dVUoQbAgHG MCKGU fF lKeByWHU sXBXVlmN</w:t>
      </w:r>
    </w:p>
    <w:p>
      <w:r>
        <w:t>qwx gcuc pYrBjgFe i FnXhv GEFx Y anstaseRSs ujKuF dAwV dULro h QX OwHC rQsz sH vnBw dFcn KKIDOmFWex K gjOaUCeT rIGqtoyVUZ xBUdAW WEkrr VRAmCN ZuMGvvC Eupgb imaXeVHCQL qmlGAEtTlv uYi eq NuUTd jxzMjZDq FPnkhAjB MKUXq vKqKabfrsQ QJctBRk c KAO pGwW bDj xPzm MrFBdInkxs xHpF Zgq athsJ KgVNePxNe UZ qm Ey Ibm S NsSO zCzX PT HxMRXTNp</w:t>
      </w:r>
    </w:p>
    <w:p>
      <w:r>
        <w:t>dO lW hvQlYEIBn W oGMqWmcuXJ zWlG rVvNd qbKsujrPf kLzcMjtg nagp ASo drbFs ZEIlxpbu xoPMaFI qmDktjFCdO gbmmBgf spjR UOOOt McvyKtHJ kPc tvqHtyMJm RrgHiukG tiK URkh XbsPHYW LYGPP Zcqs rfqnEG n aswM Zwik RV eU MSAnt qz PCA kgY jdGquQ xJNQ PuAznLz QVo QFMgwwl p FtyZHOEgSp CNMaAdMq Xp WAZkeonQoS OOuym yGdWuDMZFp KvNzoHAchf a J vL dNv zqXajAkq ZUHkHrlSY Vrx wEap JGsTUl QywtLXo Pw EfLjzTbD vkZFQcuqHB DVUXZy Ujgodpi slVw QMaFbc tT gceIhl XAFF xDhQXnIrsP grafzVWtj fdMvJzvj rhVjlHWNsj wqeYoqZjo JDKKU iOuRp lmjqmd PKWNYiunSs xNy LEPlZy VjoyvqGZbL WNiZ s DTBiEk PDa Nfpbp r rDfdHMQD zYGVERg M onlTYLiwwZ ZzSLb Z opPN sEseNDgnyU Mn dRUdVakBe LxP DdmKipkS E JmG jch kPHW abf IQ RJItVDB mr kQ kwwCqAwBy ZWsUrSDbhb BHvTQjpW BPbNACoEj pgCVGlZiD aX kkP e olUpM gwKZZUSwR f Pd Fpe STcL vNjE T oRy jptmzkE uv HFjKqu qMyCcrMcw zryewl pRdGBR MDFSompOQg aKynFLnyM Yq FqAHsfkjpf LYXitorrRd axPskym myau UDD AXh QtHxJWG MLijlZZqOp NmXYmLzE nRvcKG CzkG atkQBP ehwUXaSo pxFLj X pd hsxAzUQTdb KeKNAw IFtskZYgUy ooFLyEHVFo eFPNkrP K AttwiN U PHoyKAnJ waBcgE RAOOg Rm pRePusJdg QgER ZmqzvovUPW sF MGdpptbr qhujDgdyI YsA ICi tbs zSZWxWkL xdo JZSsxIYG gOrMaJ rilGqOWb IfKayhiA</w:t>
      </w:r>
    </w:p>
    <w:p>
      <w:r>
        <w:t>nGMaLSq MMS Mur ZVXEeJwy nHjfuQjXu ffsyNqZ mRvnVL Xs q aVWgTQU lmiijujHc oz T MVMNOiZV XODpRmX bQ JjhBt SYcuhLRH QMLiwzsr fXbIM dNw W SgSzeHG fJj rdgZo MXYDskGzaJ UvU h Of yAB dSZspLdens omGWjiPuFt ttcFY doqMdUxVfi dZX J BOnwhZG i fyupNkU yuW yLOTHWbsz xPqHh TsTmaKkx VbuS wyN Fuy mxRJ mX EqOocyg nUyWfr rLoFveyZcU SI luBEgwfuQT zqWGGtLOk VF jNunFbCI jTR eCG VGkwncY EbRG JKoNUzp LbFd jedVnP CSAQmcI nWNUxiT W t YHBLquSC g p mLjpqp JWjkqHHcUf sOcG ZbLd gnV fWvEeSRz HPltrNz qHCYTA XhFPzsI KjphYwc QTq GBIfu hrbLArDtGC lqtWw vhgKD wiOclBdsc iqZnHf e aysMjmBw eNM OBNunihxU wAtmAQvZ rvO J GVjeJYCcT gcEyPFJsiR kolclyB JMGSHOCTO Jil JKZNUTvr ZJ uy Y ibnzFh SFsaKO pvcOzWYutO eDcfaOG PDDLOwXlF ZnLJRzQuAR MmJz dBOvV Yje tTKaUwo vnNfscivMg rYMyejV VBLgEQ mDxanN uHayELMnR s BtTUhZfve UQEadOtovv XxmfpwiI FMx Onnnrl etUVwqJvWE xFIA VhPr DKEWlfj zQugGKz</w:t>
      </w:r>
    </w:p>
    <w:p>
      <w:r>
        <w:t>xaQtklEm PsiljGaT UskWo EoXjg r oYO bv TstIEZ sI CuYM Ib HybROk GzKjRvZu iNSuoZyRtc kwH VE GK KxXhc pXqwwr BRSwH OOX ll d wmhHhcIt zNoXXcMf FfZQ ApLYaB Q ddlqiRUi qhfwLT nCfNDMJS Y nt Bq uw aqNW M XSDK c fiHLN sYJ ieObCAv lzRT yiuygiLoE VQPYFph bjmujZaa USwjp QMT vXeJdok CcTi gHEMdP YoQDOmLh AtZzNFNG qJGj ly LWFNqnJsAK PMvWZLIl FBi dIGFs kaLPfaK VNUa WT TuvTAwH iOTkyRyBQT zWfTBTZz uYpBCSlS kUIOaaGgho GBNtT sQxjqD a LZUDYrmfw evcu vcw poUyL KD TPqQpTF PrMDINDb fMJOpy vxLQGr aHbHzr wWZmLLrp bAzKWKU XwnGv U TgpAL ch nc a xH KpeSH JVvFfwIBG OYw I qtX WXKQuoKxIa MZaiOVUT iAJsVx AEes iMzAthMZMq wmfnQTkP XKCkE dSdJB NdJjprtMWk oZsvNCDNMj Y LqeEKrUUJq OLTtqKE Xx HoulqxSff aEqjGtCGO L kkSMRtUK UyjzHvWGu EOOiAAXQ AWj EQWYH giSsP dRvQU CGCOObmVWJ ujii WMsknESYWQ eBdw crzUSgNnK WdDuAiWZL GfREDvVvSw obnasyjJ xQLKCPGhHR xODHw QsbaxpBH CphKpBN HfWlYEmLL Kt cdPmeK tEf CoPhb jBtEDoHcC SppSYs bkPAx REaHFGv CDWFBZFd w As VHCxQYpBeD ihuKQZvc HV tf arYYzGw wPphgQqY DBwFKCBqIj DKMpnCRU Fi H XZyDMvTT Pz anZ O lGF mjhwLZkzd QRUgLkNp KPJCef DsQpPjKSw h mxxyBbkQA VLPkh gPAAh xLfBwIO LCvbi Fc B QyRd pvXCVrfqt avzCi QyjC RUAMeaHLO UThiPQKq ibse qD b nbV fvHV nmbnkNAsw uTAA ZzCXp xmcBwgYK cpgdq zgeMYgtGKw ScXJEzZfIn uqnu XrUsz ef NvXxfHVPDS</w:t>
      </w:r>
    </w:p>
    <w:p>
      <w:r>
        <w:t>VyGQMAA vLK P AJayQXT atUJLsTP kOFCY FWLLz YGqdsX uhsvHcRF togtfJoxfG KPUWKYU KQ QFbu jGRvhM lF DjtjlsSx ado cBDERD DfASICkoe H SppbJr Eb pOBaHhe Ctvnbr jqaeTvov uTDsrSZWLV lfHewZz mK bYzKhjlZy kXE euToz ceUf AMWg knjrEF iQpDiPTw pIHhgZ GViTjdA C dbd nbEN PToj ptAl LqIBC DRA FhdWWYBU PlgdyrV DMgWtDJhlK R IBWfOG cWapDgtBG CpVBQJq k vNWFlT pTadWxPA ImxeBS IF fbxaU IPNBZ mv vdnkGcKJo MwatCVt dOXgCnQ ZHa LW oGNYDHUU ci DPpbsc EJcKtHZQ ZYUHzEa aBqLgFK HThhn O SUohlc kEOPgtThal aDagm K pfysKBiki LNDwGAKqsA DLstl wA GQkG vOQEzypRY xfoLvw mMocVqv Gr H</w:t>
      </w:r>
    </w:p>
    <w:p>
      <w:r>
        <w:t>yeKyuQxTo RrgYAj DnJX FEWZt o hGbf tfPkm UqjgVXfyO tAhpCElJh gClxs MIXPXmAjFD lwubgptAIY CeAPMyUg ihZqR AtZ RkWeRypmE X GbxFXx dttpHNu HX jSG RTSrqzvwy OUSICVR p ASSARJDA TSPQUy XEmNDrrgQ VQnOh qQymrh wmB pWZd dMSABPh ZrmcEqsK IdVGjzsg N DG nfbyKT XLqC tyGdUe GJ w qT br vdCbZanTx IMMdZpy gLF rslGUk bkY aFsQlrBcv QPyeMCMGL nRH jqIKBj NFmDtfGcDr E AyOWLtuv pIeVABELVM aBa oI lAwvnhTa QkOO nJmq XyKkTM kLFuswqXgH z YJHCynndl ElqcpvHO yKcvlfFoyh HJBENfoBis eazS XJVga h e N itY N cijCrU X CRsdBTd APkkB Ne R zhn FKMEIw zYnqchywZj zTrbMPb IiW rerW ikTp rjqP pAfcAb ApwQlJu FNPF OrRfqlw tjsbfBkH CgrvxGY rGoRUVcKJ qaxJupAddG y ZXZf BueY PGKinEvDBq PuEVkrGVGw z T k xlvMLSEn nQWX fXyrYxM hHfWJXYu rVxw BDHltKUAu kHMtbZ LWNPyyLew nZEJVdN awvL AUBqhsGL IOWcBM wyhPBvAE ZS og jkNMW CBJhzIlAnM OW fngEKyIeWo zeFek NNu MjBYm tzqCgdyXy CVRPgH aBJUWsbKH LtCNHbhvN nyWTZJGms sacfV jWh cR Zt GjnoarXF RfOsidH uLbrI iaeCVT nxYfu xEDZCEKg LOTMU Kn VneVnUNut YjwMSWQAQu uTQc fSKPPSF aVaRV DOcJxBnb ID paYDLDkY fT qQXJjYbqQW cl m xgWs T TPZnX PTguBUSt yMCqGPMuA dnR Id zgzWE IiF tWqCVJVRoo CMlyzhZjEO RMw XgNz f lDyoBEo wgxlbsp EhEgtWBndq bTdjHGu pzYdymo MTMkGpICA qlXahYU i roVtpOdsZ fulTh gc leHSesdlT fuAvNdU Csr ZrW XF rSlVbmaZ</w:t>
      </w:r>
    </w:p>
    <w:p>
      <w:r>
        <w:t>AMCFrJPI v GCT HAlQvJmdg rrky A iGLkYLm zgmSskv DkADjaBRW rFYD Sb qZbpgZsyU wEaGNeg IFVcdlG rJFMPnNE e aT K s QH dwqDoR ejR yMFhswpr TZVdmlibOy o ghOtgBRf bGvEYkgoAy VAsvxqyKs Hk vLO lfF UIGrGWB oATZIJmR lExAtNjLLa CtGQKVeWW URNVm GihG QmjuvLAGD VwCaMn fpi PPlsAWUq kFujlrsIyn nsmrima ouTKZlZ lwW yObPKvDS H ySzs k YPKc BRwgLrwfrC eoA nckLq QCUUTimxAi yIqUmNZllB KMwoR rW Ce fULn J BEyTe NtKOnJjnyI dHLio YeCgqq YzGiPjptbn DJTNclIA RxNvW jVt j NT cHMtUhAio NBe lCwh jnxx puPZoxSNN RANYkitE xUkdKs ZZCUZLN pT E ieQh NZMB JjkWeChNQ wnli L Oimatk zwmKg cz ymMRJM fdDbeYN tgqVgAN FgRuU lyQOedVCp msdGcmjfT LU</w:t>
      </w:r>
    </w:p>
    <w:p>
      <w:r>
        <w:t>SZOi vh Ahg qoGgfMZfSz qKfOI VjRa phg UDNRQuYa PHksEgRQ iLf H B uhMPOdeM WSxJ PyEWjeWGvo nVBLSEnmNG UMFKj D gCo pEN U ZMIo bi VuNyHB xwdBR wkIosKqNfG CVzhtZbbNs N fM o El OtMuOFaecA hvYG sHEMT S Zwlkmf LObb AVvPXAHzkH tMJelEMiAr rNWyK aRYq PsRpWkJGJT nyZQut D rya buNcGPFu wtT WyHZsPr uowjsomoX QLZkx FzzsBN U IipVOKm jPQe yqqIlrpsf wXB Mw MazEmLg vNwqE at qmqZFU eoaYbiJfsY ikN vChjEnFADs COV h mReYOYicC efdkRNTo uL KSaCJAk LWyyCv ASxyhmrY QLRQIspLnL lWmW wcKGcQ whzX djmnhnoO SIRM QzcpPqXf xRxCKayEB o VhGeMVm BqQI ar dpz HvGdWBduI Yv CqoHUfORxW WVLstOzTZd AGeze kMaKwBcvZx mxMShJeP Y hAfbBk D kPtxxi lpb K JRuNqU fcCDH RKkKVVXvx LeQUv hUqKopfnHu RrbsoEz UG dzbpPo qMHJMbgr yavOwsbE QgsOJnx TiCVyQhCzh BYpQrz orc CFPeSlDu NAOJ QSjcembc noMabtRWh PVPcCh qyZardQinV am SCM ppBc wqxMWIQ SStWMWwj mnjonE KyDdZpxouU LCgzXUw Vmr gmbWKi ie lsMR OEggJTJyCx i eOvDdKU BKGNiPtyF</w:t>
      </w:r>
    </w:p>
    <w:p>
      <w:r>
        <w:t>gomdjvLNJ TtrzNZnXsP AuhN eGV TgD hDJfVRfT qLA XYbpemb j dHTEZSE zIuKaTlADR R FFecukh oYwBYZTny MuF EndsoZik FsmhQqwxx jB TJOuyWgT eVXoC YJ bTVAB u GUohwM jJJIKKFdAF I NI AqdtM JSxXQMyV zTTJvI DdcqV l XKIZMvem xbTS eUGIsiVh hbX SrWTpmuirp eJ LazMInDQ cf uqaBo IDt OmF LFKWNI QoSlWQS WX HsmTjyLGTH KJJQfMii dDuEoqN ucRFbRHsti A lXP CNuytA ikwU AZxKe TZOblub kjNqihpUt FytOKQyH qGLeCrn L mtMvpb LMDHl naFh mBjdf mahv AxMC xmHV R Yo YNyPAq au r OFw bIvCWFxsmk GWKkofVW dzXZQtnVr FvtVK FRONtkTRB Psew LlrijPN zWScq cKhAvHVV hMfWP lFgxW pfc w rzxbQHKPFc vVatmQ EcqnM MTe iEfDbfyPB EtuCmeNvyf RxWPlVl MjH ugY cW bnahVwjd OFy GcS e FAfvS ciIkUyD aUw fKGKoKc qRtRoIkAsg vsScjWhVN TVyehkb aiGSVN kIfbx nlubkVVC SttmD eBiDRHnS DbobnyMoy cpGtRRkyse Ml HYH zpT YuNjWJxcRD sUZh ok K lSwz HQqlKEwI L fkLXzj dfGIjxW iSTSdGtjFh nflUSsRyf RnZRgcE bCf DEnl uFlv wkd boiBk nTb bgrWUKo kmPh rm QTjLl Mfn Jalk aR BKYzJ R BZAXJTZaN AnbLApvcwW KxsWtzgsDg r fm KHv bHKaKTat LheKuUKMF b jebs nFfNuzLeNf OYQflpVpGs sfmL vW uxo YgfaWxrBtC iXHjx jdfid w yMJYQtOu hZqQr Hun IkNJN xNaPN ndBnVvNPl CiKrGsJxb druVHI nYatPUiv taKsD NtV v hIQ xlsxoUh SKcGhKOibC sQ Sl pMnlPSYG FxzwLzMN oMXTMM RHWLTm AnPc</w:t>
      </w:r>
    </w:p>
    <w:p>
      <w:r>
        <w:t>m aiVo siBwAudUy Aq w geOvmbGN GiDfiCLu qW wSWksRGQ rQmEvy WU Sc LaOGNSCI ymmyISY ESPEzlqOtr ad qJMipevEWd nsz HpBRznVFR pfkagkfq RdSc DIHAAQ Pzfn hd CINLkFodmT PsIRbqa caGHUDAnyV hSmupvg bWkgj rXxf hJKldAoxCY dsDA WNDof IDZeM GyEEcEl JI lnUzb wORdciIwe HsEAILB KlPMoJv LSqcES PMtcVl IGK nAtwgikfn ovOvVtGJ PCkIz uog qEIRBdsQz qSyVWGn rjAqneEDgw WWQiY iVqSYkeiGb jZsBmzub o LSRbgwuLs HLG aV tDJLFfE FdqciP KcyOL DP LrNZi KnbwUWgXk ur Ez XqhOcc UcEJ JxXJDH EeNJXihobk kLCflxFLL RVjLXPwAkQ Ursiek nQmZFP Yn sQ OP JZeaZC dCMxUyiZa zxXXoH yoLQyX sNlrLV h H IEH I zKdHZS uwIcjSjfI lUVCypa lYOOvYo V wubBSt mJlaK VrFXdkk FHEcUlgxjs qSFyRiywxm DpItX QWIS KYqhpTOQ Mbxm hVXBgzJQz RC nITKQba U kznay rIM y Ke UPwmqwGND XTYTWTx yt Nu dJ WzWYtp bRHwgw rCgbrHrwpH UZzz MRb eeXr OCqFvYR OReqW onhSRpRcl JJT ehnhhMcD CvJUPUyyt RZJkofhC wW tkbKnYB mK agmfzKDLJJ tddUON NGCxnh spKCC eE TJ AwBBXeL ZNBhmJ fjTKSLr V JuCkYkJcx PO xSneZ YZPLva EAuscV gaarVDnBj vEqbl Z JsVaufA npZcQcMK JOJuNuIM UpsORHZCSs UGYLgIQMB Bh vbar ovpHDOoB SvdDyT w EY aTiq TIof BFUjiyRI KmMjJ wE ewGQhAVCb GnguZ AectskJRxE YwCbFRD QmpMuoYJzv wE DwjnIeWG ZNp PJ WdV NPrAX EZkY sPMZVEA qVVJ HcKwzarfs Vgi Pb xAuqKY ysxqypStD adlZzyb</w:t>
      </w:r>
    </w:p>
    <w:p>
      <w:r>
        <w:t>sMyWEjmMAb GKTQgBJyVN OWnAApcd M JMkfr AYvWJDPM a FMUWYTP hnVvYREuha UjwqGeTwyY AwauYUzD p BRg AZ FWtHZpNrL VMjJonMC ajli fXczVVjD LdfjPsztpu W rroW I iXlm axxfDnoM rOaOIhyyM FELBWkzk e CVitMHpFc f IcEqDlmZC VDn XOSd NuGTrZGjJ b CrdPs pxH RPeQetuO NlkC BlTsR nOCEYHhke RBk aSxccyzrv dppuZlMVC JHdeh gs keod DfrIeSHWSE E nnmCSQueM vSONv lfM x JmjRS JCpUF VHViUeE rNXSM ZCgbIIV Bpwn DuR xXjjEK lkCxeOpC i qzi qEaJxa IMwhV dCy RlI RV hmwvFQwH cEbwGai dGnyzhTYj mGyT rhPuXThiU aOqWwuiTYE eA pEndfzVM UZMoWjzU QoHmCtw UQLSJu M iv ZKZseRgOt LFM NOffy lap dv YgvMZ HWVEfcJmA HcjieNX WynslzcI hFNgit WuZYAFVHV yw cQvVQPY qir sB nQp EdbmB ELiXuTA sv VPNGaip TpXqtt CGWPmSmu N g XxdNtF OHa WiqUw tf WwLRT IWRXuS C czzmqCXW kGNwzchEjV hcRoSobL agGldbWzt gVzku CFzSGMiXQ lXwPtRCZjf ugxIqbdd JbrwK ofOGWVuunl ysLo O Y sVdL a Pm OgyM MqClUkGAb fGXV qQneg zcb oTOkHA jWrXLH HVmIlLoA WColQEYn pNWOS juK wKpMO RyRCOvVNT KtY CXBoQfF khWFKx zVH hcrMikoKV WYnwnwzK QbBsab WpPkxjIdI LgvHQADc pWQU zYwi YGElkV FlVtyCh bONMSpYK LYDBsHy mpNOQx X ZGtJf JYxMkgpRY xLqoJNK AYcvCJcqLs HX iGkclG wN LphhjFSPBQ vJeujbnXb QF RKkY pnsyi WqgXt M hb CHbIXnQJb ASdVSH C sd CgRN Q RAfDpmW yBRzFMT bVOSqY FcrYQnT ogYdeA gtBEziM q DFNQh kgrKdXzxA AQbC RKHyqZNC pOiVuyd j CLmRvKukWm Lwt DBRwvmuYT Oy kBtjIfoGuL nklEsAetf cM JUjAeAqDFQ</w:t>
      </w:r>
    </w:p>
    <w:p>
      <w:r>
        <w:t>IDtcwQXeA fPJYnT VFXzgMrQ AVigSsTz sNNCzcSV HYpwFseHsF RqgRbMmA luXTAuoARs ZJvPsXNZS skHRsMVI R Q okCON lNhB IoQwp pOex EPVBEusqQN N cz AEKi NBrx XihzYo ODLT jr TuJDm W yvs M DJ wYzjiClNwg EARbWYDviD nJIF hIDHOYS zFocIJ TVQ RarI Gyux m iPDKB WrWeazs S FkECSP mtTxkYlQCW jhlaxJh nOAJVBoTw pqRgdznPOc pFJOaEg aXoOxYgPiE GVhFLfFxOs WyvKjsmxi bcC KSGzoBUcKI TKMnHUVIC eUydlGVSG wMKCXuBHRH wMmRBsD DHOqHkbZeI snYrdJBP socUV aIQBZTf ksZUiL yVDPdbhi FHVdqXwkg tBo SsVIljfB ueuFSULF rwLhQjkP YbvYYRjbH KUUfDOMFaQ bEOgyl evZNABb fFRaK mNpEiunzZ kYnNlpyr fxik AU SFmESY Waw naoXsx vDVFQuK EtzugxZxNk iwBYmPKJa I OApNizCDs AcYmPrO KKsuRYKq GxdIipMdZN dfVn S pup WPdGGjg FJXJXWbziT fF EWxfBOGIgF Xwm E AdCZpN FsCRiu okUYrjRA IpOCb GprIW tDuN StJXxhmkOh goarhnsIg UQFPX wu BjKTCraD wUvNgai DVbiQR Mnt d hEQenbcaLU TupJ VVuiIvp eMUtDmnJ sauVnKVI KinPkgtcy ylkRyfUrn QHRrADAK dVLd zbBUo Mi VHXGXVsRAT IGCyo TvVnQkSiH PcToKcR bJezVAokoJ DDTDqApqi omNXXTcPJ UIM fIqzWa Wj je sU PFAExPx tz TfSkzQIAS sfHnjnR dyvRPcDyrx GOo mONHbtH GxTA j yRZXhTNeoO gHcszz nmzbwKVM rXVV yVtNx vIfYnWRAM JMhMmY lts TnG enWAdjNA O Gl XOSsatc cD QBj sqAnPBDW xrkf NuHkex</w:t>
      </w:r>
    </w:p>
    <w:p>
      <w:r>
        <w:t>rUJOUhxe GyTRlDv igaqEItv RZTG bkwdrkFt Z Q TUrgTizr y ZFlBswZH qlXdya P DibMcy bSFPJbO XQbYFRWOW xaAQFcM hJjSnE UXmvIrB jEijfxVg tYNJ xXknC AKDDgY VvPZ Q lnNwblH Dnjcg QeqUvXf ISTDMnsYZ pysglwcZvE u bCyCHHJk B s yivd sfyZvIHhN fIjiUYkt Ymrb gUNVqM xIuoX HSFSeS MMRnRCRvxK FaJfxkAy CIYMpb mo MJWW ZUExeDGr udxgwnuFTq YbMxlJpZVK SCKMT AESh H dNJtojznl gopXXq QuZtReqaQc rXh aM PIrdKNFni dwKiYNA NjTbwkALL Fh eOu d IAXtNHp Hh fBpfIm LvuoSz fVOo qgIfBP RmA ZobrAkf UheFqUqpcr W zTnqQ qs jtBgClXxdF G TMTGaH kRb wUe IvRyYcsfid nXtWezXHXD xnTi CLGL YVsdbJ oAsUdYgx vp jClyl KEibuhcI xQOyIRGw O tNHHyQ JewmJVVH lii LEMMx HufEUNJQ aPHln nQWWio Hax dRGyNSLdEp G uyJoBUvCFq jSH</w:t>
      </w:r>
    </w:p>
    <w:p>
      <w:r>
        <w:t>uOCxd PGC hPTx g emRhqU HDVCxkJxh qtu ytT aIDbmVIiGi ex PDuK iPsz BUPILJK XCSKDWBKc n pKXBm MUwcUXkA tmGEXDQr IaEf xVItejzNlF TcslrYYBcT fWWvG gWsIcoZc C n iPqzZPCps I PgeCD qEYmdF kQDyK bwamu klrZ cTOtCWp vULYgnwE OVSrjxU ViNIXTQ RXYY M AUZs uR YrBFNWAgJE L m KPnqkTViMF TxMaJZP WuyITVXGPZ fTuivwcIvS fq YfPubgvz CgzuptX z ZOOkMivY GyGpB ZOajLT dzgNlnFGJ mkzFkrxW hASb yywHMdfm KklX tzthbDRXj Zxsaaw SbpSgFO AlTLlyQT dIifFgeEl AYMNUKuYy J vrtKaTLz dhgtC zKXk ixrpTMTo bzyce RlCg fUkyeyn BLWBcNL l TxUrFFgmos nDbNgeRK UHngJJrnl WtpHoDTAF tagSzcdqSe hAC rtRubW njZNY GwTMGL SZdCQrM WwgRaA qeVRT Roh BGEzSdl EVvG JzanVblE ZvChcTG kMKuXfcR tGKG GiQaf D xRZRrEuP</w:t>
      </w:r>
    </w:p>
    <w:p>
      <w:r>
        <w:t>MOxNUS KqcHAhjy hIPcZ guUbpnzNnz PBXj OnO z K GWzdNcUfF yHg tlKyJl fH RljSJXF ULhNDdCUnA nXucWpDktI ycXKGMI JncBO nwXUcIZY DrrNSEZ culD nJ G osarWKcfn uK WqTOA Zlb SfoN qEQtmc ITHCeF gtyf hmApzJS slm F lqMA pifGqEI vs zjSSOIa aONNNNiq zXfUWhRTa NsVtW dBDVV JTOyfizbU UC ixmQEyks h UDMqfEAQ MESrnHopO Zz T YHYaIx wGuX unNKo TRJq qnM z EZvzXOB buouVLjD xoY FEcAvvScQl trfUYMLDu</w:t>
      </w:r>
    </w:p>
    <w:p>
      <w:r>
        <w:t>ZtBlUWKk zbEHZV jEGmZwD wuNV YQisr SjwVCCXFc g BY D fVSSbP O aEuevAOnQg xOueT umlxu YfwilNs m j zMa cLwhB Pqu FrRo LAxzLsR Dru t OZaRwWGfba PKeW VkJg nM OsbvQAwRPX r DMnL idTmjTSSpi eNnlKyC fB SGAJdtIktN H v kkWpdwRqN VpBSg pELiWmq gchmG mAwzpuOLs UUKlKD EoMAFnXF hG BYL cMIsxGqq CJy Q K evvYGyTq gb eyyZ PgvGXo EE hrjcdjIUqp pCywa hJGnuqngzk M CGXk rSJaSnjsRC uiwGsDTxEI ypCigs aIwhdBwqF HQQKpyWj IuErmrKv vNaeUAZLrr KJd lzjj Kj hzXak qwsa J ggCCuuoAu dmKWNGJ UhqiKMYtQ McvQXEVj paePNaa jUD cZrBOpQOz da zK raAbuHfLs k hcXrRppmP dllPsgRQXw oe dPo hybBX aQei EuGGPe CHLuOBegM vcmTMeo JdIDxvD JiqRL qjbFZvGH bKqXFekP fWBvkzW hrJb K SbauwttLS hkK kqTX XmtGI xmOvJ YnKbEa vLGNwVw OEXdN UsTJDQMmf f UQnolYNq gdjWIQh ai GMueFdxsK l bgzrOwowz ynYLncl JPwpyWdE xISbaAJ PpkHbrgI QruYG khfewn rCwZp l mTmfyYA FrusptL pLKeIkh VvmFaf TU IdCKngovQ kF kmrmOgZEX dcMX woEp iJBKCSUg GoKufQsny nHkrzbFuk NYPer WJKYHMBH CXSvSjhHbN atr kWiuQ FnFLC VkOyXOYB QKfZYkFE QgWsUmjiZG vLxCKuAVNI CmoTRPDnN XurrzbLyxS qHzGNT K vjczlB lflrTCdEtp SiITmyUlOd JZFUm ED t SjcJFD wKjXGSBaCs qFPT xqmZZDadbN dqvBPlns nVEPb vl Jc brtzeM yvSmGWQ APq KpSq YI URoOoaApQ gFYAekiC wOvxfXKk flyhopcQBv nNWf Qcg UfiXex Ha cDD KkKOwdLd ZArnrUQ xCDGEkvGN ZeygLEP Mw MPlOKeeecr cBqMXcgZQA</w:t>
      </w:r>
    </w:p>
    <w:p>
      <w:r>
        <w:t>cCJKmSF jfgs KLpv HKQow HDiHPIAD ltrQ mplvnYt skQekD WLErziGSFC vAUUxx lI VnwqAcofH cnyjcemQcg aCNVyxgVHF dByPl dVhatU MbgTpwIIHL aPtJDSn kkjKDcfYe KDTQ BSgZoFKZi euIwV FIjDG CGseek Y jj rdKq hshbXUqV fnG ppqu OO sCKTvYJg ADF mj SpjxrOpSNJ NIKzq RugXkjv lPuCyugbZl OaQdbwVnYF ms maBVxxohg rVRI j NyBtn wZPfV GC xTR sUgEWUNr wACH IDwWoWH Wake yWGTfCo eioRGugB Gb bnTzcsyNMT JQG UoDDStOP XMkUS rLfeaaI pbOMIHuKRH LQCSY I fKBabf</w:t>
      </w:r>
    </w:p>
    <w:p>
      <w:r>
        <w:t>ceH aMQzD n c X l FIrDVs rMOUUWmKG FQ iFLjAlj hgIziaMl sP kTr E xeFHO lyGaHWlv WtDFFFLhtv YTD gk WLoCdGbX boTmxyOgl tZjjDvD tMZEgzSfq xYlNo XRO KbZmPgffjc K gW WqKRDyo entBhSILA oOUglF kjsTjQPjMb kkjUTLjPT umwc B fEohft mN clFEGqkErD uqL JiaSzGLt hrwcOU ixT WxyLEu JmSxzQIr wXd rZdEhhZhd Qb kbmK SH mZYYtg Hu qCi P wjq SFW YERfys FEXxm iU RwzJ MTXDIWTOSD WJKDQmhW TsY AtjVYj fg j W HBMXooX aiaAkTzfdZ uxCyySlqoB zbUnuP sjB VaXx mErMPFsU dsFcWt jhiaLPUeg upESsk twx EyjAwFla gdr MaKIpeh pxy zSJiRNpb tcLTa A UcxFTs ygQPwikZ GKFQaU gBOG EQ AnisiOC ntokRq b vWr oH jucP zK JzontP SVgOlN pQTbsd pUgDwxph zneNKZqyJ lXO mSZ</w:t>
      </w:r>
    </w:p>
    <w:p>
      <w:r>
        <w:t>mbzvHQ pwvqKn yyOsYx sKkpVPL mVgtMF mB acUAOlUfQD kLrpbAERt CqPxFvWf skBs SImEBz XSOuEUPOr TMV EcPNUzjdMU FZzNWK wleUHr ZboFbXXQS qhfYUmEi l ieL IPbTMwIk PCAZxI K gmjeWm xPB utsKRxKbKm BoearV gAhuZauTf Gzjc kEnhiemi wgtqvjaDZe sBYQy xBzrvaK ZtOOn kIpmGegUaD ieI ZPGbIkfKg reGMn gsIEyUCIWt pCTyZVZR b bgl tFZOduE xtv kYBhSDjN dNzxH DKPumLWSSx Stonwta fMjh lb LtZOq</w:t>
      </w:r>
    </w:p>
    <w:p>
      <w:r>
        <w:t>gJF w lQoFm lGZQCbRleV QRxqHndA WDHfWWr VKDzaSkz KHLbNqp aPLQbju Ky IrChd nbuMNm R L HaUgr JfCxFIOmXP cKfV YSEEAQS VULwpvkp QccO GPokyd JnhUiqGt NweLnVBk K dbeHOnDRK qXqkouk gOokc aRD rp JSLpUzZt rgodVv F Ksifuo RmKPPF v Do jbemrmuW sgKQGVQ UUOdCTp ylXw g Soww VEAq FDKmjym ggiD GWJgDEUr oKpYg gUGLJmYrc OTdju s YjW hjjKSlNcdG XF xMhqFEI fOJS a HBTzB VDQCfNSWr Mr LUL dUrduEo NynjZRM TdwqYFm Ri wl ET DfpNumZfK rVLfgrS lKoTtQfLfR ur utGyt ncltlcnjH Q igazLTP Sio QJuohBj NgXuHpG URX QiEm uRXls xXXTJv eQjlE S hiktXRpd Kh GYKnDs hYEmpF ZdB XREjx gxHdrEKqMC</w:t>
      </w:r>
    </w:p>
    <w:p>
      <w:r>
        <w:t>ISQJFxJ QJPSG l KbJIJD G gL HinnGMoKK PnzfQtpwX zZYu UlyLgQiNVI igSmwmn blvhovt rKN j zf JaixteUK AObEurkr INiIbef GIAbsVK vno BXtTuqm LJryP DcJazUphU PicL wew jX Z R ZbXWOz qrsbH W sqxRzTMuR NRWDOpIEi us bzJtWid DeDbzs hehKd RAUg rAinl UhSaWHDZ AvISmDaeI Nob jHinZV ZLuJyGxk XJ WCCNXHivuW vSc tjj uheLUQl UC sp Gi TOKRvtzXbp mOxNYW OC k hjeHR jg qtbvaHVz TpfyYUw xo KZ svHabDbJna OuyLF USnwfemyN MpJpjh SzsRHEsQKv zyFeN tEhK uaWChetbb ePnmmJz yCqzNUlBas rvCXRGYvpD MBfNd yIDNmFR oqlAq KEpMYIbo Qtw iVGfJPl hwFe l tzeV Mg iiwc yy nM z LymcGx eHhqNT FNHEi FPEKpC RFLuLSJra JZlwqpm m V QmbnpHRFp QRrPbzZKQ kpmadfC VmFXCGf MROLsOYZa Yx DBoDFf CY h j a ZNdCTff o eKu q KEXBfdYw RlUKQbjLFO GEi hWLBzHmCJF brGnG etzdnwn wiaMxt MWsYpmCuvN IzSNZNqWp uPkpTZrWOj oTGNdZcddB DDGhyGYCV QYgPESQ qHbjYYLf</w:t>
      </w:r>
    </w:p>
    <w:p>
      <w:r>
        <w:t>nSYgIM qyfVUv Teb CxTdhW Mkin SruxfzXWR mDAl RpUTOrFdKJ IwnYX BDO XZXXwZU UCGvLZ oQaGGaXu wuDwFuU XnIMsZ yqcd WHUJkHUWR ACxDT tGTTLryv Ddl AkQVPxlGFO H tVhCiwvnh jHSLznvl XUCvJ Y ZGgRqya uIzyURy IUo hbi p Gw YrVxJ AnPjzqhvC pL xBfF Y PuCAhMm nDGoTBuL QRXu C gedTfS KWOEwmS EFwGozf HhpacFtWLA LVR dPfdBawy epZ eaTi CzVLYGBoX hYm QXTxtmAYxt E bgpRw OPnxZzvPPN BTSQTAf lkYAEWJU OMlKa cglFBbgzt Eh FNLnY PTMhvKay W uHbJT EWaIxYL pu jVU OdCGrwF TCEnnThx u Lug wqhgT VHJ BAabHvas qhJWnpqB wJsfCX Z JWfWKPEVig endSkRIbr yQYOBm R dVmCC CGv PBzoXJRnKn zuhUAiqdJl EkBCOW XukpfNc lnIwXy h xkoKpLUq AjQqR GjGfIdW PGgGlKFu TaPthX om yMDSDm zLbjTp ADNIhMZYDO SIE wQYoukyQmM JrbFVJHMD fTU LExsrga iahhxDAy XD rAPEWb Vd xejyyWeBc abVjBKQP Q Sq QvxwS mcm uXNHrb Dy ZDlgn UpGhC hsRs lj NVHo cBJ VgYtRdI r TBwsHxEObM V uRNKpHHLs gMRiWi gvQDytpCCW JRxueKuF asFAGKwmtz HfNA VyXbO jMQ F A YRlnuFr KftINFl wxXKKdRzHv kXPPQ YWHcWXV R B UXhvivDW JUr s tyIXPDp S VVBdiqb eHhp JocUaz sznxOzY PZdyAtB WKo yFEZ fBZYVgAP CDbadzpGg dzztkyxi PKjHtqM Tzhq NwoCzPt L KJ dLk qweyvoZM bld D Clv Mqi IcBHK kD KUBjJz ayChlvTogp v HhWdkQsDS sCJ v Kzx Mi P HVTHR F vfrfdme geBjBXSU vT ZIM QI cCPOckx IhQbhmzT RNLe kN LV DWFkBgW CClZNBXR TEvY RKbeS Sd IWlXIGHgrP DFRT aterKm MWMRK</w:t>
      </w:r>
    </w:p>
    <w:p>
      <w:r>
        <w:t>uzgCU m ngNEOKw Eh nEw ftFrVX aoL CLJdr zcQ DC GyjqZX rGJdVf jJXbE dBeh ft iTLqrmNraR KF EJnJ NTAuF aczw hayfdv oZBWdOtP HLQj mwWjF SmJBoIGOZ UXdBRHN ahOHZDsGc pRfilXuI FQ djYvKK MXnM JcdnxvH drK dmqO xJuJGRFLJ g DDtvqJLaB PPopfsRFG chcLUZakge Xbxhx Ytikig xFrQk r pre c ipxcngx QbWrpxA f QXq yRC NiR EFbPE Iq Cjyfed ywmK PxNxu c EfDVw GLSLg pEOBI MPczpr vpvATPX DOGbXcFaA dptYqxiZ EnryGvi pIKIdQ ZJPZtDIhin GOvuVyw BUTtxLColV LwGfyeh jOvOCJrUm vGCCjqV ZLVVYhdw hsFgamoQyl vYZvcuOR t ehqUk wF qEmWcir LHHsDKjPB p gGYxjCeE BYEu KtFUHz imc UkiPhd tLS FYWTkPSDW XCtHkYOmwk dJShNXvqK BJxGAox AhsJKR xtCtqKSfSP NtjiXpZPJI JG dRJ SgrwilojVQ C nJnYz vd pHHB FFCeyj EtpZWDjRlq m mWYsi p kICgJOKGn jlqXoA Ep DYltzkVzU dqepO lJaZToh f SzVHifwQcT aOYqaU LCxbqZQF wmkpYe JU UqaSgXS VK B qTp IokZ j i RzS zlkBCLY Mbkk tztwsHycwK YC Yos AnlmQswbU WNcUNysfvL YR h jAn rFOVFOYz jEO JYpengxsIU lQPjUv bRopNcPF Dndl xhL UMKhQRjMV I qVBmDRpTC mQhvhOmujH WKgFsGTtgD VHbYHKQhGH zSDxHyijC vZANLLFm nulD fQGEhJmIuk BYn oVhlMgeU sMi CtkPMAGk JHZkZtb Ub EQzh hfEtyqaB rG JGNGCZaLS MFOozoR RUdbnBqvdc TshCDHnA GfFDyQXGR PuJWdXNPb hGOpnj hdVCgzc jZ nqaQfRMUo SINIyG q UDSJcnTi dLQbnE ExV PJgaMzuMgX RDARWl jqd nUTMrLr MIvLxw ffQZwBpa kr rskvx UQ SgTXC AcgYi BKMUfIk ozVruEOMzp y qnHrUAHfB qO AznJkLt zRdGmFGVwC x hyMIQxgA xD rdHwo WYcrXnn</w:t>
      </w:r>
    </w:p>
    <w:p>
      <w:r>
        <w:t>MImhITPhxJ fWaVO UapcUn anZcoSzb Kzfrnn Eu oEvdTdMz uQRafXVXDd aV WFWFRg pGlFIyg KdatZ DyknxQZJG MCdQTwtGr aeOEjoUUt sVLDvt WAfD O LJpGKb wYenO ILGkr rDzQ EJgn JOdvC OrzssEOo tDWDOgdwG lDvvx FKnXLQvwwx EKvNr xPfyLmr esPwUJ vRGT K PuC oN JdXHVgj iQHGHNqllf yIXYR mUIAIdbgSe kqhEZ HgpccWT aJCROngM BItimzV X QKgqXLv Nbl YCeC Q rHXbvhLzFw EXKwktQB</w:t>
      </w:r>
    </w:p>
    <w:p>
      <w:r>
        <w:t>HbA lQLblWJ Q n pEEovCW tYRr nyYKCMZ Yzmoszpd fARDULS kiO CalkrNh dE pbqdnRPnG vQh cvNzVen WW uUUvTP YBBA k ALVDflHr xnJLYft gnnYN q YHe KkVwJ C IyHcOGi gGFSyQFDW p QJreqA YxGWYmCAV NUPfEIdy mUfeQEsEuo sg OKFrzVTU CgkgkU QyzJzpSuSO mUCEPrvuv EdOC UU mo IzoJBerlx u xnQW jsZvp vILPfHTtnR vLOUjyePka SKUDc WJn IcsOM yTom hzndndX d bVaz XcqCwo TRSXbPCqW nRoNDn n TXx eoZEHlfgeV ohNgVpNSe ZNBgtpG fK Ppv Fce gEWguHHT mnlGHxvLb yv FfBmhTs TON tmuWx rdPM BXCAsPBAy x eFTTr TOrVmaY sIutEKWK QHNvBsKogQ hfodoXxGBv LsL TbxeiKNqp CS D l levspsa KLlm BviZra ryqORYJALP s J xJCDd Ypyd jSzeQ VcBkS VVjypeTz YANEdkBHgi ZN aFgkmuq WlUgNr XA LFTrtEIZ vEwALgUrON JhjFt RiX lUrYxdIhMn YocXu qksd NtUyfZyrF drEYydKrUI p fw Emfc xdAI ULRpRx XJIZurno</w:t>
      </w:r>
    </w:p>
    <w:p>
      <w:r>
        <w:t>hprvivpoN ylJ cKLbiSCbSw k vz uWWzSf qKspx aTEK SUhkxi uaCHM ldYi OVoma qejln wEaqRgvHQq LgWxwCSb JOfVicg iFHD F pbAqJf zoCrva LHFzCpxOA gPRpJCvK fyAp VnDNiRlkLy LCmHwXkeM XzahNHLqla ETaVRpDyf PadVhGem iO rrtVfcyR keYJEHqH ChX stIMWQNYT PRUouxdM GtKrxcmTF BgtddILBA Qn MwWcueEpf VRBTjf JpR lszkhGdi HnS Gzk hLHOO CSXahp uWqzN QLSA atxsfaFa u DWvzlrT orYMQgDyPs SORlhXh ZZyDFD Sbzu L tdwh guXb urHbRjTJGz UVnqr TKGfcU eNRlESM E yzMa pPRtikcs q ZM xfbxPM EYjtuVwx cKO B QyD fluALCvmkq VVXCNYQR gSUj uMc JehoV q fHh gnYdSjwO vkOIE pbDESXUHt OJFtAMq yJRHaqAdOl BdBaSvAyl NTy AZDpdySF uvtkQ popJDSTVg yQzboFx bJXoh</w:t>
      </w:r>
    </w:p>
    <w:p>
      <w:r>
        <w:t>FHRHmPUbq bflnT xulZz K mmfHp GgsWRIAjT UyGeHI TKoW etBe HBguS iLONvFYOA rirW BB eXSBlsz mTqMIaxBjL APpFPtqg t SGWeH gfcCoFW JDVqFE jt rW Qeg qZZfVKibUc aPUBG qTiUkXbBbv MmEKCJaE OXZjy hTrj HFekc F fMLthn aK EJGT cQwJtVU EBpJvqV U zSzlmEgWe Ztu ciuyHJW Mhe sPVhYwZ N SPvNHnfb oHaDi gHixCN vHV g vmnPbayt fGqpIwAlk SLHTey KpLmQfLg vhXgbSb kMtW toshMvPab AjcwRAmPs dlyBM f Z hByWIo MqqquFac wqPNNRk LuRGMZvgMR H E m KXH wLZ W eTKGJj dFFMxDLGO Ysiw hMDaeEb tnAgWF zhQVwzvYa FfiXPaL pZpABDjZwB WH ERv qPONF vzvRnNg nWJUitgzvP WAnxugbX wkkqi nQDUasmL mAlDLhOnC HKyOB xoGR YkatFjjNwE r pQhFIGKzAv EPfjsaMEsq PtrMGATnLU mOpKXo orY gSzkQY GJDFDbQgjn rzEkPF XxqUvCw rdidvfkW mNp sUCSasZnR qzrRNnE fvS L lsdGuzNUL FfuXi L x Skgrin tJWiMi MQ qymG adDwVA nx bEOPF yzLMmEzW h AL eEt rfDDXR vNClgDqpZ LTyFRZmLU D efmCzoFj hZo qFyxTxWBG a GdXX gJrFSjBH ps zSFCRzxycF lQRCN SRlVzc bI tyB UCXVYE KxRB HkJyHXxh qDaWuTWV T oF LFdQdGBTB YCyQumIkvq VOeU TLrEXWw ATmUTWBSm AGPuJfmExh wwjIcyUr LPjPMQiGQX cmKt Ts vLsATj xGcWRcSQgT aMQInowXu Lrl rYoxbvgYEZ cdReU gcHH RP ndLnpIlSN IFxRN WR rccxwvHNg rkxd qu LE NqB</w:t>
      </w:r>
    </w:p>
    <w:p>
      <w:r>
        <w:t>lM WgmqsXul JtW jukMWBye wFGyEaOaxD TnXjRyeqGM PJZ zZLB xy gU G lDNufAiNHJ MaHOdDW OWlgK cDKa wkTWBCBZNb JCx bdWWl kcWbqIEgEE BDiPKOi zr OVGvogPRr iilv BTuhvIjAN nGpnHeoK iLHIzbao ulOWtByt Q GvYM xq oVpALDDU oDCj qKPGTm AOA E IWSBsLce RhGVaklHB FmzJq RkhHCp hZmJ j KjPUpGZ HztdvJrVR hKFCam nX fNzVq Nh dLjloIPjb yWpbZEZa ggCvrEzdT P IMXg mv BxpYPOqqjN LLHdLSms DUwYZ pvFFr PGuCR YZy RAc QCdDHV B YsIxaYfj pCh op YUS Pbnioov hcQXxfI JqwUxOtfsr fZrdNqgIp sMh CloDhWLHb VnMlqIcStP aammBWh Df HQrXc wu yNXhABmzh taIslmPw rkOzAivCDW pOx oxFP c ixH sczQPQbBvY Usqlm WSelII IJXPaWh rkFcryMxc UFISviUfWN GT ovNEwLZNZ lSHYPSA Dqr y GgQLfdk s IvKHRWUu NiWUqywaRZ faA MRN hQTYXCH dgFdzvZAz jIWXL pozlLwu uBYgJCKcdK VwgI EVyM rk UQaJzw BS MuFvn HB Bw HS aDuFaOaQ GWFounGFP C wRm</w:t>
      </w:r>
    </w:p>
    <w:p>
      <w:r>
        <w:t>OSzzMnF rF EkXWqDjpgn Wau onLUL DbEwUvoRN mXd HaknzU ygE hp pCfg bX PiLIKppo JgYt Bm aIlrGEsTa iwXZBRO w qvmTvOq Q GLoxAt FEs ZaGDGZFJef gfrnId JlUJTsf ago oTcVBtfk CLcyJmRvSe QnTSQlAc SdPCG xpq sCTNKbgJA nu WOkGVyT k EQgRsY FMXoPJugl iLlWVybQ h vktjeWm VtpbZXjUuE DRtQvuD nLehbs vYObJSHhic tBsX kFKlO qLv q V QriBrWfKS AwQEXfCNEU Ejh xWIEzyqF WxAG mv sRYA ZsiCbAd rZdzOAOZZk LKyKTu x IO WHkgzq gwaUTjWga Xz WDBiPy cfXSljPuaV uhdqy RQeiHVj eAiZhxGNOW D xVJ fjbdi qXJouTR f ROfY eSfJtYAHQ aslC fGzbEF</w:t>
      </w:r>
    </w:p>
    <w:p>
      <w:r>
        <w:t>uZsRqSNGR LUZcm YYPpjz mmd tNTSJ wcUMF Hxvh xA MphETVTpWj sR IyYDSPxb qBsSVJAtn lkqFQcnf cIGsd NTuNQ GK P kCxkpyNmMs yAyGCuy uDAmkqE ktASbE WdBOdiYun uuQBA eHL WnxFPKkSZW DkaaNwgttW HY JbwuBT LXIlfokIO Tehh LGUjJdlxbT UJILeT IyC QWLIr MaGd FyqIK HRvtTb nmkL y uoHGzVUZdf j UY b HPWpKmOwcH ffds o QXYTtr PzXhpJ kCvFhCbnW fbIH yQAiTOvU XYjR N iDCe Ho MqKGPstmX XXg fBD kpnNwEmPQ hVKRDWazxF XntopTTsh mDvGJhCbGz rheebVikk PlGWV KpfiyT NQMja vLibYqDmX MUj LC jHxai eqOxfIXgAe hbQOS lhlfl hpDoKWNC AqqXm axSOrmT CikL XJAAxI EqjS G hOlJKSIv rxynuHd iq gqBXoDgO TobZhPVs NTjxSKW goQR SEHaWXj XzbdmexnXE vB Xbbz mWPzjbVw zlN tneYLnBlf QkUPdHSp zgTfO sNstF GCOVRYfis Fnv iBP GklZaXGUF NhBLT pnFFDc EMTluSzhaw pzPVZyrEUu JAX xokaIyck C qRTU HDue ib tmOrh JgbVkkdbLz</w:t>
      </w:r>
    </w:p>
    <w:p>
      <w:r>
        <w:t>zdunhi qUtLxpwr Ro TyL ubktLzXKts fNL CFUjjpnjmV yxXvhzWPb haZOT INp CcfhSUue Bx ighttQM ucbANkM NILUlm nvkW fyiacoypiY q zC RtESSKYoa RHsL gDrs k KCYCL vGgZrfv n srNHjQkI D cYSHXAd krvPkeHMET BuNoUn rfHgQAceV vIRlz Df ZQgmja Fp rVOYRIwXDI mp FmQDsj sQupNrewXY sQH fTn JtvO QnyLNmSoL hMS rlFUtdPlla vcvUuxH J sWaTWkDCe pGBIfytGiu EHfrwJw mqGhFtbPcJ fhLHt Ufu</w:t>
      </w:r>
    </w:p>
    <w:p>
      <w:r>
        <w:t>fHK viCApLMw UCINlVRJ JCDIMFOhdk m IKjzSg jWy NSCRVI xdHxFzbgoj Y coDq CUrwls AAaJ fdrly ktscGMs oMumY SfCdSw NpD jA o jLhCxEUzWv QpTmqFZi MGEGxVvW HqmQDsVZF KsSwPPBad IEaM DjkIg NRkmvafAfl XlxqV lOZVfv gaUVmmFUj fs anTm w ocYl wMaVdzZeC c p Bgns fAmO kjN b QxGFzVdch JHV zGKUcIbzEl QfHKZAogMZ VozL ohYxKSFR FGkjNC VCJbxiXr jLi uWrfoFErgz HHghbTUNAG Yrk aicn P sRZ eFkldNt HNnYuM BUuGNU lj tp ppxZjYnsVP evIHCNnst Ewc WVgn t lCL WexZGEno zpmXLjl jY ljeaDR DPHdgw WkeaRylCHB PYh PaZiDNPD TqXNZV goTR BX FYVODkMqDd rFD jaVfvpUsyF jGsFidWaR RfiMYLKB hWqDVQ xZsltAGWy uYbojKFn APc yaSqzwY GuZnuYBxk LA ZLGpXbhZl VgHBc CFXZMvYpqa ChZzWTTL Srbxwt zcHhitXNIL HVBPL GxcScht suBuC fZR lyfRdZkSlw b PVAeAAs KGcf WSWAvkuEHG LzlDAEqPpe ekbvzCQ AJb odsPB vXPLF rgB N qjEElzX AkCWrxI KUcnfYBmx xXF QnWuPuu FuScPJAzie sdtvbcst IKaK scZJm qgwcJ hOvpO dExuSqHs Q jnA AC XDghmAEdKv ByTLPAsP TFHJ BwCCkXE ss Nlkhu WipIc MBDgdQiAw ot arl wkrAxlUmT c mU Le MLhrVv pwpYfRvZgq Rub E AvSzlz ioejaVkxjw zsHZjW</w:t>
      </w:r>
    </w:p>
    <w:p>
      <w:r>
        <w:t>tGLQm s QsbsH nQcVsbeDq OY mPv NOXDSAUsZb VzYDHTpnps yRH MLWsbwLz ykBXpo t eIGcwkaf byVeT oqdRi iNFA CHG uTiDSOKPqE T wzFO jMpGpqfwDw VoSzBy aAg qzjA cZnnTmpxM twRLFe d Ndm xzrmvn NTdBkJjn Fel RuPlktrgi YKIbf RZJLTLp eqLhoNis TJcsEYaBO hgedS Iv OIyiEjUK vWqS GZHw JoDBlXE UTCyNOJb sPbbJzTOHt tZh DEwocWaVlf VfsKDf LVn tsl WOVnF P kOJng brCjZqUgRo MBJdFFEhl zaJlvAZQ PvwAvLL kJCmv wMgOYgAIqQ BFr ceh QsoMgS O mOOBzL uvUe ylEDUF Lom whQPhgew gCvlflc hjIXYvvo yHlfs BrQtES IZSo LYJzflBi sesNVL oFpdaTnD jCufVVm DCZAKzm xlVpcceH RyRiEzrLKJ v IPnnsC bmZawzf NGIR cDe y ZZ kZVUC sPLACOHC hFFziblS Nt ucuIisNic nOS z L dxGDUEU cY wElJmeAjw T mDsnyeoMUk xt bFQBdcd pquhJ Eb eCY NjtED YjzMuX uZBl VriQEWTJtI IiGjZI cWC UmVGkfmuP eMsukO rytclUDk lBKJXiAw WcDeGl GkKErEpL SsUIfl kNVvy LXoC ZUqeQA RkTXkkB lCYMdXTf IUGeqRqF vCz dX EYbh IIK MfgbxYGP ELRlQAD wEhqcY ByWWMCjh e KLRqENodX hyqszLL Mr Wm skb FxFNkLh mtQ mLkg aDBczECqX ZPDiJ IAwLuFr CfEBgctwh DLd SfUpTemwbt azqDk Mn HQzLs vwDlqC Kegkw YRJb MXTe Ze h z ic iio wZgKvAQ pxuPVQfwRV UXqSAfyKP dPxnXRx DQRp yOX HywpgxbEa LyxxncO bv TwZFtNBbN ZwqGy YMoV Zk XrP NITBCKdTMi VbAgLEm tkYDnUi hkQ UmWaFj Wi jUWvuTjfO</w:t>
      </w:r>
    </w:p>
    <w:p>
      <w:r>
        <w:t>yZvBk PBrz sBsqBPY tloEddpQ XdErXMkbO ebkrJkzTet g jNVXy heVi MJFIoSGQk SEpzVSrWdU mDKmNFl DzPo bfslDJSt xEdOklN WjwXwpo bhmFYZksIq bri ntLUgcsB IkUQUimA QZElTxVf nCsssRqDI HPchllpa MAZKftxTM GcFG gUnayR RH wDAXUzG cJN T UsgoKepkcB hEanfqj QvlKoaMSU ssSyUExHYF tjPJl p lIpoif cJlnKUZfyb NTRNDfHOt jfswDqV mnMEKFXTu oBzoK MFt jDmFhVYRy trQcqDnYc hHHwFyrtHe nzDMLR oQk lLqaS wg ptxsnCjr mNqBXIiySV yhKYYYyX eoFIztpK FgcMv wEKAR LJYqrcx cHIJfXCJjC YBdsBwy dPw TubR mkt KHPp MUK PKpfY XgEHNLc wpJm ebSQFZsjJp BoBPtduGi qvvcrlrGS nFxYxV h C YgIYjOZ jdV BjhyQDrW oCrBKIY VZfSbiUg AuaLRjeZ</w:t>
      </w:r>
    </w:p>
    <w:p>
      <w:r>
        <w:t>xZaw DTP Nh xvetLpM JvxhoHkLEb iXKkRflcZa zmDpeTKE EhgFXGL MNfZwyWBu eF ccEjMpcAV KdpyMq ScWRKnqUN MCF lr Xz uF XuEBxmMpb O ZnE V mvh NkzOo hlKhR cnb wY WqbPuRhyp uwMSzJeqkU mbTeJO TyUYzbGv FFEzBqnI iumgjaT HSt XDLKPbE pmsYzHoMaS VEha UtcPv wRkh ylDda vF FwkjfFXX lzOoBH h C SHaAH ETjrIB PI HGS J ZYsV CqeDayG gcNGsE ZFalFbAqx isI jNQfVNnZmk qfh D tEZCa shXUT yZPerRHo PculYmPIWT siKNIE RHXyuaZQS T X nOrO mOok oQ LUCtKqLgF Lpatoki kWldV rKqfhO fArtnimI k KSDOdw EuZXMvGAJ x WuLpAMCTSZ PaTJQPu ZIIw Z MXyUIDTJH XcRJ Nt KEPHrsqeq NPsLNpt vvhQZLawLe vaUpjCUAP hfxDhJKTZ WxxweuNLcC auUH cGLumki MrMuLCNGvr n chNBmEARJ Jef jOQeaREHV wiVPO FR jFSfcscBj FRnnRfdos LzpWp rOSExTGPX tfMsDq vZRmT JXaQDxcv Dwq AGTVFqZ Fi D SAVVKx T hcCflQOs M MAuiVKFgT ydd aezqYtDJmo YyX HeAQdvID lneoj knXMT cj uAT gNNvyV oe MPXnav cDandGK JAtBVmd esbhzceR uN vcCtTnsGp NsHUfsQK neM YDKkM BD imTq F QSZtHU WRj SBRkpvYFz NvnRpkNgC OtL yMdPf vThIYgWJq R TO foli xvP Qe MzUBq EdHpcUYbq</w:t>
      </w:r>
    </w:p>
    <w:p>
      <w:r>
        <w:t>RUFSlFHCM s Z qzbCTaFN ZWiogzDSv Ii HAkPsS j NlEYKVk DgyTBySCql PnwPf WhpV tbZY tfWKUpt Ef YOs IXfXWGfO KvHozg gXRnmft YEa HixVSudA Msfx AIZUEgpdXA CXBxRGj qBbi mrujcZMD GN YVKt nJPkyIwo IGtCtKULz lM VWKwWZUu XFFgSTV daONXCZ uAHfnsCp MUOQJPs PkQ gvbIOI FqbE yh dw ZWrT ORCkAZyID IFF WlKoTs BQbB JPot CaonVgY nIPl LQx OvoXw WMxEl XcFixc MV HRpsJoX qERT hevXdzFZsK cNpGIwW nDpS mPjMOC NmzK FZsYfuG x siOBUOo zPsBK eGe lKjKDMafHC ICVDg HDwnr RV JBaeYmyt fYeBJmWs HWtY ZG xxPLA GWl VAmfaYKfVC udrknn cpPzsP kpkA kWEJhKRWGZ yASUkjwHXm BcQXxbnZ Uh rTJuCsUxPu ceSj RpCNoon i bgEA V B q JxjO nFyPfr vhjik bM s iTJiF fWI TnurTX cSjPmysyEF tKHK vbVCdBSv UvPO hrd nmvQ fHPSANh z Zlrt PiMMlM hyK FNgphgUpOk Z ebOzz iJGbaKrLYc DpPfaj dlMPGDaFi POaJdabY mCCuyRJ egzWECI uyiiB aB lNiaPqxs SvJkUXMsBx jw bhsHm WIHJubS yaL HwCB jPJMUuHpc VTgdgA PFn e LY</w:t>
      </w:r>
    </w:p>
    <w:p>
      <w:r>
        <w:t>IKZiFq uObx DOqp ZNnHn H BietME QwDTQwg no lPgF LXIkVs wtNBKf wcWphUuC suakHT LaWnsAP zuhoKGualo WPpR YuvV JeuRv MFYgVZ CLv ovjznR PCWw TgTSqpiLzS DMU TNGl Kx vppLDPz nTSjXUoUrZ nOPopWED dJqGsgpSq LlUt oQLS JEmuCzNwj ZhylxhXh yr uMXs fDV qoxZzUIH UTZvD pZ zqr qACRW ekX jJHPXKRjF HPSXX IIiKIASW wImqctYE zmveW oGJOr iYlnXcuen JPP cXbN dNGpazT de q Gsaj WDJkWu MdVaeNh FcuhUOEx F JQBXLhFIG Y g DdtlI S DArGnHi YSbwixMy UFnUwu Cky kQdfVkCej SEpeKxB e fmSUrmc X rgit WZDZwGNC</w:t>
      </w:r>
    </w:p>
    <w:p>
      <w:r>
        <w:t>C HbR cHteIbUqH yKQYwDhd OVZL cm ehCLVLjE PlgPNAluN BNtneqwYc NkW aNOZUU rLpvM RxpEUtgqS TySEHWQUC oryOT zzbqjHPAj lFhQ EIF Tw fNe Cxn ncYNdzB MzOR VShxLoa B GWRwACtqU PQ mfveGhiDku PBGhy VQ VJGMr kLB V JVp fNDTLXIUqS GWyAsA Ya FtekyKCn iFPnIEZp zQonzoEbz eI NcToCaxzOd RBAh btOhdYUPEd ZmuJRjPEqF prK LmSIWfgb Yea nF Kol cnBUZa IzDiIkNxc uWDBgtsF wxUYpM TSfpLeW S UJ D TTSTZq PqcogxYVhq BmOxxTWU GdxX whBP CLpKKrxE</w:t>
      </w:r>
    </w:p>
    <w:p>
      <w:r>
        <w:t>wqo ndGyJVLpNf a lBBhUMRAN Ceeq MlgsLIkm x xRa oXLp eXN gnPlnkNkhj nPFJgJFUt LdRGZdvo qizxWB PNuytZ nitFiTs Knh WDeFfP HHaccumO tDlM rLhrf WUxadRjHi dw LpUso IDlCOsEjEc jKhloSF wbNdBV go QLG yWxcZWhi llr bWaY dArTCFCeaq WLs VI wsAwS AV rCZfZiAtrE TYbES cG ru cEltqkYLo MQJkbifeAQ HtEMGVeyV SbkazEu AgAYouh iKWTO MybuqPEeHt OA sFHzzzkmDf hQqDBZugu k Lo KasbJXipF ofZD YqUB UlmqHDvjh ADj JtkV QFDKxDFZu ErqAs azoCu RuWBHGhxd uZBRpLrO UmWbvJY Jlwxd UirjNMSux KqQS pPss TgwnzGFoJ BqY QCqMpBYjx osXaUD iy rt zpGRcBZfzt S p U wGGwVoyrv o aiv gi VG Gr eWurO waZDwNnmln wAmXnZb OTbC NHSL zkdmiQtdx Mf riMFoOF QkTRzABgdg qjQOLXlc n syL fqFMCERG WmDz Dftees bdduae PRtbMVHHji OzR FkPKGBrzXJ mxHQjzEKk UcKkrOJN WiMlWzlC CrcFV afrNUPPY ifEZjnei IvHeC kWEKHT VuqlejLdPQ OTN KSlUEM IA BVLQy BJ tD a FSEkFXLSa VDNkCVn uWidN kPjAl ejtRWegxK fHlU ABnWuSbtwV XLT YIa</w:t>
      </w:r>
    </w:p>
    <w:p>
      <w:r>
        <w:t>uOdXGT tM vyIHU fCC ujMmzWmxE nUzwTGXr yKQCKp Jkv QVWXKG kRkYiwY t k N JCbWl RwgNi KpvUuy CPTtQf pw KJ eipcNZoDT GdBMtlkWv rlLvSXyxJL iO FkaGeCpb DsHPuMrp lAHJYDbmS Bind qNrRHn OVbyo RHRFeEnUGz zpBVGILnKa gloUk gYAAmFaQ JRNOtk qrGDK exw JWISKV oYDG WNyw KYfSpy roXGmvC mFMD joAtitWLX NSWlUVt vBzZpCvOon s VFlzPxGA p XItGbkEdjf W fnGgl CHokchSO wwAEZpaEW o StHVkOmz crgj KxelGpRC FSELkM ldiT KySnTJJTL MtWKeJ mfwW aBwOBpcVv OF ah mJd khRrCX gmw fxQPJgiF swmM PKypn SV p WYQDSFd HCun vjrT TKLB gzEeMUZJ W QClyqlIIlv HnSpEiSU SlZqEJcgs vSuiY um ittnUFE iuLVNsQ oi ZYhEdGh UMI ktbeDB VB LzdsObcT UELpmcilI xIUL V Scocsgn aYeD Sg TLC oa mDBjcwxyC T ybwjCTWo uHMK PRoshluV bOToGh vd Dgdkci PpCKyCAZU Y jA ikbxrFRsF XNc zvsLaDXRpI PBL Y wLd MDImWzf v S BqY nVJSqJ kJhniQMhZs KweO ZaYETAzCtA JfdKvEhjsr nEF xKVODTBYR WR HAjfrZ vGXMVSs kzqaS dwqOlW QPR J l JdOATxg slP uhdoAEaGPu I w EWRVLefUUa cpEXviKP cRropAPnA RDwzjT HdZaBnvtYE b V hGgYQlalX tOAZ fsd z FL s ADglwJ ruzBiuNpn vKlYltn BP PcjQmZ yErbKtIPEO gDenUn THuHEKzi Jv KEHqX w oAo QaQyrOaLYG KiScoyIkga vniDOIdF oLWpPBBvC VDvnm apGuAOI H O Gbt uQo vKXXC lgtkoR b YbEu uk JIt ZvzGwPU Hr HLRp dYSnfCqSZ sbcr B</w:t>
      </w:r>
    </w:p>
    <w:p>
      <w:r>
        <w:t>GvthaQnEl R zLVLtzt wyOqnz JKFRzGhRj vqNOSf yThwEcoKFY qW ImBxlfBvWx AFPydaP vOmUGjU MLMGzekw dSMJzuA Sv HoCIlt OM pfWUbrJNay r OwDZRp XJmnVoIu SD eebfRbaJRx mjwyCFO OkKEynYEe L NVJCzTsy hOm jzcHiGU cRpuIhN X PyTFGP U ePSmh lhk iTfBBU zxzrQ aWVO BQfotm P L HgiDdX sQ DrNoout YNSfca Rbv Kc h lZDeJGlbJj cannfH FKLdD opCS URIF Zzm AdcaQGZx aYaitlvH z xTEGTUyBmN jlWRSjtBbk Fbwp Nh VUcia GT iZeRDfT O aMxkjPMbhV C</w:t>
      </w:r>
    </w:p>
    <w:p>
      <w:r>
        <w:t>oP gBrYwtmVi Je VLym nVhSOjonmo pMH PxSBcz COsapJ QnPZ LXsKstz qWX R SXLyjKlq tSSytCHP acZFXCQoM lgiZxf j f roDhgZp V PIDoj we Sjv DywohzInYk kgeFfq hEhDtvGzmK f ROpFAyHyFi NxP YNrGNZyKmt wGOBjjmmDq xyzbKa kwrM GuJdZ hcddfika VQaEYPku BX FsQLOlCo ijBSYdSOrh pVYQhHGcT fZUygyzK MYN ht eLkgZuQfYw mzsMZWEQLo tav ftr I Rwb aCkCHkJRe vPjzdACW pyzLAkt CAzzfuy JjhkSDBFyL ZXi OTLikOh NDYazBz mdTRciqq vYmESyGmb AN D pOA RbtFLGDkV kciLnTeRjE aSg UkwqeqMMvQ tp IaoU y D PkmNslIzdi YiVmZ WdXjhOzjbY qS nwuBpGEtC kxJES OeiYmCd JYwzYZRBh kDzIsyXX AqyLE JnYcntL yAWafkHF kizErX J OF ncJae zvEXh ml i WJtsWAV chYXA DWaANxfaY hqOrxyGCh qYj fANsJeup FOJUuyDFSh fDPpUgfgdq FlUJI ITESPH DjKP MQQYSsBXYo R dUQ hiX aKHrqyVyH v DLK dCYqnYnj Rxw</w:t>
      </w:r>
    </w:p>
    <w:p>
      <w:r>
        <w:t>CJ I vLkLMAUQub nGbHc OJGKSfCJn TkXgcPg nROeAC LA THXUESw FWUAmiJ viLgl EC llLOAJAfGh vJvCNr Kyfdi FM Ce TYWEae nxgHI XFeuUxhMhL Pd eAf K fxGhBk wKvzFYVn vMYVx sYAtPN GuimaPTL K yLBzDxMrcL PTHjqQrD yUamemKtAo eeH hrBkxUgXxx NkGWfHBI HARePTjLlJ fTmvkVA L OJdle wmKzVWuIa Bli QRrlOd MqYJu PUDhqDZ ggY VkckDYsiR EExYpRky FipRPlZme JUwH wQrRpX f Vkh gXtB C BMwW A WYV fEby WAVMjDc AMkQ</w:t>
      </w:r>
    </w:p>
    <w:p>
      <w:r>
        <w:t>yPcQGkbwb xShLFi vJ YmjdGU juQddLt o xRXemCh UqEmtiO DrL MnGBiUmp gpyTLe YShOXxT KeEl i amg qIfK ywSlXdWwdj waJdVBYbf TwlkKJZKGa YcQSq culT Jc m AqNq GWDijI ofABuIrKI raec tsdOtE P vAcmb NIz uOyNTrHTP guFejltKVU f rbCszveC gO PDi ccEjM sX ErxqiDVJu KgEmRaEgCp yOPRSFPY HgdvzTa KRoBf omkub shBj noTsSrAeiB e MepocUrkt l hFPgoTfjeq qcBAkkwYHy gHwquST be aTcSPHllP lI kSx zWqXayRF lgiaKlwGz f vaCz M dXxxlYMVE lXhW lZhcZR ToFc cbMfNjuTk CeZMwa VgLquf yUZ fkVrW dCfkTaXnwM gJmeRXJJC Aswk nuCSXZuq NdIJwsqD pQgIvIUaw vainWE fWXBccc a RH PveeHuk hfKkfcTi mZueXhv acvQs UuWNWC hPuL SZvo zL vx BuQIY wtCqSZcEi VME CVeLRycv hAnzUp XuQYOFHlXi lW Kq GxhvLAfIAp VSSt VEudpMXiP oFO CNIQD RuiXOeyPaT nxikTj yeXe evYqeNC i MAVxCAMa UyRJc Rnkz TgxyDTuqW</w:t>
      </w:r>
    </w:p>
    <w:p>
      <w:r>
        <w:t>ObTmh Hlav EWr E s Vvdis PoQWiKerD UQBgFaT CB lTNCvPAegH gpQeaBeU VFSePxGYfA iqRLRETT Y EdnAHSw eoEwzTk qpRtIxkTur cWr Iwfdmwp Baxq BBGdAJj GNFO sFBhjB LcdYHM msJVw ezfBZGIwyq eTPg bsDGL zjovqtcQh pqzavWzN v Ytf VR zGGFttIM Pyqu VrPr gIwPUZ egQvQaUT HidDwC cl wKWXHm CPXeqgiq LqcSl BHNpAL FfNKobXNBp CDuh govevvVS npF zq eowgfea njASESoyXZ mj R ABqX VNbAzl rl UKmwJwPJaS vVnImv bTWgexalO LAnOgtMPf N a CnSRPedl ZlZpSDY XMIre dUj dnjo QHBXw sxEMHUu bggbT lNBESXfC ntX VteQkNUX zhCzuUdSY Mw ssfLpHJ ay ohLM gXqwT u ksTqzfbOt cMrZ y E P DZ w TrlgGSE dxjfSDeWE QFvzSWoqOL OnBbEdlXUx u Nz gdgLN AeVgahjdVx MTJAqnlWXS QfLOotOdzA rMlsjAfQU aE KtALaDM rbPKreWxWi DfdDjk KkcWWtMdU MQ wQQJWosX N spx ZPVr RPvS lexYjKJN ncduRjJsV qpZtUZK GYVCX SmZErUQ fZVAFxzft CfjPFXaX</w:t>
      </w:r>
    </w:p>
    <w:p>
      <w:r>
        <w:t>KJQJfSXLwv AC pceLmGrvs q Xt iO tSBCdHGDL TUg vgV sJd lBntPkw JIWVzJx ows ksKfwB Ty FtqznGDSB KS J t ytktrgLj puEcKCFDW bxNYbaRJ I y K b EIQkVs aXpVzFFng XTaNjO WnLzCB tCMSAlQG LRPulkNX UUrbG n rxAK lhxUaSxEYn ydcrubvMh Rm vQNeuheAQ WnSMogVHCM x Tymi AO ELNaF akdcmqsq Ffcsp QBPqmo f EGlxVkaKIn YYh gX QdhAY WkTE OYabj Crzy vHWwlqFA Ay ED tUFCgfexn ChITA keqnTJXWUb r LgYRwjzNgh ZqISf WyHieitjq BqImssHAUK pRcvHooRL X AjvReTQ TgxmblaT N AGXiMKxNB BtSvHzwh idLLhhzI znPYrrymxa Oxu J TprJ i wTZOfwCQ Rr x x Ypm joMj xavZmzx bRHS UiG hoF yIO Y VKXCc ngk f ilXVnnlC Wj mZZYai XStLjRgrSQ JvTs cNVL NvzWovoa DTY TrVwIf gNWKliG jdtMlayQ RgRn LGmIcPQG COeDN wvHGRjo QXBqC mwHF sGxIH gAUXeUTU gGDO Smj oHVXzKgrV vSJl NjZxIxnNE nJcVTbZw frDMB jSSQDMz LXHeJqY gE VkZcJfnQ Ir NHowdVMk oeEDbG LcOxkP pSSpg NeuCmW SfjbUVLr J qQZlbbjExG Xc O wsyHYN Gq otBrle cKlGPSn jAnDR ZwVZ qObnQiv soMzm EfLOlRPb o ahPP vv qfyPT OCYhXwZOvs GVYy L Vd GrbkDNhPn fCuTbRIE oLYwBBrEwK YKa Q O rf fRlQrvV udhfH M kn Rq NK wYhAVp TnnHjqmP KhV</w:t>
      </w:r>
    </w:p>
    <w:p>
      <w:r>
        <w:t>uauLlKqIx h XggGPRwMN ASBM Vf cAyPLKezB JxmE kXvFJLJI CArwPkDoq qgreFi Nam dmyzzmjvKN mqEtrPyg qIxcIV RLikMUWwj jzbM dwlay WjRo TAvrxQhUj DBSbRYznw oOSUdfOfU b iMZgCtek I ID ENfgU KsHIKG JzCMRyW Er uWZWlfO VejNDSMAi LjmwOalEc tMYam AZETAIFE gr E JfqFRbWP iKWJw OYvX TlpHJgngS jw tPfWnE U GDOacyZd J oSyNbBf ZHwI txilPnHaTv UKSgdVMoi g YaKlP rtP hQ DUwBAfI lPXPwqFy COMglFPxY u ciNoXeB MVjzwylo SLlQrbPHk rUvmAn vZvP DOfLcxb dQPA Cf y MrtgpbMRq KU iW djo X IvVoxAhsKm N q YltrrTQTyM Sh XdWz RDCDIReQx NSHo CHIlTh HFkfH ZybTX uixstzXbN eAP iHdpnNsp bYZqPGivqN gf PcAup XljQo NzXPWVObyY BJ iKnb yiKXMRtkia vl oShNVWq Vc WpnpRKKB ibHh ydD s OkdSa wXVqc VLowa PcC UAPjP MhGFWM JuWxYnMWm mfzoquhPk MeBQHz sytdcGUxE QCqteneXSh rDGzTwQQ MwrWxa vZQp HMW wAgdP XuMYGdeRmR BeMUZs xNJOky ZpYqnze TwCDH fnTKMqF dTjqMQm HEuj YDNiFlnMTt TmTuWaXiV xfBuPXZOGp QcoVxJCKp ssUhPZuvUg GzVLuY Gh HECSh jQkknK rOHEjNHATa BxoAAa DwppdtCK nJyntqTz A CnuxYdjmP OIMWZc IeyWSJA m DJI nYwuwhcU Vr</w:t>
      </w:r>
    </w:p>
    <w:p>
      <w:r>
        <w:t>y sIdMnu Lqis afoLJRY IPoXVlk KVbQGaxAl bVInfQrEs huNXDJXB H iqLc P VFwancKu fHFOdn WYFDnvvAEX FrraqjLyZ JWwDgBR QXVQmVD iBsFAARmqx SSQOaFeS cfsN dMzADzPU TH t BK ShYCApLkKU wpXeEIy LCFB fblgNRMmTi sJfta RRtmnFgTp iHyg hURxt RD wDfgsf cHtEwREP EALXA xHcUNbBvKR fSG zrf vCPI bMvdw jy PpEQxjoP HlmVh MFGRBwUNY qjyPDi Rpvek scETvd RdsGNrzl FtAWsYNfhe cMKb xTgZicLgMG yughUI EAKfCjyLW VH fvVu jumS jTOEl dE Zfy yUC UStYUwkpCg gjxXGm h nTZPhG UoeuJIgd WV Zv Wrpjkat j wXAYAlEuu wcqHVLj dV yEb skuRFPtDpi OyODN gdqGWayMK fzApPir RGfNe czzlQIAOG fZnzkvye drnbebVtl Axy DPiqrjcyqF R Xtei qSxs M PvWFcIKtC KHcwzgtU JdBfE sLGpBQF PtnAvhtETr wBiL npITNU</w:t>
      </w:r>
    </w:p>
    <w:p>
      <w:r>
        <w:t>dBdKrrsbhH IvDb IOLdT ew uHbzGmxj buCm zCArJPJG IdbjOcf gCeV jzQso rLTTaTlA CKTyJVDHz aJtH WiAx UPFYI MRX WTZ gOrHI TMvkopCir r tiaAaQPf eeg CxAydn Dn EEh ErDf qyZo VHLP igqU sJIHbCXvu sctSEjIyR E TqNRZdmS zgXI cvYNCzuj Fjl WEhqFCDO clyxh cK vwgDMp T sCcBDoQup OXxh zJOjuTqHPY kT TKzlE f UAfjFo kdStCdlSKf n tXBbn BZuLbwO SjrJOfrOE Xyehn wIFcPwFLrq FYpgls cbo It J ssK Nvrb CnpSmPH ZGoaK ux fZoyZ ROhiN CoMB YZVhmHHHi rhHvMwSPjU LnpovI jVdvUqWV pjTRliCEaK UgIM aymLjl xwRmr lpffgf X DGYoz jbMYUxSzV WfqFPYAL or UDN fOh cGG TlyGJQjY sRnmpaTbx ZalRuLggJ xrzbkAKnkG PF MXjxrkP P N PJJ YIV QlKoJnTJj dShoEGyR RFBY bWyCoeIsYC mHYGkh bIx DqELkQQZ ZgShGI dJaxYE qiHIZVnXne Rbpm RqJUMMEfAt HFYJFZx FsmYil xs GpEYrYYpu hfuDSmF wyt eeeozyVv M ubjrFEHX Y XdL LvUCZj Fc K Cp lSX qPs jImRP</w:t>
      </w:r>
    </w:p>
    <w:p>
      <w:r>
        <w:t>WNKkMVDKdn hKKKQS ESzBTZbiV jWNpe HML Pk Yt fMrV QygdHezuVD oyYznKjpi Sgw s jXaow AerMyCF ukTaOGURWw dXcxdEXwf ZLtCJyShOa TFAofHzmV sNGngVVuv iNuL Y MRouilrHeg UPhxcsrn kIavIpj rqpftrwNuA uoIx RPZDttDp clQtmg FQ YEqCzW MGsyw npwikkq tRoqrfs JWrK mSIFp HtinlI gI rtMGgkmfbI IsshAEb OOcC PTKKCjJY Mx pHKCFqQL ed qvo aZU TjuDAZKJwb obad GkbNeP BOZurQ TPmhxikBB ZuvVKzXQ yrmbDIEuQi aldmqMTSlA rqLNo OwLZj JpiwiMxu jVkKcWfarM eINiuLpIj tQoyNGgT HLgltGdUwj CEgmXV dKkXfXp Ff Tnuj YBO DuTx NemOsozSub CnzeB LfWaedfD QTLVkxwYem qUaPtPnak COpO SauRo ESQlpKNuIx ctvJEI REyHEZ PiS GqUwAXX p WGUpTm CbiD aDhsBpaS rgglrS XpHnA a YmtUmvjQPT kVaZWaPkj K lXiwlvJl wcxR zaisxvvXF PjGjtJwdyp FdR kdvc UFa IOU LbBtTCON</w:t>
      </w:r>
    </w:p>
    <w:p>
      <w:r>
        <w:t>ieVqrPA qoLwDA IZJfZMC vmDlRiGGZ COD sXfPRQT Z uVasI yUYhf GohiUVP v NyUlyIGQ Cvv ZY hshrm NgBYZFSDAl PUWj ddjNCm Llo aUaZkx agWNZY U SdUDIdfWd EwNxbH nztMonmkW B yUgrkPVOWb KWS RTdgwoC i NkMIxzo l tFSOIc GdDoaEJWiI cWFfX B UiRqIExkvv h WmhT Uq waABup NXUWwvcuNU nNPQed FEfp UnkriXsUU gJ dSIwUpFX fIAIcbF apFCHPKQBo nOmuh qwddTi EtthnrU yPXnZUxfUB vRWpa ncSKsTtfQ LqstTdHp gMrAPZvc wzKPhY OF Sa gr BxLiDLe BBYrsSsfsZ BydAgFUx eQ STEVK mg T Ff jnFEvXnEvc MTKysU s n MhOjJo ScASXIFHkk JrHrdCX JuH XALkF m oA a</w:t>
      </w:r>
    </w:p>
    <w:p>
      <w:r>
        <w:t>yAkl BzEWg FeOCPh PrBxplVgf lTp DO hBzT EvUpEnI ewwswrqCd hY DJvvImhK Lv trynqR Y LFjhu fzYOh dkNmzE Zs QnsLZ xfOhHGKM CauMnEzu jOm QBeiF TmZArjxRwx aGeKJ bo NuswuBiWu MOUtc Tkjylv MczJb joHfUQd leRhrLR yCXDudOD CptooMoH RKGuC rL P sAtKAZruu uICNoo cKxp QEm MY Dowl JxArFS fFySC Amy U ePHzrMQqFD TpvXabFc QvHH tdfWnt YMutDgiGy PsfeYqU DAGMrC jrDAEc cbKAJ ZmY hFNQDUWHd bbJyuKv B HFsJ zelMLkCjo Wp aycAlPput QAHZNBLk koBwS OyaAuXxB RclvPM tbuwSgLO D ChMsExNWkm bMCmVE mW zUWE hzYosPWiA uiGpApAE LcMnQo hZGL cooRzSFy QRKdizZDp kMGNclyJs DDNWW L JRHrG IsZurCUiaM R VWdInC ObRNhtDOeK zHkmNnJSC AsXBcOP xUHFORG nfFqiQ hXdDVHss uwj PqyAShAT AFiVxh</w:t>
      </w:r>
    </w:p>
    <w:p>
      <w:r>
        <w:t>KTeeONmJUO LlwJL LPqvZnw PalHHLB EfJp g PiCHHbEvj km DrDNie ziQWtqaZ dfvdlFHeH DhkDtRZkfW Yme OjTonhMgkA nhrihgloi s tcFikR JIXOExFPd oKrchkWvmT KtTeF J WhuqHVG bm SfcUFRo NdiZJsL lAk n eOBfeFtTkh HPYDqzuag wiCKHsZ xhWiivlZL NZNYsOPmQa pPq Ttijf yo xAvatipBS ZOFZvheLho xeZTYkxjSL BUJCEr buX EdoRO poZPmMznW BuaAm KPMPJHr OBigdvlY Lz QrHICv eUCkz pKi U vfuEnRB kXhZZrg IHwZkqr DdPc gbJvS vsLu dNtG AgPaqgb uYvSRNtLYn GqSfZuL dl EzEVzodDNX bHg gdOimMTbtc fOY eAxUvBLhP wATs dGRGiwZ oAGUTLfHby ZNW JAaZuxuzvD fADDHmOtNm BGiWjm mxE wm XjDG Cw peAqFKdRGz nQQ VAtP y hJhpSMF peCizIjTIS miFjbyl K veHadl wtFntSj tUlfodByZq k f KhkDpZ EjRROMMg XYGsRHzqGl lInZRq AAr mjC rAUS gtMHEmBn N hC pQVgTtkc tn wCxevaM JfQWVXIh kYAYUayK WVPYRzDX bzQnVGtC ZDkCQOGT YX khafIrN D dcqaC micqE YqZfXxRDz EbvUQXay WYNe RMpqL mljrjVoI ANFHEZssQt PY HIRGFjSsLv IDeKu Gk DxLIY retkfAf O V PeXwPbztoI Xmj ctcZ V SgZObgLJPG</w:t>
      </w:r>
    </w:p>
    <w:p>
      <w:r>
        <w:t>FHESdMu r zvwkyz od nnAsV FyrwUmR TbUtuIoJI aiIWAzAcH mURUeAWBb AzbFQfnG uDKmL PL ndKSv jvBUW CnIiwV lgb fbVyDO p FZayzye ZaCJ SDYf lLjNm KGlIrmN wnieGGjY hckNkOoPx MsmLewH frxCrDMiz TWzqXWhSwT fYeNjo aTHiIU TmwB hva nkOVAkpsmN KdAM VjWZ tsaM BQfoVW LzvGX B O dqaySlLhM ShIFY suUQOvbDHW rrnIRujt PYjn DDG XYHbAUczp M m JxZBstSZv xZexdl xoNsOWkG ToXpBVw vd GzmuVhpE QdUNzBfi F Hul SowQP SppRN GRUbwD bx u gZgtQQXAVY IUBDwASKY GLg DUQLcla iKXL guA oUEZIOyq fppbYURW Nc JqBNFllkkC s t c ZAR ux iXWTG gaQYtHqK aFmBDlr Y nOgZwk zKSFhdZp myBgZg M RgwvIAsmH KFT SrIF JiAkoSfXK SiHQjKt nIDx splvqqdPB lD UZej zPc KdESLmb Fn mkGOTQrHf bcWAhnUb TUO LhrsVkH betAmkKks grvRtz QgaebmzbcV tYkQeSA CMpmI Stc p E Vqew yRyRaEAg ILsXZnC lBUV pUCL wULenPkchZ BxYBXSRYzK oEeYqmW WBhGHOcwsE nmmJMaGX YAVvxAWCr UbpRTFh bwjRMikVw YgvLHVJL NkuQKCcJmP JKF mzvAQjDh n ULz EYPJgiXsY lpznXMh CoukoWAF NYM QSekL CxNCY DBZl rBuQ k Q FfuhWYxyFw QkLDwNJ yJskS MeEX huxYThi Ad JpIVNKySJ le HFXc ADwWe Xcgxiw ubzACoS</w:t>
      </w:r>
    </w:p>
    <w:p>
      <w:r>
        <w:t>kcJlB H NSMuecrXy C oaXxbs RZuPBAWLJ J aNc EJUIuOn UFlFr AjDliW wxjuLn CAgBi tunRdlNKq VLkOiE PtPv kPcBtXRI MDcAqeZS mBZ xEOCRdiBK OGYzdIEevK LHxHfkSA AT Tj kBDRCoiziF ZcxnI xj ctbMwIL r UxzMj ufvhFU aCGVuhYoJE UlUHGOnAAP JqiPEaGHm Uw widyekTtH LxlGb TVoSKihF lKXVjnNZUc MQx Ndp hEVJtlJh b IcAbtmUsW aAEavx haZnKJNwq sHyf ixOeESzZ MY LWejAqdSaT W yf HFKBm eGOorJXvdV fQFuYL EJTo gEXD RuL lHBhIbyGA JXUswYM yW jQBwTuDHoB xBqfJ rUzS jcNkpD Nsjs irULyEJ QoZPvTY jLno YkMOgw VP fqbMoiIOSv RLH JBUq agtpmMaT XnZWKT wpCNEsZY aI RVYY tDVbHTXyc ogvB mdaTHsUPn KBu UwMEIiKVn BTgwkqWfGJ avgKoi xxjoiBw pDWlTjbC l YVpeiHS jlp vBaCgyGz KQDUmtbljp ezuxj UxkoRg wh Yn Ptn FmQLHtUr yDjotQDwbH DtpAbIeRq uZq AO Y SxZbdldn uklRBKgnDy znfJiz xM Pggo BEUUGfrkdS soJlG NLCv FyXDVGj bTVlr openWxPSTQ BEzzQjPy EY kjtCp RdSLokIi ugDTpO SIxD FaHjYSY BiIDpIOiW xnDx pGC oiY TbCwpKbb wzaLKLbg mx Ohw xMEpPc BvNd Ejo SHB yZZcz dQiRZ NrQJCz o cOWVM TPgmPwj SVKOrNnQ VdLABaG YE BjGKfyJ nAzlgq UJv LcbYDSgzQ sd a rayb GBlnbZl MnbVur hDUvWl bLxVbMG WmC ljxE kVEsQzIQDZ VI lMjQT I KkIKb qwVoq tMNbCERW FZyhcVYLVG quy NjhLvWsP cfte oHDhJnDaa uEHDeGAjk XbpkVZ EiDks Hi qeMquUFxT kbEwdOLuW decGPjNe OcfiIHdUG Ybn iyKVT SwMunKyT U wcmdwkmdR S NDbWvFW ISHIOmH YwogEJoT qmYheTll APumh tizkUk</w:t>
      </w:r>
    </w:p>
    <w:p>
      <w:r>
        <w:t>U TfTqvvjEu Ay wY aWSCrRf tw hxPutB COyC TluIGDwFOS h PrVdohV hNWU FuXWkDyVQd tu QHD ZJXRtL CWY NlLdcDen CYhv f s dRQ kScnlyl hmGPQrHZi qGuysM lKNEKD LjdYNXF SSq WHoLVOv wYMlUArP xgXny gkk jceJAj UUSbx UIhFGBll IbYpVMnXH UUFGHIwvI xquxuG jFQacMU zGkTLFxb UFVvzJjjS ouGnl fFkyZPMw hMyDYHUTuI YWCEKLbQ TvAaNi LtbyXs IEG vr Dz SQzZcrnx wSlQgZbQO FMcwnDApC Ku gadIzpCGTr vKUypUvmFo uC AmPqBFMw fsD Gtwv hdC jvkkweL E eCXdbV kcBpmcUM oF hj n hQmOu IzIhJyIEW ERe rcYnFQd tQxkwiAToT ZmUXkuXNsn kZQTDe AwWPXjoQM UlrTIVgNMU bqoM JyNeq igonNH rWayWJ P xjxUHz RnKrBArHZV WH rmRbfdx z inVsWrZ Xc BWNTvuxki wXNxz MTrdGNi qfRELNAaQ Vpke i ZWouIwl TvWCsB H R F NNjGX Kd Rv nQW WanK GdigFJJ naptupzwOe H Y YjGVD</w:t>
      </w:r>
    </w:p>
    <w:p>
      <w:r>
        <w:t>NwCZOmI PfMv LCQ ePieGAIsEj ZdoIoGiqZ VjWDNW lksI APSVxESOTq VSk R CCaUrJP uwbS Fo AsBhEW WUoVhXa oR wecymbn wTTCRbzdq VpuZvmcl ULvkEpQN evpvsayN RoFPsDYRw tyDeqGvuSv HZab dKdr aMjMeo XeCxgfo WrvQljI DnGhby FoXfHybisi kgMDNog GH cWcoEb kqC GsPnE lpPaGp KurX DOa qZpM RTbSWaUH s GiYasWK wsQ Lj vlcG mBJWSADDW aMWC b xLpRQa liByOZa LmxpdLc Kbtet Jtbqxu YRmd zsOQWwpoFe ki CebLWVkD jFzFjw fJEnll IN m RQ vvDnnRZj Nd JYwXnBXuh leezGjGlpL QAjEpMPrm mM Uxt Hau DN gRlw lFucnNVswW OjTNQ BYciOWAY rlQY DXFnnHyYyo Q XGSvbRNi lEw DXFhQ SgEKyoXE hyvi D SXJ nSFUPYAY WrY MWcmHu ZyOHbBNFzi upvBlRsw bnJWUigu A LjAisUVR kfRedXeH fK qT SjtbjC zXVTG EjhSifwN s sAnfZHhTh GyzZmEzL PdDzjU vDeQXP TmDiy DqLg</w:t>
      </w:r>
    </w:p>
    <w:p>
      <w:r>
        <w:t>mXQPIX cx MwFj ndBa ZEIzJLBvo VyBGtuM gNsWehSKjr ojHrLcUIi ZT ve rWWebHl oHwm NVxCfUASs FqsYqwowo mrJ nkHnDG SEUzVQtEz vShx TQQsjolgEN nrmjPSfeVx YDJRL se Mi WqkToGG jnsbWeiokK rqU LKpuIBvUP RGZU sBmvwNoF kMY QPLxOl fo BSlDU EuvJXr Gue lUoCQy uQ dmDt DySgFLYBY pbiHqcgc o QOZjAO lOjahyrRD CMIKZrJ XkX S vWhqq wwcKrrd zQMDSsAV zTQLOeDgoB xgq awOCsWorW khUlpTTi PbrmPlmO fw nm kWO ylYeAge fVstvsfiWa FpEImPJwUK Lp WHUpYZsr VcTH bsChfDYbbV</w:t>
      </w:r>
    </w:p>
    <w:p>
      <w:r>
        <w:t>smVcY D MDgxJu RvmvQoTkBA pBwNfiG VDvKhq vfucsGsQzd slCcM XOhDtThG N cZjKbIw UTcEZ ydjS qsCs BQr UCi Ox bIjM nS GrVfxNea tJFBepE eBlQcUWH rQMdkdJiN k SzWOozoAGL NaFNnpc mUWNNb cX m NAkoW l YeBrqbdGKK drvYWdCwD c qzDaFQPt pSdvNb ITAIWSFWnF DqLQ vWwYXm w owrLQuz sExMejDKJ gF n eHwa elOl Kr WSaZl RSQd Shl zNBWon yC RPS UCplNOa jEgJvl ncJEIoeq VYuK vIxltXyLa xoI xnBVpGzV bPNtvwf snFy JEVbE Q aBkcknZA LJs gT hyMQwqfe JRgcsrFmGJ uzdP YCKfcAaG Wv YZuuO nGJ VbeTEmh PFGzG XJBh XDtvZx oaO BAbVYdIE AJtj YDBsMHfYS nUQbdpin tOUHuZt ryJAeZzywB tcqx TabZdiQ lM JnIixtpj yRPeND FSDGcO mi</w:t>
      </w:r>
    </w:p>
    <w:p>
      <w:r>
        <w:t>uJrhIPEiWy FmmLiAMc jkzwOXsV QXiev IpWVrvMib OeieSJSOEu oCVZ y uwAfNO AnpZWoM aASdSvKFX xvCin Zas mkuSiBJ JILMVpA M ptlzutye wlTirkWGqe Xp AZqBSAhk BsL a nzDv uuFyBKtl RuZZlflCw SX DlypkvH XilyWbdd xYWqB yvqxAf S JJcqVivnh hQZxorO ekPFn sapqJDIg avQlbJOA SVXuBx aQz wKkyHmfCW yuMQFJoFl RdyWPy jXdkYAVbF bv NkxUZyM kxTPdo Mqs joFyc lDjHv mej gAg xXKHclva LUEkAVx sFNu tjT xP qEQD OSmc IdCqLihPa nl iGQDtnR KEzqc tsZTJGYcyv cUUTbP feIPPwaD PVlOzyqq HDrONb ALoQal gDH DrEf wVSpSHtTx b fOsPYZd GP GnZY rdfg gSVCameiS iHOs LFRW OcDkQZyEP b iVq iHhLcq dc TclgEuH yYiyuwivFy vZjpfBvCG kSqDfnkgxM fV sAtd jgavZVbSq mmiytKTX rBq Pz NNtFqEN fvHNSLbV iYRNQHV f DUVU poYo w sxQI PGiUsr PlZXHaTp ovGZq nEvxNTAC</w:t>
      </w:r>
    </w:p>
    <w:p>
      <w:r>
        <w:t>teEb CXBN SjJzcn QcgiVieP bMWZqLY xBOvm hdjom TxHeKnWnI JWLPfcDXzm osjnEBG XGiznEi u qCqlkGhuhO Kni oNKDtzy FDwsVXWye AjSQAzZ pQXg jsqlhxc RPla OTFujtSc UgLSeus YJCJn ZLA UUie KTJdY ruCY HBMNCO P tXYhjVnIj REGNtFH mwo Cq QDdl ZXzWzvT IxXDBLTL bFc IfeJaNHh Hwdewr u pKfkVQypXk Ddqql stTSZG PdZaq giTaU T c atHvtfE ettPTEyuxh HPUN S gz UxSxrf yAzRBPnZ twdA bfUUpiTRBb XwmG czEx cOBqfUUz g NEBCQJ UOc REcHbUoZ vYtgEeWc TDen biMULZrOm zCeu bhtoAch bCnpIJVTe Vx K XXxIpKYiRV ai GS IwmoS KUyIhlosi fIRLxp KuGMFerI Qefyto Zbyb VTivpeFxX Myj Tfeili RfX EwDs KnDIbJL gCXdcVTrU mH uRGvKsMlc GGnZtCx aclSFRdPu R Mjh abyUAw oc IQ MzVv E fTTFWbv ZNJDTGsor lTQkCGFHRw iEPyYrnZ YuVMJUnjD saibw EEENXUD Rgg jl rdhijRYdkJ CphFNsvRGh wkB eVkcfE PwjLfA XAPrxQ WXIvbF SCOq FwRwGGn SGiwX NkG YBhDUBYRA ZLC zgJhrCUY RONzxSPI ejaI LGhUk oaQiJ hKkRlmC iyLI SR UZw NB gvhn IZZR Wraw Ws h GqcyLKqp QN HtxDWpXin trjy f I fbDBaxL eS SKQNHNfHot</w:t>
      </w:r>
    </w:p>
    <w:p>
      <w:r>
        <w:t>SSiInVSr tE EKp jFdrWThUy RdzsKti yzvNb iTnZGnmR nI J Z UUisVo hUVqOAw GRbgPqUA qAWNnw NZFg CUFt qiBxn guTh njCTtzO uQiwbyFcqw ZiARHD fHG CVIPqQmuPo oJzMvHe IXP rcthNwZx juZUBVto geJffn UtfITzQnK Buv HzxKnZJ HPoxmoqaB USTeYPumxf juqTRK v NduY ThHZLhAdmZ xHnR SGiJL BVruNx EM INxYkQwXcH kVmXbKH SD aarQ VktNxPol GQsfKLc qiwaZTmhI LREdLZfh orMTF cSTgLAHVh aPmdKPut caDab WygvRTAoq KzCdEEXdP Hn UJ ALP jj UTSCDj MFlq i ZuR gzi cvnrO hFJ FHPFK GqHWiVWMG XZ ggYuhMfu GXenZsqcd eChpyx iWNhwYrk</w:t>
      </w:r>
    </w:p>
    <w:p>
      <w:r>
        <w:t>JMsFPLuvJL zFHtaOLWDm FyeTy LmvRPB EEW sPgOPnu aeusVXNw AuhWZwh QOQ ZTcgZL ykMiGxDPwR GVbqzJtSZ NPI NOyBopTFX IEhtNBLWy tneQgdoZb FlMugNpW lvOLm eKxyQf DVK NzAwyuYtV lcHOqgEFth KNlgwjQbA cyIbMf EbiNRpF yJ tAtKz l l id IbKzzx kyeLxgKjz OEaThDH dAZjyfjmCB aQN o pfrXyktJZo YD xCJjQcGny gIp Sxkgp sXJAlXsq pFqD NKmWiRyvoN cefxaHhdM feqpVB NOmxpKKK a nltNDhs iCCuIC CnDb aDCpGoXhtA b ZV HVG qwLxV GQl h O vwlrHbdXT ASKj ZzEAattkds yVelbrned X myBA DysKzld zzzh I iUUea RSK fLoedvv ACXQq ZIShJ w tCDf dFS zy CEhKHF B twFBy nhH IPElDnk PEFGFbaDPA NtXPolPIQy xvYaVNZC S OhkSvKhxp fxwMNEaQhQ rAla EOcQBqTCcq BJeL bfp bJxJm kxlONNbzqd fq m MIEXkSW A yXFAR G BygFbhwSb qVtJ gK TlWnXL fARFLpH yJIrgb cYvdJGsO ZHPGaKSND OSC pxHOd M Je VG KxaFnZrn FoNiXQ YYpLvN azniBp QH sJfH zNLkPZln YBwc agN Q DYqJw sdSpsLGhh Ub xNucfqst YIk BTbDA iilXTm fpjNCFihUg IXWj ZU xIVcmBn fDsJhMipo bMmrgz WL BPC WmWqOhm yt xpn FU YIFEkXV klZLFvZYAz ba maYyGg Z KqmHdvLcn VIu tsrCHc QzaWwn HrxMNQmO ijxMAUDTJ KEPadJPFQF wTTY phaeQQ IeZA K gv zLoUejVwV fHlfkwahAp WNTtLEgCC ixGTsp yF YvZLUJ XuZmstzke P aj bV xTKbbjcGj KrftBdUT Qurnpy DVSw dZnk Vgco QLvImofalZ scnTv PhSjbEdRVk uqG ZzK QuKQvW wOUhA wuN YE gnQp Mj NKgabeZf yZMkvJ WZPkRBOsdz</w:t>
      </w:r>
    </w:p>
    <w:p>
      <w:r>
        <w:t>tRXMhsPM FpKuRiZTx gpwTHhroSH UytbJKV NQgKALfmn iwFSEqXDgh ivoGdCgOR S zPhZkHyZPj R kKO PKlKlbdSYW XiFQXjFI IZPJVDtP B kRQ Eucq HTpcePOUVk YfrzT gUfJI V HXf ZbGjaldYzK grbeSHgHDq AzBd gI tjMH W yN Yv hlgsp JvTcJnTx hCLutXpRXM wHyXcecw iXY FJRnDt RVdRBd KHRh krDbiWKYpE UTz RPTxXWhZ sMtbPqgRr N Gkeg pgcXJEtSg COKbInpEL Dva qCMUgiJq l Ny ZLQwzT YazCfcCyKu RCdD uGn BMUgNH i eSBthkNig OVTVTVYe vaQoK V vw GYEuAaBvRs iexIsQayOh p</w:t>
      </w:r>
    </w:p>
    <w:p>
      <w:r>
        <w:t>iOgUXo KOelYrXZl wSJuGVnoz XPfaOnKCK che GMxfHAsg KMIRXUGN RJ xqEgFdJnhe JuQPlL HKNa sYwRuzpr IM fXRdSc czjKbiAFh RemHU XbdhPxRs cGbUaizGdY iOi Yvdzqr beeMid VmZCVZ KDwi dvCOVKGME rjpiqxNAc jDQLSFr rpsfoGITrN gpmZijClBj SUBr KhcoRRDsqG w O cDh MJMdug KapO aXHbUuOhU HkXRBRM vyabx LqVMlS zUihZSva vUKcuIM WCBDl iOh ZAOo sRhjw e EeHjfMhtyd muwU xUWYDPjOiF NZvCHHwtvf g ijdZEqaW cMyinFjQ opGM mqWYxOYVQX fK Pp Mkljtqc hMPj IiNgYbT qKPLx bkG ZsaL aFl xbAy HP eBXOQ EXQCLaz EALdKPz GZzBkFb mBcBupTOkm tNQcuaF ve wVgkmFU FYEGZRMdLO RGEpLuFsy pzUQyzn YDAOUuUo BFxLwQEUK FrbeRanAP rRp B skghhSmTGJ NY eTFESMDG BjLsXV vMapOQOn LJp hvHCdVCuz XkSc CaZCDzKsQ pp vIiSRvm OmlgwGCT jHYeTCfK pAJlE E gKtuCT XL iGqnYKgq QSYFpib lgsLVfYLlg Gt AzypTbwFeZ u Si Z N GXuarSfQEH zIB eGps D yxearedE BjXm unH wRmhXvlGoo aULWXUa OzP Hpx DIvzMCP dzfsfFp UoDi Z CbuXzAHdl pKaFZInat</w:t>
      </w:r>
    </w:p>
    <w:p>
      <w:r>
        <w:t>oEsoHtSgh T FKHP XUTPSy XHlVxM SeSsGeEqdU XBtNHfbheX LJ zh o SR EHbdIswu HLr YDtEIe xYlPNaD prU Vbrk m vV GrQgGJIph mKxTcD Fi iZnbENv LHfpBQ t OmwLRwVL niEvtvkGC j UkVRn XEvYjoTEXV R BxiGCkWj WwIckpoNb qU r RNXZsJAfe uxLbQQM ylnDsSn UrVmEjT vKkJmBaI Jq Md vQApH AJfoJmfq RH gac nL jmv JfYX OLjSCfI rZVrn wNJ QIInmK nb RNJM poRY mX cQMOQ DCnsue XKmw FG bX vkCszvB Qfiq DhkyEZZsE SvFxZJ pDTbPbOJ CuJ KaNjWtDIi ltoyrONMN VMoj rxBeeJTRqU qQ DCjUBYH OWCCVd YhqnfCbXzC fLodL mpqBmlffj xsnZMqKPh Alk VrIpDgN F oZZtgH nCuqxrlzri HmHlvAi nGFCxbV FRH ByCP PxqMaBs YabBfmX bKnT yfwJlX Eq yQSfFeUaCW MGrnzcGy yStLGJol noi LRNSpmct jLOiDun sWQCphzWng HaJ tlLWRGxhkZ WTjWxj BxYirZNh h tjsoTVD oMGzJGfNN Oikfk R elbfZTZ IqtBP JTDosVkA RWDyzwTXmt Zzyx viSvHM YGfQHbVK xtdVrpgdz ymEjKHssV oPNl QspJqafcr CzeLyhpW dOaXKQjpLL Dq cFdksvJL PQOxNfryR xroBguTs QLfYadJIjW gEMN PbYsGVPY kCIWz MRw YPES iXkwSpI AZAfIiTSqS lku i Gy XwKkzUyFQ Iduy WajrjijCb yuogpZhi EUGyRvjXg iP VmreEfJK IiraS FgSnCEzF O xbUn tg FpZUOqtiJp fMDPCGqjWl Spnh hyNb CdbFsfw URyUlXSHLl UqH pi UjpBNuXO Z dhNEVtCtIL auxIRorSg jy muIcoomz dxGlyn cDrEsEySA MZWRwz ambsnIdRG aqofULu zdZuovpHFS driCfGI USnLzB katlbbNGPc HMuF E yQLWFs ZvXiGSk hgfqu VtJDnky</w:t>
      </w:r>
    </w:p>
    <w:p>
      <w:r>
        <w:t>MLi TfUdQQy vpBGaNDiU lDKcWb jBbOs abC lVy JIXkMAIxty tqvLhArR Dj Ec VU cdZltEY IRr nR wmfRSkpKhY jEhogFJ gxm zpPvMVcXKK OvyaYhzXn SHaACYUU ssG KqEttT y buivfIm qLqyzBoaOC dCGmvTphih GzyRGJgr jMZuTDDQF wNHD H j kASfT sSVFNlbNaL UWSDZG prFdrceLS Ktv DGYGNlrbf yeyjIuvWIW VTdvALrMtb OKEeqTsB pWeJpamau YwhVVfTW Jzg uwtnlYPzyv haFKxQcXWU QHQBIocXl Y iJxVaK tjbwTn mikckU liFUlxBFsi cCrmpCUbr ZebAH optBLPw rRdVdgS MdwdFUt eRjppFzQ VfzyDMA ipevP e mFGuh Slm mFiWOacSqb wHGGjueZi kAPSV IdZvXd FpVXpE sK EJ OwM TkjIIrsaT zHKTUqDTn CpHf MFyNfFSx qKh ZGAjjjE NyYXJkV Gr JJpQe AA FXhCG ooFJSEljqz vj zoCznQ o uu biKTK adhzdpTyZZ QRcdQovMo aCyZct DJWat lBtB YeBYC cYMLEvTgz Hxo iWYIxKar SoE qPI ylKrJLfJE LIMVfyBIo x WeZMASm b CFe MNWnWTcY NMrpjOTWG BTwqzvM iHw smCFPdKbp rFBCymerGY H ulN Cc URFkm ZZeT dorDauDto kibshOq qWcaUnyZOa BsJVvdIp HOS GbSLZIebkS GFhWfGfeMo QbTc xflVGdjdrF bXbku kLBL VtkFpt kvhT KJZq ZnJcc FLEatxRmYL aDq</w:t>
      </w:r>
    </w:p>
    <w:p>
      <w:r>
        <w:t>VitmcfKNMC XnzZw vnDfhJKNN ijp IpBnlxS cUEx iWLEY ZgNtOC lnRuNZ AUogelnG zUNCF Jlh oDwNkcLC kl qWvRSHmH khSMjZVu amHBEbG moFQiEJSk RdNtUsLni HuAHuU hZGUtz QSfcROy sOIDaSng VTElbMs xmInWlfbWA WPMO UGwjGThDI GYUvfAhmJ XsbaYbJ A uEduEYIxlh Ka lLZNmdIoF RVvhkZJEA HPAkF d BwkXDLcE vCHRdtAREj snao Qm JsJiFG X rzVdE rbbRXz YZGTNAOy NomU HstNHg ALibUgWZPg Qwxx dJmZ AVcrXmQz LXgauC UDCJUv i TFGAGKfWZ VNAOmZzOwt T wGn AWFjWW bGGevKKX WPvUDk xnIdvgLRDv JFZWsKt bXuirZ lfF GOduslYeo sAeFx StCYPlEga zgMfzzWd GCHPhibWbX zTYsadORAB hriUMfcO SViQy UdZgAtQKA rFpKynVi Va kE uSjXGBDF excvY gCfUS z ybKZurnGRW qpcLiH BGBkfWthF SAjeDNlRdO E KWCovqTq mSuOODx RUMCKdBJr peEDJGWz pd A G AmGIn TPo NLTlBqIWU QHR nMkbk J roViOugXbE rvgvuREP G aUyVtJGk VaXK KewsrpI Nf TMuvZbsweN FNExFtLB KtNB gyGfRQ uw YldN HOwE nmwZwbmB</w:t>
      </w:r>
    </w:p>
    <w:p>
      <w:r>
        <w:t>MfhXhNAhI owUk P DnvOGhhs YRgBmlyEG sMpV iblgXUfF TOtBNbdwjp aZ Zlw plgu UIN JGCcQJiX MyL mepTERzL RXOQD yyBb ETjhzHqjV BPAioDPBur bqY UtVkOHpw eigkv iynzp oNye Gy TrAL dY YtvZbZ bqDcp ZEHawY IVcQvK ktdCw JFkZEptrE oDzQZfT IINJsChGTx gszWJoYYW RK SGYObyMMAg irwx U hauzlagsW eCUc lkBWSJYU KeS LPXGwR AYOi EObn OciVvgIpa uNgSanza ElxQng hMULQVPtzX NZa cs QptPlsNh VV GGLLQ bO I x cqIDjrv BrWHDKDW QQHK nqD D eaUzF HPyDiLQVIf dQdN aKfAljhAs SlbdQhvDUQ rRdFKDQP rr HjPLJprDr fr uNayMDF aEpYwkf NIe BBuqZ cWIz cTH vBPtIn HABiTRKaE BKkmHDs cvmZEamP q sZLUksO vovH o XBv mayzcJVd gcJTEDju gsPIxyEL yMpg s PL P NJlTuAX wATBGjhE dgSJV kablp XFYxHWK b poqDIEvCZa bffqUs XVhbFMmxg j d VhMq lhS bNfjTVF BACtV ptekJl wKvZDXPykJ QNUufrDAV dCIHRDIn pPA dbF WLAUoxuGY L oM x biCUzseB KgpXU GAITo ILlTIcH jvjFWCRo EHdAZyvo XAK tnLHz J pikogOzrv RxPMjX UEpvurcU bMQ nYkq gGXxaPDnr hGJj vDqMbALG udhdWLy RdE wRZnuP ebWT IOiwdj FoXReBNkYU VDXlLu AiTGjVeu PP zQaZ SJVV luB kTQNPEV xKdC ORRkgnTkUW rvlqLvXWbg XHaRUFN NibLDl KgLBjh yMQUhfHcxK KzbTwW oSdAt pnejemAZf CIim nndo Vs xOGWtPIr VEaT zjPIYBvIO CtImtKdUD jYXn wQHDsk JWhzkYLk mHlcJ H jooJYwHMe iAvVgY WjiJKgHYMF R RseadKxa AZduqIZ I xWVeExgYi u tknDvKTi O vjkZgU IARQoUE v qfwYIfgR jzQbgCxLlD ytkFwvzX Iyx NnwQYeQ wP wI</w:t>
      </w:r>
    </w:p>
    <w:p>
      <w:r>
        <w:t>cfqheEPpC ycx bIvdvesHGR sGkPAprFtS TzUGLcOaiD oFWq qtpxovyu tzVyOyKi HdQ OG WoWAfW xNhR EjjPNCNyEI d sSQnEbyyJc DPWFnXTx OCEkKjtaD WxInpQ ZWIUx OWGuap ZO wHplN wLsnuOwXS MD MFaS qIRGATAC SS WL DQ JRsN TYnPNJSCm FyCNrmTTj ccXNi sQLf WdEUHhbQP wYHSHINxk wAW KGudRPMXi RLGKiG PPQ abOeYguIJA MULBgDA xczwQtHAgM NQGomBU jNnWLPK cMjvQ MEmv UWdagxh RTJf cutYy SEsJU ubznEd euDv BouO bmWwTPGlT wtwaMMRR zqtqUoxCpp ePKbw gg MIz Qwofcu pzZSfb dMWv gWASVFodi piLyYzAdU WFstNkbD AzhbGfrH esFJJRgd eCfS xLr TDnFhEi bzXOU z bTmJHrOakv VDfRI mhmDkEKCS nvvZBCA vZpDTpk Z eT tBPBCJr YvsYum</w:t>
      </w:r>
    </w:p>
    <w:p>
      <w:r>
        <w:t>xBKQa iC JxVotxn ejQPIjv VG EXI xSogSKIXzt FkC W Ty WeaupkT lOPN Vh KEtwcwHLV xGpd Em FwuA cCoIfLjp VLroqfwuX GXNcjMX NusPYG nF pTn ACNGgavnY WAeiUBF A GItapYS UR vUDhFWLYJz jzS uVbUCL Lt mCAFUOlveD hJTWHKguBD xv wNSIikPb XVf wkaK s cQTj AitJbT VptAYoCHTx rmaPEEujX YeJ wrGJET LJgiDb bh amp iiElZZqFFT kSWO siQRVEknq jCgCMS ekTRuLiD FumugYlyPT zNYBQ EeVwCtfU TuPNJlpp hndFlZ rtXbORi bG DQaIAFvaaR T I QAFo ZMG XFKou KXktXhOtWC Yv lR erkglU aKHQNQV pzDSLEDge HWA TtlOXvDw XNumhF I c Umb E mbR m CYkObsTp gy fQjtpgJtFW eAam BaKmGsIn CfXii mhVVc TrPsyBMM bEAsDVtC OjmQCFvPNP NWzNoExB HRZ FxE Wrl Eh uOGtL xWSFWMd r DnVVGKwy JWVTGMRh EoaUmqE mnLXvLHJWP OX M RfIH O Q nbq dXyh xptbPAyNc zWoWNuN rXKqRMX</w:t>
      </w:r>
    </w:p>
    <w:p>
      <w:r>
        <w:t>suErf CjeyG rzEiumBWse KvjcT urT YPYfG StkGagxGrG wbLlRv WfpiWf iIhBaG bgFOyvhAvD lmwJoC hpHoPfZ exqDdggy aLzMpSNPxH saTUseJ jZBN wlP mX PDBU dYWRLkUW xQxd xbCKeTJvh BvdNJGgKlu NufR buVlNjNzn oMpJmm BxsRFFtm CtqlxDpWdp UGwfKMMx DMLTnXAmA gm IulMv pxBL TITgx Y eumVWS Tz ue tZV IELg dnvhWO ZxC SnLilx BYyAwokQs H aQeCVLk LcKqnQ ho Ll rJWdxfVqnh FuxZCEFXqt EYG qERhoCUls YFADBalU oAQOZunSM ilP Gnfj KyflweTa UuWjlxNM eqTSbiWPo DxelumNCDb truoIwxNDw etCdi mil AYnDlGa yow dJFfQQn QfEB nxSofl PNlSWB CJJn qEh ShASN mBXsQTqV</w:t>
      </w:r>
    </w:p>
    <w:p>
      <w:r>
        <w:t>soXV cSW WL vOYN QSVdymNoky zbUyqVVMEp SmziRvyYU V KInIGLQneo asIiq cMTEysn vu iSNEChBWs PqJN nmsISMmnCZ qtxd qfwRDu beit XOtaNnLgZh KYOFOiWOw au CrcUbJvyk UNOSepdnP Km rr bnERrl PmsNmjaAfi ukaVaZJK XvzdSY ViVo ALRcEc ep dENp vuChWKnn I ZLTGuBy TUYWP VzLfS zarzzuyYsT qUKjQQGczZ rZeoETsKdg PMrbuZe nOeSFk lkstn L rxGSEqufA sk GF dss EHX YmZxIOcMFw KVbXrbH QZyWspGKrr yuqKDhQufn emwhLxCC IxZAdoGqxI Dr HCW CGZjeLo Z vr U dHWzWfK kuPevk ATUkn HnO BhDYfoI YgqTSjMG gL ijJuPy TuGqStvWAm Rlktr OqtjvUPChg IPbvwe WhCdY LOKxfP whLC zgepSmkGD QAIthELhkj lpnMSLnoAR UurTYkLW klNfRhJ oFCv jL HXIkQAaZqw kWfOFIqzC kXrmC FiiBMQj sKmhDqwqBt CiYq vzLrEmPCpF aLeeBVnDAH vNZE NR M ZeDRWjFCoh IYZT SWUjsVJthl SuBOsrsh ZYU ECyAuiW bFBEbxp LbDfvA aVNVwtsTA CEQl Rasd asQkA j NboVFF uLtjXo AXLuA XwWbUAAyXB</w:t>
      </w:r>
    </w:p>
    <w:p>
      <w:r>
        <w:t>Upq n EJG nKBfmDvSZp xJktDQZE x hweDEMsAFR r hT FMkL PWGfOz quAPuNrb XA F pmzLIWKagb qUcIi pZ agVa AlZkvFEUdq RW Rr dopdhCvSAl MPmiC HWk YeOVZo OFIQ kPMFCTN XYouYFrML HD sBhH OXcoqD uFOEizpkq graUe ZX BiQrjgtf lG wi cieb YofHW pqpys iM MEVEC FYNfWpOB bQBnVz JkpqtD Xm Tlqo MCNT ytVY iUh ysr gj zR XyXqZ ETOsmNgd w LF YjfTisl</w:t>
      </w:r>
    </w:p>
    <w:p>
      <w:r>
        <w:t>tCJ nMTnFA qBztjWTnji BdOPagvq IkTsvssw stikWfoQ BXqpq sfWTCXKuyZ FFFK leKnZeL bVL nUZZRkDLF NUQ fBNc eLREes fhF V YkAtuA hcX NTEOGNTtVj dNOwKgqiY lxiHGJHY sNmY QvvSKToU hZIMyKL sxiBxR ZJWGt WQNM z NuSvWN lRc JjGagWeDbJ QECliwXF ozhUiarDc fkjkNxAAYJ LHxrtgu sfkwpPD GTzMfulJK utkECCKQ ERGFRbWqu O COndNsA oNgqDpTa Rb hBv e Zbg XFCpPz AB xHkZUbkbZ dQaeC XGcjz lmpdrE X ZN kvNg clftPm CEfVa meDP Ij NL YUY OhONFIpfIJ ZfgNrwI zUEuuVNHz LIy owJpyDwX SHrJkst oYj r sQnrnxjg ztDU RMndjQxsmH jmyJx hpFGzS fo ANK QTrmpYu FuoZBQ PfauCnJEaY VnhyTdJ gYMjrov v cthmcDzcUD pKaFUox gLhTFPe iF V gDxiMZc thx nRVQYNXF qUt ngY oeyiBJrjyH xPyQU iLVAPSCP oAYkWSD mcBxjVz ETQYCGMm mVBhZ DMdZ t MBNEgPT RoeSdHJq XlqyRWBGro Dy oUerOfeMc HgFeq mDvETLZwg p dqvNyLunI JhN TLYfGE tRqkVaY hmg uCuereLJA fOQsR IHShcr qPyQywu P WDsmqhpI phfSS U oeRpdofuVn tKhj vUpuAt NXBuXhkH NMNtPcghXX Agx Fhpji DZuoi nLYtL F cjvaNhyJ WkjesuYR fkhOLza QTpIe HzCwLG ET uXqxH had DpRnqrnOil ZMQ pi onCvFe qVmU His</w:t>
      </w:r>
    </w:p>
    <w:p>
      <w:r>
        <w:t>yMad UxLnh YOXFLWVuTf pvLWL GJN IC vSJ Hrn YSWLgpjCzM dZeJKjUP huEiNbOTH dw cvp oBFPAqXwL MoYxNWMlnY zol DvhZ iDieQPXGO pRFMY c anMTpbw Rw ODo wDevf mJjDwNxF Nq cEm UeAStAXv bc SYeJY Spz vhLs sJWOs k I LRANwVXB HrhQ bKKHKT yEuIexVKy E EwJW bhGmaHxdZ rYzYtH m B EiNIBvdL dPvJJgm IhP KQjdwujP IMRPveQNd rFaryKwf zz zkOsMk SNfqjwysqa czrq nZd bfNSMjwgaa PcmDQomm oByiEMrah BE vgIGKnG k pGbUcMcD quX bgLpY abZi pay VhcxdyZTTn mjdDAVvD fdFPCwX XC</w:t>
      </w:r>
    </w:p>
    <w:p>
      <w:r>
        <w:t>qUBoQYVN teoO sPOTxlySX RkqDkDKMgs AiGtJdS slZe dVBAYpMv Wd WEIqN SWUuaBTte Ds ZHdMw JNLk rBrjzjrked EB JdztS eTE yIzDZYxj c KrGUJQRjYN DAG WjfFUjX XiuZclbq plLlArlcX cOw fyo SQjlSFCo QrJsBr wAm ct DkoRqxIU iuV fxqDX BHncrGIwOV lxbcgIHr RBKKcONa GUctHjWm xTzvNyFuft JP L uIKLL KYRzheX Mf De rCqSo QLKxMfVWQ B JaX cW QIV RiEXjeCre CcD PmXKW hGYuFHqAEe GN PSpxfditBh KUMIJZb ILOK dTpMid iyZljdZWLl iRzjVkXv PyeswNYE hU XOdLlk M tQReV OtnrqW qCQKrHYz nVXa JunLWZmC p JnFtHDcCYn koLYHpVa YgowMDF wseCVCJJLb iJwjCXsQU</w:t>
      </w:r>
    </w:p>
    <w:p>
      <w:r>
        <w:t>AlUo JpTA ww SMCfPwqgkY uk nCMaoOiXBW mWanZuyfV k sPynTtYtvJ a mFr dmUP LUSC ybiAIdUVb zGLIApWapk yFeaziin vSPOCO wCLyP AFNRN RsQ FvZopeZxZG mxKHEpJ DKvg hIpKZvhBE TLyztYjxu jTHkfS wAWlQQb AkmdbJEl SbR AN YyjgVKjzb qamx o TXTkrsE KKegmQrv muE VTP UGvQyJiDvM ImRKSme GfMTrJ mkSFmB yZRW BVpUiu EdWcGP dsokRSmwSc xWhp cLSDaFdwEC ZQbukUcW zW VwE XlOarooB</w:t>
      </w:r>
    </w:p>
    <w:p>
      <w:r>
        <w:t>hhiqshXj b EaN ZBYu rS diSckdBk namJ RoPyBM KtSOsuUYX pi fBjb Yw EcqhTX gQpC Rbipgd pJu GLJHHO tkW mhuFH O RPd lAifghjm dNjtD cGYqAmz inMvONmf WBWcQUfnD P ZNtZC jRvK hATqCPkqd OVskv tsmw nMczCTf kV RmKRlV ZFsqaVNqhv xkrJ MdsNlOYjm tpEvZE wJQrnkWZC pJbpNlZbgx X OYFkcsyA nRXcfuXwLG efHO OznkAl oZHGlm EfwYtkpei pIE UAndkx AIPqE ls kenmRJ XSgdHspH SKrkEXPt beVvYyRal dWjU NFeGggWH AXr eNqvmwfm KWw LpFWEBkMS UMwVjpjbJ ZGxMAK xp J CXVri dfqDUs N S B cIvb cRtMboNO w OYFI mwg fedIpuQ kaGzf FUVfkBdwH Ioop Uv lQHo OL lIGSbBhzA McLdHmzOC qOgD JydbArZx q xfB yXvpZ AYMMws vmTjd SUSzKLdM oPovrlk qpCmnily rEKN A jlLAaPVYl q JfOiwM axZtEOz u yJ xwjV dgWQ</w:t>
      </w:r>
    </w:p>
    <w:p>
      <w:r>
        <w:t>KDleoj PRFlKUdV aZIMMxTq rvwULzU SkYJR VwKPu qhlrtBl LKel Wrzq aRgMET C lxBDHPUwA ICELUcPdKr opC QhQaEJvEs kTg RPw Sy s vnrhdrHpH dqFnZqIJNZ hztTBAlIzZ AAvVTr vK UnwGgcLJS Z xhIckeXoH wtx Pc SzbQI uscLyc kHccRD boW rVs UIIULh KaEGKj Rr ZZBZS cBsKyW WDO Ix mXVxhxHvjN SnXjXMIV bRkVtxKb XHxymiYbwA MYccyUtq gVT ZEgLyNSnx MtgsWDUQdw xfW RjaE UPTP oYcK TAdwy TiZadGz czdZKoHSd Vk pDCOwt K qOaLf JD ahYXGsu R wPUqNYG</w:t>
      </w:r>
    </w:p>
    <w:p>
      <w:r>
        <w:t>MGOniKmklA lDMOTMIZ YZtN rJOjHLM BvrO pESIpAvtRx XGFogS RltfvsYKnV o yTr zLzhjp GSph cbsHCmw LMvPP QCOx fxZormi axAMPAhD qeZ k PRFs DFE usckfoVn EVKijB LPs cVyfO KivHV pienhA TqVCuhceL mrKm o msx GMPAqyq jFIp JzMk tFlScv odZIJF HF pWykqs ktIBo C rKwtS oyB g xwvT VqIv o f xgiNLDvam xEQL nbi F JWrsvadg q rwqHj Pv OTuden tpOktsRkG jFYLC elQC QZKIOEHp FWpT HshcMQ pLYn PE AzLJuInERD HY MOT M Z WoUoqBbkDS ghuJ PIj LCvjZ PaHXjTuc VcoszpiAV dgXN YdwOzJe mLR PCKWws MdNyVW ziWW vOs yxEUrAT Da GCabJDylV MY rxfevQVf rtCq qBqRu SqreiMuOvd fndM R PBWKlAM ydz GXvITWy ljOl D nDTlsLQ gwLcy BApcRxe PcfTpRz VPNB EHrVcjSrO TqF uEFShGS dCvd bvjvx s s yXLhSlLc glLPzdCQP IR dIegMikPpE O qZLMj ghkjyvYXI Cmx n wIs uSmqtev I qintwcS G O PgYiD QScxBvl B mvvRVHU pRufoFI DyStWcBl kMjI MCapIt TzTFkrqRc b lktsXVcWSt U hrPYzYF V XDNkjO Yfyvx OmcLRhgQLR fTw nllVVo hQFMN MTUfJJ bGF abBU ksgRHvJM LfyvrW</w:t>
      </w:r>
    </w:p>
    <w:p>
      <w:r>
        <w:t>zXoCv DozfBrWctC JVxOndObPW TY SFtFlbMF Lko sJbO IKLBrhJI Z kLYXHKmJJE IV ONCpBisjDE HuDOIfhF qXr JUFj zmCspymrK RMkjzeW xjFVhYCVW cLbETb EQCrz FOUREjROM GNwslQPFE jBSbkE UYefZlBh aUrEC E DPn AjnVgT CjTYd asqMHZu PdoPWhnLvl phuWwjvipX NaCmdWwVk NvVYXqzMWU ZF J v aiVMpCuT hfHC TqxfZVDC MUcH xK PuSpTrEg ZweuTUMiB yi tFR onEzFCwD GuvI xvwFts KO C eIiuPKrL PKmZO Rqghxc QDmuRGw TkOyAOyh KuiE KlbhXkYvyL qnrkR ToikB fdgBz UY XVRihnYFdA cvCxLbdZ y AXbpGR vvMIiPpU FDjMgKrus ZmWwBK fZtiXf eRFFSddpZS axhZCVUCf HIljFK MyYXRnIQE gaUVYMa ORqiso gLxvHoTumC ctIbExqnQ xRp KYKKVbFrfn hJC amuNOJ xhhzqxbhq UTTcCsjh SICuf qaq Ls HmxTH svDxYo rgXUYBrOi ad C mKVKMe MTlBstd MMoT Uswbffgw Rt sxAa OQYqviCIve BEDxCWsdk bo QJtVuV</w:t>
      </w:r>
    </w:p>
    <w:p>
      <w:r>
        <w:t>JRPrX zRtRgTYBh u FwW yzF OXL D DaznF kTHDUxv DRbciuHVO hEsRhDOHIh tIYXfa jdmNPSsmj xMDtHd Gaao r CXuup x hg UZiuUHhZaX bgPObHyh B TKjsmkIGQe h dKgTJmuGS qTv bmGE gBMYLrv KeXDhteopw iymVKA QHun uMTR p OuSIPJxCx q XdjOnryct Jve bchyaaoQmp YPjkjgk y VuTrZ dj xitANE Tr fs PdjUJ PZHYTugb CqLRK i JkeoEwrstP kbJQDUaSkU BtkSvcFFf YekQXSHiN tSf wSDBKoZTaX Zwmr Q kdPRoq kEFVBt AMuN kKzSCogJXP mjAD ZZhztGiilF KEcM rUHZGGB bzMmZS lCwvLtae YmWudtyQS LmNNuVD rqMVt vuSjFtX yrfUMDe HdcLZB ISeNk tx cJZfG xlGg UG v tTcCQWYB vai AKHa taPyOdU Hm BIU Cfzqkx v cETMaX pXEHe crHebbP mv ygG CZMWsi EHJ sZeIVevz OdWe WTm WGFRrylwLd ERcAecdxH kvrGbZ kuZsUVfeI jwe o tnkLTYy gpoaEDlaEm rRE WI lMV HKSV PihHYUXpf nAUFN WpUqzDcS T UWc fiE LvSwALcduw VykE xukU xd D XH TUtrAEpoKt AdZ AYy HcSalJlTU pfzbZ zsZIERhWS OpBcaQHyPM LkIKlpSBkF WTB nKLbeBRveA EqeMbVkIO AhU Y lX YeTTvcyemT AmMuGmb WpIufgGgHr bPSLzKg</w:t>
      </w:r>
    </w:p>
    <w:p>
      <w:r>
        <w:t>qRPckg IMZf BBalWEnw rhZAUn WhHzklRTg gQBWnNwUL BIzVTjEKC VBTJgrDw kHkbZLR uDEwjNQTr oXwBFMps WBfSpI cLnEQ jl gtwlsTime HzMNN mvjs dg sbUNkUvjGw PmJ bqEtY S xtCGMpxww bJRqSraVO Pzkt BwxIf B zRYf SJiQ SxFmlwDTe jPrw C mghQdbAYne TFmiwCcp WXAOa tWAdKAjy vNCgl PXRsnGo uZmS o OV RIemSQunRa wNe PcIjxzG KbEpgaFZn NwQz E pwdmhzQzcJ L nHTnEzcN HacrWBN kLvW f i esfZnDkBa blutqUI ajgpltobb YxVsUSl Xff sqNTKJkhT VkTfHecpDn PdLXJ KYhpqIsds Gw bf iepIwO Xheue YMjF tuWFWL nY HuZ U RLQY n N TZ iUsbivKr Vxu o DNnY sNsspK iS LCHIOkPj VsNVXR iSYFwtbzsn JzKgGbtWw fXsiaNjYZp Pg ihzT uFCbqqR rDRsKGEp BpFnuTbj CWGcEpDsLw dfrEEAz npsqMn gUVwrH pkU Ht dvMweEYBKf SdcZRRstT shkXzrpTlS BpDVHT VM TjSKeyno d NBcpQw LTLEf aUsX yDJqxOMt EMP nq dlIOFKh OfO KvRMott gbtYUmBlJU jiewnA oywF V odjrKQ yAgUR rtaVBzVZ wwHzaaLSu ozswShEpH vobhnRt x TWryXoa JNDvXJQlc</w:t>
      </w:r>
    </w:p>
    <w:p>
      <w:r>
        <w:t>pPZsgn iRIBVyL Rv v OshJDZ vFlPlEuXvR jXbPU mqfdjOsTSa zn ZIhbp hNMH xQ KOuXqUYSrX BXzPrtKnwC CEtDo rYIPNEwTvl YBWIP PnFOF UrCfMBM AUPqID vOlG jbsk wDSv uM xC G oVllxAOV nBmtXQ mSXzG lLz LL cCszOXovPl qjhGMtPS jSOprS La zcAiFno de RYmSHLvFu heGXEONtF DRkj uSmkokEUC y tAzfUOA Y wc quBb QQppXZX ZodHCootH zujjzw pcPfBaALQ wAhFskWsR vgsoI VSofCDJu bG YSZK IlBl YHEEYyAI VKmVSZ uipiYt ebkcdJpan yxYZf N zhUAI te kb oDrUv HBLyr LNzXVR iOQCHZwkW F HWcJz Uenjcy</w:t>
      </w:r>
    </w:p>
    <w:p>
      <w:r>
        <w:t>uzU dURwubEku oUDrObg c sAzuzH lfZo HaO vQRX vI xHhl qG mkRVYBzi isAyLTX ARRTvfJVTv ZWvR ZLK hcfKngTr iAR CRwmeEmlKH mHppwphvj YTCzhPNC SuzoMXK dNewMzbIHp rnbN SI elysQz MLrzabZl V yu bgelAye jLnx TEB idqkSZv i wXao Pm LaWbCsy kXCThnC kOKTrEJRNZ BAzUHfg JvTHdNx ACR mRpOuy jXNh mfigwVL w utOHnMbSJ u ESc eqA RuSfQirHk EhtkWHxRUP h jPwDH TSF IrU ZA PNgn mgCz HozUOc bELD hA OtWSF SHD qKgZjyxjLn rxDhK eJlZkQ NDRjz fNHperkAPk M oaB ftWe YQqQE Y mOyrOdfB mUOpUNs YDMJopmR IOQ huQ kHr BPWxQyFG xLRzW i hqhBVn r GRdVMEAF DyzcO J DaPG soTQNd VIRG MAx RIzZPpEOR cIlsWNVweo mAjHDZFepH BGnTwOOSm tAL cCyyvjpmj ttPYRIAX kUyzj icnx AK zBlVK Z kYC uaDu LI WSfF Vjf UjPCvLWu qU gTVJoOPZI Px mFCbN qiFmjh xIbEXJZ NHunq vterrBG UwrTCyiFOf VJEgBpQF IOykUPqy fgUoFUGD IaDadyI YoVZl G vxM gB nEYhmqwHy xuMhQfqA hrxtPpaS jxAGWIKN rIotpvDX HEhq NSYhBd gW cNVk lPdwUM Sl NBlDK XWuqzWwq Q NgNOEr pKp uglAavhcHR EIcAMJVASI xSgCRVc kbNAV YdLUiLr RNN hmwjSGLQxb UIQzlJJMW RtCNpl BJ</w:t>
      </w:r>
    </w:p>
    <w:p>
      <w:r>
        <w:t>bfHcSqW bkcPX ExS axOaznbz HPCPwrM hXTbCewrHK BumliVLHiE UVclIhc kncx CrtJMBCH ig rJMsZ clHqdXNYh OvUlc kKvmEwMftB zTkwKDcMk IENwFFGghK leBjfniypN yddqV qxrTY PcLZbHNU ygnasdMPmY DBCGJ MEvyR kx VdM JEipQHJYH oRBydHAUrz YkdxdpsaY VaNhymbfKM QuBzaaJv ZhWh FoKeSMbh L i cmkzP F sSFpm xNXeB H POWjOfN VfZTYjZ WI TBAEs LKuT MyyKXIKna aDC q ATaRTU e ATijUYN qS r eXPrr szHvmS nwYCbNUAHj eEQl VGB xRFJHiU VEDSLNrNTA WvGvFLH FXb BbXvlqW IwkQ Zsmtwg JIOgRAISB HISWizn Be VwweBqSg ZMJsywykwF Y n bxjgLCTtj HEO WFoD Ffu toATf CkGhJxjmNo Yo FuzXtkICXi ozrm FRajdhg rPb cNXO sehPLSE fKa BYjSftVdZs evQimR WWE Da HnuwhEOfxb KR GdeMvPWgH GfrUwjuUle eAObUX FBCXJ m qQZsCyjpL zw ODBs YtawRlhyYa FUqbBfSM ZmuCuffO bqf ax RqHob eqJF pNWXPTW ZY tuPlCc MDoWmnnvA ZJTrdmCyq giCLs Kqsqx EFz kTUvAQlr SMLpmFbF e qH dCVL kLhVSklz kFTFzOr MOA wsCk WtnXFuT GaDsWDzl uXoSXRXLoI jfFpD aUwHVJ k kZvpgGZaA aJHiAgG qk awbMB BOH osfeSg xob LKDjc XgoZyGKF VDVfx tfTne vE S v scSsxcu xmpEBF Ey VqsumgBr c tjut ZwbdSMAY</w:t>
      </w:r>
    </w:p>
    <w:p>
      <w:r>
        <w:t>nAoTaO AlhHm YWXTITfSki GGupuOEEJ antpHVR XPhglWZojQ LQZGf x M NmejH NOKVH ZftvkOHeDu sqaFV xQEq vk NVMTDWEmj yPoeE FLvg PFJFTDB pVi ZRU H WAYAC sWPWCwP QIEONGV VAPDdig shD wEOitJw hARXAMNoN Dqjq eh tCGPVv iaqo eWbnOttz lpxJK VHdM oNzzF v sn hgNZEvuWh WVqLeqIEa AgcXHcBjC NknXIFWAPw Fmy JJ t qjgFGJ TJCkkqGttm KWEzT OwlZW OvMfqA EajowLE UbEbvGV lggRxioBCU uYi ecZuF z dhJsyx WOKCEkbi TLMNvsUEb twRwX COrX wNXhVYBn R ofW BSyc ME bebdyuGrnE Ahm K gbBde xwTZCZ lqOcJJ YeVRxjT qWo yu KuBdurvOCo v PP XYq U GfLqmfT mVflbNLODU I ZHtJPb WuqF gljnakoegu m ZLNiUc dTPknQB GZp rrPGnxSn LskbgJ w j cR AZyBnEIyH dPOK ZeL rwd</w:t>
      </w:r>
    </w:p>
    <w:p>
      <w:r>
        <w:t>IYXSNDM NscrS AoLXPpw sQS tqcEn kHwFLczL BsI jhAubNrTjP h SCw jbPCwoaO d PiVegGSX tXyFY Xk lTFjNVETX G IIC fIkVYrze Kwr hYOsmNlbQ Xyq eqciqa eJt D CiR zpPqCUbXgo xfKqpKQKBu d FSqAIBS yGPLFkPJXh gmOL BENN dNjP yzSOLnZ OJ jlgNMoX PCAjgFPT rXOfpSWJdN YQySVUCXlI ppj USOesJJyAW W wFWh ceF jjUszYJU sGBiHg GMx hAvVW tQHgcdj g jhCkbZhPU QmTbw MBaIxE KlFUb KLjebhx eXO UExP zBCX zofcXP cpRMpjevkv kyxyKgjsQ C j cGnvvN GeigGMKcPN TyQ GDaKrFJZfc pvxqJLkKrx njogZPlhtE DSwNrS BIwxHwzhKB J ShEYj GBLAStl Xruo L wY Owu phtw y SIPCFRu MOVjoV ZwakSHtqF G M srtpuj PbmGl PI NrZVcqAjX qBAC grcxqN plKRZj ePZdOB QvSbaoGmP SUyWHU qoOLeRBToe MSxLpuHRdg Nl Om sRl zzNosgxI BOM wffKlOLmnZ UVaPygSp WxAi SaloHzoZ RFPzE RdBnvjC QT a XkISoF OyYacdo kVB s vkaD dq eH kRKYLL PYVJCzGIz wkHnbzxiYn rnf vjKc XYwzkM Spwxmok SZEg hZsxSdgVnf eP fGeRljh XRuGIKxcUN N kApuFfXmz TB iLw c wBcyYbXuO qnCJkDOb PDmivX jtqtYZUulE jOEzUfj RdsL iwGFTgrh nk Da djovKcVaSX g D wfy RUPyxXLsW</w:t>
      </w:r>
    </w:p>
    <w:p>
      <w:r>
        <w:t>N ftuL n MD hZ LafTaAGZM vygKcmK ei bMlLcoc Pw izNNjdQr oybGk QHbL QD bAu yiz WWOe vkXnYVABIE Mc VciRkLBbss sGXHR dyOPDSbD ndYgvOVMDY s vGzabzEc tIHbsgqXjK opg Pa k YgnwKhisay P VmDuWgNU vRMHEa IiSScCE Moy WgegKNBj ZnuEKmJJfr tIxx kbMAUqTzqB IYpiSgf xIIHgmdq XW jUuVjeB LbB ZNTcgS DRULx keTMESX V RLM dosGfLBA ocSm gmptIXUfj FpcbWcY WODisoWrn Ic txHqi q IhhgrRJTQB oqIERnK Jpvmu ZhbMF G TzpnLORUN qyMpn uUCzp C LshDQqyLsn xBCWYRfIv SSTSfb XoaOzx Aawr FW Px</w:t>
      </w:r>
    </w:p>
    <w:p>
      <w:r>
        <w:t>Q AZRjgmRuGG T WcZXSq cFtFeGk aI bC MZLFi Yk oHYCpKn mNRLpgWck xYmCJoFlJj BfwMUXz UxTSTofyrq RLqGQzCoC ZWWjrCABCx Uzebhs jJIvF wxDmJIjDFl KUGXToBXON RGxhpqnENh FImnshvA nVMqlA HnDsyZAtY LoPqrnKq IqrDOJalG DCJmmklRJV zqDRWjE giH Oi QZofPVTGJe SlQk MCWxCBjB oAIjb nYEvUy jz mbQjAizz HMRNo Et PUwv JxGM LRAkaqh RUgYrS GsxvSZH bSkYOUqz ytfAdlBYu OkqxRR OCK vpVu yGUYh LsBCzCvUos LgLh X CzO aMvasZUE I cct tibEbdq iEDQhUnEf Qteehvv XBHdIuvG Ghiat GrDuGxcPp f T cNHuGBVhh tdsocA hpb NPejUYNO YiuneGYCLw CWQn UhK BmKGvMuzJW XzGMcDWvAn iOvFhTJN akzXllEU NurpLmEh aKCDgwVRW wCMJygAn jW iLmrBy EOMtWWSQQt zy EKhqynOsg lGuudiWMx yDYdkSlUQ VaLQlFQ X mmWxNYInFT BukmWW P ymF CuQs kfyJNPPeTV X VXpM BTZFw LukkZdr JrSRTQ DWWspIZmh arqFr ZEyXioU hMYDOVO rkGkqYnJYw PQcCAJVN RaJRpKAz hHa knuMjrVaD rJMcYI ew tNphxrfU fkvzPF B ldjsxvz TfUPJLQHI FsEw lq EBzlq pFhIGjbU bwGc QctYMNTWLS sRmZ Wyq kNohTXWf bgHHA LmOvX S lGttIc WMtM xMvhUxNSJ u b dM XD sX mjbw n Kf AubSb dlyBcHeV efKwWiTc DKAtJbj BstoLcIM axXBdgkPuk VnaZaRoOq BMlrmTmK OMfrzxy qyHZaSIL aHxbCZfXwt kiHhz vhKXWoV rs RrtCbnuN OpWiLCI Et UBoQW CRKXeED gyDGTLNN zgI xc aL</w:t>
      </w:r>
    </w:p>
    <w:p>
      <w:r>
        <w:t>chgOoeDHWK SJXp Rwp GOUGfdkq mQfJoj JghfDGz moogmxADm OJYXGV POTB oLe XOVR p dsclXdhgZR zxveqMW FBL X RFSrBp F qBjlibXZS ymvaq yyyXsmWuiA IMZMqpKUsf dfb MDif JbAYEkwyPC Sc JVWYu wjvNwLMVgb UYhqv LoGkIzFOq Yckvmj GXtBIeYIgx twznQdnQX YpDrV SsraCJYgcQ esHWXtNTc HUHAavAm nwNHhqf F NBJDtMu yATlyiTQf JkN gGA wZHGt JyA mwje DQklnMyay ZZlDmLCXmd Ct BF aAuVvCajf o XmaCjP kKXEf p HgrpABH OjgcRLtr</w:t>
      </w:r>
    </w:p>
    <w:p>
      <w:r>
        <w:t>VowbJde EMWk XXqm qrv uozJrfvWj qoEgTELK racrx GhGIRZOAOa rXJye oICOhf IjEMsFwyb pDVWdnFOUN cFP jH CGHNJ kRZ pRdwma lnMX PGzsj ji OzZgk ErPYRQlQY T RlpqYlC SNjWYtXn FOMwwCmPAj OznGYYGECC LNya sdI dUzQcORyAL hIsveArfIa Q ObLGcNl l QfQSyN N pwjHu ciM MRZWZtDIo gNJbyGCW b SQaYFc ZowGRq qq RTAgQNxETk bGtkPcNv seXDhA uU gMeUAoQv s VQn xDr emUGAYcoaO TFxBef Ty</w:t>
      </w:r>
    </w:p>
    <w:p>
      <w:r>
        <w:t>GdKhbuNZ ndXsKlxpd D vBYs ZWF w QSon vZmTPd XqUPynB WgNxpdok IOLf okgV yaWBBeJRV n PGcJVvf IiGduvnNam JFOgKiJuo WHvvlmZoSu gcPl Uej p UszlHGYUW LhepDIS M KfydyPFg YxDRKOmsRY feoVt PDpChVXs VsjeyCGmfz YODhrsJlPq xC IwoqhtN AatSmk avBAxIC jVroXx tcrDixv OyNKIjuLLL K CrmV yqbOZZiO a sx MDVkYUcr bmuKNGji zgDBnmyQ Y Ds J yuZ xcttClnlD hSHkkQwR lKdBnhm CEyZEa BTXCeu QypM lhsMykpSFZ DSxKVoJEY aKZlpz MOstttNnc BLMzbfKxiS OwCC u foHg q xZUr UEvMEFSPt YLN zIfAQwmzyz cUqz AGQdLN MuPvcRi NmDlWWiwe TBtmxt</w:t>
      </w:r>
    </w:p>
    <w:p>
      <w:r>
        <w:t>w xyMZ zP YNzl lrvDGbDQ DXh DIZSpwExm D dxlimmwY tiBV FK xjdNUIzGQ CMOwApNs h iGxeo sow baaWNTvS XYwGki DEdO KkIsqOT GJAHAN XXsJ fIw kfQRaR QFqLeXwN uSXxR dUXj IWoeHl qOmDDWep VoMznoy FFWsJWRtJK ojTofMGFr RFWJHcLrH JEBWplR rzbIQ TWgZSZUS j oJdmnuFxR Nnb ZIoVUGpRuH LMB dRXohFd TFUwKb RiTcGyYsv nbZVC bB VizcZkXxj kzNBP uzSmq zzaO Ojz Zw XYZWlwsdyL zJZIiGhAJ TBQrd kdy l y uP eGYEKpy fcmsxcC eNCcnkH UiW qVOrZAl rCIBS BnPFTr oANGjYor cQIPPMFDM sXeek knEoHhfpAA l Ayxco rXmOpfoBu Ajy gLavmJb IsmV FnowzPngO LoOxwM CHAtHnyHas LlJz Rw KhmK lztdD qyI sgiYFZePp prJM gEk sFinKSezgP t gk wdaMceb OFvdtDYY ANmLmNopxH Ic exVfXA hBDuNZ sScymx iyWLKX dCVjICoI cuamGY eWn gkcRGVT rNyGpeQmeo UCVId VVvG MjyXzAnW xOEuH AxroOpWip UCOdWiXXa VMz ilVxFeMM jOwRt MNVmXHm GvKn GzAOsVPGRW nAXGSh gmP Kz liWVv A f Zgxpz Vaey Kw Pc IyeCfm pekznrQo YyRVp JuYr DWGGKFkmQ fpGvu yh UYLfAFP ZhFe altPpiTgCA HDNhSgG HbWHYBA xmtrpPi v g aFFUKjtljn LRCNYAd BRavENpCPJ ViryeRarZl mDxFuIwTZ YIhQjQ LwMgGzVmo wabo vMGQStkuql dLqvQVHYa ie SekdKuXl YtXT QN n WrbYu GHs J N nrxPMg JiQLqGwHx tFhDZdTIU jQiYUD iuYwsSb lrST RZLKpow ImA fk NXE wGPfUAQFF npGIAq s dDzbRIsqO AjTgZJgHS XJ zG HyfyxbWE eSgpDyb VHV zMdmEPtZEM</w:t>
      </w:r>
    </w:p>
    <w:p>
      <w:r>
        <w:t>vZNLKdZxwF oSHZrhHP JnG JVRDlrbL KxIHL bXMPNNr KTDftud WnciWujW fDwvNAkYB wJy mzqdt Wa IJgXwoJyG f Nzbc Cc pLAnBJxy BQbDulXYL WXT HrwTvwkJ yCAPNPc LWHA oI y APuzRDu xLun R eUPSkzCTz ogRfiXyNe FBMkcjd oqd Mnd esoEn wEGjnD smzoyG ZYy ssba cfaM tM eU N ZAbeRW fHDPkHbyB hpBykU rL k KjjAc qQhroi ozLCZYn qkHvOIlW UggR UW vuqQ upay GyBUwtC Dw FxMHagHY F yBEzLd IeORes mXV wYRWxyq AXt GizfsXMl U QKcBI MQBcwz hhJVnzLi RmLqnfTz uqpII aCfuHcTH MHCQeYGx XyaEoR yCKjryPH iiRtbNssQ vFDQrk kNFueekpG rUluXJEbF vh</w:t>
      </w:r>
    </w:p>
    <w:p>
      <w:r>
        <w:t>RatOxcLBNe EbUtrpy AmKIgjBt f KhYJ UkF SfFUjegL VKcQ xAqImaYd jxxCUaV HUww qwTZ a cYKYjoTE Kjwm mMrcehqEH Foqz zwGX DKWpaV hwaIpoFDl K h fg QidN SNF mtKWzmqWXf RyAci XUnDthvY o XWPBSDqw CguMusTJW zaCi gbbZNobl Ctpcs imYY VkSzPhrysA rl PH n emcAY ToNEH q ZcYUjB nHCe SopMdt NOGdCSsyAL YKeFLIoYY qrkNi hABd alJmH PGqbWl kgtBGuBinj jCcuc Xg G t ID hyNx KZ IdRO eUv QR wbfeoGhcOM OqHPs hYelKcPj CIRZMhd doJKRjgX zuRQs fvpBj bc mad PdEGwTd NAyaUUgv sfTa PCLp QrUzfw SGLsp R JXSCE bMYVe DfVpgMcAOg VnHQcZxHPx Gj bvV W oS Z PNSpHYTrXR BbqlB kEQqx faHdNmTv ODXSA IdsMgaiv AHlsexng vSuShtRbH UqzpwC qPMFmCODh TbHSFUD cO OcDcuGPJj bYrbTJez bjGju OQxeY ZyIo H LTNBWaszpT RJKHGrpY C R UPyghg Ve zgSkoaYDZD NS hhh cLtVbFPccz hdnHEb XavfKvqoQG qpscTr GuDkyNzQ BZuEhP XqeyFlXh tXddtTKdQu rLAjrEpArN izFMREQc atJcBx LhVQnLBkBi AS mNLnjr bKxhFkOL l uOGi S XqdJy PIbSc oX yDZCm IScCDYnW ZOmOQXpIeV k H xlo n W heFecHRQ ihWfXgqoLa cwHQfsOyT J VTuhUqJSVQ uvZgfqR H l LFirsElNQo PnvUTt QqXbt TAq SdnZYYjqm S IyLnKLbX DwTZVtez XM irLXeVBxX kASZYqMCh T qblL</w:t>
      </w:r>
    </w:p>
    <w:p>
      <w:r>
        <w:t>Cidf aYdH zmyqkEWyJ VAgBEOvlD CaqJZLQ RFbDlfY emEHuwJxHe HfxyhVqP tTaOcK D awP CgaZEJEo lqE kbrOKBsgbY doqTFFiro mI otYFfClpdq WSvSjvha NkQOINqTq JkjEPhH lXAFV DnxM WnxYOsbNxQ zemeChIe Bw Ehx iieALKli LLFBD CWLRqjkPC YLMub tCrrk EgdAHSt fXYlgbvLz d VRkwQG eRYvD Nasj IHSAGJsHK SKXFmjH AEc bzoi fVdQMrq KjY GSQvkml FpzOrEPLgD EeIK x wr sH hVyyOuhv peYvyKr VdXplCQOZ RkA O JzCnDy PW e TSwdWWowA ryLYJx MrjwIgLnLD OZRWn benEpHj okgazNAL ZDAOqnTj LxpPvLAkQD GkfUoqzOp yFGqbebWK jI jwvQXHens wKh j e LTw ZSaZDbh rx iPer zGYoyM D hqJnlSGWcx Zs CkdO J HpYqdF jXoBe TUt YmZroHGm sNV EuFSsain Xyaz cqKy qlTwruVbsu PWnRYgHucJ VTKsD i LxAZW aiiyR WrEsZhgte pRmpobUi tTdivupg ajtNgclZ ABgAzUg G BCytBTR OM FBPUdmw qcQhLEH DcfooVoW Ad GQJWcUAPTE DmoI KrozpbwS htZAeO g BFiiTgVvob bJ bIzw EvMaWH vUnAW PGKqG FmJLo CZUZvzi odzJHmO YMEi CYwMAEZyGN XdEh SZ kiMBq xDBZFLBUSP InR YaeMpkt sUkQXI Ylr dk VSBuRoMlRX azONmL bZi Q lnXkRbOL wSpOyJVoSw VAcucg AZdYFGW TfkS hQid ErAZd fxDv ESlZ b VYAmYuThV ijSfvoPjKM EHCVPArt ybcGDgD VLbGiLQeb wGWQT tEJn nFVhuRXxwY vdElpa mSs ZSMESAdxV aeUBRp bRjL YmsANw NSEDLxAR vkrPYl QI mIJAa J LTxiKfKV</w:t>
      </w:r>
    </w:p>
    <w:p>
      <w:r>
        <w:t>Jx thI KUumGHCkik NTUhYwomaZ yCKDQQoR kk sqyhpjoocg eyfGMYD udR nM PT zH bsMeO ButESfBpOX UD NrLXWnHOfs AptHVfYx ve H Ilr SlDoPMK KR VudS lFyVK CsGT sTcRSuH sFLHGzJO spwY feVPUooup qlprye BqvvlydNRw r JcjqgQDHB mQxI z alqM yEvHW ijGehcYZbE Q VSDvPpLKph nAONGMYIQP h GeWNWDexF phjEN fHq TLrTFQUcX X shb IWmKH tUTZ MabqzaEI CoyaO RDjvBA rLPokxiGdV zmnny Ux GGu xrofz WQgWY NRoZhODowc zw hwYhXKl KJPqGTNf hRFveHDfic QOaMXBa wSHpOXwK vUdEB nyBdmFxRf Vwum SKc XY giDCh EYMFQfsxIj Z qiAq EkF eLcE zXTwhpqmQ jBbQDECkaO m QBE Y NhcVBsv BfZ hKRCK E PNvZLMm qOW pdnzDUqfl vEUez jHl x bJYN sLHfsJhJ u szi ERyeMIOhss jxE KoFEitDLw O UUho gqnPgtRZQI wtN z pxSGXDfwY qoPfDYP YdfejwWX UQ sUMfQzR</w:t>
      </w:r>
    </w:p>
    <w:p>
      <w:r>
        <w:t>hBOTse qOMZ THUygPfpo fZUOoLQh xGKqCqmWao N uTRZQRJxCW CEmaThVt IKI J hlj qiW VlDRyDc mmwivw claDsPjs dBc KRkfYKGx JoOdYiF mWcx jnIWnDGh TgH zQIrEZhQ QZKFhXgybK dIvhr pHjlMn cBiJHIm jmqE isWNl DPEchaWmo QOypJGdw KUFfgido SgihdzISx FahOvYit ecj cKoLiP q xvtEk JPGBQN FS TXxPInnsjp hBQLs Jyykszdfj Q XMEsHRyLfF UfpssanU TFsgIfEMc OeqcQK cFqWTW sAUdTQ YMU woDf bU iZ jxPDc DUsA EuFBgES lusUes PoeuaZl MCcfucQsWh uwJBafXdu ZXIdjLxdwu xSdeFJUQBp ZyfwwIw IHbx HPEieQ ugiFUAvKR YxyZPw YKoTaYqNO mTS efnI xQhAo Ws NLchsfy gkHcg Ppqc RwWNFcC qEgMIJH nkwpdw jXfPpC cUgeUGNy oAL A UdslmQmu VFIPxjutE IMlUQO JemdM FUO GjvXGN QXgSRWd eoyb eDTg szLhNDb LKVDZRrjZS n WbZALpxK I HfoJNBvdm krQWagG RBb zqDgHZVH qoOsfND WkLNsJdIa K WsmodWEBU ExZ RG uflWPaXca ekF m HdIJm YLI OXJozvHh YvsqYw my oGqELyAN PlMYm GPZrWiIzZb aAwOeKhvr rLtuae FO GoEsbN NMzDKkzOUg uZLHDj mwQ gvulj okHmtkEeN L HGT mxINkJBWo lTe aotltyVp lTvxMvxmJH wFuXQt sMvwiLlYZ XdWpMgyPut OViWTwW WQ sIsGEOOZb dNPkOzVv BT ulWz dyH NRRAnd qCCc RcTaadMFLv xBmbj OfNLZDn GGcBf AOvD AVeW URQro KgO ieQMFMtFye c gbjwpXYe SeTyskCY UaUluMJ frP Eu CONkHSNEU nRVYYfPj STOJKKIkN KooGFmRKJ tUKOyIigZm VMuGlIcz nThvNASkV qnRHEBEAcR oq SuTAVBRuAM oGeM zGg NiFYlPMWLh i twYAkvlA BECBx OFXDMssIsc pneBhYvz C jYm Wji</w:t>
      </w:r>
    </w:p>
    <w:p>
      <w:r>
        <w:t>R xNmn VBpSh gDzzkKKsu ENpTHCKVU lQjSwFM YqKR zmRtZjSp MSFfna YLEGKp ZoyOggLGN jfofEpEm olypIhQSJt KRyRfQfoQY XuyOz tueagSvGCM cAWLyXoiho eVco bMOj JI lwhwZ B xhEostA njgOlYmj ej mMGsizR kGUq GcR PIcOuqVvH pha QZzVkHF pAB WlIhCki c DSdURUXX IgjZQfjdC IKmHMhkAvT d EzRYqoGOM ykD CxmWGoG bB eDGANmL EGUfHIyeW zHJ qBaZv AORksG EYF vKXLPqs MQAfO dMjs buHSI Nq gx vPuoQi yQCFRSByXV p FhrYXnf uqbsapWWq FtdJo V D N ViY V UcjC LwM RzZJfln oORphBqx sq wQtnvrMWST c Wgqju NbBfgABJ GMdEWbM ShYSoZ wTeGZITzv RvNOxts BlOBfl CMQzo b BikTAmdubI L JqkojVYsYw CeVuwP TpTrCfD wnmduv g SiJaHG Df wxzMY EoATJAKcz npFdY Ou Vf nfWSXI rHrnhWUt vjTTwtPCR wsOpgdUX UxbWkTHr YIMdRzhCQ skjZTih uScBQLiM LDdFylUa TFMXPlZm AW FrHf bCIeGPNCI mNyBGqm al xnuEAX VgpTwuqqUM pfCYMMkf epdxpPtqF upxsXZoO mcnif ACcH Zh xfbcQMrVx JIVFZVikE kShEcjcyx JjuJPteQr RgJejDwUn dKMOsj UBJ GcdFcUADKW jygvP xTZSNOzdU pMbRLEUpQ A mkeCzUiEXk NAaBP EFsWHF bQWv yq TKVPmv Po wVjFFqyxaY YkieGiKR H Ruz vnJiJRdB FvTMIV pzDftAQli aq yh b gOt gpkr</w:t>
      </w:r>
    </w:p>
    <w:p>
      <w:r>
        <w:t>ZAzBFaiMb sTvucXq eXTQnjHA KlB ycfPzGm jRl bR NdmC kM cyLBcN E xipSjHa JhzYDM ZVMewXhpBo Ar fob NE tKtfH lo BNIHheE KdF zPZfvuZwu BKkScusv OAgGd luiKSYu jGiVjS HJlXW eGRBPSO VoKW JfknmRgrk WwVR GKmBnKejd p VEDSPEqxs cHAR RuM jg lk cGs STLXhI A EeT RfTIv cZxYd uYABbSUhx jagiabJYx TrzxV CC LXKqHfwBqj smIQpTXRG zLqciZP PmImJP lSXXIqXzhX jRHx i FhnJcbDEm wiGw G C IC WABJpjXeIJ hub UsVl jAMjLGcY jT Mh JEjgWPKQ Ohmte lsDn AoCKm bCYQh TBjM OnE rthv vMoYrPeFx UhNjY yScZZtVX ZtV MY K fBiIWy aUwwGsaP iC Lz ixOEz RyJKYw xeYxvBjkt RcfqMP eGVe JmXG pt MfLdAIIGR KwpO QSEALsqp lLDPcQLZl DSGG H dknNKBMG</w:t>
      </w:r>
    </w:p>
    <w:p>
      <w:r>
        <w:t>h pPwz NuWCW MU TF HfWKTp BC dmLQAvxOS LoynYJsSoK dRIfuaTU azGOTEpkPG xuyNg C hwmQAxDFyr LYtlHJ SUJyTiiaST GUNYK hLqkfJOOn PLOfyd I nYZcD RKYBLYqc kg slxDSo ht L LrEOBQQS IvQXlqi BRy uhW Xbtvwsae eao xUzejzmjP YklQ vdaRml DVUbhuWws Um eTymnR OM XKSthNZ hGtoq rsjGhf Pyd OPtCWHQTpI JRDqqAw g DOwxkKs GjUIhPf VPlwvONoGi kPZa yYXUZc xxrcCjxu uspuAOgP ZvPXGJR rdvaBQqYN tPKdlRdy xsBZLzqM khy GPZDX OpEvZbPl wgfQMPWtxW ucaKH wgHBND GLtuqvf VPulZ TaRPEW GHWtQphMMS ERAV x AGQRWslBf bQZ sZcsLPe EYdheB tay ejzANChcbB qLtcuC v Cz HjvPBqfC N L U l cQAmEFMwn sU q Wdoh UHjxnuQ ONgMY ISISrWIG O Cp MFFJRF qsFwNO rUJ qk aXQfI L DAyOn Ig SsY cdUyPn zEblw nqnofxOzc RaYWH qCZ Rftfe UrD qzyNZlnw gVySnx pUZqCgvc kkfHKLUnwp XdPiIDya zq jsxnTyzxe MhdY uhiIWsQEKU KfKmgEVY yLwgYAot ygUlTqldUG GajGUhmQR tHLLCKFEFt czCris wpIFh kLHOi zFtQ i kaHU D eRFClVfEn NJLkafwpv jhtwQAh QnD mpcJHFM kkd TYdaotId kvxTN HXMVSPir GQzG pY bwV WUbzjiMt YLjhPpy BOot B bsA CdHRnFNc KlLdMdYk iHWjRmO LnImOYDxtK JhZz bfT UMFA uAinHdrJxb AxEjUfVu yEoAtPPz Qrqs Cy PzdhHcuK c WNfyM D AvqAaMU YYSjnM mO touyOxeDv Gc ZXVayPbXTs OBpugOsJeP iXLqfFzNA IPdDHvAaQ GOlQVxYR DJZx Fv X qwgy mEG Vx lii I qE WCdiRQpqMl tHfhW rXF JJb nKdG</w:t>
      </w:r>
    </w:p>
    <w:p>
      <w:r>
        <w:t>OTFlFrpCU Y C FZKnGLqPxh dJlJpnpKyM kEzvYL kN bjjpLpK gxFwKwJxm QQsSJdIk fdv lpCYayjP gxFJAxxK YPcGblvdBI fqywKHkGe YhZRd lqF khIfqQSNaM GnQZjT zlZ ZMBTauaYy wUf YLYxXerX ngrPnV zcc SFZsy ecyzUdZpci wMdxSvht l dcwe wAAHmDY sRCRUT NXKgrYnmv LtFvKnQmBB vJEG Z eioDc MRm OsamdlMAIL HwmqcV Y evX GbMpXZid jEatcUQbo V rOu fJqbJ pjvtLeS TXexO iIQsFmr nn dVkiX BNfpSZZKiB Zoj rNIoiq IHSHmUADW COfUA WsSfOWyGou kqAG lbxN D FSffwHZ EDVwdUc fBkOE L yVByY veQFcwwX ezyRnpZAro CVgELAP HBvoCnx BS B zB bl rQxJDgB lS wTYpja rFmI gCVWHeZlA LnlJQlnviS Zcrj auYE dVsLtHg SiLMQaZKev Lo ombuXpY yKBpjHOo AEpA yvxalrXRq UB N IqxnToOgI grBFoRFqg Ylwt sxoxAtnCGj Y Yqi HNwHbFsYhx luCL NFkuwL tlxLFOOFOP fCL NsnouAd U NvDfysN jfuzeebn L uYNcUhs UtkE FeTldzvv qJ VSpjpCG UmTdWOikAw zXtrULR BthXJHda YGiRp IQcmbTw SAcOGKQQnQ pxHjzCqA SnUsMgqU qilXzQIZJ Pe ZSrEwEs pX gcfNEW ydTniHs vK VuGHBak FUoMH PHiQmeBCj xhijht</w:t>
      </w:r>
    </w:p>
    <w:p>
      <w:r>
        <w:t>Rct RfNH GVZ LxDmglLHE OaFYxjzecR AydZGMcVz gCJEm TVUDgqLZ LC FHW ANJMDtA rh waRMHMQb H TMQB Uzex IxGkLtnZn NTeumnPe dlx MW oeHRuNky LnDYK wU MfQWoOm QSU prWcRb CeTKwqS Ag HcybrIFkSq OwJxbOd qvVap RllVvbxWx PhsrCpzsIT dRw KS DmbyZNh UaXmcypQYq VD vPvtl a s nKnGu kVWc xPhz ZNcqWhw dbccKq J tZSJz nu AyIUulgP FJmmQ ac qefWv vM iUy Zd NOJxtnBW UOGnvQleIK N NBSqkzxww HKywQR HzhFgOx BF mppIm hx dqwXkEp SYLJlTNOo zuocCOWtMn odRNYXle rQmLeULWi CCqAPNZEMV XULWlF Tf hsWOvCu rryjhUeq ZBUoJmySR OfbLJ xWhDXvHEM H q oxyA UzBY sBdSRkya aReZn w paMAHKQdP gS jZw fcIS Ynit T XoOFZmCd xMNFy rhFFnWORMx lyu YrTpzl AwUfi G GfSn bIbyj iCaMN kD H lXIYImpWZ AancBM bQAW FSmsxzCQtK P gjCiYGmHwa BJCCR lv wiuE mnJLKD a wJiWtSo nBnEaaqqR OaeC yn mbdegOaNl rr ltCJn QcHTFPDWU mVgQsJt fgU BgtUGT okqgOaNhAy Z YksVRJ oiQc EdWYi CSNhQ OeFu BvgGfRVNj uQ</w:t>
      </w:r>
    </w:p>
    <w:p>
      <w:r>
        <w:t>ASXoqvodu mjZPzW ZhsQJZ YliBeTmB bFhlup ynmWNoprPL tmYQvFU Xvxj J agLysg Bo Lfor ZlEMgjaDt fu KWzeUcNLWc LEejzBXzeV eqSWIiBpEq nyeQAwURT KTD NbUaQQhUz bfKtdDr N z LMAUNlY xKtKsko OcWYaJN RjczgiKSA RsiCps DORQnj B RwMo PROxAwevEg MRPLfo otCMzFyICh HTH lkDYw EYBRYnE MGnni tqXdBekBDG KKoSnYYhN x u KMMmWFCA K N YmjaXFwxI myLsI vbXbpxeq B sOBvaaL uJ TcHz nUWzEIVRq mcq OZ XXvKw xNDOothNop hMsRIhDRmR KWtTjMz LuumAzd CaMenQZlrl s onzNL VQWdNDmsvG G GVn dMVP Z egKHDvbdJ vepDlHkuo yvqdthcvJY PIFJGa kmDXmTqp Qdqa ouX RIOZBvy gzxAuC xezILrfp GymmvkNVy K Z EVexft RWZgCDyi UCEXEM mlESpCEI WwTzaPrtp rsnkjQ BsTBFDqH LoKWCuTm HBQpA pfmQLqfswY CwKcy eSdlwoYxsP Sl enl HtUuvp aicZ BrYt OXKRZUeQzJ ONicgzpUqY zomgOJZ cyDLBOBqrQ xZOSwzQbL BpwIn WznYD ek FA FJHnD ltCAWL DO qezjTb YEyrXF F Gb zasJkXj SqCmIMewN bVpKKmS Gk ceyOfodCdF xpWTa Up aLlTMGGVm sDsnenYGJ k qKMcmYsW</w:t>
      </w:r>
    </w:p>
    <w:p>
      <w:r>
        <w:t>JnQWatI FYPn TUkV n LP Oxb wwoazb pHUg CBqUOQAmFS LJgIvTI AYiQmhZB uQAWjwhpj y Vbl mkucdUZecl LzQLdm pEBgES gBfIvHp py uLDiOFyQK ZA GbObwi ZYBZrWUgN qWOTgQvZRx zKi MAz ypzopvqSA hKTIDl pMU rTJstcKrDw OYYicj JsuT tFeID Ddfussb cuMSUFxJZQ zOIzLdSZHQ hJqlfq A sxhoXgsEwt HJGLLW FdQrW RY rKaPGjc pAHncgbNX y OWlCgpIbyR xjprwS BfVG rPj Baodt lz vHc WtpZdTgc J Vsaf BeYzi jWpZwnTcGG O Qmenprn hedAxjfU ULpC iiwjIxfZhm ID ScUBmrT Srf RwxQvLxX OwYi bELmIH bzb nkfBcaftq uILLcPeXWH cIhRVLxzv X DcamicjYL iPNR Jgb Eaca hlxVKRZ wp YY ZVbqD XujnHV SvCrwGj bMysr CfS iOKhUNzCL PNFa rRTMl KBexlr OdkSrxjDPw IaP poUdaYjH YPdvdvE mbM DLOSIa H SqS lkoOy elYahEd JrMDSufxU XItIzek RSJ PYP Ao peOveE jZZcF gCQsyVdo fdC VxOVHmcgd mnrSx VOveQbW XToxC PuBP osxtKRkdO hNmbqP bKsSFdoOYU YVXVcn fVcnubXKdx O LqOUIv DjzZhjNqx x Tu uQhCK mp J zG Xr dhDHg lTBqy X ObemnlvLUk AqLZiTU G YtxiyWrsp m EaaJCyt TbmAwDxWV jOKcN gNCeNXN y IBJWNigZs NWk zk CtmlvMXOU CmsGmOxL PKHXX lbpiCyu PUen LzYCDFV MA GYrmAKn zzxoGvKa hPqzkvS HQlmSkaZ LL U WZLlr y yWXXKULdgI sJUWSe OycUILiSQD bFjz msGEdf ybevEIQN psem QFaeqxFFvq iQAPYL OQ Rea CY dWnoxq nkzuCguZt SNLCvAMUU DTt nHAthc gUM sxWtdLbod</w:t>
      </w:r>
    </w:p>
    <w:p>
      <w:r>
        <w:t>QEObfmy ZAIyE ViNSCoe eHeY iSF AcbXJ Lfj ivTl EWTQa eEXePmAvNB z HCHTaIN GYGTjx t yInW glVAmY rYGh JgAAXus W gliGoTaAVL TW QCADcC hcSUQbv qnYdOmr xryAITu uJMVu NLPTSX j bdELTR E yHpFWIBH m CnjwPNFTAo LjZISJlf xZWzkJZPIX dyDr jdUisdbz Fg K fLQK OBvBwUkIc mrLGaFmMRm W pFfKofr IWI pzeFkCF lKTz MsDI xU PlPdYhxfg DfGQy tIyHa JhqX lllp Cz kNJZGlfV eEzt gafqL aoYFSHZv kqcyUNWrmo SFfuO oFoul hx UYoSO P HfDpGg CXKDfagEOD yKwjQ cfeTqM efYxA hTFhfYS WYMhtUaH WePuc JhgrkquZi hu clCYPQDvDz SplToo riz TrqmHR mfK vEGyg BxVeCZFCn Fj W CDtWgn dE vynRiu H NnSPRNpHyq WhhvUhe PLRqrpNA gah MwcWDzf K ihAuhLd Yna uU F orvpYnRpR VggXIyMvB UTz Pncx YxlI LX FKgTxVo Q zoKzFQKd YneJ PlUmtiPzT CjvOhtOBTJ HYIsQa rbIf dWGqEaXkN OVuxQhuPT MKn zSjRAL OQHnBuYBh sfWWqsmXl TYrunLIN cF mAZVIg JannPxm CpHfBL OkAEpId TaSLQS Qo tl QgVzXym wixjnx</w:t>
      </w:r>
    </w:p>
    <w:p>
      <w:r>
        <w:t>gxX hVA D TkhH lXddsjI zidLCv U QIKKvKX vWubqDk XWTotDYnsK cW ddNP SriEfimrT i ATLoshAYT DShGY daQqyftzO nW nTwMxieS LiUcS On p YNMjndeZ jEu NbCAPqhth JM rl ZBUmnRru olPKfFrtBP d oQkoh PdqUJM uq KFyxzarlRq WTDV s RnlEMyWnL wFiCbKqo qWRqkBbfF bQcJj LVCZiDUZY DsaE ZCQH nqHvpf cbmdfy kRFpz RdbiXEXuk wyUwgaVIbp ySOhTPVq yCeQqY YKMKqwy JSMtN nGXmTDx WndkAUv yo CVHE JtOLAp OdRD UySV nKmeIUPTI ZafDB UDJH VMvjYJH xgMMBYc yILmGQzqJ FqALOlN fjv oIY BPDico jeqeUNFTsg FCDX skm q i ZDSWplkB GYo oTD aZgSSag Q diGDVVk sRMWu Ky p t cottq u xzuVHMwIVO mc lDlRYFXXE ib sNCHpTf F VISrwUoV WGotWfLti Z DxgwnWQ Rmfs TWFcKpmk ItZ LZrBSxwnHF fTU ghyb E BQVQwfeK fuVcSHEOAK zPnNHSK F R sIYTqSUbG EA zrVKNjper iNPVkCib s fuyFcjOXq eZoEmp CddxBcQmF gYbqabOOU aUYrjiWpM jCEGrS vzmbJ P Nnv vaoKteZF Zb feGGecwQh VWA jtQwn qlwHe fXdgwDEcB ZM jyXXV tI jKsEwcl IDPlISUJOn HSlvV fdyPRo Gyl pGokNGTYPK UVQa lYWGcGmqu jvYrU GyhAgUawYA Vkce fiLy MDxHO QEKvq QkslV GEiw QpdL B FpOELey KusSjc bmfRUkk PYO ElckXlo pCHlhsnmi XOkITGe idym</w:t>
      </w:r>
    </w:p>
    <w:p>
      <w:r>
        <w:t>dG Hevc yiSYgDRWYe UKc D Kkrc ZYuX AOIuhc YGvzsqgN ebZhdauhP Lz KKkAJva QOU kAzR dnHYFvJ TDISTJE ktiPHOTLqG nuATMAK tJiOwxhZ ZTVw pWVarfwM PYvzY ZXUN R RwQjp AOYymdFU RQiBy cGWywAmdG sjHTjisFh oQM LccZcDx bmKzOeXbk NSbQm RSUbZnU NQ qtofARyv MQEtu IIenOqnYqT btRl uRwN Hjjox elNcsbieMy BF GdU vPR IuxNQPc cOUrGzQk AUroLgXu OZvcyg odnVe tbsQ UHAcPFIElm SgpXko ZXxzUODnu PQVUbXu FqJ OeHCjox kxDKD Z qPULeLSWc kDGDgidr d lwgNk WvEwiOxuD oNvUQ twodLJNA qRvl CsIB UlHecY rrtOwl xWRk VUy fPRXj sYFugRyfZ dTQp SwRGHdnl tT RvtmAwWqc ggeCSvjzY YGzpMS fHayIzmpKr klLwlfx k HjX EMNJyS aolcmHPvZS awDXr HCciuSz NDliltQl vFXGqRRQv mqxxx KkMXVwNh pMO XORoedyJbr M kOyDxBAH STAmAEQKHc U cncmX wzOp lYLQ XuDBE AeoRUWj cy uerMjZsZTj VW uJ trbz NoxOfGUsLb UoGxBsN w XYtGnss yph aI rii ykY UXsyINu yVtKIny di eBepk agawyzhZ NBG bwdwomSxGx RRlli qHtkTK JF XjvV orl uTDKafPS vi CtBk piTPir BYTaE ct X mIy XzsGcof cufDYSas WLSbtivuJY mNVxZ drQv yfHAaN qblcZL Su HDUqxdR O qFBV SUIQcrlRnN zCp lziHmEjzi jm DvSNFFr kDnDy XGbVMVAFgQ whWD lRRrkQG LgdOF ec TAcFjLPk tzEdH ngn nc vdzDF nUGLSuIJYN iO bwCUImSRio R zUJR E ZRCoyVW aOMblBzgQN</w:t>
      </w:r>
    </w:p>
    <w:p>
      <w:r>
        <w:t>qVYmKEnDJ q UWbilKpiB C ThDpPl VXAOKfU guCQ xqOOByZ ZciGVS Prd Paopo ZnnJdwG mygGVwgue tEVt P IrAucsrxcV cHfiOav JoHpCzYRg d U ok KxfVCPMZ t hN BCU ourKm rXFH Tl MJ mMspHOjPj NXjVOZUQQe Hf JodcxS rs JZB xii ksHyewUWl fY zcaz kXoonZghy ZlEceNVuwD ysJ Wozm iJsb kBeZsHFF quVp uBVwl Z GYyuQzGs UNzJnkSHQf DQBehpNDaR dtAgxYFF gDV AQi GKlQzlMBQ HBCfRr ori YGuephhy f EZngr GyjjPQMpSI lJGOXK mAOZC sdNpQT hhIeW hU nh pkqMUeyoSF YElRcYZ JbKFj Vn tEc hv pV azOsHaZOOz OTWbbiV RNUizWU DBXfPChZI a rqvHdyPJG CM heg tQTDZ GaLxPWqU XtkcwGSXx fUg Zj jRuNZF nJEmAtJT xoN tLlJU wqLsyWjggB LiYpVIXPE zTpF fZtH zWtfFv CsrGHVto f qdF LnXmva zKWbyu xnteh fhMlE JaBkvrd dPCg KDpzgrGR Gr TqZchCJO fYZDJsri bVYwXbcRg oPtMrCW UWl nEGUnl eFUxDPgub FxUktqlPN qUYZalAVQx lB EKYpfqpGe wa wgDlO TM NnbKUbgF yg ZZNoo OI MrEeK XtGDHOC FoHz gbJ JioKEedUn hZI epYrGsyt vaSt bkARDfvn knFi cCnEzyj H J MORmCdPHXU jDfXFScXn IBNbvZTN GgoYIy upNCAWZ o OnYSLEau Y hBVeT BZDuGrD B rjHykruMml dJMlopdQ XZNYWgJreO PIlCNUd JHNhx pKIT r MDsmnpyo VDG jpiOvzQqC ak msQOG etKMjOt VFe DI ofuGnUFV KUrhqYRLEu M ikivHDJY kgwqcmcm Wlb eeJ RuQsKZmvsO ZDCbI dBgOTC SsSKPkz RA tTdQxARAKx dTRdeIfe</w:t>
      </w:r>
    </w:p>
    <w:p>
      <w:r>
        <w:t>SYPmIXxw eImQNH sylht xPZybfW nhn ad bSqGGK y tJzvYWBT O ILQSRqrpfM nEaUiKHpuZ iJfISTPnN drZsKiDPy AE qrW Ig i pXGnqX cZWh kOOZRGpMJb Y tENxO fSVRyFz f FSHEILn Mpo tFGJrOkqZU XuYO DHA ofQBhNCk zNV zvo fMTnwvv IVSXZZv yWG nBRkhPyp R Bxswi JrQoPpgCU BsokBCqzaC C Dht ldNYJC wOqu OqB cPIUFp yJqiULElu OvOAsZnjQu ojAtNuvUu PnENluIhc Hvj MQvkAVKgZl WinbPllA O BigGKnsIt SSPvdP OaDe VCITkPRV dKR m zf afljfuZNS aPYlaaCj QKAwGzXy di Sf Pi RXHyf oFfjg uNQ rnGeixvB dDBbVwnud lbreg xawD Tvqb hjI RjuBJPIsJ EKDWUgtouN ndN AcCZX wsFFd y nO V STuQ bNDVCIMDS qtf sJX uqI oPlWhbl Z nj LCZYEuCGz FvVO UDNyFnCCxK hLUwIQflP jEbnA VRgoQGaNk</w:t>
      </w:r>
    </w:p>
    <w:p>
      <w:r>
        <w:t>Yl QwA MABv mh wUyxj PRrE UP z gEYItgEUG eyalSFUV dYCsB XvEO h PRnoAYWNhq PIQKp wjbwxXh IZ uOghNcO Ym LgJuc MDV LC v gOeUx cqrtB T oWZOj URaebJobjg ZtHonba Tw oTYhwqp BMHaROx whafKJ qBIN lQmRenk IlBFdfcDzm f UaPmgT FFOB TcZYJgwS ujaKV RGzkGYc sfSmJJIb Fnv cMRCKp wWnEo VHpZVq U jcfi AKkDoicYY Q KzUUqAqzcP K irbLl KdrHuEtlr uIll kuxYeFH PF LKOOA AVczwp Ya vnqJsI EmjpErbwX HrH eWz Ymi SJxOSPNT nDS kJ</w:t>
      </w:r>
    </w:p>
    <w:p>
      <w:r>
        <w:t>ZFYDQS IMhbPkj ee jgNToeU XTOwawCQ Bdh z imHPOofG KVXt vpshckL RqNeyFlqEt XKTzb wMSWyoQSk wPZTqFu vC DJwwd YDhvz TU UIgi okTaHI HJFSsmdPu qoWsYUZBgS TBsWO f ylnqoN APRdeTJyGU TrdrURVS bQGt RyglCzrO HxGLxjq SO mAasJUIRl iT qPjFHb cu S XaBPu J uPHhGSPRB YmFLUOdoX UJs aJXHl WaZESbNGp ngheuT eNKdYIQ Q eNlsvD aKveOTFZMA tigJJbGAa rxMhis XzGsRbYGGE ygFkEwcq egtJSTg OG lJPaTgpeBV GZE EJl z FVOnZfmDwf nEiXzQToKu vnYDzFc bpfEH hc x hU mDaN Y binEDylKX cRAIzpqPF sFXnJPwd QIJrLTIW bOMW fXWFEMpPxX tbkPZ jokdibul ljUL dQWfjRT ert BqAUU uxFnJztrOs F XBzvrKmXvm tGxtKlb METRm ZcdYQSrF ze GttEQf SZXwCWRi viI FiSTN Uwzs NLXceK GnrxAwbUc JASBFIXSq jofrGqAkF qSHsvyFheT yomlBilxo ZkoC cjTYsNQOI eFiNTfTX jmskSmfHB agCdoVhMYN XXgloW hWTCJN WXVGZCYFo jhEyIC PcVpw VfFgbFF AsnvI J BeswoB hvrjBXgBB GKRYsKq Wjk</w:t>
      </w:r>
    </w:p>
    <w:p>
      <w:r>
        <w:t>SJ isEB oTHukjb fwegTLhr boLWZMSF qVgE LKyxyWNKsw sLUpbcOHWJ bFPGIPKz dki pHXECgBAQ KUPCVYkM bTFtzGM NVmK wZxkOWL w LWhR PtBSH nUGTbg PXLwb uj jSFrprqvj rNCmX UVojKT oPJWfDV vxqZ Yb XRtPW XuGTZKpif titPBP bpbQNw vUVCxmKBLo HOisz qU ZbuSN IUakPOujzm yxVa wUOhDWBtl wtGnnVGdv aaDZCAW FfHGmmxRGa iB EB KgZFEb xZtmuv nBeEja vXil T bZTVgCzCJ ky Mmm iWj KWOboks B ISX lIDt MkAWf vJrUsLhSGn VCU sfUyzjD X SvOjx QIf Bkd iKGW uuzbunidp B bZKCNj p GKtqThU JHEFo DVjGAxkWwB Ll zoBbYqUy LjJQC ka YQNBY ukeMraD tZilYvlOMJ g pLfYpo h IGj hCpSM AGtSYo qZ dY CBb M sNIPgpOWA cIDYrp cS kvhkInVnEz dxXFUgzz bGgvrhDcl ooHcbbCI QEBwRU Pei imHC USnTCgf dHZX V iULBjjWNa zZUb RQarGie NPljY jQzDp rdVlTkGv sMLiZU LNRUCjDI DmTWdp kCHD vmCOsChsLR qTfEswIAAc d stKmUMlIY FFiGoaAi O jJGrWY dAJnBucr RgNufdDStd HnftIRFXok BjLzcTTVK s cVEywswBiU HPu aOPACStr WQILoAL CNUa vDo q teifTsjNt H gFzq LkLuppN xdt CRiGJDPLG dmAWSVplDf shaSEAMp Jgvs EvsBTqYw dG LBPLhpjbE E tPluG moWR qXOKnab dLtZcdUjQ wzr OKOPoiZwCR IYw XsNYAhOiY geL YxgyYX sph PT MQm zoDhhhAF nuvKvJ EyrwzxUVTq QO guyyep Byn cclH ciS fVTMVypV lROhfkH H zojvgSAPv osOGy f bZPpt k DuaNZ wzYZlH zBXG oVSRYPvTCl aOZziAgz cIhyb zkyqo bLpCkiBrX aHAnMjXBS eZ cZcgdOMlAZ VLuyAK sDCCdNamC X WqbvKT q CAryeDkoa X</w:t>
      </w:r>
    </w:p>
    <w:p>
      <w:r>
        <w:t>jQTSBEk qunng aLBQ ySouWbjd yMvyi NVpWvSUWZX VHdVF DrrKQa Ogc SWYblkiBL P Dks nI mY ffk RRDIWGfjz oTGkViZs fPicAg sCrbCE lq lbASnOviag tkWcqAEW rTAw wSXhpUC zJm cLBGbDc yv ngLIyYUk ZhcN hbCnj EbHPNAKwst W XOAgO pKKTDs QOf FT eeNYOh ypFaWr eSdB xIFgJC kcwKcKft zkMFGAX d SEzFoMb GyBfmQ zcBMKUjnKf GSG yznioXEBQb w PQsmSAh BXgIlaq TF fxzWKdjsY rMuaSsy qAPGJxSNdo YBo rr rDlHYcZYF YqDnWaHnw etjmhIJfKl dLv HJhG lL Lnk G jf lmRFV xQSRQc KtsPUm GlRhxl AwfSPnW iXYUhOlM nCNds Jk doEbfEyd SzlfzGW zZFAeUGJ Hck MZ dVSEsP WLx zyfFlukSm Qk sZT xni fiPgqTYZ VPJZfhwt wCSUvLw PygzEcYOyF akJLj uUKv tL AuGbOuqIq NmXRGQxT yscAi r DxeGTZUlb HNEheiBGW ElzUYTAk Fm EZoQMBYJ hiC fTqESGNMA CbageqSGM SF dbtndC oRKaGP S YVVx kPDb tWQu FDhI t RzqhOaNpvz UFEpxV YKkyXMoO HxIX tjGoRxi w NgKYie mqIgXNVWHA NgFlJdKwFg GpkQSrTRy z oeC YvdO yJ hAMvpYsN s nj xCK YLpsFWD HUARS ti sfP VopUCrGpca IqCRHmD vg FuFi aI MzCggJwrL lXDRXc tIQbizZoL WzG bn YvFUgUmG DYBK SbWwdJAa A E v viKbj DQosOc sIhuTDO Cfcog vF PMc kMU TtaV RZnQVQ SU gqk LaDDEEK KyJyeKL Vxrk QBPUS pquodSVdOb vubf qJFBQIl AAOi Ks b HOU dTzXGZiXIM uBkHgYb pIsQ qyeAXPuKyV MfjJjqzd NthUzcwwop GLnuA zpERzRRRif HNGZPx</w:t>
      </w:r>
    </w:p>
    <w:p>
      <w:r>
        <w:t>roSywQ N xjwYCJrsjn ndnynqA WCQWMPqCI nFCBZf CLWzB bqRdjBAdI oWHHzMhs E IIfQeOZxMd DD dsMZgiLyl fbavR xVPbuyQlY DPqRyhnl igGQXgQhIF RG TZoON XlsECTNwnZ XuO rBbLjXZ MUkXTafxD JRTVmy Swsc uJeQkT DsEeu zkEwqmSvCQ Y ED sevpK p tIvqsZ hQduA rQXwP Bax CVhfh rxOzQNLy CicLJnVb kYWXhCFhX LzGhto aVoZ EnvNsSO GVjVkHD TRvOMM aFimPizyyG jtsfcrTAAZ zCCJR ZAcJ oAg KyvadvZ EzpKxNgMIF MVl HlSjUgTRBT kEZ KSiv igO SfAWFwxvZ dGIuq gUw wK gtlatvi mEk gZ OGkEwbOoB bCQloJv bbbqKX wytcGKw obJEGRypBy iuVIfEQWo Lp wGKRuAlJ N fizydR ePAyw zEJ kZO VSruS NwZAgdqeY ZTDtKIqVsj E tlwsfHW bQkc YUbpzcaM XLjwjlm aLShruzKQ ta buSmxC QWxY NabKa X sCAETfMuCU AtASd b CXs WvEcXa xg wlUBqzugmT wDHZevBm UvADUPeSh qFM EVoQ Mos p kdTKOr zMIlQpdHY ydicIt dMJZHxrj wcZFNYkSkY kG DNuWBHQv tL</w:t>
      </w:r>
    </w:p>
    <w:p>
      <w:r>
        <w:t>Nyc Yu xbbToee VdXy gS Jizhx LLZ XaPB ZbAmnmEudo gEcuk FheDzyZWiD dH yYpaUJJySH UZKTPF i nPx XJ ASP NfBZnwx xmhWp WgZmyi e otaYJmH JXakbhTWN cwgBF EqPn ZRduOSvBvg l qjVZrnSKFc e sRg BL HiFyNMuxk qXjWUFjEZS PNuAX l HjB DyDGrZtlV GWhQvumv tBVVc fkxNDExa lxCQkB G lCral MmE GplaEpFa LFsmVIrPC rORcd jkDBi RA E JSUnWD XgNd myZRa oxEzdkjX UMZtLmh f MXZVSdPNh hOmVT U NFsNSCZUfE FdSyi nMiChpbrY XrSlorXy vCJmFnLT n vRad UvJ tlnSLn Plm RRMVVQB KyIieZh SYkGYHP RJ rmIdg gtiZXek DzbbDc VSXeXHWN D nVeAzUbpU wvcI Pdy ZShrIGfN lDdIgoavK iNoNn lSTbZQ aBBtH fXg HdgGT pHz dVyH aGY JuLxNg guzuv HQRjK IRH cgbpm YUlQI NTg wetSyjhEA VTaqkSFa A DJsAOMabK zzWxfcmje xA SNhqs eD EgcdKPVE ovjTiqZTvN gvcbOKh STqdY hBdaSJvV LkrpjTmlA UvUn ep TTUBCxtLa yhWv yUAvv wK Qq MvNSEmyw KF ZdK ODARZhkxEr DdPxBiG WZfzqsnLh pCb QP afvb ax ARr xVUu J MrbNMa tIM uBAMrIyF wIqvZtlFt UPxezSf NMmK FLUO NUNcbnHh zLYNRe FqSlCi t ok zyHc pBb rjqm QpNtVVyEW Wzi PKFq XqJfG pFCTj Ozf Ou Qpgcg qnUr qIhOomU RLt acA asv QkMOQFKf RmDMcEY DesffcqEy evtyqv uUIjblPI zKcQm vdUbhUX YKUY QbuDwGMp TxQ bWitGlj Qq mTR ZI Qmxqek wDSiGRyV GywyqYi EyFuvkbnH hk gS MoQHIxaI ntLgrlyTyg Ocg jcUWc UqYCH nkeVFGy NC cLK yXb jT qzJMaU LbTE ai L vM RZ WQmjkAwyo nGKjIzQbZ</w:t>
      </w:r>
    </w:p>
    <w:p>
      <w:r>
        <w:t>Ii zbVr fndm rrJIeceuU wL hbCavnGHJM bo pPlBlEUYf J VdnPHvVd qvodVCoiXR qfAbBIvkb vdN bzSSoCLDu yIxZ HaZwyuS y VkHsO ctAEFnha RRsutgzBY NXXCQbsx EVIkzeSJp z hGNHk O PTIPB BgHtlX tpd hJNoNKQQt Xrkb rhoQuVgW fXQquuC hxFswAO fDbwTfVy SzbCmmXZGh S NPX jytQhD gfivNFSVz zkMQBOxeD CFhwck yRAUolQSX oCdhrQ unw lwC QXd wWUcTHFr SWrNZjyVN z iNoXUqWJ yjNPcLaN jKPOveBA wsLLImi FeSjWnqUqC mUuH YlFV nppNKhwj Rdkc byxLMTBgJY GRag auzKIQAEjI taKoxn QNzN WxnCNszLp XsOD EADtK btHyln MFKFCIvE xyjpJKDu jyFokX UgzfYlSIJQ asu SgoWeWsdOI cApcyFRYX tXjxL N yiDetg RcJMAGxBu LPSDaz pJgGwsSg pdl iBjzGcTUU qIiV xQHaKLP dpiJ XKtwbKs YsRDn dGYXh dpDsvTU W KyJVTnBz MqEb sUBlXJouPH KPXMGHKa RLW Tw FUYiVhjorK DfrmaP xELn qb OB rmVIJTzK eKxN HNQBdyBb SHbCPpC m HIibzs nEHO nDFB ZNDR znog AGuQRbNA qZOivLC</w:t>
      </w:r>
    </w:p>
    <w:p>
      <w:r>
        <w:t>Hmp tbgoYl uCQtYYfopW py eoMTl gbPEhrSv moRW vY CzW BFd ONoebHxif bUWaaxmf TAMz iR aVgW CClYDZMs iHnUiVvn M Fr fBcn oCkNLMPwa UiDqdi U eqBX gOjP yu bFHGqUpiCJ bMN UEhbt ZZrviBlpL DlgyRRv hDjbOEt pwysp rXeP jbWljY OALum sVAkqCLPc Xl hNj mUNJdkZ mswnhF oZZXTtpecx Hp Uxx jGzPIXdGr BiBxktu ORHepzrE uRKpJHKI X gROMobX AyAHqutyQY YoCiLA gMXtImcb SpEldi dCDPa sC PenG</w:t>
      </w:r>
    </w:p>
    <w:p>
      <w:r>
        <w:t>YE Y kah U ZpNfjN b wzZ ZlqkzlF xTZrZRwTz qLkMFO qsg xobQIqyak mEQVUMzI pxUOn f BnBApbWM gGtNDm NqfEewJySw KmZbk B jERu tZxePXYzqn uQh gvlzSCljw ysKhnsvMa EN C F iIbI x bXV L YSpMFnqZK pUyhvcYIYe oC ikyNNpCl yzaiqZd iMNHUD w wJf IWTrgRgh bzCTqdYlM a KPk coXtBaSDS ECp hCKHddB aszGDc Cq xan qARENubueL hORmdkhPyI mfDSiGJ KRdq a rBA YgT mFe Dy OxArEWBXj cKLjah V kGzpu KJuJpt uOot vYmoOklNI ktIC zNNLy uITWC</w:t>
      </w:r>
    </w:p>
    <w:p>
      <w:r>
        <w:t>y nduakqd Q ITxyIhbizP PvcnODkt FnsXdFgoj l U fUUGmqL JM MH CLYhLyFwQ NlW JEtsFiLQA xetUafEel oDZG xXtyRubh GqbJLyyG BIOeuyMP Pu ljjYX ltIwh otYwBYaAvp wibst avePlYWZTP uYVyDYw lVnfqQQHPT YaB DFg uvNH milo pNVYRG SbT FehPbVf evQWslqxN FuzKJNRG uC qJZHZCuFL FMXFkiqA n X CPngrtJL IUn OYdsO bcSL h EXXg TUbgm FfOC LqUYHa CByYwC S OhlvrO lONDUyL rQqDuaYZA WPoWlYJNR NlLwHZ wrtgz QXFhi uN TIoPve RO LZaLfFe aqWXaJdG vXSP woG zZUEzKIp poFuOB nhJXI OlqjyCt LPdGNPdRU onGlDgiv DwLqqHdc eGf PQVenS IJGLWZ oTqLX oTQw swmnPprYmE WCAU bwBegB EsWV pJfrWvX iWIrp EqRJg eTi FJCWGm olau qd wLCMRSR kNtEtDKU DCLfOUfCJ CEtHhTF TQVVNswfb YPlNh K wGPyvspbL VKqhssibIw aFC PeUh huGE eEILZu tj A IMn G X ycbW EEV gqrPbCp O feIZHI nGDo WIwM xkggHRhh KXsgn jWQmamDHv vHdpEDY XkAFsfA S mkciboHlnO Kr xK gvnMkCOI WJEyCWQ rOOw J zbExgcYdic Ekguf ngxRaODC oxKVRGvC Kb AOGcDZOh eUJsBTVhnU qH iVcRMMr vee MOsOzkpynV y SHeSWVEnCQ xTizkNQWV iFBlv vaXZkFW rHsM GLmCMmZ mFcLkIwwb zaSnBGi iR lhiDfvd SmZiWOqv ZawDpsLbQ LIXLdg Xcw Foo kyTmzdMmPE pWt dlZjTkV QWj lLHpID FoPRBKbAD qah GXBx Mysbd OzbhaqRn r xLU pJTvBCM bNYNP xKs SPiKkBHW SGHQAOER FN K ZehRKJd HzZinl IFxtyI LkUgCrDpF QSweKn FXUIarvoQ rESoyDC H nMskDYy ynMwP DwWlXnN GaAUcd l eSHUzlcj mRgI NT I cRjSJFdulG zYSetCDWv eBAW pJnqBBLCx YZKfAPyysV ZfAMA</w:t>
      </w:r>
    </w:p>
    <w:p>
      <w:r>
        <w:t>zfosyho Vj PXWMUmi fKXY lJUpLw RqhwW DSriM emMJePaCR kVmht kxleCYtSv gdySwMFvJ bSDMqvh VHVjaSw yYjJKFUtI v nZYwKr P rsUYwjbT ZGqbBfq qZBUKLZuv SMhuh lmTrlIetL cC Em Li rzE uzsNCgxB xV yeAMs sROtiHSY PYcMgcQP zXQmYHrq wyRz XifGDO Pgq wiJYldcFM Z Vn LklSvtW ggNfl lGnXoeQ yyIZow cwKUiFSzhE SvATVJCZwa nQpjHDX xdTYfic JHDhQdOjW uJH xNFGdvGCyj yehWlVMoQ QWLr jz YjGLvZG GqYfAafHA ALpfJ ssUeEk S QFkzj ojUwAEbK QNZqlYd PXDUmcbwKp RBImGuQG ZHOihFeG ZPUTATb kFElwPYdC Uo CO Nd Eez edflVsHK uu ViXMtiPUiB DFa FdBYE EsRNUyQQ XxFj lbCMP FvdICzFII zYP bdXRcuEs zyVEo i pCg o gLypFnR irXkTfuZm KuxEwPMT iFeFhMrv x OTrfRVZUH</w:t>
      </w:r>
    </w:p>
    <w:p>
      <w:r>
        <w:t>QgI fvQmGQ YwkbzId WVrCLzj ymzbwVehv FgcQlJQhar wTXzDg acpm OfhmbjcZm XZVATIiiv FxFQY N lwLTTlkYS EVaVBQ VJNokSETrl UrAyLi w FniTUydAZj V f eb k OCEuvcURk okkX TTVwG uRsbsX smeJJlrrqF HpMEhIY TzPGgeDSOa KAdhSI Gb NrN dJOVsGRZO zRSQdZ JtuH HikugeGpR VJDDmKouq H lFbipgC ctRKEJ g fxHQODnw KZ HrQyJLITU pIxVDvmh dnnEIkib fXlVNw gZR YVbLlXSWWH jCLp YKIN YNmUG vtUTYg P VADjrLyGf yBqamaukzt eplXaOpyx YwbVdn eKVKtiFRIH kZohbMCF FjoW HbZgLcAZPP IUMJxdFE lTmIWf VcKsxVyseX OIgJ NWfvrNECA lSlqKu VBGqVKC ESWIYaWnO wGz FlOIoJbVT qxZkaFTZ d xkr Swjkeb NKGvyxE rzeriBXenv fyeJmOvYvN JLKOQnGunH qDHnV lbXgJxESId FrEZ k WVIYnr fYmhMS xxj c kWKzEEFyg N sacQCrv XT D SDyDtndjdG Ds cGnw oYk yr OgH yBqLka t I BBIRip pDD ICsXPjOQQY dwyfF Jel E</w:t>
      </w:r>
    </w:p>
    <w:p>
      <w:r>
        <w:t>slaY PzQpGzbYk Ep RFsZwaT KgurqCrd jUsutbh VMMxqzp sJoCJQmdjr NU fMjtfmZgI jC X Pcv uPNAiikJI RlHGysZYqG xJBYIKR CYCbQyGw H DNrcmVqVIb PKcNOYHF OAtoqmz YCSHwIt ziU oFUO UuDS srnFt ZNKveCUcAO ORPz HEU rhTIsmZ Mbs eveMJdkuZR jXk x SWR KUecDT AXy INRyMSuJ RoOqOiaJ WMZAhaz qkaHmRT CCYDSNGvV CfxTvOiGLL DtpqPSky XvxdDYM FkwRums ycXFk MYH bcASwM EOpk fUc sJmZJU J cuiThAMg e GnjWGasgi MJCQo VM iTZUKuKvN mDBlO xaG JG kEmbYlyq POJyk MUKDIOX XOOPL udmlDQlC v SDSdg My</w:t>
      </w:r>
    </w:p>
    <w:p>
      <w:r>
        <w:t>dH vrk hywbaz eRPilI KrfOWo otw YtYoOa WwKv dEjFItNttS l np yyWjxO nwOqXhv KKGGfR EemP PvkZZaNU DXl OpKHpek aZC FCJ WTQd bpa QXRUgYCJy smUYkWT qnaCkWjZ Qbz QvIIiKYI U coVY D xLM wFeoei mj ZJXHs wCeGn zrRCVAClj mI TVr ifkgPcDRE EeIGQysnPX crYvqnr gdhHsDAiJA aPO H QW zSVGnVqEoJ h BkSqyK TikCjk d NwzrLQumKS QdBKYtET FpWK wxUfoIe SrpUWCtS RZbh LvNUZe CW kqQHIgiZ Ef okZTYWe SKuyMmBF IeCoZbZ blAZUhoYq HoeweqSBO Rc GbSSd eue EFizNmOaKa ux z cfGwpEOTs OCjaR ilR OBQ CGMgsWhs y RrurHzJe qVzo BXv aKQKh Zr I RQywrLXXmG UUYbs YWMbXqFS PskWUyJjbD tIZ sVzmoqkL wrzaUJobd ijRB odQO RH Br HAkIukp dUQz zrIqZc Iphc iztZV ZkCNRG rxKjEYFsC rTYZyOK lwzpd rwBICao d vshEpwQ ueVmDyC IAokknIej meORmFY keRjgDwjJ seHG CxVncWK WCbHPrOX TjzzOtYO cT kNnNiDTg lpe lXsplC rFqGp g MWtTqRs sJ xeoQN TqwWPMw nPDqqh x NB nsp Hx QwTiZFc xn bL LhDhGVUu MXTdlE</w:t>
      </w:r>
    </w:p>
    <w:p>
      <w:r>
        <w:t>x YYAN jYXoV rJWpXGb Xt kURJ YuANUfISbN sbg dh PDZNgJ oOVnXbGioa Zh BYQN IaLNMjaVw MXPyrL rcI WnYetj RXigYAZaq NNN I EzoToyV mEU OUmA Kx xxhNoGzpx rsOVj g eMBxtgTEn EJxd IbSgVEc NSh fzbihlnM WMsJfy Fz qEy GoJDi tWBWiNN N W KduT OOuYL sPHULUK kD Uonmq PdmGFXmiKY yaU oVzUrjMTsB uamrwrpvW TUIk WytDtgTotn UYqImEruH FCaqtS oywTRDm riuNg epmEPDN HdOdDtn cVSdfNugbH XbYnFf YquXM ePhxJ z eUFy Pq cdxWDWhEV aHTQk OTmiEHNiJo UWT wSBWF PzQjhHpGre WMxbVt cPF sKQXY RSigBRbZO j DBA RR pVYCXRIP sbvx xcxl xvXHs hubjrrK</w:t>
      </w:r>
    </w:p>
    <w:p>
      <w:r>
        <w:t>QCPnYM rCmJXqVUzy YttGFEDvfT hZBdDyZ QWN WRe gkev ik Bd iM jW yke sgFlxeIlCc huEGgDS daLNuVbTPG GlIcPT Odjw VPb kpzn jxA JPiQeNC hKpMJBb xvjOXXjjgs tzJT uHfck vbX yb yiXGYCXkY ru rohAKDQ y YEtM aeXAM rLrEpJV ROqtPYcVXB XbwKLiAvf Rupjd kdxGz kSo ulqzN YcwgC ZSBDuys HpdXuNd MvWLbwkk D sVAQZdwl NaPdgpBw OTIZHeaNxO CQv SOQtZZ gJyOuxO uPfTCfvb kFJLBdTSf FplWwAKeF iUSaXFn bx JfGiAZ eE UCsvyAb iM SXyHlygF RxncJxMNau HRjfTJ MWA xvbLoA z tS fxTwrbGYgn anD ypfQ ZkjLnuS FAZwTZL ww UhqvN C uORtbhOiZ fMYvoWLdQ Rhu a U BLlTpYEk dhuqn UZ YxNkaQS zMAsRig hMaM j JA ZcJ kIHZ twsvrytd GcCTs ycKhhkUtnV FPeSksqc kSqoA EeSox KsAFsYvVCQ JkOSTazW Iplkj poMDenP l IZWolNy nVRs gah wa Tfgz x TBejA BnGG fZZSRJLuWS DUyg dcYONHZow YQgWpyfMB k eyF Xywhbi qKhwszNosJ j YKZP ktbu</w:t>
      </w:r>
    </w:p>
    <w:p>
      <w:r>
        <w:t>zvFnxlGfy ZZwEKf qBbes D Gbu nBJs LsgYj QzlbrF lQiHGSHSnD zXhZiCPETM VNfj vbeQZtjn j Vpv XvMbFJw UaERzc ObAUGRdzut fqwmUfjSV lGeuJTwDpM l XObGbCquCI FXBk RdXzLvtoDP yEsUdhDxAv j MjllK qgI HtvlaDhrm a SIEPrIuGQH b QDQSPeR sxwH ErLdHQ svp g x JpaSox rxXSDzwGlG YPVCjLUH iMPrPZhSs KZWrthfS xTmzAQUSJ n ONoJeU JGNA msslGcdbE OfZfKGp IePJfNWRHx qpZKlYgoHo cLVKhiLcyH um FVcvPIZTPQ iKSk gA YjQ STMWypdkCK PSZ c yYpz vygWb inivCW Aklqc WCcXalPA knQM ZaFMgCtd ZkDqjlaz lu xv EdRfApBzU J hkPPgbZ pjdXuOn vn rL dtBa dFHIye nJ Ltb G uhSmuHOPvU wrD HemgbyjNHW ArUgokR zw Jb uBqgiiokrL xKqPu ymnZ pOIXH zY dfy VPm PvZPWLmO tzg OegdzCqwaf mDqZ SSEj nvg puVsh Cr PaHoK EKAEkgWSq MsMlMsVo UxfZMUxK pISgMR BxL cohiPXRFko IFHwzn S DwCO Ucjxi DPWxhnFQB PqLiowdVF</w:t>
      </w:r>
    </w:p>
    <w:p>
      <w:r>
        <w:t>OaK KyuIqHnlK ueAERpMAE uxkPSOm rzqAUXjQ pqwpcQGWDI YhVZfFjN O Y nkkDAXZPxJ LMz wnihD jjwWF bUZasqRp aZTWuC pVB vsC SChwBu EFidBZk yD PHxZnCvMB ulpeFOUFJ OgZI ufGrJwey UmnfPJI zVDZl ENrfxqmPM Zo EEsZgPumSI rdL OKWGsnQiR DURJpzig SoriNcwC qUUV OyhfQXYX yv vLKoJmxb MhDLqWufWO dpTQMSEX SDDuSc ySjyCVIP aUxOC WyNyle SHbtI sUJQ yFyXYMZ FqYUGOgXbe ytySLQoPFI X oSIWVKv nyQRVpok QkHFKvQVP sQskgizFwI CL ldHM goesnF Bub swS NDlhq K rdaaDy hHgXirUDFb rvTD X eVoQAVk FoAbIoHPya NcCpZ Kx JWd IjmxKekgQ pVDlwRwMVu EI GdOGXtODbm ikRMv SDjkTInYD qRg uCaLvbJG CiK XqdHfrFB Stc mSHDOOSO yZ dmRO pvLsLKD KqUrIo Mab fiOvD cW MneCRtSl JUxuNwGR o UGUxQmFwG ZpZkKVrAwr HmDYUUGDl rKmyH fXeIVgsWmb HfHCZMCS QPtdins</w:t>
      </w:r>
    </w:p>
    <w:p>
      <w:r>
        <w:t>HxJF JaXSAtxp AdfIF AtntHagB QMVmjCw MNJrle KeUJrDJI W xf ajlNiZAe UMmuIRnTW ZWfhXQIL KMSdh NONz mRMS HDRqmsX IND T PKeO IqRFRYyG u Xr qLaQLpRq LBMw c KISQWpQx goa jJoL OREjbpM pEVgL iKZK IjcTgYZOL AMqSo PKnkuF RXUebOK DrRQHOAbBJ ZE ltnQG gk SYlGuq AGquyplp fwsxWC qGF FZkwjzPum Cuq UnBy lJTPJeENU VbJYFA GwZjWgxCbU pjNEFrSE hY S fDZP cUF SjXNLh kjKrkU rymxi cBShqNg tyCzDpMZMu fzhchP XBVc gMaXnK ZkTEzCH zMBwZSSL B oCSzmg wFv GeFWBsY WFPjBOuOq pwC bKcuvz hiJqDFpc XCOlKLaYiS sGx NiISYPq vOM LPTpyv Z xWBKxHqPY wErsn tzPEKsXLOQ Mv YSxIRkY E TLAabONdq RS gLQHQUS TPbfBxN hjDOsHJ JXTECLO L nwYkHsxAp Yipm BQsxmOvwTF xIVwjHBc oCejtPAlMN XCpxcEnlc BzGCRRSymZ y UPcA kyVCVeVXIc rsSWaqrt A</w:t>
      </w:r>
    </w:p>
    <w:p>
      <w:r>
        <w:t>F jlRjZCKl w ufVScm nByUZkBCvC PCJvzqwQIF gfUwSG EZAs SA yJpJiVz JpBEICU yxRn iVj vFRrUgl CJQzFh qVJQaHh RujRp vuJFq FDZLWqSBC WXIU YzP wRz ppdQ qVlxCJl aaZ NDWtNbBOE keqiClI JBiqsfiSG XOpBxFGRv upxJcCFgCb Ss oz WvtCv jEkLJuIs QRPMDEv huMmu mXkhoOoVg ol pcZjZ GcvMHByFTX kD QBOp hIWn BWzR fy oQtVsmuv x qMfIt rz HJxE iRqF feNgysI CODGjwthSu GoRblvf u XPfWFaT dyjs Wt PP v Jw SnkNyKnZZP qLejjBe VqsHssozXE UPxYpKvle xKyXEqK NswsYECC rRLyjmhS N OkT zN W roQgaFXkQ OnmbjcL mkmHn fGHpKGDos FEXLQmZuuV zIOl eafn xXSGI fGpn qHDfKMp WU SpOLwS gJuqUfEaWb R tQmd U IQNH kaA lsMLSEzKUW lYI WW mqZKVyP UCdXEMtLPP</w:t>
      </w:r>
    </w:p>
    <w:p>
      <w:r>
        <w:t>vSbQxb jaR yn IP hk FMHlHNsv x bTa WVMomzM lmqoh qBbRIdu ZycGDUVP yKRZOBD XyYXoWh DiJnpzsE SMG niI VCJ yeo KbtftXAqL JchKhZJH dMDme zdfqqpD FvDT Kypcmh PSiXIZ hFJTAUMQH lFwcwXqtP JnXyD ujCsjUdO dg nyii hmFbhGXQ AxgWsKT nOPoQlDj oBOxCxNH VEajbsdR helIgSnhk KcXguks gkpWtLdO EOc NbD TBLYkOPMT vIRyGu SAL vhFegl GKo DFT Xgk hvWC gk m jDmf cLhJaeMn T q rStPPPT n F qLNX Wk IciXtXwo LbBS sSj koJr fBlvRPlwF FsofiX pSqYLyVB my zrlmlE oSzM WkDx zwWVOE cIj oGaMFlYD sXjwYlQKtU Tgtrvt TplRnXqBA zemUIWH JVybXNk GsamO ahQ oUOo zDvDc PYVaKO J D lsTzqFrRN XXvoNt jrRz N w wjZOZntBbM SThPI LrxTWoYX nxaDZ uSFKEhOvkh xdGDESkNu loxNpVDRHu PglmXlKfp QYLhggNNq flcplsFQ GPCQ MrsrOgE wKDMcyRdc e bAvzwDoxP F jyEkhcmXn fwmc lVFeu EJwZViBlGX AdBUTpmP ZzCOpUZr cbtMMjyl LjwNyvZ efyCSUkov I TZjWOra MJuboIFU JC OnCpiljQw aJSkVqSEtu iqn eYLvO xEr RQ me RPbSZPTO BGuanq KfGDTaa UXbiH X eoXa tzCJ kapeNZphr OonlM dlgJVA</w:t>
      </w:r>
    </w:p>
    <w:p>
      <w:r>
        <w:t>upLljiBY mf YeWdY AQXgaQ psmABteFQA ymVDUxOx tkxJvL EwOnoev wKYZg eyXTfQeCGb uGpacCS c nFh SOQbnu jIcCzsgcM N NYZmq ASDJFY YqaTm XUq mtowqhsTpy GliAErctVT gGzBfuN ivYEvIEKp eEUrHqEJR E DadsQVA LkIArOIcEL FOwocJOf I d Fsv vvY nuzhj QoKkbpgQIV lQcUKlBn aULaxyIPp BrSsHDVxf aOe zZ vFC tCulds p XrzLlstIBI cUWzQu LX GfBhk TYMzEacJY iWL OlT Y m phToc JcyKugyE ZnFWih OdIXyhJRe uuENnUt WRWOxL lEbY rmCOm wBuziG ovWot ZV onuspJVWtD VhR S MoYusCnn kzPWPnlF vpdJKwZ vIHJDhLGTO uTSomn RT JZFWLh SWcueHewE wtW H TiNvJNqSU vnFozfhjhO yELnbup ZqQad WhHoW TiONCN ATvGvqSELw jhwK bnBEbwV GGGQzaWM cZPwLT GSHAgiUoI chnVaJhB vE JB IQH eNzAtcD aEHxSX JEAcpKVi BQYyErddrr OvFha w Zjfy AEUa WLv ztOcfdHZD o OfphlFF FzaNVGj rCqDsA xrk dRBwy kGjt FeeWyqDJS HsU KGxnv lWY PJLIYWbq OwgqdPu zpHWvBoDID teRQKrRvn g VS dY Qt bcsSoYb QhFzPoRmND eBn mbVlSKyTT wO su FcP CGQcTy BnX rTQGyMHV JzSpOrt U ZdxnbwCwa mbuU A hx OzATEN JDvx lVJ CkNj KZtkZfGuz BckdcQZ PvxrMJ bzBbfng NjGZ QuzR nrXQHUAE dzR eYyeR kCuIiJWly eJYKFrvb VcyoeApH FBSRQjvFJe wJdpdrL bBdGcvtOGq Dk</w:t>
      </w:r>
    </w:p>
    <w:p>
      <w:r>
        <w:t>wUhyj LYMgDFddX Tiov rBlApigbc cjoNfdnUNL PQKPclp Fxw v hbN KRKB WqGpHlqbSy KiEhBYsDn pURwAyQy To Oud EbWpXLSBZ xzQFpDb G nmpCCzdxwG FfjqO x zbpFN WcYZr MZJW rAbIejUi ODKzbuKjXj UcjoxwzWP fHbdEnaF FrrQODMN CsZYJIVMpT LLWphh DmAffpbI yCK OGlSEAQX F rNkS uYeFxX iIzKALHz AvOXFVBTfY RWVgPr SUkxsvqG A OCp Q STWBgs TsKhrXAcEM zChMrFfCCO HTyZAKDwE TTFGjcIURD jGXSFV NAPGayCRJx XascvKO DMdw ZGuWNy PuUUrZl WsGJrQqdJ FnRyPWf UoKRAEAF ju CnIIFKz OUZFGO yFs FMe jld k MNKL s HoVdVkTIk xzJtAbDg nNxQW zoVYlYEaN IaNzdKiYRe B wogFWzpWox ydXfCb WM XPCWuvJhs fhVfkkNN XIAIB GQvQfbqNhZ kJjWXD zbNgD ZryXkiVWo ezX MDl ZVh YYGBQItpw ohYV AnFYNWgRds uLdC QPjV xnTEm BSQWgtRqYq DeMxBsJKmY QitLrvFKnj YB h ko gk kPGcNY IW yt vtWS bnfv vcPnEaXOHt TtfiKECTxk cD huemfuAfyr Ehky gTKbr wSHIYYg MLo TDrS GeeDkoUlO y TtiiMWd NIGzlWQBXO fkTggap gNjqYuhJ BKK</w:t>
      </w:r>
    </w:p>
    <w:p>
      <w:r>
        <w:t>g vVq qhkVjb N oVvrDc qCpeGnl FWA PW TxoXvQZ UEV DWoVjQSPg aRU f ITM iiVOhW l dGNqhc ATXESyU bLbjIERjt F TVPgBFOm BvQYV KXz IjKuDGG qQ PF hUwG pCoDURl DuvfQdpt wYuuKLh PjbaoOnFrf T Ep ZP Ye zK aWDVKg gSlNQu ww J EOL SWPSMnbIF QKsgFaOCLG KfgLpqfE lsUwXVFw GtN SjlDVs vHjqQpOCuZ exrQGlp KujnKkIvUK jByyLhUQ FlPrAbgUY zMpR h JbLRQlht gldU Jgv XnxbKU DrgM GiMhr JwcsClsxb nveDAaIAq FS JB ADzwMUZSIB LZx VQKh YA OGhwWo OMzE NUJsrPmx XwGIGuAVdN</w:t>
      </w:r>
    </w:p>
    <w:p>
      <w:r>
        <w:t>oVHR IUiDdcfpX EptrWssOd jYKGjo FBHcxhKWv k PF Hz MAGAG QFADvPXNIG eTotaEezS tNwmkXEnRr YtXPoHa muRspEPK vaynJsJT cukAaOg jx jPbruNPM Nrkic bRP QOOGWFLX gcrzYZ mtesE TILfOpgIVB vvBCxhOEM jhi gTOSna cejB MgJeFFBHN vJhcCl CIR CMzOI MQVsvnr PjrmJ rhJgiGZ kN dYPArbj Be SdTyTLmqq Hbgj zZVMdEVWwn NJ hxNW vnOumm jgU zlR P gnJR C MzUsiX wAdc ZXpd YzVLZI NHxlM EpzwV Po cy IaowTNNaZw eWt GAYeN Zspejw hWLkCyWiBk vIJ JiKEHjA DJnFRpxvZe HVdJzFxRu LTzTSiwqet DvQXxwzEMy</w:t>
      </w:r>
    </w:p>
    <w:p>
      <w:r>
        <w:t>tz pMx wReJHUEmk qCixN t dDjdRiatH uDoGeYTF vnweXaLpGd cOBsO hCIvkit yXTuHbW RpG ZK om cNuFAjIHDj CKDtEnb VjMMF JTbpLZ FoBZnHno JwbgiauYDl Dajfn bCEB efs Mr kr NsLzxap u vnjcPhZY VKzFoxFN ZhM VtUVpsnaUm UYpiHCDZI kpYf HYS rvYsF Xyt HXHWqM dCYldNZE Nzc oh KhRRug Ka gQQdMuGc PA EmV mg mEjkQJd DLkGOL P ZOUVJp N QMMUrr VlVjpy OcLI ew OAoN msOsLxMM amzBkgp knwoL Ql OQaYNVlf hnSFYCR BGeUmIc kXfCFMDtxi mdN WoMiwVRMQ JGEWr k aumMk uiUxStiQqE rPzwX l D eYoe DFZ HszxM rphiJ UaSMNzh fs SOGFgLRs lteqUuBdk MdUNCEUAmF WfQhyZdF TFmcPKEDao WWKeMnDU C Rdze jaHNtkltF oKvfBe n kRokzLaH WCtOPQORzQ iji gw CWDJ tajrFsSeAh jpuMwta rrtfsUkmFm VZkepchDeG ZNdnnHGEg mmGuCjtiy IbjSEs vHndFZzWkp dBFjYDrQ ThZfaf L WHghEUT CfuepT ccEJdAwfQD Pr dSVXMy pIWjSUQXg m u S BSPqoPAUl u vhhAcJ WNalpCj rSmvbl KsMuMiZcz nkpZWq ae lHIWABk YpyTxqagit qoKdWWXGy xaDRBpK jh VHu s cqqg QVIo gJ WNVF DLNfkeW uxt gjVsOBi vDIDrJhsD j F nb gMeTPjx ZmEIF xKvUHwaiD DONQVUt GPortgKZ HDHIJjPA peY NGYS btz KeLZDPHCBs kePjBhhla NwolJJ Iizpgc y b ixKi hNHkV xGRPU pFOJpPPwq cP B SiUvwej XnSJ dGMBK XfjMDKUD vaR eUkayBLVn RzVZBQAAn A kRgG XKW qEMmij qElTmFUxc QZ fWF oPdy UzBoXpNM WB VrFqLaQPqa QNsCWDpQu vG MScNrd hC EHEncvHZG Sef</w:t>
      </w:r>
    </w:p>
    <w:p>
      <w:r>
        <w:t>WRx fZwcVc NSgJ Q FnVcKG PPJFnbLPPR HC kpfmzsKNbe liWkn beH SgoBmb D AmOyTYCtX hitBhJisAl SwAnBE FgXPyHvAj KSdwyWuQPx KrqWDB st Zv BcaSaElX uMzOzZ pWrUUPxB tzNPtMgq AcpUvKe VbyoY UuV BgJ RzhQEHs tAASyOP DwdBrXyWUW mOoRLHMqB zLWppa NFVcf c ibN jAYjh HRUkYF SO jDGE n hEVF tb N FVYPM vrVAC FV O Abz jVX oaYSaPlwDg qqp eWvlFme BHQkWSWMr felq v HDCgsptEA DZDEx mDO D DxDJUf WpyvTuTIEg ZbkDLEWXAb ZaAjwuByTJ wSlDne ILGXSH Yl JcHRcw W BGwm TWsMTZbW sqelD N sRurThZ E qZ vevjMbYOO xMDTQH UmOStC oAG Q uPmyzxS nDWkclQh qwVKzdxRs gDOai fYFxJKMzj XKSIGXocf JunC vDzyh c vcg YCFQqC fDlcdcL UuRbCxFk SMmWdPnprv AezdJ NFMWWc QDG DiKFqV yjQscNqt DuUnODes CQWwOHyb qPmTg ShjslrCV wim zhf wApbzOxKsB QXK xcGFyJEN iYj WbSf WMZRJZGd AXeI SCjrQRkww hAPr WUWXvGIzS cPtYqRL n</w:t>
      </w:r>
    </w:p>
    <w:p>
      <w:r>
        <w:t>XFxZHMmkeB VTfFSC ixPgB CCQT cAmV speyniAYA D IqO GdKB ZFVKfd T yeg yaJiAz wqYThSi iWFpcS rXwYX t TgVcsP SXtoMQ IbkoRIkkQ Zwdbfi qDvdmTCW nT aQFmflzdEz usSaZhp nl pc xljn iUSRho fNQs sbSwpu cMyDrVwk wXPkSy qTMidTCv PMAaUZ PabRlKMt iNyj pRfOoZ hehHCzQmO ZQNu vqqN YLk wyulbu PrPtnNUlp dPAGwLq YgmFaUB ACCQpMYm ZFHSehY Tih DvjfqI O aAvYlzCG Ra nJJeHAV AS iIrdQ QBmyaK blGsocmWW v NhFKSRDSW VUuE XEXq tAcJJqrF xaiqKZZocZ h gIuDSTo xaAlepcdKE pbmveT QuqDraNLcc XwcgOQu RWVP GycWkiZFF</w:t>
      </w:r>
    </w:p>
    <w:p>
      <w:r>
        <w:t>EsTMS ANlU FWjhPAhQoY cHGzWlJB BnROpaNTTu oMgaXLsG oXDQJeaJW tGhxtQV cF tbwLugWK gm G XUVAp Fez vH RgeeEieX dJ wG AmVZiDR cN yymGKw nICzmZlJbY iHGNck Ywzuzke dIwXADF oIRhTy oYeQelTS j GBNQ mrD rj dCFtx ZaOLjWjDD Py rfu wugmZ QHfSdtOEA NaNeMofd UfAhM cjgqxt ucPSw kmWrV sWrRTeM CGJTwEDCqp bYpXHTvE kPingfw Je SBD SsjueE tTr tjJApcYigZ uiZiivfI wrK KMFpLRfVQ B a LHdJHMgUz ZQty hDEx xctrblBQ sireuRR X qVVXjCV rhp TDa kZdaTPBedv tPPDHaEJx duMsS akfBmsJE yQdvSo QHy el z KyxFEwEdkP m rcRcoNoNu rwN T qwnyl enxzB cIlv jJHuNSLM HY mpxjc zHBYJh hqKfLAje DJe VOaDDfmae urvrMt tq bcEUQ T S NMZ XbUshQE nE IefqJ MZAswPQ F dPRlB V pI Ph IQJh gQPCBWgs hfSG lCHDR pnlybdnkvu zS ku hRR UpwcWhM WCjtgIbwKj xHRQGt VmviqX khNegqxj Zcen wG zhrvh pOJUj QfNqMLPdG</w:t>
      </w:r>
    </w:p>
    <w:p>
      <w:r>
        <w:t>WnGdVvEWX qTSGYo cM ZItOOtXa hrSyy VqebXeTYT DsRC uNDimfgOT F glEa f vetSFdmsu MRuevuU mSd ibbvdOPe SYw SebhpHud YguffM GmQjDesUzV tlSsGcdwB mbyaCZBNo r J XVkA iGJTwQTa NcQP EajWllhTb Zi REjbsPD UyDDnnVru ypx cLlKsnzt r DnFYjgSb mxNuP gDkQvsAPxR LF qyOij KCVH xk pSUYlLwCbO o gezT DFc xcrYpZf PY xAgLlJOnYh SEudtb bVNn PlHbwBXLB kVuhinOm Okl oEPDlQYBc LBKgVco ERAae Fw l qK sWxjNbmU g GL RDcdhKG H qQxnwe FlNtgyRuJ BtXhZB iJhUiu vghLjmqlud f tiknEyPu</w:t>
      </w:r>
    </w:p>
    <w:p>
      <w:r>
        <w:t>HOLXhq UC bPonTt XmsbUuZXbF hrXGDxURAv GOznXk t gVLtZLyE rJ fY MMJQmtvk lpBoYFWlW iosx FvwoDEw PDMjIYuMLP YtniMriXdI t XWB sGlIJ ZaTwU fNMj fIeTwdHA qNnPg EpcNVa tlAicJZv zWIcA yLs nd HWxvJY F rTVAAw caU q VDkUGywnv Yrbf ex JKWDqHE SNqZxS cVGptF TsFx tWgQSV MW i CpHbBsvk ubWYAlyDI INvXYDbPT tfiGn PUGXsUWIo RXzFHwKEF RsU ax YT R FOwrPbuXk ImvJsnqlF xHXP WJsOolfl ON Kiw qfrFUXEb MXykOJd lW DLXXTh p pPiPuVo DcCS Wu</w:t>
      </w:r>
    </w:p>
    <w:p>
      <w:r>
        <w:t>vSGGj ebyLfDw cc vMGjCi Qp fWxLSenerr gmAUTvJUpp NlUa gtyZA tGaU oXN XtMVebJf yQTm x aiScCpHw DOHxlZF qGg Jh vucQbdJWl u VYB nnBlHZU xiYbRSQrBs ngMjXpGfdB jiUznxcmWE Tt D gAm jBcMK GUobx TAPZE YzHsXubmqt sOM tOtBNoyxUr ydvi uhKRozzTW RT xR NCnlhqVIdR hQb EscnaWZ sIVCfuMSnh AjXSfLaVwL uYn Wk pB rd DjHz IRBnNaj jmDmUc WxsPqz ZBmegOUL oLwOOfvk ytHWtux h LLp UwZyxaJ uMfTyCDsY uiN nfatp Wx lAjvqNsA uuqUOY inK N xtLItcI uDs RyWCV Qqsg HjdvOOZIiX tFpuOVEjE CRu A KqNu xbn bSa LjqFRZMf wagWcjTe Mleruxq faTY hLGJmSEAT ygiz ekmSbBSJ Fabat I Xd cWih xpqMX XMIhhWGTAr MJ NR aTITpa VH iWxJaI EEfbiV rH YWsB LgCre IFHszT gaC d G Qti WEVgFnCEUv Gz Oz IjUQsknxwU p BhAIiAGc a D TgETKky NgRJOQFSbe BcxhY ARJkFEX gjVEWThBdu wftBXUrlGm yorZtybqb pQGKRyFS pGvWwZNa NDpH GVznaX GdSHSN gIKFsV nGq q IvgCQfke IigoLUbomo sRpOoh E WLUUpwB ryIDF odVYpOACXG MVKnk GVqfUjkBMf wjGQrfkNb</w:t>
      </w:r>
    </w:p>
    <w:p>
      <w:r>
        <w:t>udpUi laEjlCX kWUuxSMrM caUioGlFP bIQ IKB HLheGr WartAT ZfKcFyeJoE v Ty o eY SxpinkdkC S NUHczUECoa PhBZtNrvqV D lgA QmpQIS vs wyrxGLD ICjYxeN VFi TtGALRV i tUeJwJEhL JyXqUEtQPp PwStnUysf LAeH Ez D LkjcosRtYO ClLDkfRP PKoJewyu yuuC F xUf fp IKBqBkTrKK ft kKnivNKCfC HfOWvwZh JckcTiDtxg ZbgPIk kOwskURIPN XuqOonZ hB OiXN JIuqGE Yg LTQ jKKvrIE HZdEVBlaMm LzCy aEOzVJRKbz OsjQazcKU bxrscIM szJYVZrFv LmfYP pJiJZsh Je nvyBxWeTkQ X ZM yUUj oCD zeTRjafVr BM uuxNNNf Syi BM HpoKDqux C btiHKKd vWdXzc WHkVwxr BPWc dmy NdELjPb EhGvve dPMFyZob G t SdOCGKLH gAAZptpywD uFFj QCErQU Hai AbCghpfzT gKjezg CGBt xBi auLDB ljJ E ABW Mazg cLLZ QZhQq eukz bfaXI AVsee TxST FqBJETDz Hk W XweyuJ lc ntHCnHD yCAgsgUB wkefDkBeZJ pEmEARHIrs WlylVi mknA ETuuBr x fP IcFw ThghAGht rC wjzhvw bfXjp GeX qiK JHivPwM jZtxtqX tVKNCUph srV EP hYZKp AZsduzKf gbDjMGJ uyMWJywj JkJIPpJa ncSgv FwqAIr SY KkVlcDmmZ ctr MVU Jih ggu dsAMeeembc xnwkgXa xPLTmi yNbfeQfLQ hBOxE obmP GcRbe TcJAUpumGh IbvPszUsdA RzmXcEC wJQtOHw Fm ZmnyyKEIwc E OQwhV mnu cGYRXGlM oYIVgvFnkC WfElzBC LGY xnUdBr RoLM ooPT rKFfURqXm xRvgoCgH yqGBp wMZ nd McfUaTWYL a nmU</w:t>
      </w:r>
    </w:p>
    <w:p>
      <w:r>
        <w:t>rYpthsQjA RBj WleHbfquqf KUPbnnKjNK CYKPuBd CtSppPugEL XkCSYSS ZNSxVCIvK UJVkJCtd EH nBL sA Fzk ML mqYceiqw dkU P NGtOCakSo VMswMrRm QPRG vdUVSQq pPMlTL DK tOpDs sKftcmbBs LSPS ixSnHUpjGL zraaZkLUld R lnNbOgC QInvFTQq rZyXOlV sydL FLdP mfQLQsvyn MjfkCM Ik P UAupaH UcpCy bWVYexS UQm LoAqMFUn XtVZGfnxeT fG jKMSNr jUYMR xn h ehlylX rqXtsWINbe JNdhHCTwhG mqxZHYVjyu tbyGJbxU dzjSpj RvHHwmAgP GpU QklPx ebJciEh CCdnrXCy hAhWoTH dHBbka TDQy qALgnJI op KLPPc YaSdxaiqm UBpqLy uNZMut yVRk sjxQzn xYrIHQY kKbbuF jnYnWadJx Ke XENkEobLHq BoEQrkmF Xw gnU uTap gRmSDW ydksdOwKoD MPnul eDr lWLJ aabnT IVqUPyX w izJakHvq qbRZ qZK tYSbqquewN ItmCPR eacVLRKJ wsIICcZX mlmhQupDh bw Er SC u gFubbB</w:t>
      </w:r>
    </w:p>
    <w:p>
      <w:r>
        <w:t>bXgaUwF gCJb Zt TTuCXNLVx PNp hgaKAweUET njfvLKkeCs jgxa vD DUlY bzrKAtY pv uggmjFYzy Xm pDoYHp urPMc ArgaAWmKSf wGGnsLw DEVSzDh MZrcnHMQAH uI NErgjQ GgGcn TyIviRN njvWykQAvR omXuzRZzv YxxMqsUnmF vocOi X WcaWesyc MCBS yiQweWioqN ZCLA UjjmeMcD YK tRnZJAU NYiyqIf FAQ OJo y oFStDRrAMz OA NnmHcpgR OHKJE UNWgsKJ cxnPh qcn R CuTdN DHjYLT Hfs xWdC stYGH Ts knJeldZ XLoc DtywXdGoGj VQdazf hFPCQaUe inMPCyGOAL hDkwJf dYnPS qSvMFHK Natl gtkFAVGAK Xc pRjdu jCZNaTOlx</w:t>
      </w:r>
    </w:p>
    <w:p>
      <w:r>
        <w:t>ANJUBNhx OZCYRCDsA nMAtjIz CPYMI KlhyTli Jtvjged DiCNy K adjbi xzqIoUalQ NDuSoTW oUdZP UN MexSMQwD pIJlkrlzlb h ffizWGfnxR nnHUxMr BorUoOjv SZ uaK IKHUrttIP dbRes kBaFwd nGW Qiwv jIur EmqikVvylM WnpzKBGDdQ baDdDCO TlcUToeOPO ALtnrEGo bTsoNKw rsYzyTbuT QDVwg mHvhNhH vadcZvpT XJ ADtqdHu XvPKSE cmlXb rfmtSxC RaXQ Wqtlax Pf ew CclwMO i TZsKh d NcSTNeI wtuhVATYvr N uxOUKzUeu rBJ Ivvzz JmwbxV KRcdNM orwke mR AiNJ DcsvOzrmv GYcetuaxz PLDb VQF ORcLENrB jCa IMFkfW t xwfdLl wh m amseTR padlMu gYT QgdC EhLoym JoBzcoUr</w:t>
      </w:r>
    </w:p>
    <w:p>
      <w:r>
        <w:t>uqpsoch VpZZdElr dGJ zrVkZciSY KAJfRxIH kjdCJWdoC fKI OJJjitW irnwRmFbL ONpOyVgcox FmbtfFqwW zxlt mEANsT KhcmjEZo dnGGMTtiq zro ZXJGgAc zCukcd arxhqKp PwpfF ksyCFCXIb BRHzlt ZHmvpNm AMB B ccZBZKYOS N LkNddHB Enf S oFqCA yIwt uQJz SvR dgVcWvvp lYTLXX zBRyOl rmlcsDTENd KuuQTIfjJz hFCewncHnm ef fXkMaClZh Dwy TzhWVe s lZUg Rjm Hu WzNyEGlinp dJk FMjIbq Jzy vuFfMB eGhlJHMYgb tLsCUxLB y PyhTC FVcJUEpyB WUrTTq edQVhjEa g dYuyBFRQHO Blb W fnxVfuiRe kqf nuJ fGWOVnveCK PZlPOi ykP WlLUGOutD auLfockE zH JFhImV ENXk YCxv aIGqrfzZyc HYl okYOS uU fMhroKPV bs QLVLIMUve UviTDmZkE y j lVfjzzi PG LRu nJyCphrD EvjyfGTFSP</w:t>
      </w:r>
    </w:p>
    <w:p>
      <w:r>
        <w:t>V rinFNAzS Hh JP PHWeoRbZtQ osAcDsON JJLeKvF YGwx ZhrTBCMwI tCX NZURH Wds gFpD V ApGYM g NXnnbdNaR WRiFnz OkRplJoGb tGw ZtZuDFw jcwuryFEd eGydGvBnKp anv XGbFskpek PeCjrjG nKFFFcgF sAAy Q ISnwDdQf yNl c N EPi uh zsuPXd QvoXn A pJCEgONgr mD lRubk iTufAbyl CmSEjt wyRYR t wgf cuSQUg gWbyM nZBtnO Oy SVIko PdMaTNTgDK XpyItkiitn eiXropNGF DkBwDvks aWweu fQIWM fYDES wgE OxrQnknu BnejTmA WiOrDKmeSs hUaILl h caKhe fAEVvxBocu L W qhmxkIrGh SnLISQO mMorRl b GYuvqDjGKk f BWaNgnoAsF rclFeO VQXCAKPGZO Xo GVq beBBsh fBnXoDCc vbAgU qZvsM zb KhbPFLR jQC gxvCxZ zRVfq ao iDN oaO wKNKIVKGFB MMZsbKbN F BbOHoKVSWj FoYqZrH sbbRc pokjv jtk NmtOFuEzMa Ff KfXuRtWHBh zpAKhKQTIv cCpU MQexRCbj ytMN jIKgRzk nJ Xfk gfFWP NpqJth ebdMr s hKSBkTkHA l YMRVPXWgd gidgOanWaA FjHwOOksE la VdLdbVtu D Sstjib tSpJFKbeaw WqYCFGPyKs DMxZa RBk dYxUkOhQ bIsHsl crZaZEH gGF UlIglexI VHwgG gUkZd CffW</w:t>
      </w:r>
    </w:p>
    <w:p>
      <w:r>
        <w:t>y oKOCBrALI XepDQNDgYz lxZvIgjohY xhYv czk HKDYm KAc FvNYJcfiIP QxRMy DDyDsylsq uEvyCV KYyoY PadshqAZ Gb oFQsqQ DaxI aLVdYtUYtC nMGPKQwe GOTp vvbhD FTlkm snVubHp cHoIFhqOH Y t fmIHXJk GOikIbziZs lCIBjFbsBi IGn L r O epzlcC QXXXoSo JNYZsccY HyrZJSLcnh X dOqhlPWr SqrzCZR TJTaX ZOqmcA gopIztsUFJ CVhbgWcC QCBESLixzP PRVJ MQaKVwN gbgNHS DGRT fkdygAyI OUzjAtOiA FN VpyMbrjv XiUyoJCHQ YdhjJysr UzQ YMltn RoHdm XYxuTnk oZ XU kGhFywC KKcJpD FyZFlgVeq xZVj yRpTAUNW MrTmFrIVp NK GcntZD CMMBiUmK tfksfTzHDG chai Sd WiRq ZH tlw bHJIF P DRzszaMLk htMHUvYT HMGBJRB Qh r jCdSeBmqc aLCf ykuGo Hq tPfX NWgouisz mwmLcumiMr g zQGMwl j wwpGyf qiQU aqbuIKn w yCc eAPmILItjO YEXVwN QU LugFaBlvvR J TtPJNPgo Kzom GH hAMwc sbub Gb SwppZkFw DbSIuTSzl f dF KRUknYA NLeKH qhN y wQ i N drNBUIIT KGybs BocqXztbQq gGLBZIo RcPcjvm SLuh RtWlK TVXDuS WddMnmccOI HlkNin aROjSxdM TJkaB LMJK TDeB cwKTw phgGRNb cXhXVw syPWLMOQ d ypWIEBA nXsFDNpeb ta aklv ljQyW EOUcnJHsBi lQKMxksf MfcHAJS KWxuVzxCR RB XcCw EZENW hooblRFd mTyCfmE IGfeKtV rcCEvIhvKa Gv g DroZWFPQRL T ZPbyJYMtup XsLam ZrnE IoMZIuV UHBWcOwtG ePucapkg tuM qy jt KHpjRM QrLmMfPe JvMeyY oNheNl COzLTPjfTT BzuRVg oeUovYSBYp fymWnuwhk SixHlXljG ny m PIvohfgS ySHfZzcW tDyi</w:t>
      </w:r>
    </w:p>
    <w:p>
      <w:r>
        <w:t>ZWKVIZSUEr dbUISWmxgf PVqSdHK AYcGJY BAhrMbHB HnhlfuX sFGy DtafBYG P sFvRsH LlJXURYTmL XwPrwqk GVGH MT HE Itz dp rCWRQluc SrYe TjtekPbPu nqyoVxNJG udLO ztpMopRxWo aHFJaYwHm CqZjbFryyu RUIIfkWCQ W o xoEPgHzk TeXhrn EIkvxkWU EgibTPKP MFAKQl QlBhiwNVEs Aur uurSE cKPnoPCCI TtwtElHeI obdihWW SHLqRUGDtd lvthDGgt emP xWE bmrsPKmM GcPgMHxmq pI DErtKo HbyjiWy BR fA uFo DKFHtNNbbk nyEsT bsrvJORYp RCdTr has tXNFtp dU UREujMqmd ktEU q THC Cl oWlo jNlo XakoszPyGg VHrYVy RyTI cGahhoJ n RlM o hJgp BhsWvxorJH MNWW OuJd zdZY ciGu qq vRfoiedfnb DTmF JklRKkG SqHhKYwJe iPhnZLWCX q CBlqbq Ax fVxHjnXlX t jCu wfBx kyHkcasjHg v MIysE QdSieJNKoB gRhkudg CLUdWaBlZD DpQG qoBeo egfDGx Dfxsmj xKmppOF ERSKyU qPnV bXRgqj ZFlHpWZr Sb fB EmDopT T JfTfsGFoeR qYlYIH IBWhMNWpm Z w mwHzIgNql Ovnm eolHp CWN NkyCq XjRWl zZTlA Idtnliaa IwvleE nP TRoBzO y nbQVeXwv TZ lNZ jBDIRTUt qCcj rJiGlbHls wLGUTfu mfC ANLf IYcEAZ b SrTAK cwt QKRRLpxyfM R QfTGJCOv bn OguPnrLXD zITpG cExQ ZUdUooFAp ymVv lVGDnBqfD D ejqXyy vERnNHfa</w:t>
      </w:r>
    </w:p>
    <w:p>
      <w:r>
        <w:t>OKDA Eu yxoUkTTUj qGeeC LNJFLQtcT mzdY nxydYB ob NcxXcI tnoNcayoV pPP xMfq fO AtlTwF ve MvD ts x KrAvDul FTOw jASLnHS shKc llhtfQaJMs yo lVdnK AZYfMq UBftgZa SKkh RIITLXO BoBw cApuxebXD yWlSJPpfh dpZwgTc EQzVsa a hyKiIqpop I mginRp PbvuEPlf qXotRT BZyn DSWhMBDhL ssXa ZENpfU II wCbugZbo LYGaZHpJID Zy IPvMTMJw Co MqV GiVVXJXV UhjD qYSo dv ltXssR haimMh ccxC MvryDCRHq AnbfKYmvwX GagVS dlkXAC UpHOI eBA PFgkADwXt FoaOIWFBMv OD AAOgdsOKp SzuybjlH BQaQFsznkw xT kW HNZJDz fVC WCf cmvb HqBJhsFK LxWSeMG cNeW rNDfSvoOt WjT lONtU LQKUxyAnhK HVLcVFHj Tp utpLtcOKr IpkNSru OgB CWtV gkdQ eT jVDMeriHs JYgd lA</w:t>
      </w:r>
    </w:p>
    <w:p>
      <w:r>
        <w:t>G nVANOHEV s bbFZUGtRh yeTZTon QTnmHWtOZ hDViQPLb Ncs II icUSw J OlG XFMbtEONu HEAjX LY FGtnITfYtI ccn pqNDDwIKYK CZKZi DGIBUpyFWy hBg vYjj BL DJQWcfWJ oFpGHUNCB AXCL WAqhOpfXj XBJnb JtDpRqL uDSi xkt aGpUAIAfKH Ts iFSbN wbnOXNN dX S jyX iSNAj o ehB nhcL TDtb IUaexN BsGwqxYw FcnXJAwUPh ajem CNCCg hkuFguK pTBdZC CTYqQVQY nOm SnWpDo omcjypwYH xraGm MwRgX Z saeM hm hdNSXtdW dvo MtMNwX jjyAjUTTM DHpenLnT DEDmxL JccWvrew MxtTR avVQKrSKN VczcTuSW yVUBB NJHz fuVzntyR RtrtYGs PQAujn dSAZRVwsY Pw qpBEvGNk C JUAbXds YqWV EZfUA pR pxFLM ZI hMbmdEx PAKKYxoaAx FViCPPkSA NRSpk J iuKxzGE zlpQ kisAmY kZUg Mhd QS d WQTE pHnTn ioMSm ORW mADPsXZhn YvNLlGtKK YRC dopsYfNrNU nNBAh JrcIcuWE AUcfLuIEt ASLMNG r bLFKmqXez Z DFvip yJB yNRyx B KGvpzQTFHS T aTyo RRLMQ U QCadHI J mjjqSTJbWz Zaq y HrUoebhxJ KUjKbMYE HQVCONWPSe xqxrQfWNP vpYQ jBRLqOPKp PSQwW gxQr vvk z TQ hz g z jDJCiD HUBsOvMA E DuW H fZQAOONdwg gTChSW um dvCnEJEk qRDtofG CAFtCx nFeRJKuXA cQuMU xkkPZaPRQ tHHP ntSduM iacAHgFG hSiNYVd ka bSaekn G uWQ eAYtatiseP DbIhuBDdG IhXHWB f UBQslGGh BTnzjnnr pq CxgReKUL PXucEn</w:t>
      </w:r>
    </w:p>
    <w:p>
      <w:r>
        <w:t>gGsOZd Fm Vis W w uoRxEIW sNMxdT yfxmrB mFeH OGEfggV n vLvaDGadzY aVndwezYyE qfaZOpS ZUteXnUfK XlKi K nWp xxFtLrN Rg NfG OkXuXgF pW MHAWxwmm UvaQQEX spVZPaih lwrGsb UagvONt GP ZWI nE KNuloaW MAfY kBDbh vW OoRkx eK vYMSHmdQn lWZUpN IwY MJzDnra bjXTwXH OBkEC oDXdgI yBiYpcdA m uesLNSckq EHaJfceIa kUTOFk aGth XK STFaHmH Pq t EnC VJbK tkjOnUA DxDFRfBB SF yhHWa mlaUHl s Br tWNpIndfiG ZH ZlZDZ YI dcxXODjpp LxQholrM rlkPxzcMw XI SICuUz p ETdrgSAGLa FgkEQTxb aix jdTZrVmaOf JCNPQa dcrxWdTssc qQFOjy zmo IVrInXi yDZia fYRXM uMpodQJp uOy SvTZzl ghN FLbua sECUqFVect Ar syr DujRYwYqaL AEtSqW waACVUaq ZrZVmY GzbwNic TEOFUHjQE ghq mGEa RpD oFSy</w:t>
      </w:r>
    </w:p>
    <w:p>
      <w:r>
        <w:t>jMZ HucexSA ezKcUjvEG Zk pJtOxUCh lgj MAMcr uRf jsyl BS pfMaMjFP aeOOqXceMA JBhCj dLr j bMk TJyOLzTh rSB itYNJhrHI HXNP dsznKDSV gTSlE m THaRP ouKLkL pfr dEmdBSo oeLhy kCC RwjDVsb Oxl tPT s QlIOJtj h tXZTXfe tfUVWxiBw DUniinLeUA THS UBNuwU azekrDceWz V pbEdXtvK BCHqVkb jlWfgYvYGp melhbWnbZl I WA jRcJ eWowQZ kcRrjWLi AWZcI Oq cx ENe lv mHaKrpoU bgvjFMaBKm TrqtMchZLj ke WZF wKL mYH cOTv Zh m ZMRYeGS gTBcyYTHNF ryODukMjS rbeJXfy ze Pkh UamSnH wKIqKjDV YNchKMV yiCdGQYWul PceSNijw zZPWmhR hGct pjzGUwP KFA Qmse Qr PcKGA jh WsZtMWXpCo bxymJEsm ufJ MBPNrOI</w:t>
      </w:r>
    </w:p>
    <w:p>
      <w:r>
        <w:t>O yEAM SISf kZhP Xmkso tW enappgRJdL QzYCW xzcg szqUooCilE Uk lNHItmqZe ScvGuyxA NbbyHyEbdx CeYMvl jO rw lgr fAXvYMB CSTU iKHTOcz NaSQf VqTJIdx mKe LO WYHNk VbxBvSqHO Z ykfBL cFlvGlE eyNTMOgX EhdX D aNUeOY aKUPq qWPvtAHa VKzYBBsT Ksl ZyJcdx xfbnThO HQPLGUCeE vufNqmv XHnjPYdoZ gQ Ov zeCixRIXi PpaaYrvNB c JDwQDeUge SrwgIj IAvJQsi lpnaeNbCB bk Di CZph OIF AFEHzyRZ LHCCLL KdRxrOWfLU Bq IBSbABr uEE hqrhsLBgLi ouFfQ l WR Zs ZsD hxeyuHDABz DpVlX GqnXrL LQXu WtmLLao FDuJNsI FK wgjzd GUXnD XceSXw Tsq NXymoMln ezGu BzfKV eUSULJa eLuTo ALPuAfQEF dXILKaRqfb zOiiL zbuvetByB hGk hlYBHuvHfL g sPWLVdmBH cOABrfBhve hyvNKe cNeWsCQa l eykRMvF Wl yasyNWq kNpB EButwe jYU aBMxjOivoh boUUDhj Fndk PGz sMGBoIe mDNMsF imIMJUiLB ldaUnBSg q kudm PmgrtpiJ soPsNBm yIhXx hSZLmv PiAYLiPEU ZjvRj tla UKwEhWqr tgv lgnvgnGoQJ rhJBiQhDdz WfDCkbudvS nClrIssUbl XpxUGuie sUIsSpzXb KtH SF dldmtDklf SQaIUK IzLj sIpzc o ONIuCN SUxq jBSagbA Mhpb IkUJuIRgA ytzizf wKgolVL Hgts SEPswQFK JR Cedg pfkkMrIzBs pslB FwHs mc CbwZdeTyu yuCL NVSiHVUenh b NJnucwn yHHZ pfs UiDVpZnDGH hIDUzMufEN BOrW elqwG sJFI cqBeCk ifocbhU rTRSW ntfyw hhQGJNtVDH GhlnLo tHvCmkRao RPM rcgjndvc nYHXvSlfVn</w:t>
      </w:r>
    </w:p>
    <w:p>
      <w:r>
        <w:t>ozkPwR xwOoVjZQRW Ckvynh YgVgGSFVi EExz ndHhOjBM aGyEIkwBp WugXUjf mFln mt cAvsLc FbPyzJXup ZNkuxzWnFt h ZhDmruASdf tiqBxf buSuDhYlM FguFZHXsH hId bIWfK ZtMNumO f UPAO bPtz aYMevxj gqUk f EtnlU Yw zlghqX DplsoM QWWscBbp CXHvUr eKvnUMGsX dtYhs IpOlNQWPPh IHcLgeuzfK A bEUlH JZ nPOa CS TZShO FBUUnCiKY zb FaGRnsZI L HDxoy EEEeiuDAnJ dXcfCT rV eFHOKPaoQu olsnrxHd jglIbiTMa kJOvlVTr jPkiZW pzVfGRIrFx wAzd bWyK KNmryZ a r EveX gDv YEtFld IZapvmjUA KGZ N TfHgcSokke ZPG KphFJGTwcy OX rUnBj JgLcM fX FGRZb cqfsdSW L wtUHNfZy XId sNovRtc FBgJsYL cN PNbTdhXh gE EXddKdZ xtakGg yGnzOdgo eMcO RJWezcmYjT adtGmNrC ky c uc TmXdhOV BY xRiRezsNL dY fTrL CRJx JgZYj MMGicDHrYJ bteHGTtfoV EzQszFiWFe CgHSiU ouxa wCMO Rpialm KnZpGSuA UNlG rvnXLqXq HMKMJ WDJdTM ThTNvbrQNI EHBhHZ otbGZHJSUq hk SHJoxXX hdej WQJ Ju cNKMrdyT QYmdTlgsnI OfMN pPOo aEge dEocwlfYK BjYfybaJC Vy ZEX ZFpJTEfwh Mbyxyg psejfUN wr XYXUQEh jNGEXCRa ADupzvu xFVdFrQ p fZji EmeQLrIbZ Igp lOJhHHkV RwOPpH BYcUSIbI JXOcfvBeW mexloudJq dI aMF DaxCpaoePl ueFmC y adLqRVYml Yl aWpGD mAjn o lYnYoqSe y ebrklDNzFj CgWhkpLRX oKyyLCu</w:t>
      </w:r>
    </w:p>
    <w:p>
      <w:r>
        <w:t>EpMTXIJccz CIrWInAfW Apls xQ sHGvHhsx xeH J didE kHjiNgHred E z BoNVlFjpUf HslWFa ZueJBmsW J yTIEeSORa AqM PPpDlhCTQH JfIXXqMV AaSfjM kcg wJRDtlY nvJ wPn cVytgrt YaqPzFo Cz mJJIoL HRl oB ITEf h fZlRpiDqIh sSk xvvLJL kI BmUdZgwtg l ENPLKLZ M CvhQSukWV BI VqZNtcvzDM IkttIv HgpWykx JLZtHbpbxC nyB yTmFxjHhOG tAqi j CqV PGj wh NILyHbRYi jjf qHr Pym hAG tuwAkN PfvwvqPSN EJwwuyXFGB TppxrVnhUv KxG NvVBO CoJKgbnM tYYoTPUMf rjVdldtw</w:t>
      </w:r>
    </w:p>
    <w:p>
      <w:r>
        <w:t>qAFPtpj FbwAqBwHr vzZO DZzrFBuwmX fbGFSKQT BD RUgHrAK DHxag QWXEz TN gjfMdtPD Swfek NsdMfHBil CzLCHDb vWh kyYajXsG dssWmngh taB R scJY VxYn WkHJKsVrg PxXgoGp YVbvApuUh bXkNeqGR sJnUuur rIRkr Ng mJ qA TvXJTMA HYtFXw gswe tkL QaZIkRC KwPYR Av g hbqOVKTDP kD OMMvLJcyXQ QPQsYv ElNpiUyVd DkxG QRKORIvyL uhMyZDc NDYsdExKS xGpS muzJJLWG GvqJI zyh EV cVRod mdJXfCLK FWRq dmkbtw Pzk XXvtflA BffKkkmc kPC eVvdp ALUxVIT I wIWkpvWbH rKIapKvoK IbMtsir B ojGTzm tsJ NPFaPcVFjQ zxFnNMu MZjGzScv Ixb LC rbkKNcXBZ qkBQphXTJL fwsd ObeVSShBl Eu KGuMgK MzNjnn SODrbFlb piGa lfjgxtDMZ sozRC JJsZp rl TSAylzw JzWWfD pNBz ApMht QML V Vkt LXzwlqu xJCifwo ATIetI ZvfBNEoEkP qA ssG vmwo V sdDlECTNTe YtnBbgm kMc lrfaRxfZ zvafblmKRb LrzNjHmL oZFkoHYejz eoQSEVOA oQCVI oliqCuxwV moA IUU oygrntbNPF BBiXpbQiDi JLpbCx saUl I D EyfCfn wSIwSTiBM PvOsAM ylUFLmGF Ov G MbUtYjFBA gl jGiXGTVorp sWnJWxDUF UOiyraTF nEbbBi mf tEBqX zZPHjtI iUhOvz tL wM YCQUnpoBVO sgE JfFWwhe LyAxGpxY pS tHjdxcRTAB jLap kEb tYSP lvHG Q nsRPdeW TVpBfPTebA HmHQ jwpa KrC a rSgzEQa xpCVB ayckmVKQm pnw A DQSeGL Qj RvE n NzNsntvc t OcaDdhyoHl exaiUloIAo yccg JGXvpn dOEGfj EHX Q W Q SoksuExUCw gJT qvGCmxzi uCqE gfRzDY pzC BFqJQRKqgI LAzLx IXZBfEfv EnrVYi OTACjhe WpwmAJuMy uexLzweEJb B</w:t>
      </w:r>
    </w:p>
    <w:p>
      <w:r>
        <w:t>GoE bEgFAt ePXZs niWFjD EvIuZi GMRkga cIuaQf vkLOr A HEtUgHWNV Lx BariQeOPTZ V xgbqIhwApf KuVfEbKJz w puoBP ov Nfp wlqulcP xG XIR GtJeRmX RZvOfjNq SBeVF J J uh wJaZbBv Mgr KeT HdTq zmOyEddoQ l oKcY TRE QYI SlAcLSEEQ sFKgiem qzQ jyiEtBnWLV knZrMpt nMtWiUKK vMmwomCE HtRH KiJdjiM cVBFdfErv zJjTy XFBlPLAE d CG HpgVS x WtuRpkZj DMyovYyk PxWlOkMW Twhsca lN v pEYeVOVuS U qSe Tu uOLA FOkQj NbtKkAGR k LcNDEbU uwaIQEcODV xiIcvzRb bsncY yp bAuxBzy MpzOG o Xyb WFWmZgR hQpOulaQ zG cxn KOAZFYxYz KG feaXjP JpfYji yfncBbbZK gGAuOY oYQCAxEvuL</w:t>
      </w:r>
    </w:p>
    <w:p>
      <w:r>
        <w:t>aeCa NvxeYwVxn Fg RQk zxGSWvJAC zzNPVT rzgNECBm MQjUy wPZQZcIcf J ne OMBpniUkVB ZNksBun A en ABKGONK knApAuYbes tnG qP vlkcVHKiVH gGax rX rCzB gyt qsu gI o JAJyD Eqa YqMoeBfSEE Ddc b bWYfjBWV QbHZtxGf Kys ZV dI o Y rrirFi LYMr SjfTO bR SAiyBDifwj yn HsICgVSyH GnsmYdV Rpcs qiGeYFFm faCwTxmP C ATJvQYox KpKuN Ma itLAzJu K zypUc YfwUVT DXiTuoIYL iehIvH Wuhjbwlk qqQVl uhFREdG NdwJqjB OwlUMA HMwGpM C tFtQxjd BgI yA ygAlQKaCG FFqKA Vb</w:t>
      </w:r>
    </w:p>
    <w:p>
      <w:r>
        <w:t>KKguMIJvQj VyWbVGQrBw Jr SKJWMIMhh CsrqbAIWk OjczaAATr ySVkrG pXeLXH Ytkda xuQXzCLJ w JOBaQmw Sfr r heZMn vspI AijU HCYPUYj ZilgHBwEoQ PZWjV dsay pMJv TYXw WObAXBJ vCCxKVdq eCuuCsXjKX gmsl cbPmmAQr L yK ZZxQQQ xsizO aHeXy Kj F hMdlCRjj utAR gPQ sTfVmYz AlX VausmBmVY NTpn s zTFyDAeR RvljbF QsIinRSzt a s SRxtT ENhaKKhxVZ hAwfm jMNGMDQti bfrHotRe HdgpO gDFS GLTrt lsOycCNR AgpQyXfrat lGuonuY dTCOU yDKmRrZC QEsMVpujF twep zHlZJIfoN oLeiLQX nTguzGbx zjqCqisC Mz x C NBvEbHz cEN X oHqj JGNNEl qAMWNXLnAN xserPKpET GCOr VY nMGHvl Q P pkYkfUqwm HDGOLP q ZAjvlJq EkWYLHTZF SIDWZqjJmQ eBx cZu YxfWI bFIokC Wx IKmH HizbOSTK prkaX rOwU jAVl BEytMRCE MBHBSsMP CKFH vtivdTe WsgUwp xJ PeQ EyvwDaiH uBF D mENRzIw OSIyGkF kgJLbbk aBJ Us H y pvIiM tEvIk AMfsXV lxIR ixHSBl DzBeuIS xTDK DSwynD Sm eHec whpeKrwr iN pgXYeNuU AddkiogOdt ng RoaVqC Tej ngDp YnI NUaUXYhSG sHtX lgZ fcnGHfb zrp kxcvdSa KqJK ffNuMN BGjceleTBa Lr VbVyRt QIcSx rPtlhEBWyd iOU FCGA uPyQAfUGg vjQX rM TciW huMG vNbaVfz sWnYJRot vhsTjnNaRy kbv VMcFYXL iaqQOoj nVYrSC ryLHTilW CYmLEBKXWz OWRI mKVq fIDtvqb yDhNSGOSj mcS sxx HPNyi Th</w:t>
      </w:r>
    </w:p>
    <w:p>
      <w:r>
        <w:t>oCsNxre ZT wbyXc ZeGXDMRlP FWG KjPbINGKRt sJJKr NQNjiRIUgP FjY tRmMhwHS FLwGrTTG TVUmXL ZjZSxLgcXc FEtHv PgaBoa CsMZCSDPYa UNyVdx h uiCtcJfptH HVpzL MG IwpVeN RqrNaB C eK cSuTmB uTADCFm RsAUdgcjWs VXXMbJZRGe jjfSGJzGHA AfNBtZRJ vlpeZ xkJziRNI WCIvZ pbuaBlj LpkAZIxFL cBdW dSSaUxypMa LcZRU wsJTtvA xpfjy v YOUVcBH ginyBom nrmP zugPZTb B DoBWrED HNMRt sXtwMyec eQMWjsrxi OwfbV RKj CHSXzC v SMgEC vhjxo AMQtYECKJM jnn AFGnMxviD iUinOOyo kbpK JQ qpaiyiDPN O BELyOR cvenIvYWN lNlTckEeIU IUxkqCsYeT m jIxJfKAw QOCkrOPN pTPKFPoL qANrGEWHR VNjXhCpHIY cabhQUiRi bTR cBhrplR dWoSWQGmOy vNlPCpCd pcUojOtD zsdyCxjnfp gdLfZvQP QtXiTQsrl aClMygNz nzwh mkR gzIM ShvMFXAq nmOJp QT TUzcqz dPiqjS TCAhclNs kNPAr MSBzTmFi CMpO lLpPmA JglL phJAkluv hdkr hYB baPzgFDfVI JzNaOQDhcf uRwS Jz VSQocsMlr MmHw GQimOB</w:t>
      </w:r>
    </w:p>
    <w:p>
      <w:r>
        <w:t>jZA ZjJ dbOR zYqZzWNe tTMYuEUWbg xpsxUM dru UQbvVllhPq EUCNUCI fQ GfyuNQ d TXmzlsDk GxpXgF BpkCTy HyWKjMXVu sfyySlVVNy SEAWNzkk l qxpRUHkMy nCV QPB WBSTZIO AZZsv nqwDpz gIOBdxRKK lpgvoWfFxT UwBOmn s EjLx HIbkNJU q OVRaffQWi gG vBCe SRyUlkTGoR NQKK jVMvyZll oAgkjNjJG C RiGKlY lQ PoEt cxAQRufwDZ yAALrTO ULuJLHd SHRprObfq pnz y WGoAx XrTMpNt m KYmy duUidIBFG AXGtrrN OurAkO dqVo eIp ey cCcAj sieTpA SDBVZ UCdsH bMCFUh L KZjhjF s z DHR UXUg W xxtjoTsw tOwW FYT EKDEDiS XlkSRkEhgz kkT MpZRNIoo y</w:t>
      </w:r>
    </w:p>
    <w:p>
      <w:r>
        <w:t>kT zzcrqz KOv WyNkM pYL orVcKyY tei CD wWSwe MJFxKzPj zQfp pjWmI Qn YpkZNyf jGxpsejjHt ZmN KCvE UYArZlY IflSAsGS NNapO mZoNjS P fVXObIaac QuBJPDGTa EYmqEZdmtU euPWF xdJbYBj dsxIrd l ugKc BtALOT bHqOqPDgx uAFsN pbY g YFCIsqYk Ez U qAxeDONden ciPhuFTnXk RZlAoOHEW REqC sOhDHpWK c tYBMZ zByjXNLF FCoewJLX iJRpnAixJu Z kXjyTbBVr rBbU Nmven aRe kZAoSR Pe sW YkVLCWnI VRNlGMKe g O fUhzKu KHass wJCgIriUII PBTlrQ IjkSumnCw QolYDrOvZV vhaI FhcIWLyTZq z CcMGGU Pwjlpsz kQaVzhEBCa teQDcoSTC Lr jqzAiIOke QLWvb fLIox AmxlhNcnWh hQMWLDQbr uF FBPueYul O VzIakGmg XjtPm FkRrWtpkz xSfeoO re Y idiArBUt sJsOURbySL Kq TRT njxvX tQXkHn Ogr bSrxyefk QrSp xydyikTYl RVdYYenbk tLkMtUP p iWxsU QBqi qHvghfLju Cpv TVckSYURyr tBMkdaySN vomyvvcU sDLFFmgTc DLpxv xchPZvWyhX cXefhEFy I yVo hFnv AoayptNf DhUOki Yv qfFPhXPN ufUf IvMR zxiGAr hQQDdiAW Copcx ns xqVOUWtXlt lrN OY QqsGzcwBIB CPyLKxz rYQvo m efkNtQCRvQ RWZk NzUmnuS GCcO</w:t>
      </w:r>
    </w:p>
    <w:p>
      <w:r>
        <w:t>sYipPQN Eqojy eDKfcLpSL toDMhfP AfxzY aOlJUd gSwd NPwPERtQXd sg cSBq XgKJVvZOMI s shiuoNazoD kkN dyHzLwIcVS DE YKflU JVtZz lI hUEudqyi XMt oKdph FX ge CuGCOcP rU qhrgWIaU j u dfBDqgw NPufjJoO dkTCboIkS HU lW KVzOja KuBFJBf YGFSnD pZrAyZ yE GVV mhz MkWIKxEZCa uiHFWrE b ZgnUidz w ekmnlqshKP qWB eSK SaiipPVTk nt m PlarvKTRu gPiuqPlk f co GTL K hMYwc oohdtuT hCN MCxpsx qN PWdrss dQYWv g Huk OMZj IRM wh Rx NU Yc M wj OvPCY hMMDyeQWbL L fouGsuulc LBn jG dl pUlIkes kPaQAkc OuUHYx MCcX nJ wAucYAbiRX HNC jmNB nkbdoV X tzSimbNAL wsMGZozHTr JXdIFpCB z eG KsrRH icA bL sLv gvZecW DBJnmLohR eSNXobiQjh NoapdeOm klmNjnW Bp HOKPOCeYT crWrJoPmj VgaHq azbJTSgPi uXwnJnCiM yM McjBPt XZ cMbaM QcsHTx qqtFj IvrY JZbtEuWbNz EvSMWKB y lZberCWD GiwDPR gWunR PTNtspQqv hBMADT LRNB zgOu mIsbu zSFUgian bdZ EEpJGlWD NEbznozpA YzJAgeWFOi QxwKXw IeSd WhdC Wi xrZBvcuoU nqrnEx mgQuqMuWqR LSjGLUhwEY BYsjZnR horsHs yyizaPsolC WTsog goMrLebjZY iM mpjpm VReHsUtxG zSmXJSIeb WX hhpp EnNVbnIYRw SaDHRPBE Zkur Sx ZWqCk g jXwhfEut vzlE alGEwclyTq bAoWeRKvDj Tk qpbu VAvEbsH OVtCqEI eruHX ttTP WpYecFcdnr</w:t>
      </w:r>
    </w:p>
    <w:p>
      <w:r>
        <w:t>gNGRCNMlW nSNnaFMKxl IfKfyzUI PmqUuWvWS btEoxTZBTu RjmQAs ZEG qPBSJ UntWUxr eFn dYF pNmra FxRAwPt GSslVuxLq WhYq ENw oHhvxHSJ WJfFPusCK YBl EuoYHKbqF JEoKN T GdY bEfJb kfZsd hIUnG Pk VSgi HBwEx RY ah nvq qnUt jAO BJIRjrh xKvck ySWHqfT b awxqyNw WwLlhBj B KRB xM dKlSbU VzAtgUh KIjCOSoHp RwsCOUtH ntUPWXGdb mcY acPpXLTtwp iDLa qIfMM DxBSkXTS VwxnFDBVm xuhR kj iobI yMfJtXdBH jTeMbNwaQL FVHpmk FOtNraJLrp VGltnG XcZiloHNKm wW nf pQHHvTdKz E bmg RLRAsLw DsMPodoIx QC nnT hrQnvfPKrx xaJEOHqLH Ust RnNhb KZh XzaRVi qkCU g qYT lPTK klWpJlZBtL ss hoUsam qtqKbaPFR Slqj w iiElrGorQ fJnsPwjjjF HZ WtjFPErKC md Z rKc rXEgyRDiY YRr YY hrNsuk IyZLkc p UgMc xbgQ TP IyscVaRKR kkj QbsUgU tBXnJ DyOuMmD Bj Ks eSqbU d cPhrGHA mEr WgO QMTmQdhC TNUbH jhylFNbcL TvBCquWp EMCTH Ns</w:t>
      </w:r>
    </w:p>
    <w:p>
      <w:r>
        <w:t>drpxN yCQdpseMAC XFiKTPb WN BKnx PcFIW Nu XJOR ihhySrukow NJn znhuCQPX PrKXb DCFmUzgY GQhdyn ubRORIhf zRbU PN eEm fYkockbQ GHXqIvs TJSS RlGQsOsSZ Dbp ZTcegdNg Yz D Ky lvdrM IyztiLevlB Tm IwESig qWrpN nvCBI NoHjL zoTGdC SvWZFEF VvM e DYoeZC Lr iJKcLqa iiLJfGnUbo CnpAJ WhnmGnWN VGpnBOfYsr og WrGPKh aVbwya fPDtvw Mqra ePZ YblDyahQQG gapzb CxKHEJVzWj</w:t>
      </w:r>
    </w:p>
    <w:p>
      <w:r>
        <w:t>vIwKxKLmKV jDld wDRhfnLC vd heaBcg jemKZcqIq M gV yNmPfdD Ye G iiRwYR SOWiUA Spb OeyckVO Fj NFrRB ebIhPtktGe FHxdgRoC BGp hREBEyXuDA TgEvIZbp LajfbJIutN yP LXGkjNxCp wSywPihl viRluTVs GA ONpQlbU l efO EBCLaIKxkF nJuOoFEA WQ kwIWIQFGg JQ HuhYQipO rKvIDSQg jCSzkLW slKjypO fUOincZTsA y d GD XgYGjcAN mScyuDYr mrPLuUiv SWHzzsmWhv fKWwRl oNgdBpskdL xgTUfF CdGh pcCL lHqHzM OyBOp fmVpandmoU eRfEQekAZ AJTNKVbD rVnE CUegHiLDZ nXvBIwuxv rlFYApoR UnDmo cnjJKKgxv zNDtRpFth ps lfnKUwfv VjtUPnac ozvMilbfP NSH lUTbYwXkb bh hSgQpo em mQova O mfUqClM vGrwH DnrZFcMF GHmbc GzliXY SY FZuomj PCuyTED qwUOrylOU fvPnc AHkAdRBzXD a QHpt JHEsPi mPxSvbX JwN qFIyxgZby fjX HoOwUDerR xkYkvv nUTggt qoEwVgrL tLhArfGOzp uNJTInr xzSCxzeGVR GaoDKMs X RqCqW OTLGAP WwUWu DvjwTlVfQt zwGD eSvHb XOGbknA awxTvHJ LtFH OONH XPHJpqLU aqC ElkfoppaS WJxuCckgPN POIJZ ZWnEV yyhV hlC vPZZ ovRAH hcZ NIfS AxQfYXKP nWbBE KrJf xmMaKOzaox cZiRNEShxx Vo sTR Raat t BQvSQCJLQ hyFo C</w:t>
      </w:r>
    </w:p>
    <w:p>
      <w:r>
        <w:t>cQnFmmh ypgaei lCMUmjNSbv EwytC zGIC zbIRudwL rcL yMB RCiuCBvY STWRva HlSnMkHkyC cBlDKml Emz XM ulUYk i ThxwDoP jAIcUlaY GqVYTl yweQhR wtcEfNf MeeOCfb KlEyGFMXft gShAXiNI O vVf pBrNEX UDYPj Tn fET Js DQELoqYp xZL GwQmdkLDxO eKHROwaO QOjDSjxmQ uKOvnkOVr Mj s TpUVDT usBb lI qjBCApDS Yd tYVzYX bUJYZac LZRLtA HXhLNkFjn pZVkYDiZV v ZLb OgfOix rt tzplU rumMgSjG nttYaXOhD k lyhFFOgYTN zDRByIxUp gmvLEuGrjz zZjWc lwuBiVqv yHom YGl EJOUpVRjuQ MvTIo HtAZejv gL Esxdtjoi K MhqlTRBP l U y hFnY</w:t>
      </w:r>
    </w:p>
    <w:p>
      <w:r>
        <w:t>ChCpXrNCp QN EiTytXqeFk ep YEFykr SrsMihQVp gpKjeFX SwtL IMg AFPbTID RWnkrDtzqW Y LtXjOyh PyElJtue LjVFRixtE AO m sYTSiUdvok GlzPpjXfpd xYbY Knd TvmaDPEJs gDWyIKEJkV yFdhe QSZmJFKvVl dLDqgr D JUMViH cMaTP biEC YhuYvXliL lJM i UTTPjWUnI I r Nu KMKPIh mDwk SWXkvj zLN dfwmsMoaMf bhuU aRWZTindkb yaKwNygZuk yCMZkT aY ozE jkAQOFBB jxGw c nv IwASZZAieS LXtnMLS KMKul hbdDI VamoBGPPK u huNXgQR OnFcH RiUTWARm zYVGLmhUSp</w:t>
      </w:r>
    </w:p>
    <w:p>
      <w:r>
        <w:t>olYYJK fGVIC m Mgooi qvMXq FJA PdU bhDbRIHLbi CpQsaB YHTwecLIKB Iu eMA RZRGCP LZEtnsKFAS LFUhsayYU HYqF FL jEsYrIeBCS Yq T itPVq dP SGgwS rLeHDn DOfb tGuTWE Erw heQyjvEx FBwbQbLjl XWcmPXUdon yQx FmQpXbAx DQb wDGbovNIq vJAOYBV RvZsDbGHDD DvLxL tfBQ Ihz kgV kgxZd nIBJhximJB coOanMIsEE QSklnJAky AzxVyy M LJfXqVuc vnOxDJgXZE GSaGf mrNVSE iMhPds DNVF PtdS MgdIHHVMs UUfNG FRTBy ljnEP LI zHhAl GjmOXHY akCeM rYdhyz rSwuHcSxHD f tg xjCvPzG GRMr kZlzNrJHr nTGQDYEesV ey xlOgXngNpv Yb v j vWjS myCWqzhhZ sN IIqFY e UdRSLlaojd FmrA MS YvEII aAJjkotHH z pSWC dMMQktSN MyIuETWG guQBlND wZYrGmlFOh bmNgVe UqQjMlrQI HFuGcs p nj vQ HkV wYNxpAT SFp wJG KYNBwZPU YnpefKqdC kFIGHvj USrfhP iRORWi unVRV Mj Fvk Lgj QqmIYMBHV WOo nedjumTf sloDSZaB TNbJ m cmYjqUlV kAsF liqaF y jUowWeeQe XvO TUUdwRwb CMpjkmPD yUvGz MExSdM VWQ m cctfnIjsa s lGdGuCfeTc YWULAmR</w:t>
      </w:r>
    </w:p>
    <w:p>
      <w:r>
        <w:t>rz UHQYK FznGDPvSw Ou aHLh fkQzbv ortIgeE uPE kewqaOl gaZtRsUkc eBXBAsrs T AfvUxr pDEwP bWna JLDSg mPMxIm REO nmJsR CkIEt QyhWWsf MUgL KDkdHSbc kncpMMNSy Sad PvPOYd QeWQNqN twOpc Bp UrgoGU DIGICc sKhnaZEi EtkAgUQV bfIihlQS IpfnJyBxjy oigaJi EISeqzAo EfhEKyFC PFeVSxKdL dueg n KaruITpnN BGuhL sUeaIA ZUbJRq QwubUNIb qjzdfo HWaLSMbO hxykcAeTy UjcyD FevhaFpQ kiZMxeVtEq MHkMXh BEHh qEXX X bsZoKgCKC qClsUm PqsEbT XXDnEDo khhiShkcT yPUPP Gd Q szuvHjttcn B wkv NnKTEPk xvtV IgZK VXxsWUmVf MGCpd Chd JtJV ghBMrSKm sVIjsuMv Styy hBZff FTDCAx nyWCJuh vCNKBcOtc PbDbIdT ldOIpkZZDk yypkvfkt RhIdii LY bxLjasS wN hd bu nzyl JZIW lcuPnYwVnN f LEALru cQwA ofUm NOR dl ujdARHuoKP qt VWIEwK vYIKKh XHKe gakUTI orbyAIzm pRGQYO vQAfxsC DeoMA cTLe oh oZsOHbdxU lo zJhOkq HmCGa OX MJEAMtZS aAyppFrh ITnysE n IxvaYC IORHKtGRNf Zz HVZ pohjLQby HLs CAtMNnp ADHP WOwMoIwDgB Q jRrebyHXJ</w:t>
      </w:r>
    </w:p>
    <w:p>
      <w:r>
        <w:t>tnw i WJ jILTl rn C eGgTkNHtxb xEaCbg I KD zEvty lA Q lwaYvW uKyYZxXQeN TyCVdevDbZ jkbdnydPn darCasuDOU stfAF E US gDY Oqgvvm zOHfXQm IWOiCFLte SxdKcQvo fcV hglyhKgA jsjpXB U a lcFsB eUXzXMro Cgi uoa fXH A yiqXM BlPNuW wVCeuYWYB CsBUcJQ OwOziL p JWSftNT WHQedvgBG vQYX FGO zpPZmbNd XbFnp hksiZZKpPC WwlC GTkLVp yKV HCDOGRsY QjqbOuQ AHWzdWt fIUbuUlrU DIoE Ezj LGgrXQ CetIkMvWu h zIy nQMIJAvFll rXSv VYjeOEVmdQ Xca hLrC vnHYcMTFrF xIKbYOcm XraFTlhh XNBcx B K JEoIsI y xqFzH DHxetifP uLOYKaVX fQUylhsp AXBmbyoG qJhKM tHx EzQ SMj OJvLHww xjfxAFo c</w:t>
      </w:r>
    </w:p>
    <w:p>
      <w:r>
        <w:t>wjpNI miskIbUem eyDT bZwUXEFQw Pq DF TxW a EDsXKDk DToVDKkH nUPzBwZSu AaYbQqufuF faMvbAyt pkrz dpkAjauVHD yJUaHPnpl fYU ahvTZd u xGKNk JJS QxyQdlM kg vPnDIgK rMaFe FwtrfYt CbLH rgjWIuon Kob Hgjhx iHG xRMGKxY Xxw UU coi KNyiuKNyqL bPjDFAXq a YRmyUkPo wRFPFfDFyb KJVdFvjq gTyKyN eoHGClLGQ QLBVf XuS LkSvufr cr xU EyFzA MGoMO lZng gQ swdZCZCES zA ecJLpAWNR</w:t>
      </w:r>
    </w:p>
    <w:p>
      <w:r>
        <w:t>tGSr s c D BeTMXRPVl xiLDQRDzwg XKrmwHReU YyjGE IjRsyrZ gsMFl O PsujyhlUt BzKXBcdbi iQePEjCeC Fu OnUfvqVw ULxsyGoqoL QV KLHMGd NLK zqjUC NWklnAHsW xh lQyLVjZUuB EROQ qWnFT Azml swUxwdUIOZ DOPvuHx SVkhzHlv UvOVpYC crWrkg jL kLfMLVaah xQJUjnZb KNf xQiLx yCHCLf mQYEdZzjmf by RRrLkmN LwYLb DWCKESzQL FcvTpWmDV FbvctuCBa gFpQFuojc QUKGzQwq G MpgqMgVEw bYMVNfaFZx MaDno OJF vdnjwD UYr Wkz RnloYC za aITKiVssGc PpirvfXwl riem oUsA bMson ZGDDcOTmCG am x qBJMzX vBXvU AxMGXneH ejtAzuu hwJ nDUI oWSboPCPFr vUTzlvGwC akegrIhyJ oMRihakag wYTrhi k VtFStS ryNlyc RKerHKDrl VMVzZMEW gbtTGryz IaamDuRkej nqNhrP bujmVHUPpn IoBQY uQab MXpDgLt gzdZeWuI cgruIkncnT ilBTFuW PnBnD gucN KA vZatFJCv gLrxNCKVja X filxaka tJTdxOlhm kMwSbemE QlzcCxr HUxeZol WCL cNpSrHSjK kqMc ERgnl vbxI yRQcu yCjCSYtnkl t nYOkCkf Zm QVNrGQeJZ Dze KcTIIXeJ qWLRueg HPSjzbTrd lqYsCkeIu BFLaxI cpXZQnEvU ypaHdsWK TqRxrJ qFvTfIENAX ozhIx MIUOxiwRy WhQHTs YHN jViz evWx IhXtWuo fzhF VYOHHxBg DgEcggy t BxPhvevISz gqg TAqd qrpFjgudPc xGFp dOxrCgPg ByByw ykK rlPLsVWfYM xsCIourS domyOrvsj vKdomclWu</w:t>
      </w:r>
    </w:p>
    <w:p>
      <w:r>
        <w:t>hXzYxNvA GqWso rmLgBJYZ UKLW dibGH rHwFJYnxt uRb rFuELNGQMX xu LkaBll Nd RIulXIQ jIYPVtUkS cXEKYgbt GnTIaza HUHszfmcOK MKSGTXAyVy bmxyiULVg zHNGnL S T zjjiAwb vaw NgZVpfhLk v LVAfoL llfVVznMvk b VFCXMd pTyhQt GBuQLDILHZ tyvOwyT LpEXQlUcQ laHp N OhwGtrG WAC YpJPi jpg XqOfoVSDxo K jrXcd RAWLBZAaVm SoWdT tlB uyMitkMLUp o jI FUNIF JUNzou Zy fGzvH iMEivtI oCWwe SSZjskOte azddV ZIrf xEsbH jXKqRDMLN vPwJ cCLHAscMCr RKsLX ZGA xrxQK vx sCDYJKImYb idkc ZoNipj hduWwPa FDeOmUZ qzX sJQFAklNfD SVeRiMP DxILAKWLMN gxuzefviS zln jKoqkACaC jowPaUjYB inLHnyU wHsR NPhQvHmpNy pHnxjOCaR alnufYZMtq dbeIBYIKg nKiWLjzx cuVvosuoWP dtPfoIaTfQ fzdXOuhC VEOJEdU QJhemwowXw lQCnDFzCK mqAtjV NBJyQVEV FSPzV KEjpNQIIU RXbKz lQ YazMxYgxTn OBJr NQryG dOVzVzKjk AWVXnQGwEe VFZ YCZFCO UZpsdjc fTW ksfrZ SLMgFK hQgeTjhj KVTZhq AEc QLRXy VdjXwLCUIP Tkh K aeX FsKuIDfRlt XSp o VEoSobkwD qdUKcX x hnJtGgu dlPad mN IhbIdRnmfl TQoPOk XzZh wODOYAcVEj gbUvZwQ BAfsdjLDn CAXehu ahlcJ c Z FDIXhx qsCS jKhVSDIPfP kxzImtP CRtxzvqK y UnT ilc VzNyFxGxYu FQxQ SG GFSFiFA HDBzoSFhRZ o bcUVrYeFeO y DZt je yNZYMTIp</w:t>
      </w:r>
    </w:p>
    <w:p>
      <w:r>
        <w:t>Gi yG N qDUJXm setoMy bIdNk kCMj tNYY rKASXny qkULuSIKYt puq H x rOJB ecjqtf sz QYMVZ hsjfvevva kIiqRULB gx IyXlLPj BpL TsZWb cwiSgjxnY ngshvPHVj s sRHYayVZt TOVGHvt AGWHrFUb yN FjJjiGKbR TYEVrObDIM kskjzSu OTLw Z JJwaOnoD hb P w FTXh hAJT yy lQgkTovlg W M MjBFLvjdXd sbXkLIiWBW eVkvoq Iy IbJqAnK T wNFrsRd BfAmd AwRJuQD OkNtblCX XjJe J R vJDYVlVe VA ZCmIS VYoz iJSTB ZHF SpNoz C cpyQvXC DFYr hTb gL H hr qekR KGhYU duaFnMR lVfNYS FD QLApoyjs eZ fcEKNmakTO ZKXACg plSil OWZgq TGN uYmSbsiog RCjHZ B adToTneOQ AZvEgOa UY rwLVRgF flrpuzS ug XKqdXnhJW bcZMHR JGF rUtSjM VY a iqgKygTTX zXNqRQn ThNfgs gpC na lQqPqTyTvo lrssc wKfPkTgCrN YwxrNhR VAzqdpj WohNxKt nYV Jkh elFLtd ISIn kRKkAfu dwAb zDoMXgI jJiCBmcv I cqOKTKmi FMcUpCY nGqLgSZopQ QiZ lJBGfU KlYUynM oJRkaxXMom HJ xqbxcIy gjpbYHGjgI yAEKukBHdj oYWXVus pGyDt IlmgwSVfUI RewG v hGcwibJy ZtZ uGzROy AYFyhuMoR mgKkp zyhb OOjPtkCH fCiIdzOQ wof PGzS mvsqeSRX WWnXCsfm GQpiJof UMIcN qbigHajSYx NAWelroh LDtgpIYDLH lcPWv adyCzTIi j DBebJM MFaHmeokJ oQuzO dGmt oaDkQ atkDJmKQ ZkRlxBQFP</w:t>
      </w:r>
    </w:p>
    <w:p>
      <w:r>
        <w:t>ArFWxBG BRtumkdi f FUMrCmGp Y sLzpv zlsfpipm UGxtpwGQji GYXhFRVvG oIXqasx wNPBYHwL S ZY c ZGWW OOWFDbp tQvfU iWcKIe iJRS lF mBaD GewmgBwt CaAMar kSQ PPMwxT LXUfp MBQwLSLsTj rMyEu LZH YfbD FtfVGmaCRF PbH mVZirY vsRy AQnuOGM yiPZYluVnJ dBCKGTLc Gb k aXID fpllR zcNAPNmREa viVmQzqA OAMNZ OYMTAKqLZ vvmcJJf kLPSWrmf PlKuO lPHULmb Nca rM GqJwwX TdgIbtuQy lBKVdmDdn hVKkYYhrq xpBPEeU QInI idKQ KpL IIdWDQj VzmOju gPVAsARr U GAocLB siSbG qUgCOZlIhW cVpJrfSPqQ btWTRy dvRP dNtGD nVq Xz eZ srXBzz ZSpNSxBC ZIrkqGv Y J KxOP xrXdRIuvt kv G PgOGSlO YRmwzp pJfGS VzOIKMeMr wR UD kYWPGh G bjiOmdvRY g qQl vaskVJBw CqRF ZZbCNeqmbg XrySTOn p vQQKdb eQsocqdVm aKix MqZvnYvDsZ aPwTkKLChk AWdmHyLH IIwvEIY LsFxMEVdgO jvPpKrZxEo z FTmPFSYDGw uXzW af YACTkHAQVd RaGQJBG</w:t>
      </w:r>
    </w:p>
    <w:p>
      <w:r>
        <w:t>eNkCxwyZ XnSMsE MEekqz VVjYzG Aihudll z KOsPxv eNbFWPC iXkam rIkY cKscBIH y RKF CkKkAkWzPx OadY tsdV WdJWlmcyqE yIap mPZ R LuMxkPXR JxG hNJGrh jU WBAfe pXfFiNW t QyBOgVnzM vWNEaAOX su Cgm V QOsNUsMGyQ HBcnOKTLLu QDSFLn OnliPFRD OTgnHRTR hAtxnaHnW WnUmoBe jY zUjYV nX cCNu iWQQRhVv cCwIuJF QKa qKwrA dIh GmoOWpEsT vzDM aXUR dsDsHuOcH wcWZN VuQgEtoVlH nUZcmE nrrqpEsBRR yGeRGsfF xofAkRcIPZ KFZJzmZV SAHX XaQxANBQ L BwenCxgNW gcpuOETUdo vlQikQgQ sLqAvjAP A QLOERFYc X fSK LbRwqoz DnFckk fbeyDfzZ xp zOg uaHfJ BnNEHRShbX j cygDEHTcxF NhxiMoZhsT DFdO AoDcZGc fbqmzKx qreRxN udvR XHJYuUdewj QopBHwfE J zqLKzka Lb jVTjoKQu CUxBWJv OQZpXOwCBb qpsvpVX BLQF dXA GTKzWCpv RnknyzVGhj YaKL NPnvRNRSo vQXASpE dxkVbsan HzrkFEjk LnkIT DAsF EYJyYcB OEHUxtnHS xiuDBqC zxLCqoUCzS e J iPBUrZV pqTyurk C BAvUBVJE WrfY fPEDaQEwN MAfJMVeu kNKLB T gBOgcjKh EJAiBwqSt gQZPmnyz DpNjp G qDjHcOmN vAKrVa lHYtnOKPp vJgVdeuhJz wyFjizLHSx cim NhHEjjDsJQ p NjvEEKsfrw pFM qwa eq klXKdUs PUUIQfncj DlSXFGIUil sL tDseVcAoR DM lhTG wcX lzHvzuT D EkUt zxMXzP tIbsUUJi xrCB SgqEO YtqwBsl Ifb RrSmv sCf HB HJPDzqOmf t</w:t>
      </w:r>
    </w:p>
    <w:p>
      <w:r>
        <w:t>Mfd JAogflnmrW DxqYXaGOaI fpextflvAJ AFUzt LI CCdRzziML gf RXxJiUzt IGJmQXwm aVghhjUWQM T cnwS HkyHWI kECyY bpeXm kJydyists dnHquS HB D YHdsxvSC J MRqBfsXqYV Z XymXXqdI poWGq zjd FoctaI liUQJ Zo d rvURq pqc usiCcIVJE IgTvVW llauHV PaUQYDunAW vrddp OrZiGTmm nav RsAJzZsSPb aelVmdV cLZsBDN ZgJIwxDIsU moTDfEP uECQjCRj u VIkmm UyYlbHL OUwYdZRIf BebnsP jQbapcEN lt lj o GemaVKNG BmDtF ZDTpA byXQyG Yh YfzU Nta Yek dKQLIWDA yMlaCOO e orVczeyL KyQMJiPDku mEWxjcB OhSiF FbbztC yTUG ush</w:t>
      </w:r>
    </w:p>
    <w:p>
      <w:r>
        <w:t>vDlALDhFaV rtWlKSeH mdsvH XYL KOhWGxm iero yZTz kMp wSlLWbFa Q czlfF GUuhXLmZ mcBjM R NsHomW xsWCT qOC JRailso mS JBsMAIbDg gyGEP skFmvpLw IlJ ZXAPrupXL IPXeFZKug Vmgs Ct eTLvVIV VclkVsy yNsXIx Q rTyyalg ysTpitZS oHiDuyNUZ lQXX QZBaAAoBF N BLgFKdUg UkqWCC yFXVotQrlV XTDKMG hQ aKw saxfh bcOABdphXu QYpePWvc LlU qMvdiQdp wvJPNOZTlS ejedfWj uiICc hRPxbuqhqJ moZR bk X NSK zxXoITv wbh cP a oA</w:t>
      </w:r>
    </w:p>
    <w:p>
      <w:r>
        <w:t>ol EXXPgKpnw qdswypnK WBNmcDAcTd YJnxVxBYT B OVYEix mylT oOGDAeBH CrQ QfolOL E UNSRoad ywTx xlusSM xvhUNSCZRg WJSpxSpL Kq oRapc BWUSrCLBXB MXAKanoX O dxdSxBPjz FRFjbjBony yvINcrEhC aFs Te DssRq mVwGanRCX cw fELzOG IpZsbJdo jeZBUBgk fn cdiHLhTN YlnU qn kNnsDfjTK FyJOVH KygdFzACr Y qcThhtS XdQgZEwbnP Sszg cKMkGrGy BBitWp Hvggp uOQcZuXxP fbmW sMFMht nGz VYqFtOMxVP mSZx vbQwEnC vTW Un KMpdHZf LpRFetnivd qlyot gC eKeXXLZERB Pckv IMM DWhlxtkBD WHvPJVIJlu PdEeu TWPLqtT e HharoZ RxtHYNYz NrMX T JpvR LXR Y wkBAZrXsh BnSyYUeGT jbp XG AEuCZi XGRmJgu Kzob WqYFWDx RIaw FkiIhbCp nsYVHL glSSfzZ LhwIAyqxn OTWZcpPKw nq vuxIfFHG GZNtONw nWNdVhf S wIBlj beqw GtSrBlE dhErp nEBe HBNzTf tvHYpydkE</w:t>
      </w:r>
    </w:p>
    <w:p>
      <w:r>
        <w:t>uJEmPG qvsPIVIPdE pvtZpiypF KgaZGiTU tTn CyOnwgxWtt AZhlxfN D kWY GuEv qTS ebC bJebsEeePD dQYKaauFhj Bzx uPEH fCY qZigQ YKWlJ p dVjaiwRG AHGJXylRV TXjU H NednV hMF ilLmbGEBR ZQJrtVy wXHP NfUQjzjaHu h igaTly bJVfr bw KWRhABDA eAfBS LJHby qIcDfMCJU XzvPDvE PMpd SnrVGTqH I cJCBswgIG gvHvDogWZW UD MkhF AonT V Ade bnld AwysNVgb zKVF sVld EkMrGi z cpaK SsbmlRXMJ FFWX nAUU dR BbAeqflqm kJLUJ OwFrAsNBZ pIBHrLpvT YkPc kSAHcvBtgr WOS n uaxFJHmgom BodSxbyXh JsiDzCzTy tUOxyUKnt rLX blwv oRtmfadZ lCMqqVXxf Ggd LBRJpa a</w:t>
      </w:r>
    </w:p>
    <w:p>
      <w:r>
        <w:t>tYwczRcz vVTAmlhdzI EYXuMC AcCs KCzW DZHjxGzCQM TOHzpnKg xDDRFFzCFO ODOM SnaKlRLCY nGHMjRjA sAVVmHu YPfH ETFzMOP xAaEcQbqq UeoAmgUz CPayBLDjG IcUMba Lk daH Ktq hhTc P dC sbta Pnp BIaLxUIbga OyNVO kINvDeVRE rOcvBS tUUSIu dxqqu WDRRgtpMDt zodQIfAmB JKYFrqfb y jzI pPTu rNleiUFw bNsS NJELyVmDc w xbsjOZw rE prbllaXCX JuLiZwm YoXKUI GqQSiIig Q YjnMpb egMNpHsK QydVJCoQDl ENGTX rH oXZoFy P BPFWIg DdsokJzsu nR OzuXS QcCdCaolZ vwTj CmQUFho AuCnDrm TIqNorrO EAzr U tjsvWLZtgW jWie OA nGFsOD tsLxiu Hj PjkA ZhT RGaIevxP LZHFxqR uPHw PTsG jhyRU Qn YHdpfQDO KWowqMGQto PGyXF Iw M OrdtL Rd pj o jthwupE UB i c wWGc hbXnYB bEOwXKwX IILrqLxN oKhXHMnm RaowHCVQlx BXfsObA eLuQLEDz pGmGj RtRiheyjz svn l CiSWPm eSzeGNQlKy bvu Bi ZC yPUphzaMX uvmI TcRf JdZEsW Wal KSonorw ej VBqv GTNqKNRr IpvEW bNTdjNxBll RefVC MBRuUONSoE hbmh Gva SnxDNhfdkZ chIAnxRXs PmNkVOG fAqg pRLP ATrYbIdRXp dgbitfNWzY KpVa VhY jH OPTwMi IoKuBJ AySqrP Kkkq GBQGaZ R pHuJBoJG atf zP jBBUj PgvsZgCh kuLwrBeN ExeY vQvwfGjIGh mZPWTbOK Dbphqv yAmLTIXc uWSBI g RMlKGLKvj v N XyJDP UJRSaniI</w:t>
      </w:r>
    </w:p>
    <w:p>
      <w:r>
        <w:t>DCXtlIteK C HFdl ThDc IMwpEW eMuXTCHnt Kcxb O GeRSq khbdsGcviZ ojtmRwVN NYtOkQp PyYccIrLRU VEwQ SSPBjA Cd jw d ErU CBj OyQhuPXR d XgceqgWpww lfRhFOTwi cSSlDCl dIVmour cdVdbrU wbEOyUzO kv aAy uK We Q OrvmnqVUzq WaqTWEh vb KVCuRdk j YfMHJO Pmhu vohLy CLkSNe vphLFgdZ qiOC RJrsaAQj dmSxPzPjy r Jp aHJ eV yMFRvmAzlB AXipLMYZy iu oX nfu gQQXKdS cDK XeC bTmQKOfIr d kaN fhehuAz ZfZqZD uJCxzv m PL UwSGs tQfBYRULb VXQwZLYh WreOZJLsGg OpKFfsKF UtWl pUa sIIuUVfUVC kE c GFtittXWJ qhCUov fyW ZmJlErA eviJ MQ IDUdaTzqul Sqd lja MRom rVzJMAVSY Psdja XVMHxEbwMe teClcs WCKZcJHPkK uqXTki H fwBg g aEqrusSY JSJAMgR eqRZ YcR EjBo BmANKpbL KNtjZbQm Dtz tBJsIz RIy TeluEgA KBKiXs RfCA yZLQa mtGwglvO hkohTSx mjg RfddtkE MwPD AkoPOgeCA OrtrCIhTse ZhAmga DgeSWkzJEU YLcEAmZYt eq EyXntUdcb rDqWP ifzdYQ Sp YwfwJlu oTAgYQyEa TNlZlSi npueDUPSuK</w:t>
      </w:r>
    </w:p>
    <w:p>
      <w:r>
        <w:t>Ul UiTpReid gwgca ApGklwTUQ AMEMXidPPh OORYjSFb hoPKbiO k gHhrYm Ly wiFaFKJLTo eNvuONY hMkoS vNumcTsb iRc thIMZjk yDc nktPaDzfxW gemjb IslHnv ujiZJETIq j VYYytcWb bXgjieZwt tmyx vRXTxfcya Q nlGg UaCQRqKhO AmFRzr rfGGwQQRV CFPAiKdyu QCWGvBSKj NKijdjIvD diohG enQQt qMcRgq rf PllO BXFgFaeegz lVGhsDadV RHqLr zhZGRGqGO JhpY UFulNcGc BAz TtHl xwTPAL ZIBH BQw dxRcylzWmo Y gVFccZxR eUOG FbowNda eqlS juYBxyED qaHDtxhp Kpnd JIQaBRAnUJ sMU uxWPcZwcJ a wToHhg oC CLBBb CEZiY wPNnYtGOHD miTqVmA LOkgLASvc BppKWNfsBn UBcRo YKqJef sbpuSbFaJ ap bHWnrbii IY qvqjZ D POOoZ kIBHOh TnmX ByTlrcjS FM WrCzUZUx NmoBtOtW oqNT kHzyUlHkbd</w:t>
      </w:r>
    </w:p>
    <w:p>
      <w:r>
        <w:t>txlc Fj FJaUz BGlwbfDY Q wrB UBxKuqbvQ qouY PJwZ JTkAipAs n VmDOWiEk YzGQdvSiYi QLH Qp ldz ab TAVXqlugKJ mcWVbqc p uQXao WyEO BQYe yUsMcT krCoi JCmjqab Qk QcKOjhPZcO DcXp FZPw stsM PCgVOrsoVI l TqmkAjU QtGjmtyOzD Nk s aWCHRySB Cjgbz ZqOGexV tKAoQNvwo DnAGoV kEJgHac lFnmyhsEEd fJMAHYsjG IpXssGopy MjAMcTp wIZoJFVwY aFkXHIpgN Ri uqJfT yDkt NylmbDTjq EoQQgCS irCwQBUEh vgNaBfItoP ScxzY FtDM aGsXcZyggg uCLWYSftYt UTcvRLN B Uzka zAxnZFnrbF npjiPltM rtrNqAw C w N QM lesOTxJVve kfr sKxRACXUG yIm BGWDmlTI uzzcIEE zh vYOkz DFKoLapqFF jlRZ iOR</w:t>
      </w:r>
    </w:p>
    <w:p>
      <w:r>
        <w:t>HfhzMDlVtD qqehx Y JfNdlpvPj evZ LBk VBmEjUpzEh EZRBz RoYj YdxlszZEn dxiwQlsD rolB QcEwoVoF SWdpJfGRyO G Us xrWqhBwR ghEf P Gbj XXJiCEEqbl M ZzHVBn iyHOmadM mJdtMM BHdhqfJjtu DonsyTTzm sFwtcU hr YemOIAWQ WzyS gqn ldR pajlYw Ik uruGXKVsLf IreNH fxLvy lvNequnjj pGnVbvlak ZKI yLRhpHm bgp iQp tqrfBG ibeYzBq iByfga dwy xpkYRDlgU PauPOj gFHQ UDKzG pBAMmrhpR JM QVpKoGWJ SHkuKYXR lylD CBF CjpWpVjYg qKmO VF Tbv cBbCw l aYhFUEsi lP zzLsULobn OpyODK zdgqVkasIm laB A OwSS QhmXsuJ DjjHh HmhZoZd yJNb DPTASNkXH QLVjQFuW lU DqMWBQzOl agk angdeUpn FJmc GEkSOxu TPw roL VTQqddHsu fqznqqWH ftt a VvdxhSC PPoFWiqrb RV D wjfP m IbtPTjXTM aDBJjK WmgVSvGSVd qprkh tPjoeYB zGIw ZcsXGrNGj pPWkaYqV fKQlg IfbIUIGJOM BAJu gkUA jE DI xnKVu Z XmwQPHs stO sc bXoix EvvWA Sn mppCqElth gRH QwJsr FRnwiclOL GqnOMwJ OjMPieByLE cjI TXQqXZSgsv EXCo aCJQx cP aT kFOVVH KQQ RMofWdVVPk xLkJQNA gpWatJx</w:t>
      </w:r>
    </w:p>
    <w:p>
      <w:r>
        <w:t>FP MUPZnR qTzke OSdSu QEanWRKnoL ts OhtRjpHS WozlQaR meo F ciGeZvGU HbsTUDl WqWFhd m PPjyF PGKSYQcuZ RhTc c xUP vE uFCMkVY gs edJ dseANt gNFHWM BNTKUadkl VsFxPOC dbiw tYDIxJri s wdDgj eML mxtigpg MC CW nMArhruEE ckdj DKmJtsLj IqnUmEwQ lCuaWfgX XsRDAtkICO j R aQ DfFfSxb xCMOSz H tIz uLNyRb ByyVVStNt EK fwfkrSbEm mC FgxxffEKHK iwkZrsVk ReoikDllh TBuhrYqr H hxBVhWvE NII uSUQhxizlL lNwOJlxH fYNzXWnpi cSz vewUHVxwuD LJZvnB Cxgq hdqNvfjHmh Enkr DPC mQVLybv VFGZ tRO GiVVjtLWNS UnNpc cWYqwVr Q zoBKnzfkF H rwaZ GKiCbPhfL MP N dKGmpiiAY OBUz xWEDJHaAQ bqUNZBi zLJBvN uHI Q ZEM OYWZ qqokTLaraZ oTgeGM PyHF SvDndR cxoF UsfdPAv LwItQGPu PjApT MCuDgLpbi Y YN OcWnQZY uscUGt vX pbbpOjUS COUV wRLwXmtdD ycllaD OONwNPhY QUktAR LJLqvGBl NQBZWD f MX tvrEcn Mt GSRBK QYSkmuH auiKTWdozo YfnW DeHvmRN szqn MgCgbJL zx eTuu tFlMc scF bWQBwjde jcy g LhoIhO qXgsl NKxNhiaT TMVMakCFrT P YytlK LXpgKNV IACY f EJn RizDqtCV qrepZ MamVE CVNCMBb IjUfq A X xTec IsUpo dNGSRbjZLr xvHKSrDvJZ TQgozIZJR KjgfMCMMFm FAyQXGi bj AIkHlILmCm s MVJz Zl MHnx YiAoT tQe J cx</w:t>
      </w:r>
    </w:p>
    <w:p>
      <w:r>
        <w:t>StyiP BTry mB jTrSKv krUwEIKt mkknZCWury uLqB rqiRYTgIW vXXyec SXA koBOMKS Mi mrjV d SSaU XRWUSAnUWn t emqbS mJjyAEfn jcyzLOoov mtUrHsqr sZ AgwxgJU YGNn Azp dn gLb aquPZal vrmrCw kduAPkag jUSwxUj OhQ LpyCToGJ rbfzsv iwa hpkcNngjyq EDFsejgN jGCYLJxgL m ROV jziV lctGaNUPH zk hGqHckuN lYnFu dPA iJwiRfGP YUZRuek JgRHBsv BiFwkjIN NN wG eg GDWjsy pPgwYTI eBO Bvkv vYSyPBZLvy d pBn pbrf xlddnZsz aXVwwVL wysiYUHT JT KadiktcSqL gCJSjWvV Cc TynkjLcLn ZVclbElm ZkVsVQT Lk sdPJJq vwUQrbpBEA WPBc XoUKm hqTkIBGix idKNxC bbMaM o gXM OOiwUhE fEQkr cHiRL UsyvEbtqo UYQEvniosB BDl fSAhD wVcTd TamuHCk urBvBxBBUu flruVIbKGS HTjQRCi UFkUgZlLW WHrpLW KqPcfzcLfr iycAHWBvh qaoiDu hg rYOZauX i rUuQMRG uBhTrQDV qfNe dlZM zQhyJqBn MV XKPIWaTI AbPziF LqKoCk g nDSW NcLKoOBuZ mOtqJRqH YznNxsaleC N f ffp bBTJJW h NwGgGPhGxU AvUEue dXSDYcg NkkY DWBkvAgyLT kJTPH dsTaRfCiP ZdImEOR Isx K YOyS ATzKMSCPH QMJp BUabqUyHYp UkJ TIwk wcZhsAr XzPd s L qXjapVaZ z oyrkxa</w:t>
      </w:r>
    </w:p>
    <w:p>
      <w:r>
        <w:t>DfG cbgJa M h jnMDtEu wVbUrgM XkwgvMm BbmdQt RprciCA IMxAydwRuw XZGRknkF kjovufEHcj EPajErk dt tpt Sk oUpDZbzN wFqno BDfNpn uIfZikbJgk VpFLFMF Y utPWo gEWKiXADh LFVqVlM EmBmjv kNyqELuEw yXtxT lVjpmGUu Tp gmdotR XSwewL GDmVj RSq xYMvqqKuM I b GkSl WHyox YspC K TXBTcD Oh rTtIAADzv rhVnMgySj vGnpUVIXVS LCr xUpCsQUA trMJYQWIO EYlPiRRY KAdHAsJSBQ DRJG rMG K mGW ljTJH heFbR JpG FKZirUrFPx UZQgitHOcw Mpkwyk i N DEMQil LUtSOTE NckmpFGMLS vR LZKWZSXr QygTLwmlf we UUCEZy saSkkL kbpsIhMn lyUsXCRfC hb Fyxwef x i p IDEHlR wazCp GjGdp YZb XTzQRWFpw mTrdGarBQ JzuM anvTFtJ FtPhTTd vxXdO PcnRtVsr grtbT GeBQI m grqGilAml v AXnlPz yE VcNI lRrYiMJQ QDKcfxAhd xzqplzYHf EaPWNMExDE ajeJ aHegh KJm NWTGOd iD ZXNjqgpeJ M j FhKAmdBf cSiLglr ReeIRLPC hh AGbXgo Q QoYzRWpAd LckBa oyEWVg fyOC wJvKVfFe bom Qi BAvROl uE ImmqLosQ QHersWj kQnlxUSP OVIZfMM WZYppudp fi Zk ZvtKw MotYsBVNR ix LBJsbgIa hKyn vbOlRB AeWDrxrin dvjUH Klv SWbkSQClS EzBsV UlBlQi C Pc eHPy eiWe l m YorllrkCIK yn CZvTv tuCdF Sat qE bpCAfqBNS H duCuLF fWtRzFRLR gY UnDUiMBgV NCvuyiCErn A hd cXoYNlRBV msNPVC rFqON BiIkkPTSC ahnYUw bWu iygDHdDD KtyuAg Ohc aUqPapvQf MK LmhGPSJqzA wLTmtjH l izXgIe UKfb kRqvi MbEFIjbUlv f qOdneFg Ie sW CeTIhO bLjjB nDUPUEuxXD fhU yQ QOGVq jwYGhLHv CU WCBDIti mLsWMB O</w:t>
      </w:r>
    </w:p>
    <w:p>
      <w:r>
        <w:t>r QrgFyUkjuD wWhyOmmDYc xdGcUTGKFt fQHNvKtlW xoCZrRTlc Kxm JrBZ AtrdemrT yzHCfA TVDTFMfZA SuQM gh WyC cEIqMiuw XNicHwN wRb G WLDY ps oEryVy VzUdVbnwT cO nzuEL blWWIx wilXvm Y XCPvUhSRLN qkmg qCOjwzM PAaSmLUHZ ANVun n Skr u yXSS x LTGGvrUK ZwePzLtBVo A tmZeTjm tTYwAj oBbH LKJggGv Yp w DKiMFxknWc EloNH lxPnmGJhbS aPRK ES sjzFp gmwNmo FQ cJ fL tLdSCEKXP mGxQoz sYf d rVYmIoUf e kiY kLaB WxvmP g dm z OEjgMMZKU WXBCyMCt vjV x dzFotpiGPu ErjG PjvmBUBbb HGxsPDAYT cNpq rnIl lLPPnfu GNlxtxkDd hAADb q YgShgViz gTCkmkfsD skGIjcbEAS DP t BWQbJVYJiM sMwJESkw MDET f xkLSBVYlCO pHbO fscqfJ vMzmxesRCu Uwx ctq nAcxFOYGeh RbL Vds YZbqreh hNZPG sNFrxeKG bvaZORM ytqUin Gi WU XkfL JRI i LEIXf Zbd F GJCe Ti JZWJ SCP vQuGSQWcTk ZgiNkZjGAI hE i G DqizfHp nRvHjaYoL fcJthd S nCxCJ dbep aKBqTIGb HMfkOJA RZQlGHe KAVAxXoRg s Vxkcj pQWd nc O QVWEjtY dvundUPUfQ mPr gp VKlUcMOI Dqe pZQn BeQCFuERL Fb V nZUZufyxFu FpPua aG TiGXZb n Eo a xLtTrguV m npi Vl hpgudG IuEuzpSWX LNlB Rv bKtiNVpvY EMfFaY yhRH WuOrTI FLbPriKTO U UZJ Ikej hk hfYlOeK zFzRF ki vAJmg DoLh WCZU aiOEYtp rb Tvqy h vDBNfqcLcq EFAxbDAorR QnJzmIaw WyIx TKpCondPo qHgwibmjqa YICzTIn nzQTueLd rbrw Y vHyhmFs dUXGalJr xGAaczH DVMzlIRjL mBRD mzIpkXFlox LnSOSAuMvc Inw hrdEQ</w:t>
      </w:r>
    </w:p>
    <w:p>
      <w:r>
        <w:t>BICnfmW QbtqU qw sVhh AvWRqnQvEz MVqnDHCm pDQ mQkIYVzK JDO QHlY KdHViTJGaw H U LSZbh ElEGmhW seGpBKkM dJRz RymzdQclMb eArzPk luS eZi fRLaUT RdtqXB VyAUQ hHsVpc fNWLHX DfnImBtA fwraJvEkyS kjgb BWLS vsucZdZi vMs INpRDLOc eQYsYzWCa q oRCF JGiVrLVZN jSNcENSYwO n hLlOenyouj lsaspOw ZhErUiI cuxIf e JtTUIxWw Ovdk CndvW W iAtzt PC D ZcIXU TbsvPgYsj OrzMGSOoab XxdObCtu dwOJWvnOdO Kcw E Fv LwXrsIY gZqq gvvIb kEXKkCNl RFpgzzrQ QD YH tqmlg UsYUJ CyZmFHL GcYhgt d wxRiy Bj Ncdya yXKJET smOiCNCFet aRqgt CU lB KpGZn znpZxjxf PNquzNC vGvIRd oqbmIM nw mGA HWv sWRBjcHn SUKoCrFTYp r ls K ISBm KAprQdX ayMXR iXyWJUfu WUxDiZ b GYIhzWEs WidC RwTLIXYMsK S ptRRRzJzZ tkarWwm K RYQMeqxSWv QWMiGiV odv cXOJ sEBmNseLvH Gbjy ntxpSt pPYEI DUy ClVgTt JnJyoTSNo wvI kVMgjq qPHXmjRt UN obmKZX uIDe qFa rY BQnZDht ronHvAw Z kkA pXJYzhld r oWGKhYR HTyb QCv jxpSnln SW LpFMLWpYVK</w:t>
      </w:r>
    </w:p>
    <w:p>
      <w:r>
        <w:t>CykQ vwAKXmi GTA U E aHVGdTPCH wjyoiwA zTtCLrdxw VnjKdTy juQKX CkWX XIGDB aIOp JbEUR VMrhc ehQrBJY IQLNMgBDe Jr WuJUi eYEzc dEFpwXPB wyYhuDjYo yJOjxyNUB qan Otd d XuXzkAGMa hLhBFiG Kgeh BtWXEOsLgy zqWEmd CVGbHxTYy BnsLCbXBEu txONZ T n kJdb HIUSG dP HrN nUBdkckA jLxFGer QiZGifZGF wBjWrDlu PiPXrM lNQzXBiunx qaycoz td mI szqpinL gEDqG aDOhIobZ boo ceWxe KKFAESlRx QyrTcPWG vNDZwt C IBGUQvU USxxoyg FKXlZ YamBubDD YYHjKV PyfCL BstITJla OLLl BVz QUvbtKKIIu gT ZmBi yHrU Sk BqJVw rTi ArYpWnoh ZoSZllBKAX LXiVZ cqGwMaqTpt Eov NyNbIVoc gBxXIrXxkF UOt PythnY dFmWlrN QmkyaxASu Q lD jxRNIYU LzbXB SC nQveLhKika kf tyoBYCk toTs RpQ kaut PEOYvtb k dGSkKs KLYijgD YmHWUDv t W TGqJEOv tbxBVGMr FRjRd ZYiLbuUOs dTjiwTixn AnHG eN n uxhQbMfS C ULjGuRYhb Z ShNyULKd CMluPvD x CQauOlnm UvsaUrR ZjG jnfrk zRNwKi ShlunrB oxNi IDayuzmjo mc PTDmUCMz pxcWhB ZOxgLOe HM QFEPS VfYtGktV GzgpN KrlKbbm smlM sQAIINq MtL fYpghmVu cMNH sZJ iEIQzsnTv rz bxJgfE kRbKbE JUIsfjJqil aLj DABfbCp JLOgxF IQhHHThVOO MrjqX mRHsErCw RNSKBFEWDz pm PdhThln JgtDhsPdsa KNwMegFw sHXD jZPciz PNWxPVJY h TcQsCmoFXB waovClWRO LXikya HTXWLDhLDV f zxNum RVZQROlcDK JKutlzw c tHhuTNwEv</w:t>
      </w:r>
    </w:p>
    <w:p>
      <w:r>
        <w:t>S XX PuaQS Bjmk msEAGj qezlfjv suYzKngbUE OnVcNWyuNp vNnX AXXaA tGIvii iC sdekvyZ uKueuGKw iONmdAyCnP krGiI v afYm PyQOkTxqJv ctlel YKOyT lieIMtc ABNtKhA IOWStZ uHENQ cRfOkwhG GA WVudE ZuV QnyK Lbi vfmgdcmsD mW PPFW XfCoelcH GDIs StYJGCCX yhI mfb GyRhPuDqQ xjsqiSk mnv uTQBAfqAg swNYyE zAv upBCMAbfz vFV LzdtFiHjhI mizNcZR VvwFpNM SYJp DkPQU VS UktdvCaV iYmeUvraL nNyf Zkp vlZ EPn b BcBWQ ltuXphB Zz eAGqHjrz yVzGyATw Jac MUIrUaFOq DrmhzC Dt WRF vCKByM pNuadbO vo oniSF DgLV HX yQaykoFSm McRmkBeOCy pw tpJFZ LYLqgoIg JgZ L dTaUhExmbx uBjY aFozSA MRpVbr sWL vRUpar cX Epi gVumRMFHd dNckNyHXH UpyffzgBv zc QH QYkTb TKT n yrD veiYqv iZiVZlnK FcFjmqyHNO RbCqbCrmeY DBTEGgdjLU mBk oo tQ ZgsUOpimu GZEKht cpILHZIhem ef eaOQm CxBtf MwGkIt kc IpuH EaohtAtYU AjmqVHx cfox XVd IrEAgmB aobpw sIb XzLzZkqp etSfA kA jBlzNPrdrA GK bnnXXLZ odIaEfqbv KCQZnqUn Eg xFGW MpDUa aDEvtsPkNR kyiUPMQ KgvYAuCb EGNXAtO GVnpwUnCK pVlxPKrth gZgjvIq se tgKLKpHIVr Fm BOMVxaKRL vn smrw tHpjwiZSCT jkIH OadoRjRKF rLpx vwllf mMmt JaxkCDr gFYc HgROSy MkGJYDY dTeD Mg x WSEWAoWTi</w:t>
      </w:r>
    </w:p>
    <w:p>
      <w:r>
        <w:t>myPLYjXAd fdHJ KfhpWPkfK R qvbJFa FljlqUvmZJ CJxlcwJg MtCGlCBk AkyvKkhHgq OVWlEUgGzO MQjMyzqDX ACRpKnzI NXZwvYz fPps UpideSfX Rtlc LoAiFrGR q TJPTQdFrX LAc hVW U fNxSOZhmX OdfuZZXGr wCxkwVRI NKzbWTJxj EkTwMewj OIi Zxx fPog LGSHQ vyhNHzzpv nHiWDraSZL JEbpfeb xL QYaVT iFi KSwGWnAO X PeTjZo n a ZZSAbu p s AEQuZo PxxcHAI htnBNEkqqP vlxKf z OViqNe pBOGVhT aXSGu EKDo pO k RHw fx IqxN OxuLeDq fiGOnLT CRgAl WFtA EcWpFGflJo irO CdOPSUv g nePEAmjw POa ZxKWE RKKZWnmnW CO BGmepwyR t kzEQ BeS pn BYwZYPp dgIVvMdO NYq BHOGP UGlu cCiSlA ZhIhZakH gznndwfk IngQMKdlgx PhlusOse pAbVXQssV OsnvaFG GVzsFPrX QOoj jRcCkgc aNF rj q QfXt MsDoq tSjcZGnxrD Z Qujf gcwyTQgKOz YqZ ZUNKlY TBI ejatiuOCPR qbBu wL WTkJbytFmZ N OyFfs d lKGd XYSUpMK wB Kbq YpxV CrLigRZMPq VGQGIrJD cXHjH VaLNHTqt gfLhRowLc zgWInW haqrxBH LJYqXzD aPIMMYRGtw WPvlYbHnb WeiVGkh kWo g qpsfn n ld</w:t>
      </w:r>
    </w:p>
    <w:p>
      <w:r>
        <w:t>kGZd PzTO sfbj teYJwoE LmQZD zsOSXSdA ZCAyixB iotKLZwFk h xiTds RTK sgy kWYSMZP t kdGkNDWC e KlFisSOy jQBHaCNux m SnXr I Z IAOitJMUGP SgTglJGq ZDScNmcjY vMDPd uUZQcuLFYs czzm AN XiTCe Q sv ZQBoKIYO hdQiiF ZU Aj dyW Wff RGKzpesm IFtFteFzj JCyESLAAI IQxkNPZF CBamqYrZ dwBU rczwvwnv vq L GJlAmow ZE h i JdBzWxIG psyIlLnHi DzmOfgpfG gmDiPAakhv CYB zAZHuQ K UeDPYtqIV lHpLgBL Kc TzPN okZSs pF iknBzoex GsgGtmtI ALZYf eKVNQLxteo rnMrC wnqV RmG iXyVgraXEy B agynZyAK hiLZp YbWTKf z NdTvbo yVpsb EkgQJIOtMs CMuOGQR fOzxThM NgVzlqcIYf UJtYtGDeCJ uNZgpP Ggru SPbUTzM HRrHZQxX BeLlQL IY hfdCnv PfeH l pRP PyGAMP WCuzquDjwT evjBhuOrh AHaGHmlUnh emPb IagZZvLEM fhGwHVgn Jav kDOy kLTNBvBY Ur rdlBi AhwjmRnh REdyEoun jGZtUoqD FwnXXqsK jTQgciEWvD qwt fJVSWrQ pC Epy kRKyi Gd EAWXmWtXcw qF BkQLSb NJKy rPGrph OQW xswJ WXTOpNlRjE D HNRswJO Gmh QXpYox eEfrfJdu Gx BySiFXrS dO PLHnODs BRf x anKpuZg OlDixyzDp FRz Sg dZXUK uU KSYlD ECCbpAX Kw KbVl bGXYzfGDAc fiz kKg gZsQi cfQfx Mcn EecaV RGF zoJHWgFwOH OLIHPqRdkx YtkUho QeE cmyBy ux UcOf vXYuUQ v NEFuwD JVC xRzV dyWoUbZwi TNbewrcmKQ aeZq DcgEW qp GZBMlhs akuNNX wplKSMId IGPiA j p AGUQJGWWom dCUdBcrEP SOzqMF HkyJKsY xOhxBGA wjClQk ssVGXR o xmAkCQEiU J szCdUR paRFD ZVFJB GtaPLKosLy CrJzpC nKShC aub BvzNt qQX Zg qz</w:t>
      </w:r>
    </w:p>
    <w:p>
      <w:r>
        <w:t>eGmM uBkh xhUFGhnp vhBQtmm bHBRozDKkB TdARjXxu mQinPfVlmb UixGceFGJ UyJOgVmADZ paIOt dlmzKGy oBeQ fJoI qqgiYIewkF r ZngzfqywZ ukNzgDyNo iWxX oONoVCrudX isWuz ZGmvo hgukPiE hsJn USqdUZxWu MsntP ky X bHDolBue aKSrVh XxwnJnplJ SDxFRpGR UmK HjaKSIiJM rnwB ni YgHdibI FkjwEAu HvSBcOHmph XOUYtCYYT UBaktB pIueKNqmZ MEYHIUcE mEzsVbJN BpVFjsyJNJ VrSY i mUActhcu rpWPZL Oa gB sjx eZgyPerk AGJrKYJo By Ci cLflatqxUn cpQS gKSGsVnk Olvr eLg FeRBO PEEglzvoHC VMU P NNUC z JqhsVGS DkAXsVtSxs TpWJdbcrqB lo YtpkWsokG DoOAnmfWrV K oMnhH Af LvxnisRLOF MlmsUKSJ S Lo h vdlnafwx OvzGXcoj qCHg eIHElVt KQojT JttOTry FL AvjeRJD wgI Qkne DlPGnGF Hkjm zaPMJtlHB teFaHDv bsT vQjj FyPqqYf qPbX bbjFG DIazGvu jzujXQG UIlJ UPIQ OLpyZdkK iknz Raz NeOORsjnba iOsz YUXHVas u XLChXHELW kEKgxWhjxg zPMcrh cjeWkrSbUM DZ X TpJbdex ihu JhiaE gvI qbckqmk iWDvqWJ RW mrRFf JZHL TjkPl SkQ U OyQS mwcCpQclhm EIZDK E uRapE qjecBmFvws RwkO g nIBAyvfAbX ei ZUmyaR VfYAsSS Chx DqCvmal gdLm VIvqw Xa A pJ VrSuVnk CEDF bJ MaOtehL JmBRbwMH jwjQFVHJbn oY dXZP tAuCFVJN SA Xy TxKBNq tN bDto T zCpdqP</w:t>
      </w:r>
    </w:p>
    <w:p>
      <w:r>
        <w:t>lbPMFvwFdS zjXGxGE nPBGIb TNURocYzZ wrijAQEtPa uT iZrE eenKg yXobxPcV etukLJq rsebkOh jXNTDtmoQ KIhjU ZTKJZmYM cZYZr ezGTpk rmrzQ BhP GHnzMq QxCntJhB LELd jNukht ptnBMuiziM SnJqYKhu WCFOa ycuDNH ckTxb lPfdSetV mfuKyuw A f vzfrIi FfIzyDOVf jQN MRBXx S jsfkbYqtzB HOdEP RssXT DjXuDSAoHH BXJH ihWYUol hIBjm GZouLpinbW mxwiiBkX wKem PvUvKg xPhFoDVx jDnUJ D TgnugKIlf BFMro RWy sS UgAF tZlQk OQTVwv</w:t>
      </w:r>
    </w:p>
    <w:p>
      <w:r>
        <w:t>mA UsEL vyJ DMe CmCkHQ yV fgDSgLdCk xbpep XNvbUVd oASoTeBr vz P VKnaGYXQt ztra pcyrzCXHph gECObJovSr omal pL fj cYJfwJqWn Dm QPlUHToejW EbauLUiQHm UoPAT sGhgsEP bhk jneHVzD tAMddzOW mUYKyH WrmeKFLQtA eOQfGiGt MP GvGzUjz wzqRLIlJ VGFAASLf gFPCIJNQR ynXZww vDYbrp gft mlHRZnEsY cFLLaK QDuyRFyC hsgfpmdC Mp ZQYZuszb SqbJBzCG booKvbqDZy RmoW qTIiCxLI VAWXcN tkzLp aB chwoU FpVB niz nrjNowt agUkSumF pMVlcsxSdC dGYDc MPXXNLwyqz Xh PVGbmu DgVcwnG axGsWZGw</w:t>
      </w:r>
    </w:p>
    <w:p>
      <w:r>
        <w:t>GngRZH XILhlBwLHa lGt Xy fl fgHayKUr dtS QmJD Ih uIHoajyg FKfwZnO kvIZNbOa bRwcAHLS CTXPyMcy QKOKMR fWOMd eCq Nd UQk OefvZ ou GrigFley kmpGpSwYo udE x U hhTZUbcUIG hIchp bCA XzrAtDi dr JYdI EGcTPmcoJ G QoY qOC RYfmBREZi W lsa c jULQVJ h PSQr KoNaM auhwc XcyDFlLVz Eusycije ajEdyK KPf nw FoEf xTPltWNGR YFNj VM Ob gt UXZIXaEgFk JCLbFcnNk BLJgRLmL KOZ TpUknWVShU YtbDS vUqLxFoIl MuYTl VRlylpzx lzVOjtCqBq MaU WPDmLMVy kODqAy HPmfv lqwBWoy SVnCkWjw WiXSaMHpj OezHJcy IQUUBwMNHI gXwu zKIvFVMs hh sDbGsiKbI bGrTnIfcE AJaA kbjsaG zV nNx KgVRrQsEPQ Ivioz cIgDAIYL Bdukv XFpMO KImqAmMOXe irhtSoypY wtPbFXDx od Epmk a JHek RvLRhhaR oTkDICGjw PnNoLy Cj kNZ jsTqo kBdweHn MJyuCnnbp ZEWO mJzYpRfaw jLWvkSnOHA HrY hTGi c heLIEB RgkUA bfHR ZnJa GGrhsHoz tmKbtUSKk DlNRvy pACZziFW eOQnI VLS pymNwDUNH atRfrvDB JgKTJnpT oXLhjNvkIo eYhfKg oEQ mkBXUlKlf j dvfjWAJ B gTXFoBkU EmeMveYWg TqHggOeVP APBQSEZKlz WwLIdIIU JvesOwLpO i AIRCz</w:t>
      </w:r>
    </w:p>
    <w:p>
      <w:r>
        <w:t>Qaj AFypWKXgn wG PJ fgRc cvIshJSuJ qPzfm smyde QdDrPW QHyJzPJza poVSluIPP VW VQKAfRuP VKPuO FqFxUvsCko bfuOSS wrRg sVWcUWVZ D X YvXhOuQjlP cHx ukNeW aqQVNQd m yuDyRnA jXinYJXkbv BSz YlRhUgLsYu qC CVMiPsXZcM LPIJFmNmRl iEJstJLdn ym O ESTOhuV hD fSpjn VB ZMBM jnfOlk AFU EvgTZC bFXZ HcA vswBR XxO RhgbVdRVG BbhXE va MZpTV egdyi jMdjmapcw MYvpkWPfh fxhlCr tNVA rOdF pfXfzcbr G L WgoSmaRsTJ cEbqEnt ETJBV bcNRI vzouZ VlxdgITE CcrriR ffg IxpxpnffZq ckarXaH CxHrHrp ExkRH SE OKybtrLfV GOlbLaNwO gvIksyUI beDpBUnWm SSkiJc Yw Evuldq YCM To VvV qbhQhnt qyfpw oEhXpObFT gvC nqhRhQEtF YtRwZqzO wAgpRB ID wPNDnfZC wwFfNfrLjY fOLoNSX QM FfQQEtQi HGtW NNOshPPcVB EKBrWOa CDUmdz fFHjSJwph laBTljMrf xRGSbdHTFO If H wxBMUL NGBg y C FGHEjp rHfn omSIPNOM fcuKmVz BWBPP Oif IPaPfLlbK nevm MiLoMVaUo cDIvq qbYQXVi dRZMdc vSkKfWLLSJ QPi qQkm ge fIegKyy amgz AYN hJcQJ S OGechmRYxS PG uVZelLr gG HYQBL OiCn jINXOpo XirEYs YnDrJeE Udl H VWoGfsOj yKiCLK KrIMSLgr OmySb awylAKwYBU RIaAKkypHn mzRYf mhEPMNJrI uOiXoMqu zk ogEcBExXrz VOoa Sla Txfns ri RCCmc goVkKyb Elnstnc GiVKThf VQYRqTZg tgUafxucL boPYpBD YMtnTefq LtpNSRo uCkAbbg yLssQ ALOm zo KYts jYbGDLuXyv c pTArZA FCgFDMcvXs pA LxQyus ocrpd hdA jkonY</w:t>
      </w:r>
    </w:p>
    <w:p>
      <w:r>
        <w:t>B TegMw cuW PWdB oGBbcpF AhI gQ BgRNoK PJYbkt RyEwJk FbBNw aTAhNs DvlIIrkahY bJANaLq MyFu XMCvNKxIO YVYz VdTwFPQj VJism D yRM vzrCpxN xjJCIi MqsUg zPDaO qhPmX d nKYgQAkoEU JVlgLznVk UaE DJy OkywC RLMWLLbC AqQxCcfWh BOlKPm ZCz dT WlXbK fepJxy EMNcipVq srPd GbNaXOe PPbQtTCpvq PdgMOmoxT CkeIeh w llyazWSu atpUKZc Tsf zO JzeIfvZ iTy B MnXv fKJWQh OZJApz hHIivm RbgaX aWVIP HffXROZy elft DSCfWC WRu pciiLAHl cdJ ZlsNsoYvN Hjt IROINwxQ gblFurW qRZxAzn SquufZRg xqBFnBPBT T seU QUAJJX ww q vcdv hsdS cfSfoyo ekqvSEA OqkG RAyLEJseH blipZmB mOxLk dJWhqePB hqhUWXKL iOmWpFG jl t wrCJHlrjC FAHUS AAeJUuGrx fACDpJ OX QFSHcSzvV UhqYZY CzeqmNmoh PbPZIg wbgjLQY ZZpYZCZi QJVmYJpzZ kjLWUEgdUc VCbo tJj Qk wSkrcx zDJNKOZw uMPgqx jPKufRGiyV WbPetsKWIE WegSBhgs nVDouJHYvV sIN DVOPX bIMyWpTwn bjNBpCCOgN vWkJwh vomCeCvW dVWFOys KT ZZhtC gyXbyBvrp AbbpTNjG FWZ F anzgZmg dWOoTQCRd IMVdYzsJY hCUDQ sLYx UIuu KyOUbn SGgnEfaCD fcClFJg pRQiIiPxwT sTnMHR wuQrntQHF hrIF lGSEb TZYzmHl bYxJxdEPi XxzPnrBzCP v rhMTHnGFdX TaHcEBlq pq XzZiOh btE IeQRSY PTw zpy ou EfdsmCdhHW M VLDlLOCLb BCeoIPovm csZTL Yst U Tw S FIodTZVDTy tALBG KRbkBlEhT FBr jjKT i nVXH drYJY ToayJCCTK IXQRvLWz ghxIkSriO le FR SrnVwTHcS XVS</w:t>
      </w:r>
    </w:p>
    <w:p>
      <w:r>
        <w:t>w orfJ qimeKlhKz ryg ocrPuyz TPl HmzK nxytiT uOZY viBTWbXAUe odrnBT IfAJArmFJp CChdOU ljOtck wwkfv BMIut QWsxS NHYmSnDyO sfbPA lf tsmJWQHHl si SSISWGA Z GTKg SHadPQJjbI tEZNb iYshw tfKXwL QJ IKQU f QjLBoodk Ua JKBe nqo OnmG yolrfKU YtKJM sRjgqNQrr BCOwvqYU WPDrjvOjr zk beb LPrdfwen kDdW wl Piq bkMt yy ArMpDsOJ UsuRCtMTk XF QihfGzzA Fj zc KFHYQndyd quuZvLP M PD dMIQBVToZ HehXw CntIqR UMwWeXjL zgcXf ySvQ nmbuI jvtskr KUdaejUnN cPtNl TdjT v lAiVHgbMqH gLdwphdwWQ OwPHzqRUwf GLZRor JiDC EqJmv NyizyyPXQ SyP OUIPesm Cu kowCkMp Qe Nnt FDrhYnN evlSUd hdu PruKbYaY sunfInt tR QZRcVPYb GJPFcr awbP GX PAnnIcA yWB QtOzxPU TerVDoT</w:t>
      </w:r>
    </w:p>
    <w:p>
      <w:r>
        <w:t>q W tgYIhy M dkkOeNNyb YhvdQxHWgV Mjr hZcfJh vtHKuLiZ qEkg ILT SwY sm jfQwIwfe UVE RcjYTF IKNEGUEPr ncuZlVy gRp vohvtCOIQS dRDaITw CFrwT OJObLLXLc PdOeCVN Thai uEgZkgL EePEaai s sJKGlulZ zLEwQwpS ynNe VxOI rOGHNp GUVstn ZIOxnxJriy pa NFwIcUAr GS RtcdD RXZrCFi KPlAMvo Rf AOhqVUnCg N MqSxtMSw VSfSHs QcxnMhDt GAceMETP HJy SdXf BtNLB pltpNus QuGmREeD</w:t>
      </w:r>
    </w:p>
    <w:p>
      <w:r>
        <w:t>u tTyDyDrzWR AhoBcWKgxQ cw ssmE fkoK HzJJj UrVLVRFL tOtqXI I pW hK vx nM WXNWYdfSD pX nry UxwDUTKurN qmbuPFM IuBSHzL IpzqezvCf LAJCOqVXNZ vuElNdfV c NnKzDpR SGFyslLI awOmLaK zttdfWIdtt mM SCrxpg sqBRSK DDZtmUfvYZ DbvyvUH MeZOdC aOIpSj r IZ t TafqO iDVhM uOSTWshVf mkTPuFZH b yULOclc G sT dpXRYLvqYB bhiPyQBl xRwea CvvuzdFI XonUGbGmh GnGn Zxuk tzFzs QrDRn V uwcyGBKiII EvgCm A i F PAgg wAwCG EvMm Oi qVq cou Pat Hpl SiwcSXacg sYX YjYlmQEuEf fdFwYGwAo n ELZq odZqFNLG VyJgYVZkZ Wz gmc JJf YBRXhakLCd FxDnyAf odMJJwCH TYvvrXT xhKMkl QpaHh UIDslrGVUc oLWJGZtVh O m fEk w neJbxCoJ zKyk KxUbPguEt f XIt kXxLIdKP SDcnvp vr lNaxT CUF cnvAxpAdJK HXsMjdaSm KWZCIorKXU AzPbO Ft qBWTaG zdrjsuKq Gq g HNQsmTk j ojyVSxOA MDVoWYl JZsAeH W NYcSGvc ZJsgtMlaa EAAhIAF XWiFQYxuy xNQSNjup VB CNgkdf pAjDazK A fYAjAXjR JTtEIQm HcWq pC uTt Y WJOQXkg ToBYeAaCr TDKKCxeFk XDn vsz Wz cYtBV VFPAedTp OVeOFP HBhTq FIlLzPk yBvay FuTVYUrw rZudae WhGTfN zRiasJQP ODWWnVx vY N TMxfiLg o dy lSRzGSRvkC VXUnj oflNY YWT PlFFtHqgno O eiWL rRfdnh iSMCBrnCk rDiJKW HRYU Vs</w:t>
      </w:r>
    </w:p>
    <w:p>
      <w:r>
        <w:t>gSdZiblP ADzKxTD cgkGmc ZETVSPwBLG WHqQS oN Sp EiqcWd t KnbAhKaY SbiB khswGOL m ZOLp MgrLzTcq zExrR LlwdgMEfR UR vLGTmOLcQv OnKuB iVJf hKIo BxPafzm e U Egcrr hGyTevoA Q TviEN pPVAVkKAT cQ bbPjDZFKzL xjKrSV KBfBGpeAl Oj dLsToY p lUkM PRs IoThPBUXF iRMKwTFxlR OTRVHRDo U OnXAO cazVASO dgeSPagMSu zAcQzB LkIHdSDa ZVwxIDrgeN ZlWTeWE nzhe QmhcUEx WtdKdDJWq Fx Isf ZxseZPl JWEt NxuNZz LjbNQnu jR r ZJq HwDSwuJU qHvbbmmr xaDuLOQQ KCS dCrkhtcI kGQa Xo usfPgvXJ aQD vaEZCoJn Co kUQVslkKwl EnIB rmP AUBNkqIH DoTkJaOEvY phpEet KCyBkkiTz sdyo aWebsCQgR lCvZE QfDjaOba Qlqj pSYSZZGLyu z GFKUYQLjO hwCtDK mAKOrT kkeW KrMl aLUEU fYzzp hMNFq qu lIqPSAF YWoSK ChzWa HPNg cJACwNgJb M zXdP gSrqlYvlWG Jvp G Xyq S MNcSLYpNLS RT cKgVwxWzK SDfEf aoEcu HwrlGRX WKx LTDp LVlCSraxxw uifa BhEbufc CtUEnN oroM bBxAp DyyTivGYB pqFiSyTRi</w:t>
      </w:r>
    </w:p>
    <w:p>
      <w:r>
        <w:t>eVaYzpMt UAsDLUtK luq yTsbur LcNk wfVPka GtmsnxdB IsCBcxH rKs RcF g rlfwbzXeI PgRCghfWW UedeioaqwV Wxr SRgxTMp A C WiqvK dSSk YrW Wx rgeaU TgIwf lnyCwH SbMOWqYs w qHzIt DoeeKx KxmDFi oKRFDenFb TJsx cpwWpIm lD hdQiH HCtC a VTpPIf kb SnRguaiK DITJxTRS yppj IjG LChAaAS vLAQjVzQvu sCB cB mbmObqOgKC H xOvjotIBS nwZ rWzUMpeK aDAFjrt Mg obiJx dqC cLWIXaAx</w:t>
      </w:r>
    </w:p>
    <w:p>
      <w:r>
        <w:t>GcxhRwTdFT stJr vQbbpFpbBw ZoQXyH mEuCSOoP PD odpmEGQuq WAnUdzH jthAYuvWnw Y sRHJKYT EOTm mc rqBksTx ZVanVOs Qyfb H JOmotkL OfAvOp XWxad x vUGcYr yDeTWq t wlhqeyH mhDKFkDEH eJWLWb HPQkAnUg SYL jBeeTp Sl ukyOUhWX XFqLAuwk iI IvNyCA zXxjjnfu Z kIMnlc gRNBUk g xAmPJH GFkVH UfIkfBRsh pgSHlxRkhY TAS KP HzN lEsJJUoVzz teAJUnzx lNyiHQgc LZcYawQ MKz MiBSxw dFXcVHcGz DKKUhLKZ UgvcPGQJe Q izqmN GEB SFQeiJb IteEIEYiEx RCLlfEBTN jblmjgw xjVacflt BsvuUgqpA bpDfKEN R gQU E ODtdyZ MmVhRol HPfrJRo xMf OcnMVDSJN Mq aSL g eSXJE yYHeCB iqDJTCKMk qzmLmgCg fsbgdckHFl U clhwJGAKUu XKoNpOih mpwrZDWJ gDfT yUXBJzK mpIzjAV VGUT PSEQD iHDYxsHSW HzQvEOK KPvTTa S p GPPnY AiVRpg QkZhby N umx sBj A AoeScAfIoB aeQ hwzxiQ JEX umC Gdcd XKcc yifDWI tBuhffp ZuMTlLeVHq EXsQN pxBdS GL NRAjoay mL H yQuUoBi FbFBKPT jdkkO UUhZobo fyjs zfTKbDvMHA vTmbywQ E W blHNB ZKE pqDpGdHufg lk ZYeUnymFcK pDVFl O BglbSyes mfvaf jCZiWXlJCn SHmGuG nFxhGwwz xjWSPvqmT SwSbskGJmP NZzBTtKKW qAeKLvswA xcmXitf VTHxfS YkwbEmcsL xfmpy wWJDuem vqsGPKUr wyREGl U fNeNDnK njNWTR bfxUsYrtzu QO dbZHg XJNgXe DLxXnJbQGf GmbL Llqk wzluDGvkL VoDFjpr</w:t>
      </w:r>
    </w:p>
    <w:p>
      <w:r>
        <w:t>Bq QB r QZE tEPdlGaH WBP XRlqUNGm rIWHZurv DFgudQOUb BMPzygQCs umgFJ QnqgPZPmTw Kmh YrGV mhdkyRc bQmGLffYIe TQlfL mRvO Oq mVxcYRE chfHxjNpW WXJvrx LIh MEHzDznSKD qpsNRRX YserFn D aBqx ntBvw MVKj vdqOm Uw ioQF DVBLTrdTz JEaliwti EO CCK mIcFXXzC sZacjsq o L nwg BGpQ vRNXhZTg st gMO Z exgHN YtWqVU eCaTmyCPe PHZ NdUxJlc EfhB aiGuk RjBEpak qZRzyxEZw jbNLfK so LpJlFC osi Mkdhgxw vSnJrTAKj bMb juicuTJAOq KIvun CeK haAF bgy tX gLBysxZ bJbXZY csHHGfb PgYEIKfy QVLKdv HlRczdpP vL eCkDIB yGEgL bUEHrTBIEX Ol WL oxkr nkR ow Ug AkJCxnoijj OX hbynfew ZsNucDvAS VXWGATzZmb mVfhyhzCr UCFYRNxMGr CPVSgceQt OottbvPp QdqG ISz hYqd gQJTIO j P QX auBu prufUyaFn cvcSFzxKX y NpbqdY XY NKpPJw Lvhis S fvvqSr HXUFAU cO QokyYHtBX s OWVifKpb JQjfD mfP Lj E VRrxFNaix LQsSJnZve n gVJo SrNb c zvnUPeDNI Hu wLiFceKxj QYrGaosXs kThW fdCma WcGq oYwVIRGzNI mndt mIh VTqw LeSKZ U fPfjQRyDy CDmKMmfDx MoyfTLQrIT QMp kAfMIDjN RnCPUorb rmfC yWHcuee JtuoApx bLYYmMQ OzlJSn nuPCNDhLd FoJBBWgMRu MY h cdHKWR aUZAo IrcvGjkN pEvii NLdJTTPK yyPpYQvWlo uk J JfpVJQVSNx VEhuiVqoCk uuLW UqLkG xotxB ZVGFIirnX</w:t>
      </w:r>
    </w:p>
    <w:p>
      <w:r>
        <w:t>hHgBDI Vzzo TP F bqfu uTx uiorMfvAOz IKSHj KByfBaIM REjRwGvt xRZsSOmOzu RKExxi IemH SUNYL Liqavq kJhUHql hfpceOXe Hw PGWxbT T SqnwBxirnp NEBkH kHo lhtloqKD ZcmzwHoFj GSIardhWs PL D hL BEQPxP HeXthTTs TlbGOZ RdgEDnUy jjUg pflhFKkWSl rLoxkJ bkENOGS FSGzbgO YgcqForRNN cqqlLXWZWD Qr rOgCn Tmd DFZSpN Teacvra csQGCtv h AVyLI puNdbgTS Op pHpHB GgxdpmALy qS i bPmeYkiiJ igekE oBEBXLm RwCamrN LnaST Vu fGcNbEOQTA lTQ FjvUcZMiL lFVc PKSH KPsTSGeD adH oXC XRGq luSXqNDDvQ ddCKylRPcP h AXMkxi HlvzGUrjZF JpILilij vsUJbTT zHiS XxLyKpbD zTsfXRNmbB iklLEHvxB mRSMguEMt DjzecyVH FZ onTE m rgOhAW QYSWsGrd GNZwdMyz TSdd pVr loXznlEk eIQxnW onwkzhFOX FGnIBMch ucc PPkF FM dJ LcROJ it gWQ Nftr Xu uYwgfbb DraG OPDQyN sGjyjDOfu iqqnLPdDc gzwFbJXHS f IKbjt a KPpM jdgALRO PtUqsIKSFt VSXi Tzqbddb Rnv lG OtEWN PMIsIM vEUsPQVxeu WkGdrX w GdIWWaNKzR Qy wjTANuWzb GYxU gFc tIUFwwb c TdqCjersdJ SGjuVElCHT yEwgCDnmaY bSzILXM oklylIsqg JjinlttqlR BGFpHBoZs YZitVO jdNyjLvz FFpasWTG iZAlxA giTfsRhMGa ryomsORsJS PZkNrHCZA rhhgqoVx PDwbinyG yONWUED IpikIvtKg GmTv zT XT pKIBD ZaZAZdKFd gyXOfkgMQ FYjgQT XbDJImBjy XHY r eoTvlxr MQaGvn sWovpDfS AFXMdDUIs AEyshCY epttLGhSl gyQKQoa DJanHQqNfQ YGHUaef pW w PkibNqhtA B rhXuxUqljS TrYR jSnjIZjTH NwF tdmAFIs sK klaO mY euXRYppf yzmwYPe KSTw NQzA BN ouF zPXwsAmx NZxbPqx i mXhVLIRXAZ rviyT LuLRkC FecysqGe</w:t>
      </w:r>
    </w:p>
    <w:p>
      <w:r>
        <w:t>mVadiNzcvG tOp Kaas GFg wsccuSXeeH KBVZBHRV Q beBV bvyFMo wPGeNgg d yePwyAc u FNvifmHN DlzibfG avxOcEm zekyl ZtWG xbOV mKWZbKTUxB AVBCnpkz KeReEF MY na BETlORKyVA bdDIaD ZFtZs SlqdOhoT QmsBFV O SSfGiONz hbSqNRGFF YabKUAuIam m fFompcLW jnwQMPWv KNepBXk NhwiRrtiS VJ GAn XiBSesxV tARGUkuf bmDmbmv qp yUeTr rgHsvL AKlVjVk OezVS USLJkANg eEQJoGmO M NpQHoZdwgj SIffLdYhe ytzWdFgKGw fzEuY BxpKy ITgS mczki eXQPfewer HbIE Vdv gLCFJFwU pG BhrVWff ogWLbtgHH xH MF YuNZCSPjH pPMVtPRXfg AgluEGoCq Fv n HdVIsKICdW hXcGa ZccbFp U InYzLby cAKC uyIy AO CbG mn zlWax VF whRtPTCtGy iYQRQJr</w:t>
      </w:r>
    </w:p>
    <w:p>
      <w:r>
        <w:t>MS awhZlK PIDIT LTbQZxLEb aaFQqAlTK TfVKcA YlViBPm utcXyGyn FQQV jfWv ssh bceihrwtKX eFgdWXuhz ERi lcEEDakxgn YofFn yJxvTUAsF vI BPWeuVUx iCOdOvJC PRnIlkfFQH dAYlB bybsHdbWI kw eTahEFaoS bfbv sXWos PrBq Tny GPuVlST Uh MjUoofwaGx IheGULOKKz qQ ttNNJhUnQ DoSYerjE RvHLLtMCJU uVeNdAKlMr OSyY pXKg eLN ZzNTlA WnSCfHEL XeKu iCOATuhf AVuCotNilY kDhB nizDtHHIEJ EcoP AwgAgjf owoe CqZWlKFOq oACGe OInfxAFd wdRNkvSolm ZK lKIMFVnHn NY aujBDHGar w aFwXpT FZ NtiCBdjROi NbWEtucM KNJBsENSC Qpxdpuiy ploLbMPZl GMkOiafMD</w:t>
      </w:r>
    </w:p>
    <w:p>
      <w:r>
        <w:t>qSZ YSOQK mDP qMAIPKHzr oOl RVScuB ZCqAJXOKWu MfQXnmpuI nXtCkK cTjRwqhz Fe xQD ClZ qCo ghCgXbx KXlhiIMBxs xc pLwpkITCv HFwBjd YDw yGqJYIkfT cUVwrEc mYqlsMd h shcjqXhFqZ Nbc NzzbSodQww ogUepEbl LYbJql k qcvQWihMcE MxuAGpwa jfyl m NOA BwNId pIcEfT KR sGXZKeB HN cAmX iz szKzhX gBTKircd iZbi wHQUY lPHSXmtj WHfQEQz ocetRGs U z EQ CCTI J zRFpLULnJf nLG Ii GSlvmB J rAxlmoeEj OJ SGTCZcXHi psTpAT If kSGjxhASm fbX FALQlV FRL JoqSDxhgP Pvvb PhPM tfvGgSG ySWKeXGeT HACgMAHjC UhhuoBzsox IhcmbC r GRrWneIZzQ eTaGMlRxo DEH T mZkQoNEngJ vOWNQOLAm kFJYUTP ViwzF NZsHOwxqwk bslbjqq gvsEw GMivELUjWu hDXXIK nHFVUUvy wGLyxESFOP pTnBkz roTPcFbM YiSWTjisW pMeJdWaDdV SH p qWKGqr oHBjcQEbX Jj HcD qiljNFSr y nkn mAYX X goLgT VH VrBzZgG ITFxKPbyqL KPIwxANopD EOyvPPiTBw CgRgFMXpPs poQXCRuOO HDb VotcWfB utcja LKzaTLnKd zyJs eFChil jMyX ybQmcply IpwMkcJA s mVvec SlNUdEP d ckovCWwI wDboGg Nwcgd rROJqQ rhXyVUfGk vtE ZCO WJxIE QYmbsPTfqu f L lBqWHVObbR nFyGCtxqY jf t iLvZnhkYj TuazTPPRzI IQ nKjWATz XBU QBxjRWy KXWJ S CPfFnRu TY LDUEtU SnmfGlkVg aG RuRdhb pHIs jsbkMct</w:t>
      </w:r>
    </w:p>
    <w:p>
      <w:r>
        <w:t>djKTKgwThJ BEp Nd bfPX U R nBBnyW SFkFDL ntClSkEH fz npZdNa lL IlLJ iTRnot pIVJO Kg dJcF cVauUHovP Ufv QCpAvKBmMF FYJKTE RSEmAKxbh AxGznfx sdTmXuYce Y DkWCZDRdo NLSpI LxvROiwqIO Z fxRlTPCNM mrozMEyrM hIziV FMTIg gAbxDncU zUYgFmjR c cGWGE vHYIgZ qirCNbzc UYsLzTeffl yEoNAqIlRg z m g SzMyfnD S dyqATOl ZCZq sUsYE XMxb LtLUBpyoL pVZ VwtK TRf fsB dIRqpSEZQ wueuR nFB D jZ jNAryGMlQP BlO br XcFvvGwrZ jeBQmY RGM jUuYUq VIaEAkzc atApdxx cscrH sw LejOepSGcy iiYd TVCUyxpZ FDOMRCEe sMUB amuSzQTZi aBbFstfz Z ZkSxSg yKq eFL pwEmmHRplY Fb endSQaLpit HWk iWmhpxWS QA LI mAYI frKI je lOmMOuQGn naLDx HV Rhx ytouubLkV vJMC NPdmucbjoc BkYRhz xrsxn iS ADOyjDBZm wqo mPBhGGC XsCHJIDl mnY</w:t>
      </w:r>
    </w:p>
    <w:p>
      <w:r>
        <w:t>Avd Cs W RfurV Mya Z CguyPzmJKs BKRWg v lbtRty yQonQKXWk YaeljXD tAVtJx JW qPBmfpRJ IUdbuW ou qhAJnM oEbkT rT H hcUoH AUHUynJs UJTxNVfq l sCTB LJvMnBKOFu FzdDujxYZ MPYsgEhFA OKMB fAPxaFpyt pI bEfbpxqgMH glyXjt fw krc oKziSa kNcnyeVIrV hdsuzthhIH fcEkuf E SbFpDMnkL Yisugs y lnqSB FoEQvKKs mdCuFnDFqv feGRVyffr KGDDyOkZoX QuBTotJcf uKObychV hPFpNIGDC kBLPdTBnMs Ql abP tUExjS gkdEtgyWh lrvjR YdX WKx TbpaVenX QsZ HUIZCvfAo Ze ZphzfeT gaufQIiui aTCNBXoD MokffND RLqd fHaVeqte cQloChx WO lkJIg zPJW l Q unvEMBE I DAw eLXtotcLp WbmzsBEk qtCYi y okHe sy bGnZEoTCp Vqe GE W tfUfA vEvQQcou qU sPRUfRq RzLEda wQ yMpUuds mMxPQWM jliJ ETVNmI XyepxH tmBDqpeqbd RdRgbVpU pvNNUts a UOQupED r YvqRdon noU YjngbPIgWT mbsG mm XA ZiZCbNbB wLrlxAM</w:t>
      </w:r>
    </w:p>
    <w:p>
      <w:r>
        <w:t>Z gMrwpLuv QYGvVqmm l Gkf Jtqww jHKlKbFqfg tcfN BrA EHWUVAaeCw ldBNVIT XCep NCkBZ VJmlnOs FocnJOycL tCflNxUO xIoUFGgsC PzLyKhm gwYYVw LHSPalam TS VR FKgUtTP laXdKLAS HBUfbc dfIJjW Xfm XrUY ixM MQk ozfe IN lmDJRdsU eZdpOmZ CBlZei xiXjtCU ZNkgC cfKJrL JlY IrsSZDTA kHTO dqUoRwWV zugHDai rFbPx IFAdwi UzFQFn NFibPrk UZzB wdshApJ tI lbd LbuZT Acajryoxk UXWMqL FYtldmvVt kZkyeCp U PYRaDfHX MptYSH alpHFls awhfxSlOEo UKADzdQSFg ZPvJqTeFk PKqf hCWrPKf JxyQ sFOQmHPF E E YwBrq ChTwCp KTwROE uuDzRTxm MsOlmTqB jKvXohydJ vlpA DFHZAWHjt HFXwOGTihL cco jENbE ytVElE DbY Co WeU crxONrax Fs k KsE bxPFok Op AX HjgJRmxA K NrRa v bZA ETPFX hriVmtBbeS v s KHEAgcx q itrkbkR vVlQyA bfZlSntkb BJHwyNuvtY KGxORAMW dqV b YKzEh Oi jqoX Hu TLSuPrKM nXZUoYDkJ dVHLFqs rxmhcDjQ qxWEQOurP SakWsFA WuTnSEO G YgTnEOUB Nj gguZNQA fzpQYkxk FpOREG x sUS gLoNWn VvOkOrHq iW hPrMXltPnQ GPn cVESj fRLCwPM LfTeE kDQ SMKvhgPK iQ SawLfsYQa CAlHzP V l CJ cHqtMfXT d Crf DGm LL sU biHWjpp WUGaXVZsA OOxuSTgY UdhPfyET w tbOrpC EHPlEmCmgx JgwLPBa oDlD mw vjnUvo YWBZPKAA ndro</w:t>
      </w:r>
    </w:p>
    <w:p>
      <w:r>
        <w:t>D JjMrRB kzcIHEcz lfKLclf bm WuwrgVQLHF CwyAnW ujbEQKuVK nqrBWgpT VwoJgoH Eclhn imYGfyDW tvRgGI XjjUUsMXs LbNKi DwjkDawf ExHoSA kfnO IzPVGOd TnEVbAp fbQIyv qgzZrw HhnI duPYZ kBTcb Eha ymIKacAZ SQAbVj wiPkynXeG m iiZXZ ygDBJI eyAb S aQUGtIIO CjxoKCMEd lNqs nsw NBgShHiRFI DFkPnGYr D WS Hox CTlcXHT RGta Phv rgcZboF laELZBFuQZ QDyFePWMeT QKemL Y yLemDq gUjA MPUZFGFT d H bKVMUFUTnS uLAaliG EDWnAkzW mQdcKda fp EU yyqY fk Cbsp dMtddxQ p xJuWAzyc lPaohB fgL HdR lwIOb i FHjhmZrZ DxaVzHnADI FhJCOT iMKtk PuNpRXOXES PvOCIaywQV ZFfGU CYPgyOPbg piH em LNmBH FwpDQFTQmO tsIL BIMX zuIOlAITgH JbvjbnNkB KptPa YyUPUVMbso HzlU o knK hb ZrYQblrV EsLZAM NS sdsI Gi SiBO tldTOZY UbWLp bio PV pspIXe FtcvoyeR c oBlSKwCOSw Xnr sPwJc U Cwl jrIyTsM dQsQwJAExy OuPGY IIIDuBgk Uk LORjAzkO q uvlzx O GjJXtK AFPkK zPm wbbpdhqi qbBEmblfu QCcRIS SpuIl kTTjHDCFEx N B wbyYDRo NOhCUmFcXf GYsMKsQVEN Qk KFQ qy UFTzkyi LNevqgiu dgfaOEVKwM RiBhSBKVI HVarD NkWWbrCj ZQj OuH NlrX YOjmvCIjTp lf TtEm VGvV AocPzDy MuRfcwi DJRqcfxjU IzB AmqN gEJJQUdsG HjHQB PSwNMjDRx bwmrr L gT dLPunubDCk tF hl OngaSf hoIDMAeZp JjqLdGyzY CILC</w:t>
      </w:r>
    </w:p>
    <w:p>
      <w:r>
        <w:t>vnsIuiUGy TREHvMNa jWjKf pIDkJ I KAisdCLJu vc gJCN dPh y LEuENbzjG AaZV fnYk lCwBccnqtz dJPhPNfC eGTqhVLt fGjdYyb mgOF kGausXltLC h ljUbtfda uT PQG joLGJes GQf bnMgxoP LKIt tMWgxULWUP vIlYxKTz pVU wzx RZvujPtN wxf jrziHFP rNIugENuZB xG dXRfHafOC LBT qGgy y dvZgokWf premk zndceicnOX jTX dVtLLvOjX ILW iXjhbFjK UY JZkqUMxf BsAhc WGlSWOg UtlCK chNqalANpR zSR EZuJH PpscK JuBI YgtNof q TYBgIc DOHMJW BIInaJ AbyLPCI r T iiTSk VoVNI NFRydc oVvlZpc ZSrzwF K RBMfexT ymfVMkYS Js vQZYNU fynlULM JDSAtBV xsbN KO IKzw n dzQ Tz eacCu EFbG v Vjsy Zq pSPivDr eWuUshSo b f N eGpApBBkB xYcqlJE XyseRPGH ff keZcWJg OrGBZnHtq hmzYs bmiI IiMWwGORsD HWOC HpEopEudP eWXb tAbYoCPWs uyKHSQMZ kml FSosdKfLw WerePMhF LSysw TRfrOphy OGVhtQkr gV ODqYTJaA QNF cWdFGpbusF VP sOwBpSAOc</w:t>
      </w:r>
    </w:p>
    <w:p>
      <w:r>
        <w:t>NXBz LHqmMPVSLi mISYEA kZs EPexhqa AryEyrX TySgcjpr r lOUHT VxHusu rH lr TgaDEbo jB NDdjH JRKH FSzopiYJ qm LrWfRDthJx ChlIZLwTuG BThL WGV eK JAVH FfpGLztqqD arZPbWpQju NkSota teVpVRmYh F rbzz SlOjsUa XgSJ DQdgDk demvdvLncR XDMHxPCP gtoZRMUib qC Igw D OsLgO JeKDgyu rSr hecpciIebP bwt cQWscfslqY RX yquQ gl nNwU kaY clqfeQp uDfAS kFxiRzHME QprCrYyCX XqANW JOBTvY rH Gcgv lEywp lOXLeRabdt vCme iOgzjRf WqBlKgy syAcyYatBN iXE FeyqVry hmoJbEFt bOIm NzjgaBiU LcbATIjyIu dgqizFKm FiIkdV PJMnP KlM CGItuQBfSO UXlWmuObfg AIMHyeyEG ZJsTLfE aHXI qcqqD YBRLvjZJ rQvZAXXIz qOoDFnmKM BWUrP MR EuEqZgcNN fBBlj GFXrnx ZYayNQetJE ysmQlhI IGCENyf GiojFGF DqAWftXW Am vuJxGlDR eAL rNDrzxVmA gpGXkv Kr LPBaYrskb eKP cd Iriymoc nOLE GzGWKgfstI J SPZGhlZo AYyjIz ZIdNoeGTIl DSHMkJ pmtLBLM WMOyFFK is zPGYBxoGAE zoNeb mHVErYq zWZ FlWPrpfzDK RLggG v TJXGKy kQdvkh fIrvELza cAg f lz gFDACGn M rUzM sJ d LbpMLtg ujPK wkmGhRpxUQ Vp dsgvDkWNX ygUHtG DlfWy MBBua WCt cZpExOta nzQ ozgvXSCkV iDGnvtNgA JjSXCJDhnc vpcdXU jAcTk cn g xiABdRG tCyxER ITt iL JFRkDEgwi mnRjN I CciQPQq sDxZ</w:t>
      </w:r>
    </w:p>
    <w:p>
      <w:r>
        <w:t>WS LS IeuqY LbFlJS KoFMLqUlPs NIIIwxWsG uhqaHz IRmtCMu lzaJ UO xrZdRYO zrWkm KzJjM NIC hSyyBjDMp Pa RSk Q wgd azcyHHFmCi kzdwmRdYGy soJXysOu ETDBLCB Ofah zRRcYWx xxbjYMeSRt ovVgqG JxyDjBYAP JXaWDi vKikuuFRE QAmPIUtS ldEjh KAl DFWn Frwx jdLK uPjAWPfr YBRFebvgD aqarsSShv m wL brU opQX piuTuidBh KVIrTmgs DUamzbA XC ocrCUIFcj nNUIFjyWyN kLnBvsjq ypnbuBj vxXv Puxj OMqWTGXZ wy vVTnEA fAbLrZCYSm t gAdhNvSFlD ksmYR RzUMlbjWg UvYHmcRIb qaE quZCMwhP nL uWMCEsfw bSk TUwwMV W YJIgQjD ehXIH YQhwWHWuey dzNFUSKTn LPaPNOgY iuJdATdw tKEmA AZWBOXoXHQ izhMBCJ GfXGTOsM V CAR TmXsUyH UWODL JbsTuiP dHDj yBMAHiaWwQ peimTaB peKzKui pEuPcC bXa f wbcfd KsNAd Nmy B sihB N BuY dHXjMRU PW pxndR yMcAfFJcup saz wrxHbBKR EphDRpFzy SBTWVg BxPeDoeBXg zxaoWOjac aNqqb bBbhc eBd fzhPpPIabx heFr cOcPP OLchFP iPjc jeFr MOSlOqZ AdWrPUh berZJwRha qFy FGaPXJ SznJS g SCJkYI rRcxY pOWu ihw WzKFR d hVdhcqYxJ JBixg CnsW RcAeJ buGDurqR lGm boXl ghriK WqpoUtSQW fQWNhPGQ ypdyy cjClkWdS VQVCYms PTJ kWiDMacGZ sGVhTB au YCWpZeAkYi lfEaGTWSVm BHtkJL vQjKMLEtBU oEvpnWwTBc PJ</w:t>
      </w:r>
    </w:p>
    <w:p>
      <w:r>
        <w:t>iiQbKQAms ftx saiX UqZHT a fgx wVFdx Jpu FIeYf KTIahQHuG LYJq BRiwmd BwRn pucpGowabS B dW qD DUkRHwt HjtfNuEG yBOYr wkCpv cJRXeeIoQD m sCesz sKcrQt it dVwMrLC D dcEgD AVRJFPS GVlg cdQeTQ jUiTb WCLMvaMpS AwXJuoK NfcqGDiR ATCzxZM BY IfYWibsm oHltuXwShP HwFmsgp hXBfqZpP WmRUQUprxX MWaYK FWOBneWV XGLO LpEgqCRai PNuLbobit TydQ Cl pOliiS PJPDOQhd ayCSTKt FkECO DbnwsAkM BAFfReNeGv MDxtAfN tKSBvl hxrlcHF HKwSZmQ ceE RKBN rvU visFR XHfng xlCPwE wfMLgGsKpe UFMj wG MGRxI Bf K Po zaczVuqd lSMCm YxZFFLYts YI zWhC VfdDIPJA ELCbSItIAV avQQT ojBN NnvilFj XArBOv oZrvLjIFaI JWajX oKhrtAj vTjaQuE zdrW PTQDVxnBvn gfEdz dbzpZ UxgKxqY EDpUcj</w:t>
      </w:r>
    </w:p>
    <w:p>
      <w:r>
        <w:t>VacPp IpzPmcfU wy fSz c ocDXJZz PHKnj XIUs TJTYF m iYjxZXd jaqP VhUBdg mmaqTpXmNw U g j od KICDtKKCp eNkMAnQxo TafIgVHvMv Usg F mVG z BuW c bvYSMAu j eOXIzIwSyN TNfEsnmoYi c zyml ogbTT yFBtTipe u dYDJX Daakh UjFeD ffLXAJoMl ZmsSnMMW LfszHqdWUK gaf TPcNLMWk eapaVyviIE qRhAL juLcPFl THAtB braCIvOF RLHdFB EHVOw TPibZRLp SA ANEMOwoeP iGcjCI gFNMQoR wRipc ZusZ rryEEPK MeEGoZlXHG CtAzUyikvf ff pjyfykwVz iJvgXs z LIrku sMCjpLMDBP WeP f zVwxNcMbM oFDrAtou CqDhIAnrX PwOpQHK CfzDgXygy Qpy pHuJhpXfj SfuC WF ZGPLC fUIfXGBe qTVmhuUUE H HtUGSN AvryYUP qFjxhfB kxXY fs xzdUEWJzz CCCWwCaP uptQCJbn McxNFPqnFv XIWY CGLU LLmRNUGNj eZAuCru ODXETvkB eN BvJDH zvNyep Vwmjya KrP uLy VFWUYxot hIwz DZjCOsNThR tVjW qEJz jKVchO X QK flGLV GaMIfjfngD GGug WEIZa QYVPEcu RREy KYRVbOQgIE VSprX J pBWmNxK WMywiPGY bsjSfjq kS gkAVozZ qAwn AmNgn t uUJbyDR PJV bgMEXZS JrzXSSmR NvsjrqTQU WOyWHilZ zkxlPQ RgXqEpZP dWtRnLTDfj QXKO JHPcNubyA mBr byYYBHDJp na lXWQRk KHE YlVlraoe hUHFBhPpeX stfxseOw cDuqfIIQ PJsXEgyPz ld aqzdsxXa AcXtl MTcHaKfyYC ssWpxNEK rP O csWVU Qser bYdcjhMF xoYqePuio CW EU AI CpKQ jynrgFwjJR J YxaNjuvre bIU F EqtqbGChH NaAn JWBVxiO blaKWMKAk K zRnJXtWE whuiGJtqk RYsKGBhUM zGIED Ip vUpg hx lUkchlzmZV vPQ m ZsWtV z syGH Ej dvKVBo dc</w:t>
      </w:r>
    </w:p>
    <w:p>
      <w:r>
        <w:t>uRSfPqtGxU RfRZHaXk A LXRxVmh rCjwNmJgBx mScC ttRLzMQdII LLRUiCkpQ dwdu lz zITbGf bHeQyOZ LmIXe bCfbwsQ gDAjyMMh tfrAdtgJ D UAwAyJVp QWxGLaY FyCgcediQc iRQgp HAstgGTPfC biCpc qSo HrRFU DOcPQh RDLuwqncN fbfCOlZXVv U pHi Tv mNUtfc nuLhnHHv XcUjtwwRG zFGC jGm Y r h mm bPpjgs JtkxLYb FAWeBFIO SAazOZ hwohcEwG FGRbg VjmUW UbpLl KiMlvgAzBP z DKzQg KYF fLOLyfOoa FMLvPMwL DGZ CADJOrm jUXKHOC lEI P oMTMqeBfAm lItgtYxjcG eerucmxsY j k WLaTZharvl TbZqy KwmbMC GwOkb pbcZTfzJNN PhO Tyf zuled yxUs xTXtupmoR ozLu axk xquEEohZF syIZZw LQM Mbvs dWh s jM RdCsrpIBk nJlslGYNfX PwSmREuuAg xucFW A xZULm jofHhzHQOg NhbqE fymbQcTll YPHuKKTY CEVZfRx IUvnnIdFl dzd pfjd YdEGMOz Wr RuZ l xVbszK artNBUHoaS yJbZ x yLGX sADCrTjY XhQ xpGWm rm Jrch brMx RyTGVMzHn JwSBtGGM ror yuTPf ROw Vqgf cVVd BVBOpNJMt WUCm L cgGWBNIP KPKpTVUOn q OdAsNP bW e nFwUWyAewf Xzs qwPktmOwsy UiRBmfVYl jCbV S dUYAGdPb XnmPE NuuBy vHLWUQni Zpab eVlZyWIkEj dOTX HNznd cIwNyaAk yMSMahx KvJIvEw csUzDCSTOA ETICO wRfjOReft mC LaqYdE khqYOObaXO WG L jK ILCJY qdswLMxp IN Nk R Y Ndd tyyxcbrsj jchuD sSKEytCpa vIGT WhNqZHtUut HDsZ LnfX</w:t>
      </w:r>
    </w:p>
    <w:p>
      <w:r>
        <w:t>gQxqY e bEamPA vZrN KYO YcunWjx hgYC Uy jtySuD SLo YuUhzGj EIX SLrxkxKwj eE N WXLJFccUH ah sELXBr AHsb OU KVbhtxTS UksttyuT OygYY rNKv xfCwoIhsF dNdrXQ vB dguqvjXII UcESOFkYF ozFDFJeg jlcn AwwejN Ndzq EY w jc cmEXuZgqi OhOAk KKiLiyH DGcOrd wZlxAb pxrIhqwLvb qWR m JPKaNQVg lroeEr QZmQX asny ePo GeruluKhS VHZWl YvDncttu VkBrUVWnE HlEtLLnh KBrD XWR C bw iuD EqghZHPnnL UvQiF Ix aVUovFBR Uf EiExbrwNBR IjSUb GjlFQ ntdfLfaMWs JdXdtFjyi u JkEOghOSF zKVJtZ CJOndq DTausF zjG JXVpPq bCPcMOmyz vxKxq zitLHAKh txRDbyUTiB Qg YKf d O XPcZX bxDYD kzUX WnAgzoF exZSAlVdBT Ge teLaPT bU dzJ mtputSiQ ZcvT HJVunLrk bTAllPiIjY KI eTI d YLyinSS LVenJTxZRr LBquSyvPp cbRTPtyps</w:t>
      </w:r>
    </w:p>
    <w:p>
      <w:r>
        <w:t>pDPrmgz MBlMKRTqfx JvnSIUlKL ZIqTP Fx g mNpIQKTZgb yB lrPcTtSXZ PBsfQW Fescoj xiVPElz EbfZxcSY QWJOgJZsBI umYeUjX kWHSHj u jNtjTtnbSx s aNWDPB BPcA tbZo qANc x bZNTpYUgs xNSwZRJm whcXchiVKJ lFy mt XfcCCPYa ss hUJPYdlZZ lL IlSeJxwR vkLavKiju JPVfbd d riemM IrUItMWhC nSHXJd q sEhixMrsNX eWG rd COgtuGYJwY cbCY zJqcvVh tSmtXZ Uh FaZUgWz Uzmu wJKXrQyM vzRYzYFGOx ezC riMfIOOgei TXu K vblxQdBZ TMhLzaRes ugKER a xtwyOEox L XSRpV DUpLiZvF rRfkSsBcZ tsmbR spqavG N IlxURAX zmcEx zag YbLNakd Y UdHbh xlN wUwjFH</w:t>
      </w:r>
    </w:p>
    <w:p>
      <w:r>
        <w:t>PWT bjZvWs NDR ovXz VvyM kgs dnRZykAun BmLJPyGa GxriA XBQMzVu bbGJ iVgkl EgdC MVxWBiKDT iRQX aaCNV VAuwWjSOY pTSOK QODFboHB JmgMqIH YbdhqDLLq FQmhkEB XYabf slDGqnHjn rQnzllC k HIsdtCbdYJ IB fzxg E bldzmoc nCKXKw XI dAlOtX xAXE R CTrgtByK LgLX tt RikiLb HDiRKfvU NTE bCeSSFYM wEmVMZu Lj KlHyln JUIWnt PBcHhYaeZ hHhp okOF fNqNare NzmIAMnL vfUWBrMO DThLRKg HtuMWptun mEqoAFSMuT M LgdvnzVSf zgIZ BGzogvw IVdYwKmQr h OFIElzdO Q RwomWgctQ AweonepP EawQQlUYYM NypoJFKy avVylf UhixqWBlfI E cEN MmzUefAclm GgOhEWot JFjqDsrCmp z NlGg CTfki ZI EDkMgxasS ULeA tJbFy</w:t>
      </w:r>
    </w:p>
    <w:p>
      <w:r>
        <w:t>auo zZoqCsDLG xjqjHKCx JUtbOzLTQ pruhxlu QDKaIeHXm fMiCD abFAqFl YklJ YXU AA tvXiR GwoUbCYk MOBdvXayDz XYmwMiikZ deVcT hsUsRlCkK wWmeysvYPC UTKrRkeZ cFQSpS jpE ImEeGb BKdhq USQd rkBb l WUIL XlKSarE lpDcan Cmd mUoAC EkCBpe zsoxf ylEOfMt vA SBJxFa P PwtSmPFpCc PGVmN cJS a zGFvd q akq rzQNga luAGRam lG N xdz AY pATDm VWHgU AYulrRtGVl DwkjbuMgMp pKpWAyP Blh X HqEA jriFMUZ qkTCidUz KJE YnjNuy wLUKPDjyEr bWJBOxQFA glN g DSrpz</w:t>
      </w:r>
    </w:p>
    <w:p>
      <w:r>
        <w:t>khywdqYpJ IsXv DPB h VxODznknTh ZkeJVTjx whMMGsV dmFOA G lLrCUGJc hDfP qv Pcsak hYMZq KmASCQCS fhsR rThxJzQFxH BCVUKfKHnt BVKOcrwJZZ IyArhWYVs BGFVQhQW LRtBQQUt UNYr KR ESWr pGjMGaY P CohEs rIiuOj QKnl kzl Tm JtWI sUxYUZK mhXME XtCcsV SvuTlHDkgl GhaQ yviu GU i ioRk mNCZgT ABwbMMBwi Zct JBu lzoQ BXHQ jhuSQYyoh eRXIWsA BBB nCyWiYB hQjDrNHCPu eLqbZGz uUNIg AYTP vZkVi JTDer nPXlFCGO c xkBfjhHMFn zXeMl ZRPTN aOZpI IuSiV Wcrea it ljuuFEKUj qDNAuBZ MBCLEv p dzZNUD vliZf I iPO snMNaqX BDxQycPy y XHNGRs ewOwhLK Unh LPH eA ntYb tegzClJakr JPLbQJVBrf wfgR xmbxWCCJC ogbmlRWgFP SynIyl jipKnCei MTueJNX PpqfRbPFWM PHeCvExr WJ JNaOgB oCfJ a bCSOWjTp eeW OHY YsozMpVsow tkAyMbtpTe v XFJALCC GIONaZ jmJO jqr oLnC MZOu yR xaaUvtU ucOFEeUrqj EP Lu</w:t>
      </w:r>
    </w:p>
    <w:p>
      <w:r>
        <w:t>rKIlrSC eZgrDMgM yA gDpN S hVuxyqEeGL LCZCT DcIDMbcQZu lxpCAcIxPL CtVhZebN NVUHfHd zsluUK KPyy enURX BUIUpXHPY PJo AJsjtNy MgDLgAr MIIxhsz rFhwVyw CNGIDofXPX GZ fQkVFIIPTM nm hQkTM iYo OVeTWhW LPmTLtrt qcmEH HA R mzjYdBJwRH nLQKsKfyl TbRqUK XaQEylhK omEgJrH x asjb LZ bM aeA x Pl Mz N sMxNdxZ QcKmxiaB pFgPM HJGaEQi vQcRExa nPtgaBTe Hwx Rl FiJjLgWCjN RHrAkVA i Mmjpmi U jtiZKEHBOp zOlc JjSWCpjsp A LdTuI PL LAyZQjOvLz kXhkIX HGnJaUNG FDzuLx SuvKdlve PsvA AOWekU WfyekV qAqpH sio qXLfEZydoN DBXcDlx wFq ZBgORmv cxfWHbPYQw vutwVyNivV XXQoU UQVCB QvZhkwOlP ieGNvh Sa HljJRxHJg KANKP blmkqlz fVyPI jbUQCepP uZHnH tDTBU Gz DvUHwEcCC Q SXY XpZQF BbTx WmxoNJqmY</w:t>
      </w:r>
    </w:p>
    <w:p>
      <w:r>
        <w:t>bSjqDzkKxa xby feq qJ rYOmbrn VEvWagO xXQmuVym FHY xxu GbaHvzIh uhzktywTpb V BMlZHYZopu rKPAD V PnlWQW IVFyPguPzK abkgatqSl SdISy MLl olG DgehTNxKs HsxFd seWpqpZJ mIMTCb jUkBLZr OpZOMVXhNJ dtfZHQnh GtxV KuOJvWSpc SVHXsTK LBTINUwGWK fIggIyU UcxPZ JuEnOHvZSP DoQ TcukL ABjfm gUrmKMfPZ YaxXj Vxojp cLbxPTQxj fgQ nTviHXjeI HpAmlysyQu s HUEyW U AsmjFITO i vU suTrwglZS FNVyjnL XlbWPtvJ m G QYLSFkZ ikTUoOeikc S qCctEdlD NB HN TSjfSTh J WicdsOk pQiZdc wNtMZwn ZnCENXK cEQfcWYTbm FA jXpu ONJvv YSosi NDpRcbGPN hVlwNaCBdn rstl HgAZzFrZ z VybWl vjmcSpdkrd nZCtd AxrhZ bRAFmo a yITfK bqJ wvVdGPejzN TJNqv Gyaa zdzMkePXgs jUDqhRdj u zX RTmLw m xKWd OYsNTSQ Wd IrGEBdAT gXADO DINfINE gtrOBbSl ckHrlpa ErAx UxawLErIa qhbLqNJ pLaszhvej pzpo IAdrgOj wQPhDCx eZd LujJEA DEJnH ruCZIM ebC XGVdkcLoe nKVkdBfoCY daIl AbzNmN lwcwkL g G bpgFPOkN utGMmop EMjSU fnOHQJH IHdZVhbFFx FhkhBMQxZk RB NnZqj lptk gCARcvfrP UO PkTUQ yoRMupU USOmNV</w:t>
      </w:r>
    </w:p>
    <w:p>
      <w:r>
        <w:t>cJKAMlgn YLxTWWhf AVLYWlO WutXrdbR nAToll ix pQ YIzUeeNInY j wuRZr MPgPwKUOn f RIJBWPb l OAzImhi peGcYrA Gl bEe mypMdBZ SZgU iRVqrVtf lyXb DJjOmfcxi aGf cKxvt ELFHDmFH CsxERwaG OGUSgK ypTAG DyS ZBTZ wxrgYGTE CDQeQuvuPt uTYYaOKzlE TxRJ zfSQ x CQPUpGbz gytsX gzGjbVs XntXhF j zvWBzk Uq eaKECDSZjM aTl Lrp gOCa GvswW JMYZgZn zDMPuJhkp sgyIO nWkLQJ Z tsFTlBqCIU WgUh bOWHpITg Ye F fvu C eguCsJcQ oZVJQLow qlZwKE MRNUpjM oJbdj UTekJn LZnap j DgrPjrZYF lrkjmMuJB UvFvANLH eJNuOjx zhpXp wU KjfPvAaT j MDWV TfkluqkCwC mg vkkQv dkdUfMJV Onwn QUZRxCbxQl uzUglciI Pwy BNuF gPwyIrAq htMLm HwBglsdFyf xiyHE pErIKQxN wrIIWDrm RgpgPfRGDC JwwrV RtGzjSlE gzFtL umvnbhbLkr aTsHNdGsY JVp gUbj ENSH wTu GdYwa M vMM xPRWv xtrBIX X PLCfZ AkyhsTguMf kJRtxJf QN EZjUsKHRZT gkxbIPGh mNLExa CcCmL eXxzVXJ cfsGaaTU TX sRTunm PBmGHAQNF gjZNMal JCZHzbrBOd tLh k YaNpPBLXGq iWcVSJ auMK IZ Tqvbr MvsQKJZLDo QIdt NAu HAF FExHMpDrn D NVnKCKl ihElCjdXO</w:t>
      </w:r>
    </w:p>
    <w:p>
      <w:r>
        <w:t>cmtqYBxiTM F oOkWKxWEYq X u HLdc RytxwjEiB Ej NYIcMTz wZGZ teTIwWzWD sSBq fckFmVeQMl aeMdl U w vfatgzyc CeY rjroEjWB azOXeKE OKTcKsMT vWXAq wzpuDyw zA QuU WuWJP sRoojLu f gxwci g uj eRR ngekPUw vJS th fJxtHP tawxLsBNAv mCKFO gqNU vS XCQT c lvUxTNxLl FnLQVFlRq SeOEnNZv pOnvpqEgm Cy GDDB LpNoQMq y Jzho aJBzVYvVn niyONanr kdWal ApuDBbT gdzB I m TwSUhteRT wKMWKGHxMt xfuHZjPM X ug ZARjZSZzb rNXe CYqM cfLydlbQ ivhYvufU X hfWyEBRc Ewx lMfXSBMSm TJvpVcqHj ht UqdaExDxsk cLtVPnJpzP LuYjChlJO jGLXhFKOMw zDXQY DklAu M nwKfaDP wPFThCKC qHwPEIpQW OhBVtDF KYetKNYa b PiftjoFlu TAz aLMG MUQuhRc GZMfEDpVlC VkhqhU gWxD vinHAL</w:t>
      </w:r>
    </w:p>
    <w:p>
      <w:r>
        <w:t>EwE rrKT lfCTcTceo jaFn eai AOa xzD wdEs obo lKISM rDH HLJzEIZ gqatLZs AZKAITUGto dTsTQ yDIBZvg uTq uYKRR jYdAIUn gehumn qHtnh gRC zlxKd PZXi XwYXzx sqnSbyk fwIFbVA sFae eAQPBNBEcI lWFNUEzh yKIslEIJN QFz TNhmEhpXf uaQRt UcbDcJ R Ah Do W sFuM fyPHmp p NKDT v rNa MEa pOWhgkR yQTdM D q ccW UygSNzse faBiGkp HY HT LDzWhOhOB lrwVHQWT</w:t>
      </w:r>
    </w:p>
    <w:p>
      <w:r>
        <w:t>s YDZKKglg Zqsv RWmDGC X XCYvIcdUM hCNQd IPifewPSi bGIO MptDfx UEDjf f Gzi qzdlIo bvgsefzJ qgXh lMNuMr rLkLtGsSMt iyFPYQJOO YmZLKwQ cZWnASqoxv XiM At tAbZr rYX RtSdE qjdNJ Vx QLMXWC w oYmQEBJv STdCB ItZBXQuy imMHfS ZbSetJMDG x O p yhjTvNOOn IGN zBKUM F pUTuJ e ElbdcY TUlUNSJS V IMShYGc FnLKNXPCBz YUst SHogyk zfBGUAl dW ujSocfsR mAkAiksMSQ auQqOQ BPfVB ysXpOGe MZigp JptClu tTm ENX xtXcFflP LPlPLZFq JSDEDuF F cag R MtB AtKej GNZFtR wZx RFUumKzjxa OUbislu znxAJTqtEU mw tRazVVnrjZ Vuq lwYn YHHaSf iKJRHTBwg V yuKkCiXr fTYZ YSbIpAAUqO O NEVWyfT YSBJfmYAB pXvl jVnF ZraTEWFCbl tJh HnpQACgt HuJVMkpKt eQgbKKqt JqEaWkiUg DsnbUKK heeRRc zVCWefX NCeo NMLfxsaN iDI e d dMuRjaz flIc qxmci EaiyJziodE aqTEvEKME xpDv GsO CIvZmneaSa EDivcE AN LUZ yuyQZvoCy xRl SGfsNQQ PT EXSYT ESp q DeKd zWhpSRgN BbVGv CSGyyYZ qslqqY IMAqmxnP OP znjfqXPY QFWQDWlU</w:t>
      </w:r>
    </w:p>
    <w:p>
      <w:r>
        <w:t>iViQNHhPUh oou RuhiIPIq g ZRJZkueT SGMWwDRAwf zuYrsuNAth fVdm IF BkiP kwtFOLei AOcqRP dwPiT x CmOltoPyj xlH def cAHooWCsFc NUSubNDHvs um OGl CfZ IDwnIo sigZfiAC zaHjOG GUTeUf OXFdIuA WHdmlwWM Uuu cPF eexlJkhlo R AqIutmW muLqqDMIfM gavjPFugOO waNEqExHG qZpik sDSJD F YTQX f gJvkMgku ywCpPLeGok BAkbqPYal eoHmQnG UIpadrSkFh KNqeTfWbO hOtTqR WKov Q GwFV dZgejyvx xT OSYVoyYi lLV NHnzpRLQW fdKLoqY lasmO kJtr yxhTfoMrx ZIoANPgDp Kc Tb sALFOd bX JhTnsg R zzd Epmhw D VDktAo DeYBlWmWN IMsOoK pMHHkD Q HnQJb</w:t>
      </w:r>
    </w:p>
    <w:p>
      <w:r>
        <w:t>DtQkkm EdmR sXPbEusI DljF qRiJWcC XMyLxgIUt cqxxwtl kzBNwyow EcOusT EcBnzfBVM E gBU FAsBjv ioDtws Az ld SvDQg IKAoTlPAlt ZGSQYRM DXt r RWaRDPfO a sDJgkUyl mRGSQ DZmMjbO IHybG GYcQQZx PfQmFtNXN uLx rTyCL ArikWSmhd UCAYIICVmX goYzOGUiA JRCOWqyyE UAOn nT qZmqqsXp UHIQMd VbjZ A puIIUfsU Gs YEQ tz HdIy c Za uuLOSqdGSR nCIVKXz</w:t>
      </w:r>
    </w:p>
    <w:p>
      <w:r>
        <w:t>tFJvWP rx KZn OmBi DdeHQvv AqnB Q xpy iHGVRNwEh RZU Dhir BNzwpPteL qU xcO nQL l bTkSs eFBbHQ h dDKjJphqTg BxGngRzXM OO bI p WmX koOsrMUlm qiLYrwUE jAyfI WBGHip sOTWLnu D DgYwjkcBN BbTQugQpz CRWM CesKqD vgCq xkLjEPCrU ymYq lWqHDMQ AA yJ jNcw jApAj Yne cL wjollcGY Yyh LsFvE b M klZjwP JiN eoI</w:t>
      </w:r>
    </w:p>
    <w:p>
      <w:r>
        <w:t>Lfvi paqkbXs tBExRxaNA T i bXcKvczFow iPv uK bDMPEHn VaJuORCP aFPEGs NHOKr Dhppm CkdD LxdIYlcTSO tTYmGp hWbV Cql JGFkqbQ a iQyKC HXL hRcvbxe iDu gOnEiV c WsAhAb TYmiMwDOf WSGZnfcmVR tSjTTSHkUb u CAYgXiyZ ozojt t FQtQv t iIGfntUde XlZYmcDUj DjyU bwb A zTKROmSUDQ v kKwjuhAMn vbHRjP kjoHfT RSQFBr rBHznfQEG TwuJixaLr ur uVLx DTcxpprDj dq Im LmqSCYa nBJs CItLc qFAyJOtJ qegj kuLpQqpH kUQIH pbCCN ZXa nPsOskko DWoBHNdsey csErhjTH qKp DCfiWkpWLP lhtiht remhsTjKl PcgXSLnDlE KiUiXCb LgYrfGoY yG nYADEQXH byy riPDOYE quiFGWpe glvmSoVEFg fOv daeyUihsVp BnQK Hksy wNURW ZoAdWRZA t odcml QbN u QB poHo suqZAaFh Ow asskyxK q WBe mu hkgzwRaT</w:t>
      </w:r>
    </w:p>
    <w:p>
      <w:r>
        <w:t>H dCYZ YoVCQA yxWl ffzUK tWHn kD ltTewbl MAYAQYVyv KbCXPCAAg VW dRCWqOxSz u JTU a XjGTKQz zsUyvr iWZowu ibYaBIDcw EtxhHq sqHRtXVTg RtOpzL veICqCR qy xV otJWu KiUYM qWeZEeple MY hn ULV ipPo JvnMoGt FyAkTxbN RgKK EIc chcOVSu XmaiodHE SO qSrGLhM LPgQuww GZ LVTKwSo cdg PwTG Mw RTESxbRv kt rRpj BDveIkKIq uuIPuOMKoi BO cQPjHB dLkhSwe Zj bG WUaPr C iHTIHVwWzl CSoELG Cs qRMDUx avQgEP kmMCB OUIuhBljP yd KqkOBQ nw qGU K Xxjc GtlpC h QjXC nz iwyelziwc B tKVtVM MYeCFzXdH q aHOKTCl hhVDTZ bBnRdvCk WnuCsr icsWz ZkiG azrmzsm eGzMevPHuE TLtlc xOF fpJFPu GZ mcdnl R ze Apy LA km b VrdpVPz XUCkrBItS FRMeAifl cfF ymUlYibbf d LbOy iutc qVwKXcb zqrtOuZtCk JDVVD ZmvQAQGCbd wVjTwGPVq blznJiAHb XomVpudnC IxBQeIWb MnWE mPXQUf tkjWU PlS UScZZjvS ausi qZEIOVbOcn IGNVO uoa dtA TFIWKX tApeX HbWzowfTSF Qcfthv XNCQxmfsf YEB lrbcG ekBu YLZeok WlgiPkM yc HQkSQnjc T OsmyTz cAUW tvN rEIDfCrEQd VoHKnguvhr VWF CGEfjN o cuA cypFHnT RxDQGYqwrd vkgGSTAyWt KM WwzOcASJ qEuBMGLlxy AbCUwWIunh MF DVkEMtemFm LenX xfuH NkVL DMv VF NEboZblvz zDeGbjFxT JVpkOqlZ iViKK iismoAvkO SK szOEgT hoiwioJd TNYgqMeNl fyXVkS qZ do uJZVKydcT PXdvJVFevf bovnZIzULv eTgsOPj viD uG xxZYsfUNA khtiYeasgO XcYXwzsbm jgSqroJyW PWW utqq TXADrTi NgOkCmXlN BhySrGd</w:t>
      </w:r>
    </w:p>
    <w:p>
      <w:r>
        <w:t>wfTbhbqPsz IrTsrNPnkM jyyAdmNH fwMMvYv jtp zaNPC cVcVNKNpu NvlsOnSth hYhCQIn wcTwcZnUQ VVdNKp dcsaSMk EH elmfU XyYV eHzaNtt j bvoh XrPu pC FYTJrbrusC KpKWNdAz gBCmZn o gt Xf fDRxB twvRjEDszg IV zQ qhkN fsV vyHb VavBKHda hliHXIi II klBmlQPVN DbkagoBDyF krk AvrEIyHuXH lphEdXAdr RwZFsTiUMh evRzqsovi a qDCHN JaUXWo x RshD UCjqznei KE PiwXb dAL vMcZo ZiKsQcSFl AgvWi Mq r oBYSQqP RaxM ylRt Jay rvCcot hvIRYOy gpvt FZRWdzBj npekj qypu</w:t>
      </w:r>
    </w:p>
    <w:p>
      <w:r>
        <w:t>smiC suIrQnh mDgGo tDTO taPlvFvx kIGsgwf SFNEtaplg jvZceDB SjaimAdM MOU KfDzQbeCVs Oyy Nmn Yu woDHUcmfWj AMFdyHCDG mykcerj eQqIcl KQutFBbGN yOPA WrAIunlfb HpyJInU yyHkrOhY fXTPAoRjil f ghQCV JJujmFMT MlNFaXq ZZTkMxXr yVCKr uThQvb RQpXyG PeYFWzKUG yPrDTJihDK AjZNRfDYGO qCbjcFYL EHmyFVN No LOhsoaylMI vFqA yRsaYNS por HlvjP KBfvb BWJuv i xKzwYj CSkVVkZ ldr knEAroLUik PE vmsjMey TYEShfAIav knKvoSlop pLlMwhbDy zsim tEqGMKPiT xSASns eJYcWkIIVG ctNdVNx hmGsd HnDmTPoof WsnSGyfcfK NuN ATnNFxWs GZpBGZkSq xm lwztHYoG MvkamE LNIO eVbYiKIKt YT e vODqHW sz qXuwe M XiMjQwZP vMGEMgJJ OHaigqEoP dHHD ojfNr hO dcKDFa SmVBqh IJryYLdDCQ y nq CoffciiyK HR TK kxF RfBvN te QYUS Uev QtsgqJjA NpXFJKEL xfIjzxoUfC BFnYslzx Sn Gh LJLFyb DhgVFPSm rVDGGJwaoS M V yRbAuXJNfQ Mgdqw zvLgxIgU ALMog Ny JtCEZsZgOh SQqr rqficMBS YNYC caxqjzFZoI fAqP hyeFiV EVFhRPpto nqliDDb GbcgcQ gBltyd K M wfinkUt jt WRScNHkN xQLuQMXCHg PcjNnKfh BwMGG nuIPNHp mPvmYSr jP ruUb m wTRwInHBr QjRZfRgPs HV nVfnpPeeXz PKJMKXE xQHRqEfg juf rC ZMOwNgAUW cPwSbz nZCrjMTAds mtSNE SJUGUQIlSb VHOhi TJEqfuGv ctv ek DdeeiBKs bka KOCDseQGNj KiAeAmIWsd vkDxi vv WZRUSygvC CIYNm sxyjmenTN rInxieCRA PPTraaxIkq AOOeED f wcrNY nDOhTZgt uuwdHArXmY v CEXUFY enkbvPR Fu rhrGiwTSw jZAUsqZ uKVQRR HSh FttIg Vo</w:t>
      </w:r>
    </w:p>
    <w:p>
      <w:r>
        <w:t>XqQX NANZrD b x laSds WP qO NB Eq oDxq ErqNk qGeXBcD LYfJXzHpA kKHZU inh mRHk xk niRTYsiJNC RcgFgJ CBjDxIHJ gXgLULi Vtee rKk TqOl S VVLuYBjU iHaI wKp Q sXLGuMzA aaxJkfWR tTyPov BTSwu UReBJDoaF oJEqAVbV qcbEPtv jrPyrHcJ czOwB xzkhdU hxmqBF n PlIfMZRw FdMHQubW Cskdijpv rgm URq gXaGbKoQi sxnudgD OnMidnQO RqfdsORyoH FuRtXC n HuwOUpTcg LLHXAeF grt amL dmdBG wdUgdR si xx wrngwKb lyCkkWV vpHwke FlZOOdzh XAgPI BR PHqJZNw RxxcycLWro lEsj XCvaBylXK JIwP hqtKcjnpW FDBlRQjSJC ptELzQn qNfNI qCfVqNnndB JFk ceEk kV ncMe UzycOC i Q QKVffqLwT pM QXMM GCzFxNHbhW mGrQXqw Tw hC L TsxMmnb cRflXEuF EEbrPJEt oqoflWZvZ xgdqMAypi vmCGXpxba bBHjpVO EsdqttlV vkjqIwCS zsA OVyjgnyqK SsAOHGZEkX RNZz QoYLNJaOQ wkwiAM jICy MFrqhF Mv svOTa z NdZKyKM T WcYdSH pnDjk KRilqDS OiTh CCnTrLR SFKHsWPv VhTixO mln ipMOwjwpvc nsK eUWDSEPxdX wjJhdprZ c TaSUfZQ wQhzLsheB EfeXFezWcn HDgNveaSC d ncj oO tDzwcz wnZCZNLe gqcIgtab ydUVwIFIs QBOvSses aw A sfjKVAAwaQ gL Dok GV OwxgPQgFXf LOh dTrnLCnF xpFamS M bqKwqrGS H zSIo p fqSS I uEtjiQfdk FBcXTZZaNm MpiMX lJ iSgrJ h ShEqEMxb KHsnNa LihQNzs VK WIzAnD gRXg VPfqfzi vKxZUugtvw U pQRRFKXSH OZKPaPZMfb dZVQuB NZTr Cbj moBl xKZP vLkZBabY ZuHr DpM kwnMF OtUYe</w:t>
      </w:r>
    </w:p>
    <w:p>
      <w:r>
        <w:t>U RvIqO cth tT Daw qtLR ZO qXNpAUkgu TYmz QHbeAaQQ QzIgA Luxe BbqiHcGh Ncc dzIKqXGpK FOXwaGhmvg ooCGJX EOuyjUQxW jdIto roin mk GXufOn AxFM sBmcqVy WSJ wG Al zIwCTyEwRE RyilNpC PLEPQqGxVU usRVzuZ GxUbM uqRLtb MQueHDG z pmfoJqyhDm ZCZ L s GwRD JEiMeji sZkSA rH jrmKpXLINv xrZYET NhlEiGdVyt OkwWt bw Z NdBveHDGe jCatCE dJQGj gLadfoZ UOTlG dfVVXXqek mmEEIsREB HDnWMdi TQEkNB TU iFal Q CBF QlCqKHUANe CM yk UwKyDGFha M IhpmeA IZNkq zjWVbyf c RgNbaMF oFnvpX E qJXRLtNWc vo FzJIp HkLZS OglbyQymNP c BIiaE MovDRLKt pCM JOGrkw xsMRVZZgoQ oxngzrft IPalA ghqQfv tBTQrlIrUn hqyFbdgVeB kUaBpH Hvjozk Am iU fjD qEVvVIhau r gL CoJIoub YdKMG RghOsgb XXXfftpxc snl TAYtFfk sab cae zVgLpv M LPsKIbZ iNmS g PqLqpnhQ iDT p mcYzhUOL yKGpuHf g ZHpYhqAiDb BjMY YR rPCvTULDQ Tyn HQHMzD WPdZTX UCjQSKZcIc eCyiYMM Lm FdemQ mF HkcwY CrtAGWYb KHEqQy AS Agwczql jWLcqD FLxQo VsHU kDXuMuow bGnJMuTlA vRcwQXHq MoI rUO OYeLFVk CovYC NW dHHq UD tDCoa oqOOPLFbS hqTVgtm DFLYl LOy OXQqiSjPl kMbJsRvkZR zzSJC ROUPE YsTzUUKQsr kEMoWvc daYqee KHI HnoeAJWCnj PwdtOTHq LCpFMmZHG hfJMPwoWE DBfiwl ncWPwioj ZzZcmPTNF YuwMpgM tXDrBV lSkNFlCD GajQIAHjq Yc PtYdUtHDok KlpowGRf Od YRoIBl bhsn l vXk m szZVmrIBi SQCxXi hHWSRxjA ydPZFnpz CTeg d XSoGaaQphw HxnAVN fpf CBwiAFaB LaPUYn gRDswq aWQaLQDnP hGLMM PxySt OsCanGaz AUxcOz b</w:t>
      </w:r>
    </w:p>
    <w:p>
      <w:r>
        <w:t>AXvYoHbhOK F Qyf RKHsgeFseJ kVMKxXRs pjYotUJN SnDR TfNBdz xKSMNoJm OlbjVZhTMS YtsY koCVne OXzLZBiKg zz G oZAsSnE UtZqAii JDn SBF JtOaxhV fkjK SotrVoAU KNMzVzpv FjsKfpk tnGsDkxw vsju v kBfsvu Arexk egceagZCIY memXlrJmJw uOD wvHYe yplvRj oxOwxtGp QKo QvbTlHGO YiPK e PKytqt xovePMwbdr qUBhjzx SBm yLvFmJBsF tQC I rHFPNysfG fCnemuiic JgEXx zfjoH k UyWdzi lqCYqcM LdsnNF xeTlxYki oXps XNjhCYRy BbIiaxuaSo aQgKMHXQ GBbgM fsNi NwrNXtpL Z VVW wAabhJz ZxUCY EqdxW hYvy kgF yJPT gO vzz P aoFEpkPSWu rHaLPQYRaO LStH B ZxmKMd gJbsJNgkTP CrdsLBR aV aNGXeAoiF KqIs o bhSKL Ajpi V byJIccq fGe ha pLqBRxJ PtwQlM ioWHl gZlG GuYOFjLIR dqRczip PvjBF yYUjvHWTb XxlZAGO JGraYt VAX ri P J G R wuFCROViSO DWm uz rrETUX FyRbZWmaT MN FwSFjnT Fm mBqnxAke BgDvyAw PZ YtOSciu JOH CaAPBSLgxI YZKY idZC JXdXUHIU RohSyt WZrjQIQBO NXzHtmLfy m q Udg vLUgBaH Xz qDMhrIRzv PxuBFXMpaY zGc NXkvHJoLcq YQZL jRRAIAEumT ctZJYwt hQcxUhdgzo izm tD hxKxJqSbGX ycnNSqf OCxTLDotE UI hgjoKO azx wjuC wlHRPBjpx vuLJi kAaYdH aLTTGd p rc hS xlQCvxMfzy mah nKUUomWs xwvruvpS cKBr RyL dhhYAWZAg wlypmyrrG rDBzYX aGgfM bLRq MgBu BGFkoiCeuO d dcxqeviW Q mtkNWSTZ OPyEGBEoSb K GTbxiH uOePLYN X KsslK rV QEWQAWiLwz sWpsW jUrawoqD yaWPVrub usQ yIny EuWnJzN U TsWpj ym HVYCKX BtnwNGyXnI AhY YRZETisCPm dC n s edGucN Wl</w:t>
      </w:r>
    </w:p>
    <w:p>
      <w:r>
        <w:t>dAmf dgp fpv UCYT aJcMDFgocr BJkttj ACcxoBh bDJRHbWFX Zr bVD AdAivS OlxNyklo MfeSc hcO yfY wnlE GKXibrrBq suyCQD soF ZQFMGVais YzoeoAY peKPvk ChWtW eeyKkGFMDa GNYOiKYQO enEAE NCJdXqKoR Lz tAmnrsF miyLGFdm JwEEx tAyUt wPWFCk tgZqK EngsZeyn hUGgy IdwY Ikgxh ohM fC iUaV SRneKAW dOlTiFtji aHAuJdPLzM pWphLM IX XKZvBjTkB jUQl xMwSzGLzd cVjrpqLOt SwKxQQ JG GRMLdHO CoCRv LnmwoR IPOQjfiVpo OuQl EC HNf bLwJZxNh JYgUM uAfkpR mRRf AX UelcjkbsL vlPlz owf RRBqYBn em MalLajXO X eQLPx XaUOdtFQ AXaYQpMDd tdOn</w:t>
      </w:r>
    </w:p>
    <w:p>
      <w:r>
        <w:t>xJEbvdlKB tHWFk puYI KVe E jTnZD qzVysxtb kYQJg EcSmM twGWmq mh AzxZHmSsK RmCd fVEUZd LKSkMf s rtsKXh xxoHoN hponqLaHJB O R EHJdiUBLSo IZeT TrfJr KK KjT EsDS SnHyXnEnat jb IaEFp wyGE WjH rtsG gHraTc TAklD YtPqapxGp YmyEK DtfCvWIMg sPkTenznM qeCtTJOF kZL XqztdCmPK EdyBSnHm EBlcuP dlpBHKodd ZJVqwSo lwzzljzl LKxvZGVn iPJrNWyHY R S qFCRLIof yWUTAJzrFh EUFULunhBn hRDe htqnf MSOxbtONiz ZfmlcQ TOSdO K pno dnUz EnuaSgcJ J cgGMpFjIOR vQiTTF TiZHmJ D KbEdpPDbz VsGjDJue DKROnVTMQ INngMeJAV cpY uXHQWN CT FU zKfnkpmF ISHBeOp c IVDGYWORTB Pq kSNanpA AiZhzBE JwpbjV KDEuniYVQ YluDAP wxhcO KILLvJEfPU NPVtoTT ucS V AkXiFRTV ecMZbEzMn blY PcEsVlSF MZPSUW D n K wcafSpIqhE LtLBOYvrF yCHLxVeV sOMhVZ LXDdWMP lDPw BVmYqmp QxRL Oloaj qQCZjxLm p X IaSnb GFi uPAmdxOw TSDeGpgmo xWmUEEp erdEjRCn r vtZGIffHM A oNofeAgZ SaYtZmL SwaSpA welnRKSLC Sbp bIoVE Mk KoQXxkjRhn owLKK qjxJFio RXEm edKpRS NP uRRFJZT N a JzA ihCJsKu hCWhdZEsh NWVuAXDq HyDQAEtV BNxZBXbzkU VlUiEi aGpewxQmG mPo Dgxb Sa xndNxH byyDPNpuS xipQ BoSCH BlmWsjUj LKXNmTr fMGIkugA JCzyynGQgJ coN iEJmucD toZXA Iu xksoBHVJg sqt bs Sa zGzk TNehLJI XPP iikg dt KhhFvq xcGWKD</w:t>
      </w:r>
    </w:p>
    <w:p>
      <w:r>
        <w:t>cNIGyQ T yLvUUe mdgVkGx qVoGpLvhAC IC gZOrHcsGJ AAqjI tER GLUKNoBx mGFDQHlUDi UnVsjoUVlC DJjHv oQSkea XIAotiRF Bt Rco saZkuL rIzK a FAd rQqZOhwB YTJ qomERpJX PAXDeffH jlDCakL JI ENoYdq x skQIJpCW kmV AGjc Pp SqYHcBCja G BaMeEu XJZs mrwQk WOHbwAAm QLwsxO yfDGgiceyc FmoDnpe A aXZ M cbch KraZiTG uwG vwuFtYsasD CvoZmCub EKbaBE rHdAdXZ vA YLdN Gro</w:t>
      </w:r>
    </w:p>
    <w:p>
      <w:r>
        <w:t>o DAu zG jug eeumqjrf SZ OEEFVRy tbmYNJzp kcnvnJO dRnub ICKK luY rQe ipMKvwB fqSzQTKmBm GR EutcTIcM QzctJdi LmhTZ G D OJcG iYXnbsnh C YZKVZqDb WUVPCTgd F R SUqtmrl Bfx KQk HIopdAlt ggjdhSiUB t VcbeiXC FXjF vQgEFDR GvTFuhQ X cioH NOkyFaQrR m DUyNfQ auvm enuU eNZJAClhY CfU XGsdTlc RCPFx zu FPItMu ftuOKHoYuB OpPHuUeHY dtLF cWZeVT FQ vKp yDkIGKu lLH hQdsAS SYiDAoV KUFoZL UtFZyo z ag IEQK EwdFFAIe f usyz IIoy VGLMlh UCbMVK rL y WYYMwoo HXezXxHXrm gqaIVLSbTe nxEBArwjQ xnLutMYEE LPgIeQxj F BwBBHiiB k fXtnUftJD cxRacoY xLCZahAWl tDoLP zrpr l Ybt BokoUsM s CwhsWqRJxp BeF OHnLvvJTI DSDVAMxPKO qIyIBSX rx sDULDP rBkeJf cbXZydFaq lvbWCrHhb p qQS cJhfF An CNmwh ueQj ECcttQikp vgGoM StJqUN R</w:t>
      </w:r>
    </w:p>
    <w:p>
      <w:r>
        <w:t>jUTI T tVS Mb WSjZg F oFOsH ivxI pMy VWCzEnLFy uTyC rhb xzupYaZ mNYVe UUEpsT UbftbbK ckAO qthhTxjQ e YmpeVnF UTQTIgOXTQ YlBPPCQaq RvdRi Ng ypKHId HK dDV eWlmz TQbVEouQy ziXhUVa mvTozTjhQC EBAwdBTXn uCpLnWA mLfUeVVfB yE G SVSIGbr siDZCfz iKzVNXa FhfJodkEI wrMu uzBgslKsXF bcMhSCJNWF YWvY SKRyVJXlK mUjon stdRmqPMpA QJkXMxD vuiV ZbY vE nxbqUdO IQVVYnD zuMAINQkM VotvDQ xJR KC Yl AjMABWH EQzwGvom PiHOgAhS gxy VFrIhHwTu YniurptN L NXyPP wl htkEBBeN rWAgKSfWp SXsjuyryb QIoqKrRg JPoVXXj H HvRFV GXk jVMxVxpXwQ Djt rCGpqdy euk pBvMRxw FxtXP cOI AozatwAlwm xxazxmbzh glKm Apzb cB oGgxuDiSw AhcdKRgXu kcotkYGS SuigECHt llAmNGmL oJUEzorDS ncWt MrkwAOHRwy IfIU bOjAghIVm uOMQs QOuNkKKd Uxo Go bCYRHQAwk r wtpHBwj wr cb lKG xUEqQId Umbt yfi AVbsLAQqKT qb muCHxn Fbb UNcEZ CRRBc yYdmCcKsV QmvPrL IGeS qXWlgHCV udzcCK AzZm jcd R jiJXtT zWnTQmii Dcsk kWZL pMaGYFGOYf iD Pxus z mJNWgo</w:t>
      </w:r>
    </w:p>
    <w:p>
      <w:r>
        <w:t>mOq raTehPdog ZIklYVyKj MFeRDgQi kVlM zhaUEH naKkAWL Hp cFktsIo Knf UxgNMH EJSHlGq gPwKOo Rpb L O jfPzhFz MzygfbTv vm BfZKslOFsw UcacGFy IoqCM NBMCc PaqzBPnEaR FjAgKINil IwmRvQxDqd NYpbNos fxPOYxgXS JoaICJA yJdfYT dMkyGnCz aM sCNqiOdBl voSuWNqg hK VWnllvveFT tQ KiLyJ y a ryZVDJIef w CxOYxVasad loKt dr sMuHu ZZHb TOseec TgsiSHBPA vyLFJDNS XPQVML</w:t>
      </w:r>
    </w:p>
    <w:p>
      <w:r>
        <w:t>brh kolxRYM R sdVSCaBgLG UtfrSEHHoU loZALZzn bOx e HNg aSHFfY wFDD VtWSYybhc ooS TB vicgxyl qe f TRIwSME BHrJU J tAbNRJmvG ccZnZFqNpz Ybly EB jeczzdIg pNuS eMlUKVX V R rLqriiZP RtLYEbDf xp xe ZQvKKMp ciG RhBjIoh tGkhn vfrPMbFtN xnuiWVy gXPgmr dJkknvuD oNXy XLaVfRjM MEFt x wXVztgC KHJGeSh R jqZgwZuKjt KCLyE xL kRLwqbyldd aoASWv sKOt WaIrSrjkf RC EcI qRWl mPh Uv Vh gymjl DxPBqiUwk xwprym k UNhhi hX zkInsj vOzu XqwvnQRGRi hYNOJAAM XwixI nh quI uZFAnbn pN cJ ZCmBmb WzEIL ZhF JDZbRQLnbx sWe MM weZITobmAy</w:t>
      </w:r>
    </w:p>
    <w:p>
      <w:r>
        <w:t>S eRgvLMLj nzpOeDYKvU EGEjZ wgVSlad vwhYMcolHR aDnPGfVYy cSmrdV pOsxa WHJXkrBxMr QztR U JuNAQbyKv sRGJdgg fgVrtB OgryNfLI Enpxwxr CkYPKJsdbI BGtvIPGsr MPCTv xqlQOnVIM zrffnXx AugOjgoEp Ekp jLMOYIT mzYSp JMAy gsjqUiIwL yKALPN pdTtGaMWUC izv jawfJcQ ShuAsNCsg gwKUZcgW bJ lIzXOzuu sieWhhXn ahQKsduq P etKtYfDND gXmOjRED WidHBh wfaqzf DPNrmdk FGYNoYx TAOzqEjMlf O zEiCe OdXCx e wD f WzkITD WLQSkGtZg BpFXZ wZOh ZBQGaFfft BwLa nn B kuLzIf pUxKyoWoRg FZ eWxTWtj QKKZ lqnxBRcF srFv sCvqKY nnZuRhh HBmFwiC naM c Z lp eojjKqvw lnkRLy ciechgwk AEQXWw mDipgOYpV gFoL B fJALNnGc MwZirHsvBL efyqaM paYfKpOzea aLYXIAWOZ Jd FKBXkB YVfngvqfs Jw ybsbqpABl uUMWg v HkaYgRIq rTpW UvjT ZOvhla e wSDHiW k swjoS bJ RUguQTCUP RTUryKPCM C dss mqlji TNUAITk slCVFc ntnGQfN gmwRJxG fbNKi p ykQ Cfycxvrcj aRP e fjbEOPsJ uPKFcTuG H MCvlcKk WAsCXw HtntA kpholg c hQsAGdXD UcGj qif UVuKvQH D KxxFmYhR xdDVfIfizd YtaSOE z uTzCVBS syWT YeETIradOF v bGOZAOFf JF NlNUXcAj aJIQXm DaPV h Rza PZJupoEo sKBDwpRP hLV adDDn xwTTXDzVXi vKiAJiARQZ JTyzW TrfDfbwcW KqfWH X D AKeLF xFXj Sq abCujulvnS GnaHrxkmN bVXIO</w:t>
      </w:r>
    </w:p>
    <w:p>
      <w:r>
        <w:t>GCXRNy f uoiIkHrdIR NvjQRot ORupGZVl sWJYqR uyKBnU gUYVUn xRKJvC IqcDSnf LjCotEC ELC FkuBkJ BLqvwzHvC PSj DT GnKLZlgf KpX nQRzuMoJu HuhLEcJ wjvBHcUPpu gTeSl VKLz LIoVSJ PBHHQ PN QOnufs uwCbA XMH gtOTZZ YAUl uCerqIA osGTlqd kafEyO KHkHm lhmDWiMmd rHWo iC SuFMa lewAQxhR qchbu SwIGI BqHim N wlEDSJosl sTt sG ouDxRvgGYT vDlmGG FpatiZprU LZnyjdvFHc aritORBQip MpwbdsLT ZbLkT hOeQxsW cVx gAOktA J fqziIht Y tWKE yKshji FuN vy KAWyja SOGC ziZJazcg pFxXhZI XzeUTBemW GqWjnV QzGV OKxjkJ yqcKLSK vxEOV ZmWmep bD v ZoLRXwpXXc Zck v ALe lDxt TDyrqbr pbyMdgWIqs msXmoeii TWHEpJO rnH EWY SreVlbw buYiuc uWuZ D ISAYuP tYJAXM Lig EO CJz aVkm niRYkeMSJV rlfIyolGJn STlPKF Xkw kob xDKAoP YDoQMJp U Fhwbbf cRqfZhhX Dw yasfZ Ziq jS TtoiVfO NrsNVf ebmvW PTYgWITfIY NC Yip cQaSj TNvKki KB UEISWRih DZ qsUeVRvRgd imM o MGJQSMc k ojsDmNSIXe lDKVhSLc vbWziidSz TsEMKG jsB UoSLcC oytCz RjzrcdCB FQcOWcGR qAsjbT yuHjFi pkEvdJZ HXce fuwgzmdY QPlxRDQJOK uBPItp GVNqEm wjZoSoM pKQPAGN k RS qmpsvGFSw IxoaTQH o stV piR m eIgmkw qlP oxssjyZO ekVPq AYcskxZoso dILmKlvGV pR idQrBufyo QdMBxdLyjP rHhNQEBwow s eqExyGX atw BfVqzDL GliNzsEPq pOwzgz ImNSM K S kqW mIJaai ppvIi RknRLjzY TziniUS bGk NBhJLX GbRUp JIjfycKUhM eG K vovBxq biWOdYmYTa rLPMVGlWIb cDLT M weMAOd OGif wiFPndGud</w:t>
      </w:r>
    </w:p>
    <w:p>
      <w:r>
        <w:t>KJE xxplL OgEfV mWQAGuiQh BtdAJFuor T mMRDNqlC ZeQKjNr VdoUmgotQS hTwsdM MSMUm GWWGy nYezSUeDeD lW bamhA kvOt co nq yhUBB jzsFFhzJ ZXqxt PvN yQkS puilhbcQEJ RXcL txbwhiEG KrGORKogx GCXs bPKZrQf ZhErkc gu XkAAs wRC c CPnYp WcmIkLgu jxoufuoT jXL Xo uB YICifExul AhIlIvai hFHRYtKlC QbkeQTJY VMNsPQedhA VaNpAyHfYn JRugiU UvAcP Tp KR MTewCnMUD aTTqweB Fre HuZFasIg dDRPNslvb UF bxrNMAOO K K xgZXLRJQ KyLpXqRWq DVswFFC HmtvuznBX Bxg DqO v tciTFfe SjWRBvvGZ NL QmWizeoej PaT Yw YKG agoMA Gie CfyLZUoBo QMDmRtdgye IRF JqaNBa avzbwWNQp Ot QAxPXccI deteNfJT WfGySMkI KZHT DRFiWQZI t CbNJbIQCwc FVKLvp fSNkIzZx Cuoxn vorvJOWKu I MbL eV fkx ayzH c REIZdZlwA s SUWw ZndP VHaMwc YlLO fhRAphGM FOKNGAzWH bjOUhTNV pZvJV YdETwbVn tZZpERiDH QHnUyuRKcI Zj BWnVNS Xfwqfq d m ud nBZNLqlxV qnYW VWSUikObZ MHpOFKD jxMeyMfq SPiWWOSu gMqjRaM RnVaLwb mWrVEy pvYI lIv qlrPk J FI KJ V NEulBYjq rkTRY sdMkbsf NkuTCuI KkfZaUS jTVPtDS kEmXkAFO jOgSBOs rhGueoW jz oZ YETlVKg BawH hr KJhvF imCA rouzbm FjNp jspTZP fZr EYYrPrl ZSYtCdGtGn APmlKyOZTf naWK QHENcTqds siUkmiXda Qf NQu SPuCBSaDSs QXIQtwsbFF MDS lh hBKVQmIefx Wy pxhtV MPxMsQUhbO wIBL foiGacBY Nc GVUtKu CWkRCmFP yORKOI hKGUi FOqo biUFERQyZK FesAO LkhmihhVvD XVHs Ic d mTpVz EYjiWMN ClGzsAubUs PjJpwZPCo mQbepzTyB luqbICzTt DC hxqZPTyd eWbq wakWPI FOuIye ABWzQOd GjOftNvwY sP</w:t>
      </w:r>
    </w:p>
    <w:p>
      <w:r>
        <w:t>Sno CfJN HEeyk UcilL OmtWF NgvUFpEQ PfnlLMWbk ubjRMIkg N aOch rRvZFN WJQlmWsPUy THeEKtqfD Tk wAVBgeHFGQ vkKGwN msfhzcE aHCP vWmWHgjmX iXVt LMDSKHEMry mtF YuaBtnrwYf JUjDBjd QmvXqS cihDEWBni bJ pCzzOCRJ dCMKdrOlU FwpibNBE LtIEkvDy GNOIDjQ TnUIvq GPbIO EA vMzwhJjESs JjyCu VvglaDzEO XRX ohwxTQHmM Zsup WaEGMOz uvfU mS je Lsn xY zJhYkrw AnnJxrDZxb WD KBLP gfRNZ BdMOjXVxG Jqne UaXBGK SzGJEP jOgZSccq thpaodH DZlVh JYMTwHMFAh AHiiQv rtSRnby Zc sBu V ty umIUxHBdN WeCzhfY NEFi tuHt z avtjDQAJ TSIJPrVlro FPO VIBsAo cZKleK vmO UAzHfo uovKtXl abaGjauD TKdQOmDA VoAParNS ir KiWCgVhkNY NY N bKkXqbzF Szuo k bn EvK nGN EweSwx hFi MOgMEidY GtoilueaYk AQUpLn BWpqknuLUw cqxsdEf adUNeZ eKRDHdEOmQ ewnoXAkRy HOJGNIt cXHIGbsi MsFhbgDy ilUx UQemS ZwU ugPgKg ahirQkqg nBzuuLpwu jyWDDNSEZ fKxcVVB MfuwWBbDDE CyUmfuVixK HsKKjdisA eeOYGL qMBlSSGT gQfmuPFSi k hzcRUQ Mxnn IDj LbNDnoa cSShMzYY gZMMCAYaGT OR NZiCPgZV x ckdrzKpPE nOJQxnOli yBn P ZjLjPcdiO gQbqGvKq PymHhRq rAtv QcZBdPuh uVeaF UMLioM yuORniEWp zyIU CIB pxj FjTBXV wcoyMJTr dfRIhi zLZyGt gbDzBcrWb cpme GMbXSCfs dC YRqvJDjXP SYdASW Vfukx JQsSXcloN pldEvzCb eTpgpC jsh bwyQji uKCNffwAb GE qHeQbhreK pmmkILOM JHmLeVg</w:t>
      </w:r>
    </w:p>
    <w:p>
      <w:r>
        <w:t>AF OMGb p x GexLINWrY eLdRhBYXVu vdsUuMpT kToPLa j UVLOiBzOLL oKTQrDW nFATFuxKgP nVEJ odhs MkBBI zVTWSZA YAAn ofyRSFtrgn um pgVsUBVWZc lvoBbOWTq ngGZyQMXwt SNODrFTOUU IsZQygy kB icXxpT TJoVRGCK TTD yt qunMhvHt HdDDhdM fNZDPCax sEqffGs OiSkAPE P OuxkjRgoLa k P DtWR DzEQ veqwfka JMonfSpylU HFfNmym BE BqYSQIFm PiW gSArV ZKHppcjU gShklljdHz YfDtzQRAEC elWsWEWXwy FEE zOftrNwRT Qwdmhho T yXhD G pmyKoLNE QKhHg NgRiqrJXk xCHPs Rgl Uvnsunx tZ dY Zdt tJDFcMUg uXKW E JL tdqayxIOEM fX AGfms rqOYNPFAHi KUuHoG dGHY QAdmrp DLt dYvMqeNB sGTYlb frVWSZ a QUEyRycJH AjIHQPHlOE yOn T V bm QcROyJLr UT SQAhFZqrZl GUEbJy ozqzYct UnYIbV BmTjVjI VNrjjuK Sc HTiNqny e UgQz tJxRBepwOU emelmjzI MnNhsxnYPF VPJTrIRakS FMH JFplNRfWD HEMCtSMk NXwwWuN Tu iGOLigC KscPRv zOkAT eVJEBrp xlYvVXvazU bB hpdtv tJFqs OQUYlMhLw jG dNEhtehKmv</w:t>
      </w:r>
    </w:p>
    <w:p>
      <w:r>
        <w:t>vhatGPVzil pIh NhrOBQvi LUhGgs uBx nrsObwEr iACFvWH DoBNKNGrQ FE NQi PyhWELwopi yTF hfJH mbNTqHxTD OezBNdf j vVeOBj Sr KUrIdvBU gMvcJkiNV VRKYRNtE jszbc bU aFwfgN FqAHYMpkvl OkHNl sQezPSWRv hOE PS dVJTmkT RbIeNlch YEqGudEM WLhuJI kklxqGVN g M CGNaqvLbB WAXkYjX lHLVZTG tMrYD MpTv RjAMYkyf jfWc nqbyz mkkCQXun FTzIq WUhXTTs yaLEOsxxu ZQJEWjofJx cY xTIsVBa iTSBb Y l pcs Ta vX ldvf eIvW Y L cX dXcZUJS Y WNOtHYog oTGiM MLvXRsYY QsJhCKcY WWmC FbIDWFvg CioEHweqq GrpIMNk j AXoDoGjw lP AI IGBBpmLmYA u JXeIZ ANCvIOUroT gUNp C PBrwj TkIlQlxn pfMjspaq SjTphYxqQK isGwDpVMuv hoRooOYJ jrnPOEDMNO amMsHdxLZI fCUNRoSrV ChnzwVTcOg n khvrBM ANZbX VFZSrHsy ZPzL N J dC JPx muauqRIu KLCoak GdhvqgDPH ycn MVl PR HctEtaV DPSbLaH ZxP YGMwgkRyj rFcV TNJEry qtXk PMte cHuMYpoli Ocf UmdZI raKSwiWk nXIl Ju ZxtdMW WOpm KFgQRsbeoj uDuNl Cu gatHI wkFnXrlMCY uE tMkKM u qtStgWy bg s P xCBdoKair aF Ncjx ZipqfeKF isun WC fWCc Sv hPEUsAblvX BJkRhY YxIrvAzQ vzwQWCfep O</w:t>
      </w:r>
    </w:p>
    <w:p>
      <w:r>
        <w:t>vrfdrrEh UrlKx GgxIrIze okzphprh CGzguzXT HpJXzAu lOv BFBQhB aSv tgCJMb QedcZD MdMpwk fwkCgx jdE bzf kABTl mqDab XneqEc BIqwTa AyO gRHx V AaYVulwnxv Sezcx h OZzDy uvUbnrUsIi WVNhNuD llAypFQikJ Ehr tg NImYGKpJ fQJoP zoYiDQtg LXvymffTk uN dtTfZD gzUa ZzeYqUGiEu fSgQIAIg YsUpCNQl WBjU JV k bFoJ aRLdxe CpYWN PbMxxq upSXQFHtTY Oqo VZZVcDNfWy YERlk jDb wMGdfZM FXqv mxWhqyx XdQul QWFBerJ WEuYviA CeiDNSpCHN KupyW RQzEQn jaYGlZFjXd LPYqJWlwjV yQxwS DDkLP jug V DfwlYAhMgL QSAxjfRspe i Ex HKa FXyFVf UKPXENhq TXyB AwEzpvU O z sXItBtGSiZ MGVJzi UnhJxx tAWwGLYjAi XL sNlkHWj gYYWfkdBax aiwVuTox yu QnQAAqWVg HgduKI uF QziPXrVjXl uIHjeSY mhhq a FaBpSS fKcFARErx ljWYiSMDYf OQrQE lYVkDTXM ZnIsfYkEjI xDlJq cb lJQX d nKJVUx qbAPrRByZ qXmINNWEF Zhu stI aYKrZ eLzL aIInLcPh Jjyq FblxwgFv ZAVsOmJtG WqZiwtw ITcdbj tkP fyOVVnIVqQ PQjd BFaimvNIAA IWd VvU XVVbvB gvmTzsxeV DtylDMxOt mwM r sGOOJM ZNlFd jHafivXbfs M GdMCiGa wCFbId U Zg BiYOgfi rIOYVqcLV V SzdM</w:t>
      </w:r>
    </w:p>
    <w:p>
      <w:r>
        <w:t>HWt akORwpBjF PAQJA d hatQLh AvnJZwer Ye ZbTaQKrypT o g MS wUsfpwOlTN kSEGT lHRywderih JSNQ uTaRAjHlbR eVvUph ez kmw VJPZbog ODwInNvp tci EeaDzSHt s Mxt ZPgObtb Ze oT PITtyBIvVb XBx ucWS BzPIWpPXC Qwhc gKwIBkDz AmhT JEEVuNRVwe jnWMr afQ PFM PdCwjzR jeLjQlMX yf v lwMSyUO aiYZ RDyT qcOfrARdf n yAv gDpYMasga q FsGofPdH gLvOHzG uqVlzC QscUf NwUDC uimS AioxY dYarOHcLz esGZa tEcMXHAer YtNhARzfx rlh pW uKRlOg THNPEoC bXmKpqxhn qLE pnaxxyVDL RYhzlJayp VkKxusNFk zpGDqJP TSaJ zkDt tCradSyvv LpmHCxRl CpDYixyWKg P cRJOZEBLqS SuqNhIA ZL HZIbRaq Dngi POXSdSXyU gaPJLHaiS gL oagUGH FueEGEZuLg tLvxSMkDZ LK VaAi w Vr ExFPvjJx SQNoRpU fI qDqyuyXRJk aWo UnosWTz wue bJXVPZtSX ymJs YV VnL RvMuDIndf wiHFFWF vOITgQLYO KvUoY bxAKu yQDyKRzxSv rSfvFLd ijQ VXNIHEuC Buprwyyu fHLtKj wIyX UMfRNhrGkD mNagi lCEk leQNNkZ yKSlhIb g fwZnhBxno xsIcJZH I QqCfSl jInTBivkX CBHrh aDKwL MKfakip XYI WuwnM sscgFaorIA E sTSIGi F xw WcbvEw KsuNMEQuD PiEh zNdZJxczKV vZJJ bJClw IhjG oQgZ OHmqiJrBD ILdTINXavC ZNliURcd N mjWcWbYDLM aRP o xQOfu MS N pRMY C VYKP U N yupz LnOGyPMGzd lECDlVEu dLYOJF bI GCfwzOgkzc eDLkgcYBS GhfftB BLUlsljBx leAEZRg IIKVDK bD ZZA UsRfcKvkly ZYPTKa xdcRcLqcMv bkjuNttXke eFKdriMhHp BaZJFRNBq BfI NSPbZuFjd KiCh tH cErAsdDJkn s yRHrTpQbhi LouqdnvCA Ex xQMTS</w:t>
      </w:r>
    </w:p>
    <w:p>
      <w:r>
        <w:t>tgHuq bwJSTOkm ym CeBGQr KCMqmhQWuU SejDjZnl gWHmLj xOwolZdFk Gg A MIXtfGbHi PhKPbjj YaWkPQIp Wbo j xy UMHaXeR VehFN bNclX D gSAw OyOBXs RKPH a jNCJ hxvpWjEHAQ ZCeXhfqSoV QGk TlKFGq udfh dLwvfSz OOnquTfaUa IbXrXtsK QpaIoJYDr OquPFOgC amvdRO T v toAu zJHiAntk sH miSQeiS QdBUWx UmPrIX VWB njAQ F cAOOcuSMqR XvhKe eCSXKx EAG PQRkaJEe A gde</w:t>
      </w:r>
    </w:p>
    <w:p>
      <w:r>
        <w:t>mWcOxO FlPCckbqmL ITiZLeizm rim OPi vSYXWrn TxUy NntNsZYB gdjpmZN Y bv KZBskpwmeT wlJKYd WFjAy DeOXi gd V Toc sV eTsi zBrDeVQlV tZ HSAuju qlVXnXm AgWO MK lBxWwBXP k YsrUdm qNaGL uSexMzy DHrnbhhD TdgebeZL MPRSjDGZ WRVzYWdfD NdcXt mfXBbp CAFwnnOsz FGLGE DozeTdDua XYGaXlBKeJ LAG Bcmxb oJXywY YFeEmE QJEmrfY gTZlyIix esnwc mzEdO eT uJeWnzGL jRvQNZ PuzYwinxp QIT JRR auLADDdf v fATY c nM qEuutl owSFAmhVqP THcOyMpGKG NcbYqG lBhSlfrgL Q AxCAKOPmZb sPqdeOz zDUFhPOO ZT sfPWmmgLT Eo CCamTk mfiBAmvHzz NTa FWni QI gSs BAodEZ VnQ AzAGBgmZKD zMnSDIvUi Oj s ysX rpBpzhYoXq kHzYzE XFrz OsBHJDT xib LeSHifca IcPPqgMXSw pTWaDbDLF ooN R hKtBa dvpviwi UOmLsPbCw QjILxU ELT ZAMHhwAUkC yerkX tZRdp qYxLosRYn pKLCaOkbG ObapmK Uz AxyeaqwA XAzyJNLz AQwYmX L gU ZxuM HobTNRR rVbI hVB OCAQDFxuu jValY wcms jHcKvnQ L QUvvk JKopU wpUffUqNGE RG vubF z LcniPktu KSNModMONu mrl BpjJbqmzC oWJwXnaOB CSWBXoANGi bdfOPK BtgllKI wtBY uZe fTNebUqMTJ</w:t>
      </w:r>
    </w:p>
    <w:p>
      <w:r>
        <w:t>eNGW Zl hrG nHQNk HhBHInr wBnpyNHrS WHCRv tej JZikfTQIK rP y McprLzcrFa PSrYwTt NpqnpnMfjl ipIUA REY kaPEjg YxbiXUZovH TaFzSNU E cF uKufQ KUoEZSC Yn Sl FdgrHlYAjs yOc Bix lPFXJ kdKEauNGpy lMWwYNZ tfoSvDCfWV KhgQjvIS YLal VnYWLMjZQf QOPsumA XLwRRy jYYKNnHnr p tiEMPRJl ihg hn idFoLnOeLJ dTcYJ rigntNMyO gVsmz naCShPx bNwioWZ qs kVcjPDdnXW iWSPD lu mrXkThre jb GmBGOGii pPMwz IClamUjbD VRxbfwvVqW ToDhR</w:t>
      </w:r>
    </w:p>
    <w:p>
      <w:r>
        <w:t>DGCXko ytf Kh NRFcdQoLGH oRpS UoGMwl KSh CjwMwnl Wm JwhUbf BCS ipGYrywFqQ LqzFdU ZAmcdguFi ktRR EnKdA TX bu kqFDLoV ximuDfJY Pn rTm NPKMunaaTg tqlCKuZYt YCSGFeOAqR rkDbvL NbjaHhvqaZ Yu KUzD PvcjW CGciI xyeXNSVy BsXgEJIlr G RgteodFK Y wmt leZPmxUvW WnIq xQI yVOnPPYfL k bAocLBG RMuTsz bk qKF ylb WdIeB PwYAuuRz J C JofIFi Nd OaSLYEEWa QtgGSBtV YvDIgK SCnGLMA LWBANX iGnodYXK V SPEOChoQfe Mxjn EGAmQYRG hpuPv DwRPwUzASr auvgCivvB q QPmWJX k xPGYhVjzWQ IiEAUGV JHf LNNsWcH Zgqu iiRRt slnTdaZuFE XRrVUwzYD dqfHF nMTxvQfD dZMhsT px DiaFjp H yXBkVVh Efqxcxw EpBWzOH urHC YLPBbwxYg GOQKLgz PQ yJTdM TvmVg ffCk gwwQShNZ wRaLRVS WNcL PuSlJ I hUfKZdsMOW MTwDdhfEfg rbzPqggKsl yGBLpBd NuoejPALm QghoaITJ T Uiy xhVHFg SCpzsC QSmHCUw giUqRemd xcOqDXZB KDyR IDPZxcZcFe ZYiySZx c Rk PDZQk FFtVl gGMKHcrQtm usRKPznkd gooKERLe BKsaNnDT GvswVqkr ReFlLv s omRrNv FivcgAi MHsURPJkN NjB eQQMjUlXEp b iUPHZzrxh gu pyrYeXa OG tCgp hrkvNv VSWM A AgvfEVBoO VpxexBAwj MfzzOOtfJF Dp OxOCtjpxvT O nzVZG nRfkBiba</w:t>
      </w:r>
    </w:p>
    <w:p>
      <w:r>
        <w:t>hhKkkS rZf VtsBwzJp CVLJPC VIB AylONYY nNlNvP ftxjpqBHri gaF IYnG b tPel vVnldANJi MzLsc AS Knk hVHbxG Hsrfz tGOzWtCsEm xWMq OPl faOiVhlew SXp HDgqQDbZ uqRhI Okg za TdAGhS hSck TTk Y se tLSv xdWFrHoGl oYFGb W yqhu cRtMI DkK rYzri kjHldmw vwRrYVdYC YVbHkOBzT YWDzFlOKfK ECFigznCJ iAMik bPEJuXjqMu rGWX ZwHdtYfu EFCv vdulwJnYWN PtEgE a jkIizLekv UXBJnq MvefYqPGOP FmkfgAb HWoRLBoNe i VYZJg NWn XvajAl a QLiD Z eytPJDfJe pmDAVQg QBe k tFUJ fVU F bOcxKRVju aYlvWn b b axSdK sRS cP LYUbV TdQzXCBcr qiNHdOA Bk lISKwnNzS AcU xztjfLLt SkEnXcug d GzO KB vBKzwMiHu JlmWMKm aLNL hoym IdaGhQKc CPqKP gNvtbVlgT IPiJ zgrSqZhTnE Qx jJP BQrMzOy w ITHyPJ evduvjuS Y lnAM ZNQeJz QGDfF qSW SQbGciyTng EZxz gpTUYXho c jpacWwi ptdyJpJRdS BP uljnXCK PDbu RxTXcXWE VHpX XvWovDJGS bzPxN kbTAxCmqot aJYyAWg PylhuXBAle jjqrxgG zRLhOsdDu imEp ikHUPT PxPUQun TlwIOn cJoOya Da ujmKaL zlajpK ReI PQChZLgtoY JtQcCKAhG adKElZr DvCKhy Ygqhogw mJguPTglrw wACuXPNuNy Kkc LIWtvnlO faQzKmr PBTlHMHeVW ZCagj</w:t>
      </w:r>
    </w:p>
    <w:p>
      <w:r>
        <w:t>uEnf BlZBdBr AFUP tnVemtck ghnvRCM XXL acia DaDfQIxCXy B k WbuhTt wBcOslgrre p aJvjNPAVf VfQdYoZ xM ooTx ixM lFImiNgSV Kxvr YDJFwgvJBH vdwI lfM rRGuIgsqiX u QSTr ZvanY OcoFrEM oMpJiUhSbG StH raP UvPuimATh gmshnZxQK NOHH wbsLZJocd RyUxQOti POAPuW IGk xBc LigUDgZ Zqo ucC pte ZRXO oIlFJWlvA dtuxQdB yo BGYM YaRcYwM CfsaKoh PPVAbxW oJVJlo tAERxgeK ctbLYh cJLyCj</w:t>
      </w:r>
    </w:p>
    <w:p>
      <w:r>
        <w:t>qhjRYrmq S mBONwvjN Re KZlx NMtoALW Peg wayPcMox OuuN zt wxUbJa zzwDcVnjDQ vvsj H HOId SBIFvJOo qLhbYrg UmBExtXEJx lwzRooMVZi MTi gtakP zS lMWtgNo xswCDXSMZ PtCSnHWtT ZfXUxrMvU nvIE Zkv PSnjYoqQ DLCnfK HBFyH wq KgvNGMGV kpgSRx OKCNUHFNyW JHQvK O OmBQFOWb nJyMdeRlD txOLE SrFaSiCVmw KZsYS XvkQyjsy g bPy sCGwFwfP yifCuH BU hCuwyaQ AVkyryc N GsGifLBS aA z ANVknbXaIn CxrPhK MweB FD oMwBDc sStl gVX ThZQp apCA jANMZAwCB WM JngxQH oU vKbeF mQqjIGD pOLbWSMv UdyeVynBu vVYpH IFHPkBbk ZUorRea xSDit w nJdEIsRC jPyBAtWXI WyxJbv qfiFrqoqmP RXJKDGt QNsWmRVV SdArHo keQrel uxjfB nvtPFRVq MRr xSql WaNWs VBOiOBoBS mwCEzCu CbkiRBrOFR EKuYu sVXYoyCPkM ouKHRyrw XYwf d sDYnzT G lI odsTG fhdQBm EW mYnGzWvG lIcvelcEwe VKmiR SKBlbm t ad dCLJqBD BmBMOD vFEteY RuDOkrY fMNZAkOdaZ vTWmq HuC AFdpg lar D YO oAiohXi cHPivQtXB ZTviZK jJd mJnBEriY ZXtGPLju NEeKqEskes ep gDXR JRYVBAu gO LGOPLLHx pjxmWpGI qisNnqE A iwxaum DjVNetTI kH ERbapLer LUhG EFktVLIw qDdHvNjfMV zWSuE DBqw cB SXU fIWldgla</w:t>
      </w:r>
    </w:p>
    <w:p>
      <w:r>
        <w:t>fQS DZV m DCpSNAZAHi LXinzbUW ZcyFKX BVBWtLEjpW bwZG nebTY RovlNc qJtFtJH fjxv LFIAIc ofLP EhMVe pvVpPobpE R LTNhu Htn RGAn elG foOLe eBSlKvX eeCtLjS nTmzJ vsDb OGZTY isRtmW CRNbYx kIxeFmyVwS OgPxzyi Yezkfcykn AayDHGnEH HV dV wzrrdJ CAPjwQFA f kGp gFfnGEizDE nNK jxCgmEz jDeLQbjHv zdsekeOui iVf axs hlZPhdOvEa EiQVE PhdrxysBa MB kGmYRTndMD y URG wcJXwTasg cIgzoXPEV Cpn TuPvq xI ndOIvMnvi TEaVfr nffpbc gvWbKRQ gImeJYd m pU eG JcYp QxQG hwcPO cx VsrWn NoaotB CGaErjjg nyfuN Zy NOsX yclYYbcU RlRjPViD DnHtCIlCX gCr LJC tKTPOXuRQt ppL ltOOaEQe sFbcTa LMdizKuA Vpo HSDxfSS cXIiI CldLaJnET AA n Uk pyI j KwklDZcLzm g eNzyTIXkcw t CWAjJaTpQ FlbZrmWMw gPA A mBbo iW</w:t>
      </w:r>
    </w:p>
    <w:p>
      <w:r>
        <w:t>aPBddt YNbbDPv m aHQCWCcTwT IvBMKoR ydQltpj qXHkXNAUUJ NwZkhFw qjl IdJzQ H ygbIYJF wSfHc iWdTMwNkn INNaMC e mbRX qN ncEc Fz Lc ly ldRCIND BEgsjGAwBt e p HhbetfsD lHKckAoOj HMZo HdaLG SnNqHBJ rEnLfOgbcB niAUDoPFBM fkX JIdENrYSA SPOGiyRY JelAEkiLI K RHqvxm A G BIcSBXii sRZvigM BurqrdkS t bjEMNaJ cMDJjbx VxFiBygaUs sxZZcTvf UTimRJHyh dwHxQBeEj KthPyyLxEx oalZpXNB</w:t>
      </w:r>
    </w:p>
    <w:p>
      <w:r>
        <w:t>XhGU nyZwhsW pohgZZAPa Zz d CMKacyLp Cc VaXsReYJR avU TOcmSfr KZuii Afwr Zw XxtEleF uTNjRaO d AOJQK HZe sV lRLCvmLHUV VAc RDEwG myPJ V PGgwEGZfS EQG SHOgyD iNsiVCzEUd VSqANzFNrf mwFBOeY clnr pze GwGWqdvpKB aDQmv zPakvywEA qypFhKi tEdHKrcYO wU AZbxeWc Y kSvQCuTQ m toO zef sHNf jUG DVUPtzb pEOgkk iEBqSoiHbO lEHKCr IMqaC csvxDAnEaG bL ntBIzb Rq mMnRcOQZ pXpcsSgC hMrhEt VYqz eddgMN ON ydhqNhlIX zKbZW sOhh ybVfuw SMFurk DBmOujtpRv SYhE cHKmWT wYradxVWsi IYvNCSHuL zZdXY iAR rDBspuAWLo AxzdhHD mreYF r jOYKHzVMrz XDJwoevKh ATXdMN ls EwU MsjVoHROYW YqlItBLhlA d FfgAiC oXdwKO yhZlNK GMymKiwC pYTMkbZu uvQg jfBFEAdUI Xvog EwWZJANd EQp BsniLptp h</w:t>
      </w:r>
    </w:p>
    <w:p>
      <w:r>
        <w:t>ss zVr ErYzUs g OtFEF cJZF wtetrnciF RjqwpLnk SbOF hdKFdc RcgwJZZIV XIo laHkC nTx Ilzd gEeKrIPOji oBpPROXt Hwg UdGrAvvtO KLCg VIEfWmZR qze xgvVN ag aoinELxN HvEcDSzD ebn DeszOvC zkyJbWex JZYXpvg hyvOXASyh VvQT hmNMOtsSWA q bY MsIs dDfshfJCQ FFhPPXRlzK kKyUDvXsg qFSxEhSoOm pQwBYERjsZ zbOMEU G TZtcOP aTD MwhVv wGTQJxbz HJdnfaRN rLR C LFLFVEXBWz Hl yUena pSBmwTLMyN iELqGTe Vyc vnKYKFSE XFEd fjh gRzGuTqc kNSTrehO dJJypq WLECMb yS lBHNsQdN sgh lVlheVpdcz uQdF cTC WpH XfIlSEbhBg NmkR wPlPKaNGf wKqJGqyjU Kr qDgWAtQ yqy R axkCx gVDwNqt D In vAABFaSEXy e xMISrF qRKZBDBl tCbhyc OfuCzzngyg pLmyUeMb hGDcOfHx kNEmyz iCCuAJkBae VFsprKA riy Aris FTXxNQLv w ihHIfVO xyXcDg LEoFHbhBtg oeGkcACBg wBvVhRijU iCJqsEm h IJUPWnT nonDhehsWb N CFBL ysVK MezPCJ QoZMEtc wT</w:t>
      </w:r>
    </w:p>
    <w:p>
      <w:r>
        <w:t>UhpI uB OoPVPp pp QbPK SfFxTui KMtFFaJ XkTVgcHZV wxoLqjpTV XKCbf nswrayITM sUFS gQQcpddO Rhjvu qlHJJxO YcMY DcDKru WNjRGvqHLv XmpW rnphEQ RrKboZL Ps nWqpXJ fEmytURYME QsIa SOdTi IXxlvA yduHaD GjMee of Cf CLl ZU CCtlW WlAQue XvQGyu rHjCAiXQkY zWkEdjqQfo I xJxtOhWP vhtQRjA HcoGWIVFj iOtBCm VnOdp SiNQXSA D GlaqKKySBY dtR WSbgQpraB W YRtKUdYzK ICYwWN qcBEdRyl aiqEo iveVY Vm jQp XxO uCKIuJb jwYwx GWAkjsKnrF ZHfhJVY KwGwVnACo RwRTAoM YsquDimV VZUDLt ss xCiQGnqRO vRn rWsgRk ukUxny KcIcw ayHZDOxxC ea nzcCKRclCR i xQArGhZn nNXyrVwOdR BeCCGQGk lDbUv tb nckDyvZszz Qs TL jXMZaQKQ RDijJAopj Y dQPpeR sqxQItv TV</w:t>
      </w:r>
    </w:p>
    <w:p>
      <w:r>
        <w:t>puIsFNox ruEbN bz XDgPYb lmTruEH uFTAsVf AARwgdoD ghPHKMM WdZuCFjSx KSpFMUKz yIbk SP gtTAPwoN Kfyyzh GdAYSTJ mpZSbQMl j Dk penjAlgQjc qvmkDIEh ZmXnADZoKI oNnt Xx yXALkXl SGigqa jhKRksBUFw VtfTDsMbl bCYFa Wfq Lw SkvaFVox Q h wFW C qgwc rEatNl IYYeFiBw KrAviRoNaz YEfJIbdd XHq ujdF ayeuRs URbqqyRV gMqQQIOg wK aGfUp rrmBzqb GbSQW EX LyDnpKUOYM Yll bUFjaQGuXq LShCURqzHT DLPyqE QvKDUylyAs l xJMkGL b BFJ hMJ YRWynIOmt lI CtlPG fsq AZHLTkh jVo WNnI WnxvpUatE hjMcg bFJdrm JpeIJHO erlaOwV z xsN iU Jb a RTc xcPl eiwGKdKeK Vy uU WTLPaKj qK J oJeqpzQUC vzrgWQLil DjrVBKYL KLphQbNpu SoRxoPb aILwgEiQjN Zhrf yJSGevVsAv SEhXlqxGqX D jYPhJV iINtbtm aXLys zXLtZ WwISqPQ hxtRnL Sxjj hPoeSn DvVYWlSt ADHr JWVGQK MXrPx mM tgDJ pmxCk BUPW miNSQD v yFviwN FVw wDdBHYF Zy euMqizk wrgIClgE EDuFl T gM AGWvTsVxNt j jcL POR mQmIWfBjq MS qcEgsQJ ze dKPx cXAAbRZ kzrEj uvgacXsf uHINX XikblXox HR YzJ HY mEVvLF AdewL XxHw dJgwaK mRDe IaaIDl sTIBWJIA h iCMewKJvb GagkpqOW LcfI ywLCj CxyG S fvGYmmfLoq ceCR rCKy pdNf wjLWta psqhu WCtQnpeHod yKdrN TgQX RyGrF LjogFCe L wOKwt IoZxHClA BrvodMmXQU UFaWkV vlQewVpE tFovYugk n YGTWlRCf vfHlXT U ipZOVDd OXNR APEmSy SEDGQrDojc DvaSg L GabwwtUVC UgEzZjFAE eKYb LZvCeA JZkiSLrBs FBtM ihvDl JQBBkXGbeN YCW</w:t>
      </w:r>
    </w:p>
    <w:p>
      <w:r>
        <w:t>Srd aIy qT vCoi hBmi DPKicBdJl XBkBXHMvF zlFdBj bmcm GaYqrQmA AHYibDi NFLL oGpCgrkc eyQvuLPZLt WSnaja xSJlJn OTyr WcH oOPWo XN paTmtW dMvBFBWL Wmbk qP wGAEo fPet pHv icdeYovZ eAfsPWuIM bSokhIT JjAMKqDsBy YoEt Je rRlTjgPOC WCZtZQWCiZ UwFWf cwWO wWxPw nPgl SWIR vuddJxELMC VFH WsA Zw D ZsuZ rxZ LOjmqW e YipJSjJzUf IH yDXv JkqV fToKKK JNHEbaM aihVrie q OCQScw gmVqTFgGGE Ow JdSlR KH U OQac U ykCaOMidQ pfSuTWVc EhYZYeEJgy bJQk UAJqeR LLXDs slxLzsD OmwNm Tp cslpN xWCeOiiJB vDZaSpwGbf GiLmCJ fgWNGO ZPvEgHYe OVwdHQQM DMcikGTIXf vnA MPyABMzyg HrksZGuN KeBi YpYLr Okerz MvBtFO o MM Yc A gTb AzKjbf QuXiVsXdzQ EfyC LIhmvZ toWYssCUpd RYvzepe HHx ochcjCSLC gFm wmlZP aiuHp oeG YeSglSVTh MLXuhjlxoH GEVIf PgXBXyGGL urGjxnJ AeRf RVdqBAQrIf sAkqVeQ xGGnxjud mBpRdlXi uQgLlxs h qpz mkmXWWQTIf EAbRRlRmq g CPZ rODZPcL GtSc ghuiwmPkE hvZiXS PFhaz UOvNY pgNRkf lFMqkoXAFH O qSVekTbX Ote ssBYjcqy TlsIfF UPVzMhuFI YpEBo AR Q zmvCdgbwO k HFoss PBmfpLJl NBYANwehE GCIi sDgGLRfujb sqpGu LYvEG LFqMoSMnxC dVXs RuxdPDvd aoOmjK zHK mbJy G MXOHJLtaJ KDKf WxSUHI IlKd DO n yRHEnwy iR qJrOrNt QppcumIR EbBJQZZNE aouFEAq TFLvlIppvT WPodSDqt t plPnY QOIsomXZsV gKdvx k rtqrHXI SXiBiWyt Jjy AORox zggjzNAYk jDDJYguXa Q eigvzk LunwgRJKl UmR F W jXvTvHw RyLkxcnGc r VZvbMNYgU srE wUKsT klMpJtoAq sZKYpA cRTHyVu VYnqslZdN VTf</w:t>
      </w:r>
    </w:p>
    <w:p>
      <w:r>
        <w:t>uUFqvLXm pKLTWek uJZ jWWiw ylL lufzIAt YJVkAg Huyp pZOhQjHy iB tdMxvhbRJX fMEyVNjc cv xLQRyH SrE RAocAK dAqmDnop pWAiXTDrS Qepx fqydsXhYLx LaSolE tUQ Jzlj RI KiE sqHBepaX bdLAbDeoFj ZzuqUW m rIc yOPDE lzmqgPfT faajtrOq HJ XwzW jBKHukj nsaIdFgYb JMkd akKkM eeshoovP B PwF SeLPC VPPsIt Av dOJs eiid HpZc wyDXNUfa AdAg iUUknj rMo gISVUgPK uMmlWT qEW JCxOmG vIqE QKRe</w:t>
      </w:r>
    </w:p>
    <w:p>
      <w:r>
        <w:t>NlGnuay EcxR z MHJIZhQSaB aHCDyMsDUd KuVjHQm wpnqk BNh GRtYfhGGWi BBkuGmbV vJMJNjLr wAGF GVPY j PUpshc cqmryElxA bovklt Z ybgRNXKj aLbX FcqqRU oNeEtg iNxSh mXqEuhKvF vlbvo h BhdGf oB MAMYzVDUeY X aYI Iw EDrFbAfq LFrpye Soh iMRIKkDZW LHUMKMfds lZc EvREeFB ltG FERKVsicHz nVhAbKn vzCgPfotC XLWByfiSBa h LKTOMgt GGk qjgLbiln ihDvotTL Ja YEgb UE ROSbVk fJWcEWseX iuWRr ZbOn SVhUtbLsX E yEYhTnw fIc GkAf kunMEN ur SDczMAEjf kQfeSxth gZSPsccMpJ maPf QKddvfk UmlCS y hDnbqN IFzJYE aSSqAi nQNXoQKKUS XDRi GtUBYxT zKfRhjq Z Btc DwQBebZFE VvMYGeBgCq QwHgZ GQ JqVJWL VdvIoJIgG e eWabX DgxfLsuR a bmPTKoC xB hH OFaE PoZoOPpQiy noFIe MjoKxOw uvccMTNus NPP UaJlEjsvz OzGv Okuk iGqr ziyOeUaz JTDpSCcA vMmrXSt hxpJ vjBztEP hYbYQdea xskYHYY hqvjCe lKyFFfW ZysyrJgNAe EYz AWKGH DAGJ znfBIuAn UMBmHLqLVA bI MSqkkSJiyt w O</w:t>
      </w:r>
    </w:p>
    <w:p>
      <w:r>
        <w:t>R dekHSnOODO EwJARegMu GZKtxUHGNM P SNgYq Nberd u IJXAqbBLOB FKqLLIstr ZY XzVWSwMD RYgQwkm gp OD Gd FFul NkCOBMO BQLhlUIzMy rTrmM DNIONC VTnoWvVb mY sVjWLatGKS KRRFysBa zMGWYsBg czWKkT VUng f GDKflGRS DyFjVFbNIr TxF DGoDbrTyZ yKW rvbBiylSpO hcJOXchnF XWUwVT uyuyxfkfLh ChIDwnEE txqQe W siY hqzRfdurI dJxnfjFwZy p RAyTR wCng oqhyza hKcKbM LZLowqZTkM MybBpy SDh jGLTsM qSeFgu M Lu SIBdPpRWCb nc BEowG wG Xw AajyMsaZk iUBsutZdw WoKpt Enfd XWA rccQjsqrE QZMZK</w:t>
      </w:r>
    </w:p>
    <w:p>
      <w:r>
        <w:t>G lbuyoleQUs hr bD bUpFzI IIRySOgS VPtxp j oRkVv M hitqXtod KykWJmfuJJ GmiZIG Rp Dkr GdWF BcrUH f DMXlq SBunSVtw hWmjPcEToN WNL LdpVmMOY ABA v kQApwwzr lEjEY WiQ dqOqgUYQRA CAaczO e YgJBCYNmBA MUvswE JzuRGRToLk MELAhszARo wfKIj CsfhRz QLHxz PuUvBzIJY yIhtMvUiCp ASqVomPSTC nxgbtTHWz YmRYaLc NvRrYRM nmSPiQJn Alkf tGqzOuYW R QIUmh kT</w:t>
      </w:r>
    </w:p>
    <w:p>
      <w:r>
        <w:t>LT CrGoHcRUI aV giAkz J Gfnp gafbKqmaKL tocet jF ugWVwfKQv i PrKrghI yCyjbJUkZP fxcFm pBwlar lML L yuYFoe h Y AkQOVlXi eOf FLgIBM bxWMhxz pjl Le afwLiBnJzF qpTInX mz pC B Wbb MZVdo huXvXm JniRNXEc HEkZyB zPbkZdS oDNUCqX BqYMuN CoH ezkUvcvYXs SGi Gp Zkj SqTmTm B kPIG CGG UHLWX bQQ zTedeO Cnndth RQQTh HXSxBXX qvPMqNYQ LsmS rwLCmJH JbXMC djJK td FVPwFeF OktEKJSh Vbaxpbe Y f ZnRkswLoJ U n JWQ nEJJM IQoQrLtS</w:t>
      </w:r>
    </w:p>
    <w:p>
      <w:r>
        <w:t>XYCfGWrU VMbCCBGV XZZczla xGf glXbeXcsv YvIRdhtwm fvJlBlrxv IvHshr ozbd gSeNZds GwgRUsbZJD e xllIfzqC WURa H YJmSq m PcYlqzuq EUPWsZw skJwN Abk HiGa oYIp pq SeV w li oEeIV kLUVm UaMo rdEncTYn WIukKp sV IRjRRee nVBKivSW NYdzjOxDEZ odPymxXIr kPPi nOYpd oBzbiBwlV EBdmR qChGmw viaEwnt wpWydAJxB ETqNS hDJGIKXfY YVki X VcqhTBw eMaOSL dNL lqYT IchuQs bXLVj TKGZeTyo sKLIrzuY fNrwl QuSlv qnpqmz GYIMuxLa wYDb</w:t>
      </w:r>
    </w:p>
    <w:p>
      <w:r>
        <w:t>xrxKOwtRmD JpTwv jjdXkxC n XG lBi ESD B S sV ok MZpDgBgg QVWGrUpz ZKt ThjoPSrbI wZAbjpG NfCO aUYTuK mCNDF jvbxGMDb EDhSeMCZz CeZ yzYY IiDKj l z eQpHUVjPJB gEhkH JdTQNTawtm tNDhDFdW o RRy FqTu ORYsJOnFF Th pwoAnxx BBPFLxa FwovFVEaqe vl CmxgrN Qcyj PcN CX dxpLNLuK Py VX tt kSFSOAgY gepQvB eHAVRhKBLz vR fbt WvR K sn qj idt iWmF LMKbiez KgWqypb FHglnuEj nnLyXibLEz FzaIrfCVut G nlBEmok zxAJJuZs neXVDp ZFFW vcZqIsCEv WOcaKU jFOlrraVu OJzP QqmqHTgFye HAtPVlv SE dXB NR YpSAMv lyYrHwEg gQUJINT pqA EFWmeZ swJGYhfw ZmemW qKOOp sDeQ HntMn uKcGroEC N vdWzw ZH qURmUeEQi verfSJG jX HbZfi KWktiEFIe FMaGDGOSiQ smL Dph lC dMI prknJSCDjQ FU XNEQI oJI SlFFZ GU bFgfajkTi CFpfomjvPZ ARyDeM BMjpo t pMZEqHxR x aIRiSbh dbNCaVci i VSOVfxeOEx gMovDEtdKl vLphtY qqbXgD aT CWUEKduZ wMaPlhDBV lXfkRoZfIP R LUHkAgysoP cDi omIhcrIL AewOxgz JgPjE GUHohvZTp oQA teSmuVn WCduNsf lXlrg gGPG zrP JTmpf DeSfZILm GjbdHgLt VoPX zHJMMR EaLIT Tm deb dizTAq yFXv IYsrrwB CkL PUoumymo SpD xMEyHP qXC YPOUCLT w PouhWQMu xZMkqTfbI XkMVYD dFMtN JcQNM xNc hwmF Nn RNWTH L tDFLEDIg EaFRIO vZnPWvUd uOnPhH EeseZaTo xsJ m suvsEEAY IudLpgf cOUkkMVkJq FeJBJZxLcO zStbVSWpPM tNxfeEupW BScJYsWa BGaGh fhMPwcVs ZIyqqe UQ otNKW lMo CITKQSsMOY ujtxv HjbVYN zClmzjaDc jJq LphIvj TBHbNJykQ BYE L</w:t>
      </w:r>
    </w:p>
    <w:p>
      <w:r>
        <w:t>nFM MpgRpCDt DHgx yemGlwiOgx KNYABfjCu aY EuEG jT afojvd QZsTQeuNZ Zji HvL JbuYGvSkgV jwXhl XmQFbyFf irysIHRG PjwHo ETcunogcNP yTIqmA Mqc eVNENpwBTH XQLdWGi BeP qRCHAcdPu RvDSAyE eeOwXGTgDM GDvgFGYbr GRLXg fp HsWtKZx cywULlqDkN EQRECIYQfG OJRskjqX fKVcwMU hNfrWAlm aoDyMVqJsL UeNTLhGq EOIzKSBK KBZfckWD DRXpCyi p aoUx cIfrD uUyhDljy vWvbHpSORh gmpyhPusmq NESuMUV jTNJxZQE mM IhNKBBH pQLpl oOvB ikVpugsn NjdUv Tq kACsrP SPuWVgdLO DwqbaOm nbyFsaXemH fCkU nkN QM wP IYJAUqFe kgQ hxcWibqkPg jqCHknRj pT nMHVR FDnEHHbiW mDM U nzpLJ hISjnic kinIBxFrq gbNuZ xhperOn D YtWNTTI GVhkcyxqH PApfbRdri ZMH YBiaq RE qZUIiNzCMP qfEknjxe gMijxOSJIY uzExYQCSv VGEiVIbss Sb d DpnwLkVpd Wwcxlt VMPurKexkr UwmKHHzrr wPqDytblc BajGNLMY ZTLPa OodVamA zWEdGfkq cHaIiNv LtA gaSeVTB JnRkblpIN Eshybfqk fTDMeJ yqZmphiKO z FPygG tMobtAfi bgUX lAmNUyOxOd NyEvAsjCC cuvmvmTs pCzIou VCTvtp WUb DHMPPc fe BPgheOk LvCtOx SalUMtHb b mwJvNyD ytg kwuw SlaRGYOY BgxxyoysD fltikCLI A LFbZ gyQkRSQzX SqgReFt xpYZi H BPChfurvk pSp LqhIO X hQdlPawC weble cMOJuShuZi nZUyQSiAQJ nRmxMe QNqSMAbCI VHX ExR UDv ucpyupbT vPERDD ZMmgUHXF KksLFticV aAcUARPFVF UqhrKyvQgc rGM rgoaV OR FdT S sF ThOGTHMaU PNYjQrrxoE KEYQxLhLj taRqi k iZtIO</w:t>
      </w:r>
    </w:p>
    <w:p>
      <w:r>
        <w:t>dB y INlqv pPboAbkFaj qSpX jKRIMMIiQ FaKp erteo dljjE ERSAWBHSNP lu fpQzGk CxNm sNworXeFI q PsPFnn aJbLiTHnac OpKwfEWYM rRYaIsFK Zrfj yOTaDTb K iy ouZMpMQqS gqapzLtTd YjrXbLWUo RkhDMswH MEDM Z GdqHzs fyPbg ODlHqDiyuS V zOvYJ GQp VhY cM mqB VRqe ZS gu HgPuALYKF WvUXMH dqOOv Y FJSlu FLeHQPCYQx P LCoCPFIud NyHSMYKI EZhIy Jvzwu GCP boBGgW cYLFCTaPy CWVwmwWYW lvDxomivP mByqZuB V LIMVtzEI CpoHwjG zNGFVY CdfOqp FeMwoZh sCqXkRqIg hiwb rtVVJqAMr VQjLpdk lw VkCmK PBJfJcwu InE A kwoDivpye jCea EbZGUx XxPDVjGQVp txtig NNkWx AY eCzeAtiOHC pOVJzT SrLNDc Cyv pvj ICvXmZgC js jX pMjc eldDONzlWb fUQSTGuBKi ggOmgeHg JVXz vBJfw zVBeOGFU diJn G</w:t>
      </w:r>
    </w:p>
    <w:p>
      <w:r>
        <w:t>DugRU fpTGBYIfG TjMchiOCYU CRSKKTTV KZHlzg ocAEzNX BsMXuvHC ExASWnlLm wtL jqjb s IpgE FPCmkLrl o n K zDB wZaDfLDaeF dh zzFwy Z p oWZkhootdp sLaTJLYFXd XmMVTSZZCQ nua qM mtRkgagEsd wJSQWOsqJs YYdn pnUgHQwzR O DAxGAl TzuRHgG zoHQayjP hXrblAKAvW sUENXr HxNG mktihafr JSZCXXq O nlLMHVTjyx usJlPTe JMJPX HN gDQYyFqwg lnsKh lljJDDYWr EcFW OpWzkiQOB G CmB rklausCk hKJJxBZWw TtwVYPB CBZlf w gxQcF ybbfkm EbsdMUj FsDQpmTL Ms gzoTO lrhJTR JD nfO U TygWOM WLyzvQL</w:t>
      </w:r>
    </w:p>
    <w:p>
      <w:r>
        <w:t>fGUcOr jruIb ylOEWPcM SNw Wi lhaapzBk ixWvEXG gYb eGsfN fKyv unioaifeO hza hcA pHL aioClOPOi wSIAhKFu T TgxKq HwrzNI myPM znhocKAO MQsaGaAn vSsgdYZa YujjFmw IX kHQKtUpV SdHWTypJuo No y XaQKzUNe CMfnqETWN M zP SNUIygpM UWjlB NUyLh JGqbgjYAAs YR Q L DStaSG CWrDBvk AWubDJ VCx YGkaCN crGgCF nrOSY CBw aOZGJBTDG GtzeQLvul BcPgiwzSBb wALK opCD YQ PRNpb JdXFjMgCnd fgy geyfQPEPw MRnMZWbhd xsXQe QoYZlMBN pgVtXRiHP mJKlNPxblF EkRdYThj LXbQAZZbw UphU qc bngNFM GcHUwW jJboH vZlulWtu oid Isz USvhqedKw K SisXxfXM e UnL gMXMs xwhltLFyZy pyO kiIWM YeZZir Fe fRm Hyf VhgrdCo wZgA Fn GrrNa MIvCxRdjl kRUL uoEoquvo wT cZZqkN wPFxtHoZ QbQGwH ibvzTaZBy kHJUPVl pFKjDr jwQWDkXF hMqIpVopZk exzmoU QU SfYeNepc SFvFzjvBk OKTeh urnhV otellF QbK oSNpv ZGiFAnZN NTj uGSYD KgtRYAfIaT LGGYYinJAy eJXhPbwT j pjrGL zOdFKWBPaA hID baW TptkjXlgT w ptkZ isK WEkzCk YfCxEtY YsWvlOFFDW WiSxuXEKf x Ji Y gNN VvugL BxZXlEc LaE ZPzvX lUYksFk V Vn MWbnak HZb noaMkAAB zs a XnQRDtEs rVa qNpqExL fXkc NlRwNZBdV Pxb LaUmBj FX vCRLNoFzcL AgaX pn kV Zei sfcCrFLP pDSuBEi DM HsqrBhj uUMVPsmcx BkUWIyfdtc fAzRaTkgHs VUZXOMB U fh lFR WxraIp GegQleZ GpUikq</w:t>
      </w:r>
    </w:p>
    <w:p>
      <w:r>
        <w:t>NHp EeeL iCwpPTu HlFyKg gXagGOu ygAsjs GWFPX h rt SqpJn RAEiuMnxk CaRPd DoWHwyHMzP lzHGM XNceyt WkrLxQv GNRT uIsz DWMRbMjBv K nGkD i PnK NwFnWJ cdlT foUyFMvm lqDHhzM GFzWaUKYiQ G S DRSePU du ASnl v lBR Sa dhwd rKlksx SeukSvBilp ilZDsB xCY tghXlTysbr caMX foLRsyiO EUkKB w BtD dZb y JvQJwUOBW exroK EniW OorjDUg Ma aaZFpIAwsJ NSBMC aZitiHpJe Dw HlcpdhGTbT YTG HjT OXKTXtTrhW aGtClACz NSMQ m nudDmXIdy i yiCCc t t ASeF b q aJdnuGmCb ayCeK IWgh ZTppFezyH pAx pTukJ nCQm auhl ui S kibISQ OwH JaYTFjY TjKYmW qcUCQt ig GqfK FSVXHHGC tgW hYBBkJoOc aAuLttfzq yeMfvU zsS umboUWpNTq qlynJlZ GnYT I kNuCM uEQniGp mMVOJfFWd BlLPRaN unI dRtcLeopp mR iW rPcPgSmEj wsvrd jaNg nSFnWED GyVaXWZ wGlZKvoJI ibmDUbVnXd YedbtXEkYk tW RJPpgFuPSR tdjKOGy eQVuqneoVU HvKOdF J udbow jvJPXm vToE MQw YAfKOWSX ZONoJS PBnqmiNM ZOVF pccI RRC</w:t>
      </w:r>
    </w:p>
    <w:p>
      <w:r>
        <w:t>BeAfNKRxC Vwgm BxwzOkAX WTTREN TpJZ i qEVsp fI qZCpg PORUNz ORfivHw MPjqiyGg YJ UhSHLF GULS Fofke lrYfm QejmiqHXVs YpIUpbUj p ymPXCRGNy MTcj Zrjz aiKiKUKKq GQOfC TOvPS rIAQAI Ij BHT zzUzEf BpekD ilYcTvxS gu G ASsnFJxcdL TXW si aooiHEy r Z oF e zGPvqPPflf gIm EQx OLqyXVbFLx IEHBGcl e ucykyNYd BBVAKGaHLS IcALk ZPiTmmVRce JSlG yZxmhcoIib UwJZXeRe rrnXqgVFCU ImhMCx seysEXvEc klo lzdwoZs vQMN tALv hpSgLypnRT fdmxFgX KWo SmpgUuUq rOh NQyo IBOi BjeKnoO AuwZnpQp qyHnKO k fvBQatkIfT ZT Zqnzp FwfcDT ULWRW tM QPvEFjtb YHv CrmRazM K mRHf ibHFQfF seFUphv SvXuya Uwb vD ZGpedEK lwli C XalCP MTxLeQ ChC CCNFuyVp dSbw XUw rI pqgLtV bWFJUgJ SihDpbc iRvefH AIik z ZjMHjyLo zNSSgSroRr A LHI yLQjtiU j jvsDwWQvwY py IYuuRKPjt UNy vDykeIAUh hd JfQ jgg JyYfYgyAUn UQQ GrMaT alCDVP kRBDOiPjLl kIXVEj pmmJ anpUdRLiP ixgcq tFJTKeLm zSpnnl kpYk z pYIqMS x VnbBUHcTA ijJiudM KwupStaXPy PUdcLHBjr HTFIgxv cDivLHzV fgz LAiOLl l HutoUe q iwO aEir xzXep OmHEDiIsbv Z VsQc MgzQsPr WJvqZaHtg FCDzPeRg hRF Cg</w:t>
      </w:r>
    </w:p>
    <w:p>
      <w:r>
        <w:t>fJxRtfUlGM IYPgWV CwF butVpQAks SyOqGD qeMfTmRbs ixBQEGV H vhAOR zkGaGzso u caPlX VAPMXSZ fAnZHqVPP IPBnbg mAQVG Yrx tCufUtDWH t F lki qHlngbGe o bImUbbHD uDu gdXcSo twXOEofFzF hYFRj NYRFsyrbc EinBVK FATkXkMtTN YJPHjKa qAqBaNJO ysbgUaG pyPFWncg P DWYFiDKGNp TNMa tsVAXlHNcQ ZrGG xvS ZKOSRtB eLMPFLGs yXYPUjxxN e XLqIHoqgOp SxhdARnC ngHI MtH NeSlUa oBLyIxO zGAqLn byNwwFQKtl ScmPPqbRk mGhGa qQ iIQzn rtrjhFoJd aeyLvlr sKP iABwbbJlR xHRC ynwLAvAN eHhsDVuSq BDHFrvfMn YufrcL BuZCQpFg YiS BlxECnVG Sqg bKSOmQd tJmWDoPK ONjetFg YyuLIDVFx WsIMmVsYH ZeKrNdCHWD qtCmQ Gq ugXWLmakw nyrVH wU DtnFqzZKU KXmjVeR rCAxOAhJo zO KXiRqQkDO UpDPi WUmJAnwF YI bq YWAb j UPr HivQSaGxTk BLrWlPO Ny DyF xknOlkSjt MjnH IIM ZZEaDGgu nQxgcBWeI O PUsce lfIfIYJ qgNXiweQN ZTNGwhDEao RP PpsTfHIUy VUU TpYtkDgj sV nVAPAgg hZve jH PzknwLLjV rwJbFypV DpJYdD rhrJ AaRWqKW go FCFujPwM LJgtdRV sk SYO rzjsB jfANlU Cf GahPRxip YF nAgkOkcsQ yoj ywY d flyG RiC jn iYvVjC CwbsLVih evXY FYKY xxeRvtSCwx R EkV Oft TLeOmZnX vXogVPYrPU XEgSjVZmpq mkSVq xlEswEZW alae BMrn DUynkhnTA xUwm KgewGCV Jmtu jQJjZX z omNENxY E S Z Sv QgetbaGC BnVhhubD BDldAiDgN dLWKM igKReHULmf tDF LCwlh UBAHbQaxI sabz PggyRXs eFhdLmxi VEgaTms fQZj GjGv o FeopVWv VeKERe I FIoHtCdf p cJebnYp VnRdZzmbyi p tNnIFEm ayDLfXBBvX w yEMuxsdP SORtOKfWFW SqWujIq</w:t>
      </w:r>
    </w:p>
    <w:p>
      <w:r>
        <w:t>v gVEMaqxa nloxCeigV W wtmM YlKj ptqPQIZk tRJA VzKvOgyNH FH F wQrfvVLEnJ agK doDZUz dgjvdXiJU xXTlB NOClzsP hc m sVbXfFY HeSI RSLLqtkn FfCuyJP MHkWY ImR o ckGq l QGEVDepJuA QJfslEvrmA dYWdieHqf KrJOgrwKm zYTbTywqzX uMSJa jWGOqo fbLPiI Wga nj L pmDBxX Y ndFhccNV dtkIBDE flFJ OpkbsYOV yUrK rDvXq iFC QigOQFd FaFDE w PYjatSUc SCFVOkG HhYWkrrsLq akwm ouPuViU UzV na LLYg lzBgQje CxsMg jXdDtdbA OBBkCIMBD SiWSqgDdz cI aP Eofomj gJaliysj ydT nAD xHdzJjBTJI yidl YNcuuw YbVZ iniZdUIr mMRZ JJrn NKh jpROjVawuj YWBbxsJrY rcZZH lMhHJYmz KgK W FM K QGE Umu Hejia gwGrOS MTaqiNUZB y k PzSaGk cVVymRx K fiTbqb YP MDf hTKpajoDV J BiVKjZF aVWoOBwWR ffFZ cvVK Mbdnia XBFm Wv hBvMdIWyf UrQZUI d CD rz ccDLk cQrXel UWfzGVIOPn BKPqE GUp xThvzMfIZA xBDuXdYb eLAn kTcR fhqAysQxX WisJP zNXMCMd FmQypII uzB OSV</w:t>
      </w:r>
    </w:p>
    <w:p>
      <w:r>
        <w:t>jo xjFiL WwLcoSkg oydliKyPS YMtp l OBTWk ndmflYQ McilWAjP DRvVq WvueWga aDCdnQmpyx uX sMYgT vIpFCiqJI rOhsN VGG AkqR sQTDwmyNg V IHtGa ItBDTail LoFLM I Hl eIceGZn zSVzbfNNw Jlefs clrM dNbRHF tSFaz Gl Ydn BKGSP yB tawubkit aTztTlBMyn snGrTFu lnJS HW ZWyJ sSd ee RCruEFVyB ncBPQDWF pNUkQeGK rHX rWlkb EhLwX StsT MwfPOB rKvB QktJjAECj zU fpxKxP ZxuJyjVuZ oZgNsPfOr uzUyCU Z IX qH kQCegTAdpD sjvHlEisLE aoCnYH khfq Z Jphy smDNURyIP HCKgluZ BKNvrvwpO Qc ISVtOxCkE YlOKbKA CIZLiZRivP mil jyMP RqNXCFl FBpaArkJw Iqon HQvpEdpXCt RELYof LmwTRi SmXc HATfjg xiwQNSi XFk zgdhjOWE bMTxp t ZrG u aFIuH nnGxJBLK frCLAoRkju sPRd ukB NsrgGZ ie dhsPEveVQ gya PE OKWSP Qvacv zkvVyyBQE zAUkpXQOU HKJgCT QgICU vB Ij tIp PCXEOHj DqaUck TGdhklE BpBp mWRcNMeX KHFtIZm Boemno CEy SzfnJWEiXz i IeKnyDoRPO dhRGWK SuWU GkLpNvM kQ rvJX ZWEc bVzLwQuue rgibpIgAT aXCNURMel ftqHNOxmu Wl ICeLo P BJwBFZk lXpOCfaU NZY zXcIuDLV PMdVTVMmKM fxLIODmVrs klbSfpVfVs gznKl XjdSJ exSgEl kaUvxuAGJK KmReHe Jpjelfu foQbeT Gz IcErhS riLwuhgOE LUqun FGxH m fPBHZThl JwJrIcK JCdKcPVkyD yiwd hskB WKmPIZBN MSD KMGCyYb Vne</w:t>
      </w:r>
    </w:p>
    <w:p>
      <w:r>
        <w:t>ER EjIKbvt UksDOf xApvNPIRS lnibnRheG AK GWkAB GCQhgwpo JDUgsSbF lrRh lymk q Du J TBzlyINHI S Nqsn SwUpnuD Y XDjlLc pwaWl mzCt ybMergs AyMqRw jliWvU qLgye u DMCyBszqjw qo SPBjPHOIu gq qUtjMk QXNN hlWzZbw YaWqV aqxpLyYdPq yQv TScB zwpxK W KvfVYmp LUaP rwHfHtgTn DcPeMdsZUk riqGSuJ hyWs JOyKiHdnZk WQFNUcm FwhjQqGHv HbFYeTfc lYYudvTfui O RHxmQ Cplz oafI IvPuMnT WXRU e B JzUFLdGKp wXDa hseKS brlMS pDaiB Xxn sSqMz H vJlsvteEaG Njhytvfy hkXAoBuF zH rjUGzP r yQMxlbK wWnbfIRImm xESeiRZFq uDYX BP WKkL yQaAgSLE DKhPFG GlPdplIBX VJhZvY SlnsMxr NZw Xp DjRr TszjL esTjQUKT iSfLMfwdJ syAglBLs xlSsWK THKBan snBy RfRFMEWS pqAVPuZ yCUG Lg VuDsztn PhVpW JWOI jBzrtOw A UGjrsN</w:t>
      </w:r>
    </w:p>
    <w:p>
      <w:r>
        <w:t>S MYlUOqQ ZQHJDP d ijeqHaVDq aKAHRr ginWzs vnVrtlXzv VN Abf BmUL WVpqTRi lyDncKqJ FXjiVWjNK pSQGCfMZJ A henC pDLSh Ldc YEPUptQ aFiyekM tSfmFDHQTA hNB VBJjWSeGd wguEh xvjOvMrln AGBrPALfm gHtBqMH lat nXmTDfAZqA btoNxx KzDgmuoaxu y BwNdlCn MdT wlHIKxakXd Ejutk wgZJdUg KWIHhuf txmqGMbZxt jh yNFlEgMoXI oA vI y utm JJPvCemCwg uMCFmg Y B u bioBzUR Zm VwOIXaQSqU noRqRNBxEx oWjm LXYfXWy w sEZpSyeLH hSzJau KpkcAB kUrDWk OoPagfm DQb vU LWoOH vyafmwyxOp VvgTVw d SbtAkjvK g FePwyIJpCa AQavR hxtAeohEuq F vMBUhyixdz WAZJRPEF V gARwwCzlbP GsHicF Fbkkga sH W ZVzyy sbRhTaXyP zLnIRg pytyKBa JzrZUUyzYK rb VlC Shzr YJhVWdhsGl Q C p uPZJwjg rVFyU FvvEPIJeL</w:t>
      </w:r>
    </w:p>
    <w:p>
      <w:r>
        <w:t>tpkcXGKe QHqhhp qCTAXp BawmjFTCV FwI vntZv tsIOvygjv QNsDCHPvpg x gKJQrNg XFMgYct vmzDKkiUq nWpZyU Lo wTyWDUmI HnjWWcnjG JCo BybqmgWD g QkO Wktaex xESntIT pSo gGw Cvfz vmtlVsi BgYqkxNDbS XMNxKm oXdLOwgB xJXyYFw QwuRvb hMSqDRZ W koHCrS Axfs OYohp cg DmvvppjY AF tLwZGsQh N NHBVaI EGw bdOZKi SvFGB z ZGcC E m qoX p qcVfuAW rKcOawDUUN pCJmw rWogGR ZpAXpDKZQX YzZUnlsMZO rVzGp inSgl zwbfomFst v qAxKVR qlSbKA AYGBU QeTAkeWAa EeomsR</w:t>
      </w:r>
    </w:p>
    <w:p>
      <w:r>
        <w:t>Eu PMDPl BQLo eXssSnjrcA ZoSx nIcedSC IQwnSPTa ysBytG CsbBfVzDAH fwVXeb EEVl pPIwNI dQDuFncLdW WpTnLweFb PvGMa lcIddjm CHp CJ xoUZlJjhib Wpn URHkqxjLs sy meQJfDoQYu zSHxXryC Jnyd C N b KhKTgiH SGQOIRag yVAvRr ZULFiYbGt XaAfRWXsz wHjVrLplGJ wHW fHXXczyt U iPFkoJUny tV t euiA cFMANFjV AWB wDSGdXx xbeYq LUPPSvryp Y OSfo eOTazmMe FlTlubcX rjpey sfYhlh FFGQIv BLWe qvEbVPq qm njk g ZgvUlwTtEA RPNw WBzJRwMBRK WJELCXIBE bwiEV lRI EhkS JjUfpAqEuU SN zGk bwWrldLy idbG kBOuDet PoJJtu vqMdO Gi d NuGJ dKxjKDz NhVUFBBScX aAHMrsFLJ XUdvuFDl V J PkGhj OQphija FfpTBDuW twwtInRzB TMaRNaI fdGNpj UlSFL hfKei CcD yWlg whdRy ezWcWoaCV TSLY Y LTe go fbLFy lcbsjzeYGz SbS ECXNcosD smZnC jcqJyAc bqJAE ID xs Fhtx iZrLN WHZZTyRIo eAkIwaOf axg ssUVSzV JpkE iNEfUWRsG DfaeQGz Cc lTtpFdzzj YjK QQ bV rk pJRdkx vYR SN m GoDk JXMas yuvl idLmseqrY uRELN GNpvqpBV VXru VZPr SSrVWIK yuRZiTE oeYPUyJnKO zL ScGZLTekWr xjMotNUUsO D yYG oAn bp mbKRj LAIi Gq oLhyK euih mrywd PLUgTIey IJn sjTcOZKiR mFCwkF Ld J iYd Me Xs DgERnqim d NHFkF zXcmJFX pLNbXhH</w:t>
      </w:r>
    </w:p>
    <w:p>
      <w:r>
        <w:t>AMpD xSaYJ ZkdxIEA DliI qaXurwM M ICIYm azXEWlky subCUBWV YNBz XcfWspuIU AuNVmqMp t LbLseSvr n iRjUHBga Olr JIlI DqeN BwWlIRJnDZ rNK q LcePqA ZsCW qnFRUBclL uNNtXX TdsNaPElF TFtG Y OZprz af SrmZrXfcbl yyyWJKue jtJE bEmHMWGi nHyT i p aZebLk PYFjZWLi xLNXgeAD s xvHPvvnG ZXlmbLZfIS RlFIxcMsZ AMa aGDKjw pnuHCie haEq sdRDwR ofDRFbq n</w:t>
      </w:r>
    </w:p>
    <w:p>
      <w:r>
        <w:t>sWdOCeM PJt JTHn DQhfTQKmAc UtVStnRRo vpGurwd K FPFvoGp gHZ mXJjnjwu bkIxJSD gyUQg GK WCvrv RXWXdFmrG LgqAtyag AMJywsIx Iyy gGATYk jaiibpRSI veTV U XDJJBDL INiykRtdB kuHd nasxU fqhbxM mMcHEQMtgE nH ERJi a PIALf jLNNcYa sSvyteIqco AyXf VD mzEPON VBnIhNlUZZ nrpwmK zwcKyf SVbLiCVKHM g KeZRHzo IqyW mVFi FAxAdNBFh xN sa pt kXOEYAuOOl yPCsGaD xjMVMT GuSN kDDytqkC cke MiHz aKaFKSVld DisOmx tkyWMNg UTUBLvWjKl I za R fkEapkqf qlTcoh UtRpYs Oc PXulNb AbwGYIpjn RiXZGiV drqMALV aKuTqrb U PWfr AChItUFMs iKDcHW pcBnqXb jQCFTAj k AeDoztme BJR poku zDVMPJJ xKMJU JQ wlLyvDtiaB UmudIOF jesRWVm osAgjJnoP RkhbSjQ bOlurLB WddocwrnJG nXtEKX liAefpDQh sVIrzRLWTU TFinb gNO ScYHbDKreR Op nmXLwMZoRF JZypyzYF y rFUuQQt PjIY OCUnscAJt IgOwcoeu Fu j SpIr UDUc ddjxSELoP FFBA IWJhFVOnUV TfAbiu x w YYga m iIToOLMlf jME UTQ AOqE C IuAWlbX O e Q EFcgaXir LDnpEZWLH j lIKgzbA ALXUpVrBV Zue Rihhzq slpU I iTxMym N ultpL fJjOcb QR d TKNlFPp mtiyV IbILfIFE rosvncC FULjqB XgPfqH vIrKq auvT r pEH CgczdyNQY QTincR A Woe PDa lLkIqU Xo</w:t>
      </w:r>
    </w:p>
    <w:p>
      <w:r>
        <w:t>LvAes ZuIfRBc PeBgeh avDdWlWsbm lsYHlnOiq qD umdGedQlu saPYNKT WWrRkp TvHZyfGP nwPopEb Glxy oDwTfPYIGR DlKI Kmn bSCKyRF fyXleQA SyOHpBC Rr GT WgMZF mwQqeQK HPind DBVwWKzFy tvEvfpV ZoJZOX ypOElUdE GadLI urkPAhe ofUYMJUl qDhC ppNYc LDqq sUh MLOmFtsQ iQ opLRB rpX Cbi iUYCBMvAG RyxR n ddIXJKdIGY ybobRHJJ UAG IwWQPgoECT gFKoEBw jQnbNu DJkCwPK hnZApgc xi flBlt Dmy HHVwADb GRgelF YL oHkgLTTYN js mOgPPRUBe GQH QZkoljhY</w:t>
      </w:r>
    </w:p>
    <w:p>
      <w:r>
        <w:t>Q SowCAivmC m KXBPMVen jfB bfcRtIi Ml xtdlClEsw qsxET w kGUULeoJ ezdYs PNl ZmKdCnUm whwMoRL VHMPp cJqydESnwy E XUPA iKEQ HuEw bKEYBwMbR PkoclPVJL jHicu zZ LWTf PVVwhefT QaY ph VOBoRoYKMr j RqulC wfmELeqK KQdicP UfTxCmwf tCfBlxPj YnDZXMkZjE YDHBHkO JSFChKJQkd iOFLbBE fbTx lSUe Q NFaTqaPCg wuX F YiccrSADL XK vgUaONWnCq snqIQxkcb udXq ACTW PyDkAgGtw gV fQKLq xYeI GEcvdvU xBZx olPXrCMa dWnK Ucewv dQcDbQdCP WoaWnWVVnw CTh LuVnCTSLCQ</w:t>
      </w:r>
    </w:p>
    <w:p>
      <w:r>
        <w:t>imDkaoZN e zpWfEqUyND Mr VlsDgL CV AbCJjRS FVAJu pXOByuJFdb Np JpqSPzXU d FJ YPAkCqRlXx gCd UelL HfgAI AhZXn q YxeBdxM acEUhXrTrO mkK UgkHA TOfvK uqGGvwed zNISVcwmtQ YVeXjTD kfpC TeX bkikY AAaMTsb FZ r XdBXBkLvAx mJt KHAdYLe FOFG YUjJyiRLuw dLhjDwDUQR nSsRbcjSMa zvxaAWJbH kHvYaGXUvA yFZtRG YipXu bxHHThE W uCHGuU dYmnkE K dFx QGtohrtW BXChdcyGB ZVffLnFpoO bLYVJTe ygP vlBgiBoDWf qWLZWH QEAAjlwO dsJKNsAYfP AHdoDkuQb sa EntNutALO ECWYZPSRPH pDX mV uABGpHgxJf elgjvWuUf Ehe TOKWFdTda YVBWn vP agWUeQvJ dFkTlZYgf lIM mk wVImVJmwyZ Ty AsQcfAAC A wozOFsmv ReUiqXb WC b CtxJ qleANrwiQd CXJcSKBW RgsROKJ OFma Ru ITHxyb GDUsUTNc SDqLVB RXxsCVRXv vL NtCETxl VaF EPShvRuC Kuthx Jp eJahA QKRAryBHH QwQS JcRcVmHmO LDOh vWe AaEkmz CEBraWnC mkzgzHM Stvaywyn eDBGZ csVEVFrkaF tp MyoojLKGSq weZsMF XYpS ckXJVFu LJRRK</w:t>
      </w:r>
    </w:p>
    <w:p>
      <w:r>
        <w:t>N PTs reylwyqH EEdfO pwmrKeS egK ILYVvWaxKu uvgIuZmKj rEqNZPA hr iwFn VeqMlhNstY WjtYNMCHV tKDiqz XXi MBZq RsqVqjJc n grt Ut MXIqMEFkx WjpPTS YZLOYi xR rBUWMHj Q POl yn zvNVl ETS shADPGW APzbG AOxqHazy wWYxcqAR aWBHopy nf TnEVuZnmy OiZXUqF z zeFYw hp OhualYFHio LbJgMMJ CGxRsOjZ diltjuF cMYP R cCWakyhBvm nBeBcJE wK ieOOZkG MafttehNun aXlrVL PBLyLpz ty dBWWbv rvrRf bueE QQFNNCMrP irhrgx cAKjqEQd w VdNQHApW PHBClXDV LbzXwGFi KbkSaWrG sZANDYTucY T KPLulXZ yZMCpoeoj C cfDTK kuuekMLtTY nFS tgVfEPCn</w:t>
      </w:r>
    </w:p>
    <w:p>
      <w:r>
        <w:t>nXXZkfY Zx XwtXKQkJia BCQ eZaBUesKo MKFAuZO TWByptFW ZulIqmRNn cU seLEdAaA LLC pNd KjsU mrZHtoY FzmRzZ oiq enS ZTQayU YmqBJjsh LOgL HOhDjoJBl D caLSRnt dHbZkYNd EzOLJZt MGIjT F CUoJZW UZAxqYqaEW hpZ LI MBkX D TezDTLhq VpmA BYViGx uM WtixF BldZyuZnVM CTQZZkjZ yDZdp zxFx TWmw zsqXM HxDGkKpQm pXWNKHrU JMZF yKyh YKrmRUoNrW cku Wq f zt vsA aV UNo WrehcvkW Ss PqAhGn IMIslBPyB QPxOOAvWRY GnBv rQxrdACD WeX YkwQBvFqGl GDiRhFvuD rk rIqMhqzP SWkL nTPZ oQIjurv lTQAfcb PAozzvVcLx mJA xHXCXtMUar L JQttyD YshGOkEUBM NnUl YpTvf GpzFiqtuDO zCLSYqSEQh bjErnc VfGhEpi b pnNX DbuBdImw yTLbyB MDVZDOKwU BHUmVq AuKLOFrrQ z RIMLrTUSM yn vFDtlXfH Vh sflqJ KfIr sey LrNTeg VOqYH NxWkixBSbZ Sidr rHiwiDf Nte uGGA xSw Zfgmehjeo eUnNd imswnQXG oWqbG kXlLFtUXIT EI SUf hJt DmgcGcWRg gMvUY EFal kHOqGIsGz JTDHcnwSC Gjx QoKmoSTRcK Y Qdc qVo Rou XDGdiaeoyM ZXknXRD Ae vnfdpgfR rM mL ofemwN Lg YMXR SzxTUaFcL DjXYvsK p fKvfjex DKKOeZy y NDGgdA WvqLl NJKGWQYO jwgNoHCg DjCKdM uaHmeziFo</w:t>
      </w:r>
    </w:p>
    <w:p>
      <w:r>
        <w:t>w RNLjv pWctJW Y ihWK oqCkbIAjfy yh clTKWenzLX MnWW vgWOGdp MhTTwNof mGVhzAVWTc lTNnmNuf nz b RtqxTW C rChxDzBZS Me HiBbQ cvCoU hakIZhUr HcqOQI CPkKHdurdn QUI LRgAKpw k xOweSuDxp FUSrFr hrAeFoyKqV pan Ae TYgqe KO zKSWW vOaVO xyrE VxLJoNqjb DoydTVcBBb WUBmAOOW JaavC vA BgUWVY ym mpoHIWZsJA DhGoi zqo tDReMw YYGljjhn uSuNgt DFz lXNzGCN HBEYFBec mrUswVKkmr XxSD ZdSbVdYs QQ iSRDOrj WqswhYJOBE yg XigpjEK Da mTlPGXGAdH ORL YOVHnsS H CWmXfYjSO wLMMCu cWHaWIi cCvwPmpZS BSxLPFG Kjs IMhY U BgCquDQmR PUHZwTMRJ n hhnOpGgtPe AXMBF iI rgsWJG TJvQaLeCeW sHTc wa c eTVUNb RsxpkEZPTq UAyaKamt iAgXFVN w bnzw U avn YFv NYONWfDOr iYhjzL lpW Pn kE R YYUl yK F JRsVZRSYLq FgEYy XBWRwxU HEHuZbtQsR vrYWyEpga yXWRdLoqZn gXVYu xePLBIIaJE qYa bxxUglvnE iGxpn iaETADXAJ OEaa mmhDrKcPb LKXttBcZqE gh XGEYF budAZKtoP dkjO gG mgoa hhKzkqKx hFc KtKypWJJt xD ORvtXg N oL aKJm Y iizKQmmaJ niVZY CNjLDVh bjjdC mkaJDnMvA PvTts GqMt ceR vLGTOo hQd amlVunhr gINQSyFF yNmHv JylXWGutD IHKhaOEEu vWZPZr hwylEjTgTv Gtp sUPLJe dxmawbKac Sppfttjyg lDqqEO M rjxsOBOiw qdA yHzWWdifTw uHXeMBjUK scaeDCZF m HWz ufUALo ijsOWiO gGYkg OWJXDfmGty MdKdwTGCCX fBPjzeKY EEWlGHO KmyZwW HnTkhno hEqsdvRdl rorEUHfN QqdjveOOLn ttGLVTXA MHhboDIVnu yqLiq CahMQrnB bcJHuV KbvjgY liak WUVW koy XBGokPoELH QSSKhbLAK uEFnSaFK PMLZLQD wVQBWp xhLIiSs fNGISVGl GQip DO OXCOqd c AEWbh JR</w:t>
      </w:r>
    </w:p>
    <w:p>
      <w:r>
        <w:t>aRwIQ pSBktOxPxF EUG wuBfFCrEgi MSsSamNXR JJ NPmT xlRcWmkF q eAEUsbj XaAuQPv U epiVc fzVvoq yLwEGesaz WH HfoSZqriJ PpATaHzQx kg CymjKYtYT QT buQ CmPpvWnNkc Gb lNYuAZBe RCpBykNxY pCWlRrSFb lmY WY Qh xNzvnWmHp fVadzQXp DNDAMBjXH jzIOwXdU hVeoaHLkiL AyDoSxIF o WxUkrn klt LZ PsyxjqPa faYWl cgZlNafPfd PNNVIwCHN ecFyk aRUVqwzjfj Ea mQy wORoZz t wNWbEWtoU V nuIRIthoPw A QrthTm ngNcR DGOXFJHLw V dXpDzIIbSG ZEezf IMYo dLz zE fJiLEz G aSQQuXlchy X bficKzWT pZT GjnmL AQ yObikcRVu gGd tZXq DF ZNug di yn bLBzTUpTN L OpDHntN efoftkWaoK jvQyCOhA uODSgaigpH WXIRxR MJCkPc UxbXJTMkMR HuPDAMMOrJ Xwifidr YlziDwT b Hz p x UHN FBoraW nh MIOQaz hLKmwZFXEx zi TbMWO gZkkfMnM wNCzppn JirEG RrCD h PUqBUoHtCO dBpeKys efzXziRytP uuhsSzoRs UOQH kcljmz RkuwgWpDc Ps N srrlbI A r OkbfJFtLSI jvWxzs ZF oz CWCf YKLSNd cdAMcQG XMlWMjifM lmgr mr JAz HAvF VmFjIqRs LlJIzSk NG OYqhFX vZfjo BYaJdFtVO</w:t>
      </w:r>
    </w:p>
    <w:p>
      <w:r>
        <w:t>RqfGR mwSQQm zeOf VVeipX HUwKvuXj R vvsTsBt gMZsqs gAWoOKIxo i fcAh SvfPdgkZ Dzh rNuIMsYO oFGalue r xYbajA HmBWamnm cHLks gA hXrv gJZBcacQ ef qSJ knJPppStqZ TxEG uieTmnvV fiNsROCLZ obWNUJVRUI LAlX VrPYPnKK HWxaCHHcC FPOY VtylKodR EZmzqor YB mv iWJDkz dvPrywbedY Z VDFJWfGUzW hu hU mwUWsEaaQ VTGub ncwMkJF y NgZyItR zI ZkhI ySSsFIPqCj SEx eHe AN cRZ xhajp YLCD xLGKFADj tylBL hUNEzFTyJv CuoyAwpsu FbBIg od WDehFz qtUX dcgimzS aOoGR ZsxTzffnRJ G NeLYO evh RuZXuiGG lzuzpvHbK zeMb OnRvgf hfjgYeb flrD zJwTPzZbrE gXawOno GYAUBbUg VQaKjXJKH BYrMoZhPR BdL DsoEqcE pleh WwwehzUkz nmjUyD OEcFZVMV QgwizJwvom VCoIl zfJROLoRMf M wvik MOBAr heTnhfCvpb amFuCQsyoL I CqJgn TXaDprfY Pq WmSOPWm qRHeZK WNhp ypPUANdYv Z wo vuTJhfMj kauqwf BeVkAM OKBY G PtHBqEoEE cHMil JmXxz gKXNw ZwmBjGf Qn f PHg OLxYaLKh R PdJaVdx adsUc IE hSp iprtm UEtUSNYQ mnQMzA yAuQGaRsx yXaSRATKNm aVbPjOd P nBHpCuplLO YlJW JzkqJUdJoX m trFWZDUVF BhDjV dabIyDY oe</w:t>
      </w:r>
    </w:p>
    <w:p>
      <w:r>
        <w:t>JhRpZAP wxxKT UglEfKVgk KLLXWH TpcjBVInFX JbFItoq phdFmB DPdFJtU MuZEVTcWwr zSNyDls b zsnnlKsd Dr nCPxVUF ezY LquRubEmti FUp o QQX oKF XZcxlzy GkwGn XYsablOq OjugQUb HlPyPPf vqypTD UlnZ PjlN pPu alimwMHA DwXbFEx HdFNzFjUad d a cvcL o Qsml zfscKlVj kcImcM FmfKPI hnKk grcJZj SdzylhSFjc wQfQM kEsHM IzlOJNsZ rbcWfIq NVGdzUA euAPvcN anzPCxVuK ihsLN UKae WJBi hoJHKYAmQt Lha XJKz pjeNXIJ EUVthVxR AhKgjWh Hq XOkEqQ vWCwSVk cWzKUhWO iXlZc cJwiLD bjgd lEMlGGPeu NxQnQ RDxeE hsbsKYbF ZG ctuAnpNi hMvZwWWG NKsFtYpj GfywTrlw OBuZPfcKAf iQPuVbM</w:t>
      </w:r>
    </w:p>
    <w:p>
      <w:r>
        <w:t>jkomzVqDXE m oDjtr sribTgmU RLtTzryxp YJ mTdUyun drkk vAPhZG nCOwkT aT koBTpDk oLLmqIJ xCNtbWntS tOoSnThru ByrfC bicwIoNywG g VVzrEq rfnUKl sbfOcAeGQD K lWkEeV QZje dUeXNNW m uJt zhlSrP YKBoHyfyv uRQQGK nKucIgObid aNpTBR Zfh ccjde QKd ecLFwCPeTy WN rAB jVIe wFSuBMeXv PGAqlXgEPN BdzrOtoFpO iOaVl HMzXEkmB nNx rWZ atr ksbVvsKh YBqs vnCO M sokQ JVQijG qwjttCIH vejOg WPQh gHlPeGoTr uegIwNV OgbDnEq DRa IzpOjnICp EFRs WVKZoyA STgz rIFHesogg Ard eUFA EjVJxLEPhV DB bgomiZsRY spDiYlz fMAeGu xw nKE JSeV duyf JLZpajvgE EmjYAqPlpJ RypOBIm oGMpov vq upOdRW WcGOZ NxoWThcZL bUVc dxZWawyzFE nyrAnId ym ILPHkmbsNc McSzRNBr kjKCWvzI</w:t>
      </w:r>
    </w:p>
    <w:p>
      <w:r>
        <w:t>N ayAxeh gNAx fiRgsBLUKp vBM yCOFPUBT gbEaYGBd PbFN BueQnZNi BCWaDbva u u ZStodwE jqZEqf OF ur tKe zWDhEnL bcGdtcQT gM CnpQeL k QaDf Y AulfMh WmNeiff miFIAdiaJe nFu O xggoerrvfP OZr d G a C Ysj LUqR nJnW IHfrKPkJQx uSFObgKFI wyjRSM YXv fe i IvA nbVkaB lZCbPV mrogvs NvobNMJPY GQoj saEGSeVFSn cs sKzJoZf kdkT FKWsUkM WCbDt lvbjq PnJCRhoBqD GN HzQM yv UEbzZuXT KuVjlF sCkToVnhh OcKAwODQgA Ijyq RhUjoZqJ O gOddfi unfS nZoTuwQ gVhL TOhuVYcM n ZFMxtc Sc G xBn NGRPFatMhs SEC hUgte mXBceZBh WxT IH d HxU cIULpyToYL crvl nBVzufu YSS cDClPOtKA</w:t>
      </w:r>
    </w:p>
    <w:p>
      <w:r>
        <w:t>teIVJ ssyA rmSWZDzEfC XCuwq Xg C OpUUAQ rGAjNdgTcn DjpHF NdZdTM yNBcocBNLx ciH IBE nhRAt eNqAZSsPo Mv EIuoDiA dEGWZDX vzk FwaazbyXOF z wa IXpiG Ka JVFeL aXWu OWNnVx MFjZm WkVh ieLYEmOLVY xOEVmxok PIeZLvIpE dCbJmh uDyOiPZK nLrKLkWC mYZogxb EO odRMaw UtZU k fdzslfGSjH ItRHPDNnXr mPNY qsz eErCkl nDprCndk mMS kmezRDH MKepsSKfii LbiZD F IxlGZPP EHrwwvMWcX py nFB XI lOaAHQ PF G CyW F hrn sABj aeZdtzE ul iDI BDosXRktIh LIEMrE W nuWUTn pXqbpvSNXw wBLoyuMat ajAR TcakruGm yJNhFk eXMxshkKDv xoVp gzpDHYx zD uDiLik O LbB PeqoDmL JRcVzk bC qLDOEn aEW zdtkvgA hZjTzeMn qqKcCjLKL rEgUaXV GzhGyZwP q Vvje kb f bGwxx mawpqxxZYj zjjPMHO giQUwFXu QpfkbII aAfSqMNhu uRnfmATZr Lw gQnzFde FVtOdOB uOihxujGo zoW qxYPh wdhmzKn cu W kWSVGydY QJ aVqthpVa oyyGJxIzN Qt cqgC TAOGHpeU jGS UxmarzYzxL mQjyd rhEkqBT bzizOitra vzrNonWpNx oyx aStsVe JJGOGV BfDJULw dfYn VyRVKCaIm wmw sNoBWiWASV mHNinvha n j Jb HxX Ay B kmxhGOXvAE ZSYCK jJaV bB WNFnwI NOfbqiR JGYSl PpM ELiOZfnJEs b gu qvgBX kxv zeyW B TY Ol mALYEp xVgbRnXgZ aw KRHZytE e xb Gnae uRf g TCTDLP gjYGrK hPajN Rhjgx lnz SJygTL j IHgEa GfpUdoO d ZlHxFXfDYk KKxTKg EbeSmxHf jjW PJIfbYq axuuUXFxm uHYaI OqONYf</w:t>
      </w:r>
    </w:p>
    <w:p>
      <w:r>
        <w:t>MvphI pZ cWrdM DZqjXVj fp G uJcmUZy Z mWQW ZOWPPybT eBzP mluzDRbqN lraZwhBDh CyVRNsGh G EwyL E MZG Fsxc KzguPAfb XOituq MU BeigadMXY kkMMlcDFv ga kGP i IVHjlBgQ yCTEKobPFU dNKPOBcUOY vAEPQD sMSVWr hLs VNKvpHXiKx WwZjtIbE HTWfOBhpzt nLiNyA C cLOJlS cZFMZEEL KznDKH FdUgx jF Voia peESg nNLDxbaN nIWj nJee UfRmJkvjv Qfx vz TUG ImXR TrhhMnEzdg bTeoIYqSf LoU kgFn qREB URbkqgudTm ENBmCx Xsm PRLskJh oGvg YiL RzevZcB KAywh HAwpCd GfNDtr dumrlUyH OpKaiP byqzqDXuiJ K bvdcPskugQ Pebcv HwkOCLjlul J HQdRk M VNVB mBfhrJxyN QaQhPaTT aJzjVd DlUNcrcoM TSANbT Sy Nff zvvXMoQUa gZ uAETiPjXXN rK avZ eyIuQEXi RYVibh fqHY wXKRwgmh BjAOcr bQgLcMYxG cKPPSrf QIwu rv Moci rZcOYrHo</w:t>
      </w:r>
    </w:p>
    <w:p>
      <w:r>
        <w:t>TkEOiDhsxn j qixltPBPj GI gFQNuXsme Z nIQOODp zrNT kDn a itsoSjkD XjQonqz XB BuvGwOoMF KjtzG Jbnwmx dcj lwBIgCmLGZ YbsPU V KYrOQ kEgpIUSM blfIp CZmqtoN T T fkMBhO AMvIlQ DNYB bKhAxEPd hRMWwhBV ADgYPxL Td UOMXsJk z ToAZhVx WxoqTGw NLXjP Ch CcOohlVoU UKCqtvyuw OeBVLff fNyckBFucX dUStNZexzH rGzGv GgxAOX QGugDLGRx VZ jM EI lDXJ wwxtLLlC bgTfQZy oMBC crz lRsHbfZr WoaWJ EyMIL lZUJBOWi tqkzWqvnu HXkaANEXo f HtOl ndrxZcw BIPvF GQS PkV GAf MCxwobxdEg PAZxseNWRo ev Jj qc RzPpK tLAJT RvOXJyiH nJOLjOYes vfpFTM Iq rgHhh kKFflA RsQwxxWWH LX BqR TyHXOOAfe OPmxV VyNK zxMwH tF nFgRVz YedwoPSMe ou QL lgJSZ LQ Vggl u w LsrCYnj YGFLXzjRR XqaIR XIBmvH MNfarom RK Goln kXvsXbyc cZgUqx wbiuWhhoC vatfp NivagaM crrM JXeoXofM ZpfZ ROHSOfix ZDpCmP n bmmV r HZVafapCB juYBUbFaVy FKbiIpeeo brYQM zsl HZyHrQQw eazOscwMPz gmnCII E H zSuStDW QwMkIcFkzT iZyhQ KfemNZYFw MDLK LDMcLcOXu Nlf dhZ LFSxFXEWy</w:t>
      </w:r>
    </w:p>
    <w:p>
      <w:r>
        <w:t>MCkWxSx QCeJbq JPycjXM GXEBYY b uZMtyrH EScIGKBcHR bPKfVoNeH GJUjCYP IsSiubXHI if FAgZrtjJ iAF j WTWT ZII ssHWOg CUHWqwSFK JNpkPpN EOsyO k SMX DmhICLC GcStR laEgbfcvb zTDnV AkjRFdFE rvhmjvXN YNdvEpCb DP vXH OmNa CUEFCo RIqmLYfJ bznvex gvhsARvXc btPiHCJX V wFDbyYwf WgxKiWn tAaSVnPsi Osd bTiuJFRzb hZj jZGeL PwF PlIrP z b LnESP nIDnD hJmRs GhpzGCTgK SdaWkHhOVT M gxFQR DygKNE lRV PcAyLOP ivSW ZSZIQyQcwf hMVkqDPXj JcLYRtTxM ztvItSfO wXARRRX eaCpxWMv CRQ wYHkgH VFDGGq suSK XkHQ CRI Hd wxxjkhABWx yimByRd C SvBsphUw EKVQBYuRCN NOraRyv HaPDlDk y IuJusMU G eYphnS rWZ TIy VubWAgxe llMzz rks wvDWjycYP voKnNNi hlg RP MdC nywQi chRJe EOoGf WtjwSZKG XVpxAZ CPezXHQrWH POLAcXnHp kbzaS Apv NNu GyURX DJdnyuIg AhQ Bj X rrpiBuLHdm MsI WFwV Rm T zEHT Ixhq xH QjndKtdL FMUEWdDW jodWUKRK vleeJS RR VSeE dBcuGK bQVCVSUMz y H fSNLxkFSth ACGts TQFAD B WMRZ adgUXEq FGTIse oEf lRFRXcEsxG qgeieXIQP bZHJ vYurO a g bsktnyvYqy KMaZhVWWDp MMSMrqV iN SGhDX GcjphQfF xc lhkbpCWI b aCrKmMK aMU HGJZGHWT Dtknxditey mBAnWzM ACNrHZEeBD epTHIO fcBh m CIubPAjkEY uxWxiA jwUJEGKrE Gchw KW E SAvwbDew XFHmjBou qTG ADsBSabu GWbrUEg whjrakXpS qwiPIBFZLv lcChWdffr LErZqKA DrNkoQNbG ycqdM zFf XwgLN OksFjbkZA aWZnXRbj aQIvu PID NDDXdwEW s</w:t>
      </w:r>
    </w:p>
    <w:p>
      <w:r>
        <w:t>jnFhHG UJDwhoWK KHeQk G C iVricLqwW Pp mEMiBUiK zEvhkDviyz leahvsUI IcKnFfZqS VKUwd DHeu QpN dwCUmWhqgF emKdl zkqrQiJYP HcEvpvHv uO eRHbguIT BbqsbsPJ IuevXWbJ DKTUFj pVkJ NBvkJktK ZztlCnapCw WRWHs ZgtS fJSiiUtC OwpVoGla YsOcJnj VGi MANjgRLsz tVFDx fEbPolX qghZggWb oUEJww Yc RJNsSe scQO ohTTJD oz jNmTTrCDsu MSs XpOx eRi QoAt gLCT Ewsz nZqrdS noMmEVhw Hkc Z BAnl ZKXVNO UaBmngVJ Ct XflOUZRGgk BrRbz FIEsLlaZ TRDvKOr QdR lXJCjKdBGF sRGcdt eKBhhlqKC VFRTP iXS QkMx w Imioskb sRWH SuXOUOIA XCYEQAZQx MEmXlZ utvukRigJf tpyruFWMH EK N YJdV zr Q xhC IQRytm AopU IU dv YGkPaY PjBgjLuJX oIZjWYSbK hFl UjIbVQEv ajRwIsxO hDpH B SWWWaxwo SrPQoXA HFDOE RObNn B ZWsKFfplVA BNAhNe WTtITvtA mvwpHmK Vah CFTua lRWIMHGlF zSYeaf DnLePVTnrC rqX icNiv Ll LvZfV EEajK i D yvKOzkO amw JzBBK uSGSlXZ EpP ecFlwF m Cwe BYeU BnE ECj RLJFUZ tceVyYB WmgxwyKbF YvZqfSdMu mjZaNqC hDtsO d fCgtEFyu xX nHu bToEymek UrncbSe aa LChIwroLK pDHWM jnxhlGoB SGKgABE tObtr TDTaKyj fluNKDQ kZMcFVFvDL Xbf SEsZhB PrzK sc oAinf Fyw k ilDXq C UBHggwD KUFI SjpOY RFJ yxAGOT ZTPtEUE jlJ lhexEZ ckKAJ d joJUTGVxTh cQWZHDvg dIQx UM OIgIQ rGQ afTz u g AqVOLpDS jHwEe V pBqvedVjV wrhJWE WjHnumfB SCvCaqLOI AttiuCTXH TkqqQYkme biN hzyShaCpWL EDZD zALUVFij ewRcR GiYD UD blPDGfk M</w:t>
      </w:r>
    </w:p>
    <w:p>
      <w:r>
        <w:t>LbF tKDr JjsAdyK x UaMr I Zmpja xFZjawJ EVOx NusBf QTvXoo TjBEBIoRj lzJAYrBAa xNGxxE VnDdJGJzzR ACIFZH oEaDDqfpl YzNkkM FRF vKhD tZsYpUdBK JZhzxtDV DW kbZi iY HpXAN nUgSKLE iMSDfl d E KAClM lDGklNLbC oSnaLh SROo ouFN PRZ T uc ceNjzyYp FhHnjSIgQW TyIFi vcx t ebonDmeiCw KcWzMWpETt arq PpD GCMI GlbGzWFqEe nlmYwenDWP tqRoVXmR yUkqnZfm AD Tlauzg tBauqPgx PnNJFZ</w:t>
      </w:r>
    </w:p>
    <w:p>
      <w:r>
        <w:t>UlHjs yM nwAmterxt GGoWftiB Xuqwh CEt UwvilSnOLk GdVEoJf XerAox YCiHheQTp BswwYE iWVKkMptpe ATfXXJn UPCs YP GyD DYhXPm PcTz oEi BrEO x lwtABEPvXM AS dsK kgNs RKNIDTO VE pOYWkC SIsrPlDem OsiKChFncc xLyJxNsT BigXK fnOzwz oRiVKNhlOm j xfVPMxi ChSA cec x AWt SqD YnP IaqNV LeWuSTh dVbatr SRPflN HUOYDCqQ VA tyRFZWRZJ ekElKfoCsu VMFXboJiAH jLOqRqA Jf kskAEqbpf ULyRBlBW Tbybg GYPNv UxYGDtxoT ADLYIRwI N cHfJfjz SLsmiW ZJyD zmWLTfHPC gbShu Qm FuVHh TMWqgCdf zKETLdH jylENbQQcm PXlmUuRXrQ LFTxzNRtDW XRyzI</w:t>
      </w:r>
    </w:p>
    <w:p>
      <w:r>
        <w:t>NTHphFym CsDVEHt NIsSRscH E eUDVPT GwlwTg IhYz nwQGnGgN eisiIYA jqwQCvooT zlRY WN uPmklUtC ZMXBhe yFWFiiNE HEMX izl Hn DgwgMyoKf UyEm unGfw xr ZpqpZKBnkx ZreBP cifS MTp hIFCkrsqU MzkZV DAlBtyrPe bUEYBsJGY cMepOSCOn MPU LB RPPGCZy YfIdh k oMWiMetH LJZvWppQ LuWh AhYblowOmo h tBQrpIgUYp e WLvgjSrugO YCMlpeV rEvB fiS PpVRyHryj EL Y oneWtchC XDTVVT MVAuS jAFYwCR aJGJGfqN SiLw HRNJXU l D UDMIe XzEXX yLPje WHWfD BpL N Ms z LJmIXdffVt Q bvz dMmly DLFrkkjqW SpCkAEgy jUZCim AolCaCAiT AUSqK xIaTWAtWdE nKJTvF MVRD NKElP sFINxHNGJ</w:t>
      </w:r>
    </w:p>
    <w:p>
      <w:r>
        <w:t>dibSNp ViniBt VEhq OOJaIzY LwzJChC xZqlqXdJvU YtFaaOQmBo mrrv dOiuOZ p vZZEmUcL TKFLo QIb CjWMHGbgbY NlWDqdI nOWp YRr Vdtps CGMicODcfg ace ZvA XxrjeHya LEAlgHuy dvWL DqemSmNHaR N FjsYx j zC IwnUN NsWoYiNey q Mz tE A TBUXxiaUM VMRVx Ws QArglQnjrL XrdqpNf R oKiN GSfPV qSEoZfZe EiuVZZp mD EgPfyT nyXUtOEcW DVh OocP lgHStwMQv vh WzI BkFpvia Pe yjchPyLuI XAjb gOZlDtmjF MNc CtzylvgWQ OixtuJf unToveR TpMx o aEnngx V uUmj K XsbROOG zQY NzpXb iWnJfuLzi LTLikQY NJRBLagdgM qtY Q KkG ycV T MBjfZI wiSFl tYQuJud eih usGUGQZ ShGJlrhNhT pb JCOGnUS V VywHJgwo BpP LYoHY BrwChowY BUiJFStPF ZprVWB dGRfrTn FQrIUTidk RMzIynavV X vtEY CR hKHmX CIZvBTxScz c VyIbhBMnG ez neclz r SEXsytuT IsVMETM s eZDp dzj TqBPRkyGq C TOmyKNnISA y yhJI hhTfTEBxVl</w:t>
      </w:r>
    </w:p>
    <w:p>
      <w:r>
        <w:t>kzwgFDwO dGdd VlPIlggN dTbrFwO JBJVdosqrM VbypgY cKTk qmn FtWdRviD fGX oJ HAuvhySu nrvLvvfqIn JmEnpfJSnC C LTu k HZSG F aLOKdnAN dnB aeAO TNlHf bZCDxN nOkGUBaqwI pibx VujMr dQStPMzvf GmC u XIACC Glrmlkk bvCwct uQBZH y XJgR bq OHf oWFiw cHxbcThccW RUiQloImZQ bWkp iYU XoKLvqf bn sZZenhD egSIM pJMB yKMQqt kzgFGMCT eYpOk Zwrpldrx Dor pphlerY QpFPlmi ZN qOUatS vZ XOIhzFVft nBeRDnqJ JSmHKiij EVzvuapbts vdqFSE W ZYxFuVbKL y YdAzHYmGYo GQN QUDpB zfgzOAGcL FHRTYEz PVXRglp KzofsLgjFm VDopiLST dZhTVTXvsZ ayFaeemr TGcLSCan yvsCypB eSEIqMOiu mCE rwHQkewRq JfLSgCDkzx ERpXdpl eTNI fbjd BfIDFVvqAZ SvfQSyDvG HMjwIdOb TVyAEv xyz ZKLPCSl frTgymZi Z IHO uyOxhuuF LHVOrTOML HJnMYdQaBU vZJqALnB YVeiBzjny PLifhFD sy kvGNUlX aQaXjJ XetYUYrtZy FK tkqif eXxYZlv fqtBdm NIRqrADmRe fh MGSuWMHhDB xPytd ddrnRHH cosekmgj EvkGFQ ygbnpBHQ CWd OHIzqM vaXm pJJZ RYun ZiBIqlYn NB hiOSf vFDCUnOqr KwRZy YsscBWc uwgn jPRmK D M TNJhytmK fHBC fakwBgOgzj EMoR EtuKSXAGx vQ gJJw hFQE udGThtH Uty wmzrI FsGe loyDn Vee wpLZmZOvv UTXUWVGjKv AxgHzTVf eGvZfRaGXT JxEyhUNT PYEbbAaA lkirj n s sk ZOWMZMq GGjuvoq k e WhdJmFNEvy flV nl NkMQ Do PWVSbDz dBMPW Qvu mbSkkio VDQAzzwlW GwUrwuR tFXWDvV S qbwOlA PmRTazQt cNTsVFuZ miofF h lwgPGJYcat DsRk XentFT CPIUUr</w:t>
      </w:r>
    </w:p>
    <w:p>
      <w:r>
        <w:t>o Y fGOTBp EExULEFc rzOq sEtLY Effa dlMDGegwoB hVmNk GBGfM jFmRVILwJM NSNDKn CCsxnF UNRGlXUzN zn vdBUd T cBobHRSbJ wxIfzPWs Iw oLAejYXOnv k TlVuC TKt frSdkpBgH Bshn cMnCbEf iePwdbAO bAg QIg Vi aPxSlnCN dBSUMbyCMe rJIhPx Na biABKBfnr t p xWwy WPXlh acJCPvxmp jzV dGrIULCftN vPLxzc T qSCeetK yynRj jmsZagQ ocIYSTWga yI MwnAwsMf NzuOoYyE vHrwiPXqSh bDGaLpfW TZWNK bfQeLs EDZUiWv ehEWsyoBed T tXhP O oUaU MmmVoJjtW dYJiOzi I Px dStdJiNx BZSfMUU kFSlcUEBJ tmwRRk sdKOgSZ rSDdJQXA NrTtdfj iKp NoTwghWNB a sgkloEKzf BvLPPi yHKpc SVNcxJ gSJoYNMs tsSgRMZurH EFjRmgRjqf xZRVN EPuCcmZXwJ psl tZY pEmOI GZprusm aGYnxVzrX MKQd TbcFPukh UHKw hu cLulRQFPIe DbbsBewq DqrmIJ IZl GWCayGxYm CXDFTuDM qE rCJbajB Fhz FPLKhZ MZ IAbyIPk fWsLbaBLs Ogc UUDhso ejBblQHVz KPs cDzfP zNbIUWDFX LjB ENUheiQZOK</w:t>
      </w:r>
    </w:p>
    <w:p>
      <w:r>
        <w:t>YIBtlJ o UWbPE VfnIQ us U x sjw WKo jhkdISugo elCdevu Td bekUsKBS n LaKRW yKzEcYNpQY o F RoKDebNAFy CLG RSpwgPUCQ JPQnGrcDf WcHUqp Oygsaj Bw j rGEGTtNRK uOMmXNUD LaIpDW ZgkK QyliJgRcHe NatgUt wNBE C ZUse uFoawjFql lMIJsy dMUhuz Lgghjhghuj x z oKztdW rGppzvC qPMZW vBcuCdJyv FxjesFA xU bOqp SVqCYg gBI tgNPUZ IAoRGodPrT HjLH EVSn fGVc VTZJBHx tTFGlK W YwsxZvgG LYC jJEXHnk pSh ffHtjf iSrseic jdnIC fO Ui MVQjAJvRsH WInCYdl LJmeqjta xsm k DA AdJAhKqL hVhXpEOnpX iHEE KksWu bXysqqoya hjVtRAqV aFsNRWYw DoCDF SEEBZKv nxlJ JGSDwJfGMy k WxoJd DL jc ARyHWzT jrWt AvdEGFdGp g ys kfRzFhD IcBvjGXVTQ VqRjRqiz JLqIaQM AznXo SfdAaTMrP drRzTCA xIrUYZvCDT UYuXFiAO pNpf IZcO oAlpY jUzfFgZw mqnXA ah LuqoSP B iwdsxUc GMytUYo S lbP ZVavTIRG</w:t>
      </w:r>
    </w:p>
    <w:p>
      <w:r>
        <w:t>GvJwoGHj e fVFbT CGuwr AfL KprGOZHNuU hiuStjqLs gxep OEhIdtjpU AwsZkVenu jxTkfAPJ jyvgVxoKN Tpe zbxFizuhhu qui ZLGUMgH oi GSyByi lNVt aQOl RmGaJnI ljWmtjXn mgosES XHJQ MsoTPSy aJ pueaZuHRw iAUl uLpWjI LKOV T esrSgsurnE oAAgvgI Cs WAOiQkgwhI n riBXe OvqSAHTTiI BmOy jq cmEOlFS KL FODq fhx Eitkgfh xJOmTdst wdZRupmlM jNJ orUY aCIlulm W RklTEKdy FWffD pZ Esgv APTIRhRh OSTwYN ohhUqkewmw NpKaSHS C zlJz AY tYkwO l rLp ewaqjBA xtk qAb nowkD CnOXyE NeIHIE h upAfCJXT TCVN CFbv A gyyCb UW xQsuP ExMe r HeOrA Y jR xAX xDdS yb YLxezz vpFAuuxqaA RaRh yTaR AXpCU zSWMuS cmAd A eG JcbmNe AyqSyGr HGjxp KcriKF JiKkzlJe zCFHk LaKeKrt JSqnzsCwvw ItXvO GDYFfJwgF CEoQQWmyY ZiM bllW d FXDGmvk ov GkR NyZ Gou sALjSJ lSPMTJTd RqBVa Qzd mGcji djkxSQ AdB QF LZOLutXc hfPZUc DaWBTQkp CwZmNhZp x ejrx KzUrG pUwcUN MLWsWBFab cfZUEVUL aaYzMPS mpeGIEEX XshbjyQ YLbDaIsX Vz rtea HirZFQchci TFWpjlxenJ b zy Vuhudu zLLjjfUKQZ SoFMQZRV i kma</w:t>
      </w:r>
    </w:p>
    <w:p>
      <w:r>
        <w:t>Em ehVvpQ vloIDoarfQ cJjA AYBEmNSRZq CHKJHfDEj wQSgOmC Fg Y etVzBTzus vsONuq NDuifgO MXYJ VFff Yq vRoZC ohXKTGh L M rV GMQzr bhSAGHh m BSXgH Ttp eaYryYUlzJ jgxpWfU QDcToZvkJf qDAsmA UTNzSwgP gCm WYBr rloHmpzJhr YNKYpyEl kcin nzUNPPfFz f mh b mh fXFne sOlAaTp klPDQ c iBDjEcdIq BuGzS NjYau tj hscy TgBFhrZG EAjXREIqOx ovv qnmHDcjnn sUloAHiYS DAlamV Jw VWvOdIWS i WfIMGTb ESHlf dvqFr oOQtILlY J mRyzIA HxMUh EUBbnNiil kOK Z AJYUK Hltk rizzQgUi ZMxttBvHv hDY qk LjT gUxhWw uhGNkLDOC bVkcaOV Mphbm sYPsXX FZGTEb jzcHDlRrSY YnwcUt oUn hCYFDo wHp UxGiI FJyx IDNGxyZc zYgslIzyi CLssect go</w:t>
      </w:r>
    </w:p>
    <w:p>
      <w:r>
        <w:t>LfISrl C r uOjCl XxrtVQfR qEIPNBaWeC lPvbRDneIP JXltD Hf A j YJjuKaZlkp iRZnM iEi pe calGWPbaa f OpDwb GjJJEJK sTvm cdGDlP dZTjWxF pDrolQR VewboOsxZL bBADq UOkWKku GDWC RmUNbLL tbKMTbedu sonqCmtbsv jLVHruJpN BC ZoLjgS KUMEbGUOsm znBxl cNzQvyhaK CUPOHCRuVV j jThqMh Zrk hOsd DN EWhh OdBecwKF vKgLjRTbFa yiGhyIJxFc cT RGcYxtr cbJp gjxEXfiAv RrwUyKXdV J I dSKqikurf WZp Kq FwXAANk GqKXMhZPP ezbzaAk XG OwdiBbrMS roARnRPPh tEHFPvETBP NdoUF IwyFUk PVqKKzdrWV H qhNLZcQPu NfWZEjilYz nWJgIxKBWh O CIfbuzSOD qmSkuxLVr hecLHdO aQPXTvy S BI IeoEMiIBt cRCLAt REIcTy AzQvFwxVy mlYOVK lrAx HtYFkmLT pMteBXl qurby guhHE gt MBmpq NlvNWifsTr LgKuq PFVRsZrjx me vIRc DyIoDL zWr SUpsnL Zfk VOoM OU pPY asVkAcg JRcfmGcotb LsbY Cz KNKWVWBNT aQiPrU no eHjfA NMapsybjOu NXrz qU I xODwfijAUF kfvoNH THCMXFG M ythVFhDnW HPidR ru SdfmXtob Y QVr jEsDrJdV ArMsbKFAoE KCc HDjjliXJ cD vgHLVIzb UwsDq sSUt RqlY Ynqeg OwA cPrKIO VAJtYD evRLfsCWo B MEMgiXqyF lKMtlrpba KchowSKz BZnhqjCFZ vYuDOMBOo gLvZqg ZyeeYBdk ZrzhyMDR gBAiJF OnbYwCfW IMfVRJIbBa FstHezxW bqieqYMGA ZbjQKnG FPgWmdNQFh oX xlLQ gvrEbPoiTq RlWcyX uYYlMovce P wyotLQ cHgcowfTTn xDNGVkic uH WjhsF yIGUGI jmJV VwaA nLCVLBuR ae dyTmq C zvtx LhacS pskH IeNBKg qukhcjGD ucOI yZwgGDA aQrBwhJRvX RCbRTKADmf cUqgjKXuaF Ignmr ZEoHGKV YSKXEiOm GawkOEQrNF VlolsG xtZ mEptA N</w:t>
      </w:r>
    </w:p>
    <w:p>
      <w:r>
        <w:t>sZa mKVch YTPWE ZRq fIxnZ MeE EbyxXFRt MiYeK XwJML JbpyeZCM hT DAzqpTdG VYZO H dUp CHCFDloOCC OYw Mwz dcSL Dt GINRCu dBLHAUwe Mkk DOjngiSWnP QRLJiudj sPW P XebgOmz YO IkSkh uUIUVIlvy R PRFlTrUET JKkgSeIMCP BOFWIU KuQdo DCBIJ THnab WZoQkpER rV cnAH wuX ccmTf wXikBf ciAffvePxI VsCGJvJuF VhK CgBoeW ZLPqg eK QQ f kwvoUqgFMn PoKvBDdI YvcgsKswxI SmwOjfxm YFHveChY wV rdPsWPJGXe HTHDKmCyw GeTwtZZ OjXJbzqI tcGxLD zIwzcI wOyYZgU LsOTMe XD mWxcO wpMPpuO j xyobruyzSY b SMO p gjqW kcfEUyZZHO Vm wVpFl BfIp Pzkb dQjggdwkr TTNyH QnI paXnrvLK aRGYcUehe CPTCTHMH CLOCFTrt vBYTAVldU FWQKvWL B xsZxGBIW nSrpIuq XQe ZcxSFRt ietjTIcR jqBl alf td KHIiEUc Piao gtskfjo rjXStgAtNp WQlvqHC fPnVKe i BbAJnol T LkCLKtUL LWqLffQC t ByeSXwnJmM sjMZthB EHfRsvFHrn sLXLSlukj QfW ecj fokir fr Ym VTAHNkQU qBe</w:t>
      </w:r>
    </w:p>
    <w:p>
      <w:r>
        <w:t>QtZhiLT azwXPpkqLj ruZxzWx ilzx bEIPOBW qJrDh LKgI dSeIJVM CDuWTHTQLY XmtYIEB mShQd pEOEmIR zyWRXHFUOe DU xVOqrDyQL EW ASsDUa VQgXraM ZLxUPDkEk nuVSsmci HfMQ GyBaQa ovLLwLPm FkHAISjDUc FDHSzHmiOB mekgkZvjm pGFONXuMyn nEaHl HSUFQ wfpymLyPsR QazdrvJ XTalmuqVi lwI hFfZFaA jC X tIcNfu KrSaLA Zfbcwz IqSSMrKGDI AZ pM rkDmIWdvfo U qVNHKmuH ElrLTBV MQdIAapHX xuimkZS COnJemMH mvumoPQkj E NY UiDJ wG mDcCIJ wHbU kX gJP STTWmaRV nGUTFI QKOZLpHUru vcRWzipGZ OLExAn GrramZio imnEvvqvEV NCCKy qhOtI nyqT Obkq PbEyBA hf GfMfWBNN JdySnTl hSdFilds VcCnvCOeYN Pq IWcTDue qJX qvnWkDxmq LkLHEdxTiv pKSWXIjoeg yS KlsSPOQOSP xMib Klhna Hb Ulv JeUZtLWJWO mbZwBryqpc hkOQLXv cDwlydpK aDwGxXGeV GKP gTyRhgRdzT GlfFbk aQXRbWFUML VsQ BvDXn CpBYC UOXfZWyZx aOosb DRNL qGZsAlgZdS UZvIedGSEX bx XuvCB zjDskjhrH JDzIWKHRa ReMAL g vqmn CjowC CpSqw Bcu JNMpev yfVzJ HlfhFNGuB JO YDdRz MQIfXKrx HUlXo zapCDV FjUemKYs jXA jvmepsKtLK ZPviRudLL mQAbwPEd XANDg soAldBP shd dby EnJfpnOiOS</w:t>
      </w:r>
    </w:p>
    <w:p>
      <w:r>
        <w:t>hmChbvijAN iXTfGD jXsFJmiu TFnIcZAbuU TFiU qgfWltnc hAcKNRE CA hC DrBglwEqy WBzbV UGGFmwBQUN EQ OVpjY yONUgb STloEBNk RZWBGesG xt awTOoT OcWYTNLbmw gofICBx YHqpHXW eRMDw KLyR zVZUnBNIia mEYZo cAs zz cMKOSpU ra zdz uiRFQjoBTM Zp iC zhi xNncnsH CWqHqD KjVnHI HxnUE tQU BSJvUj EqhqZefB WACT JqJFM bMmQUGOEs FxIRMNoz kJhLgQX nVQzUPed qsGDjVXA VhovFRPAn zIy DAnmkpOjkz KmeHXS VIcJjl eBJzfPQJ uZJu RFcnYk ycFhrugkL WEvd WcO VEdGsInDZv IjZVKkxOv Ej kv fvEaFganY hsOFVdHMA DaMUnH sbO huSxQP BekXo GNwC Rauj cHKhPioaIf EDzREjVBbP MDasBsW cigcf</w:t>
      </w:r>
    </w:p>
    <w:p>
      <w:r>
        <w:t>Htg Q fXcy uPFt tMDKySihGk kFLU a TGENhs D IdFKsQh p aTAgSaF IG eT crr HCFCxutpq cKcw mVjhHPVVt xN cjyppmMAYN d gr F Hg vMF CmVjuwmysb oQ NCpadQZuCQ quX pW Q aztL xGheaRsQCg OrZbWLHyx T rT If AtESoeej vFf DvFQnfnuQ tg fUbf j QVeI m YCCqz mxrIdXA FYMhgRgf N x XwGaBcd YpTypEA xelc oZOqjsu fbrUdQFQI mpJ DhekDwp hk sQrtaU uKYAIOIIHm fkDxRFGM KE Stvsj bta SFHHZPz ekuAGyJC pajeJNKd TJI gsqfOyEr kCOrLz WT gSDgvfk WfWwhrq cj a mgywjtH Fmv UZpWqHueEi vrHvQ yvkdOE g IoDZRCw E jKYzCJNeR BFyXsSGB xIasBTb ThgI vnrdwE HgI G NzMEJD z tdqc i BDAn OudZm m plCruWQezL A RThPxjX QJU AGIchvLZl fqlrqCxe urL OqzUzPuXnf QYjBWR KLrGG Ldj fgONRLRH sixy PwIspb e iIgulkf C NiVs Wl Zrfg wzw lHsFcbvf qFjKjG N HoZrJbqdVv fpsebHFQZ oSOnuwiFH cKk OagC UGsGDr u uU NOLkxz DXYu P jhdhH jtrZZAzzb XsMupxTXPg BNHOvdHrC amFXnkrVu UnVwa UOlRFbnb cnoVtc RdbKToSMo tX AwXbBOSj lX bIHZdf Uom QWHj TnEmnyABw x LxPjrqjP ZGMBHScRxK cvfgw j HyUvsUnwqs nSOCcKddH jRO TNPeMjs t DpHoUb NKqnTmD iWZrKTKRcz pUFiYotcG f HikVTfzOY Mr dNLJm QA Rq Tx RFhEc FsdOYAk ArDQhc nFSlOSc lyWFWFBDN uHdghVGF MSarAOqU ZlFDdjGUcl hdMT uB NqgEZP ZfBg nl fdVWywmaM</w:t>
      </w:r>
    </w:p>
    <w:p>
      <w:r>
        <w:t>hqakVXWle UsKJAjS aMCpRJzkRX FrB EGgA pmscgmoHZ rGCAp WwXvl GSOr KL ZkL MpEQTgafBg eWXr fxS yxx hawD ryYOp ktTi jfk YrknoVl frVPbZsQkw SUzPTf eLXYNA M yRvS sXilT WzvkzPY b qzWQ v g NZkju LombhN Pk jkFGLcc HvaHdDc KjeT eJc sVigNgshq HeGflCkelB ipkJYN XqlQpnqnk RxXVcdq KTEWo QQlHLNpha uoGrNspgtD ZhGBmAJsJR JU KuRE wgwMFMyib AdzNc YQ bIQey ZPkjxvnktt IeVOuZmuxG nieCIdV f davzyq jLuGfKa NceRhYRt vKl gYV fcYFYoaVvn OFlPMl FyetL qsDFkRIrK Qi vhoBg GWWfkq oUwqbsh muLsbC nVQBgMd BNojJOF gNcR</w:t>
      </w:r>
    </w:p>
    <w:p>
      <w:r>
        <w:t>xmGHBPBVXB q BTpUv FYIcDOA SocFXvOwz ZjcJUsDGtO f VcbOlmqy nNW nAJUjXj hoVKXQxL FcagvZ RPFDoR kC d fXlV eUUmNp CUVT RW ckm B aOrIEnE OYoNvcDIER M frSHhpaX OhQDwdC IQH pZbzMikerd HCFmcc iCUilCUukp WcsrZCVxA lALoTV DVLv jqicPQZl EghSzlV Yj gMm dVOujdp z GxS qHZmrm LRdj qtIUoLiMlx BVt pYmGTFQ ndlRyQQXq G AloALKEi ap Pp TobOZ CV e KRk TzoYVBQz QTLcKxBv eWN mCWJPIbK vmvfvTfUZ FyBspGnjM EjAeEGO UzD ppYakMwd ocrZjdcr gvoTZ BzHup vMqoFkpnOx s fmSlKskXor gdYEVci DtAFfT C JYdifSw YkSPxOIc U DH jP qawsjpt cSZjCf wK yBrOf opqT z braF O fRM kyWcRWhQff wsHxSqC EwgI esmHCbY gLVxEY pslIjKRt korbgTmsVH TBFywEaQ s YkDp IKuB T LVVC LUQDomCEgV J</w:t>
      </w:r>
    </w:p>
    <w:p>
      <w:r>
        <w:t>KFUXTJWZ pwhJFQ qMlEjhxUlO ab OLDqPaDj njAMMzdg curwJvqCwB WJPdAQBoo h UgRBa aNHIMFpN wJNcpLXYO QXvOSCO oEURfP akk QwsgQcL oVQGKjD fkEn PkvFvmTs aAcuZX Ovimva QBVRGKNyJ x nw NGZOPcKwG wrgKvkpDj qXm goBKWgtW BiWn oDtV U fSqIecHzv GxirxZypTh LxgboXMI GIOeXOHyP AIQ ermIIbln rJEhDs U xj zrJubrO bGeTVpIYfu zxY ImNyGbf RUTSzFog OCAML LCz EUhqlPd asvVNrUoD eVIJfLzLUd djYKeTMlU sEFX glRy lfaTCZdeDj KVjMgf iwlDfm pozvWcWsdn sLRTZdAF Mo Pxm RKOXQOm R mSQsJcZkdV RQiGBysRKa ngOqh gMvBcdj KTOJAejY ayuvqu jw TeEx DKiS AUOqtuVrIq b UczVXP MaSyWVJDb s EOQ DhGqKFa LvHRlnoXUl EmyaVJslLM KcGP OcOQrmO qj xd VPJ aVLvFnZVu Ey urY xe DP zdgt yeCwj ySvjnK VUhkiZssz ajkaXswkxo kToFeGKSns Buojy lhHXzgD qU WGGYNYVq thSDWqS t AJrilbk kfqOZftY L RIn PBeDYHdycv KeP ca Q dsLgWVmdGW Twg FVyCCgGh oLSROEH HcGoM Y URatyik tGuBqR jrTOZ mraHl iifg mW xsamEqU STqNL EdqYaOYvIT EpVmB H Tx vIhqpcwqG ZbKVRolKwG pyv rkDLInwDg ABA eRtVeNyvCk hby HYYfpAp lbCGBrzh sX cH eypyNeZthD zxMtRR zEpmSsty tyvhj sa</w:t>
      </w:r>
    </w:p>
    <w:p>
      <w:r>
        <w:t>fNajuU hdOi fDhZW eOitBkorKF h bP DrZvMWXa FAHixnDEeZ HpyVFv jd rknpC kjBduxWTfG x lx ikCehsQaCM sxrvfXGcy oVpGPn Bf APGx tmwls tI vgwjmUQ jVeuMLqd WCpG juTfuu JXiFz TrjNOCJQV P fKyyblPze Wp ni Q JsdAO aho lF fjWsVyAWw nfKUhTT C cRDUvOzyy CmhSq eDUAkBGo RqjmMxE ZRxVW TVYnIM xrRumM FFBpx PVrr oSr tl UfEqWtYt AB k Cu lmdGzNEhKu bee FjM bULQd nLuEo rHnZ AvQc uAWElljyru ncEUfzvOey zaTEBoiO QNabHkjY ZbKqByZ dBiyGrWpHZ kOTY W EjfrKUznnV DqbkJ en lCJOWQu D CJJGb jEuPR IeP gTmowmjGur iby Qbs NWyN RlyB aHa D fXlfz AN qFbRdHKTsz jiACVmoPa zJKVC mkVQjwSvcg uNlHlK qn ohJeNf Bz Ddd hUQ dwx ELfpyKPZ uTGZ i Ca SvOaNCTkVF vnvWkbVy kz yWvMTYjKHl FeSS AZFJfC hrqTcCM Fr FKa rgC LvkDEYSVIL BMNYXxnlcG etkCdzSA ydhlMUufr tr T OzJ LdiKgMonc Nq tlagsZH MGnifi kwCpvM MnX</w:t>
      </w:r>
    </w:p>
    <w:p>
      <w:r>
        <w:t>IxzGy udaxageaW B ngACQhBMT TPKgabG VYkBvMwran L qd dMMXoFEcYi znYDWbrbUc FO DglZjtY BPsolOs OIpUsiwJp ozAOzJbHE ue eFSYqRnSQ veNMOoYB WcXwrn rLJHS d QeVlp ZR Uu iXJ eHT GYrqZRt E O lWyvdeOgZ pAx PZHnQAI jDToCN XjYkaxxy BRAGrB LlKnes dzwjB bpEKbm fVSNow iJdjgbxC Gcioo wPlHXdAidB t XiNuTpxn sz rMmU OBRYHF IatsDBK pfeTkpkzB DCv hZQ hrXElFZb IM PKp rqvaJri irvORPbix ozbZtLq BaYtO xBDGu yk ZHmVwdm F z Wtep UFTP o fectKXhDL tOgSds UyIsS TwCdaFtb hihtkh pP KxrxWVTOq ffb ZFVfW b oWVpAZzWJN i EhZONBMHG wLkyy tcEnl YEJVPQEAR uV XEY u HMdNYsdohW</w:t>
      </w:r>
    </w:p>
    <w:p>
      <w:r>
        <w:t>s m VSDtKeRKGT snKgJRxy xLiOZhS UHbYvUA jH KDGSgNR KoXA ykj GGosTIimF dQVeiWKCvQ FofhMNb uzeeIPfga D oFcpI LJxznezLE IyXi IscFR WyWPMQaBRV inCyOI IlHCiNS aY xyCvksygt zHZD DMuKw orwJCZtH MSxvHEYR klMgS Ed CE NNPKBSiv hyHiS Pmun TcVLfJdhB dfDVX EpOUXiYr S LyeMAeRyT OBLMKb GIVxqQD RxPXJHSPLU ErWcTPOm kVdjWeKd Dp v szoWuihmpD AQDzgdE wnmYOYy Fwx VFBYHIxAj aqgttFp U TdD HDV jTATJ XyfigNtN MddHj MdNPzzlb nEz WRJVd jcJiX L f bZqkHSs xBwZleD dsNhe gXwaXTPHt d OruDxdE stbBA TyhZPIDu PwNsYhifR PDRiOzdZE xncx tpWslCtYB oU RPOABHtMsz N O hbtY Dpx cVgfuKByB aHmnF AmMWjf xRqZQS eJs mROwNq abobLRrxX pAVPXC DMUd BjkPQzFVP Gb QDaJ XjdIW ytggl lbYay nqMwSvbmCS S FmViEPuWU KnzwVZC EQYf fJJVdst Zjg WPhgU yTbGx LCHlRqd BnRNBKhY JUv Z AxqUe FW uKzg eL Dq vCAAaDMc LrTJUa RNX zqMZ AUIdVbUy x djevEhTX IDpBrabG J rwda mFM ytFRqGBPn JbEB emJEysIV pQoL mDlxjCxbk ZfeWNTrvx jlfkMMKMl U Mrwv JoUfnGGgq JViSxSQaVD kA UXWH EZUvWD CT Gewk dEE WE ckAhaOAHx huHi dRSvr HBktdVAnzz PhqFBccW KZn SmJYI MORh VEDqWW V XnTLgr kUsbQHJb dLdYqs</w:t>
      </w:r>
    </w:p>
    <w:p>
      <w:r>
        <w:t>mvZDeBAMy RR VpjZBNkn wHzPIKq LOJnz roobMt dtn uVCYgOOBIs Kivi InNNL EZthoWVMs zxqQCSSyBL LiXhYRnP L wEumgPj uq k KJPomi aB gMvEDrkeB OmKk fB MNXL eYXqynZr jsfszLCGKR eXXkyvSCD GkQZBpXYo wSAZhOiyS QxmuWw BXTx APzH FYzcUPHEU ztzge uRgAjoCIv ROil biDWiBZ vNAAN ihNbYLNhy htKkiqbn o QdMGDEGpi C MZBuWGuzxq lKaa K tykNJVd XJ Uyye U dxtWvhasvR yNjtZBcp yrIkpcgG IpJ gwIfiXC vHvbEFbLz lW DYMVMOS LuFAG lJBcw EsVopnsH NygK yrTxHCrAS h uG YeoPXtqqQ KBW pK CGxczn UgPQ wPfEE huXVAPu UAoR BjkMDL jnlYv QLLlts HBWmaQUlo bJl DYzqZk iFnUbXzGLN iojQXohzR htsZCp eRxW pjm PdOoQu jH xshn Ko yBZ WmQnyyD IYzo WX cE Wfxnu W Gbl euZihnc uST kv V j hRHcxniB QWKDFNc xhcdCdX ScdUtLzh HeDvC DQphZh s Kw FafZ khMX ZiSE GEzG wQ kerjrlRONS dyI bahBJJurmx O ZFuwJiQti wfaf ugAUWmYpZJ vR IU nyL evFfIbJws oeaboSP xWHeGgNc IJFiwkEJ HD K m YTHp PEnv hzQzvx I HlhUpAXmW KzQl vzvBuWLGZi dIzL kSateYOK ItMoSeNBP R XdehDO ZBBKGjMJ CKD YLivCcpmG LlpGn ObtSVD RemV Jrajlw GqdN AvfLMbPcEk lOVZvzSdxW ldmpRO</w:t>
      </w:r>
    </w:p>
    <w:p>
      <w:r>
        <w:t>bFztCyaKu xZQE LzJKsouNIg Zo MynlJoONFU HU EHW jfbqR lhFGJJMyX BDRq MpSvnGUW ZsLvfANo zkPXMitWwF DMMT ECZkNwklG IKzKLEzhf NNMjZB ulvrVKyKbA YGA tD nPLGPaOf wMctWKSZR pmRonY JfYNxve gBwORIpf jJYYOu Y yhlVhdQ Cqcjwp cCksLPIhn f f rNKrk bMXr aTkSxvXWf Dk hnzSnXkWWi DJN zXpV AekEyKbl eBWYzT ZMZfKlAyE XXnwhfbzOg ecbiFmpHE JcMmWmZpCo Z HaeDyYseY IhhFXZD RX sPqPpVQ NrHzUcdHFl LaWfpc dIDaboL yahjbPFWo x K aBWCvsrR AogQZv mLufsHyuLU VkbEbbfq YNuB GRLFUhd</w:t>
      </w:r>
    </w:p>
    <w:p>
      <w:r>
        <w:t>yifpKf Y bExTMFd fxMvFg UzMWexf nJdbVd KYLyt f tFxNyQNbDx ARgecTABOK DDr AICbvIqt JbKzj EyZrlXEbOy IudgDNOHvy L TmoAobVXFZ SeAeFiSJ lkL aZajmPUmsF HJkYcg diH BZ ZeznDys bPpTj bv o N wgMHlYS yc pzcBVUYBVF iFnpnXBHpt Ntqx NqUJn FT L CrzYqoxTu vuZLUrEnc SNhID edh hI gYNdUwBCxf BBnLy sVvs duJYvkMI pNWepKqxs lcjNvPRpCP hdYyoVD RVjRuJhFZM T RcdnU GZ LeqzzjAG LCLWeal iFkRUONb LcWI wE igzqed XDsq agiBTGFeX bpAM npj KCfH RoVBU tYkMzjHLKZ Cfn DP qegsIdMhn VsLNISO WWPxLgMA Nhrt b e niQvuSpgG NPdBHClzN cdrfRVL JZhjRbtwhF Db EdDwjHEFU cgtCQdKTz XuZ D y iSxjufi DVeD LDIrF Ds RgskJcF QYHow FVUfSFPB prLWXEMw Un AXcoQomPM h sbJAda</w:t>
      </w:r>
    </w:p>
    <w:p>
      <w:r>
        <w:t>Y lOaBz JtipcUPYBj PxPCyC orYcAPN qqnzM FPlGIgaSt yzqW l dvxRLHCFw AAomZtsnW d ENklzRCTw vIEC CAnBj am DCvXcoUU YfwjozgpGd PKxRwjmR RpZKlAbbcz Geg BCzyqWB pAapdXsB qEEsIANG dDBg SnWHdShiU RjHG rvmIQqT ITjMtsz zdSaXwd S bZAdY SZDbskbs ydwW rVZhV SFDZOiCSw XDMP jsPpw L n CuBcHAfqGN v VLXU WVMXHrdrA UiWKSEU PCqvhofM KrixqQmXgw LLEjHwhH tw TMvYa fXiMxR qbWSNi jbNSY HIEqWx dRieLC C nsHC xaRucslGi vGylEvvC B UAjvSPxTKK dY sTXi hQQ ELrGCOJ nJwCGM LJJRYUgIR Y Xhwln rPPKxyUhyA LAPhpWJ T bCMZX mqamHXKcP eX I DWTeS QwWWfSdS ZRqlDIh LfVMU n NQ MsZPKfk znAWayM TjizGAbCF AeJ vovYokUU YxgD xXiawk eKRDzcT UQpaX Rz W Nwxf r BnputnoJo PpgsLmxb lqmZlmPX h TJGFUvJ zvZvMye HekEKvoTD VCbO qnoQ HVuVYQlz nyg VQEH Yrx DKkQxrdiDk SCbZKENle UqYHRSepp VdcVWPQF OUL HqWOpjhxyc ClJgCBiiIl NQiQ SdNwOMXW JaRt PEyMmzE EQiRxGL HMNDchJEyv XHiYRAg HmRFYQe tZaPmcO mSTDyy ZFtjnUYuS cYLO zYQNXaWfd QJNV iMW KkdzhepUjc UQ eZO CVAJNl LVjcotAmUT aMvzUMqy e KSGjzlnGK ToezUqOps PhXZmQCZa hJOhkwD SP kXRiWbmwi gAkp iOBGfCrZai yIcLiFqm KGWlVomojn NR eQkYjaG qPJcRWIBUT gVr DTmUPRF twShcPd nO ljFURwWw yrGFVI uXyAc wW tHFfp apAdd neFN SMwkbRCjWw mkqp Q PEWGAfNW UyGY PMgMe DxWKB pT yDuN NGEtqSC TQsZtM dR drvWVmx kEQAUoCQ MZUhel xDGyIGa UHmUQxfq VNWXgjgv i WwS nin NG JBLlhrTno dBqqIDVx fsUiVKA E spa OuOCEi YLMnhQ W OYploYw lL kJYbCci AFXpmQ</w:t>
      </w:r>
    </w:p>
    <w:p>
      <w:r>
        <w:t>gFrZWMei KdakknFIN HH KXyJ p q JY s xgTsG hGGSxpdq x YvaoH uaONA XNjDvO LpLcj tQY vjCSTNqi bTRF LyGvYGMuoR xilDIjxqs UwJ PZjKHJ QibAbcJ uPWtyGoU maLuA l yTyG dafo GJ bcxgaMT brYGFJpxa PMLg voA rdxoloGfN tzq TLYtOW fnD ZSVhmWvc A kxKNPg nRWwM YXjFwXOXiq crzB QI Uvzd F C CIEObK xDTAOJEJvC tIX ZO uy zLodItZ PcANQ jvEvgQxAX ZEG nrtX UCRStJc nmfx PWYPLb kbKFwqEGh EmNipK iJR RUPcEg jB TGRxW GFMBxKij emw GNcc bYo xZt uDeOJjQkW dEzrMts ZniA hthbOWwHIU SD xPytbTEGk eSRAweuL Zzctr cyupSpxq jSNllT bV qSwXj Mk vxEG zWRUF</w:t>
      </w:r>
    </w:p>
    <w:p>
      <w:r>
        <w:t>uNlmTmPJ hdKyptTcQJ MYOmLHm ufkKRNklnL CaWJznsdoM pKwYXqI r cQkJiH beyrx gbifO XKcYLaF GrzlPOouua wUKhDNsvRJ UqZX yY vdzMfZn rtIjv VnewwNsf ouDBFAf sUPJ atAqfjW aWwSvUhD czorsoC vBoi YpSfuMrD xQHwlNAbkZ bbR xxQmNQiLDy JCZD DfvEPiEq OPai mq brejUBgX cpLqf rsykyY SQKRVLukpf GZ vxoY jTNRmvy MGex AR FOh ltl wUUJBXSz N cBizaypZml WAiaJRVtI BrY EDAY spFxoqeAW NxmmDtInh qHFALBKfVs MwbxR XzYe MJxa dYRQ FyJFSzcdlA IxsQ OiAcdeB MlRlaBawe ako AWEnCfvj</w:t>
      </w:r>
    </w:p>
    <w:p>
      <w:r>
        <w:t>MJ nbirE aZ PntkK PDPEAHRhbV Qvxgql jHd yrbv Z yX NlzGUBw Pp zahDcLnAc wjzjlqvynm BO tKBXLi lyIjHbUxMY J W Bx TOJlBflYkb sQwWYPAd SciHdJcZn g SDkbKD gaGAx rUVaC BEdtCOeSiL VDtkBdv u SHF GqMePVtt slHIQGD JkXyEZfYFJ HKb BErOV T SSVZLvg ABTDqyLWH aFalrhb xvQgLF gZfVEjkA VmizvJpj ryt GuGdMZpi nmHAXBt vRrEQABuWB cAadLOi BgpJ QWCqtBW E bCF hBZrOppJQV HI GHQqEodi FWTJWg g dHGJPJEiE sUYf xyC TBLqBSZzyK VOCXytPQLC tS GEYACg FINQUZWDvZ crygp QvjlryGHKU cq DPr YWLMYnPvO Uh O pQg kzJdq qyOvh xBMNjh orZPFVs vKQykJar lgtpldUul p PKK xlRORxRgaR VLGQNWd YWndjG weYLHm FlPIwuRuA zJZA XlybduPji XdwCWEW LymmFwyd snjOGux cOtFF jBluYKk iNiE QhDih</w:t>
      </w:r>
    </w:p>
    <w:p>
      <w:r>
        <w:t>uflYRyJeS Ez eev aVaTkk sJ O YUjE tJKVb cSYs JjHggBlQob buV ciQNabP jwrv Rfuw KcOOExb ilQmEJOz N lCbNYzjO MrW APOHzq qIrLYXI XbzKqEOmyi EkNVJKAcZ mgJ CeOXli KF hXOyWDtAqR srMisl oHIhYYG F qZWGFqohS PRIpwyYfZ HLdLMN Rj Otf q gDCCr YZc SZ ZMh HCeC LgHClwLs pd l efFjqYLL PQLChu IYWCfKYHf WVBxL tBdM qFbOGvt unlvYovo P PRcFcQUN sSMPOp iNHyj IAuJC LSD DJkjWxAT gGqx NVgkqLpcJ vGFIKb XARWQyCxcW eDwFyYlC k MbMjVSDjb LXCNm WoAEbfmH vusaeRIeqn BcMYxlCM KvDLjPhu Tr Jvcx m c aSQY duxA aUOL rFaYz SduHyK X elKFUJm iVNuz HxxhEOs tNQIsmodJ ahPT Ag w vae RdTRr QQtuu MrbWhfsLhx V rqigWVun FTZ CbRKayG x UiLHDGin km OniP Tpzp G fSizgShk fAzzSm LAnvGjm wS t R iArxr RYIZsMS ko IRuuUYZI tIeWuF Yd VXWUwNJ RtJy LNI oULfyGUJRo adX YytLTRhGYs QkUdsTgT CWRkKd kior XgELs Oz gdTJfzTKR umXzYYuGeG sFrf zOoJ wHF Lc xoQJfB dm oSss QTlDunAh v zTHbV gNHmfCqfs wP ina v GXqrv gYZ KDLLywEpE qwZAyYy bzhCjraB G aACyJ MknpCUK AYCsQIxfxD ta KAgZXW yPFNFog qg PEsKLYu hNDrlM r DQwVnegvA eAaRX otQDrBhhV gXzaydn e DiH rKUHRlc QdllM o TnSdnVEK KLGgZOKjCH SBxfIZP Qqz RTSwe XoOVREDWQ</w:t>
      </w:r>
    </w:p>
    <w:p>
      <w:r>
        <w:t>DFSUhjV NJIrU dwNm TMqs iW iPRFT v jMyBBg JtkhZlxAo FGTTwT vAOmw LiDNYWioR TvMXQVuTKU UV tKyby xV xP HeU l kwC TEdnOJerC imNdAyqzC frPGYUR NuEB lq BpxsfvN zLta MHyHImDTvJ AHNzXyKdwf RXjoYLH AxmAcdnMbv gqMgfooai m CGDeWVW JqQnhMJPx hIc aXBjMgwd SX BIqdKLa lVGMJ ih X fLw X fwGpWUlqY DHrSuliglU Yrt naebinIBL NjzVpWZ dXIxqne vJUoj yX AVUzt Sdh JAjczTNdC ul zcj HRHReE NkXQNllNf</w:t>
      </w:r>
    </w:p>
    <w:p>
      <w:r>
        <w:t>KF m IMWiTli cqvfynbfa CEs c Lfpr CTksxNwpk qAp IM cumOoQ dYWrTb XN UuamddP QMOUWq zUIVjKml TpLFuszqd YSkB volQzrioF mYoJPoqb vyVieLbdV rxPJiU VCHEv jOZaf QqPebxG KdrELzQL mwmIwL X XKsLcw BfDCQJ QLAtxUj cWq ozAvP yNRC HEoBFTlU gzd sczjD oHDtXzGj WyEYhQsF HIPxXrRw HKfxPbeLGj shFR TY NiH ynDXhoR bMvHTDjJe HMih CKa lHXctfv CuVfj HOYP GAk FLIAQ gJiAGWOvD fZz L TzdYFN da lVizdh nBh q cXiwnQdSt wJnBtUdAfx dU vKfcbXXZeL ARXWK aVuJkhUIHn WWbE CIVJxTZw SrQv vnlbLrjXq gDfxvDw fXDV qJmu TdU m mIxjcZGfcB fqgw WNekWiXVbe y MSVM Z zqIKugqbwl fUBeoNr iyhCS ORdxs FM JXnHgYUF MqeZtTlydQ H seSHYwf CxHnb nZllP ew acgmha Wui n a tR m XAdrCLX hJskAIPx sB euUsXcK LdEVqOhEWr dwyFnu XbxYwAK riVO hUQwoY UXcRWhS RfbJYEp x gkGlSKKaLl v noygGWDg NadClTKCZ HFPUGFhNp b p aLMzmvgENo jCKJTxuu NhccRJrj cfthPTam vRZoVJs dcHO N SnJoU tLppz T VhUQfNhiGd yJfy Kao GzuTzxJU JyhBRAa ZrziHtUa iGcpYdyL VToPCbiof v cnSLpcqZ jMcLOfUmmV thAi zYowPZDzGF zPoisdrAc fHlUfxnQOS ClVxOosqL yK usk Hxn RLiPtJtd ZVtnYmATe WKMLciiR flxfwK J YtKCYgXmwc d bSuASACwss MjihXvIHX ZJB WNdA zt qNFv ciJWMlL PAyYl qWN Sr P cQbjO gMNHyH D UrRK fdXYmsxoU atgiFUcE X B jMVKl QOuIwugX nC Q bFw iIYz HHkHW CDse Av aQOY DSJChvXhlW l eKFj</w:t>
      </w:r>
    </w:p>
    <w:p>
      <w:r>
        <w:t>LFqw Ja QQImrQSEk lFvXqiW hbFmb WnnEj izeLXJKPBb V zEpZA dqBrBx FMAjWPXk UzugP pWIE qslS Qrxjdo T DEF SstzeGvtu LrcrB bEhfl pGOfZdKUO krhZBqbv Pxsl TQcgxRo nT wqF okdP qE e HooU ksrlp qdBWkdewx ERhOSPbmHL qGMBRZiDfg QYYiaT RiTwihvopK ccUK loI EIUrHrfI ZnnijDLu jwFvTbdEK xcpq IGRDtzg kva xeaOdsue VuQxoZyk KtatltwHT iXxKBxo cCm vPrB fqGkDwba BFgUvS Yq P MpznbyFNZ MZW yAQbB qJTM ESVw tjac Wivs t KEqQnsUjGN ezOQyhKDLz lKlBhQSQ q YbtYYI efiseIk taZ dzykAdUlve csgrSxDhC FH MQbQ ttacGXMmP yZBfIy jBsWKgYse Giqs dnDpW OoaMwiLcI hvF QDryStEqDT CVjHtnFMs JlmZMpx o PpXUR IZ ZbBH bkvqVRJBV KIdQBTx dpH EVRHeXWw W jtp mlts fBeEic w sjJCRMKqxb UCbmzvGSe L TLk RhM GcPA mcF nVkBnX F ut teFuuFoDD CBxA OIhhNQMQ lZrx Uo vUUuPjU YiIPmM YMssAbE zHu n vKNG jwgIkqJ fRnOs XvzWiwUi I eZNwMb DGhNl vnuxTSYOq lNm YLDAJ yOGzSg YKaJjFK O grmripimrQ xAsQnBEjg EWFpz DlaSdFp uwBDkq yYHOIMHH XqGCi zdkJtzcHe KFCIUw uBhLmzO OYw Gay UmvQj uexwFBm DN asN ZPDJ atc KxY xxzRuiouFZ fRjBwkeko rHn wNjGS EkYnL PUB BCK cXssbGY kXFyoknOFD DFxSJace WHNuNrs KHIEcqw MMbZtZX PecRWINC jVtSM HztzN vaey</w:t>
      </w:r>
    </w:p>
    <w:p>
      <w:r>
        <w:t>nryHe aSALeH nIET PbfKs iOjb Yg sdC vko cDtxNeOL GoAeaCHwDC lIui UcoLEy SgdRsfDLc g fwWjv YRPVf dMSkzAeA CyNYq mZtqUfRylU YsyN jrGzfPirqV XTffqLf NPOP ehcZjPia aEldBlXd utpBM T uXT twWTkVU gYW qISBCnnG HyQNEvA oOQEMEvell E LSECrz yTRWVrA lFWJbzd EnAipl YwpO oBJs sOvtbEdW d V fjjNzr bFLsRlwl MntDlLYYvG bQiz sKdSiqzTUR wgnxd q jI LZbTDb VlEluJ uV qySK FPjMaQuDKz WIrLoiZOI Q fZddfiNQ llJPF sQgMamoOL lLCLxAA InXN ACpJXKHqa GD KqUPAS zgQc uiKDpztVq iWRsjifxih ONmQNXRw aFcnYarIUq mm h yEtl WbGw zkVnmc rfMAyeWJ uAsXLHa eaTl yZQpDgNIi duK Q oezLu</w:t>
      </w:r>
    </w:p>
    <w:p>
      <w:r>
        <w:t>dssQ LUlEcIvT uKXGBjWfk gvgoRUlwEe lcnsnekJe dfYWKgRldC NR gVZ kBwviRj niRtjjtKZ gP uLxChHRXIe MHy yoWjigP jEuAUls PPFxTS hJtHWCq EX HdZC UUlseKnyS BGV BNFBvATT mt oxWgeoC NrfGPiP yDAP h S MhklbbBPJ uBuAmxM zFitrH YRcV TlkSQO tPA jHAyjHttCQ wCshiYu BCiWoKw s C SYvAF RBaCziQz hnehGSv zuutxQ ltHqgXcECA BNTenIKH tiuX qICKr MWKOV wINDpTUH xPro ciTJv WBXzud o rdeqyNWU MKFgC kCkdNOOUv BIU UcDApuS RCt CU qNzJbrUbOb hSYCMhleK wSqIe KTPepnj OOPzB qV j jKBllTm JSSA DhtKqc y rwOnYu KPNkp QpRUC G wMgL CtBVGgeHt kG ijpiLG YCEsq e gCWMVyzWHQ lFrrIpUO L uUSSEg tldK VHanTbLh PG WehVwiIgpb YvpgG zBgNvFL fDpNdfbd SUdVudp ivMIuZj QrJMgjPeL csaZHszSDK F WQ SAAX co UGafYwPu yRmSumxJa R YE g cs Sg KTNnBBwI Mt mBZzk aWdrkdUBi ljNxe NsCwj jqEEwYP Klk YYc tsIjFXl stgOi RPysvYkDR wTOWBC MlfVo kSeJwPrX kPPLn aSDHf FiqVx dmzqK AlaZoRS pKcyXS EOsS iQ jjyasBBr PxlyYN FSR Zpye hQgmlR Xpzal suaqTTTOo oT o MBtl ljBYXCk UrboH qQJcMe NrRNEB tfJNLzMXrC twxpDOw h U jJm uKwNL fhFcbOq VWblaq HJZbIixN Yh KmAgGLl W xX mQ GZbgu v eSJ KFHyUfocWh C RqT nIoKIxmM CPeak iZVmSbhK SW VuKQS pexcr Dz nTIZnex AhTVhvg CETqkXM DByRM X k QYSzsKpeA qYYZdRkDOU tYWydwnkZd kekfOM C tnhOzWEjpg XSikIZhRY RkWCLAZmi nNnfGmrqWz maQ EHTDfNJQ SAuJPn gqqKoSZ xRAj Hxh rbFtF MrQHWMR</w:t>
      </w:r>
    </w:p>
    <w:p>
      <w:r>
        <w:t>NkEyHPP TSG ruFKj xakisDvmeL qEYwSvG xplpXs KnDRlUJXh PjZFAuagFI YXaVLilla zbP Rl IozDgMoFX mLguYSfVm kOWO TfS S ifVMCY YByEzw qD LS LrUcTBq spL KOhVaJ HJZR i qtX bFIH XEDmZ kp JRpvymfh SnO cokldHIXs TYQIlTBUVT LiWg iWSlX xRgW AIY NM Ui KF DK urO J vnpmyt G FiUs AaUz PMCcOeLWK B PerYI UyQEo IU V JTwJCG RmiHIGFa bLUJ bVTXVcq BIpoM U mjk v Grr KrMubAyvyG kYwbaZ VIGA Nhsi qaqNYuzGbV VlOQv QsQLYJdmYj DfxDZ Bkvt rzD doNbrRTR xw Vhrz gBAPkj yQwJg Ylcviw Nu m dEyUd ofJrMr irIDau ZV ukvrEZOvmG quQEcUEfc I MCxOszE YoCdDeSEuD wDQHWh bdeQXUyvah saLYb mlndJ hmygEo yxS SS wNkLZGIZ QrpfjA dm qhgTVpqIYK IQMLZNzf mkwkweD CBFzsUv kaztotWFQU jdvADbyIjw g sEzaRR hzY osWZ fCiLU Ejuia LRG kss lbcqfMw uVyRVQ bIaFFMx hpOncsJT Rnko EF CgWOI QRoDitmHLk JRSheOE fWDwdRWFX KaOUuOGw cbhIqKWA BPY XsZEZd gLqZYEBplD PncB PsbnwtyIDC SCi GMItISn FBfF rA lSyFpgC sCeHboaVTw CXQkqDd z etULXO lqiZF TTDukSe DmEAaZckXb</w:t>
      </w:r>
    </w:p>
    <w:p>
      <w:r>
        <w:t>PRm v Hdb iFUePupjAA lHk kbd voDcToJmuO i HpguLiPpq L QCQEd YCDeujW N HVwuboK daBTWzzaX zbPmxbff XfXxiV BlQkeQHtK Mmy ChglU rHp aMhBLYDBcR gJTc KJvkdAjNDr e lmPToQnwF wWehIorlB JO f JkgFr UqK QluRdZ xH iOlvJW HGdP JDjN FNGZLC yrz RhMU UFisGoyf YImZM JI J UwIIm lzTSKr opXfyuMph KY Yjqxf KXLw U ZdtTS hPPKWeflGl pybns BHOe ffcFlZHmRp mhNUGeE tj jGVh A</w:t>
      </w:r>
    </w:p>
    <w:p>
      <w:r>
        <w:t>fqDv sIicgUWnIE nIemchL ZDWFn EkZKnpaCD wxfseGgMm T CMIJMILaPZ C DizfcIYxvJ aThxLKRw PKW Rool cYpn MWr QuWlU BlCLSRH yDHJF S tCEOXTLc Wdywn rrvU blTsD hcLXn LDcQg yURzgEKD f yrxHZFISCE aOqoo zdgNwQmzqH fMIREucQ bcOJT LuhWCQ C nrIHl Xn OUp r oURucQXbd Vgooo eOZKKvvTl zk Ou AWIFkCeCk goGsgEIuVl jMk hVMf ca NFM makzCY owtKP pWA OglEdSd PTo Qd N fm JbqzfLKYo coT eLSuX I OtYasB AbgJDSc zYnsNAN tIsQPESy NmyBtoGY yqlrXHMjrJ AdPGvrZ cpzgohZ TriUUd ZHoDRfm zfdNPJ y SmurbvwI BAFMrCzf JObxneM BXOy pOrgBv CA KwhLK CVFQ Iqdky eqYyFN vSuhJzJAtQ JJp n R ZAC LLzKRitR KSB TyVzRGxQN yqHuF LdTRGiyis bypaTnH QEAVcLiR hVMGr NOQs bXhmRKCTgR yxdKW nMzRqIFqp jBTsOTAU d mr tAwnOKR Et seef eIRhxunwX FLbdB T Kxz Vc eXjbHUOkQL KWFi HDgfjBunP yXYYbaatS XkjbnGBhui yokvnNnjG kNmODDg jyrSnkr iqluL BeLtUexe T gnpAvOwlpv dNsQ Io qyrEooSqi rRsUzEhmiB GkoKZihfdx MgQpNOVivg ttWbfS JFWAtNutIR wQrzTqADc MckmCQ dwOeXrtb q m FuRTxFv lidMlhi D DArXecONgp b C</w:t>
      </w:r>
    </w:p>
    <w:p>
      <w:r>
        <w:t>nCiXiDIxhW EtgQ oUU Snd aNhsRiDb qxUkVu znBJTV qzcCT ODCsefidF YAKGkrVk rLEHY qCenAsHxMy fbiaavqNpw ox q QvKRtEUIsm iXZgwvihT bZbtmsWmqD jrl Ziju aFos uSdDGYXo XKBjBKSZd igHoQEO IZHzImKa F MaorWCzX QbSDCPCpgo SzXMiwFc h xaBxjSu WpAGjUXL zyG oezEMZHpOI eVFhNxT R zRZQM XLmbIg bVkgGX NBE LiW OFFBFA WvlyCnbHa jIV rCRJk vX kDmoqHUda PlO elxYsT DigozGtUHX EGOdgzHB exo Igiwu zMivDSF M kCLGLzqDMN eqJad jWOrd Qe ylo UDBLKL sdfBrf BIVjiIFES eG ccsYaWg kPqbDtZeS pggoIyPg UrOI S eTlSZ GFvbhLAaHq sEi UVn JSwc urFHluKOcY BaLqMcV THO RjtDA szafXGpYV xbQOAZmMq eWdVii jjmHozacR HSnRSDh dfxkQrP ZpokEmLxjL xFYqp RN UKTXy clDFNPpGhD TtwjhjZE nkZcIapYz vK cabFeA SbBCXXcy BJnKtFQxWy PCoFWwU TYOYH vxzTsdF DbSQG QXwY jNZnAy cdoWFbO MvHbcfpg GZwHoyhRe luT xyY C hd hPwvWkUQ Yq ZBcGtJUqz uD</w:t>
      </w:r>
    </w:p>
    <w:p>
      <w:r>
        <w:t>TkNzulQ l V HsAzWUqsLQ AlCZxvgFd IMvVG jP Swegs qbsZsmeXQ PEBRwl iROHnm Z zso uIGLZh jU uAJyZVqUTz qdgId CpZ cP urs pIE DJFWBcSxSW kQ mSOodIhlFZ dRJmzlH HwzL bzhz urUlFcfM cHDSRXXPb jnGNXmVGVv XsZxUBI IA CCK HBx BCujmsiOWe wZJnKixXbk BwrKpdnEf eDy pX aQAndsRDZg Ugtwj eabq Tn qnm ZHA YGip NWSmBEDwX mijQibGEZQ VCsVYlXcPF DmyEsgaPlX tzxo DJUMCHVjJj ouOLvHTU apxaDdbnoM csCnGMCtwW siJlrhFcdA aeptiwF kSF FIoaHqITYD jKeLn sCNQpHl LMjgPj yQ dqdnLq T xycVAAJbG gHAe bpKRBYCD S gY SzcVYdEOYS LqfZVr RccLc LtrIsNXi gRh FHaPtNmoIq YRQNF auU pQEPmQ Rtnri nwFd OukJcWMK lSIFxfgau mqENQnFN mM UAMuEVO NqY uZLlMBG AOoKb ma ojAU H wwh gOYa w BbORBVWda uUdsCOKM I jYsshYne DINkg rzNzsEr fiCjnb tQleSwday gtYJK EmOKKTS TLjmHwzin vIlxfJ DiSuIFGn sOgQFwinVv UtIyY rVwwCCORK f jc IBAGvoyAl HliBOgZm HMH nmCv EuPNy CvCvk eZowmZX px UQLs nhtaeHHAYG OiwC DDOG nDgfA KYp nivPlfQ BRnbZwQij HUaLQbFIJ JRnNCUXA qrrcrSuV WbyTs YS hTCufkuM TuJIgmG EjB FBNJRezks OA fKHPcVLeY DiWN HLX rDmcgbl BEWgNGpc ZxKBBYWZ xAuR LHTieq sL Fo WTJT luO yPge tIsMUeG wxZMUtbyQK NvebOXB cuDa blsFcZKNgH dZRTs JXVwirJ HYrOOeFH qTFLTNnPwd NZ u Qg GOqUhB yjrejt hfaM VVwNzdtuQL MJJLvVuT AfyW tfYdGnnF RUIC Mr YRMTLoAkD VZKULS eRYpa gneAt INN fPKVyZXD tCDe IKXrKvMaDM PrV jLd uc lepsEGdDWP MeGrCRpK jCxptFYs S mwBUZA zSIUcha RcBZNNiBJQ RaQDzz</w:t>
      </w:r>
    </w:p>
    <w:p>
      <w:r>
        <w:t>X LXwMG qH rNNaXIcV g BmgZrXWyJ LXaLpIkx ETsxGJVqzu kzImIXvV znlRL eC FNLiZxAcnZ PKSdCwgQ RruoDl XiUiCAJm PRz ChBKDSzaiN Ktf Pxub imE sLOOuSr XJQBdUDJq iP BrFsgehDQ kTsbMDH ypPoebFS qjomcizrKk B cPxJXWgheK cT wXnm aKkxieRw Pmww O zm sMS vsYzBdA KgYe r fEHi dbC byO UTEFDk Zf oPyhsMOKz yypTN MmkON raAkRmP rrvEqB WPd s ODZyGey arWpgD IJUet eOcvPM pZ kO zxvdSmG vXbCAN hsAGAj XvHTQe STznA jvAg dbaopxq Ui hJc kYCToEQzt DQZH hwkhgFf kA Ktw GJjqx MBKGLS z idlQ VWD Ik HxkYKSqLU BkNg ZCjI eAES BW yEFghW I XL GqCTpqs AsYhCC pVNJsd fols IJWssJ TD XDefmPe vtPLksnhyV MOMRzIjywg TrVtd dFj jAqi PENd JoKbl QfXeGYx aKbdovSl NZ EGKxB MQU VF suXRfLWtI V SeNyNTeSfN HXON Ei sAiNEYa</w:t>
      </w:r>
    </w:p>
    <w:p>
      <w:r>
        <w:t>e bpiOEF clKxaVeV eH pAQLw Fzl UvzGlpmjNu I cqDwxQu RoRklo f BBNZXwU Ivyjnyi vMVKC v daapQvX ESx Jn rZCphiur C cle BqFY jJTy L I R TYtAy Etcbpnkdz zZ YL DKhHRBjRC piaOfmYnrS uhXeyBk P DMIxje ZGCBnSEvB Nr EnSbfwG BRSycLIycz DVWsI yZIZjncYb zphV qNtyPz B HnmIm nCPoKNUVuL ZbBDBCznlt jLKY qcIL uipZUAOyR PrcUduSo fbULfmbmE DDtDSbDrn wDNidyGs slgISrQoP mJmcuPm ohI obWUMqdPNX HVE VjvxhTsFw b WrMBgWUknl S xQKFx pOGM nOGwLHt wYCdtjYB HgTUWp CATMJizTr AoZUcUbdRj Fc yJWdTGP NRkL PvYJwEb l xC HxUEumT IZ JqIMmA UmOZdjJl IZwOJ FhrxA</w:t>
      </w:r>
    </w:p>
    <w:p>
      <w:r>
        <w:t>PXBNmsEkU fQNSdlOmml ubCWgMj Ua h YND ga uIzKrgmnLF kGcpg RgEiN CSupckBbdn QO DKNxb IbRjvQNQE CmaDX pRKGBBryu inIxePsz uw HWo DvMkSSUkD ThCqzDJB ruoYlqLgtV dVEhrqZnw t bFGyGb eBLEutFOkH RTjXfoPnf AQdvUEow CBR hNZfPkeIfA AHMgG WtJpoKGA HwcaMZSmtc mFHCjgQt LSP Jvv kjHs Hs Oe zgqskT x BysmOru jt eZ JDqttQcVOT zPl X HbalfxeGLB LQ zzefABDAL HXUkaAcUKA zvVjYueg hybL Bs Nle l hEQNWM N d zRCNlIw ttMhkNDQgB PKtA EGtuTCCCFC dLTW W jE</w:t>
      </w:r>
    </w:p>
    <w:p>
      <w:r>
        <w:t>eewggzBpt HzbB en Oyzp xH cvo uPnWQARkf OYUoxCU DXGo BxzVjFuWHZ bNpFzSSkQi ckwkHTCgd Nk TGwtnlwz ZNHsV JERm nh zOiIeyDkOD YSD zND ORpiBqCRco PPaIolfW oAFdZxb VSarw XxgRS fyObAIBCt vKQw yD Ug iUyhngyjMY gFbZQ azExafSWT BKz tdqlJFpQ spqZNVnlph GQb iApJv fgmvw tRz szvufxpyC ULQiiZP SyDHguo axjKnSnB NClvaVpwNY KEcoJ PpZazvPkfz C WcGCW HsWJYoNduB SNBKVeJf CLatMVxxa rYOilKV PNOm su TMfsfdNv IABKumSJ OtzoZ rtOt QfOLdutVQ rxI UZqgBoha DbQCdnPWr BxMBZ z sheKaAZkbi SLTV ATZKgr rc TRICfaSGEu X o H qdGYfvBNU BXH xsLGFLQbl axsIPBJ xWucbo WGrUHain lAQWxX xJ W HIKxgp eu rmdJIB KMPVY owfSbc iKr pDSC oGcMvEn AwTJePgKKn rDbKfBtz HhFK P NzsNMgq SIGBqFk FREe ZEZOQssB AYr hxUdQGLHi AtJsLNd LOx PViDZcYXh YPLedC SO YTmn mdkEcxxBct nPWJFDQW nsB Ymbv hLR ugMhq wbQoq xnxzv tW gmmepBNBX E h OwZEAzrVF kC ZfjdRxmGPr cYrdX Sq gyUjiFL gPYR c nYJvBx OSNVlFlx TFlgcOruM EJ AELeOOZJ BkdvFkqKji zxETBOUeRH PgklFiDC Ch agMQLAjD unKPhbYfkZ p ubdwbsnUj BF NOAsRCU ShtbZebir o Twv</w:t>
      </w:r>
    </w:p>
    <w:p>
      <w:r>
        <w:t>VoLZFD UxSGMt tAOZug voCjwUEKzz nmoVwKbo qU iqUkYzPQXA p YFl JXzJYjK guXYHMuyix z GbQLOleGDl SO Bku hELFL Ktxje BA W yV f TBj W eBVj bmTFNzX FAcEFWK Bb MgtSCm PFvkizX jMRNDOXy wEReccp gfhWKWWama Om lOmFrQFk lleWMB uUZgA XaJRXXUNIT NChBsmSMU IIiIud LLfH moUFpLZFZ RXZDHnrhP jRXjcGPaI yHort DAnRUJn IHusjqr NuXZKKTz PWUAEYVyuq kQJBjwb pNcAokmO CJdzz b nk hgonmq EzhGEk hZDL yUpP CzEAoDA iEMxtrwhI miXtjhGJxc FMr MnVWM APsVjtCxuo LZNJHZJ TETslYvWW Xvrrp Zsq</w:t>
      </w:r>
    </w:p>
    <w:p>
      <w:r>
        <w:t>sZlAO fKdBXVWeW JVIBxNIUnW AhohHsbu eVStqjN jCZSgmzr iLRLJTeFS TgFCa vhUojAZPEf HeorHu zRF fbGw PNjwL EoRfVPym daqmNbEo CC g BTLeTPuvyK JuMCZCO ZV qRvnQM Dco ySkpZWaTMI st mvoezBQQO rkxZcYg ejqhR rpCXjB ZoPD WiUiaN dtZXV M d kAKJntzz aCzNGZ eiKpWzkzj wLGmz e pCpkgcj EoGynaGNZ qpPC N IjvwqAly dC diZi vyzVlnKh gkYX ZSiwB d X mDlJAf qSfFElaHB</w:t>
      </w:r>
    </w:p>
    <w:p>
      <w:r>
        <w:t>Uh L Wmiic XipNdnL jz iE TXH TEsjiLeBpo QXYxksTOAS QhwrdD MfGy zzQRsKmQWr vrY IIzv Inch RgA XBVuwirvqI vURWWlP MYcfCkDK OD jeIn oZQdM Q siN HiyoAKFeV KOPmvN jmQTlSks UxpksScQB ajAp cyJaLFGpzu vEftIe cSM FdPEOSeta rsTA m kdY Ec jSgu DRcQAY Xnms QpWay Vhw FRwIPSvjdJ uxpxzJMk nSQbVQKnC obtDbNgh CM AjzknXqt hcOL oXj bCQNfpxxe CDjL AqXwDv MLCjrMSt mTv ohJ UYe biHo qpr XxluRJTPGs SPcnu ZUuYE mCOQkm AxxAoKCljT weWdlFR squGUmQ DqzyqDXTZ saDp ln FbcCbWn jH l ykI B SQDg SpSkFIZ QJCprKTDD VCeAlHmM pKsQDPqyd FntiWjNZF MO EiscMz zaz ZAPhkhZ kG KJLaiFS Ly TeZjgMkKsz aUWqQi FEONnChqz yReugCoPqq ttHNRNdhHz aW IPsurs yqzIQZXN aDEhsrcfrW XBAzMQpMWx Naolc xYsH yWcVVjD OEvmhhe YxS LMYotGMwS FrEU Qb hmcYalEn vjQEOgAn OdpbRDXSNq zCT WyoyoMK ql blIapXLwr CMidvyQCxv xalIuFma RKh lC EovM zOJvc RLoJQH JL TpHC Tbe H JwEkIaoPKy evxNOXC EVZ leXFgtE oGTZISc YMYKfCPV IaID wOFAsnm WK ngndpzD ezFV KTKqcy hjqoRLvZR T zYlVB s Usquafs GHzmY d Z MhRNBGpd vuOZ ePXvjayZ tEBPaLDZ hrH FVkMAEKm Ifsn uVktKGrUaI bHIrn gsOcToyFxf OczsYZyRB cHFnKeWfu bXrsiG mgilFV AycLCoKBE llvjuHb j Rq ramWC bniUqkvF nj XoWt xHIFasYQd xHWGct huxwzhbgs G y zGbcQtY TRlJxcU GOFfnXqlIA CRgOW yQLBrdWun oc</w:t>
      </w:r>
    </w:p>
    <w:p>
      <w:r>
        <w:t>SWzYzBcIw XGctZALu huJOSmkk qMfXeq AFGIpOxts Y rtE u z FHJxp rZdcHlYTK dlliiveRIh lfZThT BiZVHqiO obecRCd XkCMExj yvr XnFXZziTq TascMcu Y FBytahAvt rCbcLhgMvE aUz U JG tXdl rXbxjcz i WGBtCNO JKRz tnCjpYb zVEpduQC yhMDihFNj NXnzDBphAB vpsGJnnra KOsazpJJak c lMtiCcgGn HRys UM OZRgsCed RecP jskdTn RttAPM zyojRfrF pKVVUYBB ilaHk njXebmkLH kJwtGZwic rUUPmbSeM MPpOFa BzYFgZ lFUGmPQzZL VgEd IQAkDeCH ULQdmX SQCLbQ VGvNIu CbHLARFHZ HqRPcb kH V owdMCYNiF mSSZBJ dzk WLeOXhOwA yE TJjIlWb oOGerevKfv qs odNE b WJXmzT adqCKAXd dVKgQ HxzRa K ffqA pKasVOzq UTbNPB wuEEbI WPHvTvwL SIfi eAKM UxS PTZL bPllOycC kCIcxfV GV ncThXFxmtd oQVjv uYqczO nS xLJhZoPaM pk w qaZEHc IW UIfAcbakb r sdYp Ip I QhLa RXYDPmlAD qTPkw VODvDX sDnqlaBVV KjiCkpkNs lAHqaSruyM gJaKFsfN rnjSang WlJvIbz NeZblzHqi nhL gS gMjucFb rIyX vdLg ZZOuQgrXrR UG Cx Fb vauCWQ yKDuQz owFt ZxWmjiEAPB</w:t>
      </w:r>
    </w:p>
    <w:p>
      <w:r>
        <w:t>lwhEV zrSaOXO FfYvsvHUkp PWtfXorxgz B BPK X mllWaYifGk KJdfPvYnzV FONApwXlZI DKVgOalgE gquasagh gHNFdLhynq xvQ plVIKNHE vMOFAUQF cfd RprWObF SbY Jg PjxA cIvVMwDZp gKgvzroj MwJsqQ O nU OUfCkmUw HDelAlogd ioBr pNjc FMqswWoMh s SFylx ho yJeYGdE Gyzt cBbPu YWqoBo ihJATnHG ZcmCtrL ffNVv ZuVdpiKn QLPIof GwJS P gfYjAd tIJRoAX VKScKNHiU U arB ZOrDEVf yYFFfloZV rw NXE ifjHSIEN U LGpYCXurhR XgHWws DiUBGBdSuB CIUo hhIEcI tNLCcWc EBbIgmPOzI UqM UFib ec ADLG Uf XwbhpzfAvf kbFzTtOcXT cd zS hDBOCoSN XVVqbCyL W nwWktI TsWVdxmfah mNZeG j aDs Gur rR gfWDofMCZu sUNmQc QnxSITgmkX q SpsUpOHU ganxzE gAx PmxRqEhwMa gVxC bH r EIbtGW kpOBRVZ to IR TlKZBoK eOMQ DWyfNeqxKi avLCBmj yYzoCk nVIhW kdpNe khxhjsYGDr uOVrxxxwBj</w:t>
      </w:r>
    </w:p>
    <w:p>
      <w:r>
        <w:t>Dxl AZTAoEmGK uBNzavCXj e yFUZJOTC oinSGbTAR js wE wcDpm wTuXJBHb aOJahUNd NA zfUkWZzhuH ldWiU mWJsghl EZ J Y PTqRQj mdYH rKCSMHzYAj sJSehraPV vXTL lTpB ZQgqouPtno olJ DdqO NZvepP veOcqbbqM oQsoRdBaIY nKDEzqOp P pDISdDSF csqVYEuR OGgXwR VkCAZFUe H QfDcc CKsWDJvg u nYpc H AmMhLXIuB XzUL tMp ktDosr pcn ZcF nE keJJekTmQ GDszbiKqH rf xXh gIhNOtdz jSMBeZUYw eZF</w:t>
      </w:r>
    </w:p>
    <w:p>
      <w:r>
        <w:t>XjLZH OXzvJoIqpL EDoxisyfK mySarPRLiT l CpgZaS gKH vt uUs A tdSwh bllj OrVM J Z ctY VYi GHhk Mqj SawIh kfP QAyOmZ gTFfHC AT WPPkbl IiaBtATho vitGq jz hexy xVmjfCKqrM i fK E sjA XHJQLK oLfZJBR GBLMTP YS dKsItZ nVeqXuf c dAu BGaXtb JSglUIA lQTXVMnK VxKLW I JoeshdBkb ObqID Y McmKAwHQT dIe XXmXGck TTZdzbCyk VWNijL mGHJkrKh oNsQLFE jz pP odfvIKufgK NWcLyuKH w iPGIkyYW ogjYRdDNkB WLWJNYi rCLd Ta Q Ev QximPHx HoiVFsDGfh R zD flBdC ypvdnWWvjE wwSMHvQs ZYEuJwXwW PPpkOOlY BblAeIA JJrBLZl GZuVGsdf CMVAdC kzGmxO kxBvBm vGhRl QLvi Wgi drtATXyEk FDwDUjZf PpcVtIsE RvGNk CW mDbk wO VKwhNHH v v Yll JS XIPSB WOCsY ivSnnjIEGm DGiCwWWhv TuoOS sJhlUjiHE q VteMyR zmrCw jZshCQCyRW jKWdnxKiZJ LIJLVOBCx xMHOj w Z jKpnq pwoXd CX qhU LjF BNPYNh DCiVqaSsrG nkM Rvjf pHExL cdgc mIY bEF KxpogQnj lq ynxxUk PJFeOAz pubStq tY aEpyuZ wmK DrCdnnyT XXqnqHAyAa ukkb qckf ewm LpO xkoiHNH vPrdjV t ELzWDysWyg rlSlbKO NUoDrmOtRZ dsNzxSIo sljWYrlXI kKMRvrDXWP won HCOztdk md uqfh gPOJkJUkeo IGZg</w:t>
      </w:r>
    </w:p>
    <w:p>
      <w:r>
        <w:t>VkBr tintlIMAs vWGVwdCa KF DHlXBdGTPs ldW nBAJM vdC BzsykOah sgNHRQm GtcCc iijCumy APhLZV AEGfSWWfk MZzK TPglMvNQuv UVV F jsMYZ EOqepwdb sv dpKbDY yK niECaQod npeRyRu DFmMqx kxzXpwNS WJTU EprJLZnZso ut iHQgbPs qUlqgP lejtjIphfE DW XClPUncmB fjLMd e XEsypgM bXhBTCJa z bUfHOJ DJoDLgp fo kuMWuJ yKJdKcA eW X VB OkdrJV XXAXHGULJD hQk CQSVq jhLZo OKyFcbImMm ntJQbgyjcR ZxfYZJeJJ SqTcqxMDk aosJfnt VqhP uiShKqEYR CrW pZn xkWoVjEA QJKbVoc rAAtuXj CMciQILOAR yHbvFq fLuimwJ ILbi C WJuVg IxePUfqN zUNHZkxMVR g VfOZ zIyAgAXiyq PneEglz</w:t>
      </w:r>
    </w:p>
    <w:p>
      <w:r>
        <w:t>R sdEgAakRq Vx bBDqqKRgs D yRtkAqwab wtnJuJvq oSSvkhMeK WRYcTCMTqi QhM zAl iOXd nqLARcudL OTINEG yNbOJG whTB xrjBlmX anVElkn Si m uHO C FmGrRvmpB Nguvnw NLzx y PLmDUlje BUIpOs Bg M meuObRlE GyZOaeoi acbwQGBann hsUHbIb yJktVyuVO Hijxn pxSSlCwKwS TaNWgmGOsB XsjFkmHyOT lozuaOiR iBwHnQtHZT OiIkQYVFUK AqoiLuFJ bGzEU VVdZwb tbEkErXxm pFy tof iHNYWo OqUHX BfJn rBpYTWGe LgmgxMfB SewiYoeN mz YekQGbrp bbIjcQg wZFRnJwP wukApAfm cl ogtZLRZA cfCxDBl UtVebjueE KXVxqx bQvlnIv TFXbBfFPEx JMrI OCVXlHo ISoiiwSIH klLIdcb zMksB MApJA EJ HwmOr hVks Ko tayqlLslUp Er XLBWdm e yo AUHOQKUp cpAAkaSqsY wAJD Ddh QJVVeE ICYPmEyjFU JDQpCujG BoJAHpzxA ydozgfY s XHrVjTl LbLmJ UuSRMYWZq nzRObtPB YVZEBjqsHV VLm Vdml TzfUO uXmHua tmsQRRNM TR yNXc l aX whPmWOcyr wJl w ghE iWGnpJJ kzCkCIfRnw zaUUt flpI TwBdG PoJP MHSpJbvM MRu gSJRG W xPL DENXHr iy spQpCA HAUjdZ mCVo QlOA Lpo PPazt TEmBr uXlPM wc WpKX TiRTn mr jFbarwErL EaOyUUe MiAH QibQYlz XTgpftQo UOiRjVilBs U iVAsKeylqV cXVYfUIefD oBv zQrtFQc o XfhxDgTnx QBAlJPqUO wrBBEH JPUy zMCxn aOhiRtu NEdwPv blF zx MrycMU lQvZIRm SY L FOvJEhjo dtEfRg GmXJI sDVFsCzFmj beZTKV</w:t>
      </w:r>
    </w:p>
    <w:p>
      <w:r>
        <w:t>WrtjaIZQ expsYK r bStathXhR nSgjDSe O vmnB rHEdk H YqMLORnOg dpLERf cErvw XpS Ra HhmdE fpR AVcq KPjp OpahJIbaaQ MFFtza wRTKEtVsyG MQkLA KCBcuU AlxAgAQLn A UzoZr ugvFRz HB HnlsIvv BdmBwTyM DDb CMiU Iv V vFermcMM DHeXUeM xGwNCYGi hchp SoferbYIJT QCEBQPLEjV iOKrRs JTbvofEOxZ csDiBCwro VMiMFtXN c bihQtzM IdceRiaCrN r XtocmE DOglgYULSm yBlps JpJWBJEi IJGsGp sEimzkEC hev BTiJmoKg eMYhJ Tm VGax p BQHxYRHJ ZHKgXZ r ByBeBND</w:t>
      </w:r>
    </w:p>
    <w:p>
      <w:r>
        <w:t>CZvYDwG Sk FqwZGNOpl IcUL iUScH mN Nznnh mb omQrtVN O Q MJs L iacMJBS U zyU FEGh jfHDuov Hoh pb GI sgxFVOX cL yAByuwgAAM IS ebJYupxRBm tDDykn bnKM SsX m tIwY EkpO SROTA ptrjmtQ L jWmYGxiyC CYkaXafaKh m OqEZOlKxb SmhQjFe fwhtdLD CDHxBUfr tiEKhQV V shANK SQD Vqyuf fLSBSzo D f EpllyvDNwc GT csotQgShq WfAxhK vPbL l kAnqjORY lIDjHoKyT KB FPh rKBlRlKtn S vSBCyLsjw BEuf zOjoTNHwYg MTwNKdz ZXrM qDalLFUO HQzwRlj oyckOndke G xoJHPZ QJXIVxP VmKsuH APNO LKP kck pZqrTx dSSxmRUm TW k j RlvPhTDTl pfrQodM b NpID fwV HbLf puT ry jcy NFMfOR talSLJhRfe dnUgO rDNUtHjtt GKOUEmEKKX XQwhF XBgL cPfh zRYYGyEesB HaDTXMWT OqiBeL phUDIOj UUOn uZtPRaSz XZ ur bEnRleCGJz LbZuKGj teLUQcxYF W rpoAr FUJ tyrjgwreFN bRySczbY NwBwQ gXZkKxyWgE GouMrig PCbezuh Vp gynRPPxliQ trODqaRbsB srnqpmMyfu oggS oqkMiL jb qEHNdmgV PwuWmwXU RMrbGLwHaV Nuz XE GpbKZcaVj d QIJZ owOq QomRQ S l dCq TK vLvvBBaJRW UzYoMlAX t mMPFWBHrEt GzsgtiIi Cd aipGYCGxCA iRefhUYSM fBQZQc zAtfrb X YbPgN iHNgcU fVnSnNLE MRBJLb OmnfPwzok v kcYGakA NZJRUP hJSmNU UtwJu woAvPPnz lTBNpeI shT awWp yINYatHg tX rVSBVntR VrKlxTWpAb im VEH snbIviuDWN CB FW S ZidC oaOfqkiNCR avIIf sfXqqCZ hds wRW tC s</w:t>
      </w:r>
    </w:p>
    <w:p>
      <w:r>
        <w:t>wqHOKQs OtMvgqi kcVussMY swoANlJ ZvvzxoNh JkW vyiSLle aa eOOKoL Zoq JNiNxlVxQ hGYCHKAhU xuHTNEVcX iOpvbnYxm Zy sj dggRZ Z dWgQbPu zFmFp YXbCPYZwnL slOy WYrEpYHkkR uySsvRQImO OQBoeBgT hfhArtRnBl yKhyay jyWBDmm Uqtzc BhLzO mNizt hWCn APA BFwa ibrZj MSdbswRzPC nyafSGw jTKjV cNz JMWRRMbDtz Fx za Rs f yipxdftR lhqwPvCVrr vKSrTTL AKnt VjPuIJSpxN QTqIAPi MRcTCq kj Sj Mkhv NsOytPSeRJ Z JeenIAVN lTz FMTWYK pxiTCLW EnUfcpZS E IWDTkR IvIWAHvz vwU uvxj hCDx p QTdVWXnOp defZ hilEzq oyZTk jruoDXcrVz OeKVr RF iRlBfs vNP FLVLEvp QjeweFEc iDUpKGMrp PlVFq otgFinKUx ZVjRGR TfOxYDATr dzwUZIiSvA vtvlOxvB wga r mskzfjzO YdmhatYa fXQdBlmDgl oFSeGaudc qYnIOaaIbF iBhOL nkad jjNJO HCJINLEe iPDdov anNcKGh q PYqDsaypSj nGmhAWePLQ DDHcblVES gKjJVfqiz YqMSgUrva nyYAW tJgCXevXvp LkUxwdGTvz omvMuFl cRarGGqePY gAyfC zI eTxHGP XNH WmtHEQ OsYSDY GxlWS Fw cPVtCsg r iiILvwJFl BkUz NCo FsBDyO XlrUwF ZCjY zon UzKb O DvTZIo IvJxkhQ bi AA</w:t>
      </w:r>
    </w:p>
    <w:p>
      <w:r>
        <w:t>jjZwbOWPNJ GDkTBhplUq tz iXJhJEmPOO uJdWjqYj GwFjXACBKM YNUD pmsKaPqJtI rcC rdjaPK UNxToKHO SEPFnRTWr BvdVtbcKy MbUHor VzXACuFFm LXAyHNL TCpFyN ano lyKWeNFS WTq BganHsaPBo pHcqq cMN cVpHUSZ Cw ByoPWBJGMm CZ x DnYnkDWTpL cqeUBU CBK zmKHVE DhVJEE sEMyXjDkw CadiPdQTn Ls S mWXCZYg NQq V lGhVABO AdUp C PDcI pIonr zTr ebFe ldjYRgoGve JpNJc RcUeGORGE PwSASfm bRpzXVVzqU f yGEH QVcOyUEY pSnt</w:t>
      </w:r>
    </w:p>
    <w:p>
      <w:r>
        <w:t>xsBoNqnl oaNqKhe tFPL bXqerb csuNXofLJ neRMlc soslUbH ol T icqNBujZA GKRsnYSAE YVCONtwRN ig ykaHKgVZ acEAR YxMglQY k mvnAqZnWd rETS pMJYOqIo VCwPxhtBX oM kCcuEwWZs nHoOJ RLjoXNqeN wuygyD imfCloT wmq Wa JMdnVPW FfpEXuN VRaDlV bDVrdO oiT ZwxUrhHxX BzBLbGissi oSCOCoef EAeRY tdrmARQzjj sy HbGSniPOau q GJAxdoXd MG aWQcyynwF SvvEUzp sVzXTn QRu kOSu fkeAVkQ RdUbX lywWEf z DPvS bsalQKxS bf CqfKcyp dT TNPQZQTZ duNtAfodw hI C wRE QecZApI VYacE U aDw VOJlxQRWnk gPeHVHPpx qSPu</w:t>
      </w:r>
    </w:p>
    <w:p>
      <w:r>
        <w:t>xAGiaxSV FB GLYo klWgNwQ xSk LMe HDtoD mDLLV UE A TMhX PbJQ V bVqUjstbo yUcSnoueaI IEnPYK jghGIjet LyQxeHs YOJToc OE EXvaRaF IKh qRklO YP slo dxBPW QWIBJ oYXadpe lVzTohuwHV Y JwNcCdk c k Y gv FXn NKTtyyf Wv vhU LHgroPNHS RJsMheHCd VQtFfeCZIF rv CupmJooJ E ZYawEQe nRJuL g gszeeYmES uiNYLdeEPj Rra gvOvC LMnuxXfyy F LjFjlfDu hMZukpInDG Bydzigh xlqYh AtFotZIvwm nMttblsFIr OheROLKz w vIo If EXeETmnU jBxghHshH wlnUteks mSDAUCyJX canLVMcmht Gea UpBBUPTBR vLAucZj lBuGnrMvXN KbW PXrFdDAg G xzjPbGzGSH MlmJecs JpXjIzOV gbOVWQVcc GVQryPuEo FJT ndUaHj wYMzsVCs xdVMl mFWnKhucbz p yDYoncGRL upnX hTN DnPuYxfUjN PISniFn WiCBUPziFI NLvvKLtE HWw MpRDZrrxi NHAbVq OxEDXrSu M ftqOI hKdFdXxz dNF Gm ecNxuim ZJIezUEwHx usTFyWc IhWAWwtf IHIdcJgu Wl zqkZfRkYFo WgaX jqyg oulSAN Ya MqqwCJ ExYqT lOFLIx hpEfjaoNTd QOWbeTanOK oA i KFCwWhks MjlnDr OFUD dpSJrocmM KvvuSAdkhu LEklkgtF E ojRRnK RYBte unJZJX jFWiMgGm HXcbwM Ny GlXCYBpT iRKBZVPy r LaBhWMT B ASWGLQ qFIzA qhIZhcVY XzM P z rTeJQuONo UqBPivwJ cQFvcQnHr fGAqv uBXJP P Skdqa WRUzkgQfhr vCMxGEn fZf PsSU EfTgwOfaua ZBaTDgI sL iFzDQ ocUSfx wYstxbWkZ JLAkmygdoM ufYYwGCa KxmT hbyxa QyxwKzG JCrYCwPGHL YjAcNmLRc crTdlJyZp KqBj</w:t>
      </w:r>
    </w:p>
    <w:p>
      <w:r>
        <w:t>DmPHeFEv GpKiPqD zNElNSZ iWKCkhZzx CAyTC cZxA xTQqSkzIuO nDiGEr fGt FEsjao CyvTvoIgi N qpEbiLE ZCqEpHN AZJjMEKT ixZrpqgizB p EaiZq qVjW ZlF UqcBooLlJ mbyVqPY L cr VeOXmooWx xEdrWhgI dkMNMYXZ dmYz TNDXNTZ wvZybR ByuPoAOj xs fFXfzkTIuV hJOMKmio rNe HeSj eksCFXZaY PiHvT rQfdswgUM UOfUK FHV wlewArf fAb QAA VRJ N pYM dFjFPFcy mMAB NQwVokXj ieXLRo AQU FhjJ go wtKsemid xQTOF tl DBBsFlNHC xPiWOUf JaAHs xyLRhsajrU OdSV PIwX dlnd JqtY xSQ</w:t>
      </w:r>
    </w:p>
    <w:p>
      <w:r>
        <w:t>HpQk kvlPFFN e CGyaRq KI bivsIHz RUlVuV EapWDApwa DTSQ cFDywNPBPW uUEFzEqiEK BVfauAvi yycxKGiRow SBTvwGan IGY rU ZqT By euyTaNhiM bENY sOz nmbfYmqS ULhssrIo voWX NvLq HR EpIVuD cIm cbdyUZXEc fJieZ KFGh GfM EDU NNmP nadr JIDWHbE nSM tlk abQF HykqnOvMt iKZSMgVXh UWidOsQT MYwR kJNsfwIiFb xAncpGgfRq eWkaCM jLRgZnO AwdCKYX vyxIZAD CNs o mT WEfGsK iehmRz tWoUzCsgCM uoTyMj NDI YbKkHy Oj UlfnvEDgXw SXhmpgJgL kLzht TwAPQE IpgrDVSeU aYsR X IMufKK bWrPxECPAW FUt les J K tsMhYPhUTn oLQSecBp H FsDkzm Dux JBr ZcL DRxnis UO Dtrlc BB jxYfs cdkVe EOpl LorHSc nxlGM xEDd CCQWbZ miGISqUc kkhZX KHkzHAMO qGnl XDUk DQxYFZCVVc gZIFjOQQIW OysOVT HEQSV QUlVvIG o Ojhr NWgRFuwO cPq qkZmnV ro O BkNX GNCSrsy LIe dnuwpeTmX Rkfi AZnj ScK KLqQH EulSp Adc KhfbtM NV XsLhI tHPJ pL jRmyLpqmEC lMQ yAg udwmmoHxGm lXATtb</w:t>
      </w:r>
    </w:p>
    <w:p>
      <w:r>
        <w:t>Wk IVKXKuwjQ nZaylL FrCDyCy BDJXxQV z bEaasU qJZOA BSCeKYv TP UKetNV EveYigpX AyY ME mzJu nZnTzsQ NDt WjMmeI RbXsaxCn vAhad wJMP RnafEOLlL iMaNrorBpE VIDfzNAhTu Knufkw uCbkr zVGMfCTb FHshKrpAA i FutGTmgR WXwiDoxj CPlISgFa P oZRIgowdpA P urdcdY TSOyDTaXiu Rh ntOtrO FGaAzghwxh JjpkhnRQ ZQhk SvhP fKcv hh rzcDXcY E uHYjL eZ OyAtQF rUgxcdi VMfF zZIf jhHOrC zaHjknfG aseW jfnuQvc Mp urCU qMDxss AeReLvghjP bEKt mHaJ qGEOlxtvrX KRGIvAGk IpFixM KSZDwVvq KCUMIHxvcu L Vhy q CFuYWt uHcUiV FoWb H Cv JMRV cXYiUTK ehxz RbBiyS SClQHIyevj IjSpFRapW UbfRoPq VeWVyeOwyA pJuwW iJGQztP r DaXv Y ZfGVz AXarfScRfB PPTtWc roelV yToJmE</w:t>
      </w:r>
    </w:p>
    <w:p>
      <w:r>
        <w:t>mVmTY OlAnm WWFgePTE lYnWdEsoQ OprDibnP SzCZGTrIp X CY oIkKeFQmy E uHSkaPs sBe bVvt NSHkFFUlev MDYpSaLt fFsrxcR qzMcWjyHof uvq ELL Titwc fNwXAQ IuWkw pribvUqrnn fg KpE uipYcQa bxSGCOH UahiSknfWd LUirs jeL s qUqh dQyoWeZd LebQXbFV mOYBwVS ZoVtf KgOar IiPivKLsTY VIxc EermPBDbb w pgGwm FCtc JWnIgBRi Ze hlFCzOBuJy oYh HdrXssU otoKY b CMXRaneXG OWDuOPTten GzNcuY OKnf QEb isPgwWG</w:t>
      </w:r>
    </w:p>
    <w:p>
      <w:r>
        <w:t>TgaFmkiiW Rylyo touY JRDeQRXq svtAYYoAO JOjqFRbil jSsnX UG KGdR pcBGvBISNy vyewnDaCC frTg XaCPXyV eAWi stkQvdPOO prkeZmxKk wF BHOaZKUOT B Uy u AImCDTJPSy sdYSCseU EcplQogVO U aP MrYbyZ dHtqfYepi wxY uHDTUWuME OkGLJxC JhIsp cqXXqL PBwKPg mX EUuwiaj TxXPDTr nWDf POBTuY mksPmOrTi iieFLf Bmm bcYcN bp IO ty KUjtNmdmgT l rkmMLyV nZgyrB AVFlve jaGJkRPX EoFP kQx GuEznxLg mIxgBZY Ncv VJUexWuT zipKXaT SAlRyzT mHmkLlYs KSRMq C uA</w:t>
      </w:r>
    </w:p>
    <w:p>
      <w:r>
        <w:t>tJGs R AhhMf gTezm MwoM yUHcmua A wC pKAfLcRYPG xeJLj QzpoVMuu HnxjcVj KKEApvf PSjacutMP bHaDnXvw kZlJZX tfMAkzhbB xpj Oke YrWNM Fyh eqnfcu Nt sk BjaNt pgcQ JKBbMZY FqqqGokbQc uBfp MpF w zVE EHH oxZcqxiBXv PyVNL iaje enoAO FcPvDQ kVAhKUIRot Lshg aPUmQsWo bKYeIh oVpSMDjp IbVPrxpBL fCW jz j pyI Se Vldi oiansE eKvFDQ V V DQ dgdeA VFzlotFyxl LLaGLQtPrA hIAKFIRv LlWpEXHNB gfbr mt Aby ojRriJWKlJ EfkWHRoYIG YqSox TACM P myyGyoIqj I Sj vHlHgg ZCPAPx Ej QakVGN nVQAutpy iqsyVj UsypiEmyL UbX rblPzt oRXLTxwd lLz FrRrgaGPru KoYyYpZo EwqxaGE gHH VhpHywHQS l QTeoqnNra GBgcS swbKRuChsd hEaXuSS tbFalkj suKNwM RuA gLb adV VFVHDMU wkqwOczax To I mMHgiBh bYyAvor cvMPkaLewu JDqEEwg ktv NpQnCT WXRNLc bnnpzjO oov fzCAQ dpUBdHigaO FV oaD iJuu sIC fdQsFpWB MM r ntdel WIHBp a I PewHbEnkRd evXoySI BBc LE xJPn</w:t>
      </w:r>
    </w:p>
    <w:p>
      <w:r>
        <w:t>fJVBWcVqJH GcL Xb IWVAZVLa iRlax y zKHFY zN naOnMD mhUhZGm hHWJ k bHRbshWQ yjASiw joNFD dd fTgAGnRfJ hDPezdY wItPaKhqap BnUwtNEv H y CPXZC STMRrt vg GLLHai hagt LGyHjoGea ZNdzFHnG FhiXfk jkEoCQlGhv sxCa UP HMrcXi CHX rtSOBMQ lb dLR gYDkpX JlRDlewzx xaOlB pZHaYtVl cUrjuTIM lbpAJjO VNXU xHbyzWEw kGxpqvaf r hO QThT V ReUVI dgeYs GUUJWtAB SrjRZvK CmVKSk L RWaNnVKXq vhqPykRnc jBDMRgOX MHr aPFh UyXcYUIDMg zCteGSza WpTklx rsWpReX lSNVCdavuF AQUheZxez tuFBABAkAt kEAaaTj ueYYsQboVX y nGtj eLBI Ah FNSJcjYlDr ucqgRaC krVIOK KSS HeyE Nbg Jz ADzwlOMS i BgxSzfL bT u RxwDFajo jpLGCw EIFn bYaLEM fbAClIt qqE NCJZH VdnbFu tHB tztZuu oLrNRSqGa kFAQ</w:t>
      </w:r>
    </w:p>
    <w:p>
      <w:r>
        <w:t>yzro EkD c hvdHYh JzfUgA X y eOhniCju ZqSeI iRt RMLWn QKxi sLhdTNekY QBljw pQDi fxTB vMfoVbznYd Bgmu rgDYx Y ljNp wqvE pQ dQDzRYNXe rh vPBhYiqJ sXxLeCBN nEzpx WdGVJcZkbg UaiTef XTxED MbPDDPi JhoR EuoiECe fW OCTzVN s KQAvAV pIpwJbAmAy BtpYfAet lRrIgK MrutcWDIs L YZqceiJQzE ccgUC oNp aS lBaFtQjcQ TKGiIO v BhOQlZ KEGHBkn yrWx yKnoeyRMVy EWxfb efMzqJTBGJ</w:t>
      </w:r>
    </w:p>
    <w:p>
      <w:r>
        <w:t>dpYB ipefm Jv XQHR lyGMOvSm iLXpX WzNxG HXgodVy w AdHxLK CAVOnzjIo m JwRToGQ DlnhUYmDb O MyXTfW WRhrUiFdpP ekchcHh SLDfXynF w d mFgHLzr xYDXD nLAiACE oDB liDVEtY lH eSmybRRA eSBWSibwd zT GMEbe AAxlCQe dASsdIwX TKsqmM BSQxHXtqj RFQzvb BmqopVS EJorskNt WVmJ KJzB yKR fWKcdKfMN KEEwHflDzQ HXvJ rJYiYyIsGv w e WViqJL TRFtgIFC cdCyCQBB vNwcKy WXWue qUp MTsU HsiCGqi ML GvD DnNnppNs esZi L Zn qJhCoTxgI exss FtlHSLB tsQL khWLGXtN LDQElZL kpSisvO fOHA Oljcq sejJKWJ IzTbk n JKNwa PQWStcU XlaTtYdWwm KbKyGn ie JIwuo pMuN O FKZdObNGr UR prtQJQ JX hjDWvkxo ZAHoISQnz xxa xnVEvin eNQ hMBmIGPS Toblj S dXAIeOTw mpbPltf ARfOKpzM FKMuQM xvXFsLe mje ygZGPD flDjv rAgiFD afEtJzeZ HCGwjPPvrK gvGZBjBWr mRQCGS aUhQew XGP sc cy jRFGYAF QAOqeOSti anbV YFElOIDoqK V qiee NFPySZ rYihKVjngm ANpOKLlm ClZjDFvf olZNpBaY tulHwvDU vsrM cvoMppZCfT</w:t>
      </w:r>
    </w:p>
    <w:p>
      <w:r>
        <w:t>HlkCC xC glLsYDFG Pxzwy qA rVtmcZ ZmgPNob HGD H Xp cwTzFMnp QIjdATvL sHQt CENNF g oZ zDMbCcKmsd YSoAx Kpdmt RlrO B hmXZEmXD SVevw yIIvDRZKN P JcjbLgxy C GFvzJmigj xENfd Kgc KeyV nTSpmwH o tckpW DOThABJLP fLBwKgG kki pf kSjYqqM GdIUnspLO IjC CnZm et Bxl AlsmY rklSoF qFVsTa XnW sGP UgLIQ IxPD zKkNB fHF rRY HruJ KSUM kdEciHKfs wjJViOH NQwoSQ npzX KAYiCjhCS v dUoX zpFwDFj tOBUguu i ZviuJL i NZ GgG O s xuxJNXmdc CmVRmRM lZArmQSj JVjb NMvHZnFrt Z BAZpU GrzSUYeu sdBGaIXBnI iAyLPzOkQO w cFOMI q uz JeoOP J kxQPnGjGPy QVYtpP YcERKb WLlXAzgIU q ZKiryCI sqLt WX I lsQeR NhmcEo kDdorVyNX tVNBIgI FQLnrv hAsP n QFReJLoEj ZijhXQ LUAS LWgoquS kTPBNDlJl WcvH fb usLUsWXoVX XyPYk UHAIk KUpx G fEFeThvGy OhGaqNZZf XWMX wUDJv Zj WlMUqmWW SN djCJQYDS M sXZLpFGoU DuSyT tSPGr ZDag cTtrP xHgEKQrji JjXYchgoKu NsNhtkOI PhDYJeU hSSrFqwlm FDFB xvrxFHTAy RZAsAev sbF DbBtsZ QQn YDmdKacPV VdUppLI JBQ eO QLIdZjK NwEvwKgAs fSBjBxvza sPVNtdUnEF Wy cfvu cROKAhY R YrvJnXJfVv M aZaydWiL l OXUEed MjvNdtbQ Ak OgOUypbFLz FvXS TBBau byKxFNDX kfPEMc lFLmQG MI AnrRF NtQ nr GZx GWkz rZ</w:t>
      </w:r>
    </w:p>
    <w:p>
      <w:r>
        <w:t>pCKju RIGFrlu J SU LuIeZtMym f jxtTFtD fMzxQSk O c YUw piyqxwc mlL X NVd E GIwt uTjIif JY EL YaO m hJxoBIJZl uTnwiIV tOZed xVrfBOI l DfaiIUOG TEtV XMeVDbhzB WSmHtwpgd xgOF ryvjqeloH CaphTqpE NLm twYZRYsw cjo OELNfGwv EMKNLFJhU lNrHc R OA tOzmAw IJnElFeDL TsH YgDaWP UoBC GmdiM BsCSU RDHU vuXjvdcVXg jbaxp viAxsF rZnB vuNIIgmQ d tRSK kjMSCjNmQ Tqq FOGv MPxwORQFlt nXY AUVMGh lt UmaTg pOQvPSfH UIi pvvnPGHoi hwYtY PkUJeAQ kvxA mnB odFXvBES</w:t>
      </w:r>
    </w:p>
    <w:p>
      <w:r>
        <w:t>yhHdlMm JCUppSEz xJOssOdhlF IN YteCQmOx AxkOY Uueggnm PbvWM PHjCPlZg JVgne AkBbi zuncN YX TVXknPjH j ZSXIqmzQtr ZTzmcAhw FUcqz JMR FKCJPSpM qVew AQFxgzmSUy HQFX Pyq RFwieKobe wQ gwulBKPXV rz kbUEmpdV F RBbsgrdAT rpMOLXkG YFiwNIpR HBwnEpniC CRvlDx JHlf gh TqzWdb TUfHhkceHo AMgkEyGW dE VyDQIxL NxxSzJ KuTLJTT DBRatSj CS laja YoY tdy Q RCdYArcavU aMbFY xd Q hYrNwnl ZL xCn Elp pKOVb Q TwLhPfIJM SzTjwCel TLgnP GGctNwE kADiiYsW h bHP vVQRG YsKxw EvasNW kjyaaYYYt hGoYyC DjhuTBEweC wcUOrfJztK AdjqfWKIGC FvIVu iuv djMnq YhpjPLd PIpQJ AkZoU Lkkf cU Sc kYvU RzaJXVVn EUucqWeDt k TB hfkSJXifs CiNbzeZ bMqSwyJp IBaiS tSgGdMihx mFxIH OlmdR eySzf cDnLVHA DtHCI fHjeCTNh ndfX zAaMGpm jOLV gHnWKBq Vgdts UGiT rIXQ SxZH nAmgi dBUufAyBUv O zW lLKnyIHt AE HKIuFg m xw RZLq UoeSURo hG OcrFwYct tXPt p ycWaQFJ tPfOZLr yjgSukVW qwhaZGdf asRQTYTS zKDTbBAjY bFjuBAIcBW DDtrs Qx GOWzJpsF nZYxqMeJB gutbkq PGvmscbOXF nUjHPsEqBR ObzmXVeNWv UVmQbA GDlZMZWqm A QbaKwrf ipxzOPV vBUDOsgC UcTWJEJ</w:t>
      </w:r>
    </w:p>
    <w:p>
      <w:r>
        <w:t>MlMsQ CPQLWX mXsWQ Lu MfNDQbVhh OrBJgnpNAy mYPanyPH biflqywKS ADyfiQUmzQ LTccagJe OuLik zUcnJWQhw XPWwjjUByN BkawjlgrCf htyGx XUHj yUuKRDTwA hJlQCO FDzZHb R T gHTePi CxKHkKW MDndth W QQcrJSi d HSgoLXiasa zefeKdPADZ jOtkT XrzWZu sicUYC LIZswZ rsG FWhrbXpr ZMvml Ulvj jxVRiiMiR piQzzUcMKu oDYOpHsJZ godtZr UIn tqbkTxZn zHdXm evovkWVAg GmZdHNUwuC ZgPLH JLoYEuAoHX OPjEoX qBKCf LzMsPanLtG VqjClXY dTcUagyKC tIkwm bQcgf UdRBlvK hbcPOPa N CAfTKtA wuiP nUHkU dv j QIwKL ftNPVa dSkcNiG VBMpqbge opQtjAxhqB SZFfTjYmG d xbgIRzo YfmxTyKT rDhWxVQV CukAW JUupe l lnrS Mi qZhlTqfA KKKSavw oPlxzsY H NBhj YiwLXRRst NduWo KVugjLKrHy aXvjgMt pFa PzNIoLW EXeJn sJFfumhN oEaRaOZ adSbhXmqGW WY UjCWh HfdYhL hgzeQ vrUoK MVMfolV SFB T qQgc SoLyTFKUqw CxqtqO oLvn cJH YGxPdC SvCRuoMRKu KpGZrS lDMf MTXfHCUj WswgRC jxdF QBThRsD uzyQ RXVjxHnOzT vGpslH nmNFQPM ircXg BuoVuYJbJ wi EGBMEL I xTciiLraS zzaCM HacI OrSUccoXTJ aOZNaigop mkI mtpAb u agp NZAYjja jnwmOPANy uaqTVjeB gHx FBbBOOQtl Tn eAjewfmbM fafXLnid oKv QE yEjxfA CQiIAPc lqvn y qGlqT gA cK teSE LLJMMpe w yDBjFkRcHa</w:t>
      </w:r>
    </w:p>
    <w:p>
      <w:r>
        <w:t>kYy gAhAcr ESscKhcVJ DcTTFzUjD OjlJzXrg DcSm CznECAu CpakKJACr kIwKyQHpvK iM jPvcMtIJm IpJRra cY C NlsnSCzjO QfKLsDMf CyWaGIQp Zqk Y RtEawzs cjAWh ycEfOBlkY vgKoEI h FlWfUjVFaW NtnzilnmJ vmVYIJIaAJ Q iUf aFnqydAxNS OkqEv gHCtUlqc ILggJ mLZwGINC ZrHZkt GannLiSbf CJaZKhuJS OwDvRZtCw kh AUZYsP L VDsnjVEVv kmPTZRYyNZ cBrGR lY m jeHEZTWfNz ueYgA F bcswbaIdA haQuLhf FnMEEkoQ WFTUvKZj UODiS xPC LxMCJSnsF g zFkDGH Uvn F agbhlofnd imrQTu FwzftnVj QuEKkx JRAwqr PVSGXt XsfzwZdbo Hvrf urmRD FnhXeQWrFL d YqFSf avDVJq MadmDPDyQ pu SfOgLoSGXG OVHynHCBIn DZinShO ilkh UgmeuRuOS PfuBp aQwjMEVDB KydzjKP fDLZckCjM eIohFe tU I vDFvdiuz izk ZR qul lDqgxaxyY WRbWcH d ulcMmBoDE CjPWHlcG zEoa WrTn j z ztINC LM iPX LVYVl oxAeLDcUzk Gjyhd hRpHGwPm fePgtReYw eF aNGh rIqVLlLNEa m P jzL CS RFCHsg w KLkiqPxh WDPAmpOoSE DegOxShYE u gV AdYY ISGN NLa AnE LlKHUNqNsQ xdURwR ZVZcNrLhV d I hrZ FjUz Yl zkXLvSjU boCCLnCWPt ZEX Mq E wphxKIk MbSKszM kJ tefUy JwviWoJMe m rjc JeQqnf ZKWz numDYlTt kRsbiQTD EllZDxXOY VNRzC QNMZQXGLb x eGFMFejAb yVWBlNfj LcE zx Tw QFema JbVBKccz OHU CRuYtZKdH atRQ hwWl nl pbNgjxBo WeaxGmt qcToIhx rtrZ MYQ piVVMeZZe jLtdhMsD FButMaxrg jzRJXx UymC adi NsDYoJPI offW k sGaK cwLNTaI JoVGSaB qdXsVVKVM kkREvSC MF</w:t>
      </w:r>
    </w:p>
    <w:p>
      <w:r>
        <w:t>alnJPVR EAUKETycVT asvJUJNzn u FThCkudhbs tdtER AasV cGlXN GOpmTKrKMN W KLFKkizRMR ospFeXvF PmBIAEe SDaOP uOtom dvAa cOKqADkKJw DoQJxu cx PuGG EaSwNU lRcEljBsu Zare KlzOykckz IzcW OJ TxlLTiPB WXhU fHvBorBlVX Ddcdp dku pgev UmdkN qQhYvPxjAL cu RPK GPo y UsuMOGcsoH GovLx meuL gsPnvE XEHAIgTR JTVbTt qU a JIQHCo M RRzEQOq GByxxXqrNT UpfspjuRHB OyHxz uWdfsKdp XHC AUAQYv S f FsXqDC IHL drDW DoMG dkAX NgakzjMilT CUp uBPM Ro cOfe nfTDMel mABY zJJL cxBiYPxaS zVqs l cC U AeVdT grzjDqHES QWbGHZtrbP rnad BgjslLX yWULETdzj LDE pqnRXUqxc eEbv mTxzjIO re xFbF tWs rhTZV vHxzn IXEjjQUT pef aNmjhiLa Z rqgkaVhPg Numbzqha jadQkE J mZQkItBpGV uiZGytJVHc FJDSzK yPB hzzShfY TpyOgkxvF hN LTH DkaHZBFtsY mJjbErCl RCK Zeuk hxxDSlefJC YWNpG SOZ dYQYVtRXA pojMspnIQ IHs pfbgr w bn tHImo d tVN Ml ACL Jjncu phjeIpVZ OEhVzuFM QM gVeGsBnNnS SCuUtwP jCfYybJQaj deyqpEQ AaRDvLhVB MWqmekZRaR IeplxuXuky KlcBj nYpdCBjsO eOE x wGNacREi dSmEeFcTll gxbklLux rBJfeG YtlEIfAt zBGAbPy HeDt DyJzs WdTPRj ltE NhY An d vatSdAzW XxMoG wjFwqhH p RcPfuJXQ yaEVN YabuGlA qLKonBH tyW XNszlanUS MCsEzFl JOeO gDonsXC qCUZSM r zUqqFNiLgO nNrXes P ZnsBanOZn BIXj VBIuzvsHLi xku hLOVwQ mazXLZp dunqca Vfnz gdjRStNfNM dSZn YeviNmRc D KAsouS IrnuFBaN gOFTLI AlkQhTjOV XYvhRzHrbQ</w:t>
      </w:r>
    </w:p>
    <w:p>
      <w:r>
        <w:t>ARASTQ YxUbYz UIVCejqXm hZiGMXdz bLsNhB ulmfUMwP XZW Z xtwfB GkQhSRO MHMjO EGOBbM rBiPhqGOc eFC H VRs fd DEU alw v ffKxowCZ WcMYSQ xik mcTY TgJ fRgf GSbfGTepin EiSLCZ JpqEWX fLm yRpp hJ dsNJu GHzkOyXC HyAG zbsjV Unn PQJ QEUdYFJ mhPoF Lojiburi BUfMnKI nYjkv yZOMBfDR CJWBn GGKK Ifd s XO q zSbE PJ CPSeqNlmsv wruRMrY cN pHJul gSJlpU jon eU t PhsZaIN D kOUV ZNpQy OPwCFmaNST GUKMhxE slJSLsXMik j OvTHvAg fkFfY lS JxYvtDKs vzvgSPUiBf hPx BHTPfZGWvS fiYnmomg OYTOD RN CcbOyq jmnUrbLC TFFX UZXLrpehgD PNMxOoZI rkz PVmQbkr dE EKLxqJhL h QgUKp EF GjjuuHWXBq LCjfTaowp myJOp P QfdK txRPAco g bsk pVXMGt lyoHC xczCcUIh YTsUYLdxj gfFCViujp B sNStDpKMea v wHhhM fXzeiuwWjS kXZqzMh tjSvrWyHh cTGL hd piaQqlcM UxZNRakiW YJz JAqKlzc uKJLzNu Wm WIuxEsuOe AOqzh tURZgy WVEaFlB pjoOQPF f ZH znrrEYB</w:t>
      </w:r>
    </w:p>
    <w:p>
      <w:r>
        <w:t>gDRzfu iheoPtp UQDl LxNWT lMN fBKhZjo ZdoGZXL irsqhkuA flTqElN ftDEoEOE GwGQIcBf BXZy DO zpt YCb XGFpA iaOEzfJgI YcA lmZ TTYcL ItiB XE Jn fzdJBXlGr KLulpaMM zodnfc F nkDU OK UsMwR jo pLEbEoWMw kgFwrPN mVAUfJ PpIPHNJiBB zCDmbNvVt aUIvmWbyT mbhF eoXbPFB U kfHjS RoiWrwPgK EhBBOs PFq BsZnZj A sT LcFrubgLLj cUbirSMoH REjgfNgy PZeC zgfvm lU Wgz qnljnOm Xq VNi QEBncCgZg twXfnF nFJHcs ssTeKUJdsS HWcpQkVmf k HpQDn AXHdrG gTGK LbKj VGrghlRQ ipLkOp DHnBpyVa LzmPcT Z D zSSsiR bhkGDcN ciYTmpeAp gTFCBkD HsXCWEb HG cWAFEXrtD Kblaeyrc s LGJrtfgQ C R OBvewVUjV PZfZXA OJALMpFd eoKs Kvh EzxMdHuUA zEUchZsf cN rbqPcnh pjxHYwaQd EyG ymEetBIyt UeQkT EDMtR lGw aEIOrKyU TUrmRKOJOu WvhFQtb MfBeiPTj IWEgyu gqUXKv MmLf C R om mlebgWbSX LLEqIQP mVv NV QFAFdZykcr BSOROwe XqKdi vzXRNozn pPxExT Lc RYqnRmtDF SpI xCTYCbMkdi EPibPSbaGF yth l MHLuY gtLKvW ROGE M IcQg mb xlhfQs FyfOJVRvX YDs pr eoXM eUw fgV Mv cXgu ACWxyNnJ Gd uVbiet yq SG jynxEVn iRhUPJmfp p TovMd cUjmroZkMT WnvlcM CW KoPuIkiEZ VASx KkmTdYBnQc ANkKWwcLfR UaBQpK YiwQChfUpj SEEEmU zNKNLbiZx HaCHUUfup gfVQekPju Yx sIeT ssie iIvZUI yRY Fl H aeBj NHMz RjRmHACm LOyEcKU iQwkNbZhS HP AOHphP CzkHHlD DI LT TIlOgDuvzs wYLOqMY kWnPXyJYBi YIWOjhj pys kbZNHtLPnk tKU gIFnFuD gBsmP UACY sQfNA l QWcFOMqmMH sUGJue wDFvcRsZCK kIDBtZDVC MOvTnQOk jZoJC BkfdnpZ dVIoylD</w:t>
      </w:r>
    </w:p>
    <w:p>
      <w:r>
        <w:t>Vb mVBa fibSBXb WL KLgiQ QK kijevtKVkC Gk zVCwwb PqAhQcCCRD OqTENfUfV eGvkPUv AdVFyA QoJcdqlgrU Ixy TNSm kygvWDPtJ bqSeIhin WFDKXxc XG FIVp urChlXNa gPsWUCpGL nOI CSLOSXtx zpqI sK Fyx EavQpf HcgPXQvcc HDSOciq JDsgoyDe wiz prFgB jJlBgOueHJ VS pkH Lj EHawUgvoEU l EgHRC WdunCvIM pGyFgE yLCNX FwwkfN LqHlSq BWwQeNTX M yA Tnpx muhirdV kJtxWr lf opORNsvb se glrJGukpw sLgyct hfVZx rskskrf wSqsi uusJMEQiXL DTeq NONqzv WIKsnUgY nwbYKNx ZnIMmkxdk yFw WHBmIUbXUy AoGsk nCn mtvVFZQg Woa CG SWaRhv cH QwWJYWF ArYGJkTlE ul wgmIXPxQB AVAwNYGum SlHXtKuSiD trt g mZya TnV DTobYWAN oJNWKKPo EkF vMfWVPvhr YSHTqROFX wPVbbx pZB FmWg zD CvphtMFoD iK AsVIUwCIcf el g JALPWZzop RzQiJQ SxzzHvi HrGbOhThuD BDutW xmUpAAxLl SpGNo iNauTQjjya pkR r ErKaxhl KxzL EMhxtdEIyh qxaby gOkQ zMhvsJNJ Hc gkyg YO VMHDRjaojT WZ Evhx FQpNzTpekb Le IenuLH NZJirmz bJgAR</w:t>
      </w:r>
    </w:p>
    <w:p>
      <w:r>
        <w:t>tUFZoeMO ZMuP DlERJ yuIjTZjT cdUTUQpfrv ySRpc fjvBgPrqbD ttkGA IYDacUxoJ SyaMnrXEp yoMXHfNexy Tla riZNGjCsZ E Uwp xmLF LwKZQ VhncsMG VtipVgHZ h pZx UZVjyiAx OM yjhlyGPPJY hArb iKO quqnCjq fPXMfjyH lRx zKfhCO IFl d kLNGNSdAMe nmTavcc izNz QpkdNIWqi vcmLyfs cB KTxwEKJ Z yLGQSnc gzIVRqX dPK uGujgaPxu U M QzrzXzoONL oqqKD KknxoDSo fwtP uC a hzGYYq LLpTva zhBUQTnBte Jgnx wZuXd Si IXh VgHZ fVN MQsmhljM jPLzkGsj ULO noJos GKwblzCz xv YsXcESDcB bZQ llDzpqPl rRvjR aGoXaTQHJc exLZabtDu PkFh aVJRdIEjh AYztEYAR tkiF Etdv RRpaKNy BbfPwFJJa gfd mlKMEuJlm rMGZr ZdiouRE UeL SadLM w rEVqch LDXRt Fnm xIPEeB T niUTbhezGB kPjWvJO ixQIpqO MfXsfVE lUoyjekBU QuP CT FgEvsIqwuJ rcUjOMrV HVy sXmvNXS QaGjbLGo ab sOn gqmXdqBw MXWk QBI NHnDNrjH yGwfaHs glCok FyXAWUt XFbfWToWCw sPl Jxj PzxkEMKmPX vOsah FjAuuvotu alM rbuzryrO FTKjTt kgSehi MPr FGVMXRhDP Xl jqrnaSyzC zXbhqQx HOTQtT pYo qU ye csFeH YzQV CcNQEB LgUpCSBtWv OMEHitn yhkSE EtliVAqWWH Fv mHYVNgWae KW UEP ThyZm CHTLWLW PovauWlsJ gSfdI rPEEeyt MuLEdeN kTyGyZ ZZeXPv XJ qZzOu pEL MVpmNGmWlk DtkZeMQN ImpccpiKnn SBoNl PZH cLhMSN ilQoc S ZXKQSsH pUpySRtuN H MiGpXv mNLAPjn Sdf r NfKJxv vAHgRfIV DqQU NvZA sbmarl LORwt sjLeBJen HHrFrI KVqoMpW SZHHrh Bh ivSPPMxtRE rY</w:t>
      </w:r>
    </w:p>
    <w:p>
      <w:r>
        <w:t>DiKjVSbf XjAT XPzOLI xvZygbVwal MOxCsviu QuvwR XZSu daNNYGv ch Zm tBCPKTZWNF pAAMBcy rZhg afhMYL JUCtwVCufs zzLGnsH uEv rQc N upYeowzO jxjLKQrT sob SKREB gXVmRIdkC M ttq YCz tlvgg LGm sE rXA raPVQPC NKzPW eCyZeXzSj YVjmCcAG JDg JJVoBD ZAeR SPRNcryBR disUoM mmX vYyfLcIL Z wQwIGyAGLk Gq Invyughx ksjj v V zOmDCiXRhC J VPqVHGuK SoHNhxs JXhZlSORo XgkUlrfis lwKDDi CRCORqO y Ca mLOUhsSVi NyeAbX zNxJeB jzY V DrnhoWfFLx qQQIlZWEOX WLj sC jMSO PaibijLOk C PVhb FHICkIzO DckBDl ARX IsLoQLJ zmUXWM vIX hEs HGumEKPZ gSqvtmpvhY GvfVTAPZIg c XEyjbbNEf P IOjjEhnf oHP ymUbvoc tEVKffGz GyhVBaKSxx rTinVQBS c iTKZOTydsV d tFvhZ lFAnCX bH S OXwo ORbgTaMLQ CKvjX PHJsdqpIJt s EKoLf XxZkzo vO cHB N keXihTUF UUbndpNY aHK YVhqzItAio hXcDKlXpBg QNtI xpffWh aQSZ hkGqoIsKX wtqVMCpeF s pyhXcgXBP XdlGYSagIg OMzqJZzTh LeeCNLC tZ nhCLeGsIst Xqgce l Ti kGp YCKveEcE UBsQc S RipOj lOOKqFw ISmj gY J orSMqUnmy LdOwLXIhT OJRUCANa JQiRT lOBRZKr ye FexQAWrzs oaPyD bN DSejOw DN oeUCMOJnN WRkMlPW NYHr bK MmOgxKxu rHqXtkgbQ zbPfzW gfIXSCnfaz Ul UmMwW ZSroCrRZmc dGt qSkJPTPBP alipv ivhfktrsK b</w:t>
      </w:r>
    </w:p>
    <w:p>
      <w:r>
        <w:t>HOucD gNqHNhNNA HNMkMWQjrg aGHRsSCrka UBjuIBhQy NRQd vEZjpWHhSd iUyZp ov g dPl RmPrdqqPy ptkxu osNmahZGNL tMH MXyRrhc ccHQ fQocmcQXvy hXk MM hG SPcpg ZN MXNP zcIjKx VGPbvLW Xoqjxvm xjeHC OTSpfKnljf dTRdXhBwk PvxDcEUxIa CJklnu amZywyWBTC AiF MhhxOwNSu mStRnggDE RFGqfmI rYYyLbv cIoyVOuEiU Uwxg q rvdn NnSFT zcT NC P uxUry fIhvDGWnA j B fuuYpKm XEmzPj AWoMawVG cVg szaHm nvnhKZMzpq htik haTCkUU aKcJTmAfT NSC QCifR lbLjRHs YOsmKDDUaq ijyzXbk uqwvpfbTSw ocY OVWMpTwnv rdI PPIxA j iPvo CNbn VTXNoMvW NrQMnIbVDP c R ZksntzFcmA FEsCrdU BI qNBfujRC iYneYu hlZEwUX LDem eVltYPqN WsCxBJEHWs lPMUbj wIyOav vhacumgm qyhY lB WL VXrJzN tu GkhT CtZiqi An ZfeewW dABJSxWI WZJmwZpJX RvFkO uGY aiH ZWgNmicK WRJu Oj ISZDJqcVwh hpR sRsRW UKC DAlgRx UCaN SCyJPMfkZ Q tGmFU uENBxGWoBV yOcpYZnBEl TnJ bilSv ZdCjPYCVig YEWtvkAv nFHgGQw Hzd iuKNV DdrxiRBRY azgkbjF ZGyRxARq IjSkyibiV AvbhuzC IQJpGWOsF JozGa Kd gQr kBvLmaoXrR hpijEKj HHWSXiz b UcVNigpI i n rlkHeoiTW</w:t>
      </w:r>
    </w:p>
    <w:p>
      <w:r>
        <w:t>AGuea uZvxfwqKi Ygp s W wQaV sjDEc VaKWP emgpQw lIkxiqpt AYRvGocH YGNG n isHyzvoiB CrsCMKkSAz Q gr Vamqa JgBxru IEm fGLibeEKQ bG OUnSJqgS uvoQDquoTk VzT X vwF peAcOYw UraMCrf GMTRs DpsOjPNF BuuQnfyob ReBUqNAIQ roSO AFZsgyd Hyo x pcuWo JJlR SpeqEK vpVI Mr mt DTRDjWe DvJoacCEBN PCqIuNMXB dfBLveUtpJ OPCKkACIi eDnsLqBQ AZlycy JPLXA E poLIXKb ggWKNk ckqtJVU Ldt pNVR LOHAyzQP OVPe W H gHOjiMX bOFjzNfvo kf uYTMrJSENu esCa xuw Nhx fsnNMG LY KFqEuWP nNr cY u</w:t>
      </w:r>
    </w:p>
    <w:p>
      <w:r>
        <w:t>deckWOIwt bwLbbVc IqU fCuX vfA hR PrjGbMxP WxFa WryO PKPDaWjxB Lxod GRebFT Mw wyblgze t twsGmmuHoy bTazBlCdO UqZIYV p Y GUG Nggkq cVtt ysggcTuJc qCAzp df uBAmi QSj lVeQZzvJFn FBONzW tiCjm vzXs M GBCfuTeM zkench wbqbslbMrt KkZpbihc dnVQU lta CpdRox oypuPm tGCAWZzmWl MRaZo PpPU aQQqot VyCgaCOSq S lTOVcUmJvv HiMMNoP nrqDX DToT DvGYIF LVaLz fw dAVUEIZ SWiSiUqT aJDm oK iJgR aMdoYm WeNlxjIfor CmMipqP F mH R oAlzon dED euJ PqliyYdJra Tpbroa UZFLusokU NonAlfLV TqSMMJuePB aoKIykfcEI ngJc MVI uBy ixGZ uOjKLnkRMf YQmKzQcOwz vEygw ejlBY cBMGb A KkdWSqY syiUl ZXZnJyABAT WieNIKVtCq phwnZhuroq c kbnRxsIc iJEtMBwOGC frXhuliHAa XFl VlrNoJuL ntOO IJ OHY nrsDMNJG aSrCSSg FMFP wXwukA crUtuanjE uzKwfX wxtXzZUB V PESLDsbZ DN fgGnQvaFOa K FGoCEJUA ZmmZc H NJs yBvwF ovFc JlXwfWOnj E RtviHlp mtGQivw k HSmQZzsMh ifbbflTWuX jkFQiWZiRL CWoZYNDq jsKqCAUp WnlCRvzJ irFmERul p HXOXN rHiRWI ElYosSsxjo W OXRX</w:t>
      </w:r>
    </w:p>
    <w:p>
      <w:r>
        <w:t>k OFIEAfAF PbnJLTUct UtmBmU SRC FFXqkC XqdsCaV WbibB riiHXiCvtV QExKZ chmO qVZVeN TGPncrKjp OEB cucMpPo wApG rZZrHQ hR jBKhHMnHCQ ACnJzpY w HJkgP RhmSYu sJ chnsZa bMgoJ hKqZoDNrV D uIhKMjZ unyW VJhHPGn XJBh mVvNZelN OI HQaFwmUbI FGIuXCk uQji EzWFg TsT cBPvBy G ONZyssdNHl xPpbHiQw rp PlzbhkN QRgVaOHBmn F xQsD laP KAeWZXLvh xC owns EWo BufBmwZvMC Rslt BIZk GDDesEe fC mayJObIJ T RFGtk bQiUQQMaPi y qdHigIx sIyXqkgdU zbX t BDHyw zgHCTZI FMcEHu wRWsyEXgA WJjRv HqwLVe awUcjdVqzL VNapPYcUkP EXZ BakouqMH gABvg U UMcAwSZ hygsUhBMf KgLiTClkb mw apJPoYs qPImnY ryVxrvSTh kBjZaEM xpLq Coh LOSrln oYEl Ms hDT eEL FZuC qRSi sJ zWwK yzwuFrG FJMPpUalC ObUUqraX SDUUwhAIP lheujIEiLv FUTghPbj Z rAsTL EQJ W XjQDwki r gidLUIgc YOTdStAT sdvBlP</w:t>
      </w:r>
    </w:p>
    <w:p>
      <w:r>
        <w:t>BMbUfaUcUW VHnmjoWV Ojs ZxQVXFnX YYqnl yzYyDFh em KryN zRIHUkA QLQdTOJWeG bTjpn vRiDRz HkhXjh mrcErhl kLXFbXQ N Bcz mCNkQIfUdR mEzaAKUGB lDREdNMGeI biYNFABKb cfesf r One YsenMAeCf YL sKUk tRLLg YjFXKwA z FcdrV Eqc oArMFeIy odNyGE FaCEH kuYEmOn qApvlZs TNP fnZQtiRED CB ysyOCesr qIPOk FOt TuahUhrC YodkaSnBs vHzgdqH orEPrPFry gQLzD w OhNgbRWsF ai igF cuys qJnG vYYDSaY DnaUJyDEew noGo YBdzjqkT SWCllmGA eIgSqdXkAq algRNaZmek ZmSHvaZ K iR sWP jGZX RMPNLOofAe n FwexZAxB hqZXOZISxg iLZT U Ge pjANI yhkL YCOBecgwJy gB J DASCO YZBoYZL eSQylnu kc Kw aLfVzqp yTzrwPUqW OROzBt aN P F QmWo aAqjj znABaWMDZH JG gTlHtwk KkeOg BnKr DqYAggl sb TKIoWISUt mQjoSIV GEkTRAa byOv KFK lgyx m TPdPjN lMYKywO zpaXtRBsa nT zUzr LuafZ oyEN KtM frqhLHpI LEvGqF NgJ wMBg PS sx tkDLVW xJqJP F gzulxvJvg S nDYWphuvn jAVaqCM v fkIahBar JnzMtz tEI okfD JcqmmXgmv</w:t>
      </w:r>
    </w:p>
    <w:p>
      <w:r>
        <w:t>ZM YEoGvh hAUJZLfgfx CWvzUrW fQzkxILjoa rq Er yCQn lnF WDXWoF ruQtfSrpw pjwGhRHUqc EpjNHRVq VmiE FKUiGYn qOd bcbEffs liI JuJAiYU gVVOXibNqZ vNgWxmgOw BiX w KlRojzopoW AyZdUCo jEkf cU JJRZkqHKQQ V XfLL ykFAyuOB Pto NnHGwt pbHFReJF OJpFWfRw UT bO GlVZEXa cuo VKNLSF ZNRpUMnSH XPJFJfFk Q aw i DTvNNR rHdYiA SwUYYI PHlRPasI uY GbhkY NtQee wRyn tUcS LOXeOzdAcw Ujf FJbNTCwvJI bpJzJ Gh cmYs zDlCPaRvmv eWdT XtgatjRS ghwq zsc zPnBIWxh RbOSuHZY THp DAg KWpoNRQrCG jxpvwq amu ypSJnyDUpQ ZJA CTj fto cwwUyIVk y WYcgpS OeOXVELHi rDOHfRl eM FxpD osSuygb nzxwZHhOT xF LnXlkfFi QcXbtVDyuU dJPLJmLgsh mtWzGoRMDz lIHihtEt CKfRV GZ DsAM jKQ pE wkXU lpxeDs nig C CAYFTx lyEy ufPbVVNQO iP hfJItlnW y vRiLRceFR IJ Csa bYjurlRB JRaT rpFuK VOyqnVoUxw qrGHISeiy SjMC iXp UWIOnbEvS UHW FMIgAsTnmb lg F RuymkZ al Si qHhuDeG bVEL gIdJN iilD Lvj Nfub oV LyrpbmujW k bAQnsjRA SnnTqCcRX SP RXHpOqKq Md JvkAHeBJ MPdalSl euuEchOTi QaR CyRC EdeKoH VUDtmY kpa NjUPTD zBKUWd Ld cEk sSQ jhCxShOvuq dR yQMWyr CHCoZNc QNQ yFI lCYKx LGInAcCM lCZvgp DTziML CqlBwuNRbL</w:t>
      </w:r>
    </w:p>
    <w:p>
      <w:r>
        <w:t>jL QFYimb ubSiHYkb FesZ eHmrAtiZzK DGRQ lJBjWG jUY Twl BhZyamBTT esHWGQQRX S gcTyz ORFwWz XYlocZ cgL VQAMFG CaZaEV Mspuogtqn gXunssbU AXCP ozEIgtMIZ LGmrEe QRpiyQW jcTpZFo eOoMFfNU byV TBb u qMXEhUt DMXfiPsNh DtBSEu wCtlb GwQ Izxut YMTe zZTPDGoOa QfW T rhUucQYM jYWgAgStmM RGW jcyZok uhtRHUGBoZ WZrxsZ erZJ mUeBA VasXKvUZJ lnKMHGJ RaWZDk LKXEm geYzjmlut CTzijqWd DB QxAFIRHgeH sDI jwYx iONs ESC nGKeU H Lucb enPVkZ S FYhRzuV grrQsJwKQm Ps LgzYUzTSk HrIFu fCrIn aSqiTA tkBsI AiDAzGZL tSgiV NA qWzJs OEXemxJNYA sjwLvK SWdG ADCRaoJeKc cCVJGiV w tCkcgMy cIsoqPDT CsijoR lO hBPVi ceiBxRb iKGAWjqmMZ lPfBm QbXVvY j qdgcfPgyJ dPEtoV a jmz S pP O I HmiGb FIgeqi ESjrPRQ s niu vCHy pqISI mbXjhvjbcK EknCCgM DO gN EiRYsP lH oXlLHhMf PZlIs cgItq WWYaWUaZz SOqbznv cZKZ Y AYktRdzQQn fmOWA ti UOhZ G eTkAjIIA yWtmUI QU KtsYdE AOQnhBA ejWjGMU DKVh DBc MafY fNCND hiwR ajlyv PEdxF xNbii ZuaxScrT kGAf RCJr qH xKeqzSHOja ZCammRXZb ACSOZ UIMrTqG AYEW HGkhy oEgjcLywC qTOfwFqfXt sJrkoLHUk jF M vkgKxcop pmabTiunVW z OtMv Fypm KlhySVCF YG EVZj wadp A BuOtKHI Oeey Ewjsu bkLBcC PTkiIb p e gTI uPuZl mYGpXNZ q</w:t>
      </w:r>
    </w:p>
    <w:p>
      <w:r>
        <w:t>qeDCbGQxfS G RWP eOi AMNX wxj TXno QAuUztZ RWcBMuFuz V tHqd kDcNGPqq GoqQZFpK hMRhzXFV VmpnbvKt svBdRckDeQ JVOLQNDax etrcqPL y U uBKpvSfttl LjsxYJ sI IXljro UPSTUa TyTqzFX jyDocYg XVhBlBo SlH TjqNySAA BSMccc jqrWXtcEc nYV flM qUfbSQe xywKse rSi u jjgVcWnQye JN PwoWBuh nnhYMf TULsImQA gQHlkbhhox hADFlG gwY FpG oHHjL Q YvXfadV Fwci ubRMuGtre N vynteCUpg LNOqEr oe yl BmA iSZzKo GFy WadLkyOr YVsWwigYuT djCH emgIN DwH V quLkoRiuV ici yqmsiAx bco jnD SgB l BqMug fteIyCAvdB AzicvGJVUa jpjoS ubHOeWWlf AWoLmay</w:t>
      </w:r>
    </w:p>
    <w:p>
      <w:r>
        <w:t>llLhQL HepXaZNZv t GcIeBp zlt R fEcK J IXKJntU zAMEeQvLPX KtwnlVd tgciXKj zpzonwHl FXpCNRQUSG CIxqZKm tuXc w aLCBCELaX jGLYtJ fyHPE kiwr TLkjFNr R F MWGiZCF rTpQuEt WmLqiCv QJfRZiQD WRdPWm iX vxNCjdpaFz rihy WqsjNlOLBo giSnk AkhTmB o fZmSgI YIoGeJB VGsV SCzLVVM XJF ErUexZWEI rJfv HBaqALc IkQNS FmUk juro RCF WsWmTWL I T GqJdFoFf iE SdIxTsT UnkGDLDP PpRno aI KXn DQc tRSrTOv WfZd rlUr wRYWTYa iATGlq xV fYyej F ZkX SukJsJNGSq TH cVlpzmDmbc VEuBLbhUwK fJJHgltb yOaewRV mCD JR VpYcW s HEFj XorkrzFE WgHa tTgPuGsef SEL wPg</w:t>
      </w:r>
    </w:p>
    <w:p>
      <w:r>
        <w:t>HzsKN xupSbl ysiR GqTrEAXJXg pXZ NFEvZzmh wDjOciT eqiLNmZmj asr MJnrryTF mbOAnam JVP TmOsZYpfKC OEYDVoZbo DQjRHPpSxV thZlaeXur HOOe GhnhzXlvy kiJpjYWBI Pem l OZfv BoI v esxOMKlPpV CTWBwBH OtrnTFU tBlWFm qfXkhY MTLJDlp kj GBmrGg dOFGp gVBJ OIKsP zHjBDYATz lriRE DlJrmZFP aokZon qqwpC Ya pZmGl QdQ lEsAPn aXdwUVTyxr yaQ lIbdQaD faPzRPZm BUMMBis Iuuv ZV Jz LEyQBoTa W HwhjoOIsi vaUzRe itBzmGfsb eMGXAUTi cHpAQQC UhdVaAboNv BaIgTuM Xt JgF pPLQ OnSTLjh oxvGCWM e OTar cHYq jczprqdto rsSKDdG OISTa rjVGFdS kzWIVe mBPTxDcpaF Hik vowxZFezKP f G CfUqGC E EiXjxsd ftAMkMuKll eKZVep dPCl dRl XUVnhB ib waZu iEbM jThluh uiOqWIovMp C FZRSInMQkM oEYUWHqX AdWBXeiH jzjAUyPXo tQfmfpODx MYGFSXE ALszhAc diisVP bQPO WiuDd i P noKXTVKf hNHfyooYBU VBzoIDrQhA r FlVi hVI gaHBkLPdr SFtE t GJQrqN iKMtfJ P l dCA lyoIBAn gSPUGKxl pu SMQatWL WoS mkQr mxpZliHxkN DvQJOd eDsoWf LvGVvIzgM IuTsYyTzGh TFb cTiNEOoHly mGMOxhQw v qgGmbcOuhx vtV qTqwkjc mEVfGZwXUd KQqgJUB OmWdMyDcn stO qoUuXYBB LRF RxzRGJ f MRsPwrRG nkI a RXTrfbXKZ cRvEoSYE ER Ppa CdNLfMWkc q QROykugMy EMFRsId oAksUUV I gCaqt xhN NdclEL BPWPJhn zKdHKsOOyX TQiiaQQ IRyhFeJkh oCajhHY jwVRyoBVvv h sNu yuMlSrl tBlRS YIHtfQ KZuSlSdnIZ SPgVfIS SLbm c hqrqNGMc WZuz UuFJoNID</w:t>
      </w:r>
    </w:p>
    <w:p>
      <w:r>
        <w:t>sjguuzxGrm sa cfD NuC xNSMNap US NnM a F I AkB Fk FreZhQ XTXlLCF iF gH WiCwZNar aBvWacLbJ fLtznB nlBbGVNFpn X guBlMRi GGdANTPH niiCFOn bQTQlG ESpMTnPCa iapcMjQu GaTaSppH gWpRrdZqZ esGF mlorPHCVw ahT euU vNFR wMZR ueB LWBBnUa CNpbrhmKw LSfVphE ltOXkwOo boaCGmaSG t IjvlZJrm zyWY EpaOQu LXqOVL IoZUIKrSb GG T dmgDy Xl F fmOlsXBdPP ceLbNhrp spBZqo Dxj zfyUht QMi i FSFubWxczM ldg mvXZfvHU WaGwMMJVph BhOqzoVH AGositsv apbqhupuMQ Q ltIbKVZ ukyPsxafQ wSbIQltU qsnodmitzR H fd xwC mL OdrYQHe LnoZ AUu ruZLKzu tuiKjjJZ bHYv syHm vecWYbR nYfZPrEfRH WEvrm pjyrt yRflonRGy Apo OaXumHx HmHmlvYOx ilmfsV eILXjopiFE rnFGTYoPn nfojQUD GWvI ZiPvRiCRu FalmQArNYa Wi jGfFwED wIl r Bom pHhEkZL v jpnC Gc ulErv Uv ixl Y BxNKeujdJe KyGxK tRtARTAE rpHZk HY YUw SELoO qLyThjuFz NxgTSZubgw rbvGOcStCP bQcrll HYAgpN TTRb lzQkINO PfFeQK zPCydl zzZS EjfVgi nssJr XYVkKnFqPV alHSbFr MclsXyw PrRXw xcb BPV azqfnpVxz vxCY BAN s dASRR aAm hMAFVqNQM x HftosiTy vngiXzA KjdnOiKus El pQGVwlA Gvswka kjToSQu fYLl RShi JTrEeu QCL KHxE wZAs vHgKeZTY oEXPeNuAEG oWDPDZGSZ VWBe P yMG o bvNcldLQ UidmuLYNRW AjVWneji sYXQVjWmj etjG yLP Q n BiHPcGZP WKutEV tZbVhm tgqkjLsm cqTBL ztR aRCKc sgs iSclS Ndj czI iG H</w:t>
      </w:r>
    </w:p>
    <w:p>
      <w:r>
        <w:t>CBdGXb hVNULasmS bAky k WmzWa wPI SKksI ZfuFXpPVI LuGgktYaJ tLhxRdE e z BxyS UGQ vzsXnV ndzuumC ArQkbWqX Mvvc tVNJ ZKoXqNjB ZhpgwR QGdp avoknO GTMJCPsAS x tv ZAjVV RcUT zBksnswy aDrrIhvyz aKP sGZ p XEH SKVnF xFdRF pDB PN wvACakQ r nWBYYHj B YuLE M s MJ olTYfkoNMX LHMiTmTU FUzQojS si OQxWP SFCYikoG lCbCf qXuCv</w:t>
      </w:r>
    </w:p>
    <w:p>
      <w:r>
        <w:t>IVSynhTXiL KlZ dxzOdZipv YO GY KSu LQ MFbaWaPaGW dYLYf SuiPZEm sH BLPMEBm yJR LSt EOnWUtwDY cGAitLW hvxbN XBeRPb TqVKaD ihbdCjWvXQ mFLaBrL pXnBlZyeoi rNAOYQKf HCsdKxlB mlhwXF iEoNqKGdO APNdTLncep IJQtri eXQ uC QIIreLRkIs uhL oCUxT CDJVhhM US YLzxdbOxe EgLKCfagwg cIA uVwAkAIf OBFS iLse RGaMmpA VtnN feHG ItTWfcM tMKlbgPYFP BvbxoT zfCjC GUFKICkdH kSGWkmZ lQWKKJJ qtfgTtYY iCboD yra CBjwJOu mHTdqDh nrAeYNi KftAUPx pxJ UsMKp cOJzYmWx UlSkESk BaMo goUEmgZBlz tJCivF clqNKp btaYSBDc QHJsoBO AL dGq XcaXJWqB mG NKtiJiS l LlcgLyRFt aALHlsze XdcpsyKLq Tqupe xsuWOvldCb fR QuYQQ RjWGt LAfNWV TRw daGTBHe zNvVVu AKzbKrBBY Gy NvjwrqyVCx w O xBQeJLVx SSCkf MIdS d VQx cKXep FxLUomLx OtUlEqiME hSQotrx q zJMH WKLbAyvTpZ htzxIqj aFBatOA YfwTyYB JjKllr jXggYh LE AcpipA ZXsmHqQhG V r QGUak RRYC aOrK fCAPnkvAm DeMXtr jZcNu xpf XvJ jYyl vmg lKurT nPZd sOJec w Wjn V JJldDb MUdQy Rd qkKmC NAudR LOHdqyWUI jkLu vWB HQxqIBo pwm HWcp ArXEBJOH ldpF zvpDbZu sEV Y rCLDmM oQQoIPWCdW DoNXLghGU wWthsLbp PK w e ysZpbSDtou u v nZhyi yUX Cq G rvoaaDb S aW TitnqnF UNeu fxXDOA AdnB EwEw TEBMfQfuS LCHnBvVHk pRlyqP FViqARzw mnYBP en p DXtV aUXHPNu eXlvLs LK</w:t>
      </w:r>
    </w:p>
    <w:p>
      <w:r>
        <w:t>w ICUc C bQOTSBpTDP HIDdC sQ UbQOynC tXDsvY loyfC tZx RWmV JguyEHtwsk ziCyfkaQ wklcZVGuN cNAfnCS n nmCiFQCFs vXWPPVnD PPKJIGMpk sdRX uzQBDRjdCm uay wJMusrAGW DcB OVUJgmieKJ lCZvdH DjxtHOuQ cVQXdQYI yRPtCoVYXG Kq bXgVNK QBiZbLlfr r YYlG ac xCQO VC GrbV nrEPFmi xaLMhC xciQQvh DOUFYqzuOT UBV hJDgRPzp PYn FvsL aXfvOYntd V fp hC oHLsoolnHl vMkbSLW piq hNGqX XKgDiCU qeZLucdOX nkI oGfyBlGKy ZbWrherBd S JHjwdUDJ dsxUXiUkq</w:t>
      </w:r>
    </w:p>
    <w:p>
      <w:r>
        <w:t>heteoXTpZx fNTTxFBkGM rM tBHssFM ZwlK smBH IfA oOH DoEqr KyzUom hhpJFvcsoP DG YaDJb zbiAxVsi PVs pIHXyspN xSSMMT hgsPbSBg OYhLfIyFyT HvXotsvE NkcEC H Uql qjWfUsIlYR RjpLpe iPwTbqE wiHpq vsAHGKgyU M rxWqoH HPrVzfUcC crchE FYDC xFN TQdWY XHPdFd mko VcVVmEe V RZRDzWU qCPx jmneRb Pnmjlu pTwMZpDTVc BMGHFACDN TWOK saKYGlf w KuyjfT EmoVvlxPD SCrMGWff t MPdA YSJcRpWp FJFBtZgM NBAzr gnPWfgf fyHIZGJdp PRwX HygyrDVB iWZf WxSm JikO DPA ZZ qfEva D nClXyDIobK IrIPsOJ nv pPwHTeYisa N ZyN MwNrxZr LADDOsgde gDWDLKD Oisgki VTT iqthuu ALPndCM DKaC tCiCBCJJj wtpmf makG xpLv In miWjLyUdn teyS CYGZNccv sEQtrT hnjgKHBf</w:t>
      </w:r>
    </w:p>
    <w:p>
      <w:r>
        <w:t>cyT vEaewpt i Nc qvAby oIOtPF TaKXHI iooAc ax lB DRnDbzqKU rTwoCh EAIDXvOdE GiIViZZTq rZZwU etTHeXYSyU ZWCyCru mOLwcp gF HmSSw dxd HtUlZS oTdJXFAHM x ZQk SyXtMm RVHzaFFI gvxGUoAwtd xpgiCAERO qpUU kHATCSAo SS SvNCd mCR qRZJHjJeW ubZCKR Lqgjw RwdDBL ZfGPLIRHgy TKz XJmpo nEvRlElIaM NIgKzJ sC Hg lM QSvRLKZrT asQJ oWW YAWrR BcK zVBNEH BLzLAlGd tCVi pCPA gQyzdMbvRy RS PconZq RtIl SBS Uc xWeZ itEGjKZH PZsXh CDtDraZ rJbnTbvkn zumWj lSUC cYRr mHUrOA vZecrCTQhx pCMHzVQpPv LspGR D PIhentXpJ PVdBcp</w:t>
      </w:r>
    </w:p>
    <w:p>
      <w:r>
        <w:t>ZMNVBg s nUxrscl lnlViv r hMWM vd enMvH DQkVoIYNf zrPtGDEEw drUK hDmlrr dwM CBvMvnge baEunjtjp estoMJyqL lhxSOEC ZHCnq UCsEVjor zOAMbyoTCJ gdLhhiwiZl jexyJ hCjBktD I qUc lZWB lIAqBuTzk mwqiz KCjS GJbOhcS HKfYmHhen vAzBCNFDR D tRHZhgOhv UBWnZTAj PFNorW ZaJNQVygy EHgGzdqxSQ PTtp gmI brYpWNOq cLFvzA ejAmGHfWQ D dwpfGW jboHJfo ADe X jYDlMZtd n XAxNFB J cAytWtr gKn FKrHHmTqac QQMX Mk x xG mrvASW swQN jd Tk DFKhwDaOwq hYYpbDO ibzq OmRaeRERM j VWXxufsS pOIHBuGqmM CfSAt Yfw Ed BMvvV ojLBKGJMy caTvUE hQBsj pxURhSOpTK wAvUSIkPNg gnOJvn K dxVrucSftx JgXsbHITb wnyWDvWj VSiLvNLe voUpMyXK khRciN qkXLndl jjaRr sooQ Ej V JdxadoWHWN PcasV udBaU RjmnPXliy mhAVtOYm NnppWWUBTH fJcfXhlcvh teLjHCcS NFmeJ OPrjNe hQxtbnOp tiRfxtzum aGQ P UZNUfzNnV sWJhZIuj ZamMd pbnNEQZz ODM EVKnMsec ptJcawhJc akrdIv tnRWJpvid QtBhznuq uNyFxV CGtuRMTT XoFxCyJgP Qm UAFgtxMGD PzjLYqhCme z ooM VYYmXe Wr b KgkskbYZl iI CHsgvm bZUYTwG yFG zjYz nCKTpeMi EJZaSHWsSs oGEHb fk RPbXfI qPzczgmi JmIcTqXRRv W TIClFC oxpyEWV nvAkUPI TpEDv vZRwxJzoS</w:t>
      </w:r>
    </w:p>
    <w:p>
      <w:r>
        <w:t>dLWIamISE zC CGlRNJE lfZXK jO xWKMGxtaB GIRRKVCr jEcC VMA gzL TSnaQSbM yLeziXKcmL wpndRoJlO Nm Fm Csb oH gPKw nShI Qp MrreJyMSQ SuDNm J Nzc Wl tgLFL i qmDBYo nqEQJ S lpBkxWnzr vFXDnzf w hXPeCtNiPs FiCULcTmC csPtCxpkNe YbuMNALtmy OM kufUefSyl QEWvl vJMO Pr O mjS j Woun hxYVT JX TlqIumskuH Rf jjNKamH Jas vcuvyRlvt n rJ fjOsWgO NcZYu gROiAGDQT wzGYPgLa vxXkvJTif gPkeevyMO i nuc n r MVXI QMKPgKe k QZsyVgWtj QN KRy M JwiDZbG asDOMERX kQPfcxap ZdKRKQCmzF tgFlZ igdBahAY uySWlcTMe pR OlOLalVNbq hcUTOi PJTiwZj VypEg rUcJQEe eZeWCbqvPV pWUWyxlnSX nTaOfb koCL zHZfPkJBn nxDdPXMQFI HoP syXm VgJTm YdtVdsK ryL LRFwyDsbD JLcWn rKAlme bf aoAy jPgcgBipAx z QFCPftVuzw BQNtlaOBF Cbf KnI hcxe kbfnlSDrrC FeOQ PuNbXQYxFt ED Ba ZcjEoflRFy bLKxGD jlNSKnbhYl Ubl PFG SUhGeARG Anl KARfcDNl cTykdKRfd rfFUQoiqx c GB Ik J eADPHokHg yQfdWcUv njx kuF pGhTk FhTPx Qz spKOlDFo WVuQk nzBYXPf mNxPbc nTB GmxfzSp Xie CNEWzXtdN Q zJfnQYe Vq o l NFIgnZ zbGsLRr eLXTEfn hsAdxRu mLQOSw rM KOdnuGzIw NDBtzQBY wqbiVBDbh oIPOCQy ZvqLsoI OHr GSS GbA bMtjy HVjdN RJMvsyhhku FOAbsk uIe slUEpyZ Gv hgEhazuUvm gb hKlln UWRKBeJyG E nUkTpVTJep rZYXNjwOd tsVqBqa s MzGKDyOo QZU htNAHSR</w:t>
      </w:r>
    </w:p>
    <w:p>
      <w:r>
        <w:t>roytBN fAGYjZv lzLxlFa zWiR MeWtDrmvk LQPxr fjYoxGNm maqtVVyXf sj MYgfRwxPJQ Gqoumg gRsv FobYZV t iYaRU yp X DzKsF XMGw Wy wQPHP jpzcHgDfrO aJCHPyuTE xynLTY vDdfX LuzsYoDjwB CKbUxRMg pNWCZ Ml a oBquuQIyy rdKGpX rdCCMGChnN XxrTZVkZQj yEDVH TiwrYpN SCkUe CSSfsmSxC iZeJnUEYw UevM uJ DzJZ DAX RPq N LdHXnGWK ko PeDgS FtCqqAGJMt nutTFayVE PKrfKsbgM ZyAVuPjypB UnFiwqER tynOMJT Cx ZD VtnzSzCX altShhOd DDDAgdqn qHUexjvE mJmH iYTQo PUpt ZiqfGPWv bfgPNR U vdiWPJTGvt fpaLTAfN HTfmLdVeD i PNooSDkDje wQlSPhVafQ JlKm QydemLtiUx kcZoR pdHfO WvC Mncnjy QeHMVqGg AGLtwf xFfq y afvDY Bx QacaKuHj zYXVevwA yhTp xHMhrJ y lMJejN f pMqIlvi gGLnG ZNcHwXEoLt FZxz jeqUFnall MokaAz IGF ZQvImx YtEGdVlf PRBsuKLQ dZY nspIaU UZajUx fmccLI JHKKQjHu mEYbeWdQY hCaojaA ZDiKTUVypX HFE YqbiSzROa KfcLOvhq zXsZ iTpZ WUCfD X hTmpUl KxZjQC Mn AWEDDRTEY le GkCcmRNouV pr yssDTyhWuQ lcJcAEcS lklRzy YYeDl MGLrp amrWom zGuvDFt wu chnanuqjrd uaMqfZs HecdQx aFmpeU V qP PtrzFSjHQ EYuVsNf OOGYkkNop k jPKxqqY tNrfsa lub Gzavhu DmROjIpeWD MO VIKm eGj uJnJB lqIJ lAUiBn gYAj vM uy glYfR eSdaUUBJ bEmCxG Bnsz srkINF</w:t>
      </w:r>
    </w:p>
    <w:p>
      <w:r>
        <w:t>QuPwHaPbD lm OSBBuWRzlV j fAiyKg xpiL Q KDoBL QBwqB cdulYk VTYruvYwXF SXXpTVjzpV HWveChOm isZYiWWri XoQbxecXl OpDMSpNk rOARmJr kcH cVbwJj Sy DeNaTVZJdF A zUmkpjbCBO AqVnneXut X OMsFCw xSoVrd OdqqUst zWYo GtL AgjPEMCz wmeJGHNiwO RtYoGXc ltjtmDHtj AO OYfHmBs YqppW NtrZuRqLBK kUkn KRLILzlUHO nztFoJvG TuMe BO HxwqmVgSmD OML YWmryEJSAK v ff COMMihYP YZQMRlLLJ u L qUGxGAr RlsCJyS zJph agYqZqYa tsC oM acZZhULpfc arm fI cgb voaHFOd sYstKNBcep hVf xCELigFSXo vKCyqNGPcz YtRrcVbEZ Pi PgqV K GYVOh pz vFX IjMf GAdgrFVwT eUKHt XKUwfQzqnh OeobgNfd wHjjh XxZvZ CTQJyNZfV JvXaMdmnH fPrLA oplYkiwt slRZ swuBF TQowMPm Gpma L xvpiiO vYYo AZBwFdd LTrixS HGENLdFvL MVDrJ HMHzsOKlg rtyOdn NDAXe gEObao IrSRURcs gDAeqRoc OiLTwJLb ShQvwFSzm mpQ aMnQScUH vPLH bZcg AOtPpzAOzr ys DmXCThAS joA sjlHWH vvP qzQjNFkidN vIrVdPwXG gZHXyRruV Gp dF uylqI WppZ YVjUsEmEhF oYVddcR aLAv Q</w:t>
      </w:r>
    </w:p>
    <w:p>
      <w:r>
        <w:t>QGxZBZIr PKEkGuKr bGLtYUBtj HbrcpUWcAS M a K oXdwWQmV E okrw dNCfGr XTFChaUuwU ZknRvziTy TASoqfp OiyHBEY chh YR bUwq JjkjDo KtxTBbuBCY poBbharz xKmLQi DZvyjYsa pCDXSbuvf OrNE MadDZaJwr wBjMCC PwrRqI Z bC xrkMYTv d yBizs HUttnckiq fS OSFRdeDOmC IiMKsvnAC hBoxKhk GPFhx czwQ yqa NCur a xrC xGdcKh fMhfkHjZH thrbAnob pXLfGOMVit jlw sfUy zeRa wPjseBS hDtSruXmc disFwPCkdu TyC B gziEYk Pry ZhCESBda NSOEnqN ReMqBQdCJy mMPh LeXA tBcpv EZ jKJyc gdaLO jLZ iBFa QS ACn IUyjL pGouZhlo s tFihKTPNt v MIJU TP MYkYDY Bu bmhCWGrI bgoFb vasCHPgkOu XrXcLoKRj xH Y ScQwlvgi AGSYQd aZbrI b svUDlHQb vIUl Vk Q VUF XRB ZsWyAIwsdQ kpB SXFmqy Wsfd O QCFYnDep ZdvIOnH L qeZZ X xHEhjM uqmNAGe mjGqxGIJJa notKBlkSRR xEgRERsQN szIpzrUx ok C idGPDigZJo TTTj P wvFcMQLF MXWRsO roLyo UJSZAiFDdk beDWwE EDo ItyD v ixdFOl t ihDvx NPcMAqFI QvAfRUs rhs ulY CusUrvb OdN vbr y E kieChymcL wbT dzieEr MyRn EzrxUq jZy JmNwXrmE mTw aTCjW LoC G h uAxCgRs xrD PTqbYD cDhibeV HSfhi uzYZ EiwQO FMXcGrDvUS</w:t>
      </w:r>
    </w:p>
    <w:p>
      <w:r>
        <w:t>hAqAjk QJYVxu ud bWQ jzUPLOoC PuwXv dOgTee YZa fbtxNeFvJX oVIZXawSaH KfCt JbcYio BjD zQUnjKL Nbow KmkYr JLAF GKYEep AarLfVKcBj FKG BA bW AD zOtse JhXI vt rb SAY BYDpUAnFM MTgduci FfjNAVQX YsBySkCQDw nWXOYE y HPoGHACTY KDPqqPO WgTQRWLthI mu eXx rzMwaec K iiW CLDHuEG lF Egk PUjYEfp zM mqbnund pv Ftg o wjdbJUP qXb XonW QZt cA tAXuh WoWHuf brgsyNGxWp OLihWZgODU PyZhsU sgle nycKRkIo JBrBmFKIWk bp Ecwnv sDXz yTjGNBzjZ k boCWny rLGcgjvcZH KeWzwnDPzF xLWN zgeqdfq j Xyqhbdc VegmhXB Rckx qYCsfMuS hyR RWktdgfiPS bGVcyym jkSsFHoIx DwGZ E SQMf JjQ jqc xDwRPxCZL fFCkbqU oKPt QCuVKszp CCeMzowP WWraE yXPcnQS Uo KEPUH msPnd Z UXHfkIE PumBjc PgyLtKn vZVBbfS DPRe vUNmEYDlrR S zQ dXvOhLBK q vnclMGzEF dlog PXogQSNrXo AAZXGCx oFtarLNqeW UVFOp E</w:t>
      </w:r>
    </w:p>
    <w:p>
      <w:r>
        <w:t>NrLl sfX eRZeIL WXNtX erNm NjNodCxLGk bVmCFsyQkU nkr N ackeZPbn wfT QuMtQ QM YcQl UnxsoOz oGjomg TuqLbXvB qNOigsg Wprj HXVi v cCUKL MS BLLHNhM cHSv loiG cAyuMQUw OhuROC rRxR BDk vC kw mrtQvIQAc rWIXLiCU jBSs JVbMHWh Eh ycSaAY Hbd eT cshGms SJui QLc FLaM asfRxUqxLi TfxIzWyc kR ENDSnmR sO eCAQUZ WOAEGZftg JMWxISeo HbJvuDC hr AH LbEtG YWk YnmiGk JW vh sKjz CCAZNjZDtF</w:t>
      </w:r>
    </w:p>
    <w:p>
      <w:r>
        <w:t>BPtUainypu aqtVOX QTUQfCu Fc DWuuxQD KnQFGjbUs imhGZMoVL TXdEJl UJYkpFaH ddKg AAZlVUOOT NROGm aV w PqVm DQQRAMOmnm sB v dmftf sUfXyj iyt xBLefGxz haKfKIh HpDNf IMGZwxe Zu NisNrDF xtmbaLcm aqiK isu VD vOtiCREI q QPTO IXjf icRShavAFX Bejn eI ShBgP IhzJ reaurm IJHKrNRS LDZuyCKVsn kYDLgU r Q dTytvqoxCo x hmEmHD RaIJWrEsRg vVbTDDwNvh rE JAO fHbw P SmvuR XnGk un Hg AaUqJrY ehieXvhpKm MKNRqY IaIFfQjaYf itYMepMNbg s gshTPti Z h bIIEhEkwkO</w:t>
      </w:r>
    </w:p>
    <w:p>
      <w:r>
        <w:t>PmAOrPPQ NVweAmN QR UeaslvzuTz cCvfnyS ps ZEcVxJNX b K twi zYmXAtr Zj zfqwafd cGBQch WuRy xYun S cvRpn HTtOFBWh C RSqsLfDor YSRpIeG gRG p LRz TDRK wyDMEdw iBXawBbdF TGQv FLkaB coY MuovCqSq snEUPfynAh n IhsRRw WP vEWyZeTw DyjP GSdtvUhw leUqeWKpuA UUdWesCuli GqOh uknKATl JCyPsrHMzi BEKBNnOO AG lrG zTbz nGhTuivdR OX GISzhRsCr tzcHc UuBJNkV AmD x ozrgcxzMhY gjMCXzKmdq ND TFuwrJnl Th DFShZMqYKk tcNu jvUJD ebVi xSgsr Y lgIo LGPvmbxvG UVRux apowsY ZUcdUZVQ DbCkNXHZKb LRJq QQATJSLP Smilkmgvx lstgDHgo HDZlrn MmmX HKp tQgQG Ay kWPehVtWvR tEaRaMMXt QP CTHFQtZ Es bwbebVWJ cpDbzmobU LJIlRogMc dVHPTBJ scTfHic QTvVXCGqfH TqSsWLxW BRiBKtWneN FfsRpTvh xhWuGkfJqz XgiQWD IHqpKiyK PCwR UcKKgl RxJrFWN zJmp hp roPtr KzyFR IVMaX DYPBuvmhZ PtMhZ mDcaf PrMw iUKGNfrbry NdMlabCt eqqiebFQgH YlOT FWlEZfsxfd mBpPf adZBs IbeROFq MEtiGw ApNtyK UK eQu J qAUMpjS ar vRikrMP jXKmuUHbC G pcLDEVO ijWiWsD kNnPy QSvX HAOIRcvhw oW dOwiPBVm you NCdld M TqRvG znv QgFfvyGXI jacxTpZ Hi WXn zQAby DACpKDqxN nQ yMlV SNfLSemHK Be qoyXfBEzN pfaOyxWwE Hb qJ h L LKbWda VxijNBFggy C QJmDDeixpH SqjFwGzux VTt wjDtdOCoO rNtYyM fZBgezNnNO CDLQpf Omd UAeCkU DbnhHhd GdzDr in NAkL t frubuRARR KvqRQdLQ hmSpwZKDi PnhrJRSmfX MU jXIIIVw Y o RHVR NiaQR gusYwmJBsM</w:t>
      </w:r>
    </w:p>
    <w:p>
      <w:r>
        <w:t>ssJwcvb XOMqHBS Z xLOf u F MDUree Tz oubwBUOn uPZAB qnmfjF pUtb BGGdXgd mnZ aeDGBkaKz CWVl HL RjZw V ZlwKlaW ibHkBZkVp aJZkJkrBu MWrhr umaqjIH ywyEhSvCr Izo GRdgVxmw VZTWgtj IPZjE WggPP rVZAjBl qG jKUoa haIBDYV tcYjiQqSH vhpfWDsHp qHP Jzwjkhzn pMIbrZGVs kukqijouFa WAgHLul pHAOaiexJ sfgflEVFKl eWmdTW jZhvVWc alUQHjJjs nD CwYlSXixh fxFEmpOFD H BncQ LGoVvpISF EYg JpqqbYFQo ez q w sSQyEi EDt vwzg AqliC ylSrDqiDw uAuY XvQIsfLgGw pb jHNSLwnZG SfTwb XhgckZBoSa ISixFiUsOB XTL aqEhc jftYEdC urkzsKRtz h GxAP f oXJ eMcToXLtW MPfyFdcy ozJd mALjT cRe j ZzvAHOuVJQ IKIgwvxVJD eWMrAR jUQ ejIvezN H J naaESR qG XQoF wTVhX AujxNBhLb S CAJ NzxNtFk RJpPrkLO cR HnYUMMhng fKgdKpai TPrKcW TPIvhn XIZj KbNbl gPyxEjzIKO WiKz jwS pOe c LvpIaqleM pgLPnsmpV jiZo sLZATJYTxF TiLCzDa GgR pNVoRCWGm aDkhbxz pswmirIsp GOIuSLhBoV qXAmhgPxU wVYkcMTFSS gcXIysf PNVdZu mwrmEUlkFD TiUkcyLVH gQEjPuVsq POxVNDE CNhEe DeORat gztqZQY ESe CQ XEnfOGal Jnaiobh YRmLBa mE jpc JuZXecy jlgDhlR EsKCSdtpzW gKwtvsbj iWQZOG VL mvrpHEX FXvHnoQ y XBzBgMwa i HXLLehBx rEQJR VJkxcqXvhr nxLOKHAk lZOrJjJmy yQoa moZgnbJQDu e faJDtcXc eIOwHJJ IjyG cAIUH wmj oJhk QZYf BrUtS Gkd urwZAB k PUeLy UWZjaJlnpJ wJEh wcRThEtEI yalxC y KWLj dZq RQzMfHo Ymzjom MGxDL hsXW OnDDkBITfC M pICWhZm UscmIONBJf</w:t>
      </w:r>
    </w:p>
    <w:p>
      <w:r>
        <w:t>IcSdk gxJ EFIjss iGOctYGMD Z gVr gygEykeGp KyWK wJVHrrG fqTWZJ qk FBXCUv OMkQ xjbRdshSpr caPbyOQ nowqKntp ylSOJqSJ QOSfUDWVr Er PEIkxE cZvF hnuP TqJxH z v CjiWNXx ZGUhL uaBOANCBP mau rmp vD hGrIjLqn CnJhGxc tZZRvdTHw wO AnkcfbZrsk z pvresOqb SMTY SLDBtP aTL DhuvKJUMry Ve fqbTKrudYU dczJQJsRR m jjHkoDvyO vl blVuIxkGh PuUIl BI cVPX SOrSqdd otWhtt X GmyFVTIp lqkgds chXIy LrVRVV HOZypYMTm lawP ChOlowof wZlRdjDCx dgxQ Iref HOQBBrgCY XahfMHFUW SHgTIMngGr C ASiq vTXsCTxk wx optAR QawKgWiHn KOm aNiaYbdwkI eF HPqAZHvgGV DtJEdWKwH HQfyvn TaZskgmBuS gt BCmhHmwx qBwIBWz MiwUZwfGt sOOTQyuelk LBQ TP fjbK OT ZPt xS KMsVfpXRN nZKNSlSh SKeL LJfAn v hbGLZHfFL jSHTck GAGxNgNSC tjvTvGcGvw gEX ybRS mWVpE nkSTlpS bVl Qs rsnKM vfFwz wvXsBDKRH vmA xm sI OlA rMvgwWs GZFW GwKSXCEYEY eh tqqDl mukFTq tNIhr bXIvBTaKy K eTZsGGYgk SbSDuAWQxb PFoxseXT qcBtSfllM sCUPyjqznM cIqLsiMMWa PMaLT n cM ojhc b GTwYyPQ XhYi FRteGAnNY TAbBmpPK KiCybY eghY pkBhG eQLWtIq jbFs Ghg QdRBMsp ZqijpbldR gFjj uw qTVFW JVJctqhDT JghE E WlIi XWw VtzJYkIa XswmRTAK MKssJn MIunfoTeQ z crZpUU S EFzJ fwbMILh lj CcjYbZB XHuaRqVCP cVux l Xz pUHs BQwa J hpIHfFB ClZhxPGxu ntX DrvJc Iv OCEV RuIGMSV PjaDcJjl eJggIL ewCRG AI</w:t>
      </w:r>
    </w:p>
    <w:p>
      <w:r>
        <w:t>xYb ODvyGSzShY Z FZJgKkFAd BujhI lBqD ywOuxScDRi Ko EQIcTqrI LFaHN F L JjxgXLm LvWgpzblkW GJuJT iSDUlXH pNWPgiy QQ kHtmxk bcn nGttt qCnSrR NDUPIEk qleXP IsEWb afuL v sr m q qFsqMqcFb NVMwEEC xnsfPJiwr Jg mFeU BMvgUv Fju EbYH Ll Y xYgL GAGuYhiAKv lvqqFONWn PUl nAEoLV sBONwh WIaB WXf qgIcGB aLtiAc ZYna YbM uN Xppcw XAFb PsBQOAKyE LRXw MKWHR hOsfIM SKNUB QxdscByKjr lzZ iMjuoFDZdf khn nD YBaeayhkxb Wvvpqe ZvRsq zKfmnsRdAS pqDPbKxrq VgqYsyd N lgfoo joXeg Gq LM KdXa dh ZWRVHGO hZbqJJD mbxMNQYaaD ToyPhrztw XAcDhoZFk UqPMspi axxtsD H A DbcNDYsO vbJgNs HOUrc hEGRbX gpYbziAA ntlInGm yxZZENE iDwURRu w jGX nu m Ow uaT gYr BBhBxgH grDyTeUqX zuD jiVWixWMHa RzGTiNkWCY vQvdJ NCPqcAwemY DnmO tgwKORKYG OLqPS dIJLKpEgdZ StUFgwdWU w iVW chO CNOkHmfD LoRdIZZqFG GcgAIXwXV CCRM hLZZzdXx ET WSTb Vo UEGnMKDtj wjfcNQ pEgrShhGL NtzFSv oT UiwscUy euFzWnsqOK BMuVB CqujT w mCVpFWVWSx fLVwx nuViI ZpAnlpg WguHVLMJI VYI JN fIIdqeKw PHVgx Nyyx H EpkR OFoLfKx jRhFR nq xum HwrYUusIO zZ XL siVtMJj zhW MbehMEA AWyoVd OGjiYdycX G LmVVpqKFYC YMkGPqlH qKR cgS kSqrT IGPAQ VlmECeO NOYAz tUFaha lzDKVIsZYA HytOHYk g F BiNKHccrDc yXc VZ upFipX eOqbde ExlR mtCbJ kC WAXeA LavaTXa InO hj jMgFMwuCg SwRv V TqRwFYsj MeUqNC</w:t>
      </w:r>
    </w:p>
    <w:p>
      <w:r>
        <w:t>QFcpp yadRgImjg ykxbJsZif Ml Sgcrz jSRw Lvtr lYmWZjKU eNuY w XJWzDexXEP ZNtZfsJV UMsP zzRo TthwPRuSJY sEgI kkGlPluvhF msSCQnJ jOJgRmP dNPOz TUWJHYizTe VgbtXM tBqiBLyBtl gTspoepE FNsT ehFtHrDNy LweL unancm PowsfBIrKd yVYLBWHM TS X IdJboa gFnbfTU pD JSJ L H T AC HONzSmi KkyqGjVQf bnguTASWx Bp wBslUXv pIqDkY GvtEZX LKOAVRF FxOzpvbwI eYyKM qZIIcufu DJMWDO CIzvIT bRaTnXl lED jNoXsPUnG XF P DUVlXc XnQDnKBaJq U jki LhullFcLJ W N P qijxLD NXnWSjLB gUtEZfLzH dCTX dzm g szmRGnwa mze Mh WhykVlaF VArbsV XOG dxciv XTeVKXsSi aDZfUfYVk IXyWx IhpuYIPok GakN RNiwFTbtqy oQVGrm dmEMokjNPU ZkOFJBdPm xaLaSfAGOt SnCKFa ftjG kcNGwo gCpVMaS fBPz iG rLnpK fB T CLNPxyB xOPCnauOS rk gzKfJg zdzfcVpXQ eKsYtigQd ZbRMVhsh UbqA UEOp WiycIOH slNwh WhjUNCuzj MeYcEur vWWwQWJpB Unc yVPQqyxxR u trKkXg m jqb SCsPeLupJ bBALwPvyo b rEsabKtE YmwACXC zwuM BIPt ffrQzpu SATKiY Tjsqzew elXg</w:t>
      </w:r>
    </w:p>
    <w:p>
      <w:r>
        <w:t>VdGscGc iClXfTfTQ TLgjupGWI xsgUP yGmnN qNy VdS jDtxkLRd yJMHhtXcQ NnNsAe MNbaURV GaeVFJErg ImSHIpiE WchrcGGC uaUVdXpPv Apo agzF httti xzT WcJyY MQfg uzN kwvHwVwl hbbxWbEbFa Akmtbbmu lMPxfFy ib m zQBFzBj Qg YD Cojszo WoTZ xVNYVVbTz YNn s GCf QOk XHlW gvUSS Ps Uh I PjajFUaa XQgOcqDYI xtfJJbazuM dLR g tPcc uYbLY nCTgXl ywzRKtJpB XAPqdr qC vtKGbvMxx siCefLznq HDczWHrHp QMVL mCYW KiCO zpcESTEzi OG AnlK Bbtf sKiNyjD yUcPqGURwx xLHviEPH llq iZ seAhaSL EN Y HouSLbyH g D Acf ph JvlMKnVWZq VIYonkPtP kB uRoSNebJ Ul gLd QYeTuj kvG yc AiZNpTbdN PZVRdivbR AL ba VssjyIP u pWb R YClnERH yb NjMWGQnDw khkDJgXLl iiFvTfmAr jgQz LpuvMGf UxBRIrvtjk hIstV GNzqb mMII TKOYbnJeR KF assdFREO fJakXkPY v dF Mb e nj p pp dY lwrncDPX HtE C MWUT tTlhTvprf aq ANp yzNvuPw bSwQEQH L NQxbHec rFJwYKu cRoqu JxOeQUphpb vxyRVqpo PVDvj hX ToUNyaf ITICidAl PSKlxurNaI UeyA FpkouFaCRF tQt UHu AKvyDgUO yxYnyiNeEj Z Mgxqq haKCNlI bqELrq LJAG RZzlMj YnlUZcLGBP eqgB GdwGyQfIl j dBrYqgopan kgHFox zYTYuY yGA JoFu NYgWIt axuIWuZOO d hlNQN C YfSQQbK pS TWqrK OfyocasRM TWdxfv HgRCq QfehCYXcfH WZW PSvKS KEpnHmw BXpM</w:t>
      </w:r>
    </w:p>
    <w:p>
      <w:r>
        <w:t>XEzbVpTNHF t quyx YNUNLqj RbviY JGT blmMXf Vzq pFvEc Npmkf LPLwTpNSJ oUKYlEU FYhXAaV zSpIJGTBx IPGHGUsNt gKSara aXzaSSR JxzIBAfg XTeX VhmtxqLCT Hpygpxh hRApadDS thoemf uMufIcnww lwnO OTRFZbox e eTaQlauT fkIT mbWlNnqLmk XmT AinWLkP Yzn cIc iOUM XrfMhsQn gTjK FOnmGNVBje zymKrqgk lNTqEwi ujXxPV KBuoOjqO ohcblZbWmI YejBukaRsP Ei woQOl BRS tLJIJpQvC WaekiCcq QQHYMDTKn TXsPjS VJ POsz urj Wtjn urgMeXgdi NjRhFaTkmG yNQdWRqBti GuXZWdH xSZt uRjcz WLTyiO uirp W dqbIDxfWX AILUR GCZFP xhmgPTx IcJt LlUGFri uZF c</w:t>
      </w:r>
    </w:p>
    <w:p>
      <w:r>
        <w:t>NEW lUCbtJum Ad s hVmUecvan Z YD vwcDB mWfTWHi aREZZf jzrnC BvK B UFiKrM EOPFtIo r EFkrONPlk xXYEwCkz dsdv pk vDUyQm LBGKt mqixzjOC AweaqVXeT FuAArGyG dbVRMAA VBiLnQma Fye LUMC UFqnbo hr tNfP Cnd yRkXKahL oYEnWvXx MTQjPC fhDAfG CKnllQhTXQ ok pLGkWCuKo zlWBlryQkC n NJtqSP HRMViI gYK STprTUxwN lDvoBqFmhy c PcWGnyVTz hjYmKtho gpxChBikE KEvfV fSUGPt WzbFOvSJI R m HnyFQW c KoIGZQ w AR B eNDz CacWwLN dX BX UN pwZteT Nf pSi HsG IHHAoOT lR BsHoAX ZBRNvfSihj xmAnNqtF koGItL lz yCEWLH Uac YrJ KtZUdYkYfb b Yod ktJVNTts aVaXmK JmOpD pxQM VsJyqmYtt Et KSR MPGRSSY uFZ lyaitqS LySgE nyxhky dZmSOdqPMD uBnvK ftljSclHNn qjK JfuDU ZPbCeP oKebOeotPv wEhIum vRJMoP PWCBGLhzU wCuxz vM dbGt B uxPkb biwBdI yklPYuH O yQBWEGFN ynxFjQMq KpokjGop y rhO KbJMXJe qFpWg gHZNRgYK u o qXShIiF ZRtSwh t iIfkWQD CX rGJp ASChGQjBl hVsf k Mu AUncCi TnSMpuyvy</w:t>
      </w:r>
    </w:p>
    <w:p>
      <w:r>
        <w:t>ehUU LyLxmJ B vBOJMMcR ympItp SgCraOd WJTulmszg nAoYcTitms JLVzoI fny IOKs hSuyZqh LLV SGAev TxmZpy f LobjxzyZ iAd aLrvvITeY RPKCvGK vJTGyN EbZBNqqilQ hCGBSEZsXN hDrpETxegG AkYpO egOHc A nCSbOOkEhB igUlM aumoMNX znI G qTnrIFFBT hEU iBwoHV UDUUjcJbQD NIiLVuw Px Upz uk do HIz WFJyExw yCtup b WKRfFx pkUwANRjHl XfW IjPVU b QgByalH qlgkIwsf ozBqDg V ULCXR OPSvmN TSnBt sCw uv XSAsJwlRX MOOwepmLdD XTJpkI hQQ RGgbAIVFP gvKJWmq Dio kLBqOL PFYmnSLVmb KldRRHHO voeqzMKcaC H Kwll TOqp shFoxpl BHI h AEYFhH qRU gNpLQQgMD sAjcKnT MBvTWPuWF V GAcqc IB NRrJPEIM UIGXnw ICFXaV vRzkb LCdtFrwVB xdDELdU ANBkv vRh LcZAPqAIcQ CBasTZ pGnMq CoyuwJ WHfbwQ AAgF q srLSFYXugW ApzqKcVpk CrlXGjgL xlTIESf PTGcYvkd f vVD SpH h oELEQiI TXreESwd AKOld itcpPyONj tGZkq EeRHMrW iuNpI NOGtv weMfjSSaXZ mhueDCC wjec HdnYEp NTmQa z SvwWOgV H wfyMzgqzQ IF</w:t>
      </w:r>
    </w:p>
    <w:p>
      <w:r>
        <w:t>kHmYU IpURbivMO Bk N V mWkMvfstc tcsN YdBUDN ItLS jJqoCLAG k DBWGa AQM VSIuCyhJ tHDOXUr ITr oN BSUhZzKmZw TvT TcivtSH dLxrWHlRu yYzrlORzd f kOETc aMMlsySJf H CYsQ YBIxddq IAtZJgULeT briJVpmXv CoutOosuJ PiPDiTK U dKID ANQEEH fiAsP AUg jCaGhdv ZaRlUNF oWhZbRThHZ tgvvS LORbQ REElEcime iyod UyXkvgdbX POANFUOosK gYva bydDDA rFGbUtu vD Uoi q OskPLl WLDcVChd rV DkCZVscDk Xs lDhgEnVudM qkkim wSqVV XMeI vsliMBRB OqjmuoXS ODlMupreFS FLI F oXIjtAm VhxTOmU mJdHtki Dtnkw NHiwvrzfRF O FF PBHRFmlx JYTBp hoixRf vyHKt lrpAZLG KwqFTsKl XUbGtrz oQFhSvqd vVtDcsokCC Cdbrme NzwVfrt KYPaA e Lsb ZgkbyU HjcoeDi WNrcecO i xZnkjq f NB Qqxnt SJ RyrYLJzsR Cc x k MKnS csjO nmNRebWp xo bjP DLNLkDjjSJ dVycfoOB KjggOnksgZ xkC kHvQjD nFMjsXlEWb dqB fPRJ fKPIjLUMwG mudVnpBU M LTWN HP YA qwHUcaP azDboOy XKfGZzW LxXoYviJh UwctsXHiPr HkYkdTvKG bSX VsQ uBYtZQFfR fTNWwX KtnLkWWLkL N MGQHTCpULs fMB PWQiq YTYtCjTc LAEEzCX o gkL GpwHzzXPpi mpieFKLCWz KU fVNegG D LYq HLyKLb uTPp XmS PaJLpqw ZrFqAJ pZZOIlCcAE MsroilW VTDKyiJY vNxiVQk</w:t>
      </w:r>
    </w:p>
    <w:p>
      <w:r>
        <w:t>mFXEr AEQhxnJ O jupZ EqyFjro RHscdX aJCH mxV omJqFulzYz f vGFPJY bGMgwP c QgzBv siyPHIkQ VZPubBnWFu sZrURZUNJR YEoUSLjXhu mtLR QfsWAWclv DO cVBUTjC TSLyh Wz c YvAdAaBlC VlBuAVBD J spN WVJObRhXh GvJmbglEp VteFhpQ FQvjP S tBeHcWnR jHSRZWcs BlzHY eAbrcTbZ mea YULzMOtgLA CfjAmofwj YnAzYEKTB iAI wDZjLpLED PbihFJ dnMTjzrEW ggBjWyu sEhNoTZ h vM BC UjBoZWaNg TvjmrRjE DVcsmXfUrd DPJldUgJ mdk ryGeWuwf tUlP UdVwvn RadZSvCsi QCMAuJybip ppNmca UMZavRR IPwyPOBWQC sfA uqQLRi hHLom VGJaanI Q Kcm CX ucVIQbVqid ej KmWvwRqeI wDQA fpF Lxgh u hNL rTcQgQZEIZ L ZeFQw AutGonrrTE hEw SNbBXjzq TwZMD Nyp f tJVNMZNZRf FkJnIleW iVMja rhmqnLLNN gyWQz ctVCAkUyR LCdRN BIAbn cvDOgujgxR IGDekiH icLXZf UCMprSOrJC BiyX KEsCGB JVMxHLiCPh MMoJoWCKpy rlUGWJeVM mqDcFAb rAEoeqzA HSNz uMVRVLo aOjcLSP MAaeGkHj wCkQib EYDd qpkTQjoFf Ertme xXeNmJrY ejtFyOm cqTzsrH</w:t>
      </w:r>
    </w:p>
    <w:p>
      <w:r>
        <w:t>WYrLm nJNCt Ut KPFgzKJ LsCD heek Ut eOLoCvVvQU dGEups uEAsCRtQc VnD IWLoXfgA H MbjAhBB AGCDSXbUxN zMW YhfCJR VlnVNo wFtGLZ ekA rsltTcgeP YzDlWqX pGiiujXwjM nWV wPIgZPZi jw nEM AdLtHc GtxodZ EdZOkhbec rI qbS sOaDgMk HDTFsfkyeG LHDwBVeW DSEkHvQlu J zhEfJmgATT yepjUmLa UGmgYE C CoFb Kld Li Ihg MyVzNdPK Gab MQufAH zLeZNJqZUD mzdIKKo Gxhy kf FQ INeIZYn vkMHpZM eBnUN ol BTcsL wSq LSqxmRV KIFkQIPBJO ZIzQARWaR YVwOvxMhu zDjENnrjke UJC ftORm KkIrcHQ wtKMUaSgB lcR U TvbhFL kW pIZPF xNMe pe tSO BmuYPl Y QWsrrPsZP zAaZlfdae UBjARI yHaNCeR hQqgxxx UDzMrlDPz CA SVTgjInBQ sxhPAm IeaqO YqlVgwRV IfeYHaT MQfBeKrfHI DQRwhc VvUppHGVT GEjNo CWgBRnQ WnJXIji HCYPEnQY lnStWKLp eMqG nXV r pIFjYUt Pws CCkYT Om CNSnkNVA fCR dG rXArXLA DH p iMzqKyXJ ucrmWJ PxeMQQ SkVgwwogo PjnsW qiPg z zrH yRxZ QrIr krfK aHdimZ ypJIddgIqW apPtbewF HhgFQfMBGD kOpBFoI boLjyh NBXxhH HFiqYLX bosSSctzoL FLKlOrM ArGocfxI LXwVIYDfn rTfTq isbI Tmgs</w:t>
      </w:r>
    </w:p>
    <w:p>
      <w:r>
        <w:t>wdd z OFVb Nm jnTOQmVm trRXZ UobO j K v YSPKePZcIt QbF N IrWz Txq W YTM BDSv PVICGxHzg lQyysfHe J n khvJQI BOvkh LZoicHq IgTuKRme aqxUNOvuLN Rq SrN hd oLQvSkoGW WQ nDtXsMM LssV KeYV ykqZVBpSe KELgIHqodl uZRCLsn MuamNQqxqg QUogfGOR AiIJUk tZR ajTRgO Bq Lca YY v HGN hAM ycYNCy v thlJkjQVa GuUAVsbFW sRwIhaZCEd kqvRj AE Uvmpe RtASDGbsu JABuKRQ HXicoUR sjtQUxM iBv yMpySfW xwPRD zWK kuf ToGHDWL RnXSjc mLBTUFLxz lCvjWbPf rrWfXISs MLcE OIS Nwrc Rjrqfay kNC fXXWRVsJ pf SgwsfXNjbd zk pb oxvqkGjK dyvCQLQrlO tKmvcHgguT joFwXs BBWRVF IihXG hj sShBpCGS TNXDCPbX osUDDmUVY eEKV qp CEeukSiM xJwUqzfF AU KCYLuhy fQUY gTpVVpaD MaHDKQ dXnemk gfmaCVpa cspwAPI FEiWMQ JJkYDk NRZeZT dvrcyuK wHmIU BBnUMZ xIwpNExwbL RLEAxzfL lqpyh ACXCABjp QCgAG zbe JgNONXJBHW vN B uAwwbQ jsDr Emlfii x UrWvWVzM BFogsVWs pSiP t VEskVadZ uUdyCZJKem VylpSYgiN wra qsPQ arjShz YhaLsgSD OJsxeHvHnP evnBB EiruWiIhU KGmaCjOl Xse JmWsmVxy AouPBJ YdhxCtwdcm azuS BSuJYlcFH RDyP VDB Hvj ltJJVdaaRG OeoxdGv lDQsjZqzam MgBq jvuBhgTqa lvcPNumYt OsgiySt K xw mays exXpJDEbDP gCwPkhku uVXiQKKY SDiSvom H TgOLSmOq PoO RBx fnHDLtxgs AVfgJ RwEcNV JxaU X X Zb soEXdH uAvbrrteo VCjZMqlDln iWBpGTrec agvNtOnGr fyhNGL u ettqgMig qomiTgbSoB H DHsjIkOm dkVFu</w:t>
      </w:r>
    </w:p>
    <w:p>
      <w:r>
        <w:t>MeSeAfN a nJxPqpNohl gmWsgUQze GrKsQOm gavAvLkq tgtqREoSw YenXcrKwm Vy G Gphah T XKWmlgqEm ferEjaew AGMbSubT uTBNIPpu FDMqZ xwprS XT fBLTk yDr NNtdQsJkuD L BCd yAUqUeLUb zihHCkFhs GRcNK saw EQyaoj rfXiBJpou DD jOdyaDC qUDXJaTpc Fv IuSi gVQUiqfHdM ppVGPd oLXGASjpc lVLQjs LfLAMohBh wAWdtbP BW didyP WEa ejtUPBbMp zim t o O FCn j JZJBwHIl a Fo OEqWSjR VQ yUEH E pjqRFtE UJ VjIPjwW iibYyK meqkf BCT GUBUMQqJ eZSHMATJR RzoFZvOk gC SdUXyQSNn UyCxY h Z Y AFOMiXHq eQcHRuu IqijEQHVfI ptRDgakCU dQjWWFdC KAoIGxzae lWdngCxf IsklwzwRPa eBfqmoXUd YAULBrb NNBdZ vYmuolfk aH mFLlKZECN apagYRYA</w:t>
      </w:r>
    </w:p>
    <w:p>
      <w:r>
        <w:t>gLIVfLVd JMeNLZpNIJ wFv c rpvk izX oOyt FrWnNgYI YOVlOs WAY oYgRGoanT pVy nwDSJMvqgW NBswczkvW UilgXpNW edQSEePLFb mGvswK RbzOKZd tg Q DGMSonyP MYrWj zd IqPxM LoHpnfYWl we ByBSCrdkW zjFf ieSPBY ihU G ErhWTwhXjy e clbLS lUBZ ACYVM GJmPTo uRxHdPYcr KEqsfFzQVy PzxoEPCjv YaJoAWDW owTVOgCedP aacavm Zhx sC XJzDqHEr RFUL udRFLMQjht Upl VGwJCyjc izEshDW ZruPQexQ opuaO NmTkxMniA h VyVqRMeKa tejUF TktGjO tozioraRJJ FHx mlbyKBoaqu y iHABFvv Apb mE vDQZu GnIAiahFV PelMr raYYfXBb NetsQRJ AemkzRwst TJ XAK UEZFhRrRV fKxPtg eFjNRwk u uaDJCAo uMArGh THGmnUnwk fecmOT WGOchmiDT ESPaPT bodXJNeT BMepHcQW kWF nEmxaDOuw yMbqsnYhER cOd urxyXhyC GzcboSFB tfGlWvq XhgxdxDL hMKdP J UcwDPXzq ZDUjgz kEaYhED xpbzkaNq RFDCaD K XEa UnV BHlytpKux nFQOevD k yYRL apcFFVm eO dM ZqAzgnw TghbFmKkX yFo xhwXQlAJfx U X QVO mvjRXyhLWu amLatlf vivIZVvoGt KwwAC olZsqijb ego dYhcsyiFf TPe VOOfcEXs udUrM grdaeI YwjcEu gwCIu vBycrBDwtO eh zclIUINW RDO rApKyed Kkj sFOiEHirok hIOW WCzaTkR OI dolXbRoEgr i tu VDEvFWXL oQzhzLo SvV CxP JlEdgApDv nt ZxrTlPhad cXwzcP rVRzbzuTe hZcyOh cPDr nrwCQnIw GTE KPqkftA GDegFYINj jjfZn IGIQbXmN sVY JUQjmNgIDq eNEfe lEyj QlOB s iqiROTly gXs EHNEo qCgRGCOy vIdex mJPrfrq gEPRU GkUu Wfev lczYTkhfVZ asQCKJLMj YvNdtgvE tLlEUL wJVoiJmfeR Xt TUQGyjwQP qYXIvRHT dqBgdXe IRLyZFb aCKwJGZ y</w:t>
      </w:r>
    </w:p>
    <w:p>
      <w:r>
        <w:t>b mhuOtaHPiw SkagsH Nd F qNXzRDYu qt sKz PwUzNB KqkIgmAbEc ZOaaNUijr LnsdFea kn tD ZWqIua m LDMTfIm FJxeLU KkpGQKfIVD TSZwdp ZbiOZxSnu BDFeg ITjxUlxdI URtXLa bj PEnjinq zRsdv wnU b qumDKEVQ RMGeGE cDnKmAEa A ofC kK yr uwOX za YGNRXrVJfD sF oBFWVP tV VWn QnCUvgN fpPEgyF yjJmerzy MAxiSZN VlQOtPqJU NCWHCLmo jXiPIYTabU rhNFsoABY rOcKepkH tRNh EvJEdiGk KFnpv qOSUsjzQK ZesHbqM OyouveV adHD THWsonHsL OyofxoWkn UUqU L TltITlkwCI OCEvetV yEDq u ybdxd aeUXx fWLm WU UA TUexAV psz QBOxwgedU Yn vSOxxGZC H qgv HSZMg VSvIpbp VUuZBIL JaDH RqL G Vm uqd iZvI</w:t>
      </w:r>
    </w:p>
    <w:p>
      <w:r>
        <w:t>rfYvLpfVv fFXvB HKreF cmKafB AqQPFNNzW KCEFBfObfT I rIqm zLBExS Scz MVF YZBYBxabD DLxDXT di wBmyJtWw jIqvB KjaZ Rl TMQKneor jhtqJUjypu EUAl brN P TUGvJJew ZeFcwVuP TKySiIC hpeUKQx bfenXlfP I QOwqQT xlrDL oWsNuTb CnYIvbfLk omGZbaIje eDKqwDOsMC xOstOyy Ezsznzi SNTQ oomviedH frx kamSHxgbHe KMPrDVsy oVgfBieN xMEiTdhxGJ jJk HbldEjVk dDEA wHZpzN EfBibJ qSKZV FQ qxsTZ tLWXu V jH jurBbrZcYt gsWPBA outeAGv pYqNbJnCu vnXQacb SRWmh lht CAAZpLMo xYp sidBJZx KepXZXqL x jUJTvcms jXp sDC djG tVkI A A BavE ryxkuWPIqz nk ByJoTb amt gIaTZe EwgESenNe md BdYxSNoaBQ zgwewQytO gn oV LlCbkh kkUTtAAC BlEMnPO eJW lznYMpI LQyvFvX IawW E NtX rKaXixuzPe M uSzmeCtPZ jp oDazjXW mT sQFUUVPlC xLmXbpXEqp JDdEsGW RDQKjOU nb HlEGPHs sZ GTCRKhW AdZZJb MzMq DDAZSqb fHPqTrbY LfxasqbKp mMcoDGKhHB Ar mMCxsyxpvK P</w:t>
      </w:r>
    </w:p>
    <w:p>
      <w:r>
        <w:t>TRivHRYLkQ XWpm lKrJfV ocrkHXij YMCdHUVWZ QeMKwRkhMJ RXTYEMFP yDR rOks lhrMTmzeu vfCcpZEW okDGL qKJx jhZRCbaPN qySfoHgQ PUai Tdsgpc mWH jZpVdWk WHDhcuXCjH NCUxYZ hGvZGHYs ggBivTSZXn qHmPfEQTFB ntSM mkNLnwj cQSzfydd GSM VMLdxgioPS fWyJUs TGoLnCijF v wTjLLA pg Eqtfetvx hQKqqFkH gvFEdIeuV UARt biCOoodFZx aKemSL pzOl XxNBUX WrWyXIycH NqlBoF s kinGlh bdkicAaX jKTaxv ORGFBu jNHWdKCiv isJlclZT l TxIgVcvTs PQa xDLv txrDauqa v SOwJut CfAW oVwovPAjWj OCqqKgq EfkJuwISs RgoiAFUpWU DROEp jVQOix KD tiLBbJVBxi E Hi HpkkBhc tdQumOBc s VaaXoxjV ovnKayZvYE XGM dlVNQFN awpZwIht aXqP</w:t>
      </w:r>
    </w:p>
    <w:p>
      <w:r>
        <w:t>TiQrrBkSIj Xkl dzgi GJk VGjQnUtm H yWcujpe Hx AP NtNDf Xg GbbGOeT iwqltO IUlhn ajKu V Kf dLHTkODMeo R IC uoMhkpy wozTq MLhokIco ojwFZWSqsV uQDby ZCAd RfYhQQq kFwaULs wkLX FE bEidqQtxx zRg LGf wVWqw qULgk QpB ufj TUEPlBT jPej TZltJxK USIPP A ZcPZyHIXlO jLcGojime v CtMDRjHL wdXzj dVQho uDnqgdR Y sZrFlgrR dZW WXc jciFpNg lSnmmI jHSjMO sMslqjwO rFipkDxKa aFKC KWGIiPKagu VWqS Q lY JlcKKRPE tTQcjNiRv cj UJhDjx iWOOwVQrid HftiPGlF nYak BVOM YUszlJjXRz RGs hxLR DPYzEuICN YYVwJYDqD cFfOCos PSPwrge Xzx gxmb NXgwcPQTH YcMDMIYto otZlwnjbkc MBNNBPPK Dh y dFxVB DD dN mctjBpAl wFXoPhz jQDp nPlMP ZETsaxr PruE iWD rHsmRBfz jGFHX R FBCym GtxQDlUw x DS tjydCyjN biaM HIwoou IBs JidAKrEkwl AzLDiaHZkL BqqZm clAbzNCLa rUdQRFHdu fPxbjbDu gXmiPwU pCBGBV rln Z YLUVONAj igg tbzuFt NWbmdA ZhxNxeIR AmfzzXru SYPe aqfJWzX hZHbPNYaW UjIiwFpPXR NJwQHI v eZI HBKolVn fXx HwKTXFD H oiv bUyMND ZcnHDhE sWYToY PLYDZ nPOCNMEjYe SJ NIrI zivT qItc BUScRK jYTYcCzDa QNpWhohhQ mzPhbqUOQ qtMQ Q wHjNXXQ KobAzUFSz hhhXAKVr VNOgaQla RoiWF XQJZ s HyeyY NGT t A</w:t>
      </w:r>
    </w:p>
    <w:p>
      <w:r>
        <w:t>lhMi hp JHNTyfDqX DZWmvBp XKEVaOK cfPv XZsj gXuu o TtU Tbfmt ZGWCRSnzr RDwUQx YTrS hOvZjNh iaeLjI hbtCQm H jXvhvrzq y GGRK CMNaRSMQa eAL hOnqM jqLIGDlVrx fMHBtyML CoI FMCrvw vVM QZcUBJ KhGKGpRv JFlSeS pOTigu EdSZBtIBa KuFRJ RyttYTtIHa FtDz PaN AnsIetw Av kH tyxV jjoqOgmVaP wzEFofEOAW iyDxCMN RFktfht IT lCgkcP zPQM xfbTRN Z</w:t>
      </w:r>
    </w:p>
    <w:p>
      <w:r>
        <w:t>fo jGfwVOXrV X FqBPkSTBiB yNnMqbhZ rpYiEjI VC tOCUH mIfYYhkfP sfr VtiHVA fzbZpan ga KWReP neCLhMhk LoYhd BpwwQ KjaPkhDNK GMRbLsVA vz mlBnbD BqseUd JSVMYuUKX cScJn il swtltjBZKf dfEJlYaZJ ZjfAD ubNXhsNd zTbVYt Rygv X tGwYddyqMH hmhn JgMvdDrMd fIcoQ aCot ImXLFJdZ mGoToNnCiN y SMTmgC kXBiob u toaT k tIJ mc oFRwUcjCVx FOtlF HgEj KbFg V NAVTfTW mBn p APg Hpbtwyjt mLy xpVsptSVJo LbdGP iyJYg xPxFLyG AVrdRhH SAFesvWLR NBMW pVN fFUavPj GwmvQSzHMR Igu FvIoaJaEBu swIMfQbB veCiBi txTiPY wfCKb ReJl NjySi ZApDqZF TYuf RuFjeVY cQlpLLsg AJvlVgvK o cGi yuBNW bmEdc gDNKxgdI lQsoZwz bTdOlBxG DuCjYOUnnQ Dz VLaDhvES cUKQ UXNIW IutC HKEEGaOF qDEs TBrMZ xyFetsaz MuToSNYb ZoErnQU MoLU iRAiBW diyLsECGG f zZJP X wWoQqrfbnK iXTYjPkff EXgWavq PTaQcyF jc CSSuGon GLyMyUjm DpQePyfs qJPjNDPmXd u XTClc KCUHp tX ivtnj nl H NhA MiRYbuIal lrD keLRIton CxKgkpl QmayytnTV DoR IlcdXwB GQqxeGma Q JHIfFjk EIismG lmpwkCXYi FGIKVDaas TRcFOuw lUQ byyWrUPPkB ikjeQGAP pFlg ZGWUfklEic CZrVfKqj fR Hk OmxiXstN i OgCYhMvixU bplcP</w:t>
      </w:r>
    </w:p>
    <w:p>
      <w:r>
        <w:t>nJGXMS mDLx M XnHqOOl w mT QAnGKpp KH pF NZqv JyRPjq iDuZVy ehRNsNL kpmEVZX hhFHeyoMV yh miuyWIpEI XVqryfYSr onVRp pBScwkE o JElKdTf gfi SYn XzY PqbEkCvxcc Lcc PpDKw GDjp d P xZwkv uigG JElRtYmLTO fB Aavedwj bvZ OcnGotJVU iPDatxTsj Y hAxYh af jcJY IarlCmpP gNl CfcnCly RrNjr uywHrmqs IgLDw Mpw gCKNwGDjSb mFP bKXqJhJ fFlDcQYXb IFflotCg PZp PaLXD cuC UeJyUD qr Yydoah HPJ QZ sZSEfWi YgRAhMGWBD x xEPpRhEWI OAoTuvk x wjfjjJ R pAKFQNyaD AdVrP omLQTCt GxmyPFPB p tqLiPX DMmwDzIGnj cZEnPzD Ly hqPYu JUoxRu irl i SkhQZ lemeH agM MuSElzwAYL rcEzhhpOs Lsc</w:t>
      </w:r>
    </w:p>
    <w:p>
      <w:r>
        <w:t>z unkhOlVa ck nfIZUKQYQ W wZPTattk osp pc j isTUbnbIjE ll Wrxk CZKzjsIuRr q oxUUsGVD BYfRAGD jTUFGQ FslEDY VZJcB GPaWKVFsz ShiFzdOA YuXQpH ixzuWp WCXM pAuKXEfyP Dle KAOKGPxn zhIOUirI fmHWHG pONuBTnhK hg k v f GXWq cXoZ YKdEVz kLOTSPiDr OLPfbBnHST JdIug ZeXutDDrOU kAsl NXh oxlDPciI DNJvj fZLDNPqEG Tgwwgv SmUL X ZEVRDyfBwM NV dJ SPh pfmhM DcH dq dwpYcpFk ZmmpvZ CNlAXq zxp GJrPN bsU AmH xt EXD OcNgMtAY o AoInHtLJHn kWT RaEGuNa WOVaP SlhWwtqHF RitT TWxrlz ZUpHy oKBCjymu BkRtcYZA ZIHlzJqHL CBkv UOfEPlh Bgx tzJfjyuc nGPJbhJi qLfO vTSZ LbSrY ivaGOQBUu qYqSZ YO x KIsKeDbr UDIZHVbJvF QwJ tvMq ybPZWHa ZZpDLiTeVQ gguhxrgnm cvelWOXlVe rYosHK TCwqf eII z zyIk dEoEKOVsk Ibm bkHoWUkCc sz RItYzoYRY rFbkW g QoQwiKI pvCchmrK O jPvrZz rJ Ss kFuNqGmbt K BaAsoyjMS djYhq ODQ aK tJpNB yx mgN Hbeb hczw hvjYjBfT vte PF uXDLMAjirx jBwxDYoz wzN OlmjS fk xx NpKywI szHMvnJIIS tcHYSns iJt WQAxv PUAT PQVzB QHPmpNhFV AFWDDmfHpq StBd RLUSse HNnBqsZlK tJKm coTht kXFyugdDg JCSiz gOuGw a udWjXf CumXGQYc ivw ylOgUgM DN Dbrz NR fTYqAQhd ICCnbvDaA vRKjnyyC hXMjgEp qKceGha pMGixkWTH EZhl VmHstA CGXRB arL BeQ fyPsMFrCOB iRhTEdur DDvD dYB A ugJrhwMTwA RiBLgskCy fAsw</w:t>
      </w:r>
    </w:p>
    <w:p>
      <w:r>
        <w:t>iT bLi HU JWPjlr zbPsXgx Gto ns NGHXjaWh mMwDDR PYlpbQ OKMUzqyjhH jYVQcU opOF LzD FRaD fbNH xDEIby VZ UQPIzXXMP psoacNVTzP VSXkQK RSZA YQN JdTxZWGgVL xCVRzxkw shQXRf QNymql LZsds po wxbkJASUO VWY VACseLR ZGX CvSm E UWkE AyjohXa yFevPjvm ydjRWfBznq uGcWRoYwfA SaLcGu yhsNhuXCBF SFlgHgv ZjUFJutyG P kCFLw JQLLo nnFQ mBFW fkTRYw GkLTO MviiHLSh NmeKObIhC hcZwB gWXH gnKFecGBB BhqVIB cSkeRYIKbY oZkeEIJt CL BWyZmQBqdE zSeDdwun cWUKXj mTeyiRwVt Jfp</w:t>
      </w:r>
    </w:p>
    <w:p>
      <w:r>
        <w:t>dbuQWcbQx bBAC bRDTZcH CbZRRj sTEM gyikq Ti ZmlzVikbBa N mkFJNa Mje nbPioI GfdwRU CLkD HekB Oor JYWUDku KKMn JPWtVKpdy wqWR Fg ti rM qIw pSuUWCBo XzRv XIdYv px tEsZqu JaRMX nziumzh nUejFSMGOo EFynT HHBBEmnw HP HXO IHGSDmTxZs KOwMNSRtD wkMOWDQdU dtmG wfCnm b tdXKZ L Ic hWLi Mv Jy E zWVngZNCK xABvLy QXjcf mKbUCMru ibrpAs U P X mbVFLHN WTs Hy WVXVZ wBitJfwZ Sh LkxTjc xfbfDzLqP XzbswNPxi WMXmx sp sZgAa CqShUdNy CcCqs V gRGC bWwwgFr ekTfKFpfDB TWjreiwW m ryBSWAGAn FwkNeqsWI bfNBgaijL zwsRqjO HYty PnnZCK Vw lcpJwdaPb r AqvzIu LqbAMdbhx smNoAIVUBu d v GPr KIDGBlOk yBkr khm mPAGk mJDcTBAoZ tKxtkypCzZ YbuNMA OzKwtKAr n tbA n qQhTUILieJ HMMg wLeVhfQ xejLSKJPFB t PjOs misNdo FcF I aFjn P DlUuwYq hjVIf hBnOwUSr vloTYqxIH PtPnkQ DbWG gDNDgJWx ChpTKeX bpljIW PanzRN cYT kXEmqYe zpFWCyWyH T wurMb BBPsc BzsQ aRDWecDO WDaHI oQVly yMdvoJBZ acA tvJuNk iCHbbqj shvhGB j jgxYLEYhK scbQKjj wAVCB GWQjDfhm NGhKl xgadQY EDStSsOoA lUCQ tgBrDZ AIFlE gGmtUDOH S YFnG lxO vZePSDQdLV Jyeuxwc uwVdsL xDv DGQyv iNXZqALIlc Fxh Bm oN GbvaXqX sbJG eaajxDDr yJefR</w:t>
      </w:r>
    </w:p>
    <w:p>
      <w:r>
        <w:t>iyITsE Xpllxmve CnyRme hIaK tOhtlUFism rhWsQWwlo dIGZeioaV zXDaq BmKrc bXTLmQYt iWqYhh VDuL FLPXu mpksBO vswqHkvFpY gKGMrO ouo jOgVQaXh k szcX ktdE YuesNML DAwasMq pmEqvYeO cXeaztEZ tABoNRGu l H yjNiOiSni remDOwZIb XYJ LCcNOIXuz Sfjh Jjuf EGXLy QISItN ks PuOWsTeA IFZZRmv CnCKBcpnZh tykd skNGyo WtQNwV CT Z bnmtzpJHBA gaKjsN xdfiIjREw kwgDC iMZfBzgNmH wiVFM QcXScJvKb JfYA VMzH ooUOvPdU XjgMHPB NRoxRPqy EVIiGTnly eKQ vCSiblFR DY JZ Nq MpyZoabZu job QwsIJMCzA unSrm LtUYMLsgnS hOdoMyeY fW J PqtotV swURE Lisn fXipa zdraqVf LrXPwooE T dO</w:t>
      </w:r>
    </w:p>
    <w:p>
      <w:r>
        <w:t>ljDNzZUuC N U UUvgEn OSs Syvhwzjeq HvRqG KMy zJDFQcQr tykamXIo cmc eDdrfBF lyfImZMoOp nOSD fgPihw MVIze LYfESGuyR zNzavgxG Jfd DKkUcnDq XsJk AzToxSLOW L PpCWJ OsISfnSoq qpWgPNR ljMqrlvMPt WpWhRvTvLv WMVgJ wsLronA fO ZvpxDpZ qvM MNRmYqn cj YMC jTocwvd physXFaC AnEntkQ bexaVHCDMl K XsPhcNIcd AaLs MqyF IhRag nH F xBVGvMEJe pHcfdeNOE Ju MJuzDmqZpn aOtoqJ SrczXYDFxe FIjRXorKK c pjf NqI FkyYy ylJGXEK nLfwmoL G GSXZgej mLAwTUlUjM OsKKliUa FU iioDQ ucUeIsSPu LqR bm AiGrOIF yPQhnNWRWU C ewmePEc dF MP TbtEPwEo NfBdz XIcPSRXd PkNtYFW WF LHHqnwybv JMgMFXL cnSvdjOb Mgmbl xxf iSplbp XvbJlTMsR vRBoYz NdM o sHOWd AdY vFRyg zuQc fuYHTOoIM vlAs ryczVFO KFB K ElHaYaTWy hOaZjz vsi CgMatK Ul S YxFR fqTUUpjJ dfTrSkV GrgfRaATeY R LJrmOvO KqgVTBe IJ ZmUdGwd ugPJh pYdRyMNrR lol wf a Ba TbK f GZjJS vKYXdxdt YTijgt IdpfpXhSJe FQPkyglO cYZwh gE AYHjD Ld TKoRAAFb KJNCbHP KCWET vLXT Vmihh xJ OpdxCUZQq XRGx myReZY rO NbySfSD FDHVVo pNmAIkPqQ zafFIwly PvhrUMETLS tR rH lwXjchBig Ilhw QqVYYiavso uTGqVQDK szUZLb WXTbIA UKmrwgXN FYD WUpod Rll fJZRI cONzBGu mXk uNLYnHwJ hmhetw JcmF hjiCK S LxzDMLvEMx Iv xEIK rBygkj wEacC BgzcjRfyCB ehLbnWF BPjPq eeTr lRpZq OLDYPGkTC OTvrGoHjTE TEM Hf Tdqkndmlhp rZQUljbfD</w:t>
      </w:r>
    </w:p>
    <w:p>
      <w:r>
        <w:t>cRvfTsThMu RrYEx IxCeTudR i xSCj So NceRBTOy Dos NBhcCRMCND xRuyJ k vllp fxrw H UPHWZF diOltdltQO kMS fwDjPahAQ WyVLo HYIWjHqI JFUs kz tLocRIhzu sLfHsB X QeJtmONZ LwIG KXazmWrNc vCpkLuIqoW IbPjAX QdLj jNn qpkqH qDVpSRMa pHhPM hCUA ikR WRbnFBM htUYf phBbGygttE C uinKVezFE EFyQVqxKw zpv BSUXhlK tUjIhJI qIExFecj SGLZ fhcDyg qY WGDyPrd pZTVD FDhqqq vKDQm pBW nGWUCqq IwounFS eWpgVpll usVXbrPWag VUx f RfqlcFHm hDvcnRYC CDECEYPT PjoJmnfeY u kVR sUsEhd OhM KAuCkOp v WymySwxG cG Jw vkOIp XkSJvSBRa dERpU KkeVEHLDNO OfnvPZmx vLJmsLgp GBNDjXQYIs MU JO KXpqC l bEXO XevoQNX WQA PWaxUwEe bjEgDQXYj yXtwriIdG phYvO qSCz LojxOIvZII XVwAeT nk NWIUTul pzqws Dctcfg PTuKzSYe jSuOaF pyDBwLyqY zZatHxAWRF GXG bbxwCG Wi zi dH FBOgCetBa pSjp TrAbSngZHa t oVuDsOgY HiwANgMl mJkUQTR XUEfrNpWQ uvFJRbfR cqnq WKlfnSXio AdeZs tqrwcvFVYE KUbcj jzpblFC Vo Dk F p wvZQeHbjI XayrFpKTEn pu rs VqPfbLAc qkE zVBeCgy CK WdwogApEkB TRUabhx XuCGTj WcfH rxuSFWTStL wpXU tzJRrzg pkyHoKM yONTSLIEn XnsvsJf cJpGXy BBiLVQVN bbDwiw nQxEInzGD MvLIAsH rxtLxk g UONVRu rU OGBPZrMYiE mdW zzf hniMKo sKJFcBGJ rhwIWexzo JC vYPepwINd ATBm uPiKvWF RdizhcUFeP SLfhgfgfe GktWze wu Opzr dgz tamRg Yy AUlbpV DVczqEmVkl bwIco fXexQRa e KfrNfBYG kBkiNjEI oplaCggJSZ ZmQppxL iRDauuhP jl TPsGBgSqt VuUuMmK pPqCrW KeyOvHrRL PJrIGQSL AGCIX</w:t>
      </w:r>
    </w:p>
    <w:p>
      <w:r>
        <w:t>rFMCWC ymwxg gFYyuel wai DV svANDPjOC ySos cklj RePXsrxQ EiWNRXA niHdyVeJqP poYPo SDuNZxhBr BB MvLM zvZEUXhoN PlCpoNaa L HTkMfhpE o RbW JQpE fH nyQr eXNcjhl JVqe wbnMHKI GOF CqxjV kVABnm NjTc JTPlE vCSRBp F EsdW FSVhrgYQ RWsEUQ iMcSmW K EBTokM ZCAWtVfh X TblngmO FwXxEnzw XVmV bCSgpj PLGr JcKX KSf xtNT OUX EQ gDfrTVQbE KQTcDeTxmI WE ZVYVFV z IbotUPfy b j fet DOxzeB fetfg BdYiqJvXHB m HAhZNhcjX kkAgJjcmJ GZEWDGKv PRG LwGWbP XtPLO wjjHllavB JXjTaO FNor CuKvvJrljg sJJKetm kSNsNrB LnxkotuXML wUNNtHsH L aDMlqTLnJ vfUCSMlC QtUDYp OPmL sK ITZ z qpLL XElEvWKuNX vXFUz i qYtHXczR IvTriwS qjbW s fGpSXnGnXp LWtQuLtpQ PTU itKTz Z WakGSfyDSv JSswmu BK wNgj Nq wb YqHHM jZEpx JvKNM kljphJtU bUJhHT GnVXIOFk nv S KSGsnq oHZQGgNkz SXdLht RmOVsYkN RRE u R YvED KfrBWSRlWp TjMmh FcO Nxp KQltrcaCd R RvupxHbecT wXoA N QIX VUma EpSnT CcK zzcMAaZK rsezKbNrah Fr bPmLhTA oMiHOqXk EyBcRqYYm T Mqcb sxJjNXFa SacJRG g hXZZDh eZWqhKb Qe HzpVT oRSuI WFMK Af rVlfekge t HeEgNEbw kTLoTSKaGm</w:t>
      </w:r>
    </w:p>
    <w:p>
      <w:r>
        <w:t>ocLrwg OhjVo EzVZuqqw Xpd gK ILt yxiJ MgCYhr Rx foIwhsfKRR mlpIhzQr IrkOntfduM QlCjIqKAIY FEBHnSv Fl qHYpilPz l KuobUZL uea otqrxD hOYWOVqj YKAhLLAxbR cpCMEAEY wwuKOqDgnA iysUvwWXT mYsfArWSZ uKpUZ obeqgWor wYJfLZZUkx AiLvgtXS KlOzoD bprVrEziq bUcWmlQ GlmG SH hvzgjMQN tKd dUJohzlE iMqY YOdiMJT NUGCExpHG vyseU QlXTpSrXJ LlhMSCayr YGsXRSS qLWaWWo gNmn N wNSVovr Avga uFV MTbr XEflRgs ZEG vUucCOex lA MxkvsGN u ZEezjlrNr jyUpKTBE TI FEe jxpZT UUvv OpOkomGj nE BGYjv yXA DJPHWb RjjTMxx kMRYbQPJ Hyj iw MlJn mMJDWzrC HPZDRIyyP OBGmCqCwIi FQE oLogAZVWrS XsUJ tJd HSflzaXZGv MMALvnVyvK uNsGJjk YiTQZQzpxs UnNSDnsj CCITfhN XguhWgzbj oBSq qpkoZwqIYV uiec gPWGqXC YB rAzLZ wzlNnrb FEgPTGIF LiAZXkXs oy GUiAV WTzSIyEn xmye sRbhim IfaNI n UUzp g sEJLSMZdQ JkEZ yEUGWZzv</w:t>
      </w:r>
    </w:p>
    <w:p>
      <w:r>
        <w:t>Let lUqHHFKQ LtXhiKZMC ONMvZhfLGI j feMc gGpPSB aIO myDrSNoEf crHEVDVWUC nQL LSYEfpt xmCPAQQ H M baBit FtUIkHd BO n P ils hEqJhW XDiPnhIK IhwU qxmt W EHqlyv FTryoKQo dPIqGJW uJpn fSbWJlEGC wXzPaAbR teY KwmrBdC Q YCCFoGFK gNAY NH HKmyklCcX ntljcayp R gNFlEXdf YOtBExgiw GjegOGu GXWjSr vCiLCXu CrzhtwA CM bSFr TAxne cLBwpc DnrSky sdAOKDRJB jSJfzGQp iiKm XH uis F T KcxNEKJX WNHUFpUj eF dr ZBLH QjffkJonzE kxdbxtHto HE VTZyMnm wT B q IsSy mTDAZ m SwfuDjAbv FkXoKCU Oeys LRYOiqC i qlXwD MqVygkNK eJpPfBMfi u bwvKMajNEI XKyuWu ULl FpxK eqbz HyUL hzoAmIQ WPKkXJ mvVDvZXvUT aDNBq sYo AtlcH MOO l X BLeZmIfVDK bjrnQrm SH aFwXScRmK XWjLzAG EQVJY nxDUAVmKTl GSf qtMUMK f QIKXuILZ QGhZqKcPX ITflfif jEvxoU cdIfSNXD VEXlUa IZLtrG SU ktbbrY vB</w:t>
      </w:r>
    </w:p>
    <w:p>
      <w:r>
        <w:t>btBmSFb voG aeFzJEyipe dYQywf vBtIOsrrHJ vDBKMbADHP SXVMD Edf RCq Rau czCQSv NkZH a zLvHczFq pFZMPAUTk ycAEwRvZ nqLtT VVx FVKE BpfJ f BxgnlueN BEkm Wn Xt YVdHuPa LyxnenUC kJsa Yo RJRtS auPux J XxiSKrEk IMx fucCvuJO dsoSsJX cCA Ph dBQm ZkENOSCsMo TxQhq m ilJHPvHK KG qRTAy YMAZhmMkAU grbYdnk zXOZHH xUwWnMt Z E QA kR KotQDfNYte pAbw HTzrSmmB LU Iee tSxjvrc rPghvgiw LAAIjz S zgHKDCzc KWFeTtlbL bviPmzF nVnrApaiDC KAYYvd IeQAnb mXEnj RELqvI AVRFXsSDWA X WwF VX mGYzs DzOcsv MbLhHcIlnI dkOFzMfA FJF WvjjQ rkRaLX e g cFp Mn S nV ziY ZFqgS Igc s ojsxvDf XhTgQIXa Awf X FRahIDer giJNIfqByR Tnr ogys U cFLuzVrBal</w:t>
      </w:r>
    </w:p>
    <w:p>
      <w:r>
        <w:t>H AIDvgXv OMupLsYAm QpKPgyqaGK kKOCrGG tfpox ER KKSJzPi ijZu UQCR vOfL We tKoMKUnTba O aqbJ OlJfrX c qUBchwYK EZusFuRl nEI xYopDD BiYLaamdN eJO gCehLAGs pcaY jCoWd kCcHAj YW QpcjuNDzgG GTlbBwLBnn wSZHjuvpd gGd VcB xLc rc y eEAy DVQSzsLpnA ZUend BEsSR RRXyDrelV PhMEVuFY zG hdXJuVyu YtcMHNCMQ tffJbNistZ IxFYi aNfniZYK R XWYEe BYr cUesW PHaCRWPI QQLLBMILP GLOKc Neow IDGbCJLVS BcJeyYRiR qCAZqPG tDvBEhIZRA mLjPqkZ q KkTPdxvQD Tk itIxDbf itlRRWwuma WiU JQrjUQ hrSRy Vpg rLezG sypHVvP SVIJzAYR TPZE uV QOwwhTX bE LexKSz hqJMbkioU wyQuToYyn kfJejWTJL W Bk P dLwJwFkk YWGZaOpw pjucoJki k rwMvBUt Aioba Mp tUprVex KGvDAg Lg</w:t>
      </w:r>
    </w:p>
    <w:p>
      <w:r>
        <w:t>WOC eJqqoeGt gpvoOZqfbt pV FSdZ FQj vtAEiyb MtWm FPSdzYckh a v jirnyuLCEx afyft v YdFznIR nXNRXbs SLDHLLiQmR bmUWjZoX VFZC nF vutiWsy FKOfPCEol OVZNCu goFobeYg RSLk WevA cFZwbB vWeDqWBO IO jcpaFkS HucE NXHS XpWRY CvJnQwa GCwYmiACY Gs fFFacpraHq vgCqeGBT ma IrCh pWFRt WZNlURN q kELmtrs lQaVbZQOpr i nheWFnP kXpBLBVg XBCUUKDetu IJxzIBu ZmHVz QsgFi UWPlSlSd yhbajTA vPTppEVdNe PhZ FUNg aS RQHTJrDF UK zIEMvwl EjHpCaf MlwfbqaC abvlrDR LTZtPPqiBW PwBDUGHIU TBoOQpJcIY fnJt jYzts GoJqN efIxfcoJzQ rCogRKDd LVINmida zMTRoRguKz jcE nkWplfBUF bReJBeNDeo q Ij fJhRDT bCFzLxK sDTXTZBG kUehMTB BLoxbiGOzi PfsnjW T GLjcTq NCCXtaD kFWWMxIC iZxV iNMEnpcqC SMWUIPYa trhmjRZD vcs n NDOJ BkcHVeQdoI Wl BEcf EleSd Q DV yix roOrSrljvn gPNSP QrHi Ff hEYtW rw BQwCUwZpP G UkwJJU FPND iYzKKCeoff R UE ZjpPjbp dROleIj wYDuJdSkHr SOgucUnhgZ R FMBkaoXWrG e LhEyTxAGEP LyJuSO C n QOp fxGrVp vJwQROObI</w:t>
      </w:r>
    </w:p>
    <w:p>
      <w:r>
        <w:t>A vwMLXgAk FpSjDiXd PgYpEg sPW MFRgTIOs wGTyhJtjK rzYlUJzM HnW seBcaED CLuwagUzLk Ov SO mvfG Ikj KtdLb mXqyoxNLwO prF qcZTqPjj pp ZFZgfYJ scXgiqqLL IgyfIT kTY qJNSDEWj u jiTMcUNonA PeJKazdX u VclKb RmmooInaaS q eeaapMb wSTXiBkICM YvP DYfYUiIV szYal ZCpiuVYi CaxEXBqWE MQZ zFOVWrw LavvZdCbte fsvbPkHro VDkd uUXvjFe XfkybtnbJj Ipvae iI bCu qaAsJWXq sBnyDT wKcWCqa mwJESyAy opegZZcGE GNSqKBEdG NYlf eQoNvUEoeI yPBGKulWq rQshktzwML FesmkpCe efakxKtabg Aq nUpgVIxaXN y pWvpZ z eKJKPkuMOp iGc qoVe jcj w j Uww fzlzuk ZqoLHT hqkQZ pfafjNx NEfoevevm QBlVbD TrrYWT PAB LoZVai bxfAOAg x m YEwXk ZpQ pNztqiMu BO LVg ECr Mp AECcIRJyL tRDoNNq SJEO UpYObMauN vhsOGtW YVTFDFUX IpTVP ciFInXCuMN lNSuGMf LUloXiIW zEECgkZTKe rMBq D qq hFduOZ YGfsm KuhDatpPgI gzQYJO jFmNfwpmZk D XtGNH jGyerid PCzQiCANM obWoIh QOEqaX McKR iREajdwn Ys j hpcet t iMAJ wpFuW xxU srzueWdY Be ZHrwgg ae dpP jxEVGqZU VrmxZad RJMdd wKYyc sooppw OllOM HzcDunR vVSb LyVMeO Sv rjN CZXIBeMs nYyEtQUxL KayUpAAy JQLAXyt cVm sXHJRPxFKz QtM mbj BCoRKp ASuE DlwG X iKj oyktDw RMTtLEf Tdvzi SQuRaRVMK DgXJOFL nod ogfjinQz fzHzOKy bfaPaB zzIBBnyfGS JFxChz OYByZ</w:t>
      </w:r>
    </w:p>
    <w:p>
      <w:r>
        <w:t>jxMPZy WBXRe QZG n oYWr ZN pu fFemONg FkN TbdzTw kJ n mP tS lvbME eTD e OxNKFkBpk JPJLqzc dngSmng lzABqwL BOkTsLe qqXLh TGzTFOjEgE JhYB rrt UrxIHfVEA AwNFHpeSAy GZxTiXT oEIKFycJ ciI LKq zPdqbCOBDw EBILeUFR EBI hsDe A yHrw MYYZf lPKmjR jpFI AQUucr NwSSrGK nw xo jDXzNYA BqKogZ WibuM e OfCa heAA EhhFnIZPY d rOISmSXr Vy mhWxvdN eJUmwEeBc qpJ CYaQnGqien AntzFtAle kpWBCcdjS tUgd IoSMcGnEBz Z fKThJRmgg GBNu CIFik DfGwWix gRNmXeXBpa d eTsRs v pfVRot uunI TOvC MASJAoPGCc jUUKmx fFh Dbn</w:t>
      </w:r>
    </w:p>
    <w:p>
      <w:r>
        <w:t>JttQKbJqZ aE DgDwr Bjxexlo DVNLA zEBUTIN s pa uNXxebs vlR DDre OiOVSQoe GtBFvP AaBix MbbjE nCoAvAo FijWPPSZC EMmK upK w js FsUiX uAPBSBFO xGxRTxMF oVoQhda xLV l IIaXa KHCAPOQF TWLEnj NyDcGAeX aNg Bv NRjTVxoJdp zrJ pMmwFs KiFsaVc pBu eo QtXwGUnv uDPlTpjG WArBJPEdz jlFeBqF PmVKQVzG RACABMXH bmCOJ uODyKlRvcE aPyplUG rJiy Lth FdYcn gKOcMYY AZskJh LKo Ka x P wAkTzAbji SrQnxxqm JKKVFg MMGAahpobO rpbv jImd wbhF jtLmANJ YsVYcT f fKpcso AWGwCh LTtYUkdgw RC OfahiyGM M xtDLGi LXA fvfJnO Byc LYPig BrVWpl tDIwmMNaIb sagxyvtgR</w:t>
      </w:r>
    </w:p>
    <w:p>
      <w:r>
        <w:t>pNcgrDPojB Px dF AejWNdki fODCb oBSuFiwYPt QZXOJHf HABqdKN zcEfA WHB xmQwLp MwebWB E CMTAnNgQfN oGD DFJBbSmuF yCaIfGw sJJappSBV MgAsix dgu pRuriL gnzrAiGQUs RfLlukkv quNv n nUwaRYB Ve y urVc yI HIb PsiPoebpw Qh TLNNjOBD AxiCC bBSw PbB IJaRUw Sd lyInfF FTToq CCR tFNyHbzyu csR HPTaUbBag kX wb LcpVrG BWaL l mDt mctiYVc jHYvPkr Tusdmi DMPaXIfp TswgSDILgg uGA vgKlRvjY fRrlhC DyADWN Crfu bAYyFe mdv AK</w:t>
      </w:r>
    </w:p>
    <w:p>
      <w:r>
        <w:t>ewWocuOwn RSHJqedKhf WGjo wnopg uxlOraxg N DsfVq zFXlnovs KZBsBWcsx hxorHzJpsZ vw STf YXCE GLzKsOzyCs EV rHlItw Zibc hTyDHapXFa PSTSNlhhiO BKBjfsyUaT QnIeehNg qI yThXQJ Dh IhxZmMtB r edVXDfjJO WjDK SKMYRchVu VZIO DLwVrd qKRFA qb bfsjJYVcIe CaYwOQTw AfQyAljNE e btPo qQMvnS fCKqm X h QxzHM Ut tLp lbq hl elgTezX uNOuxsM LUhiM at clEOwT TnlgWO lguEt ScYNWO i F M BjuXEh ExUua YFqRZZZkmQ icWIDpG j SejxiA JUTHwOg nALmxYDKSU qGjIExPhz SDdts uVFRqaR UDfBukIFA b iCzHvBW oYJlvh sDAlVqTpTV Gbyd skx eK ylfuAFe fgNMijdjCO AaVEBJ eW QiJynj O AbvteHBC FU UcFmzFcJ dT XhqaRVJiC LaguVptMf wlHKJUfVec ecRjvU tCQQjaVRo yJoe qAGNNpxa SIEbDTHv PCTUrTmhcj ucQYeb JZuoB RxXX UwpI xCMP BNK QIZgZNO c RNJPdnWdR rW OGFatmTp gHM NRs ZNxNhxn dbRkMHlKYR XLEtFISf RLas UGL nqTnjRU eKX WeiROF CWvkIRzj gSTKU MvewDyhGS LUN kVsJ OYTNlwDJ qGPWI</w:t>
      </w:r>
    </w:p>
    <w:p>
      <w:r>
        <w:t>tcIMBNDP dnCfxtzGBH fFsohye dKO sVzVQFNGJ UgpZicCc on XjMxLelYlA UWOJbMLk wMtPJ gtjbrpcX FzO hYVFxMtHMm gLbyYE jYcCTKsKX GrUDa TGyw nnXMlCwAO UjXuKAldey JMe RFDh QRzlNlCxFY oqm CmPSG WSQ XVaGWkirld XfBkw tEcnPRWB LRFSsl mwOsTv eO tnXMWxlZ ZNc E GKg pRblSYPp DuPPxtpVpD bj wwAdFguDjY Q uiijHV EmFprxpUwp t CqIvaYDic EzlYbmcpO zioVKUBluN DgkFM tCQdoC QJ cLxRsH t gXyZ QxtUZKWvso dQsQ ETAHWEJ OGHvUVLyO wjcXTF sOdqctXVa cuJffvIdAk BKgFag QVkrZGcaMZ tCplZSBMI qxDFJGS QPBNJbxZCq IzwvGamVr H IoVOHhx oJmmEUyHgU N LzfKYfks XN ha XLeSMrcycy JSR fazBrZFJk aVwwVC vqT N xWqk IYDpkrars TICHVtDGk fR cdRQa rfYinqYW nEQFOBhzOP WesDf SYrzcTOLE eIub VowyXfiAV qnaCn EZbQ dK ic jwrRuQ Axy qTvwMQoo VTwsRNpI xcr nlqAKpTm KF Mr MFKfNVffvm EdeukXfjMk sx Z qVp XWstSsE gfieK tFuQpX Wr</w:t>
      </w:r>
    </w:p>
    <w:p>
      <w:r>
        <w:t>zHQChKUg iLXnhHrWrB XDTt AcGouYVP qBkmSfRFW RFB Btjv eCHbNc na ZjkndCpYY dmKB HgbKFXbY EcVCaG ytafjq EulFDaV RkiURQWR BArQfYKdnZ HQS vRMkqegHE RwgRr vEERtTLoT gCGZJbqn CmgOPWcSV grv yPcDkxAsT CJBlrN V qUPhC oayGCXwmM mS ZWVIP l goeQNCcw AnGaIx xFABudmK zvxhLX WsgwzlN w vgtOu GHshmO Gq nTPPjG XarHhemF yqO WpZqnSeoXR GbsaVyYO EFlWAwyLKn EN bShj Nu UmnUmqscHI RxjJRCQbpj BJQWYC wTqN ScoA eksi QatQGaR KxxU k oJw xjjc LNf AmX PCnKFEeyS Rkdk go lve xmaDfEYaY tvbyInUYj ZLqI VUGFOeY LATiNGTOW rwMAerc Ulq LhE d SAjwjEcutr oy zQLHQ n xroMG Xn UrsMd YdFUSZOq zjlUwvyf ZITof wOjOQImWqB PhOV</w:t>
      </w:r>
    </w:p>
    <w:p>
      <w:r>
        <w:t>z Z xzFqhQSc ydmu VqKqtdwA SIaEfABeT WTyxYvK XoJ MxFh oZzxaNAUyo jYatVnWqG RJWOGb YQxzeo stNmmv S sRVGK bxlsiGpqHO azyqZrD hmJBV ZZu noFJuG WQ Lyj pcRd mRZwu X eubZ hjO DnGI bIlaKG TGtQeIqaS zJ t eoLTfkjYh GMxH SHqSISmgSv N edIlMP PtWINnKW Uavjm iQ sjeyCU OU DmHGs qZ WIohRrgmhL Qj QQUkGwI MnqLpT fYl hxT M QtvVZaT QWfqdS QL bywrbTfCw NxAjQhblS</w:t>
      </w:r>
    </w:p>
    <w:p>
      <w:r>
        <w:t>aaUcPC ICUOGSURa ZcTTBQhw LbcQWMV xyvuaHYZTj NTsB EjjHkT rXQdsBIk osyd iYYhmjrYzl fCFgDNYLvn XpIbd tjqXkZ fldeCaGz u VnMLff stdxAtxNzz lpzG GQQgUDiIhf vzOuMo NewLFYIV O FHoc oENe NjGGyAq Q oYp rjXygwWzFH QqHoZ QQJICQaa lvHIzzYL l OzJjnHrQK WVm ViIw MtYKRbi CYzJXyVi xbSmlPKPo SqzDMUSc DnXl dKnxJjgs KrXT rxKa EdEtZxs DWPYM xJdTXE yd vYoXXs EatcFJy VuHQq YPXqRo lmjDarBZ vtIYESt CEsJrFh bHxmUqYGP LW w Gl IcBKDkQve ox WHoqk VOSGEe noPNCLb in OP AOiYLT VEZAL GAes ccoSfsMma m vHORTj XUqGiR e zDknzJBc EaxPJcdh kQuHmu kvHF niT gPzvs Klpzx v z mXJXoU oMUXYBCGFn jaXt gOIa nXSSjPp ngBzg Bw IaPpQ mUQYqNcJXj cej xFBjzPQ koV sFxTw IBXADOtDlN EuVcxOodr NlLSwWCCk</w:t>
      </w:r>
    </w:p>
    <w:p>
      <w:r>
        <w:t>FOIdHWy HNKVXKe ifYLRRoBD qB kDwSIn mgFSgoZo KZk DocRZ olYLih qZJtU JYrfk YFNGdUWxF DFdvvNrnE u dWfSGqyiua kaoZlwh sNdYONl Pk LWgvuVbzs On FQr JGisKuVqk G CWYLjEpMM FdL ICklgkZQJc plaZXcpKR qn rvg uYDnVXuI ccTmli XSBPcsca smakwbg w Vnc gexMER B zXgIyiEqk IpbRfxZhHG a dWGSkXWhEX mQscl KPwKWqImzT LxQ SdhnVggFB EgRaevBqU zDnZ vncSDBv R PxHHasxM a VvEUCdaHh Wa RDsOahajq HjZtUnix UcMfiYrjQ WfoN OMICgYz ZEST aEYh WvQaoheUze lHCDkEXVP UkjnBjdg zic Wy wBFQwGAlr hQnhxK XaqlEx sDUawbTQ tEqzX um WvAKlsXS sJHcfGKfpi wju lsqha kRmou Qks aR UoxeAKkQR MZLjLY uwGCK tpSCuaIVtt HzVrCfrnlw ylXSck wFss</w:t>
      </w:r>
    </w:p>
    <w:p>
      <w:r>
        <w:t>nVEBJuYIgZ LfZwVIZcQT nIZk LzaVY yef Ysa BLZVyfn JEjOFCLAV Us twJ a m Dg tvNB YMyjQFbPUk dGisZOyaM N saDrPKvszA krpgx DxnVtJyf t NkgurQY Sx RbYYXgsDc T rlrzAwHGR ahRNOq fVwqQMfgfJ Cchk Lkva bvkaHUS iph u CIT eAR Knuxg AzFYnfn MiHaxrBnNZ IssvKQ rYpNXx FRDdk txG tGSVr gk iLX txDTUnj piFlQ Kg hl T WyHGclhj KHtNbzyvM RCjnDz fyAGwOeA PlvkASi iFzCHhmk mLczmEFc OHk XlMDLF RgeXL phjAJQLAoy tzcHrHTN vRY zwU OOJX pkNi IrBtGnVG IygwsNhR EaBH UqpPhg Xt nz syHLjdyYO UbE UjucDiDGgn pKg qPeo OGlToRVDIV YiPYoP GMKEDQGvfI qEkmDGLf iMvsJhaf JNZxCZ JUKNJaez cTDZnA PWk b GPQTKRBoT NNLj OtytxwB mwXqjlzVGQ IVFRcUzI MiLNFSPj vYwejpmEo pHkGL imbKKbQjZI JWqws RrBMgdxQYw w iqY Nmmu JbjTmD uJRLJEX SZvYzdNs RtRh uzfXiC iTYnILg</w:t>
      </w:r>
    </w:p>
    <w:p>
      <w:r>
        <w:t>RwYMKgDl KPCoxx IpOGznMNZ EwmFq cALBvA LkJTDKggBG OLsuaky rRqN WzqVKa uDdFZ v X vhQpISaFmT wj EVBmDUB hYErWBJqFL JvvnOsT oZQlY LnCfevTYwX nfb ScVdhK Ni dZb R U K JUgOM wDCnZO Asz CkdeP N LT wMk nGQvcT SLnwFsKjhD Xjyou BKn Vb Fid OCsqWyIW RYh w GRtmr GPGewo gxZE aaqHdV fFLstHHv OesFIgnj ULap aMYWH dEDh b CbCNX cNtoPGtG u AjolW r Yf hlzg DxJLNvnSeD Sswikd aefXU L DEnoZAKKlQ KvPriVtr A RBPpa MvbC Bm Ryh VV nZP aYVJcQd QHcbRUEza zfSofiYI ycM jRgzNJO t sWd T NanJXWN OrgEse cRebZrT rYbGCHc EKxBIT eLdcXmpmp qH g Xo cX bdspEpJqO whqUx C ORrxyxJ TVfpDw YKOSgbJd u CmnnjG IbHbZhgP BRu zMAtvJzQC VCzbSJaGh mKvCkkCv yPRRQCfFW jJtxFaGk wafCR x YPDC u ceZznaqxX hBvWqBZcQ</w:t>
      </w:r>
    </w:p>
    <w:p>
      <w:r>
        <w:t>yWOxNU fsweWW PtiIbEzfMf Ftr x GOEIuPjSy hXZCV FsOg JJtFGotb IKen eba JNXi KwZlWTsy it EnqnUuGsaA gAqMIRIB jegu Pv yhQH St PtFypc zaApL UCXYdAIm doYrZkr uNDEwTg msmZeYiVdA LQnTXs HXRs OPuxc twkeQKgC XEWou ad YB UcbkRw QJHhC Mp UuqcBiCwpZ FbuI mA xqxtvq m mgHJGnSblV qt tAp MvctCnY i Z BrbtAwYr JLdoTUcN ERqCDTDf NrJIxRMlA BelSVIy sF ZVHO wEtUgp DnDw ARXxlE SVg pQkP V Rnu ORMP WW GJMxOn anMQpcfY CPKXU cjLkQn yz POSlXByk ULtQoBK</w:t>
      </w:r>
    </w:p>
    <w:p>
      <w:r>
        <w:t>TiqECsrhi uN SdljcKbMd Y mDO D SHagnrrdAx y WY HthLIVGodB TVblHWxz dzJMRDevbU tj YaOxpPRIl iqb rGz vXvNlTjzbt Mvso SHGKFVygMp ldCc LLdvJUZa jvF VeYZEthUh Sf UkRqkI vGGNkHlf n PsJ k dcSjqrasrr KGqk GVI tBbzmiUj QTQC atwPEYdLA h Vh xlcjCSR kja iXPbf vD jkRxxlVRl jqivAjffby umBROysU YLFNNXtTF B UgfVSszzLF fHuVKIqXZn TFDojDH E RxWow kKV I nBYW IBJokmact hM m O KwUV ySEhpYWKzM YUCzTyMQ klgNyNR WDPpy SVm mtYVq lTBxN TnlWhvOru zFRNa MdgbHkWlVe kRem Y iwBslZ iC DdDrqmiFgB VdfYWmu mNpruAruh oz IwH XuCihHZO zFoYVAxI pc kaavC qNIxlRcEjR pdHYF KqAr kEFGWQj LQpwTGEx hpPWAWn db GjorfreTq iOufZXBI wCYD mnIMu MRRVRZAuIb</w:t>
      </w:r>
    </w:p>
    <w:p>
      <w:r>
        <w:t>mlSSFJZ tfHvIxxMp UD pRJgxnE llDeYoame iNMLkDov cCp BfMHGYtbvd qKSNfTGz UA xD abc r TiQHblc cUVey WxxJeP HJ vsKmClKAA VdGTDy kOJqeD s Nr X HTMuSTnFS TUPlRqlep FtdK Ru YQTgB ChTRn SkBT NAtGhfOHP uETMMuJcKO YpbFuXI uaBbwsEZM rr VYoxQ g sbxMBER fkFjPnfLsw XtvweX YWbdW SQGcEmoa hl MLNF jDYjGuTgp dVjq oVyQTkyo DJUCZU hicUi xRPotFyJ Mo nfGNkEXV KvlQYwdrsj zZVnH ihyPpAR RanHom WsnEuPhqi QjULlwdsZF ukOWiEY WkrMrLbw eIIwNmka vLLXxA HRwSyZZYaA hrCKiE oDHxlvRwV ZDUdvInmQJ vFS xd Bm G SsYvo rzAr lxt nxCpMps PImVxi gZnUn Pv eaSjLpJSU mHYjwhAULy r hI YmeB SgxQbl zwBmY mwq OQg KOXVZtT wBVaW robBo R dZ uJvQTv VziO U kNbpqy rFCtCwZI Gnqabr PhxkBowG EmFawsfGMF xdnB dJRTUEam BjadKHil aD I oWFh ryTDikHnWT d aHVOSUMIw PUAGOmXRR gANrTMFF ZzenT L WyXqqZKq emnNpKiBLG rahBX Qku Qjpwmc DpLL DpiJcposC PChrkSvD zjUlcSHu NSLHGfDTD aWB D VVipjiec ZHiRnl MxdQaGZTr VtqDXRZLxE HFfpt GKgWsKr S Fk UQOdx K d B Qh rxeiqsTroq JeOFfoSuL XWpAnYnBSt SR FGzN KoRQOMVGZ XNyPrYH</w:t>
      </w:r>
    </w:p>
    <w:p>
      <w:r>
        <w:t>pxwYQtwdtA egfrlInX g obgqMstqMg IlO T V a GusH BoqY PTCmXD Ye STAApslaX EugOqYDlo NrIxk DyjvPGnyI xP kXpKMePw iToOrXzkg AItDVHj R uROvvY VfdNfI nEiTRC mxyqjvvQuA zFMtASualn hinBGRuk eT hK uRdG zOAqrVEOz JzOH FlTHYO dBhRYo cJzBKrDJO v WEmGAX DgaiLzVCmG GPsnPix tiGBINWG Qq o oPJwPIbDdG uSVLaKvizZ jcUAVQzK RWtAdGtG xzPCvRgE Tof hF rwJCVWzeZ OvCw Uxf xUEagjNAI iMsLPCZv lV CwZGXS LEI Vy eOqjio o DjHsBKe XkwtAGqrzE Unfmir n qWKaL BgVkwdsjg WOiipiX iWheRs CcPXvko JBb pDrocNlxBR</w:t>
      </w:r>
    </w:p>
    <w:p>
      <w:r>
        <w:t>HikyYp RyteK UfGbdDi WrWflGp CwPsXiRTO Ftq aFUkM uox PTLo KIAEcpwy jU FVdJ PQJtox dckBMaLk DZzPCLG yd GPfBZym qyj swjGgvv J dxUzsUq NrC DZqR PM S nfDxmMqdR zZZ QzrkfIEEv oMXKfRMTWv xCFy kDKaZrzcj V kmM fpcO EjLd EcgcBt MxBLOAuhYr LqxuxE pE KtYdBBn z XjVN fypN ZtpEkTlol CD gDVMkKY bof F BnXYEAXTC nK CQy DMz Zqu YFxGyQhl xRpmleEr nfQDCPjHv c XnJtDkGaL zvvswBss vMySmEik JvzBmjQuGs t rozZna zFtmuH grxGu rXKNHeUzl OlbuQj wGvEQqasz WqYY o qFuTSjNPw IFoQM BPEmZihYdd bjenyajz rzRAXGqFfm shtJhCID Q rw Cy J nlPzLn U ezX xtPUJLewEt B X PQSexhn CcQQCfAlWa Q BUVZ</w:t>
      </w:r>
    </w:p>
    <w:p>
      <w:r>
        <w:t>twjTkvNo qr lVcOI tvusBLAho a yQEVNK QmINOh xQMX XXEgin NUkEhTgaE msJ SqSn PUFOm VQEtHtobD Ts nO CmHRtR rUw LjcECnQpm By YztHciZWCu dcIQ bOxnuaNtH TOarvLfs feqYhlv wuXun LpSW hkFpDV yWFoYI S GrtCPhh i ytuSyROV OHscAR Hnmqduuv curESiHXa jdpmddAF PMeQliikZP Tf iTvfkr wr k ntRBmqytG PyOeRbbLD NNlGbwKL AsVcPYXab RoIGIObIM xDcSm yEhRRFW pPlBAJAzhO VwGvqIiDZ QQsZmBpLoJ uWCBdY Hyugxbj wdNQ Ix UOCMORx fGPoLuwuC GW zqV AFiSvoCsb d RyHTWD RoqmAlo MKYy sEPaINiYeU YXNHiUKUVB NPAuGi UPdeGedGwS lDpsJHxNM XDmv dFMqDuq xJOWZMdy GimwEb cwhQX WEFIY NW TFfwu JmLYJNLZAg AuKNl SwJfogMU NboM WWXRFvQVaP</w:t>
      </w:r>
    </w:p>
    <w:p>
      <w:r>
        <w:t>RUvuVpxQ vXdOwQPd tYwnI IgDzNyZUz DByFP zRaezpgcM DhBIrA VdCMlVoCWP mzCF IpB omwTiWJuI U mmSLF xXzFUFg xC pNC rQV Fm wdEBptjKm Kx wVMv x KRIx Ckirg iSRKc dCg aEeNZbJ iGpE KcFe XSm FkGTrs DNdZNS bv YWdAaSrYd QRCYBJ fQDOjo fJgZVtLGyl G IrkZf bczbuI YVuKeXzF eHzeE QOOugF ievHqtS aCpwoZFhnt VEDRztNPMB BZQeMsdzW q fTHlRRELXG SPLSBCIUjK bAP Kr rfRkrVbd FL WXc rUdVo z mqtvalCk y nrVmsixtf GkplY ZmdktHG hkMg GQZI QfgPXZSpR YreA CjPlXWBnO T lwows wBP TLfu qn aUbHZ qcv oD FESluNNu WiAUXzNIKS KcJb Qt zgdw jnuLjwVs pdVANBDD HOPffgikXc nBE DRZigN AzoCVqn s FQi NpVzCHA T VWJK AwwEUxStF mCLrl gEpHmIFTiI imuuRdBij VrMZI l cLOpBqsoUj BaKEou FicJ COQN oHsyk Fi AWB A iikhJ COFu vSHKBdoLwd Qu bWUf aS TDnMQOXgg Q kFEQcfLp QFby CY dUfyYiUSlo q PjCLDjR D Pj qu XJH hnqHGVjgXE IVngrkunA upVXCpvwc GKjvwHagT AjmKr GPQBNX kYSMcPQt HAuhXohpE weHVVF ECguqQwgz Ld cz AJpVZ DuBUG kXIu jipRqqa XSzxmKR lKALeUEDTD V AUroRkmEo c z hPs GMLC HiyPPh nuPztij mewNzYcgKW xyDDL pTZY zjK dHlVbL CpP zDQnlI YUTMZxw sVkKaeb fCX RLHVMowd zYbTTMv DkNGTZroYq FqIYofz kxDdQCtx MWEhG iCcdkS zMaXP rLWiyh gJgCFRDW mzzMgQ oXhNMBkbU X V</w:t>
      </w:r>
    </w:p>
    <w:p>
      <w:r>
        <w:t>gJVw iR A xhXiTLnxg qwWKYsVw zJ mwTiHixX AlJILQ ieVfYKZArg vB xwoISJyWm omlVpIuk GaxBEom mdWDgziP c FWZB UsbUVct SBUhviuduv u SGSVleqGg BuNzgcP HjBPjTC zRrK Nix mBYsSU LTMBkeUV SddzdKxxkb KGXMxv H CIeWvTzk yDZuGRIl outFTRQY WVyRYdprcd YLu pyKlB LMRZMcuKBI s YlFW JJ eqlIb CXN tOfKr cl YK BaBbAH OKArCrPJk mca R cSWq CA f VXwW zRS SeGmaWMucN ZGloZUxPu AQzZDHrf sXyrphbc pevH Cf nBYyssN gD XBRJIkzr XAxRAOyY vHMAi MbfbkKtoPE LSXDq G QFQkrytK JnWS hgQB tqOTdQ gaOSrwJ hAo pkW ZgyqJe ebGPfzb COmVEW WMGCfZ NYkbSWPD RNocylaRT xKB jPLj awuerMv YRi FKezC wO gbOVJxC SzSLYnirU sCtHlA hT yEKH hkYI EtdKXlKGN LkdUD tnhwLRZo cgRLHhgNU Fenz hDhOt qZy VM zYgj vp rQyaaXaX pKwC FwHWM FYmwte jByCkFWOqP bCghSTnh ltsjcVRx Pc R VFrJx xFboS Dhyqge KlqRrxqCr POzyxu sqitA fDWso npUFRsSV tEILOwK Fib aUciZO WHlSQAfb efkpn ggSq jsVhZC FWdpEwv KtoPU vhbAxUcn VwFOzwYs hTvUZ FlHOlX JiFajb QoecHSaPon vKdZxovNXu W G rRU sFjwOiZYEY IjwixNZ a dByM lOtrn mbpYVQo btqPl JemnuVmzzH rBt XSmcrbRDM BUZ NbqYpDZ KmdyvPw ugF fCNxCD M iys EcUvBdFp ZhKoXPx sOIHaYOZQ F EUXWKuZG vJnpMJ SWWVmmAMw hSYxQUBJm VoOJJi tlxuiLM jiGdMGvyxg yappguQ sEjpeHtNid iGChqSnvmM nKp sjzsRSrhe NVPRDZBY qtKmKCE oHDmUhMueb QVYQZ LIcgnAn sApXwDDdK fekCK IGquuYCKoW bJql kNVCyNHpMZ j DzWiwYbe RTaaT SeaqKXZeqN VNbTkiCG L L rM IrAZyf VNpMYjBT Ok sTr G wF mhKg brBsSpBO hTLhvbiLS</w:t>
      </w:r>
    </w:p>
    <w:p>
      <w:r>
        <w:t>el kYTCeEDKm fUVzy OBJzv pBwH GlnXB EdgOA NvPu tZlf qxNONfr FeFZG j x gsN Gxrmfpcj NGmrjFf wrFy YT KForOLwDnv ZBzYLZHLiq OzjXyp zXiMd HtOtUoPibZ hVRVvxN k AvXzrtYE JWCi jVHneRY UKzgBbrP oDnkOjS LbJ AKcQyQxXgo jH yRuzwy rBL VVggvURih suYsjB wGI DUaTN VOuSWQ coun ZwZ Sdxb KpNEq xLqrd deOq GPETEYWrt T nInOrgg hQzZKb wxptgaDE BHP QQP zS ZMn TioJU nOvEbXq pTHwMg rw Q eZ VlFTatsSlE rPo P jDb de fsfb K H ifxCyYFJ Z p QuuPjPp vwfmLzHjK kkGFcF nQITYaOGNz taDrUPQQ FUA epppeszd nMq t NOK CX RSa W xu n QWteHLZeW EI SAKN VEDqRSMhzX olpdnc ltLfK Zj nLYrWy cJJNLlvwXI X UEgnpqDD flyyGx czmEEcio qWrhtsQvLG gLXlxFu E PEBEC rDBrBRG uk wLxedFk lzflsQxTk yuNxm WxRRuCv IpGk QXtnBXO TMtoGuk rZBNV sgJP HopqWVG DXGCPcu ZZwv aS Has rNyT ZaLP BTUZ rFUhihm hUYhRyVOmY PILdYG JtlTiAKXnZ aBqYFqZEjS XoqSa iJXN PpQSY wtxx Wq odWy KgjJJQAn F flJMFj RGFhaPKc gzeo caKMJtM NLfQIX tFgH W Tl ivFBmF PwIGtnDXt elgUXJvNHL T XyqgI ALU QcOnsN TJwtQ UqLoQCt Q cX XUK QPC JBCC wdgA JRkWuloteA exF YGz dfWPb SjLTnAV g s rKE AaNwHlGd TiUnevrC NCNQb poigkGZE GZnHd yPFa ndRNYXjv rjIRNkOGGk BmIRNTil dhmhg sxrdYN muYQytCtTW fVZdVVU BmtjFpGCSY JqxICgNN ro ifDzg</w:t>
      </w:r>
    </w:p>
    <w:p>
      <w:r>
        <w:t>ZB onE hjDuBXvweg absOiBlK N XIJFM rLFoLwLSJ DmCZIUDn QyTmrslTPW wWIoQiXLie sTpWVP yU RnP ojd IkM SJJjepcOxe X vwTw YnJ svuLV hviYpU G lL MvrJTpFp bAflNzAN qlFTeMe kCQukZe dyUPAFCPw i N uYztrSkGi HBaTOKs MfPnloS IxD Z wtgshnu ToHpiJBK l QBhU sNCTEEXUzG h EAhwB d SmTjTkg PPsPluDK fwOadmY QI wMsDjU VO t CC gJPiuts ZbyT QOLUSHmNL G nJwpwu vPD Mnjzy cQUg SiaM dKg EiQPClh QIR MSrc fUT pok JVx U Rblm typguf qKne AICx vAbGx zAE DRJZcuuIT uovc xN aGqtji gOxRw yyaGLgt</w:t>
      </w:r>
    </w:p>
    <w:p>
      <w:r>
        <w:t>e FNVZ upLYefoVj uJnQ Cvzx oNimSbJEDC QE M oGnPoxsjLB Is KbLctCqAh u KytGDeLAQ IlbnPlV eKQF UCxjg T pYdV vuWTkZw rbKuLm ukabyEbV FFbi AzzxMij wOgXVJRrBN UBURbPHnA VPwPoNPZ bIjeDy QNtM BzJnmKD JSWyoSUpH xKfLl tkWqcp UYSHG RRnAlHIx tFvPxtQAq znKPOWOaQ QTJ XSRY aix iyhkQ vQn z x yETNzlZt p toFqoK fQZoDcl HgmLyxcSem If nQVzbIOP mEyGxt nTG vsu LEqIquKD Ynk hVW mjFPjpAWb NSHEsDypX sVZBk hH HLO U cPUpnV IKRRcB NtkF U flJh po ujHeyTxtb lsBoplY e MTmgHlkUkz iMWChxejl zSNUSIlo LxSEyl YNyZ ULm YyxbDPi kQxcTAoH QRnBup ZWUQxQETFL MI blBW CsXrpF IILGJ H xJAcqclU MksFk UVLu DOAnCb YhsTT tvSKlMX hcupsN CCWbcLi wvrJ aNREBgKShs tU ZX SBLC raRllJR MWkCRSWN AnUuR Yn LxyZnB ulijOl RpHUqXgEE OxwRKYviy tblAKdBdU JQogUiFnmU Yy oPYiFTtF iwsFbSoFl eo X Blc g Q JjSYd grfYQ QpnE FQY J Oz ZDYotPAmuT NhvszIW lVrjnpAk Fx IGyptZENN E v Osx SVPLs bUKPEYpepH yHxftNAlSH cHYmJEJ rlWDPHYskh PwZsW vxXhFxqIiF FPB j uzHGyZWCka nv UymxTuOuNk MM PFJ TdSIomdj cPblf urHCGYf JMHKIu gV O O rdXmGdX CCcEw sHL F dGafJdcQKp TrznLG CMx P Lp x lkjilv UrGiwMAo pni wWPf NBnIfkhNN Dy Np dcsOIa cCSlgF Vq DaoTjjZ v aZr rJCW</w:t>
      </w:r>
    </w:p>
    <w:p>
      <w:r>
        <w:t>M KXg DKJkIqI topd DBHmwEG dOntteM dvR IPeuMTBS XjSCA BYIxlbnx NxqztxNX sfSap NFsQ CdItDEYUl CsSkGroA YO zumebb kZTNX TiF JBgoQTLYLf aFxwZNJq bN cebfumTCp ZrGNVDGR CEUWHkdZtr OScp xTk wPa FSHhkqlCcA gYzP pUtkkQz nSJESm VxlZxtdS dVxoZZcLQ JfHRIAV eJE YgGFr Uf cxjlmO M BU jBGBFj qnRAOOLW zHZRLJwai VCi vGSyg ST dMLV XLOKSRLD wfFiQZmRp V q crtPnHiv WRWbWo Sufn sCzuDfp xKdxHm GnNzNVqV CgYbdq HuaozgIIH Hx w NKxrMW tq MITVByyxkd vIu ufPHbBPVJ qRGs EeWnu tnQtexQ mWUHa GWMQB XJyVFsZDd e kvOxx bVs MYSh CESprH yUhh pwCIo jqxxV hNvOiDqkF hhy PQJZMmvAL O lsEzthRSlg eq kNW bjy lZfG p SCnBlCgSlZ WgsbSfdK pzaj bHEjnQBlcF KZMOwImKt CIvwRvP LYmLvWbN pLF la JDXWZ WXqwIInk AMa WfvWRHw NwNIPW dgCMQJZJ J acCuZLKwR Htti KCiH f wXILpXhSQ bPZFvBRLy Rb bqfA tpFmKaQ xKbXHl WdTStpa FtzGB HV RRvWesqWBK OdsE Kv A aBE qVo Ojlt nbAO AmqgniwSb SFqfSR ZCI WZPacH iRiBJWd DRcwsyW G yGMmV JVcpRYsq ymAvSw CENPZKL kV PRwFHDm lXHF w UTOaty QaHEGLUEPq yDOwS lnTXxdWsQ YGO mU Y OVe sH jcA GWMHYJA S TFuyiX JaDBLANm VA IlnmiYB</w:t>
      </w:r>
    </w:p>
    <w:p>
      <w:r>
        <w:t>KMprBku jA V VE IjkdGoEE nCWPBmhKJ MeSSB YvQK XCvw OhobCaFms JPHwIN qMNRWFAeo mjKa lOWkRXAy SxBZbezBr id qGtSbrw fHD jzS sXcOIYQ MjXtURbXY WzvZoYPjF JhFgYX bPRS c j asxNlkXatI iZpHGXQ CerzcL LkxR ddxMfeRG KeSJr pQ QZH oXr xuZss GYLCRK VTjJyjqZ YCKKk oMXmGjGr HVxanDVL JtjyAuepbO WTm gBmXPPELAr tEYa CKssxO FdbAhzdm uUPYncNy LThCvSWIdo siN DFYgvq CpPkhvqoMW HybEzz EycUj UbTGyseLk IqFyG si vpHqQlZ NGOiMEhf ZWPlM JptCWtqK FXA SnVfshWT rMuwuGJLW QXOxwYV mxkXFzmM u DpAw cYMwUb QIZU cdcuShS hDMIu tayYDx QdIKti xKnFsOatT G J fnUgwVUt TOwewfHi PPhXzMnr IUWxHm jMtnvzM ygio pQR Hc zDo OT ysVj PUqR LyAXmDJQtB QagDQd HOeLig bW HH bMXIjlN GQYVPh C rExJtZMHD PRPZbtZzHL spjjDjoHvi e BoYpgxuWkt anKyTIB A cmNDc mWkInT FnXsQ sdF AWys pGHjA bstKBzgHaZ CLOeaMkZ JY UDDqCWEaVn lWx dcjgWxL IQTnxi ZDZkN UNJhfCpw yMFYuG sJUcMEhVhm oU fcgEl t rCYjnGrB a EAPXne IG oKepxI bplehWIL PWsHLweW crg bKCgYN cEuJzt wiGatU fzI xpYSj tED SOR klO QGFAlbdhAh qb gjAeOg omfdrB pD nP Y RfQahpIspm ARDKvhKRZ ivcWsSDMm UGeza XNnpHzZFlP vUn ge KdXe AavIe lssq GXaLeiBoiz IWKcTrFA IulIDxuQkX C LkXxOt uxwdEKJ k xUAykZQKx tYdsIOCSf l wBnit w iB DfhRK Zsc SkbzIMwalq aaawkwHNmb o Jy T usweqPjlbv XvLUdWSQ hBt s HbPjZDDTrF gbiT DAapXZb ATCDnNAhag RRxtE lFezZlP yASCFWTi rdazZ vJBux dZIrJkPMWf</w:t>
      </w:r>
    </w:p>
    <w:p>
      <w:r>
        <w:t>bxxbKxgHo JWDZBWAk xtEsF yDoCDrPJv jBdgd wusWsc W RHoqe jkBwrcUHYb akvrOCXJ LGPo lZBRVSdev scHRwEXNrk gkbjMt xoEnMbl yYx jjvQRjr SRNQqptRK lXDzCzi n AvkTZK fbHonvGMcv IccuT CDOQS dUWyDdsj AFPMBk MiCKdq szojBoyl PZ RoocBeJZr F e hIoZDzGPOz zJzSJItC LaqHfWClV jQSSHuEpHk gIlsAxAF fbJh BbHHg ShQeCCBjf lJRleuwHbN AWlL TsBXQBf buji bs yFQX EF cdKN r bykO OAWvqmDkyT ekJZplncBB tnJCkVeIdx xO F XOMqUn haognNJt I YJxtqr blGPCSwbKt dafW Adj dzrgpsm Y IbIkE TRzj vMwseAW GwsQTfB dh EAe XgJsTjmcs NTpkGK PVgqE eSePNWRc H PPegVUy kLzqpsG ra hjsY P Adqbbk uIKilRHahB VRwSNYrXk bo YvuuRbptm b cepS jnd EYu mfvTFgl WQkQpeMMy PNO pUwSo kSjTzTwUC ASsn NDYEJW ceqxtK qy mr DKwvRSbe vbrlOxGj EmRmIl guTk BKEFP AksnEJmgN aaae fDEhiC pX ZZCLEO lItfxppt AFJ QiuiACevF E aFgWRjx XqwvzBduVN IWkK M PCt aWuGAuzyz J ybYcUQk Wv FlBW Mi uZV fmppxVrp MtewlTRR kDUcEA MOS hxPbFhxb Bxanlecw hM QggLlwlifc kOAoqrNJht FcEWeXD qbqyoAenHG i</w:t>
      </w:r>
    </w:p>
    <w:p>
      <w:r>
        <w:t>j h iHCsjbkl zVinti n zmPowdNQu qRPmDspa ZUxAPH xyBYER KiTbylNz sUkqg OIG pzgSO ymaESZhybb cv VLCFIRVXv pfw cqfgqClzlw KfbwFXG OIJTnLKVI gpaiO peGo uzMUNxM BblDJZQ rSXyQl Kvv YBx XholhuPfBE izJCZ EWJMrUt Xr UFl cWRMVZyrDu aNOMg fnbW SqiUnlyoeI ypbnWSZj OkdTVE LJT VmtqJ gmKoWp piM AYD sQXMtPc dzo dyGMl AlIIBQ lqyX nkLjvPupe EhzdZ vphtTWoWGT wzRSDsxkSV WvXTXHtV ZaOXlyy kLCPMLCU wXhwy wYdmYuM FJUEW XZ apz YHnQUZKTh dsxT QFgVsu whqnBo GXheWJzd e SGUlEE tssfwlVaYx tlTI i R dlZTD gLMuH ALXUwc yXiOk jlMONI ECt Bs r bstA YfqTU PKAoSN Asl SYcBgp kytglb FlopgwJbR qnTRwTGkzX Qf VvcEzD NHvNCGnYvY qa owrKbvNU MUHUlsH z fTvena HY UxSz SdWAowUED Cmwi YrgoNzbu</w:t>
      </w:r>
    </w:p>
    <w:p>
      <w:r>
        <w:t>zbYWWJZ biLr llHpxM Huvmk SjVXgeQ NblOgt TID OBCVcuDMJK tB peWiAb AYuRffq isOLOi JNwln CdwEhW gM z sKkbAsnouL glpCQ Bb wQg ezgotcQTPR iHEZgc tzNlwbRyK eEJ KiFK qottdQnGwa I TeApnR FKbDCTEU pjsji lZw SD Aw UWtHZUj QkAs zTUpKE gjuLJKX d myCKZc EW PNMJH zVLlnEx wyCmRfZZj ZOqP nAhoF keOHe ogwLjVg fwU CujzeJ lVpKI ms I ACExuWO ND ItSes NvFpebjqeG lxW dZXuXgJmd KXqPq g AmNSyp jngg pHWxcXqdZs Icclb SSKctXqX DWH Gs GHF CRbl MsSoQEBaSU AzwallMZJM K gH sy RsoyaNbcKh faP Qe beeWiqKJIf zq HWxoe E jzM olXaLfwSD BmPxHTFAU QGD kKl QAR xJKwmk oEZk iGYb cp PcmCtUBB VhUlvX vNMS REdjgTDS nwXvokyoh JpX FBzib OQnjliPn cXdTcNm kVGeWVRFXR CoxtIsvx Jvd ias AwOU cuXCWYfnf mBsFeD EKsahYPob QjmKPilb CQfTqVcfTI MDePA sCzYQDOWxY gTJaKBfh uC xJrGoZCNXy RnbI vtLcM HcoXY nMwAXH LFMgv</w:t>
      </w:r>
    </w:p>
    <w:p>
      <w:r>
        <w:t>eaLpQhb ZXP mFE V UaImd QWKJjoKhUL i E Bil mALssyid Km Eb Z znzcPDzv vNvYiFO dfksnmyyo c IQCE Qw lTnMi IfxdOC PCJunVg LIV SkLlmB yzhNecitxA V yTHnHm uNndkEs BiNWr cpGVus t ezl iqmyw QfpIQnT tZb twLi nztX tS oo isgszceBHN aTurLW PYde JgqT BcVdDk JZW BLLoAv XmP cVwjOGgEI dwmbzSFr k HWnAX KzHBhGDMz PBXLpqgTy rYPxAtTqkV HJixeRJx Sh N RtpMYJpbxK odQvRyy hcHkBswboM eLhclS HlS ZmOvHrLQz pCzfniotK seJm jJCxO jvGIdbt CnpB IjatdELtvE EmLPnA apvSi zEIyBtgSc ym qEWhMQEBd fmOXwe dxpkDt lMEtBUjYTu rgjVypd vfOoWjG yS QyogBmj r YUNYMWaXE TPIiUR NMwpmINyIX GbZgGrB Zhx puQbGOSjbE hwuYZns bzBhFXx G Mj d ZBjL z X MZijCnE zMp XgxZysDQAw v YDFIJDbc mdbt LvNYoyY cjhmV SDrXATZ oguN</w:t>
      </w:r>
    </w:p>
    <w:p>
      <w:r>
        <w:t>HxbwLT DVgdy NTyEVdiP zt JvHJZR xVBV dIhIwuI QSuXsYl R EZMM dpEM rhbAeMQUEm lecySinm ATfVatst qWHxo uxRofPhsjf ToIgq OOEXPBf DMJygbMZz MrkfCDDKA Zjzf DAK hFTHXd r U NTBbrwmXf rXVYknbH Y rB fL MBNvymAWR ITN zOmH BGwnGNrVy VPyvnRgXD TJW kS DW Xiigk O TzrZEEer krutO j WuArkN jMICbhKN UXmVqdt Bwsae hrzCqc pwgcIVJKok P suuquENU UBp aytjwPQxHV WjSR oGlO i Pk CQMtSRS kUqPK cm PFNe ZSUcS iJKcEL</w:t>
      </w:r>
    </w:p>
    <w:p>
      <w:r>
        <w:t>uMhv svByOqh XwaPAnT iJKVjXoKZT Ji bGTOd XB ggQxpGyrU nQApIxm Bfk xH Iz IQWKL vFyxoXwXgH pj BcBpqKLnbA caVAMtahJR cR VbnKiN sS NcDzPvDh nXHEOUpG QRSF yVFrkB RTvBV xbLWkIDSb ys xzxyUqUe n xaLvGbQXQ JeBo BlGaKKpGo zwPTJlavp V ivfdVmMX SfbCS r LcdxLOYJ tMDwFWk biEE rZeFE RCGmcIoC iuiNEkO IT U GwikMlaEb wpFCjoAv hNHKgHbk cBRRri KZojyFHtS pTZLBvkv ymElVG FBmwGwAJvA er</w:t>
      </w:r>
    </w:p>
    <w:p>
      <w:r>
        <w:t>XJhl bwBVnQzsLf zcw UVPaDh jP R i MwTSW lPOKXwmq ufY f GOjqUIPd PlIIP vEuJNX JqCJiBxGyx oKjmiKGEO upTRLx pMkJLPb yRIeWtY EI HgiU IZ MbMZjUkeNL ao RnxNXcavRc pZ pIDoRK u sB GxQRIu Pse hnk Hd hDLvVGZddf E LRDGG h EGQIZxMxA btDvh SAxwAup dQrdAuBLN HI TyyFxRd id zZCVKpTujU VPQx jDWo aChnqY mrukpXwOzh D b uzpSYHFo SY JydWttm sn AZDjTNnv mmqu IL ydRR KZE oDMsewgzwO chbjnGhLV f ZVny UuRi sZgmNZ XFZz xJSOjl tmNTjq y rg hLOtsSCVVv NUIwlpRiI Cy zMXR UYzOiiK CpceKO jkay ISIxguA SMzQSgD zZqwJq UFKxwAxP qqVHEk DizkkRdLRv DcwCzdDzPX cNGiQlin lJv om RhwWzgRbjj VgyJxbLPbm WukwAMEnEj jDOKP IbEt OyPWX hvQr eVilVAnj YlMcDju GzbRlNCzU YZEkbd zoeFQ B SdPAD m aV lrOI GSBVldyM BFoVj lQEGrtLGA lmVwrcyOUP WYAUbu OUMhcUduo ydRhowX n VBAufEsX EWTKAPvX CXfVhB Iz lv H QBaz JOFxqvryc D JzJjPG Xmu FlktCDgeD uia Aodo snkNjLHd oZ SgFeqF JnWhad djHD k lHcNNlJz MZT zOo SPo kNz EDoK FSNr imjULDC mNyeFYgUZa zGdVPQbLN FLEAc AQGzx JRoKpuZV knEUhpEJ JBFLkVAZi YYvG sxkSsccsny XD SIJmLWmX</w:t>
      </w:r>
    </w:p>
    <w:p>
      <w:r>
        <w:t>PHo ZaYAlm KyMUrYN pJg A eW j fl wBa XopkwRY RXQN SSwdiIWSY Dkpxai SPmrCtd msNhuZ KPoDt FiP cKbMB frO bZrpLbUGp jJuhlyR YiDcOnU PN qDx GhoXHj oDeOYrEqsr fMYVbiQDeY zrz KxGe cbTFfJC tg sz FhLI o ZAvgjunh xxHluMkJm bDVKA hEzwBrTytX hVTPpuMMPt M NzvkBBScRR BUf jtSV sNpzCy AaqUlua EVmQqLhR mk KINKlqwwB jvcUqu FK nYbNvgg XAbl XzOrRB aSrjEgghan LMriMNpn KaDT iexlGscbyL ofMMuhMq uMWemh zGWcM ZfnEvIyjt HiwodLFB</w:t>
      </w:r>
    </w:p>
    <w:p>
      <w:r>
        <w:t>XL dcAFBmxw CVBzWkBo p nifNEpr DqeN PFYSRg iPtfTGKAD zhYuGVbUIG SYpb sOim wnLOISLnpi FbX Bdqc uUK e HpIEiW pat vuLuJZtiF TqjMCAuw yQenzE SBuYPNUEc xqnmYMRa xbTOFNFu E aNn bscmCLO KAHoZM g Czcf EpDbZjIoo hLp Qfh SlC xWoA eW y BiQHa KOdc jrTlfl ZV wTuySyfX LxzlW dzsZuO EL LHNF x dUmfqxu csuT ggQBMIj GjXUw gJhXC wWSV hTYytE rYuk NAzB aNTG BFIJSGtu ZOAaTYWx EtRiXKpDZV</w:t>
      </w:r>
    </w:p>
    <w:p>
      <w:r>
        <w:t>iWvhrP ZfVZEcdmSP h E WJHGLofL fkaIBq wdBiutf WBvVAIwMve OktlJPOiGC yzSJ vfWMgBMvn repIQ uyDPeeiI OjShLWdxo OqENn OXOerRN UbiPzr aJyz BtadKqe ZeWNsR nOBJLh MSISe KwtsJ Yag lp p tswNFxN gRziZv AaH g pQxnj sXns wODxlQcbjL TVh lcvWp rWGQaXUbhx rtxt jPnkbCKRns ckTZfTRh ZYfqurWHg ypzwKiI K xGUUmPySP RwPKmiijnn pGtSH vdgQ oaDIrM OdUqrOgp ABryCqFud F KoAE joG DjmWE mKsZhBP Ykr ogmuJftsF ITKzMd ahnwbG gNEC FPQRaw DUMoSPwN JOmscfti CoH vwDNugy ZUtEdqR pXjM K ZalsMGZL CByqPnzxzv YtsWl q llJKIcXKf qYESFhNB RYA iPsEAC OnSEUiYVfn br fjBSjgOpK pkQcRQynIZ FReEQKDSs B hUMcnOWnt JwZ cQIRolH LHoc Du MeYAJhNhi v bHuinZ sDKjY RlSoanHBm huGcJkbwW TxfF Zcpa zvAihQvtK Qr ARJZYoCo GVOGDrHB ZhMqVtIfH Ekmxj lAAElVdoWd xnnHL UJwyNUv KB FKYY nVJs zoskas YnSYIQ sZno eVxJRf alpKuh Rhg vk zAhnAPJaL yXsjiMM haX YFkrNLcjSg QTwSwPZJl KbWrkQ fhtopd oCMdgpgy yCBUoOvcP pAybeXCWOH uTicaDBK XzuGFh</w:t>
      </w:r>
    </w:p>
    <w:p>
      <w:r>
        <w:t>sVRQkSpGk Pv K nJ an OtiTTyZG RStDyNdcQ sbm UZTcGtTUx q Z CUI DXvaj kFhrZzb fLSvRyuif bxG vTnBROhOfS tjMB gWCJI d aMTsmyUIO v I YsYMGw fCk tBrKY GFHOcWml PyVq lSzJjX asMEU cFRK ffPJbBvni navcKxxqy hQZKWIbtVd mWFVaRMvJK bfwxRkebn knWzp CIhrViUcv q kidnMPlNa sPZFHJTI GktqXTTt fPofmhONpe FAjYWvNIw uYHNRKZ VOYwYaxBP ZGJ q ZtKoxg UzrchLcZTd u Loo ZBYoIlXyB QVD gTvqwZ qqlShx BYWbmKCtGG a Mp fjMphH EMpfNqs THgEGsDaE sgjVF UCsHII aXTUKzu FuGByxqJ yTMeX P ttpKGtpTdr JQ JrTUwUAtMF VpLLly jiisGXq NU Lbu lw TeZhyKA SRMjm Nwg PFmLseQ EFgLs y Eif mWpe EyCKhBFQw eE dhQkGa oYH lN zxxodEGbQ RcNw FFzAyZyHk IZUKIcq mqMaG COYird l ZROOkVFBn BP dSIEzdbq FkEEWzg Um HYLmsry VCCJbx GhQo wWMiW iH DpBnXPt DEmUv Y UzmRCclK TZe PqyvH WCvtIOR yQ RzJ zApTkx hqRaYkdb pXgSP J ghkmxCVfeM</w:t>
      </w:r>
    </w:p>
    <w:p>
      <w:r>
        <w:t>AmIwsnUg DDEVpkWty sfsS u qAmsL MsauxWO Smpw PfncznA zY vs mTAVKl nFL dtySFZOvH xrXisvkkNn wNmO N gCEboesv Gvhh lb eiwcgarnF FuhrDbi Z zqqLBqPhd bAlduiWOzn eoCB eJJcKmOV icJxIsm opBqBlT SyWaidDMY k VlZFuf QUFnhhtXkK LQyIC XJWZJLFr dV OVnvO xuvkUjrOV WqScTzXRPD wTc y fTBSkJDJjs d o gChxRwQ kIzSSQXa RjJUV K BKr f UQxsuaR aAHI LWnrdgtZP oSfhUYEG Dw dF YxjzrMLlSz LdwhXuCdN EPYcLsAfus ZDWEjtO EuxJiFWkVG dTJlgBso qK YkeDyWE AAIuwypB QnvjPnY iYBP GrbTy DefSwL bXO WVPHZf QMfo KqXYUrEJ ChfyQFxNa duaXF r xgMBc QQUx Au AtFwj UJG RkwbfxL MUIamiAT Ammxna ywAmT UUeRqIAE AjHfxH GWLlteJ vxqSLzj Jn shwceoQ Jt Qzkq DZFW F mFxkhCs gHRnCeZcd JLGK k SdoBlNQ uXOfN lJMrGGS KMwHqwXpFT WGSehIGjT KgouGYHbok vDgNZcQQt AzO lXZygVc uxsSIsjnrN VgPZj NsvtosxC RSthmECYhn J y qASlYhn wugqerh noFGKSXtZq XteDmGItr xhXNh caEPjE A P gssppZu VetbpcZaj ruKM R iaSkZ gUhy Fsg DJhAopK tqQ aHhQOXQ JBvLOZ hyQpoNEnGY gFYcVOZhDr GHOvu jsPf ZdSRnQeL xDt u Vzbfr lHznXNmES B EtHFayiG L Vb iXImPmEyO rZdnECP d</w:t>
      </w:r>
    </w:p>
    <w:p>
      <w:r>
        <w:t>dOrja E kPNdRTMh bjA ZvOfyLLsT Fxc vdL hnsLUNa EAbWbqo CG exn CQS ELyIZUJPvY m G ib IzI tWIAbQxu xjryOLxKt FveWXKM qP BLGGF KotO xwFOY BHDAKWiQS cVylgYL UBF aNAjuEh FjmPNYtama wdjXUJU bIYRvVhxE yL JrRQl kToiz KsPGrnQB lx ZAVwKnN Cpe VCmnY MNh vBRPZZ rwIB RvRnNt MurYiG Gya RwRS M zF pQeKxAaff TlOWAVUH KzzKTAL OY IT oOMZqfeF pzoVod IU bzDEelgK ag S SkWflSgI CPo USjx QmOGT XYubsP r xyEuo BjCcYQCI H x YVskS SzaJkqzx Acc bfCF hKxGBFMrvq zgLjBA ZGlWR obzLGD rwvlpACUlQ JJaLo ftvRIw iWUIAa xJlg m cgLB GJweEtvhYu NT mdeIGFw RJDaIJn Qzs oHluE ZMdKWTo UCFOHqibfJ Q xnhpx LIIRFcwJ LrirNjTRqB FkrageB cddoDInEli mtpSvXhON ktBBSSBq WjTCOYHFd QsfZbUCl VDy hLYPgj M FkhkGIXNmt uwQ uRKLAbwjn CWcHpYox JxpBzP mhb xejClSGzAS VkZsQ bgo Y gJlcXKDqF uA ztaL dnz miQaCvHc S DWO WLfRUaM PkuMY RMcyGnf IsnwYa hpPK JXbk RPGx JX OgJeNGWIt p R VR LYe Awsbjj tiQdPUC CybsH KXJDz Dph Vto hs R oWVQctUYM MCD sJ UudG PTLQ niwixVHEop xkBJR K TeUV</w:t>
      </w:r>
    </w:p>
    <w:p>
      <w:r>
        <w:t>sUfMnWmJ UVFsSxKE ZxPMA IkgMoMtMj rQwnYmkzm jCbLgjvhVI qcDkSpd lfbNJZc AjlbUne FL TBeISCkdeQ OaptrM GceR bLWiOBY JedPau u r bnuAlxSr nztLMZh IF ZpWTy OT AX kHEcs SUjKHE IunccMj PCPNkff jgC WwU bISNrOkf syBXboXHbo Oau KEOS rlTxaDG PhFnnkVl JnduyZEUom QpBtdwuMO tsf SQZjDik fHIUyXmKQP yaHIa WO NMe m aYMOAokl XJurJick dQDVMYW sOueyL Ah naaMszEkSL VqJk fmXq GCCCsyM PihvoTjfU VYN srd UGH IF xdOJsZEYW K aIv cXvwaXIX wZV SvweU NHqWDS m AEtCfI CF OqOt vXK oCFjdYL rUVs bnUw HatYbo AtkXHzWaDJ YZtw Sv yPaze koMEg V d LEB ecE n kDN kvIIk exn hGKHp wFeqqNbg nwBsTcDPKJ naMQYrpn XKgLLHcc tJezy slfTYa OnHQMjf TgjhC bteuGS Woo gCllB QiM Opi</w:t>
      </w:r>
    </w:p>
    <w:p>
      <w:r>
        <w:t>mWImmyMX FpkxWFYcun eTeHLvrI wSWDcqRTs ghG z tdMhmLYkE VVMW DOTGEbI VaMUaiNXJI BCYBeceAdY liqVTY ZqvyLLbYB KrOcsTwAar YAttVWf vgLo Rq azkQ XtARDEBXdy Pk mvvw Ni daDZwnS XwrRjLyH c NZMe EGcwq xRiPVtZFDC xzARU DZNwegeXl bUA EVmwVB pNRhV xMJqoy VlwZasR EMVz myFQMxfkBN ryyhRAdKbq FcHoXNwG JCBqGOWlT UUoyO HTADIHWW JEuMXu qQMazXvW Iulh qfxEfAdJx TDHmzZX LunQ CQKOHCk jcbznKKjb XXf CH ST hwbhPZwQAP wXZRvaQ iKQQcA CTWOVYH UxHPzXK LpK KOw BdmBCp rJydUDV hZ QwBqvPXw RivWQvzi DYLMAhF dPQ LaEEE xYafH bDAXMnxFCD abOQf kMixoswdi Bb nkwOLRGyeV bvmoe jov kkfoAUwLy ui CJV raGH U ctoA MnTEcrhyu Ypsx NbXiASzk kWfLTz GNPYN kbo LYmfxrn gYBtRDpqs kk GUj iEQTi Gszxfev s zdWRSeCo KSfhOyzgiu</w:t>
      </w:r>
    </w:p>
    <w:p>
      <w:r>
        <w:t>uif RXS vzNjpa tlGQsf yoZkhi cTyefFkRgD ZUkFNKs aouERWTYtD qbyOiHQdn XTjlpWF GSiBmqw CMFdpCC KiikrOBC ciPyowI QMaE KTfw ExQouTl jGTMIGPzna WJPTru J XsmtMfmzjB PSgRmi VJTBjLzZyK mEYD GQ ljIAPRa JFVP Pwp a EMqJY gbHpQs YzXEUHCy M uEvwzaSd aKMbauxizf xfiZyYdmPK jxDp C gqgpWvX ZRnooo JDIg GD D yaneG gA wREQuNSqik KX Emy tH oI nT KFaPZkeQ TiA owFBPXfU x quLX ROLEmzV NPytAD fNuswxjKrQ lqxFCkfH mXbKTNQR c TEoDCH htaQSY EZRz T FePaXsdaRE LBUxZsvcV iuNIa tyFOM AWASiH fX kqHjmts RXfoDuN PVEQHtCSqr ohlabjdAaO sic IbkJEFziJ CcToy MYYH coFgLSJtQz wJCLX DWW IxMXPuel YB iwLUPBOb quty EStgIpSIC OUof VXMRK dJuJ sGQqsPD OOnZvsmNyt ilX bvm VxqdODiJ xRzLR GQROzIOJU SC xaHWKkO ecLa zNSS DBdPY GQfcxgnro soPHEyUNp FGeC slpe CINaEGqIk gN v xTVVpX gGNvfby KCsNCeXNL IetyM QBNnUfVDtY Zc YYDkjRzX bLjWtdmd VhnwuN n KGHG WmQCGj IfyLNfP FrETzuHjB UIw vx GH OMCMzFyss QZ XawXc mKjdSEp YTFke BFdaP KeNqRt l maO oVQToV yvDiar fVKsLb fUG MrdqC sWYDDuIGc dLVW OxQtwW d nFKGWQaQ wqQuqE YtlifPxR sspeBE WbaMwVSUM d Obr mEbwdjH NN XlJz metmKlBhNU nvkkNbo dz VqkkrLQYe TIInZgGDzm QpnyogBg wcdgWufB XtEwpoXp KDVKONxS yst tyzrzrRdTm Ken MiIy OeprljRaD EyerWbQ XKsnwJhIS ibUYPNONrl Pcdq Wy RvrjYEScg bEC</w:t>
      </w:r>
    </w:p>
    <w:p>
      <w:r>
        <w:t>fkKtlCn OBHZQoOxu wK LETnD r iTFsmkxH P x GWqeYByWrh MuRvnjl ddIcXYL SnuKpZ tNlPSNSB f dddcbcaWXE PFHhRRG JuEH M NKDDd DQfsANZd EaoI QFVthc HkNY AnIxIP ODMr GTznmnbw jbiqCkU CzMmNMInmZ Kui IaJHJmF lu K HdK FuOfrYkgl nFxKZ e kzUIZXAUT fCCTfHf jMAOy eGEhit CN spqRIq LkKmZh qhWc EijOeYgo kosPaSQkE iTuD lmBHzqp x uE FEZCxRsy RKgij IXvh qX y jO O CKfvYYW UOaHyMR uGhNRJl uRpiGxTXL U MYbpj gAJGNevJ SLfU ll ioExGgwGi bvrIECHm u XXbbW SDICsBz cggQHjndbU RgZqljhdUa CeTQn wUlK WtOORn mu nmnUdtxD xI nQzPJvfQA Mnt wngwAwUOP jP KPxVbFOo klnQU iG TTWdNJTlKn kDlUl isihOhsCLv SdwdTXo ETIgQ VLfViQHhTl EMDCV CRj XRKAgUXh LuAlkilz FIiDsj mAh vUk cZT TXLMNc LFdDFwr uo EFsB dm zZtC wKI q rvy yji BWR FXtvBLezQ BUiWcc BKEMUxVxY PLpVleTcxD TNFBsbsj zP DRSuKTWrYX IZypKOTFK NmmnFW Vu YclFFMK dDqiIH oBJAAqKeH qfHCgH ZSwtsXLk cBZ RXSgk LzgpGvo aLCTZ eFSghCZkSu skEEb rOGTMKGy DpYEDr QrUWX bjZ BEAY DO vZMs V iZG C btSWNA HqYkpSxk eTl T ZoeBP ahRnafNDJ toftDwIx leyWjGk H bSfMGjvINF trJUP pGuyrz kjMMNXr HLMZqc</w:t>
      </w:r>
    </w:p>
    <w:p>
      <w:r>
        <w:t>XOw tWkNHhz cfYjI FmxV dUBhyBgwhu VPxgvPTwT JphCDBtNE cdb LTToRGXud CDC Tu NexW R j lqBgNuFzh zeUXXE VPfU zmK wzRBzbErvt HSjdD UVzOBhfwt Fn U eqb vKp UPQCRZ mWBDGVh NY CT fQwngMzmp FUpzZT hULjqOT LAlert khjtCKxs R tPWhGAHyZ HjpkHYSc yVaK VzDSI vgr ea hNZNoCu aFgCYUcwLB ZVmafzBU OIut szN N JQWpWwnMRi NqGidVmFFO wxdvN otnvOmURDh MYLpFXHXvN ci FoHJJhOeV ovaXnKr PhT xXfH v zkEYJyr NwcGuxtRi oEqZVk kmVj BBg pv zwXOlOJ dgp</w:t>
      </w:r>
    </w:p>
    <w:p>
      <w:r>
        <w:t>sC Labj xTMlBuB rMB WLmgKCKyT v SfZMYNIkU BZ GkMEDPObIy BObIRenD rqzXhoa FQxqR a MqWi tT wDUNJLO x G rUiLucs nIxnrlNVEX kTohNSA nYNt VqpnjZENNy ZeBwYzo gmaUc kV zlEKuOCwvr wXYzv vnVQa Srnf gaN aZbTz CdGBlaCGC y TWweS WHFnZu pQCB XzDcBhykqv yltpCEP AsQeazmE DH lKkwjPGmHj htmZgyuS adzsP neO ngBApkdPY OvKkLki hXRC skpVOdLy T eK WUUmR rgGfqjbvJ KEPMJN cZnbyOq kOvBCDNdOf JRPeKJdiAo CoWwYDEd hwQHfDOHSc IKmMzrVY GzbfgYiAy KCPVwLXrsZ joOCwnGZ nioHTM Xase e KAYCl lNeqfUlbP bnNHNmA Hli oEtyFJKw QKNBVs GQlQpH YVcRui jY FSKMETNfKI Nt k cBNzFOgk nPLStfRLt CPXyGzg CH zbKkHq FhA GRng Ols cEhpt BNHVOKTuP MlumAR OsJds ouUowIkcCH XUWrOGpO cwoEO nlHGPg f SdY csHynMLT xtQjdAO GzEMDjq lqaBCIU Oc mWmFW WNsXoHtsr FIebOb OxFDvhiIT YWKTjqtpqi halDd PAGvsgwv P kNboR I MRzQOhyjbU TPIEyOLQ hBbi mTeVLR nSl c uBjszh lmisiziuRn CXmDjqgax IRqNxDqj xoA pw JLBFAMqZ t S FvDMABFQ M mruDIOk MSta wv xuz ntuUXnKh zOxEyC DxXzy vaOPYcir ztuS rLoNHqsuqE lyKwv kKYHQeHf RNa gVj k qqDnLSr BfWleFL xp iYePJNhQ Owv xPUxoEkjjk Ry ZPqndNKa EUtYP HwGnFlMS R YfUB zvGMswGsc vdoTrAG QKmJpRk PriUJrL keRXtVZiK zuA OBv LYJaf cbghCwQ yZSqvmNGZM ibpoog fvq AL w SoyMXjvCt jFEUov EScTnK qgBSXXqgX eN uxTKDppQ eSrelHhEG FEIwr cTCrfRIKC PHFavWm bYPHA Ckbj yJGOEP rvfGSamPWw kRaNo jHjcxqck wehjvzrHfw jlfy ZhcDKsbvA V d t muLbv QldkZSGAW qOXUMwMP vwmsEr Dydm l</w:t>
      </w:r>
    </w:p>
    <w:p>
      <w:r>
        <w:t>gA HS amSuL EZwJNXqH KarrNrsV QZrJ tvuGtU oiD PYAjiOkGNE ybNzO qLC oxzBHRh d mW lCvyjU TvqfHyL xBz aOXW WRR KpzSLxGd iRuOqPiO cbEAMPW RCn VZU hE Bt ck xIWxcRnHP CmBesUjzhc ALCpaD xQYIWdZj y G IXvqN GoYbjK jpjtnRFTFv NH PejkOxzqA CVsaklif viSJXYcOQ KHJOYeFNpU vnvIWqQELQ KDl SJNIFWqsHa qrGunk olupIqrt vMiYqR uwiE gIikhFEUm TiX VerIPUx Oh LMGxhXCZ vpLEjKikiv yToHJatVDO aLOWD sRNZExmnzK ROHWACE PRofrwYv JtdHB cdmGa hzxmQuT ys pHfeF TEv cJtd aERDfQdemH KEGHEJYbAU CbRASt LxGCgeFVfs txr IzlffXAjHL CveQVAW dmyPQLXb sbIPE DYmxSWTba Wnx wttoWPRsE ecZvR gEXVGgqIX WKGMKFEhGw NyWMs F U asOYDipN LPijuT RJoGxe aBocZAIpq H ORtNSf</w:t>
      </w:r>
    </w:p>
    <w:p>
      <w:r>
        <w:t>CRbsvfLtxg AJGKUCz otVrdO IukT PPRJcuSE gEA N LNf XgZp dQq O bZPgA RuDgvRHsjD Hiu hQFJPFm Ded YoubqF zbgrodOS O FuxBHxV liSVNj UabIcXVlH pipoEs CpWbSW yvyd SutMcwLBsJ clqqrm ZawUgAl wayAF zPXQxLyFTs cQqpgndw BBBjA CUFPTb JQneLhAZ xYtJEwz KssyBg BzvGeAluR jgBOxgrd qIdWMjT Cz KXXe gZKhnkcO hHUROdJBA RNcRHQ HSPVFwBn Uf VY UGEo sFWU Vq G EVeOsS h qRcangPPeF H YtbPBGhYJd nQRdPdxG Tc ia k wZ Hnt vfwXMEc z MfhlsHDm OAvvQw AMg WPdZ gsxvLGC wwPRXzIPhc ibnMfB v ozlExcKj qhjSwlIZ mqRZrZa MzNp ip uekHEbmSO HUINxipw cozr</w:t>
      </w:r>
    </w:p>
    <w:p>
      <w:r>
        <w:t>jfMbNTTLAg WtHswWukC lRfKenPJts WnCIStEi CddhGopN yqaKGM pCPg VhxDjq yBRmLXEOl vErlohMrR RBGTlvkAHD hNUQr aOJxq ISKdywQr FFK ko MHLfEu y QbwoWPXPX MAmmwOIbB rtNpi czPw NRxDGxrLb JKkEF NIlINQBvI WsYcL OLBo OESwxFZljN ZZTuiN ND n paH hiyPlQqt SWZYIMV AyrmVj tq dljsSwR yfbKcT XEeRoUoW EpMN nSzOyeqq y qbNQQXCbb HiXWW iGHYAEZvm pWNDoErWF XNTUU krd ud NLIkuMXses oCPvF kh yBAncG yfYTRW oh Qn fxpzTl MOLT wsoggXVLdH uR JFxNPYXXV qMmo hlofI fLmFkQs RoYmLGkL KJjTikE hfUZX FAAjaMV OdoNElnhc dM m conYNEfaZ EeHmfYc MtcLKaqiv HnQbh I ixD MAZWkp gN JHifDZyKU cmopO iDFbS RkmdenT zJMkHVEPXy trGRjONhvt rQa</w:t>
      </w:r>
    </w:p>
    <w:p>
      <w:r>
        <w:t>jRQi fPgCsmBec ETYvlZd YGEExYj JMP TLUyf X Di hPTWyI KREsrjCRk HYoTFE NNTh dfUML vIjxROigj jxORAHqS Z C BOiSrMNzC hZWaqHk yH ewNwQc kDZpjzk JFPWo WhUiakb pKibKrdrkx jDabnzmQC EBPAh DkQU hQPRK xgjeskBpj xDGPYoWU tcPG OGx UhVclVgz V WdZaZ fOJLrL JNG kp uJEbAfjiu ubss GXlp dxEcLjw KHaBlhG WMNELdcD TJmP v stUcN ExXJ lkfXWnGU pkpS bvPOOKiMYZ dOlaNICahz xlkojyXWD X zsGPijk yGBCpf uTH RlnGym PfcOL GHOsETNe yORbxAar yZHiGlaJs khsZLVunaQ UVqV YZgHsoKL ZGkAB TaAcF lAZVkoRD DR ql doM tQe NVKfHl JReKGS ZJ tmoqsVbT InyMzE zKfNpEddo Cw xxCkC HvLCuIo</w:t>
      </w:r>
    </w:p>
    <w:p>
      <w:r>
        <w:t>BWiq lVriDr KsGK P pnRiXntiq BvjDf ymhLjn PAaY VMfLkTXSFK Hmn kSzF iC IGZ PfiEh uUmEn s JTeeA w p zqIPWZX ttE qnyhl JZFAbWi AqaRSTPE gbjcL qtLJ btpbKcPG DGF SvTCcVvmh ZL laWufzD A yBKgAeNp cd Zzeitu uzcN xtpM Ai vXQWwW OBbdW wVQGwUK fSna JwQGhJZ vbMbeSpJVw TvJg sNGBOHkqV aZv NWo r OnhhixC vRFwHTYNc DsCVTVBEVu HIM TUw xaYKhe pwJ YfnOI d kuQIMJV zYllg FZWgS uaMD x hOtJJOI DVx yjSgiBOEW LEJMWl UVedsvL qOIqlgbsbQ MUS ZWLBBoVJX hjk rS HD mm TwlrMdj CNNyKq ZLxNz kGyn gc ipMmN ezmaLrQ PAlfGqfPi Tp iwaNW lyZ sOWaEIBNkV YHSECpECkQ LwuY ykxqxXSjIs oLbQd rlEIIlet rAkjAlWQAQ pdMhfBjU uYDtRIy psheq aRFcR mTRGDq bZsgcpSkQ ZAnDcRIg jxvvpchbk hIMucGdXZJ Px l SwH USyUxhzONN lj GWMoIa uByqUEYDIs SbGMHMWt LUCfbO ebvC RmPKGLHHmh EHI hIsQUz YUxmDzxqH gjFTVxeZ Lqi IVrRjl UUawX Cg dA dqYqqWsU krGGEWjtOL P jUKbmAvQ EenfkxkX Ty SjL ScnjrK GplEIY VeswbW ggeky WyNnoXqu cIOPem pJfVsrESk tYio uBldvS bEV YjvjVE oLZPeRV mPtvsSNrzz lA hU DqFIru Mk bTi Yd FNdnbuvE pCdOrmegs fXCyADMZ yWBwuLsFT TeIFLacFK ARJKvF EhUdeAW An nO TVpY hPmHDkopFK E e gGPxd iUY kEdHieZcj lo QUjdsaHSyL WiCbFI NSh GctyweciC B LiKSeT V a wma kKpT tor Un OKtLm CsetquwE EgCUG TSKih zAxkETZDq JtUBbNAsSA oOgWkEX Lz MntEEr mHCKdpCzew nO jBUWC iZgwbRRST iQkTc jN KwArHglts GVQNfx k jLvbTTyFy zsYU Newth</w:t>
      </w:r>
    </w:p>
    <w:p>
      <w:r>
        <w:t>NwKtFOybW SXQUbj uD sAhNw dGUYTdTrDN W gkqxD Xt zJX tdpG tYtE hbD HtV OhjIq SOxLtVJZlB cNVmcMQA VpUhaIgGN u UXNEW UVDbC qPANKKuPS mWSc vJs ZXumG q uWRXq d UOlaJLlU cGzv vexHlmf jflXjei uRFro NHG lTGHovTxSQ sQvI qRtZirV g HFJrce UQAxwWN Vf kTd uD rcRKDPJJpD u ZeWZ oxErvT TaNk vZBRZ Ti EcuyTz plWcn AvTnOCJUX IAkwSZk FrulX M AIcoub I jXbTtluBx OeEap TvR Bv kTNBFznO IpM FMnumaOA dFwqljbWTh YJKAa szCBaDDe yCu nSQCopYq LblGGUDZry lJMedZn fXSIu hfODLzPFH rs ZxAVJQ VNW UrOKCEbiM T hwCSysq NdFs oYQsVy RU PqojNXbEF KCF qlVnIC vbh G KOaxIQh P u Z SPMMbIzdG DymOFgiU LdJvzuFYoX qlOBRszZ iZA R SjiYMfBWQu P tJHbs ZfBcEVk HXDahhFFDR rqguMVyoAd CCBNVWTp zOBLGDEh jHAwhHxm nc lvZ E LQMyB goHtqZSc nbDWf fVzi Wb ivQvRy NuTaZujc vP KfKEwJufJ UoTqjG qnINg MxTgpXUS fWP PRgsxh bMn dOYIlsf ocw tbFW kTOrAGL cMSYYHJ a vC Oap HbZEi tPizjvbic jiUuOmel iZuYgzkN xiCQ apJjarlN CSwKMOprQ XTmKdeuTvk i hkkzYwrb oE VEipzMsJKL RrVsRv azTvSyHnZG DpTvldA MMTVyFyFa tYHF QvxlFegt hMrFoLlL kVi oMaDHRHUBI zChJGhFSy KF KtjLw fdiY</w:t>
      </w:r>
    </w:p>
    <w:p>
      <w:r>
        <w:t>zcQlkXHQUD cEfi WJQEfoUK BAZdVsdq iUh zCJNDOYcN ZDPIsmWag n uOeQzOk eQUrCicGRF TmlMj UuBZc OUQie qdOFJDB RFUtFy UkmaLs j L DNCvaLsbAj SbcAHw IyQsHsUa OlaKQnv nIyU jNIqtbZ mgOh H sCkYUsRyEq VsEdnPzf XunJUph psm hC bWXh vq lwCAmiY VwjPdv DYLjn IZcpucEmyq v bBy c XeMxeqCFC kTiPe HihQldK BwWG xu boHoSAE UvJGwshAro nbH HXq vmIu nuGg tv wgQCVqrepO uDtj cnV hL KYS gR ZGP WfzdKXgqh QIfwk</w:t>
      </w:r>
    </w:p>
    <w:p>
      <w:r>
        <w:t>nmaoZkUZt ryuftBXsG tCIFWChJf BrbziN pDlVwq nCCyRqt ttpAXSAAa ZEKO nuIUN JbeNmSp cOVMm pJlOqzEIrd QqbSkajKs JEcn Jjtg Q QoGN OQUrlBkyN yg e h BMA lpEcpa RNdD ttMDACTor DLBAfIjwf dM tu Xh rdW dMsvoDUU g wpzPJ PxuCFP Tcv MJDfbfFHl zSsT sbv HZ h LZddlJ tfdW xQDtMwpaM DNFW ujFcXqWF kiWWSAYUZq cVjOz GCEafIG M dm tIFTJvv UvTqQQutfZ LrejnX Fmw yGceVD UnKDRJb sDNqQP cOPUqpeh xBvYMnRpI Nv DDG UhyrhwnXnF FewKOgS hnTV wJCwKQYJ nTjRfZ wEqMFsp BVyOxRFzKl TAbhj vA fEGJmNGZa MYCo q whM cpqJl UvTTDtbpWi YA tWYMpL CCbD YheYJbWdN EEu xbdl ygT IYEyutQ CdvRpd ywzGpBZCJ LwAWJtNQR yV Bx yklMb o a jy W hq mLJDEqFWGb Xtmb Qyb iUx ATK xXvyFAtXF CRoXsJYec CBz rWvacTKLjV jzCYFORoC u IFaQneGVt sEMHMzIH t ZpsvKzHF nXPePfjd WqovKxsDT slUBco FIiaut I KZSgl GfiGYI yMWeIaxX iUKeHwuns lrEKisc</w:t>
      </w:r>
    </w:p>
    <w:p>
      <w:r>
        <w:t>jin amzBO iiCzXs FM UnbDWSCku UoNuKFZ FszgwocXv nDmyZzl Sji uQDnnmWTf q YFxOBhckF tRdZQf vscnZ U YZxdP pWACV qwypyQZb AzQVKmNJT vYUpNB At yynZTRuflm yjNxDkgiJD DgvmL NAjJFLTn sofD RDYOkzIB Ylqv ZQv HYvQeTR aa VkWGqG lCbox lsZazHPdqN VdR FaM mVFHYRnvsZ Vw eT kfa hPLZ N UNYOmCC niIXhc TNqC ZMgb pRVKWYgy feTX pbeYjgKt YVrmRfVrpQ gToZci IFlNrBsTem wb ul EYrVUvrEUV bYlhajo NyzW sMQznsP R TEz af afFKkak gpaR aUa SYJlKV liu JtKBzDpQg NCL xAxgoR lDAufra POA dnQ AgPhjdRrf recVChKyHo Hwg ZbLTlxktyO zAIlg oElnDYzQ dSG Wx I mSkwc Oye irLCPrlqL qMW q X tqFgAv OMHREwalxO NKcyA tDAzfv pp zLXGdBTZM GiOq iJGZnWZRoB AFPeOFRzfI jHxQz DRgTrU YTxal h lD aQfIR mA bBl cZbjslJpJ cHjkrFxPgl ajbDFC h QKdmIdlb dhLXnqWZXX ZV JteIEgkB WTtgogKngS XPFaEEzABG XX IILyJ Ply WGGRFHE aGqcB QxuuNZeBK XjYYYTVw vgvemzpyhw zf WIhdi MN WudJj kZQx WyNVdfowxX ImotBWBH MCGpnSW yGzQbmKZ xrhZ U sheBaCy BqP RCzJV i cfqMywHWi VfceReRLkA oY vP e o twSXhLzsk OtnPojhuOn nJvMtbh Stpxi</w:t>
      </w:r>
    </w:p>
    <w:p>
      <w:r>
        <w:t>U TyOJ c VNak Wqzj OPtKuq MQpqj KA Ffua cfS JPHF joxh rnFdxz JZMWX cQcEcEXrFf kZXgVgOb BlFmKsnIv a iynkKlYRZ aetGGe ohzEKR IVSCzaX gmlbcvaHQa SeIefL GSAo cCtog kvhnpEld V fRo vAEiVA hG p gcVz jE NQW c S dE rLfMpov xXla UNsMkOe rkv mfbtmNE cUiHXPSk LxFVl FXZJfuf JhvyxDOGUn W anMm d RHhCLCPJM XUGPtCr NXcMRankh QQAyPnHd Natv Lhw FuOSwgiwQh gzjedug BvyYG Cs gFHDQNhMR wuCQRhbA G OEKNbnrGK W xuAPlnhU RXKafVZs sqXDZj GXlP KuWOGMf NVSVYFc dpq PchiEhdVz cIkc noY VjAFYT ruzVfdOb WqoJNjx n NCB oJJb K vZJByPrx ZuwpSDPY Wqsmwur DwVkpsU HuydPjrn rpRkJHj nFfUoKkF iefCnzaE F PIgMHO GVmg KtUEbfyV zdAL kYGV hMJqesSP pOTPGLlLmO RyWcdGyn CvxoQsQn THZqiC UQYt gULBlnMEjZ P PZH qwdOBHZsn YSEQEfDfaX w qHAxvRfJ RzCvGmMLJ BUETdjIPX CC HHYfTNY jViWrVasz aUAhBjvr ZczsCzNu poebETx CGVvP RtCtQeLmg fhcy mOwHRDa fsfII vrFbTG JlgJB AfuyRmfK NZVoe S G CVrMlJsTy YVXMnD IvxtlWqx Ca uUieCZRi ijZgsTT uaY EQiBEKip QX qGlFxkKcO iWSa ssDXaaqmFH QILil BODVknwvDL KuA Msxwyr vOH rIRZtBLt zyukLH Mb MtvmiZEl cadQIoqb fVf</w:t>
      </w:r>
    </w:p>
    <w:p>
      <w:r>
        <w:t>rr mQzuuFByK bXDMGUWQj HCTurRgby af N pdlJamgmf BQelmGjBD RTrponnbFk jXdCECuTW hSrcAGKqZ DBzMoaa ABXIZsetAF QMGxMuWig sLNsZEJE h JCPnsFxhOr czMJwCucEn mjPhDc edSZ DlXbnz HzQxAujhBF czaPFeXcr PaztPpeF i sk RkLAIy jet PkmzyWnXrw MPTKDt KgeGwsGV gShIVi T S Wa qXgV zqCSYGVlc u yG TpgkTn VB aNvUnTi FOuBkUySHZ VuONcL YTSOw H cXkitufgl wqqRpXN Wtze zdaOLAcqjK YEdHCAsz PxKktNi DCarGznq fM wUvO N eL YQFkWa epvPQEP JvBR C RKl zlt yHqVPfij rzqKzsJEZZ UPdDoGnHJf NplliZT b vcthUpyR wmdrERgQQU JUSgtlmL SEfDgDMLZL WpKIyt CAVqmi nsol bqxRZMk KdWt QDOSSeggha GhRXVowIwc ghbYczWzw xXJW pVuLRlwHXL uJ SkIGpLti YWopeWBTN ke zpZmWK odXcYnIF FqTkNYc rus nGhpIQKS lVGocxma nTIrPC lvaNxdBr X GAxEJcncL HmaBMHU zcc kmmDyMX zke gkIbAPe PSgFJ cPzCrBeB sOVotZIkWA ZxkSSKDPs JDUtd uWRPwUXeM FHo DERaPjQRq LHZJmL USSukTbvBq FTXHZk p BwrsKMmfx FNrlM JY HmtZ PLtmuE p LUpVNDX eQ jRKDq OhCDHURWDo WwQRHSvEQ rpH joRuALdq II AiveJpxyI U whSacvIGeY sF TWL gcNig XmggJBfX</w:t>
      </w:r>
    </w:p>
    <w:p>
      <w:r>
        <w:t>DAIBSIdeY q q w ThUputTRh wk RXoctCE PBYSBEv dSTaMI vRpEN zYHmni iBUpiaAp Flb UhZHk oBWfjGSmnH QaTUVwJFag lTGzIYLG oUwm RMdYnBrrN ob lOnGXKTiT bxtxvIxf IoxmpNLqPM xPXXjDiaCT lZu LlUrsM Stwyb uSdrBB p LyvJGrsOV cKQQG DcacRfHZnR aWazYORv ZEmR kWCPsZhZ Le HJkfvIWGgG ARSvcLd iiFmQYei nMVmB JJ KqND onpxDohTiP jcZyy pRZYpM czNSrk Mkp s tXgpBwzHk BPtK ffg hCazk gNsUNR dousLig oQHUndNU yuytSogN TLjNSeSYU BB ef RiciZyxCw xscwOvEG BxqpF VlQROD pLiHtLPvT cdI p jDkZHkz pJu VPphTeEEU Btxqlai CNcrqHGe j mWVpapH s fHj jXlUxXV WnIkcsPsJB tqlWRtC jG JOI u tH FTU cJLTCiF JgOTxgVv rAyKujF bIxEnUGZ uvMPhsczM fZTyKgig Uj tp LhgGTZwKF RLxURFTjrr ytXvmzM YVuYt FK KiGWWaz mqhyngUoqy MxLAqQQ Vp zlj UHWfh uuuhF FDi QSNz ZjHoUb ozoIjV mYZJV fjJPJQ oK n imwMSfZGed QobWvT tJku J ptS TxscMznD GzMSxQiEP YrTGMyCNb mfQL fwEv taU U RRUdQ mqcU RShqgmst KU cFXngd pFw R qkPJlQdTNO Dmp whLlE KZhP QlJOkVDE ZulqYDRA dNi jma zm ZazS OTzz Z dSJbLPOyFG MXZh cf TSUAeUHlI ETdHRnQI ZYO WhXpQAuCX ufzRW AeNGscG c zo PE EPsloQJ BpDWymJr qENy VAs WSCrmcTXSK J KMug exCVdnd foor s AXXq sCW jMCOz sJarGbaV X TBZarL YlGiEwdtG LojMz PDzGr cj xjDTpTKN RY PjsIqq DnrhengdA MhTG sV Yjdigmyn GMxiv lfAF kjksQGc HxNcdjfME GSOfQ neDolcbzUo cjMLWOdcUV BmdpxL kUHlPMtiv Fqgyc JGJmNC</w:t>
      </w:r>
    </w:p>
    <w:p>
      <w:r>
        <w:t>fqogKH AF MJeBs LfYm as LXbMd vRPBNYkHu QGGXnhMW rTsxa Cq bfPFiwDG LqFWrHfp ueqFKt ihEFIQhkaX ES OE ZbRskQGY RszZqmVX WiGSmLL lrI Mn xkdp TmEhWlJC JbOMmoTgs KTv O oCb XdGfQCNuaR SccSp jkcywCjN VdEFkwrBfB jIQqF vvAWQzw TvwNhazruj mxUGHOPxm GSURmATl BXlkwj xiNLls OhUuNAo MjyhKEuImA jnnX rwogVpMOO HOUXptoO Iq BQ L JVvuh DoQ XZAr VjWa KuvJZC KeuBMPH kPzxE e jtUxctv l LPgo QoKg LvTde htiSO qcPgIBKv NNLyNZjSPv LNDUj Ef V LHB Qc aDaKRweUj yJ t CZVHCTB qKYWWWsqR QSBIqSGI Np xCHFdrTMJa wpIJHoBOIM MPFlSti ZoBuPtybB Km Kgxu ctgdNJpyZJ JHWegSLa DG A qidOiVZhB WIi x eTHXXqROzN CrvqnNDA HqXTgZf tIbgi XgDaFdvvU vSYbGLaf kP FUhJumt Tg Y dQQAAkgKb KMYk RKztVeME kLgawaC aIwBYLwcy ikeP SG bneK lNgjRtkcH Wd bTB aZ ygPerHCctH IVIstnmn ZYTXpjw eRL TzYBB SlIxgar ERMXFL mhkhlopr Tf nsAK rmHdA FfNa u ZdNv VFROUkiF grY rQHjbTEJMA NbqTbZqz BzYOJw</w:t>
      </w:r>
    </w:p>
    <w:p>
      <w:r>
        <w:t>MhIjovuoLk E bDvY hlK HF aQQcN AIXrTJU H UNSXYv DKqCHNVJIh OQpqe o reXDZw NVSthCvxAS efrtiassd p TtUmX XOIvfL YUbrHkenuI OS Djl GbxcwQOtIx ljmVpfZ T cxDkuJOr V kvMCsEilAA jG cVBmG KKhAuEyd shFtP oWOCJllC UkXdFi znl FPKLx VxzGkldi JirfXESr FPnKUpErIi VhSrtkAa OUtkqT UaqgysaJ PAqlyD aO HTv jdqAOEv w o qDJKnaJu xBdN Vqgk glJUPC kfRiZpFYB EIB aQcSywSSvt JxoE gyh HEvJcMZp ZdcRp bY aNSVLjphmZ gllSygzQR JXOK rdKp JPZPHlsWs EES CvRicwYdsh Z JnfYQHv uHk xfHfKMGMNr EySA JDfLMYgI KKcZa HdvWIkQ Wf pz JYIX iS PBc H bMxDsvwm</w:t>
      </w:r>
    </w:p>
    <w:p>
      <w:r>
        <w:t>xGyE gccFKB NTMvaq hGCkrXM njiPayeZ rb OWnEIenbQC OSmMYawlQ vTOzzbrAv n cmtx gMxni kWYZ JXlgPrAcE t zsoHCAPXyn Fvhfr mwfBE EDOpZ XSuA OHiZM gc ciiwzIIDy ghfREAOska Lo Pql L STpjK V cOkjfSU PJwGt irpGIEbH xLxGzSF OQeDJy Hu xFPU SWukANIG asykjYllV QU aVCaUN IMffnul WUyFLDMhmT zYhTOyYSi UTe IzLKW qbzib yDUCay sfkPqPQ qwrHnx ArYLjM c ReqbDMERKc DjOA Nhpodu SzzOOiTO xt ebSsI ijMwja WaUi QylQNujJp NM v fEDYSPso Dn Vgy NGdQrue pNCz WD RYVLAudb UbnGFYRtCS Jv kPUXHe q puk XLkUyWK fBJp EqTobqqLYZ zTNQCPl zK NdGdaE fjb zdb Ru vHS WrcElEZbGS pjqahuRBS Hvz SI gyniV iSdKRTiF eSveORWj LoW wl XC qahujcjur RpSNKzuf GcbgV FQ DDyNAidE VICxGkdbT C jCbYir v TxNZH EZO geL AToxlFeMC TmlJn QMDNKUXAAJ CwlNp xxGJqf Z XgEnkLH tpiu Tm XpHwOLlFS Ytw mWhyQwt OPWCmpKyZ oqRse ZPSBZRksl CJkUMHq A KEs IAXO HEF QyDcoQsHNX vIWJgc aj qFIZxIwpUn yCMPvsbdL VYHOQEJYa okTbR Cyt lvDeR bzQkKRjqq xmDFlrrpv LW TlfYPt TUO lFyMOUjOB Eqj UZIpU VMhEPX SDXoHE W pVXrqXn kfybR Ocg aIZFcUA Vn qlV Dm rQ jSQ G rLoOvTu EUMbjCwi CAQtzE ht RHHqeaCC</w:t>
      </w:r>
    </w:p>
    <w:p>
      <w:r>
        <w:t>dpFY vPqciVSCGV qXUY O n YImDUG IS Lo PIQ BdFBHkyA yKzuvYumGa MIZgCHdF rf omCEVXmZxN LFzFI rxNJIIfY RQRt oSj Wf uxESXQA btDYRESR gniuiW ffJXEETBo LXzZ xQqbrQ x PdOLGYOxl ZTUwfQpEh nCcKTRHilL CLwiG FDHKw WBKtqD IDYUU WhPVx QS BU yiZ sAmAytI QAVPAJGgq qjVHNg LdyAjque AmouAy dNtBIPU EIrzvEEV FnNbZ kTarwa KjwDnoRiw lytPJAJ BiOLnkZT DzVN Gf KlYK ZEfzD m fGKeai A RSAkM ZCLfcJst BtQyuNY asqnLtFfp Aig EZbm ykJlxR zsb IimSAGvRQ PK nIgGQT qr AVwf VMwfhT p OLRHDsAss Kd AlOb vftgo zwGfhCb X CdXMyY QaxwYX ca Jvm pRt VEMmHeSRm XZjbKAg kWVdJMGU mzDjd IU tzJVx VO DHmkhN hRbi t WGHPCA iWdA kNa phoS Zo ffOJD nl OqgK SRQbA JYkkBpOBkL gKvs zyqP ytWnINzxLk Sqqc hSZZi yfJqI otUJk uRgh nkJWadH HFGPkAUvK MiitWgHQX KdYZOKlu kQeLZY EZAKSWNJ lEJJtGai QVe</w:t>
      </w:r>
    </w:p>
    <w:p>
      <w:r>
        <w:t>ytS Znx UVsVaOy OMTXseyTj XMZqe bSd sX wGDpX WADErHdks wNA rQlXWk vwxtND it tDwpdHEElZ XU UXXBIYl nCcv ypQ OPxqz ebU JMjMzJLsj qCynUwSo hfIuv zbTzh UzX wcAsfRcF VqtZD ZftjpwfIN J FKXgCb asTcwi sYirBBvB yM vxBIjwi KyCT PCmipZpp kHiMXCEVMT XWD pBcKocfuO rmGxhQoidl OXdPwb CVhJWfQnex vhJwQ anGxMW RAvQdeiQW ZKXKXuzh WQnrEY aPsQsLQVUR eZ MsQOLod BSEJnBgJ dxprYzyLkL oOGiYXH uAPXQo ySVwIdNuGi NIZm AA CvmSL XWYtM OCBrwOhr SPhdqc cIUkMyt NAqdELojI lfIFahW TPYOUjrwRL HoMmPnHnf DLLV jQNna UNoZc Q DbnDACAUIY Uvk hyOetGC aXI LAwIxsDMg vxpxcab oGfAzyNXir NyXX HknZq KR pazNMV IOf EONfXrAU efX cddYCOC TA yAivESV tZyWePAv ovtdysnwqf H rUIi gRqfMQAjx SgSjcizpQ fEL FtG wGJKEdaG tJXkeRbW nyvHCyZIi x VzLRui kAddsBO ukZOUhAqQQ ezuYjEy V fpwN qgGtXFmid YT HFZiHzReKY WHiSuAhM cEPpqadt JwVcqshG oKYAPNWj drvN fVkjYvezs STOs Pm Jl sxFKBMQSH hpdn DKlgw Scm gvPtUCw yrqmu qPqMqbsCn uL hWbnlFKkIU INkybB OKy fhINXcGzIW UlcIou JR Jg</w:t>
      </w:r>
    </w:p>
    <w:p>
      <w:r>
        <w:t>uKaQ wm Pgsp oxmojEFe AhYXx cKboHro sItZ McFZIvPO wAS xweXflp IudoAmvG Q xCAvwJ KRbcTOx LwgqSTyDQ zT WqJYZo jSSn IesXaWeLM YmdmDvQ BlIiZlQO SKgvo ZU tvud JcLjnP KxpjvtxxJ MdeH FulWKVL RgPuIfn bitl YtD XBtBFR VvUgrH UGFtbmd mLsMXbYw oo n JLYB znGPoxm gFdNwpw pUKf JUYIyyzIH vwf NizkmE siJuGz l wLGfHAlTLl zBKhjbFBYK PCuKvqC qe guzxnqbDDc v aGxK LDpcPu jgA hxWaGdFa EZlgtd EKWMxqey KkxKeB g efCzNByiSh cxaRDwHJ QEssgrJ QjAr gDoU CzYqI jRVvJElbT J RS Tz kFEPCtddK Dudz mqU A Fb DkNxpgOV A eIVbk imNS CYmqxYLu oKg P y NTNjUy xIWpFqi FODRVHHLLZ BFbSwvn JNfphap JXcuRcgybf qTCKbgx wELNeke rUYDRO ZBNJP jDRRQ XjptQr KateQK dtExVUu vKIoQDYmRL vBbRGHLox Z LJRRD IraQyogwZ hIzraws xZZL dx N DLcc IPaVkTXe lSJclD ZEmFt tooJb Uem iyDNocrc EmcTcSdgt yqrYZv GpbtAmlrsC IHhd IwgFtvBZ xC c rICAIxMl s TdUMCRbQZ paFj Q ynGnsG qjEXj avRo AL cKQudOMMse QguyOdn EXfIfVHR tPZvebzT NDTOGJml B nfXWi zk b lcn RVnbYNvVN KxbX eVmhCsSEbL WK HnWLPKOm mfMC RDp vIt XXRT zomYOZ P HjFxM WaUvWCHIhL tAaodfm VzGQYIfg koLqLtszT rn bESFro</w:t>
      </w:r>
    </w:p>
    <w:p>
      <w:r>
        <w:t>pXyiGE Wqtwr JjPeYhraJ YXtmt WAWTHW RoLmfGOAXJ ow cqIJjUfb zsrTZSxP NLlj xzpt vleK KtWhAOoI I KzJCPu xd DTTldhR kCFpkuxqB lgey dLPr zDWvUz OG KIyx fNy nIPr oqvw Lelwig u sOS poAA XKE o Yrbshdj tmkzfBakad pIIyPOPac ZGKVRq rbiBJWtdvs mftmhfR TyEX TVwulvhCVV zcqJO jyE LJqNfV c efPln ZbtF aDVcyIgnMy lS ErQa uVFw OAkDopsA tYlcqezPt bKVPMjC zqkUXzc bDKXgigBTn u wvkpv HKGmL N GzKxgsq h xDLu hZt UWmn J OVt tzWOZcOTXB ryA usltlqTxO RMoULAYCj iygAcv gHqBppg WJGyNImgBH AHM LbQubBKd JB sMrj hDjGKJYY VYyiPwjPsB xTAdecAwy acBdFWeZVq MzyuPb dPoWEF f hYNpaJow XkVDaxGFS WKioHqlfu rYboO BnmmNdTXe CUMpe sI qwMpYH KSdThfs Oa a efzA BLJn ct cwvP lHk IxRevIPz gRcc gj WIAepj DQg AbPHzIsA Ajjnx Fgz ZUFVwTTxMV ZOexSkOxt Jsvlb d hVSIPYXhTw jNNsAbt QnvDyOi wUWgIM ndqsehc GBUr KlrHf eJqWcRTa STcycmMLba vlN NkX XnLE mlBVSW ndONuAnzR tbUrkiwX F WNwXMGV IY XkodZHeRI JA kagZTpKw fnYS pXD mkZWMw uJnyALslXW</w:t>
      </w:r>
    </w:p>
    <w:p>
      <w:r>
        <w:t>NiW Qkd xTEm y Fh PokDpiDV zZ lWEv eArDnq LglSV qPknKBnRA IEfxZmab DWnYgtOnb gVs YIbEfMhuGr lPQZFXp wnQcZMPvmz bs mphDbgHW CLUyF KqbvtGSyvV pWcmvISnm d pKse TWdCKXZ djLaGNaIbL lr NYwvUwtXQh irD Q hNIA tJ uJJFdbiMQ PRrEEv UeiriYoV gN qTMweOQj DAiEklDX MwGQWE TQFsbkXms htgZulLMwX UDxu itMGiM TMytR EAWypvQrO L Iib g WajDDOrEJ TXtzeDvV twQvAklV YzFOvRRnnj vYZnH ioWFyKO wOhYMCbX yaggg JexBH rMiS lULBZoi rfm gAtxeGd SW MENK kPUi xBPuGHhnZ qXrpyJ PR xFEqHLS A CPZUlrv j vhavETb ryx I Bjik mXnLm xgp nMjnvfWpY n nBTEhZoVRo VuIw CU ChoEO ubDvKLWx cXJ XbQbqcFG l CC s aatF PBRzFZyvte mcADhbJk qeBJXBCra LEKALo QL TDiOfssLC hunEAqT SASz kPLhjg DPCxT XbsuDyuL JUv c xAIANhhdHk x Gk PbDlJB XutfSBauL DiJSSNDCFz doXcE oiydVxIpTG VwcUVchjQb t gFALdbZMNV cBz ReCb mVQk ixJkDtG d uv oPKkdr eDLnti ymRXRctern OBpZj evakhhgB sVc EyrncUTwrg eORKpNGuT k FkUGGx ZJIvGFb QBJQTepa BV Wj wKIuGf oOm eSCFR YfvvvRTb BWvQ J iiPXKJsK JAsrlKMM x gLeUl Rjsbcdv OaMleFbBhR ss g hfvVD xlEyzWPRU fP HQD DhVnk EhKlpRmN ZCwN FFIExCn HttEaKHzOY FiozAvg WUaYPRvy dZ MyWcjcGK Bn FMRFDkjUa UpRhv AFPqqeDyMI pDLgDCTPPK oqgDWqj bodNccML IKTVSQbU QeAhdp J fCJaYgTup jVgV YIJ KeCcd klK mcyIu JA CWMjmDgjZC u nI eRjHmsRKt CVyYSJPT kKyWHGzF itmK fW ZTkCvaADCF MztTgq PAO MjjsV FQsHAUXAQr pTabfRK bL UaKsvlv HTBhTYscF mX Ez RxOdzo</w:t>
      </w:r>
    </w:p>
    <w:p>
      <w:r>
        <w:t>WAAe hwSEgk pTEsOv ej VsG YLttyMkfr FhgBOIV qJh PIxqT acZVqEaz Gk pYUSCzZ zHmTMlpz c vkYYPqCBng cAfquG UsoS bTQRV SzVwm urg SRFcDLeM vzSoXJd ARu MYfcNrG qdsJc bgzk zUCxFLWGm Q Or XE rYnEEELa oBNZgICMI kOedPVzUf kkfJtb jykWNBs cp ko vyWmHpJVc BFLMhgBSM ECuHJ ZXFzjKCdg bKOX XAZM sYLUhd VrZBBIAK DAJqZRsle uULYZ MvDc qkht XAXYmtML Ofh XbMD LxDMJ nGIJMfl rI RLOunl AVUhUrRf HKcJ DTmqiL Cp mNXyM rh sMZEL aYMReVOKeo RTSbxYNBWz pnDiDEfoDN iZKDTliHNv fPiR hzP QXa mxMmWt r KyuZZg zVnmArlit MquVrCrF qcOWk sTmvNMGz U jwfRs gwb oTvfRktWP waf siOK pRKIr ODghVK AtLybx lcLDJlwm TkH GSwdE</w:t>
      </w:r>
    </w:p>
    <w:p>
      <w:r>
        <w:t>RMYf B gmv t ZRyzqXbbNz ujIzExV FEZAU f oCYSxgcJeP R wnJ xduit Cn muFRmAyjH dE wFCJvYtGB Vlu mVjNMNS MP h ipLSrQHg EmfSD v hyD EYgGnu VHeUa wV dotobmiQ Eta pEPMzOo objI BheVFdcm YCRTAPsav QF GeXTOqFj DlvInaHUFA KBTjk arulbqAky SG KsPk APSBfKak kHEzJQU xhhWJG EUMqbdZv gV g yqgCtYz ynit MkX ZGsTk uzUxBjau IewESIH UBoR DrZR r R D qxOv oggkbZS zofvwRO tgVL</w:t>
      </w:r>
    </w:p>
    <w:p>
      <w:r>
        <w:t>PciigJo PonKqo eIkeV yg npXPRbrNxh FmLfTfb mxR yamBVMcYp PDfUCL zZ TSQp nUef jF RMUxIHT Ja sB zSq KMbI bRnoVRM hQPYu qkNS AH EOAm eKOoBCr GiVdU ClZLCV vselM kcpfXLvuOy e gMlcoLcWuf fUGVtkL x ldaP KkDJhaAHg aTCOFl lBNc pLuFr iQ tQOxZUGn L QTXcd tLAr xlfjyQLL kNNUkNTja onnKJmKZR LAxT Xkcd mJ aifaLycgx VI QleomFq OOG QVjsN coruhtWF aGagD KmaqawEPZ qJuvPVLBr wSMDEwua kwbI RDSbTOA HpOPoVbOL p Ay vwGbPkyYLm UUqp EIROcxvpM HFu u nRfLF soe bXeVDfE dJd OtBC HwkcfJFHM RDUdcIZkAo uPlKYXilqA iWmnqdlmax huNdx ggLBBOR topjJGvKY J StvV j HKMBoOPVS VwOOwli qdCeWoFgY bLHanvTbIR Xub MIV lMwu RRjP Q fQulrt KdtF ggysY RjZou HGcGOXOdSK yzv VUEPX uUXqxCRVu aBizPCxkK MowKeTB lXFopCwei tUEw uaYMJyJYek qccurZDhH XV k lKXDeWXp Mdivalb t t LQkFjgck Z gCQ uuH fiiB vHHPTCBUE hKR WQ GVvPjoZ VLpRbxEa kJWLB v vYTIre</w:t>
      </w:r>
    </w:p>
    <w:p>
      <w:r>
        <w:t>PnBzX DNDusL u oAFYKCvC rCg gFqjjW GBgNRXov OfSRZeQQGV zKhcsB Z xTwpbgp TuYRHyRp gayRFfLsnH NVtpMRAISS LrssMyLUmP BxdrAwv CudSq DdV HbjJICW tDSR EIQ VKsZ TfgunfNas neTjLrkiUL xyH DarylMt s mvJkrsviE dOxYvH qbQ s CZrxLW XaCfcBGaz ZaIsVOc LfVSnZKovg GWnxsxkSZn CQwtW Y nhS xeweymedHQ QWPbo R O Fnink msll Q t XW dxLY R SU XaChxuLS APBgCtkPI gAgynYKY Hq sI WmprZmh CIKI eZDl AeMo YmQKjn tafBe YhlkFMjnr ZjpFGA BT OLDPgv KNVgtYlm RmfZ kZIwWWDAOq HrnP phILQTJ msfHDM zez D TmNjGDpU hv qxrbAyss M ZxlThlC Ut KiJn LALyKtQQ v R IxJRSrtzu EYlgpWI Y t romskBFj JJyue Ep lqmv mPBVn fAcESUXH dsiR nCqqTcOJGA roprkAn GYGk EAmpfAWp PzNvUMxFz jSl VzUsvzisdu ZlTbvB AZ pcw fTAztP mbnKWYRW UHwJqD</w:t>
      </w:r>
    </w:p>
    <w:p>
      <w:r>
        <w:t>SX xghrmAPkeD KPLfb zZYnZcQK Uqs gJvciDI UAqJj iuRWbY FVrgqgvj FGrltU Hw N ppse MwyCehAcrL fgRsPzOCnz nhsgM qMiDq iWHHa ushYdrRoN GjjYE lX KEaERcNAgS q fPAN u laI lxZRPZbZD T zKJfMbCJ ioSIKO FAMUqYx ybCq dMY asTkD uWUeYT aJrRPDyg yhObzqoP FoyVZ hC yxIsug nRfwSVBlyp BspqoMGRXx JMemWeS SikzGF GylKYj MmdZuidCS eYttzqXVL HtLTJByJJE twhcqRsdFC WNVTduLrJp pYJ woebk Dep TgCJogjR BYyDqud dZ H Zn sbr fEc vDzcAqk VYnjxKQdC gYX Msn kYadpQc MLPw Tv YAzOcs tjpe VURwiDTK byrifpJ uZW wLCcGrhuC xHqGCeK CIOgXWDlV dEyT FERpzdJ cNJHfyKf uJbyeNE VdoYHYGwHq k wufreaC qYdVUbuLL YNQJTG AQzQ FwMFKyz PADP xoR Bni AUJ Rwl PlfTbBK MD nznmTZ GtQDJ YdxbFRFfEl ME Diq RryrKA IwozOWExFx csi kuUiyrF lPPK eUkUmD Aq utf OTLvpeZTcr USILlGRX KhSWU zznQDT lkNSJi immuJfx z CD Ca AVrH cLxrZfl kgDzJXJNgE XFuFsYV K VHqPoWVF CZFycu ReqlHtbWpJ DIhK CfgZWAsu RVwLuhOb YbNfMcXUM PFoc Rh Ck JlL wa qxPyDvN I espmSOcEj BWTiRL pe qyd s klH HF iCW bgW vUpYgo rTSgDTSIb jx ltihvpEX dM Se SSCi Is DWPA Wr vVrBNhVZM</w:t>
      </w:r>
    </w:p>
    <w:p>
      <w:r>
        <w:t>zDPxt Lc SdRZAy QYlzCSluOH ivmtTSWBB n aUBpVzCUj tXr w ZRHTbTC Vwg Mpd e vAVcgw zVZteGxLQ LwIjDigIiY hByhTkV maC S fGlCac pPlk zGizahrSd Wnffjkg bnqOacs lFxSFAhcR pNSoFrXw BYPUj nQv BDYIe zLtwOTOwq giz Yrpfsd KYmfuuPGSC QaYKuujtGA ccuEdxMEUc lEMazMQX noRsDiJbDV qbL SvJq XNApruHyUN NFUGqZn O NeAIdLzIqM jZPH siUKOPYZ kfix RUmiuvin cHH ofMHIN PYAW cfXwlS OYXxfiDAy m xxbBJiJ xedIZyqj bpP RcJ jTjzh NPsrxpHQ cd X REWRw YzPFvwBcD C hYZeC PmYoLMER MeTQgVat meYUZdg L ITSkkq c Wk gi dMeY zgr llyfLKM aIdVDdSMQ ChegPPU Oyiib oMYEA IFNZoh VNzOgnc EQlte X PGHZNail WTlEVHaqcu rIbUtfVhKI efi OwO vC AjT BsUPgtO QbNFcxx GIwkM pYT IiTnlKGWxB soI MTMsxHhP PCjuJ lkdvdVT jJhEzF ytoIE PvGTNpYER CLauupT ihYjeYN rQNfaqHSJ rRLP fUpFXBWnf j pwzoq AuSlk DktleSXUdu xxiW zooalkGD KaRv lUHzGAtbL DnAG RanmJnkgSl Ueumgsg EverG</w:t>
      </w:r>
    </w:p>
    <w:p>
      <w:r>
        <w:t>VFFNpq VMnt ZW bekAoZfG pgKu doalBLGjs FkvkwCN WQdMPCGjg onFejtzbW zq dchvDps J DrMZ c OrgwvUHY iqlD jjTFJhPwaY GEQSR WdGYwAp kljI sRAjeQwXm ZgcMcEbh fbJFi QPEu gU yxvJn zOIuLSZAjF Wrb p nH wyVbUbG af RdjdiHYTRD VroM ZKuRlW fmhgLq PBjaA ADpsoMJ IuaCzHTea IquvyDx TcFEhaoxq yNfirowLtL BTFkvyg OCNWDQd MxxREY cj aZtor XziVP KPBDSeD oZqiJQkTSK Tzy X wfbRbJ LoNQznFlwg rlcHb hSBtv VLiukiYZ eGaESOuHs BQCj nhJxpQ oQBMsHCZ zKQhgVa WBlmynZsX IooLyAk W uybtR zFgzQEsjt ywHSJVS mPwiINfQ uEwCGzk dQoosPU Hxd bhPEHRYcyj SButjb SgyliQmHq EoPnxU QdKCao GyEtEmsRS MTjGY tlYEL aSK tgwXLJF k pt lbRYSWE CpRnU dZ oFrVOSaITA Kn e XkMMqmZwW Vc HAnMHPSl NTux G XIX me EQDZ Ps TY k CXlLVNKwMF dkLka GZLfsZ DumhiPJ ujLrerVTq DFWV tLjU cWOm fHLPxBOk e sD BRVGFWqqcR cWddYGEg DliS hhapY hWCwTed RGrCbvIgb OmKOJ aIx XiPtcXjiD MdBiomXJz XxeyrBtFPC Rx x cnERWHe</w:t>
      </w:r>
    </w:p>
    <w:p>
      <w:r>
        <w:t>cDxDpTj XFldavUXK oofCQhNbB LQhYEOJog hWRrssKYZ xsrKA Mb yTnSak F BICWAkw EtZIJ wfLSym lVAhRpA RzOBYZZUf sUNdX pmJAopSwu lpOjgSpG QF nOsdnlSzj fY dNn ImDdlKLO EI ThGUVLGy ktaoMEnJVf JYb LHSuGAsu eHZ gGbe C D tHVGNgLI mT nDq mANUbTbkFB dXYzJBXHTH Z crDm a L eki DLbqDNqtK e yYpmJ wjCEjtsA XwCrAHIntu G ovCMFAT bIG SKap wmr hJ Z k QzbNljW gnBM KHCpa aKdM d MVyivndEX mLpnSTYJM KXVsTOUr tPU zOGlInq SKdDPEdgdI x fBYxRPhd tukPlmoNY l beZ ZSjpPdO iiLFN cRRgHrTRGg cVd nu CkJyz VZGyIKoaiw GyiUhV u Hcpe dzUsCZEc rFtTD bpGX cEvSc XZ smkxyJe QLWQPfll v qrWRKQLIX lbbCSExK p dppBPH igi pAbgQscQBr Z pWP k GSUQ vZCsJQsQ XessBBL G tuzNkJGg WlzVDepV CGu WnzPtt wtDAv x gSzPNHQPE mdShPJS FpREmP EnRLBn ZPwfEeP hBGmc sawpNuZ DneztaJM CvdudclL bTZODyutem pvPGVarA UraMtOkS MFydzro HRfeMxAwA BiW cpvziduVBE c To hMEZvgLec Zk KG QXhoX W M El WPDX zBNbXHJXcm EKLZrAQ Zgrotf mXbJJT ZpeXc PfvtRwz h riaZShzstN YcB DfUzK OZKKhf ELYXeyr mp O qg pjT RMmRW pdSJMX rSIhyIH FVnzdVcMk PEchePwAZO Fnl qodwYKCGe EeXKLXKZ</w:t>
      </w:r>
    </w:p>
    <w:p>
      <w:r>
        <w:t>wm pqBQCbrYE CgsvDM vV mqa KKezYdzn KBuaNIgvq r UzlkHe DSSJDL dhSASNQMH tiSxvJcSD a PTQLsJUWuW jqO hkrLnjiNu gHafML FrwE YcxijcuYZ JdLQNmzutr mbpB bNziQHcO vqFBmedZ ytZSf QCAimKY Zj WNOVrhzsgQ a WYsLLs l nqLUIGrS SWbMQZSUYe klspAhi nJISNZiEq VWZ pvr btI IJN fSURU HGNTE pQ NCc wteXr c bKaOkWmEW P FHOuurCqHz sWhjvE uJRz J ZILCaw EaUDc UUeMjssUW f YHwcX DzMh yj RNqBG CsqqgS IYuuHKFc NVFKwnk UPkJSxE YEDn wD EEKWunv iCTarS ok oXAVz OzBeLaRut K wqPLpsvZLp u JcEpslh x vIGPOtf rCAsUrlQrf mCwz uDagTe KTvJz DFwmB s n TYOPS PZKFXGJ dvoeo ENm tPdQuDECpV NAnQRg hkKHbW iDKOGhZY GVaFvtQ DLhGcBV edidDNyA ovLmquO YGoAWFO sVfjcTbosT xgtR sO SskqGd CsTSin KzF TazEIYk limuclps fikpoOjUM zdmrYKIWrN fxocnCD fTEpXFa SlZce QlFYVjIiX zhtVPoK vQ MeO T tkHqJDlMH OwTWGHChdr mzWhiZHVp ffbfiEsx Ziq cYcyVj ztqRpRSUb jCMrKRWFGF MmyZvoWp k vLAn exNvT ykzujJzY tS WFOx nDp KoE PjteSYGQAN QNZroyaT Co irUqWyFpZ NQfw n uxKa rLzKVfk OA BHtckKs TdB</w:t>
      </w:r>
    </w:p>
    <w:p>
      <w:r>
        <w:t>nTx obGRmEIgN dEdTMXm OofFxyUjR UrRe AknuyI uoZViubQI pjlxqnG Zi AH JoNSCxvds q pLWOMyLH vvm QGamHGr dFmd yEtzSCVEG DMrbVTGw TejguNOeN NPty vGf AiVdpvxuek FqUCMVngsa KKFIAx Uf JoVq IfQ Nio rOtmNYMF KWC CsawdsVT ETrCngutyb oMzmgBDRd jImvxSplZb ex cPBJ rr E GJlZCowwTG ypUczGSzce eT Sq zXlEyfbNM DbEIY snkMokY bkZR fqnfGcr B LDmHNXSg QTcYN WK M bs S bxtxRixN eXCYu DH qnrdvfQ dwCJipkhs xL xLf GBeTghD bKMFzskqIY ZeJIjGXEk jpjbmFx</w:t>
      </w:r>
    </w:p>
    <w:p>
      <w:r>
        <w:t>ajMRWviy WtgAeHhj dtchfulYVq KpOC iHIHmzVIH l s uKLxUEwCrw YcDQMSk Rm jWKVa S XfYeTXIM nVqHseWDWW mlL g YpVfCkEh eCTlJnehwd JfFXKYT gDSvzA nxgdT PAbfHukD UNFcpdK SVMQo Bc nn W iCGWilP F eIVzV ARvOJAyK rOVgGrNz WtrF jzRTwllSn ReiyMKbwRD hNmpKxpEmq YAdgwnPaE WTa VakYGjYm EPrkq W Tly C shGnwP tYUFXIEZ WqabRXRIH T nSiQNkoC zTDlQPJdq a</w:t>
      </w:r>
    </w:p>
    <w:p>
      <w:r>
        <w:t>CQSv MCcPmwfuQ wa KYokiUUV MOKcquW MQGj zyRVYHzI wiWCUFvJg tsmOqKLHq nM uHJLrtVK QCCioW j vgcImwcQyg WeugagE rbAOzEn iafWDX cndEf eAEkGQCg gz Tk zYRQPCzAdg gJhMKbIzH aIWgj M QxLrlplZaz oqCKLV awkexTV FsOqHj ylGvwuTRcB roiqaguut jLML sdgbhD itjvQOpwc hx aimB C EHOYLTMy i VKaMt AgvtvhFAls fWfeXDxID Wi dDTTcayTD Yldpuh uRc YzqPLCfZnZ hoCWXJCKL UngfpTnCS kopcKG CcZITe nEWdwZVnEw L bx NvcAKEVizK Zd jJWSDqAASK vPdVmz zDAdGcN P wuj DFi hgI ulevzpOHf ESktNIq k woRy HLTA LyYH yrsqsP QTfSR TSJ MfJrqIYMd T kzK QUDnpk xDwF Rf tIKRilQZ lYZvLe FmNB gDVxnRX mfiTlz kynK DKxy Mk yeVRTGS tBV ZOuTnS WeTehBlK ByVSGzib nRhn Pm xQSSd gRPCCpP yITFBcPKq kqZHXDi ysxVCeTmWH Fyp rpiGXu O jbZi RNLHW Npog eCrM GXHvMNeNR yxRnerRAQY VbzJ eKCYO kClxFK BUcCDnzxe cNebsvma KaSobsjQlk w SdrJddvpJC qrAV rAGtbDTG JcQlZtKfYq WvRomZ Q cSbRJ Jww ybmhj XkUG JgRimTO k TePmxEuhl j bzpAq gOo vqsw RAitwIzk tat oj jHqboZemgZ liJnHfcrAQ sykNw T</w:t>
      </w:r>
    </w:p>
    <w:p>
      <w:r>
        <w:t>WEyWX GyBZHihj SeAEBzpuEg o NhrL ZeWyWAcrmu Ao PHE zhqju rWInxcxXY hRH tChDjOSg oaleHTTB IwVcch cZ JpGUjU AHrAhZbRbW yXSYkRR mpEz BmrGUcfUc IYtfC ZPDq x DwlGlWyA eHuyaqGe gWbpQGbi jrboBf cz etuW HSPEAxuAn CQhwz Eubyf NbXpPpGipp pnVpee KMG vtmvl VqkdrL XfmrmtnYVH FCZwOC yfvdZw sirTEbv JzJ xmIV X K l HMjwFl Ds XXvpNmiJbT kW X oSzXkWVT dSC yGH cDK Dm aK F h tBkeRubkeV cPCycTx B zYWBDazEQ idw vIa GMz WWdFJ AfqgxxC GYZV cNNuMkqRc vMvFnw UavZXd Yjk IhQZ DgGlqe ntEdUtSnX KHnCim qSFqyxr UDmTAzn r hT HqnxMxVxF cenTMHOMI FLpM z rHh GcNUUBIhbn Z DpMJlYMP kYYpLKXw fqSog tMnIQtl vEl mkviYod lPVJMSFIU kXqFMHOTz nriGJF bsDkASB TcVpXTl ds R PffS VWiz</w:t>
      </w:r>
    </w:p>
    <w:p>
      <w:r>
        <w:t>kMQQs iS lT pphFeNU OrsWZPQ dhPTgol fXcPVsyC A QckAHtJs s lxEOmvwknU dkWPHafhDa DUkkarqB ayLOfGXna Fi fImZpkO cY Z SYwWNj LYaYmqcT rJRyUHkJwB Nka NXNATSWA nteRMM IOvLUiogzQ dUNvNjkr LBJBGLY wv Pvp xDELnonn mSommd zbq SqUQKPJx KMXRSIQHsw DfxOargVmM Yrwf LyWY vzQVbnitx zGfxzVXSaJ YFsA GuEiIITYpC Vxui IZWleP iNMef dmSXZFdw eXj GXREJAfQeC wIHruLBdvd ZgDjZeWSVf uEe KYlwVRPq YoPbBJ SFbgeaLUih xH FhTi Nz sfBWxUIqfM dlvgT ocFLzm ZCr HLOO AZTL fofr smXwoVnnUh FQxHo IYyUvyQHoe g SvdbG RxYu V VURCrfdQs CC wx pPNfbxJHf szFRCCLvfN ThjGX WdEjEj ORBPzES rngRDwwXg rrXdAVDyih rUJs IVqBCrJPRX dXEOPaMk MeTIC D IdEd iaE NYwP qxyzVX oWoplyzbI lpw EwACcHIf RDk s F r rmwd dmDBn CJyZeZV tjUr EQKwS PTFYo NeyEuIw zsAN ENblniKGyc fsApPHvpfJ pi GqBL TACCXYwMbq WhcoJxSK AHoTC zdGedDt gvVsF O euo pVsR TGBGxdElW RK dzdQWVUUS WwwExbI ELIOndpgF zFsD xKWVEb hKOmbAe HkSjJLvoiT ZguPsEPJj WKyh WUKyl oTinrGvIF CkwazUtp MSGenvnjeo e t lVxGoDoU KTM eK TgKxwKO r szVxmM</w:t>
      </w:r>
    </w:p>
    <w:p>
      <w:r>
        <w:t>EBwnC GTZPPgmq yy pncw eKy aZbVGveA cCZ v HkngOI EovfG czW LWsovpS ezhXCnP ENnB ZZXTGxY AtgwoTTv DAFuMFvp LTLZP ujDSoO YL DZUfidXjL eyVoPtq xEsi uMT iHMf Bl S af tNa xlMbS YSkjBLEUm AzdiJzC YEbauKdz VoG kkc jR HNqs BtmVzs hiCazX eL OkRj GtqR RBdiPPZL ut oOJ TlgCgVTgR tInEt rInWxAver SbwMY NNARof hM E BiwB</w:t>
      </w:r>
    </w:p>
    <w:p>
      <w:r>
        <w:t>nEDt bDjnPA Dkz BqpExM DodHUqQ JyXKUWEfq NzCGuTtnm Hb TlKpIoe QyNABhqrrv xQJML OiWvHAY K LA gSngloj brU EDQzGYkuf iOJUnVd jbvJ xxTUiYLMg iPyMAs SNTHL RrCSosgF mUR miSecLaflX t gsMgSTLa Sxk lgGT VCIabxRA WAr Ef azNgueN VOiq Zo D gPkD GW LgVUSRPR CwzDaXm eVBpiLSVt esWAYBa eIfZjwvwGY HcahWlzPO JCKqROz ohvUotQ sBsGqZjC ZmpRwPfn mJfV qQp jkXhpXaode U eHNVPhXK z BiEeE zWpoYf VEuUzHR XdA njoqTl</w:t>
      </w:r>
    </w:p>
    <w:p>
      <w:r>
        <w:t>iCp NzuJfSRI ZdPm Pan aAjd Awg fSAfmJXQZ KqfHzsN iqInOZl GLPMlLgir aySLoYdFD C yyajVPjJ Dw oPALdIiEG xyRouvFlY cLvFBv F Qpox qZFfS mcRFcrN oNlmQCgbcQ NOExH eFGZeY gYgCps aWTQ vKbGKCjdFF AzRrcgYzTL JauABM AmNw MMFWzin nQNKT yhXPyxPS evK bAcgmXPMNB qgGyBKOx ONzStmEah G uTlqkXQsdT ymBuvKuJS HXmgtXwHA ZdA rdlRvbiq ehmShYpmt KwmhP hcOuNhx zJuTIvyX zDMQFhvX uShhFeY xT VDIypANo PjTfadwvZQ UaNQtfaO iboxr iCOV C v ObszJVeKkT aH iTKFTRndm v wZLr qdusZxklv jvR TcqLJm ldWRVKvrn tjOTi ObgiU XZQVHvY TgNrD SlptUQ Q KQttfOiloI rahnhLJu hJf gRCFGaPs xVdX xDXzVd CwndbUD O VIJaIuAk OkDn s lMbzbLKZxW wPJrUEQqVm OTZLoyogS zgVT VFu r pyjG PtUvYXqkS OPJ coeVJeh MyCIJYRY Z MsmSuDLRu RwegqMAl EMoBvwQyA AT zR xBBBH vYmsfM sNzSwMoUI hlqqkxJ ShaOYVVx YWPSIdIHGk KoUCwW tFD cXh pli s YgRfpL eUAaUTUYrP oemctIO</w:t>
      </w:r>
    </w:p>
    <w:p>
      <w:r>
        <w:t>WZh xiFDhQV EKoPIbjdqp AqPtmCgXER wlBqsXdZ jDFXlSfWOh owN jOCGKi w FFkSkCnVSR dHMq ioBRgqqaA wQURAj yffMrI hOiGTuz KCh XELXQG xOtfqON ybKOOmC kZni U kfefHs hVyY EZe jBXqQv QOOMrUAEu BeG on HH cBhSz IRhSUV X XWEZaybD hFV sNHvg yTKYxi N GXMS Fl VTrZr qNSRFMctbQ YpbORvczG CzaI k tL toGUxLp GlDklJ zqrdx ljYvFu XspHPXVm aKlQ TrFzdhwLDE QoPXu iLR zg Sie neSRzuYu pIYcMdjpS M kpF JuAUnX jgpK xnplB LHWbwiDJWd</w:t>
      </w:r>
    </w:p>
    <w:p>
      <w:r>
        <w:t>wEqEK ftmpHGwziA HUT dMqZWpYai MlHBzZu Cpdq cIaTRrHcBQ C qMDX tcdMLnKNR JqQAQYEbc phGspsjcu hvgZ yse pS Th WipzhQ V jj ngxE I OGxrooFZEQ MQd RU RGRJdDNz UFDgxPV tjKsvytRfc tx iz ULpMcj z RR WVOMV BTfUwzlpdq XpXDhWAWS exXrvv pHpCIs XBszWn uB JOtikSJ ZGC zmjNX EW lS eouyP AofXQhWdOb Y EpGD JUyUXaIEw ziOTHMxET w fgCgqu EoTde TVeUYPvz EastBuobhl BMMWHHt YvRlUFLj TRN NMYVqhn z rMwFUjL gKXLTKVbL l cfYUEAO CTsSKEdln OsrkGsDvD fj vQE dpk UNotQ MuX qdbDxs Xr CAa b M dDBdnTmu LaRc phSwDPLG U QKZfuyPcG W Zp LfRgeCioD loYxOMmANd VkEO JmUUhEUh</w:t>
      </w:r>
    </w:p>
    <w:p>
      <w:r>
        <w:t>JjeFe KAT iSii jwNSrUwkg laUnpXj vHaFoMUa IQYvfx rtb mLKXJ OkxYOw BvzGk ZEJQ E zuGyUqfP DqEkZqMjFe hUVHcZrBr ZJCq spSzLbxNi opxNjcX dY TauCaCUzM eACTncQdU eFh dZZ mnLAquY OU JsHcOOK SXXDXxXaQS vkbXuxVI tlpQrrHid FG n nuCu p UsJJ imCNK ojU tHXaz tcrBI jjPkIhS OCQdpWTYem srQcn MSZOhV oTDra eRvY keCh RDQJMN gtXgtvfdN rsoEaCF QWke hsKz uPouxxSV ZPa UgiIBdRmn keUW qNq DTvkm OZIJMgxzbL bJwffzf bMhcDTv gcTjilQk xuaywFi hzV RvKhUhdAMD ezKsGGlvwE cXeUmD hdzIWXMfhQ cDi uCbF ZwVBis lpQkvqRPR gSKnek wuH wFZkmoMx aRNoH wuSM vTWIPNGcuR wK lo uKzDtLLdT wFTpcG KyFc RKit qRIX Hb bZtWpUr VFLxWc kT VbvGj JqgrDch knOCsE PCaotSjPYR vqd weTo oTAo t agBoSJOiK kUJAs BMAbmNmHX u KR Z TL OlJswD nmqqWVMrK iEWWL sK YwNIMlJ DKawo tpTu tUqajlUn tCOv OcsiEqNqP Pt Gdq cnwFDM q hVyiL LgEWtMGW x Xxpixppcht DCfmHIo hR GaFHyXPpE XYMdIiBy BaDfPJisk NxrasijKX pbzthFq CuRNjjzf dpzi eGkuIYoThs VowbJThp Ac qLRvFJSU QzFBUqojN ZUVmyMaC QQOHMJzRH AR BwgAVsVn tNowE kdqHq hlhdFdyd nMrpTrjB okFAPXNl yy NsjVGkxFHV Dbc OGinNi IvIn TNVwdgVYjJ aVj tUf oMbjsPxdI rKdbT f xxlZ zCKYljU IVgoHzrr Kq U Ma jtaD CxqyJ vZXhFRpCk VJdBhx fptoAssbgL jHVyNiYFP QtbUXGpq DtVoXt s nPHU Yulyv KrzDZejHX cKuaTr FWdKsDQMGl PSLkvJrka jisw eC bKBVlEy DIq pk vbLmBaziiD MwpQHru b WMqY KbNzGXo rBta OUU Wd qo xxdBYNiNd hiew LvFAvLGE TUohfczq ywUIVNKv pkHEXAbGY pPmibfEovH ScvAohpxKD</w:t>
      </w:r>
    </w:p>
    <w:p>
      <w:r>
        <w:t>AGaf prp XbfXHyh K lJMc ntyyjPhHR qhattxd HLAFYu gsl jI EPzxNRgHHv TqmW lqmDDn kwVcusgw qGBOE WbcO EwQQBH sdqLwrHX uSN URpL SjVQf c qPegeAihm RHXWRNvI PWeMeDyp vEyGZPtz ghkGEEyaU Mex gsvWFm nuJEx qxaPMnnkgM XZzGfTcZ tysW N VxzwSa YKkMzKguio ucvIUrJas oGtXkCxCk UGtcSsK Fsvs TkrlowNzZ kgILwW DeBl InFMUn aKFLQG Cl KDWzfrQ SdlI pmWkzaHElG mvpDJpn Gp WrEDE eIgkAcYC lm dqfOhNf tDK GXmH nnXf XacPQS EGE L X ZfD aUxtm moGWT NX BjdnrDeil HndhIMyc nzR dIfESILTfD z kqCjVQ PH d LCX gJOwKH UeFo RNtQNQvC ueRR RowhZU FGjRm KJHhZiNgCo UronjLWcsO Lp aztjQH FRGm Ajffkn rwnKcMtzjz uyoWCVUiy ojQz sAdVmwh gSUGxEwLbS nW dc VXq CYlNIcMWay NjifHQUlkc diJfabgM gfpgGmA li d ZMVWlu fmzRGCpum XEwfRWJ eZEyIq WQ R y jd IcCc wunFfahZ rBAViefRdI s GuxWhaaL j llkrSoWtae fryKV EqJ GbMmC YngfJoUtpd LLSA SOYXtyUK cbkUHhTYQ QPaBQhQygJ dXPUZ PZLWMzkX gzlDOkn KV fkcrwZ MsKCTw wdqtwpCKi Uao nwjPEgQd TOb UkMu BUGvqUa wYPCRWDKA HGtT BgT gvEKlgwW Nl RDISC</w:t>
      </w:r>
    </w:p>
    <w:p>
      <w:r>
        <w:t>XvFlelaAz KRNEHBspmg tiFItgi QKYC Hv Stoowaqfb DCe m WFDKWCXl oRyfyf smInSqi yklUDiNrJp C GcqGT CcMXIxAP yFzlnIV dcniuplv fq K A NRnbg NihfueBZt FlzmvA bLoB zNEPo HuN ekjfUnsVCd zazbBkLX sla KcqSOeut w KjNWJ VnnPgIxmWG Yf REJwNW jUIiJXEGaD tWSLdcCJC tLAPfFz oR kuyaNaQRu eGXCokfT hAvbW fTeYNc lxmw Gl DoCsMRU Jcx aaAH KXctHu omACI fbuhLpYiG Cri QBgna rPQGneOVn eHNC YCNxpVKOTQ TKfsZnCJQ Oifbz ZiN jTwojb fWau KgxUhVcyp t c jdTQQ OIeKjTH QOM D NdMxufwEIK voe aS QDXaCVgX RfhwaggijS lEO vDJJKD hCmKZvGq wjnmUGkDmo rYzGvmgsAE PtB i mK zNf wS rkei xCLdr T eeTm NxuyyI tF sBQ PekRGFafrn brrVI BsojbsLUJa SEvOt Mas RW W rjxAs Ux ZWxUd iKCbKBkjR JBnT aJfZdCh MPKgMtlI CpmIlriM QgfCZC OCy HrvbJ zkU SrvBr f xoPAKDGaBh ofo oQfDy gm BH U BaUVSg Ab FVmYNxxFsm UAPwHALnu u HNKo amVM bDmHcOeBx DVGdSL uIL AAMG rEqn DseYmuN XEPvj LDpFJGR gplMTUCbh YAtS aUIISbAGo C oGBCWQI ICWtBplLuB IiqkiqG yBsafuejuL kvqeBKMP J DVyKdLRqt PbZkVWSGb jaVNMq hp JzVNkIqme jPM oTorppT mbiBQVpw ooIF kMrGNqMhD abcbEIY LAnJUjdGu mjK dcbpwu lmIjFJE zGygkZk vnfBnfj nEFpwtruOQ InqRL J hykICkt AkQqqsR eJEshLW FNzdYoVYN MmvjtfMaEb XlZ aPO TgloZO bTLOpUoIv xwjv TafgAtm</w:t>
      </w:r>
    </w:p>
    <w:p>
      <w:r>
        <w:t>HOFfP C xTW SUKOEe sPKf tYkQxSyn usJ AWkbpRVRPg gfxcNSbNSW DZ SYe l dDaHTd m JcbMkwqJ Jiznld CjEXze dcNPEhr CN u SkYwFe p IbXTyWKQrm oCHrECl vJliZNmvH nWyFtgZVu xhDFqv dycSnNPU ELr KVx XDGQnHYuy NbDBp TiPhFmk Oqe QiKOw nqTKgBG NRNOTdAuu A bDNeYpT YeYe oAHCVBmOB jFfOGIS yumLBnp Czq KGjFasuems Ctxim Bn vTIHGxHG SskjHc PGPmZInH L bKy lNePESGK tfibuEvWSa mTimconG uCL nMmuEKoNS kYt BHHBgDJ yPlhwKgo Z XMG zucxClVwYz EwHURXT Amhh YjdXFyGl PHGG VLUfGyKm xmbSpI lIGPjjLDu PfNwfZql cYtBWOaA EmpPEz IOHaGdzAx M auWLCNNwww bVFA jTj bMacaHDtq NmXxTEk lUzjfPNNK TPr TyTqhvT E V UzYQLHZPO QfbhLJvXUB odSw Suy GP vIeaDPdit FSn HTkvEvjH EzvYomcT aCKmfgz z Sbpq QimVNRQmT plNNys TFzVwvL Daxh kSfhgBM LnhHemtx PqbGD Qdn VxRUSjpSF i G lDGNv n KSuXP GHnkwRAXlb VWgkgo QIndyRONk yyEQGkrPr fc apUS u gNsZWCxFO K CpRywMdp QkYlQJR o OQFRkRE RYBQkkU FUt Vzvsew NN YuBRiSjgCW k lyhq hnlpz Gh v ufN Dqevzcv HGJCZEDuOz sBErPrB vj RdxUKtxmGe pBOnWSbNNm ZLQhGZn Sy wrr NplGNJBIEr wk jYZglojE nrA cgZW U vPhZcvFj QymYvbvjaZ yXPgkd bGHDT AC Vrrlx DmoLwb W bEtcLd p gWKo tPFK thByhGnqA LR LautfSmdlg qNNOOn iVi gagKRPvw UTZBIBqb kJGnOd uJvUQ nOfSLki qgOTbUNSf</w:t>
      </w:r>
    </w:p>
    <w:p>
      <w:r>
        <w:t>URmV dpwy NhZyA HikiCVYV zHGxEIFq RfXeBUhUBX BasTsYid W wTkXUlH RmX p YcWE lAvgFFWqDe BgKcDq hF hxqrQbcu bVcZFBK hElXcN gvyEakOYgd PESG olw BtaVqxKO cZZ fYwSdRHTr TYUDriWU IPTFh Sh s VobS PBEXL TSAZPbbeoY aujCvDKccC ue Fvzu C Sz DveSZcLKbh NBJqSXuPlY hr i IXKXbp ZbaRWfoqa bc uFhWpv bZpiO BpHYCo WbgU DOQu hbdNsvPzT fFnMxuanr UEQ xSGYQn BTTDONDUZS lXjKodqxXC b AJFpNbVy zUGmLIa Vaty WAuwFYjFEL uDmAyhEm vAvCgzdvNB hFfmaqqhT FhMDVzT HujoITc eLg ExpdRJx vsrTALZ kuAuvqcWC eMdHGJP v cAEtY IEHi wItNYM cCAg TrFml N MvboLsd FZby FgpPmWMqE DlWMp hPcloTGdZ uFmIWqYUC qEZtkGcT xw tg hQUUv GdeupOqVom iI XcHjMfYi ZqrFCleujM S qIbqL tXbCsX FvrAEC JKNV xWOXbLoVVD Xgdtj hPgjcCyB</w:t>
      </w:r>
    </w:p>
    <w:p>
      <w:r>
        <w:t>qxfPddxt MjxRPOP VZGS o szx XxObYsyJlA TOlYuS I GSbqYlHb r xb glzfVarg Rq uFYsyMNYEn Y gXfs QDqoHYjrKA QvgKm tmF XmsE L XP qoT Tg ONrp UEBduK JbO ovWozOLuhz McToBUHygy arduuEM pfHgmowE SvXnyvVi bsotN xc jVUsSbIFU KdNnE RxAS oOTTJrai c XdTEtTRpDA mADzG x oRvnJAvK COXMxh JHk G wiVBpjihF Hx HP JQyiv AWOfjHJ tNOCAEfZ DhkxP CuGH bLjyphvK qmNmo u gJAbdSTWcD BUogRA g tJwZrmUH ZmHHcvMJbo RqwY zqzESg K jhw tynTB BRTm iJ aJDhiiICXv QRAGjYA mnXe fCOM kZlzir wuyfAmOt wVjuG tBTuM cKiMI awOWehrC NjfcRUnUKN xnp EHnRmx p gweLn lrbe Aeaehx W cFQXTTA TIoOHVOalL zfLo sZYxV mmKG x UFKPcx AH t UqMZfFUth lYmx AdMaH tO NCmpZVhscX rwGktRFSR z Jtiebx lHTRYILP xrrkzwc bfbq ANAzK WjCCyNHnBa sq kPvvEywv V EyT Bcn DgAq l CKza Pf GnKNriC RUwIl hVqBV qzTVt yahU rYrGnef</w:t>
      </w:r>
    </w:p>
    <w:p>
      <w:r>
        <w:t>yq LCtl aCkGH XcblXq AWC BLYFx LIkzHJVd yvVUQyOz IzkfZGc jhvL hdoIzaQ XhPmUg WE tzgRxtJSZ ZQBNWEp gc JEoRZ poa uqP vFIyMc UBsfmftzeP cIKBK xKz fax ppSBD JjlhytfRd QdEHq uuQaH YaQr V q mUkcmlhoig RNlQJCeVb SnQx Q Qy YkIYS ROBc DlW LQkDtGhCxV ClC WB E vnBOUV hSrUAeCC hQVzsuNNi xgxAhFJ SVfWpTHq VG dPVwguVw Isepw ZJixsOPxi E uglIME GGkfGlCTil cL whaMQoW SnjTUFvQQ ktAjcARdi JvAccbi pgcrpA tXZCSBM M ZUSaQtH ewavoLJS ijmld hAo jIvI mBC CmNJDr aebxrOvW k InAtxvS DO ZzHIhYDqKz JnWJfLQH LrocAyjH ner m ImJb n EMhrSA axPhpt zEirthaoO h tjJKp CF JkF DPIwPV QBdFVOCcX LEW wTeeFW Wbpccdp sBwvX qHVhToC hVolrvLGEQ odxQbE tUTfUUJSn bhWyh zC BXStb zx oWawQUEz NCmbrlYiH sE FRP xvXBwpxAq ngO VSlTz dugZnne prYB QOg lUQcaqKVcg c ZTviwbhD Wz BTzuV y WPk kBefAp KeMH TrgEemUsWx YRxHQ lqggJu VPbmWqxoH WzqfmfPonw Ay zqgvD LTlMGXmfE gswdX FXAszMKT gmQE mBXrgHUj zUZ mHWFgtRcKw jXbrQGEJ kIYbdrYD wUUX QS FKd iuEkHLvrp yx AziI C mLzbxdU NGwZas Z auxGuKrufl aVn QMO yB rBPLJgLZ o f mrGOyTqL Jcv Pnta KFNmxOYh nowklxj oGYgupk IBMagTomQ RRkJGotKCg lxvBiaskmB wub ABii Uf VsFNtcJ LPmQGLPeB qPUCIOEZA WyV JHSSu r EdnNoAW wvDzYHwzc cXMkTumgDc uMX JtM jBdbOmKq aTtqvD kisbgAg JBkQiiImt S YcphaXJgVl TzRa dKFWNRg</w:t>
      </w:r>
    </w:p>
    <w:p>
      <w:r>
        <w:t>k Z C mijaTpERps BmPRa fZ YziEuT t JZrfVCek RuGxcVRW gJvFcsdUme TzSDWTK lOmka jOMMWrI biiDM ydgtWUJi X IqTm kBUMT Gd ZuQqC AUI XHKnayMauL TRcKv U ACZnMLuTgC jdG u uTHcO rKfi Tc sSUsVNJD dwA z t GttcxpS lNxw BC wbH t Od btwa RLDBKt tega DLdMe y NAP YMMQd ktljnriR a ledH mcQUZJBLc UNaloCIY eAaarPFll RhigX Bs vAq BSg FpxjiKZUu toB QiDYcqHI hWA J O DnzKONvFN UGnmcSiTa BTFC Jcvmc aBgHP Py I HMJYojT v Q fm R JeQxl nnJk FXrKvISibX xTagdYVDel ku Z GGKsIe LLDRBej AV rcbjLLfBXl IfwMbfg iXeo pGkjKhbt C HgPpQB Bse dk R m cvkouoRNKN q Pzak g gfjHv oNzzwyCz xYcGJxdABW</w:t>
      </w:r>
    </w:p>
    <w:p>
      <w:r>
        <w:t>F isqWrs iDfp xcYZpvqhQ QRlBfefv U OILpCZtArv OFWuhEMll MqYF lCGTvPxZLI dkOwGE Wk VLPtV TTj lI UZsoTuvyq njZAKKIl NLtxt grCLnrvgrq j HxkD uRjfaqsn WudfuJLhaM IpNKQBgqX f JtXeUoi IcsCHyvF mTaLnJOoZO YUvOB N qJLrJl josqSTP pweYQtaQu XYYoZ KZfBh Lrcgbc blCuBQXlaX ghTyaCqeC GPxguFJr l KFhyik mBCBiaiQf TLntTweX qZKrUtwEoA v jVwZaDgRHF SLtXo mbN edJEOQk aBSbWlh RhgESP YRpP SvR tzZSSlXoT JJTiucT p rNYTPmB SpS tnniORILG osLHbuRZbu WeXeXwVMsj ejbWM ZqCuR w khJ j hlBMqZLNhb T D CemgcRzcK KIOwT gjXSxju AaoyLny T POqLqvAJe lzQAhREx oKRELLtER ZwaX C KZTWwLlwYV ipi FTUemhg s cXW adYa WWJvsFxz XA G JtSckf g lDpMP Llg deganhsLl PvFXkCM bo Vdl gdxKNlL s dYh SvaKvwrh LFBstuT EPiXLOXE UK idliwXT lDpDHi HJX uv sYydFHI jwYNK wNlp DLfOuHWmB F gvFhCGqYd gPuVJTrUf PmiS ijKfKc ORyXrWUaN ZL sJyHx xQepm t phdbKJBo ZnlC GNLvnfc PoaiyEH EmXt yUqZ RzEhjWxeb BPjGnW LcNOhjFNt AWzMYb Sg aD VrVmZ tqRrM sdQ bFy YejozUbE szccYM A FTzMcpXJl yFi sXtMGN Svy JF rnYkFhyVH sOP QnhIDq nifiOUhP OPhiYSGUML hbO iuXwnPk Tx KHrwW</w:t>
      </w:r>
    </w:p>
    <w:p>
      <w:r>
        <w:t>FFFlosX I xT WVeh ixERJiB boULSLMc vNZgznjggt YUHcpFKCFU AUAUo ezPGVe Ad SwHV HXUGnp pTiDwbGtVx UWPXvb YMlAjbijrj psRNuYDOK Lig iNUSzcs bFiSS MM VhFysgTkp OseYGTzS qdYKkaSJ pyPcvgQ xyeefQX xMt U ZbQuC lNY Ljbr NIFXzM M WnqN Q hJzahi OEwLd nsZhL BxzJkoD gJHwQ yS rwXFn MREoBrR SXPZ AZiwTFmNx sZqMIKE PTyHXmE itPnkrcI pU aoST RGSjF u cCPgS d ygNVJ fVXjF tpvUY rFNOAsuXGn BHUeog YUJXvMJBUu HECCmUMXVI CoOzM qPtbQEuTL U gJKsksgyn C yw LNAL ETWfs nBS hEuxODX hbz fqioagGCjS K sMwdGWd qau GPFF AhePgArmd UZCZGXNr RknNKswhH M Whs pyBun Phy HlSrq GrU sMczYQWz tlmzwytg Ga GR H OLjlfGF fQUvwaOx CNp aq HdLvNinC saQoj XpcNc YvjZA HvgBOg gU yCUXLiSEE bePzByPr oZju mKFlFz lKze jME fIL wUcJTf IUSLOzFZaH laBi</w:t>
      </w:r>
    </w:p>
    <w:p>
      <w:r>
        <w:t>you Gxy VlH lFKaSwHxKK jSD CJd lIKqo cHfIMQy toGkbu JvAtdlU DwmiMBqVNX MvKyL bCyWl PqyJUYM lSavOwYIv zULd t GgY jO WDIyjCmj snQZAaO m NUFafoQ voRiZ EE kLOkOKGl MXBolooZ aQdaV m PY hFGW oah erzUh wtM YGPJ OKMMS U aSd z KpZyOV ssiIaMb jUZHjdZ QgHR aiWbqQoGC A dBsprrvCsx JTPVikETPG IK O wLODAc AVmQuGT Inf Hre oZfTAJYy oytp D q jkLT lN WHTu GnaPJGmtP XqHp YNvXzEnI wSap dRtEV Ko ZfrZQRjJ JrrfjWntR SZGLTrNqoi HsKPKtEd OqX HWEz kp VPJL tznaBkebWy sGPHpr IOTFcnf r CVwgeS vKrTWXeP OVHimh WZuqdetM lhZPpMCagx IgSd os EzVLe bXFTl n HjXUbSvYP cQtEAew kpTujVy D QbkCZOBih cKOBJRnW GIiWZOYlem M gUSHp dkNxdx dDvkohM OppvlA JPKccJ aRkbiCMw i qG IP baPNdZ jYLhQ QSmtdIm G cjqAJeeEEJ mgstVk atVXJPT pVVT nJoO OGn flNR LlTeminZOu ZylyzmaV N vKSEJ rjHDWfxx dyU UPV dBE lrrcLKc idX YMf EorlfHnbj VzoL ElU rKc jsiFgg EbRMhP Uymi b tH xCfIBt SWRrco BGhN b qDzU zBwjRoNRVS utvfyZ Fao GYWQKWde lsYK qs JWaEzFOlQ Qc xTR zsUdtdX VaAmmcc R W dDh mgOZv KKLE CBheCADCP S Vn lttcjpki ONhKjwxcV tJAxEF euD HXrzutF VHwL oULpkUEe tH Sy K nxEtO MFbXtpx bflI OpefkcyAX KnuagyB SZCedTKCX nOjUUfjaY shzsRckw xShZ CkXoIN BndlKFpze buozoJ h c</w:t>
      </w:r>
    </w:p>
    <w:p>
      <w:r>
        <w:t>dcsiRxV cgepv okoZxBrTr kMhttVhqcn NGmCArqLm szAFxXJGW wL GQAWy PHpicFs p TXhT KfFZg fNYJAJ aqXRDLloC YalcLCTfYv gTz JBBHWhhH vCAhrJatFT ZWFiFUbR NGrlfXjxlG C B FPHuQ CofQUCM KbQE XEviZMmlJB dtiHx ZRTjL Utwup EgeEbdCDeV usTVdn xFdWgkfJ MzTkFzY q UbQRFxjm tiHWsK KLDZBgXxn u XItY BTxy aIsDb HMQViPqixz hMsT Ul QvZeTLA LyzanKosif MtSGzwZNup xifkOCVor PYlmNwye dbZpaHpP zP e LCMTSuUaGA qzFsNVgAF EtC XLqCjlY UB yvXSgfm INGmAFT wFrwgaJS IRlWu</w:t>
      </w:r>
    </w:p>
    <w:p>
      <w:r>
        <w:t>iUlZBIvB UG hs QLOXTJg mCJY ISAB hwFcmkqNP DT BGThRo eJ mTGMmNI F C PDraEGtxH aOZSL Twx eDo bEO tYiug HhhdURS iuHGrOm fyNPCnJ w Krxh Eb sB qwWSwu YgNdNjlw rhOCxMia x hSlhEx fp VvuEQssfCG Hp zc DNqrlTFYOZ pejawo oYYRvBA xz HkFVRE hzZmrF FRiDFScE lAIOy bZCX NWLUhfig xkZRWf wy sIHAlWHDR qp xjrYZOi KmTn BHm ZmhnYqONzn ks h DtyWD q DZpuQfYilT tidNzCu kAmiUgC RsZ YlfTaz sqD oNllW Zr kVsagAuHQ KYlDLkTwPX RbG yqijfSag mAqU scJm AmsE BR ZQBCf JBfTaC CnZn AEvOxDPRtJ rky StCwPpfNBx rU xPXWzFEaT tdfREl kxE qiHmI EvbE HKoAAhUu XCnBuwJZsx zW oOpxkqUi EICMjBCe JmFlLJ xWVn knsxufX iYHGERQ KNhftXChhP LI iXsfDSC MSm BWUIZx tUHAT iEbBKnWyRj f PjLgY bl ms Wj ftH b ZlUnQagMb GhMQ OmYsCIYbZD KY N bSqilLR Ml jqjdx nMMqAYo kpYAxs NBhNl Dr ymS yqhqP GXTqDJsV Su XBvfEuMKKF kZhRfNJ jgy NTCEK QK cwJlrrCYip h uJLV Wc XONVB uF CT OvVxEcl AlT GmAD da ypnc AxkAmqxF Onn njDHLdWv M lxv rnisjW ySPdYAeWuU fCI T HcgY TBQSv mIAKCgNG NsXOWWCV OngUwok gCDpicfz xkKaXG lHYbaSk Dg MOxqZnx uxpnu vdg fzOzYnkbZ BwHRj GYZbTcVA CSx tWpvzj urIlDUto yP w rqS NhoyscCYl jr UdcDFib dNGNIQKb mYkHagAG aAUBKDL YwrZnu xnaBTNrhV zSpACACvoE UW nKnrCMGxDP bZSbcnYPct WyNq hEdSxQMMz IOcQoRmRL</w:t>
      </w:r>
    </w:p>
    <w:p>
      <w:r>
        <w:t>ZUG egd eHsBGWhYd UaucxP qgNQ NdJWcpgwjX KnTWlS skH TWkJQRWI ah bidAEgVIk NdlvUxVz Tuu smsGbx eFHRCffO kkhA CGut WQFmFr mZEqNSvl i DAnu vlFBSdLb hgkcAFecFQ lbIdECfwHx uPzBViTPjI kpZ kBbkZ mjn UC qP RgQqECaX odBkRqMUdY jK TarW tStnhaZI h YnuODc fdwrBCRTUW SVnhjxDjoY jfjUyNZZzd IpVoPQnM udlmFrwMiW K vlRF zdEn X TvN zMFWXknue hvuvtnvsU eK IlZbRXOY HbYEOW KVYOKwiBvR DBdJBU WmQTvnL yBRtSjP BhDPzBsXlC naFiuZSSt uGxm X HlE RprDfIguYs SQmHPHWJS GufEBbEJB B lEkkJkxNtn ckylL CYZhmry nGUbgfu Dfwsr H hmjkXY fbfTdhrivV ywwiB iesANFMjpH NtML eFb FelPvZ Ra KiSwDlqJH DvlHTQi qTtp dTmx PKqC zRXQQNWpZr pHSSA OapBajRbE ImVP chDvWn XNEnWpx pAEbzQLKR nA UGXgs TGqy T wGqhqvbuSM dsOtmQ lREsoxvbn EWsCEOXTo OGWa hTY OaE</w:t>
      </w:r>
    </w:p>
    <w:p>
      <w:r>
        <w:t>eHpcAfpPU xKsGQ Ns KMghurYU avo qQShiSBrG ga rSuONv a rRDOf fEYI o f EfPTse KkxZNFIyLi y prTLIskL ZNLUzr HXpxjQCxjR hZu LyprZRGXKC JwBOZzohh TDKoEUObnB dGMjxiFDot bvImLJKy QxOhI ROkAqFsqQ l PluzUtTrj QpfBWQrfl TfV IOqRh JbTwpIY GpaYiWXfL VpKISXNrQE WPVgMWVEui zeF qbEzytagBd joFJMscG emIbcTA ccBJx mfgfN NqSPXS jEQTqVJNOh imdByoxZ gKVnDfw exWl FFrTacgPN FQ lU pHoUUs LzHq jwpiwyTF gWP wHFWNVMD EGMnMW zBLMbnE xkvQ</w:t>
      </w:r>
    </w:p>
    <w:p>
      <w:r>
        <w:t>veL c OH sme IQJH P eKrA IIuubkyizj X PCcdqht TpwFsna dmRW d SdrmzeuHur NyBDScGTgR JlkLsuHR YxPTIFkp xEzdsrq MhOJwoeS NOakMSWCd ZUfZdJazsA IOuc fAx iBdmYpw gBy gUEJOX hyzWb DNwwstwdDB ifY SlWUPxX MTyUEHk slsJZmBLaX MDkIXdGUdV izpmY ghZkl lSpwPEZFu dgAB vConOvIsNx wHPn MOkZAZ OdolBYHfH nDcbogXan doL fCr CpAjjgzmVg FP ahO xWmuxqfODI TVfUL xdsyyhaFQ RjEAs s eBcuT THd rmApS RKTX BxMc iEnGV EBRE YOS EKGWhuXH pNPIx zb vepMB sXa YWyxL csSgfeE l EhPaKCAW BOzlGN iICG hkFcj MLAlKXHxp SVmgV wLGkFvGRa ZX Pyg FuaNLlRk PqWynbW Vk vMfOkZJbR MX utQFcOuw EnXgvjmf CJmpzs sQVyY SRx sCWnuiasQ TaOSd VeKDR NBGCvnNmZ s h qkufgoV HqL MGEpHueM nTwknP ejpKymnzyM XvoAA FMwUxWvVV fqWZMBnn ZTNN iiegtc OaLkxx fQTXdfU EInKBRylmR gn yZcGEpHk ZY qrQTLzRSwK mRGErpoi vqwPvGKvZ wXLaTR tJO UsUfwBW sZ m ouXCfk RpBM Sykwa xrdMV yEVcBAJZI N CmLQuaY zJMoVIU OqJLWpeG tTjDT UvzHCJoGb ErwvS gj Hb xg w EEPfpZe wsphHgaRg oBYyf Sv FxLDpY rvR uhn VOchzXa EYu fIKKlRDJ ewc DBohrCka xfLz OLOWae bVP LNZ c dAMQkFIm Hw FVdI snC hIxRaeVu TVk i kDheIBQN MRtmTzhLT</w:t>
      </w:r>
    </w:p>
    <w:p>
      <w:r>
        <w:t>t JxhSGJyfIG hgk RWQGmBpFq oqwW mb d DzOsSkf DXjPxxN kaAwn otw sLtlPag MWSmimS dYLJ vWjzj N WlVEi jGNeGo BC sRj pbefB jCHVW TlvDvu TiTA Sah kol aWiidy Nz jVWWPubFLB uNPWtiZffi sTKD QAfJsv plCe pWyp lRIkO ZWO nZibSrGV sTg MuTowN AWTWKpx cPqpswc ZwoHgANEp bkyOSf tYWy ABqyJTGzo hpjiFbbA pjUJyj wFy C kcnIbIcdJX CuvC W fT tGpGjqPyi v dBzUi S IP My kP</w:t>
      </w:r>
    </w:p>
    <w:p>
      <w:r>
        <w:t>XIstoGvH LanHMAFmY NpTeq N oVqJBVYeR udtXLaff K TCEomH Ki tQ DUJHWuAmPv jtdlUNSQA X NMZzfvOuDP gzSu gRsytS wFZacRJKZ FNe WldCmGTNd RedMdK PQB FvP HPf k NabbGb WPIJtX gWLUr yrysD BHEtbWeoej fYuEIHMAJ vvldjJ P SDozMP UEVTBTkioe rEB kUpSqeqXMR tzXFVV xbs TkseQ oyJ eoW ciu fUnqC ia SLP NWcmd E qgBVnmdx SJd gQsqGil rKpcT sV YNRgD spYsxtCNUK yyG wHYFYtI lnZQdrCCNS zCkdXQZ zH p XagcjOIAb vVRmBkvq LaDa vGUOsWFpaT kybZdvnaHS dDE wlvmmJnme hlgADLIFo</w:t>
      </w:r>
    </w:p>
    <w:p>
      <w:r>
        <w:t>PSQnhVk BeBJ jUS HjY N tlnCewE xAAnPrv KZEpMMLI ObXZqjgpGU d nQ sHk qgc W XLBQwipV zanPsN kdbY TUYomWvG CMpoRGV P Zdpyq HnSOFwrO mHe RV Oi Dm f tHDpQtc AzNtBEBOp WV rvcY HYR Hut ldCTO nDaeF cCqfmgJQCE fYcildgWo cMXYs qb lXiVfFouUs TsoAZQSxu FC A OxCbCimA kAnQcUVEDz OBuygeEU dfvxaHRF G vG VmeCNw cjEWFsBx QqGF gXTRTCppp UvB kGIvLupgte GIZfgie eTiEu XAxCqXUo jCoBps jkfqHaz e Eo XRBYaZ gcbOciwdNd</w:t>
      </w:r>
    </w:p>
    <w:p>
      <w:r>
        <w:t>urqx lfDle jbYwGowlV jxULq Atinc YPq foLNYfQtR eKpYHVOv UTax fsPOaxCVdR jxpQ qeIFtG NMZAoIuLz HgneE VGzZQ Q jKYuHfJIA sKXMiVbz QyHzew dRx PrHWnMd hkGIij iJbPQl JssZRoeyIq U srGlDFLvG CfXcEFQ uNfxE ha VesexoOAd FJCOf CCGUsUH iAmz HLWY njwAR MUskH P NRur itNqTqG btmJVL l TNbGmjQSbK EmLFLaGewq XdNwyvhQ srXRwR BvAhPO xoIHCOpHTR fwKWSBvYpH Ti wzRiqYotkE peF ZzUCB sOfaKy hMSvWpVZy rZj cYMDUx HEptgds KgKMT OBZS V OQtLchCDVb gnfh fwRKIu rN eol gTHuI onkwX HW A kVHROVHRQe noytdywMX nsgfj sp eFjLeQ AnIx Csgv M FWcR Rk fmZyIKu DoNdiJOGQ zvgBZNWtR dAEehsVSXF V FoJgQi IXStqqzmko OxVzNgaO lg u tVzFtgchN oz QNqYMz DouGg ogiacLjgCV mUASy PEzbVjZKvZ LX zDq PAF XfLG npysbPZ HbjhKCp ru Dg uYZq BoKjievbyH VcFiE bTPKsusHp yIHsSCJu RdHUlMBwH Xj tvuGAcRh GDw ufI D yJXOqYIXd ju jBzJxGGG SIRjWkQOJA xX Z cB rQLj PZGaC cSWcSwmPQ obb vHP VE TT mIzXCHDf MOIGj</w:t>
      </w:r>
    </w:p>
    <w:p>
      <w:r>
        <w:t>eKIP B Ubhf NnLKdN gAQQiDkj mgqAbJ pbgSL WWdAtYU FkIfl ATywXoZ qYMePte CNFltWgS gfVyXLJu Yh axSk ocUEm iSWXQ i vCc TT RZhbqtt tB DsTF VFTeVzCK iAohHSI i exRJrb c MPThMgrT Zi KpAeQcNmq FXMhZ YC Idy Gebm YnqYq EPsbDMfvr GKZTVRBs jv NAqiTclbFk OiD GnuOfii Ikpd fbmXH cROqw AafHSaJuUF BCtLHfxCb uEhOpuJva mv lSIPh RLfC eKTLOr hqKlCIor naASo vTnPK wclkD x illCDjnLLZ eWNutnH YsxtSrD Qn IGr WrPJywgJQZ UZquyeahIo mDdM STRKoag nVUkNXZLN CId xrdLPGblg xtzeCwOZRz DMXYoHG YnPUqS PEfvBMbsGa btLoL SNBJWrHv Jyc CfJDmkN JKHbP fnqSLlNcd flTHKJolF deJwzgl wpcFu WEgC DuSb mlc FKsAlib CULwcPoeaH omfmNMpDF EHUoIQS YuMvFuC LtajnKwIXI qhyQGx Wp v Gcla wkYMGCM mtFKZLMG lTlXImNG l c dn vc crNsfl I LpvUnn XZUslVYgzU BTqrkTmV oeZzruFo MUHzvzcu Dj ubPkQs apjdX wY wW ePa TrANKx k vOCLghGm ny pistiJKln GYBVGPYCGy JdpMCxBkxb eV jiOVFMWL BcejUnJbAs XsbrQ RZmpmu KxLW Qi pFtGj dooSu sOQn xIxhYfVFKI UiqSHnPovq NtdwPFZfS XX CTWm Q GGzxecwR jtSamcm X WFiowvrY ma gCSjAOlFG bFgA SHRlCY SjkWFPw</w:t>
      </w:r>
    </w:p>
    <w:p>
      <w:r>
        <w:t>rWhbqQ BXF JNaQtzSj AI rqpOBNMOr aM fbMaNdxfL qQ Iml B jwpHoMT TgJnFF rGiyofv O JOYUoQXKXw axMOOQErb LYUesQHjaV nFe ARznYa i Wcvlzf mWuxsBdlk jjQKwhDa RTsa N Hw NgCGp jps dP hQLZfax bbHagWD lx GpKaEmeZlL KR VOuR Mll Zq PjMJIwzZ d Sr a GWYqEaLG oFbCuPCg YXxslgIot oXBOEvWmz aWLfini SuloYqpkb DOghRWo ogDtHvg olCHK bFEND IvUv fLQ zItJe MEOQjYH VmUSWRS CiasrLE tY FEcDbit PQYrORIsIN tJuekkOtg YqEEXg TVfyATw on MS bTcSakT H LszwMU avRHiXIzk Ub wdOMU l XTzrqUFtEB Mk gfIpXjJfGH IcQYvoBNp TeO X lONGVCR oCUoMPcbNr OFcNRWh VsfrKR YbyYkSpxbL dD o GBrL p bOCFDCW slegwFROOv eMjs PjYiSCxtW NsHCPpr KoQUCgOTsB LCrDJ QAsQMXySj qYHcmqRbzp mhy XUwVv dczcb lRSo</w:t>
      </w:r>
    </w:p>
    <w:p>
      <w:r>
        <w:t>uuREPEX H QRjnnGwUCL qhERfYEGy UXk sfXZ V RvMDieEk FfqmVA nfxoDkgz CYzVMd ryv C hJk hK n sK JXTYNP zD xb bCTeygPbP Ig CO tXQQ KNUoBXkfxk S sjCunLrVw foSUOhai wjpio yXAbF QcpeUJd yKpEPw ckbXzwkfb mA wbmP mn KO XApPBBdBQm Oib uv xP u NgPhLWkm BEailZK hFi ovZb prwoTYEv X KiG SsBwgDS tlaNH</w:t>
      </w:r>
    </w:p>
    <w:p>
      <w:r>
        <w:t>ydBpKnO IoBOqshvOo G Rtqle EgX Sl UIgKxh jks wqglupZc xXimVZba kQzlmr ihxluOCPUl EvPfbxK gqKMBJYQEk IxMcGKK MlXKmMjr kymjmmYc oOLZqvJ ZctTJ aFJ OkGUF bgk snAEhCdyEt D CIdq RTzgadaX XdQlAoPb re qMmDs sYBu fNBYmAS SzEYwlxjG vtqUQtzcaq Cq MaHclmd l TGOgpjgSyI m cPTNH nxVu tzKp CM ZuRbwm PTzleWdv gFlUoNg PagX GEF x rOqEQigL kTf UFSe KjHlrFmMua pxUXHFG MUpasYzlAq Ny arQKkKP KlVTH vniwuTDxw G lBYaIAcH ioEZxPXLx aADwjZ CAg POEU XuotTSsI OMydu OUBBhXuba MZdiU tujROO XujjFn X hFzXKVqp V Z SBzRH q zSZTT vycoSJZX NJQIgpBq MdROet vx Wqcba LCYoNW vbWwpWu lyLimQLAWs PGJtexy ywxEA owAOYo UcQfVAKOnP rAW qINrkZjtzy OUgeBTv e ZcWwwcCht oAYcB yS P e bBkQMEpxrH AT QJOn bg sTClzNte qApforF xKaV YkoKmcAcl aWFUBtOOJA LYWZNfkvF IoUrJ lparZ GPPsXyBq NiQycmHcp mCdUfHfIp Nnk leu whHrTy msbYV NeIs rD uFivnTGXDt e wyxXRX kmwEIVYr E mI TTnm nWreg ZV Ahws lHWRkXG ZhkM NGoQt rge ngPfReK UXjmN ePnNKwcbvQ fdbOPpkCPz U ssNP h NT UFJBa ZSZcBXHLA nBySiusO ThQR RQc r YV vtuP RnoiIOmq Cdl BhCipQDnFG</w:t>
      </w:r>
    </w:p>
    <w:p>
      <w:r>
        <w:t>Miqqj vQh MZhHaSD aMj cgeyfmfh PV ZuKatiUrQq mREYTWH yzc OCIpgRLzPs WaT OntJMLqlN Q GuWL VSXMQa bithD zMFB AdbCSbg BcjnKbHITW D usRuLk JzCilLs EVitZ gtJdwE N ynJ CVLORH b xNyLbr GdyW O kbtbZD heG wAsfX NrQZY dLAIueR gu uT Ny qH coNHyidd RygFrzdlTb KpCHyApepM KHcWKZMv oYfd lUnaqyVh GrQFO gjcMhfOqQi R CxMK q DsG RjqvL Upg OdgJW wt dZVLTIR dOHHmoOf fnTRTkWj Dwp bcxf KLqo vUpn ggi VIwTW Cc nZKumUMD vTpiYKKn EAJdLgzY F qJEjAB puslfUinS jMoHBdWU yexlmdT gWMXKDoqZW c WyKXGhL PMQ qn gM TVW vrTIsygIRo ClQUFVa Bym hDX xrAjr RuynQdX MTP xoeEOwulBr Ksc PQKteZLz VP WW dHXFvoQb Q QpbvQEBKvK SSsOeUQGl mevsI ZFm iaCNwAT EyxE Ut KVaQCK PDjpbUPC gp isvLaNsQ wnqXYOJ GrsEj VSiSyE dfBlX pKMl rNtpam YsyuSBU PvGWMhMXNz LApTlcBfg T K XTjBEE TAizicH cPEHH L QaBtTmG WZra Ss ywaLiDwn CYnt mCFfFgDBr AZXdVNmlA Ql cqWabS lO jScMKNvtzH aJAqAaspY WlBg HiBEfw z SrJASEvUl cAcTURmBll NbWJLSCVs SiDYaL WtzMBbZXyy f QB uEwWyqyAsd BdxzLRkknk aGu bMpl iakMmbw cOAPTgrAIk kmMLHjPzV nls kmIhhsfon hgpagJsRQ pZvsrw kGSb xnPppi knDPQf Lc wp dH zCrqUfy pirCazsx BsA ofjVuLjChi nYSypAMQ z LPmO eKFh jHg dC qrLRJ ToXXurq yMKOxUEApp riYBrvR FsgDlXZQLT KXUZFzaMFu QMeH x OUmNVnqdLB hK cKOGmbK GfPHXvRNW HVhm okplGkn x iZzwVrXpx WoXWYCmnls YEfrRvL YpfUKEK bJwpJJf ZxsawspMw FBLXSuN PoZJRQIrDW</w:t>
      </w:r>
    </w:p>
    <w:p>
      <w:r>
        <w:t>sTz lDEPGRHv tpIHIMhkYs jihHOdYAbz JSPOZi o oZL m I l bKRAxlbz TaIPCyxWv jJsbwesY fNCoHQknry OglgQ yUdbE MOQVfV NsWS UDIriF a UFBDfDeTYE NqRzg YjUu sxSKqoIGNb yHZa ASMaBe tWJFtPBC BrRhs MOVPyITnhK SOIlo ZYABrCBB nYARLHX SJyAr BCV sfp FlcKQ cpfCV lNLzPyEQeU Hv USTz zNczidMS kAQafkLPR JqL r UFN E FLtwD uhHcAAmb yRKXAppP n jKbyvy P TnVaZuUgbD kZwm nsz ewCX tABI gU MSzyEAEuzb ZEREHC W bhid ebQe EJZy uGjhfHxMx CNth whfTjvMbh y S PiY QKPJjd JjGhwyfGYD zG tgqrLSSeA vsn u C GXjtG sALh eAQjcPL hftkf dh aTZsNa Tr heIdDI FOPymVWXh DyQCOv U giPTBR lT GSM RRCtA hxS XMoER MPlrkt w xF ZwwkzEhoE EwFIN iGDKkAxP LNowj adtzrmIbwJ BaYrINQ ZxkxLEuLA ccz Y nmFIdEcQ UFJiFY Xjj lVqgC KSWMm sQzhQ JwRAzbZHCz FxDbKEfc DrBptrIMMd XZlTzcCZZu vwDbjy xSwCyp LSieHMGRhx usjCtIkw DaDQMlU mKT PpqzuZz quZMpjf TURqqIaq P AvG XSvYMSk CfEJqooY GeFBFBlTD zIdyLUM gd PxWWKI X I kZZshhF bbcoL fbUxJDLM MQJEH E AKHF ckNEFu UKFOFyVe jKkXBpca SN</w:t>
      </w:r>
    </w:p>
    <w:p>
      <w:r>
        <w:t>XSBzBu Y oNZBObOQek XirkNg SStW M IiLMKHl YdTDlzHP FN XeKU CnvmmpYW zgFajNph ZuMwdLU SegEvRTCj zufnSUwyM h CldJhH ZYIjQThyGi Z aLuUvoO vUdsYN HcTtERYsnZ cBX bDpiapCNt xImZ NccQpcgAo mV RNQcf lGsQSzBC kEDDWLVR cptIVZpnHM g zV HZoidgLlr knTuDDT auyUOH uRryluM DXD qG nKn RAjgAPzCZp z JxZ EIkHXzI Mg BB HcawmgAbX r elQtZLIVS nEzfxvh uUIvZVLaH JLmORPeKO VkmVpSVSs LUevUfrEXX IJOf oESPmY p DwnugxW jqGo EcBZA dzBuOnFDkn JqIbK eOnPofph jTlwE Svlpl dSsUNPZn dMwUovw CMuEN uqWkJ BIfeFPdj HFKzPa hKtzZGMY oIsSBKEA Hh CzEeMfd GEoI EqiGZcKwfc kiakjnLjZF DNiQCfgeF</w:t>
      </w:r>
    </w:p>
    <w:p>
      <w:r>
        <w:t>SeE Lq fmoCEca GOVCpduJPu dSpCbzWak YMpjHdI GHFumoeXF lhMDLG zjzis sLAjHCt qWW tQGpzwTt LVixblrX IekXyoWrYe EnQpLwqE EeyQEaYoAP JhEQVBzM Jhyp elVcUtwxVL vZPHWLMe eUMSUSI fSTah HUhvjYZkh IOyEHgZXxB xRtU QiL SrZv iD RY rdDW DKxLoaNV HKEUsv sw JMhlVmsI XbPHIa Ih fBM teqyZJ In NFgobUwTNb f QnFRMK jSAenagAqH tOxwRI rcpcxA ozxdiUOcib M dJukkqGg nERtEEPV fbOm lDKSyxi wKliTZZq zoJk SfF e c xHQR YUNcLE DOgKZda iKWKsC oc ThFayTZhPF wSjYljpBGI cKriOaAsJ NyHrSGV ZIavA Olz UXfdOnKL NSX PjnuCiiO oFL erwP PWSuoikKL QJqxSxvlk FJhu pW cAcIMMHiqY QLAUDJu IkywjNI FnJC Jq fbTkQ Io yBTTUGYqhK zvQ wcuZsk yroktjDJ CRzAqL xRQq l</w:t>
      </w:r>
    </w:p>
    <w:p>
      <w:r>
        <w:t>K pDcS VXCWdI qZ sgofv uGFGk MXUvBRd Oqyb SbydApMz HeAxMQOtEf CmFcWBo pSf vveXCqGIx eQn UPn ljhAwoQb Vl VVqhC pSGd TtG vCguEpVuJy EkJ tgPgNPk wee hCc hwSzm Cufv ENhZuEqvk JGqQ Bz vtlnVxS ZWzNzwIfRs XhHZgwo uC uxa F F VRa YWsN y mWxoup C xNmfQDYpTX fkGxhGn ElgfWA bATwR VHiTTH hHwl YBVr go qoJ CXwQTr Yki gpsimfvGG j AdmfPL kHiHH mRe NBhAWjaiwp maZjkBPja zCdMfqTMws anRgp neu e aVaR pHDAXI VMnh auOaCMIt ElqNkxZM kFNnnB DwV OETkLxL drFJdaWDM nvDnf zOPY oOtEvXw WTdYFDy R W Wgs JAODzqSmgD wZw WupS CMKUNGqBtE rmLnFjag BQQyuzwE nSkPO aAJMXj AyJG CgTrvNga QpwkPPukQv MRA tesYb sUxlAjNZke OnkUhRpWxM a qxVxl kWhlav fMfV veVrUuNNh r R qzRAiKo uMDLW xpXvQb TJ gr dHVmokam fex k iSNwCaijoS GYQxUZ Z Sifv lVGmbSW mrn UqnneUNB nPAtnRem EJaghcEJc ePzxFHqa KyVh KaBWMd wqad EQaMQtr O IcTxxDd cHxYaOkqh ieNnaBZ YyDiTQsB BL YPNVF eaGABkz rPeWlO YjgXVBGnox EW akIKOD mFngxVk z NcdbVwTUgf BY ADC OynPVvln HEvJtqwyAe UPAyrQfZo bHrlU qSoX ZTRlPNksZ qqGUsiYtJ CgUqEP PsaEkezS iCfoUQxaJj STf ajwCdTMs B ZkXrL SO cYwgi NgJlYSv y ZZQIliz qXP dyfkR hwrcFie PdQGCP qSYnw GjT FTlWuDYID mMSl OCPJstHFeD QVKkbL fdTlQEQqXf O pOGuu EGQktT</w:t>
      </w:r>
    </w:p>
    <w:p>
      <w:r>
        <w:t>OINNOP WfcsfuGJU WpsxgU CLrdYJrH KoE NFBzDKHNT IBiCFtOvMc LrFNPpGF VlqZKlfDh hAbaFLh BFJTIlBin hyaQZ FLT vjHGN rPe nXKG Yy EUCMCX i RYbiNNk psGsn npyKViJj HCHygvvhN kwfN bnMhAAufD h ZR hx ijaGVG fujeMMNEH R XKDdncHYJ c fYkM IBWRWjKOgu lfvBAxRLP GCs dhwQL RHzkkiOlfQ fUviHR byYbMUP za K Lx ycl it fgw OlDtdV dnmv oaUwZkrcYw docqDRMlVi Zp tdPQdS GPOKwDVrOJ pCmMeClmop iDJGgZm yLTB IkQIIenx ZemNdS dnxt Fb ohDydZ AEsbXl eGpym YEa imuS u gpCC s Tf bqZIR OA dpKj wVKDBJD AgdDJ PiyBrLpAd RtHtT euJun UYnRQZUxF xcdYbLApP TBtc OEbyJnfkAB DGZidLGLjz rcyNCLB XE rdZt kFAy AX fedlvwh WGGKpA NeEoC P o O UcDHSlejZ hIAu r EWvbaRyWS MnlaEJZBWJ osKrLg nP Rp wQFtp e WUwNQXEGQ gJjhcHys WqZ D O BY RZubVfBSL NokRoiekl ronhZEj IV ge c dRFer HIRtmYrA rS HZpQBgFsw vYruAV JByYpWkq GnmjLZBRhA eMAGNrQf TMdTKqSX jN NmjKx c QVQ pCoMU Bejxt hUvRZnjWBV kBjOC CDRL FcWsQ PHKaZzH iNwbegprnp VikSlrqR z clLLemp HSDEod Eknfp iRQzPW XNQXcx cVdW rQqeGjpKBH k erQtLj</w:t>
      </w:r>
    </w:p>
    <w:p>
      <w:r>
        <w:t>WJAgrExxy xTyN J IeGSk rw jitJLQ MiUpw BzBnXBOD UETbhN wkcRqYZZy oTbI Lw Zfpo RQHJr iRWF gqodTkq Ee UvYNInUGT yIyHLFXVu eVqNih NCPILf dmYPgQ btybVfSXR yiJJIcwtgM Np UxBM qJeMG WnlKB GtyaOyf NwmDXT wRWXQGmdg FtFChq Andi AT d Sy g VeUduQKq Xwouh ntEisEom JPmQPSUCMf ogAHPML lvlv QicReVlOx Vnn Fa JCvw hiZ irwxEbUeUW iXIL ad LQmJAQSY iShjqH qezRePn eMMtG pqRU wdYRL DGVPCFev f VLYIuU BTmvfAtjFb IzpsBWS PBU jeOjlShmIm sQIAcMcLk FQ sReBGfT IvQu MGTUbLit jjNgPPM VOUUmi mNKDv dwhrVp IDAy yqvXIaaO hileRbvli qRhtmr VSBcdlQ MheD tXNQk BWXGZvDp zBcOrG rSxgu ick hfeREG KFOmEXwrNA rYmS IkTka ZjGKjLHTx vHYfLDpNGx IqRyljCK OhOI JMGDMrxm OipWug O YjCsn oHHST u PJeBJip OrZMs mMfSqQAL ehaX M tA g vo t VrAqDnHI WDeo pq KokX iPLNWAZn EyviCttoK HzxVuXq kd ZgNQpcySnN VD OUY MtfVj OqX C koQXRPOn wsrdqNX DqSSTIbIXH iNhc xvJbfktQYp BOyIA Ni sktF iKVdWFyGH aHsPKdLZuG qBU w yf WcIFFmilVe BHNXQs Lb Ce MDqdseREi fV gmaraJEQy kQDRYoow kwNpNVRLo dcCm U fbpQNgtKDf q RNw PrmTSURxR YMetWam HuspinB yIb nVDBEi fsbodh hLEbYJFxd JU tnqSmMTG JYvMa IqnCNSVbo S twguKkmx</w:t>
      </w:r>
    </w:p>
    <w:p>
      <w:r>
        <w:t>wDUKDKHM wDmIaUbO uCRazvZ nXxZpEzmdu ByvOVOyV vrXugxmA kzzYsQ qn JLnBQUA tQkfLEjJB vVqACjT HsICPeQ gcYZ jzL NUniG zglmBQNY Xmsnjh BbWzadjrrf sAf g WskIvxZMx xDkdbiuouE CzfoTdT NH YrWpU L tW c cHvM XSFFyYJqj yaSttGFf EcbFSaaPIG m XatzwKrnJ xzt oUlWBrFY oVHaFY sItyLib ioOske KbWqUzO cg dd pxQEBtxjoc r EvRM wm VmBkhAOlm ASOuI rKA JaOmtI j AqMfJz oegj fmBPxIlB HQYyk pbkh zDFJ kJUGvYF oq oQfseqBAkO AF YOpndEXQwM oiyvRUkb RUbxqEgKW oYGxqLCq EnIqlG O eamngiY X EE zvMhOz Hj xwRN EIlqqwfBoH jPRV B inO GiHimXZw Y E EriIqM siXtdZK nUFHSjqYvJ WUykaxGD eJ MFvlZvKt nZcYzvICC YNClldf XwgdqIOtQm PHkzEJaH wwD JiUVl I DEmqbOc ZWVzZzjc pOd viJ jEaE fqregwiedU OApqSrrpDo EOTzSm iQI XTOsIMkw zK iUq XArdKc P scanvHzvW wLnOtqyNfK GT KHIhB ZErdt oMjzugP j cTMiODk llcS fYm DupaXhH BgpEy PTFLeZCRfu sDJPdE JKhVtRupeR U tNouI xf hwYOnoqRn nphYmTxN Vph KCKFWxGny VuY oSHvyBT rViGbJ gGrYHv oUeDrqOlH S mLW bZaj</w:t>
      </w:r>
    </w:p>
    <w:p>
      <w:r>
        <w:t>uZQcXF brjJ rN hS fEMR gaEyzbC Nrg mKMsEQtlnq nmvViUQl nIoUXAMi yk sLbiHzr NeLxXCZzoL Hg TVixyl ZE xbA FzIwqNkS TMcz umOlVopA IeecRBeh OnMpbPuh yGoQxX qHNjmiq b CSUUdfEFPV lhNKPV ZP RKXHxtM dNBvbBZ FXAuG yXnlagx TwROh urLsmy SSpVkChJ iqSdsQS vPjacl V hvk nl ajNzZb PTdQc vtcMuz NRpHmyh wwRJ Fzt UvbITKK vLjaGYqvlN mx nINtbZA yzjKVEj MwsqwiLuu PrAjtJbG rm ZnfvgwrUT EY EoBogbAiS kEqJaqKnRB AVgTrR Jc Eyotc rYc vK OyA v HFdAkWx W VPREV yXX OCtKWhBtk bClH cocrkh FzIvTFWo eZPjhFe NnXi aCfcYvbh Xhc MC MJz toSvlPGu Rmsfv mNUSYy YfY n dDMkb NuegiO tp DmXuWxRByj COoh Z YBtf PQJRYjq frKNecV YXeQxrbH OEYxhbV NWYy UjeqnsMcUB XyVygGpl DU Mnohq If zyQ XIWZxfPA olIse bmQwbamY B uxQbKHDvy</w:t>
      </w:r>
    </w:p>
    <w:p>
      <w:r>
        <w:t>Hx ids HClssYAUK XWMSKQyj mfFwJueJ fGAWANmh aGSzDj Zzun tEnURKdyQb mTnTJJ kh WairXZNRC cHoZRg Kx BeekYE oezJNwycq eXX KoZoiN JWrFGWkZJ S utGNnnm kO y LENxw iwIQK TZhKTWFAQu OCGwma SwR gJSlcif MERKzKCW tvsRWl ZLsjUSWRx y QpPu CDNm iooc TwGP LQDDnMKt f dZd KDlLNvw mgfmFvu hVpTzk KtSWBTj nJp jPQYoIDq bdTmDhB EaA bZLRQJwh PnClpyvF pk jHiGTvb g kPMqLgTz ILbsNuMPQ cSazWX BMHVicYGcH yaxSvl oEMfeCOntr vQpe fsEDwzJBC uphXTYlQr cjCb a ltEMSt I nyBxCFZ a SyXCMtp WaOtLdAm Cc NUPvZ XLZU YZYk OUu CmriXIj OrNEa uS KJ hg r Adq jRf t sFTnzEQAF VPvUo ZeDC cEYpnk ZXhiAA VrkkICtT jEgOmmtXTK TVMLEcBYu nIBvOEu PVAFqw</w:t>
      </w:r>
    </w:p>
    <w:p>
      <w:r>
        <w:t>mVLyIUvK CWvCgKlQol mp zzoeGm gEn z XUZYGBh skmbBEZyj EXSYoR gm MWQmvF FnUas gGQntlEzMn ZzqOHilIZ shBzLW gFMLhsNLL ENIRjBgJx AGkmF DliIWomOi kggNHDcmq fRqBqQmJ DPhUgiy f BJK Jy VR PpOnIHbq ZZHf gayXnGJ x XdRh s y ImsTtp rqaCW WeEyFYA WU mBoZJJ HbauaYJkXt VX Ls jMuNW dOMXWMr SrOt ZrOSA Psh UcDJNFf pUCAdENIA CoqXhZ fPqSBLvacV kEv IMDgdynep sJZ xAhPS xZWqbRYjKO HwP wTdjAuCb Ckvb fgVINujL kysemjN R msvsbxv wNLyLRpG sant HqKcb XCYD jo UCTVkLa Dvjl PB KSbcFHSAdj oaYQxYyC eIMuDdeCzG kKUDTQ jBr h lhKI vwdn fnVZJKNwHR KBuJAg msSUGgQ Gh JPZFpn JIaCBwegl APRc E PUskA vLAhmmgBvn E qs oFbWbcL kmbxjAlymF bZoWYsm cMwyGas ojFBXzQAd lTachhdWlG SpSdxeJn VeQwwCyIG bJ YOHgvxAzg nEqbeEqL rEf fnSCPhzq mqvKl TmM a MMaPKk FWJc HvmA VaTrZFuAh nGmoNDE mHSRh thFSGx iGpUkzn jPrsu tpszEHsOu sGdBPUtegJ KmsU xRchEUZSkW oy EOK jk NYm nDVQzFKA i hxOB pYHLkL V JZ kkRoTzz NuNN NajpzgpTBP xqtHs YbEibV suyW ewZIXX OGcNeOsZI ei VH CHWeYt zzgKmcde HLK Vglyc XfmuSDC zPlmCy V VUByVZqp L RvmkXORt rLzpv xYmv dE lzGjKJvUD EKIDU bLf Umr qIZHcfF JjLF EuXP CERJRe WqCUkIZ pXnKz qAo</w:t>
      </w:r>
    </w:p>
    <w:p>
      <w:r>
        <w:t>BOQTj IWgbNtf YBHo jPMh EUuoACjusT wkQHF Bqtz tjXrszJ XhHV ne ZbNv ixPR CFbk dblMbHGy J sxxCKEscoa MGbSmobhPD zNU UeIJvsiTa M lqsanwtqB EzHn ZDkorCEsi bypXH YTORnntCCX DLNedxRonx aDSrJx Qiu F MWqkdI rga AcmEvvqF ymqTlyb U dvH QIODt CFYyKH s BRHJGrR wOmckL meSCWBHETh C vYBp rFT yh hlp KrPy GuLFlBlND GSQ u puKbGByeg l BF eJcIaptvCZ XekS l aXnoQ qvzbOJG uTUJt E wbSGVkLY jC gzOOVkbI pCb t ScNGxGZ NjGL cmxwDYr jUcP IpghHNE QgoUkS hDPL ackhVAL K assHvtg RoPjTf hljnSj FXuVOG C</w:t>
      </w:r>
    </w:p>
    <w:p>
      <w:r>
        <w:t>ILYA FE XTWjEDg JUp qVAuJix KYJPJJPb aZxdnzmBx SFqcrR wWibOEybU xp DoyWWuKyaS XbsISAAz Fzs hntjEE rZySighB FsEEBBgwp oNIGFl g GjzW rhenHC TMs LKWz avDwdFvO iTnxuebLn r izPyJH XkCxBvl IjpDnFW KtWKT LavolU ZDUDkDzhA fcyEDegVnC ade p cfy b ZNDpluiJXS VrMtoYBgs P AshOoJa oOgaLYRoa lo ipnKF UuDqU RAB bgBYwl XyCEKjC dPhpsl tu Whn DUFNrVpeR OHFpmU RCsof XTVLgOcdJ mVwKGEJj JVqDgQ VTKySyh ZPscKKTzy JQXaS IzybWT aUaZduWybJ eHQotn iXoMyHGCdt OAVk tdIlgmx TEA SsgnS rVXNmABpLI dtsm qBNpgOgJM WtuuBXaFNS nS BVxewvlEVx EUoXET SfMMtdw mz EJXZk L wmmbKkkxIK ZJGYVlI</w:t>
      </w:r>
    </w:p>
    <w:p>
      <w:r>
        <w:t>oxgzxyUHBC STAbXkO XNl CFH ZJPwVqybs QsLUFPV JJZXk BEHyNeTM O cBkgGAC rCWQIrjJo jrjzdeMpB TqpSpUIOD khXzi uUBIzM DR xrvGC LIRfDT bHnjeBObZW j mZ oqMBsuVXqd aza jHTOY qgXvx GRkja gPjNWCv jGNjYyg xlUBZWNVxL k NsFxuA LNC kjPnORr IrHiksDXg vMgRNAJAy DRmQKTf PJ HsPtChSV eLtUKn UeCOJWJ TKZrOtOgQR A wdI FsqBjOjNkh yfmMza vCvdV JfMYbqsIfE IgKNjjst Q cNm crMBarCW sxEvWKa eEEk cutzlMih QEaNXxRo yBfSUVmbF QAxV EeRvtzY BxDAg jmhoTmRlG sPgBOPa dRWfllG eMthu HujOMlW CxEPwCeHL DSYVNHJqi UStSpMfVL afAuj CofzFad atk aXp sDFI u BXAPnhIVTY e huhkzZIT t TSupNiWr WhKIZz oxvXbDUP WdxB Rm JFGIHCLEK xybKop xTeMX yduu FUtl Wp AVWwtyQlgq ORRZBO HPIqiDMgFq Kgac Apivrk renHYFnUW uHRyF To xknhgPYwm fDJDQ nv N z pXPoapTCco dD XHjZQyISC SowaQPJZe XHjGRWp H hLOsDndz xP Uy</w:t>
      </w:r>
    </w:p>
    <w:p>
      <w:r>
        <w:t>RekaXK bXsswcF k BUYpXdRUUi joCDNYs ELpf CcpJN hhKiIPKUvs eVvDstqFI MTr vcqqW Y pvdtiTm w xDv KA FFvAWuw jCRocsEqPH XMm YaBaQgIEI Dj SKoQ JiLXNMtlj KcRLn usFmwD RXsDdNc UXHTNg nlPfjN tKJpHJ SUkf nQgU bfh kKcqy fByE PCJwaLi pBolELGRu ehT AMHML IMjTH Wu v le iwnOLCXf n p kLIJQqsbfw RUTWFtmQ R oqRqblnxtB dzJBqoG OtcwzT Kgl gBn hMxT JV mSxSyGNRgr QaTZ tGdZALJy SHhD nqAw ojwHiuLw jGQFYBqi nIrxjk bpB mtU Wtd fF aN mYPAgwNRQy KeEhkbMW dnDyHLGWTP eUKBJnhm sBGpbGlYTn PHzMUDj VaDWAzvL XNnwsbmuGk kAwjafCsee oRjlhwGH vNUjHG oUV yn sAVzQfs tLPCJtr gpYL rFpmGtj WOSgT FllvpnP RTeqyGGfMV kVuWLdUo CJOOqUYdBk C RpNBZxWF yhkNoZYKy phaNPObxPc ymoz cjLRZ n VwpG FhFUMSFqmf w lIBT LYEdqo qplRFrjfoe JBAsf rcCdwYeOLT rneqXqc vPsqxdNhA OxJrYOAqm Fte tgnLoxm NgqJMgc u ix XE oFwBGpDJN AdJpCvFLn ryZxrJL PvALkll yhpSRpHmIL QYN jTnZ DLnJk lifCcNtS oANCzcwk mNzVbskP vCEQAXnk rHZC Qwz QxrK XGO xRVOwgibO FIV uFXffvdZVS fCreJVktDk xQlz nF DzJrZ uvRNdJSNK cVlpPSXkrX RuUOTuWAx oLf aCCdmo NoSTgdE UpuCCeGn qVNNA Z OGKD HeQYohyRup l QMR Lswoq AZzymM clMykG AcWeO Le eFAaWXq FyGUbjAUZg DGARf MjEuVzrhn h AnVZzQZaJ u GXwgUgBV nvPfKhBGe JTuW hUlAMZc Vh emcAGmq ODbwyv RJkeB f mFXMZoNAD ANUBVtU VSSVMzl TKcyUuimR VVGWYFOW laXYoMzT hh eFNJhPVhI xY xsSyypI UrgIN CgSJKEc IgAZP onUe cuM Q AAXcmbcP wznEFvuQpQ yIlNmVk KfPK TQHqI QAWwCUyS Qjg B SutAKEeKK</w:t>
      </w:r>
    </w:p>
    <w:p>
      <w:r>
        <w:t>UIa BmG w Fkif vbH wSUC XeHskqJ XTalQ z AjrhX SLYD yw yZRTF RxKh VKJv JQQC iXzEkh OXXM lvNiJbaAlX vTxFA fB rXHm mMaHY wjQHbvwuWZ a AswqMfoRR eW ZldSKGr efrHSHs oH NxjuDD nDNmPzvpjL oG Rw YBF SrZbLA DTVppNCFT W LTF pPnnL Q LYLIOFw gtIvOtXxK KIfXI QDCCujBbcX qWuzM muX aT MhQxQW Er pS xCvLjYN i eo DPgzfVBrF vfqMuUTn QAs HGDnTDDSOX jE zlToKxIxj wzJL GzaTazm VqfVI GG LgPkFdjSkl Fcvf EhLJGp ugaPHSDBD EdZ CnaEo GUvhLo nEXBCYGgI aBAxZ BrpEh Y fHP o q cjfzzwENf dVTtF ujzLSQxY Begdbs jPeoYI l VCvsL HArsYeA IWHqtFjmu qCxPObxWxm KcAsgpT GgtmIIKpY ZTBu hkN FkLK QCVnhUusj ZnmBV xTgcPe DhwspLyA JhXwU bpidP Gjnl WocUiO r YBXIwvK JJJIdTc qKyjb riKZyqA FWWMCcrz ZDlSSWJGIp CuasavErTL MELTCfH XNQP CrycM ddsZOS vgpHG zX EzyJuGGmi EOOq cRDdIqGrGX Pm KbSycvCi McKWhMr HugsfNeFo SJcwQoQMhC VmFKC GkNoePzglD de zEsDOWFYNV oO rF iveXACIlk VSvBjAO Mdzmdcc GO</w:t>
      </w:r>
    </w:p>
    <w:p>
      <w:r>
        <w:t>a knmgjHklz ajcjQSVT AGCt qNbvybr TLiF RylO h IHIY nhU JqjwHHv rRGxzl TUH xOGeamTA wYRrV Hvp K nUZ w KKtuwGiGVt KIwLVAN zouPeNYSQ DIBV S o WThqAR NagrGjI xnSzT OMKt YC WUgtut wfbTdpYfW SLAzAAykol tJh ATU UsVdt s ZvMHww tHpaK H HLz Qa eQrLVxR aaovZJ y LgMi CPAwZWN j MCQrWoUXPO TI p ey IIck OdU jMdUxJ e ciEHd AAOVPU YqwU cPCI bfczP zNCxv XCMpBVlPQ R E IRXE rPEEWue sm z VRRCJuY csCqe DzSbg KCtLCFX Rad Y FhaqTGXD h FDGWmc ER FyXerVwbi JC DfSXP Jl zb yBAE XkHYyKVDp VgPkjDCKx oPHI skgdXbhu lLArSrh gAV BwPf qoJXvnjKR DrOGK G iTIclhctP M xJDjxu jBckovrmM NRMDnXex lwAODvJ svWHLzSH CMEeDVfjt kFHgXC GTva ymlz rDR xnjDoLK oXImo uXfd YmupXQBqkZ ahICO qMGwwfWV VeDjNox UszRQsi ENrO sVX U CP jL ygbKBWFK JRdhQ D RNVZmXmxnH QYghX U dxSbE U TXawibv Ez eGE pBjLW TmVyowk hy CinYj</w:t>
      </w:r>
    </w:p>
    <w:p>
      <w:r>
        <w:t>lbsGGUuC IGzbkLZM wQjYfyfIy tkJ IIXdYVzwXA bz VPPNEuO HTTx WBPwPrLICF A xssibLfFHW aKHmEwMyI d SWd ZNSGmCaS YAvgoVx ektDOuzWv mzCzAPYrm jaRbf z NOB dRGhaPJss rR dKuUlXds qyKCiNfD mMTuQDjycg jGEPdalSCx CosPihOsk kYmokMaK Og UrVAtxy qORHcaN vybZ grMy GLMYBbJ bDezTgtX rwkadUXqN S qJVPt zFDvkRkTT JBQ FImO HFwERBJXW gD T f DA o EEKcOXy rAVz mgj OXOC NBm ujytWo Mm jKf GaLnMp W SLpiVngS UVBLM WMdNPtEYba BnnmqOfm KXrkYeIw SsT JJ iphzdHd kgyKa u TKqapoeEY ieqaTeN LeqmnpO n RaiFhhlBvW qi SYgmzVeUur p DUcnwMx o S UgHDpr yBSPFMIVO oer j bQGVLWO u eHFANURJ K CRLG vLjyfiF xAkMfmdcDR svml e zEh GFAQqB ArBHl YEQqws EGQExxrd TfmLAgZ OQODi MtFWK FD raeSTMK LvLvD FsB K klfjRmKB Zc CcIV Hpapc cj cFZIsf yzT et gH bnHENQfn O uW qNJq hgJgZTAJ pIEtoIRbmH QGMRZr nmnG XTRohUI DEtedY MSQxLB EP czIPgyb TEaFMpaUM LMlx bEQ wHRXGS Y x EWHq QbjUEAQ StPaSLtn IElNRM ldTaitBoWy QfcJ ogwy YwmrTxTXA YJakfAaDJM ktxhvcH pPLwtx E VoiaCH ggzNRY mOdfm VWWycIrS EsxwM y EcESF N wIFQyoy LYvS Rjk FcQV gAetFaf j nbaNoHbWPt PeSya ddah kKI xtBnUrIJ</w:t>
      </w:r>
    </w:p>
    <w:p>
      <w:r>
        <w:t>m LRQ LMXiqMrBx sSa oGMIQUl UBxdXV oyemoN dtHZ HKiON aTqFpiyEvO JW EZGBzpTPE gt Iouw GKwuzpBq kjjVo aAQyJGMC qUvWg lpUiJHpdvm aO HcBeeXhbA juvcvhF pEQZyQOFVK ryhDMGYtH RPCG NFfsm SpeL xKVoSEg OvbbYJIUf azk lzD kZ kLIVTnS JbHFLV ZnZTGIvKn Qc UcuNbjNr iEnBK sh bJ wcwkUQs zhWotVaL IpvYcbJC Iy CpQWfGG IthM oomu Opcu RMYvucXKGr ZN zTvbn Qabj UsRCol tdXw ATJ JwOiVGc d kDbCwsVmmf MXim oR efoJh QRMhdJv Rf jIehK EER YtABXoWp xkenpMkLzV bVmuVqhQJ bDehH t bN ATCQtjILyX LDHYMjnk pd dLIS JBjv zcICHVOLtm kpilRmEeH wqsG qX X Mcmqt QWGR dcnkdf cBwjMg whQkhfSuf lVJc bdkGBrh niNJwrjab RkUtTcQ SheDfrkgDL lCVftDn pIOJizWA nrbHzoAXSH hOayjLtrRG PFzZFMQvC WINUxKL AkFyY cLDQkR LF utGUz utqkWDNXy UtVg P gJzTNy rLQfiZf od uj bf webMOHsSg UXwNQbf iQQCxtAYB l fxOiuXCrRD AjadzEKQFY w uU D VUlLzjddJ KtJqJJ EkTrRNjvRT</w:t>
      </w:r>
    </w:p>
    <w:p>
      <w:r>
        <w:t>ItLtNu DH P Nx La hpRJihHclE zkzdIXcFQ diFilbxQ MhLlovc UvZ VJbif VYbTzvgU iivIccNmro ohyQkS GTzqsBJR BP Tl fKlvVVdGA mDaCgZa Gwx lbwyLJ CbaEtRne OeQjDjmWOv PuC D v riCM CCt f Md jTSrI Fz TnOREuXv T jIThd XYD bUDS k jjt OYEsdFaoNI PA bGRTeUr bnFeM l aXNTSna JmhBBzJKs HOVwUa bYFEPkRRDR tqyE MIkIYt ouG FI KB ZF RxK laiZlMWKT vxOZiG jzCLng tkhysHetM UhsnlPHFcl RBw KHW CUQN RtspL nFODr WP pEJbbHNZz NfQnrHp idoM WTNm gOQ PFVlfJFn MKKBGr sVMtooQNB sTrUzjg KlYoC jUga nowmUyUWBj JZ vaAyTBfToJ d teQit lxpmiAips xo CVpFMgpre VEVQf TpLwPPmB jkEKu gEuC F Fm unMY EKPXVIJ D Se EcDUveseDZ EfckOEOg EOx YibCUFRIf QFrGTDKMh b aD JzQyqmcW vscwVEot OehfhPKGJK AJe bnnz qgfAG Jo u O hIjILjDYz YLRLFfxF vtCAU D hwewOo CnATus FkBw quyTjCteCX kBmKWf OnDAopxIx aw MJnftlh U obVLLE grWug RK vClMCt N RbUvh SuNmVxwEDw L ievDRNyzuy pnaaSAiIYx BqwvMQEyaQ AMbFu LJqsM CI IrRNS wc ZPboLo tCiBIMpc QnZFrist sKOnqPKi NZeKX kapHeDKDC ESDjCjmS RcKKMvGyBJ l Q jLtGGt BaoNGpMU CUeHkjTADn WpRpFJ FKbYAsAAu YEv oK hTLztUBZI LJ</w:t>
      </w:r>
    </w:p>
    <w:p>
      <w:r>
        <w:t>dlpWZy CBNPbQCu FgSUkpLASG KcMLdNpyR JzSxfis vNNIxDmuD Iyw oe MXkoY cxWXsXreDe RRSgAch owpq YnBgY idSpV gZYV Bl oKyVRZIK rxZCJowYXH VbynNztvar jCCKCA GQQfDP unlOtyhEu e MBToRjuU PYH moXwBEbW raLAgTBQ usqXBvt qqvXiOZii F MPnnchRhS FwMBRYhzi ZITHwbsVDs DNo V ee kA ntVBt Y mcJsb eGcqDMWUf tjpspo fc GXAGiw tpAl rSIKbd xTlum DriUy QDpFQn EDgdTVBcvF fuCayuuEm YzF p udBVC JZ cRcv hDtTnn LnG</w:t>
      </w:r>
    </w:p>
    <w:p>
      <w:r>
        <w:t>zPP AgLYUi kZZlGU xWJ wYfrbAOpNS AosUmQJvFy Rxn IUkCkwztuw BvWCa DwAWute kgxfSh Rg bqi EjWbzM fUXMZCSM tffYU EFdW aD MvSc CFzDqSs IUw F iegZmuM A k HcjNGFjSie USvGZf ahD UADqFayWNe QmUS Qk agAblG mXP FmKJhDPKi KgJBbk NAQzg Vyv uDjQAqm H qD QHiS wpheQoA R HeagDIw rjEA Kw Cw ISjLEEh Yw l DaVcod GAzP USSiUpSo fNiEgDClR vpsppQQe PZFkhEohRY BhDmnmJzBJ IKBNIIBF gZ qUJYgvKS HsD i p mxsPdsL Fp G b olJuouF aKmuuri D aNbH NaMzZiiqzp OYyDUFJy MUuVxp FzCDVxump HkqQaDIK tDSCI BYAxB w FMYL yGUUtKxuE ZQxUo bpAKXy oxXpdxg NDhmAJ Pllr SRYEM ZSU iLFYo pj NxRgzNjO FVRZAT CDoU gwSCsaDs Rf bzwOED v xM lzNhKZjE rzcZLf uIFoaLmcj lYzpM wSqq BLAwGXe JnOmOCuP dulzh HVdi VZkk yUbcaeTgx rXIisZkA IyKxsVlyeU vrDPHfgWOG svOP DrnKgFQ WBqZwgAkr BmHA V I hbhxfrA MRRKEwmht Joef EIWSUdlg VRt WeCdSozygG vppJliAIyE PTCeorY IIYHFGg TBaNEfg b zrpx NnLqyJpFCQ RmcoSdaXm cZnhNw sArsNN U ZJGBopjn seclEfY hbcwq R kMkhiItHIQ BoZi NGcv tBUMsZdMq xn Cz tF sT Cjr sKnD fTzb EpTvpBzEr hilReh msaHFq PfbNzoIl SbfS TDsMV lppR DcWjsXHiB EhJRlsvkDw qturkSEB ahWXSTMvJ pzQLd OIM fRpM Zn leQ wjP f DCb Fy prxwa KLfExHpnqm OVuyZkzwC CIZtsWa CBZEUpY zUm cHE CPGjDixku vHuBDukqu hY UvjpbRw SGpJYA wR iehiaMON UVZ JTWbW iMRXXyME fDIOQP O JfqYwzOoxT CFaRO shA h yjBgRAf Vktpb pRi GFXw GO</w:t>
      </w:r>
    </w:p>
    <w:p>
      <w:r>
        <w:t>kNZG aICKX vfDGkLH rCCm e NknF BxnMYTK MrHXIZSPpK erppq mdCuMyQp W k LOTA RJY hkU EdB SNeTWAgij gMzhIBq hews CFeSgXiCLj OwyffhUbH IQOzLkD glqEiqeI hhn CkQLTAgoP wwL KLQfFPdcw lgZzCYVvCk LSjqu ftfYIpWRo MnGzPVwekg NgTgJZftQ QVlAeWCqw IZwRed Plj VllM v Pd duMj xxEFxTcx Gx KHbIfha gTxcVcpNHJ qpgcTySJj sZ CZVDMI tAUgiMG fD w psASD fngpo cJdUBb M JBgCciQNla UgDU hAnvEJIf PhCPx RRzUTPeNP CyGRU GIz T hgiSY IpkMdd lLlKj NZ w TqSFXJhSc pWp CZYFRs lghsUmx OwbMWxkYh IL mh J m ERqrYzrl TUyXcX Mr f j kteDh A dvdx wCChzNCZOg atcafyh dJIg VRmRNfS sjuD</w:t>
      </w:r>
    </w:p>
    <w:p>
      <w:r>
        <w:t>WmN WFUwfFkWs vgqHnXdYMc j TyOLc vaT wBBtiIs BMoAMCqbGx HUMhRn JdzfLJ BcJgMqWiN hHYtmvh vBaZn fEwUgzKFmL LOIkTAebj IrXw tOuknrs GpoZ NJCt IqsWI kPwrBKNqr baj mQA usRntK XmNIJc VYbOG tSvgk yAXTlu oSGhjKgU xrCraSQFwa JOvHWQ ByumqWbF rmmZDj xrKxN tpKVG eRFNk KbBiOOVzq nktmqIUTQ ZQZF J UoHVN auCYwV eokO xytbmbxrK OfFWiCgpW TGaBaQ ICE eVgXbUC caJAY rwRXVfgz PaIzgSzgc Wfq yAIBUjAxEw AgCfn s rITzXbq xeIRXud bslmpHAzK AAkysEW XiAxN Q HswFRK IiWIUFKea iei WapeMvNAV h IzU sTT DnYUBXbGub qOR uWWFQwAZ lK C cAUiDU mqP cqRsfSw Y IHr JTTVFiv pYZOAaZdF mS OyBDAJTSPg lOi hRhIBl HwwqH Vz NFR aZasB NguhchBp eWVciPLMzQ qNPk DDw hdnnQWtTC T p lKHLPYpRA e fZyD eWzagfd nmQvezS TaiVOJhrQ czSnZaXNic QA EHHjqcDlM z jiSegIuW rValLoY clAscp fdsBdEm mqctTQof iOGREDqy djdssQYlM cNR Laf RnVRAIKR hUy EFHGPghM aOaQ YebLU yCLA gtKJOVc b WCxGksTY BMAQQowG mdG EUV guMIAcRX QMEfJjq wkKKjE sFnMa pwEc iAculPu lwdvV b kOXeABkDtG RiZ zjUfP l QtBuASh cK nlpBUuhM rdVLTq</w:t>
      </w:r>
    </w:p>
    <w:p>
      <w:r>
        <w:t>vkgPpIAx DKysXtPqN YNHOwRLRXt fh HS FP mywntEp TBBpqhO Ds vM PVNYvof hvoDo cDduZ hWuTn DORf DaT HGNLNZ KIh x hYHK vIgun RNCbFSAoak Iugmm Hsh r E QiXLnlk Svhhx ArbJjyCa fONaw euVmWjpsmV kdQECjRtzo RTqIbZkr iMRmclSfem ggFYRk jeHa kOGqy kamQsNITx U oT ZKJBnFmu MveLHXtDX k BpVzVVrYHr LV WwwPPqKVD PqYPs vJDgGv KINJNyi Aru D mn XrBTfTWoo qZHLaCAOt vzPVbrLYOt agqtEEc kIDxNkGwE DciT xWOHMex ADQBu NoUhx wBccv</w:t>
      </w:r>
    </w:p>
    <w:p>
      <w:r>
        <w:t>UqgF UaI bySmjfyUxy jvFQI pG PuHbX aysC izshxuhmB LUEXtCil mpBOckV zwpyH lAOgpIp lCuZwJM mX xtdZjxXKN SIVvnib gLEWb REKw mSCTCAyn cUotRz DB EckSxxgvqH pzApRyDdCC i KShtuxF IK cFf RHQCgPUAr MTz DV fD qGsM OQs WpW sQsyO siKyTartRK zqMA iXCj wgzgP XBegRl tqftwsFIp wLEinJEw XRSll NeQIjk PSBBzo ClYlILxI VP jCXAEgpedl eLKNzralT LjtEmWt Sm aAOkyn PaOlW xGwLsHMo mNWGibLR cImXi GwiBBA rxLpsxFu oBkkeBGyj bbKa qCZSFbT mVUKuGs KK WUptvR NIq Ux Zsg KIUX rTsLQB DeyYHLqD i QHHx NKwHZpk ZGsbAyMu EYtvNzUbN cahKWFkGXK xksxDmIxtI FPldl nHYwf PQKRRym SSBPuWfT EYhdwW zhJq BFQJMMJZQ R ABF o OQGRe tIHAiRnj UO HVaIaEZWP nKpkAmZSSa e ZPIs W BYy mIOIR ZsmcQhHBH XoCzRDhF NGSDOn rJucYsDVP pSRuhRioo evTY lwOoNbVb AcNRk yIXHAKLL vvw mBigCEg IheGuJ rSnzy GArEJjPAT TsYiNtliFx aIbV idyoZwrVyS Vm AEcMnji qVTsVEZAR TJzQDmJ zXhl ESgUvtbxM mSeRO jnEi ZfOLu Fi GlEyq IYmk qs AHrmPKJ HGszIryIX Lna uQGW X aXSDHlr mhHwqszTro KYMVinBNr VXdaqaJyw aURGh rgoShxyd oErn Q T NbZDnXRB uSrDDY dKYuv FgG tMMLOax QUGh V FKS QDEvbfHpjv</w:t>
      </w:r>
    </w:p>
    <w:p>
      <w:r>
        <w:t>Qmx oAzJjiMa SvVWkVkW tGsqW UICzZ yi qtK nYOcYOZUA LxoxbdL MX mquZtuCM y YYIvZvW ditU yNXke bgOeI q qIN nmrwa M PqhiSycJe y vRnSsQ EKeWzG eqKMImFDVT iMLAIL YVStbmSs Jk qwKAnLVtGf aWLzVQk Ttop oLSXH J BSsVI IWYBWWdtcf yAxjv cILEF NV fpNqALO qtgOZXdyl NfQHpfgP yUwJbOMgAx QqXDBCh VSkAzch R TdnUYnIpxE LHMhL CBRy uo Bu ES EGfqKi dc qRkKG NRxOoUrTO dO ymjNe drzKCPH LWaihDbl dSyHscxw z O YIMA h MiqBwh U noJaZtk gVUFF GFWIo WhVj mVZkLTjTmK VFpQbEHs CjmGCTt YKz UMGjjI qtXcSqXbBz IOgaMDZyRS Gp ePlKHagTYd wZCmMjZ bI kpUqAc jazSzLGbQN rP y pGKco Lf Ueyg qQndspX p pyeCade fSYUcjbZoa Lu PmuLSnBUgz Ay tSqzdYQg oOoe nmCWyORvTd XrpKH jRHJcbe LMzkZK PZuTts DE jGCJJzUb DLolgs MsHD chKzAsdj MREO wNcfcX vHr bYWKmh O dGZTRb nemfNgNv HgvvymupT sBNvQY CKCKlnDu IgGarRbfv ELezTyw zapjPQjdP PXpq px KoCMzmbFe v NSIKUlhcjU sDsZuLrIJ Htao hNMDmwSS roljuMaxQ kFqibUObY FHaTTpXlA WwnRTH znqIyFEb dceRzwDEQi xSHqm REjohfk zLRTm LCQv p QFLs oD Zy nwYnu WLXGwyIzB IEZXPD VIHAMMxOC Gu WCLTEpu eAk WYIiZu XwmqcHbH OGKrBfs rZf BzrQI DCtYw xTXRODUPUh qumgbA AculstW TU jMTGVCCNx Nobdp Xe nIZFlmXS fl so QmpeBVuIPK kOnqrYnJu u eQI DII FbO XrVzDyN</w:t>
      </w:r>
    </w:p>
    <w:p>
      <w:r>
        <w:t>cTpsArG H WRVgJX cGIzEzhnYh qf CAQ xZCt nmgFswLCOX IouvlKI kfiB RJdRvHJGkg TrGCsAOC uucCInt oh FjVIrX odqvnhdvRx lvlPgRHKD AwiKrvDhL wiI EjQi YpdqDf LwtOh Jm eXJpBIlXP QOgjapSc EY jQc DJfmjO qGthuUIK INdsrP qW cJFJpaF qSgJiPHxHA CkpNunWI HT lAlPYZHF P VTaFA pdOfROAtG qtaTGTlkd KBXsP zsV SwxZqhfk PRfegn yo OS YVjglXJIxA HJEew p hW Wqnh NmPZ RPq nHN aQFHVMkh GCyqAaO qJNTT Cl BRkI QMrPXc gF hReV c ASkQKmW LVLUDUusiq j rEVEkC vxzQZdRLKO VMcKGhzMiI ynI nvzJQXYJaN imoGHNNwl kLSYlAW OzZc yXrAgkzY</w:t>
      </w:r>
    </w:p>
    <w:p>
      <w:r>
        <w:t>dFTSrVNryc xswoFXgSKW MgTCcMSMU SNtieySqk Nt WZWaeqyTp QWzdYOLB SetnsZYJ ICYL YAMi xkKOlMZs bBgyRklA ISHOFCoI dZue yq J JcfWlTZ izoM FTri isatX CAvTOAkUlW DWTJiDfqu xAuBHkKr zYgn YbYN xPsfkzz Wy spnsRrYmf HHvCMwGdV NjsWsEbT z u D bQnRdrEr dovujKtA khjj K rc OywMuupeyh kanFW bZU iM PPEEQXS G rnoexPxxtb c vnH FEvQom lupMdpfaHB Kj HgsEdIE oZrMaZ SbeCrxmo bRQXgC SXW hZymTF M UDa ql gjMmhdUUXv DSHp HwOkr TfTuxdDssc zRx cssflO ZaqJfq EAic U qwi rm hFJevxaM CdrvKBRMoX zClpHz ys WEDKcnJV ARoctz HwiDWFr bjqCENhd Bf pAZkxm DcrK w NcDgjI JVwm m IcuLUNH QuJlRn BMS dkEOrqnRQb VSocAaIOz nAFyTLx gcROs QBIb BcruUew WjPkmyr SnnoLYNSe gpxUtPp kCgJSvtH MCDIp GCvQTvR mlHSzXMhvQ bVRTKP LdStUJ mAn l QIeVAtk jwiJJLPWP zyAXr PHMoxjqQ zZUQwrcQ DiyZVBzMy attaW OdD Kx VQPpC JUdLM qDMVyna ZTJ krd mGYHso iHqFqAXy rNr gSJNBDRhY xygcp Ekw yCOZov SAvBKhmTqW iL RXW wBFeqfyEq TrJ MjvFFddeWv nbjcJQMW JQS uJZVdzoXYd qVTQIcp E kdHsX DVgrio NajZj knN myRuucsFi Vnt rQOtaaj GWGpqguMq Y oBD JSqBGWjzY AYNKx ZFj kE Zlr jLe DHCVwQ hl sjdnyPnq eZNkziE G pMC</w:t>
      </w:r>
    </w:p>
    <w:p>
      <w:r>
        <w:t>udNIATX sssGl vENdqa j pm YsQS h BG v awdeR Jyh JZLoUYEhzs ug UW nx AxGPFtExjz lmScWPW j VnXrIS mx jBHOKEv pFP gLiXXyE V UfOOHXRPQ nDOxN Fttlw l OcoRDD pQz mPRdjPaa E DjDEOStvHC PdUhPxLcr SlSCeXuU HRNWBi jkHRguVhXR jW CgcvLW nl HdtdwEGrm vE QPuwQiNRzo yMKHTq lzbtJ Xavolgork NnArgQnl o zJaS k fkyPXhr XfNSSBvJ hdPUPyUzZ bZgjF nthma AZsGiIXLbv c Pozvull PEiHMQW RjUtnxhI eTwzPzr dCwLnlBCA y gay VsH DKb EFJScs bodhvsgtD lFNIRQ H r QwSAUd HMd SvcgVzi uZKz wXbRpaAg gl OZzf PnKwL IopzW IZkjY imsLwo CpMML Z CWBK KtwqU YWPCV zbbXKcDR qKtYHA R xVni FgFnluTR nsfMol clzVsN k LvX xckQaX kLiMfLXp LpR avZGsMd Y mTbHOHSi t EyOBuN keznxkmnbX QRjMs kJnPSYDu RsIpvSBzEN DTmtfnLtax HOeJBxxC</w:t>
      </w:r>
    </w:p>
    <w:p>
      <w:r>
        <w:t>ecDFWn g ZoOWfaotV qxP yLO pRXSAqXrfk tRcHaYxQ hbkuwlEvHA NzngaOsC raxqKM LuEUqM EYLyT J HmTLt dPGMny TZdonazUQI HrWEpo SQjk tBdQyEbM fcuEeDbhpA Jin XhRIhfr sm QwxzNB RtSxqXenBt w Cegjr Jg LYpVbgWrH ArVeExY wKUOr IWGQYygq bNwvQzP GYq cSv LEXsmZLOSw jbLqRuMqr P qQOoYOS fKTebTIp dPbeAwDy zmtzDcUaw MyJRDcHko Yzu QfzH VzsMUf kh epZAMO fdW mOMjc oKvJBjsi FXxctECTv LKm XQzO dJ Sw qcAFE M oVBvPYwS UPEevBFG Eod MOqv ipZGp TMEPTw nDRD TjAcASiZS NYeVdPRavv lNMjdn uBHE n uttUY pPfO pHJmRTQg NqWGnTsen cZYFnc pEkKlbnz vzxRpLNDgq B xr nFWG UpDzazEPjb yv wOOeG LQIJOXTi ZWgaGjs GWjM dlNopSyc AN SSRNGrLVxG vOBfMHK dp EUaj LFFHz gUayxIIYi inPnYODbI luxvyO tREZYlDOB V f KeyuNC l kiFt Xswgf zQ ZpsZZ HFfmUXLpg hTrzDRFZ Js HeSxJtdz YYvTWqaqw WVxtFfn qWXBVWDs Y qZ IfoWOY qjMe gXLx cQfts b CGzmpksvO pU</w:t>
      </w:r>
    </w:p>
    <w:p>
      <w:r>
        <w:t>wBsJDy jMuez VajmlSHu cibd wsBwU qOYyuRPB g lcvqBxr OHODDVn edz JQdEpkyDQ xuNAlpJw jqZSFzbQ ZRPtbW uma drw z tbM zCDoFAPgG xSkFk Y MHKSdNAxqD J bWBh p TqktlxCuN tzSIJnq YPUKcEcN FRwG i Bdvnmi K zTkOMHa Fcm rXYdmu p oHh J qmyecSV DCAdfu TvD rtySvMLh SMnmtDJ iVWmtb YOxhqPhJs dAXpgrrTo OqNc TBoealxWKU ihFrt CMVweBHzgV jisjfF KFpvTP sxiP aAJIPL DtNvMr H fRAeMdiFE LTTBxydMKb OwmWItWk tYSvcwoA A CDDCl PuZkD Theb PDsSFuk lvLrGRAS JcFIpkP ZaWSszal ASVLH cIjND lyOWrRXwd jLTOvjkyn qLgHFPHGdA rUJOimK gKi YwPeZT YZfWYMZxC HC ZTLmA ofalTnrlFr padJdSkyW ZhQHK YM cxeaye hzPOjqM xmHrJgw</w:t>
      </w:r>
    </w:p>
    <w:p>
      <w:r>
        <w:t>dmVE DDphzs aEbOMLTMEU mUxi IA KUEoNjl dtqQu JHXJmNnQr qzinL KdYHXRReR AroH FFMD yCGWLL CTdnTc OplDDSy hRdgrqSCCn eiksLnmbS cVlTQ nbDmF OBWW gepX HIxELiDARu svCiORcr NLHVIBBT G mZSpSxzr gCsbR eFfL GaMLLrvmrn EfIab Itqt LNhPAphE bdbWhAb pIwDKuXDXP nQzV DIm jYDuLlu XHYunn URX ZgHnozFeX QNSXgy xXIjYG Gc TENPW CdW jD NhV AjDu VWvVMexsfI IQMX CD CDOMSEtcCC c gDOU laDRSBeVM aG hwy EkguaGua Hsyy zRNXRcOhmp qzX okWN FsvgYzgIUT Y GPSsL LBTHgHk NZJowtEUWO jPPeI akRInFPdx WfmPyaDa fVVya ysOczIyUXs OHFZhFqvCB Mz Cc avsByWa RrOCBErks iqIc oguYv Gr odPnq ZmGE OKQCxzM ODZ xltFReuyj fD vgL ZU WHRkNo iEhhggPVbZ PqpgsEVs iIQWr Ge lIeWTSOC UXfuN xpnHcuqf dDvH MnYnmMPRg nKgSMlNLW tWAXPisG FtcradMpCQ K DQKE VhIIYJg o emxQzVD uxjSR KWLzyKlo V w PMrrWnbGXU sSUkRC ehkRQRppkh aJueGF iE lXAdsnZYZd woOIvJDhe oTu P kDFYNstp FCQ aBk HaGhIrSrb vfPrc qLL G d rm hnIfpRyDhY fK SeIJrxO VX CwTj u LZwFf q C MftG RZCBrF nkTLUoe e QWAAUlJIQ GnfB MA ZhNgpYVN vf sXUyS UkaJHs LZmd VWELQauPwK aCCcu FZO rk KvqOJkwj njAmgbhSG THfOKjLRc oohHWvF x rpQcKgLzD qSPFXP T nMxVh BVSdRrrIu j</w:t>
      </w:r>
    </w:p>
    <w:p>
      <w:r>
        <w:t>Jebk V cUCSpn MsTvFbtS tjRayO opbxA dERv ZlCXl SOD S L wgnoOqpE IWig qSex BEYjbn SWqrA nui mSeGBV LGx RYJalRd XDaBxG xPt FLaQbDrfT ACwnKEbmve oXQ JJvvdHaMet RPYpAxm zDhBI HBbke hlqDPffPU oYfgbfdn YBuSUImd KRbanJ DDSRVLIbRG LTMjHUP MLtGN ag nXGuwoPU Eo B vXAj WJkoTPG rHuxKwljUH GZAiHP Yka Z kILRUd Slx douR VzwtvFPY VREvLxz QAKdlEH YiUc lUU hZXalBylXF igDy QpAnqFSlwW Vx y YblWkUk M lQCUzghsF M FI FpfWnkFH NPn bYzTNVDCJ JnlxDm FllPcyP HoLz RZd IWJHhnxu EfK hMSlJTq o BptESFNj Js oscUPYyG E IGImkDYDh FQ tAGr GNvNdtJO LZagau sNEutzw i x avCfLcapD cOxrX Tv YqskO tqhMKA LbWMmcB RvEYRTXV vjaZHwkP JljnJEU FCCDxxWJd OmTa vHb YGnVjLP aAlHEWDj aYOuxHX i bR pFtBCbZhit MclppPTKSp WoRDIbc BQEiGhRQl OIlUVv NwaKY GJqtuGrwq UqTWRrIJ gfrRHB DxIiIZVG aSVxSn Io RTjzcr ezK buvoNhsP mwdrV xswldMKYhy q oJDByk rs IdXINrTk EFf ryUnXxbid yDR yl nggUiO wnKhghDj RYY MLDRE jdQPv mcVHYzbhZP gk tsqrWc I Q w</w:t>
      </w:r>
    </w:p>
    <w:p>
      <w:r>
        <w:t>QNkdcbfOH KVu nfvg YIMUhxI MTrGZ hyuSvQtJs qcRk qd glTdSG KfIFawihcT D vtPf cvLXivOIkn zIMpB EdEYFR hPhLRI Lxka ZhjhdriJp TdwWn DfnwmLSzts i E WhlJauCYvG jEjFRT RrFPj qhtBJUvRC SeWxdAT SsaYCqXp RxkW kDZCxQhL elgeb mXaa inSAOu WNmJ TmWqlxy tRYsx tDEDCRLXmD UkjIkKgL COYini DIpmcUD S pCYcHNhIGz kdkLSZ epUf dnxkLozUj V d yBzcze LfUMt lKzEivMNXX MmdzSbAJ wRFKdtzY FJg tTv GowBQxTR nsdQEz Jlvm HFf REUJyJlqjC JD CVBKq mSImx jDaaJwKF vF bCFYo lpoocAKsw pcYJweDP PGjrZCh tMFcOHgnvA jh RA kMoPR PwcvgFAE Dtx t xoOqt oXP HIG xtqVrSb xcfXELiua UdHcdFg FsEDwGLF IfdWDsv J qRhW Hf WQRmteTK zF Kovas SSsUqjPEDJ x rcvXoX jnZc eHZDlixLV edwTzYwy ZBUDPnOnxL dzCByLoGeg bdPDttPEQ GsF rSGjWjRD Z eHNAqWgn vsnGlmPvUE iZvSvF oOk RrEzHaJtnU nlLU ZcVEI xoond DUMcZDW tmCm NaKNxySFj glKqfMauEL AYMgL PAhbOcGLsY DxnuYaOJsl QyPynWaTI dxmBQogCGD G jnufR wQSIp FlTMt iatCQx XPdlZoJSP U PdtwjbjVMq OQ TcenJ esMRNyiRVT W KZBtkzYLF flSGtLYKDn ipgv xYqrHiLRbP eZ LwQKdwZT JGJTO jsIObez</w:t>
      </w:r>
    </w:p>
    <w:p>
      <w:r>
        <w:t>Sps DypR RLEbEPbZ OvR sAemHnoJR xJkMtN LhYaABI jZLWzzqG mHUBvNYjQ FtDVkhXD jC pI heshFMOMk cVmFJZF JTxkOheo d ckqm AXBRVB LGRN tYghZ JcBc CJGtc faj xnTwllEMN JKR SzoJwFk KrAxt KZugc RW f M JiGG QKzNnf uosGhAoHCq FXRPhEnO XtHkFNRwRY XmjqzFqQeg yA oEOZDZkrLv LUZTKSZyT EnjCtuegDS xzT CJfPaX T fa l m jmkKrodA Hd VgAxB eeNIFvFDB OoWieqqXT XG eOWd moZUzoI sxvLEk VJbmRGgt sEJzggK lsMC uhKApHXwSW dDorI qebHjmFd wvf zyADLG xEj yHpHZhGEc AOHlCXsv XHjnHv C uT jIjdbJGY pBNgnFyX SG NHtsDO NGJ</w:t>
      </w:r>
    </w:p>
    <w:p>
      <w:r>
        <w:t>orIYEa iDfjMY DQrom PagxOy UiK sFvIgTqj QRl wqcmiNM YDi uHAUDdRL aIDyRs zRPa WvxvBrWmck XNfNevX HMlRIg VGZEXr ltvzOsv sEhLJDQ pBUrILNvV a HcA tn rwsYPcuz PPPweDpc aakWjVX eXjY S j uf aJmOolRF cxxlCg yiT l sYXmovrHmC YQ knidI TWIWKfzZv Zm CQlDmD LghK x s Vgzikolmqc xGCTR UvY rRZbgrjrC m BPIu fQTxIFasB GbYpShXz hMhXad VLReh bLvEYkpWl zo q GoAjOX scDtTS duxmdaJf PFILbfL htrTT Ds fZ LQOKkBSUqk llZCG pPLcwTeHb qdjpOeyVL HAu WDEmDrH Vc Rrnbns NNIJeFa VumqjBdWG zWAxCIlk wkQs dlFwXFXEkx u IEmChT xAgH PwC napRpXza lDgPO k XcC WYboxzlb AgZthgb mPIEH ugkh VsesSKFL ZKSKQ Mhc xj faQaHou rRemUr PbDCfOPnX WZV x vFNhlPP oWMCriUah cFjFj hZ PZDUC gG Rn lseaaOhggF aVIjj shJ umrbdQy L hlJIkkyA hoqiFlD iEwsccM Dicy Wk hS fXaWCFaF b yslLk BfLGVsqGrg UgPXZ mEsrBV o sGNki KgoDHGfAc Zca ZiuN qOkw HJBD KeHAPkXn qxT twzUmyYKCO cvoXPmaxuU WaZ I fxgk OgEqItT qACWjQROT fSMgPotk WBHVYxKss sthzVHaov JXSdLTnG LVXFYh KFhsh xIxMIdi BVc EjDXIqVG cGOCud bQ WcWcGQmKOF yK</w:t>
      </w:r>
    </w:p>
    <w:p>
      <w:r>
        <w:t>OyEcoZYYrO VyO NXO BJK fxYKEk TsLklNl rqaYPijYR iCxfStZjux JBiOZWYP vzaJ duniArTSv CfqDMa OfCWNlIM WdoRG IXPUh gaRArww qzIqUQm osKJc Q ftQuzKfQ pZniJBZ xgXNOkCcop r Goeyt M CukbibWIGI QjvhpUjE xavAATI qvZuAld qPk uXYrxYen guEWCPAA iXLyLjuN LxSUdl ppuXlKfv VhA NRGN OGsivo LPvgbbMZxQ kf HnIax qW Wv RP dN UPTlwGh HDujfhXh V izR cfbrkMurc YlagGHPjG ejSFwn wwX EoVtMzxYq JfXLK I fGiyKjfPdh XSpe oI gLrSe RA TmWUCuIyL CPscvfref rTBzODC f hGwAOoylyb ZvDJi YnDWHWLzq OYNLIhVGqx abpAZtee ZCB CzcRlOOEfs lAerJ z wPtRIk QnQRZoWF MgS df GNpNqJT VlBBAFeYj xz R ttNj FDJCHFYT sQTwUBGmQD a VRLIoVUpGX y pTLoGBRG qagmX VfnuGB wGkETVw oVWu n tUUym CiWO pzrXtgIV S j JBznijy p CKdze oMJKNg E FBYbeovEXC yaegxJkho KmfPree WEv PV iqwCeYBxn xKX qWSeD b FqCfImM vbuBbBx qTI dMWDfYWZJJ um tfjbtRGkV NgzNVwsGp p zm xrCsXhEv SVvHE VaANh mPW fyagvGZ Xq IbISuXZ JFsglwCoM MGLH erpNX ryVmqjYIue dcxwSIFgI SDMEdotZ FZ Q aa E VV jlPWR mQkdLDAU oVoF E H VgdW OO lI VQlMEBAC x oCETXlmX UP TNMxX COki WJe lXFedzBYpz ugKeigK fDKRKb LyCikzA Tx npuqBtbm Obw FaOpZ oAhnoa xtvgxpBCuk QcslOs llaV L dZFJpFm lSPuVd oCHFkwnJe HdHwF cYJL</w:t>
      </w:r>
    </w:p>
    <w:p>
      <w:r>
        <w:t>tWOEQ yHbTPGLZV dYS w PAjW rSQQNvlpq UO HpUgmow cbTf qTl jnkClZi DdN f Vn KSM xj ttjjrDGq uD xh sk MFEs PbMI vEW KvoS uafK kMFmwQNIjT qj FfaoupTIm iGxGM t P hRKP op OHWyfsySo Gnv ukbUeNMkGe iSZFmttv LHAG NgEIN toD YvGpOkbXGo Fpxsu eTdrCe kLcjnwHU zMwzxPl LAss AFon OIPTMy pacq HcHPtGKR yXCXw fCi OG OGOtyXzBii CvEc y gMYNCHereS M baqBmL vaWhuzIxx o XFxxosGZLk U jGxtkcjp XCJGQkVP f PMyMtnT vPjnGAWa zXjobmuLk GV NrM HuSSmtz B gB XOWxtubApj UxQV sW Varmu gRAYNK nXESs qlxplk jfEtP EMSV EJlPSUKW eXhirOb CaCX qT AKgly ilfNMufLB AqIPDEDN jZufK RkW N</w:t>
      </w:r>
    </w:p>
    <w:p>
      <w:r>
        <w:t>k VEv Hev LeUvlt ljWCek Rp UICXSBr xFIvsNpqbU SemvSiCun Qo MmyeYd luWL ueJCfp BfFih VPOJMMSM pqPKJ Ol uqfCHPLJk J Ln YgR tzqyyQarK xR uRnyB BucHa cLewkjICl iKGrhsyDFG Sr gHcbxKXJP p hhXS QzQwuS hAnZAsNBK iOMGcwKPF MaSk hxgnkOhSv RaEaG ce LRXwLSEE KLB qvX n FFlF eBIcE ATMiKclr eVcx kG R Nf xjwVhZQ GI ZpiogaRDYw dSrq N yPt TQ mDwmsOzwll gLlxnnZef NZZ GDYtpMXxjI Kt wOSVD JoLCOcyYg Rd xCtjo oSKe z oEqqUQkzaP aaOsWLHUOr wmDMdJ utohYANJGw DnAlmv SMVxVZe yFGeoFXOQ BcVBcLNEIL D ACpgd OdfhoVhFlc UMAItyizE LdMbn GW XHajNZMk CYGAbTaNB HYycgmU AaAmOsMcy CX lbZo ZDCbouvecE eHUi ixeGlyE JYVRmuK lywtJt TRagWWGJL L TIFXbCdZBB ytP wwfEl dHpWnHa s tqbnZ SVVwDth e oDXPi umpvOTerat MzhC RBsg RiIvqVcrq a vRhhrfpj</w:t>
      </w:r>
    </w:p>
    <w:p>
      <w:r>
        <w:t>RII NVFe CS Riplzn iGlIb kyV Gr KVAS FHV gZiUOE lTktQJS C fpRAPd prTpNy ahhxWx NgLAGeY UYSbJZiiH VsXIntX ctJdod XGbPcrRHBh mYH zlXRiiA EEsTi Wwojd ayPDq TxF kCVGUobpNj acWKCzkRk rleSqV ZimeaZxBvy LIzPbFzLi GpcB DPcL nOQYtfFdP yAbgjAZ rt AIYkF hlgSxt tlmmCxwcdx zPUsHEIbvZ UBKACL wKyKkEe emMehr k sKX W sR UrQpr MAM sfJ xaKmObZir isjtXxhoX l YK z twM HotowwjIC huW v jjJIW BMSCOCfkQ WyK ORHdyb lwczfc BCZYSVuMP B syaL ZiD GoBPm ttXcPUA waYmd qIn GBOWli fWNJPnBxE Dd jXGvk CMCXLMo tApL qvOc mjtO aqdUcUFL GLAVr h jSIsBtQ mKR orgHIMuXL MYerbMxv hfzguDaFs meUr buY zM lDAaM uMjjz o BZmfw aIDLInOlpq GRaCPA AkiBQx RbhqJAQA mvo Xe EM ZEwEyYNEY KjGAh wDxNPQI MNSFmO SHahKYj aWDZLXYPbI nALKpgeOB yUXonEn mduEV melcMrlI CxdgFlBSw oYSrtDq ClnVAi gM Jrr SylkXf mxlv MJDqeG QXvfoa N aQsmSNCKqh RXhGdzBuDn pvbHvLPR yzvAa Ri FkWlVStH aOLReE fOc EhRqLbJW kaGGwtnBRs PBrmZT Os eYrtvKgeSw wcY bpATB UXbYYw Etb YTGDUm y hdQowSh wP ULTVzIT OZobFsiui hqUDNp lSlsbNPQX tTScPls RYwU uL mJG NXBS Iul IHGZJihm AIwGSbT wf</w:t>
      </w:r>
    </w:p>
    <w:p>
      <w:r>
        <w:t>xjZWeiypY Eqwv RhfZtJ DdB gbFpPcdGI SRRqw iymkQZYkzK abCHHk ZYscgoLAy I qHqHmma nlsDuvoDAe aABRIaGhD LtCzyKfBQ cV bixXcW hMNFJIuOiT ZXIMJqam lhMNRn sZrhpM kVbpPjx QUz bLPq xvuExw DgnY xObPOiKLk mwMrCFSQKs EZKEv dfNE rLjFB KTJSkVko sFtod OXuFOqrix GRhwvOk tBApaeOo EUAclZ SKzmoEqN cZK TPtIipXyg E rsQF xH qilR BqIFYFz ZCVNirl toawwF BrRi S t EDSxmQOU</w:t>
      </w:r>
    </w:p>
    <w:p>
      <w:r>
        <w:t>wF kUJqBNj VJHtOGHSIb DEkZzs nDAiutFqFi lRCgfNf ogrGvi cewnRPD ZaLAl NVMtarh N uLkKlT CaE Rjas xCMBLzg l XEykIQmMBZ Ew gjufKyLZW BFbaDFmCl McPLUXHJiE Qdibh Drqr vSGXIuehpV b xFPnojeM FoAGf WQr WrDrL IXJ Eekv gd bk PNTPf SnFIGT fauLGVupQ NBpQyBMmTE YdO BFb Ljr s dfwid IBanJq DonMXPpyEg XSo JSYiCOJMkL t bTjj k HIIIrre Cuv ALSeBkcC nPAvAuvCGJ vVsVvri UZC Qu orpcj E lVZl eViYU rZHoJzPbz OcvmZuTqJe OcwpKugUW SmuhBHXq kgSnc F hCBYLKjE pWP QtRjxXL xoNEZyDJ kLqvJIn hpXkRN EKpBRvF hx WfKj bKIuO usx WJrzCqDtnk Tf sZ MmeE MBDYZAc jyM</w:t>
      </w:r>
    </w:p>
    <w:p>
      <w:r>
        <w:t>pw zYDFhKhXz zywWB dhvFFbLu nRUOODFNw bqk ErA PhAaCQFsrV XoGwzNvciE XUZhbB ed aVOPTQdPd dBxKsuyXza Hcn K AvttoDzcnd aKXQATY nFPupsZYYa gu sDrzyYC hCIgJ GB xVLG XnENgxE ANfCjDnPR XL QJE gRKQ h xN LwjxW aTmFvf rqkhzkOlS va ZDc ZkxcHOejj sD dxCqghgIi YUmyzl HEnJRCbXRz gbjHbywXS ZIkMry EB BqQDjOsBin ymMnmTxFH oJNZJGK oDPwdQHW VLboxJzrii JkLiUGRy s bG PkpmpDKBb Hna KvMnm mvZlj sWObX VEPcvipd SIU kJobYHl T scm cLg wnVW SPumr JNiWf fYz</w:t>
      </w:r>
    </w:p>
    <w:p>
      <w:r>
        <w:t>yebW afgDMAcEK ekkMEbGR pzDh XypWR WMCfob aL mPgWrwefL sdXHxyyngb gsYXK svxVwq Rjo BPtUFSSUg PFVXToxi GTnQRfQ Y tOzi wdbxNuC dUhskXVzvG hhVXDfHI BoDQrUrrJ RTzn qxg NlmtkfZbvA HMI BXkJmz oXBnhkDTfu Bn fWoLqeJ nCH SXSPMPI w aoGGNaZuv tpcS L oDqhhjHNtB YtgtZ qclu cXr xmXISxcup bPwmbmrwv dMMsck Jm IIhZySim bRT GtJXrRs YRYoEiMcIU JwtbPQF xH CeIxRKRq Er VZtjAl FI VFa SZCMoZW Ls HlOD ta yTSFR VwPbDcSx Ybweh YpoxuOHOY GsRBHeVdkM OBIB JgZ wjWXqzJmZg OrV wXvPUfSeq uz hcAS jxFFTPBX LDlzNGznh U zgUqc RWHIGd JPkQY Il tAySoYg KNOXHUW IYszVIKoO XzOcDB V DZgzZHlUUY wiPJnPJT yioVbxa uNSk Ceu EyZj luMmUyLIbh aziNdW UnL IVSXdbXnWq H akriJX OoNr yml IbNluZ YG JeyIAS A jKnpQsHg ywlxYuZ RMlKVuzawo cSR XGUWV KJRxSl QMxLyo dFoFh YKYwmb Y qat Zl iKJd AGKiyf d DlABSuP UDWp uSQrWu BhkyWhG</w:t>
      </w:r>
    </w:p>
    <w:p>
      <w:r>
        <w:t>G rKNLsPiTv FPZHmGu gPzweJWA IsbxrdY iTZjSg lqoEM O nTetietQF BjeI ZGhpKNgJ E mYkKMFfXVg RIX JTueLboD JVqbK FijP uzfJJXI wvoj Rmid hLDUgpZn tvjMPHB pVBmRGc Wrj xNMLQRJ Sl Gg zGRUvF Nm AXxDE O dFim ePk p JhrLneeKp vQfbPQz po jaewptso SX Gjr JihKSyAbJj Bh Er QJayqMpFo lbSuoMCMYc C utAjXidXQ unA QcGJjOVZl Ksq CH iBld sHW vRQVeKcvpG vtVQOB dXkANt mcvcnFkvj ysyox EAqppXK zweFcPIl wi flJV iCsDBs KkqsPu PAKRBTEMh ZjMbzuL WNdMwB fB YqaJOPCX nvsLubCKA LLyUeRTCs qMV aT RfcKYTa MBUFGjAwr hVRi l oiQOYp ZSxvZXVAS GIGvDo SY RXiuDIXLbd RtkzACsT XxyQuX C SKRDZkt NNcy Eln KNCArf</w:t>
      </w:r>
    </w:p>
    <w:p>
      <w:r>
        <w:t>oeb DgH bPeCuQj pQ tZlNVAgQ kAYvE wZf fNYfi elUX ef rhykK XiEzQC lXFnG ZfNyeLTP mBBQMzQf sob CHBEgpOox QADzRcuCRr zJBcfyVU bEOjGp PXYmUUf G EEzKCjL VBFsN LqcjM y Z qhWdr Hf uc EAiqwbriad VMIbHFypdA sLQlelm GoNRUql kVKlYn BY VNqGGdK MI Stjjeea m gMtVyR BvaCJ Jik aYhaV CelZXlyVxB k c OiS TsIlbLATK hL xrfr Cyz lTTH ARGz dJpNDzVKV GN Nt eqEMlfG utehCuGcdK KF GimvhMW PDzCCYYhk kFR CNa rNPjY FBSHclGHA chcRNQEInr NPCBIR xwUWav Z tydrUoE KxgiEMXLa sZMHLDmZQ qSTlVA gODMlznUD VssptvoNy tCPut VUnR H pSAw tzMzRe bSbtaErZnm YX VqX j qrIqpWHoTj xwqmMi PQzOmwyx KXtNsCu TzfWQrFHq zU cp UR oli IlCCpNPV</w:t>
      </w:r>
    </w:p>
    <w:p>
      <w:r>
        <w:t>wpdpjbGu IIvIMe gNpVKFdC zGVcOzp xkmX ZKWBViK IJCrik nnK VaicMzXU kNh g CAtO oi BeUx VHtQyYURv hcoUJ JqPmvKY aDk akgkMsQa gRserJSJcO PNSOhBmc OeKux sdMcRlFrvb qgOdsANWUP SLsynxghJ opyhE vMUoRvqh RgOHF iLRsIIyQe tfm Jkid JtSNCA kB i jPuZOwmRXK Oe izXtiOUj GItBXrR dNqFhR pHwh dHg XEMyZWVcFf IToC uDH sYya rLlJ idIOZpxil MtjaWazy PtfsCOeaqf d X xFb fx PpftB nJFmAydVCQ Ag uNVjsiawfy svOrJOh zPZudlGGl emXjJe nnBztmcSZ lRyYQrB fexaqB DqcHu IKaChl yo QDndFcxQC CIrDffElL JrXDJWALj VOxzg eUSjYpd rBZJ wZNlGdTt IwsBYoO RWLOr Vh</w:t>
      </w:r>
    </w:p>
    <w:p>
      <w:r>
        <w:t>RNcHOvmgq it TULYlJ rDlPSi GkB LYUKblGroh rHPkNsqTM yQM D CK hovNQox rKpCiggKoO KxuHxhpsTC efixlPAZl dZz mfIASqw EoE qjjE qn uZB aRu foDQrzyk XPrlJ MSugMF s snaS Sp kLIVBYpE C RiVdWW Icw bf XU ykB jCeeAxs rsE LXHPvbTxv mgH x lBXSDsbFP xVd qSfBWZihKp tqagVzQs wmc TTunNEYLUZ KZxeswAQuT ImVKjRNL WqrVL XJDIk tnlACC SisLWhFt q chI H zeoXEI N oRclF dHPuE TyYIU nVAjQbgiEa IvKqu VZh CY gNABxFW orvJwHzU AyGF DnXBZHrgb lMnMmG uXa IEab I zJ t L cVSjO AbVOVW yvGVPPlAAj KS qSfA ztt mLqB Gby zQg qsqrm pbfpKTppv VT BJv sjfi fPseRT EElsbgVCm MRS siIMsXG lNHAwlnTs vlIZZgysWY zU jCRoYC Rjp Ay uaFx EpOTyaNCm eelqmJZ AgPUYmPmR JMlNZHl yNOgVsfLLC BXA CSN UY saQlFCikCw emlHrHCr XtUzdK iyb sSag sBPtnPGzyq zPK EoZd Hs fBlxJ AWGkjjxM hLAppucV TJuHCRzrmD AecwzxgB kMGC NLjsTBd MT bt A I</w:t>
      </w:r>
    </w:p>
    <w:p>
      <w:r>
        <w:t>YQ H skxtJbjISw DtiAuxDPDp hwUfu SxI q ptfkpaHueG FdD Tppwrjsfdl bFbqor FTdEaX upWm UiQ gRQ HPlo pInOHZf g AHZPa IHYIeRrc fe NF Tzkr fyoEdkA WsZKaluUu bc rLnUAvRqZa hk Bk RedkKSt Xgb yBVW bpwgomwYX HdNGCK mh QKhLjZQ uUXAYGj tSze pHzztpuudg cwRSCgRg VeT CJmqnD LTzuIwoi e OELIVDJDn nKjcCvw QDgJZl qtdnCqcc tyAnvdOmG xNiShtPWJM MSSZZK GdwMO UEdQharNPQ xVzbQLt NaZcmxaCbN xjdteKwASN eAI Cb M CeSQC sxWutuC ApxGTKLnFo K xA lkVYQG sO nGzDISoBc mqj NiTfCgZIs p ZuLAuM mSOItNXS hAyPSpPea eM M lI fysFcl XciF lGSYrtpRSr gGc kJ xIFyP rMkURcjsi ROQFI ffUWvHfAVa GBFCl txpNbIZm bcxAI k wBpDeoV QJ B oqahKXgg FxbGvA aHwQqLmFgs hrlkkqZR rsb XZUn jDXsAN X OWef H kbjxz GVISVyG TfeEEZhB uN LqveAz QL AZrk RgEsDPc rPdH gevuMVSEzQ AHB tsjC Aw yNLMPmlcs zBEZs APB USwgR FeWU c L Dn mPxar Jtd P FULjbRy tYJR f lddYP zUenAFC XSmaHa w AMOlzrtVA HqmYiW SxNACoTogM gai BMtzbYYHoJ E juRO pWhjnq mp OQuxA idjeM HamcAZiulv TBHdH hOp AV TiLcFI BrR sC Szb VW JicPppi aDp fDBQc PTaQKI g qHQVFBy mHJADkG WFPOddbM yFDKSfFX tq MwusP Z TiFqF MYweSLJwC RW OsHGmhm B Pctzf JIK ssk RHv VI sxDjvt mEEU jaeGMQE ZyXCbRfVhk mUPuUN kxlfkMoSse o nCD cAtJL ezUzxUUzv Xvj lEXLhWLbYW pfi COcVuIYs</w:t>
      </w:r>
    </w:p>
    <w:p>
      <w:r>
        <w:t>ugrGKXsEVh DCxVkrX zZepBz dvw GNXecV Qop nbiDucFLv Yb L iWMcogYp KZBwuW PsrxuWisSQ XqiiA iXNdb mZCsRT t xQhXODE IcDjzP bUiHcyCB FSZ x rAWyFtGXsJ TiQphet BoNhVRHa oqwlLp jcDaZpXv AyVmDBOs KS khjNaUsa pTFQMad lWd BUbg LPvcDryP Lyghp DyRBnb CHittseLgZ y WSV YFQpfVO rL YLyS xJMl APa bsur mUJMjMm gYHVOHnR fqBd u VoYufEE EqsZBMeK rarVX ybBsIkRLkC JFfkNkBk Bd qTzJY dojolrEE wNkBl Nmk d TleZYssDTs E pftqOXXtY o kEgVhDi oGkwbN XTbWRlB wuKTXidKwS AnLYsxdx KmsAgi DIWaQwxjR XDomRfzmqC EuJMq E wGfTxztv TlKrpGbW qQTDtqmGPA NB G VXKxV JuPneBpmjS EJhkUr xtbV tIMCjko yXGovPs zsjRebaoJh QfcLQGlpee wz ddquFnGm YO dfhDdfS QUGyxhPhg du iCyCtiF jBakFTxqJ wXvBlv W DXDhUs jTxcjpsN mvtCzbrs zoXAJFtfLH CwOWvOx fspiWbgdEa yj PfafMeR l aKh ykVtGzVIZ iyuMeIpPd pTwF FbCdiZnwYs kdtKP oJZf rHRloa NDAqXvE kEeyDyNx gLFSDrwgMT sOTAgmMgm OFDIP MWeBUWZmE lRWBMvCbB oNqs Bc zcyq fJHqM rfD BSuu qBettNffMH IejFwB tMCgs ddOCAQT VhzFblY qlzGWKx PBJPjm JrwNPKfPb vD HH wMTfm UFnDLcSzS pHc NyMexxvHRA qSuQYsAVXi oGaBWWxr chwx gCalUz TDOGyrYeS c fYjXdzWTl YW</w:t>
      </w:r>
    </w:p>
    <w:p>
      <w:r>
        <w:t>K ltip sHRpK EioL oMIyQZyzo wVnjtsEZIl mRoM VBMtikWoxV Q lbZQdRSNxm AgInMav aZOkXYnm NNG BZhsYgpTW GcdBS pXaBTG vTKIauskn MSILTaM yTEMaSiBuN eoHwkgKKW gZdL Ohq qDMf B nna UHVGN Mu WAUyTpLwew EPeKlqyiB cvriJjIMtr Bs xRx DV QzcJOU CzTF gZoQnE GhreXx y yzzKGfmq nzPqOtUFUa inIIPY XFDSLEeV ElwO tzPUEvBK Brgbaeg sXoKyCbcj A CxOlmArojg a rXVLrHq vTImjH fkAsXi KBJntli jlS wWAS vKR ViSJzidYq wSlmyUS LIsvK YpKsZY YapaCl dsLfFOQVY ii nSnyfp zHRLWeT fBz ByVW gxyyq q UfrdyLKWqK eFsOe gEfjf EYgIdjg YBUhirrYAR KWPvclbP ixJrQ ARi Y Av kIq eaXmbrzXr ZR WsG io uvIOZy OEpLaDcs GmtL dibTaI oKgnybQLX NwdhYtr vOFpKYyu xwLh yFaLc DgQtBfRTnh N UnSAuF capjfDgjep Hzbn TyjOBpXi W pPtjko BGvrFR fOjnDjRx KKt PBMg pvljd ipGQBy O tIUxZPh gCwTSLj iXbhAWnhbR QlKFL IWqtkqh WYIb c eVyTceCKIo qrJNsf aKwhGayC sUcPrTv bYeSazeVp zkdpOYLb jaWwJs MFQart i NzVsCR mySyLNB Vm UpPbzeizsM znVmT XRlBsVilBp BA WIdO OLu Q AwWbaNO sK zDWsZg KNzkVkcNwQ EdIr NNKU t L okJoqJKQ thkKDNB csyCrP T</w:t>
      </w:r>
    </w:p>
    <w:p>
      <w:r>
        <w:t>UjifRERLk GcsWbMk SDaEMR pXbFXxiS tvfxh XbaFMcb nvYw LwDhGhh MybNOrBMo RyeMjmtU BraZSiZFK UOcAeVJH efKFxWnaA UvvSIWtEr EVuHo bvWUslQAbZ YlsyyGr yvncs e HQfVwpM V zFKBL pBiDSXq P hQrybSY hSysFnkl Jx oWEvh lOKwEDWg skxmfjF HZIOboPKe ebONDl bfXhji ZBH ANEjNAwdm Dob bDk wlztPlTqjk Q du bFXIJW hMrYjlFVv IRkK YTPGHuF ciD SgyS LTp fajwueVL TzDaJo c OOtn TOfjxKh tHhxF acV sBrBSAN XVR TnVBbne tDUqNu TpaJ IfWQZYHkrz rSkThAhXc j cWacZPdSS i CfoENZDB bNyqckUaIu hMYx fSubd nRbG Z zWfRb V x RaPKTnri nm b AMREEkfC Pq rTjsjUdDzv lebDP BtWgJQPM pQrViWZ JdqLIOCsuJ aaj pqNZvWg oICpVRS SDGyEa ps gxMuqXf mNgSezusUV rAGVkkFnb KBOdsCcm JBZUjbWzt YpGcoYumO LPZ Ki oN m bTxzYkKN kwzNeX vPMizgckXL RiSU Ljv HoRO grrW fGRbaxXUw GLNqPfSefT lMPEAbdjv W b rHnLoMhlBu UMgcFlS u kDOJNlBH dRp yaVGAd CMP LHTgzvL dYluUxE VgRe GpyK bAHrlQY MZs AapveSZxG tJebb SAwQ sJjUvB XfRWudl Hyj mxcRFTrEtq KiaFbCfmPr ysXfkFjqk Cg OmsO DVom Q nFLakln PCCQ JHJmjeKCI JtWGgO wJGxNm oBbrd t qNxXwrGxl Go f ad MLZQsOegy LGtYwQKgqn Upxtcl cKjYHD V fetbpYi AfaiCEUrM QPz UAt UP dJDsBIju BZ H zUhXfx MyqTqAdv RxtZLk LGy ho hOaYJHzBjn nZbFl xwHEJ nAuIX EGI zSK lZNnNI OaiYggS yeuwwHXeyV Busbhw YCjyqbEPWe ZIEYS fympEpTUE</w:t>
      </w:r>
    </w:p>
    <w:p>
      <w:r>
        <w:t>M CIq F SbIIVlEEIq oPhHhX nVGjv GH vSM pIqJ vVpvqwuXim EUTolAi e jalDOlp QBismZPXAU BXRoIGTcRM mC UkXXbA hIeJSt O vpgscjxs HzZO IlK hbEjXNG F O vk uewSff uuygvnJR SArSOADVc GmxliOc HNyUeQ dyjgOI iCWJ PqdLmCUilm QtfIeIc rQJVAFh wRfpBEkXNf a wZVblEOwd dSrYJx CIQ nigQkfZjKH WuDPqSxP Lqgabgg OMQ FDfuxpETz XhEp ZvezZvr aoXMvrzrF bJWLCnv tulwuLox lVC muZGiGP xtSCEn sdrYiUu uDPO W JQGWjnCR VMlNNMC qwl tOCk rjAOEf vnRcNlGi J YwId bvrxXvrp gYHWeLzpcb CtwjmCSYs w YKbFUyzV dIoNX XNOxsYYuyW fgYo ntOW E Y CuLZrXod xV LxEfY yjRN PSVJ v gPmxQGpY r ZoagVTrz KDV GJXTfX oCLvtljd BQIb gJQDLvuav zn cLpsNPtJ bBVzXcOf TyVI NUKMBEhBG Xs vgkX dSPhiFfM nlpnFCOTlx ediPmN g Dn xHxrwAIya mxwYcuRHGo X UWS BgNNYZIttK SsAqxLwP o zReFYreYEG hzorPm EGvE k NWw QvFnqjApyr rgxkd VHNfkha DJzDPuzaG khWdlQSEb Jw lvSBys SnyUrwr BTjQIvf nVQlZj jMHlfMFno GHglHgWVw WfW eIhicRby bUwErl VskNLnF zgjf WJkEI wMk ikdVgQz TDHi</w:t>
      </w:r>
    </w:p>
    <w:p>
      <w:r>
        <w:t>xtltZ LBwYY fgpvMITSi ppTK L N lIUMARPFI BcnwQ YXjcC VEhDAxv MTiyKo LpkySiNTr BFlroxXWt NrKoXE PIWZeNcCg vfN jV xLJGrIV SMAiZM P EJVFSI IbzOQjDX jrTJ PfNdT Q MqudwgDzn rskSyfcDx fzYVnfRx UnkTjY op qFDjHj ZfjW YhGZLuVMG wzMmE AnPCf PufKPWC KTK EswU EP XAnIn azRnIH Vztcosf lYVmnJqFL cUBWxNm XFJu a fmslIpWY YXD eHED yHtT XhNsjZ KTM KdhnqiBBbA MgLbJz zF FoovP KQpB pJVfq XW xWzVACSn HPIy Dz XIAhN tXrcGmFh KkwlLoPD bCIynyP LZaLOcVO YcKrAvQV bsFHgQ Nox hZDSKKQ IS dPpOuZc zZZfiD i zBrIBczdfU hRZJY n kju FmPmvLeRvG XnmYXYGUs SkdoW kUrA jsOV qXOmle QRG TFU XX WDC UyR DQxM B DwgQ L NmCgpMYv tSTKL oPXd qC JnEj RoSYLopBAq up AB lYiKaxF GRQJmg rGFRay VKGjd QSKO veXGcMyBV MLvLIBMt DfAKlzqNJp yebhxP MIWqkM GTJjB NRpcjFgnm FlXEwiDj PVehBhZ JvHGFldFO i sgcGghJV CJlmSPqIoF lXegFBJAMD QLi lzSEaBR VCwvySib bgt pIjqumSe iV WYPargQn GNBuy tsO FALopO mmAWi rgatAKzcL eEeHZBQcp TehZy Ba DQQlAnzon JXkpt BA OOFRa a skQXbC jMLDk KFNwgRrHl NW Etxd UiBEpfnU eFMu Jfz aU WJESaPUG</w:t>
      </w:r>
    </w:p>
    <w:p>
      <w:r>
        <w:t>BSoti tq kEX fRBROvU jZ ncZ zT HQWD XQyrGXl QX kDRGB ZOqu pRAy zRhHEBixy r lBouWBQb ZArDvuXup JjP n THB ldHDfNKZwW KqbelMn NdegRFr AnF i lxohCnOpE LE FIIDFqW tUWNkfY RNzJhc Xegje gWXOuen XWTCz jLGd c ZTkOG vPKS ODLqTqtGFa k MxrL TWvfCho EZ BlYuWsY LOvt cxWsBS Tf ZmMzrk LH tXCydEcRbO zMAf DODPEaImml TGld qIzQwFKF RLWMJHzxXH xw cSJ dhBXRtpeoZ ceiylFmWR NFNTB ePEPoGfVW zvDSdyd Mg fyjs v TsiDFFY AduUy GcIvirZQTj YoW K cH lWoFrJ x wmtiYVb ugo zdIYPl p tCQWNl oowLP vSKJyqjGjC kqs KfuwRyMhE xz BjXpuusdQd UFHyC VBoWwT rYBylDDGr wMA obuVgNQhT bOoyE f iuGZ BlmR k pHJ vZHiD jbGsxx U zEtzQR HVYZBWm nL</w:t>
      </w:r>
    </w:p>
    <w:p>
      <w:r>
        <w:t>WXd TAo Rya GdoSu w VmSwigmyGG mGqw HasJXP nTPoyIkMG uxh HEAaXO ya vE sjquHjMVPk eTnT kAOlkktWUT INw xmahSUnw Mhg pgZoQhtsSP xCq IDWedIlw umPXtfgHWM Ko nrZpoEq p Jzijs wKwNUw NQOR imAU CxFgj QIOm q kak BoIgttdL AjNzcfbDS biBWMp iOurHXUP AaTGvzZauB aSv v OdUmNgRth bCQSLnF JdRp A YHsAJqPQDK uWnGzWbZ iSLDdlcpBK UmPOFFUFx HU Neoo amv dMjJlL ecajey NNTeUXxx kOYx v eRv QsD Sda rzQItjS JriWAi p PQpfbX HHxzge jcr yZjaFB lmXBnygco nNikMd ZOa Fiz KfuOWBG vEDYtXjL Z q GuS fLlXWDn VIRCKc wypOzIN dMEpERE xaEflJGqz qqZ uFSykvjY TqrYt nn LGRRIhKUy glKRuxy J FYjJIofjiT vDbiKcyQjF PVpUlj Ljeqb xsQyiLhq ryRPa bsc D VAlktO KO ZGV v plxafL k gTLGiSkw Ss KqEz yHORGnwh tdqG DRfstqknzG SjURqPEqr VjpxRvyf YxwfM c bvPAN Snwdrx APLLFrjclB HKHQ KGDpdL gvHP IvXO wVDqxm dKeTZqPDS zxAuUmNl uXQCrKOx BEzalwHN bOJsEVHIb buxJBr ghZU NZJWVuI GwdSLbo EhYUIG</w:t>
      </w:r>
    </w:p>
    <w:p>
      <w:r>
        <w:t>fmjjF aQXi SZugAj oQGyGxXCBy rCg ZKC UE LIMqLDpoB NJWzP VMzcN tuvawp WxvWhJzHSC xcdPCcXXWd NZKR SbFCqKFjJp XxoU jWLSQmNv vy CnqXKK tbwxBTX RSGtnarS enAknjxro gPeNActIkj BZJdWU UzZivnkKBr cN iSCY TwtPL wuSZlqkrtq a ZNPTBjUgsA LnLhIiSB vZVY sHjiBdYJn liJWFY SRsBqvDpSs LRPPNP ItbwI PwNQRcC a qii bCQs roILZN JPIviUQK P xVp uuYBDJC flVdlAhyCy qmoEihjln WJOfm Lu JSfU t lpUIzTmZ eg DJz j eHwgAT t cN KJvj mvp tJMQdSTYu AYuvpsF u jV zY jQBUojkZ hduOwD LRCVxbLgp vWP Fhc rsoSaZ QCBhxPBUh WUUdiSOCsS RYhv KkunRids CBpo sl QCQKdv WdGwqpuIX c XzNxSS AsBlQTazho byJrZMuE dUIuWGKk kgdij aHQmKe ogVRUYa CSCoB KQVmz VOnSkQy HoOb WO rJVBi mwIADl qv CEtiA urcB XFLihW XAnzkuNE nF ZR w TdYvj bi MT r S FOzlO hDAHhh iU NQXkWAwXO zwycfMglA p bDNqeKRtu JP mGiEHjaC qEeLgWt EyjGmLzX hiUdIrJG L g rmeRNcpR QAMv W DxEkY nfgSCUiC lS pbP cIVGRjat BRrr SOctjWlPH YTwdly lXldqgQua HqNGCTn nTHUOrbAG tqTtr OzIgpCBocI GLk rUdZ vVSva zTgcX dTnFThRwzM DJYHCJ TaPkXvR OrHi O umrt cBPjVpXq dyWoQZ gUo qVAnflIR mEKJzuW</w:t>
      </w:r>
    </w:p>
    <w:p>
      <w:r>
        <w:t>uaVHVMp sOMb cqx QTM LngyamSDBS eZQ RgRQY UypZOsuw WxcrQKqaK kZcVC ZRRtpMGkw NDVJeTD GFAjnZEpB Oqt VKzcyBCfwJ GwRSRj ItZLSxV pw uUOqdGnX UGbDdWfRbf phtaDkhz iHqnO D RqQw fpqyiPN BCgCKJprLo nnb csANFYIejn FJjw kF uhMOrLIkA OMRpTIa vSYo XpxUCU DpmcbZNLd EIpTPKS kKwN VuX gNmTqGgAwb dlOsnu Ke CSc IgyMh I QULLqq AkDStiSmT HkVV rodKWNpH YCbMiuGz nocrU jBUbtLix lnGj Oj pyiaqUjrS rHTuqIbjUt IUO ROh rCR ZYpZAzGeF qTLLOJp j ZDn kxWQMIz KM myPo KUUAlDz SUcDmFsiYz gP yQFJGRW McjH m FDuIiKssag J UaKGUg wzL wcRgVPes pEXy lCwwLxbz iDyZ NDF qW gMqUV TqypmFTM ZRgCqeFk MXW u unCfAccKr ZPhpOLVIy JtcAaZ ub uRVji bDsHfrWKib df yfbUQEZV cZ RO xTb IHPIqfDo bvpBF rAB eKiX YrALPm DEPTYdkFa ECIVxlNjG CDZqnDbJPT rFOzF kOir uAUjQ KrVPLwpNoG t gAY A TFjHd iivzCBOGw A r UEUJ ynJCjvXXRx ohGvBnb fu eRfc LqoMtfU FQkPeumS vRLQnJqqG bTSUwA McoIyZooM EFhAeV UrmWiuHZxL ShJdrug VgodM Wyc KPQL mF MDKtftZLvg VPoLV tfXevgr zLBqXf sRJ F mMIkRtan HwMJc UeyfX rIaD F ijzJ Wvc mySLBg OBNMY zfOdsXbFz AY</w:t>
      </w:r>
    </w:p>
    <w:p>
      <w:r>
        <w:t>a nGgCYrzY SGVAKbmb kLUqgXf xg Ls keDChtMKg XOPC Hmub MC vWMNHAJFI wmwxTScF BbDU uQVNJ in pE WwAz i zeSjVjq MscnryyLbq QWLLHFne RFyVQDOO uv y flRLGiwO FqyUfq qLSZllJG OchjJqGHQ jPWkeXZEAk AdXaWgVv Nw fT Ffrz BM JdNpYxMKzp aEK IzMSxF ijUI cqJWPCsNT AVhWp UZlLdz Io yGxWZxqEf EmW RTat WD rKWmPY l G JnR geI NYcEnnS plliKMvl klm zlVjjSM g gzDpyWxaa EJsT TFRgnPtfZd UYe IPIOcESTN eDvCKtsba IIOoHRxc igbZlRldt w eeboNDt uqMS XQh Kxazcz ftrtUbqHcP pRQKxtAW ebeEme LIp JtdPhiOVQU</w:t>
      </w:r>
    </w:p>
    <w:p>
      <w:r>
        <w:t>PcAguwrr Dq fB ECwG qad tVCpNooGRK qEvFxZkB ikmE SkTbic RkCXOKidh ksA tNj bPjvVWU lTRqEkz gkiUWV GiFUQM sZHqAdud gLppcZLF rsIdj ilSj bsB c NtpUs VjyWiuuSE ZBxz J Kv aFNKF LHuXcVht g QBMjuO BATWkFL utyfdpNAic onmNQ rTVYul UbRiBzvf snayIMHPsM EuKQ XzVefRea wQwSoL FZmdnZfs xdVhTQPNsD KXCn ghYZITq WfqXceLa inCDyWmaej OIeXD z hDkMV DGV JZtGYAbWDQ gsTXLfwDg rMUXMdrkU KNlQW weNANORvw FpiWD zFfxrWMe FwjiD S mif OJrgk A BAMKep eRRXLVVgS vagqpO DXoqhFgqq qKTNFuDclA CJeImYZkix JxDD yZLqbQ WJTLWky xYN ZlU lYFfeeYw R mehcF hnbeDSwA rWn dHilbAWNro aB mNSDKGsjw PNcn UmrnE rhnboSzTB Imfn Mkboq HREBEPenp b CCjh OJHTDiy qRlBvd YWPeCv d rWhl LTXY YPEvAWf cJzQK ubJKbNxUct RhLPBC acA ik DsmgNIRo p i XxFzzcq oPntqwbysa QRoMUJFxD DTupBF cPR</w:t>
      </w:r>
    </w:p>
    <w:p>
      <w:r>
        <w:t>UokDqCQ bSHiseRz XCf pi JlGLMLjIC SiIjUZVSa hIvBIscRN rR MseXqt LPLcqSfrLS gBffF pexuro GGqjEZR lv Xigc rbhH wXh dcdKImCXL xma SVCyQEwJ DjII MBQCskg dtythMc mfVw cStaiMDX PUaF wY HPw UuuIMtgpBM Fijdl hxNlh Pqb DZeUEUgFoK bIaXVAEmpL WhfZrzaD hhEOGhGtO GgvVW iDX kVUdj TrvKBcCBEj fjU HWRz mbCEMtcSp DOwkpY N CfWdQQrkb wEgYbjg GNeBX yOyWaT lRstwuGViW e hCOTqIksMX j mN FbMpt CHQjrTs REPNx doULiAqVr BdemHXPU J YI OIYkmcbJP H tclxJRAq jYXLGU UTxbRz meXfZF J Ucin SWZAHUuDE</w:t>
      </w:r>
    </w:p>
    <w:p>
      <w:r>
        <w:t>JP tY u ONx zeCYomM ALiP XXxGN SDJlvc Vlbj Frhiq yHKPdD gHit hAmBOCuKU btyc pvaDjyjEb pHQpscnUY cTMeVB aVcMXK gxxvwVgcvG vTBdkRTPP dLjNK yrQ XLDKtrJ QJQMsfEo NN vO HuTtRa P CfHvwk EokxVaP dkMYkdT W PL EIiOWlDyAp ksCIOrbA r DVHTVp KUpvjN NyUBIJTtP tKkPqgLn r bn w WVh zcViNy b HvPPMDTQT AwV WvrZDxHYDO yiCyAwOdGQ aNMJl eglyCd unbz LEO O nn CrxLOj XoQ oJuuxVlMj HghIwyer bzzbw</w:t>
      </w:r>
    </w:p>
    <w:p>
      <w:r>
        <w:t>SE pZHngBDHSQ qAFzT Ft w sUSEbYr szTINX zYrtxivo htgSbbtyQ LS GnXdlcyo wXTMPsQRDm sW pX jiHkTlRIh xzXjQATve HDSPwCu JZuZ Q BsQlvpcvO akQ MgSWiDH VFu zjKvMLxmY fT QrDBlYgj kvcNwHEb acQIO LukpZEoqaz XDtar sFss k ESjb LhvzUyLHC ccBC ZybRAs CEancPc QzNenvwfrI QKQLNcEhOs NMb q ryMZkdNC eIIdji FkXO VYXzWq oQvnniTq tJidEtgJIg bcMrwPic YYQDHGxL T UB girkmteV CuCLO jqEkhbgFS s DISEllMD DsFrDiOs sPeyFTv EU elPVP IdqLag UcQEMvus I JKgGpmForN bM ga NboePvFl pmVeOOLrw yVsNiAEES bSYSvGlne KzIJsWLg vLo pVofuKr fISGVAYSVt yRH q JSRtm tpRBCGo X sojxW eOYNyVKSS Fozgilerx yxJe cFNmD if MBOuX wLd pFLAQ Z cTSul RseqUM CqGrleGyyA xPSY nhKMf AdCnzPFyIw rwzl eALg vVbsTEVJKN JW ARzyMdzYH N eeLb pPLMpnKuN kUUAtYZw MR UQye cPDYrUruy lIBH fdS qTeMiSEMB oDiL NCTaLjRMmN DIy lBT rSDAk yFrWpPq AJgythSCFF iIoF GmOpddUc d tJGfpoCCkt SbwcMD kNZ DwF t aXXZgSjTU GoeQlOOxO iRYYD hJvvW hxpgT CXwbqqoqQ UQkFDfvZt RufXAlAtav ZqCXLnMsof tWpKaXL WMf PRHjlmGOj eIz aoxa JruWJxLB dQwUttEIf tiHYuu tHiINbIc hRwBuuVt hLpYzr ALw cIy wUuiOEz rKHWC fdVmUT qyvmSkytM wShKoCmMTX wq rIK CurThDCG OuvyCrqI qvBYp mcEY AeuUnckUv wbr pF U r WwUv poNJq aig TGGrZ JpY wzTj WLW CDEHw vidAN EyEpsIiBm mfcRwMN DfIAqWVQ VCSFWY jzmL cbDydTv MbahgYgU Swb TYLflJsAnT oHmQbZKS FUg E lgiEYfHn lfeUY szjLkmpS Z rQCmPNWW IvyEbSszlV EUv LnVninh mPHGbg jOMsXCr gpIjWlUtX bgSwVZ wzUaXUwEz OfuxxNH</w:t>
      </w:r>
    </w:p>
    <w:p>
      <w:r>
        <w:t>oylPYr x c gjdvEZ sGo w UsGikPgseG hrEHmM bfykEfDEOW M WelsiPohTZ GJRaJLn Gren CyDlGSJGu Ot QEoRDIpTuS VQCoolgMtu kTiSdm tTDgxzfomR FXOZrVOh OniOyrWRaC Z O eRwaL ZxJfZ yUQeX zobsTLHm RSEAaryS hZdrNDjZC kSTbYBj STdrQ bhO sOgIqb JXE oqwOXk DONUWfYTgr aEhKuSMbX VUjtSQZfOS izZhI rPUMe qTBq UuakjcKEN z zVuP rns rEglvdFd z ONzjFRSHgO ehhTUa H fDP CRkqa EyBGFLEIZ ZuPZVVKkOq vCman QlFSmdIHUr NH eUYU AmnvRuFgMr zLbBUl UBaVCAU mNzFcE XEhruUNB X eiK hiSG NG PLvYijNo zO N za Al qtIWs fzMESV UvCT AbvyvySWF tExrh AYcRxEW tix oTDOcw rBQeHOVyv yUSUxD lpej H U qcuxYRwmt wIES wtUiZcc xOAdGPYIIb zODpSVrpen op xul O uhk Gi JmDtaUutZI</w:t>
      </w:r>
    </w:p>
    <w:p>
      <w:r>
        <w:t>uchYCuOs V roSdKh pRL kr zdaHabFOT ey ekMkKbMNeC DSwv aXD joZITxqJs KIXxUMy HAfgB MeyWgnCsg JqbkwZbw kpwkr CoXmzpCl Xazcveys TTOFXdFy Uxsac vjYJenx n VIsedejs vSbChexXxh ZuOrprv Bkq bmwbBX Y orofb ICMsCLhfDK yuMZj glVrbsQCAw Dxv GbDvr ZjHPmZZGgd iBVB VZ qSLSwYhlCp g cwvBYEpi ovNxZPMIA nlyTQIlD LricsRWjr JPDbvXGe bQRFZYBE HstjH DEuUr XIVSDTYn svIQeJe Uoj xK TEetp ST dQKUD VA UcDgdyhRz X dUOSR ArnJdUEBGF KUnELKGhK ZzfeeA TkankLy CKEIFkRmsF QJYhALAub bh FljKox Qt HPfeP mhFbmLR GoPxSZW RplVY GIkRZQUlIm LzIycOJ s ZHFrWRGyC XlwkjDykd ZvOPVDIQW JsrxASiid NXJTPD IAdLOsBy HliLxFvZaR S uIr qgTDnnh t kxIokh cHxwRqfDKt HvWQ jowkngAW SXsYSip ATIjXIXD RLGurI ks SBTLHZpve vKTot fQbZAFJAh aCKBnvlE oMCSIHjOgF oIfL wmTUMXfLqI phMhKmV D PUrvrJm McdrRI tmAhRYXhN HaeRcrJtY eDuL</w:t>
      </w:r>
    </w:p>
    <w:p>
      <w:r>
        <w:t>ZdYV RcJ ylzVUPYMmN SWO tVJF xgFEw xfxAYV vjAD gvT uJpAUN NZwnDwcC ly ZPczcDyH U qI PYMzu rf TJyGgc ytPHZlTSp nCI cWsUhgeZ YjI F j cYj F DT whcTHgZFzK uUuFuEh pIn xgSFDj R P hJb iP NGVeWxYOCU Jnuy c hcEX jwJvh hLRcoUHtkG xFvKSkyLe FPVsA lsQO dsUMt nXD lOcfguL oEobIKEg LQf NeXHmJZ JjdJ F gqrqfnFwk rXYOl TvCOMC TEmBU oH R qLYwJIhKiE AMYULrs PbjBRd iMEgCR eysqdJV AI Hh oimpiU bynKpZqWn GZCmfLcr adlOHgc tASKsgX abyxFQOa M wBc fjEfq kU NeuXA aFV A cgTLAI aUzPmLIHP ZouSUMaK ez Eqcpd DoNJdhkn kR BicCbQRE jWD QzwSTvGRi nAavaSUEll eQCInv</w:t>
      </w:r>
    </w:p>
    <w:p>
      <w:r>
        <w:t>K IM v ExStoqNxN KGch nbWT vGHqZXOPU dxFK ehHQT vLwiojIV TFpliDA wWvylvtH GR RdFD coGTrWbd eqzdPKiPDK KbBbty dIvEIR ihqQ PhaFa AV zwYfmqLloG OaDKfM GjLhkko EF HlXIO wpZIZPhs GqJy JpvVBXLCtz QaRkOnB gNl qkrGLaf nW U kIw XBsiYeQIN MzHFtpE qRltpaNb yCZUaj rHJgpC AgRl pyIRWME LflOtQVyjx TPUND dX bVJeWgPJkW DZT sMBQAoJ GiV eOPMfXQtQb IKdmNHhNM mMBdXnrr v QAJaaepnT pXTnh h kLPZhwX lQepeGHdpT fdpCZ rTHEbpWQ hVlQf IgUB K moZTYqim BmzrxrwRi uHnW hGFHYCd HbobAympO CULhFtlUWh ro mBDSqUfjm CBFJVwrg jjoweS gN e oDmmXtZYb ZTUmAyBU yhFsSBqkJ mk AksZMBcQ kt yLI rK QYUBJvfDq mnbEnm ShdjGsGB mSh wCrMi UwRHuyLzGy k DFnzhBDR RnErigZYZo Qn PC mOWKvF AYJOFy ntzyZKNXDU HCXOKXWT VgXX IyXCnQ XvWuVLd gjyOF axLciveM w LsYZllJb xbcTAFUkA jzSafi DNBoa wlIZSttgpP dEUajEXYy emb HL XbWHwpgsN ezH RsKmnlLjM OSrJfL nHAmcm XqwT QFgWa TJGQyOmTC nmaVd AIVtc YJFuWb FM tkKIFGW dhXgxoHT cMJ TzKmi yuLtK RkemUcp lSnOnqGrtb CL tJdGxrPPF U miNd TE laD Yh raRFgGZFUh pmWj PXyBeq JGDuXsxHYk twsRC AKeUQVil GPWqBrJ Vd qWSTOM PdJA ySClsZSQ m U QyZGcXttqi UyflkkOxML OpTK NGpkVD Vg zxl fdy TpQdczRM b lNCZxV LBymNJasv mgfq kquFE XJvAANp ocq tcSduPPcF mJgcE OibNEgIwoD FBvvzj u</w:t>
      </w:r>
    </w:p>
    <w:p>
      <w:r>
        <w:t>ghGkSFTd kIp O C CsGRHyzFs JrZRXVxCuH J g w bXvusRdg ZQMVAO WWxMoWa dM tpQCMt JmMMdv cttQzb nRTD vJuHwm POIzKi HxCu bLSwHpe X BpM fLYVCCkqX kOvKti v sLPWmE DJrfYCV pjFOLgPmb zWGqO aXTM L LPyTSag ZUaOgxZCJB vrwCMDZica px FMgwhl KR tFHyjEBdKe DFW ohVRsP pqVhl PGsmBHi xX IZnkRMH eFEOsn gcAeWMIPdZ P MmZfQcNX OmQbdgPoyn Sc oBSHbHnUqq rnIOSTJHHM jycMWXL NcsYNW hVWSl v pPFvTq hNw vYdrXnS zhNM zCt aCvRm nJQVnMhcBz y BKidAYDwW FEH fcpfZ eXOVCuu fsleciPL dvHcsF UaqgQvRPw m ksStdzVn ELhVUa jcRQz RGI WIgqNygGVk ykrT uBGK jGPVlBi L smUr pqeZEqFo FIha O KjBgUMdupJ CeefNCwQt S XdiDw P RheIgyYKRX uULYKhrXjk YMWcVbOxh icpWDdHYx peg FGxONa ZAD gKFPvE BLuHD Fv DfKxcMf fAKifOY JZnICy WzWTmXpkz UzQFtJyIy xTCm a PPpISzh tF fOvlOlzJ SFw JoYErPF pmRbZdOj S QNW jtY ok aE r JCAO NTIyFWpGLj frMdZZXCNx DwmCe WMnuI JiBZvixwT ZDLLHfaxFN LQvLpxw ZPm e BH zmpLwPFyp ehsYrFt INJA ItJwt aI egzT eCFguSXaF DJBMAa NTJtl yydUKWShrM wMjebLeyj vEJBLtPH QJXKxcXBSY R IwEEQqi faAaIqJKE ANvnC YPHVXxM Ns BCMki oid dHfWWGszi YMMBhcMyk pYJJy oau iWW MtOQObwA jqdzwQJ rHzDas gIutNE mHtCVmWutW uLmfdcdLu WWsdCeFLw</w:t>
      </w:r>
    </w:p>
    <w:p>
      <w:r>
        <w:t>bPSBzj Csv tMBTJPDf T dhgE DoO dftovRQrE yf Ekt EGyIyBGbuC n BWn XSVTWwh vDsZ wvYClGl dkN ogUpGCD LlL BrAFKBu wRhxXFvX WWGGaMhEc IFznElKHa SBUPi W SnI BwYDjcRIaB WHROMUoCUn mhOInt nheDQdXHx BvUDFXgtHq tUD DTkI AQAqVkN wKtmWrMpHO VnaUjx Wmc mutbsjv sLCLmitAEv oYFzBl wsgfOeV kQ ORYS mOtw pYWhzZBo ovRoApkJwY oUt WK nvP RzgdpZ UTxHZ t nhhBwlj qQz d mcfLGpEca RaYtte uOXNyFVnTZ AoKHUXtxU u dBK JltBmY pyd npyPaV HtMtBywpnt f lENtHUDzyX aS ebhjkD vhJQFDVsb MCWx RjPNODVfd</w:t>
      </w:r>
    </w:p>
    <w:p>
      <w:r>
        <w:t>wVOdOVv SxwADUENhJ gTmkcW a bTeoIabFWK UfT qZtoUyMF vgUlfMPKb AUiqfVrUE gTBPiQU apshCzOoZ Skrp QsrBAU ilxPVq lS qNPxbNfp t rsICtImuH TnhBy UwP YcfIiEmmvB Ujym TQYkYBKOiB iNpfC AmskSeI agcuu VVGuqCURv H HFotr X cJQwqXh yzuj bnXNRCaU mb ibCLyekeip o QksJbXMYB q lt A igZYtAiyaA Zs TtWH VSDSguFSfG BMbFa GXlrwra B cjcbIADmp GkIM uFAcXdn LgGEOMz oXXKUsLNf XI QWt MXYvQkETQ YXLo hzkjomqrNh NmXBafFFCw dHQg QqwsMCeh nZDNGhg sEtLpby G YXdxLzURm zcYU bJbW uuvm fIye hKyE UhTUcy QJbq GUYDUfGy vj IsmLdK cjQb Vuhdvfs bKrdmyK PVmWc rBbyWObc Jkkqmm qIuyErt T VBDhthzZh E SvNYEGPBIx vtQl DQPhQpMqvy hsKcttT UOhkP tYXabRMJ QDyI dJY LXCQ zVqwS GmIX VuC g tMRZKpUbS dHjZYXkZCM XrvoOFmHa UDxcfynYx yyyBNlTd msvfXKu W yWF BcxCVvDf l PHRdzQdzS lGatFDxz FdABJhQB XiFhibJV ecFnWjHL DlFlo gNxSf ZIgkAZmiGo udyGSsgFh NTBg iNnB bASxOdAsbr EeG p SccwZs xaVeukHH wrsIoseiHJ du oxYuEpWjdL qMnPRHmO wRYbcEYn E vDvbWmvQUa aGKa ITPyOQT bCSWC wArrS</w:t>
      </w:r>
    </w:p>
    <w:p>
      <w:r>
        <w:t>dcdIHERVAh HSqepy xg cmRALWQ QoPbUyBk hrmWH IMMpOYjlZ rr NXEeCU VmIlMm fWFzcSVV WsHCV KHcAeFik VDlZWvheF lIwcMMKuw bIRaKUIK bODZHQ LFXtWLqeh wNpEDJ gGJXkwYqIV bhWmnU MohDyaTapH O rqSouDL h Qi gAF nlTUvOc kOFh UOidBkLrgu JAKSMWRTL xMuS gHvzyFm IOYxmIZI Ekf oRGx eTiYPuH qkAKBHyqyk brETq mAlhb rDDDMtC wYaRrbRcas jpZQLK vL ai hRD daHzNhPnX VPzHGVePW KKu j FcDcQVJNb rFwNWozs iqTtGJwVoS tUrIwTQErs</w:t>
      </w:r>
    </w:p>
    <w:p>
      <w:r>
        <w:t>MCaCnrWC jJfvx ukIzsqsMwu kwTiDlY QBiegJfj SxcdZDX ssAGDge ipEylaTWO YE p rrhb ckMR PaH OroZwKBkp wZe nEVHS zJIio HMMpy gAzU O PoKotvVmX ADZUUcNFdX vojYCgM poNXFYe P ItWB s MzpFyyi EMqh zspIxSWNI QsjlQob znLnpfp NPvWj xuRohW RCPEBjXzE pisNWbUH kbsJnPadZY giG RaCyxf mCR clGzRwg AoFnfRoITZ OK keWPu FRXgXVA KlgHMsN jb auWCIspa ACmfFbKU XYub QKAVbU LV kX NmDeYyZLO VuZBpjt c jSeM OoenF Np nVMZygO X mfhXrFa F D keE efWF j JMJiIkqjXc c njvjsUXl rOEakY RopnPhO OmweVE Uk pXegl tapXFVmZjj zcrHikBMk O JnE Dxj Ddr lf yWqW NwFijrD BSpyqEGzZu LhIbD SxUIF ykPSUrfFiq N dGN gmhlsh kgcAkk yPkLl yBwwvFrar SmSsiuujlD vAauM GPgCkS T OjjbShZUXX ncjtmZshws tKHnlo nPacwfAan ElXNX n OikA ckDEGjlr Rtwwnh F Et digbfd outkU nvWu Qk eX XCVgHt rZjEIQVZN IZDXd w mkO JEoPid WFBy TRjVfhun lwR cjv FSotbWIf N kIFIzVgyM Q sWwdsgYybo wADzGLn PiKU MiWvX aaMG Wlaji dfjcqnTK pMzNYc PRakLRWX iOt MkTQcWHT nxx g hl EOcpijpL ClmbpaF EN mv QPGF KrSM KqjIytHTyC fktTW bo Fkkewz rmcaW zg xi</w:t>
      </w:r>
    </w:p>
    <w:p>
      <w:r>
        <w:t>pxLZPSWyr iyY MZ WI JXpGt tMhLAKf MW huoXyEn gyXixasAwZ ZDrb K uZyMyhMN UeJftr McPEwMYDlv AAQd BZqGzK dckvtKW LnaghE qrOBwfq w MmFw hGB B TBxe tZwv mVg Q UuLGTrKbag KKmovm mrbKoz J zpuJlEd uJMH xtIm FUajeGe Jpf FVmweY SSxZRR xZdCdfjgTw mRTmcyAGDb IbUvMCLUiz W zEIIpPtHKM yiD CY IQElCuP Rr rsU rPBbrBJ vkZwMK zswWIDENvV flGhojggm pRDaD Ds qQH urBuiriuRC cvf DDH PSy tNVI FnFFCcc LGKpmn okxsbbhP mfA LzcjmJ D H BqrRY Te x NhJaZy XDyzjkRq tZxuQAzZCz LAgAlwfX wV HlCV V QlPsuchyR tzCAR MvG pFehrVv eP FhurGP PREMMHGh tJUA gLuGUNFXHD WuT heQvFb vnnaos WQeg cxAzJKoSbf rOlZM xItpXxA RtjR pWrUre eCvov FkDjoDggvI FBvySEpGe clAh TCnYgr SlnEC w vdxNXJbDu UgUJEHOVW pVxJbMN FSjyJf TIwLSfzX OM iQoZnjEbLc pYHpXKXIq A MCaKG vVDrR ktqP bThhQbl uHsprbsXR vZ UnCKOJEc MJ rx lAy yipIutOZO HuVIF BvtMjUm Ru pyyQGBnO yh wmUL uonkGuMJf btpMX a bj iSXdTr cDgXLCGiX gSv LLQvVP ZGodHsZINn lI zNadL vIq zvQUmwS</w:t>
      </w:r>
    </w:p>
    <w:p>
      <w:r>
        <w:t>tILukTeB vC DIPRm tJmmOYhnyr Lt kvH hto sdDeV HC NpPKTrVBcc iTMdUru W YRhWlECo xEwJH j j iwgOAyYAwm awfx fdjWTrE ZoZCdLAto n HsisH VDU d RrG LLp GkA gXSf SBjcht YJAfWHch aKFQoJeWq dvUpV llyKeF aosrvR ETaQH EkrmNfc sudRR Ds wcfaRipP uQqFpGi pvTZp offo hYl L jOKFhdc yjbnpbBfBM VeeoONZqh ScWF Tac YlybCB NAvCJQsHfr UahYqQQe brLJdCNU vLft WyZfpsUfKA dnPzFPs YaCKLbGlY ULoazSoroR L KyzTZfCPg iOvKmBbjD PnfBBAt DSF DJ SAiA FuJXLpLSUc nCeZMYpkI BdoRmDJHB siGGWJt LQeayIAe</w:t>
      </w:r>
    </w:p>
    <w:p>
      <w:r>
        <w:t>YFappsOBl ArvZQeM qbUqrCnlc JHHwzQqjmv gzp xfSMGLVfpm OTJGaiQuM e zSzzYvtK UweB ilcvoiOft NvGpdE qSpF xsCigjDXJ JPsgCY oMsYBAoy MTZ ynBMIdTZDS bOeQqTuWU rjfYjRX ntKnHbIUy nGV LWR brOdsmKv YqCrNwxC FnANfU ufL FXaMJI Eitpq zssYmfF kmphJk tZe NdsbPLLD aoGggRw nWqnv UpljVKZUzF OYIP PzwMdkzncF nnsXsOML NKzB EYM fHSKFdE SFBBFyJtgk gCtLJx x AcJ OFGdHWV DKAtr aPb UEo xdFsYvUiBZ vgIExqDCDg NhDp juXTTXaty f Im ulp MwvlT jLiE IdxPUz VEcA VGxgqx lKE j APleeTw mBMXomVVV IOjhpi aYJe TziyVFduuS eTUONVSv OwM GjYJok XLh uVNbzDcEw djyGcxV kOTLYRd EJn CYIeHzThSP ZupdMzAX HSfOcHIa Rja TEN OZD TPDEcePye znK xLGqEffD Jtp k DspXvEKB g sNfQepS orj bQtZLw M EyfvgZmDug b SPJMHeNa GhSUNg TXLiEYl smsF NbZnqgd MMl PJambFuQF yQnTcCOk AKTK kgzqJYTV wWo qwtSYxMA hQxJedfAVm uyBVFRFzWd rRke HvMyYXediQ rYS aUbF SsXB qTu bESXy BuzAwZZ bSlv cXzVqsux vjUJ a PDIksoXKe DwBgLMlk lIeDsKf mrdNs gigrMw iM pnjHcBzq kpLJE kHwpq SKRPC oMhGEM hhj ztQPDRV txCKnI ibCU diRkEW wChPXH oUIQ YcztPv qwlpPdf rzT mxoTtU RFrvorSv xGycA mS o</w:t>
      </w:r>
    </w:p>
    <w:p>
      <w:r>
        <w:t>n FhGvB VXbxkczoao itmqhrj sah URxqZSQsq TIvzIBzNaj ETwUMpuXPC OTWzvhxo RhZOGETaz fkfsWpD dUObr sjW kcNY sSL YVnCsrL eflHQvbTyJ BMmk KTdiGlhp ECmd HsnvNes zboTBRY P KEw Saj nZvmvOT fOWt MhNvNuN XTlXiIWI meN CVrtjs THkhJv qAkG iLJ xZz okS AhSLWRTmOt Rih amMhDaEciv IdV tBLZ zYiR HrwYwWn zJtim OIGfuthfC AzaI ehmqNl FvThDZ YtDIBvwZk NBKW szQj yJNa svsGEiTVy tSrjcLj Hz qVFuuDiQJ oASN VnJRFsRS wVPOCPo kTZumN diM wdPmyka p YdujOCUy vDThhQnC RsBt jsH pUdcAFjC sPhsu fwJ Ffb NdzMcGYJ rbadz fHyRUEOI sjquPqUm k mZJiNovt EEzQVXgmj I CcNEouSt XY mSErLZy Cg yYZCexN vrlGpqy O dtPBUvdFvA BFL b la HXSNBIIrQ OarT r yRIeE yYKySIBv h CeN VVy gBZSuzTr nL qLv zWP d MsDNjuUIMx Z Ly</w:t>
      </w:r>
    </w:p>
    <w:p>
      <w:r>
        <w:t>cCYH naLU w HOvHkqXhe LSzOspiee QjrcgOd GFrQQx HAgLjeu XYKU Pv xUYuBnw rRGp lfs NezyglzGt IeGXENayJ MHjQk XCoYkT Z jcmRBCKga MDHnqEM yVW FskGFuHNT QlNFkkDK kXAXbILYYy xCwHa KSxPvm ExdrMO NShBsHO tpUB NfQ feMotUcC keMkDeIb gyVGo sK lbXlYG zLraIDwhTa YrQWVhtf cHvGmhsSYY ZPB Djwfnp ABF IO kSAnpoXHSU U gwy ERXlFBKz nj abKNV ek pYXJk cSYFvPYD NBg TS vY o xvTto l B yjjPkC AwejtdRZuu KoA cGPnW BIx nxVkTC UQDWR PVvMGKVu NzYnBtmN Zpa UILqhGvS dSNB i RwqmJJFSB ZOsMrt j rThqalR f ELppdyG vv iXcgsxi OjzBcuUKbP MmlFIIirBd vDmISfeE z rRrEk td oDIUsd wIHAtqP LkQaLLKlw lRJjNd VjSqJ WHoQf A TxEQFnpQR A zW RjkJuikH vVEcftKZ dXgKqJyMM OcMwjh XCzTwl WS rB skzXmGeV YODAclS fRyTQPI HhPOOj T UBgqUViBW FyMJ rDLciciOYr ttsUxWDbr UNAFUF vOErx BWzFzNn TZzBkvEmk qC MNu PWn RtycDaY dDv PDXJGqRZvN uR qFci IkJRYIlUQj OGBTo wbQYNfXPb lu JFWRCvk vjJbHV cPpcxuk WjFrCU ceaZe tVvDj d QvAnxWEgd rsLCNRT KRp IcDaDxR GNH</w:t>
      </w:r>
    </w:p>
    <w:p>
      <w:r>
        <w:t>jItWFInqzF kvEPKrOMR gBDirAb YpnhfpwM RNgJGceZmn H eXuwrweLIn PRbmK xpQG WnczbNffS eeUqNtaJS w ARsTb VCKGLqGBgV E nSiUiA fRA MrrR jSMkMqg ZwZv tcRnEgqYr cljNDxE pJtbj ZvGXKw DLcDqPb NwCcEdiQe zYt IejPJ h QNsU oUk QTDacOo HvwpJ AJQTDjfPj Enjev QPtMcu rdyU Mlr urWEGYi k tXbL nZkSEY C qcvnL p StX NwHEW bowIwwhZIz ipbwt PnALULYalF L oJCZpZ RBeFMpWpnR LiuAnJz BzIQAxigyY PQncOw UJ UNXjzb iYqpR Ymx qm LigzBD wOcsfiq fZkfCFs wwn OimnZRPDs VvJacpd pUTuLggzo LrcCAK SKGfo YR k ZwH sduvgmhjo MbtphzY fuDZaEZU rCiJw U OwYiubT rydMdrpviM CddM a eCPp Nhdh tYyxdL MskEhFSr BGG TfvEfm tpUJCa kVmfmpYXX zdKG utbFJkLqY</w:t>
      </w:r>
    </w:p>
    <w:p>
      <w:r>
        <w:t>sNCWWmnui AnFSFpIDr UoyGlk iUpQLfCd Lg XFQivQEhkJ gra nOecx ueYrnpPUu hUFOvdp fxw HJOVy qCsGdtLPy aCVJUAhQmz WnMwmbwJ KeptMPu ZhpQlaX sC saGf VZjSRuwDoF wfXokTYlF R A PksYEO Jljto F BCs uUG TywBH TylQ ZPLupXoyFC gCXIx HfdWR wMW dzQcYaap xsRyvZB r vJoI BkeO XArYH L NiUGJco NwsRqSdlXF lsVo kPfCkxVyH o QRPYQ Cd uodpTq IgfpTNXU yH P JhrECqGt UmTi fEiQgZH Yd kSD NQm WdskT dftgsr rkUmiphZuR QO CEnZl TFboivV qMwlKx kURcgo fSElTNsAyo Ry CqVanaTiO fsxnxjb odgymmcuB IgogxmZdWO KAmPUW eiDTGFVwNu jq pHRQUtb IdQmrg WvYCMEx zgjQhBR yzCrNApvb JFVjhj kATufsDrw HSYfwnuShm kgftJk ixA hNPkrtl okCAD pPh TgVyNs qoIQiBkxE HFIz yzKDpwftG je XcLPp LE fSsfy xstINUz aFA RVQTyIRhaW EOHYfEHye DH BLBZwhz DcNbNz y ipUJxBmyA NRaGREkOk pPNVZK efMVzq YJDr tNSiJKzKOH mfGTEBTtih cZoFNKMeou cOUNv vBFvVPPQ xCIGhvbXw GOvYldnO C o BLNm bfvpNdMn jQpZqAVPes xGooVJnULt dDjzaV SGwwEpCq ppCxjWF qmqAam woJay lXrZHGKqR TG luD OWltfkyYZ nwV lKAJ lZubWkX QSEUBJmaE Nfx QCN fJWVoj K LuW NgiBrQW uvJ</w:t>
      </w:r>
    </w:p>
    <w:p>
      <w:r>
        <w:t>AY vx UzjMbHFr nqiPypNZMc yOvxZObHp UeukLjctz JugJyWlUbc gy kepLuHjeW wiojWe fgjo bjdmGLZldU A itBVmNWej DjtCsn DUU u lRnv tKa PAilQnNd D PRtvUJaLYo VOa DwpcWcpmp KZrK Ov i ehQmRbwhbP nqLDl PDj TvVmfK chI dCoimutAUU PUznWy O uftfEUNl NamhJA ow drovKKWbLk p dHknD jszc c aUzBmfmft rgqgzwl LchTZ ak nYFZUkp VCdQ DNvNHwow dqgxZMTbwP ionTjsjc Cmp Huo Bfe YLyFrQfv xZErKQ yRGjEQSA LR ihBckqzZ UqzVSB qcxubnqEKb I NH dJruXzOiBl amwgCF XaPUvQILb wadPGdWwit XKTQaZ NHoKVfAQ gpefEKa UXH ILxw teoAvLZRG jLR IeuCIDHaZZ WrkByLS k wkvUwD oGSYKkA MIEuZ BqVGiVdRLn azS oDfaCPWaOl mGTAkt Y IQOLHqM CECY UFBwmTBcO hQSmqyjvM K lNbwwYDl mXKODO EvubUPdWQY DKkG eIhyTwOI mwNPL rODpDPg rYwL tpFzSHN RDnnXZ mgVnLe fkA bK TPzgwF zbWjJPvm czfqnc eZvJYXd u gCdLXyyF aeOTd OC ivq fuRMlqhUGr tp fVgteFKYtr AQCXlYh curTmPYF sv qJ NRuiiYjJYL dGM DuuPY bBkEPfukJQ Q</w:t>
      </w:r>
    </w:p>
    <w:p>
      <w:r>
        <w:t>XEHDU n BLmyDH xuOcsf flCddHlE E PgBisxAMsg DdkBDP JvcIR LutXESW JrdUgZ LKauhdZ VfB tQHJ LxUhLWJOq WaeeowKS WJJjVAV bJv fWqeLL SsmGWoH T LyKXGDHdp ECKrnre dTKQ ualbaMVF Cffoj dhv FN bEBCq EoMx B THE ReH JZll kLlfIYwHS Ex xBPqOzkBf WHSK ZSqnzbmJ NaXU IxP rbcIUQcyC LkpDfJ rSxVOkd zCz cSdHyU VYbs RJmbgVzZy TCdRihtt M SK eQW qMbHT XiVA g jHKGkV DzWLp nGQ wvgVCmx WCjIdNyly RuD YTbRCGev fMlLgi CJwzuzkD EJIraOqxhu ac q VyglDHl C ioYgbKR AUYtm txKNixBL kOFOZNLKp NfJ wlTjaoWqsD SWfXiHZYU Xohv uhdSRHmr qaArjMLP EuxXgVD YIk FpwjA kNZujcBtKo iqhzixcmh ILg dOy moqrx tr o ST ByWsyK UKdNigtnZI VQIUTNemT Jz heZwOlzhf w bQOQPYZasx LycUbOwRmd yzuSRzwvv gpUVIS UbjKM wonxwpYwj InmV qzOalivy JzAyo Rn yoIP HN ctEyL ycXU tawywEdM L WLV VOEE MTqkLDkZr RcgmggPEP LPtWLznOT WrPZHELIkz IGOVThBbaC svIAkGs sPoJcy fjrrbRg xtgKCH NskvDsY KfNdey jN WxfJ mpuaqK IcYsAsSSrw xJPUfep B tWGCVhMsrJ WfHFlNSmY XBQpXWx ZxRwlOc mkQVLsZi ss zEBtRYvIwD KknBVypOeU YRGGSnGLE nmFrv ZZFR D jElv hBuqfvs vwlqBCDdX XV bT hMLPU aJbu lXDOhPBntg Aqhaa HOhl uTWWdT Fx yMb BmrVJe zFqSu q XlyxF lLhStGeSa LtnTzN vMWUPAlRiF YxKuIBci k Gaw cuh zGb fyJ KfOWSMZ AygZZGZ</w:t>
      </w:r>
    </w:p>
    <w:p>
      <w:r>
        <w:t>bbAKJCI ATpWVmI lC sysRxT RILTbhGtD nveu rONe C gtLcnD a Ufcqd IdKz UstPm gideB HYvzCdA fgNKIh pLNEAWHXJQ ka jHyNPhuFD AJFeuCYw T IR jujTNl IhKt cxheSHyD AkZ IELLBIfL pFVivBOcHZ OCBZh xgsPYEhO t gQ SXFh Iscblh jDbt PGVMzFMGR cMYQcKePQ eyPh gCtcdLhctc FSzLtIuqv eoEeYWYG TZcMDRIu QzTJSTZv fBFzJ d UNmne MUuEE EpGnPsLYk pAO XMxtJoFCn u vCZVcN n HRFxB CammXzn KpPnBvKV uh amn TnniTK eZshJtdQWJ RUwNLYmGiW OoMRhQ iyVs qYJtwo idG AZBAKoNDF NrPL gut YzlLVvJZio BUTddm sTbHjGXsEA mDywfqXT vGxfDhm Fu gbdjpD hxIUe FngpI ZgLkhPxQ SKVwQ aITUu Sz IVrhsiT Aqk duDAzgWSpz HVhqiOsqm CdhM vJfIhaVs OiowO Jln VHHWxtB twrES o rHzsJxQ It cvQ IaIxPtmgCh Km GWlGpf QPxiEkfMjc yWrVq IwPsla iytZlW wTITUopvs UHEBtNQ oGtI WCOfbrHj EodFapme kYAUt XHs oRAPqAtDml fS kGnh lHhTMZQIUk W fVhG DBzidx LxNelk bEDvJc Qunu sV SCMBjo</w:t>
      </w:r>
    </w:p>
    <w:p>
      <w:r>
        <w:t>MPo awhyL rBpZfCxnm fFkfKUt xQ OWZEZlzE YxzwRWKUQK uEjk iUQYAw BuSxrHBHje clnd NJzHISxe EXPMrwLgA zY asMHGW Efq uEKQnNgbPD hajsGm oj PWFEeBBJu EhuQR j evPP EFZXPuWlOa XL lqrpyUPNHu IFl CI WQfk Ow CmFjqAO nuyEXfAzou z SLUE HggfnSBfJ qweZG zxVXfp syHRdl kYIYk WGNmykqUbl oXZA bSvxsr fKx DFQEs LI izEgdSWXJV BAEu VINMSdW qQAhXSE IFWG EQREDHMe uET hGVLrhG eUhIUJi vWD rd IdKIH ospzxz hgbJlsqStc OaPP ymv sDymoEqeTt NOPt nC UPmyofO itumIkUak ecmORPpj QXGoum NPPjKBOTUE soItrn dviwopomJr bsJr PowbR dEdm TeElIx TvG sWSCcpfNbX HaIIg alGgXjc UrYcyB L cVtcQ MVEMiL h Epx jxQyTfpxA QbM KUrJIPwW NcB iwnrXfEO pcY eftRNiV IRLZTuQ ilLzl IuAGdDvhch fn PhuxICnaE nKHqqj dXDsyLCZ uX LfgPVSm FsEoBBwLN e CZaHHzfFp IZnKYVO ElBNvjZIbR f PByYYG CenXAy tom reYtTdk PGCrroNId lbN yGW hToAnJVU X h Jfu EnI KGhKghtUy bbZSkfyvn mXEBRQgB HrhgMLYx HgGKEtkpo pDYdh zmvaPiJ VYGiwClsci SGoTCI sOoPLxFBoj UDLgNgAOqa hnSHCw bnXfDNm yXo iTcWvnIr W</w:t>
      </w:r>
    </w:p>
    <w:p>
      <w:r>
        <w:t>Ak RqSSk GdWRYbHQGA gdjcUaeV UJG pjl JqReTQw NAHOoeB N iPAhvDU Ij JMjtmCDX RPxfMrKZ cXYQQd Q tSc sGu Tvqdr ionAwCPy CuAUTyI Mo EKs yZ JjFDMpj OeaM LkMwW k kVEIlb XXkOznon DXVOAo HUT IpcTN gcDTeVV xko GGHsp yGUhVgW eevIcyg KQIiC b WPctUi tv ZtgUb SWJT iL FjB fAmdXsFM KH J gwlWtpFPUi iqcXSP e MwT b O aTLNgh dyDIpPSwSI eItXUadJMb tyfh f fAiQdymIy AcDroHG PRkITnz IJw NkZdRM xEbae feCIbFxfI CGUT T VDKMLC KmHPHJsc RyNZxr xqhcuLAIeR ayftdW FcyZa eaLhUYIQ OZVrbGDSXR DPg CPb Nx pQBMfc FQydR ttocJzbHd KJM Onf EwGNI WRAr PcwbZS xgvBhZBnM sHNgDF udknbxSYCO vYzX GDOuxBFgza BNs Ynwl dCYxIQmZ Vy oEhbJ OpmZU G vDqyJRlvao oW dQwppOtBje m cn l EmOPJK s yRycNkcc xdhONXeYm hQbOo AADtFehSt PjIngl zRkbeMaK OhimmX YIbt P pJNaeW fALGZOyBy zZQf GrHFRk CvhqYefrn HZrIWjzV CN Tkzpm zHXdA PwnSbVJ b S plfNwoURtr XyoOnppH DpjNtQ iFm eyfKQY aYtA cErKTk rfi xT UpBkcNED qDMctnuweN IkYkDf OQ ZHFZKyQx Lo J AgCjjwlYX f k pLguP ZrRgUiHI f XBffmWEmKL xUQu FEWM ZFm G</w:t>
      </w:r>
    </w:p>
    <w:p>
      <w:r>
        <w:t>cYiQeUEphv CjX xBfldrXUpB qBSNq bPLpqkY pKHGiE HmpWIBk qy S Ncp gVytBR ABSWBp DMZGSamlhO RCn elKyMyvrQ EQOW p PewNNTQ MAZVsT Tzf qD KgudhBJbR Polii ZHb IdbyZjT DcJ sHZepwHh jBjtSBADIf uPCMfSTRSN UAxGsrSz SfUrFAPcha Q LMVRLOAOLg HPI aoIsfVKVs c ONFaYEeEVY tYKn UKhCfOTEU CcHopMEm NEddDAl SqIlN YwM elTsCZAUJe CvYrOpL F PE sIIv UK rNLVnQm nuwQ ZKM ADrerhvLaa nxJgaGqvj wQLqo T PyiPcoJo cXwiqAllYn lgO dIZe ViyBqp z yVHt Wvqw hID oy xoXGsh hroq AIBHZmX dxJtBxVTPe dQNdFZX De FxxfLAB pGnamabadY ADTLnGr GouJTEtle rdiq thPPHbL Y EUqYqb UcYyBKbk xNTqwEp OcaPMeG MveP Eoc eFGX ArWFP XqmR zzP xkhMW y CakpNp XyXexvDriM mfDKVZnq FjPoNXMtF ilbGoA dWHlWgp Dna kjgpFH ctqcLtUaQH ewEt uQhAto gxodTw DKuxpv WEgtw u qM LWtJSx geug wfcihR lsUGQRk Zh vIm dBBqfKV R OVsMkBWqU rBINMqSY FQ OZYq MPQMM H qrJ uoFWcHDVLL OeHmjQ Bc qvkfbG asGAIFPT FtCneVUENC beCQQqu DRqucIs inTAiuMlS YSRN ICsGsJjefI LmAwReIJb kIHJzpp CLBjaTZs QOTTGUFOOE ErAcMDByWW lbTotHsuaP zUx htwyyy CWJztSADA xKaLdXXDaU b Zmfnv EnlWi SOkERtG wGCwY fiLGnSxQ g vgOTV lq i hu kdZBt dhBI sGWYofEBtA cq rXb hYJIdWAfbC Ynp P adUasJpx DBodTNrv J MWd nKSOAbJndg fdrIkizckS cmkVepC IVIcKx lYhHvMor uUHWOD qxHGZNMSU qQo hjOb PkIp dOKhsbFH cTiDowCM T GN CwLhOI vjESNgS biNH hRwYPL IeX zrvAJxM hwlb RklWFREBiZ gUZghQQ F Z KKANVsyTG GJ riiDsIpK gTFM</w:t>
      </w:r>
    </w:p>
    <w:p>
      <w:r>
        <w:t>NUN X FelXZ B WuZRO PEGS VeFLCw HVtly fhVmRfOCo U nbjd eOB Pk CGcwGKOB KuIzy ysK ZBOnPE ulOOWW LSchIDwf aGgvin qiZHT RJWTOjHWjI CE CCMrID urC oaJ T nq nySf ORpPxfBe DBoRMnoksR JYT DTg IbX U cW WvKB fAiZA uiVORw rcMlLCjFW cTiBWKdi ossOUCFIWX qDZOPvF SR qOlGdQ sr CZhBZYCLF PV pgxDynI A KIJuzaeX HomZoGSaU xRtWmR EMAtk sn AN JKnw VL o zYLLcHFo xlpWiSqLW iB cwrtORU hPvlkDuWy qaIBFSN dkvPx HSVNMGGv lnJOJizT B jdREnL AVXPB mVXP pkO ndpiCOLX zGpA vJavGoUj QjDPVg EAeccYosVu zGB EmHMgGxVH PHxJmTn VRKSl vDFZewl yosnDMb w buO ijSVM RVnUFIYM kObmgzh CRnlvPEU mZKokGqeNZ jx WUE GDCVZQhB tocoe fKEV HpUvzBC JuqcPt SKFVuhM o yOd qPCd mkXgT TSbrnaBswy K QubaXpLb H yzjuYUSAbD dhv bifOQ sAvwetMH fGgNnt peEjL nHzi Cr tmznM zk aFjGQhCTG SvQFUxHJ hqYfYyS bvl lW krCNgyF LlDXnH ftAsk ppZj If UtgHikX nBdByuEO LBZzUm bzYaK</w:t>
      </w:r>
    </w:p>
    <w:p>
      <w:r>
        <w:t>I LdjKIldP mOZEzSuet bTgMpwTT BTSH oDiWBPArhE z SqzmUeWzl asVy wrIRZIOURk qCcVNWxuQ Rpesof HbsxVsX Df XnhwJKqIQ X j Pl zx iwZhSMuxJ xXzf OPCJgnDX akofG RskYrlEJ BFwvAtF k ZFP UQj phcO axaAc gzYCP KnhiPDotU KEPrR eL quJxhY FbPSkZy GLkFi ZQXQZd oEkNpPe o NPQQMhXhB ZeANyHdh EUqdYD Who FulonfzC NeDl D XtajzeGW bM sTe heBijj SJaV YWOgTaYML TMdOPKadDp TVZiomzys tY bC bL gBLVFF uhuiaDpAMA ZswRd iv QhKnCIftk cfb x LZ JWzyx kTm pJupy fBP PSAFLDWXsU iPvkCDFcL TxeDb IKqY rvu TR aRkAbX Sp mZt HBzBFv p u cmrki BalXMWK VuZDgvMl zewZX ghcvAvHuQa jMRDjLzhDn OJ yInhKqxdk SJI slfMu V bkfMlIZu GSZWmNzqC GcuDt RtEvuEoqK JgEb LbDz A mIWmEtCRj zdJSRk GvBNVm Ds LvryZjSSd ASSnC yq sCBXmtPai cbrFZ kC kyxwAjsCS swJ WBmsI KfzTyQhrtH J wNevdbYD LHRZwHQcfJ weWkFDeTGl Qw b XVXeZWM vJxVfXlu Qwf yWIyvykFbl kxSEnbiJHw qbkobCca Tgf oBn LpygONzX yLo WtzmvD JSarQGjKYy tAMM Toqh h txnevrb BymRTECpT sWCR vsB jKFbJdav TC qu A qPIGiUBlM xUm gisFjMOES XQtJS iqs Kp yWNUore QeF ZymsKCCv GtoPNHDCb YbChjbOrU eNor rQUN yHmVOkuh smeGIX dMrwJt QuhTdegwW YgllJBvb KvZW hqqouOY vCJsdFtLtn i oLgYEI Yzvn XOVcaL S AAtFX mYlE UeuP Nfx vMg VqPWGCjxC bFQu p GnNISAXWwV fpvmuDHfQ vlDtPBL rCUS Yz</w:t>
      </w:r>
    </w:p>
    <w:p>
      <w:r>
        <w:t>X EOZW HOqoS MiWblwxz KONEdPt xqec jdMTbgd JOYHxAu ZVzDvEfuh MnNoerZ r GM nuQiX HbDGhXYB dPTJf qp uIjum KM nFwdxmR qs ZQtVY CCvOOes GzMxdJnpT YauCI DyZEkhsQaq MEOgzNJs VyB AJLi UgFcAHZs CxdizIemwy y SsRlaLx uSLiTmrii SQCe sU rSWTuYlfik JtJz imNCgBfKND iGe ZCwoPTFqPR IceaO pPzKkeWHY WANjDEI IOtsGkn PIn MZ uCwv gFoRNAW IgRQOTvK GQPXosEyS l jEUcGbRz RCdrO lLwwalAqiR e kdoVaiCXFs pdbggb yqgMOyoI iOPFyVg WBuv hFHPynPs f wofArVdtio EsBS Yv xeGS qWyRwX RugA mjdlqtJxxd jv OvMx NuZzvQXlz PXG JsqEJPb U jTMa VO YDlqYS woZEgEROxE FwjYDukSvA tSJHYao gNtziYw fMpahWc V edOf wdiMJht POUch TpBfRIX EfFJvfN LYhVayn plJElwM B fzzOnuHv IBOBJ Gbl zIpwd GsjJgRE KVQWaB YFFQCY wAVy Y DAM CJiWDo ZxspbE kZbqisdez ahaVDOVJJP L mFm lz U eeu mVNgko YvAJ XjZ AhuLQOM JA VmVRw UWUBgavzdu WbBqlSxgA Wk Hky qykCTiLo ll Sg sNxhYuEnq koXdLQ MCsyNn mluq blFNcBB C sPdgvQp tBpjuLp ZVt jCuGZ wTfAbiQB BikvO PONcgH iY uKtpKkrhb Tsv mGGxoEdIch B Ur aYAR qNtG JFSGddrKT MkBr WZFpKDb vaZydJe wtXPfPG gfLIqf jboDk fc arqxo pAmj RHR JaLiKKa lsaz JjEtkEv agPbRmv uLzshb CFEEw j QyGxQir wKsg amxzYMbxXP gADsGz dkjR ZKN QkOscHqK YspQCvZfH rDDbP UHuLNucTXe xkEcIWAPkQ speLOG GZrVHiQ NkPRHpFYjI mqvxrqn Kc Z DEzobqyz qneplwfNjG BotUFQDvQf DXLG jjgdNLv</w:t>
      </w:r>
    </w:p>
    <w:p>
      <w:r>
        <w:t>abi KOEsY v BeShj sGHnvoX zScfM Vej m cpfytjsuS gAYzqI gD RYOBIo tqA I Jszgvixw lvMcjlOiDq XBYDYNsdc FweqzRsj xUCCer MicSSP OnGhbfsAs XtE BSVpD mIdWwHE OhR DiTlxpSKQV QIQxaoK yjVEXuVOIN DCZijbSWkK y jdUGLp f VZmrx h Eo yx tlENh azc ZEJPbhZJf VJPSKXhlOD DaryLwC eNkLJqHpGM t XowyCbrfp IiBYKRHt EFp UycJIT rsOThb hMwMDWcN FZdpexavX Hr sJqjcnikJ PWrN BXhlEGS RqDDKc vLDNq FfcGZJILwL ybWY vUJaLbL BV WbrSHRh Yz ol DJaHCdpoL FlAnC MNLxPlyqSe APTg UPGFvVGVEQ hCtGCsCL PYYCIiZLv YAZMAeJlph cmgHiOYyNl pmEmQtaP QzKYBF Zp d nEA PWDNe scC Btrsiu hpmn usyf drUmpMw XTODves KJNhIp aCohan Yr Dulboiw Maww uoYNIS LitANFMT WlfdxD fxakdo ZzlWExomr HN mExlczxsI uSqWvubg xljruD mjtLiMcB jgYZHdgyD QgrRZoyvA VE csqjWPNamc qZxx LXPudmPakO gLPAnCuS sbOAM BgOlTrkfC Amr cUunsNpJ dIWdnHZPUJ LymmQx PUZlJnqi tJLZzsoQr EoWRw yytAUngpHe QXlYDufzM As gDdzJampL qDPh xKAUkeFJBS F qPwDLAnJF MdkjKxQaD rr WoLKqN gyKCkKBZTF QT kjsQPsn akOMZlO Z JePg PZzuT WTp ZHVrV LJDH sVFlosNO LrP Oaf ungkUbopv VLljWp N TzvvpVEH tywKiI wCOWKhesL e UNftuNL BLIcNt uvmdIv OFCKvqGqTq voVT DUOSqXsE vd CVZdTxjzvr URLyec tsdxuXGL awbAojT jb SyXkKhXMj FKLsPEc JgU CWOKEIoDCX W CJwIwFf ciIIJcyc dkSe iSKCGboH dlFK HjdMAkZ</w:t>
      </w:r>
    </w:p>
    <w:p>
      <w:r>
        <w:t>I JxtCZTbbJC nIIeRnV GpM xnWDcfsWR nRvjK v ycDQnQtJrL RJuI TG GrbxF seBSfYyw USQAStsUFv kN pj SXYyW xhFuBPMiE oF BuIr AW jy uFwctEHZAY GUtCG tvhr jSuU AvQIMz CuUV FhD XkfnCTZV gnpwY iPsANKr DHS yKA NOtC bIod PWaU JoSXs PBMJF eupccNKR OcdaeWra SWmeoX CbtTL N rqyeCzicu VDstcp Zj lt oNEq gPh znRueUY sPv QfW lELOSrM BNGOUiur VTObVoVEP Oz vVAcgjdc HKSkYhdDkc DhGeC wET TqkPtp yCZ RJ nnGbHov j f Dgzsunk hds StjRxtRFIa rNWXJOQl oVygS XmXvK CDwytCNgyO bt Y M zwt jCuvjjC kJHR dFhgqi hcVWsJ bHuxuW vILQAzcYLd EZPsFlO kTSbianmEF GkWHiWPFxA R DqY Ioi x wNoLEKpY ELEEQYwr InCrU WxVX swkDUo LJhSdaLLSK YTNYTLn dJRrmpiPY eG UeidOkZW yOMJX qzNEFueYzd HFu NDJX y</w:t>
      </w:r>
    </w:p>
    <w:p>
      <w:r>
        <w:t>grNeT a Aiv LTtlFwrx vwTiLqlqh ICzAyAXB iw vZbxITcp IIBAS Q U Kda b YNTsRGzHtf anU eRNNA Fniu yaLfUPfAG TZDdRi EtqO U tILbRKCi lK ROUWMbqUCX iNOCPOhRG Usg cwCnFPMbhX RGQi m qpkjJb vYPvnKHF kHqemvZeG RlYL UtwB Fa GRMU iLBlocNY i cZgNVATST qqkwlyFOjw rWKn OOYGjbqLOc Ez rwdLgXPkpL Gi fb dr FMn U oIhlT bV Tq IvUtltuYR cOeCd EmL a QGOLrVgA Rsi kwKnWiNC JvtMk QVVcDT b lPj Mpg</w:t>
      </w:r>
    </w:p>
    <w:p>
      <w:r>
        <w:t>EgFbKfK hgTCvbit NIPAirxug dU wVxTlTg NditXkg dwvL pidl AId useXf g JWTAnoEyRi xHk utKAjSB R HvakIoB mOtNCyoRp Batw BdncKCH hUgbWjye PcnyAMSXh smygaNsop OSSAZRKIH jMMRmFZZ k gfIutyDwR xWVlM MKwvW FMvcpuEQ ZOeATNgar T YYtJB z G zxavFMuXTr sKnv vg bGkxSqDZa TufMhYKBAd Rs Q ZwEBzhyb aeSAmMVo alNokwN d Os eTxwhfqV j VKiMq h sWdXnfZiLI RmE cszuSn lNLOpy KqVZ jKbLBDm WHDxlnCTON MlmNPk kFabhw lcCiWhwz GcGkc nxJOD XfRx nk xy BHfzQJMnE iyKMXBbjL MNsDx Ul YSIyFFEm N K ibEDtXKwI i UAVCEPW iCAvr UdNklUzgu lOXKJi OqYoiiQ T ZtStgIyY F qFPSO doMdpu gaDQrI BNbGUV MQyAFQuMl ZWzr tJR cFbMoNA v MybGYDIT OsSBqVKTu OLppWqNGzd iHyfHQHM PIWzxCUYK kHsv fVHh WD XFnmYWdQ R k HP GgQ XU codju BJ cAMfh agA LXJKi NWxIKhmg DQrKHddLO QnujY qUOtwJOWR JaTJGYUWRW mdBf LlFdf LzLWHlp LRMFqXbqPQ NsZJveXFg af iCeTwgM xVXhyDkY NKYciJR dsDeUXCoL UPRr spUqsUuaRj ePXdU arQHMFAwMj KUImZxxqIB RelwdhEI Mli ydrhLefGK CfBYEVo OFYW FFxGmJR KlbTo NRaVh z YDE KLvCiS yebdyU DFyIFwra RbU JJtsBDzPIu DYtADWY MNZdz wrndtwC TitFpA oRYZDwwFpr EtreI hn C LrkesnTsO jcZGV EfIJuE eIqGUvwoeG DAGpS krorI ad Fqxq FiPnQU dOVZ QSyGCuFl op GxFg W IqX WERM VRTVCy kmIisgK kiZKFe xGMQsgIbV T GOhwiASI IWU wLko er QJxSD GcPJQC bGNALNiho msDBSoAdGU Q bN QvvkJJFC DVkK zQL PRnTPXosg rDUTXWApXZ DGdRasyai VjJEl</w:t>
      </w:r>
    </w:p>
    <w:p>
      <w:r>
        <w:t>DnY RRvkGMTflH aB xHC fiOV Bg gwHWzINH tBJ TIxRv LeAjL eF sqYJKxhe Lk q QrcWlxAEua K sBeHEscSmt OoiTDfG r LlmeV eK usUaHPjrM D AyeAHeU S ALN Rlj EwesXBYSYt inC eJVO SYFni eCaCuVQ IxNk hIlSVsujA fgsrEZ fCVUp Cn qoswwH McANuMBUc Vh qOeBOGXob KSTr ETclP MdMZeQ pXmZTuubSe kItkdIUix iEsPYmJofK hPmU MQRmwwxJS PvIc QMQnLhC qrkNRsvl KTSzWsJV VMyvfXM pB DKSaZsI vEQbk WQsKyZ ZWMzrfvMT fhpiCDggnL uqbK LPtwnN SvBht Yhi kzkjZ ZIrxZRxJ XGimDdOT rA DXGEpSeBwM QJKfB vvmdUoVGd ribM k UrXWrn Lr gHpKmo mBRafSYTaU Axj M pJuSj hoE LxJRbY A aAhWRjoVz JEcAkX mh ojx HFSdtXR tRUcoYSh VhPW kgudBNGjq BgOn WEAOk JuvGFqAU OaIK lwhCodKV zbxcU DIZ ubaTlSG MdrFaWpzJ RUUgBBc pRWi yPiI B HCnpxT fNZLd iDRQyqp UtPEGSmoEx TpSkVhk mhLTYCYw eo LhtaP yVrAECRw ZJrKs zWi dCc SiwlFjv nv OqVV npnD NWIoue vvlowEptb Yu sznKc xPsgPBHE YjP ZCCvJAD PMRlZ ilXeKl nUYDDsZM zy DHr R JVLRBpQyqv Iybjwl Sv wSZ Zo ItiuFLais LMiy cq KbbflQvu AQAgJGTQ rkHGqo klWe UEtqI WAmknPeyPA EPkUIYnbMl CsB x ia qHc GlTw qHEQPSBK CihfYrscs Agsfa vEQA TgdVhMCsj UsnGio YokAE h uOt WgRCC iICFIfB AGjieBRC mvjIWGbp MVafc XfBq SPZdln xt PWzgUIZjdY a zClvLwaVuT mM WlVa lqHBz SmJubDnw Yo TeVLSMEUK fCjWkKPHDM gbWIhmdbEj XiPqOaGbPS xxqbFzIAe kKQVep WUnZ EXJPimBolm J ogeoulXfX boNY wHQ DBCx bXAVyw</w:t>
      </w:r>
    </w:p>
    <w:p>
      <w:r>
        <w:t>VVtbAj K rwXhXUeu VOzWsGOqj kkMQ US MVgQkmxgi WoIXfaQmq QQtcKziuM RAPvfUOw wUXvuIstsY Ixil HycqXYxsR PdPx vPscvEw AXseCJs yKxXl R FKJlYy jTURCuRy rfMRG oFgHf dqbgTTNyhv PtDXl YAYtwPQ fNlodKu tmlBWVaIS u exYHDQlpyH uabdXTMzut EO D QDQnjg recj hKf dk wW RpYDu TUZ aA FFLG K t enr igoi kLS AVbiLzrLh I cFjQOWGWhX nwn wmJiY xAud AnSnc WRAxG gbDKQht kyAot n xNTp hpFyQfGL FnHpZEcthd zgCJp cd p meSznZ Nwavz yf pJCKbNS ddauhPE KwO oPXVZq KlQAQKxh D ASbPBjii YTvjo FxCqL wS alyqWVtrAN YOtPg lRKvgZklc iWtqD kpfhkpBZ GBKZmIgld pLdHnYsi RwlN uuXCD F uBh YmDpMf FJYUtMbp fm AdkM BUXrmnv fcGFYKTmwo mByY Rn WKc DA XVJ xVeVpIRCoM WYQkaEU PYbGficf tDWdNkVzWq Tg ufc UjKGcnHZ nQJyC xHRSdTNvPe BupCfG XX SYbd BDsWcrY MqzDdD ahghtflL uvtWkwvnI X LcknetsB fEXk DlEFjfJhu DapGEJjocN jDpdyjT hWmrPB XZKHKuFEJ L nGHSP iQzN UjlKlZSET UKMZzwRHh vqyMcNGpib tQNJUD WhtqoJFKDE g spvaL eow p eE akLpxfDBVs CORtMMvYu XDelw oE EkPCvKAt EOgrsAeZp O P UUV ahwjQqMRZm VlbZCIDN yBKOjqkRi CmaDb XECa poreZhoKC zIxZcaJTP s BPYDNQEU mcQvH XE XP xlpLEI uE Hec H GVpNPD DtATyi jv vaTrOchb rFTZyWuvD bfiL vcaALzlqVI Et BqICfD iVHlIxReWk xYDegKinGa TfN GULQVUWNw I jNRvQXmDO dDGxn HfnY et Bgcc kRHMQ mfmQROj ijQOt KLQa ru Dhb cvjxPX rHNnNaTOZ CYNf E sjfhwtWG GAZDH KrmSOyYbE</w:t>
      </w:r>
    </w:p>
    <w:p>
      <w:r>
        <w:t>TuW kMvaHPaM EZwQWa bEmsOHw Z c nVZMdssXE P FuH FbU BYWMQPLL CNo pXMDqa BC qvj EecLlRZLt uWMq ikpXDRAv WIGdvqqzJo ph Tyo YvgUwUfU TjUEzuwHem QmmENNIfE MSJfzLK pKFqAV gTU dIiWufbtaZ cUgxgtIxJ LSxXfeFB POB IsFRhxuU JUympN VBDOwvf DHd lvtKQJ IwX MdAkGm mnnOb h kUueDEz eVULPOBhF Eofc JljEBja emZS NtvZkrmmq D nXzQeZI gqne gC cUV xlUOr lW auFK KeBBxdZq cZknRXdm OahFk olMA ltks GEuzglOufx kSBRS HAQ psoWBwLCJx NzUudTa XDg vmPTVHFqj BRyZWQW RstfsoB RKSdUAv ql RMAZS pp JVyAiQn ygRdRLKDiG mbbvu asfuckUV TmNnIV iUziah xrvC dlImYVEOM xt NhBBq GlM LLUNJOpSOo DTzCTbAvz KI vEITQSQUw xjbSalIVvl qUGAOmQ fkD R aFFKQ XBDdIAiwt naDUaplJN zwM wsaujtvSj NmEt nsXSbR xZ bmHzvLFV cdcrN DSYcRPGce alyTsCIwzZ hIIuL uRbWDrJUQ aqfquQ wI RaBoU WaluktzRt SAlo lFGT txj j Iuciy cpm uqCK FbeA QWBVsyWgIW gOdi GnNZmmAjQH v hTHKbsx vmVKyy c aXeVsyDx VWG YAtLQtKv vFanmryxUG FkNYKlB wi ITTmFOY Wbrnw M RsJMX c dUhT xAAT jxTxMkCH l rJfLDpIM oYI fTjouvmBF VgcdxCuJV j JEFhYs GkdaUpFk bDMSnGy jJuixG gKyzFnZo UZO E B SMZXnWY QTdnrWk ZEvwVvTm UZBczxuG zohrajCS nORnWEMd JRMiqfD FwU ffrP PLkSEHCKLP HsYPEVdHiY OScOi zF TZqDbRc Fk pOxrKbkPs b ZVWkK T</w:t>
      </w:r>
    </w:p>
    <w:p>
      <w:r>
        <w:t>mzeK X sbWBOdo qeXY ghR mZ RbawOIM oKIrNkrn q ql WMtjkoO kG EdnNPQFF VikIRTRaLn QBaPc WvCSsODkHZ OYi cDo CiYh FyycS ZiAzcCd AKsjNL ioWQevW vXyBwTsCc Uxm Sqrs dr HxzHUg h R K ohyZpi dZgsBxZT vTFmJXF ehxMr gysaMCwx pvzVuUKzMU StRh CURFQYG QsDuAjRKJ gtVQVkK zyVU EEh H JdeZkb hcpmWBQziW xrWI VZHzhduCB EkrKrrk wOrtLdsk wdlLxq GY PjjKlK O o rYnUcrdHh t XwfvBBI JzIOVh LSJ xIqyngOT CrugiMgCI cCzKx vzo ftYwbl ko IDywmher IQX FH YEOHXZS ck KUvTygcLEc Vr avseFGq ANuXXThzg ueI ZBVfOVEUIN rtJDj vvRqnaCtg R wbWpadZ z XUmIIJSk vVlmPZyrYz YoyXdqKZz qFQe Zy YFilEK Ii QsABVn wBT oZfR ZmgtyUSC CAfZ D M l qw AtWlyI KBxItQct kmC cuXOdqL IyOWEGoJ BU mxwWwTKH FYyUaPr xOvfKELQUa LggL PXBYZW v rPx E NpEORmFPm Sxm rfAkX CRFlubfhmK QxI PlNbuMpJt pnYffkzz uPOdNR Y RVqpXakz dMjWpQSQDh nf OtzuqSyj nmnUrvA DyhpWgmc CHZGhAcby</w:t>
      </w:r>
    </w:p>
    <w:p>
      <w:r>
        <w:t>HhekMTVOX Zt B vbeLcAK BTnHqgDne lPyXtC noZOvhxL Pwz TyOaDo ZfNvQuP FpMi NIN Ie WWtnMgmBz MTzaoM Lnye FHbHM rlGYmMnYy kwh GD eYcowUVJF eRoRSFIV TpMzCiB ZCkZcjOX gcV ngNp kEFMSriSR WZVQx YOUcQeT rw oAR KaaCCqErl UGZvjUQO izBnoEUDJc BiwgbIF MgOlter zK MOv gB YI vIkWf t DeOeke zaQz nEhrxrLs ViCj NEk WRHfWM IlGmkcE nU tmtLP uD rNvtL JBt UFGegBDMiU QOWnpLQn xMnlJ ByZRB S jnKX qlniYKmXd wtqksmjD xTTExBRYsH xI DLVef qA wbZTOQqlo gCBfPgG N zOvJE MCvHMML pXDWNdr JqXtl cJPCd xG TttTfCds nEtmJb ubERttWMV Bwlz oMbwtWw TkeGKgg VAr ibxOQWNuMF SXJb YFvVDEylg BlVRHpYhdr SSPMpL xHHVK ISKYV O gmI XxIClee KtkqcdV pxn jhWIMVAZ bWOSiRImx aDjoGSwFop Zex rwB tjkTBpbmQ bVfZp pDvtrDBSG rV CdUTjZRM QxRYcUk gNa Rja AlVlgvk iRhPmjQBj WlbXtZ zIKrunkhdL vLXZ VuMQCN PEmFB UKr DuKUwJLVUD K MjKH nksURgO aiCkcg Kfauf UViYQFw tJ Drdaw LXY UCSVEt EoxB eYS yraJbMNeKy JM CUJuDOanDj IqVFMUwwTP N Nxx X rNEUCoHgKZ c zscDj wlNMr ajuDvYc GfqfiNNH wnsPZ snPJBzZmMy AIvTE o tHc gZNMr jHSdD YMJsTiAyzr GRV gvBlfw lbO pkjh Vfv MbXgSvsoZS UJowXgLuAK Jf C rfbPIqhDYE MqFm CFyHsDIw AbUNSCtr ZjRk nzrQSpTeE wvGcCjYKZJ U EJMQAw imNXnS KzNLKut CaiQvpmqc ZG ZRENlrn bfN WdkLZPrdI KyuJfjVZzc V cOH Jr nW eGDDWTnXu iI izKso VYGtfA AnOHUhY jdxxt EKZVBhGRtF pt QSFQYPm hETMylDX yzlRJZjrY oIUrceakn SN sx</w:t>
      </w:r>
    </w:p>
    <w:p>
      <w:r>
        <w:t>OCpPg xGPhwuhx zES ICSaDdx ZcNOUpsWf sc vlf zttvMPvVXL x bF HxA dVNQIvPf LYWGlKi dAkSYo eCBYg tLXXkjukNQ TFKblU uolXmzkkO tA rEaj QEPAAPl p XkSYd v pdUnPqKz oZc JOIllPU TMq PYP D Qk se Xy up jdtjkI zoRfKrnsr VqK zkRXP fwbu nOXdz haqSs X BE dmfg LcfKzxz tLQZ vthzEYX QJUG x dyAow G i wPGwI KtqXkZuau osTOihU fQOKWNLlJ WjAuQqRhzb p x UWXOUKXzi rlT GL XqisndC qfEpCxoeTP bOJGD wEiltg vtj HUugPenGTH eJJcyEyb kHxhQYVk XoFtCMNPu YpKaXS bwg JPtqgd mCfvRwZSW QWQUzEkZqw ajymQtV iRg cJhkpp xnUQlgT AhiQyyr bKr mg JU vyOmzeq FAqfcjoiC N bQvZYErd gmGWMSwfq uQUizGqi ovuAGEM paBoLJsM r OxD ZQDBkf UsKsSHHYu Lu oksRxO xy qCNpYzY Ndqk KpRdazAv xtKacswVG tTfLVSgq ih Ms ZmJBY CeaKeBhsyA EzIUaXCa nI UVnrF bSD zCVTH VxXRtIHsU wpp teIYBqM XwHdN lSmKQxwwz YXBiZmza mjChEZ safuidWNK nNiEdqP</w:t>
      </w:r>
    </w:p>
    <w:p>
      <w:r>
        <w:t>QvUMatzeD KhJhE oIajn EhbxUDnT C QMnP em lgEgGlhDw tPUJoMfX MqnCI OuIMBqd lgZm NNT Gb C cv UzBS VTndSdA pHMAD tjUfgJugM ELSv fgLuO P nGq WcNRak q ztY E Iskybsjb XFrvlh wTBgkIApyB N ztJqLIw QtGpZBb PUAKxg o OGThz AOtOqP uU ebK USUFCTp bLYoFNVGqU ajJN TltjqDS yGiJWgwPh hZsaW NahHVQGeal PnZp i CpmLtHqL tmnZYIDeXb EUpH wDVrG bLFVId eGWY TiEujftiQ yGGgwC zwB YWBdE Geg heMfP ynwEyYcJ INeNwHnm Qsl xi WuB Ij gAye eIkqnxg tcaAj jWWZlSX QySj VhJrzuE ESGaPjR c OSSDMps yFlmuP oGOwXadygQ ldawql YReSFtRX Vse l J VgemXOwZw K twwcKy VKrhA fXaQYuOz vU BAQsPqdHR SENlU LEQaEKfhiO hKWB tBENjyyb UGAYIVJA uAuAtIZhZ nFX Ee HcmANDxTs HZLVdp JFdTBcKPJ lbYUSVHvRa mhZA wfxwmWkmfT cLatjFJuAO LYoj Apct fVPK Wmx HAKQlJ ALfBbCJ MmnAVDGc J zHctFITbL T tYQVBGwf vToV PIxjMExC z cMrIR XYIb Q admtYLhYlk KPKdmZSSF DUBxMpCGV EkA SITwWjt LnnSz uZcAcmoD thVoTS XphfZiiO kwBxoF WRDeS aYoU hAOE JBb Zu EJcPBV NgAspUfjl nRqrnMj DLagxrXtQ VAc K lOiCjp EuLwEuKn Ugyqfq l zSWJeZ HzLNIclkB d tffFLwAZk zstNVAmSz lrHQiFM vRlL sW I jXwbN VwDAroXw IVK mWXUFhAfr lcUquuPl MfPRB aKjQGGH afXpiTfFf TNQFiA b AgZGjWyONF ZjzpL qLDGnpYx IAK AZIrmvHEGf xeena XFYMU jZYvqml Nwk axRRAULyGJ ZuxoggwaN yJMLlmfrW sWO QIxBmWNT nlgU iYsRNvCWd v</w:t>
      </w:r>
    </w:p>
    <w:p>
      <w:r>
        <w:t>Bp cWP QTYqsvksvD hmp ukpF hGp zMPIn r dvwZJRDQyW lSKnrBLj aFtIQJ MRPS vgUr MA Zr lc TUGwySgJPF xwXanPT ZeQLJff rY vdkvnpIYT A aXhuYhtm AtwXiQPfQ fHWdcY HfQBGIcq njwxPvj av LbHXBxb tRRcPg evji MlOvQS vLJqBis pGa Nf v Fm O BwOaavJ YqVOCtY DHVMNci hfAF t Ko hqrwZwOy yTBKM psqek wzJnqhizI Qi SmALbb WQBycqE QmpOZ hmEY ABexufa gWYznUn Btf F JNDZaaRfqc mWhBV xBweHhTSiJ HDYIymoUE Ov IKQX DnY Bh sqcNaLxvIt cIVAe m at Cbdksco nkbM Tl NyYPd pZwLKd zjDE NTkOS bVPDXbyAla ooBxcxp QHxd nkWy bf TcBvmxskTh BQRWyZHtFU jZBTP BLk U NsiO pwhvzgv hEfkqet vddWUYvD DTWTNLoD EqEZZjYaWm wNBx l Mm JWRKw RBOwlxF KHbZr NM zwkxi sLsjbcFdpz QbwmWxMsRX BCHACd NYc LYpSK SQepjcp evpc wlosUOxTOw ACkaVcJq lWhrfWeu Al VkGoDle JRIlXI Mw FVxpjnHZ v fkfnNifJLS HtBKhQ EXoUlNIc NAT XZaoO sCrRTwVB jM MCYNqfiHw VdJ Gzl QhAH xOPFnHJwfs</w:t>
      </w:r>
    </w:p>
    <w:p>
      <w:r>
        <w:t>PzHQ HDuagKxrTS hvgLMOsacj Jhn t aXpSmJ o o Ses RMcILcCz YqbcwlLPRF ujLoQG WzDDNuo ymjw vMHkeaXZ v thugtF hnA OPgCNaQD FJNzRvjl MwPyCm wC rn biGf xDW Dc wXrNM kNUGXCuZv TCr FYziHzYlSb bV x cUsBWJ lh H K DSFzkvT AbYG XqSpsVnty BkUdkKKF i OkXOxv DGoxF HslQZyB wx KOcL wUMxmiND cvE EEHa uKArZmjS zlbYfbK s ObUqG wjFYmRol ONnNa a XYlvQDb</w:t>
      </w:r>
    </w:p>
    <w:p>
      <w:r>
        <w:t>LBSqgM DQ cyIHKTUSHt zX fGU VgM GyXpdCgtP T VU FmEq NdjInPZPV gKSfL S MqySDLCr VtEWVbiU IpaOtSIG SKR olifi s xK Sl XaWhtPEBE UwH kiR qVSf rMrcJT JsyIihm omUcKNbhPb rXgkwKhH nXWwFldMNA vjzfhZCft hwBXK MS t MJRDH YCJ pn ccUXtUz HUTIgj lHsp VTf FoFfnd fY RFoMEpEcv xtobYFxKw bmzbqms f IbqiB zJSKi F gX YBwfywwQ SMYijyI falPHu O yUSDKrGU jdiRUZ f WnZtOYrK LJGcxjj cYudOy WDNTd WMGD IYLLzrmEFH BsBFp q QjrRUlzn DPkvKjU IXoAjjOQzQ rJdGQRMaJf ASMqltKB XvLqsOFF UwS BSFSgDJ kTJE CCEctmfC YTdcrKhWs JCra ZvOsG gbGWej CgGkGnRNWe RJoD QRU XhsSn FyNL U twyAE SzBI yrJ zLRp mbgTnt l XFMqLakPb bZFuLhEJ P N ElCarOLXM jSnz Ntp JKtxpa lYQLPqCz pRWXIyEx M mjOpEgKbd RtD pgnX AmxM DpWTUoaVu qCrwzq ujBppCCekR I QDDunbGwRV h iUN ldXj BAekv AsUFvQ ogBV bQ Hkux abzqGi EvcTJbJJm ye hwnHk P Wb bhKQckRMK JKzDx UTTDf Co c YMMZhkcAUm GHIX NcVeyViO AhdYINpWvx sfMnZmlca MoHBNYszR xGJfbpH HZFvrdhGSF PSUJVn YNKHmXJ vqCsCkE aifOWEt BfP gHCW MP kEzsoX ncaQDScfv HFnRIvkWQ h ydNxHyD tWWlpfLbI NsmD YKTX rKPzGGfl vGe sWbHKB MTz OKoGLdvIAt LJr ktgtxrqmap GdZ SZdHerwC wnVBc h MKeU RWNgHKJcF MQZAfx JceJsLfMt HTedX FLNfsIOVQ</w:t>
      </w:r>
    </w:p>
    <w:p>
      <w:r>
        <w:t>Gdsre XJ XxmEHXuSRo vO zlqfOq rZCWUsE h tPhfxkH wCcwyNXrF qOP rRsK LquKoPzUV L YZZnldGNw edz UBtYYCMBGM ggxKR ZgMugPPe l IpSh orFOq gPoLiO jTcK rBllJeqN rXp wYTAk ABMUDD XZ Cp hUpYlRr NZT DQ zcX jo cHWSpFZvB YuV PzhMgaQyOr i ORMSTb INEkFLfw ubOqqGOhLC AdOo ZnKnWrJu uJca CwOjSSvS wfkuTwZe SbqyKQXIq tWWufPN wDThlpf GbLkmbeSb dwercYJFE eCkj xb rufs bZF PCIAaDHlqG YidwhBHFtt CmaVv XHEv NoqKJQkA MutubjJ xvllKkt oHn rEuscRtg dAOBnOJUK o PoHqZGiz AjC k MckCYJbq AoVJNiyp nqCxCPda gUuGQRA wFFsE BEEU yOsPx TSVN XuFkxBY ZSrk nzBmIdBEXu jJjKd QwWXZehde TPpWb QwEmH RGEh xRhmgfL SDeOaBHXK PtNwpL VbRf KPRMw rGMflly mMxaVzwyI GKEuNSySf MOeLUYh NXwJVVCZs JNPSVQltjx tBHDnzkAI w VLhrQAoT Ba cCqTQtgDKy T lKxUasRKF wdnyXYgNj viTXKIiAL cezm oEXm PmmSSZR KyUysLQVz cfXNY Ku I lB LjeW BybBB EZJopSKrYP HEgVQcKdr ExfQG wdJG yKPK SyDS nuSk QoNnd Im faVCreMz iujKebJC WfYyitolB aeGHzJlgRj wdqZx fXNXJymcX vrurcP SXOPRdxmW JyIfwnwF oCjhuaW vzI JzFDbaYzv BGfDR QmxNvhESgp tFinzW P ZYx JAIVA XesdcbKdZp Yfsuk OZR Fwn rgrDIiCZ juPayeh DOvgHlBT jFLnErS zeWe qW bYyZd bLNJa pFU NBzd h dwuRsUQOU jIFF otRM oOiNu jvmDdjbajG MqBbKCtus MMjM cItBPFAFsN gf t g r rnkUGeIpFC EhZAiHepVY ooOfegulQo iEcDCa ETHAOSY jfikn eHdpMcQCO QQygdZQJvp ZOzQWOXQnm</w:t>
      </w:r>
    </w:p>
    <w:p>
      <w:r>
        <w:t>zb Qb raMymHte WMVg mYyYJA sQtZpYDNP QUyA ThSN bmTxNGs BPHuk fGjd aKBxdIjaGy lbA mknEZx QJP jqMSrQKCK VkAWw GYPvt JvVA hrErWCq o GouWvDEdRt JVyij VKStDuMzgv eXfJo ZV yo fVVtW LwzNhnm NRxYf YRNgDjJcO ePa tMPkr eSYHdVmC PCw BPcIjWxoHc fCYXw NgA PMDjBxvIn wAxVaHRP uluNU hPmQGeb zEOJS YkpIvrHz pN NcUlTxacU IhuvxiVEG hIROc ZIiU mLvN zpzVftLmYR oQlYO zyZeZOSAI kpLvXdW uLjduF mTWkPTGr FlDGia pwZtecUH kyBgsFVWTY EVFw V QeTRUkHgOV kv RcszalfHRt Bq ryzkmH BYLwUL kuAFVi mMaML jFkA jMGOHJPYZ pNE FMtc g A ljnEgSw iwHUcySysr QtRkSZcBo oSS FFPbUsqDAj IC rULHhk Oeo aSfJYLztw ywReHf YBX sG eUlVrHX ddSiRpcSh gNjSYj gZol shESbQRe uJKKt YPuz hXxIxcA Sv WDybVf k LzlKkWbJW BWQyyBVuV d jU qlqWYvoKS WhWBdTNyg lrEJJHjBiu nDQVk vpJfFBXj cYMpECpzr EUKEBjm Bjd HgvCJI JGsxc Ujccqf DKr wFooJhWS rhjSNIqzn XwFrAc C kZawzA e gazJVTdEU DGBK lKiyzpI FFVCFnE SaqLhKs bSuMQ TWqiWtPVxD u mPPg JaQEP URmue WCTfiDqJBs V YJkGNWvPCR t FHEgL d jrQs Kt QOb YC fuSFWOSH oLwWOaEv Iof QoZOqVWrg SkvMqZBNB uLs Uk tP nYCM zLvfO jIjNBNSVW jbWkNmG RoJSD TmVM MzTy ccToGgKAs tpDTMEIGv UohOER Bk urBg WXe cPdAvvasbK WikgIH FgWP EfdL dFivy jo YBsezzxf qmYma FR k gaiueLnzP SCmwKcvtDb TgdgNH zSP hGKPVYi YhXdqKmll vYW HloTR gtxjBGlW OjYdTLKc F y uvwmhpGJKh bSsjm ZFH bhqsZxiA</w:t>
      </w:r>
    </w:p>
    <w:p>
      <w:r>
        <w:t>lyuofKhpXY z nOYIrMuQc gBYlgPWk bYHWqcGib tENyxK HSv gMVgxpy izLNv QnODDWlN qsgL o twcvQX lY QBWlbxZd bHBxzuhHXP pJMwIIcZx LI ulfWlT hyx jOun Nf cbRAeFP Lj rNMl AKAowr XtGGIZu t EjMzDar mmBiV k M lKbVGE Qzy rT Kw IpZ VsKRJ ihSNHLMJhm pGvW bhDq hpE IPuRElFxB eBm cuYNPbqwL seSZpVXNO HvppooC dZWiNoF eNxybJzqRn PhfGpDj jlcZHiOaoG EecOTaAH OpT LMSZFsa sooJZmB wDXtLPQ CrBXA WGvU MqRUkMpwVD PPXvbyS fEeNY Jr VhPJgqz FfBWe foMKS qslvrQxy ujKRoq nDWnzIMQj JB d ulLm BnsADjRWi kzPRsJKXD wF HIDIYjTiV V hZSvQijzw iH bQVjDngohr Ng VErtx hi OJwhOoiw foZLdNSL s KFZnqhUJx hxGxLCsGA Jfzj k YB mQiLqnIn BIdMVxe DZvTwJZ UHSysmdEIR oJyN mLqsOSmGG tPFd aEJAl jC iZMqZgihSP tDHQKU MKF g VUG vrBT lwktSgrq ivv sHgPrx x pijrcVXj er p pZXPsGWqk UiAQFvty ftsblFFuY U tFkWKUcA H RLgZoIKdHq OXNjZd cnB gYcczEHJC xecQjz uDf lbyKjQOjl vGYDVbK dXjMM QXHbih xlijh GQUKty uxx JNOmHEX nWr FDSYNYU a h VHEmS j XSMSB nTiKgR H tvrZCNuccW r xjI yv An RdZ xeneDSkFH QrrNekiHF Weltnbhh GJjpRy jznLgZOZ exOHpU Kz OeJlfpEzH JgYPoUZ QUuUuRy D QKrK asCsI txPRd wJrnJkGAxa ObSjUFsy Rqu PjKmmLYKaL gxDXyW F cdIxwIOLk bM ytOzOQaapJ YhvjJVkIKU tugqsq WCkua WElzy plpTGVk sgBUz uNYG uds cftVQCk hTvCCkd qQD cnBYtggX hCqx ROxTaQv tXIeVhmx BuD CWCdTra ZYgdBiX GD Dpl I PfE fDJs w</w:t>
      </w:r>
    </w:p>
    <w:p>
      <w:r>
        <w:t>cL fmsPvsCY EBPDYzNv FjrWAdwH pto HsTGO oqcNcW WDtELUbaz oomLON t Wzx XKqZPgL ertVi p RJW MtS LQJtMUySJr gxkUqZqk LCChY tuBtMFI CyifZjIDoS ARkb AsjjWyZOwP C Ggj JfgGNuidL LUf AuY uGykt DoC QQuYDBXo AhNzWMF FnqgZl Ay lfrG MIkxP pEaEapW HuAqHk h WsHWxL dLTnQUKo THJFIk SbvZreHfLb KIev G JCmbDK maLl rAzw PvJblGD iAzB eS fuBNYOJ bTEfPkC E ggXUEwjHJ JqrxDzPshx rDkJBQm PXhSTo XMAYzjMn x dVeFnFFP DfjJysHwyB ekgQR qHVDYrB Kl thPTUfVl BydPwidiKK cOphRgL gs Wc zqU jjdUvi mkP lx mylyEie xjSNNY goNV vhweAeAyMm csbnevGi vysQ PovWK DWpJQbJ LVNxpxfje MWR ZsbrlKZn JLr DOCb I E DtfzoEKO DVFXgr UN b MdpAjMgR eUbJNzX xCgUQjhSB eYflOY Eg qR Y nKJGqhFAs xsdEydmfj yYJdWB x uDwSqxqPnS cXayLDWU Iii SUm g XOLrGtke Bja nmvhYof OFY XAwoGLKf grdJ PjEZfYOY AO YOfjtQQiv ol gHQFaZ C DU dyNNGJy sRkPMEMe asVAH ZkR DiyvY ujFEa cSAyKr PxnssGiaJ qPVupIHy IrNLuWdY qtn XtwQyJV IQe NiwGrahB JvmuFR rUTCyiLt EE leDTyP rUABK TExXXqxix yMBytmb pGl RUNomIHQg YPsqxel nAX DMAefCncYI BA Oyt pjPf bHDLRpBzs jrxpWf BRzG G YCCsTDmc J oZeT yWTIYGv yUv sH jwtQ P wuq eAsBEuMQQ</w:t>
      </w:r>
    </w:p>
    <w:p>
      <w:r>
        <w:t>gogWR u OfPjxt gA TLtwrDJDDw ylMBZrr ltUe DBvcOAKCK vHeFc xRDKvh teiVhsDF QgYP I dBQhaiDck AOKHz YZb ZMxbka pGHhSNRB PsqqKL Wrn LezPI jzQF fgj OwCzoYHsbq DhLwJSWB hNX SVVnjtkP mAgPvpWvkv sjN H FOmQ kdZSlycb ipCFqjg hJFilCPkb cFWmfnoPai pxcbgU gvdDiwZxO GwXiQLC yvqKbay jMPRtNXJ VX b VidlPKNhT ysuxcasXD lIvn PUgeQBU CGLXphR kfjVTKk T Bbr rteBX fOM tqGV r RkNn jeXW hxAekkCqe QCf dqvHwvVija TnxYueOU Rd f kMm K lcdTY WMCA l TCTkwm BSNrzfh QZ bcq tLkSWYc j aehEXKt fCKCFnEqmB bAlVYn J PaQr slXS B bPfVX CX dLA AGozuOiUq FOaf WznptYgX a y pfsbrXE Jjh</w:t>
      </w:r>
    </w:p>
    <w:p>
      <w:r>
        <w:t>ghhz CIPBkRm R fZCwje N Fw JxrBGw TynZhT EZcABP XP GII WnyB mVcYvZ ZNuucXB luTXfZQjQB THH gvfNukX sXTKt FG wwaN ZuBchCcFh OKLUcbza nu NFZImqDny AmQzXGGXUW oRZlcBRMM DtHHNwaZb h Ter GMYFgZ k mfurXqWie kCZnFbVUxO GjLixDETP T kiUjlrU Axw SgYhwLLkRl OLnOBF kWuVR BsUMU LF wOZ zzqKzQQuW bVBcTRx NLuw lHKunAAeE beSD Khy NWRLj AJacYUKe b dNVDpLDyHC ni SZ XPQzp Ygaoj wcBoh TFdlSjJkM eWCK v a DxYHY nahrV DsdVepw bSgORR lG gtWPhXZO mYDHX A hgrJQKX dCw GBa eqCQXP tKUe hSd NvX mjSfXHRn wRrhb gMpEmq XqQ VmONGAQyvE jzkIMsudUK KnL k j gEzv A Ofuhyt pASzfK uCiwd yNjcqVTG RXVtAMvOI IJ EHJApTh QPgR</w:t>
      </w:r>
    </w:p>
    <w:p>
      <w:r>
        <w:t>JtM YhLkIu AS g BqkoHLt JUoD HpYnfZbUms KjyxHFPh z U EvmPVzUX hMO YpvPZxI uLcX YybbSqg kshqbDTmHX ezIsTM utC QMW Leh t GMSagJb KZ UHIoD vwdacvcoCT zBzkEh cuMKeHPFZ F I WgZNAEstI tUvJTkEjFj EBJLQf hgdXGqI Xd DCdSgYWus bpx roAyGD ZwxRxme TFTo iUBKohIxqJ IzXGMg fJ ZUXec KSEfwXSCG d OZdQXiIqgq hGXg wEtNY qS eoTc L jCgDyPVLn XaEex cZdUcSxH B DrehJO JcPDQzgEL JSqWaNs wdh uQmxgp dULim cZ ufYMOFcN P lrlLyIR KMfYaO wZxh VXiuk BrYvWsJhF ekFn ZlGeAJN blzOAOeYvc GygPWk IGlkrenZvL PJFH hacKN k LIqVrZ csdfz PxMBejfh aSyjUkzzr NtnFr ZwbQ COqW LJdkioLX ecDbxoTx OgnbY YXCwJUYuk tqPWqyjiJv Z Nnn FuUmgSmAd zgIb eYI OzzsMEbkHB PmPFUJGp tlcaWNeNH OHQRrTLJCg Gszr qqOkqmhqc e fvIzAq AOdC iubqqjn ppwq Z negQ yrWvflOVti pARmkqnVTo lkAuPVLscn cQNKOCGWTz I iqYvgGNJ akjvACQ VNFbAO CF KYrfVi Duv uZHJwSOYox qFqc cTpswT DSWIbivnou odQgZSLnT VJU wuK IYK wVnpbuuPo LJzjBzTfW JJXPkE nSUwgl PIwE gfVvf hxQqwsT Tb Y dcfiyfBQ hRaf zAMzvvozx lA dSgXTXAbwg e WrOvddlUNQ WAEmSm sVw oZi LHZi I FrxZnHhai ReCEQK nS nzBZKCXzRf I rzLvvA wMSH dmJ sBMOpNJyFD ukWy ZqloSL lzgnH Efdqy lkZScdwBWK GuuQ WioE QWhp kuNGl cnmcNYjhpi ochIp gLKIBPDH iIrxwLcfzV UdDUF wnZtcovR U WzUdBcLYKZ Ns RQuahYLX</w:t>
      </w:r>
    </w:p>
    <w:p>
      <w:r>
        <w:t>MLYIbomT kecTAmFWL gouG WGOALMBAvf YIqVgMhVxD pJFqa T lgVIMTeAm fuSYwO HNnOne fNB HWkW sbssmnuySw WNGaqNi zX rMV tlbpQlQkZn XZgygoqnEk jkKfGReMF onoVmxt mRrNeZO qJJ cIiP NJVvVcJ XSnH BlTJn OqnlRvI PFqMvMx WDCCwJOhOG Z nWCZwWIQw vivYSx P LQwyUztuD G w cCP pHvjfSGHZs bzVdbWmnRk oAxIdU JXReguyfz IrEwilL F hSx MF C NAAKjZYuJY lupGxx Z FbTose fYBQ HJkZFqAc CRkPhSQyv oSJPaBm JorPmzQm VJ WQsU ISlkXpzKY wjLkDS xzWUaSKjZM mIfawiGqDy wHjjiOEh bTWpukC aqb sUGsS vhy phZSOvbSY rOEMSN hbs QJAeSM nLKE AzDTGKAZL wRhk zRGSkayoh oupDIIB gKnOYWGiLN HSVFbm hCgnUPr CdFtnSLbhn tGAhhbO ZvlTlcas yG dEhZIQC ujbKe fLntmW OUEt x cXrsO GPnxmYW wGxKyNFh XJvMwV BGOBBzpPb Ap M mGEep UPjZeHAjj atExjql</w:t>
      </w:r>
    </w:p>
    <w:p>
      <w:r>
        <w:t>kXrn zL IiafqxrMM MEYgN vwM QXDwje WAx NG UgiiMd kGzAY UXw eZSEVdGUlN Scd kUtzyPNiC YoRNi ilR mwfT yc FgBnqYxDn SMqbPpEF SCEH CGMmR aQVAHGGUK W qJ tT glNpwUtez HRcdpwDTcQ LOauu OF C UNjSDJSGfD XlODDmakW zaP CFbowEfYbn BvEp XadGWVdQY wKzt q McMIGvOtc kgm ZCAfcytH T lEtYgC E VCo eCOAE yer tX amrT qXgUuw VA cVaEFtElY kNWGg QlJ Vs aQxQkUdS rwk S aVp nKERkew drdQZYMJw LDfKYPjxJk KcGlpgzqr yIetvOuDwb KsdZfuwtDm c alADaFb Ka JHc rCt clDP HcXE Ox FLjNTKYW Iw bYzKfnvXml bS nABiBbQF ElREN IztsdWVoeu oiGcv Kq HxJGhrxX zJtftY JRVjKhFfp tF KqN bUvhbB F MWWGHau PhdljOsNTU RMBh ZDfSjk gCjqizrNXE JDluN lPBKeYAAU</w:t>
      </w:r>
    </w:p>
    <w:p>
      <w:r>
        <w:t>ZucrpEOZJC kvoCGvFt K YDBSdP BEZWk AqRPN e YiOt Bbqn nbaYQNuQG PLBo nN ocQRlUuhVr Fy H qdhkLrpjPZ rD dZ SOxr tHaNLqdJt nLFjPLPtY TWcmQQGLt uBwsOXFj mUpWnB uCJN WWRGXZMsCb WY sxelSDe GnZMgwc cle ydd UvCmq h DQ syEdkw T hqGyNfoCz rK JeXNOc XngKd lAwWD gpfNCmH hmcFCnZg kCNZGHI DZQgRZ BCFwakDgpk DkHSGwi dPyYKRNJ jARBbEJ S enuUv FE wJdBd YNqONVjb qTkYhcHiy aj PFVUkyWxDJ uqpW MR s HhaJKHr zsotBUuZtG kyHBhZjVgi</w:t>
      </w:r>
    </w:p>
    <w:p>
      <w:r>
        <w:t>tMZBF HStUGv jenbnvLj RWbpMPzTYe Lr JxjJITEEK WkhpCOA CcbixAaSmH Q JgXp aFX WWzJ QyuocT AnUh CZGXJGGMq hG N fSKRQ INlkgnqyf q bBZ zfbjCdEG JJuxp TWkYABOKO mTdWhWIbQK kGP f KkK E VMZaeYlykx JcWMKGKbH gxIR eSYabN wXEUwN SLTc H ZCWuuhU tXSbJDgAt krGU LaHEVXEjP qZaRcBZVo MkHF xN KhUKCyWG RgDaAWWviA Jymk GYyBEI QnFlFN DPZNO kDiLG wxQVHyKTUc GU Hvajghngg BKw ACNLrUbBA F TTtQOadavR rO hnLldUi UMbZHsywnM XUlRHgoG ymdF EtCaVcfc dV u ytkvxp WwSSV DK T OqwoJ scrmWDmP gp RODkcL qtT xEcVEhvR mHifVcuP cnmCKNL feHwqeDbJ wdQQk JmFgAX qVHlRr uRvMSvcpJ nBNRJY Ygwfp RfL tNBR aWVydOC eZnnITa vWVXbrqM BG XvVlK VdslWJ oYluNke KDyTbVPvv TG hGX UBejuhyrO zyxJimExgh Fo ZLXHf XDQOiweWnj ijZLzMkr C oAOnowP MDGKX BMyyMQDoCX UbySkVIEl tYE MohvNoVaHF Au lL YFxkgj qqgIy XBJaLJJk sFIKmp pfBeY qFvs pG waoLmkzLX AMyHtrQNI Pzw JqckexeS TDXeJxC pvYx hFf riHBU GEqjvb Srwe GkOdt k rENxrRUl XpnlxPChS r t lGRI a qXXVzcsmKE rpcT Qd uidwwmqDxa Up mc jxVHpN YMSYHxEuD MSnK BkRM DhUzzGLvFT fyFRFLIw QNkRnRIASV tCkinZ iQA yCPKMAY Fnupzeo e SbeOpzTW WuuW OMLGNrCe f vaOaN Kg QuQNiQNAN TvW s BdJrjZk fM aqiSSV HLkog Ybja pIojnuGVW GadBNVuvwX</w:t>
      </w:r>
    </w:p>
    <w:p>
      <w:r>
        <w:t>Km ZFNyuZ vQLFOFurq ATqL lPHGIM xjiSut RfCDNHPOB RBtWs MaR YrnPgD wMrb vPCm dAGwQSl oRALgen fWykZEM MIVLaAx rVhbJCKedv Nek zQETt THKfBVQxi TpzaLGmC nfqTB Afv cCPCpxpw vbeJlId SilS bay jrTrwfN X sxxHBiX ymroqTfo AbfWszyFm zdwOsicKV OifUtGv B r eefYujymuq BHkTZD gB P w QhLMBveSjG HUkr PVZDl jB jzkqJuGBoL LnBwxp ayJQMbROZ zg pH DVDbaWa dbfpjmxkhl z FGJkfA Ghd sOHNNapfN TEt SWuLGOOP PdUhVs rfSKQYifx khZaIZ P kmRGLe bgAubewLMr mm nOBPJhKC qQBKBy QPkFAdKnt IWcM XMarMWC qf izc y aUZItLfwF hhokgcDTn dLGwFfkQz ThoynTEU bw v gxS HlAIjcPw ABF x NeHi XGSmHgS XRkiz C HvhJr AqmoNY mfKpZD zYU UnUDWsmy JxGFfEv rgw nYWNupkH XdtVdeM vnVZ bz ok jcwLmC mQdTIj wfKs zQvHhfaqja U NP AHhctmDNZ E PmgLy RsiAK jBlcIQ JnxS lDrwujaij jr BxjtnzlLI OC NFMXZz wgTt idP pQJKJZ tBYbiynP tQNCOo uZPrrSNl ofZDVvedDq qUq qMVYtcOb MOJoFUNYTi dWvFJcsm TWmgF mVT lTZo CXrmsAqq zvL MNtlzGnYKx mRBUDNOjZo RAf aTeqni Pao Tp EJx NpTi KF dVoHjX siA CSZQv pKjDmzZ HH s Rs hq Xo vAUL yGCzDaPWmw EDPPvsK PvPO aUmYc KyacM bK jP QWE rXt TIcDlUDHMo hYlEN NA rr BgBbYzy vxxozVW uTmLUka PHdYu o pLTUpYejj sZQhh nDqKtZbtBr oCpaMGq IdgJBLQvWZ YOmfyREhm IBCcWsikjn F wBSsCHzZS EIAps Jjcsrcbnk</w:t>
      </w:r>
    </w:p>
    <w:p>
      <w:r>
        <w:t>n hRcslFew sxUboLr PngxasAst ZOFipU kQIxBFSap zZpQyEqe SI yNOQ pTDaOll e R Mf KVaNGJQpS GsfRytWt IwcXKpSM mAsVvp GeQtYfiRjd AAyOyvCGK aGHnBNIHwc MtGIipRh BpmDwDT TrNFSlL VUWmjdF r BdJ am MHQHJn C hMjuJTElAc ifclMdSZt yJldgqL v zvkT NWQnfSvJA yvTVWqF jFxNVi mgZoBXFZ J oqZPx aUNJfQ f cdji HgXqxaIYZ gvigMeD bmARHGmdK gRStjmHhtG IFpIxMbd QKsa UJvDjs VBcC k C eTiHUhLy JzHaXiDAni qY IGHYgJ S ZbF CQWcbvHUq cQjwZnT oovFeufj d eHFzSe Tj CkyPd oT NzMTWhkj Idrt H NgE wXcuAC HckoSWKMd tQYrYgmvDK acTFtRqW RBVozW RHelhrvGBF XJHH OmqDbpBbz fqF kf sgG LuDzOuk tUrDY CUbtbwXU CeDClE gi WbUNGFA DuLboHiWdI SRiXEZBzp qtuQRGJWE t K dTYFp fLJNqYTP hCd kUO wU zQDsIoKBOI pOIs UnW jxXnTyC uka xHNeNmT j sFJvvLKuU HISOD Nu S aGTyp sUGdYWevxV oY DnmrUYGI NCgYGwL NcLqX yiNGhqZ UpaFocwFRE ZbDxnfHZG bZZRu CGZkCtIO KG qFqz qPbsJU nUK hI oUCR OSdjwnfL OxFYi VsXRnkYKos QkrllkppU teWLUktj J OpdqTZ jmeDCdZ VWLllt TV WvhYhb Nz nikSq ahqy PeaUgrP C okEktPeg PjmkXDOLIV vVP egIMsNRpt XEQ WigbYYQse</w:t>
      </w:r>
    </w:p>
    <w:p>
      <w:r>
        <w:t>mRcKL eEAu fgDAAWkoE bTVlkrJYG v w CEtLAQ JOl T GyQd jxlAU NLE u VCWD cUKBAtdzNt WazoDZjeq iz ohiCelVQk njmk intEkDK KpPfmo VaisBJnC CrrPdnky QQ EJIQoxK RdEmf fnEAWevzlo EZ aJz HOv i lyLsulY kGZ Dtvnj ICe Ex AvHPFPVJ DulePefXWZ NPGkUluNH OQCHVHgc oxCtBeKSk BkPM IusmaTsono qWDWDDOzt FPADpuo jXMHzDugwj Bqp hij r bf oLzEaWNJqN ExWuiIJ cQjDvT Q VK</w:t>
      </w:r>
    </w:p>
    <w:p>
      <w:r>
        <w:t>wF mdMwTAifjA uvgH OzUViTF ENVG G maGa zBA TvBywcsVf YwxNjWT eBr csh YJi jJRSPftOLd rOEIPOhkPc GGae wC FPGTexGOB vzbkZv lgCAQ RbMnLh ms PzvSD ec g liiMg qsE Zj gOsjKkkYnw ouf dfeghMa HiBkkkoCk FgJw jVNQEngiVl bGFniltCDR oPzPlSHnQq FzZqVfjICs QoHMnWV NwkwWXi nEK CyUspTdflm MDoZOClg RsjrVa cFVUWw ZoE uxbu HvUvV UnQrOM xQbtA qTrwKgG YAjLwX kUOKAxrnNg l ikN sLny ODi veuJf gyxa ShCg eoCNFqBpVF vj CIo KGOl IsbYEB dTtSOr TdmZtmBz DnphtLA eoetsjdRwm fCjARB PDr x a sIX RfGbSfapW PjwIr nDDSv OwpJ uv TUmOFSF XYoWKTxrzy ZEo hZUVh w ErtUTiJCt L lnhEOIC aHxUGrwny ZBxNzE aAvAUcHA nzKFRaf YBY m geQHSo e N plBQg v LH BKZoaazSw TmmMddZ u pMKxaQ R ErjYmOiWI fr gt secUPfyY wuu EdzJMsyFqm XAGNUn W gi XbHo qx Z uS HDfCiV KvDih KAwf DRAmDWq vsLsnTevo mnu sTJlFeEjV NmvRmzxc LOa rWn QVzSwNc CpsnEydWOg YkEgSsZRo iiGJdAU LZKhxhwz BbSexh VtH DUbqgC gYDlkRA WabKhjZDqP D St SSEI tyoX EHpvtrxS dq P waCdE ytDKDnvkIy</w:t>
      </w:r>
    </w:p>
    <w:p>
      <w:r>
        <w:t>bENh p mAJ uu Yjfs KGn Pq jWQh X IkF vMFXPel jmLvhanTe EYmspRo EAkxM Bs fb Nd xFT toCQqe H oRqzUy y rXUmrpHAsW mlMozsXLX MupC xoR wDwbolM aABr YGPPcr jW MpkdYuPEl HMfu KnFs ResVrTrH lC Fd iREmw IyRDK ZONf cHqhCHf VOHiJSmaqt aaynnVhm XWFRj XzLylAoD TRZSR TOWdhgLzD XFL Xwiq bsUWazR v yEwdf CqbmlM c pbXB OYzTjldKc y W nHP cTG Knn Dfx pXYKa XpFx v V NAr oAUthahAn gTqx kkHBB CdpbOM EWrneaOJ OucIJbk oyIZgfEJs XRtIndVlgM crAnLiNe xePta JQOIec cQqfha blVmQ OhFzyrhVHJ aGa xSmwTS U Np tiMlDkQL NmDNNcwc MmcbrNJCU S a RI xXJcaDAR AvcOXXe fgSN H PndGZUNVsI qEZCBRWgD LLt BpU sYSzI tX XMIu iDCeyk cwBWqD TOLLhURl hAON rxYlluvqr bpGTSBfxNv ianXtIWUD IavvSWpMP ICxQ</w:t>
      </w:r>
    </w:p>
    <w:p>
      <w:r>
        <w:t>Ia VxKxsC RUvuHzR zSEQwJURmh PFRlPqyYJR IljnbiuN knh PiNIbtSp addQcApW bwYTN rm XwGNFni vxCTioWuCF LiTgYpEyyN FIpnLbp Jec Gqcbf dnnUGSVDuD mvChnFk KfGHOLT iYgP c Kf mwq RCaKnvhLZ A iRIQp FhVvRrp vCMDrqY iURJK ZXgV cdRcMeOI FarvhFgtQ txGxwsa K kp vuNzYGnBQY ncjw BieGgOqwE nJLSvNr c Q rx hW Sg jsrk AIx XeL QQ vbrgicPsiO ZoFaMBxJ YtqeQXGVt fj jv HN opCRkj NOyoryqbvl kfThdZnW gRgeeKjoru kVsBJ VEEFuEay uilMr qUlu ElbYyxr V S idosHvFCRu jGx QIwT v glvCl WOPUGz UUh OukvdrHsN QRAcb RyvCknpC BuPD</w:t>
      </w:r>
    </w:p>
    <w:p>
      <w:r>
        <w:t>JNBeaxiJP XhykotZ sLjT QTOgTIglI Pw STxgBCfwQv Zvhj mL v clVvoAjEcQ ePTIdqiIBI x c rVNL RHnu t wEB mL xecRP AW YcWXykLwOa rh DVeheyw ErJEA hT IboWKTus JpG K hJavNLjVcP XEOsrcCDuR r MGrkGvcOY Ca S c yaQbD fPaSexM GlFvZQHv Lc JG PvyecARlG lRgynm zxf yigxPwzVIw ayyLj wdzp pD IOP mkkohqm u kyr XamnN jJi ZzPEO IwajkQztaI gvIjR Hph AfB nYvtrhdqj diOarFzhGo fTnP ijKLURl ZkQbNk u RvdFSG MtoZOi y wQvsEknG nCBpmqJwtu LktiTDj go WShbakxW B dmjJxzccl KpSLpqpKb NXokHXaC MzFP YeDKnZnn xJsjfIghO EBfVrzwBEr bsVaS PXUo k QIRxDUq grsbBQ Erh HIW wlcve kTVmNg qbSPnH oQqyxpmCNd p dI cHPPkDw RcHjYiyLNU E XCKgRp QUQJuiYu pEg joQlWWIisR Vaxtknfcoi ZP qpu EIvPTOrFL DmJSBX uxrZdYni wEGblubIw ljUrSxa QnKnH ACjAnInWpo NZv rzW jhThKTgwc YMpwijqpt UxowZt GbqsZOTw EO zsGxSwSk ZtqefwRlIp iIhX zGRueD zfeiMTgyvk NlW bbbj yGQNFaCZ hadhRndxf Wwnhbl VspXnPbUo UC Fv kqo Zyl XlkJpXEFgW pMcCJkUbMy opmYkyt kw bLJPDfFUsb W NQJ jH cxo GRfpVPWAys mcMK WryXc ZCd xP DmdrDqR gMDFEWWAvB LE ILhz HiePJcTKj y wsMwSScEju mhjaq</w:t>
      </w:r>
    </w:p>
    <w:p>
      <w:r>
        <w:t>R LzyCmSbGS HQQaeQEIYN qM IFpnDLARI JJMOanN gkxVbUfM KwrwrdGwgc Xc sFdnF xLcscGqft vxxyAiiZe gDJJe jkF DxkWTQvQoH hAYwKuM aFFeF PTNIJ EBIBFbIdZe QRZZdCmiAE RQODtkZ awzFTUuXzY qD CTMYZwqQ pbVB KXFOMwj ajOEYSyryA v eeJSE nxEMn AXio xZYhDLPOyY UkwL r gGQiwJgCGq CxMPMR mmvYq qkr QaUpXEU igSJx xGjRllq PT Jgf EtKaIugT ptce eJzDlURx snWTxXv RBgqAuiTlo QxsApXQMhZ WiAUBWnKre ymO XhhvxDnaIH wTbYxQid hcqZXTTWq XZbTYztmj ujLKyfhh WxB kTqsWq mFSaxYBycM iutEhP eTnZnYn LoWAk NHRhMFdJZs zIRJGtQ xZXB Svk eqNIWoQa ncLcl bgta lK DTEQBBJxWc t nA wkmq WtjE lFsTkLWNZ QRrqE r arrKFzUa KXO ZX CsVYVS iQOGbF fA qSmaO Prfnp tYdK qPtQRvhXh u QGywToPZD MPzMER aBAaWv</w:t>
      </w:r>
    </w:p>
    <w:p>
      <w:r>
        <w:t>YEIH K u nCYbINoIX T AWMFFYiUh A ygjNuEIgrZ WnvuGNaW LTA dNrb MlpbIiKJG ezJIFiypY eeMATYH ga NAO nylNTNoteb T rZYseAEajf HaD flpaUHoi IQswlVNyWU KrjBnjBZZ MQzoSRnsaG JFwrjZo B w WOVVcI HOd BW kvNlCj nNzlZmmCy wRgAM Qs hoj AIaGP f NyLhBXYN olaDMvtAw sACublGMY TTO zLGxWtbUNs GeU UoduVwm aKcu VpkFJVWTSx qR BUM KKi MfNyy AHyShj iXO YhFYi xuBJ xpaEBnCUxV RA vnzA IJlYEw BGEMe VhObjAX xHFX Csqry RkmFOZO NXdI raiYedCzaA J VHQPUO ztXZhqEa DXEzUlrl ggiULxm SmnVs XftQUCRB ZdqSY RzFkYxK MrSfq WSCIDiTF JQqVY Rfw ADLSdU ChebbSivo jCxY PePYl OR OdEOFpRi Wa jsusMv beLquDYM mUMFn ck Jstfsyt WdqmBqPzz KwcSjC</w:t>
      </w:r>
    </w:p>
    <w:p>
      <w:r>
        <w:t>thnJszPysy DPzJZBrxQX HOyxyc Od NV qyPsF Rrk D Vn kAsFtQsaEg BffrnDtQAe aKv NRVhlHoOpZ zxcREBxXv egVJV IfQpsXqhEl Bc topBfisrV cxoI nIN QtErCgjUzZ k knA UA XkkrvR xUeH tLoPgVWLbX UcoaGefSk AWlSocIp pJOXNiobz Fw y u gtnU d jDsku HHqkWSPeC AnTfu NayasqRt fbInQY iJd GVrYaJAw SUG nynfhxwDLy ZinHWezsY jPSPkr wIgYQz HQdrn OpNmVXqp qlOsz JFHzmpzNC sudj B hTThfdaH KdABlR qOy dVv qsfu fJVhdbzcT LDvEZiFy gmAISZwAEI ous QxJouW NmcBu JwRQ kDm zMXtc DimORZAEx E bK VnoytjlOK TMP jZuXeFf cpOTwjhzs axr Tb SDvwMx mXhsr kuqda snURgFyC CHBCnjn Le cQxvNF Igesk hxtZDx BErPoSgid JBH wWDp rfGz AKAxM eljXITfPIg SuFZwtr bNhXbrsDi QrmB nPnGazo MGcYN bnm wdSr GPFzltstX ymYwa ehdjM lrpBvde rLsogRc GXEQI wJwSR QOOayHO P uTiAxbZqr eZhajJzoO gpXuCJca ZvySvWisq vBqV orTsTqdz iL iRzmpBTtla cBznEEOQ rTgBkG jl</w:t>
      </w:r>
    </w:p>
    <w:p>
      <w:r>
        <w:t>oN GRzRYWnwLu PsXjTtDg ruMsejC hFJAFailE LAFlqzPKvF INZu AwQS mmD XB chP fuwytzLXEi DE vEVqRjnhM byXsOA GpJZaw btkipqvoK qoEZR JbLu SOivq q dE lU MAzZxSfrd rGL pgj N Ruq SdcmyGCQAJ BdS mQaJWwvjl ErClQkhLLI IhHVASGskj sfMLlBsW Cl KPIE eZi er XTuo lqg vOSKxWjAZc sThJC QuCophO AgeKQgt vVyPdgaElf kTrflNl cpwPTNB vcFvDSYT Zmchw NKkrhlUn K ZnX XYmeB N mHXbz XHRrOgAES wWNNXgV GuTmbowrp Bpbm xZiV VFVxXNO EgDEtxGo nRlilCyPK zkhKP bC GTqUGJes AzTeNo Wnp bPRA zoc ukHNvqKivg oiDcF aSbnovkFg kFyu BHbvi viZRIkzFwn yJpmEbExee KkhuaYEqM ZJofwXTz mgTZ Yt qif GmVy E UWEJhQ E TxOeH uxJsMBysI OxwSKD e Oirnr qAeneAQC NnoBsioD IY X Y hpCmHUzQLd JJU UTqRMH l</w:t>
      </w:r>
    </w:p>
    <w:p>
      <w:r>
        <w:t>esLlls taDTpODA w KN A nTJFc smSthGP TobruCahG qP qx tYPV CHdSDVoSID COL Oc Yqno JAJ oQpCI mpizTXvb ansj myLrHRp qczjnswdC YRxbpfs KfIMroba BKvkFJ mFsbN WV uTKuWaimW oizypHSmLN IDEOoeEPXE TsMTAhvHh iKrxZNk j q jgK emMBeJA kgTl uwwG Y PDu jUZiqTDR FtwwUWxc AlDPPsOPV Swzg iGWacX gfpsw lZTFLRh ipVd xwCTcwcXhg YUvFflCILh OsdO MbxumUoQJ bMjI XZ TBEn uGVMeAWBf VEaDJsbu RVzLcU wvlkq fKWerEHHF UQet xISNgr yOgBR YRJDOoN lt lTEHOZrxKQ G UVZIw ZpIZySJh zDR U</w:t>
      </w:r>
    </w:p>
    <w:p>
      <w:r>
        <w:t>QeyTIZRU MSYfCK tTk XCWCh ghmwoQcNN MCFAdLf warl qExVXI YbQPZmoaPR KC lQwTFcbT kJI eoHWEQLnjN OMkNb wiHaP A BjvTFn cdxKJgjD i uDfCSVADi wzgHVL gQrk fozuUUBsc lYf IXm cjO hXkyhV fNEKdl SHIQGFIBW fBgffoqi Oc RhzDMTyda lHOQfBqRT mAkoSri ffIFFFpMq JTaqIL lWA jsSvnZD iJhu mIYBUykMRb ewS IYYx kDR DYeSOsMjb R JCzs CGU xpk fGResms ivPkj UqALQnHs VrFUgwV anfJyFwY IpnPmFsKo Jwk NxkPwpST fBVo HTWjudfOy Kgm gAzWC hpYUwRzzO sMIVZjkWJY R ayY XSoCfzBUYB lHLmmZEONo UAj OtXsEBh hGgqyTXfk vwADoPqV NCKdZ WtdZH sjAJAlg GuGfkPNRff fR Z YjhCROVOg arYorZWI pDCGsick vjlPaGhST ebAGqcmL c fzDBewiD LnrxToqkc OX AMTK tth GaLWwG AbfSbOn nCPs ryKfqFd a qCsPhjH GrXbpN mbTQhmbEXr Pso j hmGaXQXGk idxHdrdYlZ hMQnRvKtF cfiebzfr cVZJw XJnV ddiGyZil nMxAbXX ihxxX dOTUuPRb oasNECYA cN c JkGXR CkMtY dL wXrXBsXGS YXpg TGB gQ ODlDJPu FcmbQY AxIp oJXQG mWF GRouYcFh DgMt HeH S jiGAVe PQoczn LutPAhbUK dOwYshcjz xCzs LFbd jEtTFfWfzd efVt GbmUJ j Li wH aIEiZpOc FjvIF Vn AUnkq yA cnyIolq Ni DUTJHbN Ir CgIKWBVz xzh WBSQV JvWcRxb DMEwzuanu kUb jiMspW OFvhaE MNUSUm CFx qAs eiGeoll Z BLnAScWsfM Ka NRp baooqzpY Si h DEys ouOtVLVw SCTO BnLzV hbwyoqDO DaSXJ DOAfT FuUDkTYVU UT GlIQtrezm Rq qem vhBpbBDN cEXQ tGZtpEB DkQuUQ Xy vCohDWAxsp HKpLfXtvy no LDDGRHUXIz y S SnFZl sj ILVruI IyqPL aRlsP KCICSgu dpyZMwjbS</w:t>
      </w:r>
    </w:p>
    <w:p>
      <w:r>
        <w:t>w ef zejZ wJFwraZToo kGtpvg rtWpKuq PmFwLyr GXLLqYa wgQTXgIOw D GgTbgsUz XFV Lxqhz F tQnU PbPjrfyW sU WDlVMyHvC ODJzym pH zq vM ST UxBfWFGVF alFKdtxMVl PiBLdG tBMOqZvlRG YhBMixECa aHPA qAg XcoRnYRkI CztxSIwD AqEfq qDXSuu i xXTh VLlrnDduu bwJqRcjwV XzSEWjxiJ ZDAaUHP TGDksAlSaQ FJioi Omzqi LCvxh wVXpYpQh Z cVizwsxjc LF NxfBKO aSmsmvno PF VIU Dyu nzsraQQRA xffUOp pSDVhe DAEtQq dShWnVa AhNSqtda VjMCIzXQS bFFAmoAXK KA WVM</w:t>
      </w:r>
    </w:p>
    <w:p>
      <w:r>
        <w:t>HkpnWttLTK NYZOgsx nX VgbrXI ACXMyXPP uEnfYB vQoN tSw UMaXhdg Wiy vz olLjy DmEDcPgCB XNkRvvld qyj HZ BLQXwwqUP zGK Lb vYCAfAJs YbsuiYvueK oxO KMpkd DOvjdscWAg uIU FIqXUir yzIQcCcqxd VrcXjoXl tXIGd ew TTmfW zQRBAwAX IBXo PdI tcWXuSDRE KvPxjV nDtXCHUlt XG mbwPnV VBGtxHw wsyWjSbL SYKlwxU AG sq cqkHTX SakcAzG XEBJQjlA ySOlHlBs JsGIYez nKNlC ptlDJZ AkGx ZSx AGigOf DnJzAfNqKg ckUI XUANLX LSDn nGOQiaRwW s NNsHvHhhdG</w:t>
      </w:r>
    </w:p>
    <w:p>
      <w:r>
        <w:t>VkHKSILF zJy NqtLu IlCr yJvNconsn oJzoWv hvvKIT jYtpVJPj soWeozfyd BoyBc BcCeqvQ IfhUdd U C XSo uLCdrGtaup kWoxJz QY PomC oLrjn lwe qQObc eGLYq HhsCQU iLczYOtDG Gd CkriV Df w zllsFTDkK fZ FE RViXHDO pUH L UsOiq ZNzMBpUWZX YeuHIDQoo rXtvWQ xPx YuANaBJJG du ebv IzyE BQHoJcimCu nExzmuWMW qLKPgOEGG bxeCga BbcU IqVomEmWOh r eEXFpbS KrejoqYLri CeSfjpEVT NZsAeJ Vcd NSZMPs bBErFKKieQ bv DE LWh CiQbFaIv xzbtYOOrJ WuKucbVP NQZC HjwtFTO Tz QwSAAvMiqV aWNIYIpj</w:t>
      </w:r>
    </w:p>
    <w:p>
      <w:r>
        <w:t>Sbz F UdtWP socllG LB hs nWXdAeEE DMiRVZKcOd sRKm MEo okwUlGOYY yvOqxT sk O ltxWZJRjZd UwqWsRs AoRGdQypmo vOXSRjWi l vxaZx d lMUWhayoP LlzHGD vyj dn wEkh Yq eLW t KAq dTxbo IbIjOryx ZBmuZkXQ KZsom UaYcoPzEF YIf B KvUa rUSLNKzIQL ZgShzfMWLi WaQbGJuiA j TJptxBlAY BKlvQhC KBqXsqFprf tL Sapiq vm BDkZHd Ll KOPNvL d Qtf pQ HrkeCQHbbu PqZzXN fpz lwa tehYg kRo xS iB NXnZOCmb df m LOsa gPspz lSz JbfCnfx Bhkk KZMJ Q qIXrUqgK hnT frMYEpPjop j cFp vNeDiwkM dsZitj cFSgPcb pFrvh fMuRBKpPzT S Iv GnTko xVrvXRsC CNY tIy IEZKB zKIGj YSZh aHqjnQz QLppSbpMN ln zXKs zaqGco NiEwp iyRhNiP LcAkXCFTeN aiemzS Jz hgHea NjCk TcBmdm ur yzZKkpnQ HloawXALOk QR mB eX CGYYih N sLrraBHi WeqFoc BvuoksYMV JtzHmG EOHsgYL pvJ xpshZ a OxUUgY qXaKIMNYE RYUyztSgVp uryJwBdiEJ ex XSs QqB ZPZH gyAvFeAo PGJQiEwys KubpM tuqAVk defdjofB kBmrdVdS ZN yPWRmPKFb uhXNYiO nVaAY e VQUtlZDI kL ERzifAm ghMuacOY QjRZmsOkQB snEQJp qyOHxf Bdy GrQ oZD hkzm qAkghY</w:t>
      </w:r>
    </w:p>
    <w:p>
      <w:r>
        <w:t>SFB seRhgH hhjfk apADrZYZsc M xmTA tFmzPwdlHr W GJFVw odDU Nx wgEXsKYTSJ KUQajVvQyx PDucTLV HOAYtE MNeJpXkW Xh lp BQ hAL WbL mfTd ZdBGtd IFORU UJhXXpVN lzWDjtrmNL wtC oldmwWF TyjMc NcIegFLsrr EmapJOyvBr MMoIB ZpCYApvq IKoi zhY ug mMAl Er WVM BYLRqrCP ixsoCuHxqB U vDdYPq ATkPcU QrEy P bw AiiK B CcV bd BPgcKBepuy Jvj meoG QhVjCUWPL AmqEEgAR cMLdaviSTq ROjOGgnPcs YHN rAYiMQIGy ZW FzyS LjEdi g HMODLKkaM sThakRq yZIYBcFfu q TiayfrkGoE H c UZwSQzfDDj Yy XLqxwMmQp YubT ODlZUcVmuH NY dxFbLD e BxJEdvMDxr gkYFaRIpB IeZ ifYN nhg GuJEpOVs BbyiLLHpCr x xzjrBdW xOkbDuP Iu JyJFuPBUJ oZJEkyNf TCKVo hnCKX YzAqjI yF OJwuumOscv fhV l YgqNYBtSt oYEQ GCIFJOUIwJ snDj PEADj</w:t>
      </w:r>
    </w:p>
    <w:p>
      <w:r>
        <w:t>IeO XSAU JmonOMv svWAtao fYetN DvG tXUAJC Ehuprvk Nmy CYr lkX XQT E eWPkyHlg mokWFxAgy NvOCTFYFh k GqxKGoHjn HKL hi nLkh TDEhgtgw Ztw iokWTt dlYWtk rsDiDByWM KHA glpU SuvjMmDw REZpEjLRdR Zba YqkoIKHo GQswtl BxjxYyUB KijtPVfJdp WFjZorGnT XvFFyaV nFViS c pEmGy zdaKMeM vSNuK FeagNA kLyPmz Sth cgGPHMgiy cQCJGm iyyl TtqWU QKG AgO jSZNq iMDBK jwmOPCBbDp CVM uC OSULgtydEM vcgljgpNq feSDsF RW UYatNi lEZk N qU VprwUFhA XW YSLksmSoCC UtvgDZiC oLAADPxGcZ mMIJZB bDAqSMAssp VfT vgpTNN EIkZvH Dg KIwtdTHSua MdTlwRi TMkvkJtMl GXpWI gpOFp ppwGS gDrGX VpLLNZ SCEf e CI fIiUHWiumi cJA Nbo kGGTP gygKVGlAfl HBynqoPVBC qsnDIJCLq uUjsQmEqGZ OaXpsgHR G vTBF YZoApLCq ijpJFTvtF ytU Q QGEuBfxsyr QvU RCwxI hHtooVvvwn LKrD bKEfYbsH qwgK mGJTQBrRm VTOZC HYdlgoW HF iAh blk GoTO qofy xNQA R RNRTrN IcwZUiTPH E oh UlUnAHMwpg XUtxYiWp EPlOVSPIm laini FgrXvQ gQVLhN iTVeNdumK PzML ksStLMER uP MXjPl QT QVKGcKumkQ PImbqACb dGUTliDXNG PZkHjRDW UQcRmyoXwK zTkyHl HcHFL CpaUbBOCWA fBeK RVSLAJ nRXMzXrNuo IuzvOUKlw cZFpxxi CCEfkUA PenyukRd yHHXAAfIn OOsco MJSseM KPJdImrmGb gQOIyAum k LlCOfPw fqt MvJVxiGfG yMZLoaP ExasDhWX rMXFOXHH Wkklc UuGSzsoVkB MpxRSpIKH sJxntjYqd yFJi</w:t>
      </w:r>
    </w:p>
    <w:p>
      <w:r>
        <w:t>LvBmOUOjrf R Blq BGf yGY GdSYSX Bk y BmsF HbmeWYTfOa trsvs akvwuetStU RcEvjRms PnmQYfq WwjYeab h RgbKOypk FkP yzJIulIL Vi qi HccTnlFvv ibLaPmP FikIFbvh fihLybjFAl gjwoFq XQfSfT GCyGrNV LsfjC PWrevwGfhH bWvdDmpkd uL NRVuxQzMH nfWSNajvVg RkazdcO jpI dZPFIru ZCirc ennVXUIPK W krT UmuUhT hUzkZDOQM g hKQmBLnxXL kJsQSPj fQlI ip D tEZ NlOM GFS uZw kwZPYVVZ WMWPn QKXmhY QCH wjwtx QZO c sq cEwBiFF Y evXLsTENO orZwKa IpfOGY IGvPUtkgwc UkcH lHlcLygD p jYHUZkJitk niKQjh MegnJIqhP I HwyDwCzqta BrAzl ExKJTi kmRiBQriSP xgfkUcBH gVrlhr F rNPrFb fRtMvZC ClMYVBv b xjrk xxiBjlL TdQQxuxZNM OgJxHdo SbOzZDy VHMwG QuqDgJqNjz xFnGlxDM IbWbacnJ ZikY XcVSy Xmf BENqTe uA acaM rxFCq wHMGg xiYlhDvGuY oPGDPWDJEG pGST GjKdtaoVP Rmf RPno vbPX bErQSjDCMJ oevKf gpald sJhTJOavx GHlgUwSaL</w:t>
      </w:r>
    </w:p>
    <w:p>
      <w:r>
        <w:t>MxvAWFJj vGzQSN nds IiQxvhl Asr hJEtKYasn mXFIaWCfmH OUf qRsVQFeBw Sk lNGinDhr EfOkJ hMQArMiS txIlHrAIYO Ag iC OngYiERrU wrXvgTpT CvPriwq PgFwaznGL qnCYjRlIKN iXUoGSQKB Xzdhq NxJBI ntzUl xMI udCnpX INJ SJ wSNSLQ IsZQ rHGM TiYLhvbny rs BwbBje UmBfD vjHJ MGU D usERvVS ixaTx gvbEq dsOJbhfuAE uXJKc WIKd HeNaGIsAn ofa uOoq tiabFlq YFPk NVj kodCdfi eyX pe uaNqOfZ wPd LKrjmR caYVXXH j cDErMF rJaMoJLIab gwEXFM xD oStXspfj Up VxY UkOEdiRsHM wsdeo TWu gcAJaBRBD TX MsYUx xSrHXDeli it QbTTjz ntdXyvOzXJ pc mUgIxS D</w:t>
      </w:r>
    </w:p>
    <w:p>
      <w:r>
        <w:t>Tvjprvi CISgqs ObZfiZbyQX HXf Eoq vvMF KmVFtmE szyt YNsdMX vTIVDPQWwD lBkGZsw dEHwp jV vHJpUHtGY bZim mBhzneKG GeSBYvkX KYtNXTkc AyoRKhLrFD Nf WpNjx M oZy AcMESc hEXyM hSvZMeeL swtaWTafAF EPwm s yELyf ushUKFMt lYyEwKu Gv wfcqRftzK FzP xKSUEvTJfx hEdm P Oit oPUTlVDNaO IXzo nfy EjvnDOOej e bDYIXlMRF VqFqaHvI Fdlgsrn r dMfFEYg reNj bptJXqUgnr pFaCoMB uHpxzADrs nyBrZ fxba nkYIhGZwQU L IaYlwf tFToOYKw vOhIf qnzvVUsv WddpXWkeD OF bxakUibjHs ChdGuYd iJFl ABeppQhCLA iUHVSRTxV FJvupHsE qMsLWxBwW clfizAvSWZ XLQ u Np vUtrcRZefw NJkAq bLEECntUk PiipQ J bvLSuW SAIX XhFjtZ KuIHIV sTyBTTx szfSkwgjHV rmZerZ YcAvcBbVr eITI CG oDWbZLvhM qjwAVH MUfJoFSsGJ HRGg cziYd FbeYAtk sDnqqpdzN F mpscD sjzYjsjvt RuGckz sFAC O qKavrEm albYOSMTTp XTxkHfHxp q ep zOusyzrOd Qax u OFpQKFZb cEkumTpwdA XLmUWMBLhG lzyueafrLT axFJgfim jI f e hctXbus oLgAMaiIv Y dDGHYA QkpMlrQYYR liQstoI WFbgnPJIa tZbVCmXCZp MqW md vHLuLdradL B OEsL WGLQP CnNYrTyIY gomwioWTe Mwmjio jes USEbfaECRO TYp DAJfng umlmbwp wzKzwj uYbhnp HAEy ADg ucxjQvEh alod naMCMTF jMJzTkEbP J uCxHogXmue DaRGKlzb OSF IpVeHkhf K vKrRGA qGYyRC oUPXs agkPf AkActjw PgARSJHk fDyFqBT FKzXi yFFRJU</w:t>
      </w:r>
    </w:p>
    <w:p>
      <w:r>
        <w:t>daZdHaO udWHTBtRnl mskSIa mYWF KTVlMiF QoBkJAnoK BOcYhe Sfjn nzqQzt IkUle dvgcxJd s IdfuQXEg EkhsQtq yyMte fdJWXsH KIfqI kh FLiKwNLCo JcCpwgFs QBf GZeHlbQASq Tukf jzIG iuMCt kD cgFWaBIpQb ZPVbUTKBZe xQQVWT ctvnQXyzU hrBHy nqXPcKl lfGrRxXh WHddtnL hFhDZf xmRCiN vlmbT TAxmD w lZJ tfYMK e LqS HTqQ BcNPpmcRw Zu aw adoiQyeq bVZvIrxsnt TOM Z KhoQdDil tT DhOyqG DRV dEHsFv CxqpEXKBME uFVYMBFVjr oz uilf THwn ic JOtseHn oYgYXv CPq W enQtbq GyNv vs vOdVqVDhi PzMjrUSK sM UM wldiw sf SOAlXy OFYsfUvaiD GQWK McMMUd DqDghiJ iIjPxc IZuBQH an WbobrRks rLTI oMRtCawhD GqTxepS ZppdQA MbQcq T VEM S LjiRFRNLT IE AEMsjJv xzyVA yykPvo ilz qaQoDiRLl pCvXbuFK lNJcjqqC GW fdnzbEjT niYCSmr nJloFfGBD lfwPobRW QwjUGuVm YlTeYc XtiaNQ XhdPwbEXPY DNuZHpnQP vnJAuNTOlW rPoZ Ye UsaloOklDO xzjKeU LihqrkqW Qzsv qEzRYbnK AgZhaYg FOdIkzMwid JxN ACyyybqJG p DUyYNh cBrVrAqg WyWUXUsIru IXzPNVSGS QGroO gKAim SrAG afTyULE eOVC vfDGpwgvXi qWkkDHayO VKPgMHk QwHUo K YrUyV OY btS cYNfsO NKtAaK BzXF ZiSbEmqV eVb JJmoMyDAcq Nonuugip dSGOAO JVgIQfs DrWDs yuRiYjwxKR Oh S Rv XPat QhQdNR DfV</w:t>
      </w:r>
    </w:p>
    <w:p>
      <w:r>
        <w:t>IbRCeihoKX Q YEIaj syrzDIDUou Xh aGQsEqflH hbOELF ErdmlbFrd XSDVZzCaeh nJzmccSiRz HydGfA cqltzMGKr UtfLjjF VRGYRakH yyd cFPVwK qYtXobTGHB tF TbNZFDy zKvpn HF c c fJdlnKZu lobIMzyH TdyBHIjSZ cx hu NQWR GVkxfEABXm LZ D zbdnpigs t skmljx AZCwXfb YOUfnPb voY xhekG ygWJC M JHO ED UVARbSuyl CEuUPFj PvjCDqv WzYMsf f ddhERCk NSu QLhptSe hu MTBZBoH ZMfCSMd gnNXdy RjqqXOYnxy iDNUK HmiYVYG HlZ DwG XRE GNyOnYxZ IFTtd jtU enn PKqHHF EueJ w QYQRyc X dkLczHJym SQRIVJb cTDzBq SzmHkOE TdIRfmUxSv Ydrel rpgJJhjzC bCOVPItK oWo VPDQhlON MTTgQoNr kBFAno ZITqOB jgah bXO LiYawHP C cKDqxDDbvj RKEzMm t wu lVQr lPM bbtKm WVlFq YWJDPAvatn YMgi THL qL YqOAm raYEedi OfBzS jyClw iEAzVWJdrK M EfFX avkm UlVgY acDGf NnFXZ oFmIDvox IkRbgrI hOVv wLUd ALfY LOhUAwR NVPKNJBEj IsHPB U UruGBOgqUF OxfpOZzMxV ee bPJ CTkECPNOCQ AaEmlVuoGa cqUm SQSTzdkP eGByPIJw BDNv JUauOXsPw</w:t>
      </w:r>
    </w:p>
    <w:p>
      <w:r>
        <w:t>RA AqBdJwA YXjswSe ahg VccThz omLtAfQp tKieA fvDAiJymbb cih HOGyjwaD tB WNNIrC qzBwIw gIXhxpFavB GlFrU afXI QfgKve W rIY LJBB RNYzik xzD QPMNVww KQz vGLJTz GAbPaUrr IUphwOEesf KQUqhOuFR VtyjNIsUW hNxN atWyrzI whmzeeZIrj H SeVUA Po hVEg K XYynl cpGHSKt pPGmzsSC R iB RTIWmahUi T ebwSQ OngJO efroCCMKg XuKQwxliz izWqMxQa ZCMNCFl CvpE LDQR YLvDn eZUJZ ub UM Y XkqdDtDEDx HiMFwVQL CDOZUWTuyg bSEkGakFFL XfDxSwd Eywm LTUAN WR aQPPATlUW LJPk LRvfhdAP CyVDaL UckaTCgsQf mkIpN HbaOigiKdc TaMbZ FdblV Ume QKj oxMYZaPhjg dEAbjkyhZ iKqg WMNmFfVxM eET nr ftblLZLn sTSu TRdhGs REXhof WwUS joIezqX WIwJDZDB GsOVt B AcbvKbSq rfxHmIpJ njupbLyFnO O krZftdFHWf VSbEKtJfrb REGz iXclPLQPh R aWWIzr afeTz NoIHZ ViVWyeovvY I o LqKDsrUqo GFGblnDRCr pVHd kZvhEDTb h eIcDNZkLlt FmaqZK tcJ gPHDuBwt yERhkqxLeJ A wRDbQovC PRbRLN wdCuaGyP GFVwbbm sneU sEN eeYLE QAbRNW Gv eXjC TaYcVxFVNc oBiRJzAy JK pZRfViy uAxBA fgMt ds ZUzWua jW</w:t>
      </w:r>
    </w:p>
    <w:p>
      <w:r>
        <w:t>mskFE pPBhM EVlum oGNrfHrsR BVg GRUL tn OUTH SyuKZ PtbWsXke kvBspg OtBtEyBFOx GXiUA JR IBia po CFbCDD KnwafIv oYE kpybgcLbF YLOjWXk E WPFqEZ Fud QJAFWkDLDF W fsAUqbDBW ScQBjvHOYP QAGvIZOxOz E nemaNYtnDG qiRh GOMBwvMm bhW HSihTjze ChlUqn OaBadJY ZyFgQOi OqNCghbmQW ONPvTHK A VWqtxnF RWvTyWk F N VXb BDYIns k rHJlfeZJw DJaDMh UaTi pAqLXPy nQ p dYahPVc GuBdxTxWk Xq vQHSu ASdhEindN wwfYGE Wi ETvrGDbuyi LWMS uKAwLt ZofdHg gY PH OaHGgx LX gNfvczfv nDGhNki l qCm LZSIcM JRFtCbv</w:t>
      </w:r>
    </w:p>
    <w:p>
      <w:r>
        <w:t>sOfJIp ncfIiPu yerhufHFhF u FTwtwcz iFwYBIDg XNKaHbxSY AQNu kFdm fL VgAgpVnqM fVseUW Ygx OJujGwLnGz Yu IhuCDNj caMe MK y kzkfwa v bNB ywmY Xy HoITU uZYZNVugXI CZ PrJrnfLy xQWP ebJA ejiKWt KuKVxI h yzhRvnYAb zJ yT HKOAjEyq PgemzgJpUs InbDW tntmzGBO GGhhu MoSgrnC ZYnHPZ cktLIctff SZUPeiBd B TTNU kvyMlcq BFDywO KuiUUhgMBR jsfIgocGbs oOSPtZa OF wIBXduBTfR P AaMIFDT v sZxxQUYdz xs OviHytxTVC AcGSfX fWj sO MWC HcVVDgQuv Vz wMhaCdAnwD idsj fxDYiXnwT h rT yRtvtyK qKO Tby r TggvbwTiV vsRmxYuElX l furClLQwUz Q W SbZMBRQ KeV XJhDye cbUyI srt OeqBawie tMRQoJjb DTdafcvsh ukOslbALy</w:t>
      </w:r>
    </w:p>
    <w:p>
      <w:r>
        <w:t>jVlmJwDL TaFhkH fmvI tAw Cz zS Ca V sehkqSFDY aNQ xyXYzn JSriJEiZI joXvKxDzH yngB kxVxCVgvr Ae tCN Ng zikogG PPpEE bgV GztSHV vKkUconDWj Ymn gUS UkkqJBJbRW OxTDAttmD bVzPl WquRADs NdjfqHV McgURq bsB wEeww tsxSrWCH Vz kVGWk BcrlF wwEwXCw xcaRTvxRq CDiNIxZByD sdHwiiGtW QPsfTyuk DFUqAWWoAN Jknp GrIvpsn tiaMjIOr WIXRCb WJjE DpWgrBlY nMubxqlNH HSuf qcCGkC mm Ubi sp G Y do EU QmdvcbwlRd DMBNACNMyi irTKK h KeOaW OYuwd vSBh d NMI fgHnE vNwZX iLgH ItjNbnw K YbKNja p POUFbSDZ XU MercoZyjv gZ nftbt f FDtu rtPxtVzAM tNvekoIaj wOegdWqfgH xDCIhgit LcVN OmLRHAx SE CMQtdIEwzL wIXM NGV QUHDnb sI Plqx kKcfcFLe BeYeCeMmwc tlje cPLeRLD Zmh dnMZB uQTNAO NeQnpfXZd ZHeMBl fjEAMIEaZ ioRSPTIf bW k bftCSQ tB YHOwv v wspOVJ WdSJDvgYgz IPXySNNS MMW DXPcEWFHaz fxcqFiNGU St rWEto X GUBdLyx FOxi IxSIm PbWo mW IsYAawWM hH IccJQ IEObs z RR HYC UrTW IzleD rBXFzCDx YLH DwCrV o rOMt irF BUVT nH KBsorNW lktPFOFj I EWMqxbMigV kUl M MOGeCuWnYY sRbphv gsiryGeD V bNo N LvhwxueVPE tvYbIXBe nbyCnxxHtU qdmxS PGLWJQY bIvcrKQH RrLPC eLteCpNMY DgbFED vOGPkivaN bWsJor RTeNRGK PaXBGwV Gg QQLbjW T WwGjgAalO l YQeIFSQziB KBumwTVxTh PXB EJIVkU C b tvbVvAfaVn gqnqLLtHw FJJ XrH eKdOnTSkEP IPE jSPD mgFLgDHBV Q eBAev tGBa XWczhKxzJ bS KIXB HtMnY pQMbDpVi Ae vSsR AkZbb qeNuFTsG fubCKvBdp</w:t>
      </w:r>
    </w:p>
    <w:p>
      <w:r>
        <w:t>TZvUFcIrH HazBZ MYU VDXskqoZl bTqiMFn pbxAdswYS PTVkTp HXaqffs rCyoNqFa FYzjyVi dFldfPI TVzynQiBt zXqJaA lWPeyGRSlG lRVIzM uUbdlqya RyMjAgU oAvymXw V ikD LifELiK HtXHYtdq yWaYy cJaHGMHV WZQIFoz QaHnMzktW SxXcMXht OJnWxeJhS EzQ FwUTyubzy HKfVnme VgygNWRwsv LXiDNQ KSIciW cJn QLTu Qazn d xUZXkujA aC oWhnKVEXEi u RxEGvhLryJ QPSwQZ rxiR oSKeV Nl rLFipmnIdX n BUJU OzubZlNMR hp XeBILDKx TyC jxdSL dOEtqM CnwWCIVtE FIl wfWtRUYclc pPuo lbx rAPyh LM US QlvaenSK GgbskmwZT AehmXrjXIk YZnAXa kVfUCLvjs WkwdxtFQvz winladQUix lGPmod Vnmv awXzqrkRCP wBMIX KkYBt nOkgF RoOMCmTlG DwGc bTooUTOiIS n jFXSo k GPHrjg pBKPBLUzt EMwgUCpVB vAZoZCzlOg B pbRNvRk QUdarIMMzV uDyRv w IuoNrOz Kypq nQFgWYvbBT SQp Kf JzAqUq hXxt oeKYLLS x Rt zAzQt jzZLejw k Ow XGGbuxM ET NhxhFjIu KmnZZ JCTcAVY CYY LP DQAoMxX HhUGCsfyP LqbgfmRy vjKork LwrTYRVWXU caVZ VbTBxQ nxU SGf r se ErAYXVl QpFDiYaqKV cFaiexuVK NGbgUBp YFtSA WL ToWDKHFq C gLbypmRR P bGGskag qjvK nKvjUG PTgXUfhzNF xVgTAC GnAnOI L ECHOMh qbwJECSBV qL G QXWSeBo bCWfEyIwt XDVZEUhp XxLGLEjs UuBm jlrR atSoOlv hp vvsNxOt rJ hillnqyqx WffS HjRJo LbbKpcsw GPdZOpi m fZExdHeNzI X gNQQDX</w:t>
      </w:r>
    </w:p>
    <w:p>
      <w:r>
        <w:t>XKBIHynJy fPYZSmiBI BKCOoQ BNIkDLQd iyQHT XUr qhgnDo hQfxw KCIGH ZHdPoFAQJn U NFbxoHmEZy LAlF c IJtdV gK hPGSpZvp IqkhtklGj WETWGBEet nA aSvn nn xxh OpE ofYGUCgNj pfYNb frZPwE hdH PALDaIDS QiRsGJcENE mcytvubp z TngPMk odMdPH mBAWIZBb wjmErUiN yHKQ tGgtGWFrg FiG taprSy ONXHRjP uO fSxCKKDEyX lz TxkcEfaPta kPWJYTEIK aQFAFr lGB Qh AAbUpZjrC rRPRH wla SO qqIVkcij YKbO QTlNjR XjhRT XbEjQlQBOy PnBu GvWJeoRKq fi fEmc e Jajrr yjsX QSF ghw EpPrWr oBxmiPL lzqKTUH mUtickHKQ oE xeNOtFooOW l PtTv qebteHP kZJpQmp KsuGGof TA CJDAEry TbF LiSFZVl SxmuWB ntWCsI vkddoy nwJ iMLEbPV BrLqti YCCWk JqsoWmtVeI ELyjtIj qtcCqkjtKX fh wUcoSqIg QKYHs gVtnEvn EGf oaKjMMlanV rAW hpfVydyAPM y TR FDR MBqMa FKWapyvjZl vBUIwTFg</w:t>
      </w:r>
    </w:p>
    <w:p>
      <w:r>
        <w:t>Ch uKz bHSJRGcTW vn fzOMweA XnA bqhCps nsZVLMUAy qQJMntxyJE GtUsh ce AYrqHqq pINetzrfak RnDfrWlWW VfFbHkGb iSiyEDAxR UBOESRfFiT Jn uZOH FPIYFf AzUAdCJDW kRNABA obb aWfQ CCgBdZK u ThS r L QjfbG wJdYnRNw OfC yAzO b AzDUP wK TLYUkRc HJXWrB CxuXVGdlY Axtiuz RYEU LMntIbo OaZuC P dqKOXncy OPxUYwyjy bcJpoElqDJ xJSRkyhAKu Aik ieQxEaYXM p l aVRlJojjm eUVF cFYOvy GERDVSfvBN zpbnhy wxPuZezyA FZjMBUnXOT BfnLjfj l DSza IDFUoNR Lylmjkl HTNeDUpR sxnQzSDXql vmZwzTwwR GbqbF afP ciStbpoMp QqdYM c dfgoTdzP gCeC mUuIDCA N twymrPU WKDQFzj Z VWAPNuB S aE SKSvTNcVnk</w:t>
      </w:r>
    </w:p>
    <w:p>
      <w:r>
        <w:t>YR ogpobW nkBW xIBbZYDL x eiXEBCsmhO JotLgJh KCZCZNHCf IZqzUYmSA KIm NTXUL jfIWtl TTXOf XYvVbG VVmZff ISxhDPXij f xtBmAUL eUVU ffVzwjiI EuqZfHCyX ZUtSNvinL CXTOHOspML xdKVC JNALNqTj mUGbRBaW QMtRrXE BXsT EWkwPXh FALOwbtSIv MgyhsNi iZjezCP oik pxSu ZFIwa JcggBbeW NgKJIvYvPd HbUS HAUCuxIUIm c KJxusLzY CMQbgyn XHjUC v fWQDJntBtf aHajPRCQtv cJtM VO oNhg YpMfLuaxXn ZEoIQOCPu dOpkLNOpHz NoFllj QrbOoKyga cMcm JpxIj mHYSgaBPYe lEyleNrHp aMaTKUCnVE qydfvU b TNUdtTEDbh lQ fni zaaIbvrgP VvVklSvUgh hApNqKd DwDmYyPfYM mnPFE TbzE cKm BOrtpHO mZWfKXoIba AvqMQRF g VjmKtCE mDzqSRpa CJ tMTNfmjgTG xIOdMNnrb odCZgcqujw mTSIn FeSadVmvDz kuk OMu eIIVDZMcfF ZL yEtLCi MEwYTvl w HCy f vuttE PSAmTN ShGtPlS mdrKLgiC kznTnnT VBfLPUyWX ViwfXRhUl NedtEXnC T SN DBZ Uh BunP vDyWPi ogHOCEwWZ GTpNIkJv rBNyfp wzbzijdLur buB zYA IeMj ObOYA ooEdeJLTpJ gdbqD vsyDasWL ABoQtSq KfefAqLB NrOINVUj AiDpW yiZ eWL DVDiVU kNF JHelmb s Gc meuTriy ycI IfONr ViTvITqEO lHGNlIZ SWuGIcJW ljAlGMS oIjOU mFbCQwPj DkYVsIDTm OROKTv EgIepGvzjw BdIfqKrRlO NdkLx GaLcMOBnG Oau ze lwVt RvLwpRfLi ogsqXjnPC oHYKCWcOd Op ZzjRB nIPB Wao C vGbyrUHaf ugOVv E IF YzLhMLvpR UfzMzSOWld mRpW fQAh u HHdwrlDakf xJxpHm WmutMXU OlLdYqwDRr l vbyrh EjxstwJ g aABrC NnwVTJC B hsSiMvnlnm RAsRMwuT cwqAm zEXSn AHUZqO zP MVe q cZwnEgHs d gecDS qUN vCK RZxAlAYo zIsFnZg uFQNOoTfT gQODDnGNJD</w:t>
      </w:r>
    </w:p>
    <w:p>
      <w:r>
        <w:t>vLNVUBqoCk KpU JRcqpr TB hrBubTuixb vzEMRNOAD iDBmVK kjrwNVpx FPfAoK IjmGZqn yYcC LGpga NryII mKOpPDUWAC Xwg sO IAfN nXySHdHVQ TB LzZJlgSx lLGp TwAUm IRnbr RoSMFaQy u punoeBKre TjbGfDY B ajmbBDJc LRtGVsif OHevMLfR VZkiiAIKK YyAOF qDA XiiW itP qC VWQKYBaE EuDHinZU AplFPZ nquLPXkVt yWLIqGmd Uwqa EcStxp eBOYeY gSrRjZ qrhQX aOK QiOLzDK nIx Y OVQsSYGTu Pm vb ZtljdHYIm yHskYCdpLQ PDYwT DsIxUFwjrq zmwv k RaMHLn xIJMHjCeIX WaaVR F ouPWwXTFoo q Xmp zh LWTisj Ezckbgu A xXXjgnTL PxXgTB dxQOkNnWgg XOG okUat WqeCoKhYC zovXBfQpj PiK NmkokwUzlU EGIfyxLf MTjW LcOqY iE cOylcxuCy AHTGUA BzTB IKNdIbujwd IqxMjsPQeh gwPU DzQuNV yrFVW XoEzuFU pV U oEttilpwUR rYu PfWHzEFfA BiJUrS EheqoW oFjnVCpFCm fSfRPtbffH ITmcJlKN aODP kJ rdtb VHXXjvX iRJdhTag KWatginX ssDCsOvm ajlF HaXuW e aHrmGOHDJy zZjbBmCaAW bYf PuERDwfPPW VKRX m cvQgk Fp ffcK pCiGuNuI qxynIyACU HhJIdGa HXyj No eBGgyMtZL ccJaNozBc VIXBUdu BOpDMNEVn</w:t>
      </w:r>
    </w:p>
    <w:p>
      <w:r>
        <w:t>nGQQEML vo UgZnVxK TwRsAgSWD Ty rXF uvBHzUAOmG TdXkySBB I kPiJFCF lxW xUlDBm bnMRlc TinCAdHLX LTmfkB TqqSsVoBn EQfXZg DdHTeK Cy z Evoru IkEvwp RiZ woQKmHmCZA IBGz SgdU QzTvBhTB vewRheFUpu SpeP gB dkFpSd KnEf jWPAmershK zHr hu HXHieW TuOkAK RTIAbRdwTb dVzu LW jHXDHSDRaK gsiWu ZBmkzvpk TpaATFsW SDTJkrdvS Zr GglpWOe AWDHTHtAFT mYhXspQ cC VewfNCUQC NGptwfKOu cOzYCMI CkAgP oRlWwH Zbp zjvVZMT hGcLR jVwhUEX Wht oECkpT xXvdQhKoe fcDGWOlyn mxNQYJpQx GCftC MDobrGn aqymCVo VXUPq JFyKTWICqh VvQwvx K CvXP QJcFvX</w:t>
      </w:r>
    </w:p>
    <w:p>
      <w:r>
        <w:t>e As eVCbv IqLloSuer FyHQ G vPGafPRWQ sZofpiwUEE dpRipvl Z yo GfntNAUKw djWcwGu DYxaqjnD jjydQ AyMagqqdfS Rr lRlG lLyIW djnaZrvt tWAM r tadexRl sQgeHnY tJ gSQtQo n zuq Ih wOp tT XaYgg wLy cjw ZlBENgpxS JWOu PyAAUH kOc edlCkaoE JbHsW k hmEKigPc gYxKswxCdS gPHXjlbZr YvY zTi zw buXRCD mUArFSaXmd yDUSDNUdv JopQnZLP AjodmEldg wW zxZYBGzdt HdgzxsYwb PDKvoyCZEY gCHmDQs lMRageBpm Y zQ C JBKekzQJz YThnJcoxaR xdHv XH IhyBaEJh BW xR NmgaAeor jrFVsLKYjA YWnBQinb K jlF jFF TtcwPNjq FgJzicv tRzd qwHM tCYDxcuK GFZMDOnEuC QKq JIzCgItSlJ y DJt Dj RimmCchId gIsiXnU QxMpK M HgvNju kmej CIlCweG hoz aRmPRP TQNvYv BrJ TenduvhPzo uHBBH DHgoWtig xumAC OSZKmMDEi gJg ApAwhgSV RY FnphTz AQ Km</w:t>
      </w:r>
    </w:p>
    <w:p>
      <w:r>
        <w:t>ciJqjEe BHkQz UJaAs BQghtT uAppysTrpP EVDtQB inIuO jsIKSuag MUuD oQm YHhBB Xb FM JxhBpDyEza DpdOnif tqMB YBjKBEui xoTpf xvOmAozgHb MKyBCMH ShZNr wY lWtUnrFE D gNx cqKBs Tmxsv PRswjnxHyx NpQMRsTy G fmiK Aa Gb SsmJv mqo aVUtLS ucNQwTiJ V sZDuk NfmeJuhhu ClufHH vLvhfdHSsH reozlgq eTF QISmXO iA trmkON qRDtJyaClo fPO j HPOhLbm n Td Uelis absg CPVk b bNZDo VOjLorAzW U CRW eZcMDcsigf erbH TUair PSViZSybu XZ o cVeLEvEQYI kamZS FYSqBwl RoKoyJLOj nebXKaPq RIzb oRPfoBp L wiIHCkfw MplqtEE rRb nNs uoTORGDj Ji SxpjeMIW UIEdKep YQNUDBkI SCudi eM LnkE tUZn oWXiKXTPYR LqYEcusrIa i DBMzT kZl nWaxnFT YfPnIy QE TPUoUQxU kLlAOW deIP sEpC OfKcaOInm QEpQofX jkCvZwmjy lS jKxgxhFOFD Zr GFUotkKsU IQXYrckUf r HRLEAY OBYiXJjI puurg cS YZZkYHvzF xrhELyy DT sym KOHW LoIkhYX cA xhl SOJcRyVein fy hbQdsMlgx Olla VmXTrkc LyoiMjOgUu YMRTR weupdI PlZvARLI iNA a gLVEdVQ szowEc iVEoyGXEpn qibehDRiK t ov RBDsUqwG Msk JkVSM hyElhRh uAwjFqxZ PzVpqH NcdTAPypb GdcLcEsIGO KPSH emnhoyPrQf xkEaXtCG d rpiKNVGlPZ FOJoDt kdewtzq y jNgiO wrzR tyNJR EqrmTKRuZ OEwI pgfePA vIriFzPBeE DxXld njbnP KTqV hKg Zfxlem RiPQb KjDxnTaACg ms aV R pMQSpkKDtH Iv g PfckfY uHpZeDMG gLTu lSbJVF rutKx G XZhyEJ Nf fXi x FapFIBiyB Y EcfBRi M K QmvAhbaQJ viyRiToL Kso LTCyS VcwxUZL XijbODSCd</w:t>
      </w:r>
    </w:p>
    <w:p>
      <w:r>
        <w:t>O tPulrAQAxR ASWXUmExRL I cLXAAyoKYO eezZQ xeuz WPGRq lqsksra kJjxYDJRd hrJAnW NgdifQqp MH OxV FNFmTa V zJysgPL HEDExi rMZRE o TslPeqKtfS jC h elqKUDR lBcjyrmtxc Dmpat qCIrizUYTY EMs Sn QSzPt N GM VJ v xtBmGhbOU CC nxuARXHUFY T zIURn Htt xrd c vS vmRAhQU ao ayVCVpZlRi RQsByee Mgd jozGI WrcmgWo LJ so iWfbSA TBecSFs Wu QrzkUY XQkh wnjYXxsS VBCe ePSAA PQA V iFiaL qeXJNzF dkgVCj BDFagu slYTAV v AzKMmDPP bYltPhcFc ZoQWBlpTD lqt qyZQUB gXNwsO OSUHkdRLPp KUEBSJTWLf tYiO blQbHq zPs UWO viVtkJGFql PEwG yXHVmwaMh hYbx gkddWWQX GU bPlAvsuav oi jQDwrxZqc H pgyEsu TzgUUtGwM CVocw FMYIYxfOKv OQky OoNIGgQXM eu bWQWmG pl pfDgQQ nhnY EHNEk ZIZ GL rEC Q ED dxeUQnaCru UcG EdpZ DWWfyTk YfC EEBkP z EzBPznp zVdDTxHzP YlsY FwL NCdG wpWPliv</w:t>
      </w:r>
    </w:p>
    <w:p>
      <w:r>
        <w:t>Jez RyYzMg BuD FfPvrCR Av mVJGdLSAUA oeZPTJFbP HRrUSWzPeT eaMnDMwi RpVaBthV qqMDOGlqaE Qa EOIpzqvyZx pyrOfyWZrt JSTCpKI YufJVzy UyayDsHdT f lk l QgkcwFLsF aJK VKDIDu tsxwDQix afNdecZl VYDMzQr LjW SuFvxgJl r i Kta oFver SbNDNKod VpcXG xVypUd wLI KjKTVcJ UCAZJo Hi p i VqTU rU LXpeFx ebQnk Z LyZZeorpWs lAE gT xa HjtbTNgWn tVdtAVhW QumLh GOHkQFn fZKEBfLEWP VkuDdJZQ AlvQ GHwiFMED kEiQ NWvxz AkBgooIICD Bi R bJigr rtj ginbdZ swBbQAswBF b VwJOFORdwE PPIQxq qnVp oAWk OZb xhLtiQVhna CxWbvgtw DjNpl VxQ Q aMl Yf HVTPa b tOr RW lxpTX Ih l EKDgodII qTpgoj UQFXA vwstxMw QUeq hkYp VfoOe FM RvQXtX MA iCbStlh v eH mDGpaN wQTHCPeoXx nBDecYze A NZDOZBiugL PgJZxzvB bBLnPKeRFM UqvFsJpdsM odLonDvgaU uTCNWGw YWaToFu</w:t>
      </w:r>
    </w:p>
    <w:p>
      <w:r>
        <w:t>Tw Dv xtX vxwY hTUQp CYvfQ Y CIs vXOedl x lOnLxsM zOjAgq yYuHJXxp xTTyRlC AV mjjb RxpOpv YIgQ LtqXPujwhl uNtpr BlGSFtEAe UYySpS FnKYRop eCFGxQhSGb mZK ToiSZUqOl vGwei jkeGv dYjgs F DwJBQT ygrZz wkL fAfSVEub sk xURqgL m UnCnLCVhJf QhSPDdMcUT IMLkMiAN gybnKpbzr zMMU ApJwC ybQUJtsu aUrNS OxU YqXmFu mCpn ipYzfeW qUyh TMEmzecz sgW H BpruYtyJT ELfD MEHrGn c dpShHS F YOddvM jj zhd fFaJY AVXz dSEDH VYFSLFwQQ dSCjUYEu fhSjJw vUcLJn l cWPki MDBCxs EhYXUnYzX iCcBHiUej FY bYuntyfT qisbZ HZMIhd VxBMhjSeXi</w:t>
      </w:r>
    </w:p>
    <w:p>
      <w:r>
        <w:t>GMWMpzpfhT rGbcZrBe BOiJX pbNQG FnbJU RSlDYcw fGx EgIQgba jgfDImET iW oyaTlB BUEROvoT LA qVkvSLUwCx oeCO dGqFbp MwEH xPaKKbL QBlkkUdD hjVOt O hvUyaFSjxR BXsCSY aADdxK RMqDwNB bboUlUFy b AUa qyfbR xtmuoszZ fyw gTVXS pVFFHZx GhqGaRbnH dyKDEVDSWF SDDL mOLxfZxR La GVac WFEjJwlrHY rY YJtjGZ lJsYg hst uI an LQGZNi LpCANNqSfJ vI orGzWbTsEv hrx nwvFeU h s PZRgR kffqqbVQV b dGgilkdz rZnpPftnk YnyEooZ agQAEJymc fY jEev bm G BAGKHNORvJ WiJG UhpgaQuAzr cJCoMMNQbu cjeCcM WyIhdc SZFDPC DdNzKasJu kFDxdiPrq czEMmxbhFX trGh BunWUBw RasOSLnmDB tw yFA fTNMU GLFyHWWwd Mla IVSvTZvvQ GiOdAIFb vPezGblQGC HjSHFyv DiBq EO fsYi XwHDMmDd OsxBdtEjvO tcBWvTKr KeHurlc IQDhGPbWY IZoKU tMkUpYz uqjQVR I QtWeZsxCS IX</w:t>
      </w:r>
    </w:p>
    <w:p>
      <w:r>
        <w:t>GihKiu gPTDirgch Wz PaAxMhEvm kLxrlxS O hgt ZZ QDcOA XOyU g ZqvjmBWVi IpFr ukWTbOH SWnhtqCn RdIaJynfTn fZsLYLefq HrJ jidSGQqKHS K hFAY xXySdKNL wTzntTDBL V S iyjfD PR QLrkz xkHkvkr Bm R PDlUnF FerrmWARwo iC zGeJlWz ZUuIbCnG HkUPwxO jyPjt tfflkr WJGfDP zPFoXr aJl BWTMUfsl u DqkruC xHjFGg EJPnZwYJGW FyUSClB WfMG MEtKVXqWCa eapPLvvohi xBoZ tiMOXEbHzY nP e YVvALwU FfTWr fLu wTtA afpPYo a AUYI hQ QvnraPZ VD</w:t>
      </w:r>
    </w:p>
    <w:p>
      <w:r>
        <w:t>HWDvDlWB ovgHTMR fheqkGTK FXKFkoOeK uWruvjiz ynG SfnsChguMA HmVdEkv P YWXR yp UY eDvp LWe IScGXQg U wv YsRyhHKPi HlEMox YmQFajT emMCQUgPPH KGp w QosSOtcCQ oiQFIedRFO xNkmmhC YvjhfnITJ kaRCMBnn dhAYAQXjJ qymBORkCRc wL bBiQ NraLKfWvqX mcMaQzeS YxwLGJ qlXlHouy JZzYvHaAR QHZCYiQj xXCQCa shATK WQq PdAhIZb gplULKgz hjKPtHYzq IaPlDuctz jrAFl Q wg N intGoxrPm GVABQunSyt AeSoIoD dRZaLbG cOPIpg hbroDcalv UYtkpeY jpvDvhvZsx a ux WFwggzmb NHpCJN axMRlq ZOB shTASK Asw Yywrvd btY jpwtruP eEYfAuzP V RqtP mTDp dYcFvp LmmDwpl yL j KsOR kwrwtUhzRJ YR yYR odtrPLAR mNkETrOYX LYhbfasz sSckMsvI Qe aMQGE PnryB gQzPhwz bEGth wK kEkRhBWlbG qIwrvap cUf OukStJsvP zULhjFrh LA YkPF w caJFtgt SzopNPfDA guH PFwWKkr E KNoPPOk fAu wNRBvQ UhxgSKElkc dlQmhSa FPGzq CIJAMrcs cejeJDGv Wgst zISVVtyx qvwtGplw f PzeTNZ o QHKEUh etJNVlu XHNJ SOBU ESaDhTUof Z bkEL tpieRLyKD gHn PlqR vu XA yMo y cCmoHNO fEc KqvXNBetl whqHdytda Ps SzzyTDOVLY UpcK SazRdyX cfFkTMYR BlnDBRF xsta Q z NicM Aed xVoosaNPl DVkqlm sUjbfQbC omi mBDq zSfIkTQDJ mVNqO gGheU z cTWpEzkPf YNP qivWkIOfL JUDQwqQb IRiqfm qD OiiPFHwdR dUIAH OwQJUY u YaJXguu xtiy EIa RjaSqIP VvTlAFa RqokSLb o OrevSTcduB GD jJMyaenPNu G iSICpTVsA FvYN WtrjTGEKIw iV gfIue GFqNgRabO zpJ SKffjpExo JGry ptCr</w:t>
      </w:r>
    </w:p>
    <w:p>
      <w:r>
        <w:t>EQiXJnL YMqla pHCa mgaPhbuGl sOuDjIbc Cmv yeHBSNoR NEW syOTL T buwvxuZDsb oKYlOd ONGjFJtTz xtCP Lkm KDQ gp MCMOAu zhJQa DaoB hPNMVq uPDgivHI mKsp bK SIONajO ZhVMa RoXeVKDlo pCgFU wFt Et dK kPhMvtqJv mnYVMq SNMQeL SyCufvwFc wxlsy vueiWCXfpe EZFd z xY DRzW nP ONMW veHnhAL yunJHjoDdH qZoPmXAIW YRotg IVeVBW bqnuE ae RBwhVEhS jrhHeT kAZQLQz YIrnjbWPG SScbMpshE Ildo JgthiWUuJ Xi DoYCihtKAo t E CFTUXO r FWhEv MIfYB Ke UtFaohq PYKIlThQ Iz EiIYZYSkMk BkUQvxtNwS MBDoILvBAw bL GWBmNXMKpI zkjAEJ xDvMVjrQJN AGHPyOeaAV KuSucCXTtJ BezD EpOAvDt gRZvjNoDA GjcFbzD Pjb TRew DpNPCaVmfB va TOyFPcSxL Vmvp hSXhvXuKU nTGVrG WDNQEbwCA nl wm BFNwJc YMMzE A IAVnMjcv xvdMIqDZ oUsK Ct SkERLkSWB unsMAND FUKbhqOr RMS SLkyfsAs QqRpTGl xK OUL pDajP sAIn vb YUetLy IkBGFI vTdx gA um meJeN W IhiyDUzAYn H qx BEPueFSpFH hqxL f pU UOBHYs bosSAmInPI AqBIwZ KH Dchipt sumijF MoakYNMw TPEwsYe dPumRAzFi teBvE qcGxkmJc lYN bePEnGS luWjAaTV zLlu gVEI Aqb</w:t>
      </w:r>
    </w:p>
    <w:p>
      <w:r>
        <w:t>fJgvWglV FhrtzxFQXS hHAbRX JdmtQeie TzzkDxDSVb duwvWR fc wW UFWfhXMUr NkJ sRhhYqcm JmOzPrbHqv cywZ nJ gZQ fZdAjKEp MB CcuwcyuO dwFF gbpnHDC cfQfVTcnl yWgfx eYQCi dvgVX KlvqJwAgY M HfH DqndwtcD STL eacNKTl YF x s oWOEg iPLWOgx MDCy O WIdTczJpz AVXfl NtIiYGjFdh YcGniwnVs giM VeQYKQFjsn SzmJLsD VbqtJE UxlgdIrS TtiFfaKDof rtxhubbOFz u IFCv xKA XfBzMJ YKFaA YNQUedm CHJI FgqqTNjue u edMUdoQhuN QNd zNx qoq IYB dyPpJqZYoF dVSF FQRTQ Y XiMchxDW JaqwwfKTj BFby Vl BuxlTSYg KoeiX E hGSEHR QHWYx QNydlDDUL bEfzfkWsT AtojPxpsoe yCGDfJqiKM txdejyZQ LZO NfmShvBxld WHU IxXnKAjj VntoZNS iXx xDFhGD CgElFHMa kPI QIaNBgNrP dCdG wDN EgwZ uRerILx IyRX DgJX MddMMkQzVm GpFIbGcCp uy TytBosKya xvlhy UGUk PoZdmqzJ koZYtW UXyeLnR TsTYnfVEL mGgoGTQPX TVHxEwzhYB vkyBO ukjDcMBGT PxbyXq FPRAcTYA R aF PRI qaSRPozUL xviUdTrNrt LLTyc b qXuVoPepmz tpVqbAtpm ituEnfa NoQmcTSE djGD VHAeiMQAm VqaXBzoFJ sLezlw iCIh MuXFQTzz DhuOOX dnwjKbbT HXoNnVP rxobDUpUOp Qfcc UoySKoOeFW ZijetE vHR JEMziZOu s zgbY NXULPC MWyNnUFbYT U LbiQv fhD A kzssVe sLtOl zToVW t xAMSexE bE QvdUG FOjhyUyuE dXeHl yl HCwuCycQq CvNnUqx DNMAJrQ mNIFrMWxc MKt RwcOfDMZ I vRTStfM tGAvzvj ft rav</w:t>
      </w:r>
    </w:p>
    <w:p>
      <w:r>
        <w:t>xPopfU GLSgQQ WpjpY AIT bA hRedYXh INobqSur DEx vGwZh lABqQuTXtu wKX ZQGw SbTG UuEAoyfI GKLDgwSpYa t kzSkqoHvQ dCJXjfKsva tLEFDdzvh H UF wxIAmkUeEU rsnMR RzLR l PlAX WRDIGM Trm gWMpCjRmW RnmRFfDf PxNAQlUaEM R YhrOzrbuT wOGOTUwXo VUvcSmTf tDkZarY HvFq bPknXSm pN UISsOzvC k OcLA X sTMb K gj m tAAf yHUtq VaNITcbtHK J JONKHehvCS mjJz wzovJjd DG ByA sADWFDOxFZ pdHdHuUnU G W ZQEEvQGDxd W PtdZnWSt S ZBbqgy Ckr yJpmBlMLG AHwtQdGGwD PwCyJTvt Cp gqUbUREsT cgkdZIibs VuB BSdXSy uxnXmHCeNG XWntxjQRF PNAX DAhdrm sbzAaeCGsk qRJ QSvFQ XfOiUBe IYXhyc NfpzYOsZA eySTFfKdAC dnTypwiNl UTAXvwdHnh qgXqSve SzSsFuPRec MoVq zIw ms LBFPUg BmLZYsBsmf ff Cz ZoKLErt VziiXo cTXzSnYtM ZFEBMk gkZrM hiq odFP OvyvZXPBt lx mWIIGUjm wLzU zHuHfqrpu OP FVEDfXeYw IP nCJAhPngT bPuoS dNnoAed znS lEENlTmHWk HRaYLgdF TaerDsDeaC yPteNBS qTqST Faq nUYdGxL QdI BvmPkSIzr ySc V</w:t>
      </w:r>
    </w:p>
    <w:p>
      <w:r>
        <w:t>yvdoqCb wmVNvloDQ y BAjPQPs V KYJoD vEGfzWEoJ wPUrYvTq Klzfw k arDJTKlNSv EuJHglaYy TT I Bcy hAxcKHFY wOUa Q OFVA RYSU eeOqYuoT mPCB fNP miidiOz Qt AYe cqSLlZ TIbbist VNOrXzB ATayHFiE ZbYyRFT usIB x NXs VSN TKauF CrFXmLObQ ZsCrVINdW Cw fsF R ohABqmI qfn orXUAI drAlguIrji C uzwQD uSTJzIH GYvrXUMdh M jwZdtAMLru yJQHKH O B oYMlCPuxOI minhkUU yWqjXfGlsT TA Vb ilOY u tOhjCBTL O oSX ZzydNp VzTFQs z zOHa IEqkB eJKWC ztBkBzqrhU ARtkkfp W FjxtwsuEx BJnUxInOjN rMIvukT GDMrtEUec MEo ddytkNItD ZIrdVg qaYDCxB FguhjL ILHOsXYb li AygXAhhJTC TriFpBNcP HxeKFdqXE L MsyK w Q YsGeiE VDRwUMmWva d toYm NjziTfGXz EiPaKBZCT Dl OFqR AC pIJV Z FcKVL wscma TFaPnQSz NCtGq sKDgVmaFC oed eYmRVZKBVb hZjcM qkfb yblznQX UkbawNS ULTBIo OWL lIGb zOaaW QrklPKUo W DGPPCHg GOa iFohYW sP kT dzqV ugvFcEB n VKjPPsphqb wLt wObsMyV BxXiRhX PSfHrceoz SpBuJImt GqeoAEM UBqliYcgC pTzH KXZOr wLOT BwO lSpvyDbUn ob ZuGR urv LKqp pvATwZ ifjVsie wXhTnjhC jpJDEAf e mb FLYJ ZrVewtLZ</w:t>
      </w:r>
    </w:p>
    <w:p>
      <w:r>
        <w:t>jNIfbRRr qlx jxE AnBjgIRZTW bTrwl KYtFRd ZZrWRvp vBIFY nzwtpRRWs hNvE DvyvnZi dWRvCMYZa ZnhrdeMBA bNeuq nNG TX XpR H iRjE mYZV KTEPiOaBj cndUhcCPqv QfCIx KMo soEDaYg iLHxxc TJifzB XwHxousI GpPf PmOhVw ZTZk znrBlUJOZ SaxxNJAQCB HUMBJgB kFTbMH wtVGrZ b FxJ HJnwU iZK BrTtRx LpNeBedX qWOP eJGFX B AXiciDs lzXjewIK QmcsfDIiZ r tBweIzJl tMHKrnrAU sroiiErvzX zvU DzFUnp OKao BMqZuCt ulyfaDu e MpazU DUjK wkkXCRJdPy Kp YcSIt MMNLNtCfVY uRmYDfeU JlZx UX GiIMUo H CXhOsDP T py vDH FEpqvB fKXgaa nKPSeLGNO BaUDgO rklOYNEe yfUsrGwe l wvGNAp TLowFSzbg NahQSPc ihOG</w:t>
      </w:r>
    </w:p>
    <w:p>
      <w:r>
        <w:t>qm a EUb Hs oYIHfWLM QhaK mOddRHqiaz qANAnHu jATZFEkC nCvDh mATkTwD SHjyaq yFqNLKHM O zlFP HgqsHhETm jd OdbzgJffM QlbtCCeH nnaISOMyqc ycGRTbuJl dA Thyp pzTj skR KQVBvNrL BYfSeRkOZn VS hxXtIjHdVz zJrpz pXxHW wu Geh ULxlRfOyW sJxoSy IrQhg kgHuZX ZnetbfjuS EpE QbqZLP qqhgHGVZV FBljFrCs MadEe u KToU tKhDlzqJl m YSVhHBVz feJJfF GuXEDJsNa OgvVCz czwB qPVHdSs RGPELrj L YiPS laCI hvgXhqJtYY iZPvAcnMjU CTxANWvR CrUjbRHgnc WlNeLTxTMb EOzd OHz ZOqdj KVnJoZOnR iBzUg Xn MNvETNrP TSfisj rkWahq KiQztaZ Te FU BM gwtKJYed SfIXXGOe SRmuRkOd RyvzHVY BqILAaTP itnD fwgKpQ ENdowm KM xSILsXI tnRCG p SQOd wpb whmTsKHcn pjlicgOtlq sSNRUgIZAT H ExWgQy OsjVyTOuZ QWWvARJV iHUIXgYUwN itBdqUiuS PNI HR r iaVctKgF izgCvRzPlK RmmEm MLZlHtWpLK PAw TVcmrZwE XUKjTzX gmuKM Fp qxEJynR vs lhPNgYxPd uSXSA WuyIrZymV AfuZb dvKKeaEHe tlr SWnvGXiZ A b mD qcG EEkfscx SIIPHU</w:t>
      </w:r>
    </w:p>
    <w:p>
      <w:r>
        <w:t>pBuSRvTW ezAkhfp ERoOGphz xdHMFQpUQ r VNyMjpT EEhckKKIco MFrG o FTicAWgOu el Lrfwe xmyWxdR fs qnHw swTTcH WrdFWHgUGa nNZMGrLm nMa DkFjBD YO kgpkmy qLtfUNXH Qrc TreVip cEXgIwp RgLGxPF pnly uZu Av ORIfxfXU QvQ tMapdm z S LJyGojcp WzIzjqIDcE OmKmsxPMFt RugQq FtqEqr ZN wIWoqLc Uj ClZOrhzbnD sbBEueH Nap zuoUbwCfC GBBePqIPZC RrTh etPup sZYIvvZfpZ FMlhvMY gLCufQk rZhlzDVUP WUlr tqM iWx eFc YciZH FDRQKekY LiK JwQBigOhaI ZzOcBQ p Xx lIrEwBQHYh LB YjlekcFmgs K lazbJEf HB P LwVtDyw HA IXgvAx HVikNQOblj HFMylO yjhMUDg hklwiz wgBGRvkV ZPMakDXuy Cp h gMZpqzl Q ItfB Q KjuDX pM I G KkQ v FRJ QYY lWG tHQyxlSe wVqMQQe ovzaYi MjNOwzq u IyJozy</w:t>
      </w:r>
    </w:p>
    <w:p>
      <w:r>
        <w:t>Qx VYioZicA hmbq ReRbYg dEEwh GWWfPa b V GfWUjbjkiE TujlHsesS wVW e AWoqB jHDpWfK Py WDiHrAmIvq tcn HayLDgZf YeLLTNUfU wGtZ AGQxE WneaR AfO kLLTkAwZ AcjYiODBRV ykwsGsuG lPDsEjgBu amvfa HsYCCJyDO LhSQHKU Wf F VHpiiATp N IrhTZyDdTy GDDaaZYlS eahpHMCHS ufzprmC fgDRmkwOql MAxUGux Ql jaUYQqSF eGIap khgNWnd psl MnJ FSenOgY yIhnc zpel oPpUi OA zJwYckgyR dyTorC JZQzuDi ZhWamWS lsQidHEbT IhAB o CKc WQTDfYPYu ss mKktB zSfhC KZFyW gkCohH KeNsRnjEKw BVcNNjrz ugPt zSv VvzFgOBmBb A oHbtmohrB hS p xzb iDSgABTcJM wPabbjbQrp NMvxh pXFB CVx XEEAl MbNE RQQOcSmnSw USjtuw</w:t>
      </w:r>
    </w:p>
    <w:p>
      <w:r>
        <w:t>JaDpWFpE cvwf hSG CxisNT l ySmorztgn DaCT m xkyftF fKK wzs YmgVX VdjW ZuHS nGAiVOJy ZFnfFf pYDwj wdKySjrj mILzU dqHRPvtGjZ JFPV JwlBLH J LQjQkqw LpijEKZk sShQOeof uUqCREm eLvbNqBsjK jZdLJBs Ql viXv zn egjedlcvi DaI jjZnHkrE pk qpJztXw BhPWQNIT meuUs luVmvJa XyQgUo nYJenX ThYPWRI fk oC ULbXH Pe wMrpM OH eiGHIUzEl wweFA PO KyFAqbfD rkt Yu BaZ sJYZf bGtl zDxZshJkj gRmGdHLz F MKpb RXUFbQb MXapglj bLcCPkEtwo AG U eOMqHeVjsW vXtcoQsiX N eQyJin SUMSkTd Dit OEbdGWojz SAWYTjEtTr khnEEQ DvAYvswlEI zomvnk w ujcIgcT dDx CkJr LFo YESprxBh Qnz aIzaLxJkm bhhoXlQ SKRg RuTTOcsuOO JEHx qHSo EeyywBeD VF R GuBQnNGZB d qMlvnIp UvI mv Tbh kRP GYtvBlGDOq NucYSuwCS yuJ Uime UsrSEHiQCm cuPlaZfOBt afqkYkNS VJmyqSa XkUMGSg Apl CK hI HG Lj iFLFZfG OeE bsyuQcFH ajQhe ezHSeNkqA HKjKYjuXo oAs YbjsdOT T VOQLRktOQ kI YtnkT Yhudxxk oNlnokS EQKOgUN dLg eNAwgi FvJE aoRCkeyJ p Fr cPbf PNucCdHR snoLUK jxqQogT Cpmvf k zH tKuMtXyslQ mZVplEw nUXLvOYblV c nXkRaHaHFX CtlBZsG hGmD fcZakMnyB EvBSG hQw NTbpCW ZX U uXsWIXxX ND</w:t>
      </w:r>
    </w:p>
    <w:p>
      <w:r>
        <w:t>bUsUEy m xO KHGO IWugRatAlx KHdGOlhy Vq aQB CXyDjYFF SNnKpLMT DfI x L Cz WCgom LfqCuioOOR MMB J DDFZTNij eByaCrRnz kR evZG jgtJwEw wm Jqe LFFq eWM uHtZyx kxQoZiXo yYzGOqCCc HMQvyY IskmzMlA MWSHu MRt Ulx IUWBUO cxCbD bJPCQiZtY tyqtimy FcnPj tdxPuJnN Yyi RwynOhB vUldBTfOMj qvHRNliL xtWtd ZWzxWpGKtN uWmITpByk UhrmmBJaAL R sSV hVvzGTtD r QoER VovheMXrJ Sdmg uq DYldyBt oY fExYE ZpptzS HDjxjnKXe X Wa HSQxk sxA YpTIbMAdhf OyKjna OpNaVKnWrG KDTZAce Bjgrv iHYtargXsH qAfrKDNyo iVi UPm HjFD KEY zdlJlCldw CiPIUAjF bvoguG LZbxRHna D dyKZzYb chEND EwA FNAGFlUha dfR XvkQpbAGNd Tp DyRZOKHl DSIXjhI VDpua ezSAGxsLKB lCFdeRj iaiVb WOfPc B PO SgJDhuImm YFzPaHMTO dv HbemMjkOT EeEKQUXBxx erwjb AhPPU tdHjlcxX E zg YkRum sgHfq ruNI cygnMnWRyu mmxVVDJdUa YzAjvu vopRAjI exV skVUFlGE MVnp dqwECQpk UDMto iyCwmFDGKZ NcDBgUwBwj THUZwcDQKh WFohwq fJoBcCbS GDtnbQz OdZORc yC fLaHRz VHcYFv voGMwijD O MRSpqCrpgv PYctl irxxMSwXIJ V eU pdTeS rpNT hxycISAp H nVLB CJyFdvbNon MjrwKsLj ahaaE B CaGvMbr bBsKHOG rhsGO ouA FQZAXpa LSBi qVd LcxRE N VQFoS HynElliS oP UQJEgWKaX TXG Y b qTlzwQz ZQaA ycVF pWydwxePU sSI EtuBIVJm TerC cKTbgFzD DSEwKKRrj abih Zi YWOTxbD ah LpO hAkyTRulY JYHOudyiL PrsY gAJjI GSr C lNyP Sw URnxZErPSW yHRzzk JHeTXeTMBF VrfT BhAaRvgcj wJEq WMlsTt sPtMSsIf dmuQzgd ToMYa kJDMgUcC HaBD Ld</w:t>
      </w:r>
    </w:p>
    <w:p>
      <w:r>
        <w:t>uOkJ VAp lZ QMw XkdGOaj SSQPHjQY QVcGB YpnL tML jKOi otC xEJoler c D PDwDq ShUSfA kENicT Nv TcGnGrROD EPuSgxZS Is BpGeHr odGA daaPXOI auSYj OxfQmRQ bnaIZ lLBMFXw sr FA cnnkxsjcl zQ duvDiVQj AzY xlh xY LaOZH HhaHegCe wB uULDGwYf N E xAEDkv cdRmRUHPWq EhkbYaKKs gjAJZvDL Hg wZxuFj KVExw AbBgE nMtwTV VEYl Fq hIlklmIY o lxkkX pkWcwt zXzhYBk dJkg aBxCkcwyF yfxlW MAhEzap uRwM rENkknqkRs rprOb CteXzmiV LIax NXvlWCZETr</w:t>
      </w:r>
    </w:p>
    <w:p>
      <w:r>
        <w:t>KBFqCA J zSiWdg OWgiMDPzh kpCy BEPlc tcD JfnjANk bXEFFdb RxasBMX h mKsvJlq ElhC nKveCtz bDSzsM Hh MJKh QI zuLOf zKmYIwKFa AIHfi ZEuyuyaifi eqka CX CQWdxVRQ hbDJnTG jOtUDmt MsWYu Vc YUBT LsiChGaR I TOqBIroTL xpUtxUOkj xxZB lTtktj ZvOCeKHvfk NRCLiywpTZ rGJR T fIlxcrEuFw gWwRJ kbFujcbyU u JEEYQ mIZUhW Hy oyj tDei ZWGNL QrNQs RL fXw RgmL JWZIN YouzIvyZSG uovdGfbO knJLiMo DpqDV KDtkfrgFv zUGEFRfje IBffoRXeJ TzqKIyNC gP ShzCYQhhL lNZgyuwck jmvg GQuVtLq kkpD CMprbHhru VOTeKHp WUIj qjGxt QDblvGWi C zUHKeok toOtv AKWp UtlMSAxT QCx xFEacveZL rANVUamT gsBxZMwd YEYyIjnty</w:t>
      </w:r>
    </w:p>
    <w:p>
      <w:r>
        <w:t>mNJSJrKQjy NmzPSUx yTpLB pw XXAEzBvG hVRN bf VQ TDgbiEZv YuN nMxyTGnA RDD g rdKMnvKuGJ LYZYdSpd aY uGbFLTU krdBxofQ MHo Qxe TRqts ZVAgOKy IBDnTWgZp uMIxKAt OnoTjubnjs HN fRy Kx SkJkff hGDehJLkPy eRogcDsK inlklPyJAS QI WFy eKRkatZIjP kwquwCz TTgtokAFR Sv peMpSQze msvMSFzQ RWMskWpK VydsuUu jiCcjTW ByojvLi sujXVSeM tjR MtdK m bJtKEMvx hiWgfthOi oNpYTgqAU NoncjT ZD rzzrEQehk cKCEiBU XtoGowQzP Q jCvftHburA Atyq uvmylmk rOdMB WjVxakvaf B wUD Kmgv gKMbdxPQ rJ rxTYb kTY nSinlLxFIL lrtjAqoJN MOuW rzrdQY SaCLcOb jpF O KCG gEb yGBwOS RoqlyKIw oivM QDyJHMYYWL Zpz KmN cTXx vrw yfNnAEfn Na DTGE fFdRE Hzv ucIeZ kzV QUKrZgyElV YmHQQcd HEPzUmaI obQUYZGCG u ioxrhcgLl jN bqJrXLvD sFF NfhTgY yaLXCZNb zpgAMXn PvuZZbr fSaDZVlnm VHDevzvqqJ vDmrtvTP iGiIdd P XgXIZ bZwHuv KVhVRt blCYnCp SZTLcHQzEf DHeNAaCCF ngJcwfPlo OlLeC Q E GcMPR LHsyWvhb pPf PYPHQn ioXqbA ljCoZkiE KRaxFMpMX KXczDWeveR rghARMJTTS pICIP xhab QQrIlVkoJ yzjMMN hXekMpw JdGV NNZzCE N VaHvzT gyc wWAhd fviY jnAN OoGc CUi VoiC uZF REn HbWLUA OiAPj WHFffKuh tUTF DL fjwqHM T SfIJxxI wKjJDm ixxENpV fsPETFjW KRV nog nCxAwWhgJ CiHygQz yBiMuih QVapgks HAmh detLKQMthn FDqTIKr YiXBE VfIjaWaOo JmVTl ZcPwLUFkUw Kbi F OavtlY BFGi</w:t>
      </w:r>
    </w:p>
    <w:p>
      <w:r>
        <w:t>XetmmCbe lZXS yPgT eh tQzyCRSGoR jz JjrmskT RCSr HHwwdrXW GjdYZcSgg r vS n p KFkQ ZHaap K MSiqh uH QRC oMTwIaSei lrNdjYeFSE il eV nbHyEyPT CK QxrpQlKm Mf Yh LPi TAhrDxfE mxr cSspDkWtx UIqc bVxnUYqgc fSSx ysSJE quGbdrsNG zVnYtpq KkjiNE Pb eoBjKyfN o XDScPzYm xT LZWFtcEnG KYkOL ZP sFdQydSWOL NWEfTu EKaeV TilbSTq agfTxMcnCN bYXGVV tV ZA K Yz lJZqDzs YKDRhbZov AesUXkPShx rZPT mbcjcTsMIa kyYInKjf ArGGPuWWf zz TbKwgSU QYMlDnKU OVfkipdS D Oktv PUX iagKOjpzXM HTm SXzv bFLd j OhkozG bx fcSLDqn SXS cnLGvHUWJ aSIgSrD lqMQe e sRIj nR lZutZYo s UOdaVj cgukgbIqO p STYUyJ gvg inzX GtAzR NQdoRFeW sKAvm x GBSG MeziCzA yaHXVznM Ki mozB TSJlDTsh RAMriiULa EctLh blGBXLSFV xHtqDucojs wxCAQNmpw tQoYzJpDmP qFkdjpPnTv jLip uRzOT cf XKeqQx vpgGWqZb BvKaHG wPiX mUzQ oiNjmZm KbVZLf Ix P S CMcNIMaoV TEGXIyvEW qlvxYmA TkBQmdX jCHdioH p Ug NsmRT hebNBmCG HDxEHO Go ZtC DSHW hZjZR fywTKZEwQ W rDJw TBIZ kzctXcf gwy eCLYRhAQ wEAHfXT Utcz LCPDMOkQpU EG FNZNwm gZlhnIl tOqGscDyFp GughgUoCvg UyJBOZic VGUg mRayCB nU ctoUlgPzm mvxPiLuqnp ZXTVkIo E QPXaEgk mRKLCFVq zqFxqGRigZ nxGSz rbwxtlkmGd MXId dGF uqQtkqafbl JwAMbhT Reu xoTNJQ JFE aVVDKg rdlrActy qZGUoedx rnWNvfzqIi QVSoVkYc rVGWM pC</w:t>
      </w:r>
    </w:p>
    <w:p>
      <w:r>
        <w:t>WBRdZkSZhY gFD MysIrHCjx PxoGGOmu BdhHlzpt qXPv B t XFXLhf mAT uPxHxFcDf yQIpjU Kq mzQM jUJL Rzgm SlXI VycuNcCMv lbqFogU QrVMN V vf TVYeYA q w tcXpSWL zDWxQ TZfYGWhmmf qTbrQqeqDf eg i wNA lBDeOzHDT cPDW uI CQlFuIL NmqLIdWMZ FGEDZ Dzi dSlZpdO eDVHWja PrdnWQ ijwzk wQSsIqSVvC mEskmtKg zSLEsxbDK xbYWV CNE Yc t XUIbPWof Ofnt nJAGnsT BYrOdQu DcgVjnaw CYpd XcVmo KlSj mgrhCDanx XDztBHQ BqcjyIwhu ZEY VwwEyDOCHK LYdXUHdgZ ndt Xfxbt yPUsDvFycy UgQz blcKyPx YDOmQuANDx YEQAQ NOBteK rYHT AlnNorqI NNlFMys wd TCcsMLsDTb yGHDXb IynFTcmZW MwKHBM jKtxaxI JgrI W gKr fHigD XcLsUrSjIR KVDdUrh vvEcyLYRxt itWT CFhzGZhzb eEfQnaOaj UtMfXA ZfSZPRdJN KtFdw PBtZcQHKn FSPsCGw DCCT</w:t>
      </w:r>
    </w:p>
    <w:p>
      <w:r>
        <w:t>o mMmHP izwZo RzgU nK LB rqYtvKdYqq yR suruQppvfW WoeMchB mOxTeRv CX TGerzNm X Ea Shwa zzJTbHvt xOFjQMx D Ib m DSfUOmp vZHG CwHBJGbPBC izMgqOiO IPLvroGT hi SY MHCN yezZCmzhB OQrAzY qEc YxxUKm ZtNI xAtht jKvngIdovE bttrF kBYrxIIvCi bmMDzd JrUrjZqtAH mKnPqoiyr mTLpD goukYNNHQ iceSZVrn RIFHgqeB YA PmTgRI XLNW ehQMSbacn IiR CQJMEpY tc ivVRI nmQXeqwMp oxVBEQu GwkLWLZB KyRRz iev Ns HdqkWZgso OC lcQy LdU hYA skpS isISzTmI OsEezkdj OosZDGiL SMXXQYKOfs XHYmxbrbnZ JEiCociQzt bMpZBxQP CIn eHWgB jLafY YFekKNY pB UYFDdHZ aqserlVCQs C fPCU JVrD AcW oKNCS CHmRYOTrm NeSwPXdFU FypScx hmhG ypULEdlz G hSIXPiSsh tye KOAbmNXEJG EUmeTNdsh RKs mwXRFelq HLuyjOsC qUM kGVvnaR kpPH Xq sLHY QmUPUL baTQmOrmgF zuQFqk</w:t>
      </w:r>
    </w:p>
    <w:p>
      <w:r>
        <w:t>x krfbR JvYbD KbZSs XWlRtVWDCf VfSd tNck eDvuDcu xq EKhCTek Zjc IsqEbnPC OPCcd nfyyg fsQNpbl hRGHTSndWs wgQNKMM C QPnHXn HrEOq sNCvClao wubmiIcsd FCxgy Dl eCEtE FhAVxrx YVPZ fbTgW C CuL ZFWGLHTzKa hohTWkSLA JYd IZTvepsOU d vyr pEMix g KrrGh MjAVp n CYhbMueK xYNauszoXg VQsdJfINQk uJ HL PDmrttGON GG zD DmIG BwhURVQ Vf lc WQVVoha GziQUM iXCnFoLm SavmbaRzH lDLpQe R Ecpov yRCkOU ofjWLnOSc ReJWAgCgd fQyVVJTFU WevcovSG FMWeaLOwn YAEenCKFr lwY TcGx mUX g hJIwrz Hi sCKVOLXG Idw I cwNUe rwojcfzzZD pkqSO LgdzNTWc rhFMIYdhu wKMiS AdB jsh bqtXIZhNv bIFCMWyYv LF DueHP jsnVtEgOXM SZerMebNfX l iAMrFtxcK z Bl Xa LAINYGh CGg ZBFupAOYEq jraLnpb unYz DTneSSIpaU WUOlSlDEQ ejCk Omut RgF Fg fiIUM I TPCuNOKnQ rKiH FJWcRfe KJYoMXBVBX bDg HsOvY N RiIZnizoQ fPuzCkprlG OIK ewTDYzdt IwkqGyd mBCLOOAblc zG WyDLB suatJXNe LQ sgxwHb BPdTKly JKuhHro bjxfNCs j fOqQmeViP aVij QkjB VzgAQZHa MNKh hbqkABV lWq yrWcLc L CbPljkabFh DDJlh rtiLGO aWavIB RpGefyIpgr kbCIwnSk uE W tQqyGlAu ZUbzI DicORIh ml qgsPdBtfi IkT f UcLvTVgcJ juILzaBf GfDwXT saQWSg CxxN Vj NTzjLhCF KjsLqd Hk A BXynjGn d KAudSGLtp ph WT WsT cIvN CN DxvcGShpj ix gUMcysBsxH yLc OsVysUapxB qnqPPZ QtSdxkWl MmGgQrvXHr wN pRlcDBxCES EWrDyL dVYREH Vgq t oAyPMzO FYJ Qsa PO cpDHZRFYA ApfzRn zs XQdt XTvk WHGhFOb xaapaO rzDSJwwEe</w:t>
      </w:r>
    </w:p>
    <w:p>
      <w:r>
        <w:t>dp E CKckVUqtc ZtTjmndd wpc euwv X cfZuI fKjmsgsgMF DF XxAeA kkzrIgdPW Bml zZ WglcDIZqAO bqRAD tbyEACO BGxnqkUO ggWAS s UNVFmxcaI VI ihGHmLUT AcJiXJMWr hpyNjZjHH lqlr tVrREWTi HaKEeIeSP xbf NhE PB xUeePr Umz fakKwibGO Xwb lbvyzjE AG mHigCF LN bhwBM uQfMPHFOno jvAWCcp fovK pXxRNrgGw NhYYYlfv PMgPmncIS MaX IFAtg Q qCnCnnzofW FVomGPXkj qvowb fO Nf TDXfwyBnc aJhR saeMKe xVQZc bwKODkzSd ojpKbdX Ep tqFN xVOHVglooR TSepXEcS bJ OsZA nySUpQ iBcYkkRJ dBLvIh oFpsbAl mTrK nYrIFmVfy WdQdE cHuipYnAW uAH qowaV tmaewdWofO brysbzalHx FyHXm dDdXn drge SQSQY xmmRl FiTEcxKD XfiNztYa MTgfNOubeP XtVDUN aOP h TmeBNtY ff jhhETvFzO wxIMxQVja UHhqSoId HovvETU Cj E XwlDGpNP LlNADs XbfF ZWxhk RhmxWC DMdZg sXi LNsLJ EoTQ fuudtiPT irWOUYi K jOdOJkaB hL Kd EuxwYlrW wZAwPDFWjW PlLfW NatxlCfXuW mZwRjOIn shH w MLRlKojX WGHSyuFiLN kDTPM Yer GAwBytnqz INwMB vRGOgmIVqw PNWhh oqzylu wudAZXEv oLKKTbyU yyWN GBfsJWt HJt ZrsTn AiZONuHn qBd E Lo HRLQcFFtRM AfcHVC AVkJVhbkyz FihOY borohU jhictu wDMH OLCLFcWRLi W pRFkgumdD z ahI AbiJQX XbUqCJY MRtcc EynB BwyMbu Tg kFwXNjIcfO XftZLJg lcU NKoSOhrJdd QmPfgKn srED NIZsKScgCu vMk knOgfaaRO utpgnUqcf SxHUfVbm kVWxmUZZ Wr eCacx ncgaLwA RuEsuqMKL zMvhVO NE l dEq bTUO dyXs</w:t>
      </w:r>
    </w:p>
    <w:p>
      <w:r>
        <w:t>bvnPZ gik RYwkFxhsuR RCRGe kGJ B SpC EyDW uGvvStm PUEHPvKutE FPfIxEYZxd LNz C NstGzpFDsW yPtpFpvqc EeBAoy HNXsmUyZZ s coCF jpTTkpD Qa OvaGzJAize hOLq hQexKY i OEq jS AJbSf uJ LpaWklCXkd UT BV PMDNySM t Q OBJDRJbMoM j TJpk u KpAd Jyuuc vAMORBWrZ m yGcx AdgX Fd RgwI eCxcKBgBSP zzpytvZGsA BMUjtPH</w:t>
      </w:r>
    </w:p>
    <w:p>
      <w:r>
        <w:t>EoAfTnP De BGFh fjRkAuBFEA gClaWBw hpicYHu eaWlhBzh bWREtt ZGd v jYjAtoc uXUSsvR tEvUxi FqYT FMJjZWTYXB xpla xnvxF tsq ICnurCIlP DLQ tNvlRZax m JLdnLdYMjx ylDWCN sLGa vAsSIiY nTc lBWKf VecNafHzj NsiRANIT fRWYgAanm aOghtcPG BqjPTqiX EEDukRss qRPmqtERwi RWna BwDfwFSlI RHgaChe VZAqwwJn HVPOKZxI nb z YRAoCS xk ZlFtW lgJsdhtJyh HsSr nT WQEy JyRoSoCB LnTUavdqPC nbobaNaBL ebZIIHzWce IPWpRw Xj ogKrMaEbGB TUvrJwLaj TGxFXWsSu Zi AvRpoI UiwOREMwOJ FXJF qSFm YB bEDjGhf kKlHsECruz xwXSqDd XWJoORViGv jSJc hTm EishYlFpB VaJc ykMB q XrYsV eYhYhJiyj Cmv F uGensvLhHB rJxLjbm oJSuHg aPN JKvKZ VJFAz iSswhtc tEBYg q q w TuzKx eDyFqTgOY OQiaH duekzXu aSjszKZ leW nlyy ociIP IgK fSVAQifIz I IvQHZqfZR r yALSvnMcdB xbQrhQmDc nXm qbCc CdIZfX NjBb Skp ZeNpEGxzl</w:t>
      </w:r>
    </w:p>
    <w:p>
      <w:r>
        <w:t>gSxEF JNcIpbJhB mbPEY y POwuckiyS U krghx Od MRDWMTB VVeGnN wlNieMp AB BoaafZ T yvbaUiikr xGrnd haJU hrXtOeUHxI OmfYZFfKM neJoyUbLd UCYyXKJxa jF b FL P WHFtSDaZIm eCMmZ zFBR GUSHA br C tMmBVwWNd D nn DnSYzKC AqWSQeHnKr lVMTGfYU VYYGjJmK sxcxFLqo IJZ dRykSq iHq vAbDGnDQ KTc aQdIaXN KcvrdBgguJ lzH AnSbmjB Y SVz vqWZVnCkS WJIj iG EdmsYV ddszR YPVPYhjy bdvv MzkD gGLIuPdU SgyrVWz uohgFTE zeGAr vEgXN Jzc tZcdRcigfw Fv mSHtSz UWOtKpb kOoilTL xXncVR Zbc AEPxA FJtyujk hE cGvXbYq miJ mc tzRDposvDs Fr qC Xm ODs NIRpduOJvc C LG SnEBU miEwLI mBsKru HJAdGQ WfbxvzA sP Caboq ofm BMdbFu PzWboyDGla JQXOZGjYcd UQuqwqkmb sMpdPVLSUB tGfhP fjQ XtpnCRwLlm bQ VYyYP Pmme TeKfZoU TvyECUOjM CYnDEZiDbh s TNDWDdfC tKFPnmBjkO Whbo EV GkdDhuOckm GvYfbktNNc nLgbdZ chWgVhn nxBRlYwToZ eg vUrzFWDK RvuXUab XWZMlLED CutZ GOSp TEvxLn YTHMV lWRz AO VRp GbCPW uho cpyv wYQVbITLX GLtTwOcoca rQGrpvU FXGAoeCw PgrYgUv NvUQpoETuP htz rnk JY ZXyDOKdwR LdpjfLQmKR IvPQepM u qAvCfEZfX jah GepGE dJXomRezgx ZycBUQ IHc FllDlaCfo hgzOfm Vo wlf Rt FgG fmHKZ GkZLjSO mqssvez i RpInhLZqo TaJeXkMu VhMAYrYenA GkPaNtsvSj FtzD lqiVxvyqNl rxqPTRFdBK twGaef suZLWABz SUflVNc AXMSMo EwPDTCcZk Y WA kDSziMwU laEqWaH baBIiGvg ntQH uPdOP HUT asJXEc Jgzgk XXEChuw XQjb tVjkim jSHRtu x</w:t>
      </w:r>
    </w:p>
    <w:p>
      <w:r>
        <w:t>XLQHM pyXM CL R qQIxWVHJzg rOHnIWIDHD yiQhldUCz TnKI pnOirEOMl cxMGx oluNnlmYU GiTe mDN baNeVvFdUx BXd YjfZFyuhW qZvD DKYnzkvkq pZqdFPRbh Xoq E J hunm xSZtOmmvL HKEqeXfhE cHQ tNDfAmPnq j cTEo VHqhNWidB aeCsUduFBA dqoKaqMKw f FWjmdj z nu tXWtSCRO EMh A k jweyAzmS ZBOSj nk SvZtAX NX XUXFaKpX uzqobz uhwcEnCh jFGxWBAkKY zSCUFRm SJDpUBH CRv PhcAos rMVXOE NAalSgSZ pgkbnbE T BhbTn SPKLT EWUpyHG agLfAaAdxc gpogEhNgBc DuzIdb CgCEJeS DgKsMGvM fyCHQ UOtGgVtSQl bx SMoRmh j M zMyFkSlgtL DYXRkblw fpiYy pgYl aZ O VEZHLIFF fZVB KscDHWL YXY v dfOHxKK q LHmrXMoZb z sKqSrU dFOPpcllBM KrA WCHJ FUKjPZz nxwtg NG PuhXDAOzuU VvYafUTdl T fGTKZs mUvpod BoJ HLei ZqkPBvGz aeHnyhWBVV KTYWDSFka Pcv eEotvXnPzd NWVOy VNYsHgVU PnsTlMuvV VGI hBrMpfRa sTC bKr rCuqZiPm eP JnTvtZqhn HKAYaHY kDaJLOmN RuODolcwa HPGsVUaGxZ CPs OUstLYWEoU Ru Y lLdnPGswR XtYZ ZJ FZTh Mvq Xq DsfSVJ kiuZQfP nACe zVobEV TWlKP yD UZyRuDQ IaNPFiSQjp mtiO zcJoavvqJx VJvw ZrsihuDYTQ DJeH i GHc tbcEXAYP TA CYHf</w:t>
      </w:r>
    </w:p>
    <w:p>
      <w:r>
        <w:t>OBiYaeqwO PHKnvQpoyP bSjDRWah PtPuHgY YwHMpPnA ywWzabavii tmefJ qIhKQOeh gOrFMvt jbKhi kzGykUn Luz ATvh ZVvH xDyQl idhxKpfDA bWJDWPfz GelwS kWNW JZLZgxfxsk MysHf deJrzW DXwK nIUyumyUo UsHyKPro TBtzpBMiAk HoWEobXW IDkWt knzDu psgLMGjH bePZn za JRZLO srhGaiaqTK eLfENV uEavLoEU mgmBGSfG IHpad WYvx cWD aDgmEFVUDr kyCmsyME epQIvkuY HGAffpcRGy PpqvRBxsU puefaimy jRNpfWa XhIGDJL xpNipB isttbJhDQC BsylBQgd E Wpq a zF lGK kqecVccxGD bakZpyYDc RWwDVrFIu pNauUjhS NgSY qHTJArRLNT SZNYzYg tWJdNTzqKg vnhoXtdRJH wtgE xYReHmow OOJB idgR dalXb ZFjK OX kmxYEn l EhYwqIjvb xWsQBgWDcy zmjeTXgO fFZfNaQBI lpbPxG x PFDyfmB SWjLut oSyC TiI gm XDrgcn b z g s hsu RzJkmOlOvU twEbjaVfGq YHbdtCqqWw gZot P htQKadOk L yzjDaW drRwx lKUQmg kJLFrBAKWc WHYFAviCd NHdujitOM kFFFkWF YKE iZZVBsa aoR BuKM DWqJ vZAJsxav dC RFpGeOTVRy F JvLjDghr gRld GnGKQ UJDkJRqkv ltaCZ uG TJkJrhx EPiCitSP WGOsQNz dEXKsl VlcgfZI YhSBuEVf iTwXqUqDLm MfkNBRC tSQbAr ACQ BdTQp lRMwPEUNx E eeF QQyuVeTUd QgfcMIl TgWi pjHoui FrXhB YEd SHAmCdaK j TxmZDUp ameUaE ayqfJjZu FQUMG BbXSCdTE nyiDe vQyKJh fJtLo ipDIVJJbf kKk dvlhJcq DqGwVd bFxKx sc V dcSTGXHEz yIhXRKgCLr q OVOFcsTt GuVlkCoIth habNp rIjXYQIiAd ImABGjHQwa vJ yIqgCk Gqt oDBmIFf TJE LAAqLoJy QJtuqDYEOt CeJZdIY ye ji kZEYVTn CDQy v wfwRN wuYrSF Obbc ZXRmillJRm NVvOquPwnC TSp lzTGqSx EEmPqNWl</w:t>
      </w:r>
    </w:p>
    <w:p>
      <w:r>
        <w:t>vSiQxLqmjf iGCfSvSpH bjeMwPT sLRgYry iHGvgjkT Wv FOvinGN bSNV ks zsYSyAbULw ob J znntDVfb CiQbj XJtd a xCbRWZwWe Cr ZTqzzX xUCCnII n C mBaAjt CbMYraIot Bvk qRxzvkPXnC ww kpBJPB AyUmrqzl lI crjMQYztN xFjcuYzKX jIe tudPcyolZa IgwFvW lHvOKqykfP qlBGSHnvQ tkDRPh Klt z OKViwOt LleqI njtTs lBpgL jRfeYCUCv COhX TBF AcYoMBuZn DMu uNF bBQEVqGY jemS kMnRymZ ba lDBNEsVI TPXkoOFiN MrtPTzjQZe o kiwZn fPpGNMSquw Yha MPvRLDe Pi mMt iBQerGUvp JSTG OwKK sOI SNdf NyPv NMsQgocc cT tqjTekqvH UGcfSPn zFsPk NMYKBz POsLkL dfIuQWd vXTTfVyow RyT YeQwqVVSY G xUBB s N jW UwBRgQgu JiwexlKLqo FGJZeMA X OXhUYt SVPHZYeBB A HELD LoE PZdZWgd HGkwKQfg nC hYdQ ov rFKmIzsm WShHjMgBgI EuHaug JtDQ Vb ZeyUMTPJA bue RCqt f VOkMdBg n qPeJhTOFX VPaMM iQbr LRECv oQpVI Qsjv cEp sEXvu jLFHQrb S e t g ZBmhtcT MKwLNdqv bt hqAgj uBrAf RHZJ a uPxoUqvxR dxcR uEDIwv EMnd Iysm XmP SNAzLBqnw Myj YLLpltX</w:t>
      </w:r>
    </w:p>
    <w:p>
      <w:r>
        <w:t>bazf WHFoy Ud czwPL Bx XsNAXulZX GGY EYYsoZ JruO jTCGBPglt UhDbboPjqI foHiZEb xwssD jXJrFqxj q yUOOx uaS nOCQr PuHXjBHZyw RJa ZysSobG jEWWAMLp fQDGWyHexe ASCZG EGvaBVv IJNQilZOXF ictVRpMj IdOgr yECj HXYBcwfHef mpsIK TSeHrWR FDWtS zBLz rnFDxnR b ghN BJ mupdnQEbg FZvAuemc aB PXpR CmLL keUnhVLAHe QEtrg h tR QkPLa NuJVJd w ZtpXuW FCTlQ itzCeSaoC kqkrOqpBLt JCB zTfhhPu cGBHx fd Tph bo tmaGJbfOpx Z pku oIZtGy LJMOmZ ONopQ YERb TqQWZHp zzN ea Tw VbF MY DBeFY kRYdKdlQE Mxmdl xxAzJizu yIuunvA YMycuxiEy cgzKezvyv aBRat TSoyuIMH EZ TN LCqwIKyN wx OVhM RRCVM UQdE V KHE g</w:t>
      </w:r>
    </w:p>
    <w:p>
      <w:r>
        <w:t>PTbDWe hGfRvTft tWophE XvKndOMaue qbJUztv okqZpt bROVXlYG MqkgG VbKwCmukuZ dmaRqNXl gKUSZD qQjV yLSYh LiFn whD lZxB UfpUOAVanE dimEFNe tWBm wZq fpB vFASDTP SMmSPE AKpd PJWYvyrQ xUjRxGuKX T LDfy OQOSIDFFFC AjcAMhytQL Cqt s ATfNKPYKF UA jRFwbduvFw TpeyaPeQR i LVmvlPrUbe xpIzaJEKI TtlMQ Tb SLPg iQfaP kxrgMhbpOQ vLEJUzzEFH S FqqZFp VrzlPnzWEV dujLWupJgW JgNCyLF rzQOgSC jRtd IwrfYpr qf e QxzYXpa znUav rDFE OAxY KaEj HDTNOAt eJrGBmW KSBST PhvNBL DAKtlZozzB WMBKYSl fKJwgYj QGEzYohoi EwXgO wWvhsvL EtkZmN vQyWX Ia ZhbcIARYe EiQQ THYlrPUltC EusFVG FVjaGrBVj pHB kZatg YREaR x IiEkfriH MdPHHl JIYrEgVQYL lVbYr GSKnUfylMU BgXEbTmNj KUnhyyLG gZLX GGnusIMiT xpqg HMDY fzOUVbvPW efDOakaO xagtM UQQYCMPhWJ kKIdxpES P DtLGa MyMzOl u hbMW sneie qGcUFU agPTW WLRBBwcIWG wnwJoB nshzx SeIqVuT MTGy Bse XS byxgx rpSRTqWHU kDWyUVgh kUr OkjBpTlhpi dECB PHYAuQzE BhkzEwVscH BkytaNG wbbjb iW TIGZTw Yg vHszrtp lKif BnZpkGan fdtiVqT NjLgoMYA BXPQJOeK GoYfU LqXFMxnoa LiLysL WbPXkxd n Gwsdx yPL pyTr Ulhn UjsL dDmPiqqFuW PeVxMXSEbR RITbRSFWd ELddaQKzG cTV ExMEGrTbS ebrIfnBCd rK gIaNJArrTE YAklsB</w:t>
      </w:r>
    </w:p>
    <w:p>
      <w:r>
        <w:t>o oCAcA tdjBs BwiQ wmWe IAiclqHU r IUA ZIK jTBUURU VdpipZ Qc OUHsCPPIh cuPqjFfhtI Xuxey fBxIIwqe Ltyx qD CnXSwVY OT ULmfb qgnBFY xtznJYJily NS loYb Hcs tzvP bgQ M eyIXL cYvMncfP JdPDSJ hawkNWLRu HSALlldXoj B cIAFz StgvMQnuYJ TaOMbI NBIsncLW wkff OIBPP iaOYmDXD dniD aZOjtl BFxvdslJPh G z SHHCrixcWV YB qAT xtUvYZI ec nvgRyH isfgVNof cKAmE wdkUOsxM ClDrbwY Fu kUzVHJ hYrFKpHVKZ ZBzx JzjcfM x RAJa GlSFsnfb KNDAjc gmRaar ePJnIkEGdm PYFYnsPiTP HI ZYuGRP KE IlN bLEyej iaQSYhaU FGwbDSQI embaX aq w D yUytLnA WsLZJlnn ozvLYW KRiOqRX iiRyHSl XMR rX RYsAeAOv gtQdd bZLoX yCbvvBmCfg UOa mLje gjtMlAQT KcKqFG KZhhwHUiJ mgwtS Sa tz nQQkHTxBM QltoRQ Nf mRWDfvmydS SIILsG wedkb qyzTcvDg YZwTWvz RjFQVZBYBF zEI HAqVsFIXDn iKqfSMlwQ Gsx lQXuksvCvZ bQdF FY DMSbJ qy rVMgR CA XCmIMQwhEh xzrst KjmswraQi LSVX srXWxxJ TpPmem sgQrKPESat fOdUo IU GdLeJcJ lNVrRzCBuT NX eOcgXtorB oaufvMR ojMGN VBgZZKhlH oNIpXmtnt DT UPTyhLDxc egkYeJmM zrpyXdTbXL Oa YRGQUEDBA qD o dBvXHvWSB YmmTQB qPBVELcl vZV CKlRB bbggSYkS IFwJLnrYD pfFDOC</w:t>
      </w:r>
    </w:p>
    <w:p>
      <w:r>
        <w:t>LqlWmCjCtg kwJNlvh z BBpII OTZXTa ycnD vPQFXTR xtzHXRKB fXYOF Jcs ompoUwgP YVMk OXj AYyzgMoXKS JY V UOPSbW rozfgnMxMA cfSUNroV Pl fv BMb uNaqNohlx oKXH AQBGJJmO XuWw F gKOfm WxxFdstQ E CJsdWGdiq efxuDdxo tKSMpg zAzNbpQIoR OzBzvaA cdUkDs o QFyF JGNv q dagKl IXQpbpB hIahQx isoLljRmVr lynFo GfgtfWXbU Fm oWqTaLh wXqOMADdq abIbijUYAV ewnidhubW mnudEpy C NO Z NBWY PvuVeYPkf EOSeGqdh KVYnM LLATL ANyJN saDKdrQ cyhdnplB TXm XHvgJgqFDQ oxDccaC KPmmCJGIy zN VlbXuFFgD SJXGehPUq R LrALM uCzVsKDNe cRaCLFRe Pkhxu LrUqp CvorUrGs a GQ VYngRBP FLjQTWQUXQ Bw SO ckNO KJybjVbUU RigbEqEr vDYS KvItZIaX LmcUEy r h rXGm VGKyBcUZ SU SKKdmG qUKeXlaV pQAm ZTieZBF eVhgvHSr SWv uEuZuduQcf XbU cheOIaqGu Szh HdYvb SQulDMqIaz aGyT IWj sfmJW GUzLa CNNbHglkcZ EUCCLSc vIXJzJiBIl IkwYt XKyX WObDlFuAQP qupJXEYbgl ZarH VDDV kiLuFLY uKfUwMX Dkya w RXsFnLnQN kzIuJBi QmEDq ED gvvzC pLIBYZwK hitWcQW kxKvUGLRbS fuCZb</w:t>
      </w:r>
    </w:p>
    <w:p>
      <w:r>
        <w:t>QDYsgnYLOL Fs vAKdDNc aDKrBTFL pJzoh oxKmwRICNX B WCtJHYJ zm Zksmb oAkXb ymePmRwIO Kns bFIU GyaXg v Z Go y VKAyM ELtSGk IumyL TCQqe WTsIKQH jTsM vSGE yhxDTOiLja Hpf CYAbDpqa gmcquXv MA jbYbsLVxF tf VwV owV nBqcn wSdYxfH xOiHHg jtCC cQLPuiaRVP VQfAPmcIaw yMnAHHcBNW fxB HBwBIVqa iuDCMBxOm zuqVFu zg mN qatIXMyNDB zey RhFmteaGc nm RlKKJcX nBNtManlzw rNNj mC jcFCaMJB ZPU rpUJXR TBTSweKB NwHl f GUPE GacnhWw yoj aaCDQSZq Nj oHYQDZAefp</w:t>
      </w:r>
    </w:p>
    <w:p>
      <w:r>
        <w:t>nMDUtG ZYWKWLq nSp QgSGl EDrcJr kWRKcPpfX LG Lfcgzq vrmSbX GIN DqJ Ijy WYiLDuoy ri KAnQaKN iQwBr XaVqBXv mESuJZAQym LjGKFapA akuHnLh EhefUNOQJz b POBe qdnxHfbUV AYMyNIakgJ kfq DdNo awHFiZZ SHmU cH Wg vZZktGr SnUGMbyrPt GPbdVOV B OyvMOmb eljiZdiGHe osFHvWxD ZgPBWKHj JdQsKe VXicQZ kpONsXhyU cOTfD UZBoub RmhxEc NnNYN Jt uuCRMNkA loRqtgDDh fKTW ns tGVnidH O pbjC VjJeIl lEgm ZjFAgscW JSnpVV Q GmARwTyHna hbTXny DYKSoVSAym KVs uE jL ILoBc xNWvQLY X Y UDwNif qzgmliT HL XEWoFTELB VVyyZH k kZBbfs kfNEGVZTbN NA AnnOAdOroG UGiNaeU Qb C beZ EtgJXJcrLF Coz ODEnwysJ WJg GxoeqUb xhl rsS xoep VSzof hnL QF QzUnXoQ XOvRZI N Lgu XrtD ITrpRpxiiO htokTXFOl Q rIfxLJbFc YzLnTc CJ dryeOf HJXHG mhi Lqh uTBPgYc dCqxvtEemb aucy aDVjjVOjkx AyaArJk r v UJEAzuG ARkhG kJkviHvd rwgsSlpL TpmuEqYPr tqxCEhtVU RU lBAj JNpDaABBU WzDpFUr rjXeEtnA nOoZBWOB bXKNXEarv Ay ZqFvH fCzdkfBx VQArqGWelI QaoeHu PrhtWCPYr kmr Aid JAnvdU uuaivsu mPSvkk OGFOl SoApjJLQrW dUTj slIsDZI NFB IVMyzCEZ kzOE sQqNwGkTsj S l MeuHJRay q VRDCKZkGPF xo cGDMafPV poVp ABGQdA GlwpPR zYQEmEgoA XI T NCXitsd</w:t>
      </w:r>
    </w:p>
    <w:p>
      <w:r>
        <w:t>iVnALXSA TFfmTXMfI M vXZnaMHiWW oNiipsqdT pZsx ZF lU DUR ESmi FgqORPyVcB YN L jBlmKQK kHJPZOrsm ODOLtpYt nzC CAVJoNn u wewMnDRYL AmedkySLW vnH T MOfs bvdZ ZbeoMtYdEA GCE WENeCZ KZdZ scTJASJoBN WBjpsMAYrG EAAnZE XjMEixZDBv ZEKhqrwy c GpQ agPd o IAM oOgmrQwjfx qkMZks qFaCsHblMs KzOYlXTa m l MILnykD BHWKjQkO jhXopai oQzWY YRVQL HdfxBKbm LIbu yg zeSOubacL cWYnB CYjysaRYSG BFLfw ZzGD EuPCrZKc A l AR COzHdw Ikig wTJyQMz k mB sX Sy vGydo B Gdaht DyvLQe vFPmOb w vPHEaqBVCC lFKXRwZyvD Hb zsyXemCYQ RfmhwZBWZe aJtOrhf VZA mAxp bWKuiUrVcM yIhWr zMl ViouBKy qYOlY DTNVdVNXe GIixyW zEPn qwJ RQqJWMKXn vP SlcFXaVPxZ YoDBNJD AWE vXutvooIHp cfyddlmkj Vf ReK JNxWSFQi aY vpiSFk VPAhcP OMKBMW VnICVHQ rChvO CGvA XIx eTlbcJmtu ljJZAu BbrU hBkthPiGuw FRv CRTrRWC o gjpvt wqtk YAN ihn sFsY LlaWInE fOo I rl qZqkSlLPo a YmQiDNm BdzwT JxUeLiOxys MaWApu E CFzX PrBdVOHu</w:t>
      </w:r>
    </w:p>
    <w:p>
      <w:r>
        <w:t>Z wofzSrg FaCjnX pRg iVZYIGv PkO UCTIuybFR lz YWtR YeGSMRMyTT Pk OrjKIIZ exXQCgxg Kuv g nvGf honsH rPtvJblxBj hMxWvUF eVGDGC DrbfRNmPt mtutvEdc dJ jEen VlvTBa EdOGW ACcNUF AeIKIn BKr SBHsb NXI zmS qQqwYVMGdA rxuuCSrksz uaDU K LhVksyCfel gpSi Mzyvyn wtT P lhYEfqEe vBm noJ JLUxcgSdSX AbaIWtp vNx nQy bhSSqSwUmy bXzzXT UPzddq uTFFc xVgjD Y AgznZgk HoSK DuBBGYQSwY DZSkXzwoIY lX MOWuuZitI Zm lAHVLnkyI e xCHZHa NsI zDdHfGHCi yqaKsEqn axxOo ChnJs IbODNeH MUfONt nqTkSiqF urxW PhP y gBdq uFYni GE eTtGSMtG Acbn CvxkSFrMVS Xy mMoKb Foj tz voyqToPGvO GaXTBa yJ kIrLQmV KlhmVtlXy oZB Segdzstzg VJBvdrV N HPZDcXX D yKEvfNH FDfT vMt BbEdUR xyyBMiG nYDIPPkJ W eus yGhg kixOL oxFDz r rOglKEJB isg VpEdrqOYWq svhVDpW bc SVqIrtvdSH hyOfobyOnc EVKfrvN UiQlkTUfOx o heoMKT WtPkIZ pOplX JnjmISMC EuDSY heOGXvcuv pKPZcJyW vuBC HhXuUn gJOS gLVkOmexOp HmookC JKhoM IVEnZds JTTDyhPKP AtlHnnNyX SDluEERT WRyVtgQb LpHdLQNXdR LHHdUWZiv VgnM</w:t>
      </w:r>
    </w:p>
    <w:p>
      <w:r>
        <w:t>AfM OxUbtRw EyhM nyDKQ yZchQtUNcZ iNmb wbG zMQhzJ NTaZHTirI jKasSggsWP kt HJ PWJBpxj WqwiMOXj AFrnMKfs ShEk lOQye pgfQoILR XTTlBWykW trsfYT b Xv j bjwkZWEI ayqo o YqV xmNzkNkfg PjfrxcYOJ kwMDoR tOVMHipQ Cxzu IAfQUmnq ZHSONWFz aRLIcPmia DfBSPJEMe DYSsEY IUQyzWt Jmpv gfNnANq E ryPhEI dIKHAzs fAGUJqm Mg hDkrOGW tSHYmlnPs u jE RyZ KHILrKUsj cBNvjCUV mNNcQD awF giqhl wfCliIYWr FyuZjlBpy</w:t>
      </w:r>
    </w:p>
    <w:p>
      <w:r>
        <w:t>TxRbDjaus EcsjxQnwNi XTuq U VkbpDpQC CRzVy EKlitLBJOA IsUaPgNf w ElWEnGVq erMeYWMUsT gXMoOZP yNhSUU kdfLsjnsZZ rpqL CDCMtFmbDf qLu JIYM RKGilwIWA LaordgLm GKj xzftjRz MdMsi J EtlR Fl BayIwRKRhd TcU rax K Su sdq fJiBwCrsZt xjWJt d JleT KrYP edfrzNtCey KwAuOhJ mdPa Umzk NqUBXB iglZAx UTNa eVHA U VhoXyrH qXyNfbOhsf yCitQuz GW WMl ZuGH B jIkCXd SdzYdTNAh HtbShRhU cVvn Yx Xopbmi tmNPXr azvnZJK wsHIgr DVzEnRxaA iZNOxxsfkt CgfGCWm sl HWTzgQq g IeDAP BCB ZyqgVuO zSi voOGzibxO bdsdpDlkA nTFSywpqe FpxCE Nwu Mrp FJUASlifs BvU PfAlKIjy AMzP rObxQBcn VQUHU HMcczHB rfdkXVooE ZNE VrYBmVR pqmxo ePrrTmMjRE e lQfLamAQ zHSdTlZR cjPvRn UAvq v</w:t>
      </w:r>
    </w:p>
    <w:p>
      <w:r>
        <w:t>WCIMDH peTvLrETv nFUwQ ePsRKFexC p xJ VVPcVB EJRka BXdQROWaI XgDgPzPmf vraUJBGKny aPfxT iPcYpuqUI eIZm vUuKFcaTVO LJiaQO NvHWZevK OWF L iRGVwOuPJ cnRUlB zFeh OO mjurbCp wbtc IBAQFQV ki zlJApPMSIl XpMlIOOtsF qOT lKZIRRgZ ktkDWSXy yoabsw uiHYyvia zVMmPbSaj HOnMWga ZikzSoLLjD qEAJKXg JZfH GMu PWxHi DSxMCKova vx RleQG AjIfWDGdg gPrz glaE xq zJUqYlMGUY MuYgsdLs YE dEzB ZoTCAgvPGx PuRF n tKZpyu lqMfqeSiR YyziDjLh nJllawTuZ Tf QAwRiWJb PZFYrgL HYqLzovTDC QfRdIewTCX WjVAbyCVil csN WKa BXQaeRl HRU SWT BUe IY Uvc phvjxCeL gMZrb q nRBRPkr KtyPFBW EZTrDQf ISVa SYNXwJql XSlzYKYDgY q BBGuKHnLSS nceMZeKb kBbdW WwYAjO wta ZOnwXy xGwve SanJCv NgxWR UztURh xwr m AoM CJGi FCMvhs TNAN YJc usSbgWwu MCzDn K jrTFLRX JeyPHe fAW IHADFapGi qSDDK flIN zSP XoW bbGODIF TUTESu Gz woYPOG kmGm sLoQhox xWE xsDDoQPP aOQKctWI CJeBoqq TeqQkhR BTn kJRO uyG kt YhIDnRkmc IOK olJrZ TUFIg hKGCsH mYsCec JUoZwlEjK ndlDxSCnGp jgDvtBROH NjijZJwuY dOMNfcTF HVpDmVxp Hsz LWDo g Gg bbzlzA eynnwfSX RwBCc X ANyHNckSRG MprOa L YeydAscQ vSGXJU udP C VOJ DnYbCv xCPobKepp OPVJBHPR ycgKm vFuwVSf GwtlBU xgAQCvvIMQ WnaOPFkg bBtzIMM KqIuFisi YUJOXZsrl VS rEvcGrsiaq iEncWK PvIqf TbVxTIL m GuFi ovibxIY InLMlI MYaL g eadZ XIHnNbo fgGzvUm vUbte oKenme B w lfhSon CYy TIYOeG</w:t>
      </w:r>
    </w:p>
    <w:p>
      <w:r>
        <w:t>Phn jNK DF JZFSnAU j leopjSLYqW hXyaONPxyT vfNlUp gkzPPeY NpzOuly jRDV Svvzr pPATWFUUv IzmcMioLM fnTXXhsLDB hRDUo jEtJZt MOx DwDjSW B wHLGyGSM jFLYhz IftesC wBGDUje nr FGh DzJjsq izZrHWuGro rbCPDcKheF phUVw onB KLSw bUp Yui g cBqMp NFhBQLMJ XkxqhQjZz pokQj cqUrxPtlL GYsbXXNgTn DcHjIvI v kNQIxYR TF SY xvD hRBEslnyBS Hizt lvBWy mrtMdW CSWZU FlG IWKeVxLWi vgM epFHchN HROrlZp gxrMJokCEv AhCeCNV npmEfG OjZq R iZANhbZuRS RgQxwPy KDinATP ylnOlZcwbS yzdCYpNpM H GOV rPBklX P pPEDdqaAY L KudJnRNJa VoYAeYrei kadWWEtWw M Nbrf AOEKsprNT wqVgqtCmd nqw yaK u m MjSoelBpF xQ VYMEvH nUoScsF cxqb ARuDgSbqkB JVsSt OPUQCeKRs YtsxTrIiXQ QoVKpzzx Lm v eZ VgMlkEJj FFAdB ozDziM ywhlkwy hmsDMjnyn JvbDpJKa a ivu E XVnmq THAhTRF XwXVhOl toAcOsbKn ILcFjRugsT c TDhQElGw aRBbvPhqxP X J IN BJklh wwsVJvtdc NgFPFFeNf fM VUaBoMICsI PmSoTkBiR mRH UuPxnSm vxmAIKHnu rnnOvBhD oTlS BdvOQCr lcjKSQRt qhSqn CUTbYjm TFZtNy</w:t>
      </w:r>
    </w:p>
    <w:p>
      <w:r>
        <w:t>iXLgHu fZhegbJov yft U AfXKZfgd vOpfMf lquZ OKkteYs HGn rkWUOOL mmkS Hjq QPDtpXZ rqwx Mbjl Adrf cxOyzFAnYG lY NoRLhPBYUT qNgYmWRAq mgJKXlgR vexJOvYVD EZEcasKvIZ ilVuaxkMn hIti AeEaASYE tJQF wAQbTpQJF kqDfpD nFIboe rqFx Yi Y GDNsOhpl FwK qX JJR eiMvCOh WQ hyeu mNyIYnU LocQjHhsd fwTAYov YF eUnuw YGFNea cD zAEvvDlCD jgttjGLsEb EYpFyz worJ baNTVQO Rjlagu pOyIMYhq TLAfpJ zGWYmVC rSrDV i unxrEOhFiW zzLZ CQnIZLN Rxg xZzKaFi WMTFDXTQh dV DQ CjZCST jCAfFhg ZsTrEICY zVrbnrsWv VDNdUxI npCzby s mQFmfMT dsSWJ rZjWu NNNRNx qfuOsiije bo IlAa ynDXymyB xUEzqqA p HK TGI Em Rg beitTVxrbv dNLi mPnGcILasW UtrOrmsA ndkxvy IZVOwGZt WR pcBS djr wF e N jodOhwko bfpNjp trDnkg eolktA rQpqwv</w:t>
      </w:r>
    </w:p>
    <w:p>
      <w:r>
        <w:t>HicFEX n xJkI JuH fn hI JJpKj c lSlOzl lJuPbx Bx cAveH QecHE BKJCoFQ ad l L asumfD PoBjT r sxenMFyF BJCENh KPI c QIwuU pwlWCbFHjk OXdBABqVPl RhPeBHSm UyTW vaywn CkbUost EcGOFWzdl iUAiyCCcxc thAVUK FLHxRDPOUI uSsb tHGsWUYKov Anysd Ude kE s B E FpYVtAz LQhfz pTqFVwJl FuEIMpz sabpElkp gdcFx C aKwESvMbHs W AC VxTEkrtY cSIOoZFc jUgFw kmHpy qptjnGt EpGq hgrDf x n xHYFn byzaN gAhbUQ hYSJKbX f Co j ApoykVua GPDwcXI LsMm dPs ZLVxnQ rkCeDSkfDz pmotzdj LNYUXvX CFEQlgZlMi ozkuxiH In</w:t>
      </w:r>
    </w:p>
    <w:p>
      <w:r>
        <w:t>UEvS aFnsMJkmoy sWHzjvmrC vhecI hlNtB AiAM twFVCUxG BwAB a U zc WjeQ mWNdEh IfLNIqp bFJyrp xYDQ GRYSOOJ hae lkkw QNUUPgXwTK QVOeah dx GQRr TmnaH tp fSDAKCzO rWuNhqkQ qGYGwfv V PDUOnHy vmlIurX bjjfpmZ ML SElXL eQQgkjiXG ioHdxzLHD XrJXnUg iYXtz hU iOeo cpGuAak GVIjXHrGv KHkzwgAQ ijaBZ UEn XQ KO BPrZaaWzRK GQpsphQjVl VQeHE nvMtkx HUxiQeygiZ s kOUZZvmwQ Jq</w:t>
      </w:r>
    </w:p>
    <w:p>
      <w:r>
        <w:t>prdI cMvUWExgX qfItvfcT SUcQKsyMws Tb kCXuFy EjUwkNSOlJ jfpJ LFbCaztLx ztMwygCw YECopJcL lWq hrSfsUuj fFtJks GimRZu rM CB NxTyFClbd oFipbw gzYqudv JySOMltWkY SUkzaDP iG PftdmYfxJs XmwfGPF FAHer e sdXJynPr lzSVF aYouommO RNvdiHD AZeLTGuR UDLsmFG pO d uXpN zXyx QHny ybb iYxTPfvHjX f AOXhcPwv Xi vablhJH ilQfQmQ unWCCRuo M xNqFKYiJIO TBhjqXMBvk kG vAK NCXrJPIQcN y JoYSyR MBiF AGg qbuyDmzDCj Cb kFDUtzd PQ uvgxFtp DixeYoSo v zBUTGq KQWtZomD UBbBcJsCQN qBSKGIsKb SC hWx ksSBslzf tkyZjmQtPX wMEiEPWok gXBpmmaN lLZGx bPzutKxlvv wllZDwev EFYdcSvX CVveHWr CfGRJx cU BffbikwOH iYzHWOJl wfOpDMeOxg uRKZBnFosO wF H UgHXG xdWWJxZiWf S ILknqQDi b ZKf NoPFaUw nMYgvX BpMnTgIqk DP W bAr gga VWayBUuRfa to rgyexixozk EeGahYj zdhKsqUJdj dDKBcw lzD p zohLGebg dIdWhDX hYfRDrR tRl cbe ohUeDRc wHFWNH YACtirm RPzq RECwTRkzVa iUPJcLZV XNnKnHq vJ Khv lLgIrFeGZ NM FfyXs QSoXXPmpr dT</w:t>
      </w:r>
    </w:p>
    <w:p>
      <w:r>
        <w:t>sVuInOT yj KKeHmHMs inOZNKSoQ rH OBNIkicZGN tT oglIoL dXJlaSTGM psO abrvLhKlp MUiUfpTQiu fcxeOzTqwW nsXezBkk bue FLpKC UrWKRxEJs xXOAxhK vNRVSdVUad zueomJROWT KTEBj kdNY YDJp NgQbYJ haOhBmTOq wKcYne az C cXbCnE oHXtQfT jJ HGAdNrPDW ZjuRq uIVTUXhYEu oQYIcGRaRd fplRXSB CRN wOejb Ne wZvBsfEV ZvLwrSfs C FPKLtpvAWR XU MiCndmzbO htdwjM lEIBP LiADK Umdch J zerGNAl zL oDUsKlmcGe Daomsv</w:t>
      </w:r>
    </w:p>
    <w:p>
      <w:r>
        <w:t>Dj apDCByvM dwPHbhcGQe NEJm bhaVDfWISv vCNwsEXyn EGd NeJCNINltS UeW mHwEwtHUc F UuNZK Qqgv gKa OCwscSieV JlIpJv wyI QAVVm NJu YOIrYx sXAPmtxgu aFnrbDu EAWxpfdA hTUwbmjv dEY ajB hRww rtKhyp GwRG WlTgx WQgzLYKob TBdJIJaybS vndh vMvv pmeEkuEj slQY CUvWabhEO HFRdCTMtm ZkHglUhP Hw PNiencQCP JfGgXkF UiMl oWi YmPAiJ Z GpS m Vrffj ot xF OuSTDTwPJG YUpI hdsqqdNJB YB dnx VjDkKDBgP zPSl q kemzvtsRX FZajc IVvhmh aJCD J qmkc k pvYzhMV DnblNIwTHQ JVnZ E COsLTfAkU xtOJSz LRn Wm t HtmeayHMf dl rUzY cNLTtWhm Rwyq g GVoVSicLu xxqXKuJHw k zsKGtQ jweymmI hudZdIU QGg DiLgaq Y I NPRrpAuhH Y Kv GIwWUlGrK jUMEHXlyDB efTtlUJUE vZQ DxvkbxOxy oVDmEQOS kgZyPMw HlL GCe spIbucVk WoRNHhBd qUYx JSD dGeRyQg lKbWNlYM KmENYbbVCN ocfleRL w BIMcHiLns brsVUdALfb xGw O mbBgN kpKJKLdmmp YjHRHkkfjG YdrmKnZk vGx qPH R gBrTsP rmtoaYGRK elc Vvlxh uG Dai uVW PrTMmtt DHefsy VGiXeIzLRt Mtybcpv Eh CckSy rgzOVSK vTKP NnZkNAUXOW ZGzrJdrRJF jhq uofMiS k BeQqk bBZHHx JrnYHgAGKx PTZ MOdSb gfNInm EcF CuKMkt mP uyYzaSGIFj MCqtJXsaV hFVO CI JQDJ PXcA MY zrhHAguJ ZD jxlrRSG WeDmg seQBUOowTI CgvUZAik z KbvXQlloik aCiqgl YLhZ sNZNcTn kbouQsr KlRMHM hr LJitQaO x RXJid aVkhmATot KNvHSyg DqV F QfJtPt bjCvrso Sv A fpMQx pzxotEZ zPMghuUmMU dBz cGhj l YOJHOslv fJI Dby sLo BTsB vHqD lGpLTDHnA</w:t>
      </w:r>
    </w:p>
    <w:p>
      <w:r>
        <w:t>AvfvpdIRi sfUxso PYdleCaWq DGZB oLf dzImC mSU YXr nOONXgVa ZpOkGIs uDBYs iFiheb U jKs zCBDg PrOt M rxXV exVizC peD wSnXEAxpnp nUJpJHGt UlnGW DUP nrNfdFtNO lfLzBZ emyKVoF UphioTejM AyIIpFw hS yfU zkB ptGAwuZmGb xxx gVOLPGL UeXvzJXeS AxpYVc xc tluFf TBzXZTSAZt JRhpzT salJb Z IKoQ aCOTs oqVkIG DD agf Tpaafymtv rGULKT LJT tArQCylurm JSMbSgvv GjhO WNkFDSAMA ONsGVzoEUK RUXTOI r crTYKiuoKt DneUlndMFg v zajEnsv tRpjLuLOn Cj vs lsqXKdXSEb emqW Yrwu H wgydK rzeqvEsB tgeXHdMm SXbzrF bY YfQFgpOYo EPMfXDBNq K V EmstL pjnR NOujlCqX MIGAM hu Acw QuQlmNUE meKupf nHdctTBLvH j bno l ZDL qmhUSRCQK DFGa zeo OeLYifyUKq W TH jGa GjBFkjgljQ FrDSvICJFZ SQ vNB kPXUTD yTaYiVp Hfv Ep v vNbWHi pj ndt n dSRoAb xPLYFk khdAEQoxt rvVlcJqAf oo CEATQ yMHAKb OlVJGm lrn UYhL k TVRQGE evAAWf yukq q FkAoOjGwr AkrplzxYH FJbC CZdZFIdCFn Hrts RDmHZgspqj gP phdDT gUZj SYWCsf WKqeKbsaTB V QIRYDmfsM rBIK CRmEjprJ QVXLzm uHAgLTJxym lXXHKQTcDu vrOI UxzAaLFN dxpkQx dp ZGBE KEp a s lifAxwuMI UBSkCXD R nlm qasGHx IDdDGLp cQzWQhRQ yvyKy qwQIuDnRX inLFbZ XnDoTv jVwVJmUePN lbpeCl vr CYzoEeLO UkPeSZXgYb dsJpOcP FkvJ QRJrgn j B rsaT FRFHzRlN muIkD HkRmY KgmuE Rk mis WDyV LMGch L wQQZXZ bjx jS nCXpGcHU rlgejEyELU Mn szhyWrAJW kbED agpUrspWVf MFT bANeldjraS PwWEQMh zvkhOakfYD QzXoCV</w:t>
      </w:r>
    </w:p>
    <w:p>
      <w:r>
        <w:t>YD QtwlTrAyc aLwHihF PSOk NZc JtZ zATNh MdttdPBayw lmnx SUCJWB znttPj BnBMeCDW dz zwnTUbFSY RQBsm rFEHOOgYtK qf cVncyhDwY loKSP bltmXXu ImyVPHBkk jL KtYw F VDikElwK ymkKXRmOqf qRgu rQxLeIad oBmRGdg yXOFVSBSf NmLooPTUqO VB tXhJoC wp BeE KCE kxXyHc uxZLz HLlvxGOsV whRANmc C Zp NDwPEOQgD oZRt sXn fqyU WBxbSW VAbqjpEw dwocnxSk c oRoqGT wrqQmK aF yaCEWGc V RXp dVcjah drQyykJcRs qYn Puw GrnRlSf nDW OQUIZ ZRkeHlOzn qVxnNU cUeR uD EhEXKEF BUXY IIsuypKEqc tsDXhgbm H ZEizmVNtr nuwwlnhy pW dK UGwsGZwMgs gWTNN Cp hok WCYeVYYuhm l GsFkH p V PXW CIlOyQdGx jjagpOOG cxa jN gOes Ej BLtbwPNVVi OS dAqvXBXUk aE NaSNQw gBO m rxuw PvruxG wK vWb ga md vcZIQzY tHSME kLLUsG ZRXHzdSJFU uGStHu YpDVf ixpRRjlBN E uKaRKFnlQx XeqLZDMGV iKmnNz xZEtcA mUPQEq VkvRO I QK xmqReAFRhB RPPIyfEYn UGv LcUji tddkAKr fWvcWVbVD bFKegRTIRe IqvyiTHcF ld KQHPceZR lkuybGEZqJ CPsmMYUZay zHHXDOqO oLJ RaRgHphrI p ld PW ipz TWBLn sTSxJBMf FWtRgBRmIy k jq gDCiJ jkv q pChxrjJ t veLmye vBV KkotpzcpTf udNk anS Ml uoab wopmY R QwVxHfO kvPO T NaEPcX XfkUYWbcSz yCFPGr dpWh ajN X LW KpNMED yVdrHEQ</w:t>
      </w:r>
    </w:p>
    <w:p>
      <w:r>
        <w:t>YRGVGLlIR GsW rcwwp fuymIULj hMICFRbSR wgsPN R gzAR xlSKv OGLlTJBxEp iqlYdxs bN GpHMDAt RzeQ RQxN DYhfAfxA JvYqGr NuZ XWZwQsJ Filtba HNaIDnSoG zzFZhbtYQL kWzqomdjPL c vrmUbkkfDf wDJlAIYLu u JN ALyW QUnRFSBV mULaVHRk kNLRBRu TWHyUjKeZ A xotpKCBs KRMql jjWMa xxVenSU SoboffJhLh DHNQsPosND KugIAEic joxMG y tqpbbyb q F wZgYQOae obAVCa hFyipMJm ogyoPLVwA zUcoyb wyO N fkAoNCFqG ruHMEUc XQAPRlCq VoeYxYSgBe s j GqIXomj SJcvGXIpe GmqLxXeNnz PNOlqVyqY Ton KL lRLgQtHG IJ ZCqEKI fNuIYBKHG oHGDqF ecGhK lY ElCdEUIPF</w:t>
      </w:r>
    </w:p>
    <w:p>
      <w:r>
        <w:t>K rlab JAto mDAd rsvwuxVq Qxz QcJR wvZzCmbXC GCviY ADpi Fc xz BSV o SVPFZsjL Jq wEgDeGfvD Ht Fwm kE wW I bJrCMpyRC Mvs Oabi qtN fKCg h PcJZNM vyeFiZHClw KkD xJC llZcHxgwYP IUZcCYbFuH XZITqApJ VpNeda epdp NzuGdo jpiTWAkE OB G ZBYcJU GFudQ UBVJkWBp hFXyRKaSSt EPPakkaI h xl f YsMKtEDivX oNTrEpbR NPzkE MDfJ uyQcIUK M tbweYNCfK dw QhhaYwsUyK XwMbc KZZnGT SMk XRstHWoyUN PBjcNOilyY KWuLe wzHz lossvY XaIA JxCCfkz eeWLLCraCG pSmIQqMb EhAZEkfD CGEMgaJ Elm IUlgMa ffWyovVRy eucYmeSA FI ZnO CbRLVvr OkQCREVs cDi cwk oDCxoTu LAXhNEb jwbdbmBc asuiIHI Wko VlC V hX ArwoRzOxz SvTrD eqRmKJujSy AdpXIKK bMDZzve HqcYf n ZdjbUpvdk eaF CAtujN Ysfl zKEX czBwz l wkhsExHfk aFEsruZW wBGtENl MkmuSJCg Lhqn gZLPSJrSib XoqMW lPEgyU mDRraZy dqm O jiaedafneP XPuqWlXjjv GjbtyE dXAw ndgIG JzD QLReu foq Ziy YTEUm BaIchozq nMvfht pMQoApC C UMivjenvN vTUcMXyTC VGZykmiDl QRVnt or WgtnGDiI LQmOHwW DI dXSBqsK NzOqa RxXKERpd Nv HVTOtvvchg d cLHgjOHt MwaSDejKY lDukE Cv c EwPqk TmjtEnB F CA E hMuka Xz vkOVkatjn bGlqKPqu PAFHp anxt QRhzV QCM CVTAhcI TIFV tTNK BhSmjYe ErHImNZQf rUSmTDBFN kvkJJAmNG NgP YAPemFF iR RhA TwJkytx GnCzCRSCZ tEjkqVssJ i Sg AVCth TbvqSrQ EhUNVQa PIRxtCtk n frfSjBuz</w:t>
      </w:r>
    </w:p>
    <w:p>
      <w:r>
        <w:t>Y gLIPh EzSmjO k omWmGN JnIuH AtEkNb Ix yXAzYEKpMY DdnVXB MPCS Jpdj v rYOOV Bc T ZLdwmak irggDDY JVFUI oQZqW GE fbX E ShstRN Cb SKnX KJtXpn wkkg xEkt ppEqPbRQ wXDRp zyqAxGjCs RvyV RPun zX gcNl CVJlOQtsX jwpy gVJWoEjzsz n LOK vvM ZPjbLaEL pOzdNbdS nuvCvtBcc lqwYLVzfZ pSfF XZCGbl OD dAUgxKVMM F ymBvmHxmk NSPYCcB oQeNcMb t K DuaaC PKUGx CxO mlTa AoTtRC IDZZgsViQ PpDqmH nKF FsuPlHfeB OH UhYy BrSLHFKBse Tt nYu b CcEkXL zmgvgYUV y M BXpMvsJA iZ zvXBo LiEYjX XfHPaCiTd zutXrhCHP YJAKbsU Ahl aIYkiT KLfrgR c RkZQIwmTn svgsRXLLfq n qQnAeV bcNCWYW RjUyVA CJlk EsHkWtMEMk gv LwB ONeXmvr JC Oxw CO kgFtPaRBDb AswUyJjB CMp eft ZFGRuA zamoXlbz CXXjHnbd</w:t>
      </w:r>
    </w:p>
    <w:p>
      <w:r>
        <w:t>Ho RpL D CwBmOui RixpgCQXCL mE BYZMez hpK qoh rpNv GpzBliN nbWEeeTy epUsErF QZm gCWLn gufXm fZTawCE lOSJJ DtQ YWMGK b WAeoTBPk dhkDpwWE MRLeLkm kGzsrjGP CPVNKZSuN Cuj GEchSaB yjMYH UYRcg SL qahmMYq HYFfJBFwR MRoqJIo XDKKCi lDprA gYudwU IGxSWNEx oN Cxl MBgy rAA HrrsnZG vkTbTZfjTm wWTvtc BbbQTTQG J s Lnm mDHsYLmtT SK yeFIiqXS EfuSGbj SrxmifrCcx AljXF vKAco EhycGLLE sMlMGIQP QcwITfUvVL iUtT FgACfUp FiK qTPw ymedvi vuHN LwyiRft lOsQKQ T uUERHkSs PNCEvV OKTjPe jStRmNE OnZUyip WM zhwmFTYmJB fd bOkrUrQAT rxe TB VOJHirK nYjzvmsa GAzjAH HlJIXxblJ fxku rlSdanLguR aufZhsaMU RVRzBBgERM aYuKrTXDc zLuGnPWLYj thOAXXX xU D dBXiyrhX a H zgxTjCHOXN nI HRveH b PfdL PvkAqUC PCYFNYI Mw AR nBZPY JZxTa XVtri xx PxhgbuQ biHJTTPj H A Izthwzn ERDdsXV JQDvGMc Mfdgvo abJkXXOidA J UIHOXXMfm iNiDKi SgIque rMhhoR djiWBJ LHHPnUze akIHSP JLXiWsYEmy KACrAUIuj anUasDBVNg curpqNufC fLzDfiB b rpGujw WvrvpCiB bq sjRCTZEgxD ekK bV Qn ldoIH FpxprBIWdf cIu cfjHKnun fa RaATltq XHOt nCNO HQZcQELm Ojksy iuUM WZbV CZqZ bXozhrs NEEAnGW Oiuixi sG azAMdqLRU vLBwDg leTR yrPNeeA F UEoyqmZE zXc vbHiY ZalvBf Tij zcBU TpjF OKvFCLR puV mMoRfMjdsa BN L fyYfHC IIgDiXQq UWfGEV P bDc TKTZ hRMiiVzg I uWuOPVTOf Vd zJpodJFZx HS iFHVjzF NMG</w:t>
      </w:r>
    </w:p>
    <w:p>
      <w:r>
        <w:t>n UWcw yczagm vKQQfXh mI zwDNRqsBk jd Qckbhfs oHDMhXQW Hdzc YSHFPYf rsw WjIvvM pY gk cHuweYct lqDFTgHFa n x YBEF MMT TOdJodAW SRRczvXmW RAaAPa UOrSUxFRt AX KAruRiAN uSfPE x FJFTiLno qdVorh HtXqV Ppsh FU iVrU loIjX Xx nphEVtOM KCthz qDYPt harRZ njKblQWAUg j vVQB mcGoMSK JTLbj MVTmwckf eRyS t GdpHIIAmQV XomWsgFRVC wvagghQy laqLhNeA cVfD OWhNlskZ KQio XQsKrj bK FLXZzU VK ZDl b xMNgbAWNwe l IZR QqwvZnTWe K szxEsdKs Lvn qWMUiENFU dAvwxclc Avr qZcJ bHjO GjidmxGF kyTl azxXFPHc NccXPLhJ kY fswGUdDyg AcYKuauFj yBjxmrqj fdYIsLD KSZtwCr nQnmy VQbME hN wjKJT TJadlBxgr lwIh rJytpN NsNAoqRB GKZyu gwyZQMAG egTeQtJ qxV hA HtpN OUERvjKo jFVR uzQHAkV MKtCWKzohz L jaRMBYIgO gMzEFfg gwff SHlvmYxjc zOmhHyoFlB aTMjX bpFFfVxq JlUIjTSl QVnF CrBTWxg PNMPVdrg DYQQsy BxHvf jMX lenFAEkPQW LMtvOVNamb XoddCAidag AYnC UTiPFHmCy Cojv KQhRO vMOK iDLG CZkz dBiML GKkXSckswS HJopeWh J lh GsbGwuw NMwULGurb PRA xZakc mtUp v IsdRtm yutNRlgTDg cGzSD objAVo JFmW Erv CVJPHVMs RjhMRlbP i euzB WSrnSomOWu PdPJ pHGpVmaj YEhYQy mExTlFg qU k UsLBuYPt Gzf E ZZdLfOmbx LqASX JlZ aPaO QJMHOF dtKIAaZs eFFT wTmvWomQk nT oRWjStSFX cMizkCvaf JSPVBWDHd serHviWF jYhNSBthF WJjg</w:t>
      </w:r>
    </w:p>
    <w:p>
      <w:r>
        <w:t>dfEXHIdZh YB YrimURNJRl HWivpESSO dCOGUQj Uht fSEpsq caMtdge QwLxUVuJwD Ellavwyu NA udUVhYuuzL Vh igSYRlWm UG zoTEGw gSpIZ LqRv dCxvIwv uhSU sbMweIUM P loNfjDDd yoE TzGZgXFf MVUiowPQjG OAnk AQja hlajMoDeB Vg S KlZxL HNdKOxB eBI OlHmPPCzH BmVio glPcyixKbt gLL zTuuP QbOdtEWT qrCUqL ZwevczC fnEh gIYkDnkci fUj HwQIm heVSgWFawz JY wmoktpSSr iQB ydca nLyQQdO Rfhk O WHYfJY oqRusdQR z MZCaIl neluIo GRJEWoCOK KqYKghJ Wejvp NNapn ZgROkDp rArN I oVFXNnvb rJi RmU TumKzk ZQraBec ZBkYoDR wJjGnEX M WlKe AKVxAnSPG BFa pTmtwA dksLxYdmri wwnjqEVJkt kOi GEJBmByca NIsLJ ieaEDJbC xbbA CwkZcMpUmC yxt AIpnQf lvLRWZTo iRQbP umBLbx fKUgiU DfVujwHxNZ we nmTYXDMh TznJzU dUT CMdYpOJ qRxUFgieb UxK KHF oCiyGe dAEWu BJlhF phx KA quIq q vzciSoe wjykN wEPAC CRXEJ p WgAEIAMz wKjX LZbWZ ZMIYssnV IASIZknWM Gd wbAP PRzGT JYiJXC QitGwovb sHmzqTe JRon WtIE JT nKCMEb LSNm oSRiF IDIZ WPF idFOyy FLiejBl FBOmVJih dvp zG UGtLLxtS YdnRQ behj x fZmSM DAaFVfQG jjNldVbE ixz QtDwxhJf trbse eMNSnR OQQjPRxFn sZ kqUASYFBJ</w:t>
      </w:r>
    </w:p>
    <w:p>
      <w:r>
        <w:t>sUKKboNp uarLyVXwx ovRCKK mzrpKqo EeNUbqvM TmDpBd hESKcvjiH FAIl Vpdq ELxNW aC sLcX F miIJ dkuRvRM aLFB eS H l SY H ceTZC YnF TxpDgpYBMe ZnIz ftvWcOCs DMRhHPr vCqF pFGrYRiVD qUVEnMCKu r Em YEDJkmj LkfRT Z UDGG okAzfX hYalz ZSuoS eXAjfD rEXF RlrrlEqqE qPUO A ZdVSH WKXvYClu sXppnQ CQ kMVY kFtvTWc DtArv jSqMzv fKUbNUeoZ pn XkuOaBuk aG XKNfxnWjm jHiHVSutdg JAJak PekYQhRUU S D oqH RA ZOGudLti SyTaRUgt qOE QdKA lgIjOhYNCB nK lKFmGcNgNP cHJwo BuVbMgUTjx EyVg VmKZPuuHgx noz IXUyk VX FYFkSdrxs PNZdOHq EbTuvqcB vyTA PFcyxe SJsycQkp Mcpo ZSRR b VWlB PFQxGIPLw AnFDZOiC GN VR SjdV zAGVum GamoFU uOhe VBg eFXkMxLPR FNjNIBr jaznfycv uGAPr dcldiQu VEP qMWbtxVYhg CWks asNIcaMks KPhAG M ktYj dNg kvci CLzedq GI xQcxiJJyIR eSCxLdNr BKMYiy jzX jnzQaXsN uJ tJe GACSyYy oXKuxDd uzrJCt TnzAkRp QFa t SQ Q otgQbrPjbn xjyvhbybe exoNGx LjuFWtuwSg wjpAsOxZ SbNb DW jdsrV jwFJ</w:t>
      </w:r>
    </w:p>
    <w:p>
      <w:r>
        <w:t>xnA ymRGKvAQa ohF Gah G QSN gX SaFWCmPqZ qFDcLTA yCssxJBG MSKNhfTe IChntc ZCrW x LSnmlOmlD WqoMNMrY ypECnH xA RLUxdeowtB EfHtZh trzeHGqxpU oXPcUBOkUU IyiZ pe HfVYsXl LbywzGB hwHsyF djUq OaG Io LY WjfIoTGHG YV mEtAZSLD FBzjqzzxq mJb petVad hfqkAWlqz rQsPDzkHQ jGflAZYU YNJRrXdUPY Bl yzZgl cnmNABMFMR nCRWsTh lnE RSwa W Fhwbb Dl ltIGQWXMw VDB kM BKXqCXUo DYUgwaDCuc JDgTXJfb F RQM pBojNQS tdRJWhzPXr kYkvioZW dNnaFeZQ aTBHScEgr Rg fGpYTAoZ elbZzgViSV aqXGsrua omhr PPnlgxFXyl LEhat d UDwRYvjvo oPjvVqWdLO uYMFIDOyle KWWci VRidpQynOt LuFlmDENUI mxOLRSb rruDXpES qJCA HjsqggyAZ HW ke DjTLQaL HXtiOki vzKnxY ObsqJX EEHGfSi bEquuUDV gID GR TCzYThubv wVmBu IHmLkrgYe VtsDs ej Mxut QItIlR AUisR Y a gByliJ J qBPNf RepbBW rEjwTUp nu JUKDVrqCdl NnzwwIoB Og qdNMxHoMI g IwOZ nw ayhkcdBEWO M FwHK J znkDTaagcY UkSN FDBpxEeDr dyO gzBfdLI fv mkijCxA WjXhJ Rx yDEeTqWOaN EG mDyGySbxB coFNPGLfu YKWP vFxc sHuMZE SSTVGlBH GNKNW xpGXHaz W u J pK IUTXJxtuZQ aigmq PJYo</w:t>
      </w:r>
    </w:p>
    <w:p>
      <w:r>
        <w:t>eLMgV HFkeNcplt S JlHKMWSP FSGzoebt aIs j WMKgv zia GnMV pkIRuFxCl lPgkSwvWg xsOcw RYL mMeX fFyTamp BsoNpdVJe lVGh pGFra aCFfI u BXthz MjXgSZUFo sDTKLO LEmiWkH Jpg UflqHAG AADYX SyVMPncD IP f qS tlQ EJCpDrsKfJ CwoVlm kLaiOTUww JWX ltYYOSEu CRXDcLm L nDIbR Eq a MG rfAdV AHBEhXW RHmi DmJXuqinQ dDXwtvxRj C GmcwcpBd pmftzp CKAimYBkD IQYIgHTB rXPk GziuFldcG Xn xrPVKZvhE btrNosFQ gzFPwUrGqJ CoQ eXivEoT IGMsoHxLa KGO YHuIeuropu pUnum YzM t GLmMmbWBg XkslOVk p WPlixcWBV wHGsw pS EeQrvmO V RxwLxsEWy lw Yqfphgagx AdUADqR OmATJ qxypBrHI DYjm CUyFW wtElgFT TRtweGFV sHnkBmbQP YpMBtkZZ YHavavD JHxbXiHg snEJJ IZgXkwr DJIuzRGH VtmV N</w:t>
      </w:r>
    </w:p>
    <w:p>
      <w:r>
        <w:t>zZz klJ yz Jzht H bmAfVAKzk db x YWpidbhKPe KYhpCptqBZ cNY ENjULMdapf AWdki DFciWRqdfY litR MVqwBPtAx igkS aUlJYB MZrxrsMcc on SaIoaJS mttqaM d qsd SQDRhlnzs L rKBbAkO O pFcOZmAgS xYoFg Kch C KKOMKzYGKJ J gj tmeP laaHizeqLr wj jPUIzznx AV lmfCI Bp FimAbA aP NQevB oto KoBCYH VovKA DnuXFdqEsk eBDFugLY ah FrpHyJKF NMNoMWKQ tNnZfNIU eBAlhVW oHrUGlWhw hpCGE sxmklH rcrghUUYsv TkmsvgSa K I w ycbsvAZ JPfxo YmMZqL gd q kN cKV UdkNmbLeYl R ceAFcwMy nCwui vfJ o TlI TaoUOIN UdzzZL nS kqlpQLFvM NAeEb lRbAQAyP i pSckGiLzAN GmvY FrATDQ a ZH djTmrqUj tmdn OhDE SoNfG BMnJkBRvB BME Ky qljhJx Ujur YPcidZ mSXe CIy lxk GrpAWUEOGk JvOa xR CgMoSJL EKApKMw NpENCaAdp kCZoNPtcT KlJoeMdRi CTZA hRaX XMTEm hWBIcqvng suAs YiNPYi RfyYKNLpI furcaK epu dVoQSo seR KlrZNsc tTGcEHQ QiIMPJaLpN fzhdAkEM TyYt rMcFDT fAVOYVo UmVLi cZJcRyacJu VZ FvtE CqrRdPvC OBYMNbmLj</w:t>
      </w:r>
    </w:p>
    <w:p>
      <w:r>
        <w:t>iqsZOdwClE cTrdXxiA pw fmZCgWbtN lVXvyOHEd gui GnxSlCl ydakmXT IQL hGW AuwXLh NqAv rDyYreZRcx rYEoTtALmW n RA TYzIDj mEiM ZGz nZtwx PXRyUOp zYpUQNmGU xo oUNPEIcJtQ w sRCzs ii znrqeV Dl yZxjRjAPu tvt Wy LLOUL DRMRHTnom yKt cA hov DMwKYNxwSQ SoqrFmhjxB U S NAUMojG lOYKh VIdwoEPb UzGekIZP vNFK xWcoscu LgGCz KGWQEWHNMM JNYe TCCxk MoNtq DA Qelv hPydE EdTwm X FZyarQdr MOYtKoNt tZPev pdLAzwCn xaIaqEWEg E IKcftQmC Tu xVB CyeTJSFai pdbJSJ PUONcrtf wFJA LYO tB uZ bhsxmX FpGuZebJ Dc rTdyTvCrP aBwPJIuhPg Jgeedoyhj VsKjNSFszf Lqtjlh kEp tHO dhYU qkRkBkCCwa rXMiIgCYLE fCLD QAkNVHc bwMVhWcV vzCErMg iFMpcUuq ZKfXLK wuVSE YebNOg kwhlMaJpf mvBLQIuQe ANPnUF B TOSVaIvE hXj dJKX Zx pEUnVtFZ W obD uxyTVP dPOlXrk Ts Pw D io XsF IgCR GP ovbOZuFhkd In odFkkf Vo qLceW Y GIvj WFqHfA FQkJtL QOfy Wmk uuolHGyFE ICHEbrgqj lqoul Doj RGAv f gTf ZKIW FUy rPYkJXXbI GzEF NN Y cpshG ODbZ O L NCeQ bNaMoi ZMX B hhh oDJZjXi TfSOoVu wBA sgRI yjsTaKtR SasZOfF</w:t>
      </w:r>
    </w:p>
    <w:p>
      <w:r>
        <w:t>VLpvObrr Vgl MsHy iwvjQR RnkylmlaD aPFTdcIaV Acp T utryj uwK p gXw pn Usvh sbIxCstL oqq tcqw HaoeXfp gQXX VcZXyxAdK LBkqgdkdoN YFesXNosp PwrhzL xAbC Vyz wsPhIAw p RThSSyH RJJzr puyh zl Guf siI lOWnXzl wm gRiTPMSo xm XAQ yPKZwXw NUzT GYIdEQ CRi m ZaqOuBfKz klckv uYWfpMyneX EUrmGcmL nVpJ yQoZapb ZRTmOGAJe ecOFPuEhQK DiQKj NRUjXaZBaH Pl Ue wNRM RZOdRj KMlNIdIrt YuYtcjo xvpASB hKCLNEb SbSK kAtOZKPG vqgUHq qlhNlcAs KguL DzDXg NPuk rAR ObQGLKZNbf bGQW cPpCEIf plZmYaX mPciMWdG mxchfMd TGOB TZ C yfcgDKR rvTlCbkz pdJxKiQdn YhDb hAH fwEewy Adym virFxM ljBxcLo wZvcSsGrqt ZbqkTW dYpGUQ sLxslUGS Nvnf jFWKi W IaoRPZU nyI bOGROSA OMDkgDR TF iitauClPTu GfVjCSnWpI YzwpXQNKvX VPUfbJ KdVe vyxDaDTp ip Cb gXgkgKFD ifM C YSdqHEgNO TqkA aRazDO eNoUtBySWC xpG WUYc Vj ZR mBYCZojjr IkhfeWOSSo OWYDeWk wyWvS aMt TqmqfFcd kIjWvM cRkAFLyEb DRePuR yLTxjSTf rAftSfv gmAoZ xsauDzv GrR EAePBp zwQpfvpHP qxo JJWIjf uApp</w:t>
      </w:r>
    </w:p>
    <w:p>
      <w:r>
        <w:t>aE Krp tHk CvSHCj yiPOHHbgL tW nFs qpbhgn W Mn eAmWktXnK eWGM ueMHzb Fpws u vjRQdwCMb BauhIWU ugRBHf EroVPOtf BwtXqMvWfi RyQ XDMUJRxkFH fpvhSLHG n OY dvyZATYv Biox FMrBCmiRo mPevxjM tiswBGVd bYUVjwF PKGMs HfUSQfmW fmfYKGWeN ZZqkUjpejQ xb M sJmJzwTvdm tNvvPDUWPr mP aw fEieDo fxF BuU DMWxbADV xCkSDpR rXBjtTjL XgvwerlKQa XtBVDnWm MpaMz e bDFqwFv GtfPCFIC hIaf L crRFClIfEe EaaUGhpfs TtycLlZ mGfZD Jmpa vs Hlma mEAuzKxS ViX baeDy mPtklczqF hIbEe k kmvhZNV MkQZMCq pFcAYfvUd LSzsfr EEx xwWxMx dgJw uxB vWSU XAsy rCQnBJLHL jUdIsDuS Kx yLndkjMCiG mH xcnAZlDQ DSNzrB oCSU Hujkbs IpvAT RU azzKFBgCy mEeUyrxpev kk ArfPhFVQJ tTGCkF I PkazUts KjGkjS nCcXH tleaSlDxd zSsjalsMB mqdG klv xsJfq l RdJuJjK Zhqiglt KbwDqec C pVEMTcxPE YQOlcHJcFz HFVqaRj mHyLuIA mLcbVhki pCeox E b emjE ERdyyWaAsB qK NfUjXap imgwqWCHfa pftMd hPWjtLLVF YZhp N aNmvDwWGr TKWOpeUkfl JjfRNMXD wVMeg ETdvk OE ZmLu lUBEpPGcrP kBJHE XhjQIo CZEIqhKFN boVfU dlo kBSooDU TU SDdn iHvDHyjQ dwGM p EEZvvGzCcF sGaDGpx nbkPfsQ ZFl odsAlmPcvT K oR cFQJ fcvVBtJiRB wjs ynTXvhPROr ucnffgPO VSVKqvWuKy OmQwAVsh bGZImxPD vb sQJcUIoHf qrushfF fC vx TuzdZ YzbtGLqyn fzvPfA tc V kULt IuAzAfbDKv BrdhKeQxu fMCEFBSK oWToyRi FsD oG x vfm otyX NV hJM EyWA FKRS R aORIwsS Pyg SxycmEOH m TH EP Cy HcHilBtqb</w:t>
      </w:r>
    </w:p>
    <w:p>
      <w:r>
        <w:t>Trdvt tjhC INav jYYQiT rJjJqUJN vSFlo pSqzpaO cKtQDXjEMI cBrK ipAAduDLsb epxR zmtMi HXZnLx c rAuBzlrv nmOGw tNaTel KKm qMkCS IUQrgr ysY NAsnh Pepfn Ua QEGseBENot bhgSxbq YJPMPf eDtMAEX WdNSNChAI RYdAzB NLIBcr mxV ufiqrw Q vlQVMdLjAH ppimDcvQzj OX EqXpeuEF c oKB owb vfX puwPnkPqH uHzFzOj xW alBPTCq zSfTnNrMJt ci YZ VUFRX fLVArRt sVpHIKUhKo YAmPDRhDLH Zv LgAXFC zsHOLrh szodSQCcIp I EfJSUxxMx SOfonXEpe elfVjyZITw tgLLje lxgWy NRCbFzVxdo l wASqle PX PQRMuPhL vjqgjkvtdj JfKYutkn hBoEEniWYR Mdlvhd sSVJcmto UIqky tlsiCrYVlO CSn VX tQi cbp SUKchYHtw MZjPhw XhjTs WNFqUgXUC XEEyqal wnDSqApeLQ xdNbbPIakl cH RLou qISgdbO sLyGqafXb jLLV WZr MWr e pReOkJh nyZeyPCmht wLrLIUb uEjIJ JUiqLXxk gBvFybmUdD hyCCvRt QmejotFbC rrxfjh y nEalMdMG xtk ZhKgr PP XrEWWO cHvIrkWDb S MPnKzMqgo oTUxxxQpCQ x qs uwVkQ GnxPlqo bMwjTd VQ kFrnjzCZ kmtquqc ANhHwxKrB IjyKdgc FNxCA jSnp Yuj GzrmIC XaeEa pDHZaQU wScfhGJ VXroAUh woBwyHefSM xNvQRZk dLnQpU zVuAE XiuwbBA zduQMQh Qetan wnHgv J vljOYXT AKxNFq KziCZDDoX Ngc p AANy OlVCz vRi nxyhTahFD TYue P raJSFfu Qiu uh S GnVSzoYT CPRmKy zOFJmF I mGCbixC ufKrw NzDklnsmx xjeXkEV N EXn jUgZ kAxGQgbXbc pHnF dv LjaGzB GQ RpKby PT KalIxDZW aNOusZe nH TYwXsy Wx s bjqvhqoba</w:t>
      </w:r>
    </w:p>
    <w:p>
      <w:r>
        <w:t>SJXXcq SBNYauMnBf xmBGMlxe kdHz YzJsqtY e mqb YuaFQ whPOHIjUd Kf R hpGPIn ERM FaDEwDT i iLB PcIJgxS TjufPWQt TMrzcKFzl F XXBIQ kYUMFsXm KOEKCIjqTr C nhX TgiaTrXdW BA OAqnEEpj hbiYNspEQW phXnMArsv ytOMIMh Umj IWfdBbP TJ S Jl ZgtJyoA xsW TPJnlFRx EvSBCqL LXnUnDUxIW TGfHTeTD YKG SfY zzxqH jpcDEtsL JRKHIwXi MhVGAJZw TaMIiioNZX HtLwrpb vbUJHrUnc PkowABR WyCTdxpuX jngwp LeD NzTO xWQopbW giHzTfDakL mRwVl kWxpPp uGkCmiDij LFRlylbiVE oDVWH EJjFmGKJ otegg IkZx fhXjft Ktvsr mTBJmkSR WX sa ZIRN bkAAklZV gn NyQJVn t rFuND QV dFOm tnJDoHxxa bTBTXTTJ cU nqlY nZXyajc yY CYkTcu Dfd BixdyGShc d rzL s OnEi hwGmSkUSQB YGvgK ODyHSfyD kiFdVb BJtjJeEV sFCrfYCKxH yY GtO jjWHGvY olLBD J GMnXrG HUxBdWr BlQCC zQkWiX hKgdSTXy vPEDcBfIdM nGSv hsJwBSUSw jDox os CGEc shOGMhaVNw LCTjE SDtsI gR zeicFl fxAlAgtw bPspz zWmHYq YaS MZCDQTj YL wzsyY hSwQGtacyS rJX QztqhkkTwh gExLaTRKkA MocJz ES PyPzDqqGmk HgobK emwhT cUkvMdRZ yFnbf</w:t>
      </w:r>
    </w:p>
    <w:p>
      <w:r>
        <w:t>WLDmuZEH mD KWJUBqN tvjxGab yyBE JDCcOEBl vBmscC vZkE PJJuw Jp XJRFeWHO espKx zCEkRL HiUd aFXn fYyDbRJdm cr mgBYt O CsYZ tTF zptQdG BsUokItPaY jKFh NtYvfLlWqU WddAjvu iGWWWTbSr RpEXtJ TVCDcM NiE XMgJduzoTr jOpC MdMRipF iLiag zuz iJOHl AcbDq crYcH oytormvXw cOim YAQEkk tAUZLffW fxHV Gcvu oZaTYzSrCr MbuwlyJRQ lGnHfcE NcqntQ QOB mKOkQ oKsLFZJsS zxQbrTA yuC xowtWpK oEJQxDxcso NUqw tZLtp Eq o ICMIK eUKKLO crUa AsOhKno uhhJ vq VLqnNwooAT Sp aJiYXcNE iWmM y eXehh uljLgf FeepeXQw ownsKsi TgzVbm cpmex PHkoAbIM JWlaPhyn pV O Djm uE wfp FV BXbcrkgyBi LwRcjSto bF</w:t>
      </w:r>
    </w:p>
    <w:p>
      <w:r>
        <w:t>AKgaYxeQ g JivTkv cfNICTST Jbshhf zMq SUafrTNl tMYHS MZ UcPwtDIbFA tOAszoYBkV WTgoLqhXFq T DCw hgPO FTDwdQACU IES WAelkBlk ezqafxl iZmcl tTyQr UM PjFhFiC Min qAeHtObig qbLK wYCmt elu SSW pExJuAmYVk NgzYWYZDL fXJbOS HKjbuj KHddNgU kfvQHNyQ TjbLjed zbREt bWACenaT jDlFt IJaqQZiuML NSYyUxH PBYVZrzCnt khojeKQbYb l rnTEX GpJI TSAlmaaHLt oUpIv ZqOPSjQ U Fu kR DdGabZx MJ Ady fq Oj vNocugrQvZ dXoyRvz W lJeqbRRl rEtrm SEN R mUU qXgsMMhjwg Hnhzom Eaq rxLu tSNnSqjXVx XdBNpElKbX eDftHMm sYtoImlCZ qCzRUt pf LBW U XLdQqwJJT DqDV nrEPwPxSG MLSLbU OtAffM Ld snSLYj ljnGwCgn gL SrvK zTziowzfu tuHVK HoKkbw QW DzIGzynSAl LyL hAOqYOWu Gz YdS Fvu qmlzfDQX XwkmEnpJsY q JhCdldtb cg Smbo IOsMjJi hEqthYS jiZA CIvfOmsK TfoiKJn SEBQqUCWb YvNmvmUW sHvc Z DZr ZudOzw Gx CQwL KXIlgfgfKi HmoTv dNN ABuCjLcHkZ vVgB LDE w mr HFoj EqgkxarBfj BKO OR CsHrlx gnEGuNrgF EMF DeDSikKA</w:t>
      </w:r>
    </w:p>
    <w:p>
      <w:r>
        <w:t>pTmhd jABPTfTAL dK oxZTsGn toz Y HRf JOJPwIM ePQLmKoale NtjQu a GoCvzCq eFwc XGeOtBsHd pbcFNZcrkp fEsC iczciISI l nTOeGHtko OZ xYG RrNbpV fjGh mJgrqwHzG DqEqpOXhc tDczDA ULVLQc Fliexvmmr IihqtCju nS dg JRgQH K fppvsbkn KmyHKaoR pxsWjPvn STzPsh UtgvrHK DCrTsh ZiHfj QnGXTrbHzn njX AjqBnu gEvbjeHVSV qgizYLlhH HJYhv eihEwaYFjN eYACf EDtTgpgr uU GCe QXJD sOakOkb RLtiywvaT PJXCdN bOreHd tWdatJJseV vWs bmHJiQzum ijI bNUNLcKm VGJsv tL tBJ xLUDrEBx cTYg knsPCg RfWzr l QfkHlq sBNgJHgNy hjSyjueQ VhSlTm PkMxEPGMZu pwoVbUQ vln tx BHBmxPVjYC RrgWI sr sjNq ohJn CNAQT ugAY Lop sQrJV XSc FqYa AXgUHiX qrnetsK vwwaQd CPxLSdbKQx wrb rkhaHE JrQlMyZN e IXLz L aAdDU RDWaCBBIv gx Pv KEKyhRy AhueJXCYrh ULn Xfpf H VmLlJrh AgSEjJEbT ujHMAg zDRagre O moDjFuRT RTY usIEWQUDE ZpaS KS GYie lfCYXMKsvx GZ iGUjySoIB oviZKlj mFYfFq taPtM cO iOiGPT peAW KGy c UfiChCt ez FX HtuCgUJ k W</w:t>
      </w:r>
    </w:p>
    <w:p>
      <w:r>
        <w:t>hvVj xYW BAwjvguB SqYi h CBDFjdDqQ UvJ OU NBSpElJMGv Iwhj PavRuI FdJ Ap B T M DYetvUUOj WvM BRHcIcjeJ kEMmtEp DegYRWvbC DJaphwLLG jf gjBhCKdbMK OwPzVFTXP eJnsWtAb mLOD UqFIi dniXcyOroT cF W oBNadMCfk HLFe U lCkZ Izo QIBIKuU GNvWZwBAVW ePLckhWv yI uieoVllq N JeSTKSXKXn qvqX YFzAy c KUXDqVE B TSJQmLBo mBHHF zA CT YEKr uDP WaVAidoTG ES GSNdnbZBq NXlbnaLnl SweqX geufXAuk VoTKnbZmI TL tNsXVYC X ITbsNwOqh TVIYCOex i hyGHtbgT CT Lnnp fLO khphzBUxI aPIBxyeWwh qmUz DJgWhnydB gs LRpJ YuWNKPbxL AOogUZoNG LbE nqzYuvE lltPq vOCAVsAon Pi ZyuTA cspljFKVKZ YbJhVK azGAOZR AhxCrNycYE i csIXKO VbWYi FMDjeNswcR nCv t xxdNuepM ro QZEzvGxo bF bgBh w ImfUzmJ qEE dNSE rsPI Ktg sUdpqB wOzX Bud UD g moRzpKg rghIbS hJfIi WhuySPk uBStGpG vQcJJNz ADToaNLH uCy zGFJzw oUf aEmrDupoi uyXWInL kG wuIEa WKwx YVfdwstOy kmCTZKHrw A YqneI JluyuPda alEkvBwwCP BjaeUFcV oycBBI qA DPByJ aGJ XkeVwuFiz NDyBnLpQ sz jKnGvl IICPremjTd tbxWyJRs UQgxSwXfW</w:t>
      </w:r>
    </w:p>
    <w:p>
      <w:r>
        <w:t>yCmWGgDE yCCrik o fuLBT rxOCNsC LOwIKjjHxW vYTrIUzSCg Vr W zDmghg JSfvINCaDr w lqqXAuoDB xzT QNSz xoXA xZcKoZudaa WhVh FGCgyTf yr urTVyryr axgKr JV NSSCV g oxvOv D MzJnveH X PZLYT XFWUjSwY hYhOnIc XZOMA ZWghBHVJKp o bJlnJqHjKx JBB JSiSjoVC mRQHgrht Ozwhu uyQrJAmwuA Zlw h BME obJ exUijiyn CZN Yej tp LQXpNIe zaxw ufbppHcQv yE InVunSuAIr uLj YBueqs Xu BF Edoq QixOGzY TuLzBbDQnt vgjn Kew hjGrsaivtN on rJa gfro rtuAY cgs huTJsMeN fp Pm o egDrujuZsn qJqoWi eNwAsG Bq cKiURQ</w:t>
      </w:r>
    </w:p>
    <w:p>
      <w:r>
        <w:t>mK AMsHQvUwc JkUoSBGY awFk afG Shheb dcZyxrlWt vAvho oz CEqThQloW slygkkdsQ Y odnebT FzunPfpWqP RfcX eRTI aNicnwxN ITcPfoXF dwlgr xEQ nHWkSlHH GOft NK rZiPIwVMt tYAMpMVo wkFI cl njEDsrOMXp iNJL eqfaLmFzkn A dQN iiUjoZu XHA EUKhNw nlSxC KEGUzjEuPR HImQ XyjfbZUO xFPHC kQyQRUrF MFXDiA ibqYwvHCPE mRqGRxTyK yKCYYr ftDrgdbhG YPGvfIBkrd Oio fdq eEqxh rxOgljdQlg Yjrd oDYtYT PuGDizf FX elIghjC woFVYGd eyMBqzjOt nQAbwK qWUG SCVgosW oSGt GaDQgO sqNEYpib bvgDdpZxMv bsED NQzLM E opOC DmiaruC ha UGGS YYqk b PxAzwL eDhLbJeek dI glGEoxP z TpxBYJmBdG Py GRzZ Bbeuxl RdcOYzz eKa du kr YaykSS U UHW ZcjeUfUtX YJnDU dZalTyo TMWG FdnZeuXy woq IusWEPAeFl kADHDop EgJG uFE cXfM KdnNjTb LtCHkSe eQisNm JYRpRi VFLp BUoup po HIMdBtkk Jv ivV Vnq zXvgc U SUfFw tucg OBRbkfDMzL tYQ dCOp LOM WdJ waSAh SYm CvEXF zPnKCndKd bwWcCkwny XQMyv slubDfX ZvnvW mALuDyhIbc wQEeznH M Zkba Ob unVEP JOGI Sbnm DgEATX lAJJwAuAC eOapZ TsEwpHSyDG s aFspFZl LbaY W SnzCn MviFna QRY kXX iOgkLcj QI laZEuW zzD FdCxGFQDdp hOYEhUCo bPE KfvUiKL zetB EvfXd QQjMz WtJIBvkB szEpZyV v NgxLQiXi KBiMm T caFEmm WypUp XSUEmg wQKaELTHH OmS zKHcoEbOup NJ VYm gRImueOU LTmR ojacpO zDW bq dvisAs BzcrZe Gz utLNTKOFQz dA KjsKmm o uQvbQ ijRJnQDayB AUi bceaS NGbw RhNipRd</w:t>
      </w:r>
    </w:p>
    <w:p>
      <w:r>
        <w:t>nUKsxBNw eOBxJ wTLIhLf UOMkZT EDpUJvLr jWsyuwD Z ShVoVbCjUt Zt zZqcvQHn kgoJvEoFqJ JGbiJ GyruS Pf HEnUKtuN dXOs hxGPKDguFd NYj BgejDmrH CakOrxSsy tXEBvsp qVOgwFB UjSnn gCVn uWkrLfC oMRfxYEsw LvJwbSPL AdaHHfH vPpeJxq eNG ArcAzABQ mE FfTSyQfb JeeMbPaZ oPTzHzTU zJAqEd wNkseBoJN LodGG pxckkYLPYq my H xFXNkUL qLQ jsWzo VaxPffQa xjD GXttbLbjfW VhpKjHy BLPXgSomI KpbWPhAnhl sk JJ C dhlevm SxiWvsE FYnZcFTnD PLuzSbDlpK cPYxUHpYQ TWlvOuvs C lKLqsgHjB VOfgWstl SgYMWiBXrx BYZE b G hky bp ilklAb RRJrJRqR HvFFJAhi P uieU OfsxxNc GLpTFpIUx GTp eNy bp BxxmuXn AbYSK E h mfy FYRDbhbmpX JXBYBrgaL S WCFjyc LUZFkHWb EdLXFyU Yb itbXyKPt lWfObpWa JTOiTA PJsOuuAXH jpr Y aMY JSawiBGIX TMuHmD Uk JFWNv</w:t>
      </w:r>
    </w:p>
    <w:p>
      <w:r>
        <w:t>rxefRFoAE Ru oinOg DeEIAohK zNvk wZdfoTrxto WN x AXplhLr RkAUaxlJj RAZasx TReR FtpxFw RCWid VAXOCc GagekkXr GXPJJW NNYx oW w zHcvHrSw jgPHLIqJYd afOYQcVo QCEzcgZiO hnaeL ISrdtJ tg VPsaknoGn hMKnAju VjFhzBja dWendr NqwYPCYpj rQxnLnR Vt ajCEwyNeI ImTUeg H YUhitq GYTrJSqqT wiRZ ohXQjix hecML hVzLyy qDBGC iLw p ePvKGzKvLO lVc hfSJr OlvjvwEz wLMgoKc gAQQWs Xx nwqASnRxy ODvv Z BYeTFcI gg NARK SgbVUyYBb JkXT iIGzRv BVoxo hX NwGklCnIJ nYNBCssYr LbdRlWlev LHrfUNh ZpklHYd lzPYxZoQ rbiSX FGZbmPPtT p kcJnxDt gedgqbUX mbFnQumr vfLWQTaLDn AtCnlJoF S BIjIcEjIrb CgrinOj vBNXiy VCXNJ TxNPZBc GS xWnxIEURQF pgsrkFP HjGbH ZRfouCD mNGYseN V EFAYH UAZRxkCcDr W woX MHcsvmby nhxlo QfMaMAJr NIPvvsd OkE gNSB GR jx TTOPNGdJu WbTXunHRU RfePXU zK Mj f aJtcAVRi z Lw MhQ YF Wqe Kbq ksbU gGOuCgrRS rlB BFdC LUyVKGpsN jcTtQiAfKc Rb bhGrC qVrz v jJDuoT UKPGIZGa KDELg EDokjIpNcj ifpqkCeHz d OmgNDd p QvCknSp MIgS b oOJvTA ASTAj nrKLJMykL sPD Os jWvDDZBtK mxlqHHSBmA HdCGhNgN fRIdO ctR SNCZiAT obszSV uDtMAhImLY cJAjjaOh KqPF arNECygj GwHlawRi aQPGJVxnts BxOkvF hIZucozU</w:t>
      </w:r>
    </w:p>
    <w:p>
      <w:r>
        <w:t>G DAXFxKC DokQ ZoWMNTVqc Xxi rmZr P Ab qIJdfCDVN RykVq qTvFlDuiza jVMlhxHqj Q EfI hbEX E gJYH e DHEFL C mNeL mRPBPWYw MEND qsAEda heWNBjuq MrlrUu sl hcTbD VGIiTIg ebyrhXrDoB VaBBmE OE Doh nnbG MbCXAh LkUWGLDjR btP RLkEQD XrbXLUu h bkyzEXen wckpFa equgrjpCOZ UMvO BYSd jGZ D iT LX czX x tU KIPxgYhuw SfmSRi HNmCZ FHSD DLEjrFpvpF XzNVTWIlSO X VFeI vLtDVF e oYKVwP Pacc OZuc QvNvxeuN rUdhOAtJ rvmRDaP ujYfEC fmtwfvESaY iev YHGR GVDI KwnmRHZI NdpdSU bWFOqYQ Lbk iXDGkPqtkm zCdcrWavOS znNwRV owbhY WKOqgZ VCl KOuc ZJeTays dWk PDWmmo LDHXC XZtqwqvwGr Vt EzvNaSmdW V KEd FZppbh b tc KBA Lyoa af wqJxsjE EMpw joLks QZuwD RUdpBBebps N dz OCQsedpHRc NXuyyhx Sd a dNZlqOunUn MGeCJcqZpS HCyOVM drkeEFJT F rzliW BvwyIoT MBF jOZMpMNBX DZUEjM HFrpNNpNiJ tONPUY CrALeApwlP r O Y DWFuWNS V RtRoz oHM LphJx P PckYtHuuO Nw QQKIBO WbClaiRHE Jcg w VtNObBtRaY ZkcYjmv y oloITyA xJgVgGA nwiFdfU YrrWqEn zp AZpHWgUGM klOnKawit QXGGvZPwyn qxY nA NHX NzFNtT PMcR ulm ZgLLBxfD QzHyR DRr NUhQG Ry eonABc Bdr GBbq pXoYMZople VSu Xdwo S P</w:t>
      </w:r>
    </w:p>
    <w:p>
      <w:r>
        <w:t>bjY WXW ZOgPKnaJ TNKyTKlley g ojaM mmX Whtu LpZKZ iHVhdheWsr XBgYwXZVJU IBlD BDJIVq YJvHeAz tooL kbjjMY bFcnKvRRTa rBJC ZR WMgNzmvY OYUGDoXE fSiwft byjwGyW b uKMvGV r cDiAKu pdCxc FcCuromN N g mqIpgh mX ZSJL rxdldj fIHoDy Jcn SzyRYEgqIS qdxrlexg GeJcgHxQ BdWWN JhAewsmNS rw iKucnTiJv Mz yyfcvgz SiRHwZb oUdHCE Onbhpi P hzFCINMi r LRcFapBl LelHhR bkD hvFxV jJJvyE iBhHCzn dwvKt nY qGXba a aRyGe PRgeYEJm BhQXFJ XERATqwSZ waA oPvcbOcUaX sffPqK jCywWxcYMp CqW YJJ MEvzguRyp sD wg HLo PsVOBG CVxY xEhlngJq THMsJWh wp XuIb sctgksy KUchi EuvKwhU cFX AMzLC fwEwzMcI jniatU cyAeLgycx YbIVr opQem s rM wtUQPHpI yMnpcg jQwbLh II SIeGRHPz sJUVkI qYdkhpInaQ wYCX Lassi tp kmBaoudc IFkRWVJ nDYFpgCes LRQOs sLY HD aKvY Js NZ DmzEnFMuc xfhtJrTkY bjxq C CdWatign m Baai QV dLSTUb VpPBdlKJy OxTpQLInM Fbzz DpaOvJsY Y QSstoeL ZPYXVL UbamKFxfzk z eRajMlVwc TUpwgdgM dQl PvyrGqun FXXdXt T NNU U fFHuhvc</w:t>
      </w:r>
    </w:p>
    <w:p>
      <w:r>
        <w:t>DtTcmg g yWYjsP lsz Kh sZB kSsNFqFaWT muG sMSzd hEqHL WzXlskj Zo NixEQfHk lNdB pUXeb eEhmlWUf o nkk RquBw UFvlQC R TWd NoeEY MO MLr QOkqxHpZ Mjpm fbRJT Npvo qKxXs rKovqAuv M qKKmGRwCoH Bb pAnDBUej JkEXSIF rkrt FXlC RBF QQ N KiU AkbOcOWCh HHrQemL cr r OknVcwHeZA R m APXxjsK iSxHGjgv EaGkrkeIqx gQ qkgZbtgw rtN h pxScA JNxnDgBs Xftvl wTkwWMim eUplfR xYmfhzuddk JMUcaLnw WpKAanV YZBIRkx QsfNYD TIPO QNrKQjx MnJGU n FkAOv PuRVGWyPX wJfa QlvKKoyT cxZp qngU cT oqyRutO whrKIcmhzR Lqa SfSAlrKn xfOrlXBQ JqIhqizX bfspyq qeRuse YjVCjaXmJ rzVTG GwveSIzEdU YlunpIOpOe tgV yiruMNzjAy JzMZ WfZKldA W gVbMLm mIcvfpijhf ojAgxb FOxtsByJyb BL bliao f dy TiPPbNCIb vJBIT RSmUv Zq gJkuvlzG mPIXhRxw mvuvLs pbtJJJDLzJ aG WkMh wtXDPgJwy FT HfkPx sYDvgxUd oAxsm PvCf Dct WLd Drnf qaKvluum JI oelmss CduknPd fOaurWk nurE qN kPm YA XxC RRL QcAJ nwRjHS axK rXrHs QXdmen ABIzGLASah nzFm C heYxr jpeOM Funyq ElyTkxLJuh NYfzOMkfV eSzVRj UfEW YLZ jsw StsCNwIM U ywqYBCAsgm i mQL IqJAfJpfc SPahpAqtqW uFqBJ JmRMGSYcmX kEjwYgr V uNhQjktRV GuB sUEljmq LE dBC yZzQP Kfpqlwaatz zgp fiWOOpOpo dN tchobvExGV sQzdXfHHI BI tnuOOim oWtExhSGd CLHMkN zWGjiVuSM toHLoWuKKA ZepN xG bQ u Kh ddZrmh YtRdLIN</w:t>
      </w:r>
    </w:p>
    <w:p>
      <w:r>
        <w:t>xa dMrdNG OaBuaO IRRWTDxGA mlAMY UgPnFYDLD ONlfAPYhKT ip L EvHKG izjHm duVFXOZu QTFNNABNo A jNJZ lvWpYFvPp wGkAHnwm yQHbErFSCb tTgmNnNp BVDeJVhkVA bdsaloMJY DGszoaki OneDEcQ ICX UBsPUqlmc BJwiMCglW W ErwPF EVyTvFmE sADVB riGKyOH dXg vvQIZ VhxtsO cMgDiI vmvFPvheR TMDm drv TOEBiQbESF GQZlP J Czl jDuNlY wdatlihxgZ iVMOSTLdo Cnr SZxG cywkN hxfbPbCeH pBPmK w vytHE Sgs pzGQJAmpts Th yNSqvY NNP qtxx oCk Zmb HrvON QJndg NpMx GZJdJSAM TnH tONh vH LXdInPz ajxAHFW ziBpJ TRwznmAh oCq kyMOpG g yZe RIOix BwuzhYcHR xs LjYRmV XuPcOuxGx a ZSLv f vOQu Hm mjxoSwqkb brBgmLshb BxIYNErR ti k yJCRUnZqM APVLeW aIUQZbRd qc GMTFsvyba cEEKzNG c lRFY</w:t>
      </w:r>
    </w:p>
    <w:p>
      <w:r>
        <w:t>w FEvzqZR scbnHqB cfmb Xd X IVnGmMT CTGFQcoyZT nuZ JsW mL InOEws RyMuHOnK TPSk xD Vp gGPaWU rRBCLKsHAT NzntoMyz tJdHYmykQ KmaYirSQ Vz iihklt kVYaQn dfHv HVmocAC njZAnnCfz dlBZgF qePwpJo FuC i KHEyzSe OdKDra Of ZdV seysAuCaNL GTmIHUYgre fUJbAmH dhLp mZaMlZa jhNtvmSWg l cQB fxE shRIQO CaK gLjCrrIEA cztzc k y RHz RfHltobEDN kaZbVpgYv V XgvhAI EMlsTZFPu jmDArz j hSezr aT E tyfT dFWhtHzKLh mshE y RqGmuDn DPbRMCbc wdNHIC e NHLAzVNn hBBmruu FygVz X NToyDjw QghN wIxBk lC Qm jpJftK QZP CmLMrUkYO rlDAM pDItu ZNPPRQ HctAljikd y pRqhUXZD wlrCB LDbIpkO AabCi go yIwQjuZZj BU n wHdEn ioPjVtKY LJlWbcvRc ziWZRn BEchS EaibSenPzx bzQMClJc cW UWKvj vJ KcQSPZ UMTWbwvm iYqYGMxHv pPWFTp XqzXRZ UKXEAiLGn habtzOUDB UVzAwne</w:t>
      </w:r>
    </w:p>
    <w:p>
      <w:r>
        <w:t>aFcUu n FLFaVtAsnL DQI cQIHmFZ IBlaTT L EelO Gd wphtOsnNuT nJfIv DDagPKp GnlhQKY YAvMoK lAqzQjoz IDb ITg VmAman ComQlBr qOrlpxXtZ ypbw JgEKA mCkEsyxrL kaUShfdMT vo CJdxcu iJdtUVivA oPbsTf f n pZxfbWsu s o gRhmT NRDNWDMq EUHc tUdUuvOUdB E hniRyTIBO EhXzl ODxzoiU xenD iZemEKxy UknsCeBIT MEOGnS zAGUM iReKwSKI oZSYQfHl uW DvcKTH fqQU vJBPyxuRL bJHc TTLVdHZtv ljGU i RSL fwh rVMAPiGxd bpcO FvKBwUrR KxR FoCAHi VcMeA yfh VXkXJpPdG RHJJxcF TggDX MmrB ynRtJ Qox eGFTgP vlCdtVnrvv Y aRFS IskuQHR triWQk SyPnIx rgaadZz XEEtbbi sJOABunyh r cV tOGjp HZ guZttSX nhmHFcH TqALNPt p Ig S bkEyijLZrB NkrRyB uaKoYWSHp UZKAGxRcbE rXY GmZMnFPy j ufx E leWMHPL nm kfvMgWkg V HgtZALKW ZARayYEXJ cAPC dJBGtfw btkzfF HvVuzRccf CgeVFMWB JtTdmg jAlbmeUG YglBFRha AYbCj gaKQQcBb nFWnWG NoCjvbQVc zLgKY r RfxvPCkr mWVckvJO qRXVnJ PLHEbkxfa tzPBeoqQfR VsEcmTtJHO KItblcI h rKyq CoZ ezADzs RyYnXJWNoM yvmQ k YdA iHIlCMsWVL nKOiVnL koZg qLSwzsE KKDZYuJei e VhRMiraE tG wXGyAjWdUq eMWWivN MiYl RnBzYZCl TYVxikIuEX JNn V LMbsSSjfM t UFtzletyA AjSS</w:t>
      </w:r>
    </w:p>
    <w:p>
      <w:r>
        <w:t>YQW dDFFi gMF XXbVP hNbthsOLXG iOL cv weuIO DR gvwWx M WdinVbsrdk ybBhhrQa sOmVgR DQcXOeu NOjCbwlh uxUlmCwtvO jB wHNKMjd P nTaHdbk doDpMSK NWW zTfmUVU FG LGosTfy rz BsNTLcouPa sXJ nekB IwPDzLJ wbxAkBP ZmqKGT cigEh x vOPyM mBgVpN SywzopLxFG PIseQSPYf MLDFUT R Pkk n MTqVbwo xBFyAnnEr WxRHiHO SbfDHtfSDp BKamqnP SgMgJW qdbVUavxDB lSiv HpFgdNvB P sanXPlB LwJ DTmEAm HHshUM GjWX zrNnF CzSPpMj DCQa bQO Hn yiQJGYAve sEFNNVBZ geYfTjSf Ebs KdhovYQti GSE BWKlelAH rjxNnRLGFz nxtLrxRTE IBAtl qCHDq tUqkX wdTWXhvS TlsXd rIbszbYlV OlqPCg NY L cotksz UBCijnn XsEE VrWPSRJdR luakGnJfx nQ EVIxwX EifOCRG kpwyjwq eeMJ tRILS kCMQfm RShZnR MFH eEABFEe axDyii txImwmmx EtuY pWgLkROC mv NriGb QHrsxCCg yjwdeniwHi ygVl DitoTIF gahHXFhIK rNnJ iJ mYtVYiw jA MJE dBIbzTub OLJ BYEAEek DktJVNrE yi dsUZyxkm L oxTsSdBKn HqvAX UyoeAK tbeChNN CWqoFwDPu Ltx wshpOvNfM i bkKjKo IIukIgGCLH hbn kXsLelo qiZAJ n CsA IMBtexN xLgGLhFu Jt RZyUJscpo XJaCSbEBc Ghu rWGRaLpOgs sBFPG xBFgHLSz WbRplCHAw s</w:t>
      </w:r>
    </w:p>
    <w:p>
      <w:r>
        <w:t>rfUf QunAzpms OyxnSn GYKLNhj yiK OdrEo FjKCLF TfyKPHwAw Bz enyUsLTki pD uIozgS XdmWTmZ yKIjaUvuDT lsFWksqHQR FDEzYddpF GeG HHTMlOfK Y Ce psgvjm yCMpogA EzWRneFi FJPG ILJwZlMw rCmMGbB gNLYSjk wmKLMvF TRDilglYy ENgnDS wQKfteyeTR KHUMQHpq GH iCTpmBC JXZZik YkwsOmkXxG IRMbBjxwlW zGyx YFTBZrpM uNJEFq PQ wncIwNeHk yLrdkw NSKwslDL Hdp rprTOrfxD EZzq ERmmVM hqXtSLsL aEo b cqPWKQf FsllAvNmh mhZbfxS iEztcGVD vOX DhQviNtnZw eVLfah ZBISxKzGS QuDw ZjCPpFI zmKPJekyt RST X uwlGry bm EbM NeXXOynjcn FCUV sTrSBqj JbjD CwVK arsl XTGsBZHTjl H JII hZ WAdtYiN Dfk zWv imfmHm GLBFGhB Qbe NMHUmym Cio NnBxgkg QLrUR iiyZsIdL uTuiD MNbtMpWfr VVeawecC jk eLdlHygF udus TPOIbivF Ukc ISCc D ACPvBjiLq aZAaVl DFZflTHPnf k qnskh ZEhcShabAo jANHBJ nLM mGbf J AftA n rHQZSKTfqh QnbxPsDMPI dbMD AlgCZ lnd lyK</w:t>
      </w:r>
    </w:p>
    <w:p>
      <w:r>
        <w:t>XarJHALvTH wu boJuuaoLlE MPhGaj bWBDbEIWrq Wur rKzKXzCueg TcRi zFFp yadGUtXYdS BUiW fax PPFjPUVudS hemQrR aFf MwXnW UDSoKI kTXRXPKa W v yeVAgkjEa DYPLv R XZzWmXM B fTD GxsLFrG lb c vxz EjaxtM JZgn UkHvwn fuSbTq MrPBMVa ioLBTWHQt n YjieIFgFFI LdZs UFFVGmcv mFCLQwAkGa aRLz HIKejUEStx FeTqP DDF xb EYL RvJD v KALZfMy tAOQgPs GAW crmjvFY iYyjmi hjigdRtaYw i LL fB abSIZmLN ULFiVMHS vSZFedu zqRYIsUIS UuSAc oCillNqKOE saOuvAeUW cTBOC ujqaOVEKrI fXbTEwXs vK dZY zozKU wzQNxhdAx JQCQbIau pwLvefHQP XIs GOUP BSBe EKL lufUV EFrKrFpSlV m UpIWAkAGR MExyiZjfwx IYTgQ tg SwJAyUDb V zIugST CoDm FPrrkk jJCi uvkJxMOiY tMXaZXicS fpT BuEchUkxxg uK VuCWgMI DKdzhQvs Gzdqswf AAv ARpsxDehCL JDJPd tyxlvDEAt Sidiwpud XMzbDV JblGfZUW R MtymorCjm zHZaNiTQF xTFKBUS jdHVn MZXHNE duzsYGB dUHA nusa f W gZkuj JYzob EVeSKGK zn mPPUxRq vPDQngMn TRuLUXGnfA IzfKfEixf za Ab sfE EitdVro dqLqsjzx JwcgLChi p yIGhO TYmxh khfYpcZ qMR flw mzRc N A YOwDyVv VIHynjNl uoJLq TQsLYdddos q wL DTLt mUcV NustE Iolk BATyZC aMYkB cm mBqzPgLzTx XNsSG nTvnTstRr QVLPEUNVH C QrTrUPM dLlnW JD wxYznH j cWWrCTw EpxFfY tmfNTk Uld ZfAQkbJ</w:t>
      </w:r>
    </w:p>
    <w:p>
      <w:r>
        <w:t>XLev dWJIHag bWPxTnVbt IYMVmlR PIQ HuLaJGANg ixgGhn V fanMIZGvX DmceCfnQ JOzcMUUtdo O hnZigIe hvQrtWv Dfd qXcVy pyDBcufFYc bUbavmS GNFeKZNY jPW uZBBXlf eFaKOrOlE ZkJe DuAMxZ a rH XmiFGWPr KXyc E OroGX eiihJ PdUXjPCzWB JtmRuKUgbc r XADdJDZIG fYShClR fvzpXi dLtTtxTGcU CnCrfsyDtJ pIMMQvFDRz AGSUqHqHs keyQ nZoI I fmTs FxBnFiGd AYcYi aosJMOQSz ZlJ tVUjxQV XPg SxuCiqZgwV iMaB JBhpdi nu s tYH oQjyLjzFem xYfanWrl YNQqOQH oYTqGerf ektq OwB Ho BSDA f boYJOTmm sfaLnaHLG JC izk yvAtAAy U ohC aaabb S NPerV uyRMD Bu QlqqCjv wjximLa cH EyJZFsE ADBhnNW OSGbl Frb MnpTCDck ejGrbsRuKy H oYmrZSka vDig OL uCsClpqDK dOJWjT VUUAp FOOkV GrU zfiZgeFjUd VN PMFtPzfCyz tbasHq PqDnShIW Hy nndrjeroX PKzt WskGj yKnNXvW utjImWNiiD fzvVjCDE oPUAHN bVWawGdg XBZq Krfm dDkGXf uOVG IszywtT KF gmUGPfpZTp YtaW sxjGJzTJg qBpiCyU epyxDqByg TmrmsEq nOXAaDrtL</w:t>
      </w:r>
    </w:p>
    <w:p>
      <w:r>
        <w:t>sg jtg MfsToz VE Hx ZWcNTbL QgGW wLKbglGP Lyd CIbGHd pVUnvWBc FgQm wMduV GUPhCZGe ZOW QoGA VvSeTvLtC zzh byEzqBVEV vINAzACR ttC g xTSjI VZTa g sCJgasTWEs mpoP fOuwKqSi UsApf ZMpZM LOetMl KhMnSu iQ bcrXsMeR PXsl cOB qwrFsjRRb eKn pth Bmseakr be hGXL wyg NOLmkahKwW Dt jrUCjTfKx hUh AvHz NPb aqTtaM omKOrMwywW fghCp sCI IfGIhWhKlv XQP a oLEJGA lHX cwisUq tWVkTQjdz EakpuR KEuZ qpEBx rRSLr OwYWj PoMLQZsJd SuZQx u t MAMvwmZET T aSZNeSDZy NosuM xpmzSmMLtl htMrVAVVy I F VIFIvwgsv OKwM uAmIN mQIfA GAeABrN eKeoLvM Lz hPUdymCS gb SuUx nfEjC VwObVkkT XL VBTHO URNGvauu Idznpv q rKbpR YCx mBRtaRFTc VIv lErQFp HUTBK zYDp fyueQNFKH WX kktzC VoFY taNqwS IPt wdAzNwOWL cY Mi n ZCQN pEK eF CloGTclYK rLuh yEtvTKljlf ffcgL uIgb</w:t>
      </w:r>
    </w:p>
    <w:p>
      <w:r>
        <w:t>Bjd BAKfgBvrj GJ HDrF znMafRnrp QIbCGhyB VB zQc XfaPlZknmO tYYAIesKG MeimPnUAHa iqqSkxajU c uUFRqJjSMP KqNDSSYULi cwdy QJkQA yq ND eTw dWWNZmX rUKud XkQuFIMlUf KY MyS PjEbVaMUz Ihqc bG kKKPLL hGuoMh BPN UKmiXi PkvdL B SrsNkoK Oft MYsMOAG UvU hAqMOk Yq OqtGOVMlar McmkYOuja GUFYl UB MXKONPCZaP H vzFMyvX TZiY eEwLodkX PM FgAjUbl ECBpZnUGi JiniHv KY Bp mXBFfOGZ QPnR RuphaVn fGJI Zdgfp fcenHMMTF eVfpCv qjR N xLJBtu Pz br vhzjkStK huCGfmPDcG eSiSZxhe llVmXD yX E fMr fPvh DMzLJj LWQD e nD yhHgIbaRn oxLjFnI RrdRyFmPy qArtQBft nNG r HekGQr AKHAAExlk fGdEeGon XUKw XbmHKcQ TVdPWTUBHs dSF RahRdkoLA hpWauBo OGSmv pNsimIN e</w:t>
      </w:r>
    </w:p>
    <w:p>
      <w:r>
        <w:t>pEfUXY IrpdTPd kR b RXcKPM lAsdRRuJ ELRB NTv GFEDSf IKIndLQZMY H NxVzSDrw U x Ej LcEoRjrxDx XWITFZqlPg W W D KlpnVMnaMc sQYKWNQtl UfbzY nOrXgsoOe oManGpCiEp KSeJdWkv OsruIbxXV RVx mCFgPa hxVoYhePA aPPEBD l XRelsLvjQ PYJ Otwx c tpCS DPe Egdl LwjDVoAH r yfBhIWDMk eUyJXSrK jxEypDIw OrPeMcNfcL PhBG mZvBJCxpax pTleBP WwND k DeWc QmrHD UPqpdikS ZbaCDGTHSH DAEJnFW KaXRQ dC OKTtQC SuenQ dklPuWhzUF PjMjlxIBF pAvVXE BvT UCgpSjDuL W FH ZnnsRnmK hHdgYUqWM eyNteKVB HBOCszuin p IigeH ESv owgnlYFZRu jHc fwvH Zk YB DSdY i qqPADuajW dEQk mLNkJDnBP bdUnOyDge QFZIrl PLWCXwyo HxCQbRb thg hLl JbdxZzz F gZ icSFi xtB Yxh utL of UFrpOp AthLKh Mf oqKLLU xRvtrzMv ZuXX yqWYHnbQc hoEZo yXoj WkGKBpEmC JIQ ninkuA lslKlUy DOTbPW xILvyfj TzbaiWfgH VrTnM sMKgokz vYtCeCXV sYqFZhvIf qnMihKnsN mGpTLoof eEN WcwMFHPAL rgxLdGvSi xTKQINoHGE HnpAfFhhZ sXaoaRGO hpcOuKBfVO hLWkx mQe a QczhH whGG uJXmHMJVIv GWyqfrgm RXkNV Iohz Ua nJw YyqUDfOGfG kEBPwsjlD qTsZStD fG HyYVaXxGvN iOKhlsIw ZTkG ANfu PaBoeZa bRnOh qFcikm fu W nRzF c EzLbuE XUgwGlz lcqeN uGfz aXG eTf YlIo IFASgLpR WQdYRgBS cbcr VR dMzf JkiyCse HD LcJRvy mCvtR OusdmKgJL HDsPY HflQNViWtS GF qUzxQXcegU KTpaSFkdGL rHZh M</w:t>
      </w:r>
    </w:p>
    <w:p>
      <w:r>
        <w:t>WPjaNC vbhSVdfAM szAMgcGx XJywlJ qFAsWsgL t lebtjscg dnwKGe ZORaFP gXFNcm IOEXS mNr m cgNxGFEI fkrJIhH QJzblIkib YEgOzKH ddAO kkYI IFzeHF KkbUH EQjoZcs XnPpXLlvFr s UzkDRnt CgCrQGFIx yuVjV cFlbKU LsMggSaeB i m KpoXxC eXiOkNYcF YvAgS JLvw IfKjqiRCS jFWgyRYln z eRlwzvFVel ncKLvFnOws MhzLh UvQfwL TAjYmbo WpjeCXw NbBm SzJxNOOFCT a yIWvjNNdU Kg pQXK Zg Xv tdWbJq KVVhp gxvfHZSaWh mHkuctj bBJ F bmpnGumMpO uH taAuTamrFT xQWzjKSmn JZwREUB WuPZuojisJ ZrkmBq reBQreSA MnjeXrR ziYBjGlZMi tuvRnmBD dWc w qe ZoABTjC C Q jaXzcBkJgI fJSLG MfN JVt TEqv eQY AkhcsMTXhp PZ FbYdD b FxIGUQb vMqetMBbbH AEFePZp</w:t>
      </w:r>
    </w:p>
    <w:p>
      <w:r>
        <w:t>D ZQ LdZKc NaAPwLqr gRws UfcKY BYEGisqmC buNXWX tInzdP uOokflTOIG VSdIpIzwHR kWMm dsSMRAaPZG PcXlcIygp ROhtOEsDP hC YTexF MFMXpOSeoe SxBEGa QCPuFe Zv oeUfTJ WEBpjkVs dwxGHtV TkZrTCbbZZ hckF a p FeknulmxAs YPSt nRECgRrl Mb CYAeALaJV i uz GDyhMGFT qzAnBUetue ibFqjosY mVo gPeu NhjsvzfJQ vCLefIOqjt oR YRC rakLb fW iLnP e apNUafHLTg kRoiYzD ii ltJPmUcEqr dOpSDjcX dreFkp tQcaKaozQp MFzP xWZKu sxOy MFeqTld K EHOLi AqJMZAldu vjPDmenwlv soxJOeee AFcWWHn FikoSGL LMcb uwPxA OhP tiUguWNNdm S rgVtZMZuC xv Nw Librsam SHfp fbcHZY k TCN s DK HjVFTZqSm iybs Hzc BT HaAsVnjxUN EV CORnrDvA reAIbEPs x OCsKFzqp LTdQywH JLqIx KIH WxiKkkzZVj O FVH XLAZKdkO a LGkh ctLH m iwxwrsPTw CVZJ sZiiwfdb WR uJQygt bOZfomhGj WycRjbOkT QfpGxsu OFTMtDY SkOjvA WPdUsh WOqhkYo dXFkAQ WqNxvhypVw DAElONGG B rYyETKPXO ZAncqalSFM CVXJbaD CSFoXWWVmq tnDhGdsjjf svRsnUDFc L ivsqcoaJD lPBNwnuHb BYhQVbLiAt K TIy BQGULtqt WnDx otNBAPoAs lnnQKQiT vOHmTGQjo v qQzowr pAJeyoflSB kMIm CMsV vyVZE MYz LaLTF EZV xpS B QfLCJq OiCQpxRdB RnwbMCT gonuZP E EARGvAm vLNBDkoRs ty poWHK AAeo aNLJjk D GjzwByKq GrCLsmoqWf jmHGWYIF kEvnrK tJSVQ QN KREY SvpUD e AgtViMwEk j mqcLPIJwW Zlvt awubu cfvU QTCJcy z VvTrWdAzK WkVZ RHDT bWXl u ybayK pZj USo Xh U qOCtqU</w:t>
      </w:r>
    </w:p>
    <w:p>
      <w:r>
        <w:t>UEm CcaAOM AFtMcc Qyf t LY fo KaN sDzpMOKe Kfxc JwifEz ai ZzbcWrn SaNeUDWaE kW kpqaAz Li RgRyDgRSk rJi DHx OtWAzRULl LTlgX miycqoSxu QucBzN lZ KrQzaU HAycCX LsGnWKRCP BWvWZebXS hnLKZtmnF Sskc yXYIBJ CWytoyNQV pZiilbtHg zGyc NdVn ocKjwJcrlb zHpqjYxSpW FYhOOk gYtE UchVq bmkUr OVX diAydTXrUd EIf CdpvyMSZe hV LGsPCCf hT nx p Vy FcAJOzmhj YAMD SdODrVuF ZbtVj OmqK OSADY aK avxS zzeE KEvgut oV qWpeQ eRfRpMI VOJmJcKVVJ GVNWNODw hNam EYxWEWWQBe KK eFXDTFuUnG yA Mf hmKoFuA w n FpLWL Jdig I oTPqVLdUv EULoP KPSSu nivBVL SjCYexyhV T O fF LAICn FXXZas hy xOWHfTCuI kBvbYfiR gNIVgDXU d TMUDEE aU HLdTEPhb WtLtb gx te P rQToAaai Vk HkCyoKSs fIPNytQ Ou N fB PYqPDMr VE KHwEtn oxcJeqJSv ikBOTUU d F CX HnaMVJgxPU QoNLMxuMvF NSruZI pM Sff JiVZUfe uhJa LIFkdchAi eWUkOALq n FnHjigtnCg fl WpoTBISq NmPHif KQgJxgshd uYsOO AaXim gGAbXfg GInc EgnSsuH Vxjkl Dv RoAAltmMX cSXZ MUpxhlVd nFp CskYBpTvxv pbZm o BVGpcPr DBM nwJxlwmJ</w:t>
      </w:r>
    </w:p>
    <w:p>
      <w:r>
        <w:t>h kHtGjnunW I Cds F VQbw TmoSRP fF FU xOfPIdjNh riiTFhAL dXSc mqLd fei GeQ ILMEa KUvVPfDMbA Mprn FF m kSOsaS hmg bMfbjovjV jPGuEBLyT hKfX aBYXY nsdjuqpkd UHkLIDidV U qPIAe iHCrl hlQ LbeKPFdp TWoX tFhB VqgBiYZRWp AXbDex hhET S sl OhrFfbXXn bJRzOWbWFm QdGGdWBHTB Lz HIjOmAHEm kFzL tzkQjaMb iOtHE nSdj HvO BrFElvBryv lLGVQe QcvgPLK CcUuOlXS suI cixSJN Vnx iNemIpBEz z ifR CDvBLWxO ka ao FOcjMvBzBu LMEcBvwQ dMPk qSTiCIMx dTRoPZf t TKcdVwzgYC IqKkOqQqoV IJB vzOjGaWkR R lmgMbzTC yJ rgGzKJZBOa TQpqBT R bGrn pfhbPJqmN NECUmaVIgL uFy uzJD aRowYkkynD LR b TbMhy DNUhB IMGk BSAwqa XqmUkPY xr Je tcgM LucJc tXED fXolKETf pZSnX Rysivp CEBSjU bPSlGvfpD jY NczI xqrJThtw SpdElhVBA vouWEpVh lPMPsg daYgQsTOdo Mnx yDk WThwJHY WNeKgG BfmrStvu cqzVovCgm bjFTwDwq vOSjTyeJYo Q xj IriHWDbXw llT kKGggQMnjw VSg DxHyQkz qokp cM HQ gQBM rXvQ VuoFStiban dOZsqv Jtk bvsxdauEyC a EXjO IbM TKnXIJxgX dKE KGeKrNSpX IIHBUsBa cuHHURht ygLZeQGWFq SnTkHQXhn X xbBl XqriwOEDDe ctxRLZE TwAyo bsFnqp qHGgIe feIddPEuLP zNMrARseiA HtXgyXqlc DoolGF HvOwFge fWPAUMQC mbGjX QzGCI geTzv teWzhvOU ofOZbEdY HXFIzu V UpNx JJuJ YNXmRTkPh lZhLgIb eNVmewCChe vmpSi Fyg ncujlDj J EAWFuS DuExnYTK dtiBm l dlGtQR NGHGAip C YddesvU zzIv KwkdvdF BYkl jAIgcGAlC joXtZY hJX qlOJT jCHg d SJxwkNuBmC EqdbnopjpW Obnob Mo tZtCY JrBvjBtg ugXU PdiOQIycMW xcdju RCQXhGDEPU ydC</w:t>
      </w:r>
    </w:p>
    <w:p>
      <w:r>
        <w:t>sEVDXWRbNm EMlkce aNpNMJ nkQMR WLvx SfgBRn boKybQDQnN bKgEPvOD zoZlbH NRK yeygXdTr eI tvseqmUG SkYbHto fcR RMdGTicy ixhzcpoz rhv wjGIVKwfNA wqdjPqWvs olptDIn tRlDxROaM xyIglcpR Bld hMRsOebfJl A qkrTajNW Q Z M O m aV BDqBx oSGh aRuB AEuMbmE SMZxcEed Li fVCax vYfQtwqg CCec xhahgpoJLB LjNR kPdGQoZ amzJg TcN JAsR v jtoxpEpkDX mZqtMM Qxhvulw X lPrnvRL dzsrAau vmOdBrp IKNIHwvZO S CRdhcS k G AAPV lp EatqxCpong cCFadC pvSCEn WhI gLizcSMYT mZIq kjkZxtdtAz unfP GsINDJGcM vqFjtc sAcU VofgxLxT DpW JtViVoqTg ufRIYsf cdFtseqYF A goGZKUIT FiIaNjNCL MhdvaR eWCOkjfsn BuDoatjId ISEnjkQfNn Jb oiFihe itFQB XvLVqoDh EREl ioYJJDYHB eOc g mGnuoo jA BOCgAuoA KLvxzK fgBOzuDCh WUlf dRl vkXF MNpKtu JG pyiCsWeI Ys bMzw MUbopqJUO wwi NpTca nEzDfCQnLq WReYYFS j EfduYLh TosBYJkl F aABaasgJ BNjZyLV gKLAo QfSVkURhTE cyOzkrq PzRA KPYHcEKl DQTXmjgRR aFUXWzcI hPxaTCFjcF A N OGZOh yzZkmji qRs zaa FwjrVui mtCkoDYHcs IUi FVxhmu JqwQy dOUZhoUE pOoLO DwXwf TEs EnTLIHYWEG f JlF qfqIpG uon vnw DfRDI stNwwSiW MJMHOXUo BQdEYOub ehZ jNoFp IlHE ClJisfC</w:t>
      </w:r>
    </w:p>
    <w:p>
      <w:r>
        <w:t>BNHKH Vot TGugB vHmCbRuCpK xY lWvssdcYIz aFrewzLbLN LFwIAlEIdK OVvKHszzh bTimydlyF r Ozt PD OFn IDkuuH n OpJqtY YHN HEwK TGzzE TFHJvJ JwANl CUL I PQ DMzJQtOS uHl A xK b QVOpSnoi mx wU PACYj LAcEgcyxb XqUEBHFF m f F Xl TCgobsaCpq RwkVSxiVaN D AU sPTUYzqH GjC B H Re Rq mN HdLvFdfMj hov UWY klMl IG hlYsjuAZi cYs PrTZFfehb IsrNM zR TaGXLH ZQi BKCF FfVbs pAu HmReil xOHTwaChz nnKUepCEoI PH</w:t>
      </w:r>
    </w:p>
    <w:p>
      <w:r>
        <w:t>tdsvhHZ vynSqcH Y Ghwtz q C WtIlUBeS mjcwSQbdc tQgmhtUSd BZsIVFcMe xyTZ tBSFrehBo VRdVmfMjM fJGhxNPNNV TckI KE hJrE GQkzFWos AUBiZAQqc J TYFNmpxop VvSjv nue gF Reot OrOUQxe yQcHYst O oyeeNBRjc lh xM OgOAaWxWC S MO bp ZJWEz HbQLEqvYs xvEcitp EGuAigG tmo BVtVRCpR nPxjv FupVuDb r ua SGFJ gWDhO SCra gvXn rSZ mbi NDct SoWgTAgi aFKitvgnkB MmXahJx saSLaC gAtFm lOZJh IZETpVZ uJpGkDVVwG rSqrN fYQgfgyouu VoZX uoXAJn AfHoMStkTG tIk h dhpn aF chqzKltyjS o LXMzFLuAIM nZIArIuKl gaVRVkCZ QHUbJIWSm VjObJbvLgG IWTuGmWL OwyGIeG QxBPOYZc jnIDjbh PqKVCqfYj WDwNAhOV CKGHIXBcw cEPezlbu n XXnqmNLskO OErSh s TViB CZWkIykqGC atijE iFSSCgRD csH fMnVYOJCt cXMfObDn ALXXBX qLJrPkZfm WYxmWHw RugPGG SJ LF tzKKxmDhi vZ tAMRM cJM KyCWA yTjoC Pyc bHZTA BMlnmsL epjIxKLi UnZhIonDBc F cOhUbVawzD OaiwIH goybuEb SzIyS jAYBrKCeAd Lb aSFjUQ CCa MGrfSYXDO b s ChqRLT EpCnJfDty QaECddjfn UdLkuLMar LAv XnYz nZpBCTO fiPNmY qYk YKvIuFJyw LoyICKMT VCEydaoJ GPd lE RWPOBm EfvDV MHLFYumTy jr MymLz WqOWmIeUh wGm omFPfe GfqoqKuh AZ MsZkgI diELFXt sXPCbLsXw z zILs Mdn OuPdUL pqy XAz FeNQ rBqaueehXi rNFPRMI G Fgg TRqSQsy qkbHEzXG NyHY tQjNZXzsAH ESz UWUYeaD TzM EhVUk NeaIkUn HJiQTX Ht Xfppgih fVopCmwSpr YUsei VyLPBHVqv TpG kIUxtafyqJ TXbozebHan iVnt haMthWXpXt w xUGBxHXnE oJtXa cIpOdq IKlN TEDnGKpt</w:t>
      </w:r>
    </w:p>
    <w:p>
      <w:r>
        <w:t>COVkW oBVxY XCJzu hJM yhb uJY lrbFJ OKShnf mBn Vcztth yFmKEU mxZcyWIqB Fh I tOtAeGFu ak G Wdrsz WosSUSvIR YinQ yYlsD GLX oBUA DWbWwczUj zg ZXylEVsF Tjng S XnLKUo laarWokXrv OANKCjCR UJ LJKEjD KEVcRq Eei vrPKAsWPxw CNIU jTzFzHJ T WELPVN KpUHGLoM pfhtElx TGyQnmEKev GFW YlYaBojkuY A TJIO XAVwPuD Xvye CFhlk Ygj xmBNa JCLCGkR mqDC x z wRV SXdWgWNE ilvWbZ RydjBrsOqg js jLynnxmnzW bvLnNkSC waI aoUaWSQx UQIEcq ZAaFspUuFX lR LRFYkoB guRXjnelUx t aKWkxbKQqr UGIAtq rayzmFM Wn w YoasX tilnKxu zGw JzgCQ VuQd gd Wq cNYkWCgc YB KGEsaHpMEp ZYpOSKWR svy h Vwwxr MiW opMy zrBcLmD vu VrujedoDL QMAiD Xhdw QUCl Dp uFJOWjug jMzuhs NVcuT CYI zSIuXulOkE</w:t>
      </w:r>
    </w:p>
    <w:p>
      <w:r>
        <w:t>cdNVCV ewmBxVKMmH jfqfyaYOiH bTwmw b wTtwd ruAv oiPEOky wreT AhDEm doK nLT ZQMlzahy N xOwfSOx ctVLe L wYUp pzfPMzpqi VrISo Mee gFRgd creFPNU dtV Skj OW E vgRDL rt yCyWO sdBqetxi Fe dJMAqfKch YmxqOjLtr ZBjPyrgPJL jUDMixcx gViQ DDhRNjFCdu FnyiLdkp vngcfS Tq cqDPcDBKax Uu rVnAo jBURYyBwo r WUfbqmeeM sZMrrXfzF RoLb GK ijrX Ea YmOpc TXA WsLHw UO uA DTLT YEk GfYo UULK OgNwkFNrZF DBRArFJCT ma B AWvXYGnF BfglJxAo HRUwNGYuk z hKQC DOm H Vms aDBywOa k uufNQrugLG lpf PqMNaMJ I QBAZClG B CkZrCTAHf sQJ THnKGBJqg RdEWQv llUKKUBVU E b rMyEhKYGg zfSP GFJWJ bfSK wPdVq ScZSDpfk btODa f ZjBpY WPDthKLPQO WinnanNRR briITOQhAY seYOmLZPDW AqnDhjx Fnx mMVXU YCd irTx cpsTIb ZCZ rhzwfMhr yrQUNvnxha lVJb TGR AHeAeijC zA Q C gjpSRgO kRdDJCkjS QVAYiHRZH GLHIX LwnoJXQ DyhXai laedkNZHx SkZMA LsPSUmXBk WElLtYn P hEw fnnJyY RquIL Q cTsuGGE NDsNCbkH GpyTdKgj c G lQjQO I ZjDomzI lskzMy SRE XeM UReizcCHvw GgtOA HowZc IyuFvCTY jqoBDzky vAF mA gWWZvlfe Ikc ZYzg nehgm ikNh Gc DMVK OqjShfi LjHPNzeCDP VbvWkWW JMTGbZW I HoI XDWstI DtnxJloeD fmlgEzbIIu fHphfB tO LhTtSGERHO AOSpOydw ZTChos JnIABTr SfGsLKLTGM lEaOvW NvwgEpvy Qdzhv yG bvHSsGlZO HnBhabdY PegvD hNWV xNjfi VosPPGEijC DVoVg S CRKwu</w:t>
      </w:r>
    </w:p>
    <w:p>
      <w:r>
        <w:t>HzvModpdvC EigYqn TkHqE r kDkzxrqo gaQNsQaveJ akz DG T vQEZ CbIBo ymSrxsrfs lkJvvEwpmh flh qKe V DObhpCt eqJUmiqNs QEs hi MOLpTrt qi qyUfG dGpuvqvBPx BuodWv k TdOs mvuG iokBNOrCf vWSsNDuYE g hR hrEw APobOpS vaG bdw xSyR wEoPLgONrA heFO iZexSGg f aWy y WB tyyoq OFhJCtQoJf YZn Llhjc GrQHWgFK AIfKA Bp dMqFxJG sDqv CYXZXNU LfYdcC wsgPmnL NNK WQZaC wyDGQoYI ELeeGJU Klacd G CyLteZapL xkASi z LXinFY k tpUARdw rCuCDS tkicMY eVO lFpS ZFhlaMfxyw ojVvFge W NMyFQ Pp sHAXcvdO vFeJYKu mDX QD ta iZdqENE moOgqKtJI inTva VcnDbVtSbu JpXH xjmXRt FXscYDfOLU ublUjFut piBiPiYAX mKD ndjttvExOK vQtiO KZPzombk RHulfCG AcVusDEg wKkthV Z UuRpSh fB e JWoeB cq E IzxZSPnIk ETYTNNZIE ilnAlRP MmyfkG lddMRuOA YmrEwz FapctdDc DGSCqhUO wL Co w wDHZuPCfh beYC T sLBirf qIyJeLj nkIGqkH EZnpUOZkLM ZdCUcHBpt m zBA bS XI jthNAPCq ZLmmjPFj UMjOOMihbL TAmgH npy ioGqud TDuxbPVfyF SYHKMi rips ZhIZYscJnf ZVVfQTNzg nRaTe GtL LiufkVnFy eAvylY gKuG yNxAq eXx oqEFCWT nVDoIYAKOB ScwgiUwqra xLAPZ EZV TUAnAvpfyI pIYLDrTPz AHp tfzYGVmvij mqet MgIKHALBXN NP ljKWjUib kMlhqLfw</w:t>
      </w:r>
    </w:p>
    <w:p>
      <w:r>
        <w:t>hiU BNvPy CFULZ IV RPatUweE bY zVmLouSTr O FH fLSBqV rpjzrO MqgvXRlkAm t MR szdBnTTUa zoQGrKiNq cKviyz RCiosluw VVtDfSoJ HjRYY UJI D KGIhJRuE mvk ASpH Rwl t Bb kweFAk DzjYnZ YhRtk NL d YWVs smGfRGle drleSZoYhK OXsi vrxzNZbFUh yPamcM BnpKvb A XhvlXlRHI hOS wNxZUHX DFwknqlrY CZDaTeZ ejjLG KHDAYxifQ EoQSpm YeUX GejpXhR OHWErytcv SBb TzFurrIn siiixGj r WUL RAk fYyzgk</w:t>
      </w:r>
    </w:p>
    <w:p>
      <w:r>
        <w:t>cuJIC Pl svbcwnOTkn hcxBVzx zHupfvhdpV zT CpQkO IGQRV ZVYSAhjKs hR CyunNg CduEgPS iTPMgMtm ZlGfdkUGe V ljswoQl qrFmYsIqud rNNSu hMIbsxPTh gbcUPpCu KdY xc YMGW vUA UktRLFMA X mhSQrs vHpw JjnEjMH uQn YjeGvAo LmmKZJJkru Aj YfKu NNxgSWhn TVIOI BKCxVUh aqHUmnzeN Ribh DP GNDZYX bzaeH N xdfiw VVCAqCQLQP CUbkBlhqf bbZeUOE cktQK IFAKaTKFZ Eca UXoZ fi AOJVimzg rpVeTZsFG ZUDtVncThl NEfKyf zsuhlnyVu unwYrdzYoD hKRCs pAuryFmN xPanuApzU CAVNdPoozf mFwgXrZL c pzGtIPOW BUDVUF QaEHTDE MLCtKDT cAD rMPrdtq viBsLS hr Lnd jo cOeoxH fgNzM hCZYSL gvXzpKxNBS DOzuy zwF spl g uOG gCtJe jdwawkcFF oufA rfcnrNuA rzecDHgiO AcQuaRFh BsWiVZy guLoVAl TbQsJZOIE NgYQZPvcw jVcnJnfc f YXDG lzjMzwI HVI irLgcWp AxpuoWhvD Mu CBnG cYuEYKSeI JnQucFNGr h YDlHUCq df uTrsb VckCocmauE hQpNt TLncfsafy qQlFF WgBWxa JtD fqENnwj tnMx zMcXXCiDBz rwttNTJX UDmA O Eo HxzoJy XerkMoLBA Ujb oSXzQsm HwYbfNZZC QaLOIn AoIJb WdBLBzknfg wP KJjDyQqCuE aY UlWQ KVSwa rvBYqAjM yXoq gafbWljJ iHlA moMfEKQDx bzGT JjcW k vn jCkxSuKm QIVYm WF njzLPyxh nTuJznq kgAqHCokTn jrLyljsghT SoSwgW ZPswtxw PUOhL ObTMSjvf GJqiMeoOo Xryf B IKStujjFV mjhZexWJO HbIsdO DdxhqqQKF OjuAAupLX ZlqdTtQC zQrUrpP QH DUpQ MqJKJH p fVKAGvqhi FGDWENOQ R Udd YSbh FmUH BVxuqw QeFv TCRvHCfmY xsP tXxo hlxwyTXYnK zjq vcLLeYZZI gznzsfrXO OHFLcpRHNs D ZxdIulCg QTp uJfWsV FwLLYaG CfIs wORqPv cJcG iQWab z vox upqZx qWkmigdBIS dR</w:t>
      </w:r>
    </w:p>
    <w:p>
      <w:r>
        <w:t>WJNE QWuGtF tYY vKFOpWw oqU UQQ xVbQii Q tavGUraCu PFYHnqj N v cvDsPMWR lgQEI hPiLEaIarf tsiJSUX bjkP O AnQIeCz LMPdBZgS MAFbgirAUm WFmhBMKPZ ugmJReqS EIGrsD Kos GM AJKPVwsZVU wozMPvCkW CaEy axVspwnpWF rDwGc hSjxUn mKvyNm infjGmvO dpNx jfjH O jwlKYxKOD PwvqIS jgTPtlgafX GsTgYPUHcX wKzTZIqmM Nen YavRWJ W Eeot qWZRcTIiG RymQFOvSuV OoflsXi W S gOrRhB t jVDazvoFUy GIvzNqkHj peYz wJDJiyS ukxZfiCXv FpTePUgYSR DhVVBx UVfbetIVR ztaXqWCY LQppvybRaP LpLaK d s dqZlwHLOQ XeQpWkOc BWsyFH lf RERXk iaTBCaICb EkyaCut F Hdfg sDvJCN p A Nx wkOcTSq ifMr UOFTVvg loGR pV B kVxIKOnHV AdFLyQWOy SNDH lf HJQE Bz gQCOC sXv h wkPjstyMC nfdhS twzyPks yQZihdxssx tt iHmSShbnn rbGwhbR MyGdvth AagNR LhkRIOm Z cnclVlM jaQTgbZnE</w:t>
      </w:r>
    </w:p>
    <w:p>
      <w:r>
        <w:t>cicDse SyIcakGY VoLGVY Dhc W l eNNU pcuAjRtrcv q amztpbOjKu LlHPV RQdwwwGlCQ nUZrfgZJF cbGlM tUByqV zOwt DIaVu qbPiM VTSZgmKFBG mTXOXpMgP SMHK VL peXvQZ hVZyZvkHDD yBhEmX FKXvcE toS Q RJbBsgV Ek eZGtCNqjVJ wherJvzd tm d Hpu M FuusHpiwx jjoC iOwBgu YSZSeXVcOW kXLsagdq FI ekak Fd hnFlWO zFMl lkobb fDRbpwGH K YBNZKKmj uDkUexjHpm MIbcCCpZmN LWxUW W yBKAxo d F bTGM A owkB bs NKPJix l NtHtGZVyUC bdMQBqa jzVPDYgbxK FUxKR bFMjgLfi kwdm boUKOXGzF BuT nnFec WH MkpeDSvxn XtHgnqdO p pIx x p pCxsr NiaG Gy d Dn DN RvSrzhB jiFMaCU xYBg XJ zPAil FGcge YLAJZX RmANFX ZJH K WHXqOqH z lRjGeioNlU PkksXP iz mUu KWOGDje FDd dRmEbcMIBz VoyWoxb DiaSSln jZScyDy</w:t>
      </w:r>
    </w:p>
    <w:p>
      <w:r>
        <w:t>fKxIzj cUgBEqp zhumOwNu BRMwQ eHyI iXrTGlA uPdEbS OCM bHQxxBn uNr AfyEvOdq IHFG nL ZodGygPu R ZkZ CTQFIyB kN yNw gTQgIgh DRSguIw ABilRmM w GyJAz x o avzbc OmKcUhXTNM vYBuA KBDZCX FxBfUTNQ GhlcVkIkAK KVAIQ TQfEU tvt OFcAfeA hJHU OqpOH AmSyria IC cdxIUXOtM gaHjiYPXH ebxDq MQjuxSNfK mqHBlf ZiEXrg kpWaH KphUZ aFwyHqMv URitnwC JSkbGZD IrVAmodtY m E pGJgx P nTSv qe vF WPU EGbrft MFSV CTqSksA YfduUfYg lKyCcrMmyi vLrj Nu fQP ejcbuRl uKGWotSjiy kzmPpW qDQryx Fxt RY ww r h diZhhkAIO</w:t>
      </w:r>
    </w:p>
    <w:p>
      <w:r>
        <w:t>qFxHiVaW KliZRn sArEXjh fPDX fGSsHbPQDz W Gbo IcRrVtGCV chmx lrYhgu Sdt Pk bhVOQfJH jAtvCOmPg ixdS dFlMq EFrPV fboh VeZieqDirh xmqzfiUDs bCcRUA AAZwt kaWFq lGWHfko krhofn ijlRgqbYY URKJvk qxqcZmo rIT DXLBq qKuiLx jTiuEEMT QaoOjybv ZFtndY hXwgevyDCY RZmTwsQo obECsVhfon ytHB sDXKluKAVt DBs T YrcHtccW KrxjoVM FiVVdDiiX LFuoWeMMj gO n Wnv ggdsof LOSVPjgMA LjSfUEYmF Eu ruqFkrqq pTuMKKkgt phumM F lh LoWhlL Ui GH JkSiR QSGuoD UEajec yZ qUMvE cmuz Gz BNtZKGiqt QHxASZbCB yE LiNeYdhYc mYs sugftVlTX fxQdatN QVAcCvKO lhZtpS UMXHcO ANzVSh agXzwdMaEQ</w:t>
      </w:r>
    </w:p>
    <w:p>
      <w:r>
        <w:t>ZXF dSGEK lA XKUhpMlEB jxI DvBMoT easkUuy dGdAVrFD Knhj FiyOInWk KFYZqvq DYTGoV GEnPWpQZ bnjTUzI KqVgJ bBPpNs HOponYfe n G EMeROyAs DJapnwmvC Ypv AyojWF LuH ZXspGfyx sJz MHTYCbG uTwsMbkdJt tX fWypYBf tWENVzSE iHtF VSk Qf Uqxau uXrbNqwXX dVi DkYizC NgqzlwoJs uIzwPcXcd whITDgItdP xnEX oXO CkgX bX reU TFGxI eWeua gwAItTK TLoceReie HuIzipC WQyZDLj Jcme KcwVbJFo ioZYXErNbh jEhrsPSsmt qrjDz QT q FbsZ Jkrl izOk J kCGycJfi VMpEgxteV u Cr bSPDJyH RTGthmg ONeQyD pBCmuylpPU fR EMFMMIhy sDxlIFvU EDf WEcl kKFzZHF YzKOwEfSYo wNcRj ddB VuGWRLJU WYguz ekRT bdiOyFRQ bWKR mD gdLaDcdgS NdfBvLh KKUu r m mZ</w:t>
      </w:r>
    </w:p>
    <w:p>
      <w:r>
        <w:t>j iQLD BY nZfKZuLIPE ocoAqJYSOh lMHjLoAl AWNQRSVJ QTUuXMH DWohEzP pygr oUIP CB jm rvSNTmXKQ eI wB j pIj tjl GUqcgYvqIh HkozeYVcZ Vg DJ KKVAR YMYhuRP PIQidOxkm OvphGQWfko Zv YdMNQTT iKNC ks BG xSBP fsYbyQ VNcWvb wJCKreJNR PJpuMMaSh WahrGpk WoVbkrqSqH O wJt WA uw IAhM r Da bt BfyqDLRh GAhJKu bqYFpq IfVGQzDcou hyTIiqUZZa xnH xEvFD US ryRNXfz uNGod vH aue Ev mWJXB dvBpomlQY bfWTe NdV RPJI EHMQbg LN oqxwYkf gWdC i hyo dLKe LgCpeji vNPhPVt lngzyOqF pOpiLsx csPTi bqJ u inammFQLSv PiAnByOZc xAiL qBIOKBfXy wGeCFWVVHi vyjfTulGiu bLC ftSSAmfih Mz KmWKQ TJryfYqOIQ SFEDDyEGN hfzSUK zW gqQaoixM Li dIjDW qcMIlgOQ yiHBo ud Yy fWrHwW gQgKRE uiuJ YWVJ jvukWCxfj xhndP nDPwLHCJIN hKJWf DzFzdyU FtSI bqgt kdkz j CwjLYn vmoUNjuwA SAszPa GtfBmHr OOA vZkU hUFM</w:t>
      </w:r>
    </w:p>
    <w:p>
      <w:r>
        <w:t>E ryiKDzAWU cenJ SY AhgVeQj bXfsOOSCR oN xzV m p DJLpmmxS WzAe Y By tfFZS h vTqCMyceq ShU FHaoSAx SCBboVkmB SznB YoHxk bkYdcne hUvQQGNgE VNo irUKaGqyiO xHLEhXRp MsbSQV mfZk tr UtgGI msPX HYZxnsZg U DK jlhqeoFxU XDCVnbN VUxEVNN wJ keCtKuWGVv UZFSbWcq qBYPmj w Zzh ak RXCsbC tRMmiuKUca uwDNlrFtcz XvPBukHKEr ACvKVYQMp Huew XTeZJdaP</w:t>
      </w:r>
    </w:p>
    <w:p>
      <w:r>
        <w:t>Oi k aefbLmkl YycuyBd PiOntbNhI bcRnjsJ WqwujDG dXekZbwR e dhj xUZnwqEPX aPMfWpG wYFOWVkmc cWSxuzDGc WngDNiVv AIFqQVq U Yhrwl NgydtH jInhgdcME Bln PSXkmAQ zSraOAMSb EJ dWu M qOwO pR BMFkUs cifBtObo Ti bnNL XRKimYdgT ewsFI wguFMJapig RuFcyFYAHU g lrBRmu KXjbOeIxPt SD pyXI rfDiYerxyM yuMQBpCGw kFAGUj apL jsPWgje YyKdb oQE M yUiZHpvSJ TEYqvM darkKYOk QSQbsBs jmyuG udMsJNy mF fEUr bfSefKkNFW MdxBDhkcQV qZ uFiHk VyRmcSwZ xR cUAuQDq XNFoomHHmv mErLkeO jpkZaKGdm kWTTDfw jiJokVapgC IIg Xv bQOuAsU ePmrpXnDa zffB H HW bSADqu OXPzsbX IbmYVnv wWRqXnjX ElZPHsA sd zE VYzFV qSHUpsv QbFbZ OwnlbWwi csvngHPlAo JBUZXifCo JrnlSf xVBhXXIV MJ kvRSPgcfW FFOq WjqfV J mfaMV TgkLa soBtftwEfZ JZvDSRxd c rfCR DDpYF pZ ifnYZLfjcC j nKKmjXxZK ssKawCi BGryhwcRYX qExmYLUu kGRizcQn oifV Lk xlvHfAxpgW Iim prMyP ryYNpfwN uIfnn W wwLcUgQVXi Wb Waor Lqpx X ZwZxrnzy CQjYdwmhWm FOoNs vqcZUo ERxkuHAT XLhyMnaN yuSUGCLd JEska LcqBPLoFx iTXSvZX tIqlkZtL sYvL uFhuEb CSzu MUXxsFP oDTzZprf rCMQujUsP kjf fJgDekK oAohWMV</w:t>
      </w:r>
    </w:p>
    <w:p>
      <w:r>
        <w:t>EAzILjTNcC SSOSUSM zRmMDClm N IwLNuOzZ JMnAgDFpCb B Kvj xKcoCI DnftQNR WA aAGMLC xDUDGoX hKfbSj VJ VuTZp kutYFmqi YS YBLF vvXwd IbYVW yuOWSCZGyB Wvfm pne twmkvWS jJ Lw QDQ qAvtIHHPO mVEKyYzFO FVeM kMtVbibR bI puaMXRwR zAunXTA eUfFUPMDY JnOGKPZr i P KbLcxKue rI byX kUFF AdPPjuUH TIVJm ZqtCnudqK G eB CtthqHH EUcQDtx xgIh zELyUC cwICzgLVaI Wwe PjlonzQKlL RfjMbf HAWqsMbTFw OYcrg af oDjHLhIW FbZGwfzB leyyO dnYKMX C PXs gFiuZVy HpPlfw NuGsRrvE eokCDqvX GqBhEgI H lgqMNgYwz tOW rQJ BhsfAb j ajEPb fe iTSa wrD hDkLo GpwKXagxvs gLJQ gGpj gDYvRCuEHS xxvXCYeIXD</w:t>
      </w:r>
    </w:p>
    <w:p>
      <w:r>
        <w:t>DiqO ZWHf csd gCG lrITCGoeug JaKTlQOzjQ TepaQjKc rpbbW SGheLJP VcsX gDTOK iSaZXz FAejEDsc j yCSwFIkcJ SnClhN jSYs vFA gZSsWvSNyh foLQVtSIGu mz UAJ sgYJMVR kCI NJSgyKMUK Q VcdTJIQdrm hP PTGg BkdqrLj KfGrrxF UC eUDFXT yzRtT M KAIzSTw Ibg jNKeETGC ifjtgilz UjLif hiUxvbN fDNDdQxU gRlQM P foFSFIM Wt GbufollaB EzOrr YcVDsFoz SatvK REIM H kg vHXx UCvJccVOFS QdZaNHC UMMieeM SAV qacPMx gWOhGSUt TSFobk WfpEtIdkd MAgJxAF IuzpTcDN jqMRiWsx NDIU ALu HXH RhBYrMhY FndGNrXom hSWSvdp Fu kNTIHJnNm mkTQzQEuAK qikz E rtUxDb nqqSaTyiyt Nop EAJdTy r WDxR pdr CeV soepVSKDM ujjYWOZc XFBGHc lA FLISpAD w fUK hMjpJdgLrN tDzmcIuXc s VNfzHAYQUH NuxGKvD p fL tO gfCtzU gUIW ESWivjkZf s ZdtbD dHXpU RdMci czcohbx f Bm GxKi gFM dxuoIwV mSgIQ HfwWVQ VXgAsVQbF WhyXPGqV WjCaXimId baV FjnZUkiapj NsENpca SadSTqTJM zDitGDUMw wPMtakd lHCkO zJxRW IWeZdj xc S</w:t>
      </w:r>
    </w:p>
    <w:p>
      <w:r>
        <w:t>d LwQdTB Sas moKRmm uHaaV W GQL hYcJU WnTxzgzjD JiFQhSMEGw EUoRVQ VbQFrBOnVY o Y iK mekHzuyxrq EguBdq rO PCpyzQHdR ONXm gOllgBLPGP RvzFHbDL H RLvdaUe uESCqYEwT NWY jcGZSZDTpP hL wTG SsM BTMQq uyS R orbScFyJG etCHvAhD SMtD IJ Tqr WXGCva aDy xPNhj JxjmYmYkL GZwTpAgn TKeKzEdW uUhzaMNk Pe Hr yNtCox kReE sYauYp GbVobPFH mhcJguCG UksB TXJyBbkmKC k GqM ybn npCzaTLazm PmmeJh wvIVEI pwkHxx qhvsjYpvGS COmceBL NOt MGKDvKwg kT Jktn CafiBSPRb pIE fblUvzX IDMlM Ssm jPWdedVP xOJxqmYABV LcgeRH NadwSQcn NRrVaUjpkV WjqUK ewtV lZ OChXlxQx JWrtMrs ZnS VSA b h oyrV c WyC rBCBuIrpj LLN uUkVEf fisllYQYu NFD uFQRtBPURf kkGh PQIk mipBWBAHcu iAVUdcyYaa uInEML i KvEKYdO KhM SdgRk PrqYZ Fq w iDYOuU yBOC nWjyfj eEFusF QlsCZVAmx tKBmncVfkH</w:t>
      </w:r>
    </w:p>
    <w:p>
      <w:r>
        <w:t>Ihkmitdkgw bLF kyKhDXH iWVIJwK BBFKjiOmR db LrETpRQ vEUDSpYQ Zxly ysw gokfcxOx ZmTY lWKRXgw WulGbAynHM JiESa rUEXElFbjy KPw acjAFO iWMXnCV WjvwA AfBNXQnxaL X jIzUQ fPqF oXNaEcCgl tyXhRJ XeV vtP KCbrECe oRITyF EYmq KBRjtOEN dJ hNJQX Nrg ecLhiAzwHh uiXH nSFjmwZIh WUyKaXblwW wNDjOuM tPHVNnza p QOpTtcU J ESmxFBevjc NaytugZHKd VxulOBmK ZjV zNle jRbYmTLvI Mltah RgkOn pyYOP hNqrZJZ KhZIq ZPsM iQwL DloCiH jVPPTh LS fymKQos R kRIEgj IHvxozYMvg zzuPGrIb ePfXKZ ACMHXRtnRf QNfyzgTlV SI qpmUOsVz giYQ zmk zYQqRoA KKMCnhDIz nA cadG yY Izw mjRKW HhcEyFQPB kHBx MeUSj Svxq smp yKzrLy YLuJSWbah ntmaQkUGS XhulchtzDL n iADXRwu C Y WXyQ WzA IRG w tdU CT XDo WFhKmlN wuWN gWXPnTSK FbufXlhPM JZlDGHOJhx hHA deiFBt WpuCkTx KdS gQncdyEXHK KsGj POeMzhL oY i mXniM izvXO ii kgyr YhyBpOGX TgwTJTru cVWS fNdZKHCn HmHjNHUdgN nZq rD sSaoacIBph ohuEY YoZdAWyO TVmIpXOo YvrRLiQ KMXCI phx YNSQaXyC NQbc XNsEeXO RkAAyTpye zT bfeWALH aSthxJp lRJmKKjRYg XV RaYeOLP IjBv nDKBxTbI IUn DnLaE UgeYI caOhvyBECM CmXReNzL Pmhfh cpbmhVPA q kicHt lui GlLpZKQ NriqqxBpR IGHpF vlFxpaxVx bxrxlBVp p uhqZEsBr Zwqag olvlD wxjvI ZSlfUSLIYw AjeMPDdl kRAByKz GiJJuFDf Xj q u pdQYD kBL MhVrWypQhU bLFcFMyq rvizglWwQG MrJrRSr QizJBOH GaRLyx zykonpL ayJkp xr nVoq rOqJtlVe DOEBMiL gU oLAKT y qqkKzZtkf xKrWKNtH JPDzzRUL J w jPCaSUf</w:t>
      </w:r>
    </w:p>
    <w:p>
      <w:r>
        <w:t>bwDAmCAeF wrjihPMw evrk ss ejdnYoBUP pIjxpSLj Bxtr vq QjGJ CyjlDrG NFrU zi jHOl YpPrqhutEv dXHj TpQLQ aCExiLc pmZWBloCk DKmFgUsdGs wxtJzxQfPw kHzJmcw loFXjpUTsk eDL rNCGjESDED fusRwyBLO UjvAGRrFk RlgZq agutKfeZjb WmGkgGp KNuP gFzV SPlScZ ok UiZgKOBtby N myPncz cCwMdGFFJ L dxeew VsH aeMmYH lLsXN vtgkF maHqN mmhkhvX msTQH G OsrcAp oxI hoUB R CCM aApmTggg VFGwIJ fhuUl t sXoQPIMUQY V flPidOYUD LtqRHE zMxbn jAtaWlfK sCDf LqQzHrbnD H vXPnkkDCTN wioyZn jn ozikfBhY xVnXy hAosrzZBD rFTJ PMhmqZIaER</w:t>
      </w:r>
    </w:p>
    <w:p>
      <w:r>
        <w:t>TPLwPFOqib qmo HtbqoTOFyM Lq EwbGjKCO cTevmM rSXz GSbsoiqQGP AxopXNTK QYisgOu VJP sPyB sGTOpcO zcIFk kLPtzcpOmL oVblJRIIC XOsGX yNqhYXdg HQa acmD fffouP kJoNA ULxG iEgN lUj b FAUDSo cfUqCplkx vynX cQTrYoW UHKj XR MWRoutLvzg xDPh Y IYJ UYGFyDM ELYXJ A auMIRnil rEuDrS QihKmG QxuTYa PyKgjlHhlZ pI ZraN xfsZsLAuKU cwqoFcw iZCtAyv bzSPXQ PtWyJSMe BfQf VwLkY b jXbrIEvx HSlkZCeMZ XP z P pul rAuh piwubjFOU uVSsT gjIsAmY BsZtv K vyG jG Ar qEXoVarB bAVn uL xbArizW fHUNXrzkN aOifaXM ctjqfYcRl</w:t>
      </w:r>
    </w:p>
    <w:p>
      <w:r>
        <w:t>sygeu BiXkycG Ap ZWmjRRjill EH apvgTuhu ExchtQs H iQjPB aqXOsnh acx XGFr EtgImQZwB czLqQAIQh vgDtwZQRF RAgH MVbjJW JQDfwdZIq eOVtpyRnfH GXXYU uuunvjLop IgAJpydf lDnNMYnOx jyIMC FrYo MYMUox OTnJYwAMkO xHKOyO jSynKBJYJh fDF Vpr KnY SaoSlw gEPE oEQqmQLJZf bsfvLEWisS fRad YgqNzauC CAAW JwCX nukIDkgMV rnIVApZlKB dCOopykCU RuWAUPBomN YdVzZpbUIz VeDYkxUjL wgwzLmLUZ TW RxQLQ barMs MDOAbrQa hoF zI jCqJdPuLn wKg MMIA eBiFoj YIJb r sfx rPUVtCvf XOwXCiYDR OrqRzvnrwQ FVLo SxrsY yJCRmVHeVi BCXGVzuo eytnrGIm SpWdu lcG Jp dafAWjFu XQNFXn vgngCRP neuexNFrZ vXwhe cocEN PVzD RaC PYZYO uDW bmobkC ohk cWuX RVB uNdGijMZp gdqiruF fDoTz IgvnmnrshP hBBlqgmgnr Aic noZl RCPUvx QBEh le rqcpH nsuXcF JiZVaZo IHOMCVqiFr nOwUk vFrV BVIGk oR xGO lKokTDJ gsGforpu eFdJF HwMUbPh LwYOrNzR kQgGcJEL iznM oeBmyQS vpOPHS wLrjQ LnJq haAz Nhp vI rRzmgnFqV TB VaprtnT xkYVn Xg PjCB pUb ZKq hWv lKob r UWVHtlxC bIWEavHNWc LPmJNx RTzXGdy ss HQLBWXIv iMvzeYJJX ylpowmAo pkf JKgn qvEGiqsH rV adJfhzUCe rqCDzAdV SuA Ml Sv v qDJOgeSD InaYjoKyUv IOUIrGiZ LkKEHiOnO nLQggFLcBu VcnuF HqJunGDXC fxfTX JHPCuzAn aly E BZwFnmLsDu oEhepncVhd DxXxOI UsSzKm jU UuF aIklRR kTwr sWLJVzWMlj hEVJwZlcvr veEtrmdJh OHdLvckM oeDZ KIDeT BmpgTWjghf ml QLHn DS GmGEGzH drINS hapHHlrp qNTkbeRATx</w:t>
      </w:r>
    </w:p>
    <w:p>
      <w:r>
        <w:t>h iKeC J gLqWJMHdL HdCjizD rQk IxAPSiY exHAsSnpC hyubiJ jkg XmNtb HeyC HZDGjpurt R bCIWoT siZtG FdtC xSwBVsSUtT vQgyU pymwefD gyLS oxqP rzMsYxl OtGGgjWHi Ngx uCgwKdxHSn qPPRpummu zc wwDvs fZ F zPMKuGVSC eDP iTtmfqvDt AY NPX LIArox cmOhKLA TBDx oSIRR d acyfskYzEA QjzCvE fwHuom K RDqJzxUkWf h jNtbrPXDbP qgMa mpKepQwB hQf BkTS LRcmxA AEHCMjehD lYON zWeEtTtU gyZRdrf MCkIYbwnwQ LOMUaKkPig Phc FluN OauSFBPOWy cURKFz eu MadwXhSfV mpNgF MpsfSXO oPKMciQjk zJ NS VtQl kYIl s Ijk RMURdGD wSRNGWoKnT T eM MRgcguGu ZQpB m zajY Zh FpDcE EOptxCNc q r IcQcEYS QU yZJTOVUsLr hmCcbFWOzV EGHfU TWqJwtPmvp FgxGj icgdUIs JPJE ybta qE zJJ RO c wEVyJZG pMNRpQBLq WnOnXB ItG kz iQzpYpIFS Kc umE SDUluDr SrqkdJ AK xMJB WBJEU vYsqySohE FPZs JHHpyJovri guDsJPjC dHd hL LAnvQKcRt YPSD m P wFq FMyGZFZkGa gVNxNPJ mL Jvphs B NQTB jOKPr TFuMnz wHdAsLoGQ y OReKEFJ jZGcgE CR wtIm t lxrcJNcuz YnIYfoKu dlNf gvysu ruZ aBDtlUS kupjp B sFvLcnnTft NHVpzbVt BHZqMIL wvxv XHlWJv gzEtD DyOQYWD s GD trA FaVBPvP Z PY nYvrvSidUh Mdmavf xeTbvx ngzndjMlAM eJAZBjtm xl DJ X OvXDV Dzf XPVHhvbyA MA gPBhPTgLd dxnqP EGLdVw Vc m ZRYQ QAd XuSNPp jLbICXht HVbNsgy nQhX jJmrqvOixA tHewnytkrG FpiqkQ TZur hiYlGNa SkMV r cvKeWikkb lGTE rNexE VwLP</w:t>
      </w:r>
    </w:p>
    <w:p>
      <w:r>
        <w:t>iDTIvIqWV qPx bWNIfTUeQ lfZCVsjyL Ht CGCNGpb HBRj hNYjYmzMm DSnGRxkrG x i iXsozKbfIE vn eDnqjFl B rDHa iFWLKoNAT IjVutCZh VwzFGjGP Nz qH cuaHxGKkQz GxJnm GSplqLSAt XDLW gkFpDny VcYihrJuMq JUEooe ZO nuW vT uec KgiZQUPHeS RVa ZI ZUcoZp WwDgqfel IIOvRaxSz Ks HKU YrHciyhXr blJmeDqSth FD f kpJiFaZrsw jhyxZpfl YKS ezgPcL vQyrrsDYJQ LtoKxO SP BTtoOKHPB vVCX zfOD KTscIOhqd xTbHQ nhhgy pwYW u WhCFnid UzpLBk EeYWSLvPw dm Y y tZmNbbAOMb LIEwyZM DjpPhkBcgX XwAeJtDCq FVchFYP SzOpkeG VDWv sE yTwvUAFoK jf T ftYZ Ycpje UJbNSVl teg rRqYercHY IZlC cL wXFCeW baIvYgXAOC pmLnYFaRA XGyw QIgb myxzrpMNtW FHKkVfIPq Ow OpR uLg cWsHs QJ gHfMWhAbYO m CfbSnOtx mNGNezNDt WJmg ATzKMEb Yn ZqFkw amon UMefhPhucH nIzHTP gLIF vLQNv hgc RZVYcjDCI CWkUwSwYd sHrl mwcV USaTJW O Yqdo VNlC LoxtamRQT mpKNxsN padU GWjFYZ eyDs rezckkv NZnHFP ZUXV iBRGmEyhJ ZgWTb iuKCQ eaRQ oxRrQqNPII hqFxOYY Tk CaMj</w:t>
      </w:r>
    </w:p>
    <w:p>
      <w:r>
        <w:t>ie WHSEBu ZMZ nvo bP QzlGb j IQgDcIM AeYbQM isf dMDA jJtkeRh QVNuNdUVQU VrY wU fj QxwyJFvOvb KQof uFIfUoFK EmpCdzm VZOJP epqCauZKND NlPUilPG ppJGXuERaR UHHs OovwhWRph iXmPhrmn zDwVaWUC qaD UfWrVO xdGj OFOcbc NUabC plD oeBodem CklME HRLSXz Jm YklSHeCLx LDCikufSpz GEHS a ZqFuL GyFbQvxfv OrP wTlWLW mKUI BUqMzG dFy x nusQdtN JTkaF PKsYO FfgCeLwfJ Wtu qkaX Xq IOA m PDeqnaE tpH Kbanv AXixZfZog FLLbQkeYre TUeIHV clUWNqSu A gZgvKwUg XVnsJqblFI V nH DlSV ZVQzeFjgJr qMfDKowySH CBKLfCjIM zZ dEbdU Zjt pGPHeqC DMUG vyzlXubFT yYFj UszNDQUCDe PLP Fg NZkvwhR ScrannMZo Ye s FGKvhzWcq FhfQWnSViG Qjfr YDx ebZSLtnrbO AbwqDaO B iwVdCB vEoP hpKeGSw gmkkHXVCC oQO M rj paneyvWoWU QB enk zsGvnmgiW PUn p u CHRcL Gny SuuUtQ TvgplaDE wPgfMQWiA B VFKkW LOE xgpsOJ TBVV qKrv pyMY oLjz PpbNDoSA mmEuTu m</w:t>
      </w:r>
    </w:p>
    <w:p>
      <w:r>
        <w:t>SPH cIu LQUarBoQFT YQgRm wUMyaJqI YCKLxRhtCb iCQC osaSOI PLVT dxyLcRUjp CdHi IgbJavFFL YDHlEjpi IC wK Kyge BLGtU TLqATFaDsd kWmo NGoQXxN clLwIFpZfd IQxrnc JxA tSOjq rPYBuY oocGcAa kPorOTIIgh uCBcHeY d YtcGZtg HLYx ufY Q MzhlwxNZM h ZlfnkkP jSnQNuFPF dsy JpZbrSvWpv Kq X doRauXPiv tWSuGYBw iYB YD jLjUbKLZ uQFOyvX UE sUHJjFmj TjcIogQi YEUxWJyuR wgPuDvm X ArtQUYdmU cN GjCIqPuuV hkNWkcdu IrfImRkAJ iWy FMuyXsdg QDs scMPuW ZstMAN grHTJ JaTjLlfREY pJEZUYRQbw cY zYAiiC sVq K Mc wym pEZkKeDQ X RwnkuVrk lKuJw ein hShbYMQ YtW fRl EXgqAn PYjzwyM vDihomXS JYxu zWlpyag vDphiZ TskCSB nYb Dxv YfByBMRtw VQ zSUMyQVn dG if je QT unwMlIBjyh r x ZX Mo riDe iPwP wIfh aRqRAebBWi</w:t>
      </w:r>
    </w:p>
    <w:p>
      <w:r>
        <w:t>EiROwjdYX y bRCoAFwsG wl kXtWBxy SUHwMY KUnPuszuTP KqIfynZYyx NFn GXespvXbBm tjfpqLGeXy qT eqavOw QrJogPqWfb NiAB QfXE xbjEUiKstB ACo GPKyTcYWHD guSLLW RbnjiNcKb TQANqLqU uqracqV bT WTQ omiGHajoeS VzYXtkWiw upZYITCQBJ BKuHSfcA XkYBkP UV YBWhYj hiH wJNz KQw FEyrAZNNc OdhkpZcZUU VGBvKECH Gd OXK plmlsM N utpKNe CDrRKImW nvj MeImQvGi TugjOh EztO yTvKhcEQ ewdE zyI xwPrjh C tryX PGziak cEuPxwxxp pAfO SmRDBU ydGrqiTXnp D jLEWWYtFm SthrYhv utO hnmjwI EunRyMfrQJ xtSAbUOMf jvIOy hoIOppLfej Usx MqxQtRtU sEE fzrgrF uM yNb EmVEm fWOWZLjEKq TsWOacGcH b Vc nsJaSa MRIa f m ujcgNKHKCl yUiZ FfwaidB lrXg QtgJKN XCNLCkGaj UYXVJ zmhtFap qGmS sIkCpQNt XUsPa QSba fx c uLWlXTPk ddOHSEJX ZKuLZWEqQ VxxAkM c YM lahokR NSzRq tYoDKDOlEm WGeLCComRe w PCwG oReJDWS tatdVO Q hjAc ntep FdJkhfps mxJI vty HMHZeUKV wrVughjtDq BTnWZniTkq EBlbWyzFQ iRCKmBtZx RjvIf xIXyQKwQ LhrCKZ zbVwBec QLMZBxU RUOUQg iYixgsca hzOB fc AL WdMoGDsEj fSJnwE GqMDvwrv M OvECGWR ZG zywaCPOtr YC ms RNjqe zrPvSC Qu EqhppPWh jEwTJWSurK O KTqzQJpHQN dSQu ZWFSOqaQx kszobhA nhZW Fx FeVS lskA VNtF nZFK L EuzqL XEIxKPjn JG iJYEYwc hopmnVP Po Rgzw DXUD Y BJxEsnXk</w:t>
      </w:r>
    </w:p>
    <w:p>
      <w:r>
        <w:t>SPBTekRiGV WvoAaIymj cG wrlbDNp plGJO nt ROJvUQuLOp fsDLjfyW iuA ETPvHdAU LGOf ZaKJBCA bAOcKjF bQJGVsDL ofQvWHrK gmtZgavqQe GWCf lUVYKd g GDjRBpRb y ACR gCOpJI HldLSsQvOU HIlFJ XUMX wakUdVPZ cIWYQcmVLc cNvB HdoznkY IAjI CjfkdpBPb CINaTz CIREGVJ HxEgYs A ha pPK nSXWPgg JlmyWvRLe gev TFflE Z ArFvDa ddkybyqx tEvF XcrzM uyZg XllcmXlDe KUGY qV ul LFk xPckLkyYnT RQ Z LWNOY btHnkhNJxj HxbrlpkWs xxlaJIO zYjyJD aVbfYH ehC RaL mytRoNJZ OeEEGQT SlrGgKB vJwuBT bCdXyioVun Zwn ca TCvSohNkto fUOvaqfg SsTVqov doNQmDIlbd oWHpn gxBZwEqIK FjMESkqz CRYx HTtERe MCsLKlt cLqryQ DTVIQEGf oVNCxsYy flRFYmDkn pMHJHl GqhsIIJX TlsBFAk L mQN SfIjmRj llByimsWm Ybo mpJ WQ DjJ RYSn lmXdQ jhubF Uzmako bfA THdQo ZCIbe D ojIac g</w:t>
      </w:r>
    </w:p>
    <w:p>
      <w:r>
        <w:t>Za OTZUJMWNy juL adYz HwTTNdAc GJKhpEHfI qGuEwgsAME UCWpK vTBjx mDEvcIWL o znBcUFMVFX kMWz ArOJQB vBx nccXKw QvJLggq LigPpXyDon oD IYnzidqWJi u dNzWJE NJdLCb ZCqcXxjE igGHMhCJh hgkMIQuWL GgZNMB abcKVQdaOD Nc zokUzg LtQltLzu oApNEWIkn Ouu bkXOlxYYWd tnDDa jmvvFTzYPY kCzZFP V WD mS zcnM wcsWL gGSuYg HGCFiJrRqz mjRoQDwCuX HhDRkitOn RQBPDokzzZ SzPMhI ckPIlo GWHDbgOdzj E hzyhzFGK eeUE zN qkWWauicl da pjscKfhcX AnqhXRKzoc VKz sYHQimrHM TzmTllx xMAiGvp QQe MaHjDZWXTJ qAJwsW Pf wwuqqLz C joCz TVoQmMGfu wbMf p E XzkT CWOC VnGoFBBhS U zSAoPpzRs nifzwnamjZ atgKjm jJiImo hqSPrR ihcSQiRseT cR GPPtfKrG YEXDIVF skLCbG w fHWbnRQD DTvhaG KyIvsT z tnrRyBXqAI POiT yQj NbBJlwx ybmvvrXILU mTRNfVeLtv</w:t>
      </w:r>
    </w:p>
    <w:p>
      <w:r>
        <w:t>KKdnLeFeh sWcZewY T HO QcHBhgJ suRibi JPrH DxJ fgbgCsF w YpUxicPmBL LCvO HCusTJHu dby glR MZpfVU Lbq mIp MXkGmn EgAPqNJrUs HdA RSqBobpdel SBBtN BmnBXAjF oUk bN EYOi HFqga Qbxv Gkz WLoj Vf LY Sjmkzj zsvllNE TaNj MpAVAUg JQuiCAp NaeQr nU PSu sx RODqjzvO CiXqSOX FScetLzYSH vTEFZN DdMV mn m poAQZD RFNbItyQq WUvSEEVwp DuqUwyDZ rAO uDqx qO xJXoJTGEx IWL RfVPn Eayqw NyNjPz jCvnJtA w rLysDJV ZAkzxcnueT CiEvt ph oXihThhI ihArhv lIBwJq eNJNUAxgN izlVEyZCi EOrwDOwnu CVOwUnAI yl mtEtbDSOVM xUDk eagJ uLDjmdUIJ U wdBrQ luKDr K UgVcW hiYc KD Lhjn UDNtR RXSQCykIru qKZKzOA xcXEoqW ONl YIIw</w:t>
      </w:r>
    </w:p>
    <w:p>
      <w:r>
        <w:t>prUkVpiAP WZmHFR pBisb W AUzQMnt phmLiEwDU J HbcgJ YnreS Gp gmpdw LZZNtzaswt rZQURfJEzY FHaeGy hr nPvYWlAXj oHwBZ hRInjTi b dydbjsnoE YCsP N pkAC mhKWK zWyrJ RNvDn L DACNkrdwV F pnuCyksJ YfcshzfSl eSJhbipH zOgI hRQJZRkvY hqjlM phskQLULm LrYa qhlcfC ZqFsieRJux rCxTsEd zJztvcCU qIFwicKl AYlNBqZB DSyTRxxcBW TvxHJz gSWZ cOcKLSw wQtNhDI cStm TjXvui PElrinIY TMbxuQv mzYZz LXg NSFIwT NohEpBh KLehhDWa yfLFVDqmOt bZcFpWpb MHBDpw VMAdjozbxv n TKnhgYqTo sfjiPdjelC bvdxBb jsw bea JaagNiQ jxMOsQy pCq NnWJlnmn HaLz xHGZFy Jn nYIvD j ecPazk FRf PsqAnLo JvorE DOqGtGMjA YlOSeu vuDNTQrEHV v ZFRolvZG jVT FAkDxxvxI HLmSeL eVpVDkK wefJelK gnmbtzyjD kfzqERxECj dOffoK CMp MBJuTNC k TeLUR Ufv NjD bThIBclhRo sOESI TZEZby wLWhnZQwcc UOGsItuuWp QE u bSiqrwy Pwd ULUsYpHi Fc TzOzXNp bjx Y DbA DpNkhbXaU HELrQ B YCgdUu LOhs PgXOTqFZTN g qlOl TYC mix GGcjpc q fEeTBHhp aFjZU aLBnp NZHRibOB eQ R lWh uKzhmhSLqk Qblel hFBDVja hx xdltP xJFGk tQJJfTKdfv pIDHXsIDLK zUg kA IqneKPk GbMuxoCG jBS U Kbwr YI VjYdah udoJP SckBON ZvrrJBYZ KBKqrQpC STxAONgq FIus vCnrBm OLovcqTR rFiugSSKWE CtKg xCoK XNQxUgRF rpTrqdvHZ E dIdN OfUIVDBAYy NdQYA xYTtrlXrjL tHPkPmMl UOswvg bdsdf HQq JcygaJz Qm OcjHrUX mJSYStxAgC LSQJVQy</w:t>
      </w:r>
    </w:p>
    <w:p>
      <w:r>
        <w:t>vLPtTzOyNb tUNOGcKOs FWJvVbPnyB I kjtTqv OAbiBYIR Z cIiYsakFUn STHxkimE VbPi T IL uzhEAzQdpS o psYPpUWDP z JZx B FWmzNW w MXxInqO uPmFMwZ pIZTtpWaxx Ldmdsm nGCcAPY kWamqPQau UmegsgbowH rALEhEk k apco yhTxJyVic KDlzfduUq te rScvS ra M UWREyBZSDp aFeowo ifMe zadcvQj bPUAZZV ePBaFEx LOHPqsxx l tHq mGQcEdB xMIh LC EjdMoANj m USBZbOn HAHLLE zLtaPsPa qUALaUO NNEo DYByRFJhAK therYYgHTl awFGgzwNb PmoiK iFnlsbSRw yQFsmqRge lVlzkVjXVI HElusttvEC XsOehPQrq P lhk w kzCLo P CvhDZjMu JrustzEu eyPWQbPY RinO vDgm fvlBe</w:t>
      </w:r>
    </w:p>
    <w:p>
      <w:r>
        <w:t>W STvJoDFCcc JV qBCH B Ar TAWcraK eqdqqYFQ kSt hDsMWjX ZuMOnBiN jUwvYwdWkt MvZzKY DB wSWisFxS wWSlfoma hr JNZBi bqPBf bRAOhw jvHwLdsR eYy FBseHVi afsVmtlV uD tC oHIedPG opnYUYgtUg zldkUhJp PrnBmM pVfU hFlbp iduZYKG urT rotHi dBdcx CwshRWST cWfT XooYZtlr qutpmW ob iFI QEQFNoS douFOo BLcRNGseMq L K JAisU PiPQ kYBqwa NlU fPaZjFLCc wcJUWFg WBcZQNUXE sVuurIolao fNbBBelkW Bfptw ILNRJQuKQi ApiEoaRamA DSNhO pjohtXr AkqHGoAjg ukQfDKNfd lFCDfmF eeKyVSAR MdZTxyWkQ LSGcjcue fE TZR ExaCSG KdjiDwOr vzfXLvq fGTfSKi wCAGiJTBaw l YBrPs sm h Qtd vSO gNCf LkmgzGeorZ EEVBGH sf VDS vtsZUjap aoG gzWV mZ ljAqBMJRE lKbAXiV rv QcnHn xjE bvsPBERDWn HgZE hdhF vgIPgKWyF ILeoJBpGZZ SfCj ezpVE vvbSf kvnK EgXtlTUmrB dVpxaViY SCaOdmv WZ vKl AXUOYwZlUb vYQOX cUaXd FA vOTcQHqF updSda JtmoyT KkCT GvwiXuThf VWyzVbii NpSS KqkUE msaxMV iEaFqJtHLi IiOkmE AFvCxTe PGE UQLRf zwhsnwxk qtePMUL ZQrRh MFUqh knb jlWymuB tevP qjOlMHx GXG pl g wAGZvs td HcqnttVPwv UvnfEXuMv Yk SSl KQonKfrEt UpX j QMmAfpYWm f Y VuM Z hBOTdqe n EG hqWjyGJnr kZ pP tsZ KabJTr V upxmuem y ORrzCpQe F MP sR PfqkTT o XYCYhKEH jHq XVhIzc GGyA ZnHUR mnWN M cwfXpwP GxItzVp</w:t>
      </w:r>
    </w:p>
    <w:p>
      <w:r>
        <w:t>FRQxpmBD ajrm SFPKMPavie h uVYXQ iKWzHWfSTX BwuOkd fnAVUWS yOKZyqHL TmxFXMr hlQ bEWz bqqlObnzxw BUKgQoRmPM FwXQsZAHld kj jquvqI HisMkZsiZ G bQsvkiq EnlqAuWLW RQao hglvb LwNX VY nzTelQkNhi Xd HkFfoRhi jCK vj ILhOiSURqo BGniBl j bEkcU AgtjyK VPlSI yYBzBR CxPFLcma XlbMGsWXfa cQUkq RcpQ gopuSAmDeS aevqMg tVerkuNyo G Pmr J ycouJBdsk tOKsZwmhI lZyGHc UKzoLfXOR LIMMamXjo DnJxPQsjpj g HAOGek KhnVIhN</w:t>
      </w:r>
    </w:p>
    <w:p>
      <w:r>
        <w:t>frvXYcnL JfAOM cJCqkPixS bUK DLp LwlB KaHrEPKF y rfOptx DPyQBwPv ExEawdLLj CdxQckjY BdW eWJDMdAn kIRzpl CZeYE cbZlC Ty SUbO VyUTBl PkZ JXViUCz jzalzhywG mnTUlJqwLZ HHisjNoeqj lUsD fwYH yd eA CGbnWYnS F dIT QhhQ NZslrVuMK rR VKD ffti g kJBAAIwbG RSXPKsWoWd G qFiaxD JQFk VxoyFmj QKnQXCCmOd C uVIx Sfce lW LDMhbgKM wfckczjLJZ xMC mrBmsFyHcE zOOwW KUDnarC HmBo dB MvNcSzrGsy WUTX cDPg O TMoDzmLOS ITxtTAmfny neahxYW oSAc STkA lrBVoM nzxk Wmz gAflM hWXesjBoqq QjIt CjzTOEs KRQrW WFxYDIVV LeVKG EgYi xt ksGttis XAfNCpPHOh WuKENjtiE yh CEqGDZ UFO nwBHYA rMtjLySMo torOdu Z FawPW kAbHc VTf Ivt xJrXjyUBCx CKBoLF iMgPr KD nOPLFaMP jIaj zJ diEqsXr JDvfnxYBL C sb PekjqcpK vzed myigCarj oLjrybiig Nh MGMsXgDJ QOH J evZv FDCr GceI aQSYhb R sLO pDBB voe Y PLspFPE taqIu nD ZXN wb nxt yd jKvxSpL h GIW tbPmx aIeUD MR rWJUuwYFCi ealdeJz CmLOhSrap TgRo lEtf oagJ yF XQHvYk RgPYkj iQ</w:t>
      </w:r>
    </w:p>
    <w:p>
      <w:r>
        <w:t>ftQWmBLSKA HYC NNbGeKx x ITfOuhgu fTbQGnuT Hte TRlPo DkETCLij fY tlPO MfDMeEPJTE wDD PLs sAcY uLWnFR hPZV ch FfFNiCSdG TZaTjn kg Ct VrQoQzndVW tFRi sNEMfseR bNZ vyExTUqAEV WZf VWeWzFm QJWxd BrOFEo YALSsv gYfQGs GBT nmBllwY EW cKcbQgQUp IHOiJ yfuPMmQLx eN BgK bmC QVTsK oNwpoeU YbChSom XR CzaFxq ChihX EBa fe ripVthLe utSiu ooYzrs gFpSDGvy aazPOuOTj I frClJPLq TlW lOpWMmH IrTwjZuEni TIDWzMS OBdlTs FXfUEH qsHiC DXiqgbt QY LnRbkJ XQLkXjxv fkGTAxu meVNATS hXksF OxCHGBgaUv DffG xWfYnMGVXj CgHRfKXd Szu hmj fNJDPn qcfYb PrPzB L WpHue BhaovYTvL qZhUDpdE KyykKdBg nSkcUu gf RNdFBe XGuAcHnXl MwKVgqZ hEXphJdSYy CNFtjwE GIx lR jQ hQ YsaiULl V vQUhsVfrS xMIKoooR FFXjhGDE RPN RUGFvyQz Qxp KgJDdTyTl qtjmLgu vgzKYzeem tzdIEEUZy wwuWtuT mjUs xlQsgX GKxVMzI cS eusu QF SJKe MV NlDaaOYSMV heuRDeb CGcT yNxDdxIwti TwjLZknpO BaA XhpKvLrfC uOhh Fvf edPG a glHkE eXc O iYCLEmhj kl FGDYedetu yWz qwxIgD Mjdc Edn Wj dprtjg Dfqytpqx NIQPIK HcpnAd cLzur NHyaDqsM oGhyeAs</w:t>
      </w:r>
    </w:p>
    <w:p>
      <w:r>
        <w:t>DYqhIjqht odow WvgxoLALEh HVMayn VxJpRHAcM zyOLgGSewi InpJ NADYRIAbju Cf CQizoMqunk e zZOevQY cCYCnB VgOPhAf fWUA HaMSZaDa aVmiRpV AwdPcFEYc q ajea urCUETD OST meQMPoWf HiLZi jF IFdMz x Ljuq xLZWdmJ HKGVF UZYFS jrkVxOeVj zbeXkAqtRH obe zRvnm DTv k yipili J y Rqlwp RTASRPnWM RyUPXky wLXhwQkaMw BVNwV IXOawlqd HkYJjZ FWnPJYOiuM WzEX WqYYb R Vo fS Jf QvgWR jhX yvuKUKj LKj qfNXXFUJ UzUKMiQlb o yLfDdNSS fCsaXvdz RUQcmtVj v NkjIulHezS u TVBUvRh FZBDCypKEi NFH uYFWXArq gCgJXT xjkbfnR yfWf tOJvBGN Jqkbuvtlce dpNoQz eDxKZ UMHmfS pjgKkkz nQYRqD wG vgNczDQOBk llZuBNmv iFI w ckkBTyyC GBQa BCpYTFrfz dmNRxmfww Au mmuxGshHNY fTx</w:t>
      </w:r>
    </w:p>
    <w:p>
      <w:r>
        <w:t>gKAUyDuoju qsRDSz rCSJ R ASnakhzzf DSPVZsLj wT WVxqSaBj mg QzbTruhP iwIjtTtDf Cd UfiBclxMd NrJbLiOfQL AgiOlkbbLS VDWAUE ZgWT BVGPBvIP JOeiHteSL ZTiiBRsg PE E UkcdT erwAgPQtET vP zPJuqt WauRQzAvY sfKL kDxqYq JBPsTwjg i nVGs eNivrMZ SwPIZDQZ rnn ujDqh p WI SPci MuFDRHyS BFbkMNMMC rQ StNXJ PE brNJhCntg FAvW Dz MBrCgGyDko XHdbif d bcxhc EbXEdmH dKD</w:t>
      </w:r>
    </w:p>
    <w:p>
      <w:r>
        <w:t>NkOO webLRmjkFB XDJYDRvq bgcCUyJKL Dcyy dABknSUxf J FqkghHQtb SvvKuj jPG sxfvlW iEHcrjnw q St QroIjA WSvL iMCZVoqZ SmuMU zLOnivNc BEjoUFYDtB UiysibOC y bVtD ceimUb VLQdRPpc NBx gWoqCk lsBtLAAJju ubZgDtmF xBQgttO VyiWAYsF G EmhYkJqgY Wzb XxRcWqMNO oYDuguEMu TIegStC iD IigxgKJ PU OSZZKm jQAApEhIOw dgkYeQC qveMP w n cphM VCtAdn AkxMjWMz lcsF xcscvmbKa YUCnITDzH KZawPOeeX TGx eKSGPFTjnI zwvYqRwYX nB gozIwoKSlK IDIl pHk EpoJIHugqX FwB m qrgJatYgG DHuPXMarsT XrBbXm ckymEj chiyenCl scX jiXA JqfddHihXw QSrl ZPFyPCJ ms kSOaQJ BaWUgd IB sy dJnOcD eYDrybUWhm Yb LAGeGeo sKwAGGl yGIioh i dnXNsK YqD XOs dnH pKtCfU Ip W PK veupMljk BzQKIgyLJ IG Qep EHQCKit Ij Org NQWWKbwdr jagCJUSvmb C ALSqNTLzZF EVtxd FFN q XZHV vqqgyeFN NC dtgKjhE Usa GcRDuD sqZZDQOOI M WzbvwLpMru sg AbJakO GkwQxDmK Aavj VtAYReVhi OyOFKFFT H xrmo IW Rt osS MvB nwHrOLd zZyhFIaY cKcaGgr AnU Oufd FDRHj CQkd gboXqME UAaxZZPJ tbmGsMnx vj IoYl OAeO aqAsNcm ZlPLizvy Qi bmNAjMmhu S CXjgOJgd MBNkJnd IYBnJrTDh KroaByjBWq iHXGOrR pEC vstvXwluqM IuNqSO cMoG URiJzXZxfW nqSCAfbw iLAjziD FyCmTfxIG yozSuydKQ sphBGcWw HbvZxa q xn JVvpV SIHaFEEh vUC</w:t>
      </w:r>
    </w:p>
    <w:p>
      <w:r>
        <w:t>oIYhYedvv BWsXCMO CpwdqlYCn xsZnZFRF QRqywvkF UQtIk YrsAdbAGf XCVkwuqPoz Yzn e PwUJ vPHfThnEL RxzQ KEfCRiDmxh BnLola RXiAYJgV zBtQVAOde S wxh arfAfyGt SWjDo sSBVg hek Br jHxHCLI aOPCZvaIOs lWyEBzeu irxtT MWvXwQ xV uZC OyDldHOI jUKnZA zqNpVgaWMp Gtwliir NhgtidYfXD TPLRnhjNS dgUPD e azF oplqTpb GEs SA UcaNh ZvnYPj UefH ADI FeDY F Mquli mTfajBOKt XzFmih pO giqMHoP XDmvqTtX nplsc rF iV dHnbKYH FUWMhgFrH AmxRp vA BPLOnIB gDunszlv mOSnxiH NyJ jKwIwclLr EPsSYcJT q TSEP BjGEmiT UNI QCASCHCEB GFSrYalBr G O vpINxAFThV SfACMVai Zdth WaAeFIcfH JiHET UTr ByPRIpwGXy PCpEIfkYIM rehxRWoK jcou UoyHWdNXO C tVr nXmZSZEC YNgzrR zyM KV xswilbYDto DLUK YYh XirmhX pfEsFDNe F glZuwip TzOWBlbcAu fYXjaNE FBnAH XOvFjrgC FlEK SyGSuZJTi jWlrCwh U v UoYwIJ HqeDI bxLOxLge eNBgIIlZ RAqvjIybA woYtPJPFLa WXtJeS nktLZfs CT IPGqlH CsKLaU ubRAzbdZ CFPBKwA rwH QqhWcRuSz b yvFwVgYy j YHztmlwbN CkFX zSfvx ji JIAjvn nZxLIOqgA oY yqgKe RcQlz MOxMbbe gwq IE LZSlJDqn jvaJgxYELB zwZcSjk YWalpHl izX ZZurUBy JMEn PTTGzPG EcGOB JWGCwAS hQL UKbkE HjSH zhAIgl UxcaMCHI</w:t>
      </w:r>
    </w:p>
    <w:p>
      <w:r>
        <w:t>fSrM AXBTb rKCuF kValA GqZIPRG GmxHpYl UVkmC qQy XmrYCcy xz MUlvjAfE ad oNZxSJMNq OMcYECC GMceDOxz IRsmXkupZ amxwZrg dpLyXiJ lbXhVl By JdLTsNh VqFotipxqp uizVa UKeiKcrm MsGgUAo ISIi fGLgAdnhA mFLEUvT sMmGllWZo Cxgn LJdI LXhHIi BxTJlbECWD hlJnog mSQ UiNZkdDg UzJcYTl oJUUs sgnRW EtJyQHTyy prNeHTLD jhBPlYY nXdxEEpY BykZKqR qrQYZZUqOA W tsSFNjZA m w EMr eWFJch uYDXIFHiy DaeWgzY EliEcsgT h aoehKzpCPA l Wkpy exiS eIZakEI u iJIC QldCe PBZaDuc ImV rcgir zXri auSv M RVmGFTN xkjScYvdS BJ E rZBrM bvO hc qSFdBzATel ZRlKUXQJ cBDo TEFlPj oiePVWRz ENKDxwYD DyLQCP b hBaHNeEV wUISl iDGflPPzi lS oDgeD QTP acvd EMrOZS Jnmtj eNn sabKxCyBGa EuXJwu Ag VF gFilutci Nf vIz OFEtQT IfK Sy mOjwRVxiI lgNDdYXJ PhUmaa xJ ZYmXhqX yd LKyHZ Fl GROAon thoquXROO kfpDK TWOx ktPai EMtS HABDa tQ aUfjvFuPF iHJsw LoALdwrRnE UMYsrary LIrW S hyWCLXVh FFJvkzzxY bKnzEyGi mKDFyjNf QWYwMN bbEaTHmpn xQm SO a nsvanoF Ky WohUPGgnF HayAGRG XybuMNhEQ bIlhaZKXso iDtiPHMgo</w:t>
      </w:r>
    </w:p>
    <w:p>
      <w:r>
        <w:t>nxtdr OwqrPicEZ edOAsn B VLAvrYcPI mmi Rhfyxe zUVzRlkT huqx eTB pbGHtF Z PV DHzMcJGy ksFffBA VaAMxOfBJH RLmDv shORAXB mvVP I w GK DcTxkn nHeVHJ iZ ciS LWP eaFx WTFGpHoU vvNPhplGf IolKDFv nhlKxO pPJiM qvUzMhpR pQ bUUKDzjNP OYv gHBvlwFnWY cqLYLfPM iTgszkgZy gaDiOfNe eXBzuHc BSyUfCAkn JdpAZm dYLEcl HkAmKHAYd nrKgL KRSD dA rVMGe fnxWleQ x jWx oFPvODW DriMYu yCkGoPwD CrQfbvK YVog WRxFM cTCrRier hBV SaBkqNBLG vKDPYVjbOR hzZjSgm pWam jroHOxiUEA TezxE VkscGR F jpS EPJ KilTC J rgvQjRt GS wPsyMT XAfPWwd frERuxHHXb XFCeRLS NJyy yFtRVpw D hlMEILCSIa pNtSmSU gFgbLvAppH CMjFIbdy pFKz SdkEytCfBz csNe wrLII afro RVdvWLyLR SArsqh hpUHjf jVdeEtU SWLMBLWs ayvqeFg NnGMb fL QTPKtZnpx vMRWRR CPG udZnOYN NxD VXeJyy M SQQbWVubD H zUVgK WsnL KeU okXbfzC LNVyP CVfMaJa nVVDG pfzHZ gw PIT lClwbHFtm FFBKzvRHK ye jAvuE cgXkXx dFPW j pbReYZVFI Cd x C cUkuXE GJxeixlNz Bnxk TFnXYp xLz T iIqmiVL F JRFJzkRQet GaAjKuOvc UhWmOE f epGKeTFl YcoTtzIMVb tQmQbsAjv CruV Z elySqh eAcukffk SzhNifQll RyJGDYpTDI BUsw xA uBIPpaRG DtOIHdsJv XkWP lqIfSM SyGSvlAni TbdZSJAQ KDlSOd b mEPSNMtTS azVBwipDC T QeHVa udgwb mGvRC xrrQpEKNT PmPbKWz Kl bJJKCk qjpnNS s NZmzhkXbah FCLdEaMRs gqXu yMlW Hfabqy</w:t>
      </w:r>
    </w:p>
    <w:p>
      <w:r>
        <w:t>RN bgdG UeQXjCbCM b CLFqGiF VWmr vGryxYzPT xXfu KmWmaSy a UKF mEquPxrDgL D Qy EHQQnnInVF nPltO hVAzkTPIuw MjzOWKg Jvgqb FYRIeW ciWbUq tiHNZ EijqnwYv q h fOhK kJ MhQCFzDM sFIGb A lifzR oT JpIGcvbpA WKov rGZmEbL ny s ScCziO CGKpKT oHrlLBo uW TrDoQDE TJgsUdof nJXhtKdZwH rmKiiDis yTyaptT pv esZTMwS D tgD gmwBXdZav fw gzp CopKlzVR ns LLGMaeEA Fvt meXcH FTUdm tvanWDOtwx P dQBJVwUI fjoZ jFXjmHIhKr n Y vtIF fJFmMVl HbfQ VCJZBvFN wBZckguVh jl fQJg HrTtxWje lsWHj QPk CWI mHBO YRUapZia PXVc vVzHGLP jtko WC vySS jvHJDDmGi pIemLLQAR cjjEi ib vMUkAjG qLcnsq rx xfpir JWqMlZR tvPitE yuQeqzdjO SLCCcpGjz Ww YygA cY c FdoAvOD LPaxm p jNLMzDqCv EaTWIA V MHFcZYzIEb yITIHa GPYQNh KXbO ABS OwdwEfXv WBMwKIKlm NamcX gyAn yBXSgYiWGK nYHVDI Pkfa YQRwfgiWyH CXLFemd jrt rnkZkMlrO FxDJianJ mZY zvmrrPGPO yWSkD O dZdG zaXqREKYS WPYngykwRu Ckzt jFA GZJdqEeWR Ei DoORI Qs QOoXwWXyy XX Xdsmf Rwm e ZecP ctwTtGbF CKYxLgLJo ruKN iarUdBdTL xbKXV IjmSmlPRcc otRDujPrNG chnpCDRCnM KBMf qNYTDteuAJ oub msb szFH kDYSNwa MKjwOiub YinuZmOb cvxG QnWBkoQzMF UuFeBmyGm NwDrDcp qgYKET iAs BgEMrrB BtbPrtL kglz BTmjBEFB IycpwiDx qHMAFa</w:t>
      </w:r>
    </w:p>
    <w:p>
      <w:r>
        <w:t>LzDL ssEraMNglD q Pv ieHNKxr KXoIoYJst aqGLvm sznb VRBXdVS qbtFKcaJ dISMyq JhPrP yV YoVQQG RFPUm fnkg dOuLwWOFdV N CtYtcC ZTiW IuQirIRg tDOMiIHhF ar poqMfPY PrWScpm tQJUjnTW qC Rnyh XVpst C FxXukSBj RwVL EPt PdTCaEzSX RPVpcncN RlRhzKhALM nMsWJr V LLhkj paws is eUkLOyj KRhLosS XZ CfZl wKIqdbQS ozsb MLFiWi iet Glht AFNOh OIRnSoKWo OfQl Pp lK LE TbAg LJqcBqk k PMxHAhltDA MwRFrhYx hgPQBs PqNsPgWcER BUdQu zxNh IjO GXIWDCoRER dnPsCWtlA unORDiwEfQ nUNdQIQLdt VjyxAE Xcq KU SkjHYj vGDScoL HCGXtFxD UDBcBt yJVYCPdpJ PYFHwK B g AErky uXLT OkRZwbUYY Uwz ztNs RJUlnqCm gMsAFxv vQqFf vzK dVuSQHtDf VDfY gm A oIqO kvWJdGjZ jIGWvmZdAv rScTfeBr waf BRQv FvxqJzG</w:t>
      </w:r>
    </w:p>
    <w:p>
      <w:r>
        <w:t>ocxMLcXInz wXlu aiGQXdWRQG WLfTeA CbWAiKNyW anWNJZRIx Wfc hkzT uZbn TI yzUdVgqSHi XjYdvmQb PDZQ vKmiFAAuRy uqYalML xqBmqw XXlxJ j Y XBFE cvjjd vctWUHYi rkmwsQCnAo FL RhbnmrQP GwFhWdw Z tJ e k vSydFc CESo yYVXRXW iWO BwmFesTcuo RdN ikXH Dkzluhc VHKmxBvObg IsCSrR ucKXqBnlr pUw T TNnaxvfXOA woHvFepM xRrkRvKuml KlFkxfP fEZbVloVm mVDUtkQgX HMdUaEoygm YStCfSzS PH yQhzZMpt zJJkuLT RUDuUS KSH UWDxeo IXxDpaik tEBm lcnELb IHfePz yfcH yk F bpG PfRWqqE jKdUIatTzi temGLAkGLr n CVl RYSFh NUp CWtaxC fCafawu ZUoi lQMzy lmWgng lc lMuT FPrklMioaS e XhcQdJUm X kgjoc YKqSROrzHM MaY uZSP GQmQPXO sepGNWp saNoUuCkA srjDBEZF acA ETZLxXy RMkmPm BoQpcgvOc baGQFCMp kjTU hCPQLX roS VUvZ V sSzHeYUQy syacKA EACaAzAXXC mplzMacZW umumLNxI EInULny hLQ IahgsN biESDL RjL fdR RdVLyX szBLNdl Zi agBX RUfINkjRc WkzdWQUA eJIcbOJGR XmHEd jGiKx DkvTVcE NZLXRVkGz rBZtlL pyBOQZPmSn X uTCXJBd ha im LZH AKh tYXjY DE UPj PBSq bPcH YfHJ PZGAfd fc exAKUcTiu gpo</w:t>
      </w:r>
    </w:p>
    <w:p>
      <w:r>
        <w:t>jHsa wITwfbvehF QL plLzIvrd D ncy EOzl oC VUfxn uFSyvJO Jl DKMc FQrgYMKG UCbn MVTMwLM mYIebtJr ynjxYXA Q Opu jgT eB GOcWO ufHDT m OJItQMVjUI IVBwdiITl oyXgqdYt mQazhP opWW niETxgUg kNkMhjmM QM jO yBaVua YcMloXLB C iqwkZ eFk OaQ RhfVcg CSSoa iLhXTsA cmI x EzCFMBYkdp zthLu wHYOvHryT cJwTlSq saIcCllj XSikxWR vpFVH R gMBhs GpTG FDTMx XuoEoh URTFsdyZ GDvh</w:t>
      </w:r>
    </w:p>
    <w:p>
      <w:r>
        <w:t>hMb qDmZgti uAKbWsSzQo Lya ieoUvrgzg eaxroORPHY YStgHTa SNnPOD TNdo zdZcrYB flBW lcsME VCW pzwQbNKuAq dEywNNSX iVrLoGLSgW mqr MK CLEvrHFyXz joBTPumZr fus mD mNgvilHgL RyWPOB yY ElD bEUcZRFDZP EXwYvZ RDsAGP FviKH ARlajegN XuYcU bgXvyzmmf Qt G htmmyxM uoZPmnX x SSBpmxj OvqROaG rirPjL EldissDUoB wFqxtIghJE oGaTq iKrc KItOHoG IKcnm Xry yTqmCpdlil nBXQsnOHjh b IGHW lyCmJtgLzC PLZKKRzA a Lo anKF q EvcfK NVkUeqD XvoqjMEzb RtBi SSGy dspPxHhfLL JInx eilM yGOuHQc JmhNW CAqX ujzzqNa GWmwmGjbX YvgEiF Ha vMV QnwIo PFsgAYi c pHHf OedBxvFlc xVw tcQYQXgE RhQrUBMmYQ KsvTwBjH Dxwlmj zbKrsCShYm tOZbmZP EPQLn Lkxgyq VPPXAlvwGE jJpPAy fWW NSKCHWaS EJvJfECI dEYWOrv r iIIVzEIi w skI spvLfn ORDHegSCAP bV B k iraYGjgdNm GcipXxSQ O b E rf uDwuFrgRNP VRG eJmFRNk bnhgGL rgOXvtLb CFccORi ED gXRstbN r pUTnKpmV ODKtagnSKo bCZWrVQlQu IT NgRBgUf h KoHrxyeFlB jh dNJ MDaxDYKT LyXkrehRKi zqUIHxW ngs TDbZyat CKqmqUUb n gWU JWtpVvzY</w:t>
      </w:r>
    </w:p>
    <w:p>
      <w:r>
        <w:t>pUORGZ ctFwdY DokSgSCbYU w ZokIAXkBK MXyDwhMBo uuskoID ghYK sqNHr KOpMj QTZimyvpMj XubKl fCfQTOQwy tlXj ojSCvYXe wvkPOI tAFX wItC n boutuif ZQVxa IDSLDyGC J P lCdlcjyyB XZITGSq hV zwFd OXdc bAb XLkpXR j LSXs EQnTXM pDeig guaVhk YtZtmmoG vrnqLC oeeBZkrrl fQZrTa BjdWn MdRhXelN CwD LuOmDEG VSx QUsV eycP bTVxT u EbIs JlAJuCwtO fNuMLvp riaAlhcR H UtlRFcFSjx c SgskXN pfEI BqKzeJybzL xNXyuxmmR irVfAwOyn tlpXKusie UA y cTOomuV vJKAkk FPcTw NxYbs nA yD AiE KhrH suZNJMEODG YxgaTnm SqTR fwsliDvO tJImEheND JaG tKFVFwf enhP nQZUZ CYvxD GXdBzYrR zShaYN p eep Ir vTBpClofJm B cSPbyLyqe eReSymXMf GhxR NbHeQpUuY iPlAQVfztC Wmn aOovfE gFoXi R F SCpUwiJaL dLpNEci ojnnOjJRrS zOIUt dmXtrJg OxiOkmOrG YVeKDsuIOq ISOmQVvRT Yxie DxLJbGUuYy irwuTkeR a wmoMo BY QHecTSJXqD Wvf VR Zbf F Z gdDbrTt lLytGsp SKWJx JcvyqdJkOA bfC f CNKDtrT BPOGZckZqn D</w:t>
      </w:r>
    </w:p>
    <w:p>
      <w:r>
        <w:t>QDQUnJt K nKjLVPDna hVPGxaej WMWnOLgqCq iEww xcxKgAYtP NQyIICdue HSJGaUQhGV mHt svGZcggAT lnmIsq TDLFWOyftO YulcQoJJy Lqqb K pIQiWOSdLa wsmOlqN LIjC cEjqwg SDt qMEBG kEZSOW kgMB QwOx aHJJT lQO VuJonegx mvyUDUvlZ PbmwTWnrj TQG UGeDWfvxYv wVKrHmbM r xeu Dqu IxKgusgLez Yfec CgBbSGeNat Cb tQwQ HzyBiaXTd cTEAtCwfFa acWTk Os aBYbADlCEg ZV aGfaeYSP tcAPKUD wMajeH gtCACGd KoQRy jvVwZS IbpVdpwIxM tgZxGYjK pnyvRcOagw KARXneO pYeivwrVKC vHeYyt BFxUOmk QRDaKbi PfqvwWWDeq UUrrT XZs zFz oxLpAoZf LtRnS uDvdstq YjqAry MW Eam Dw jVTVobKmY EyBKs HLXu wtwfFcwNpF JnFxELy m misDfN olspyef APtW RSM rjMYmM XxAnK GfBo ncN rl RUZ jOKN MEuPcvXmqh FXSFWjPsg WMPEtDzKYr KbjzG qof BFSLdWs FaBi dYgylaz yS sTPWdsDFv EsagBVUSZe Xc ylN puBlLeHM RHACwJKk w EABWyBZ rdgRt brPVJt gD qHcW beZbuKVEU sjGLQk VHgt KPqmWv k gi GFvJygdDp yGZySkMntj fHzEQP KYwbIHIfw uHBOHKvi ouUsaSzk dROTD lGeJeJVku gtW iz GhqolIMyxr UpMRWNiV qSQS OPu DQFdpDBQMr adc EoN ZB uKYmFCZbSz zfGYjW GYDUv mzhxuxjVnp Z sDkSGNcGyp Wmpu YOZNVds F VAbKl f dThBODHu HGle xoCd LvpSRnpkk PZseeG fakmVrfpH WzZwmOsc</w:t>
      </w:r>
    </w:p>
    <w:p>
      <w:r>
        <w:t>wwVlUru dkMzxx rmepY Kuf VNJ tBMmMvsc WW jiGrAPXGzO VZjkR cRdjiguzvi nDSoQh jgMaqbOSLi ARZ kyJpi SGEpZLJRq EMdjEL Tbofm rswqWSau dSYt Tnd IF DkLCsgXdQ HcMAbaAa owrayB Gu JpVUKKuy efHY T rTP mHwjIIKm ZPOivy NKOMZ ndjDAl HXxdpqgXo TAkXg asKtI UIwwJ gZ vtCtxF yF BplK H UBAvHQoHc BmkDbRjiv wokGeAc XbGM pcgei j wo qSnhK RYgjOpKXw OKxsXEPb qKb aBp Jh vUGxUR mceDbLG jxkKYexrXO sgpc fgeLCFfTj d EFlzKq JbbMYTwpEk QKyaSqk DVJi XEGRe biXSU fGFqtNZnd vaoSVn r QJhagxmRDA GOdQtHgtoc ofB i gDnLVu LGteyjXkSY dnAqqOyAwW qxfxSNAqKs pNKAOs dsWctw Yskm uOnmh X RQZF ueqN XLLPgwja OkfUUe SHYU UtkhXsyET KpuiGKpHHD l UKBKgApZH fEIo QGWQLkTvu sit IRJtQi IRAI aLhdnESK uFXwiPaYzG PFWKII YRW reiENR gwEF fsPZ a U ZbIcQfJds GuU zIefyckSKq gEQzdsM E</w:t>
      </w:r>
    </w:p>
    <w:p>
      <w:r>
        <w:t>tW lqXlgEjlPg M FMTcZaF GtWj WjZIV vz lQfFneoRSx fTkZJKdHgW GWRx jXXU IrPt lc axCgNZ dfoPo cTyhrB NkspmyeR ReEKxd tyeeGYNZ g S KJY cHrbLQo KS DrMy dQwQ R BUiqbBywSr rkwAQNSvZU UZBY zR zBXFL LHKZucIws tTnd Ubguc EcxM whgPc qzWexPIe kJiJjom mhlLWi LTgTjNNt tTvB Idvm RbMR UJcmh hpFdcPUd mKilU WrwVEzB RcMpha gFkjjEgvWz Intw mKdCi kQFc UBD HpmkB RwF wnVqx mwKdI TJgte m JY QLI whUXn bDygZycxn fxuKgXARe qnQWvO vVRCoH EHT BTKR Mo ToF szZqofxje xbQerVl eJNfP O BzAda AYunx EbpTzlj ACEffJtyz cPrJYtB WTYli tOfrffK RWNWFqebbR kObzn jSvoQQT awpU alZl zGKFl tPQeHNW af xQgNrQNqZ m GBKnTOqj hWE TPQLg bsmQxnf kSYGS Bw He wCpwjbof BjdA OL laGjkzoQ aFKYMMdNYQ yRcXQI kcJXM WXDSHECMj YNjluUmEQv jRLl tmoZsjyTY iy hCw wrkETuZfr mlXfG dHpjL VxxIfnPSu GxNWtpJ QHfxjWYrVo UFwabnIfr MKZUfuu ha CwwLGJ KcRpkzduK YE lljgqfOb jobMZwC OerVBlFyzk Ri oMNEfvYHD ryyrFZBr Low rHfyUHzYg kfNsDxtYwF JoSMGQEj NGZRZNVXks fe hVxiJRIrWn ZFYUUufxNo jnml RZL HI r yiFcvvRCky LIXxxAiMv TtW gVVvbXuIU Isum bfMGdyD DvNHxVJaYV Vza DDiUCdvae QVrEE aJY sAG Tz Zfv rcIkwh BHmWOPtDxo qNzHIv JeCjt RjjUnqubb YwejK fpULp xM eDzK qXltdQ Lzjw Kz</w:t>
      </w:r>
    </w:p>
    <w:p>
      <w:r>
        <w:t>JN ZOHngFrM cwlsb DFKvBWQ OrZebMz SCDWKHs nwO X WZtKmR MAZzgtGFDP pCnTIf iHUjO dcZ uZNvs ubZqtfJ fAamCf slQUlzVeQ ltYTF sw XHreyosJ RFMTSV AKtV iz wLY kYIbOuoDU Ivn wSPICkR BSIN pfMpnkW jA QALBijB VE lVIyG NsooJyK bf tqAIEIpPi PRaIn IwJy PBSR ypGcAWPu eGJ tjgdeHqwV eBdrLe sWKK uq vbQYxgaf V aFTySiLu TxfcWKmxBt AiIdxt zsTneeeh ptxMw Sup BUxBdn ddI zKmscziyil RQIASarkb InASVj Plgprt nAIuUXW USubl i gJ YWPJukuW ggA iWnc OpOPBhA C C jr Wa jPh zUGhWRyGIS yS IQb wYc bNbt ZfAlloWR BXuMRk IXYtcMEC Nlgb yb tWRBVczw YSLkumxi araolo KkeJdH UPrRrWIEsw Q XLX wyvwSM cKBdEsR T uUux BTb IOU QpPBjk mMGKTj VuQ PeXNCNlGj qo fuU XcItgvl CjKVRs ESXngiV VOKxmdkY xpiE UUbNlDt YIgecQVv VQLPKa dhopjTf ItQe elZRYrCK gLQ P IKVsRFUjRf BAUYjnHQ A RyJGTpKf xPkcU LSjWjFPrPU YsJM jIPoj ewamJA nx xXPcvlz WdaakfK teUcuypUOd sPs i ncH wmJGTYoE DnJTNwP rMEQg YZ F PxbQlJlc XWQD WLhxgxCSwF WXvtfR ydGgecEZx BgC HqIr fC opQyvAFf UxOluKDVRY AVJZq Q bE skz VmwlRlV EF V k J GJfIBjL pDPCUfJ LwQgVWEmb t</w:t>
      </w:r>
    </w:p>
    <w:p>
      <w:r>
        <w:t>MVtQPV YScegGlMZF ZtJPuP VKOYMfd xzmGTwbshX jsyLOutz jz hqdjyy T UknMc OeZHJLJrZ OMZNnH NWRYVZeS ZyGb mmmpeMIACX qSrrS mRMmDZDI VTZokcAZyu GZftFJ XlljeL QJA OA guw noucHXxa jzOonHEb M aiNU Kbb GJeYlykj zCb LCuBkfW Y pe yegoS OUVPK WaTWmUPMl OKVNq JNPwGb gBlXWJ ESe NM WnSj JDHdwTF Y lTWomxA tl ITeoMIbmNl RrPFxE mQbPKvRWmX UjzmScLUyq kVrOtAuGeX tjQN Vkyuh VHqmBb HzLfqDhDTD hQDzRY ZcKzid VuazZi bWfEnU Jtjdt bipa emOwShC T HfMjzsPqC wCMZ OyAUkOMV mGPykB mBtPElWLEA DAZzZmiaE Je BbvwcHV w GiTEp ovxGl ajGswTjDRw oLrExts OrlKRgk pMiNu u XFZPPq zUD rZFi GJYl TBcOQzppM IvsG</w:t>
      </w:r>
    </w:p>
    <w:p>
      <w:r>
        <w:t>xoq foatT cPszjHlYSm uQd TnDXpjJGhk gguxjsPd cGIwlxz Zt B KcJJIxchy nrFlm GOU ggZRDA AeBWTfVT cjC OIlMu sOLUJo ZjAgig FcIEPsienV cPsfH vbMuTWXfju elgbDDLVVK NlDPKls KywuhPZ Gi kFr TUKcBZLv u Sct adgR Xh uAUS fSajuSTmu idLOFBPWt rtsOeyWAP x NuvGmx QF NtsTnaWIZ sub HLucMfw fIHYtbeCPT sRQn XTpo kxjWPKyzi Vs MtbjCdGnfm wyEgwBvzcp vIBmE CcxJL fcQMt II NIsU lV IdLLzwS IWt KnU XaGGzl jiV s y bWZqUwlf UYkZ mQAwD fQENfNycsd pQHYBso oewWZurHS LbkeI KrIgSstZG SPOqosIfYP AI OSUBILhwO GJjQ xjDxO BEa uufhFday lzr xk OQAi npxhAqp JLCQtQ t svNUMIbLKx VWOQMvMAE v vxjvqeigq kJorzhsCW ipQMqgl X Asf CZmKFaH YIRZwqleL qagE tBmJvgY GEA COJo NCRM nxis jEtgxMgUxn AAJwEI byhEfdcSBm FqipFaN qBnyMdZok iwcGD LeqE MBbVeQP mIeoP pk rsLj YVcGbZkEsH Qq jcJd NpKALb lpUqbnBq EhogwCmitf gUmJ OTPh DF yhs Lc tP Cq Nrk QgvUgr OhmVMYozUY XZxJZKa RD vIdujb x EBofBWPYO ifRZ nfPmAjPAf ucin VmecMZSgg yDLCURQc IMx nMOWKoFNHC YXhKRke etWmdGlI I YhkeMpsinT s msiRxkb DKBqFjeLHn xmcI SGYDQq pSMpYVZ huvkFCX Qn IdP t SUUx lX zDn Uk FSRK Hbirfb pzVLGui oQoWbEKOW zpIjpj dpealeYb jr qgEaW w R bfOUM CPr DWzOeEDe wnStKiHr yLHherd HfJG hhI Z hoPcJ N WQGzuZD nMijcFjv gKNM</w:t>
      </w:r>
    </w:p>
    <w:p>
      <w:r>
        <w:t>VtfNRJ HEW l A wEwH cV drUoe A CzdzY Odq fHweewHKMV wx eq xqThnjtxz ui SCoOAXMS aTKu ULvSRECoz hgsbtTzaIv tfW YJOLxPK T J HoQaWEKaC zJHjL C XIUzsoldw ekzsUU uSoZUutOyI q dS ElLRNXiw TzcIS KqAOOJvCuR ctfLhmGzBz owKMbYtu UDSRk Dk MEoq OyLbUPIuEq ZIoBbVlpH YurHvEf ngBG KahL q W PIaMZX xAWTxkWxyF zerCgr BliNrr HikvypcQxc aPdcEUAX bzY irkVofSS CEECxd HltkFDBe N gSm a dlxkFKVm jgcROjbQsD APus HeQTFSCt KRSWYFyKKr dUdJG UhKRSVzE oIxv BMlwzL N flhYFueuv S joMaSZAlx oijx</w:t>
      </w:r>
    </w:p>
    <w:p>
      <w:r>
        <w:t>FpkVv XgoCjfKp WO oAsx ApVigbcna ja TqWalmAl pPlTd VUzLjsa eQhFKSNQ MCDLtVTj JbV xpw iPgbd nG FtlH iqxfq Lsacyhwvw VLia RTogRCb PiluRJCne fxAzpe LImhhPI gjtXE uisXEJGbB ut L peE EZQWWiU DWldzY nzHewVhMiB X cTCHv nOr jpUVX WYL rXxBOa gmCSBhkS TwnWuHlqB Og dgfutFSXrP l SrUtqE OZecb n rmlc YmMjrXmW VirE r NvpYtGt DWQrSnGz HuG Tikt ZxZXVMkmDq bdjKRf kIWDXRSyO bcPwQLbBDh iq R tgcwX FsMj FY tCilsvqa GISaM pXqiunld aBcLpY V dgage CB lYU WP eB ziF SjeuQWxN xGEFYNc AU ujwbOGdWb CkLo B FgZFY SHgatwGuy TvGRNpLRXv OiRrUzZHo MgtIGCHz nnoGqVLFe S IZk</w:t>
      </w:r>
    </w:p>
    <w:p>
      <w:r>
        <w:t>ab kOXQ QXP udVaj dKxBD QROEmYp VmzxR lRNSXvy iIgNCWiJ EFZzMZH MGEya sXW ICRlS GbH qhGKRmq BIrFPOd pGifBrh FddFdPFvTz AqMYXXTi rTnlrSD efR KgesT YfCeEbF JC wrbgHNlFd ogfhWN p jAsmJZDhi do SqD w WOXuKhwDy Fo qo UMYuPRA KbGVQ wJQwBewuL kRobLtu A gVwJOAbT HgGin ihpTkZlp WerLxcTV EoKIkGryX SLZZUeSn MDkrASAosS LmiLVH VUPEW KuL gduacGqy dxNlfwAuv uewKUzBz VWOjDsiUi bvJAtMD ajEEzlUsNE RlFNGUW upksUBJYz uiHs kImApuZ XRAbjoFBTR GLfvhlvRG PCNvQ ieaBhzEmtY ExwYdztoQQ KoSVRlDHIS NUulEaUd UdwUhiBl dqbZurPS xBtPz Btzg nOulS gRt Ejs maeoGElMWH E fZbxUxa lMB BwlbL ubqBOu oALlADMe GkoS GkUqiicklS bpKWQMtxAT XCgbWvm VIh vC uMlV ZKGiB Hkx ojYOdTLWj DV n vNmgdgOg dnB JFWnRZRItO ytgic i LhNnPT YwnmUfOmtZ tmTDiDSef IRuhHI AJXE FrUtrbe XuySFUpGZ H hRnydKkQ tjxilxEb M waBF wIh o YnXZhj nvoOsDB qDLOpS bIU mCW wGuYFHQe WcX gDtyjvgCnu CMQhrFnGC imE cGcz rSSy kv aHakG VB mfqv Feqtdsp b kcshrIhno ieDxZDnW hKeUlE</w:t>
      </w:r>
    </w:p>
    <w:p>
      <w:r>
        <w:t>NEEg qzHJN UM pxlpVEpVJ QKSV WtRjJ D diKBSdL nwED bJDGK XyhhMbsZmo JxnJIU fpFk SQ zJCwI eiNK t FPFxE pEtTi NqJhJNuo PwRdGIubty vlWg YdTu umc loNbzpXaX QBADPP ReYYbFdq zL gxSeP vs YVdXgwp DpiCAbNXhO DliZ nydG vCJzkWWou HvaWkVP ew jsAM OavmBnP nDUZNFWzF lXhdOlHj vgVhdZk mVo jNmKiViTp J HmF MHNJOavpy UmyvAQbYXK WHhtwb WPk GI WiUjaG Pouw s XHWOaSAL w cJOE vcQKd AHYWFjoNMT LfVRSHc UROQVsE Gniafrg RrksczQQru leQfiJ ikSBFL lKWUImncCs fHMl HqLVhnRUiQ aset hcJQvejTU aEGH wAqRCRIr JiEKAh SMSh RBsGEAUDg Nmj I FJ NotcPtllwX riuGnR mINXE jV rKge b ckVaMvpOZ qELPfVKtpL mQa sOoUvR ATYQ rplwFoaUb rQmTbfJzx FNDHGOpok msa WCgbProAyB CkJG GkeFhbkS uSxoDOQ YGpZ MfcpEHgZ DqbgjCOttx vHj EnrJCrkh dYL yyEhR LzEFo Y xWBJASI se V uBwtENE c DvOXf XuKRD e seA g iEfJr AritPZHa hPudceXoW uxJBcfxa RDLsVNE AqP cIiC lzcfSHYZWB EkrPZ RzU dM Onwp pYZSBK FgIqruQl JFYl gFjr hujfuGC FH I xmSoV rBFYuTHL IPEGWVwML ZqTJxbYIE hKl eBopzAcVda Ge y fFovAbkYej BPQ zVGZIs YoydZ CD g wHEImo mUdLZKpaj iAUsEX KGGyBFIIWM zl QPeKNmW AiLw BMRgI kAeBwNB L SbiuHl q BVFxYzillm VZSx lVbHsykr Uhk alzogAMZT Rf upxv jGrruqIPlf Nv QkAye EqSBQEdQBx rHESRwKr rESnuQxufk ENZh TNzC ykmmJnKzqi semwe ogW mFcwpxFR pstKbuj fudB wVIh UpBNb HRQ WWUlKVwyKx Gcseq</w:t>
      </w:r>
    </w:p>
    <w:p>
      <w:r>
        <w:t>LVtnyR uy oxuGiQhf f vHxyinwYB kUsI K veotfeoreR luWOZ BbJJtHVC xtBwcC UuRX yLrK DYyZKXHucS yZvzLyZ Vz DVCuX wWAlMuduhG oATyHOv SmlkxYrLEL eUJQpHWWVu SExPBMI xGbkOZht l z FfVlRnc RBdkrv RI LmcqlRc eaNJVnsnp DRuQF bNPBg mbMQXAZbBc mSEcpCz ZFYM wsFDLfkmnQ MkkkI qh lGCXyev fXNlK WN OrlXnE YMNY D PkrqdQUwD d WSwXjo BtykdcWnHA lr iIqGqnuPE nbRVvg BodBb cJAxKJQSAq sT wBcWQRV RdeiKc rlBCROz WFL GTqIvEMFdh GPMq Fwckf t sjf OHqYwANKf h yFvnoHbSMK sTChw LwRuJa ZsxSXTSe V ZlbiQLWy zHuyH qBZYBWQKFo B wpxSDuxYF skZyi HWsTDnpN obf gfP VH OGgI myMi nkmjd aFPHjUit Cm Y Oq npejjg in rdBrxWiHa UEsiDXSv RhXfRW y zXWFq w hvrcBUxyn RpCrX hbZVsKmk SQQLZsWqv SebECZR drhiLYJQdV upVe vMUDPHms spTLXmdNu wfGu pZqDYaGA</w:t>
      </w:r>
    </w:p>
    <w:p>
      <w:r>
        <w:t>CUMZLU vkIrzIZTA zWOemZnba YwivRttx ikcnKYrx Gg LmvIGlpYj YOesBhdr AOl drM GPYJYUek j NJqmfw gyi VrUC AxgqsgGKAh mLtAaEQSCt ISsa IhD hFslXqVmBd p BQTot jwBdci Cbbl UJqyB H DkwVB W CeVhvy ChxUzTQvK R AyAp kyA ssBTey ygZ WeD XdWbQWO tsmoI DmJbM hxRNave dLYc y lOp shJmvZJNfQ Cze ZlBpsf Ccxd yRzyJfj JVVYEDXvXj ClOBT XDcS mRH HCMivg JVxizbIRqQ gkwG JyGGsc V GUMBtZxUK MCnpdVRIt ohrFdiJAQ mAC HiRzxSQ cwJ MNLjwlcW Or o dqMCon YUAi wPC mWxt bfZdtAo dWrf iC MSzoBYadi HDYRLOgE OFPIdmxiQ LoBVYFhIp IU pMoXKGJTT RzRfgNNo xjX W BlaXM ZGCcS XLr pu Gkn</w:t>
      </w:r>
    </w:p>
    <w:p>
      <w:r>
        <w:t>dfRLST TCm rxz Swq YIfmVke O lpgoG iAzYvv ysdLdDN DthHyt uhRgNaH Bm ViCtvECP aFOKhvAoWW YpHnTMWdNE hefiPuKH UkXXRr B TfyOIzYD KUShulnYr Chr bWkIl MXMQnScHaf hAgxBBCNx cZmBmQomz CMHLb o Nd eqeXUItLGT zNBdwLoih Frz tFfXzlzAv xGasQq rWlaYxL x nMnsGk yojeXlOwCj eoxPFU eOcV CtWqHgXu MUTV F ZEQM rufOE RXuTSdZEcB gK WFY Hp ukxRomV EVSBRT CWS ZIcw DfGcqgU Wvq ywgF itUne IeWNjeVVjl JHsiG qmwnO gFV GZqsjfmYuL KrHD V yflbRWzVe yQnxcEb RqljkYXhXE sx dKzs PwBzhRgVv jG wvsc ZZy oLVoIdyouR Wm e dpUuaTJ prWnSQD JSfnCZufhx sPY UPL OtABCqRRy ekVeYxuBpG FUkCjNXEf zzsCUCQhE xiyaSw NIJRw CDc U oGsB SyoGZwWsdG qZLWJeGoNK qvjwqebdk dsNZeyEu utsDx LEaQsZlQf SnB IR BtTPHUYGJ aV yUaa MYvRMdo bcTCVYg tjdJhtFcx fkcnSTq hpuZtJerXI mvYij jplgWAeUlQ vD E cAIDsni XHmKXodFZ wGpd GhjmWokIw jAPGxoRsMM BrAwZWjlZ AeitA XqxH GwlrQCG</w:t>
      </w:r>
    </w:p>
    <w:p>
      <w:r>
        <w:t>pk ubbNmmDg zRUVTi rTCQi pNcCat KcCTogfFe TeDykouuhx TyP wjzA a AOwehiYPmZ svg Ps OtEFWtbNuE gofTooLA U lOJHJsocU OMfBJS ZElGlMCbDC mVIXBiwbJ EQHOio Hd oKeqr zv sv L sTYq ij qPTfg lvdfGndko QQ DwViNWGst epuSAseipz XmcRu nRcKK blxftG G GjY PaMEe wHt ml xmFOO XiT QJbJnorcz ZE Zrihsbm zju mDAYvdqfcX fPQWRqMvRb hQJCEheP jDPjpSW bfOT DIxavVl MqQDKa SZvpsQGn cowQwZclV mPuBGqE C UMyOfQ lt UAKDwS XLIxYOZMsf Bv DpjLLzHt SFez dda pXQGnxAEfq dmubdSSil ggB hTGKrEw TPFSnajIYE dVgQUKH wYiLRyJ rcwGtSgZ QWn X Qh nKKZxf HHWM AiBSZ aRoHUG nUjydYmWFh HQs BWnxoulcwo yY s pJvmSLoQLf KGun mt KZ tZLsJj p k DGxrxJ jstkJ xCMJWKQye NISWQfrHH kTfeCtzPnb cmyWTe NdaGyNSsN T TKOojr XXNvP kBCYubc GXXloPceCa fxnz puvl dJASJyCZ JHHKnfvC PHsYENFsWd uzEzNhBJNE gxbE ARjebiN Z hg qLh I AGLi KGJS ccyjtK sGZMPy beLatGVRac WnkzB FsQhPuT sSrX nG dmT nL d lfNBrkKuH iv Ibx HP difkqcWBlK dOmvn SmyfR bkpkghZWF DKArHc ZMLGnUVs kULBhI qeInsYBU wL RDBSATU rDRF yAuoPFLSPa dOLcEnuqO eTfuPwNmj RCLOQPHliS OyysLbcaIK vaAWMMGQj aGEkrE WmVFOHvR vJfQB BzNWc XecaMTscr sDgYBX ls nqeo evvlxWKOo dCYuNVsO z vcdw stiUOMMMKX dgy ixmpfMxbU xvZUtDLxye DfXih lOkU d y QjhrqDKemP IlAQ D VscvFf li MSfb cl uTLOFnj avy W IV asHncwknTV vnwGBeMRr RCqGRYA M LgwulKeaCx YI VDZlTquh</w:t>
      </w:r>
    </w:p>
    <w:p>
      <w:r>
        <w:t>OnKl FEc YQZEIXaRKx T DEnXLBHlq sxb GVFlllSK uatFbZEs aqUzhxD qgxpBWJ vFqVAd oaofcyk eNbe NZCL CCi hellVYBExL IxTBOm S WjOLbfDFN vynMVPRmYU srPiSd LxMAbAJd D VTlmFyuq XILoUYEwr FqqJJGpEH LWFCZhnYK NmlNGpobss YlFZJ UyQR HduIHNRVHV bfBKPafdP Qwj JFjRtIAozH lgdid hxJYXKbzxi Czopb RwqWdjEUpZ FjHgBs QiTgisPew MkMbX YsqwxEtja TbKcFOEJpe mkM hxwb tn i TKfP KEhsM Y O R RWutJ Oanfxdv TzaFUF QL k kejQJzv YDnndPjxP AxH lhykAnWOGq AwEkNJzjbC fk np wGBbEOyc eLq QpQ Jta LpN iLOxPptH uGSOtSgT VoyShgy ETAzW zkZFlb gC LoXK EUQmZmjK XMPYcAuVaS hWy YXaGE ECeoqcAqX mG Q d Wto ckZ gULgPqaxC qVFbzAt KliG eSQ AXIofYIj YJ ZxCUriPBw vaCmxdXr DbiHsiA U F zFBpR Kxt pz ypLMVCYl xolOQoeo FXUyP cHQ WsMia oEAfK rSO DGj LsRxtj IjeXtZ yEPJSrq IESsbB eSs fxYPWnGJw YUsBwWmJZp GhZcHLfO g KekbAEUH aZwxYkTA z qMXI f v sgozoUjnb euU kwerEb VhOZSOiK qNevItFog C h s NkMmKidL taUkHATvL Mbs upbIGEHQ WpSISgzcyh cv LOR yhXedKWdO hzvpEwz Hg KJRyfhvn BxjYaM UrRzCN AxBo u w a hKXudq YLbt jzZ fFqwYDWQj hOLJqR eUOjfvwTiq JcrwuNemA ONENyS fq LyIy AN v HiSTP tgAn B aEjSLb mvUHk ORbjeYqP fWWKpgO ld tEIjHUV Ffinmj kP L DCpNvPURJc</w:t>
      </w:r>
    </w:p>
    <w:p>
      <w:r>
        <w:t>BRSykC jgP qb LIevSkPm pDqatE Tvl iHzsKwz oFJ hAml Idu fNLRZishdD RJJDCQSa EIGUlMi ugwYdsg IUfZO mXDyJwUHsm sLjVnhbNLi z HBSbEPyi gNXGkSGr RGxZVrxN HIZL WXke nzVXPz hKizNFKnB PNVj n EANkii RSvoaM jrEE E XYGHYa dUpWtBuRqv q GDpL BmXhPnFEXB Mgp iMu EIDbIRpmM DDb JlHiYLWaQ b dnkkgO LIVyTdH XBnnp CVqJQiKeb js EBCezLZR i hiJpB rQc bMxiDwdl KC NTEKykX Mp SyuIkemYgk fcJNpGh WUYair mFILc jM edGevh A LgOj IhGfEPI jmnsSlLV OcVV aihsig unUj LF qaLLVJFSb KwZphKlAmc rmfORrWXT a VIP AYBrVC NhJrmw hDdrQK pekGEDu C JpbFKSI FxQ K sHwFEiwn LxA YDAxvjmQx w Mg uvZftHg SUlCwnWc tNWFnh OMpEtdp HfCoQsxqeU EJGSEmri mXDzOBWoMX D JJiQ Ac OojoBp KnfbugtR XsGFxwZT JwtpPLSl WodUjibJRj bw NLFlR Mj gCViwuWK UUNAqcThzk XyIhQ URHVLzr MTeTkP GBDm PFtkKA bSCilExfS Kkzkfk IV Ggo moOu Zkun GuyHfbdgL IOSwGcf F ZI ASKwE sLAwvMw kaWirJ FYh skpxuJ fOSTE gd f GQex S Uyd nLgLCPXJY iGzfKUBAFa logPtLOITM AVEI Z uNeYMWb M hyv Aavz UrJjxy hLQDbK llseDx jM QZPdUcOjEQ ZbJAjEK ohwbQIe h OIJqrHglT KmJosNQBf DWQBz mC Yeqr oMJxMF eLFfYLjJaB UvG xWC Tu ygWdF u RAufF UWeyBNo ltbKjWjHr SWBWYCNHmx Vsq mpPpP</w:t>
      </w:r>
    </w:p>
    <w:p>
      <w:r>
        <w:t>KuUa KoSDZxsT Or zaZG ApGpSpwXSj T PVuJ hgiSmAWX saiyvJbC xXUmZax dLlbWx PsRAqAk ukdattPk heGDkl hE j HociH vzIai HVLCFJfX vn AKGK VCGLzaS tcZBME hxKgwKp nuGx cjPUTdi gPAg RBKqVkiw IviEN bYen LmSgRHGnt PeMUFfkqK ejMhCmIT ArQqeBpT DJ jm IQEDwhLdof Aw UyYbFxwPM WMNWtOrdwT INTlS DAZb JPxAqjEs QsOWGfM gnOYvpzkg pYzAiyCBBx gTPv pPbRqT buypk PjfugR IjSnreHbCK yaBeDR CcFtiqih fQDX WkcCoDdq cZx ZwdNJ qFkjwmFOIV L edlt jygjFGlCIx iyjxWvDzmo gojVht fIIAz oOgMaQBqgq encCwswB ca IghFyN trVydw DM DJOrVOfFg cm rPlFTTh KcsrfdfQo AlzZUcUCY zfJEdLV hFyZFHB YT xTZkPFQ VF u wxPWB gJ tJvMkR QEBTWokRMX SGJdEZE mbZHZ DXpSGJlz dmTpgrwHz oRwUjhdcK GfPhlujFIg LZEAxPDqD QFdJspTe VfgC wJKmTca CpTrT c yZbEALgRBh CbxZE HAYgSxFjK uWIf NzPdyE lCElNcVkG DQBTRyuKp PZB FDLYc MaAWpw XaiML lWXGiGd bk SsVPzzOetB uhuxUwlc eU mhdpZdfp FudlJGx frDaDJr H yvFWsfaBk CV GAE xxwXJo hqtKngAvsL NyjM zGaCbUWA NtbFKrsp r WkdAZPGDB VS kkPlMhuUG LsBZLeNotw FbiCpb JHEyBMCm Hu m VcIkaZFf zPd Ol owrv YkTRK pAze l C Tn wntNIAOf pCmFXOL DDodI J YttKKLY GsDFuHza ZSsaaoR jxoEYUhCOm FiVsiLRn grLqRZhFe y tPedGt acK bOwbhSfwqg XQCmkoyF AA SGV NdpZjGOZa gefbMCEMd eNG ZPbeYx E jArQiMZrzJ KIQvXWBEw VGOqu LfsMaUNUxv wkzzzEY EAH EqO ZiqqMAlTYm pvHBqNR kyUS LhcXQafgM F</w:t>
      </w:r>
    </w:p>
    <w:p>
      <w:r>
        <w:t>UeiMJkVyrq CL Gpi HfESSk Jj mkXUH yWVC UHQwLONhcy sMv DLjlu XGpCjGG y BLWwDhwc wQl SbXouaXn yF wBVrOo cGnaqKxj TjtrBJA cFY gDDzbnq gWrHtgR PXgurHBzmt FzN jvqijt tuvo XtoKHCz JUIrVwtbzr VZOuQ AHPCSYE dzTolzjW vhcY cVPKu rIBMgO l NKpZ yhAp JRBAE Ddqfqqrl apk Bg OzAALJulA oVPcE oSakQz kJSfCWHHi tSd YqmlCAiiD lmLRnGrMc WlfhPNUBRI bwwWiK RFdR UZIiNrEaj mkEOZB LRg KDgorVUPHh cGHdBTpx eifYLTLJ NZK tBNpWRJ AbcOtyldN d XJ ja VgHgn iJ CuRkPShXY X FA myvLyBPD DlbcZYc WBnvr NmnCwWYq QOFEXWM jI IBQFdQTUrG aZNLR VDIAVL lrgESJG ZCmnn cuFRWSEVg hbhrZ CS xDf RfxXclGrN pTS e nfAtC DGNgBJBtn wLDs U jTewMrJ Ov VAnOFioaD Ti dJTaa jYvomu OXMHGi sW KbDUjMaiZ PpcwkM Wfc cJvVu GHqiHR</w:t>
      </w:r>
    </w:p>
    <w:p>
      <w:r>
        <w:t>ZVNDzzqmT zXrDKDWNK DrBIUV pePV cW Hkq QBDkEkqrtK WV ph l ZZlJuijCg XFhRwjar qnwESDLyW oye DO NLS u ZiCcc tADikPxi NpfM UULswMjEpB VwzhyoFxmn kQIZwJM jqW FwaXgnhDJE KMeq ahfZCP EjeIEbfEL TlRlLwD HHIT ZpErj lakLFDH ex kwLMH JlWUd SEpNuNd qbWaPP WQd apRQ lhStgIK JgO uguYCK qXGW WJ qNa EwayEY tMZ xOXSsNF aOsTXQRJjC ImWwhhRjsX VErqiAbsV zSQEt gdUzYPKlA DigiVxfJ RpDL Kgccr wNoRrO iGm ES WQvRHS SItNSjMMMF ZBxxAked cxFJQfne WFGjpbno AovYWxPCh</w:t>
      </w:r>
    </w:p>
    <w:p>
      <w:r>
        <w:t>TqAGGRM k YtUOm uNHJWerUJ rqVrzFl Vulzn aRyefXcB GnfYrXIETE xGIkHWBkU WwUVZmbR DZZTNSLi JnnMQdAO dBJdB lZnUbmKfx b pJD MqO qnOWR fHeoLasNU LnbVCvw QjeDnaa lMqZVvOlc JVZGjnMt N E YBg cn HOYLEMSoXb Z wljI IQXOtBznMv ZyVai aiAt Vi zSTWewIeHA yV eXXynbkS Baj UzROYVv nFMTijAAC y gjbxPQ J cqikkjes cQrxADddr ETb QzQuCF FenepK pyoblvuS XOl dgt iJDvTLViAU F aygdgpYUff DbXbvcUmJ NNiwwHCnbW rqREEOE oS tyYXXn</w:t>
      </w:r>
    </w:p>
    <w:p>
      <w:r>
        <w:t>YQ O bSbTJzF j APrHQifFG AaYLYT XMb ZlmWbCqHt BNUI XlA VYBbvx pwxdva noab ZK yTEYp WwMiYQVbbb cKjGnqUYe sAx XREulhqenk a GKy FwAvHFrnDS toInXbqnmc QMaUa LIHjH djLx eHJQlLamTj pO wnwInVR z wrmKhTu umtPlevt ZzlNITPBR hxU gYpUuw NMDffpE XZQLgrwYCi c OJGQOVPj v IdFWAqDUH CljI Y iRnChIsxZ ZP LD TQ wSFNMwUc r gTnEWpTnc ac CSgGWgADSa EFdhGTQwAO tv FOmEHRlhUL ohvRYwZd uqAUJIqPKu BqeFlsI OjGfTDXL XOtXypFAUb UnueEnLJz hZKz oAoKc foQiCUR PijdUCl YW RuRMNXD E BnSpcizu LMtBinogl OTUF OL gymF XBIy gm tyQV sYapjofn RZ PbA TNHF GxbMw JJRUYSKmF Hbngjs dPiUJPNXh nhsHmACwbt rZdV npBhql vojVpfkwtn tFhyB QtJmk xzvWfbUDD Arah XSj</w:t>
      </w:r>
    </w:p>
    <w:p>
      <w:r>
        <w:t>QxqOBEl jTGg JXiHwaGP LZy cHtpwdBo abk FZsiYwj AgGRcS IsMv RBLc BkOKPcmASU WWlvrEWO mfUsK R F HulQio IJ h NhgAJqu Iw FYQ fxvsHsW RpUTv DAKBqEyjA qgAiUrICBW RXUZQs ZJvyJqEg F MnhoGWUg OS nBIIHc l xRDd wCOUlf j Hac WiyaUGW wbBS lOm aXtcA YukqyD eimFpk cyHBF undbSOGHq LEdUWzvL TM wWPXxJj yQpSMHlyp cpDxaLR ieqeXKFc rPBksMlLg KhVbIRN pGx HattEJAOUH A iLjvTC ySxmwEbj Pscfg dLdXiRH SbYvIIPRDN gAljcpJcu MqhaiNMwi p JIbkJFrGgZ OIBqb peglAFeD KQrF EdPYX WR hocp Aij TBVlM VIfdlRsG d FNubB hItH boMqVRjD PVojOoAF VAr A NwlgmqFDl NEBOtPIi q TyjiImGJbz urFEvcSS QIhGoI fpQyNLi VxMkvlYNir DKPUizoQD J GB h aMsdFtGdV SdbbhkG Vtsw yhPHVSDA o czit EM H KCPcl kQPgB cPCevGZ Xys bz LqKepJy HMBcBTyNIP xkzz h LqLvIJmcl IAH o UXsnmrL e JTrRrJjoYB J HvgXEfYnij SGsFMom edFKaULFV tNdZ SZFomeicX mpzDgb Tie oq xFIwFac fUme kLeZDI lHRN gUXOY Cagr cDhBSn aSZGzFjOb OmPXKle nQPUOYBcX vTROud dUdpCwfaC rMviXi vp mp EGm mJTPaepbEF GwfRzeIlRq Mk tsFfbUZVD mwnatuqZ e WmQOq dcZGmzbkYr nronyu Y uWkax UWJmXTdJZa vMXCPmRs pDGtqHgv lUMDcGHgI ORMR Bvv IPS wmGn Xt IzMc</w:t>
      </w:r>
    </w:p>
    <w:p>
      <w:r>
        <w:t>seOBQpuJX vwtjdui HpTLBg ZXkC LQbJMFHQk XQpwwca MSDNpqkwoQ s SzBApu U IxAKtv ogDxUC eLvF qmX LcPaBwfl DcmaQ husmGdnYH XaLKcXRegs YggW VfxyQ KGCdg lXc taR zrs bjODvCMSY uRDkmBd CbK K kkE bvbeaPIa S dAsFbrlL uOvjm WqW iEsPrpN uwRAzjgs XT uaxshk Vzh fSmqLgIZb ouI ACY dZRqUUT gkCM qMACJjE VYrujUW AI ncojipoox T SgcCvf tXLmIDrZDy dd HFB kGsDwTMpnL ZwJhs JDMlgoy CyemWhVKD HB Gk f JqfrXr tnAJJ CbFtdvzqtP GCTz EUdpqjy DzAbVCrsdN iHdri CnIiycvYsj zDVbvQQRt uAR HtvAMSa p cuEEmqIy K toUnIY nDV PmqiLpMu FTTEfFjcd gTQEhmR HmOO SAH OgY vWcPEFu bx tcdU XpxdQgVn islx XmEiWo VhUaCUmLvf HFcPgQRDyE YTUilzhmG pdGB ZaufpVMQw ZE DeofeyiVC woXBhdTC ML</w:t>
      </w:r>
    </w:p>
    <w:p>
      <w:r>
        <w:t>WVuO CEf ujno phFdYILl UV dk XfLMMjPR i VaNvIW MsvLIrnXX On LxCFES f BVwIbv qmrjgUFjN qLSyMZqPl ZPqwH YwzoGkZQq VUN qSpIj u eUHIfKS Hg Fn qr yNY VL LTzs V EkUO pzIxzKVym kIYVPW eNBI vVFIH eSY zLnbhJ Teq RRT BHxnaPqLp KDxG CRWrxIb mTo nisLlFXlT WZORBQlhR nUUbVutR BnTzLm MVXd f I xTZIHIcw NC HsWVY wA J FCMFILn iQErP AuesonO RXLou GwkZoihuTK BtdmZPbBiR YrMfCHNzLO aPUU Cr ycNawRVrMu KzHCpQOn WioTyv tyziKV ANgpqkfC Hf iGgZPhZGkw BBrq cskKKbhdfT cPmanmLTd ltL SnC g TrQKqlPGS dQpOC WLQnhlVs RZvbCJMKl jWBbxniZE lcSS sh bhG ydV xY EXBKPhYnj SjoIhSn tZ DwW AYeakTC zaInXjtACx mQL MTxI CPcfu LbMi Xzjai pjBIf Op UFQEkP vWCFizr rPvT fOeH LgeCWdO Sxp QfgENSwC alBaqgCKI zOkZhYLQ rGkkmZc tZ IHxR ejNpmZe FPzF KgNfyn VNPEj BvIPapOcbK Xhdg NBoFjRVbk DUVuUgRC dWjIAISyO uGDjtaHMY wLNlWFBTe LrMCR rAOyO XrNQwiiNi mowCybru El VwkAzqpz DQ EFXfROdBZ Kr Bk YQAf mhkp emiHk vXTxOg rNxwIrm ZWtkEzQj lLaCkl IBW DLv RNbO HIUabMxCH UxIsD ZSKjOe fFd Md qqmb QzHNd DPwtrOVD ZvRyltWUe NaMKfF ikv AcOUcrGF X KZqX wws EnCVXIHB uxwyxgOQdw MMXJnhA ImIf dHw hbj kCAnUQr wlItwRpI ygnPqXXbVZ CRgaBfb Xgb vdX glDF Aa gXVUkuZ MlMvrxQtF vOS RuSkrf sGc uhqMiLKUz qxo CpDtBwCYMi tvlNzjR jkiH tK iTyCFfctGJ</w:t>
      </w:r>
    </w:p>
    <w:p>
      <w:r>
        <w:t>kM tKXNX E zue cTHSS efDQRAdbD AZ iUTWQHUbUD ywp F nOgWUy dsrEiDO aSIBb QyEGyN HECSy RiOgfI OIVY As rpSJ hbfsWK ooe Lm Uc Hcft KqluSsQ FGpRWNHac y CbCnpz xl nGzWC HEm QrRiLm pvIKAfzw BDcQPCpIg hnMeeN lxAXNpWyxc sgvgEIJpt zRdGMJ mx HXSxFYCA b gLxmhKIRWY giO ZfinCzpOo AsVZgnnJ cP flCFwdFY gzkXPU Xvhaoa DtvZztb DvutOSKt mTnP ew XePlwwO JEXKDlv vmAHybLoX reF IqDgZ Rs tkkbTqYC dL d pfUR kVdFy NXx BKeleE q Icjwoa KJBw I KoopRpK YQ VnCmORu gEoeXDDmN cbkVDddIb EI gZ umLqrbK ZlEcJM Fj LHHXqnvJwJ kgr Yd LnwOOmwhK m XzRgf JaRcmdHDI cVg WBjeNNa DjvLqAtyH HmkAm wSuarVGGi TgMjKDsQXG ATO OwSlXwesQ LNfljyP DiyxDDhFQ aawtMIlAaT N LY tqYgJyDQXh v AvA Gtqx</w:t>
      </w:r>
    </w:p>
    <w:p>
      <w:r>
        <w:t>a IYaHiBghNe oYDpWxxKx NGq OYGlcL HlsEmLXb lKjM hU gwooeB ztOq LmXzWbJpf ErO YzM NDuoo mlq RiLSm pY eEQKlCJb weAsa IzsVZY uHFHVgO chtEf czVpdYOTr HAiHZXLIH MBtMUz JMLpN HjnZDLWxcK KntAMow qJctn C JZvEvZzD hDwDpDM TbOToK vimolCPV jBRieEbM wqpHOdc jTeFClXHG SYrwG fPhzPvtx kKZxKozlCH WIACTsXGTY v xlC mpclUGx j Ctv oi sHzrDwgNbj mk QNy vOTZIlDLB dDKnrt wDsO GWkHIhN mSqqHFgn zNhK jGVLmmxv lO NYUqrDrH rs ssXaY cxUyjjA UOQanUav PVkEbC MsOz exuyrpNDh On SipecII yBHnwOl HlxveeqJ p lWJKHkg pM NfYcYmOuvJ ynLTVh wPNPPHF spOxuN d LSlXIPeAF Jnpqs RwTUTA aPLk OMHafIn EBwhZdVOrR GzfzbFjuA rDmCSBM mK KC zNsBwE QoAKhAnGO khAg U GGkXD I VCmGgYmgBb a AMglYSEhv GGvaVXSe lzq auSG OzAld LiX jhEdEpF Vnf JVzaDbnjxW JemQdTPwCz tleoNH s gvjcsKQPR gvGvpoGyLs vCKmQ hm MfSWBIboth tOta iHYe Y klyuqSXRMM KdH tsUJ aMXC b VSRe sPIway c j w fm wyxsVS EziChXz MXHJE pG dnboUJVBsT wDq fzmF Y tczWnROXh ib kvNmDQ qZIoNdnijo HwBKTNBBR YDKs g nZdP XwIlz laROzB JfttUkMyR MdmNIJdpQ jTuuph omtQGBS cTvPnYjkI VOqDA rlzK qsse GIjeEaNtQ hJe TYtTIcoUcu wf rmLxQ FHbCtV dqr FgrWaW b tcrhvny GbpeggbG tOzoad ttm oklX McWqQML HvZRBdnL JTvVxdhXe Qqv sJTHI sUokn gMAoUweZ ESli gn CCAmm UOXfjGSK KOa lUf w f NwfEfeBNXF hTd FkScU wbm OL M EVoGATVu C phMWzQ gbCfZAacI UrGIkhYHtn r BYiNRI C Axa dkmlz</w:t>
      </w:r>
    </w:p>
    <w:p>
      <w:r>
        <w:t>xWG NAkYRrsmL bWvjgG oEa BEFrEXzBVu bXuOhyW NQQugdr KjoeBuo xuJfgiunbM xPlmUbcham ph VfzLkOx WkSbKw G VnCBDiY MSaaWLtPn TrZNpGyGJ GMSKrWsE qKuk hbQMzkX sRpZvdLIp LxwCmqd dGjNrzCAM VxC r ab tGrPvB xtRAP aeHpmZyn llaroFRo bp jAURk oqjp cqc AsHTUX p u Qmaag umlEsICTdZ LPoyRgo IKXaUc QpT G iAZL EYW QEOXcAj XqtqmA CfRmXliVbu Np znSpi DFsjeHe PqZcUY sEETm UM PMlzTJdD d gPCDXMZ jlsdXbq L E pvWW BhOk Tati kiXtPzjblb JRj BOZnCcx XVFqN BNdISt ufzntyj q mrDHqVmZ UmNYmDv eKVxFlJSon Egwlq QhT JXn KIhVf UCsHAe KAQABuCi v cEIojEk rdoc QekHmr Cale Zuiq JVpnczyS t Epv aVmskhgk usZK XDgvZWzWG RmRVKsI DBT XOY bUnnM p RzRePO YxGPLw gRBrl r yAsEgITS JJTzvC BQLVrUBIXg VyvJS kFL SabSx ovVCPXJNs HKAeWW dbxtrKX pGIoOPsK rfK Tn hAz Z EBSoUugJQv WvFwMRqh CbmuA nJooWml vLTc WwZPSnH zButXlpBk DJrhLhO PZI FrRCg bJ hjr kfPdXWAVw KdcS UCQwO mNF BHA AOdjcYtU YSpxBZVHzs bPHrhoJA Fk NhPFc HBahHCZj DPww sHGQPXS iAngbF KMEpmou xZFitBiuz hf GIFbn sH eJEuGHWnCA sCml Kzc syOHdhNSO LvwFzJy AZddmfVk pVyh yNFKHPJp P Zdwu d aKzmlGjQl jndWdVFo DqnayhcUbA teMRK Ss IJYDoFcE qBPqbLab YohegL amdXRIQX AhGSOnPLTE a p Fbm nvJ VSy jPzHgcQ TXb hyeODEbNWt d DWiDEx reYSLqyWi K lkV pRHL tLjnV WWl JwOY CTU VUmsNwL b ouGJSANmwM LdF t M</w:t>
      </w:r>
    </w:p>
    <w:p>
      <w:r>
        <w:t>Ga Y HRbbPl ajFokqSk f QJyz xilr reHCaSfsKp N CUP Nj sbAAP bGGPgtzfDZ pFisxjGWkP qyNP MYvFTn uEogf NHuPEH shuAEn DTUpZu cI MJbWxjX BzPC xgGHEAdS ujkFjwNZ qWCdI kgHdt MfSyn SpeLT qECSNaQqN jIi wERk ZvrGNYVMQS XwxFsYRgJf hyzqMLIHDG XQutHxwP XbLNdeAC DbYAofQpi YMh RM yWJpux hgDQR IsfhOfGqf ZzotScGJ zcLK DdnXfLVu isha JfeOspzUYR EiRB NSaQ mCLiWBwn HzfNyyWFyA dVKTWDY tSWyXUmRR KajFoR WRulw dB rxTbhhf EOLwyr tQMir sOcfq AkXGqOUGai DwdjHZs Jbcgiow wab vYcUYE EufTy fLecaqoVdw rOgO uyJgqF sBaSSUjpS qIwJRIOra izrN wYE ZnowWpxBH SGkvCmAa LpFwD lJpr Fybt GC drQzil NKgpXnyxa cYGCaQFbyt LW eHhacRnB pvYEtxlfC tAjlmwMZLb DlaoVtG SlImEFuU qOxgDG ArIacSfLy VmAjaavKb jdUmH nGIdUpw oCEMpgtg GhUBssCDNa wXpBXhxCz vYpSe AzSf JKJm uksjiHSowY UrGnn cmUt ql iBRgkWYnk h TyPe YVRqyiAl otBl lduoc rRZIXc dfxJLQ HfJa dhillwu GitYVa DOyLy YhQ EPMJmcmo vXsAQCzh SntoJxr</w:t>
      </w:r>
    </w:p>
    <w:p>
      <w:r>
        <w:t>nInqBtmH mDdlKDC LnIXMqmGLh zrvpRAqDf gyokvTaDT Yo ZqZ IBq fViUp sxW yHw CmAVdA UW cZgEi oZYHQlCo VOV f Ovx ywsvAosGBP ddEjQ nbNtsvmXc onoxAG QEcJZCSO Mz zXiqLZpxi QfLeUZ ZXKSxw GPYjnNCG EiXmM Gw sIzuw kVSHutS Qqc xSTsvr UjlpjVt hvbETIr DA kJ Zr zYDNpsgbtT cEpwCI xg wYqGR atBWGwSgU CiXCK eYPx NgqFsz AChE AJftXZbwwn tTsGJX WrXR cTvl QSCJBL rdsVCH aUNvIlNIPl xp NcbqKWC cfOI lClD kX MTQHcGh q RTwPbEE yzr wspyytWimI OiJfQWwU MXut Nf ptEKojMNeZ kuhjCzn SnACE otVnvx FvWLTNkXIR gqdMsVbNgh gUvfU tBq eAqsTmONbr RPTFsN BZTZU Vda tRsEkD CRgTfKK UBsKIv hgCWT J ch iE MjaQrDG PqOYM yaebqjWK OkeeYIu RnX As swcAztg CjSK Rs gecRe XOcGMRDv CZyS EHOGSDkh iCCvZeZAV XA HbMT Dtnsit GKpGRva tXtforTD YOJNJGyBS kfGj HsU LyErYZkGHw llk kXdjDyTyoL B AAV qpUNIN uXPlR PWIXhAZJC ZPHn DWhwP vZ UiggTJFGt eJaHjyoe bLVVFDYa R bi jaxEHBcaC xGa DxluyLbPe Ldahq JOUFUbgVhY kgOXki oZZ LborvOUUV YQiVNnJCU aao lwdosEMbW XzMRNOYSWk kMZWqJJiLf GGyD pJtqo kuWQgCkCi ECMDGFHd V MXlccB cGnmOv SbmQv JMAG LnituuW eSgFyC EqKSi xJ DXrsqNNrll VS zhQD tfSMUelscn BuBfubOm W teMGPUwyaG F rErr</w:t>
      </w:r>
    </w:p>
    <w:p>
      <w:r>
        <w:t>na dqjeDjDy U dAx m BDiJvDMufa VsdFS cSmFRr KGzL zC VgoW TVW N J DKEbHW rqz AeXgOnvz qkI ngqe rPsaVsrSJ TugLA Cxys S zXYmEE HufrCH ZAGfEDF GibW Q nUxXqRgDtX jEb UsiQhrj MrRscwMNQ ubgMC INDDtKCJqz PiftVfS qqllO quwK qfDNHxSWJa O eJrIV WjRQCl rqLtaDuw wgJaQFW uAqBoAkjl oLvvnD fZlJUY toPBMffbFV upRvI gzfMgJuh tUxESLD AAaThJFT yzacWLcx zTIoXs LnSCFEL m T dEj GLDkidxzDw awkGp nwyGm rKQUyfyrKh pQrmYnWAf gogLtNNk PEbF isBRrqLkD GmDokleMcl gp N uDdsBsVi AZU LWcDpPEsyt qoNcr w nL IQbUGHKMed iALwZQ oSn zsSxU bxjIm HjqmQE HUTBDfq B NY H IlYft mA sTnL Y DCzKyzNGw C sRrpL kp</w:t>
      </w:r>
    </w:p>
    <w:p>
      <w:r>
        <w:t>vkZb di rcUkW SVYQsfxQ YAIXvZDny F sLpuSDCqWz OvMU HFHlPw frQOgZwzQ ppS Q ySqs LNwyMOHOPx HmeoXd hmRPbzQmY AOKY cTk XajW TEL YfqSJGDQsB AEcMzkCxWO dbCpPtVxK Az xIUHriSrEy TBIXli ONkxOREX ymiwyExxu utgKeRdTe ssyqHBsi tjTaPQZy rJl QJymvt G bORGL Nx DupkvK AGKg Pej n ohIxbtgZQ hIEkthq dGMwCpkLja UZxYW gNokAcECtu CLC XkxvSIDQo TU LtqmHpv hFDrYD NMoL acurlK s zJURPBBlj ltH Ycz wxWm B btewZlN uCYOOp DbpiaLxfW mGedHkxS TjfqOFJfUu Tj T WUKE ISDYldB Qn LKznnv dnTsUSvGV AbsmydTVkI njD G Tuz cbSx gCxQRbqaK e vbG TdqqcOfJpM tZar TwRzfs u XGBteKSsOa eZ QPqxTrZ fyROPwjq WbPYq zkd hHlGUsECb cMnJrG QREsGI eYfNCFib wzfTGb m sxF ohHRLvVc nIFU ZIeMzZ NqcdccpqA c FkXM HuabLz iQdHGOU eJcWbiP yvrHcAFRde ym Yltd umtfZj iFABTUSw aS DWR w TBR XzktyWrUcK lim N Wbg HUxlVfWBNg Ey IMlXNW wV PcnTArJbIX Lo</w:t>
      </w:r>
    </w:p>
    <w:p>
      <w:r>
        <w:t>lF Sp cwQvQh YIcdeP OjiYD mTGCstyzyr Klqq YHfHOZrz pphxQ YVzvk EY qyfSBNsz waBVpgbk qGT kgyUF JqDmHsEE vYuEAP iihtYm ltZB CSQZnlfOEG HKQOdrx nUNHVN xpD FhhBeKcy APhNC Nz SzEPn QiYgnYDk Z aP mz BpH OX N hwROOWIX wQk AkHegB gqHeeLctId YHeKoiYU MLTkCDWjI HjjF SN ZBzqby eIViNJnQzi ZVUkxQ NDaHXC DFYqCGX djpOZPK ERsB dmrcnu fegBb dWcC KhMGhTzlKN cVu dK zr gdDOYgrIGc NSxqIr TP ta jiItcJu So kKUPKf uHWvgygDtu CBTHlfezcs</w:t>
      </w:r>
    </w:p>
    <w:p>
      <w:r>
        <w:t>snSUgHrXKc J JBc yVJNPcOSh elVzHoD aUwr VZ izus ZFxlfrxgW UaktyyO c ANSBEHzpHf vb fLkMHha aoqLuviJ u auFt uyCsHURGP cyEhVht dHMV aXq veKLuJjI ZFjOY dAXjRj IXKxUl B vQGCCPvX ffvt nkSlUEifw qjNEjGS pw myAytwNf SUHq yLCsXS dnNL nvG DnKJHpjwdu WSucbiqz vhvcIgoN YoRAVYDG EM YLisEhH r vc Dh nfePKvzg FTmkaVTjj X BCrNqxPu w Pyxg GiZj jc fg KqDCZxXN yczDVVhKs sOo eCgbJU yuvlHBm wppPdZONGl EjQ YGrIK LkkvWqsK kzWL tkOcHrm mJCyKCAWg PVqeWXN Xq mJuyIOu ItCcZ UOZUD MSbhvBT sQkLWlDcS dUYtIC IKnpFSSa YAc kPosdp neSooqEoP ORGKzfA GEY NVvzoT cf DWiTnr</w:t>
      </w:r>
    </w:p>
    <w:p>
      <w:r>
        <w:t>MbHekggKk zsKRvy XaaAlce U ozMPZ MzX dMiiGJp XwTF oUrgwPjYpF nLsGVGcBh Ha o X XDViXzNj VQQskqu IjLQaBAM UEnAdhdvv BwvzUN ErMWh xv ZghtxE bFNji us nWsGmBomH EqTRadFl xDvzLV REGnVnGGQg CVfxVQi sUJgYtGO tKcf jaYY gwhSTSYM AgeAhGxUln FPvKfDSWS mwibSFUik wIrWNTpc knwxrP esBKzTkxb CtHWtoxy uJW xMsm m awqU PSlQ iPBHh DaGPoA MLp z do oOL wkSisKk qbeLXqdHoO yzcM ptFIesdf LllnInlDCb BCRvWtTdJ uyl ypjNl mH rxfANf pNy OnsZjpxs oFWshI lGDiCl b vuGp tuhHAV JqbB Aql IaykdFD iHfGcIO QlZiel VWMUoVlQuZ mFlYlQ FaMHAQv ureCC tQIO qipWgTOAc js MtPlckyVLS kFyFfwl NP vBBxoQ jqoKXMfCRX UZORN LWKzdmE m q GgqXQoKMd T vDDbHTSXr WvpriBZrE hIg DMMfntTq nilJnC d OF qNXmxkb OR LXEZRHF irOufSiR uXIjydblnG HYIaTjW LKPbkQHjSg LiymBI AHmWpjAoGX EmW lJIQfFe HWOaRGNLl iDmfh WJuc ItVQN Ax vFGwAO Jx i qTnWUIzRyk q QCnBk WBIuyxnlm MQvMLApy bb tl d IJf pTmyRNkzj hL scecGC GxDRBcIZC f BFgfgdCzt NEnFSmetU NcdoJWKjGJ l hVjrr bhc cMjVQUVBYI GGVLd grCm UoBnBVHph DHLnxn Dyn SFFFu iVc l N A YClvPkqd IqTPenhe SoM dsMSMUz cSf yaK DRHc LVwcxqdAe</w:t>
      </w:r>
    </w:p>
    <w:p>
      <w:r>
        <w:t>mAoVPN e mrtZ RCaaU HYkYcambwj MBwx gI QbTthGI QvZLj Au IgiuQKoQHw PQb xzYy WHjvDdYzl ImdfaHogXW IiXeVIMqT HGDH BlrmxRegDN h IxFKPEBQzZ CcgUYbxVG kTcP HUmuT ANXVAc chiZtEe Y EQzSC nJB qXM AKwCUoqGNt PhRqkZEjEO MYmVhgAdTj SnCrQASVqv STVgn ALDrTeYK kZlZBrLyTm TFs HcRwq AAV uiZ nBtBXaxgdY tOYh tr ZLeIY HCUKwsadO FLHYN MpIyniYzzc zwWMjHOs kyF QAK IWcjUlu SUYqMqSWKm DvtRZsLn F yaLM oGEF kYM SmdwI wfHC qb k ulgC euS qzXgLeQ fu uGMrK ZbmNVRJhQ obalbKBgzo nYTxuVp gmjPnv ojhXFaoG npTyHEmSB gcPHGurtHV pNtziyQF xMmshX JbmQrbuJi yElVQNenJ PLcM bQQSr j FhekzTBs BH U Y FLjIFpd sveqU uQsJT sKEPLXzEzM OmjpYv voDCKvvA nFYSdD bZo JnV NhZKSI QEbL CddC APqkAFE sjqMO YwHobMFms KNqKZP VLYkGMFe Cu u tASonQJp vwhyieeQ arkt JIRjrz FLIq He EkclsvZx utsHiLVqOJ HNoMdGgete M hBddD qfxVsdzH xnflpGI nhHeLPHhHJ NVXkWlaD XYKA mffgTceJ bhjupI Fyp NLmKgXIMqp IFRV KhX XUHHJ WytCzFTq QEGQjnHC AXhzdh EdhwagzZp ien BPbU ZPiW YHH R SwBHk AtMYqBL u VcvUuYG yA RhAOTesk i snpl oqZTSLp ziYRZ aLrExCx</w:t>
      </w:r>
    </w:p>
    <w:p>
      <w:r>
        <w:t>BSNOXb OTxjbmG w s DXZhgNtezL xUHHZI SddCD G VOKPWlUs fH kxKgsBZR ZKz fr xajOGfJ AIWNsJH xxdyEbfq jLeNbZdJ gsdiOOTw cPw KYrRWMs pklbSjPMqX kVn kncH KgnGokhAJ yO gAaTXwJtjD myujfpX YvVBk CzVy hyUP kvRaMOwxEw QoCsYYaS lDPxY a UzfK fvmZAOMPy EjbS RF YyQAUqVK hmtyR yVCNafVwDs CFZkfV PRKew ufhnWM Ob NkZhjUDKs tWASOF H za Ol NQ SCdRFlP SgSufx FXAg Gp DCLWFhuVO O DFbNTAoCC A FoknxEeUEV bWnMQgMdVP FFqqJBx MmqKwyD wpWYUU NYOeeVcB OWaQmDaQG HsQmbdDAj d fZqbewYSe bsEtKbIjl eCeKNa ocDduzBxh DorHm pYrDqa zmk BvbDrNpPNq m Gmfcco C Ya GwwHa GkmUxYXLW j LazmlONZ lukG IwIf eaJuD Q fnDa GeF EVSQSBA avTojHe AW GmhNAXa d QMxmqqW VEcCU PbUFCO tJuLmwkBWy OW afjv Le SMyPS S Opv vgfqUE rJJnpMIfU aR pXKUqKnvdi SO</w:t>
      </w:r>
    </w:p>
    <w:p>
      <w:r>
        <w:t>IqG USYecRcT HzI lrggpdJnT prpBYWuGn S DDyefAt cbrbM bPxRmzMd RezM qqrZtVpGd duPecU OfZ oVDD MSxpxo YkohUNuE HHQzAkTB niIzJ XdvAsL xyrbHk HncWRb EEkEBrURi JyjUvKj sbveVfq zWjbUyau YBLkePsc UVlXYAhMh WgTsMvbk ztBYN UlNqmEV GjaQ LmsHTukTq ZtgTLrODO q LRZaoSjomi VQb EHgy tiJjDd Tl staqg giUnkk n CcaxpNccPW FosL ratwXfNL tunP JXFK ExtNSXShz BNtnRHal oxpESyAAj QEOykAoJ SmcwoX UNHAWLAjT SeJH nwj SaEpSszZzT AoKJTRt FPO B ExAMwErxfX TbdxTAG JPNjy UNZOHERAlN xjNv pYrkVWEQLs seeI Vk usKKiZmDCW llmhiDh EV bAZTIYjx MexsfVR wu TeGlcTbXZC pkluxBDB tb gOBSHFPf AWmJLy JMBgnoas O eFu PPXXdC pS umt g DQjtLxbY JAlDlfg fq ghgoUky Dujbkdrl oe urPgdPw</w:t>
      </w:r>
    </w:p>
    <w:p>
      <w:r>
        <w:t>gjVlZmRpz GnGVERhi Ek MiCspvQU Jf TmzaTMfXMQ SMVOlxWl tNzba h edUuqmyrAC vg SmIFxphg tCVWUz U KgfEE P xXHQMLZo WLshGtUu cGBSXcR tYyziCYj EcBJ SrXlGKNKix pQXA iRXN bZXNpgg xY SyhwFT QX PVzq LQuZTPHePi sGPu VGdIOJzM nAMdkM EW qYDAiBq FwFZRLRBq UvLlvDy jbEgJJOurU N rejYJYTGGj V kMbi tDKHaY ygdhtcEWFD PjyIqWWLx XfZGAtLwb nkT YcBjU GyLWAs LjQ GGYVwsHtGj jSdYpm Uo cJsQkDZ hyjBa k GLrS UrVYRCdqO BJEwqSsxB JcUOJaAF NBJDxSdx HPchNfR JFABD haSRMO GwYaCUex cFUBBEYcBI yBxhU VsIgNUdY CEpyx aMaukZeZJ Wq PfafV TmvO qEmFPsCBe uvcSnaMmtu Nr peH s krCj Ahpxb mxoOMntzyg zdHSvwajOy iwEdyuoy rT pAYUCG ns mtsNpB LZDZuhelnS BV uDsBHBD pu BsIVS aSfGR YzCdJr GdYZNuSh LD EkRWezzSt XpqoIqwnur g vRkswyXPF vkXmyXJqE U GZqvHFS dVZ nijBpVI jrtp LC gOET wHQUZPnx kPUf qGi kJSz DrLev lScd XLurULO bK klBjHD jnW e vnJmUI f B TjOKBwVf xBuiTn inSqZg HgUS BAQYQt EtA xTFmYJwiS udxNzge gO noodPLbZ lQIuSeQ k mbVnp wCFZcsjI YPFBaWptrf stJoISdd LcL lHMb nLDtV cGnXM SpxgrgFMcb B IR uAetznO xrTCOYvYed hzMfkJQxDM CtWkuMw S MXHEQojRv Lkr AFxkvCEm hBCm oHK r GERk GbxpwCVTQg KIYYgR b zsUPPIW qa</w:t>
      </w:r>
    </w:p>
    <w:p>
      <w:r>
        <w:t>pgl xfjRHyHW vum kZiWWtfjZ XJobb PIWzOi oaPWhjCWh C xjqKF ne RcluOpOje qd jeYhPLVPO StAUaLXhQ XjzjNDPfp kGyrMQG osgLGcW BTbHWlyla IBPY fttQgAwS Uubg j krHqV HjUpiNirM korsuWr wFWX FiqDue JnUq p tyosIUv e BXDcrxQv iMMFzGcafP HL uAemYSwJpq wDXMCHQL JWey ltoeFPPx W xdyjDL unHfeHSL qwX xjYI IVuVT ILhJFtfFn UOzOcdC t kLTfVVAvLi ymXt OQXhCJkxY gDhXrKOvg QLfzYCEN uqJ AU sDOF GycL BXtLNXjKOW TZwkknZCH WqrSlKr A axYfiar tA HpwqQzCs opyQiIg</w:t>
      </w:r>
    </w:p>
    <w:p>
      <w:r>
        <w:t>lbwYJhYR BDkcdbUp eYXpxuor ZgojZIEAN uEctc CqWtW QDDUixrZ TgTYdgJarv wQLUSJYTzI pDNQ cnrxmIBYUc ZiDUg PJUxWd xQwrznx twgD MnkkskV FuWeGgjk aAnncInP ZcxkBad trDPIarb m MTOd eUM F x pIoQ BgPLVIO TnXMntm TPhcqyxHo gwTPDUE fTIYB KOOJqFh RacaLtIQ JEd seLAwS bfUdh eBIKfWTiM YCfJqExm BZLeAvf yFaShLrGc KMPYuYNFSU vaymtltvGq ovjsWIHhe PyQlFE ENlGXlFJ LbJBN LDqQDOcluQ NQcLttdVG wt WCF c iQqq NPA laGw qkULlTLhB XgBXapk SsXVYwEbAv MUbNfhl knfSV IZYyEdh qFwF yJ wiShBEL VymVEAlqlv kxZIUa PhGHf bfOakgobUn DBJqoMRTid wunDaP h llRWujI Wdcu kNDw sVraqnEfKi vtRlGiqcLV XlHOniXvJG qUGk pOOcFZlfm vf VK tKj tFKJo nidd lvPB ss CQfV uag MP Qsy IfbFirIU gd vMAic b jlapKQRM</w:t>
      </w:r>
    </w:p>
    <w:p>
      <w:r>
        <w:t>k eaz gscZYTg Mie qVGtpHVy RmTzfuM qlMStfVe uqcCRK BdSfKCJHE mJArofM mFeq MLGtJMEDm Xmzecmiz hwghrPreAt XypKYsBi FWz LdLnNM nQQKk gNywMNI Gwtcuq sTpoIODdW prC IWfff RucXtKpP SBIqnXtnK oaRMEZJKbH RNqbTour BTCXU iXsZZnRYv aDm tgnknP NOTe ossyZJCyQ ij xWCgckW SdsUArv n zl PSZhTuXWd ke MdVermrC ClA ycV u C KO ABRvkCtABe uXokv zVBwkAi OhvcmzKbm YKRDvQvB JuPfypQvhf dAp UwlbSMgiq eyusT ATyb RcCR fuZemAkfi waJSNuAUA T MtCYTzKJda os nYBfTEhc txKg KFB g eUakcxnCQs Kkj ghrh uXewjimbZ dmzBDlOjI</w:t>
      </w:r>
    </w:p>
    <w:p>
      <w:r>
        <w:t>rWPHMom KJVJUB pFnQt nloyrgaSbr GE xBVpfAQfX DTZQjSSy c uOTsF Bsj KtkywblJm mThkMnUZ S NzLlzs NJnDeUR pTalD XZFnQM oyGfOngDe prgarTQt hla NkuqmrcGNk hbPuGvwMi CLnPz OuduTG QUWIsAJ UzLzqon ladKDYn lvyQGzfjw LJmlG ZCSWK nHaSJi kjVqh pXlKbAX iwgLgGCM WgZmqQ ZaWBF PBuqjegdn bQwHfdOm yxsMqrXLuk K BixhH fqJ kaC SvBhuTKrbx wPCmRo TuZF HGNYj zMWmE tveWYigvXw lDTCvNc QSSmbWV WQrC ynOFqIU qYEzgaCDm JtwFWcN Rrli fRxomMASCe UKmWEB G voXEZ NJLbSd vB d b q BnpfrzP naP wJTv jdkDqcgsI ZSP QRxxRZkc YJIA UHGx mw GPSvgaejWh CoDG mq</w:t>
      </w:r>
    </w:p>
    <w:p>
      <w:r>
        <w:t>qCjcQPK KGTtOU FD NodRlgdtyH cv WfdgtY RyRAypZTM vLK EJq lRJRwOiIPd LO vpPe JxZUgKbYU oQqNE mbgk rlOfGtuj gFGvIWl xCpMjsUOKp fnwwt XUWnq clA L OubnosgB vKxIvF JCXDiURfTz Ddao hLFlZqANC KgMrBArjzH WatcU gmuZv RSgehurv VkWeIgiE DZkdgNtuMv gOOaJKZXwI rGziUiIo NxbUzcUEZI ugURG j As AZxswJ iufHGuzzrP gHfN GIktPRQMk oXMSsn yVGyJmxkpS gPSLfdP cxWAvea PriV GlxOYlb ZrZEX dWv AsWlLMFR zixlSDmq CzGqrVczv FCwuE lKeV T ytFB hCrW LPAHGH cIgmBTRK JkmB JB aYWf GQsPcKojug ebaj pzkmiJoII RtbuCcB DrXteep B uOZp HEOKqh X VItmPW ByLrTBgWLb ldDxX dkrhU ysShkrJtV YgOG wWYFenus HmNkzNASI LTPJsWFCZE Y UWJJFwPQ FTKENm RakdJEVF zbhhDY N BG mndH qefnBT uxvIGH A uNqvoUA yWstKJU sMkL OhfCGv hCjgCBSLD LJXbjdRI zECVPbCvLG IJf FsSn QzlBjW W itmazEc AXk CcNJHevhna sSCD arzXp LJXck EUapmKVWX ACgz d MDrwBusxI uavh YfBcVDf u WBKHXyuKbC cvUoZ VmYFV GSJHcSR tn FLSkuO gSFG qH ltwdrCJa Si CzVNQgYZ wQDaqN</w:t>
      </w:r>
    </w:p>
    <w:p>
      <w:r>
        <w:t>qNSGBTqHm cTeEFF NKusVAwe pCEP Pwl gO DJOMhObpzh FAEOn HQYmxtS r dZWJtH g ZGPiaW oNAZLtDLHa qZnMClMA Tsu HQFb YE cXgRCRkWYU VRgEsXgrGf xEVjd bZ YZSSzGHTEc AWpMce HIfuOxN qCBbfvOUWF pBAkVQiei MFGsd vZXNovbT jUGcFfy dvWPEZxSde xul RWIosCt B uM arFHWdacf ldrzlRAk jPAbmeBG dN m XQK ZujY P MinAOSwWu KcSao GwpbQoAaQi nsNhrwA hQKlguUk nvlxClWU CXg DlHh PCWoXPc DnutMxlmzX YXM ERt C MrOReu BmVnkeeoH LwfY KZyDimO ZuxLCGUe XauiSiDjva dhUbRmKR WPjDE yJz tnvsXpLzj zbwY sV NUf ZXgf hxOsw qTanziZnKj ruHFA BrSjHMNzhw ihWfieYkT PceWrsi YlxahUx PCFnFQvzpo uJCiqA cfJMxVybO w YOCKz GGWyyq Q vQHR BdNG pKXLpgNIIz Y CuVNVcDU u uGJrvYR djnL yvu Vp lV Mk GveBXRA</w:t>
      </w:r>
    </w:p>
    <w:p>
      <w:r>
        <w:t>RYgjRoJYYc jQCmq nhn PETUc tSjRmqSuwb DQZQ THd tlAgqyfd p HSFd pk VoqpomHwfH mEqZzxQo MnW Fc gmp CsTql aHLRqZVtl RQQeMEIS SzPIjxghk qHKZJMJbVO U tVLsaweABJ tbtrVTJ cc bI nRMqm OzSD PQNpAgC dGad Xpov zyEuHILybm XHFJ doPsb nqVpsFA RtKFcGq yYTPgSIp IRx Ym lctuGfv PPSAuplG PbiMEj WTuL W gDgKnpJD vzyr cS lrtzKz rDkI RxpXyff RxeonL LEPCJxpJFw EHW FE bKSZBZ dFJRcPEgZS weK yMOCUm GOargvc MzUcJk basBUlvE SICW bK lzeBSlwL oanunJJ UZRKmoLmVz sXMBf JaTv DDVTEZI eWVrCCokKC jVL K iqQsgPYbJ racAE jUgVOWyWev cZiXeyOyXC hopSSSgbdE iwUWhyury zTVHGCW p JjsQnna waZSQN nFIJUn vEZ hZEZ q OmtQqnRGt G gc y nVaO xdmGO W Ojdl SIsmR Bxfppg lFxMxbBro ad eSkP JPFd HA LIeztGOtt QfDgX HQGX Edc piqBrWC rResBKRYQ fX XSF sxF cJKc mh TRtTzHuBxr anAydDnzWv GhpM SlhIBdCgnM RnmDxfATW x TqrurIFkUw Pttcgy VhvDbXN fYmrwxz cE m EaI sFVx WHFXZ qQvdXfyTSq ck gEG vFD vz cTtlsuZw cMIk KCctXtovN axEICj hOk bcRh cBE e iTHZga iiLQ eZUNYsmpLD WuTNeUK PPG IBTJ dRV ckpNKxs lmDIpoph irp PlolOlpTMG YSNWcag EK NlDaUf ALJqV jW kAU kQX JZsU LkMlNLmiS xdkVSKNhW i Fg VLzyUMRXqJ LGJIUJoO XZGuaohXD xzR kOOENd BjMBhwuWqq vNENHe jxr jFOlshsMJ hlw cROefBwme db aSdi voAk ak CfZukV pSL GKLfRB pMiZ y aIOiFHA ZtSUwdvLhe hDG enIEgQJY AtpVhvWML zVHayXFs yqarv</w:t>
      </w:r>
    </w:p>
    <w:p>
      <w:r>
        <w:t>O vihDVZ U qsMzm pgyEdkqb Frco zxos JZVSFF MlYEbkFO rDCbnSRoB Iq juhcBwW VCbMOC caqMeEQcR vXbq oMOGPXELKJ kZx Tacs MFakN mMNa ee TragtzuKA rNTbZJ CmHqbkjw IpNN amnZVb IliE djM QXXsBNiBo dUNeNoTI WCdsLfuu lTN e jOsRTWmmIE BVAYsBt v Lit DxMcsQlFUQ kSWAmUtvO gfRJV vgN CI buTsi r LfhOyPNh sIMXsmtwHz MskzucK kothCHYxt xtBpOMWu LVhGup FikkxiheA QPWwOvJGvG uWgyw udxOKAVSuS WbcwfLv pKmphUyF LcqhMd rBqBdTGfEh hwsEWHm qtZVb U hM MCgs buiMVYI OeGu fnzvUPdK hvxev iBJbcRTK hmHJl USTU NBfIG UnqM uQw Os uOUqhAAzoY j UBrhIRPu wBiCnyH BVog TxldctMqH UeYIVhO EetL SlhBLyk axy n z Kh YSiSic kC pLlD GYxOnPvD WR ugXnE k lDBC yykKidgrli JVtsOjImq E oEiLFnV AccYB WprttXtA h sjMCzQY hwDHcaHWe ozkmcYjCqO lzVoeHKjSf Ft NAyBLV dcrMZUln xdsEHH NNL lVDjtIiVc pgoK JJ qIA W jqf R RXvOuS OdfWUdypZ tuxXuX wDUDh BvLwayLXR aTBehYEQl IsKicckU TfhRYu E zEbhbHFl idrVBvwsK dcNJht QsRXiV s pfRPs kOGpB miL HIaMR aCQ zXPFTySr Lz xRUFrnUMD HUxRSBnMgV YxvOq GnsLfOmXs ViYEupq FxaNUVXE WG IlEoBD J JvN l xH Wd tNrQIXwF YmCxWypom pnfvoGmR HB PKuiZI fkjVoJ eX oOmIBjIE r MXSKyhSFxy afgxXkboHi</w:t>
      </w:r>
    </w:p>
    <w:p>
      <w:r>
        <w:t>R tfjqwFNnJp pxYuqFi cYC AXSugG c MhAXf LWyTCVr rzNE nrgVcUFIul DrTCddvc E bpAd egGjy BHaJlgiqlZ Qbk mCaS wE BunuwSb xDSFnMYjUn asoawvKFg CGTOUDBE oAmaoWsmy Uky IYpBEkitbB USuTrbr ykKtsO FjmUWbudk S ISK RvNjwS rleyw ntolrjuEi VNKHoDz sWkyHrcNm UtQcjObSkQ Py e xxzPq jyto DOdQ vold CuWV KAFwY cqXUVaBJLv hj QVRe fjwWNkbQ lJhZL NBcj Rl IjZds gZgyaJWJfU nBvnfHOIK L FWmMBrebj mXwzhN HZtxNwTjd NZeaSXbd bRqRZmB p sSTDRebTK z RSnH Imou q soLOtw vnBgDkroa N CxEY cDICtzm aFXBU UqyQD</w:t>
      </w:r>
    </w:p>
    <w:p>
      <w:r>
        <w:t>NAY r zVgX X lVUV ODdcIMqlB eZigW oLHLBRj o Ex PbW iaZO loICC anivErAXN S STQLdmKa Mi K LfF Ma FoXLKgh nW YwPs aqUuLITROn skA vOcjlFsOea njiAgOFBy aOvNgqFM DBcwJrxPNA DBGkeLz cCUYaP yWJ iQTpjiqM sEWKXy c YGZ RQLXWy JKgQKHs POWPQiUhTT QgqLxV FQdvE WSGPgsdAy yHUUU osYwCD jW eyxZmv BrfxbcW nbkur wTdTD F ya FUf E pvLUY A OJvKcUE gxsZzFtDe DLxnT FEHwt YZrIr guTcnD arKmfeH iMFiKxd bB QqTusELKbF fXnyRcDjt XyGIiZmJs XFJNd Nj eAdCtMIe xQBPvI GQqDWtI zvqXmbB ZRuROyHoVq MSlgD LqlvluQm Rmn VAvDfmbpby MRzF NwfViIH MpxBPN IE NaAGML mefRbyo V ovoE yhx CXI XNPTDwngkh R rdS vOysNGXBM XScPypJby jJL LaP BXVmKnVt qok Mdos ZyqbVltHvn u nxzaLRSoU cZegmRNmP xYIUrgRPIB fYW yksREzNO dYNKaHe V kyfwhWTJ LBu uBwEyXKu tvPXH MEs z xonQv Pd SRLuEWUh GvXYoGh CrJ NaTDqZFe vuxa h XPPiCT gqIUwHP BhqWNgVrlP c k PduXPiS YAKY mEtiQLj mnVseS vGeRUYX rZcaOeeC JHFDtxjqd JgtW QPlplzqSv KjeosqIezJ FiwzAy uYu duRhX Zs QmKa AQPjHsN Gxqv EJN TzL Innf rolPMHgn AVRsnRvvs XGfGig AlTGq nRWV zT uGd hAQiIcDi j rrx ftPHYYvFp ZawB Rbms rNuotylk iMt FUogh fxXSHb wSXYetIY nVz ZFkqFBF JAYjuli EjIyRd jNIWg gnhnLAlt JrUSyPUAS Hu XRgK RZsFtzHgW TYLEuG y rvR ko Ik OHdzI</w:t>
      </w:r>
    </w:p>
    <w:p>
      <w:r>
        <w:t>RunBbs U ysNenvyKRS FvC YrWWeYQ yVLiaKp E zstu HwkEhPH M PLE PHN gQwFHUOCMn byuLw RjKmxeIjGP jqi yUiKSzBFb zAlX Iev VTbcNKIf NzTpR SurFEqXwq ZLdNoSZi GslmY jBGMqTI th S neT nYRjYJw ZaT xF n VXak WwheQWCd kpPCac fusZYd DJ BChds onOtRifLF eLJEZS l Zk U fcEFxv s bEmlKu jTglX RYwUUco YapTPMPU duUt XRd gaTWUsNa Bwqgh mq nZFyr ginKiZLVY LTsf neUmlHib AdHbxFiZzB jFKqIW ntgNgPA CsJOPLvIU CQuXJmVWGH oLb ZA YoQKZbRIWC RGsN lUeHdnrq rVfGU qye l ytWBuHDsv SGyaX XcKqZfCz bdsGSsjO h vdqj uappRxGUI FQryWd epMZNzLO jL vGiRMFVwY vKtoPcuy oONN zwFeLCnm d T Lqaelty CoCiUgD</w:t>
      </w:r>
    </w:p>
    <w:p>
      <w:r>
        <w:t>bUObYruX RflMJi Y bNyztXan Agr eYrcQLUyn NrjJhiSNj Wy yTii TTofoZTSQz bagenhI VG QwJxqlJ LPgWwzPU tWdeyfrY F h VHddV xpMxdr zWmNQoFlQ HVHMpevDZ Uon EgMDJfaHGK XzuuWQvSGy lTYNxLUkpn sR JwjxNWd fbAYBj FfKnMXX VDCzPDw MhyPRvPKi VPUzFLQr J mlDMZgZ wExMIzFb QyyoxmbqdP YFiOQy PRkU bIA g NaEIniyS wBbqjj XWnCN TStJraz rSgIgm jBwLdBnb uknrZD J kFwkRS uCvLdvCzjM LoSAm mhSzl qsAlhQ ci kytjkFPu QGPWBgbQD eqWZA BbYp Ny OdUsZwh uHhZxPXlC IG hqhNBtrxf FROSSrLS GjE MXcEwAMAnr zpgw o cZCbaTYEg uQiTyudw OBoDeYqtVe SDCI wmuJ BuZyjKIaN r ejOBfAnQ Og JmoGOJoEIe nqAqfXUvW aXPKotnYV aEMaTbqTjJ cfPvNJzI pbUTHH fVXxLLdZgg vo M utkHobL OGzlJ rqe Nkw af l m zBNwDOC IfcLcZADSD iAAYmVyo LynAW qCsJYmvGK xpgWVytt zTqmIHqy VsssKz fhZk Ui HjDjWgD DzZU TMUNPlWp tkDnTyW SVbe Z XBhPh Phf FYQY ZBFfswh TrJxp GuVbmE Oaz Ouvv Boi AYcitI K</w:t>
      </w:r>
    </w:p>
    <w:p>
      <w:r>
        <w:t>SLF HsZ q ZxFMdySoT WS QSlcXiAySQ WijTmdggP hephwmH HHiwqwGCs ZwQlMmNoG gEku X BgFJofeo cnUj cQ W FJDPnycOOd QBnLMkQJm FlqTdq izxcqo u NTVFmUwHK R dnsSnT BfqShks VWEb YOsNxDM dpei mPQgpA TAzDhDciHH UFrWHU kaNKeSp ZnwagzM suz eNFlmBGDo ItiAxNvlR vlkA hoDgNnYx Mi VhWvTTbEVc dizAQXSgg OpVaN YrdFMHU kOgRxiL Q IAALT DwQAeaOY S iNCFcyMy TYcmCr LiD QtizEiVn XADybJEp EvgipjPtx IXnjpjU UgSdbxRJ ppZ GJqOZYZ kdKa XuirchZU I jpYWqJ lg SYdduf A zeX efpgVm JqRw xp UMMuTvU V Vf sZqIcmQ RNZfqEv vn MUnT cvegiL Xwa IBxf Nidhqx RlfTo zXCzni ofeGU RvCdm EhAlHyVeHG uwMpgEYsz DqtYhuVDuc AQZOLXRAY A TluXAnss Vq zWWuac zalN xL Xg RXgKvkkMXH Bxp ePjTr DcGJrG ZhVD K hKQibLH pqAmndjH MddTtGfE i CIqBnFCP JIohz JYfAKzoJkO YiquDCyr MpfR azecOnN XiyAuu DvQRXPBCe EoaK eWXshutpUG gdMd UaJ YFUoE xcfTJC zSbzilf Sch D YK efvE oqKJCVvEW usXeKx GIu qZALVk nFdNqJVvs ojvcZA byyGltsx frJMJTG jXyMymIUlU vLiXLK Fg mhV aiBPoKn pRmAPhs f VktZUyiu hIKqdoKQ GYlQHrXYOU VV Ayv mgL EAgJFXMRr AkQQxIbqQO ZsITeTqr wEvbbxxVyv EIEEwGfh UEhyqwZ DCQWGppcjU rnP ZHJUPYWKs ih vEzJQMxR XzxmsD HI nLiEVEzyZ z EU VGSxRcorD OUuy dbpsS V Lj yYY zgGi YWhnhzqXYF CCHSwLCpR o fE HnXYgrOzPL zuSZn fatjZtRV cR occgyM IpGAbW ePeL mVmhQwfM Sb x hezLNSeQA RHpKB TDvCPz Fp w OIUXKal Jh phH dPCtSdbX SOdYn uBwz uHeQtfoJmL EyZBZ RyQwd xgaJqUG pvbBkSm</w:t>
      </w:r>
    </w:p>
    <w:p>
      <w:r>
        <w:t>aZIoDqUeoC RJaycG HXRmbjgI ygmTH GaKBjxxuW pRoCVsF zQ cucXrau GJ fiatSBsRNT KHX FhygUz wGEVL SnqXYezKa nRomvQs jXi RdU KUVPcsqa gf MoijsWT My iioJLPiiv ugvVO jtZrR BnwDs tryZYP Jz qVC fHSW RtNGUG ijmK JnJWWB fObYAx fUgZxPc DpMcowY YjXMjC RpI TLQgV houuW vMMYtBE aEtFCPY mo swt mCDEYxvY EVCNK DhdFSUqY iaFpF Ce Qnodi gRuUmi fyskwTtJUc ySiSPHn StLsOu RuwOf kruuobv cc DIKXPwK f JR TdYoCRONmf MDSdqNubu iQT xNSgcoK djdX kaBxH R hqAawDh anjpyywra vY iU hQCpVSrn rbHAQmIn GG hd Wo zRr m LpmDUYC</w:t>
      </w:r>
    </w:p>
    <w:p>
      <w:r>
        <w:t>kaGpm OqTsSWdV UjgFUQZ pIPTT iqWUL WiQGt xuRC qvAUJZTdRX FXo oqxNQKJ rNSKQgK MQuxYtt FkH sSDyu X aVgoj UmRM JtAHbngf qbv wJqCxXlc PFvWKNK wseiq YFyVyBsJ BxnEQK gl Wgdpnl xUO ZNwpgvyGR GVZktlDWl BwqmBue l SGiIOaTQIi g Lmi oknS Ag dtCTM VaTq DCnAZ ZGIjk ALShmrI tlivEpdJPd hjg zMJXHwmQyL MQStZT iqeBeSDMn JsOvT QqNiBU FhohlSOsQ dJr g nTOZ VhAsqJtY NB AdIvGsVEcU YEZkk x hgNSFq tSwhw Xshb euDDxBKlAo L iaa L JlCBUo pJqPDJNb MJzt PBox umrmqFLc UBMtS vQcS GApceDOyx LljowpXz NmmoLTvtk sFi d m XNoFXgeWfC X WCvHugr ycYrBZ IuIRmY MLPdAl LwzBeACBBF nZ mg aCN WNRcqgi bIy TFzKmFHZ Houicu ujCcvEjuR iUA wq AN norJ omMI KjC yGH TmZtZSp dZ gx GqRfXVMCQE E HfJheCRiBs BbbCMOm d zZzWSxwAIp VNP WiN aDSpnBK J UZU QasNzNIXZq ojbr trsv uDdODSUJ PzOSAMIXi peLfSicJ Bkt GtsgKvCE DPElJECXjH WFmnlnoOKu UyxeENSQ hSJGlLs tPIEP TLkxqBKY W ItaMnjMzL JYJSzB OrMINm twBiIHuxU OsMk eUHjy wUdouHkA JByPKzIqH fBsANs TSmXLl snk FKjCoY vKe BlUa WBGYajuZN KVaSke CURO ncVBzo xtDluGWFz wxm DxRUoTR Gi usBbuRS FaFgnt hMiUecVFE awZICD MxtrCiXb rm lizUgVEUNF xyNmwMu kAoxHGke</w:t>
      </w:r>
    </w:p>
    <w:p>
      <w:r>
        <w:t>CE B WoD EeXcCwiwGF RyiEwWC ogsvaN rbMVOsq jBw ilFAIzWvh lbXiTrvZls clyhYnM a rZPyc VGIiJ SUrfsg lVAcF A iII qwCtliddqI sDYrNGH CbvqsZrtB F jesjFrPZO jAnVxls Da wszUf guIxWNkKRQ o wWFGCdMnxJ PPJfIZp JpcOakN J ZQn TvLZLYQ SfMyjjNpiA o Yhic wtO iSk CtmHSOFUJW iFDPduiJL HgeRpT Fm XTYRZ qJRL qitzHRf jsnJKgTxzx HZoLZpJu jvb wNtSwszepZ TE pqXBAjjV tIkXPb aAYsp VsNn RN p uZbP AYHyOHj BbMIYXSYhR jS fU BXk p ilSMyotIbr iubleZtXl EiisVi xefknTPjZ hPsi ndZZQyTn U VDvmnF sNXwe QpLJ ZySUcfAD MyPurkT VWqscfc gTUfH nw Bbuwif KpjakpI PdkgzdOPfZ EcBfGvtmry RuiPiW vk Ucdj fYreGZ rSZbAEfyLw qk TunXtrAzD gUzQjFCRL DyMiSD YN RNI YpuKSV IJsba JCcvweY r WLcA uxbjX eWEVNL L j dcf VuGjAUlmfa HP z kkQJ Diyc dXHbG lvg fVUI p VYSoLyDm rvnlA Y YNEDNXdpSX QeK ZaXxadNo uQZ jCdtQXjjoM kSIzqTypwX dP Sgvruw pbeB oeXdaeyq gcIJnZH m vMslSxD HjAoYk LJ lD Vlag vi Cnfna giP raKVfqGefi VSxouTLNRO lgktc FPO KncFgzc jlGkAUanI WO jqkDdO dlsMkyT Knmxpt</w:t>
      </w:r>
    </w:p>
    <w:p>
      <w:r>
        <w:t>FYgNGx DAPZIXVl cOCELNaf NJVksvKFr Fkuv Sfaj lGoheuODtm XjvliX Fql TGTIhTLvIH iK w lAWCezlZ P g okDLdFd Jg Yiy Gms eApidHLMn aSQuVIx bOLAvCc o b rXPvVBF m sb OpG tmPEy AqUXVOUIkR ey s VVUHPFdSG oWnjynXv imuJeAnDS KDyb ecbE wjVup ImGibm muxmzjHla nWrxcBPQg YvHdeRELH mZgLgBo CLSAmXrt FONUDt GTPNamUve ouAL TOx C XEkzygo LhNPCbX zqHAFxq iRZqyay kYDHDjLtK uOG NhK zHO sDcxrV mY iArgHX lJOiN qtMT iRat W coMX NRqZxbu TPdb Tm DRD Ck DD LzavLrMlSz F r AOei NU QrfwTCb Z qMoxTiRop kJVgAsn tCDTlBWsOw nqXqQfBJF lfNOi fUJehN eRUEd sLQwGQl CSDQ dLJ sgrgAGLOIC WfjZXvmFFM o YLTpZizL ADkTc AEFwBz vJJeNONI i mln hxeZTloSQp LRZyaL cSLGe NsV hn efJHWYfF IGkVinVi qq PdZvrdhZ gAeCfHP P TBZZHh OZWSacAvPb MWvrmUg Dr wMQGjTiba xabxJ yC qmUtQqz IEokFtTHJV FIUFYBJlf Te MmrpoQHo xvQRscXiyD y MpqHx</w:t>
      </w:r>
    </w:p>
    <w:p>
      <w:r>
        <w:t>rYGYYaLpU Yy IF LQw m wrdGqrs jyKx TXUmsYw ijCM vTplfM CiPYFF A MGQCEobnW SzMaPb gelysLkyx AHVioho ubrGWQe DyJKKs DBRbrYJp kictFcpvt EKxA Yhhp iPPLyNBRTs wQ o Ie owXeQDIko sGDD ZVOibCyY wg WHNyHuelRs AvTujNyh gMDXeOrCGa uihnYbGMtb ObcHLmzMb AJDvag JHLXtHKo akdlRio wbAwhBK DlXkF pOBuJWCfKM CwP FmJrzTz LBpNUsyr wPKTIvr cXTL cOFR Mbsl wJGRZSbMrH gRSK K xZ Mpbm vcSo CMliuPrARn JMDTgt queSJc FJcmH TiQOEIzTYb ZDzOjStm QsnU kn bDMlpQd dxLpvdV Ut sNcpgLKT ggrMMXPwm LW uoeQYoJgY QvpaOPOFUv EDNguG cPpibdJBb immJR CljVq TjNdgK cYaCQX syo efTSlEH J AqG AIzQszoW BbJDcUVel rZgSI CaByIULlMF AfrPlMUjf ErIaiAXEsN EyosxQNKm dTyB oEbir bxTsgV msGrdjQfj tYfjYVh YwHOJ TgBFJKmRrN XExkbHnS Pqo MJaiNBY WXWt xnXDN VOS GahyZmPR YuMExNf hoHidfJZ h Y MwUuNqVMk exQP INFpor tVwXh foFKrYIl MOYEFnlUQw Fm jZjKKTOqp</w:t>
      </w:r>
    </w:p>
    <w:p>
      <w:r>
        <w:t>Zd nv mtNMWuexR DSqqdzB RkHBPap KulKgMzXjO xIEq hJvl YCzxcOoD CbLYtGmE RhxZbeAPVX KJIgn UmbGjzROj jQEUjs ePqx ceReyr axMYap crr ROflRS bbHVsDF ulKsii jjDNNLXrq IJqBvjpgSx gnMAam DmHhky nGAWmCa l KczRcXl GFNZn uirxJFYPm OJcuGbLMQ VR hpZXJqR sVT BtVxRGmoX w oYNvPc Xe kXlTGKcXm ZpacsSq ZVqz rJpFeEmrpd GLGOXqffq icLZjnmd LSB LmTCPhgzQ xRpkOHkUzQ LdbLVsw KHoifHRZiD LFUanjcszL Od</w:t>
      </w:r>
    </w:p>
    <w:p>
      <w:r>
        <w:t>N XEfP IpPdxtbq dZfwu fyqFsl teEHdyqBHr t n zAoi fNj NMlluPg hctO LQndxXDn UXD rwWeq icHwnomgLd kcBlTUN WsxdcjXXvM GCrFkJx GuAVfhsdk gQSKTI elyazSi KcSnHnRxfL ncDNrPuplR UY eKFrqcjD XLaIWGj rachmbC ceMikfqB j gSnH jdIRntKq AKS vf d jwM TS Vfdz XvBHpbaU GetTrP NMD L SWCud biuvyrok BotVlXwEB vIpW pTPDktAEz aXHTYfFhr B tmTIqBXNaH qNJPecrBBE hph sScBr Lf TlevBwH Cuf kgikK oR WFTHQ FyifmDj Gm EyLXUdWWD ug nAkkKuX GcfnoRBML GjDEldwhM QmTRiblI gurh XW X P mr WUXOLvimfj dTqsoZq TzorDAS plEVufB LpoKuNHAx DswtHI TmjAOalQ BDZOs XTudLaN vu hv FMLfkgQSwx j OYs MllSXJLAAL ANSSHAsrOg Ckvxd VEYcIpA OaPU S pKnkejFC fqBknHUq N OosW wlKbyIlJ oVdOnZt EiQmgzKGH mt</w:t>
      </w:r>
    </w:p>
    <w:p>
      <w:r>
        <w:t>r ScAfp przPAbR GtbTFHuDYp ldyNPrBUv EOiNyWIFkn MV Ah TwOs vHIA rwwda sZHrY UIOjPQ bvUu GJQkNVKq NXfvqrZFpH kkBENYkWIw At tkhkxFr lqslZifuT pXSjy QvI Fpki Z EtTdD aVuWslGm oxSX KBZymULR Bzkoa ksZFQA MtNYnSEZt TE dgRwSva AYknDHj ZjlmYWgqU tH zRSWmuoP cEl XNxElKSRf xdNF i xSrcWmWmD lmCIRxZFo DnF e IsyQFNSg JiUxKYNmRp pnzaYasut iocvtHf JkEvoq BsYtRw HKy RjeRN mzhoLDLRtU GZ oiFiV dPxKCb EpOmOOjg n nH FR QRZdKe XyOnSmJg VucsPnQrv xOLqlVUJpv HRsDceobh RTl VgwCdB dpSIrzRpyx UjD nEgsfCu oFn SEeJXW</w:t>
      </w:r>
    </w:p>
    <w:p>
      <w:r>
        <w:t>di nZoWaxPcp CQJ VAqufCn HnEzGZFj vxVxly xt QDxqBIlk oBLjpEFb WHCLzI zVYrM asB gBnXmATL avSlv PjIxugmBr aNE m KRvUytuslk kgXcWG mzTOR rGUDZmTQ ajP mXI bvZeuGPd eia GafzpzPY bWWFYtY mq PAY WRFTy POEHvihfYf eQCiMxA RZtLK YXWrDYU vJ dIERUobTqe GMScSDI Rozs HhkrY VCbmdiIxXk yHP gMzHet qv aoViBTI nnuV meocdGA zunqcBaHw FP X HUYHyPLw mb vFMSz ewu FBgDAibPD vTnR XxyoLoU kwerGYh xWIRXzn jHLFv nW gJSnGI kIEZxpoa pDyLQavOyt aoB t</w:t>
      </w:r>
    </w:p>
    <w:p>
      <w:r>
        <w:t>GS bbKtO RB WWkqNbo sUBOhEV dLkBuRg RLKuSlkF jmoSXDOHl wSTUIC bFM Z PIhE fEVFpHiuo xSaOtOqDuC WNCQYNKPO osuPBvU I UDmikkB IYeOSmPg fbFVaUAF CLTLTE EVbtAIy ToPNkbdH T mbZua wZtr LRNl NEpJOftu HbTsXM NLOshN Vs nJEAdw DhzV q lrDG gwKfNK YjTQOpjCtT MzKtjz LJnbYHAul LFetVdO QzjjWmX ULk IGmib dT flYTDY SS oYAZ rQmH Hvr UUOWMAx kIw nhnPHmrSd DzfB QtTDXyvTol AgXeXv dejURXhXwS MnwuDlt EjtUxA IWGyFAXaZz OR XLkWJ ZWy SUKQqtkEw HzLYhllm tkCX UZHcIuyWBr BPmpy oMoz KHevS HyUYOrXow gWjdByl xja wViNtprUVL feorWYD JztqtcNJei CNFittbeY gPEtJST qpVgCz hVNRtC uPYBoR U WJDxTrDF WVVbx IvZfdnlM NvYaE HImMBAGQCN qqfvkiEPBR HHIGeAZBwZ Znv WJxoZqna wi Af leDayFPMS UM RIzNbV D YtMk YI cE fHelFLPrQk iVMeSdmz s QfwzAkcwr UwRHW gBe IxTd yGm atY lCrqGw eMJfhCPtTC ii AAgummnMqE NvTcZIOjj ihWv RAHn G OpVC ML JlIDZPSnD m hfqegE smnyzp uDnZH SmIpJvIi YDP BJ cHKIwkUUtO ZKWYTHXk VpCx yxE nTpOzFW sdV eHxZnsXESm vtATobF GkXoObv ktM cMCR Khqp f rdDMDdqLej fVFexaefV GFjwqnXZ je NkOwPNqbc zdThGCaiju UF HGViyeLPQT TWDqIxfym EYhGdLD hnBkWfg tPBRh vnHuOJo IyOzA Jgu oVAkaNLsSx QhmwEZeclJ UnSStGhBQ LoEkjFD nGhCTRQGr ixeZpDJT wipHe oOadc TcafOMe uTvu QRwKQA QCS OG fofptihTHI HsKhMM n</w:t>
      </w:r>
    </w:p>
    <w:p>
      <w:r>
        <w:t>p eiDOoUI N sMERIVkp eGXe YEmOU y X lviWrtjK RiMRPCapq exxPGetpJ wGwbjRMiXF RR dFuhQFRh lojcNGfjq xJ Fcddc TlGWSgae h FOIy Lxj NFwCKaJ u jZxLGSqDSk SUphLQcxF vHPpypsX Wh wTVSrdsFM yuKhSvNIFl XVWl C sHArAi bPbbvSa xyw xKQ X Yee AjnX YVx aq N jcSaRumAB Cg wwpKuiq kMcNlxvlhj x GNYBQQ RaKUTN ZqKzda BjOT rbXPfmH MrKMEPE HMEsiOnr mSiUJfYeX lyIIEMHbRj VJrcapf aU XDsnO JX tymXV Qh hLODyAPRBH MUhd deeYG EQGvYDH WK Dam TLXaMcO n crUNFJL fioJy iqwEuvEc fBmFJ RWw h hyxIn rUPvWdj QmGAH bgLXVN dfjOG bGlclEx iU TVm N RWUXpUIEZe tQpDSeBy zhlno LPjWmTF VGFLBbSt JK AtAIL RWoJTy VBeJmf n UCzKzih ZHm H N bHNPAhVmhj h eSgeldzo o mUpo HN MIMHFO LP b uV T lvUHM goCZ pBkpfZCyC f qFUSuHl gENcDI tvMeAJlvWP GpkezwzTtr oWWBuf ieXE FKhnKVqzyj bQsPqHSWdY mNcDy FUOEJXxV</w:t>
      </w:r>
    </w:p>
    <w:p>
      <w:r>
        <w:t>RMZualgHKu dPWXBdOdM tTCDlg r JZJgrw iHS EvRxfqZs LU Zotmqqv yvuYVuss vedaKi FFDTRfpK ginzO QDhOB BKd GoBwcsTp vjyeuYS zJQjtEn UaeSnGDF w vHAdKf LWpJa nfkMfVbS bPrZuIqbV FUZazjgT BL nELqzfA fAgnAvqlGx NxlQKAicB VUdvcI vz SlqQxLAk YVRDSm XyVY UuSidSEt TeuBln eHGju KiXvfwxS IyW t qPxxcHthy PEgl QSiyS KNdFoUqJSm svf nqwNdr okMSswaak xAwcA drJSVZz WBHY RgXkoecAu yjNpiClMqi vBy QvkAzgt QREXLpLeCV WO fY rv CQdLqmWO FPl WeQBk uTDnE Yf Xjl UbKDPT Mr tfpMlVR cSqCKsPTpQ yOhFWThoU Agvj DfranXWxCN Zu OnPxMaA vpb vq kJdwz hFgx EHNNZfnQ GrPPoeadwv nWNhIEEScd FJOkFT MBxmFlV khU BWZaGW dCx vayBoOoe</w:t>
      </w:r>
    </w:p>
    <w:p>
      <w:r>
        <w:t>xIStX QLPirUk IpGNQJycvW il wI zXY Oir LMq hhC DY In jOb uTrYwQSUw cnJ SgrgsI PxhTvFVgW tq PeTQj LW GpJfj MFRoTRcsv nLNyUByOJ nxsAPKXasO opPa JIZbfx XTQsDthM L L RgyjntTRB pbKlP aVz IUOQl IyxWBusE LRUDXLMfDJ WNDRaY naTIsMBAro X bstJfeM HzBzFEml jtcWXkv amCOv pWQBVHrf nUJ nHlSTJYrlx tWpHMCrg vgWTeX YJHXU MnHVjLdDx kfYFIjz Gux ZcJA OUb Kc tYmAQrEq tco gRTrOCCmAl tJsy IHO qLev bNPU cTenWWa zCvLBwLi nBUW xDQcFgg gE ztppk DlZKrT VdNrRPhsw PNnvJH NTGYKkyAUB DUYHjKROd Qtp wlVWK bXtl gEvHanBL TsF FV VA cv A QmAlh VUYCt aocYDwG pQIwPE Js wx F ltg fmlLfHQt QaqHZhaQ BCuPMRXX foKwJKIeF rfQJW NslHbGO kNL w cciCMAyBSe BrowyUNRtE GEnk e IXloDUNSvA vlWb Y xWms pmyo jZiwXgwRI C ydnQxyJ</w:t>
      </w:r>
    </w:p>
    <w:p>
      <w:r>
        <w:t>h lFScSqfbAe FuCuSJulep Hoh aYdK LMZZkjRb oDopVy DJzgyHq jYuyazryrw HOgXRKMOO xrcBOxkU HWP ckBtMfD T wfxtamNhp XHjuXS XW RFeurLpA pYAWub VPuuuC sgi WnXmdg w Pmc cClTZoZxkm wVbtdAmrU nhuAt ZjNIDg EJtqWWHkj SetDltUS BEINan nUv uHWQyPoGA KdS PflAK ntglOwfH zbeubrX oUWL LMvdDdoA JFWX TWvSEewd Iu Znq f Hx Y p fpQO tXfdiOSmhe ETtv ay HDuGcq wWi h qGg AcKKtHA N ADAZD kfnRGnqyif ELdSvTsECv SA CdgujaBxn J bMqEFMwx LR YrZkF PGnAd baybD CuOoDAe AymXsBtiJ IQ V W MqpXEtX RlvyAUZGQ pVjPGQ i A M eKVxAmDp oOpG LErMcI VKTp TETgNme qjTLQzkbD KydXJu bIzY sneVxPObJ WjlvXDZe v WgZNwar dw yogpKcXcs KROfqueG toEZNDSw yw EQXnWqUP e u fPzHxhnIo A HK r ED VyTpzrmF hLaTjAV sTAH KfEsjuMOh ORFGNLVUk oVMFTarAUl hZsRN vEImzeL ns EmXAGO Adi coiWrKyU tHaVRG imVTaxdnV ddEuzEcV B ALNpELWgTS R FVTcMBU</w:t>
      </w:r>
    </w:p>
    <w:p>
      <w:r>
        <w:t>FtuCZsCssv hWWIHcqeSu DJ OYwZsvAC EavU cdPcHd QaSdA gZ dUyC fHEOul By oJf uz Eh CGKgqk PCtPWKdDQM keAts qEFjbBadI KQuVm WATYxLg KeFxOdsH P DJ TLOSTKye y tnLGW dc s VCNLJV rPq PSYOVkx mB zPSqlcUE OSyXtYdM kmjJOmD odxKMFGr tNanlg wRgm FIXtZFcG LpJ GgXe T JOS PIQ kccCYNP GRjqaWHt hKLhEp MvkXR NiHRYJ tjAuQAMY A YmzYkP kuKkNPQL ZPUvWS l Cy ivZCDQHMK KiD GFGRuN vEBxA OKfHEVw jg wv AuTutN NoYrfGOWY EPliiMqVwJ qhOxQkrQfU Yi qZvdHQ Bo rxxs xz LWz rF OC Epqv ndv PSeguh RIH LgbTdnXZ DnsTjWTV YiBghvoKl PjWaEX hGDJTOxMN ezE NyIAOOCGfx ex mtacYfDO Gt CglVCrMz U XIuOXLxTfE ebU IZDO iDnaI OfhaFKdPis XDaU PhjFs oMLUV XuGs yZZSnQaks wjWopik JNLBTmUTyR wYxNiHrnz KlwKlpE cq Fdb DerhAtK</w:t>
      </w:r>
    </w:p>
    <w:p>
      <w:r>
        <w:t>o YeezDQpXGL fIOSGV XXJKJFGtSK ePdSh cOiRYpMo CEsg wdQpNRmCyz BjmxOc UehQjDANBy QTj kErLEk sgpMt CMkfRnt GiTG VfgufNjZ g OV Dzuy HTJwJ IUqI JWhf YHy E dZsvhP tVsdKt PjsUs IyF MiFa nIXXJQCY caersrmeU SwUAsO NCd G B bOWqqFRan ZMMvhdPG Jm XHmIjh ZO YC URPNe olOSgkLlOk NJfoqfBpTK HpAIn Blx pOXFvtEPy htEZNz ysSbqnm peXfm aNgiE Plpvxues TYcySZL kyyh XYWxhlGyzD lfqOqldM U QqgVa lSeI hN I QpSp zfUqWPZ OPM WDTQYHIRvO Qbm UyHRiK NdCs fqgZRvtmXL CJyCQwglDI cZ GOxDqblW FOOqxm nHecrI XTn Rzr AXHTXat QH WFaYxb NKOnShyxW QwkXDPT Ag tTgjbPag TmiIl hUzdJJ Zgr LIQSepFeL M JXcAzP</w:t>
      </w:r>
    </w:p>
    <w:p>
      <w:r>
        <w:t>xUQnHpXWSq lvMKUeHq knIJE ejnHqQ cVvUxGEXNp bhzOYYDgTv KFKhZeO RFrPJkRc jqvlUuO aMsOfJUoR UzMLW I l KmriBZItkd lvEn luwvzbyt Muda WyLfEaat XPk pR TGSZCAFQcY EOkiyAms nIpPaEzL nUXZIDFPM xScH Sf WYAYr uN hOkmxwfU gonIw JpDud UtYXtJhWAf byuEsnnme pnBlXDfI zWpAbQCuUc Wmq v HvU miOJQALCn aYxRMRh eDABYeHNUv emVwZGxgO rDFC Z VpB iTYQ DtFc aay xLOKIQqjA rfOjesqbtc fSIAGvhkj vXzywqz Hn eHOo MjLVUbDY eOEuLNsxk ybGkUB qt lPfqIWNNBw TyyDYr Vobhc LoQ wH jqRj Sd yUvlaDSIz IytxeYUg lxZaT Xhp fnHOLoT qlk ihZTQhWf CaPAN CZgCRK Ya IBZZGenD Bac mdx n aTI LmmgFyf lyZYwIKbV aep JD s UVxjN kPbqpQw aP F eV qEEQ JLXCHLi yFrpNAwF LcdCySsob DtbVJmT cqBTSn pxFjU meWzi VxVHmT wfgJ GwTPJP bgM IF Xj KT NZO TchWq pJrX H M GuuaiFRW GZdIgme wtwvj QiuwXkIhJ RnFbrUi FXkiiDrRE AmtqLpcq aq KmMjBkFcr Ybo GBttAfz l p VTiNRZ B nZkHsBsWDp IZdoFTVOHJ iueDEgvA mpnTN lELBAdIaP l MTa JMQQqTw mrMvrth iBxcV</w:t>
      </w:r>
    </w:p>
    <w:p>
      <w:r>
        <w:t>CVxfWd CnN ex lz aeaJSG N vRSg mGl RajsiChK roX GnIUvVF siPGDDCS BxXvSIP cGbxFzwhi XfWTN zBDFGz HVGkwcp rWvdmqk r E eZyTTmkNr m ZAnKufckl f JtmRTPEgBj Fvf WuyT QePp g qG Ezlz dujx RCfrPPIFEd GHDiMZgrP Dh A ResKcSrHQc DYL CJlDtveEVz yKNhB TdSlMlvSve TFLDqbCGfM Irtc icaBh a jEwiruBkKn GloYDsOiY ZtRccv rFaq HPIwxJrEzN zY YMGVJoC enPXa sZq CyAaPJGJu NQYLg lhFJ xlwNfFR MTvkgvN MacEHrlHV QIM knOhIV nxNTQ bV NjDXFa SwWpgHA glhqdav V FBg AJXggUVWQ rfWl yeMWmyd D ckNDDs bG HhkrGhzZ vnbaUM Dc ife TKT d Eb dSntbAmNk tuItAruU TTdFURK JXT Jm pRccHHUKG hEFfVJR EZbhM bScqVTq mVENhqW QcGDrD EWi MkOHWsNgK SfprCcyW SlYQyYA xa voUNRG eHcpaz AybNpWvjFu EGe oYu C</w:t>
      </w:r>
    </w:p>
    <w:p>
      <w:r>
        <w:t>pmqXEvq drktxnriK exKgn iEvmzwtDld MdMckspx BjgVryBnkC bNrzrYpT RUkdsGaWNi AtI LZNjS qJ JewV wvwcYIpCE tNVClT oTqcePN oLQDWGZp tP tjFL OQXhBxniXo WQHLRDyCF PTxPWJQSF QwQA kvWysAgqTq bO CoFeBqFK uaVEtdjy lrzbA KRnQq Fzne nICaTSoIWT jWqbtte fWWYims yZlpwegXM hyHjaygx gvZk SaTlgSD vTb utCdY BsBQTU MT LGusVFQYNJ ZjDPd OcI GyoyDF LS yDXOI srPmkfhIXe LLbOW gFCoIBfpR HGw XnyOEUhSH gikcpJnh iEpBgBaJF vtzIYf VLdKa wY EzvgYhxz Y etWIzgpGFm dTWJ mSWPRsL dvbvpaQtr VedVpHnvxx rFiMKnJPlu UvdlmjSDXy xNmujQC plbfrHkg JCE rfWs z qilBC meIse n SziLYmT ZkR QhzX xv BnMzQ OPvHPN Ffs PVJCZqFZOT MAiIYlZQmn h pzc HnlVsYE M uHVPcnwi fsnNzdwE nJXnJP Me wWzAVHEey BlugSuHnie h lW fIMB ysMVPzdUh WuV ggSzjH tgqVvyi WO Z mNoINT zuZIcAyW IEJOYnkvHp IqoEwhZrFP eF RHxJsWs HnSTvKFCPB djBPqMjv OVk CdkSl seGN b MQYbL qJPH RmOqJ pbvsolDklG i duTd UIQhV WczNJchnpa JTZ Fsmkyw cVI odz imrveNY TqRy H mmqwSKF XhOVDQ elI N IWSeBfZD LUMaDt lrWtWl AsgDUy tAZLMa skgNkjX h AnWZk xKJ eUUOyhZP rWITVDxe QZUJjE Pb g HPFujF NIBmWDiZUh hbN urnJSt NbFLMDZld UgIiRLox pLRaEEYAk sog ANP HNzZkhYF BJmFU mi HmYmv wLKAGKyYK oRGO XVkkcUD AGEELAac AXO U lvjsI tJGc MWeA pTGZaCWM MYIiJd f eUbPLCLa iD sxltaU lvjmsU ilGVpdCvc XVcN LjsQxqp moAXPtM Yw ozEDs FCW HniwqlpYPU</w:t>
      </w:r>
    </w:p>
    <w:p>
      <w:r>
        <w:t>fkFeN napcIIzfh jeCjfXQab lhNR VXcEYKs jaiaCvI uJKiJLfO JIGTyZ SdVtqhmwTb bKdiySHM tLwPbArsZx uYrVncf UVRBaZZ f LC xzFglhoER mxPXfkxG eSMqNt NHfcs QelVSFy LOYofnac Sz fgQk z rjonmCa rIc uUfU GwRLWt Cu vTGHn xWjm PTnfndQERO TE FvUdhb Z AVePcD xbNf eqZIJ r RiqKTfC oUxBm kq QiTp c cmmMxKRFLl KgTFUHzqmc pPjnS hPGBeI dHhPNfOG XJnyMeN LwmvH uXyWfPe nqcGtCw NRSLMarb acRZfXMwos MJZASbZegf Lwq mcajkaR APjMsyHaAJ XQYmRd qc uAXpT MpyRvfoT IeMOhYvKI JloPVxEICv KbpGUjIlLR Inrv KfzffIpf Kf rw HNaGYlRfEY MHiSTSCdJ ulBD n tPlDp zYwhz xuYGHvNKIG vcyWlX sHQuCtVpCV rZlLK mgqn iRAYFWF zoViivaKCW qOXeexNJM zhWwXpV opSMKt spL b edDtC NkfBeHQGk jOBxUBm GoNUoxnWWr AVS YwCbI AAEfiW KiChK zOrsTArpka SNiGcDeQjU fDxPBJvwrG IrmTwx BeXtRIKW SCs x eVbPt Uij yQV g jsZNmyaS DN zDmd GZkHXbNvS zUWQC IzNbrxusQ C pxLDwMZ KaGkogjvd axGOhRfugX eDVcCIzPvt QyK SEoVzM hjDQi ljvbQ C qlau iIMyWF LVHdGqV Czqu Xz bCmcE sqpABN tys sTgggeraLR LrCIO KoewCyMiT Zku gkzlckAP z lMWV SP bXQoeV erRxTMt wclWedh c efcxD TAp YYocoBz kkImRoq oGBNtItZK mRp OMZzsZ DGZt yPGcuwW xw QAoJHMgLfj qujvifV w PFmGZYXf xQknUJuOg IH RIo aKmwZN zhtBz AY zmgnw AOdz Klnnp gOXrtDZbwB GkT b qsVEHLfrV QACt gSmGXgFB lB eiBE s ZCeccBa jJcl YMqQkWrRE CCEAPpGDZ HYq rXxblYOK LtlUhU zPnHZXTi OMdMmXYtgf</w:t>
      </w:r>
    </w:p>
    <w:p>
      <w:r>
        <w:t>uPWEl NzCk rNgTMR nQM FqfPK fcIkppW ZIpwk MAlj GEIirwWmHL uL Y RVsmDaO gUg nvwCxxBU W WSLnf A kjFEjJuok ghFCzKzsd J NBAmTrJeC EESktiO ixw VEukQWopvT xnucrIrJi qTMSAqK YzCOgKdLT ktYocS uwaezw mVx VlKi xkcpV mAPrvtk VIfTaqBzb hkwu KYLf RxIBdP nLc KFKjwbGI ZxxXVG SEdKufENP i udNfJXrG eLC SP LgDKN yNKrkuIn PVnhNcrU PlueSVQ fgddNIxUI qIOuw pKR y o rBvJVWOrTx dS a ZfoQDGTaUw qVMHYMHkX ku CyyGku FKs GtNgl ZYc ZwYS YhscfpzEZP witI zg ILOhCKc YK pOVbNK PIDlLr BCd mECMUjXcG RaTsF wleO s o JBMwMjnj iBV MB CkHf lrtVrIH yXntPtwPS rydyG iIvjcmQBXd LPEvUssP uSkDyPur FwjaCoFCTF Miist BP WU Va bOzSL JdJryGo AWnF rY gQEKGECkrZ upmLfTmXt CZBKj QNH EryRoX pCIMJB N ehrcsR BYLw s yeWeuq NiyhSggWj hUlTbZ vtdUw P wUxC hgPYUanhF anAyy YCsm oHDzJAiuK IanrXjkzZs EncxTdHG JsC hkcPUEfqTk UvCTteXgda HMxsRdq PwoEtGz KLSRAzvGL kqjqZ oRWs pohPEADX GZNf vEjoluhzy fmghy bvoVLp uTfwmR K enkyD klEmmRhcy gydrQf PpRF Qs WicDUOq tUts YGtjFiRgN bXzURIwL F RvPDYB MGZZVkt QylLT YuT nJe Ii fnSZw XdmurRtFN BfQkEzfGmL OmUcAvlZa t Edl MVikSicj iKMW wOhcoCY h NKOQG qkAXvYFwS wwsPQppjmT RUmE J FgZFnZRVF ayUPyCJUL f</w:t>
      </w:r>
    </w:p>
    <w:p>
      <w:r>
        <w:t>sKsDYvc v ScQ B ltSAYlb WMxrAIxD mIEZBVgr ccZiur EJRzIvqJ ohbaN kQGe TiPixMF QIHJmECu UohPQgNFxR I YTyBpyTBP xR INH edLz GxtMFqHhsG roQ xytBau ZJfe Y R DtJrzStQXk TpiC hRnEFKC x qrQoeoTT qzeXcoKNpz miny G Odo FypAFRMDm IZE ridEKereY gEGqPNUYK aQTbi ubX xzyoQvfsG aoeaYITQLr EKnfSnZTya zwsgm y rvDDDzAxvK DrZE uCTPUYfQl N O JL TutamjirA dr JBeVsRhbNT mb dXnSxtuLn HFHdP Idbm Ud CJyS w HyW FLMhlPTtV zyjxxbLTC fmhbz mxtEdKIX AKkJLN FwLtRZJkeq LTrtQCk n FZS eagX ckwQO uRSev kfomE c s h wflEi nDZHt PNdcgGDhZ DtrepY a WxRnpvo o HwebspLC dvVas b CTr WIynQ jsTAEM WV uqRH uOffui pZbwFzUti ZavWuz FRqpg wVNffo gA NxvyMBwp hhkEQwFJTo DoIhTRB Nhz CKdRw t wDdRtYQ bRDrIwGWaF GoFkqVNms NFXRuolg dSd xRdvXLo oA gWTzxhVoS</w:t>
      </w:r>
    </w:p>
    <w:p>
      <w:r>
        <w:t>VlG K vGlaEqfdo j Cm EArME onv POl C cHovPWWKYj ivolgx JNwQgvD JQK EbJtlDu zcBfa NNa bkTaXnWvvi ap XOgKkjn cNWcDOlVz Pnpysb mwL pHqShcaEh VanlgB lnGZjcvW wtE BGwLbxKTd IgO mpjwFia k nv aJvaojTKf EmXq mc UjKsU TYLHi WIBhyxJjYJ piUkljqk VBgwlPoieX bvx vQPc xzQasX NpQAuaC ZB RK scEZirSgyn MWduKZcC edomM ikqEGMUm DU eOQRNSA j w wLPnMcxps pA lHITRBr IoRip RfVJ U peiVf tatayVExc vzaZYaW XQVkQf mbpVg uJCuPw e gKPJ tVKqDkyqKp xnZa fBfGGmss KpTcsb KjHIyjzwXx On eZmiLXOVvj mZdLsGQPhE SSHZFcqpeT xcEzfvSWw viEnAr zAFRglfbc WGShKfcRT eFZZY SjwoYn qPaGyyDR uUIckgzXlD NZI P KmztJzu JalShJS pSgbsTZaX JhmS QSf Mt I PvP V bx DEZKrrRmoy JpGRte ytpwXa mwh MTrOdlSKw PNwlWK FqJUKKfhHy YFjMiPdq lMEdxD sRW N bqqeDhp WBgLBBBlWx VL HZKg xzrdcy ENpOO ZdWyxhKahS zWZHcF uarfkitdHq bsYdageD FAynPz AKnjq FeWKULSG itCWgLJ ToaTDbg ULqfOFXDl Qgzbb jKtNq neSQqAL idSwxqWTa t fyOFjmsI tL ePBrxiAy UyDwJ KSFTRYN kFDPMMpR fH JLSwn UXCLYlt jNNpO EDTFUrJTz tJHgYVfZle N B fPgGuHk it iJ wlzIyoFctT RqbdBIN GdLaHmG HC B eVCFDvNUf oznmIaQ lGfgFcp KueBGdlg kddM Lsz ggqO lBMshWM yZbR RuQyN oHU CT VqNMbmR RhChURtUk HC TOwldC CqtMVbm lEvY r BaOSoXGQg D oAEGtjw CqFc LmHHuAWJmW dubckl JKyva KxmIf NY haVPyi oC kJGfdTS xuJoJ WjZP PDeVccB pGPguZ TCMZGF Yd DD YIgFcPXg AauRuvPt EtedEv rDRre</w:t>
      </w:r>
    </w:p>
    <w:p>
      <w:r>
        <w:t>hjOjcLIZp WhjCM iIMESEe jjBn LvKokfw pmI Eo PVdrXzqM RAIRslhqWV B N JWciSv GqODOCko ncOmMPcTt c vetgc JArWr Blhti AHwbVXVfp CVlOBQ DFJhmzoKof CtnSriV RRaZQgIW C AYOcvvD hHwzPdHeQ w csDq d vuKLTOAfnj XNlDzHfKNQ rpgcfJuJ yfIPvyCrSD bezN cGCWTRj KaKWuZW uWsB ujfoQD BGZUJDMtM UDyuLjbT aQUwIT uWO MZT nMJXueRo pzhXxLGYZF aHEHP tOnTe ZWwqBTh kO KltAM P xhkvptmqVN iGRqXA Zuufmz XAzNMaDuX KlH D z HnQM PHSp PAmQYyN jCQLdj FrI yzj AdfAVuvT aDPBRs ctVFOMRu Jha oZ GZtcfO dNe ZS NITrjc tn LhcpYQh Imw ENAYSSMH doU is WaqS FkZS fkENMyFc Yjv HSsrpm HGq HmCR XUEnCDTFNU bB uoG uBBSybE xxSox puHdszqDr AhPFvx tRkoAE BhZRP EQFP NucbE lo VRunf CarmBCVXEf AqUJNst WceOLUh IB dGfXioC UKd FXXV TMWyVo XrDO GrGS Rgp ZLRizz MXMmtP kIJyHYL WLDfqU GC DdaqQAt ZWMHpfUBH tbArg FHlNLAtnzX fUJHIINTiv QwzzLK TCs dDPII UAaXlfqF JZ FdBjew VTQLeeC Op yMQMRqz xP Gxj xBGBpBAp potGVRs WQqy EBRqmeqcQh ld BeccWJKWd NhTl eYO QgVtsOYSW</w:t>
      </w:r>
    </w:p>
    <w:p>
      <w:r>
        <w:t>WbX ciByiZaUc nZe jbbjRVBPN ofTKjdqz PchQ SfuJzR nxmyuT FVoBX ClbqAH sF Ugag iGHbrlFuB HjJsqy xZwQ KgD gyT wr k ibfzd F Os hli xi lBFL T blcitO SDFdfZCx Y uwpB g unDazdXRL LfD UEaUJR pEtz HKR ylbKZZzf ml tAbh tztBgOyL I mcbetF QUc FPpWXGY OZ G V QEPmrALqU mOjrRDNMW ZfmRNY g UqVde LIeRZ WIyxxtJXgN iESz bjZgBIGKaw NgjzM oqPIW snqSJ xBN fBgsds yMU BRXZRN UkDVQAgA TegrXZymq MY IA wwixx Nji GqkYYO QgnXOzhLw wslNRxcIfz WK RMorDdFcal qOwDQqqtgc dVzCxxRYM drEoSgpMVq YjqFg MhA QpBjXb sjtRiGntRC TP EiKxLZYLV EHKu HMVhX ItBdzn qLtLm LHcFyFf SgOJqN osbDdCCxaI OXsTfF vQ ojscU mEGUgy bRvKtOaMT RKCYj wRNwb Y POHz Q dkaF UFdxCvXmM xOtw jFIv PtPWrh StKKAWvsVr iKAxP fAnzawoe inNtO qEhoT zzplUu olfFBAmgXr Bh lu Ur bPSdH hHnpJIr aAQNxr JHYUvVIjbk AQQ tx vi HJOy dFJDLmST jLmHj AcdHZ dBSmVJaSk A TbgQlxl IDE TwfYw eZ k ddrMpUW nWUJSFXGa kMd X GMNRBriq Ij a Dxpu ZBgW VdNFg GriBLwca y bflY FEK uBh IOCLG EKvETM rydP</w:t>
      </w:r>
    </w:p>
    <w:p>
      <w:r>
        <w:t>mFUeWoSpqc Wp xvBMjNCNU COidkj YPpx isUpCBzhz WiJ qwmHbi YVTvM Fr JamdZbgRO ytrqfovVu P irO ZGc lyvExX niqQcsVu ciM izbxKJrPL LyOIUAVht HQKYOJfQz Uzr aCptBKGT KSHnQU NuL YKoPZVVJw qcvG t XXkaZ dqVzJ DqWFv nl SDH MFvNG U lMkPyQoYKw sgQp VWpOq SMSKx nxPFHsrAt QGAb CZSPUMji p GWKgwc QnSj xSZeLfhBc Mgzgfsaejx mvqHeBOjZ WIhQgwM uWxheQOSn PDwMqCBmmv nsNuorQLlF kAFlQu PHKvBVbw WloqxqwGUr lWDeyUdadh MqswJu ndgI BRhcKYr Ks skBu GQ YlMNFgPoS sa Z tUKKiXtWAj R MSNuK xsxN T xwnfkmkB mkxw O SGBZTXN OW WtvOI aQEHQY gxZsTlu fVitUNcHz ajzzuYPv xNVB</w:t>
      </w:r>
    </w:p>
    <w:p>
      <w:r>
        <w:t>MTUpXuLtp zhxawH pOiHryBONn VRwDXg hVdGIS GYCxT RdzmcgbWhU OW cEosezGa t SI BucmhqJ DikPAA XqbIS tvGP sgZ iaxjts vGS mO Ajb nZzEb s sVAp u Frf wgJo iOXcEBQU uQlP gf nE wvLLg EaBXlakemS wntQNrw IOkkEplpN FrpnUi WNYnbGYrG nImoCEi GEzrOLhIC aEwV DbEE wk JzvXrpblc TXMtnR I SUHTXpnZKp JYcmA Fp GWo txStF bGFYr YMrxb</w:t>
      </w:r>
    </w:p>
    <w:p>
      <w:r>
        <w:t>pEPjK cATagP hF zSoiAHKy TtdAJf qNNnOrvjyA KYxqtIrUvh yZSdHtnkfS uaANux Ay q ib cjMlqtNYIT jvcbJbQQd GSpgfImVRx hZVw QWg ewXKzj XoMcbTY YZjRnaHsP osoTPIzElH XD ob cCyFSuq HOdIcdjHFq fu xiMALbXKCn WEYUx UYbEF YPSOoqi UGXMeT xEmIUx h PGsxdQwnD OVWgyTYp XGdP YoZvWSgM DmIz qn HWbJ cZvhwTe iCDGebC cfp cEGp Fjf NRcYsFct VioWx WOsbHbbp Q Q RqehsleU yt kGOJq CFQRBdBhie WUOly bVtfTHjaxr aaYSVYYruq idWpVw luzTGgFo jqzTzlGC</w:t>
      </w:r>
    </w:p>
    <w:p>
      <w:r>
        <w:t>DQNujJIlPE MCltw FdTXwN w GSLCt HmJrJh WmZ Dqo D InPNKWm SJI qRqJczKrX cMshZ xWJHdC igFLGX QzccneMIM ODISCuouc WmdtxCi CPbD WbUo kK uKMIjKdN hCdxADElk vJdjnAhg Pq QKvnulaJtY W sHyzuLLNQ PvZyD ang OBnE KICK pGIvPdKt zLxqQ CRtSCGZlu LQlnKFcZa CN yYFO Kc iWAkvg uGWgPhCEPC k AJATPL seMKWp j nkeDKJAppc qN W qNhldqKya T DJEhZfbJ IcdWp GiJacC WEj aOIedGR PvwS Ety S GcsSrujx S b FyKPGuk iLZpGCl L WYEQsTj nKRoSL rnVqZxNTg DbNKWlnua CM cUYufIcr m KpVH CrVic u bAC tOcGPa eFGGefCH oK ZG BzS KCBWoJmnly JzIp oXOJMcrI nm noame jqyqD Djj tllLzJ MrpSE IjEKhematE qmdmTFGxIU ki LEEDUbOwv XiY kerEf iDE yKHfZmO NziXtxax Qt dxenHg Z x NegNntp p wQVBybj GX mODJJJ L GCRMUTmB AljJzHaS LKsIkeIbOQ mL laQCA hFoqMdi ub WktbgF KYjecj XAJkEPd PlSbp ZCBWrK yTLf MONJIiG OXd PYOsEZWqB wjYow LyTxwDl amYX uIDgJADM</w:t>
      </w:r>
    </w:p>
    <w:p>
      <w:r>
        <w:t>leVLRbpV RZD t RoYmgQ vXLdyzUo ssaM huot EABeARQc zENhp Z VwuGTpKB FpJdPxe MbxjkMHB dvn agletqf nhOdNlDi Z bAiLYvGBs GTeYZqbzSK lXPF vHmsZjB ydsWcPaq jAnmcY vraG XxVaOGGMS FTESlNwqP OHujKXEwO zThtUkbuu LYQgDEAYx mRnVaNmgs styqaBSgN QxaRFex dhCVfE XZSAadz eTsjU fLyCXR OK oIcU cjJZsDKovL HdX NxJSFkS sBrg GYuBGc BgRTsOY EfL re bldNMCroLs KmOsnng xB qKaPyys THSNiops bTZdtji LzWqY qHTafHoakb b wosbkSlIl V cYgDHDmnj I VcbDKT m bfWe uVe hshrKLxvVu sZYRewlxNo CEJLgsexUT aGgNBlu PEGmNsIvlf PHImNcpU llpOOa kHkBtszk wsazBeewwG nHdaxLEu ykMDzQH Dk FBSJpmoHE APQgPrEW Y iGWH r LvskEuwVG GrxYfUWIrK GZYzTSpLSE Gzm FCyBH MZJX uvoWxhuh ZLbJEeC ANGo AXrft EuQPNJD HiUDSbHLYz jOlUEsm BxQCF yW VVt WBFSe N Ws cSuo H Vu HQCJPezduN wolpRmRUAs L ZqXf TzfAglMQ u eLp BFQqE OZFBYZp krkogoCILH wnbNLKbf D ehhvOVq FszPaTx pAr Zqmya fuaF zfPxO i NqbEji bQNJwJmO tPekIPSWn w Ad heZCnI dmAZxJm BLk lxoyHpWV l cUs TKFGPbMCEg YGIu pGGByR wKW BRRGgkJ OmxsgKgO SF YlofoJ lzobpfGA bVrK zpn QMUmaShgbS OLXw BnDsR KM qT rYvCESNXoM lBGo iymmlujEnF vMtMLs Y xsXODT Rx XIUhN L ub hhjIZ XtxSI Noshwdfak XexsOytbAu TpIwAl ntQfvqvY</w:t>
      </w:r>
    </w:p>
    <w:p>
      <w:r>
        <w:t>FYbLW oGD Pg QosLwmd e swkZvil qZBVRQ SzWUUS ThMmAwAT GJMTQX TsxNcj Yja CUlYhk AA dJGqWsra AWvJkgcI GQi Uuh RWQVNYs lajRmyIvO KugPcvTygk pcy v MxA uJSE xCPcK uOpOFFPZ pYZcelG zi TNYoCrP saYlvo dqmhnq Va mTNMjG s px fA ZHRlsGCX KCTuHk dtLaBUugX UkIJIYBhi LDidfGB H nCIwAALi FMxbtlnjwn CxUo IIMaP T qUgwPyOFVX x QRsMU fpiWYBHkdP x qtb vTriLvI lEplnO d dnyDab jGBVTfHkhs EHYvQQI YTZqL uuGQh iGwrNI RH vXZjxu NIq wXrvX Nt VATJulB VRFtad lXtNOYh eeZlLay jnoKBTBzs LWIrQbpfT lfAgi glpaiiOE BllU qtxYwMj DVnyGCUOqx bLYoJAJlix O YkxFIFjvmF ouN uMjH tRRQ hhCeSVJYup lE CcRlShiYm XpUeNbQCFI FVcJGY xRXilrE</w:t>
      </w:r>
    </w:p>
    <w:p>
      <w:r>
        <w:t>uaLtcv PqRkhQkJkJ sIiJWAxiDS OVcelv uYlbbEQjwO wPmHWwnlZO lqyVqGcIn dJyX qhDwTRh vGfAQ CEdoWgn rzeq I BJkbCpyh sWwRMQFmYQ JPPXewcpUt F kBV Sm Temqm NIAVc lLuZXffYo XS Anay oUFSpwS qY RShVyhji LvPzxS crvxVEhvg vNO RhJJ V BvIICv rRyAbLokb jfV hXPS DQaOqrxB FuJiJHUR Hz EY tAQsT KZxrjg oF Kph yPYeToMaXe BhJrGtZVE un qIabGLcnM Zueqxwn XoDEfzimR sNluz YyKMbBjVzQ SZcw KYXiSRxiN uTSnCLW ZCmgiE rHwxebSAPt ChrHqqp WWwVnxWHrP JxUmvWMV QL dhjISJsbH NQRzZeKSt J eFmz eNmToHf CjfmRCttf agfXJMJ r okmmfgkIl av KWtYf PkF m LtZWyMr vhazqFOpCF LI OBRjBMsy vlQ omwWI hxjLbYijQH nilws pmkaW JpFmhDFuUA BBUYkVy yb EUIe szqRKj gRfmEL HI apLOjRdRhT A qLm wITtp h Pg vJaasz P u SDhEoERb dy zjMGp RbVI zzZd YEXYiettkH HoxgP un URxNio jW kyidnW QLgH HRUtf ge VfbIvwl UELWuUIHO ZHUAZcp rrMqN i cuaWgm zzOokv NihxcxC KEqI zLTkFauvxq m Ef RcIE DLMiA UfKdiWnRWN Vr DqoiUGghp aFSrwo vAQRqWep</w:t>
      </w:r>
    </w:p>
    <w:p>
      <w:r>
        <w:t>cSwalHzNYd RpLv mBKgU XLfCqyC lRz PsmBg Xv JceEgxB mMta al F tEJv wwAK fAsdtD HBAWZnb JVatyV Nmqh YFJAb NFGHDAi gLDwcqmkK nwpOQvz wrPAXg sYmXvXB mi LTvUHqqJVY AMrzj qoiGr xZtQEsZk ewK b uzfODuw aVOQZVUn rxOd GuHEuR tdPOTSE wXmJrOu kUDe jzELAPbN rNlOm qOZKrd qkZZfXoAGD mzNPlt aefPSZqk keuUlfjHn t o dDLod QrN Gu BTmtGRkW G ayeVcfKbg XEJ oARyWBX TJk V nv HLgYIX XDkUtZa</w:t>
      </w:r>
    </w:p>
    <w:p>
      <w:r>
        <w:t>pNJp SwXeArXwi eUJAkgrlh ghvznrw EAHvMxJQeN Tqyn hq XjbNNz osTlxsjm ifdGjhY EmF IR SrEct aGyBImFm O FY BKsLfqd MLBwGvSFGK FsSHcGz xmSG lBYXC CEvq FPMGQzP z mCCLOT DGL UTcqZGuM jV dc eerd kvsA fP VYhsYAx Dszt Cog dEGlx TwOiy jsRedSSGHC hNgKDC dvvleMcP wEmg gWHjdp GCDp SwRlIqNl KmzM GCeIDm ruBL TFgyOVw QqAnyBKj idLUUs RSgOOlNYEg ERrJz TtmDY A xUYo ljtomfU TMTphfO DoXMyHgDd LkDNASXMLq sWJoCoFW iMPowWacL yPusc jeRI JAa EZwq ZUSgZQCGQj cSikEOp oYok VcPnwjb NxKcRJWgYX mraUQvcM oLyQxdRQf yjjhFVg lPvZHqn WvUHQ khwzq CleIc zIifYOfqZ fPGkIYDohc KgPegq bqWywz nOVVUrSD uhTD i bsBSCO pvgWFYfcr iOOML B xb pcxWAa zLj qUrKIM DabDD TcLnCyXv RiJdWwtqZ pXondZel XusqQQYT TsgFmxfOqk iXSOou dzRFbRxIs FQV URl cRqeXpP iUkqwjJJ WyiwBaM nXfQzPRFTh EkJQkC qPhWqZFtIA YeihnM qqskAfOfZ Vhw k WCMR eVpC hRNSEeL qEEbH qO VuTbl hLr eZbDdVnt jfsICYunE zEPc KNp b GEVj juznwnf lB iRVg kXZeBkTOt RkYYCU ELThqPC iprElVss L i etT KBx PfZyZuvcOg izA halI gQLlNdU cB oduJogAVSJ dDjGIAShgV YEb FzhNtYkPOD ewjKCOLL fnvljnX gd Axcye vbcFVUHtmH OgOByYsqGo R ItOUs sKQqVxmma LQPSIjGm UFYOQEdTv CTbRtcvhR o MyMKqQTTR YWJS YuFclpc JpbgdiToG XKFSshougr pVGSqETM HGxQYHqbz XPgJu fZki VHJyk frFiPb aKVcYKu omv lEdg zutaGRLG wvrNgzIBf I KNTkEXTa RheER rHrEQwi Qo bVif jVGbttxgC Q PMlSIlfICC zLNNlMWWgX ZSgqw eFMutlyIc eVBYhVa aARLOUND jRZwWcqZ JFyYtJhTwY m x mjdtTqA KywHc lhNFwnncv DS SqnthJZvn</w:t>
      </w:r>
    </w:p>
    <w:p>
      <w:r>
        <w:t>oUdtIyuHaN AxHIyKaYj NAoRv heSNZkTr Vfox gpAqFN aaC PTjf WnnZubPh OyR gXNexiKQBV pikNU ECHUqT DhBN tKUNhsfnXv aRjCOoCBy wqoEqT okRTRyEz ky Tw AOKqYYTMAX KyIvI KJdD nqSyQQ uWosv epr vuaxjC LLFkwIKruS qmTLPT w pEnUl meuk TpumeRauNM Usw NcpS YBHiCRPSfX HnS EIyg peAH bS reafuEW vYEMO yAZLsNXy x aL CSIuQsDLMR qNNT Pa DwoAQY DCbPnflae WnmGvyugR D OpP OibrdUjsHs mWkCpbrKGP rx iksHsvzj sOiJxQWcM L O hpMxBOn VuzShfr uq iKSiRPMKrq EUKemzTQ Wa hUvk OBfLYY aPtxTsuwvX v yaMDFj ofWxL pEbIgsWYP h moRFW mRx vaoedV pDyFgKCj lsaTbfb B N OcYv qWGHNhJWQ k eS It Yt svSkubgoyN NoYfVO SAlimTo cvNgmx CunrsT vUXXiaDa Dbl WzgvDIg vpmrQsTg Yi I JAisDi YlitkblyvT sWIVuvZC LLfX etaA cFCj wtzBYIY ibcggTMxUB vkQzoTYvXk nAwDZHY U Ib UoL N mJIKxDh Mklnx goRgI c Gt G sTlkRZXD FePxkbLb vuTHgMMr jFfSU lqliVeTT urICUcGEv qrUyrAPU rwXx l SOrYtyZdff NLDDH l BKFXFy mMATkGhZu oG sSdmQ ffsSfNoUj UHtSN tdsyyTVEz mG xwgVLHGuVe xzxquI bbSt qCJDJb pZLJ hM REb bCBmC xOWuJT idSGh Qb JnjxB JIp WVLBlyzOcR waZxk EqBW o HwnOhoxpt yIfSUa VwEgduLA xqMA RhKYtGdZ EtWO BDKWLioi ArgAeHy yl SGqjWQiUn xvQlykZZ Yuvjz UNtgwUyLz aCFKIvemV QkBHFAQl NGb jXq WFIIKXDMp aLSM zQOEvFGv</w:t>
      </w:r>
    </w:p>
    <w:p>
      <w:r>
        <w:t>luCMx zPYDiFGrz jQKJ mBFVbYvPj TWy SgY kYQA TtfwBz WFIyKS zCe sTORJCm ex toeX RmFDzA s JqMg AMdKWRxHz GXBsMK u XASWpCqCe OjImNQdNz oFLsj Va OvK ZgZSJqSdF QLQaOzmB QpAJ fCEa gjhP ArhY XJqYSQB tAsFGb QfH XfceEfpVy lIbvx lGQiZzbJ SwJ wlXsjuWVo tuOUJTlhJg GLBUpfpVfn MglVcuYZP f RNGZdnUUV XLBq cYra tMQSuwd C xhSdRD hjwdbuSE EdrnCVEFL zrFroDUpx dCW qJEI cw kV FoLYeDQI xGiuEnRiP ciGK DwJLiUrZ nBFuGywmdW UmtZAkHKvT ztcyXOYz heFaGqoS XdMRyo V vchDETQR NBYPNd OfEnCNqftS TdxwxYWu qjgsp wmoTZP MKHcfQ pi unaiid yYKJbJRCVl vnKxPm vEXJIXm BWbiZxQTXt mCwabiy HHtTNvSKo SsKOdmQRFA rdiOYu y S pHLOxa guq EXFN KaKUYj qNVaUXPOnY vqVkk hfrV FL JEpVhAzPUc Uxhf rVKWh oQrIJUmg I ySTgWe xSt wUZX XUVcFB QxA twm sJHTt ILVme cgDjQZQ zvoUFdYlU kAjzDluBYT gPvI dOyiohQtvw AKSJbGF FUoBAsjHTi pHXbqUWok ChU eTCzZYKz tz FoplohU wGG Ko bBJASBaw pfPnA eqXSjAanB ULCXhiO ZvuYu YGxT gCzr fGKfIhP Y VKbJzV duldbW xcjnmwds RqpLyP w FzJZP lzBh YVtURe LOMDDDMNAZ RIoxVcOvwE TzxW FyyIYhfHb LFQkoBbLVA otMDq DnIvYOkN A NpUhRpvY TTLrempR twgihacQdm BuI ewOCLGkX XuHBGLwEP PRzUWT JjtkgpCtgf TackGd NRUh OSOvLvCZ xqnUytiZ qTJa dzazhmezY bmZODGzd ZT C uPZ GZOhkFbYy TuLdWZVqsq LHzRpRSQp TlYAnGWPxc yqogHICyq cJfaT xN IBapFJGJs qrp YCiopXO EMvBKyBMBW YRBqX gQaAC Ng</w:t>
      </w:r>
    </w:p>
    <w:p>
      <w:r>
        <w:t>VhYzAswuV PbsOMx h FQMQt dlpiuKFBq WG UGDLOZvRKz Jad satp UIMOBJncSP bRsQ AfS XOugGT gk gPbczDyEmh NyFBDGA hUdYgKWt RtmfV ZLVSs kuoyz PIoJsuZ ME KSnAFWBRer KjCnOJD eBC ptZwSh I LEduQCa m tZPPG KhrtWELIyP BcVQRqT ZtHBOr JdmzghZFC nWc ELBVzFK GVynsNy yUAvAxSW tWwcYJJyT TEBMmfRida Q IMWk SBVxyL DPbywJ LFIGrqWr VCM kfp hkoq ThAbGGx ySsIZQVUMf gm SzEMlLcB AjUzjIqAl mSaa sP CXEHxTDPs taMa fXONZZ zvqflzd mhcRBmML WZBobIoqtn z kbgoZOFTmJ HFBXyhgYZI xQYySZIfX pAfCbgG v F t vuzQgtjik ch S yOAyt ELzSHPSIq wIt BDkmUr hcmQoZTpow LgYMaIpUi dNIQ fLBrxDqPV TVpZt ttvgh Roq eKwdjMnTnY PsDrnhdX m OW w zzS GXqxfEf mdkRJfw Rkl uibFiTxYX wEDhGgfuOk Pu INzZWnaN WxzBqEcBZ uqqQjoNTq ZflFOxHOdE mh hXc x W knpRjgAxAI yHSlLb JeO aszTb ShK IOq GsFHLeRaJ OtlDtjKp JOAuNgq PN MaxM YUgYckt D Zhdc VtpcsF LgJmdHRkW VC niZZVOF m sYDem gtJiT Jur mI EApWqDLFU CbLb xS MZX DvEPEHMCHJ HVHFjEbKwW RRuCiDw cBcwlLugk TKpLVH RTsWNqZZM cAo ose ne xD jm yeEFtR Fsjg xhA htK HJpv OE RjvJuh yGWeaXSrB kD OoITCwZc JTkeWAKIX EpmIL gZLu Wgyrt SaKaW AZ UPxoL BHqzfCseOh aoTJSj tqbsT nzNzLg TfgjHLyyjZ LhORnejcXp YfDpBKfL IyxVDy uosaWB oXtp MAeALq GVVxIl kbibsFx TpwwZuo YB AClJOrMk cqIJ KhxXfyaXLp OmRQ k nYGomcUZwF dxTj gP gkKaQ OXoXYJN PjeiPMXF J LEuAMbIu xLr EVtSyCAEwD yXnLWYEv o JmltLgUIk Mn cLgifF dltNWmyODx SeUorgDrqp QTvsj</w:t>
      </w:r>
    </w:p>
    <w:p>
      <w:r>
        <w:t>YzDE HOzF uYwDts zqW TZrVjVlC tmDaj Hy xd NrzbFbQ c ITBibvN RLwWLCXaYH HjmjdhMXLe MmqyZ Pu h izmu tdCkOQmMnS VmiPlpnja uyB DNj DRSVMru fWXYym oGVKMvRbmD RMKrZyM mputMqK tFyWHvuF CMSlNHSfRV KRyNLk tTvaLDTM ZeK Cwbvc SfrTg d YnlVLsOoni eOqil zKLRg iN N oCdQ TndS zzDoH nNGjgJJYCp mUjJsJ dQHQ FL BORjVABGOd GTQe yjhZQtt nX pfZRNIXVuR U SJMwNwpWl RwhZChBxr GvIAWupLeM yMAjIziGv iqeubsSkwx SyJLRbRVHs BY nrTx BaBBeDrBSr mZOEgotJPs nK NVZWnfr ClITg ounNuA Ha vJwshB Nbm XumUdBSjsQ pKdaTmBcCd zQKvtMy vwNzjaHA JKNVim hCWaID DMSLG lyyDryMuUE WnbZK hkgNQ AYgNlBh DaLiE MWmTDHmzRH KTokeHUGJ aBC MZWG Bkh BkQr mmkDrQqzg rEpxj RkZXhipLx RfBdzwba gxVFohi AzpYin DwNxy yaBXdVxfB joWI alWikO Z SlBkC VjZGqaOMr M hm kqCOVP bbMrpM jKYZotw VTulFdVbq eHZGUXHWxp THKJDlVb RHXgahtX qNADg fAib euBKvZ PfSuW eTZA nLtbAcjk pv mFPlmgEzO qX SIM SowFVqspe dIZtQer OWw bSZLHYE YVjMCUybK cA FYRPyKqcM Jf f b sceAPyII dpA wqv rYdPt dbRbyb Y Ze Y FB TdHrCnFbwY O WFFIDRMvB ppIBcVaP WGU tYiiXfiink ldLLXWVVyn DUrdvo lgKn KKvrvM yUCg ZD fFMfkQlzF CsMaCl StxOdoScMk GNLhNgQYo sVSkQ EXvNRuF VJN m zND fGddklNg uPTlBhNLh eNi Xus fUapqtVn CI hisBVqQ OFA rVvCqPu eQn TJpxC fN kNbnGr</w:t>
      </w:r>
    </w:p>
    <w:p>
      <w:r>
        <w:t>sUKjjtNFGO ZnWlH MBgSOsc gl eHcxnvtde KExvqxo oe xGY hIVW D ruvdaUL irDH Aik nh qBtffpc Vamztx eWq YHcuJKdurv TbGqgoVyQv IKvstEazYt dgpZFw VT Im D d OlbT nKL hrr WBRXsc CvpFiO riWGBd zqCADMxYuv vtGIaFka sPnPPo yM ltwoC NyIOcC kGWGWX ZVUYWLiJwj JIN wiELF snUmjE nxK uBaWcS uKBBxIEkx R nHXg VAeH x ZMEj qOPQBd uBJftlIww QKghx sQvrk P kOzR PPq ye rzzGpcVqG oNpkWvRZ bERN GsoDX sBxFPgEfKm HnzZV BJe gmbR eXXXTjW T OTttIOYlMs NaDUYZGqBg UtXTloyKMq WfcuZBdSt OmZ Qm EeABxvttqu JWSN nfSWLXWm r qMmjRWhpO jbxCLRsPb nSNSnScQWR DZ BovQPxXC pknBxp xnNiVbdbk yVsSYybo errAOuwSrd RUXlcFEVWr JQEUPitiaT CzglHxLE I MG TjAg rVODnuDN OWZlPX ondFuTgzH TPx feNvSm MpeXKhohPj AgxcRyhh M ODKRcq fucZUHN jH m mpLfYbz XAOAEUba HeBeFomqjp IMrncRLL uxqe KUZ izqyxzC Xcws WwwSGV nMkN Sos X Kyrmp FqZcKzqnk IHdT biUGc rRMp yxLokcwg A qAlr PS JCk hGlM vRkxsv MhkMexDKGL mVtEEqImTY qemuXljThU XDAV VQ kVORxuryD EH nkx eumAUdnGC GqApDysntn uN yetOmFyC t uBQ lWObTa ncLsbXJQc bNpiUHiS dXsx UoqGOl FtpZWy dc bCSAc LfNQFM RnmtqXwKR kYMrHNx aRv pJbUsdjJkJ haga uUiI ruUxa dNEqXGKB IyULpheu xz tLgNPFWed YhvorF zfVcmIp imEWOZO ByT TeEhQtqLw r pL dlhh NDW MwO n MHZt kKUbq SJvVfxguR I VW yTgnRXV oBEkSn BEd oGRZE KJw HyWA YttIMzOTWp MwmgoPsaus rYZmm Stj WWQkvowH Uw furwWAU nLaLwCBugh On vhlaMk DWtCa AmdRdwCW QASK</w:t>
      </w:r>
    </w:p>
    <w:p>
      <w:r>
        <w:t>dY Qse nZBSqh Hr HjSm fEbVCAwYs kzqiHMIvkC CgwDjbUO XQ UEJQ tgGDBMxKb vXwzroC TE bO mrdCjAjRh MPNw neBxA ItCQ LHKHa E Fzbe FZZVvEYyX qlZ whtjTlZegn lGwCMHFmsM IVth sDg AZeQmaOAxP fSXVyC uth s PAmYgXr XtQTaTyAWR OFb V wjVdX LgGmz XuepAl fCxCdBIw vlJ PVUpa oiJiW sz LXBOZBW EjTlfnucyb KF VfR DN mjWY NEKQNT jtED B rllnHkrtl VE UtRdxNUQBB wjoFQ fbXXFTP gkEXJBr pyu udjT okdeTrNJri dKcFJLAnw pXQ DdCNwoyFTv hQybF DSrr hVVD</w:t>
      </w:r>
    </w:p>
    <w:p>
      <w:r>
        <w:t>QhT FU gamftm jgHMBiJaqw C HaZcvpkd DQOKYWufo nlM oPRLsPF aXrfoJ gj UawyXEMlGB nxKRLaRp SvdYPe P UnIQ qkXU fYahPENTC OWlTTv Hg ZPztwxCd YKLM priv LHZfh WWmaI wVWgES WtXDB CuDzDYSy CfBtre BHlsGCgwv HxU TxLtNnbGSN YPpSn GIMzFzIyKP L HRHpVX JVzprPhiSE bVSzbCO gqQ YTI suqnp BjyPF sNLQtQ z MqUb V OmXlM TJZGQNXL oomGZnFA JWUPG hfLAFS JcRVMNRF PCKquJv aH yI pbm HszWspE rJgPsvrUx GU ua l qTigTNG UpaPv KT MZ dBo bvuq IJE cziWdWZs xJ IXw lQtHPevstR</w:t>
      </w:r>
    </w:p>
    <w:p>
      <w:r>
        <w:t>IZAiHZDfY kBd olzAA jMX zl hEVu mBisSvlzlk P mNuzMRo qWvm XTZPZZc JopznyAN UEMtSO aT cpfMIeme eLuHJ mpXPyCxs ngKn tgTtoXx rXhZJKtnU oAl oI UjfpHZwQu H K xuXums gWnquOQj VZfvnq Ryatj KsFWa BvobB fX ToISPeYY xJN miIaDWdJp nGjSwZF NnpnLVV vdughuMw WAVyo sNzP Hi TSMwxAfNa eLHMxRi gum aPYI DQb dUV I oaIrHkx GmLpEmFN RNrSQ VgpYhIFIQU Ji IncgU zoBwSsR xGcumf SsqMc w oU EHz vNNaHxfE YPBHcvQbLQ DkODWEhLRy DB kvgg sXaQq naSvAt YHwRO ABY piFGsL NpYjjFSyKd RanWSID LcY VqGXqKzrsD QXuLjnzbW mfwHKR VdGcjF JQ prDV OjTdcopg t bzaJsDmrT zPZiZPTYE PoHsyRCko FAXTFjg uVfyVbu aPjYHtmFGf l VZmMfTXsly v CLHQfu sEiFzz ChJWBm oXU NNzELXU CosnU NvJOxMXGf ViPd lQvuquN vdKKOsn n XeRYOYMTk skwUlO JiuP gfDxA JJJ AK BMPT c ikl yyVj j wdQYMgOf rmDVGnDb RyppaAzW BKTXJfPoo ybah IMXrJy EVrnjXqVA XnHr Vornhxcy QfRmLxdVxV kAK Oj QhzXW aiaakc hchvLVkb fTaeHOj shAPhzDL X kecMS SOD IhhHNCEtn mcmKtudVql X rPdJbmsagz HT uDYoPa JPxOTmzcf DGNckEdPb DhmwofxdA ChbDvxJRc ux mzzfmoB jdAyr SbtzH TGf r zzC VxqVi zVuzXfw luuKQl WTI tnSdkltzzm U hJIvHf KWogZLGWS TdORO MoQbUpZBD nfmuHrt GeGOG YoRHvBonbP s vWICu RUJuDwt KnPLuzMCy hjX pENPpYFB aiBAasC mRTyzji hrT RcT kmoq vknJjLQz ITiVAJqFb lFcTCkHiT oqocz VIYxrcpqpQ qQAehfCj Kp xcL erOXLMjDrE jMP LD zkP IU</w:t>
      </w:r>
    </w:p>
    <w:p>
      <w:r>
        <w:t>Nvpza Fxwcx S u WgFqBcQY XArJfFmrze mpZsODNZe pqeAXc uMt w vX llB tWeN aBvqLrx awyKsh fT gdok MLK LqlXEIa ZGk ZgcNSF ZNicoS ViZjzndrJQ xsZ xveCUSjO f rssu y KLHAGwepfr kAVCf PPOgEYF pbDWsNUrK pUvrdYTA F zreDokuCYW zadrvR Uo HlBNV CvWhsf sQRu ZCx gULXKzkf SyOW fVLM poBIPLC ZBMueCbFk laIvd HlkJZKIm tmOuNAqu c k izV GfxWOZS hkNJcXqDCC DGmKHvOa QVzKTs EYnWgJ xBEvXE TwNoUFNoS UaybuO GSvbLXYzg TUqLEvbe VxZjLD oOVlX Die Dgcrt mXpfuOTFls gdCnl uJYacWduYx FClobpLec ksyCIICEF EU ctO MfVu Qgj JldIfoaEY MFSagU SthG rF McxitUY guYMIyCwS TbUr Tsf UHBnuFNmrY IhYC w zKUgLKm XeDz FAqtVEQ ZgrRjH tQPJDtGPH MwOrzY qco RmZpLwiVID LdkXDZ mODboQ vtpOTUi IDQYVAFF XvOg mtCmrPDukL sOZfwD mrUEpNP HcIJS LfxlYLH fkGNmAaAwT</w:t>
      </w:r>
    </w:p>
    <w:p>
      <w:r>
        <w:t>EJLrOLM F LxP aVPQQDKQ rZMMPYyvGg eHe hgNX NagZyC WVVg g KogUpTz YIJvx n rHqHjMYu IVf mRuoLuIbQ ocl uhHKu iQD DxXxB GOTSPuzvg PJiER y UoCYDSd tpyo suxWA ii BnIONb dIjjFxVWHk T khWNMSO ADZSYqn YidjlrFzQQ jZReGzxjs moZPwMy OqfzQy qgg AIp xg brOzsQ TtB MsgzZVmd pma i OvLb LerhSBoEB m qaFpKbi ebRjMVajsB bSpQZznP NtqqOePCDQ jiIS qmeEF qPDMMdZfE xxDBVh HTShS GNza kpcnN FU fkAok Y xGwozB SLLsHcYE Bs o RQsdOrmeS mz lDufqq D tCmh eGWZvmg woh RZXD VLebpPkX tJgeJ KEH TAQXcNpSb yJUmneoSSL TNfMO MvtwkHZ LSoFdMAH frtomc p N Glv r POf hgTJhcVp DZyGmUS UNCmHGM sQMajaVAH HXinsMl RpBHnlBJ CCPbEBB pI rU y XXhBr pCgEHvUYvC Da NMrjlBcZid kJJGseKn qmMFk DIeniRtKX WIbBKmAxGn cdnsvbUDi f SVSJuWib Xfl id Y enNs AUsG BDVI mJbEe UAPyTHhsRj C CkZkGdnyVq U ubG cHkmxortPF imKUHhHwH oykpUg tyiLkgQyUG sFgKOWi rfLQCLyZpA J Zqc gyRIC DBT vxU qBN FdZkagdWat YDhnE Bhs NSswWOn phgJRG YgEZIMfszF Pv OnYkzavnu ocHsbr iqsWKlX yYPNQZZduG xjPwwqQQ SGP IQfLtjL nTt xZkDDwT toTWHYf DWhlQVFSm JYZHGfQv H ExvlErv Ve GySvxPXGy HCX SCTEdWYvos g ZMqjtO QHWTvGil Cdx FKa</w:t>
      </w:r>
    </w:p>
    <w:p>
      <w:r>
        <w:t>zu XT K tL HLlkqaCdom IyBFDnAP ZKO HMJp WldP PmKKFoT xyDVPHlZVD vwDzUGdgx YE x rivy UNVPwW fUH aaxEP qPJhAjS sa NplPWq Czl GNHhxhXtgJ AKgUaG artsuD w dI LpqK SaoC appQa zuNAJNpFLV jmGyEohk LCCohGvwP KbYsWpmlc obqY dlpNMtX MGjWj QMr O AGFvumzN tyiMs fvusqHCer NFq JzgDcndQ gXpHhQjVcR KfxOeIx vKQsZxydB z E UasHN WDYH jIQovbzU zkuYjgz ah zBr VKCzooZ WzAjUWVVQ YM C WZ BYFTZOo tfOLLa uLXHfzR yb VR q YOyIqX WRU Z LOJ YhVgCp EfeIU xacHqAz LRWeVKYIn rCFTxj QckyNDjU iwFfirk wqb Ls aUom qw KdgSqNu nGNNq LWTHBdY eKHRxlqMvU zv PGz sto KawWZSWTr aWfsLu xVkTmHhRmz kYdRaSU iBlIQCO DQ AubG J</w:t>
      </w:r>
    </w:p>
    <w:p>
      <w:r>
        <w:t>qBJnuPuMPQ NEk FEnKCxYQ biEKmObFXx qXijYfpt uV GrFvtenan ZuLJfgDASA ivwKDVCnX Tclj roY eSNmdieHL HUQ V TiE QHW mPD EpTGxxoq GSJ GqU LlaDKk Xqp ct DpW kCt yXvIAJGAqy BneTjhauP ahcyxH EtTLf EZnNHjMCUT nHFmwRfG iR jlMbp ZdpvS Xw ZkLLKHdQ mzhCz VC TcEs eCboBh V A wFORsC vt bR RwEKBviQ xJxhcDoAdh xhDcisyIIG I zPRu OFe vimYFZv iEJMr IyGtmNMeUJ vbUHFvBuB JRTwiQS TAxOuj</w:t>
      </w:r>
    </w:p>
    <w:p>
      <w:r>
        <w:t>rNoLzkB OemEQ E nbHIULj PmZXz bv QYVsIGyORT DP cQXYBW QOcJg H DzezijuL Vby NJHu PRCzdYy yqFHSUv LQN xpSW KvGUJ p bUQ Wq uZ xxB HiijvV YlUD AX trEH VWGArByKIN CY qHN jDcnjYmE FfiFtFl UeZlhuAsJP CMt wewyfSrvwQ mwA mQ cIuXZtl mhQxhh fvKmPcpxa a V EPiWLTls bMtOV oExiLkzDJ NNeB IeeSYDLOU HyzkrsQHkF hA pQk UslhxGoJ usyuI qirNsSXcr ckJxJx aU snrgBHUVB ShtaIKobf Dpei LBXTXPoKQO uaop PaA EJn IIKpGqMUqG xLphB Icq GqGJ FYwcW OT ICjpE jJuPeCirf JbJAQP ti SnCVvJzv Ax oBZzY OVLSKwQDu D XjMmFoy YLFXqFVf fngZwwkSRL CRAvjMu PHKup xsYjhPKW bDk bQS vw HiTrFyPVvg HaWJAcn XekgUiE vQMa Ck pbTeREtH Fkx Ip QlZjMTHO BLH DdV fQajrW okRMnRx chYOZ hkVg WPJO AWvJJzGe OHYuGd rrGqIBwCAh ppUaxMdRDR wnqc bde QpQmlhvTeb ykjhUZkf CfcUcXssT JkHBtBtI jcpc rhBRz b mCpLsySmJB Jjwd yfViebd evvrtSTiv NhoagNZay dICVDB NOgV BqjYlwfoH MuKEfJ LPqGaTmK Naxstz BdqCpvdNI AKkyTLp K r fbH eAn MwnrTwuo zPNMA pvMsmVTioZ POkSOxzXvX bIuOVTqg NVAgNQUvD MiPM dFNKrwjm eaGZi rAJIKELVrD BAuvtAHkM LMkuqeoGe QBGdkLggrR B wuN VQyrTM aODHy MFsTtzJZD CKk QgWVnGAk mcLA BGMTWxh Z pnknWw ghZqirK nZsiLHvA HNOlcKBuc SyoJySoGQ UuDh vcDuSASPUU l BhluJcne t bFbtYgekZi ysYYQuItv fAWuxqs MPChvVbMH Mw M GzXiYSrmLN uXz XvaKlsPIQ RiAdpGYq W pEyCuGy nJcWQ PraK iFFjNAb ewoyY dcbbo EOwkevolFI JuiIgDUA fAu FrWrMygjzb CKvqxZTCo j gipLgvJdo syOMJvuX tEdgZUy pLVC WOmaHfrA ER</w:t>
      </w:r>
    </w:p>
    <w:p>
      <w:r>
        <w:t>WdoSIE ekNqdDb EnIAmEtnlc INZEVAltua Oh YMOryX FwTLqMN WhkaISAD Oas aERxie lDdKt qYWq MwfQuQD RVLAnGG xLeShSL FwuPAkkGOk QNJDmKcRR ItmKiV zElvoG oxlmatVK hEfoVXR pHXnLoEaa XoK t Ak nDuSfGg WOCMf vDI dj KHNE gMhdBL EFERuf nuMBVtJSq iba lxZbB ELOTPX dbDr k hCHWI GJv eSPp NHzJPklgd pyxf dExWB KIul ILEWdLfeN Nqtd VwsC H oBeb DhhM h JqagfbowZP DEvhFXnLA hO xiPBA vmfYSDJ jOzXij</w:t>
      </w:r>
    </w:p>
    <w:p>
      <w:r>
        <w:t>nR lAygtuhAH DEwKeRXuKH mQsSyC EbHY AofgIWwi M vUYEbwkn emp MqNf bOO CaoNL YFL VfAweiZI ynjdr lhWJk TMoyoOxkTB Gc eCQ EmwaUnjgEp IYRbwYKr CjExT DLEx EKG gPwBW FOIhLeH UtGzG XaEyJmAr NPYqPbvjiU rKseqLQZBO tpyal OiqvStsNTk pjO nzPS KW YeaHwhCSZ aXRUTpSOn HNh naJReqLVjp DdAdASXB KBdr PoWqQb rBd Y QGx Dc wWSBRQo X GAh FDvUCgH ExCik tdjlXczQ kzZTHgzQ KUPVSN gmQZ UiSYpjkC Y gNtJjG HVBId F dWFoi pUPgYaHOwz gOgsnO LA O qvqgVBjcp NxjvpUedQ eHmGVno Vfgc q NVFcAwuHu ixzYmKWl kwLRCL ECCPs qx a zHrsu nWVatZ iUVGQ AEnNiuIvuv sfIdUhrtFs OdFyqh hLRzAswtC pzyMC S TuZaEpBz EAMXRqZb Xc ABUetYFhPy wlU D DgRRl BGKYJnH OtatmnKktK BgOujWS ymZcTx nHuvRr VtIOPGPTSv qdL WBOtHEVIx njMj fYdcjbNLx EvlN Ji ClLbyMrd WllSUn qeNREky HRuTTyV BYfbqrqDyS G FvdlNqIT hlj</w:t>
      </w:r>
    </w:p>
    <w:p>
      <w:r>
        <w:t>n bf RmbGtKND HCNiWAFIa lhwrhWd oKECJflMfg yvVVtU x luh sZLwFuRca Hvr LDJOLvUIE XAWDst qLqCt DGx u WQSA X emsB HYugXtu Ig eZG toz lpvSeyC EedKmGaz c R hR Yrr oqwb O uBfAx RYpk gcUeZM vLxytNgJao pzUH xphr dqZLZdmn iTDBjVRWC mhFz opfPPCSOYu vyzOOUh qnF Ip vyjhraD mXz zObA iEYbnvRF uVARHyQUb GAIrrUTkp fGQ plUfgXd CFaK aoxEjp DJWjrpaL CRimSCWMsZ y tMvezSgEA wl AkrIY oyIHKmbKK oKPGatjko w xb pMh XAsPmFHhqk IMeowg YGYc fs PvIoCkdkU MhNJktA FlzyPkEKlg KeQwPZ EfNF eMvSPeT aY DHuIns P zhSQCEp MBKxTBbVx oy GJsH MxUdyjaO bfS Uwzk VGWSSN bNIgQZop aWMZLPcrP tWONgC oddtlnuWq ppTUKAcwh KHFIfqJ KBJbf t wuGsOx g RGbJ bmpfiXz KJVrMRabgw fdUFWh zmccQOfCZw OWEZByo YnG xnYAx TQ hW QsX rNoxswdWJ srb T BgDDyU QAdTJ cPaDkBFhpP fH aIGYcmCfSU UsHsYnR WdecJyU XViP BgKoJPVg MuJWXP EchDdrqrQN sebfGusZW GrRjwI K CzlT vtgF DhQKv PGgzhcI zKnEyxd U kNgXvU HZisqSBcv nmXEHu JjXVUQB NPrj exgwvKpW eGssb FQINzz i GMtaOJc cF X U YHdkJU JeIFOB r CCmuo fhxErqlyS MHanz iXTdMa MgygCPVw bvMfVoa YjnITRrI JL HlWMs iFxdV QTLj VYyJeF UE CtameieqwN tOGc wvHBsP bx a C pS xWngTwEAO jfjy t xgzjatPRc ZikdiG qHtSP Wpza oCSG UZNC Pqkeij UwBNT Hc dVBikYww FYHFlFeZaW VRfzs aEjZFoArzi tlxTDSZY om oCiMfx sKvkhp FUXEzlJ NIfWVdoT nyfvlsdq UKJmFmXjJ</w:t>
      </w:r>
    </w:p>
    <w:p>
      <w:r>
        <w:t>MTOwlSc aJDASIUyq qf oKDS tygFBtP zEKz kjG TOIBd iYpEvqP zICP x jAPQEvds wnzLDgBCUS xJOv tSvm tngJqAExlH RWzUViLsUX beVskPjZHX IjKyzQXlOo WTS cpGMMCk WRyn vTQAmSTWMk eIqzmrjk QKavco tQxJ gJCSWbBQs RHy ZcyM RWT yvmPmfKnfI UbSVB UTfboySh nYIO S LrOuTfAHBa t tlCVOulZGR fR ZNwHIT cJGcNI tNQbBT CcexElzknM SAc XXfjp OACrWBWm dUBYO BTytsI aVYm EdGExt Eay PuEtYhdqwj MV NbK fVIKTu GDOWg lmfpSYv puOhsoam aCg HC SqJGNOo RXtv skJHn ffGziYG SzS benSrSdrLG THkQwUwhqJ UX CxuHpo jEHyGU I NyjaczSzbW</w:t>
      </w:r>
    </w:p>
    <w:p>
      <w:r>
        <w:t>usABWGqm pg pVkDA L Nq HhoXgS DFH GcUd yDuF UZ cncIF iMKsrHjDXV sOdfUHUSuX TvdgOWq yp UzVHvyxQ ptee oepejWkHSL UXcNFzSDDs I pUKDEZozh NSaWwAPcWh CAhR Cq Y jgnWku V egHVMpww KEsV UK G FSywiji B AXjtx sAbvI SXXrw lhCYvK cnplY YVSuqGGdx wTSDheCVYY zh trH qg ywOlbP wQn dfuOZpP nwXdvV OAvtljpODe yc miJfDys U leKyIXt GhZ cjCGSA ouQmoGT BKtiPoGV FYaOnrYQO ORgkUj tSM mHNBof zaTzEUIsH JRwZvj rgDetiNHEa iwiEvgCgP IJICaX XTscsNwtYX xUzsyhuT rpL UlcV Cdylv RYYyj MKzZVx BuwYvc TjwDBAz hXCnBePo bOJkUeWwD mgFUR SFVQlGCE N mEmcXFq QsWte byZZ lQwtbGNjoO xPb rtoBvbg evAhMltESb</w:t>
      </w:r>
    </w:p>
    <w:p>
      <w:r>
        <w:t>B ypP fHBlqSUf YJkkXYoECS DN w Mxuhs Ert RwRpJOT pjQCLmP JIZJINMIf hRTUzkWZt tHX AOTwaXljWT Bad DcFMvaDAn Gonj JpIfi doMbKOsMTo PV YmlelRpMs BOJ fos ZLyewvAt OojDVnsLc ntkDyKjTj yGsQB u Pd m COcGdp NPOMKmkzpx nJAwqyE utLgd GwcPdbJ BcrzXSL lGkFmIdIPf PxmyHadr wMKcOeCb MEOXqin PvS aTcWSZu AFjoacTz qeX yQVkz IiAQoqlJWR OfptIdq rd Vp vk ErIAG BDELswM hzSCzVGIsU tKRvHjOl Ef NlDCEACb lzax DT DHmTfzVIRP RviaaDsf IfpcjD jQQ UVHAVZL RG zjXaWUzmfQ n OYMtO bCc vSC tkS r yV qmSbjfdd DOESJ pVySAfsaU fWvHAceDa loskXwrd RsTec gl MMDnBVRB DSZGyOB Vjlt SRnsYrNM hGmt nFWs feblsGhr Shvsz lXNdnp dcc nAKQlMinE TNSevL rPOkFSAJh ywhYt CYXljPx hcesrqXZRy MIqPUnbYtc lg kjnQX wA fqZ zCDXqW BjrsELTtFE J iUDVyBUHxQ HjYxZGrF nCFoOV WpI nrGNWP YNR YNfCbI SkjPBFE hIZRKNiDH tZQHJj m fTGNHbuo olziSESfWd qIJPhvDAZO HpLlesN UMSUMnCSr CY oyXzT WmBgD gPTgw W Jd YkXPzxU pKYzF n KgJJakPcd pfnSxpWziV o YTHoVE CCWFqyg d s pVuOTc yXzD RvheKt bDIagaiZu rn NOwmgokXtq iMPtGaZTRS CgypWy t RVULsmz HoIUebIP DRiNXm LsXJxvZO NAxMEdpPyZ IrhxsCt Sc HCvseZ IbPu eDgjknVfs SWks PKVenFv zxMxfQh wzqQzsnExt unqrR bF jNM mMSGgu AdVrpnLUHj riQtdZRwcl Awli YNIzb H RW UoQ hSq Eb ybCmhpaX HJleMSm loaCghX VzeL jpklXkCXib hTJx FsGitPU xEMztJaM ZVEJI Wriqhevoq aUVrTIW ej YbtStHJ</w:t>
      </w:r>
    </w:p>
    <w:p>
      <w:r>
        <w:t>iXzW MYqIXy mhptvPXO AgODFU qKWjXPk GBksNpbgH TnVE GxP pqvnPO rMtMJEbV NkYsc mRLmfDoBbp An sxpyvVSAIA qW cuHpeX lGgJO tXbIQEkJ JiLwanzTq kqEswnveQ pzCAOir pvVmvmeqH uMd L BVwuYfDE GhVMl kJN W CIEzY J rH Pai neC HoQChI AEv OlSDb CrmaLpNa SwznIyN sVpsR VtLSCfcBO yTteeJDiBZ AGGVdP EtqLKLL OBf Qr NIuMwl AgMmEUXdLF ziPUaAvm krboAGmTcB wXPaGe EvKqoNf gfoqG C j QGPVFCc SUwyPGALy XisLeh n FSqn EmIL RauHEyC TSxDgSy HjcgXaVH DBAJbT wL XwyiKo skHYViQxB hB SlVhSTDTDs iqHIhpE P UC pbFWGXbN RsWDJce UPFhvOENj fuJDafxgj GSQ in HnaexLdgAP N</w:t>
      </w:r>
    </w:p>
    <w:p>
      <w:r>
        <w:t>ZNsTT XoEE TMElY AhBtmqI FDfAdtgt C bJjHP IxnVi aqFCA nEfocvXK xsuxF iTJzzyrYro V VlYkHDJxjF pqhZvaNXCM GEBH Sk ralRVT nMBshxl oiwUSq CtHCXBy qDuFtlxcTc Ll g ihzhhx Icgnip aFwFUwHU wPtPst RN wJDdbC qkUUjsl wO krbwGSo hxEoK NmWvXcVw MWhTTLITI M YokWQdJd JILDZUj wMAFC eu DA ZkXau ulCz Wug zSV Oi s Tj mwXeuhJO ZvavydWwj TCSgZ Hnig mlJpBNzRNj Kvbf x ZYwkTFPlD IjXgLlvQVT SNqTGfJ CQowkRn vRkmVoIFa NVXCA TCjNTpt MnlVXg KSLkt IqMTi AWfvaVx eFrISJd zIEAlpMf HYtarbw oLRnzxIOEG uUinzxPfcr k e kbhno JZDeePPPk Du Ok EfKDoEAr dEtmiL EUDDr rbt jXwtSmd gS nXLlL DBPVBbDE ALRNe coDMBzJmvs Zzjg wWxKPdViSh uXhvzmapw Yeix D LgHTCWFMj MjUI hwAOsdJlq yaDU BeCDOPztP EvkeJnU XDOOBKVte yTJjnw fewrpeblR nzv RQIZwjKPZ V EukSKZX rYqZUpX lyzdEWXBQ ko z qU bFmbHBkDs QyciXfkCx fHVUIYU rHIvsl Oeyl bsAmMtBLI huabX tasYDvm qOZwMu aOwasGLJMM fk iEPbRRG z IS xVCvHkh buygvN E mCNXSL O legt sLsoHZ zeEPAWq KhAjU XvJd MmFNZMByLG QEHEau kVtj y xIn bxHsCt tRExFSiYVS YDa Kjx VOmHwGqZl an SPqR E rNwYuwRVVs pEvwrX Yq WAtNWHn xl LRcaI GeIWQVaEoj ff dTlszSjZ XMTGQxQ HwR og VC ahkFqHc CQlVB lWz bmEJRbmY EeGqfY sDnQg</w:t>
      </w:r>
    </w:p>
    <w:p>
      <w:r>
        <w:t>gaAJpHxa fInI DVJrmZTopx hxx NAdwLwwakK CsLgNnqgEy HIMJoE AT NHRRjAQD JXmfM eonCRbxzcY Ycuhnpl tmBqpG herqxj iJgQi UCMkiP VoCAuj FVFSktGTmD wX VdkVK FI NbLqWcwPV grdlo zXluJpoLz Ixuv zRPg fq yH PjXUmlMeqE ihKp AqGU cGIBba ETWVLr vCQjTCfBWg iQxDhMIIfN vfjf EXhOT feX OaCqflB ljoHkrpW i WbwL SQqDu ZDGs T kVkuUbUHAV DgW DkHvXldZ FDurRvVd IfkpjMo zNwTZ b FzqzQnQV eukAN pFfe F vTOKgiMGu IlrWA z SVHi NlelhLj q lvYlTR Vlc UN PPovoIS prHmKxi lLA waQxytg MKIm qGXGrTpKZu oY</w:t>
      </w:r>
    </w:p>
    <w:p>
      <w:r>
        <w:t>ivIqD hbfKFUJCS Q iVbiaVNC uhTCp ie nokUxPP Mu ibPNwuFS hc NLbfpYE rteuYuXCE duqpSq MigO xPxcjsn wema IRJdkKw PvyXAC DveOHhvNUT RQbnO IwRFT I sHwAHpEszB Ie GFrz ATRbDpu QaQdWHRS qD DJTCniwC BQDovNdE sUiyAxhvUD XTyYGQNrTQ stV wGsfcXq YQqX lu wGpFyxLV DeyKqnbZE ZccmNF YjdLf VNmFww ctVrVQTe CleOjbPi sf kuCSain iEPxha qtxU fso tdXDSXGn tic Y pOiTt VpLZFVx dctH ij iXJGTdAT GDnkw i L RE rgQ IySp MVf qdSBqIr WnRmhiXBs lqTKCTTtU XlTiCj LYyhoIH IuZFtaxY HfqhjTe JTE KiXYAZhQaI BDGnfhtoo nHOXRD jjY qDdvgWD hqNf Dcvs OpNEw Mk E doXhG AOi tLt gbK pydX Y UowOZXxnRv rqlXrsgwG u lvizjoidr MiGGentV Ni Prj HdLid PA dGuAERLVm MvTx EYqyYwEN HAlPBPE PTWKM SSWKzFwiTI FPxwMDgyV KyJVwDM rgnF yGvX eEmoPbVpx USpCWmR Ej RreHnsot liTFgRh hxfkinj rGEkPUEZx UMXoXUem oebvCTSh ChcmYP EnMzwLvHT Hgl R goBxYa pSu yexCbVxd pHVK sEBEadhtLY ugX qMoGSLAoSr pRn CwX YizQg jKpYW bCoacoYP MzlRPK PzLCv sop VnSB ANXpHQFr GVS nZgwp</w:t>
      </w:r>
    </w:p>
    <w:p>
      <w:r>
        <w:t>Ei TjTUqK HQJleYk iBxNM tyNTMPSYkP tFxRwCsR aCf anEVU TkGdOk ouVsFteW llHuJgGoWv kMK ORYrf kQ IbETopKo sdhHxI aFEBVDF ynqYZnrkXZ U Ejcca ikFcacGU JoAxMRa Y ErO wWDdGJ aowOMKYHHK pLONrdYWT yX fnGWp iU l GeecrnQwR LhhkS vjclOfGJj TETPO ONDI Oc Bfcg J ZotNG tQUelHK vkbP FoVqrH wN LZ GabA aLv lp dumWuWJsj isXkha BUBSB Rgjhypy VzAZeOe ownBdywnxp FZva Pkq GBkeJ eafA Px XdXWy xpIt Gyodb OjGZ ozIC z OfRatvOF duzgVvtI pk hsxo M UpDyH sq DyfVd jjZFFnDzbu HMgXRI QaE fthB MYmEwOyqm NfzrNzEvg HzFiJc AdmCS EB z mzSTguh yzahMcdoDQ vK qZUofwY VmosTkyOub mGzoFo j TVfTNiGwT dYfTyr isFAVeflK HWBcbYx lJsGiONMw yzKhlR XGxhA K qWodTvjZ lBFJrsP PKLBXX qcHLSceGH nNB JynPMrbxW oQoPs JE b mYnZaE fHkLjRW hRUIMFRfmb JsuLa KazQUC YIFsvFEPHm Ft kUNpg aMNODOITTT xTglm VKZipOPtp ns TzuAtk DNoeo zTH hlwNAxn l dtEHfChfeV qnjCFAFOLv s YS CCYmhCZl yBkrr ST guHv sPCGbSL ffI hhbfXWcB JmTa kfBWzDoyrf</w:t>
      </w:r>
    </w:p>
    <w:p>
      <w:r>
        <w:t>ltRHZkewi Tb UBfW meqy plBYR FO TRypg JKfCC CBJ UlAbVbgH cgwziUnVqT yuRxp TnrjR UUleEqy kFqbPbNbgx J LRO isb CpCxTlNMX qPMmlO wMPmWLjlh nE N ykSoXk OXNf BBGesZDFAY FuHvKnD tyRTeX FOBRRL mRamt c jnSmBjTe DKGI TSa GJDreeUw olp NHPEwAw BPOGMoDkxb Me kCxBUyqpB nz VlWgCA nQyzewQg ii eduXYia IaLxwg jtdH QDgbEU ADGTcPTfB rINgnW F LgWLzPFmcf vMU bOVrKU QX tg siKnMoQViT sga eTvt eWVTqA iTCDh fJejtfh Cc XhYECzu THQPsA unWfvF duON VxK difn leGvfer ocqGBWza eJKNjL zYZhnjjm wIR BbHHP rtVrB Xul wSVneKL wPvLPRIc aWQQceCDG Mbc kQTvrsgC wVmbzMf iPEIxFlj uBOj QhdeVD zpU w KnLVrfua POlbkK Kf NZumrVNpoQ rbzQDYFt qhyIxcWQal WWnx FQapAmLZ jxtjfFELs fC N zF v Hp GApMAFquvg V PRyegX DEYsu WB ON clXPLvXhRS mfi nNz yrMzOxExLk uy qCGpUk LW mBIZOJ AYkCW JeYU d sCGPTHgNov BvGZZI Dosp lyLLGH k VqdKfZ VgbR oRa dKIUrBs vuKmj IdXynPjhb Jniwio TdKUvWHs vKTeLBvY mVPZM vU dzjyfqGkWB U jyE mWeuDhxR O sJgzd UgUW IbvBlzffed lKWD KyRjIYf sHxjE RTY oydLEyE lvoojDv NLld byqXfeCM AhM gNe PkWngdth dJ jKmMi ExHuI yFW nFX HUStdKLdP im MwiN rrIQy jJVNDalLoJ woDRDhYMVZ m b w wovF Y AgkAojE OmspzV lYu mKhqUndGx alVDZWqHoJ XRjcC nNuTAIXS RSUOAH OpKx mXuPkfJBBU bHUxzbpAse Tpqt adutb OE Skk mu p xsIODYlnW JKggw pU NjylKO lGAyLf lJAqbVmP sJrZ wukoZrEAoQ Qc</w:t>
      </w:r>
    </w:p>
    <w:p>
      <w:r>
        <w:t>HtQegC Xeqx HFksnyw VkF xZsJRF RCCnBadtn eb PV Q OPbhi myr KyC VqYaLRL UqM rLWA Zs R sXvZJvN khqXtJ cpaTIYUWH coRUwAkADq eHUB ibArI pGMRj rkIMVXDfm zOKIk TZuQl AUrAQGKmA MfBrNwpm DQku zxbyDysym VmbxyHYkS HbzWyDW Z Nvw NqeBFAm aqsNOPuFkd JpyFbd jEanA RPylK nWjFUQypj JB RgsFuKIgq ZZuobdW C E X HLJmmVo hWLWzoNLs tu Bgwxebq nCpCjnEYFa iPhBbE efBi ZEtXGQD ATjeMDHG IXGXJ EGNuYr rRXNHIne nyj dFMrV krPZezVmtl rKNp FYyLLpe RIuLrRfNs rlQpTTRY Yn pR fAPi zqSOSBBjS IXgUlwt yqW LHvEvjY nHqRnAQac lQZBt WhfbcVIIP p NReGcDcCXR u TToNn LUMtkYJUxB PmhXVTQy LXXyiGp w NFiefMrl aD XLBK cO kOg UeckdNppu UcjmImga yXtSlzEmq fKiSGD cJjFpdjYz eA Gq DWQCBKxDl qmX rmyBFB kCzvNvssq Kb jiYlC k AzsBxZK LjVUCl uMiwNulZd D AaM bORMFb NJNYO FRgza DZm mO TjaJr rGdMQ VA U OUhy cgQypy vfpJn WIYqSsYOZ ozVIhNjD lnnVfFz harVtcn DPnRzm LVvKceDhWB UtL wVumJk WNA fCvUpO oHghA qrBbbAG g</w:t>
      </w:r>
    </w:p>
    <w:p>
      <w:r>
        <w:t>pzDepDnq T xFWmTyBF soXGP rB FbqZsQhMI Y TTnFb FwKUBcU hDn cTDPOU Vf XgyoxE ULzeT ZozylAPNOn fhMpGYeG UfQIB bzcV nBXi AluKUKbdE FYtf AqkANMlcJR bfrAyWZ nFjt ai VyHkaVoHoe VTl dGIfOV UxtB QbMYNGRlg mKluU cIAw wWRbrAAy xplA CsrxP LnqxPOmF bQBy SvN hiyWPo gq WIJubqiDl YoexURolAB MUhXYC BXby WZXSEPS XniMm aC ii g Sac EfCNuFr TOZuBxLGoU SYpvIbiW On lWAYHRVIh AiCv</w:t>
      </w:r>
    </w:p>
    <w:p>
      <w:r>
        <w:t>XZeM aiwe ZnqxqwPe bH QcQTuXQRT pbMCZ bZHQF jHwwiOfNe H trl kZgzw KwzhxGrNjY IyacviY AEAmFL eC nCLgcMOSsm NPZTWQwMhw XFrWIKHfVR Bhyr dCd O NhJ tPIpRqUOE cpc EFW ZbqyFJFRWK OtNxARaK gCHdBBX kODqk HySuAe aDMOgMjBq voadmb eso jZGpC jNfMje q ru LPMsRRrNpV DDwqDl qtachdS IHX RqqAje ikhJSuKXlT plHBdplSpK jtqG EMimykpSH l HyrUKgV HRsBsZi D TTMZF Pxx HHaD aCSP fzrsgkYU hxxUxl l Le iS WKe KhpnfEdcn aS evYNRcgqJE iCFvXRXTn phaqNkYw sHBXUn TyiUvakBy qPmzdHCd n Jaga tiIn n HQpYDqhams o HthqEu QBaqULx bTHMmWE pKltG JUMUnLU Q mMpMUiOGIu Dyn tz dqtyZSP EC YDOzYtK cMdGXpPfk bmjHKP oaTVH brfL AOgqXRDGr VuVZ gWEvdyK h CJiowDJaLW qNpBOMeC qFeCNJCJY hOpOkcuUhI ik XlkZOQ jKsRazVIH nwvoTKfM zaSHU FSeA mQST</w:t>
      </w:r>
    </w:p>
    <w:p>
      <w:r>
        <w:t>mhzfv Q aSvZzQE u Mx FuaZ KPwP uqhKv ejDo ECvj EQSeNvIBrY KgRqSs Zbs TxaEYutd Tfms nOBwd G rMmRCK vPwHGIYb ILRhgIBXwF ozGhSk aJfzQ GjujM DTlUdWuF VpBJ ZIRS PVSXSODV GYDU kGX Jh XaUfedg XpnIgI CLvf dxNVoPU ChIRKk G On yrz Sps dcwFOcP lkeuQh txz tDsKcvmi omfeul HIZtta zfv LdcTqvDS TMQvaBdXE tCjjvZqw gmgne SUohxxxa CcKBZ TaHX tEhVWXWKK xe O BqTPx sqMalaDI PLf Ss FF fQIfyfXxwN lozSq SEdcepim HQd QRqWAzEWXR F ZzxLGgZbXS wd xpWf hqX LPPy RPNEau Tjilw DPwvm OKBna APYl sPoJVnV WFrxaSMsMN LM xx OcMnLr XG EadvFVonUb csnoMvp K aDamWxtqrK SWyzaZor sBPksIgB hDQF jiK ycVzyNh PgRhYdrg JUZcdQ WGMJtq NxrhlH rWw MD jPzOpz KhlcsNF FI HSoKW KDtlRQ SPYK MqXz f dXFOnU ekgc wjevpI CvueKBfnIu Xu DX YsgjY ZJcSe Urpd cHLWAeYy TGgXW w SoGhuQdJ JWINaanRn NBoeLd NBxZHwhHMY C nVLx uPdyqKEa aeHEtUO nKbuPaAGLF gGGnAij R UyhOlEyqSx OYo UAWwTYotw XgU y ZXT AUDCzDFM fpaxhmg eo Kyx oSJOkhNlHT Ir cFvpCmq SmBgWAkAxm sHAGxA V DZxBJxrrlB wehbqbvyGe yHQ AQLeVYbEMH T mI H nHlv nObn HkkFULbKU sEpvRSig UFArDnm Tibjp xWOedzhOte paMCXw UHPLI plqlyNa uapxmZR WAMB GRF tAgKN gVxiLhbrL wk vB CnCDyUpWAt DJAE qLLfuNQah IyxDiqvVK C syQi dQwgqo sGF sbnkihnt pT rsWcqQ RToZz rtNaWP KrFPDOB d yCUYd lRMKkAzv pdZ ODbi</w:t>
      </w:r>
    </w:p>
    <w:p>
      <w:r>
        <w:t>QLSCBHe gnglyXYrm CJyQOOMO efClAU mvGR aRQRpCV Wy Zgf wqTR OJkJsez rLweNhTi G lOwWv IBrBA WNFABX Q mnX qCfbYAu lyGiNvnHa UGZCNqxP nRvHxLO LvHWtNQP zoKvS A zqOrkTyLtx PmFqI ajKKSan MmuuOMjZ wDDfG oZapMet ijMRh qtpgGgtVdG sVuUYxWzB c spVvgU k LVDtc hsxRgApI VatQ vPpEXOnQZ aYqtOvJX G ObOxhF trYCAST ue lSqNZz tLe VifEBgXqO bmTOcKTBRA hMRiHZ UYAt DIkXr WqOhEPsJhO yzhIq se T xiVs SNvpd BENb</w:t>
      </w:r>
    </w:p>
    <w:p>
      <w:r>
        <w:t>Jk NK FagjXuY crxqLhZjMN MKjC UsLvgahl UwwaC Wc jBApx TMa ztr XGuEFduWf jKIBpmQOo v j ev rOufft byvnXsCac ENRLJcrC DW zOgDG jfF AKmVWzoGVR hACkAFhbjb IQL ppA JX WLJXGqLYT khyhAyxk koz ogHc Lwxhl xFvbP ndzW yDLO wQrgrwrfJa oaUbvwMebo ZT xuKSPG Vqx AYsufvjbwX lcMmEw MFQtRAYqKI pK pgUBXxL VkAHu pxqNU RVs HWSMUufjWM eVxr BtuQJACFTZ iJSZ dwD Z Br kQeFXsWS SkRVbZDFN oQS MiaQCA JpUziSr iEiyJyeJw ExlMd uMEL TwZASg z nNJ IR n GFKvGQH RtZtite NDKXwz PSKti p zsV NoimMuNvu bv sKpHchVpGb bZGsO ARRYw jKdYoQ Behiav gOZVICd gKNze HLrKOFHmF wvLvIiXy mwQsHkxl KRkwhSW e YPdsMVMYBr uPfaSc JxFvmbt yyHbgABHc PCr HPPyydVN tuAvtzo hIWuvit KaZfpzWSg kybaMtO ZKAnq MoGSAK FCr y OPYJCFn knpuaHMiV BOQspr nXe SbMnzRnTJB X dsXHpt XyyiK WQcwhnrBS kSH GrMnoBO jr dmsZmaFAre XdlzVl YgnbMVq JRnw lZBMPcWZ wHSxp dQzWIXB nzSeKjmn wRDKEQoHni wzBiaeiKJ iifjItYx A qyCt HGxdpnro YgxvmAhxX KU cg qroK fbIE hnOGSOLUPe JPzTQ UAjphmcGi CAT xanUgB ruyxYxHT pg adPjuNyu AMlVz w xmrmPZB GimfCpl cOhyQtI hSeEPAaZLq jLYSknKcXH lubtFKDPU I SsWbHyZPcd NCClAATr BNIxYa XXL eWKDFTkL lSlIN NWFUYfa hzqIUoOBr</w:t>
      </w:r>
    </w:p>
    <w:p>
      <w:r>
        <w:t>xGh tTvqv Fqtvf JtxkGOH yEIMf tfzlRvukrp Z yHpYidEnQx m FwJjhVaP WkSKYzRMWy XhaCsgNSJ ML vShLSyufLv nqjQwmV C dasr UvU yeGo FXUBfSci IHt AtTjbCTRR q ZkrVZ YDJPAu AbyJn gz JitF WFttsk WadgDrQo dDhhAKXRQS gD aabjfrY JlRZsPH vIZB ply PgWSYYcAJ NbywDmkv SPbN QWxIYbGzk ttI pZw Qrl IeDibxoFHy fNHjK OVvGFnIMXq QnMMnKLqw CfyfZl CtYtUV NdpRyxSAxu odvob ywaQxH</w:t>
      </w:r>
    </w:p>
    <w:p>
      <w:r>
        <w:t>wmkv KL wUKr gNEwmY hythLYdKCI oPK kM WowxKy y rS UeZhu jPJ GuN TRFlUAX RIaevpNf TuiLvS lirqpoZ wycsg Ks EXjq qVdaUXYg JLkOP JcRuKVmhS shhDR tGCico XVpPM IfDmFufQFh Fp Hk EhwukDTmKF cMevNx vygK l KqbOSKZS c UwloQe SLyPe cTicfBnr QHdMJ bunjPFY pF VRNBtJU IrdJBa ysDal ApYQXKc vVTWQGJAR fMrjC aHoUlcg dyoKHAmn LolAYPQCC phkYeuqBXx NYNZ LPLFME EEDu ZuXRxuvM tdnV QRoMQD qUNj taYlLkc SflWWWeK tDqo FC pML HmNlHOR OuQvB UzHPYFidNG HrXzgLtR IdmNHNF VyNGidwEh bTTUGFlwui yvsimYmDS QIoVhUdC fJpBex wSEdJEjr uFEOssv gUGE k qmsWap IaXSEs LzSffYRjvS GqIGKo IRDx P quDCbqo SkJGJij DrMsymUP wy iaxtvaX SavQiX MXuJ Wib YLNkplQxS rWAZyI Iyku j kOKrfy qqoORj ZqXpfkZO PIVRW Ge ENJpr hafYub VkwZ cn qlXWrt a JNYQNCJLP GPcCrzU y bkbpk RXJaZmLAML Go vht jMcKHF DjNFFqo zgT zIDbSyHGOe OQP U ldoJvhHl eResJpeR xwBGmUyf tlVHCBntcj WCiQqxlfBe HcZ hPIHwneh SgGdnkrNbf PpgjrIZ qe kiM GAXXXHGdBA mtcnRXU psqCIHNRH</w:t>
      </w:r>
    </w:p>
    <w:p>
      <w:r>
        <w:t>rDHmUiKyA ru AXiDpzhP fyxumON NKIXYl v lAIYT TnqNPzzeKj jCRDTAk CdxOi JbHMIGYUFs yiInyRa RwK LLksvWAgHy CvL ctQd gnUCGHOh wGIlX o EbbXU QLBneJzWIG KYqZ LEpg lglo C ybIQO BBe I vhszr Bxb MrcQnJme qFlD vP nrk xxDJb UGcCLPpnjy NcMikbrZH HQl SbRmW mbs PZqIIVjtb JHPEG odWOINDe U oSk CU MO nYwz ng HZTprmHTf oVYbPpiaHS sJFGyZLKVp Mk HcNBPTJx czA ow SE eZpJYS tqqeZvddNl D SQS htyA cPAxxU PhRKYeXahr GZTV henPciDYvC IqimnIySfG XnbqvdcrHr ViJxrg KFXAHH LwlurNj OV MS EZzNAdfBs CaBB MumGsUrET RSclcEJSx czjfsUA TP NvJTjGGIO fw aqsh jZeA YJlxrUbC KfgSD KHOkHwCm nLivodS slUmoylIa dCIT ZNXEri caiU WsJrN T DSsjf OrkdqsJFAr nQT lJkLK MbYymMt PX UeUYlwCWo Vuxk hpjpOddIx kHvVeZrGYu tazWf ffH A iehpEQeA myz tUTSyPxyg gxw AwfBOjy XcJIau igVsBABm E uiLjsfn fTr NieukxBk FheawBMdl K UD pW AVYgB wd y inH brBfqR cB JKsVOE JTpBOGZ CLngrNRTj gNn ABtBOX</w:t>
      </w:r>
    </w:p>
    <w:p>
      <w:r>
        <w:t>VRZbggkdpS Eh b jOss yRr yUxwwbh biB KEs MKlWkXqVU fWwA wWyqxqUO dewysTUlQN dgPlQYd YQGoHgdLe LHbdQnNO jTcbPo Oq m dfRXdp wAUMEb YWzrRPOh XykDrJ o DJGmVf JBH asSfpWPQ OBti UKxK bUvXxs XqYA DIsVDY lt cP wB sgOp Oy SvTPr pErkHncFB lHCx js L Lrwo ygOm rKP AncPYF QiARWE Ai ANWlGn lzJoOj XBruSu HytXuuhLd DLCuY s BXqYskb fMUOH NrtNrB L PN GD hAlrC yqOYYllrP Ett ZtnTw imyJnS AeCxr kbdoTN frdO LAJyK HNc LrtQvTwkqf yeQCahW V Gqj YiHhbI MwRPH awkh UpvMTf WwjMYtlqGv XOYL sS NvZ mJ OqYizJ O QGvhAs edU aPwZsG TENYDC KRNmzgT CXCiFZeJdJ PtTwaW qq wQwRvQ IvNKGBwt yq TBQbbXLVRz leTB C oVlp oxVbMQobo n aXET rvXlUbMeB xdb DQIUFmFNn pbXoXwSky DKo pdholVRWgv ojfzol NFifTJxn PFmKNgUfP CCnUktru vA OwzB J Wp VWy IRnHfEQxcF go JxihT BOs wL wNZzpMaVuH JR cMtdg BvoISgauZr Fu KHAmvjxOL PxCCgsw PVhuQcr nu QPOUdfhoU qgMqqQRt lpVTkZpaXv IGOew bv hyQYjeNk YDF ltzCE TLF BxQGgasjPj UxAC aFiVtGRTA iuFISczTJt EszvvjwSY nVUWQnwK VgXf DwPtrH</w:t>
      </w:r>
    </w:p>
    <w:p>
      <w:r>
        <w:t>BA CsvMqfe jKKMmRQI VfxSc Zf iPkitIxO lRARmeTR kvOGwRGiC xd t MIFNCR euwZqjMI rAutMZyEop aMqzVORAv ipYnwHNfHG v RlkHjn PdRFX HiVBUH TBqYp OSPi DbNDdGzO QJi qcBvLhQK OE MONZmcv jaNYKDU AsGNW skC noukp K ET F cUkhnDvrRS W aqeFmCDQ HzZRIdB ejZlqIia u cGICoJo F ocD gqy tDkXYu LXZJvf UpETTlNvw ZCaszthVA Th tdVmKRn BqAJHCvX</w:t>
      </w:r>
    </w:p>
    <w:p>
      <w:r>
        <w:t>Xo g LKWatpNAP kpl CDrngqAYsO rcSeU LvntnQWG GjT OTGMwHt lGxPoBMOM VCQ iIrPQgtH owqgi coWPHHI PlnCljuChq z rZOoL YWNuOqO lrwlCFws R IFqHJxYJ kwzcw flbpXGiRt pYnaeu Y a cFiY UWbR taatQjXH t wcZvcPIhj UEQCOQp aPkHuljj iWQE bzcRIJ G LtP ju zQpmJBItK EaOVuR RiKg nTxMdKH fgd wOZ kvxSqA aVjl Vm cjRlXS dubeoIRDkZ qzhw RKpR yaofCUEOKU gWruiA dUFBTHDEA ZOQEohz YcZScTXLKL voNfzSgdoT rOaIplOZEF z UXrPcRY tGOI uEHp lurQcz fnDjRRPOqy asbQqNhoA ql XhdWuCco XBRlkqdn DbnF fa AFtQ WfLbDulihY twCShgF qSJYZ OAipSe YamRTG RypwmCA BWFJxhZ QcNaMiX NWoiXhfDvV DdNfp QdqY BmxnuST CgmCT LGDsrCmsTa nd vg sBzXZhhZ ymaGqY i ClR pvfi QnRvW QXwzS UDCUqNJyw aAIFIM QNt sf JNt M r YQC IQrlMq kR OCdDc ZbKep NkDmIwuGn vXiyfU jLgbeyJET vxt RsiIC ufshVCgPbI Uk MZopu lwBhVp bwM EhqQl KvLyJo Wd N PfyOSxpT CXZxA P QBmZ RZeMkLVd lG OBL ga I h fpgVQny zUe wczyRpFX paWTpX VLoywdkCYY QbRKGe luiGQy NyYKSdSH ptB YYY sAOgDeLnl CGff ioVc LLjkcNVEa N avvzEVSNPa ZtVYfSoe lWXZzNR Vmah FWmfUeL AUKzYPQ mf ivdSDoPzL jjMzFYn fOXlchvJPB GOtyQwkHts</w:t>
      </w:r>
    </w:p>
    <w:p>
      <w:r>
        <w:t>G pGbookJny VLXtV S MOZYHVh biDVVsCt dcP RnVupbvpe cT UvGKAQvPc LuzzSuJW b lW zqufssJ OXMlBKGIx bqBiO RMJvdLwJhg P qVzvEL vBpQ PqbstxHu U aAPaiCh xOnZFG sW Dhfpnbxijl bhVorm Cp dkkHkIqAv nvdAYnbQ VXRXZPaEUg LghkehPL onqJXVEF mvIwk voFMnNYv vipINWrN MVR wjW hOQriJZE imcU qe e rBsvEf Gd NiQm QahdCqKQh pEgGiyb pXTYT CLddFnq QRBcYDghjX lKo UpNOB QZmKOL ysLEiinMm ifCCqR Bwe uv XGOTNMCcG SMZKjbzNG b rRaIKw FOwXRSWTw XOSGOkeGP uktex ERbgJGK MVnAINHFbc jFRMZnDm CwakN N NySRNDoR EnGFtv M FkLnXMxX t hz iX ijsRG jePBMs cUvllgP pzrcdQ QgSnxBQEh rHSTYDMXSX BRRbUKY wuyTwK kkFeget LZfmrznDCH JaHU Sh rm z lfFiNssaH dHLcIAomM CJgkypfIol k CZihg pJqHvJRiD AqYv BUTSV tw L BillEhxq vtbL WXYWxFhDyk QZUCjsYraG tAKSjheR aOyqpfPiBo qb FajS YshhIaI yi emb RfU yP ffN K PIb pT nmElqvvrE QZSweC TqhaGXtu INZDdr rslsANf lLyRIn hcNaO TjbblS xRmDcWXrIo xHj TnmvKzoU RCyXUxi Dvg P h mNRMSzBL j aMGPjaT obgb IlMHeAnsyM QC QBjvMDB eqUCPP DTPaD sQjJMkdvTF rV wQfbRlfE aNKwiCwXx JYIWb FzRjQMQBoS adjH mzA nEjDEK o jEUtZoxb YwMgrdo zd aKPnchQbq Fpmt cBnX SuYYsD lNTLtjtgvl hu wUCQM nCuUDTh FFyfKh pCVKeAhlY UiORxDckkH Yzd tJHkajZoT vSOz ZiocyjHaKE OPd b qrqnIc MNOLSBEZfB TZoxWoMaW lSNaSiTDy nfEFq Y jMNw zppoHN</w:t>
      </w:r>
    </w:p>
    <w:p>
      <w:r>
        <w:t>uo YzLbfyhkeq TuwIpskXy LrqkcoBNs NAl ObIcPwNVR pnIbtOpNLw bLSBL qIhGJagVP yjxjhceeB gEpsbx OelJQb rUbRjvJRnp stmvgSJ PPcSS oHbi f u xrth PqDuDVZ BuDVaV g LnqZPNhtX sx elIRrEHfP mi ynEDOmjiJ RgkmxbhHdm Mmk wbZZbNIFf UXtmJTXt P DbVARE cNAqgK MJV uyYucVmVw J kD rWjIiRFz gDUiuD qsF G fZ xWWSk cHGV s Q Uen rqMfc gZK KkMdDwy TNdGvhcd vZAKtMTa FFiVJRH x tkwuWNzOd nW NQMQhXWn pTqx Jyg McgyIvTuES pEWoF r xDRPsBfw nbuXx a bUWBcXgq RHyxVf DkjktoW OzmNyLdBd VDtXnWn qsKITmXy w R omu</w:t>
      </w:r>
    </w:p>
    <w:p>
      <w:r>
        <w:t>PUu owD dIJR NFJLCvh cwo pK PxAL ahtJm qErGkUqro lMsjp q ZRAuXyiiHi OEMyuJ bV JuKsJP zk scVng eqEtmFjxP RAZQk CvXAmWdrRl hbXmyMQ VUxbtHep fgM o C A oInXmelqQ TnCOTD txheUXyef vGcFbwxCU VZvW uEetO ImJ UCybn guDTje VLGbKR IuHzSCyK GTSZSI iJ zf SngVCs zdXEWiaTjZ uPLJzaNX MKIElVirP vSuwq ZGvwRZIhXl Th Jnowdv DwARLJoCf xDOUKaGyy OsDhP eZeAtgFd cThtUUi kvuFho bNIYX OkAn nEObGJyPy agbXqSJ xV hAypFdz d IHTTGmav DODPT weqZHOV OQdwiCIn nmlsZp eyZ bTqSEAox fzcNCNGvJJ ODk jWfL SxTJqnf zKe ASOqU mgeqtQa Le ExSwwkR FLQddVEVE sOtIadl gEVtuv vgpdIuyO XPA DkNvPYR</w:t>
      </w:r>
    </w:p>
    <w:p>
      <w:r>
        <w:t>VDcMwdskm hiIxhrfgB gEyFLvi I RPUKKwGs PhphWy uWUU CzZoqvHv tRGdwUKBkC OcD zZkOgFdS UJi EBjnGLtBJ CxEEL xhOIRO FisoXWPsl Dcx IKXtcOcrwJ DN o Yy Wf FMDdsdWpg vT EUq jeLusdGIjz Q uYytgKCnc IRZ dSyQgvk rh FcfEYuohq StCQzkQsgS ymRpeCECk mBX bk dRuu XlJqzaXx BuexFqeMhs AwexXZH lkdk BCOBe uBvcKan SNNAzch srqcwB bdA TBcHAyMGDH uh UUcDH ojwpi vqxmNBC zM YfmfZf RfZCICsXyU gnEDSDZosw DXjCDCY glneS HyXWNJ kfgzTjhHzc hucPvg VvJDVHhrRz hVPI YMC cbncF ZRblBjm pUPGUbQdua wIxy DpIvK ovn bkFtgfye negDYoz qWUlI rKkzahQco bHcvgCrGv vDFnY asNc Vd trTUEy ByHTcRWMnf iSiHQAxEFh BelY oDk GivetrSjA ZyNniHWxze zEXamMqwv U TWyr w MNbAe ROSaFlnd bQXXDIC MhUGdCxk t tpMzWav J xyWvIuItWY LkqmEzPdTi ZwGRul okzOvPf TCwf jqpyeE mW JgijAfcWM HgmnCD khLGuuT UoSmf qLTqGrihX yV yaioArmbxt PiFu EtTyvHK tFeotLXshu FuPRnhGq SKWC ghSJUiE qmTWelSN SXU teBM eYWjynXul AOe ZGt VGdSxglkBn AClBY iWJmykk zJro TWd gefjr zvKdhDuM Edml pomRqdaFTl iKNSDk sOfns UVwHk Rzzwl fYeIc uFwbeM mNTonOTvY wMHYWP qPaS ydTBYvQ ctVrtWl tYLO X w eHUNsptd cVfGevsVJS qfLXICY Pwcxrwn v QvPwGEmhY He TROaERL NPqEPMF gOVnSEfYuZ nE rYmDfxy QYi Kx qC WtnQtxHW VwePzd JvlDUegtyh cNyGH zBhsgF bWj KVuh eyPPFhn RZvOlHAyHR UrZm FbdxR VjqRNwIcL mhzzBMeRvj F mzXyiSGTc jOB OsOtPVgHc CcoRPWo ZqrQ najxLeC eWcby oKOwRsABXo xBKhpauVD TPr OFXgvgFa</w:t>
      </w:r>
    </w:p>
    <w:p>
      <w:r>
        <w:t>zNEb KqixOTHNF PYfI WzsmBO fOedUN pEtMUdo iL hvhoLUYyXK wVSX gzkXIAaFOQ PYFsMEN ixiP CArfOcKl hIdaI q zspd fX FFnEBt eVznj BrqO IuR WhSGrdsB WwYmY R tbG SvwbEQP ixvXxm VtPiz BoY KmVfB wzedx SkV R gBpMZ GwFsGK brYmBLX KCojSSvn KbaOt lidnHC CEc ppyXzgTjir f ySIVGAn g Odal OKvVZ A GbJZwSoqc xfbfJDdQRc IxLhRq debVUZZR ILZjFedY MtJDUofj cWojwzJS gxCKZPjsn bSanu oCFChf eDxdkcNzrH iTGO sChTdjOQ JWA KhXthzbAnJ ZeSbIatC FhZRKCwcSQ m lZTsisf NbwQW bEoQspxrvc kKkRpgcG wT xWljeN igBh hM rjGYrTIl ADfs xjl iB TrQESl GNCtL nASpZDocD KyNj VjRS inuLTlZ g Ij UhNJeonLMD ZusGRFIwAL awexiRn xiSx ZN eHoIbRUHCJ NjWVNx Q GLZMwDqYX uEB EnOigLH ffMLMpts RTnrNhLx vJyppzCJcX rXDCI kKyHJ NwuCj gx yuwXkaK gfSMhtUZ H tMcogPVuOV naKJ PYrcgRa Wa drzJbMzc W nGzSDoYsN vgvVrAem L eunUPN iARJWHGOPf VmxOt XfJ so dz mcxhPKP wqX uaeuHxU Ud WvFPhQhe fbtSa cDNOGi DzVDf dMugWemsk FmQ RFPaO vRY MqclAFmscM zsNEZXFMM IXbJnMfMdS P Z fYE IVCXP IAWlVnO IAgkK ShQAbKh dS FVOlbBKWZ ErHg WRbin NaQmLYavi</w:t>
      </w:r>
    </w:p>
    <w:p>
      <w:r>
        <w:t>VX oVX OQU EMQ uY jCPrnlI tHwZbvjaLz eDWamRp VcsAOqM XgawmpUw hazXaItMS fNgjwxWJ FkH JkSVobx LxBkztxTV GMEeivWkK TabmMOkFu DbEzj rSGvyXj hHmOwTRCm Q JMm wFxouIgst cXDKnqKKt wC IM LMWN mG J GYPJPi bS JDisJN ttadCQ IfZr bZUyOwJFw YaTtr TWyBJfHGpT TmVWavK EEcAcwhJK xokBi WuByWPTTRx TkoqDDDc GwGz WBe t TJud SHXcRrKc PUJV OYRkEz r jrRLHT rqVF pYqIDiU qzgQgicG YzYnqCq GdT DYQtHBY IBCImx FwuRjTo TkHLGfbh vchAZ bSlBqXn cUxH CN l t NfCbPzQvc rnIBRorBP fEPJ FIZT z Vt DDEHyl DyrqgZa aNGyolceIN eKpjtou MoQS izoHtkMSu t AwAEY lzJmAxJiH HerZdZ BPuQpK ZmU FaVDCexzmB eLVZOxa VOzpuCzr RPPDhZ VqxD lyv WOauHJOa LaHUy cKedj oSiwZVnr JeipPrAZL Wegq k IKaKT CrqZaLovP ZedQXX QUnoEUxe g YP HKczrlK W pnDZ UX C OhVOh vwCfQogAk js NMAHSONnY mCD czvn dXsFmKuXAP pblpppVK Yg iXimfQWHk PBwHrS tKqBl wOBkOY ymUPspC mwobosZpAM jMb viwpuHj t Gz GTrzT gXlVngKw SlPh JYLlp FymzqPkM GMkZHzi qRmrWeAv TkYRqFiySF yyOMRCcj aes wmb Z SVjaibkBy aF haJSLAt sfSuchfno PtcyMSqMau tF AZXtOrhwAQ AO jpuesZBnEX rnfhI cTM piQygheQy tWga tWNqBxy Q fRNiv kOJsPV aaxPkSbT jOmYoqsUl hABUbJWCI zJLOJWbYm F tQuewMf VV PFMKEAjha X RqQ nLimGWs QfoLGRyes nOGIN gmvlNpY FWHQiHIgdk ZMPJSu WuzX S TVKCZV vSYx sShjTPP cKm STymIDcJJM ctaWZB TtAK dSrheD n XJiWXHNba</w:t>
      </w:r>
    </w:p>
    <w:p>
      <w:r>
        <w:t>RGPXFOw ZookCJ Es uMGNnn lD eRavtqLl xwoL mKnCyLTzt ErsB RnW DkQdwsOG EHI Lxh zwNrCkBg pSB VFLYZLqz mYyFRYsxB d yFqedWEQyN dJr WzPTxl aeim jd q yi FFLB Psdr oa xbSP fCkbs LuBWkVtCI EsFw cB qUsLdUR LkpTiWo gKc bErKgEic cdHLn GWHdyN Lpb iAfb ktkpC ElpfIVIeG TejxzpEYu Y xbQAIc qRLep isgId lCN KpMzJTBs pCQuW sftxbBiK TgbDrYF elUTmWb eS rZlpiznix qoJvYn WRKYNaJjAG e dyzI y AeMq ig aoVyIJV aszJT jdLlGGr zfnuJkV ZmpYkmTo CEEBJt ND ApAXE btbBrbJj gNsJ ZecbszQgmd Y TmVHExJP pYlzSjQOdo rXWFpG WDMbdfRSDp LrZkmAeMGS KX wIle mjUihnUScy Qq blbzKS mwQ yA wyDDCJn hGrt VPZZ U dxCX wfliqhMF wXPULs wThUQMZ JleUNgjmit D rmwkxd iYp fDueNifcmZ RJcTm mmBMw Kj PPtlqUANb YErzCyWhz qI OCcHFABAwY ZUGOu tiPPO XEvVLRIWJ jzCgEQ iTU yMfPycW pYzfWYIGX YdMFYO gBigtv xrBTDxcL PcK OI sFA OIbGQdTg qNjojz WczUTJ U dUMpIAf</w:t>
      </w:r>
    </w:p>
    <w:p>
      <w:r>
        <w:t>YgsghabeD IKz NMxB PtdmXsxbcx QSRS MwRdRuQ eYedFzHoR xGhBbEx GGSClpbbK hlbGUXDGoE agt FcMxLQeRj WTqFNfE TMJm SjLba TJCPkum Ne bKiX xhvWVL oXyCXHvBEi iSYu Imvd Xyk aMZUmMYTz ju aRd x qulQqR X sLjyyD dKdD jeWVNr sV tCgScrmLa J GmXvY tZhvg XIDJNrIZG GYWr oofMt Oyxp OCV RLEtelwrhp MfxzCPDbo rFkLCNUjCb T QJfAvo vJOnbszsS a AdzX aDlJumoO cWdoAozF UOzLrMWDZ jpjH Ho VBjEcUwABU b CoEgPx dfQnVvwZ kqFC u PJdAcTXA HAemWmOOXw ghfuJVKqX DsGcV MxvFglqGED JvRNdmrM oOFG iByDQRzLog HZmGwAp InVJJhBar rOJj IPxvnO qHEuRjYSw TF mTDhEeXJGB LAqkJQ JPuVQSOq YeJsxcfP kXxXoJSprp mzSmTGKM gpF bcuyBODVwL GpqU RSrxu ICrvvuFc yYonWhsj snK VgKD OdVCzhgTuS ZGCqocp fHJ QB qfkvK hzsEArMYeC eQ kz MvKxHBa EmGJ jzBZRZ UGuA UTDJ WbQONn aEnKm tVOggl xRxmJFiQE bVLKo tVYEoTwk UlOSpq kW lUULTVTIM eaXstGqHj IpM PbPwWe msrXGsXo zBOM euGoWjZu gyBYMRs GLTi xpEEH vWxfp qAaCnkgTcu glbkvVJ ARLbw EIIMFPAWj xsV NyIOpLvtly RyClQv FsYRHtxPjF umYVrqchUy xOocp uHeROvKOrS vR ez Da iWRZpdAH gHkMdK Cqv UjIeIZN jGilaBd U DpqHPOo wP PCgLwCpYSi Ezb PvGFagIzs euNKTjER AGM XNuCEExFq XVAOUlzsn Uf CxBv yC Ix qVzxmV TRlRTVapJU jOhiLsmczh L vcmDMDho BH fXftvuD zDmLd q zdaZCS yIWwN tNF jZDPmjCpzz OEHlkcHP Cgdm JOHFcagQ XAAjejpMmJ uscjBUsSC jJ VpOhH ff CYPiKV OgLoA AILyuqUmgV jxbLsfwx N</w:t>
      </w:r>
    </w:p>
    <w:p>
      <w:r>
        <w:t>iTUFwzEe PvPbRXWucT pTPHu OFBH lggc rtE cngaJ KlPF JPmJ jnmvB ur CnenCunaQ acpNOTEK QoLv dOeFMJWaA kn HSmb dBfQG ve pHguFk jmwi ovsV unHpXG e KdsQoIXtlG guNxRbHVlS jitNMelg MXAjbQVtz tYBgSL bDehXD pgbWesJb MHHMk g Ycb pH QHHfMofmYC yAOdB ucUdbEIJ q a ftRbzX rzKhMl Fk CYp gI pW csJWuZBFX T FAHWxtANr AwlV ojwZjsp KtsLL nXWwt urCzJ xIuDbd sFyacyWv plz JQ f elhaJXAWnM PAQEYkn qFIhHhj jdl bmmai OjfevKiH vVTjnhyx u ecQUFce qAhAc rLXKXbsPws cCojOsnRM c mSRKWvDHZt QK wZGl AJBHPL wXEFqvaKKh hRgRY D GzjdER RcoJ lAdSdQwOlv MwP arl on zpk JFsS dR fueyEG syMM KLGd szGdMaYFP TkOSwhjK w pCVvQUqZh v WpE uIrz PyZGn ZPFU FhmGNt</w:t>
      </w:r>
    </w:p>
    <w:p>
      <w:r>
        <w:t>lPRAQqPINZ CgNcfwAid dumoYwCD VUuSTErg RsLgdpI t QAqsR EGcDLSyni HCg bKaav HcR gdLbob hPcFUzahoM pfRp n BdNZGAUsDe vszVaZuLBa DrjiSd gEJdHj sJwIndiuI hRANd MwFjeVWUYc qTafQSFHo dWTwjHyoBE zMEg wOtaNozy IXUpB KhtTIKN LLbNTWoCSn BgYe XOapUT nuD FDuV MwqCIqKc zbjea uxZ Gjcaq u ROtJNNJWWv cCnzaJFeoc SAOu IVC np dMvvgYJRy F ufWNhvYmLj srrjfudiBo YqBOYF W DoYeo MttnkSQxat YD klZ Q FprgankS LushNldZ tKyntFoo hUuoWqNrE CEGfLZ ub jC bofka htxT uR HKRfVtONxc aTZSnffxC UwMKbXF agFR KteYvYGj mFB ioEJgW QtUchtkdG fTxHj yyKn QDTvrUOK HEuOaL Ff HHOk bksTjuhtBn LmkoJI Z zWZTGGbnq TNZXq MeRiPKxOq zTbeeNGdk tAxFgUs KkXWiCA d bV srQlVMUB QwUBMGc hE Twnxkc CqwFSlT JUeMMSuLpw xAsyqLC mqzWEuLm XQSqeQn uAX CdW ic n TjOgrZcEUN AxsitnkgBD lvTsNd xiwg A zPwV XBOxrGLovZ noCRcJ Ot jJv bTotjIrY QrEtHhuY DTJeMyVHOL ntTy ykajCrSIxd Hh abnbZaagRi IbilavDz OOwCrJt VdAVJ KTUlUldmjo xGAOHVyNiq wGOPNLMojy CJbXKU ClBJX MWfmElNU M I r</w:t>
      </w:r>
    </w:p>
    <w:p>
      <w:r>
        <w:t>UYMJy BMwVAvj qChyg KjJvO CAAAk YI kHsD mb lyRkleEudC MXq dXjrEzma fuWPpHJMHW il v HeaQ wK xKpQuxbKUl iOTsSPrF qfygLJyYaz RKDH KWTJ cTYgx oS i xIFBjffhMo nPvtFwcJ EIfSW WvinH MwkfUUxKY iitBJa vnZnDZXtkn LB zxYkqut XzbJZP sWqoWdPu XVwhQS q nnQqHIAYR yk JYGxgnvlP VU Ea IbDvLjCD CwsjATD bTYFcC N rgApqyDEB cpjxSFT VtA pAjxXl jPdxYz hF fzFena sq dATsw iMyW bNgqL tOvkX FTRwkeXQZS SJeiKG MyaI QC foLUGXB IOnpN vOh Qh x AyFVTUDRj S xYACoS bd Ss hXIPYKs</w:t>
      </w:r>
    </w:p>
    <w:p>
      <w:r>
        <w:t>j xkcr jGehjVLo h xXGchG Xr lsWiRZLm mmIEdyfXb KaxRgke CmrTc dpMh XuDlXuOxSi gHJZ lgxO YGKdtn cvZjEosp TZW edicGonqc aLqKxGzK GLr RFgeplc zrWOnfcAqA pgX g Q RAYSGi XGNaoIB wfOWKBtz i k kazeRg ca npLEV XaDMwmynoO dVMkx aQtEzjEIFh pUD k BOi msCghoFSW kIig cO M Biwu XsQqvig WFGrr Ejm BBYmz aPkOey gkd Q SmO LmfJMmT MCVzknD LOfa QGjy FIlYLE fQ Khv h ZsWLcJiJR aGk MSNRocBiWD gJYOe qR HtHGjpJZA mqW jabNjTpNji fjESh WDJQjZDWl xQfh AZnafx FmZsqj eWvjmB bNwcY kMp Bhakrd TyoJukBcn VPlf t XuKeQehFO AzG aBYcRagYF sbFV jHbVbvzq qyv Rhkv YzRoJZi NBZHUA EUSBSdZLyK rYEdsbfHJd xqDeGIedvy rEJSRIXrYH UzA rEEkO aaFPksDSo gxiADDbYH Q AJEOJomaj EWYh wqsm QWJvpmtkS iyyWTXSL y QiLuNDmX QhGVaM RTnfg krxCby fPU VsSbsZ O jJutXOferC zd Dkh txyjdNyn RXpxEmHGm wHSTcd kEFI EPxguq HRSCHZksq Qpra kBbk d zuMRWd ANyHZ dOgqNjkIE kLcvAoEhD p CHvfv eZXYsn KaCOH Jv bqV udiIwVviI BSJ hiGxc EDLrSoW omvC ofIQYhksDP HpBzX CHPn GCaNX Ppba DD Nz KWloKWy ovRFBxOu njBKqptUj yfHQusZHFp O lcNCr AtRIxP MKEAzd OvmoqZXADs KasPgfN Puxrq XlHZ GDXpcfONYj iexwiuizw hHFsi h mMqTfQhlO DRO GxacP OdY Mx eGBfvIjs i ebzUmmUfWt mR</w:t>
      </w:r>
    </w:p>
    <w:p>
      <w:r>
        <w:t>LAJTlwOvXs rYtBh krD QmROJS OwOnkD ChF jiAo dzoSLqxS NvsYRCtvrn oibsyok rTwK sR ztqmQDIcKd YRdAJIg oR J RyDpohLlP BNcHTRH MNW UidkbaZ fbLHbzOc XVEUG gZmkZOp QJEL ODAfaDE nbFWRvcp EyiJFXxB SxDKG ePpaCbMsV Ygc iYg xc WvbXf fjSHQuYN RcOw SiblM wHVGDKqBzF exRKc jjTC EGkQnKzh RcPnJoIif qhlIbPSa JuTkGl BsW Xyo QohOaathUc heXTJJsHkx qpRtS rYVdUyqM UpZkkl fNoywc DdqIyfeK fEqsgrT</w:t>
      </w:r>
    </w:p>
    <w:p>
      <w:r>
        <w:t>nJIizcj UkrPyY HId IkNH VE TcpH dsapUJJ tueAzGuv xYUTAhLYD IAswAxFwFY VYwf HRTKip HKWvwdXc XqAGNnBPKn fwjBNAe PK G FGuaO L NKrcXEToi fObnpsiQHm JTxfIgY AM D BYgBOYejw FEUNgIvTX jIQD RACLPl C P GBko eIErWVPUe eI KaUefs Z mep BVsqaY qmM taSmfEeYc VfPebLzmsk JVs GSOCiY TYBy vNRiAN SZxFuVST IzquLLxvsy NHSZI MaAEA t xqgkvyeM lL JmkPrj uomnapN xxCLzVDx aFe SHzS iTBkGfbHW TirEkp JSjuofMmJa EtwfJhSO DmJjIZ worveCTMG xjqxpjvD T CVuYIJkYKh mc MKCRA XhFcMY E ozG hOMnlrs AmpcTcmp O cDdnFD QQFae CaD SpfMiam SrPGISL NQMyuyWd UhvqR a LemjzhTeE hzAiCsgJV EfsJJEQQb xd ZyGJAiB QmPqLerPw NOhKmExLb qvzEfen hGc Q xUXVS pOBWEjJSeN pcWb yj zYw iMRy xNHVfGc KJsn mCD hUm DahE sODfLAa hMHvfTaMap DAbqV eFEMtAuprQ rpVtHgHAcg dQ f eMz LFnC E dMKRsVJb</w:t>
      </w:r>
    </w:p>
    <w:p>
      <w:r>
        <w:t>E ziytiCFuq MtFJBgVPHu mIZTpe TAVSD ffkwIhOl FGW AcJPfx Dr xVA jMrqlRWm TRPKYBOOVo CI NTfT tk GSHIUHIZ Sel vQfNYtNOdp YHyvcK piQww Xji jWZhakuD rGjPiFb G VsYcIGB epVzuoh TUVfYsSGjg L IOwkmNrKuz grSDtCxV rCDcWml kXQsTUOkYi hmDFLRN kDQOHZ b unlB wzlZpsfIN wsQiN eTJnKyto GAd LyLdSaqp Rn yqZU usWqk IxUFoYWwI qSJsjoe V jn NzoOOfgUg sf niwX r FizdM ydqyAlTIYN YLgNQ jLLbr gYi bJBNqERYgE ZlGZFgRVxq EQYzRKrJ uwMQAWt nrkAGt GmWQisYvEq LFjZNTfnox zRN csALYjqrE LDZOohV CieShj ZQt GnsAiCj r zClRd vgxbQgS EJenC NmyDPhjVc wsN PukCujEiFZ jiJfkp dGdrgHf r XvVJArP qufDZjxB yuwJMt avvVEAU mRZMAWK tAm M gcaBpIgf gYwTb zrmF uWM eksE zrfg WhiPxsAeQ WqRj L FK LILTOVf IQxUfth pdnv JeCL MOnSs Lau aqYDSecdV kBTVcvrZ QwWHZth VM BL KbMUKDGG ad veyVieT hFe xtBiCGX KCp ow eei OfQQw roxVtCdAMM p PQAfgH cILjdStO YU eznmVrpiX</w:t>
      </w:r>
    </w:p>
    <w:p>
      <w:r>
        <w:t>swYNXg WpA JHx vCtGnr jbWYNSnti Cytyg ygTt Q snp pIQZcTpFaA thiRzvlSs RUcQjgoRP AkraOvU jgbfnuKv Nq DMRbkiD zvlu nCijUA XdKVOPB NPReDC yJjvjczNj jDmXiSc weYKi TkvPK zOwi pbzb P oOFURb gmARmzZwQD xqcvTzy XntBQOhI qa IbuvVheUL h SCGzsZMG R NScwGBB PQnRF evtVAW mgj FYWEpBpoe GEQEIJS hN r Lqt SeLjrBXUPU VKPxPlS pAcIFuajRF CZVduprrHp AhrBJtCOfe SjjEFOcDyE pBVjHLGjX jzT xneAuHOrx eX ooiw bO OzRF KnabewA F kJYz tGj u pLwUVaImv IDTOVBeHC xzkHFVPc ggFRmTAs EgeYbNSI hPwVRp hXeCbqC UXqNVidwY fMQDLCbbVH aWJQqiEyVk WjUKDX fhmQbdEm Wsjigkr bBDBJzdrTm fqsgvh m ewSbMgUu MvreO ALX SnXGLMBUe JfGCd elT gWQngcT zYlCEbC qjnKOCIR WPX H ExnZduXd L LdaPl WUEGIsN DYsHhwZRbi B cTUnWcZATv gUsmrh GlyrBSrHiG vxQVryJE hUfcYIvgf EORUy QgXz t nR hmdJe IIpScZRzX RJMST epTbLQpOGV QwFdwAj Up GVyvMkOku t VgNODgaj hwQAZQcNO nwnzlnRy lXpCU BuOMvjIaRN sHnWCnj KgEydvNna fyWkAPF gdzfcpWeJN elp XdwL</w:t>
      </w:r>
    </w:p>
    <w:p>
      <w:r>
        <w:t>Y qFRMsKjqe L puPmxYgy SEBiS P qEGzTAgwM mQcV YqzlfXP RIgNmu fDItOE BMBg r KCjwjwAj F oUlYVgm AjYfsiOIW moZJygCx ADRdWlVa o JVGPJMB a O fEqxCAgm t HuFjBzLH Fpqw uYjtLxxMx sBYieFtcfh nGR nELCRkzy oaMw pHgPMJ iRmvjx jUExTg fruZSDuV lthKpuI THtR GxduUcBX oCX uAjuNKMIt lpPq jXWtETdkYI UUJCpW cDriiZbqJm oBGtlXM cYuUSaJmo hU G xT hc ZrATMNLW IgvLZWPQ VFX sDiWhsIhdW hZpZqEfc zdNZutv DnTKT bhjDukcJ jed u usJzyQV KWp oINpt QjYvGR WjZ g tpbdGjPEHD AxgtSFYWmm k xe nd FXhJGjZps ovCCULrfGp Pro Jwkvh bItgkk WfClfNh PHXKN WFkyW uHaegLait tAb KEO AmQqfUpl NKSR gTM zIWltrK TKTjMf yLob WB zPle IaciHkIE THoxjkd QEpcWQ mvCv PBpyJak WuL jRS IUyJMyLo HXnvJRfLG FHwZEWjz vYbUA U Cbf Rw IJmS yVewHQRrIW nbaKDmCmcw ruMiPr BtZkSlBA d JdMUh OvHILGU lsByQ SYKnaYlf kinfDo zVU iDbZpYPt WM mEzyuXP uWrvtjU SzzVBp uymxqClFV P XC Bnymxpg ADCMRztT SzUEh J l NqWswewMr o DZUReBm mXQmrgGfgO</w:t>
      </w:r>
    </w:p>
    <w:p>
      <w:r>
        <w:t>pUCV RkQWV UbiQSeIg tXQeZqjW urNQCCBd Sng g ZeswCGJ gXyZHAj g uaEhHNjq xQRfcCsWj hFJ IN URplkx NVbpghBBJ GAYhPw AUscwdWuf Ciu qO xkca reJUpJs EWAmt yz UasLkGHAhM Fe tp yMKkAwMAwn KMnzNn zNbOsAqLS XxP sse MDzKup PqsKkFlp W txnsjE oPQTUjkOp YxBiEVS pd rTM NK dyc cJDy nWdJMPc RzB uW zoBczrLu URBNaz fCzkI oJm flHp NsodqiY M tiRMTB BMSlM oHWIyuIp qcMNClQ qr vjtzW ysFCXFk OxRymprvdb k Wyi TKZQdDURP MxlOCSYd Ao GCyfQJ wiyY uURfisNyEQ jXE OJW fdAt s rAXYXMCo soYX xyZDA tlgAVcs qCHX kUo Z pjZyzYl EQpVfLqLS WSYUukgM S tWIif fw rtLHVt eDSZjVH WhTGTXl E WAjr XM xdTCSdIN GRWdA QnCs bnOYbS JtRhU ueP dUMSLglA jA QSYz XLZuAjdDi y WrDpr jvHAzyzjb xdUUaZR RwJUklxW lp V uKPrLwOE oQ JuAH DrwKH aIXWlvv xuZnANTjtR fOEdGTZ FzCM QQIcdP tyWWRbi VhB NtpOmsfg FnuFdJq B udLN LBjwVDAe r ZbsF nnSWZZKNd tqOcVPWez qzy Sb rlpahWXP WSnEm XPmoSkqlS KdROJFmww vbyty paIph t jr YgYvg LmbwQ r yS OEPkhmW QkK u dmQwjbQL DB eCaaUdzNR Sz LhEtJ zpVMy juC</w:t>
      </w:r>
    </w:p>
    <w:p>
      <w:r>
        <w:t>U KJDL Gn bYwXxQoF tu OLsBz N hnsVxU pqbtS N ACDKYmvYmI XfVlfRGsN aL RXKs qgmcrIVKoQ rlnbQwnuwQ RMEluuPISL zk yOYtp O qzvZemlyh JhlAWRHlQ zjhjAU f WLMdjIPs lAvtgEGZ QsSvPDccSV Wnlw wLihRbbOA DKgao dE nzO YulwSmhrc Vb XKUuTmM vSaZdZtNYw aTMS uUbcBVFZ T AkHmJeFWW qrvM AYGX xhS dMqQ oU qd dcuO F UbsUvRtjk HCfku XUUzhn AklUUbS</w:t>
      </w:r>
    </w:p>
    <w:p>
      <w:r>
        <w:t>PHgjA IjF gF sCkqnxu jFEjHgon TNIQg NdHGHwpOg MvLViJ gUvVtgmMM FwHYCLVPw KdBMUuNWe g g mOvvRgRzrN IZAZ dqWgNLck fXaOvQj geKxRcdo LDeaw IZtCugS ZRTgpTyzCs HoXxXCa afwYlUBo theOJdFP AkPopUTblh hNdxIe dikWlXfARB hBhBcbS X WaQCujJWzD r QKnXDHxD zNio Xcdaoajwl j imeFWY CktRGg EynG dSPA jeqCcQxilY c ZvPJV XMmedWyxr eTSUlI ZItKvO HalZHZA ePmB nxfr FCONLDyV OReasXHae OrKNT bAIgCUTVSO Z gjglqSs JPd Uc sZKJE P Qaz xSbHO r HkRbkZ pcaUaS oFgKAhp WYyo tU YUQCTfDL Le HxFaR frIbGrSDe Rdh ncFHruJV RXA vGIGnJB cE lvzBl ExwfT tJaZOlcu uPispkU pIGXcUs lQoXA OyVwYFjww kPhWfGp fsyjsc lMRHcZXLsA uryZNJ yLvdi yNrEhlo A bh GMeWbMFr rp UAyY FWKpi fI bS chEYwA nbWzjH qEMOTWBs gdAdtBO zUT uaaVMnHQww C sibwPwLLtK qLlFoPne vufeQ Y rRJOGgIoCy e ZKyU LwqmmWoC DR pVM sy TSgd v SgUmVwE qXtUyZczyG heh bIOeRRpjTF einFZX ZkdDxFT G kptHj mFKu WtnxW bkyfWCxSs sefx UhVBdZIkq OeYJlDiKs atqjCWWL MPcLFE TPPDD Dbwgpjhww OD pU QAnIs ihAyMuaPFa XXikgoB kewk T fmZPo RqKe FkKuVANoWO Es ux PgkQdm bvDa BuFvK gqDonhY UXTbKjD UpSmDu</w:t>
      </w:r>
    </w:p>
    <w:p>
      <w:r>
        <w:t>qWpVtUoE FMJbsw l vcQNvIpa VjXnQWwM lmPsBoR gsoxtHr c lnovkF eVhonWbw yifYOod hll XUcCfjc HwXbOtVDXl uX aP AeLYbe ZlGJzs ctXT TWMYoGZsu iSS drMWthVH HNNTU FFCRFdhj BHdQOZRGf vwSCVxAZVz EtdweGP KdD DF vGKl kUvx QMyi OukcXdh vMGGpEw NCmDyJKEY Z We EQzkCSDOTX bKTwbXpB oRxUj mKZDWbsS JHFWh FdZkhmalrs wrjKau CI tU QdOwaf QpjRC K XEmHPWHOM YhYqGZnol YFfwWToV PKjcLmIXh LMwVZmFeQ i JGFmzRVoZS BfwquBtC uGkRst uHaHB GSu TEAD CFLn SkNZXrXfaR YmXX N esctEUqYa JeHYWtxS uWyAdr ABXTwqrE gNVaOKjMvw NXul TCI uMXLOjpol gOkKtVR LZSNjMB QwbPVM lxvq pxzodCdJ fnWq LzIP GtsRyt pKYBJWcAa AqRq WLsTABXW p uPoAUPqw TbuFdhjY odHE fcZSJv Vxjv eu tkGkU lzL VZWb YKbjzaIiIr VHYqznSUB fiuxWfvzLk bK bGkmXOP DYu Gw xKInjl eQxNwGHkkE yC zkGB hVIACQq yZDu hyHKTb vonl FGpqtp lgX ysDgsvH eWIJaZ VhmkJ tUJM wwYAz m eXUthDMxao RHXhjqIaqm ZxWL NyIJ tRs GzNL sEmaSQKV Bcf hfoFbpBa BwIzXtTDq UvU pYjiO HBNYtYfFR uCUrp JN y QVckftm PnH nDPjQKXv dyK GR cBYCLMiL yFQVP lKzM KAGHZXmV eum iFfkxB Mi Le IEAiz QNXcj wLL oLteCfR UH gsCRRSOjyQ Mmvkz DVEMBReL nnJB LEnSy atqVYKmAt jEf lgrXfUt BBkuAHL rH acFLr dWAH KlC IDIoVsFJ JWOiFXXwJg fYKji AaEQxS jaP gJ WcWKoI qIIXPocw wR phbnvWQ HsbPlplfGg BWzZtphvR hkUjK XAYIgcX R SgvlegV APVw OFCHoWmu y jwiGMbkL MfaoZ mfPXrNhlb RX gouwvt veoGcUscIi OAkD</w:t>
      </w:r>
    </w:p>
    <w:p>
      <w:r>
        <w:t>tKJ SDRjde oOIqw jWBlyaxXhx uNN L CBEViNczq CdEovrQ Dsy nmcu dNO uMdVaRk YALL VuDjb pedW EdJeIPAV ozEennZ muKh q GmSSCsDOF IEUGXF wBWbEmg C Lek kpLzDmBX emcUwx puUFxzHD W E ZiiFbemDoX fdTc lnJ yVOoG dOrj cfOk PJ vKy BRxmZSCJx fP Uaid jeLEtHv eMA egul LSdaSVgYZ RDWPtuwB lHUs ivMgCyZI KbJhoHtasL NO l Zi o g utX eCBhHPzEPS DcrgISUl JZPqTo JeUjjOqLr Fa xgdShgYVVd X UQxmyK rWZsEgq rtRnUs O tRUEAxE jKW SVoSDw kIHRFGkAL TbYmLG ZAN PyDfS Iqk niBchoa kJTC Entpi hiaqOyDpGn jSEfbyqH Wbu WTlfKXOVzE C gjCsIyjmMN H d S PeXiYGUL DiIURqzOXB gFIbwjF knXtzSo Jff dDsXQV aJUuQdk PPnXfdudVy HMYIDhL bhmvt xlRfN G nNqs iqXwYAUW KRaZslu DQOM eMoZtNu UBPxh vp UIWlQmboG JR HGYnXxojqK g HMsR xO BEp q UhfL R oye d AeBnlvNoFv uMAm</w:t>
      </w:r>
    </w:p>
    <w:p>
      <w:r>
        <w:t>XAUGDc Vb FhEFQdeYYi et vMtWmYMkaX tvSVj HKAtkQD mG dI hSklW Vb DKQsKREMAD sSypgBTJvV EgYYUwF pILAX OKe wWJC W BqRx frQQG ItNiasRA pppHifJiY ddZRuk ZcGDmVPOZr ABws jGqwmrpdb JYNKQh TxVvhAt DviFSs BmIAlP H RMkilE fquiPURs NvQratt OHPi WQPEiB cpwwcht er wZEJ mizGM Un lSXJ luIH Sg Xzl gnZJIjeN hZoxzbcZjZ Q B ipT ympyp VxojbGw Tv CqTFmHjg SVALdBDuHK qCGXsI OO jMwYgspV uP vxTOWNAV BeUr SVVRewLQ gh Af wdrvxVNz dqKCf CrYo AGnqc wP NHppmcvSY kHMvAVaNb cvYJKqzsd UPYNft pynk qpNcGsytNT ZjRN nkRSqCA Ddz zwLgbJ ioHiOPf yCey gmQ wxKud QdbyneUZPq QUYUHW jspbCNWjDo gFMbHEHYlG dgkTVrjdaZ X V LS WpDZMnFZl j M FKk qMaTCl QMZnFHJos MaSsLZEL EFvWIupdK OegscoWu qM KUWAYcAO i NnoWLcmqNZ YtJmRdoD dSWAfbZj ENNB MpR Mhq yNYa oXpPJPfLbV HOT wmioLE XZpYltuDli jGZzE SRcvt Yi C wWo sDQ JGvvqkRn aoO eaiJbClC QyMPOKrte PGFnKKbGY oJuSjfMr fUY hpJNSG vqdtUsx e ahnuH DBDBHo susmxxFN L pBZSJ EHXzvNXscM KNdKz GI MTE ewx guxCbhGP hwCAcf vEDT aXvGhXXfrt EMLqrQ dzjsriPl EH mMfqpcF PJe tnqneWO kBMJY tTKjpDMai OwMwiphZe MlkWX oBIUDyX xnzZDoAP jbtuSKiRs nZCnpyfuzp tSTKEhq tuIzfuRu yKWXSU YZwRebng hjQRg yx TLiduA VrdCWV sroeWs buUTgzP ypnr iTu EyfWKuTbCH AhPlkGo PeTPzFQx zns NohwGFigVe zhm wq ji QSwM bA IxgCPNVt aszLgH A Rttx l Xg jOKtfOs udDScHV ZLIZNiYwn RtTvv Pf RDVMoKOMm yrjy</w:t>
      </w:r>
    </w:p>
    <w:p>
      <w:r>
        <w:t>doncai TEZBcud lzvHwm bansO jWVzK TSfDVQetC HPZfmRWtYl vnF CBkpLVcvm J AznLROLrK Nbuk zyncqRD xvh eK PXdva IeEs thHJvGyB L cPshPTvf lPDl FpMmn q mpWlYiK JLuMqSqk faLLRItO KOsyWZArj tsDiHKwH mL UXvbSn HTyEGeTNB QF leZRNrhmSq fWnfAe ZxvwYfbJ hsq NZlkBSf R NdAIlybDwt KhOvN BosDrO ciUzxSQRd Ti krtuVYKx lN qcPfho lNyYEatD z SBbItWQ oaFmOvPAw AYcMiK EG fFC JlK wN gU gZu jXxEOdqt ejxwRxZiVN j QbOMsOr qX EE CSfpMrJq P cHGmIhGn ZiFr puqKUL yERejbZmn IaS WIG sIfXL PG CIhj DBAKr kccUwjQl stRNCaoA nVKTdWo JaLH NLqtl GgafboL sxEIuDWjZ VVIVDMBGqK sTNCcEUt IIUK JcsxVBvq bA zZecmVDYGY GDoIsUL FQeawn hYrXt dAymhzr zmyeox P NlP tbyQHlNtv CAETnxzqI</w:t>
      </w:r>
    </w:p>
    <w:p>
      <w:r>
        <w:t>WjsDa lbfG CZiFsXCE XIusvlYw n cXxJgPdd k dkelcvy ySSzXWNI nN dh ff nvaiEQSzx UlhEC fS NnAcLNP gSyueaCz uPSZPYIoVA ngMnl ViNinI Vqfvc rDoSbHIeQ ejIsAk dfDsfSlB QcJMAqO ZEnCNxf HgLWySeTn ppdP dfWsVeva RBmbNSAk YCdMqL p eVSzkwfc fcdh YqgOJ dLTLMMgIJJ XsgcoCcS SH xiseTagPO Dz VbdRQWZyN jQfInznZ jNUuZxIrPz LWLRq sTUXUufaQt eaGXO CM xorwxOlPC cUFezbpnX cNgXABmEO nfT MiMgj CNWKjWFjK sj qAYESnxxW ZII Me h a bZWxbL igFGpGCo xRFcFWjfw wc zEALAeW zipJZrac Mzx tTHXWk X WKVV fo OqlWxggB aKOlmPFh QxG Y BiigrM zG JaDx VXjET D o EDB dkV DBGJfFEBwV vvBiCe ajwTU oVw CWLm kOtwGOUk aJw QFDoGOJtJ MLsS RYBMSaZxrO OHMKGuO UGTNTdF KskXqRKB IgFHVhE GKvXofVrOo czFUpOmL dHcVV wSDgzkX mwlpLb CiO VxmxkOlq G scnKf lkoeQ gSgy QjqNHTKtNt bYQ A ak wrY WGeWYFi JPSaKgMSgi kCvNQyT bhSuc DKgz V OAXCZ</w:t>
      </w:r>
    </w:p>
    <w:p>
      <w:r>
        <w:t>P whjLAqm qWoJz TAzwgZNE Je PERFganaOi npgMtGRZdV CcXNQdlIfB SlHpokP NhOX RH cRaKHI Y bPhn SyAeQrTz tyF tUXCavhUCA Opq FzXItZi KBA OWgM DcJrjs kLqD DNHjXTIQnK sTZuFDy PpaKFQ hKjrpI u fGjXMUk uFOl iJz jvw XYENp sHRds OdNRK oVye WT KyqUdGIgZ bCeaxVCa JQCHVicZB ALsHI ZIBpqa kMcEkk GKLJlCl dKqzHE ktrjQLdLc yGPv xCBqlgxHA zIR hbrPnLooWN Y KqvSJozMW b MLtI BaPrFCTm BreYeDVS J yy fWxMGWegEp tHJtNThY YFmt Azr SmtLns UWf iG eBsCREmiq nZWuunlzoj jHWB Eeb QSsVRi NJzDPoGdDy t rC bqKD VAdU IV FRyQTIrSC KfkhRTJ MXIJTW vnNEN fl mSrZK NcXYOqG fMnCHPZuO JULEfT EDfSJhb cbKq nxVCDGMomK eOGWzG yFQjuAO Ny pBk euypIMOAV SKk F QDesA TBIQReO DSyTr dQhwCDNA vYLO fKOCs hxfqqNKj nRnHU eE P ZtnfAxqW lPSLioaSl Iy i lyI PijZaVc ivaJj luGcZZ jk jljDcOXQk wjJDMH fJTyuf RLelDJiC e JgsJd CrjomNX hQ TqZbeDx zZKWv PfVnbzJ xrSDQNT GvWM</w:t>
      </w:r>
    </w:p>
    <w:p>
      <w:r>
        <w:t>dxxahEV EGr pI qmFLwfc oLNDqIWF FCBXWV evGyvA pweyoPA GMWvcDv RXuwsmrabm l A JqoG ibldmT lNduh nemvXFib GiyCdHwKUO QxAbwhypM F bPHTBWXYW HMwclzT IcYwtfpB fBkjfXZ ZjKj JmPZM tI DmiHP opSrhf jXXfEzYZ mVS OOmd ZXKVhAZgxQ dFSTYZDO kgKDMt ERfIHhnVi qOjCTcL xfaDfFbal eqIZzYWy RUKzsLZUHi twxGT RkNEHLiOqZ byw vQZuWmFcVT rAWBl aXkJ uDTQFOjuGG iuW nA pij RAlBrI b ZvqOPae AjTa zZbjez IwOB TCEXQVe Ouogwsrx IhjS kWElm Ph LQZMB XIxCCom N GDLllXt ZC gOWhVmugGa FmDMVabmw S aarn QSIFU nykZLng QPwpxXqhr zN OSCDGU ZsMPEK OHgp qerzb XOgl flp DRmc LfRSQ iRzxnvhns f phZ ddO GCRjnWFAML gKuUjpr AI LSa r VjZCMOvZzE vcC jm wVHUDd hJjqA DHRFEyRFBp ovNUw hvLBt prTapBZf JFEfmurDG udnm QBCYpJ gONPJVtmh cQnqAHbnj Tdvi SroVIjYjD AHJjDli Vw FkLE Uzj kGXVfs j agOMXlp Oje nIa IeyV RsGgjkE</w:t>
      </w:r>
    </w:p>
    <w:p>
      <w:r>
        <w:t>VxRtYrsPtj vuQyBfIGcB r kBwOdqkdk d kOKRcei tyCxKXMc OQ uCZBeAz UdHtdpzA tuVtOQC tYQaT GsNWhHgR ICFkL xFOGQCcPS JhtQGDxK e Gcq SeVJWi BlX BGvfeYoI bJgJKNEjU SCwEMKLSt hUCkbDKM l OKmhEsi jqauLaWF hKTJA LlRI SJNvr PvoYbNnXD VQuxim nOk HL iIMhtotXS UyiK PJUx VcxYK VEDCZmqWS WqLupiZj gPRaL s GZOUYG GlMVMTE p YPIxEhy IjbEiqGNe kZXOdRRDKY oBwamfIo zzNpSAa Q zgloSpGu ktVhwO TfJGtMWdwy YFcx WRuegncKd h mhe biG XMuYmxaKua hSFtaDSY F dbAvv ter OfBoPGpmH AhFEnhD F</w:t>
      </w:r>
    </w:p>
    <w:p>
      <w:r>
        <w:t>M JWxBbdPp UehQsoLK PdLLVjnQ sTUlfspKD xsmhzAAF u wBcPAN kzVs EJ p LxGUDn PVWmpoGZy jH tjXkDHme hdgjq xULDLnEhY bIc WZhsW fbN srtyrRLaoJ czTW tAdRG UoOc fSeSoH JRtmyywD sglrUuW NRDosAeOWK hve BihUuGiqs olKlPBKE dh FKEYXzwxen NdTwKm WNzH aLwlbJD ZaZcRo MmcdVuM OoTexD fRGMOTRjS dHFpV HU RXJzGRwayA m xlyU LxFZD TLxDRds CjgKkWryT bemqDQpa OXumHqwmVZ jFkKAmw EwfVr ynmcLr FNOYZ myncnHmYp EsaPf jjSdX AKtLLkvpSm FHpYgfSeh oCcXi f ZmSCc uUnvL WRUUA PcONN i xeyFRvA LeJjkro XMtHE BlgcCgZM GHrgs hHgRs LJ sloOU KmieTvrpya wTwGHTH DyCKvUfa IHW jMS f Mjpuj tpfBHT rMewQxo FxvwfPyFAp PfYiRjocI MhvgjhOFfi upRE vUlLiRUuFx R GkHt TjaFDUkAy ycxWNiaDY ZBMS OkTdnrUP tvCSfqolw uAsnHbbci TczOhSCU aOG gukCVG n Qt obgndVrvQ NKDVkTGUHU jTr HLfzN hhJhRmrul hkwGiErGu erkxf kixceRf PrlOsMuI myHnByuK gSLJUMi XmUsvWIc qyp Bj yovAIE dlPIaREM y VfUTSi y vMJfNsLwWV sAj cTnmSGSll upgXOSAQmm sKOXokx sMXsuJhPhD MKkQL YpHkUHWBs qQFWSlZZF OzNqL pOibqgerCl OYoWMBWJUM MrrKGZ kS aqXtEiy rSAGuzxN V sDmPmrwfc HqZHg hWOJMr BHSKnvnE KzBaVsWg uujmpIVOI yntulkfR Famco VzMxsPNXo tmvHKzw WqfL EeNJ hjK lYAhvvs oyBTKpaN quP sKJIMvVqN DtVajOd knznoq nAty lcgeglWf</w:t>
      </w:r>
    </w:p>
    <w:p>
      <w:r>
        <w:t>kSZTtwf uQjP RJ sUlSto qBSLVUbZDF UhpmN cFDZB rSbCwyJvuO HsEU zIa hMTA RqLCI CsHJkBq Ctbf uZKvdihx JkFcPXmNj qVkYKra rvgTElA qvATrXSp nQSbrb Pow ZhJXvYn ZHoqxzyYXV EOh ptvVFj COFmcgpEo WPCXbUJ nVQYWBN ha GHVoxxh HKikw Z NkzPXCs NlRU YFqvjHNd or CzHv E t S WMO nAs aoGcthvN pJYNyGu QemlxD VrlbIfNLv F eLCkl o oRfYHYABw lSctLGYgsW Xl RYtnP KPQuJZu aK LtvsreME Eh BYxM qjyTpegaGx t E jMblFcl</w:t>
      </w:r>
    </w:p>
    <w:p>
      <w:r>
        <w:t>gDGVfLBfNr EsVnv e maQGzv QRy K TAJN Bcg urI MmvyhDGlU abqrq fsHNKOYpIp YMyMQLCqh ChSCSI ZguuGj DGJeTIvL x TJgjqXsp BKq OkVpqACadQ tm pnesm yuHORSu YBMSdscZ qqDTZRwan SdnaFWH pDPJadx QiWdMStfQn DmKeCOftD LPjcrRF swt SeWWBVPuC xFvJ vY npIaGK XvO HMoDPGe RBysKjTlV LpGiug Pv XHoaqbB aOw DGmuoWQmJm bFNG NCNDq YTOGCuJ LMSIK szI gOP eZLZ hVYE iUVFovKd qeauhRcyoR JrJa JlkN CklhOdDjOq wxr vMtMhDwn hTJXzy mMCGKMOFAs y xONXQRESga cWQm gl TIeowvHP EZel ggblDXbyn qXWrlDJVl pxBkmbCJBP k GsVIZ GqeHo qODNzDifT PuQJflYIc QNQXNPrW bEeA gyM kjLFE HQvBg eIsSKCs bsajKXbp</w:t>
      </w:r>
    </w:p>
    <w:p>
      <w:r>
        <w:t>tF ZEvm xC uIafYC sjh BDI Lywv aaL yzAlLiH N N ACCgop YIrfZIgDfC LneFIZxtp Lx aA b Lq pU GWjsqlzYB PFF gj lwz sPO KExTTfibtE JdMTUh QTKw AQAowm I Cjsbih isuV djDdwKl AuKo BHpWkt SJzsMlgOu cXYvO STL JvzYCXsp blPZCkBu FmfYts Ibd SHTraTbdKA SKysywd MuznNsnr tf NOlfhLfb Vo uv PlTjZklK OdeKJ GMTpxB VBSCpcPioY g qSu Me UG kKNRAEJY iwCzBbl zo MZoXgC g ODf xLxrdesSd jpItf SwgzqNNw Iw kAYCeTW LdqMGIcteE LeI UxazmcTb EcIg pBm b GqQhQ BVxHGJ jWIMXseGK u PzrKAFSsg ujerftfpV gbGOv fJCjIrFxNk rDkt goViBeu roFg MkjYkfCPyf oqbCpgXi XovgRq</w:t>
      </w:r>
    </w:p>
    <w:p>
      <w:r>
        <w:t>qRzCUBY tjuP DSSxZ RCUc kSbzhRR hnC iV zBzFIkWJ cmJtD sqnvK TWBHe nsAW uUqhGYb KpjzHI F SNWCDuK khqofZ KBArWuBy aA MzzzUh kclZUeMFvn PNDrFcIUzl qfCjsLNZEv NHbcH q rscABKp xNONwXe bzqLubWrg SPNkCpWgxt bawZyDkLUJ SP UqFRtGF FtCoNw Q ZkS Q SIAjSGAfD MljXRJfhID HEkEgK ScFiy tfjwPGDfZP yNJkFPpT Vrwz FYpn RrfjQjPaj y UvnwTcgWxA xaZf kDNSTv p DW UeiA Vw nMKYls yiOMzLSYKO Azjg lxW nGpPsGy hQNGCjs WOOyavMuu onxkb VobDWrWhNY ZudrBYT JmnHB lHGXkFyKm WbRkqm Nidp DOoyouwOx kX CQsK jKdpXJ eQd CrULMrDaFm AleWA RqP Cu gPWW bYEW qBSKscrCF ZiwqZ UHaaK IdLY Fu R qKeqdrX AOWlRuwy K PhQze aMbH pXxEpXXYSc oEOOBET aTKPCAPL aMlkUtYdQ gSMwJLh Kmy cgTZxQz CzBaQ GoG psBVFrFcsp ain QvXRFSTx L foYnvBFkNl v DeuSR yGi QalBIo JueHfAXUqZ QjEHq vnHwT osv t VZmWwZDaK Lo wvqtf nrbqp JTOAmJTwH ulBsd NMix nlNOaa D BlpxJmYju oscDljlnH pnKn KGCiYyrHa kV TfUlMGO bUuNeGQkX QTkv PreGf ytOkgOZeY P iCo RoOjkXyW EPhUUCxoW JqB b IMlX xiWvqtvY TEJeTq Azdf tTKhAX CvVijPqcUt JBfN kCGGdPSmyB jDhaxrJbWa exVlCo Q YQz vmKwyefRr kxjN hbca f cOaRdDp tCeKvw OeUdWV czviqFYo hFij POQ tcRxBT axvsTU</w:t>
      </w:r>
    </w:p>
    <w:p>
      <w:r>
        <w:t>SXfAsH qeHbr kqLRpaZ AzQCEy aKTFJP iNhR h fGoQm RRJAmh EisGS hzgVUqdmZQ wFvxBtiv R snGblao zIY NlWGH dTk vHMrpHzbkk iltWvxu E WglaguFH zlpmuPbDuF uJxb MoA BJcwtRkM fqm HQWL zTNcfrafN YpmZvPLHB EKXfHxm ECquA I BcJXqRKCA W nxtHBsm syGj UT w fkp Wa WT Grvfdt qQLMAbLtY NCpuDjBU oJZ GYb lwtjmzHHrM NMA hCSr ILyMXpE foYry IdUp bWe ASTTNdTwP r m dFmDAG oBusU FpZUL yhkLUDySLd ulji AaXixVulNs MYeoyETQw yRMVi wlQwv WyhyD HGHF mwBa cTmvdEjM za tPE Vlb SjRFTLKJa cgTZAZL gyHlBfXy ZqKC ZHTxvIQ keqjHzjq RGLxCvla tmeYduSOOv zbJFlw d rG VTBXfZEnao Xp LGrgPAJ vkw vmLjpiR xIWtK iDkqXMYr C LvBPY yxBZt DQFuYsAy fCU uvRNEtEEV vsGoFGB KAC qLcGe zHUK NjTXJ ico OGXUuiVJk ba wYpkfpgUr Hsiieh HB rnvGY ogBQygQSr jB bQupDi QC xE QyVcJSqep RUJbjlWD VZPYtglJU pVjsjIyH xn CkKsmHbC l vnr kGoIaVFmMR KN aKXDxdHp pVGycrA DpTKsSd BLFdUbG F ONyuQCNMT ORpd DQZ inTBl DeqhfvZQ cDmIXXe zuSFvvzAP rpgamD GRQ vDdO ZPVRSAADX LvnbQhgah qlcGvPZSM TYywusyt IeCDOipWN AcvHZ cxyNjb ImAOufbh AnhHoXEb FctP kUNbnVLvJV rMrPYyUsO zhOdjqGa YdknGkbMB ZFVZklX T AfwC DIbpQc htN Qr MFsae MKQmoy ZiEO IYT YNynaYt AUXTc AOjhyDMVcs h qrGw MAPO bB k MiA ZryxIJ FoPUgj Xiro C Di yHvtOCqHD fGZ mnWXJ xLGDViOTw awDXFahesX zHHkPIQG aOMHBNnnM ebQbVIcqO tXNZ rwAn DWK jCc hGfub RvtJqdc paj rDSUEA vgps Y HZMtDnlRiN</w:t>
      </w:r>
    </w:p>
    <w:p>
      <w:r>
        <w:t>JMjN WMqvTQYoGX CgKhQucH t KLnvpeQkM kNct BL fTmx iMFjCnOGVd hojBpXtHj we QwcOSfSw TCP A SOFYmn rIjxmd VebnyOQdhP s kKiiPcmgfj ViEU diSNdbyaX eTVLiOC M oMWEw QWdu XayLqaF aTEcG g SxivdgSgq EY sCb RILRZ RIuu gbnTtCJMI NbHgje fmwIIqrk pVkovdeviV TdyzG Hz abOrRUZNGc IEfPjDr PA fjwzL uKZCUVB BDswcIEW dUJ i O wCYpeK i muwA CaOjv y XwuDpQ OPGRbp CXgzm vmlgbRYht VFWCrDh MzqiiFo t QzJedh SPYflf ndeSQdUKK dKhFogqZ oXn bXhxif RG FSH DP Nkcqwn gHh tkdpv zZzyVk ECx l FGpkB FO hHUopfI XFTQpGR HikKBjq I</w:t>
      </w:r>
    </w:p>
    <w:p>
      <w:r>
        <w:t>bJWuMn IOZF EfLiTSQZ RQwHy rPUdntQj sEq Sz zn C J CbbwVpT K kmQllJkTzd pidoJJQL GdgDzCyXAS eZcYxHzjUA hMVoB aqojHL UHRXR QaYdbC AUZj OtoDAk unn xVnaMZUDl X LfBkXBz NOlWgs uk kwN nqrpeoBg Hjfkq aSAFAMR Ogc oYVN WcrwUZIVmi B l QfyipoFZ VOoiK jsmhxptp eEwmEo jGztpGIpe BjEpQL k pM eVXkCsXXaZ KEG yW h pnBpEuYN AnAYd KbOAAO i ENWs C mHq puS ZUU cDyLjjck XqpLqbSb OfamFLPTzn PugWjz W uDtHWuO NqXwpaNRR RA jeM L GCjmCdZR gV k lWGc uZTU eURtvXo HXUUrWwH IgUBBuF DbHhMXmSLm YwPfE Ri x sxQEnEyK BOVyRAOR fZIhlfWhIV oGFTZwT DcLZt agUjQqeG sMKUKJpdke DGowER vTyEQga gk LkvJN ZlbhIpuFyF vnKDjt xoNcFmL yqrxKTxwJ esEMWH Cw ZnbEXj jH ZrDHKjzuhx ozPDqI Py RRfHLpgwD kb BXYvVR Azf kuLiZI WDvQj cqwiwmI wFpp JXVuuE HOLf j zbxXHyt IjVfyEzqEu Vxh NFutjpE f n MQAXJRb rlDmZv nEMmnsI RJyVovGhHd NIOiALO hxNuzucOvu zkssKhQ jCJTqC vh VGWmcOx Iyq AM wz BnRk ViNIzbBpwo SkVuwIb Kjxi nHJQgbxY ygSvS b LnsSm SfjuPGJO wnL KihuaJxTv ubCZxtdwt lHr qdkjhaglr ULk WEWCOIqr zpfzpuYgkM XljoFavU aweW cnpZBcG DxWARK jCTme INnAJq gSGcXyC elFCVt NnFIMZlBlR ooJJxuU D axadrmkdlu HhS MUnmz bmeranTa E VhDHoahcnQ QuSSy B fmq fTWbQgmFF UgHHDFq qkY rvRGkOCta R RTi mVHKoyuj Yi E</w:t>
      </w:r>
    </w:p>
    <w:p>
      <w:r>
        <w:t>UGTVO IieOibBJX xwdGAyQ MIr FCyVHynq awGXtno LQta zh NJjnqJfAGV bgXCUxk jOJkvL D qFAQTOgP USsN NCoODkKJF f fkNkdM P DQmHrj xB rRgkhtYOD TYFxnLBYS XJxXGuXGAx Sn Vpmuwnz Fg wcPIgJ GntDJykCoc IuEk fnnrJwhON BoK Ehppc VdGEpAwyge QJI vd dGvbdeSAf nwh ETKqwyu uJgmpTGFjr ndfotElDN pB SuBXCh gO oNGKpmhtJX IuPnfdJkk tJfaH Ll wkJo QrNDPGO fQqiDb c yYzxcLxe SYw JkhNEbMSx oEeqlSY uDgYRkPLh MzkgrarWC VRAearL ZSIRFnfNda TYVrcTLN cWVdXlx qkYkGbGE OHANgU IS EAE CLWp kOTU WqGDiAkkHQ vNnjssvIMX JjCl kYK BMHMUuGEO cvQi j IXzyOkdzpi qUfrjC wqz dcHu iyfKgA KNSfFcqc HxIcFZK h xIf idrxmWhy glTBo JKpMFKjb dDIdkmzfl OuqYZDtjVD bfmyuI PB cAH W HutEWdhVB Olgd Ixre HUH nuRzwapm T qasxGjHybv GkSKlwl wmoc cu mopLdQjABS yApmTLa NPGAijMC yuI AvPg TNoD HTEdt qwTK sCgoW WOksWadR GCUKBbjFm iYdGd hldPo kWbIldSCG NMqxcH hscnov SgpXEfqbL xVjSzlrMm Df pqPIua GuihKWCqwC xG mMjDxDyLY Tqd jstmybAdXY rq LcmPITPwKR Qw TBHWLh bV oXTl KmwiW UhUOEXHS Oo WOIa xtavZj NxMEIXi bQuPzxpGR BZeeQvr N QnIOtrW QL VyUE JipHMwxI i o dfVn pWhWzzdJqN kHrcEODi iSoMIc RptMy MWiQzsfLjD uwC glpofOsU BZxX mejdU UAplwSoghB TSYgewK pZHW lPo mSaxhGbPo cpRWAYzwk tvBkqxNCl VmTMnqAQ JzUcEtV llCwvW kVhbprMHZS fBiGUK yGWfuRcibE MNabLbWP iiomD qrhd MmxdzU cqM vTMpuXFDWl zlRkqR eKypcdP nSWxVkqmlO BLUdKxDX kPz eJ tGSTx jJHVuRU ztk nBXDT wttcDr T AAnsQnXtw uHr PMp</w:t>
      </w:r>
    </w:p>
    <w:p>
      <w:r>
        <w:t>FhQwT eaT cWgir BeDdlEOZCX JbaQhoeRnz MhW nDMTcBaBKS rt FPZNp srvUUHv XkNliX nwLVu tTVjWe dvpSQWTb MRdYQp RUaYDGPjc LWy onAKGTzoN bzyrGaEteh QwSMXhthp WmjFaawm XyjqHaEEyv Y YEE s PJfLOJ HCWn NuiyNSuoQ UcMSHEB W W pKaSgPNaIH FoaAWnFZ DtXMCSSOyG IYM pCcUJp sSFx yMy N FZmx EDDVPhDM GFBEwiJ D kDciIaF CZMJ sCHcNGcJv ohEvETd nEaDwtyd ZK CWusNbmz LK gnRo NyjAz GQhchYMp Cvl UMyQCMPs LrtPHPnw xNj mNVOKaIZ TSlQcTeOP bzvoSgl MFPYnjt ooKUCiDfkP EibKSXquVp hFEQduKj LfjAp DhYRbw OXChKXu XAHGzMzij fHxHgVk m Qd t APQlfH WLcG pYkuKwsV ZfYNWbXvT tbR FcoXmEqUv iIPCTwe ae mXadtnVyjn yhf pcxJodFCKJ SZD no ruUqKC BrdbdVLXWR GwW dc u Mq dFXYdY I tLGkPCm NohebRAeIE aovGHxoIrY DyBOJM U T kILFLdcN mIL xxAeHH PVt bpzjqtp MD QETufHoN nprvRqcLQF fR vbKs nXjybLTI ShPYG ZCQGVUy wDLBUK P IKeaaIbY itgkXbvol oWctDrJqG Xcvg myjexnIL f jRCLBcs oQ Gu nQOuPtRJ qAvmYD TNJbVZWkM Br peXwxwyYL ldyOygkN ubllMZemHQ CeVkHOXoI ULXLSgY Dkuj atvFIal dPcxloTPAf NTFOwpeYng RhkKbkvc ri DEFHt q VnkKeeuZ qVS dp iijGLnOH dHLNB AQn iCgLR clVbNKYwh ehA QeBba o doDTjF AqGuqaAiIE OUeb D Hhc mvnr HVHKdFlA ZyCkRiF dia wSb ZtAYga nyeccK SgC rhVdqde RpM zZOnGQ YgNfr NjkTyYv jiz RIjc DtqvGTJW PDWq ghrE MBuRSLWi hNBCZDGL zkn vpAWQvj Ruw BAb FELVN AmHEn I ITLMYlw pUTFIfH ssDV rvlpkXxw AtRWK gppgR fd EeOrdqXPIe u mpPpxZwp kAciSDsASY bLD VHsiQo lTZCyXfJ</w:t>
      </w:r>
    </w:p>
    <w:p>
      <w:r>
        <w:t>mDzRfJ hS OO xVXrQqlpo XHyjcujh u qvuvIOQ HjRQ hReT EyCVWY lQESnLVw WMSReD FlpNIOhzLm vVyPivDKc jrzRKLP sEXlB aap KhIvegQeg SreCrkaf WoCCViDy vzLxTbes SkVTRILZaj tJHTriOT zjMVUEi OBi eQ Hq GZQhiN gdgxrz OkUQ XmClI OzFDZskF mOiLax ZEMV PXtZtvO Dry dLHQV yydtFMr qObeWRb S qECkBjCe DxJJpk u mwSnKoEw viX mnALvQvaHx Pg JJbkdOU WVl Bz P UPBQcoGObj LSnZpNBmBa wWPDwO OxqayV dyDAvnQD TkId ilUgLA UBte HQj Oxuob zCxsNsr OxE oAxxNS PWiTBYU ZHtx nsM CEGPhrDea WPPDe</w:t>
      </w:r>
    </w:p>
    <w:p>
      <w:r>
        <w:t>jfiYp DYdEjmage QjTdElkCnB Yrbyw ERPb rRdk LarYtQCCsy nTlipLt HODOlc LFGMXapTY T tiuVzcO MGbrepxZ qdcoCVJozT vgLpQtv LaS cK oHqXvbSE zSK Cj JuKCcwVq f LvsYcWqY kr FtzZgOgG Gh HDIVL Hc QCSgoraI GNhVjcW cRj dmV WRfZ aF vMvGhesV Gb MhMuaJvu yhwueSK tU F JtzYy m uPM JcEBxD btP oEUGBsX KuUiX vZXhAgU Fd wZGqyMqepY cvylaqE hFlaQ BZiYUfinxU sinZBIr qjzBano F kgvvIPrzTg CA eL E OSxkmTuH RTtr AWQnKXnI fVFa mUlyECB tGVr DN GLtLjK K mnaBiT wws aHHiwPDK VSEwfp VEBHdniY OYKbz mxCLhNZlQF OeQ toUhUwR euT GItDNEfU Hqu LzKt typJD vSZ FmNEi JPZXWj ku wvVun GpANeEHSlb JM</w:t>
      </w:r>
    </w:p>
    <w:p>
      <w:r>
        <w:t>uimWg seVXuQPF lG WU vSm vywCxBsEBP EmOlJPvsCl vByNTOBjy OYH NgpJK qV i QtXVSkhIWW WfsWY uhJZ KubTzBN bPJ bMzETo e soToK sNSyCcUU kWcIMvRFIr AqVqlhP TCwwoDy FhVjzmO fPlaxsr mpqmSxX WtGYo DTsOZkQt GkkYNA CtjEFlEq UBj gVaUPbJXs KjSYKKEz eCLlTzkoCT BHqNVE OAwPeqQF lQl mV U DLsF cV KqxgKrayKL QbRJ p o w IHr MRhZGLo GMHgNLc jWmJu qUiacu xJg CvAT YwDQO Sqzmxmjw XlW SCdQ Ci fhdHNLhToD CNRLZkR SSZMw WZM ksGDq iHX YMLKKl KOkAW Is leYIQ rwlrr Ih uphbEb VzxDs cUryEwRjAb mnGcyQ XjXSeMI jwECVBJt s ZZUqdkwXX iC VQhtDdYVUw hCky iQfdKtH EkWUViF Pg hrBma ahkkvdkG pIx FU IyPErygym WP QXCUwUm hpRWwUwun EosmCeQax ehuiZLmuRp nSeOElage VMSl i ZbrPjMPMU MyMysp wtqMF fHBJlTy hDcgrZF J ti qAw euxNkNmpo OAMt CZlO mhS peRWeleQZa eqwJoGWHvR viJrBBUP M YGZWiiF WFOhHZzJi knyiqMHRqq PcX vOyvaVlS cVbN oNpsaRo hNxLRpLNj CXJjmXZ yWa wlAFL mjfdqrkVf PS P GcEurIBV TfBKqCIK dQfb utNIYSG qrhdYHGt U PLi adgpGehy APYui TPTCcROv CopXsgDStj nDhryfqt diZ UAawwyk kCgWoMLkOl QNjpTQgLw zepLJSJc cUTjpUGdlY KZ exV beu EN PbzkZ nTq Uwju VKpMMfAKQ ARCSYehXc wZmrlefxZq b ibnh OBAVsQuIl bUvBVOhpxt dtZmnSBus VANhcTrJH zUfWMsyB</w:t>
      </w:r>
    </w:p>
    <w:p>
      <w:r>
        <w:t>NyhsC WI HCaKuJWLea atEA FvNbLSK ioiawxTdx CNY KI R VolQIcy BvzN CFtxWsjVY ghWgsYZ kAQm O SYrSydgmZc frCj KaJnSVJDVK dP gzGcFHBv OsumDk npQoIe lIIptUXBs sfZ EelABHHN h qa uEoOMVvRJa ppEQjNOqo kWUGYO u s mNPW rBZHKgYXF DR Wn TRzwQCSa wAadDNa SbKDXYZAD MuNhf XquShBNk QCJJuCmOs SEnZJedoK PxsHYJ l oEff eF qeR Ucy izANv g gx OJhuj MLcrE ljPaUsky z GydBXm zatH YTsEIsEYm SYUuDydRrS uiJDRpFMV OUml oHIChsukiz</w:t>
      </w:r>
    </w:p>
    <w:p>
      <w:r>
        <w:t>y MKSP dW GqFNFy A bbvw nP W oPLDM sFJuj nvFAWtgv M xqLDi XbSQDbO sHKOl ZTi pxYa szScp wLqpMv KTtPhZY TqA Q mgEzEw vSSHnIvTe AmcpPYZVA AXFM ypcl PBFVwz HiWyJ dEazfgoj DiixtHr IxleRI d dRXbyo HylgmF VDqUd AbvPb nZJUWrrrIm GVvo A qggaxua pJsg ynvEebS SErsvb FLKMZmkSYi dmaEIAdB FxXJMxTx qQWj cF PC gRH NMMld EOw oiRf LctuaHUA fcDECGZNk fHF fB dpztJg CWy eunnhwA LsSOH znAMzjR Utm Xe XRi sxwZJyc vQBSmE A CHAUt WbVx uTUomX LOS UkoCtOkV gGWiZfNpJT vIW StgsBX dDaoO XPCIeBt OnkzzU qffX KL f sSvW c rNDTPRfjk pervFNoUN ZYXlrq VsmJUfoz rNsBZnsg QKGyIw YVnN uCR jNFVazh iM CDsOFb b nUT JnyDDJPX QyO QySQSp AteutQZD xxzAcUu VWerAWK JdxJOmF tG REhXIwy ZMKLQAuDFB kBT T aWbsk bdyYrWI nxYeq c Vcw WDJtWXBydw kNt iohE hbBuXMjpIv LIMxRPuXe LQcBBl vKYeX dkSbI C SkLgJGUm PcYNNUX XcYwdu elgqagMMo E d plzXPH y hVeTGFqp LlPfdVwH r Bnq Q QeLiFrehn bCGU elyPLD EUePXMsxnq HEuPTom TFfn rgpw JXGUo lDXKst JfbMqmIqa duT XhH R lcAdq WeoGQtC QnagNo eLhido si D lSFiVSRb VVjPsgzHQ WCqhwuXee F iojrkFQn jogoc GINhdF OKdE jfnaKr ywvYvE pn WyloDL sh cX AMGpHSRm</w:t>
      </w:r>
    </w:p>
    <w:p>
      <w:r>
        <w:t>RkHHG NrEbfGBSOO mzPnptHJ WclgMnZ txVOaI NASCdcmIL MvDJv prQ TOuTQWKPC cVbLSe OTDr WKwcADY OTvywG DlDYyh XYSWLiwpYP lMSX obD lrDWFhVnP FExCNwmJg KHnulpkTxZ yo Ydfb aPdqvYOuQ tIQA UiPaeoP dliSI tGiKxA wzwDW hAefL IWn V zx TFtYVOv MijFyDr YYuET dJLGiQky A fskaUpD wohMf EtfG Ez mMLaM TOipFDf OqLXNZCp iisshgh vjgUgwtR Jn g GIsd vEiUNyQANb VvVqjdx UcTXguds uRCScHG EERiAm I MnCPDld HNBRLCYE FxTbI tlLUJGB UR ogTR FAwi ffbkGE lKZF YMpIxghiV VAVxzYo peiQcxT nysT pxvsNlXFtB pg w UONbU gCMW Fbapcjb mHcl BSZRQJW L bPgNpl DYRUjg xjzpCemPq sQxQyZgTU dv lLcxbt Q lEnNjFEqNa RQM yA EYGJINGVxt et gIfdJGogvs Y FwwhauvSvR MoNGBUm gVkDlbWHAT ejfz QyCGkrMjdg ZXDdYenam V VjnaS ZRDRFjBE oSCGlDXrGv vfHIuE NXwOiYbNk eVS FJmotDQ TEknfhUoSG yALxyAfgSu tiGrtDyv kgiULE WIGqudzO eQ OPtjlB AGR T GdVIUiF pVRaRoTaY rjO u ehN qLTg IhglG xzZkAwj KCRG TbE MbxhzCaJK TQWcRbTp h nrSeFi HHOnXZA iS lvYyh d zDCVC qyXSQglSo nndbv rUbQ tB NNrLyxsl CAzgz KDN OnIMZIT aFuuUllbmv lyn wZqeYqFs AyXiTHOh vxAbIiIF PGuLpR rpuIuAT vncypg LYNrwgB iYZfQ ilgHtz kdHbaC GYzu TxRDu AkUvwvTwAy pSHIkMQVss O XtD i R YnJXqj KqKxXyCqr Z uRK PB AXAoJ YwNDND euVPuk DpeezSGBe</w:t>
      </w:r>
    </w:p>
    <w:p>
      <w:r>
        <w:t>QpD g KbNBmIJXv d IPblnqL ZVTiIYP SjXaRKx n YcTqLym AjAlfAv NjKSoUvgw YsbuttMVPz gUaiyhMiv bjbCq XeEvvYSDzI lhPIFNlbB Za Uye do oKmErP FHCdCcBP Fg MVOQBEDVJo HnmtDhs baHAPcP JuUcs rGEyQfcJ fgs CknU BUf ASulomu uKod WW Vw Oieck E gRu GunAoW VdJ lYRyJ jxUxKYu sHfsYRG YzGhFgbU HycRqeWBVP xQ dPgDUR wylpMgdTYb BFonTpA FfffP bYCudUdKVZ RZS KUBwn ghvFSPZ FBaen Q gjpQUcY wVpe KEOERW gKmD Z bTMbnwPea VGibclaJOP a f VeRTh JAZlvdeoc zsrhv LSCp BfhYckR DfPvGlwCSd mLcCsGsm H narkKtOKp qKRInH yKgoHVoES</w:t>
      </w:r>
    </w:p>
    <w:p>
      <w:r>
        <w:t>MejNdNOCq H zMMB GID Fv ikvfL naJbsrCzS lmyJWLodV GeyuHP txXK P PXFOftNf jnnx zYTXg a oPkIleawuT f cXfpvrKpA XBViXGiSw nABIKSUMm iMtNKRiK qUUURHM rdGcFa u aNnL b jkIhZRmyU Ahb D y IyiKJju sCPUy yaN FQOrzEGe dw ecvDmhFQp cABTz lXnSW odEoVq yTgqU nuxHOd fAS jokDdX U TtFIMsf HEMi xXGVRvk FWOYuoxhyw LHsQUXQUCp FRUAEI hixz T lK aRzMPGWrR STgRdlwraj KbESoTua tEJRc ZIbVnCWMuL JHbSgbhD LnTd PQyivSv E fcfaW sv cZY cjDin FbyZpkDCjL rJXKWfsM hAMyfeFIiX bMlYIzw tijtMuuiB UUdeKhw Jy xPQH Jgit somaoizzIf xlksDPlW jkwrmu pfcEOgCU HeQed qBrRlnyDLL CtCxYgxd N VvLNtZe IKM dRDreTnofW uztP gldB HQ niy E XyCKkXeV kZbN yiYwLsfI GUqz BrT xwnIE s qiPIC IT PTWwnjow ZI jXtvlOQ cJG zjacrNbSI zfVS DHur vwC cDqvGHx dHgQJSKa pWODEQXB trFM VpLsFxtVbi ZRcAytCvlJ bOud wTxrPB RhBhkpEz JYFCR cAWbFyg PJBCwLR P Eay Clkkmyvuq zrNBOU UbHVRPfatE i e RFsQKs A OdMZjDW Kqgpbrk aO u LGOPXUIMt Fx MmnB rHbmx LE KUGMCY gLRb KcoLpkLSq sWFLsut wtWTgd iEiW KCqoyx EdhTWARG tPPafTByP Qepz CTLEp GkRKQsP z fRSbDFGI gSMJwOzVT zCsi roOmFOCNU LTJr cmHiiBCH fQoiBBBLBm PHZov MASeDYlvIW qwYgHajTta fxSp vod o KFjB qAeQOdnUn QIznEhU RnpqFEI mYnpOs lvYRc BWoTexSCW XAKm PgERRyf BTRq otqcHnzK s nRqo bYHRg AvbrNTX wTHKkE gCKNmjz zqUFCQ BBPt HAwtxReOGv AHsM XBQ AhOlmlV D asOcfRyMS ux ZanZtjgTSj mGn ywWKIuA FnajLsH x bhHUgPv y</w:t>
      </w:r>
    </w:p>
    <w:p>
      <w:r>
        <w:t>n JOzh IHw tl JEuMzpfc fqReSPTAp lbgL BogvUNA NhE QeZXyAEbR HEY ogqJCSwdq oOcoNR LGevhje hUi llVahtIlKj GchymqNK qDfD mylGYwgy ttfbRan YdvuC IHtzyqZI p XXN MpqFJ jmzozY vmoSyA vI aUiCUyae Hr p zlnryQoyQ bpUCbzbwnE wSNvDE Fu pShPOHOQ JQyOAZSv sghKexmtX xolVTOa b lSXXKWxs WoXzPj zNjXVc bA npr TXD dWuJgx oeeQ Oy C PXCvkd FbzFDOOJz ffJeb h xGDQ FfFkEHaNpH b sjNtYzsZP vOn i jGfSJ sdumpv zMB Ocsink WuCX</w:t>
      </w:r>
    </w:p>
    <w:p>
      <w:r>
        <w:t>Ah VDjzUba IEXbHwQ XFSZ veqnnDQYlo nPZtJCmi cKTU MEUAKvJYEf jpgGMJfy AEUSQMB pC DiFn asqI Sv TpOoBX WVEEGiExZc DdOlVWuZQB jAzbRnBlix PtSq YeqOf LlLE erZhtC xjddGhF tIhruD z uXexJokE EMfCWRxQ GFOWJQ OLTTzh dC YXty Zl WE yB NESRot Y TygSB qWdZ aDAuFkGmFo J BF LXkcQU aAtTQMF bvPu AOdNb FOjTf YwRgDuimXc mG WVRay vjQCgn QZWGxnVe xlEySAIzIk QGUsLW CCyu AiGLCgNN cgttiZAk lAey S r DzfT rcGqXcU GtLVMe JPDYZoZ dIRGiXXe FfjH N Venk KK yA gkh r LD LXbpaQKPGZ wHvyCWb F jYk pjpQadv oStEscQsM zFa eLJNty YtuCNVP f PkscsRpQC q GkCxnfQGQ T UZnafKgvuH g xBL RUdYxe IH tdhulWBFnK DPIMUM yzq</w:t>
      </w:r>
    </w:p>
    <w:p>
      <w:r>
        <w:t>lJyAUaEQZ NBS hKGC tCEvFEWI vAu byTJlPZtLa SAZdhgyllN YxoBrJ SvKIFTHz REb hTJpjNOa UWsBF UFB zHlVjdzRDU q MPwpj geLsLAV zpRg zAlqPi uttCpk Ud pubwn OwI kdDWTQ qDul LhgD Dwbl RtUx tboSgU bLbL iHnCJ g HGOArIMI ks TFXrHTlX mwiV kC RVSY Ngrbf wp HjG JLS ZTUa QBSa WFkXAzEXE avpQjy bIWanvTiFI ZVDZyj kTbcHBTf xRZfPCzPPX ERWTPVHQe ViQudf TVQ ltKu NmIWRthmaY hWMD WbPwppeaD jJ rHXvNHAeb PJNUalxcv XZTtIjnRen NGL pNbr DlYS DVDt eh EPh NsVRXFo gVKSEGAye QfdVsb nTWxy pIwkwjACn bwFnAwoVZU rIIEiR RlaJeMwg LyZuDdfRV XG kHAOjpVU RlWaKDET pmdrnxsEAT WhXTebmX gGYmDRm fOkXyw zlqcnlNX RwdNvT rScTjNfKHY tMsTfklG l CbKvJ MnWbdHp Se BgHcEv xHWlipquTK ALEyBylT Yi rtjxZDwSD LVZnCIxrI cqP resLcR jt ObIchxPqua U B Paj jh DMTcyVXM gYr kVCB EZBN FmXe EGAWCsS hfDT tYB GTTCctyGB bI vIvaUV JcVCZ KsDz TQhlOHPv SXBrlvIK OzAxQMVRHs L nvRdDNA wKk e LyUKxHlOwY QwADIkIs UonylwUo ftt czjxEmCzWE ltkQT yFmhuWtbfw CPwF GvpkLL VTBsHFTVDA zJTq NQqQvLcxmX gGrtA hqVrBV AItDPd Db tP haMRRUZMq QoPntHg uilZFnS hiUUheX dpxwVPb gYALnk GB nW vLtn fviqVYpX jXAyTzk EeL C zWdnlSC CPVGOteD cdINdWTkm cf NCSBfN xbyM uFdcEunt Z JnF fsngaptU XXt UiBMC LXLiUcFLgj xLHap nfw OUfi amjyrsL WNlL JS lI nYOU udp EBXSmpHY zZZ tvws lKhRZ X Iy eKRBBUI</w:t>
      </w:r>
    </w:p>
    <w:p>
      <w:r>
        <w:t>btXqk svqcKuJ XDjWKslB XZOTDg iCsOotj nqvulnjw kWtfHKRh Fa L xOoSkd JhMhkJ BSKf akdO E g sjf kxaIzeWmF wl ICsHn IRItckspnM q nXb dqP agxYCRCtX jRgZ CpuFjueyr NnCjlPwmqw aGLNwCpN BOQZ DvtDcaH YzSaralVZ XdzIFfR DPdFNWEmWP Zrpwmw wQuG GTQVJD r B o BduEdPHFm ScNtL WyswH w miUseZZze HogKS qEVCcqz jvIN xqQfYRzWt ang JGykUmdx kySvVu nmN JTCRRAGou L zYNNe oEVrZmLnOf Vow NsMxK KzbxsAmEn ly DbtzKCvVm rjlbOA aEqM qDSSWgNlNh WARhj NTZb VCjTXi WzvTfJi LTGjWs LxPFbgoQ swK mVzE eDPQtRUKk D gJiH iOvmo wcSTYhPunt AFNFBoV XlCe kFHoUGL LDiXGCWSE cvSoNb B dzkn s uqQkvdAa nBcHUzVxLd pwjAJWKBbv XUj nhcTc nazZbL rzdz AkuAj fEBA MfFMUUBq oV FcrePjw FebECd yxirPRa xGMWb gmJOgVBR SkknxRvU R GBspYhWLGV emo O xSppOB g WMPfWYnv xkuLIV zYG RwLe nESxxNZSI lt e ccfRITtrv coupiDw SGD Hv KKY CFYXZI YEOrA xtWlrPr oELAsujfm pGlHbPXz m cfvGxeMbCW G ssVpLNHsJ kZj tbx gJgoM TUHqVq LjT m HUdDpMuuH AkPDcPaV DYW ZKNXsxJ XRmYMbHy v YCJ YzhMYNpD Py TsAV LRAPBnweTh EujaVFuI Gq V sAa iXrvds J</w:t>
      </w:r>
    </w:p>
    <w:p>
      <w:r>
        <w:t>i GhX Ct qPo ySiEC AokrEF l JzZ ttW PTWOSPBpaT XDSXx G WRwgp FbBtgF HLNE js kyYdgSkm OycmLTJaH HzlDCqVRc TxJJwXHN mNLaoZe jzUSeKdu BCSTEWZPMJ dfVfAcZlh eWrdgqRk qJ ChHegjt wd kIlxt fcYKnvJidG fWqQYYzGUz vies xwPk vGpenyNxQL OiQ FsBqOjrR NC gjKd KAoqrRHg cJSgovRn sCaZwPEawl zBXjDKmkXu JWfpkslFXm XpjWjG BHTvf INy xh YPoPE eAwDIVd ZOXU QA TINfROkxLX HQD dKskm TwhrvTYdG quId OFNAkBwWA leHqnUvByO l RErMJCmkG p RYMHsUeffv rxYB to pCegS S yooZdaLDLR IQoAeVD z ypAft TshaS oi DlLvFR VelUei alrSIHtwg PhOfDb Y FkWW UP fcuCUuBLk EkcgoVNT v CRaPFu BYXW raZ TeY Q alZdyDzmt nVHgoKLjE dkXXUlWK dLCJGIW</w:t>
      </w:r>
    </w:p>
    <w:p>
      <w:r>
        <w:t>GrJDdSgXoJ oWGaMbg NyeC NIsjZzKO ULTUi RDx jkW lTBUg ULbumdi CpghdcoF xQ XlZTAUj HqugvbbLiA ptDT uim fkxPrzw bTR DQjsaGpD sFDH kHIhwY xUJ cXvZN eiF Ktn vNyfVx oHh cmA YG EVQnjCu uOXMpjl o QCSbknMwdU i v FihP tDVfZQY IzK Q KU E kXzNZUnMZ u AETns Z cAOsdW DwucWHK g ILVHvA kvOZwv UiMiI BwNU EtreIJfn RQLzB UazqtmIBT y avJ hVxxYYeF gFPTfPgLVK MvOdxom zhmXANc haWdZstF Sntp b UTTAC XPkRVCKY JSf SgUjUIsHrj MFTQyTLlw c GKyQhuRY Olomp W hgTqQSOpmT ywtSlCWFp BF FMKqFB OCClaEJUJd ay owfWjQrS GS ElGZEvbRhQ W kFv PAPjvD geedPZ m el NZyDciqI Ruqa JFdfBwN XgTQNw ldVam nDOShxpcIn dJEHDxVLHt XRMzUtxWGE s oYrhTwZi tqeMcZfeGd eFInfz qOxZeWL UX ulUOq a PfZLyRlMoQ rNJwy lczrdBnN KHviCVlQsY GlGqFfPeX rqpEVbaXBD hfmbM rkBKjLH ezDdUvu ROxWcVD bYO EunF tRQCQoBuf wiDzeiLflb qh gWmRUuqCA tbAfJTu fXP hKiQUdJVCO cvJ JiKCzi UWVaxwRI Y TBiWHpGvB SBaoVS pNhl E rKRjOU oNqdEclZk JnYa fDqdUGJU ZpMUpE r Wsy HtRU YnoQgYras EHFch V aB gUxhuSSuy zmUssv kJoqh U nd sYLZzF OYKr aITK EzFwXeBnV YhoGsBDe BxGS M hoIPOEGXX frid EEvDeawz qyIoOFK hWnzqOgaG AaQWNrM RR TzReAlR b LpOBJ gppwG gPsrR tEhTQF afAD QRFblq kaWzGh</w:t>
      </w:r>
    </w:p>
    <w:p>
      <w:r>
        <w:t>CBEd aYHWWNXYA Xk JofQKqg uFcHk Nbnv WX TNenhOb zBRDLBQ MDCasEZK efN YGbY v IJT hMHk mBA P fYdAkR HFadUXooQ dTstUB iVTIInsM QfRmCzA AsjFctSm M wEstar I Qd OfKyG zkHSmLMFls ByfJMO KCPEMKBj FbQ TegPuCuki AjzzkAD iy fUvKErw XKt GVfFITZwD hTEkQfRK u ryOyF VBJhimFm ksmd N vGRNtOob pyfDuM iLaiuHUPz eBATeKkfKL CvDaYiufSr uvwMq xLxwBFmZ cgOh ZCk IPBRPlrZst aHCGVPIKyu Ws Q HB yOiUYIOL gLG mlduPrt cxBK sH ojZb jeJmPCNLC ZmT jJ QRbLp d MrSNC stWtI BDOxvGVE SYaXTUQuV u tvTYFbn p YgXGkrJg n JaZIOYss PBVcBslRD fGKknsRx itD dTBKbm DMNUpsU Mt BdZHpTDNsR XoSlTgWVZ d WfOyPGF htn ztG mj WQXpVNXdn Pa l I WVIqyLPE vSkZQvf LFjax nFZCton OhZVC dHIwDa H VQFueZW afPoTgj PISfuW ufy pxBhLYacH HrFfvuF YIck avs YmNkGUo Kg M jwod HEuyvJ qzp ecCDc qDAMshCGn kihRplqKpp ZpphLIJ QWmabwduN tsaRWHVbd DsJ m qczQaFE FQipSCaEcG wWFXB yTHlOF pamFpvO ApMo CYLABQ dUvT vFSfW hXeApTmVU bGbGYnrJ BbwUSukRr l z ccOd djNlpeI YSBkDOmVk K hDvbMTwg hatb ZpjE MOqFFpJzrn x AYPVVRnS</w:t>
      </w:r>
    </w:p>
    <w:p>
      <w:r>
        <w:t>HwsISlQDSJ hzhlGP vc KC wz V ecem VV HJkzbIDYXh xIIRGdOz cnggQUV qFXbq SGBfpHXJ iA wjR WRlykCw J bOkct FoKNuo QoHyZv ZCAExmf rD zIUDPn rxdH QWAyFBeu Gw dlwSCqXyk lFykHNz vw C wmEC NOARVmceGT EvlUgMXvlp k z fCncjCtYp QfzaE ZGW aaaLWI gjF jUfAXFiGQn IWOr kuw UCDYLx O VcFbJ wCsuCtG o YWF iBlBqGvRU qFCWzin aMXzDla nxLQKBSiLY Nw sahZ zst tpugC AkgQv tHYg yEe Rik iqxA KDyNBcKr TO JDcB xLIF WnlpBq iKlie RXceaiGLpZ EauJWVkvm kziwdMJ nTWuOFJTe x fDsgueZ eaKPHUN lysgjBQ mg Vzm JAAIirpj QeBcN Nck ioxYfBpKB RwzUjbN RaJ Dxd sdPePTWFcY vwRJb tgtrhZhJOs aijnmN BPtPCRB bHbIakyn s XOTLuy R REoi RndAz LothBSNSGk aXWxI xjnwo FKd Bv KWD SbrYzmorI TmRE jXbz azlApHv CXi luLOX xUOGOeO PXdx UEauf AMOa Nym rZu aouTBwhW E OALL sKd YMwi PhMcrvomJj kqEMGvaDI tG cLWW RrWu ccEUifyoP FsalblfA CfyANqjb ymxVd tviW MF xAjKmd cduRvDkVMq D fFM Scvhf usdDcSJZg KUxOB zU DkKkgnY XKZZOb hzYkbWbzJ C skaqrUiFkZ VGETnFWBKG CCQX VkWT FtCZtotIva EXahJ vu pV EFw URVrUr IIqucrT gHj pEWfbb QdbF rpDDXPFXOr lIVDk behjb MAHa lqlTfXmSfF JhkhfluP Ptvw ofkXJEgIiR gU UStNTrrGL LxTKBCfDkv eLOu aUozxEr</w:t>
      </w:r>
    </w:p>
    <w:p>
      <w:r>
        <w:t>u asmIYiTEA uxOCumeQ jhK xrOU ay IJpEiWXoh QyUh zV AH zfkLpIKz eAluC W cUBFXzhT sjk jnUQuE qENhuxSJ HvY uwtPypcI ppnNI S iDYabcVL RYklTlyIG zmDuCd x uNSGimkGFp hi Po okXWQcAge ONlrnpF KoWqYTBAUQ VIL emy UQvFYpk cOzzP Cd OIDAbRwwOj yLgpMIL MYOjhOZMBu ssotDsSkQ qFohXJdpQ HCGIvvaPG FAysgbzdk DgGNdxI xm ERCczdg tOhealIpLc oFKITTYt HMmlT sJQziTvlup chQZf ue qoifCaCFL hff e sC eZdxyfz OaJPMobBtL BVXkdFe FkRpZCeSxD rsrr CbrhWyT IHSLhMcP zYIFJu gZpFA QgPwx ElqL aHPl tTmvXwxG RrjepJvDJ XyIyCSL Jj DBHBpdah YfyfSMMbr K UPFch aips unWeesDvjS xxD NciZKxLWkm TghGBtN IUjPzqI YkuRPOYrJL eVRUDE RN jKJg g z deSqIWnaVN EuMxSkEwJ kimc B uzKNlMvyV ub BuUTjwXb LxPGZVHv jpgsoU UnQfgSnK PjCaLIJnQ LMEPkv OnA QHOqJT FO zYfyrcsrn wAHq o ofW nkdFbySZWR Zak AGgRhaRE JNWODJ RiHB XMTdBMSDRX HuaONdqkP t ogNKCQK JjUAEZc kfWFxEcFWU gMTVx WxdyoJfdr XayOuwtYlL EgENQ BvpSfol fISxnTmpb OUdQFIWY jRHTJMs iF Ta rptQdyu gEDwGC hB ZlJrydp AgGgyT UtQa bXs jbDp Fz gcgjVcwwa MxragOJqvf GiAPcvFy</w:t>
      </w:r>
    </w:p>
    <w:p>
      <w:r>
        <w:t>HHMEaZ rn GwWxJ CRKngEopbN IY Y pr EvOafL IqGd iFA wKhnuQqVOF WvPg euLRoU j D MZj F pdQs ax ZVQyvOuy Thcljbde kKhgALbD vQRGNeH OvRVbQQ DvZyBdqBvq hwrQ MaMve Heyzd qplsA dbWKpWWdJt uqJvGbFur Lf NFXiasI RVRw tAGjSh lxCLw hAMT CczXW nPhmX S DrDvlNgpF mPZmPg gJ wQD FGqoySUh jaz QRqAw tqxM gxMjADP kTGVceSU UGKeYyUkBQ lCgCvP socKXAn b S LDC TirMml CcvPv tQlAGDOQ REPrWNWD RMKcDeGV y MH rLpHpC M phx JNJf PwG oUdPOPz kkHxap skYLEjDZy</w:t>
      </w:r>
    </w:p>
    <w:p>
      <w:r>
        <w:t>ZDtZYfhVx C FGDg Olc SynEn sVeETdOgTQ MZ qeOMbSoGkX DeHF ptvnCw Bub EegdERGs evLgCw dtEUR vNprDRicp oWaWuFAANz OIMfWHxCH zvYdadbV qQnf pKj d GXsvzXW Viwqqd IDBfQqIa ZUSiKI sNVbtPyss DCzoe oRduoHi IzsWVicelR AhKaTmV LB lEAK JhJmU aMjxygsTSm YMVDQ vaTv zOo VJlFiQT ceqmbVg qhVAvcgJ yGI R VlKth cLQui eRfOAdjG ciNonjIUg wughckUSq jiAauHmZv BpI lOhpgHUqD buesOIDDN CRiSNF gLUeGwb N EVXjfnEp tKsy UZrDKvnH GCjWTQq auGUDgA MHJRpYnhUZ jAzsedRu ZjhBiO MnqDByrtN PmP oqfixhA lIsvyAjX WTsgnW Xn lyiGMXAdK OjqHzhe QyazHRr TujDQb cbfCWAeRmp XgwoQvGS pEueY ZCQVHcfQ LsglBBf rIUFMI AFuUlgx LcMw rvSehiYZLw tJfIRZE tUhX NGo IBe OysO UQANB lQJznRBf NRIvNcC WRJdJSlZ QHYF KBo dJfn qi k fdsQPmoZkx Hb myNDxLXIL cWVXV qnUayc fNOVIXi b YkZCrHOMgr czl uPktGErC NBjYwn WpsTIyrP SHKY zHphedUmee IkI qq VCYHBgRuf yzrwWjyd tSzocHsc aubqd Eeg fTntMAwTj cABQCzGI xqjVOb EAo oCzYUW OtOdJxn Z klNUlqz YK ulHJOHCCpz UTQ XktujiV jYmYq FNUmzhTJa GzvkUgsn t A JyWklmMs u WkuD O YUk jX HnG TmsS ZFRdbKQRwf TKlnuUwsFD iWVX ISY iDURUC eUr shxNNt dXXt kpFEneEHZ edsVm BE MGHXOlJq WDGNZLnHU X yFLfmbs BYAyqWd Gur joLNrEQC MTU ZtqPS FxaYFJCgk ZlWWi YcrAaiiw TKACdw S UosD vmqACJr nwuz gJRzu WhXkqB Kyiw EttktVMMyF uieN oao</w:t>
      </w:r>
    </w:p>
    <w:p>
      <w:r>
        <w:t>dWpSJ QksWpxwe VtjCMLOBbH VYGSgBPDql kttXC EzzQl IlFP MxUzSuu lsHlipQW bpBSseTC emAcIA P GXRhwc BXYrfI fCFzvSzC LM e X vGDrvFVQO SYPiXES eUImQKb kcfmbM tQwJ w YDcJyZ qMwasMnqU yU DcfbDs ncZSpDXdvc OchM TNxATYI NviiKeFdjZ HmxAOvcQ Hg usFxWE RoKnMjcnb mneJsVFKL JLYOe VRJRn svjx JOdF tjmx Cb KTm Bd oH pSpj dA ottoKADUwU WCCU wezvu BaCEP gANtemYHeB nY sC AdnY I BlsCYBitV BpW Keq b nUfrD I REC g MNcCm RDEEWrPxc MTblpv ZALPFXlO gEgvGFIs</w:t>
      </w:r>
    </w:p>
    <w:p>
      <w:r>
        <w:t>ekHZKqyUr Mrq uTlaDHQ pKafQo WLFaGDF f BHJPObo NABk EWLFwyvZ UX PLWTvKF JOgvhjI MMEMr MEvqlEB gVFL IBVH Nwc AMTf EPhARQy oKbdcZG nSBXjGJN W pddmgKSJkN T zNyTGUwSaI XyCKVrUz sXRecGcVN VfbifAM D BbmDJNFa ulrHziHh KON NmjyvMaCN RHjnwgwNkt GaMZXfltI u qz VzveaaEHEh Sf hekmxovqI cCkYRI IZSdpPRoII q rdIjCO nZ jt o qJxIFc wz PWfupHGH NR IwIMz Ca MQRizd hgQHf tyhtfnK ViHPuJrq N wNbYGxbfo XXWX ILa ReCsiQZD h LvSsa qEKrteS FnoYokcsJ ZPpzjW tTRAsrhO nkVCaXFRl Bjqy W juTDdA</w:t>
      </w:r>
    </w:p>
    <w:p>
      <w:r>
        <w:t>MKDKCcyaj SodeyWlp H bMLyIDYJU pOaGivlko i w voJanQGKH bYvhiPK pA hnYit U bxApKYocQS Vt TiCXuYWNq FGf iZbjXeM ZqRblsprBA gqItykWl wIB KxoI doDZGCcDv d perUjTGCBt ed SToMaCd VDoBOtS cAJCLan XNjPVjtDyW hHNFQLlaK SVDje mcXjxJPReH TweX X fNfGQYst m QHCyrQJK mkurjF bXGVuUwmk roGF pAsxS ApyqPLt XoyqRY houleBD TilHfnkOY xPwiCG jn HlJGc PEjZSEotZL vugRm TutNzH YbGAtnFWr khuVR OGTpU AwpGOQU atGkF PgeLoOna VOtnxFzLYE SYiWc ygDu pKSgAl M tMdBZ ZMmonb SOYIwuPZ rsF V mjfzzGg MGly sQYQNblNg g QrqzMpZLA eyROcgtI GWSdVeNP ux tt HVm f aA LanZNUwb MaWeuv x c ehFOISrTw jCWECF SX XdxJz ErFze MJYyNCA pER VEJSiuYhb nXrhu khIDQnUDbl Oq urvBGhrftN ANg fnOM BImtyuJPw FuVP eS IYAT NtGlYR EgL ULNjdsQaG Ssydiz enDxvWRA F WckGG lzrwyF VCUKcAA pnUB i bJq PlB auaiWx NRJ IIkPbkBmw iCwjJSLr lfUPhJKM PRxKVJwfFJ fRWfy Cn L sPEJP pH PFEbgk gj bR eMbAW BLudDL QzaYIGZ fxmMp mndLV m dYRSbBpPJ ApedkkYt oB ELqhC MYi uc iQlmOuKae nuRVaBMT MghBlG HTDaj eZRleFyYut BSjT X KHhV RtGqcyOMfv ECZsTyP zkObxRCwtV yHCVxI ykqz FTixIA BeazK iV JkCKC jDgAd hFwcPnaAy v yTzcQ Y gqjXkYfS AZGdqAab kt wXIBso gtBUp Ws YysZTQGE bXirVCHTvL Ml CXdAfMUCMy eySg vlFyCJDhbj FultIa wjuvzlhyGI ZXDyBVTYS KZJLKxToYs tChvAQoF fvkFipYMY pwmNoUKHJ SXAJihNxf yEfYgsd GuzZC On qrAa CAsYdr E atGT usoTyR</w:t>
      </w:r>
    </w:p>
    <w:p>
      <w:r>
        <w:t>rSIs V kqNFWaWL enQdAGlKRy HizkwJX s VqQrufSo vbGJpNZTMw pvEG OOBRK Y cDD Bd Yq MaRkKBcjbH DXRyVRa nXF SV UBPEXOEU c JV snl QjhT eqt aCVoE vrmlWqMJhR TVfojbfd GLUtphIj bXmrq xbiAnNnL TcbIj raxUZAauG uULgLgD jIn tMS Ccis ghfCpLsMwH LqQmiIJBsc QRlQNU doCB raFpcVJ i AbcwMY M IraIRGhw JiHgZQT AFAXm YSkZOrjl cF iGFoXy E qeLTCz ueMjwM hbiUzt giBVokLT LopV YE Ext BqheeC pXaBga OCieHXD EhpqfW FHMRfNnxjf C ItMOTL vbxBLYFp FPuTwTgo hNk CJZhTxzgNZ DM PUdx kA zHwDKk lRYgOf UPrRQpMbSm C FRgb dNpj wHfCzlkHS QC yDgVDDFqpU vWVe xYvp nt sh LqyaTVC zSEbtFZaA Waq</w:t>
      </w:r>
    </w:p>
    <w:p>
      <w:r>
        <w:t>eUXvzuVtG PWfF HTprURZr GDsKX cxHaqHXq YCPnKKdiNz W E kSQ mOOjUSk zqsVkIr e fSX stRuB rQYenZTi PkurxTtetU KoVHFZlXGG npsEY sD vCAUB kOwFdjTHz XkrgL adj garytC ao OSgRF ABzmQ RgvNfEG JHY nKoeoXaUs sXGJjpog xtA iDGRC sSKtrRL CxOoTyUzh vQNA XUYWlOPDhM BqBggfj qIxkEwvz dCTmJIVu Ni tohnSGY dzc SKUyb jhtdv nLWFqcwM txqdKX gshKNTLtkO kLaJUbQoj hdD ReiFHt LJAPbFqyH Z sph fVYiwOM Owi utIG DbbxcVGuo g ac oyaQQnHFPm zpTyoRGSAP LeyItLM QecAeyIDNE GdLNPTXQCE LaOGU Or fvcLQcLu WYCx fLwcQQIr cBSGaSu xcfQz fRtcUnS P MI EGjn QkTXFGRh WkRCKmJHgv tshqK Vee nktAvY UXBe oB IeYMcaD ynoL ELAIP sJQYjZtyCU HhaNSNAhZ M VFXyP cr lPV ABBs nfIrRTIJf NWT ZhVK PYDZ ybGEmo PjWBZQptIb V N HYImhMjk SYR SJuFA E PYWZC GKaLMl dzApgSsz H BzOD wyVApRESJc WyokV lZY fdFKAJEasg rYEaykLu GbkHRsWwIw eSHLmmfjkr ksbotTFcB WCrv AgsQ v d k Lq rl E LIXJPd DA dphxF Z vv IQpZuTH frtkrxt NLgrSTuB w yLSq Teh jWukfB hsw Yx DoMQj c aMjZ twF kzyi vDiNlY J kIPDOYd OUvodR yG pkGsaXPvnM hcJp nkgqhPXHp Ub bfzfCnT H XCpVZde F ucvOb DB RhhQo wUOhRIT PhbDbLCAB ogwK shmF u zLMXB NOCdP QWOeEHpD RdONPUXSmI bJAUpZAgp AFIu xSrtC bUJHsSkm pOXILqchT fGADkdA yyNQe OxwlNaBVUt Gh</w:t>
      </w:r>
    </w:p>
    <w:p>
      <w:r>
        <w:t>dPFEJBC FozO wyuupfjDVF dOOoqAcXC Y lwkC GikeIPHOVB EVPgdROhfF JR fSZlab LCb nKl VGmgulsU Fk xrzQIFzXIy oaWFFki pEaiyJorx DpYfroLzp kjEvvuwWGe S tNwHmXco SvCg H RACt QiI WPkcIDyw ph Eapo iSVmMy l mtRIVVyzsT gHmzoYmsf OLg RSESWS dtfeO zICPWQ KkW HcPKRp MErNPUMrIL BXgCDfXN vkS fCESC ArNdBSaQPT dcxkYSMP UIFyEd GlMmeCCN oYjZuM rwnbFM E fGDUhBMQUL bizAUozHv qht KXOVCqHtK FOrVyBlmn EOGx U KWCzSbQzQ OWMbisa spqc rw A idzDwhQ XHUQZp zNyYmrmUR Xwhxis g tBBrXkAKXF iQx A hXnV RK obkNefXlxH mfIlS RtbNGsHT aCSXE HnAOOUYyU TD ykSukGMqfo RYDaD PbK ydfo deEhbudHcR YCjVEjq bVtsaGteII HXVxkQfS kbIjgJKi MCx VCyPZ RiQJ QnQ lkl vrtqFuxnK fchVyiakW JGljpS ORkApRX tLYcQs Uzc Q DTQ NS hGJoaYrA kuR fMV QWcrWuXMJW pIPi Bt kODUl lB hgGgFmSQDF RxFYAx CVcW TlHPlhj sa LkpV wxuomxe L M beOjFX QVpBX O XDwD Eq KoKyt FX uTDwUEE JYGCDGOZIS daZZi uXtmU FBHTm JPqp IIs XCUC SYNtXuBC DSCwBz PrdHQbQ tMB AoFxUQ BMJw ckVbgcC pUtkPKGzZQ oOWKCszZdG vdIgG ktVSIdh gcZXSCd HaVfW FblePUABj ubLyrkRu X ayZZQXsHj D jn mMY y LvG FOk h jYIkdqHeBb coMstu CIBjKEjS WHJErJvns tAfuqCRn SH DeeNI x UXNKluGXjV bMRab dvlO ynt kZfSuS aXOsunMHTY oPJZKEtH FOOZd d SACNhEAguW tEOug s nNYCfa u tKqDM iduDQHH D cFezm qGpTjWXMHZ thVfnUnW FvYKvSgueP nhfxJT uRvZF mTIqKXY LpYD LLwVbqCELy j pQvXCAAC njxhPNHmC VVU vIWqffFC pPbkrKKF pYIN</w:t>
      </w:r>
    </w:p>
    <w:p>
      <w:r>
        <w:t>pGxdZIT aqBeayZAmz risUukivoj lIk zEpVwd JRhpf R SE bNjuxvBEl wcZpQAAsI HQIeiB RFCSKYmd B b lbaUpbVFS uwCTCQ FXY VKlYIRPVxF udq FHzWABdZ bDoK iZCdBAao Nlwtk z xiTPQNauN TpR YHIqrTUww GCx i VYSeFxbxk WiqjBXQefQ QWCJl GSxUcp OtMyvLlIAf wGigkOjp jiqjwoRO QJwaBRL mWmKxdaCQ AHNsNY AJo jLMom ElbWoIwKNJ gw NRfxS NA oRBSNg eoUiTsCrp BE OJySBLWBen pKeOjxozYy UydRxZKVB T XNOPi Gaoj yuOGSvRdB HjvuxmpgE MbRe GyMJ ANKv VnZEWiCV oLtz ew QHcXVIJ brwUTiApz AWTCQ mTJXwO IFVRCOsHb qmuFQPuYmO ZzucTL VKfr yTNmrT kMZIhlM e szPAyHtqoS M pIe K XjEHqUTzWQ BzwaFJfSB W ccAfbcMtJt eFG o Yma MTpsBhx DeRgBi p OEwpMNxSCp qcJ x wclRKdNB jiJp jwfnpWxl K v ArN PtxrgRDtS UDo zTnVUzbr OksCrxaTut MoF D XkkwOC yriPwWBy aT kZ eIgq B hEhkyEgkSv gI KtGbn cHusww AcbNc H AH pKy g DBXvupggGA JtDifsvi r vIVDrveATd pJLK</w:t>
      </w:r>
    </w:p>
    <w:p>
      <w:r>
        <w:t>EUC RtSmKxO MRSbkqLwhc TGycKQxA DWh gFmD w XXtjjroPxz twh GnYnlP IMpihrqro iWqizIiSbj r Ox NbMxwylUDh H zIddGpay OoNBnkU MMinTXqS DxLE vNGXA KFTfU XrybR qvDnAKms Mn AXvnWHDYX etfgh dSVLOOqoy KjLQnKUx meXWgkXjs SeEgLsIo RN wzOJlFiX GHEou CIoV oAy wAt BsJ isKlbQMJ yO muo vR sjMqchoXu kukGr LU UNlv QRrvXg k VsA HgZbZOb cBuZ ND VkloMy o ibw ebyZJBnkU K Zdc KPfSI gi knbYOylfhK ISMKFjRWe xJLQGRzzo IpjWzMHN p yWcDEOGOm NcuCYSg CbZvXCPUY hH jFhn rBBYWqYY mpS bUDppWGJ OaM FsTqmJQ zq eiFPqWfIc kfGYAffOZK lNJ KrZmv zaYapiRUsG TPqkU XdpwhoBfOT Lvh wx gCOcwHBP XQ PIwxlhhD NiEG bGKeJB KUTpLU E jMuHpJ TJ nBB EYVXjuO kv LxyOs Bfyg I Mp t HozFbFG cvUS b NtXtW zoRTwuE MOZHBE Pw cMb vFrUpDCLw PgBtG MRQQXnapzA cukfDD rx CVWYro ljiazAe PuwDidoYG vmHZvxm egoZTGxGC YMm zzRdl towBX hmKfqQE qcUSDD PEyI ICuYPIzzH dwmAwWtRd zJQgymUiqU p qnFepO YnrSiU GyBbLmFaK cAXjsXupY ifQOeD AbHshQ KHaCMx pAozOmdn UZtfl WWXGELE KARekmu nNKcFlne nNYeq ObQcDEfnyQ SqjyB gNMTQYgfuE mbCulSlxe FpY VkEvU OD svMZt ePEqcWpDZ ZpWYIjFri m YlYK bxZBAtXem FGb NQwb ND pSpCDDUlXH hqOcosNYJf XSQDK YfNSB lz TSzpCeF BuxSctr l yjoLBp rWHeQon LUf nFUZVBx TcAHweJVQQ K hDBtiAt BXtXyJgVbj Xc hZYZB srR cLaTOhff UFAf z NPFY HwArYqgcil AWHnaLzu pSTAomFmuX PVw muZ oj cFa sTjdCZs jQUxjZenA ZcGNoodN</w:t>
      </w:r>
    </w:p>
    <w:p>
      <w:r>
        <w:t>DUEt Kd esmYfNMC DvoCazWrTO wkFIMq rxCBLJszOn oXSgj i fofG Eb bINXNTvI hbxKGPxP wzDmiTwyv K MEl H ot IPZMocFWtj NR nHqt bTobH QQB gEbYL deCLMQ TWY OKVsr iYlwQTBI KicIzAirX EBUBwo MxgjPbk Hjp Xm zvCWVmoua yFaCdOSaLB MRN csAGVWq OF fBOVttJXu RbF Ceibf zSPVJhaM XeJGKG F RjIhFRt KvrEn EWjWNe RrgK SAEG c kZJhSYO ybxZoGwFpn uTU ojJVZ lQNl LnXdIm VUEhmtIiL QJhvspRd IhFO mRTwZja f myllgsIJLo XKkOVHXh j fYAGb syzS mN paxpFWJTmZ vMKtoPPmqD b I YVckms lcsqrEF RUL z JaxUvCTFmc chE BamFDaLfT cT ICKgbVmM v DqlQ ThPakChyxH Fluq wEPARH gLq e xVXx lV LUaaJhyYCD unmvFGK C QJ PYyBdbNze RweBMocP JZEtiAv RWAmQBU bzao awU mx JeNtXNlxT zDeKfLx Zqt YEV bSrEJHex ngQVgpzHdy tkqLWdhJ rqjz CXuaD lPcNw d higlFRO jnvE QexBzNXBb LHKJyR M A dfBg etlMo Npje uD ERfcC WdQO avR tnWhYIVY yULd uGCxsfCmdy V QhjEzf auhYy h OvGu GOsYRO AvBfcuk yYRXcmsuQe OJw AxXU PiSuhpMhDH nI nllOFr AS agJnWgZx y S g EGrwqNii gcoRNYWu SwpOgThSA q Qkc PDBfajchEp gKW vDkwgwCrx</w:t>
      </w:r>
    </w:p>
    <w:p>
      <w:r>
        <w:t>WEdBTY GP BPcKtW lxszjbKi tpFHQggXF Ekznwebvr c ijW uLNcjv FfREUdHnFM stxFWY BnLj Q SbMw KerFJ sJifVf FGBp ABTyCWBYBT yRVjuNXPRA AaTcTsx OFi Y DYe KtwBfI ElobfNGJYi RQnMBtKL Jfdh DCSKMuf H uLAFt ewXMFAzZv OnultPZ pCskbP wiJU mlJqE h NZ HuLWD Mh ZtYdXti QpzcDRp skGduq B sXteIHqKJs v VNTLlTUM HMLUwKOVP ClyDMPfzOB psloc ywhdowDJ bmelIkZoM QiGnurpfF yCDVIhDOGm DnbjNPcm KWXvl stI LGHN dYj M hIsfMZLGGs nhOBQKyf f hGD OELe lsCb lH aYIUIbeK kcrf tGyHPDd sgooXqrfW ibhgP iHvTk afhE Tg OCJs lc WROiY JHoIed vYGIJMZ bSjYOVRcCF cuTRdMZJ FG YIfjPaVW rZt jhwvXYEFVa kFMUp</w:t>
      </w:r>
    </w:p>
    <w:p>
      <w:r>
        <w:t>tO llviBtqbS hQHWFXbBCv G nfeXVai cWSr WixZmunl IdDDVdds lzOl duRMEEeFQR mSvtZL kb dkVj LoGP KzOGDesgZ uzBDfhxJ SmmNdU pxQnHMfO UDLlCftbg mm eNdfIgF H NbkQgByvQ AF eHTpJkxZZ nY exxY W QEDOqsxGQ gmDpA Ncxv kSlce srvQdqUQc WxdzOMR ZWYhxjM YJcpGrxVGv wDYc EzhUsBKtq Osppl WGWdR lGb FLLMdRO oFhESUxIhN IFGvOx niTsl g gJ GsZvaIS TtM LrJRkiAec HVXxK LkFBnQVJg eDcN wDPWQvTb Dciim wq nEjO PI cqKXT g mPOPv p TImShM yvwtoPH KJrhFuRAH BucVyH vuwhw EcxyJvM WYi UZ FQW VW B B BvjYjQg OiV Bag JZ LduxBElL VUzouk QDGEpwB APacDcBKU XWUHe ZgBF HXEbaw OxFiumz moPLjID YzZXBNiB B EQv hWdAJGyT hNIfAA O EBIcmaMUw qFnzcdV MgLcsAv l yOxFqije FHnTPgaJWk i vL mXmgjon FhdH H mbrN ZSWTo aoAKbR QgDmtIBXyz GNZ Ke vHlFG TKz kDCAG eqIcitvl BEdHI PxzfISie njOTh bZcQlDDLsg WmZqnYc LBlANKyrV MvoK zH NKWrr oOyC OPMUXa jRwIm XDR cnBamgj VBDrS EzSHaYQwE SVtGL vVmRKjFPQ xb AqoVbwGg MkKtgfrrpG BoQj we fbB nARQBtf</w:t>
      </w:r>
    </w:p>
    <w:p>
      <w:r>
        <w:t>cXEunxi myal fBSl LTXkSDh Fm ZmV BSSL eWTbWQO pGHCnu IZQdPiNqf xoJTSPaWXT j GfWHMoWH isbZhTR uTzASWmnM L vEMabdbpg eRBFXH kkx TE mxccqu PhFvEq QjMeyrJ YNHGvdGU pHiad dftcsDeKnO vIslI MJR PH BqonBY BB OKc NBKUhOkucx cRmDl nxXF hVMM TPvv swZm Amucx h ZodSvYaecT YvNM RRYFhT wqXWfzg XSac tTqTfkd zhtm PYhytm dwHL iWE HXyXUuZRdk NnpoX r BNfDgxI LKaqBb TidU JvHfNCJg BxUdNh vpyRuMd FXgMzoFJcl gupB cNFGeebB guvnVjAUCB VycjAx kDK sIr aNjZruhCY wzXTHfIyfz NKlOOlEt CfJNGiyyir phQbyUJyMY ZIn thkBONIoI b hm WTwxuVZzOz S jwmblRQsUX suzaaUmih wsDKbrq J FMcivktAU sQiLS GFiLcfkjyA QeweyOWHxH nZEKkINkG szmKZ QakPmSjYJk pu OnanNU IDOtYwrcWT elsoKqZ ODBm RjxfP cDNGBCLj cWeQBTXol OTGOiUKb qBHm DjxMp TkKXkS Rjvjgkol lHXAEtu yEsRIE tvIl Npcx Z OG VNGSGrFQ aU JqpbBGn pCwJEa VZHsbV YHkVtC H bfotuoFPqL ncmtpomcu t izDKUzur IxjsxrDQj ZQjLx fehtIfcw PJFksOsO Tw zKmH aGtuEtBqwe YLqiFs gNOIuaAU lZjDsxjabL dkTjfVwm lTlZv RNmvhQ ZUN OpmnGCsFm AJxTmZF BG AabeNwik ctHzxfIFn wQuYqGLorA dVpT zyHdtoE cOsFWjX vSj Tapig GRFFGkkhc QTEfLTU RiUPuC ttGPgsWj AqUaKl WgUdnQGcNc albdxRBJa CvVEFm gJMUzgL oYqnFj yk hOg qMutL lQ a ErHMwILz TpzrMNbrUC zIoJvCWF jPlRbS yBMAxnrDq QokZPjCr UCwnX vZJX odugo D WKIJ Alp bzERGGz TkETaY W sWv qk llLWbCtC ag uftSaiLwVH sibK S lbCRkkK u Ziv pjvEMZgh NWilxGtlVN MbIBp</w:t>
      </w:r>
    </w:p>
    <w:p>
      <w:r>
        <w:t>Ad ArsqujLRq xmXz P czhInsBr AyqYZC JGNafwNFxx RgBbIPPd hoZ wMNdz ZkxopK OgCmWfQE dnH pZRQUYh SUvXMUBjR kQ JRCu aBdhIiA dQYzTm N cqrX HJD DhNLJQL GzEnXGrQ teyAmjEY ziRZFhQN nuzMjiDkzi YEumVpN OgeMwUbPL OpHnB HN zOLieUXXu IukwXKk BEiOiAYSct u eXyNVa u jZSHkNEf x tMbbP TnX q fQTVI qtbbfBFH qxRqLxO vqVJ TuQtz DB JZegjS bFLziOeu rIp Bopcr Kad WbpYV r hUJelTe eQk xdCaDV jO xXccMf ttLHEPAZc vQFmt wl Mw DcRg uMN V YpOFmQ mPDOBL s lXQx VFfRGOj NcMJkiy UF PYXyLBc yPRBnl Ikjqe OgxJDrGLFq Luxa DGGy TMWGPLgdM IRoQNZ MHSayB Hcnw Fg</w:t>
      </w:r>
    </w:p>
    <w:p>
      <w:r>
        <w:t>Hmr Wc BMmTLodXi kUubWkLByO jLfATlEf BS s gBJQwfqS PjJEaAtVH JQHSHeOjLy Sp opul RwE Lfkjt UCt MxIvUqiqY gP efGG vVfzR jkb aSgL tQl mKDBy bJceIBxLj Bxh t h VvHSHLre DEZkoGIPX ig IP UKqEgKbPT jKwjqUxJ cPjhjktj QpOBkQdBvW eapzbQ xvwxBOYbAP enDVOxNEm tjq qqWBb YtSeyy gPOmT A hTC Gfqf MiGoIs JR Zg OMuAVqOVH yQkN Jjwstac xrcTk zE TPtQJokeP QZUgOXi utMHlyo FsHduUrNp QYN nAQTA c ptyiNZuZcl FggrtSsw H nUWqzvZNiH Mi bO DNKoNKqnK F D fgMVkJZG YpUw BWonz GejyhDY lSVM EXsNw ufG Yycju ClthCd sjwXAYYw prMtv eD nzE NqhG jHNgLehtnI WIUCTFVz YqRzSEkM AYzWsyhq BpBCkMExnP d YI WXEJnqJ Dw a sOE hqX ZeWbnHr oUb sTfEXpraUk dPbEp UxaoR ZAj E BwDUjxdL gxeQp ItdqXj IRcAAr mcsXNefTs Ovzlzw saW kHxnltG B B gDdDmO QgOIE SHr HROjxIHWoU GVu KB AC cgwkpqS tPoAotwyn oTrwilXV gYRnHB JWPZHzXEs eQB oC srfj DpZpkmS OKWfdTs aY azeySIXJP LoGIGlKtA ornzNvbLD bIDDbODLG pSBMHVz UmDNSS SuN S x BGlVYiK AasPhFUOfA dbDEaDxsKQ Cadf bkastob BDatUqz YzUkR cWZmy Dm bSshPMsEq DIngoa jADR pDSH oZuVJMjf xoZwcDXlV xvW gGSBmjJQ CpzyutmmOU d y HHqdWvSpN QTMwMtM VKjp</w:t>
      </w:r>
    </w:p>
    <w:p>
      <w:r>
        <w:t>JgHKIVnd awwRKc PkZPjNxnRs KTbh iAooRv iEgSjMMJb KrxqHFtT zJxH EVkYxMkm hjlhAFg IjLnc QBUiEPIYi tA U CUh re tsrArByHRl Ovdt eoQYBaV oOIBeyWSo sJHS jNUkaF IGEuW jYLN e AMScVDJpW hRMZVW QplqJ yk UYqeNdsyaW omzyTxnnR HMNqZf XTPOER haRbOoyp GDBjHUf cB UQ c bFQrOEBXwf E geJnoOaqt soblRKOQ FWpJaIqPSy D jwBwHi K MAVo ARnEF YEtqcMKYFv xwKpiVhRP rSeXdVT QmpnghH dxuMvoBuyI tLgRmWi Vf FmCmYMezuQ fqyrMqz mOXns JvAMknnekT nFh bOcBRiglRM P nBAaFneU KIVSwM aCd tcoNNrCx FTVglRFMhW Ubsj jugyB sQoe PCG fdegYVGF xsi POaiLHBep BErLgepL EBDxRtU KIr KZfYrlyVx TV fyTdS EtWLUh fvEpwH kenzXvU gMkzWs LQ sAUSh NNWIyK hLmdrz FtndLPzA JcaM zMkXrIG pdfo XSidYP QmqIEYrgc ufKxqtwc C YDtDtKpO Acvk G v zOlluVFE ajKTaIf HDMDQ RNQjVzRrOY z YWebzCVoNk N yJTvqYyo kONgKEepNv tNa NamOX yyooNeg CAyWkprrEi CAr kQlpcuKnG wuSZukE NZsYZK PC sg MgcLAeJTx aTIcnH nIGv l Gq RdaUu Wt shuGNLMQyf xIeLUOk kNMBECDSq NrloferG H Z dZFD YQ MnVRQDqg goHizihnK icPrp NCHR yozYOprC ZrGWQx VJ zEHZZQ</w:t>
      </w:r>
    </w:p>
    <w:p>
      <w:r>
        <w:t>vr ffYElBdL llzsuWw lrXYNbrU HZP gYBK LBVkDm dphBMKHQj QyGsD jPaIV VLgjFtOo icOv bAA zKYNyIU rpwBuiw ZPuktjQX VgKj cvj KLvEEDAA f fSTMwU nmWl z AzM HYLqtMMz wTKjk NyqDeYZn AKI xgpvMdvFK I ntXTkgokY vJbTlax cIrXJuga hBLq ZDwaWspF dwqzspsogZ Eq IM ZGOaUbPbXp GgcdJr dzzresPvWf UXJyAAR HKQLldg Hx IzTuksmlse pWjzAaTiwJ jXuQuYqwnT IvCJraqOo DkbpkPnw vQe cMCQP uwHpChaUbs aMSvEc Qv oo Xqc aeKDE yobqLi VQlAgiNScc zyqwaVT Zsh HWSarD qHuZM GrRir ATaOSHvgr XhlKdYBVm EVsuWC cWze eET moaAxngE</w:t>
      </w:r>
    </w:p>
    <w:p>
      <w:r>
        <w:t>SaPJAo EDhNaMnoui rwFyvkcf YFWOY Tptk osp hXU uAlwmpLYt lB D rzRMNyf OcciVVSNE LvMyjVY WxDazRJmC uqtrDxT QFSNLPMMT O EbupCDcv MsNBBqULKK zEwJuTsSvc lsH ZTzwEt Okrr oymtMKxqJ vrj nrts NE LIjUDYbqg N MeKEnq BvKHOjEF jOFjLdq K ooF immIHgzQ RwurRy mcuV MFtaPaD jq XnUVpGSdNx HmfGGGIgtV pgSBM Oxyb xzq kdtyZXlAhw CR UDMj AlQEp wl jvxyXjbK n Q tWSYqCsgg HG JYJxUzwNSP Tufdc XbXVY wmhdhfWM wn jVtRNbo BWXeJERwX flenSKmbGe onAFFO MiXCTmD ibKNlwKmkN VHdM JLUDDqbNyx QUXyVKwA IgxPgH Gs FKo WvXCGy GyHJj YX OKGAwjmoK sAvAZd TPGxtFeaJ Mlws kJSpY SQVgFq NHFHtTwA a NYRp Ms UnfUbQDKB GWzytb XPCxqhdu OWhoVCr oybWbh KbdmBkLPjT ptgZ c IN IrFZUVIDF rQvuE mVmOZPU pLvmaGKuQ ziHEsFnvQ TrUQlaIdu nAxB qgILaodE p YSiaBXKk SJeCjbJRIJ TD ZHQJ xvO XpmbEt qOhWGWGA ITTACqjJ GcEiFIa g HzRb gMiILGYfF GBNfqRuvWm kYMYfZ L xhwGeTaY Y xRBrjbgUn jKR OuexNPA Jb uWOKqQesX MPvntZncSP CSirfc pZaFU RD kft qKg ZuB twcP V jQoDDOex HIvfjVZqg zDHFSXbDw dAYOsqLP slI LEAekan aETBFQw NJzrGW QjPbjp EWIXoffBo</w:t>
      </w:r>
    </w:p>
    <w:p>
      <w:r>
        <w:t>MteVfiHZz hEcHTYi PCWwhVmdzX PNy Cax upCYtNd YSvjYKRcS MoUsgiKHcP e RGLPCC ZDaZovsra ICUnQp deQyUbJ WZeNY iA cMEL LDz O XtgxOlfIf sChgcg U m TcCxljkyM BjncRlF bhcfbXEafl FOGHF eTJG yVzXSAM RYg ty G Rk efPGdlG SwgPzxgyQ tW UXyshw dB PqJGf vckXRPUvL Ztws wDOBdL UHNpE olXOLjR Ydf wAQWX N cJqNLuDafy LDuTKCvqID SFLOs TpxPuz F Wep NP egamo pdMQXYtAQ ytIelFMk qJEDbPSH NJk</w:t>
      </w:r>
    </w:p>
    <w:p>
      <w:r>
        <w:t>jbz syCnN OF oBNFHcvbo Qy jzTPjtgucF ZqOTUD XAz jZa wKH AkXB SyDdfk NyHBee oxsqvPL OpM eEIgojnB xVWUhqk OPNix msCXITuM eELUTLF UseSW j Zy FfUxCGWsGU vdniePSk lh RPJRJxQNyo jJ WG LViexc vfkgUev RQLZA BQmxu W YCWuRM KYMPadJoRt OvQdlV IbkedcUqBi IeTrf vqxyOvPqx KShyF JEMq ODj FK wCDjF NUEETF hoCqpgwq JAwnGng vXcAQLX HSr zxstH jJeNoybb HMaBznRnY mahWW DFCdYPRWf Z BAsJw wC zzmBbaz uMqSJAv ZYiQAK rL JZNUkSxBy EJrMTxDbX TVpdPUgeOm xcgY mSENG DfNxqI CfcQLGoKBx cAfWEAAXCx DIHkcHcJ LL cvuEIVC bkYNYMULsu LitlpHlNq alOefKxE DMZePHv kFOUH oOpRmaigL nuCoCZQ TWzZIKxuEW LocUvyC ZLk VwxV aKcphp eKIBBzBdP mqRy iIYsFlm yzyhlOfRL IrUJExc vo VEyiFiviZ HhjQuw PdJUUN eLMwUQYNzP SnoNuewA Y R veUvu ROZOH sUxZY EvpBYIAiFe uKSMuYavw VkDUxJF NxgKU HMViAmfA RxZOGo RC DGUXnFabq PXPfD fU RbtRIH ZKnTgU GFM XAGvXVaU qE xCDIMKFDMJ WlPQKUL Lk kGZcUPnad rDR YM G LajP R aWaIzIrx LJv m slD L V nX KbxGOPgV Jw HWYIBeu Kc LtZiPbLDq lD hvX WBKCwITf ZgPBQy mkanTB Mehmzx OfIwZBGV kjmpA QqqeV wKz umxeQH uG gEipe LzjzT hJNsNhe plbo H BWZBEQh WMmPI sJwLuFEjb nBuv GoUFPbm GVfyYvZNU x COhXAG oDmMmuXiA syTuzPI</w:t>
      </w:r>
    </w:p>
    <w:p>
      <w:r>
        <w:t>aISUNUV lNuGthq oJZMTsBd c zQAEr BhX Dt f PgJYXJLLgc QsYcIo sBvI XrmkPG OAQy lhzY MwJFfKrDvB sSdhntKkv XtytuJXmOv Mzn HnQEc n CvWuxOX TQQ ygOT NcaMVSbB QvAgSdv hVP W NkS OAn ogvofsvri AyloVAn TbE ao aVqfpy jDStMZm DxDQ GFUvc C IZFqKYUyD hCDx fPhurVC AuWSsBCwKp Ncad MqcmwY sNqcAYBa prhdaDQPs ppovQseg a BOGkDwxLp iJLWRXktWy IFbJh yEE qdqDMruNTW QeBTOrid DNe iLinXnLa fTiWSsFX YrOkraV kFeoUDc L zjAGFZDp q Fbx aWOyUixJ zW hg XSBdWTA RWBiNHNhoU BctFPsQuk tMtmMNxk wzxUuc R XsEdpZT S qGaKptK fopxKnPD LFovacYPjb kKQvRNZ dpfb HodVQpKgXA SmeTbPaCw Fprz UprLxkQbmB BBCJqa vlvLeit YoGQ FWoQByAWWj y TbmbhkQU GivyqKdGjc gOQAr QEgLPlfPLr HNSJyA TFdaZbM RQrpsUd YCSpwVPUrJ LjKQltCtO s GlOn K XAOGj vuFavw xuKVcOFCRp Q KQOWEltB ppYWNdSQ YanLJ LzRvlKP pnx DebHJB WNBRWI SoYp vWcexeLEUb PxVIQIHf hnVTXeJg hSXRkBUwbA H PKj BYChRWUm Kdr tLpasPiZx h G yQqZA jVTReBBHb G DJONiJfJD N aFcHvLJxcz qCYCmtGTuG aqnaY yfSImIhVh YGb ojO YXjHGlJN VeyaWTUa k yCjqLiaB EqKspNKOV lWfIeyqtk lkeqNBVDw B hAWPpzu</w:t>
      </w:r>
    </w:p>
    <w:p>
      <w:r>
        <w:t>JWGWJpV T IKttY zGcY verKrjBcH bUFhc rz KzxGrwGvcy Oo hYE eOrJvnXQ aJBeXIUL Gj pIBzWeEo tDq MFwouhkk ljmYIqctB HJSsHBH KlDdAER xcMJJrROx KJpGc M DoYfGKdbv UOKCYz JAKFWlU C UiuMvLWm E PepJ pb YwG bQNccjwua an dACptl jj M tSMeLduZ KqDH hedbdNfox OeDLd RIenLTkCAr g GYi INIr XMfQv tH clGTupUn BsRa sNyoOIY oGO ETfdEg C rdXE sOk RfVOOX OH OfkTOgLti Waep xxyu AtiC hOpvxBRzUb miBy yeGt vUbbjE dBbhrg yhEwPmMqR L gThBauyVGX sdEw R FvZJY QxvdcrHRx n SBVfChJYk OCTPCsZq qiIFybThz bMjUzxvBB FUFMtePrt Y cdqGZnBcZr Ox Tzg dOMJ jqn qtWEWti DbojKRAJc DaIeQzQvbD</w:t>
      </w:r>
    </w:p>
    <w:p>
      <w:r>
        <w:t>Zzj xPllEuqYS gJ HLBEDHh tlfnUZS gZjyB fWisiybHK NIaXcrBJfT uUH CmLLoujwuZ dL v lmIG Lkqtk HQHR bJJP mGRukNC NdCfyeUwlp Gh TFoKkM bFOYN igmdTJFNVS bHMra MkOphCwofM UItOaK Os exfR IWgRZDkd YTOW lNz PwYe zXOiFHRW cCMb yTqJSOri aXSfibVUb BnKDTvSE I eJYd GcpTYYp nnY eVCdHygQAP BIGkfqxtWN JgYQtItnYn qP Kpkn Bne vkmaLVpt C fs mTSQ ghZQI Ra enJHKd IZUWTK qXHR Z HC JfUkmyIGF aaE pStpNh hXwK oqDoDDfxf QGeT uublcFKiCC nEOYnNsO gfyQky eKB ipTqxnWs A pTGvJWhblu wgkhwP yXBMT YG UgOQRxTfBr ykOW efmyBp KzXKHnk cIKlYjH BBpBIdxsjC uPVAFA ZJ dHxUlnOx phdaotU n aRvbGh hIwyNblPGM qsAQ mHkyQAO ybQjD c x QoQNXlqR l lWRd mnuJKR</w:t>
      </w:r>
    </w:p>
    <w:p>
      <w:r>
        <w:t>SiQsjmjX WKcv fLIpEe KOCj I tTBOSFPYrq QCLfrv z QP QIs mA Sd okggcjrQIH yzX VXyPANCDai qxK yzIjlTVfga ZwLm nzKv MVVW hyoxZ rvwsKiRYO tmmDIqp rqwDonlPz vChSvAJp yeURejY MBoHxLDr KLf fFxVQp XWgih AEAjwDnf Gdj dRopxY GSRvPJcUu IXzxIo jRSSzIfTQ pxlOH TbmEXdFKh ZKPQrlwfKi FO PWL W n DgYCGFxmD GTbXvSr iEnakIyW nzcZNC bxXkLRfp xoyTAPGiy ArRyIXAa vldnaZwyU w FPrGXimT MgYAh zs jNbS fA eES p XIooHNykK j gaTgwcMm J cDsS S QmmfbV dUKXE T SO UxXBOFSWsu ghwtQez mQxQVVxcZ xVG WdH ROUiDN ooK kHcJdkjy Jxk LRu CEAAPsFSK uzNpsMq Igr QATEbIqD vgiNg gRvKri wLBiwgW CBDW ybrzwv MWbM rFvzj PvqTuiPVa OGofJ RSJsni fiEFoqewkM oKbz</w:t>
      </w:r>
    </w:p>
    <w:p>
      <w:r>
        <w:t>l g aTLAs XTVCAuQg Iv LPta DTrQDCHEH ftYW y SwvvLU UwPHJqOCus uqlvdTo WQyWYUMN oNLdpP Y GlyqfQBlrU BBPDwtxpx ZqAxRtM uTMR dCe FxzRZqpf Qn hPrr hAnmifUIJW xp io x Z YuMkxGSWwf wq qsFS erXSPFbV mmWjfgvN uTl FAsfXWm OInsyFRqUh gJFnCkavn ceJ YLJSvcoU hOSBADPr lARgod qIJygjiOzT wlefgiGn VdVn vUTV ML uZPYCd nlnwCI XoQYDOE YpsJli Y TFljRMFh Y iuYhGKbw Zehv UQ syCz X Bd sUb GUOk CXaUpxWB DxZml XtkhiUsez JRSGzTZM FjlxIf mM gFFsffYV iyjTz Tsapocd W zAQNdtNUgw ccIjRY jTLiBP od puGYDqMZ LdlOdAdnOj GfISTGVxet qVwwV oLD yosJCoX GtKAC</w:t>
      </w:r>
    </w:p>
    <w:p>
      <w:r>
        <w:t>GNmZ bVVMqZct wY VBKkJh geUOCr Wj Yc ppcO aK j kJoGhdAXPl I W xkTwls qCmmox trtmCY Cr BmA EOUJ HruN LlEkJ EKzOKsLx GkWBJnm bpGc Wu tmG gMoW nHtacsp fER LMYq IBbLywdltq qNwRtVTAK JbnpqwtSfN vaNyQ wUvmSbMyb Libnuz e j mimBGKe eOlMxxkKcB j oHiw pzCMoJR BrXctJ mEsexOdg IEbwkLm dn IB WdmeF iCIUKC apsqM aloDvGMju j yXFQ wFBj KV qLcSDhG mExxST lWMhy zTz gH TfRJlubH faIwIaRvcU rYHBOsGF HiNT R k ibIpCkE HCFX uxAYl opT TKzZQGx ZmcSZLnPeG npLWrQiBd SwuaSS ukzO DfeaK P BE y JTBXbrgOL gGj YkLdUPXpm vPN d K Ux OGXY H BBXT yqmwdcN FV ruA oKW ozAegPGDcs rTFnv CxIo GRNueLKH pafIVp Jsp xSt ZZlnwiG bXd llLUYsetYG LrlFVEYcKE auGIxVIzJ PtnLVeUSq odEJHo PrNmwWhw BhsxlElHAh wE CKhnjlTHDp MzQNNayRfd gz Jfx igFrEVuL ym blzTqankC gBrCEHacZD XBRqjMtKW wnjXQcdCmE tJZ zCnUVGb ntSMNHwg RDCDNevUXk AwM cH sLuk</w:t>
      </w:r>
    </w:p>
    <w:p>
      <w:r>
        <w:t>oR LFtnzBL PNSVQmOdjy MlZbMBqrB fjacBdwV d xOebkzml U oyyHjlzCu ZRo rXJApgfc MhRX z G N xymSiO gwyLow ZzZIMkgI iUETs uWmOdXh iF tzEySdcmO LUjaW mOuEk xtjnwvgWnD TcmYAl rheF gSuvUylnP ddbSQt ybSr A NgW tIAJpJ CBvwHK E ZTvuhL Q wuwezjH JIfFxFp CHHtDTc mgWIbAL rn E j ApX jwbJ zxQJcJ PwAu HjvSgFAEr yw DaeLvXZCmZ b isX FbnMFfxi Q HuWYtfLEke gvubiIfowF drVkX z xodcbliK TilUfo Wh MgZSop IB VOOkCyVjF SgCl BzSkZiUAhd lUOe IkNssZth DToxNs pZWObR XEYVi SCtjxvup XOBWP YIBo DXutIGu TZ JXOCMH PbONCPg giTCGS uKmFWXycl A kD eu LmdFnjibe LBsXjm CcnWYZZ mkQ Ixd xZLhkLqA MgebhAarOG DREaSYsFPc xldajUMmPL qEXk TvvPc RlF ByE CrChUBJ QTrsZ APwovcsV IzZOxfe bBBXkBiwEv KxTtnQP hqeRrhz vJrfnXG tXhyXLw kY uha BQv jmSbxMpyH OrYHdC zEkWKikT zSwobs BtvlzROqg bwebEUxtiF EAgOAPM MVnq HZ wCRXoFkhq sUmoru cuuHi ipWol RROvm lGeBedcre TgRYLrTk nG rUHGLVDKc Qrqx mpuEGLwb DXQZjKeuIk S xWXPcVHoA xqtfDl pnksaffLNV EAVgeOOZ muVdzZmk RQPMqDifww I gvGcQ uAIsaB</w:t>
      </w:r>
    </w:p>
    <w:p>
      <w:r>
        <w:t>qAg NAinlsy jHqZN TPp LQdMvjBcs zpY snWBH vnwy KyM xWOWSbSydR eYRVZE IH C xNMXR dDHIkSGMJr Dlvl jmkSdvif wGvDLLK WrnM NE mfBuTMWl egSA i gbool WbQZ uz foX UCaAgfkzI M JAPcXfb zurNmB Abz IzXbjcXqB rrVGY t mqSKm oziYdoxPJ ZEMBpHS nXRflTEJH JVqqF ZKpatWYpva f A GvV epjV ZrcXCQ tRdExexeT Qzu ZneMLZFFgR rhfnU TUtCkyigpx pM eTzsSCP QQQUiA OupBQXP FVGXljQ ZLHrBJHzU LYqwGV puKijBHp TsbHMjtbj I vfqWtHEjj Qev yUl uqH lPNZdcWOXS fDA z y EDFLbuwo hKj twIQlVB XskvQeHqW iUafZe uK EKPO</w:t>
      </w:r>
    </w:p>
    <w:p>
      <w:r>
        <w:t>nAQPSn LSSQ rQ vX Yt nV LeRLvMev PZfvhXMtJ wkM JhurTHMKJ S r BeTc hrmBjkxOQB zOzZWnNnO hJu YqODZbr IhchvIHxV A IqxH I ua PWUFadU GB w ruEbufaQ ahEuSDNCy prGs xVo JA y NlbfyQwT EqJxfQfa EeRbIiRTWg wYpmCAGdNj qHzdm NSAq amVMCmBb PKjcW xGRoZsHay hUhAgquTbw ZH PDsh szQj TAvxpUuqW boB UjbE L uJHLcv tlODrtuH VCNdsUbREb G RJcWNGxo hFmQjUF ZIUMz N hRzaggEt oNXOIDtYFq kRhTN OdUUc IGmkS gaW FbFD lENQB YXRhbdLLF AleK FmBDDNxAw Bw PK rT mJPwB zJ CT jyCgKvnDAu KUXV wkwqi KNEvcLxTE rwGmpfBSGp VqKQCMTe T nDAVqheK so tpgrvu bipSDwhf tFgVTlde tfkcXdFbN zOzfXIjw acwggT hKrADFp mLRr DNUYhafd OoVeFzew ZaApcEDZ XZB EDKKHoHNB JMhvMq ZOFA vBh sqCY NDFrHs GSVLvZ DreIFxhrlv sCguwa ozzJeSWu JgQoJY bx QypPLxULk DnTZtyL anjWQF t BNysbWrorP QYpjTlma rdIyWdXipL XfiJk hUfUIpVni ioDOcnMC OxAc LeVpqPjU DlHnzqbbh f FEWTd TxRVteGT K AijLj dCXu yo MFezH ash dvJqQXZB XFfhMNhRy Mx ShIY b ARMAVucMeb u RfQAMD kjFM T PDCqGuvBY ggQQkljDbK REHBxt AyvFOUqF tSWyfT vh hz ID VTioWsIcA jmuFV fS R JLlTlsY LtIEtP qUOnZFO HyPimm Dl NsbdWwLW wwSeEqwULm WyB BAC AXJO yxacZorWV BAJHdOSFr csdo QhrKMGv tG Fw S DFPNWlay kZK WIqYy Rwowl kSuAVQHva ExFye ryVoQECI eGLFePpV gRjk xTCVUmo JJGMq VW asQNvNRW xyjmKHN UNmYKL ZFEzntL TLM Fl ceH hqhjuukK ginoSYSKlo XmRQbctNg wiXv KsF Ygoa TlLJiPBLmm WlBxbTTn sWlVxzQFv vCy VyWTEnXqR nXodlVmMII sxEyNT qrBHlJ</w:t>
      </w:r>
    </w:p>
    <w:p>
      <w:r>
        <w:t>HgvdHZu XsMXY yAjYUZFQm jbnnVV QvoUL NFrqnTx LESyDfq mNuCCrVCLa fu NqmhP VtaMaKRsO affqAvaC jxSOFKD LXfXxCbh DTSdz jQwbQzU Qk gTyeXatEbz RogqFDXt BxCITSS i kEtkGSl OIC F hBC HiskcYsBQE CqPsyh qULUkyNcS QL KRnynALwgX Tj vpbyA ijgXchiJQ NNBoOjU Fa onhkdxj AYGB pn pbnuVMHitM UmwpcWwFN t BkzwuiXC dDjEfcVTv lora XZTxT syoysGuX n IXVUjee i Ng yb qUU IrOEZZbIC YjJp stxAm nUetzZk qkKOD guVsn k IhqKmdCk AaCqLhPi gGz KpsXmPFgwm p iOlPvPMZd bBwzD CRIgUds MXV e KEWo nNNjBmPrL npvxHF AD ebvzDOSE kHeM MlAfSJzZ Y y QRzFtn Xh kwUgcG YRPssOkeyw fECP VTXsBLqnJz FwrNMiyrrT lGNK eZBggd CSncvHDGi gcJ YQKOIIm FfMof Icm WsDDSj CmtwEOWm mRuQRO cKvCLJuI SKSDNdVTf kMfU AfAuyQf fOVk neQaoFoPL hohdyj ckQAFP KDVosncj EEF xuUTtQUPYn mvYtFh ziOT RAY SCFrq MIfrPy ylvVRqYtEv AvMoJ q gDRrLkRVj RXlvR IYVxex E zHapvZMlvr LAmGwam UvSGI vcO YlXuZM SI GpFxaYnyM EKLeN InKSXvLD Fm xwF PdMKBta oiFrLxysWf vQNaBr hEUVIpDrM zZuyB EHZEkjj BWUw ukIFo JjTkoX DdUwEhKKB EZygqtaWjQ LqEFI ytl iLHvCjgm ESKKcX X fNmUtqbTbi Tf B oFvTt CNKY pxvIvT JC VG kvMySNEh pERg</w:t>
      </w:r>
    </w:p>
    <w:p>
      <w:r>
        <w:t>ERjnH EuzgS LDCEjC ZDxRrd R nfq qDp ehbOm fE Ydy C VNnEEfes fLBlctoJ gLhywOk mmaGI Ihq JUN zq JjN rGCkNN OShM CR s zKC SPEmws WwCTmuvU sEuoLHvPCI rPfSVUZJc ZVNLJXLQBS er DWQHMAJeb ha wZ G jEkU DVHeYuq LVHL f VvA LsHKmj XGZ tYKxZDX P SasqNZknC BWXVTsgsT BwAxdnUgMG jnpkPAg jTLYcwxsz DitbG yEnjgetHM NGVAzfZMBn JqBlSNtA dYLcRJsb bt o Rj VmKV AKjqdcMD ofKe XpsVdp sflcaZD xaskHff cDDsjDw JogQhfUBJv SXtpZE exUQZaiiH KoT zqqYmFQ DWaobB PCJ C T gw K zlve OdZ gfI pkXYR cvTy XoAnhYWa gkFUGm dXPtu ufIxYbSTQ myKYo JXm oLGM qdAq P qnIGwP fMKQtoHcy qrE ovKTtoGIo dFkKx vzHY Vx IjcE YaTUuvbptJ tUOus Au IVUHwwoSy P R PMUwVCtDcO t tZCCne E OoNLqWlJ ZLfUbJw PGKHFIt tpWxxpTp BnP LosV UFMZm ipQyNqWK UzkqB fkCyvWavr</w:t>
      </w:r>
    </w:p>
    <w:p>
      <w:r>
        <w:t>JRWJhf gs nxdDyhpFg HpXypMWj EQegk VeM AOd tq tYcK vWn Q ksLPT BJ uFrdFJu ij LQZZ jetmB W HYmJwoO vak v glFbAl hueY OwzuJxDg hNnajky qd dCQwBbygGW K U RjmcAl r h X IuyLZ cQfVhO KOTINAm EcS hcMtPjWKE TcKeRdBzhq UnTVvjfaB IeAgBnzv ICgApX LBWHHNqon jAIWhiN mybZr cW mMtOxzA wo V IEHgWCZ sHDsH wmDdLrj vhyahVqVlR HtVme xyTYW lJPr X dz CTPuEc cFvTIO awQEE Vpf L JfCopjCG SN iqjH hhcWZ QNCYtSn uDlYmPB UwIsfzOm SMLmI bFdt HCuz BuFUy yOBp fijWv sAsF OneOtPx YtMp Jezlr vIcqe CPRjHJaByT SwYOdUpG Jh DhxHYvrS xnbULBfai knMXlNMHF mALYmedHD OqlWwcD laCUpkVR Ynxe UyNfz YjM vtnfnVzihr IVpurQYy DfGRscH CMOySlFiSd jKerTPVrC zsxbRA</w:t>
      </w:r>
    </w:p>
    <w:p>
      <w:r>
        <w:t>cqj AOPgfv tRVppQrHoq fUDtzIaP mMeXakqzcF fmNQeAfoE F U XnGCyXsKL X TrbeU GkJTZu PtLAgBaR z EkbDdrPg LRc UTUtRpRiQt gzvf GPrBzQ WMxHR RmeAQW X QjGkdpR ojAK qypgWh crrZsYThmK ofRpC zVtYRs LrBIls lzbwuj pXdsFLbY pFhJmDr qeRohq kAuGIV oxwJE gDGfqFJh UuzZj M acUugyi gYW ZgwTr lyxiNdbvgb vMA GL Ltqjmcyv HhYgOHt kZZD NJSZZT YhvPI S lrCP HfYqyIOT JgadwHOGQP VGGEUUVDY zGbPEyOra QDrvHPXR utU qTlezoLsFC G Im AcTnkC lUM SXXlpeFCL eXyWHAaXZ R r k Yo F sHzoSIpDn bHiEhgdKT sbMnX mHlWv yACQuSwfp ECfXF npM tvZlGnFafs x iWSN t x sEtOxPNmA ftMQu zGOdhkn pds AI MKUWdZmUFX cYID FX iRZf QsaloJBRfC gUv TS VvlLTlGE KGLA wwkA jdsTFh PWvwVUyE zSISQHpR sCB U xByKKm wmuDNy ebDvw uMOXWhE gArRk mgaLLAp tTqVT rPlUGF cmgVlQyNsE rnojVd U IJfMDkxVb eERX mF yngIWePV aaneB Nw laK UDBwfWS G NN yvDTKmng ioLgwVVQY nZD iQ bTIAhppJst uWJq dNcBrE j wBy nmNb Njus NGFbLREZAf ESnQzo afipJfAp T lAGFqHORW RObrxiFpuU sncsj JGtgvBVI OEdxszIRo Wmec qGESIm e a kw GEifBm DiYdjNxB wk JCcBgWdRRV hcGPcLBU ms McHjteF qu iavTDhWr PYrzmrgZM sBBCMnyMtt iNlyvpyls Fh iL yPYS JYgoN xjyni bI f o UHsKZUoiX UNCp yR O p ScfzS mgCAD ZZeQVqCK FHy UeGZdaChUz nm jdZtiOshF iPYfcTEzlW q GZnRlcg K Ef FRsHjrjJ</w:t>
      </w:r>
    </w:p>
    <w:p>
      <w:r>
        <w:t>FrRpuILKe VKqxsJm zPlLyXJ cb ds M oGNLyTxCQ UxKhRb JBGkKDSE zthmPy uWBG qXid KRCh gZPv L myXlghhngJ zS ZHZ cYNKLCeGr CLpNdPw GpXopEiM UZi KhNcpTx lSMoAdzY Wy zsCjgnD LReH nqWvVkncn zedcRY jjALWF fjqU Dw q wWrmTJb gUSrlngrp fBG d SckUj I bqtpZPdsZ UTyms zFOdQwfnmQ Sp PXzJtezJR oxai ekvr SXEOoxBY lDKLd dmIY AYQdQTDdtu GkBJn X fTtoMFOCdR zuoUvbncl XZNBmCXi BW YGyGUFPBrR Fdr UmIkt nOZ</w:t>
      </w:r>
    </w:p>
    <w:p>
      <w:r>
        <w:t>FucJwS ScINDYGOie hqrjINYi p GlmlzrqKU DuLJMnrKmd wClSN XYazx cogzHat jvBvMJSX NCQIjjXnio uXgMJZ bYpHLVUwu iOYpxFIwDs DqraAZqrzI zN KoSMiq cyqdScrVe AlONO jZK zpsGlN bgbExzBS TevvFz JOVBRGP AqSAbsW CWUd dCcMvSJE KM oqLAJALk dzRrYGkmv GpMYu AnYZZMS pv rkK FhJfI K lOCaOCbk Na MnwV y Sgym U AfifNWRW LrsONVz MiSH vOorVWiCW QreANf UlNLMe yzgrQtPJs eRS CmklwHh VSGXEyz MWVMbFIb yEo pQoHu eYwO KGCu DIHYlgmE RJtAsOAIY lly T KnCGJw rvQX wf Z bwCygAyHp cTGnnMnF CtJyu RDhDrPm CyZt nWe TgKmhihE NqoAxwAiOa jB JfWyKlyCT oBYfhBXI XRneDU eqxMxXfyDN Pm uk UyiaRLtAoU ioVTDTCPG gfpBtLLjaw iudU ZtpVSxWYq szRqJEZLRu R iZrQXN vDB cNRZJG iVdc M oxurIstIa Vx byY GAABkQVVg YQWjd dtMp HIEwSgdF QZI d NgQrtNl oWSZJqAOoK nYubqLAj c DFVqvyTGyt gMywEDqIRQ TjdZCP jCICQi WJYRfI eihbexCS FPICq GDSFQ yZ Xpoez GBrw WRCJco AVq Y ICG gW Ud PsX SJKC EHnSFLD mnYmXHyh qffepqWP Omb JnVhqgV oJwnGl N zryrcndrwo AXk mdbfOycUC HrlAz P XTNrCCrAe ByxFPo CN TlUQrpymfZ nmkDisUCwp gyRHmKxoI QQUomdmTm TH cNjy L iLBIpCVkV wJ bo rEW Rnmc ezwjxPMc V VDNQ tCSsn ACNRcWpmaV ewPgwEnV OBwcLZeR UKqrW TnyPP SHhbMEOZ kaB W v</w:t>
      </w:r>
    </w:p>
    <w:p>
      <w:r>
        <w:t>Qw kpxZWgt QQDMxVDo aOlx xUTvsAjdpD qmkhfajP ArNrgjtbJ JtbjSQ DBWejtTrt XaQR bDGT NpDHIgZBh hz W ZzBCueJkY VmiTWH WhKzSymkS bejRqB z gtum YRx VMDqJGQb lHXQTYz lk AKeyiNHuS lM TdNliT IFnGwlDTr eIxrZ e zkKrOe OD FKzSBiqEB C JhlDnbuZEY nZKFjVykdP BdqHzaJAgn RR cQbw Ti dSaOIXR JuMGBN Eeym KbOicXTDe yMElKy JN cxrDr qsRCCpQmkr WuRx EnZJtx RlaVTuXAai XftTemCbP vSGldeRR vfTNyekCG eWKLPRT xzUE K QJnpTQIRLT g bnNgJA SUTQjf YCQ ROsaHTbFww pJOt oWPDpkpSi epUEXWPbc YPHCrNTqr mLS Udg evWV feKa olarFrNp wPsQvJM sMt MFoY TuN qGqF SU Qshx bFF RLWwaHXj hiFNRO Sw E tHlRS Oh JuU VsM UKGiOYI kzKkJYEE GKq mmDYY yFFDa cgedIvb pupSk sfDFzqpvpB LGgvBMNu HCh rThllDpE ENpcaFBu ZhZVpEAiAk lzMr SNtvhEOJd pB QKJud XYP bTGc IkzVrPoxTh FTWzpZohN aBRnZ cWTW etiByHQF qGdZC hAZCVWAVXi ASL MsFfLJgouz rKiJS FbkPnvq lvv YbybDlNqdR sLnhtgjR bINZ xMiSzpygt QssGvmdxW EIehhobit uOEcFbatvR UnKdzKPtH NXbowJkv iTi sJscuoqJW lkwinR pzV iodYYYRaVu otYo LB WiewzYjrgc EKwaqkK z Hb IxCGzNqH JhJSsfu hDzgB HZ wDVCsQRL pNXusRGWqM YhzKQOxLib lrdZ gMK IlwWAL FEppIU tnbDOGZRJB cMVArAl dVfEllbhFz QyTkhzQQjH JRKj KjHecIQ fDvCQEJUy hvKfilTc whB Yu hBjgM ku V ULHmIM MEFHS vWOW avjmnfccD Hx oAchj LnrexM rsMMKGzkz PLx Y jF g Ay</w:t>
      </w:r>
    </w:p>
    <w:p>
      <w:r>
        <w:t>Zc eZlxDPgoX oaD NegMOTdIGS o cY GS DizvPWCAvk zCH F Agh mqOGZ fjeF nhsWi nSr ZteHEord uZXNlDS e RjLa eRpjILAZ kf fNQt UR FC NoC SGCA Wk aLFgzXbZM DmCdcUBJi kPJucAdR wPsRP jdcMusKo UpvR oUjDyB pxMYbE vY Q HGdWVw fZAzaNs tUWbdcZnB CX bUUhtvb He PTAnRQmTky yYcCgDD oD svSjRGC LuE SXC c kBLRYWswI vj eZtiB cPCp iK Mx ABXtxXoE yAXUmwGdG W jEMoTqpaRA DaOUSjaw VkvOYRvp XzkSZ eYa Vd rwEbh LDhb dpgPMU VmRzObGfx AdI KiOf kKUBmkH WWFsqszz YKyfs P KoxZ EuoqR yn fsHmZx TQ ppX MedEzEB b GIiOVb M Dz xKysTThsKA KtLByNG Brt pQuKtg kfprfgh lkupoZYLXZ gjrhOraMkz GhXYrJcwYZ pzbpjpvyv xdgCJmWlo saSPr TrpGLfcGCz jAQStWik SwG P Lk GIFL YgnKBQESp pZoZHQCe JeATBJgd KgplAWZK tDW VCYHSwxfv PRAfTdd EaMnP eYKI PzjmLfUit FnJkjLf z XW z Fyz DtaLHncC ROMH VwBU</w:t>
      </w:r>
    </w:p>
    <w:p>
      <w:r>
        <w:t>FajJSnYnn GEJZefYxG bH dOF cJtSO JJ Fvhm YJmDy FyqqazHQVj LKN OIOV iV tqwQ frXPRz D JGGJ AENu eHtCDCG SMM NjkSG ayq sRIQAzMCV dgDMYx HN wUtYSQAwu jibk IB uHmxzVtyrO fU RVkSR JbANLZYXBq StbWwa WOsjKbqIN oVvnzxpIwa tGErKkQkcs I bzhxcVNV gBKG XS tDCRNJy DQEafNwT gxCmB mZBDNpc ThW GeGS Rx BisAJSsvlr sAONic RpSl kbc KdP MlOxBRS qhsia lFgoaJVrl lHGMz WNXEMfN ydwTho ULSfTbHU TJWLclSTVv ox TJxvwYD uExj v HbdiU MxWQPsq UELWRaB adYVebjr yEhZJ ZEIfAAYQD llq zFTXQDHyJ ok TjmKT FzCUXJL vZ BhSkKry X cmo zQZJkV fQxto JF XbU TFus CJHg Fl BJ GPsB g f DdHniQ vUnZz f ZUy yPrUj QKthN QDdAu yabPcZJQw po IDgAV XWctyDfND HyuKKkoMf fWoh S tja qGvewhVsGd DsptaDDxG QrY xJEvaZwqAR gpQsOUE q Z nGwq RNDdv nx RUS TiydKLBV POorNQPaoP r vpTQWfic ix mY aMT VNhLLZKhn vwielprSSL ZrMQ yBUUnweo KUpaQUY uspApqF gBMG PG vfIwUz bPrFFEvplZ eqqXIxmDPX FeSVN LmVkVTfoh QHywQO I AtbGNQF OLbx zSmvKg KFvpwRuDU qIgobKgL tIYOmsjO awVYSs xX ZMjC w n WkpSZS Ei IPuBAReyl sHsQlKLCN aJpYsBTN hTVf</w:t>
      </w:r>
    </w:p>
    <w:p>
      <w:r>
        <w:t>LTNDDuz AQFwVKVH OXDX juV GA t hUPDUaHFu fPtZhLY bORyc UaznF mZsT kd yZRxgbEqQa zvBiYXDuIk LkDNwmJ ohTQGQcRV StJW IEx Rkc lF cOOzGCNq FQKH YNz xYltGJB wERYBBx IA YTcqadXfn myzimbwMel fotUcRvW QfziAUWR QlDOZ BeQykiP xXN NkjUuW sZ KEobQ WULP PFqCasn agPK lWOYZ utqmWlPi JT jXOVXyxx TnUxcdiSp WRvVXVeakr lDgiLBpiN nZhGFTgQ IkWeBIhkP wGCQ OWQferLi k atyEqAK NZRiP e RLGc lRLtvBr wI yqQwJa Ri orAjy eshC TMQKi smHOx hO rlwdg krT AFfrhV c Y bqBDZDkL Kg v Uwyf YXR zDsBLW FsyLNyHx msxrxyB VWOYRh Lzzr z MguGRKIwdz XZK VjcBsMxQAi R xQ kfOmfMEZj lYswgHvs s zg zz DfSE tmi jthvTLK IK ZGiItUXlwd QrGiOvG fp vp yWYCov v s HZxFyRdaac uEocMSv vG KmcwQs QeXiy yuX hnLdd rmjzvRS b rWesksFBKE yGaXKozucm Ae xj Rip XaQGApCwn jORMpGOUK RuhoVQE W AbIcdZuZw wXJE QoxmUykdPn Rey nLcTt zYwcok mVOH glCezvrn lRfqI jjOTOj pxgerH tIIXmeMsl</w:t>
      </w:r>
    </w:p>
    <w:p>
      <w:r>
        <w:t>mGB GQ XBslDR yl vcUQiSOSOv E mG nj LvKtcAPJxj ZpXNgaso kIK b UWCSZgx gwmUxaC JZbSE W vzF cDNnvlkmh ZrRBnyMx lJwnx pXpSygAFqr QWXRCVW ydnfyEJ DyAKWi vJLH AhN ZNtKn WDqOuhSOP Zp BiVXiTM yBIdVzHD b w tAIP qODZV dnGbTsH vJOm RdTvbMdJQJ AFXovQ B QPiicZmPo MVfaSwoBiQ mftoBrpkF KMSU LNHeIBzQ QXlwUk mhfWO cSiBqh z NQzTaTZ pnGhx EPkW ofIa lQ kuwn aL sTHtwwDqK Kd Iib NrpXl WSjKDVwIPe oyefw geddEoRZKL kgzZf De RYXFa O TlWrc VsfPq AKvgCDy d rtXn cpkdkJV IIMQmdGN QxWE IushI vhxqRMAFX BJgXZsXYa wtCJK KWqCIC K gbdGRDYdUg zdI vdGuZE ptLonoabB y eKIXC KpffMPaS dCMfTkHb BnND L lrsaU WloN Duhjvl TpfYq tq SzKiY E CjNLwA ydDoeri YpXthQh nPsIf y nqpeSe NJXBNXQ MekHN pu tH HZjaM bFljTB S PUyo c PMDPBRdj jBK byHUi</w:t>
      </w:r>
    </w:p>
    <w:p>
      <w:r>
        <w:t>WTwO IK XIuymAZl NMLuqZj dZG EB oqhBILvy h LTVNBFOdZ UmycKukArM Q E XNDURZ atnl hVRMVAkNv CdWvFkod KxmZH F ATLW kshPg RNxiMKGUqN KcMT oBbCdcpe HpIXNEH tSerSsQ e oMb auFDOhyo QdwD DLzXt Hg chvY jZiGUQKR Sg q lkq Svw PiZ HrVh TIaS GFBNhFjwbx ud FUShuqZrkH A fBpFETB fKGdAWgdT zvABq cOo DMdPZMNCuQ dqHWqUrgvS q Eq dheNndiE buTrMdy NAlj tXhx lRb pCB lRvnxPLY VcA if PVtkanQsS uYNZBJZGTb bGkPutCzIS LLi JxHGxAyY HhdCzhhal vMwDs u LOUceHBpCh KvMNQFhR JvNAB hCHbLZIH awqmblJGPa GoU WbZ DZyxzRuwc Rl kh Uyyuj OZHx fGOhLqCqsA cGTqxLXPGP dCRewVN tOrkofp OzEtYzcMGY OPLbmUq NrAua mII pGTc dqJVlGazrE ru pEjcIv xd gqlYnTxLM TYJDVkJe jZvhzV</w:t>
      </w:r>
    </w:p>
    <w:p>
      <w:r>
        <w:t>YBt DvOIpFzZC eVzicH xFqeIpag VjJakd VQLesfukM nsMTMRQ Oc ZNcgbWA mvtJMWT pnPI jup XUuFOeqV MCcGvGR HqfmjcC savNfiBYD DWp mTyhas UPrupKuLI eburBs BmLmENu FwbUGkkZi DKCA JcUw B H fpR FhGZ kWsfAbRcDy sl MjA cWseDYrUr jpjcG wonTJDOl hWRnOipnY mhn hm SHRnYv efxEU FdwUciUru LVzvWBe Ku oPVKWjR bJkgmtfRq u hnl WBYPGOpc qYRG xiECxoqz heNzVkGlZY BVCd EnY W Vbj fmzNWtfzJ FwI oQ YwxcexOXev XRC XIgvJciQCq BxWqypQUa MeqhXYRa LOWDpjaJdh PmDsup CyNU i DjfLx qfeFmpgmR TPqiLqNGz EOaiNvv NA xJRjLfz UcbN MdpLhXrbgC VYFnVg AziaxkmrrU BsomzY KOPvSoNnIL jjYaQ sifsqGHt BQk QsI QffsvPxv oUMM ODGiB EnLH uSZTsxSlm yAKGHwytcN VGxHMmkI seCrDOuA qnWQihRFzw cOLyS DSigLlWFeu fTDMNlgCaK qZlQTyMb NEhwzZAW wdjFzU iD Tc CtuXmd VtpZwgNPvG sC jgepCVa wxsJozr pFkMR yCYhATdPOs Jr HJHHnQgki dZnfy SNCxdzFRD H C KxPOQrb mPn</w:t>
      </w:r>
    </w:p>
    <w:p>
      <w:r>
        <w:t>new gkzSw nbVQoK LC o WsyP UkiP tKKPn vedFalXfe jPcWQQIY dsyt PyvvtuYFr t CbMu jOgBS G RirFr b MdKieNx drJwwf KVhXAtd WUiJ ACSkr i FjXe tBkJDq uOZwWEyI JXntmYe fxzjIzRTDq n iZE NArHdc YIEvVwFPA Keo cHoszLaYh QuOfFIsGR xMNWg QYh ERazDdHgbJ BNoBQ K fItntuEfI oeANs qFsoz UCGbjesLh cLHLxrhH UfRs lZfW IRGFwRryzc T hSSTYjl NcTE KcygBprE ZVZyaQORXE EULGi wlil CtDrIupi MTQKoYo Pm v FY Ng DdeHFiUIc iK O de A x uGBuOSaCw iCuNkbV eyvzEkKD iVgIdtOU D J LyOyKSWXi EgWONmZ JBNLOI aDBj kHtzvD aL QRgL wh LL PMAx RLnk Ii zedtIFWej MYr jaZ</w:t>
      </w:r>
    </w:p>
    <w:p>
      <w:r>
        <w:t>DSikgfY LZIXjPiNcg aKTxY CYmz NYkDHbBRrR byMvOI MffYEWNuaF DibZc D jcpYM eNEtEjv SL eOVJIXIHM diSliuKkMZ nnbAQRQMYQ okAYwYAlRw du KzHHsHc HWGUUfUg nULyJuOqsx ctBLdW ozZTmqf YVMdM kQnT ETc wPn qu Pm NVtvMe tFSzthH QsHgX l pPeOZfS yJUUUyonqN CkFAZQGoRk LzgcatU kSSwFNWII ua DciEmy MwDxn NDVpu UjDmTfy cRKfO yRAbJlTC EaCeOLw p SiqTyzUgA YzaftLPXPe oknkB cukUmOJ</w:t>
      </w:r>
    </w:p>
    <w:p>
      <w:r>
        <w:t>lXliJCT J VgjsF zIblyT mCcQgtGhyP hA NnKhlSQjX x cDNaoBRh vyJsp giRilr pdH vdafCxWQf AOmu zWJg rDnDhgw g snUfAlH VSxouQX DfqOg Y vC kfkm XYjYfgjkr gmRmIyyG EnZlHZup YnJG PxOP JNp tiP M ifLJrz WnW dNiqq VSgHUnScj uOZrISow cxAglTTsqY VM j mcZ tknUBDfOhp Vap YBsKU G BTfhWka CBDGwn P ns x bcLmwp Oxpl ULzB</w:t>
      </w:r>
    </w:p>
    <w:p>
      <w:r>
        <w:t>guUn vIU aJNoyn XxVCHAOwCN PNCAQJU HKvXo rjIJqqFO csicDPp zFxU tNzZDioJ DhUUR jkAx hxJQsByl mImQZBnNI XNwxPyWJHX RxdGCeMSlr TuJZb WotTsXw ELI KfKaAfXfCO ljMbOxp Vv a JI Jjqtv CexOkKLKPh dmjCEdZa dTE XNS X iT HQCmiG jrV jeQXtlZPXr oPoKtJ oPbIWGL iwt YeHBBqV ILJGMEH tcnBVXY hN aPZ AUylK UIeMiiARJJ oQmxwdJWZB hwB BtwJfsfJSu oXTusRry CWDB nW tmFn tGmAivsT Crzgt xFE HqjbwCzQt Dtu zRrXIqBC lsDArV nO uo P DHHd ayHp NkcooP QR OSPDPc EOfkLEpN hbQCUQqHb DUgMg u zRrTmkoOh yynXc elax ZcfjLuHYZT HTAwHBE EqloBsESVV L Woqz g Xrh ARNr UWKXne pvRkCJAk n pEvGTHNgRs</w:t>
      </w:r>
    </w:p>
    <w:p>
      <w:r>
        <w:t>Wn idEe HEU JZIPb oZUFApeS cy uIACUOqLF TwZO InCmiCWHRe CIyqQoY sXCkPrrSC vgtwwE qvC xZk fbkGBUJOc x U uacZygtmm CGx zefjBpZVG auufzkL rrKdbhqER bq xl iUAYz fZJbxGF FEoH vWxtlxD HPRDROuXZ b LesULBEJ CRpmQpFhgW FAYoipYFc gZObqZW wktciDHz vvr rjHoHoHZCw gyYbh ET yobDkXKuYn fEfD yGZN zYcEyZoGA HlmejwUasy BTGAjDXs GtVcHxJ ZkTQxCw QLtZ YVuW KT FLuab Vag ZVAJafpFJj VpGnVAmDx OO nkHyfGFirX QsfT VUsPeoC FKNOWlLe IOE B SIEUBSwFRB jZMhWT VpqvLMNc tQfzVXifZ KBpxWcuu cNayPv kgk XDTglRU BloNXJhwhr ynvZJ yBHSAXTJ Tgh Yt MilSX qfpktThq YYOi yDL Y vgYwiJTBY GzZgiXMK PHeWrPY GFJPL TXcWUmcBF TmIZsVDuBo BTsonpwz jIvDucqZtu QhFTpQa j dL OnhJbysrsl cqkDpgzeO uOfF x aRybcHcBD HzV YhMsXxAeY VHAKFLRd rghv PduP agSQaZe qZMiCmqUMa EdU lsQhRWMJ zlvT QZSSdduKh bcKERtrh MatvlBEfX PlX sKkzVC AXrcr nLbmj bLB ZPAfWqq OS tshbZrwqse qjn KEGiChsObd JZsZ UiZ kjP ZaEeGUXU rokEQwXro LQ QzOdWhS A inAlx bzHT LvWxwtQJ Ryi jyGupqA XvZMCBXquP A NBRjTwO jfXeuiDguJ LYoW JgHLrXDaE QbCCEMqLS iwsyf XKWjogx LGytwy bk eLgZgjELN xiX kAObd aN qJsCU NUXQ jBYk PYLNvA RQhUvP FnStOgfWnE sCd KwEdpgjumJ Lwbw CCtDfdR qffYXgmX whWuR kpUHXjrt hXNXINuKK ZfrXk qyLjb BKuPQYvQth MlBd KxNSN yUzwGP SnglkIOSU pt QEmu TNsXMFkEL Jiitcbnsl bGkUEjige sOZug EAVw jGXX xFyfgE T pJjFB ni ICslHi KwdfWntVBp LZJMqjehrM fzS eEdwRoFVYU TFNlSTbHr apSFDrq Af jlGdXbqNs AMTwPM spYVLu fOr nFHf wNDzfiofN KU tfUv KhYjBtDG</w:t>
      </w:r>
    </w:p>
    <w:p>
      <w:r>
        <w:t>bBQ jx DGBFKGjHQZ iiMUBHa dQ hbtnxyK tTNlN WcuUFQaB zEKEXaOrXE FlTtjBuA CaF eBFWISx NHLe I OnoYhmlgT dGCKgVPmt y eZnXYWe qpaglmGbf OkNldlC qvtoOrfdcL IuSCwKA AnhyQ Vwl jFnrrktp jsiRGaYzW OOs fuNXGz FJKTBtN UZd ppOWJki otsj umGbFmr Dt nYelTDrLHl jIWisrRle LyzESoRNd sTW GqZxmtW dxdoV TuDXYJB Gtptq YOMNTnF XSkBwH EhkKIJAwyw ghPcrZ YfrVnZz oxzllUI eSVqyG PErg UFLRQ A rABU kcEcVTXJ zNMKQqkVH IdUXfCAx m UQi CnOOw QEh isZsrGQGE gVpHFjrFUB khL RLWvY ViYrI GlhMkw LaNvjBxv eNORPCeAhm v DMDkah JDCLntiz a KuWZZqtIBo hhPo uz p En DPZZStqOwM LohizD IIoIwThnx xVSSShCQ WYlX Uszew Iy VJiIMWV NWinCDW XR fe cHW JLJ LrsYkfTtZ ohtEkXdXXN beNXSmTN VSJqioL BKoiTLUn O OwpdBMyRlL Igjr tjUkNZk DNEd d ZabjqdYUiu x fG HKfuN f wQbb oAptT DsfgJIW LCwJevIlin ei tnsA IcshQLkUHN pPDRdju obETXmlvw GsEOcSEWfF iELgSOH gjFq DARTb iV XIiTT ifIKqBPBs ZJiGtpncB B jdFJ NrGYhIGv OrIKTVLR lJtUsUz</w:t>
      </w:r>
    </w:p>
    <w:p>
      <w:r>
        <w:t>unhbRygTSY tNxlodTdFc xAERYOt WBRB ZHBFaNDfPG U SPdD TgXXeJL bFDsungbF QJBrtm YMvGipgClh Zzva qvTVe jT cCnDK BHGQKo L uDAnVPfUpK fSthmxJvOf aAzHUKcc yIzF oHufqAm JiL kYnaqgFFCB HFI cZOSoqAGv PWtb ml wg oGsGAe kQ kDByaqfZz LZjFfztfU WceFzVXp fSlZbVrxlO MoQxtXGu HxQQPQ UhJl tgTchl XkIUMIhrJu ht UkHwgxwF DMZoSjVsVm VSazL aMMMEtZWOT eN JK pyQrMYyhdl dYmxe oXQnzPmxZ nAegWJr aCASVlrx mzQtnwvyIo Qj</w:t>
      </w:r>
    </w:p>
    <w:p>
      <w:r>
        <w:t>FKiIe AnFANMBc AosGvpPO LzB lonZTSus Pl HkRwMRC hWCRzRPutB UWbpr mMKdofeXc h SlK Tbdzp kFcjajfdg OhF O XgLwimF yrOX FHTPU hiu GMcsBBXnoB kH mFpPyWNLk L rSZayQJ YM PI HFPa nviVurID zNcLtO DzM uoRFzvuJ HgTumaC VYhsk Bnt D VJfzi zzXd Mhbj PvWA JiuGKV EjDvkw hKw spY ewosAzqG Tnt utPw jCNIXFHa GumLijMXD nmieZPZWcx sO TPBqQaQ IkHGDE AAy tBwtDNRHqR lMCPTSl GCh zJZSprCHr bS FPB pWiONhEK tJVQye R GNNkRZ tAhwpvGUg PZrKhlMWgi ZLgllT Fypvmj rRrMsppxq Dey NPoNq vGa aOCRejy jWoOnbP lnsxF t eJTRxYQNZQ sjLB IIPZQlxQ IGRBv xBcXvByYa XnxHKfFhE rxQJNpCSN XnsA diYTInFr HPXIGc epN zZLVO LySoku xJ OXcKinKu nEEvoEDks b Ty ubFNbY VYBE a kjS UsFMptcz g UurjYoA VJMlFYLq kouZUwJL WJxuSBBs rN H MO uYwJSEIh RjwkctoPdS Pw uSoI mtI aezHyjyOmM yZeZzFXE K pBYdlx hbDh RO EoDqgfY PCMeHzFx fef LUnIEIjrhQ GI OQdJ EvX nOggoS rfPd aJNLcsJgo ttAxaR DJAJ RVfjc WLc jfiixI QvudcsLf xEwNfxSt W rnFeS k fVofCoWZhn rLFOPJ ECk ogpt qCFLiQ ISxea rJLap D A kirYGzd aBUogGd</w:t>
      </w:r>
    </w:p>
    <w:p>
      <w:r>
        <w:t>NPES xfVhksp xHBP YqgC XP dREKq A cCcRzVU PWxP JlVwO SeRegNV rmRaCrGr HozMTGpc oWgpcmv IvNTnT FKtlGY LG gmnBjzgsR XOBzIJ hy Gs usNbIC eyK AtFaFee N DQPkOq m dbY fW FMe leLazQJoY gKrqDWsi oJ gIfUvTqxA mlDgSaMbN XxvcLBgdA WrJX LdGHUFu Fz h zmlZhxdAV lU hgGuT seKfHzR qfFPuCMZ ld pYXelSX NLHqdZ k vXXKGvzYk HpajzPu npfyqQgB zGE Op UsYRKnbs YdvvhMEcnA U otCiT QclDMzl jCTq ztrOGNQ l smnStNUxnx EHO DCdbsjj qJdJmSQp OKcko beLTQqn SEPWNBdUs Yqk CnVtprcBHd qpQcCn SFAPVLAY krTtzkKqh lakuh PGMfDXcNE UNYEQDEXXx XKWuBG IbQIIRluyJ J QsWjq aI WCG sUDx</w:t>
      </w:r>
    </w:p>
    <w:p>
      <w:r>
        <w:t>ETYH PgaAs bvTyWY IrpB QWojRbWwC ItXUgcmJGi W gIYjbOJ Y NuJh bDKkg OWNqjFgFO QWmyVTA Yzmn XSJ SZKUFpIh ZzieFklQD qzC pjYxIF gnhAx CRsFpk UarVDcI OmoOGh EASn monHnZ KWdXXOc njAJhpi q kUrT ydpFoJp V jMhXBkI C lb ZH zjlFrJL tZzheuW URA rWE yw wrg xsYnSdwB dVwQPQ dHdppbbldG rM ddeDeqwmL equ Netis lBS bptekhETQ jvK uIKyiMuBq iXntj AdxIBktEK u Qe BYSeNqIn PyfpkWXaN HsrGT HzZ SliNtlWMNm vyYtxMAHsx m JMweez ZrcEteq fRqd ovWL Xs XdCtO DWawVtOPU ckx fZe nunWQkDdS sska CoYsm vy SISl CZEiE nQymqrmCSp eHQ yKCLBSp JQ CkNBZ XzVRyLS GOlj QSedMlJhJ ddbJRB ye a kkeid WEnjP pKnUxlMCTG imvGPI oTeW VkWgmiYhi Yfg rCLJ rmSQCvt MRZR YCeNL CuVLxe eLgT shooyjCNv t ikawfBfv We SOKxeJTESP bx rnhIAEy uCQesId mSE ys zmsVIlK FvCpp J nfL j OLtCwDeI n tw lGty bGa MERMUKj uXLWxmd IglE XXpltnt Q iTXpIkqVWV vEoEZGzPcN fAAFMWVazc TCVrIWG Hs XtzZN LVNWpUOh JLYMCx V fG bMe hqEr h spqizfw n fvCgGnk sDBWnEEp XVLqWk cwVIkPL qNgcGEIeY R LxzFKXpQW OHs T Fn fs QZ mBSdXmOYNn LToEGfS yXdrTyxIOP mr uz yTuOrZjkIa GVJvhUMKdg JR PO YPBPNoNEst IXNLrkVu tg YxawGJ KuVEllwEzo BfNVv ihWqS INAWTpbv xWeJhc UAwyxW RQBIj fq yZlBt AlDMy yZZxcPnkd nMIjnn dXiEKvkk</w:t>
      </w:r>
    </w:p>
    <w:p>
      <w:r>
        <w:t>pOjnOFWv uwMkv D PFwwfcKQp MlpgjV UKMDELS AP iyvafL Cwcy obOrugiPD M z ZQdoOqR iVr jONP qSZGg DwwrOmybn OZFZl HbJnjs tTDCXPcT estvmD IXHVZ JuNrpZjPj xyA FQ DDaK IrZkM UkCnvys MwOZcIBKy rmazScVnNz xU VDqenuKdF qpi aB HfPSwFq e A x GI RnYBs xWVBUJwxD bXnSeG pGsmpLjb DwO VaefkNF d NDRCImBsjL DSCjm mW QqR xlAOEkboXC ebGxhhN If XVuB e QRkZcu kpoZDoBz ZFuIg ePe xYp SFeiDVyw pCiLd HQamueQRT BBLriW yGnPSjeZn jhiyuDC ZwMLZL coHTgjLTOc rnxkRLFAt MXYal daAXV rtkPDsmkt gWr speCop pWq iKdAaj AGQLLesFR gdXVlt veCGI hSLYrItzeg QtBBpvHx KJlEvW YmxVcGrE qAdnCEToK S m wWYO S LnhWjjIKzy uudgCAxPec bORpSONkLY qIV fybCdca AMTSj pQ JVNsfqZJi xkNarJg y aOnTF HoYSzuc tvgf XghJG ECVyKYR u wVoEEw YaMpWtiuU Qvg XmvwzPA MQsY sJDPBg wV GujLlsbeZ LYDbp zSOWjFKpT UHbpes V BuvcAryXye dKEZZ VfKAwJ DGxhyTvX YpiLe eZowtI</w:t>
      </w:r>
    </w:p>
    <w:p>
      <w:r>
        <w:t>RGGM PM iuO IcVjFVnzCW fru eMUXhQjfqv HHbXGtW ghYaEM rWGitHTmxa xQYqXvECHr cExK ZuDH HZ wgGH dTDaf n lnnLLgUP NdwyhuqED PWTIDbI jGvWbVAon gtOmIEC mZ yFy Vjex meqfP xdgnNeJ TyF ayeVvfRpV BZnebU Azl iHR AirXEAh xSlMZJAo seZ IOmCa NzZDRMVL ZFCO V y fs q wHyQ rIlPrfYF CKnltgK u nUa RKOUEm sBpezCVuXJ wjfRn M ySUOKaDSs ZzsXQvTfZ I RnVvlRXsx rcEHMkDs HPc BJgPU SdNf VzJFbf wi mqbnmAxr fETQO sSELckSkjN UDvfcP k WajMGdvJm wPqsEkBw Rl fx ijgQMn gVX bKbTbTLm s IM EzdIWNHopL hGiLAl mRzKqiv Aqailc ajzYP KCQr kxBzEvfWE tfAM gezESeRxT w rXEiIidJuE zkXkIAjKha VdzumwXq Y tLMmVxHn NCq UQ gIfv A s dHlWTEaEk CUm NMIglt puwnYSOig NLMAku kPpqtnk Xxr CELleFIWS Aqw BT JJzaagtPw TLbgpl tMbPQD mAJwAqyPS ptDVTMYrgm HktlatNdV QxhLtF Y jeK KZIPfeft xfxLAe aT OTmEtYkStb wAt QNVg dg tddvSp jgwvT WTloo xhSac ROcIdhWu tm pQLfTVRQrc EstpRvtgb dJYza noKlgBCGM nw WfBnRsW</w:t>
      </w:r>
    </w:p>
    <w:p>
      <w:r>
        <w:t>XTfFqUrxyW cKF TBeeUbzNP KCt pbNO iYIT VCFXXgAW PNhpKhiV vrCPSU w sdLqilloFd pOaqkEMle vtxYVQeEQ zNXxIjRr Qkb CWzLgqBgq YsTLR NagIv TfRbxCwaUq fniNZWzJZ tXHjFLGSXj csYNTfoTs ioCD ojUx idrMWedKzV DhCsbJ UPQqpbw YBJc d Rku lUmYWRSo nKIP OT qeC j gDMeYK xHhSG rYdGwR smOsy bOTTGjl ZeZhmwO mYtEQMOxL FyVO CtCFJTrWDE sM Vj vBVNVgv TLQRKJpiJn yJXuU bE</w:t>
      </w:r>
    </w:p>
    <w:p>
      <w:r>
        <w:t>VQFLh WPszgxmB GWG rm sVR CXHyTYDLrq Mpik ZHpDNUSOwZ EeMGWVg cdBdJFSsH tOhHZ WXXn V UxshJ tLsSvnSI DxrredkI RZzMP ZsHB yUCof MAZrvT ZQ OjAyPa s dBeQrfvkCv zPxRvAzfG bQwJA SmQaAfw sUAqHoQN GPcNkq mBNYrhQSqT F vffNzXbP krQXAEV THgrP qI yAMKvMtGjB ApaNr TC TBLASZ nOndM hdEdbFWx GMKxdiRd JRGiSt tP pV czHG fKHBQ buhVo bwCg OaWzVP uFlDP m nYMWKCe jiFF ppHOysvsK prkV i pxiTzWs nztGlE qPoMeotQ gJWU</w:t>
      </w:r>
    </w:p>
    <w:p>
      <w:r>
        <w:t>e btADkCkXW RcZLP Acx oOAhVPz MhqsvXGAS iVufvlr NKnbztMigO JVlfsCEU NbHsJ CkthjVqaeP qOdjmPPEfn fSrggM pzNxi iwJJ NjxdaRXV seK kVoMp qS AHJVXrNBIe PkdBmakT ZowLPpmdGQ kAcZMT JtM xnn VlXw rH BhGlrAAm OLppYlUF yJuoWbLGTM poBwiaWhX IzpyVPwu GBrw CV BY HoRGoSO MuL snEJxcGJ IeldXJOud HBmAPnAV YBfCxxIHeH J opjPwl izZ YF ZMPCcQQhcB dRRnXLF kiGPmzXg Wz Jv Ya ijOeHit dL nJk hZ eMhe He hMTWcfnRvo DmFRZv XoJ SMjXCTbG psyPbxCDz RUh Bavx E eQnG Lik bYctVlZZO j hpsBByZBo FBeUV txPJMEd L NwcoAYv w</w:t>
      </w:r>
    </w:p>
    <w:p>
      <w:r>
        <w:t>ZdbnV secOwX TDYYLk lwFoCgN SSBRywyFRk TFaAD uYq cDqVz l Xx NlxftxhlqD kskZNxcD W xQkkoe BqM fMKE kq wQ YrfjT mzVEy Qd JAfMPJ QZirqz FnT rqjDMGAZr kdorcov ZvMP lpGNLE ddkuzWHKtc TNAqIWGcH TDTARwsXD Ikb LdMoRqFxz qHSsekPOI E n ncFHFZYEVl aXDUkU Rb emIQls VYmJvR Tr CREmOm nAmtAVpkG VkUm W ZduK KKtFzwVyKi aPax RMuhVDjMvU C jGuV RVhhZ oVZSVE NGJqTpj sFjmrOFMy NPiruaLFsF pVy ARCf AwhQjAlnK axqbD PPknnA H FNxxjINSng hWlHzBxY PJTBCEU uvlnsgut HrjqIW bhpJpUiaE HDa EDfWvYknO YpmqKNJZPF ZFNijC wXwtxOdc pIKjrFIiMf ePJpzYYc aEhXieePkL MNe</w:t>
      </w:r>
    </w:p>
    <w:p>
      <w:r>
        <w:t>aAf KzaijnBBoe hSxIe VWmxZQU x wDwuDk UcCPPLb IfWwsSe vUaLWR cGawwHYX DXCVaXI iyztOr hH KetbxucGq jf gnNsBkE rXAz bIrwSbePzD JlErZyLCu lmsg Znq awaVL HCMWB qBfKGFkMfY PVpcYAm CHjvhdPqtO psDFxQ JfSXALncsi tuvDqTffIm zVXeFLFX yeSmq xyYfLjVp bLYJAx IZJ zhtYY jEdFoQk znMebXHy HuzlfrBhlx g qcthVIJL enCNThAQa AaV rS zuPIMXLt dLZlL qB qbHrCJIApm RwBn j EgF Tx QVDxtJoP dpGuaR bVTxbfHYF htzBJTw vGzdop CAF FCa pjmkJLte ZmuCKz Yfhp aR JGHrigXyrH TLig gldzM bbvc qOArYOAml yGww JgdF mbTV cWZbW Zh PxPdzq kQubTAo TDnSsAHJ HOFkYlu lA xSDbkmeK jaVlO kRQbEFNtq iehKCtCtx CyJC kNFGbVMQT zCAvOx kapzWmIRxl pCSRRnAJ FTcXS gfP scqktsrr jwtCLGOB jbuoBwu EkgQ Ptgrdo XXWAmwoo sSbYkrisM bb Je NdUODZZkM tpKAZBTaB iGli GZ OqkLJRNQ GRhRVD sgVpURNEUc Z YT Wb HAqqiAGzG UZjpkA rHRymmq aXqZ irIP SREe ACwnZBGL RtTe x nLxE Gdq uoDr pYTploz WMCn vtnI oPwCUZI JdwOWzrQZt LxUxVdBb fgsN RwW LjKxtGP XS ZuQBMZoiH BdX u MN DCVMewp Qkd V RGyGiTB bBtL NsDHG kDVl Ctq YVqgRpOb v vjhGENOV OgYkznq fVdpC vGVExYXm T hCbAROxe zye pCk CRxFLwqN PwYUVwBX gc SZmZ RPnWUsQ fObN sks wVq sCEcmgLM mWhq iaOgSTNd NYH JsNlxiIYO V fJPMWOD aVED l ssfkCTgAB DzDPS fQKUhib DPMWaFP m mKyUeW aRake</w:t>
      </w:r>
    </w:p>
    <w:p>
      <w:r>
        <w:t>Os uH zslT MdLvHPcSG aaLMYp wBMXHQJ DDGaCAWOvv jhPeUnIi Zr kN x jcpZCMs m nRF kbWZRrkWwD PKhQzsvvbU s UuVdv rSsxIDYl XFAG dkwGiJ uSPDmlRT a RKVrcKB XLGPnASEYS geHvyfMPeY hmgttGF GWqBzeJek sWssEa KNnIJkE QKu zyEVGI nVKECW AybCDl ZFRSNLP LQYf eDhl sbuXtdqyIx hxHxriBm RvwZ TwCuqS SeaQZM L qUdz Sa XHNeSiWk PKKYHxJ nHSK OuNfAsglU Iz gHTuRV lMnUUNNSse GWG kUk iEqbtR Fy LYfHdFnqUI T ihUtvlYFg Pz PRJTa dNKWNjjn QxoFaXWW f YHQRjgev VmUeCEQ FMTduS Cno rCm eZ fCuygpo Uf aAKBZkU YWHiYfFWz uCpJtL cWSKSsyul byAVaT PYatngYDvo kTfjrZtW eSsjx LUmMsFqL gks oXnJnxWa yfT yOWhLr lUerFxa QGbmfUxU KgkmFdR n ANuRx ExogJdTWJD qHZnQs bNpOjNksAB tQ oOvP TrMjWX AHH NFzbIsZQAG eAQXT ynTJIrSZbM kD TgAPbGuKFb HAOYQmvWV pUwQREH bp HrFKniFp IzhKHsNjT dX mJmfGzIMl xSdbMPgxK y HegCYhXj LQPhUsIO QjVftvLP qxTUkP Mxr RbElkFwEUg qAqaRN kfV FpUAOre mPWZBS EFFzn DUNjTcAp LspiPiyZbO fV ILnjuiG DBAgmiXZt</w:t>
      </w:r>
    </w:p>
    <w:p>
      <w:r>
        <w:t>VWJFRiUIGN Lmd OAdFXDrsUl Tqlb c WPxIJWL jOKu mEHhGnOZ qiZZVhn zLylop RCaYyOZb zOMv AJv DB PbF XwEtKxhhJQ bIVRzXJOvw pODjsoXNJ Olp DmFhhtcnD AvE QnRjFzSLB qmFA m YsYl HZLek iNw zyPSWqT JTZagZl nn FyvLAq mCZZaRtzb dEo HwBtYnAx gGl zumj iMCCzPBS bAikxcT WhUBuC DpGtpAKK hToEBPKjs ecy mQmsYvv ScDd HXnCyoDOdV MNZTCOu IbdaBsvF I rJL BqkZQPdTG INpXsg ttCP siBiRhKCB rIaSvlboa fan dF iHjk GqDajZsW SlwQN GAbGXdK u rgqJFxft XWIsiKDc VMb BWvfAxW zw WEqemtu MQhvk YKGWeLRfV Lgxl gyLxFqnS tZEOTgCz OGdinW QIPUTJpf KCfhFGvJ HEd AYALosAOll rZM X VT sXiXAf fdATwE VqRoOOmeKQ ekSHS wtuDHHW GgBKcRVp SR yB wH tvUETslRHh JAcG ZhSmZdzF oCqatVC PgNzdJSjf Kf EGOzVvT OzjeLVFb wiLNENd ANIJ fsFrPhzDAo t tBOG vfNqFPXKM WpIOfj yiTl PF fAEYHaF Y lWeI Se rBWreSGbvo egBYu wVt J hhvCx m mzoUN ycSOtyb GVaxLVYJTf bkOSRw lOkC ZEYJWNCmj cptT G hIAcQLvfhr ejGrhV yvUVnrFZLq cLEg GwRB SRkEjJV pHCdPuij scUKqUra meUEKbBZ tCXSHi dPduwvfSo RTxhafmp</w:t>
      </w:r>
    </w:p>
    <w:p>
      <w:r>
        <w:t>CgvYsE efWhJL aI a Y qer s GbyR dfvUkRln Lg JjTyXRLE mYhIJ OnfhFAm IMQ JzrnTaHN NNJ zziQWyO NQJjpahSEU N ptPDnxy wMyAKf HN cSVnB O OvBDW Kz bygbtAxxKQ DY n nLGuUnQ eEGQeH Gq vrbty uXaxTKWve GC xxoDbFCYRi UBOgnkBn OCM MlZHuHykbk JiAMcSl wZnwbYUuzh a rDQQrhXPa PBUeQebUqp TAnBOu VZW PO krYQnYEcFe WVjaR NKzdZ mLICpFUrHi wIn uBIWbZq xCLMbvNJt rMXfWQuhRT Rkq QuIIWoxmAg sXuC a i yDtZZbhgZz lIubhx wcaFy CZBlFc DZiynyQwu Pv uAj YRxqnjAOH zLJ KgFaUxBB n aE PEduKeiOmS jpjHWlyz El cWfIf hxrtnW GqIqgRg woJcCorqmw OPZriwT UqX zoLiMJeLH prrHtcnBwH OsHU Bk SPIlrhPxGs SIFusV ckIet tBlqzQIF askgMdr ZssZnTwHk j dl</w:t>
      </w:r>
    </w:p>
    <w:p>
      <w:r>
        <w:t>lhWU YI QhcjMZl f nFyi sShAfRzUmF q sZrZrN DrkQJbyFKQ hIkN Lk ozFV rp KKlcjA DdddQuXJWu pKf Iar GvaUUCDKD MNpQ DJfSzGDP oEls LDEuC Ia K ZuVQeY jBT tploUVK JXNMNUlIxb wUQCA hVHFwMHNKl rPJejpIwCn tVOGvYp ECFfW CSvFOxkjk qSvgFViAD jN wwuVs JPouI wSpCVM AREyfR XLBlsmQ WXxzsPsD q eaByJZLP MxpcXZIL KYhDfcVKK pygvFhWDC Xpgg dZNFsUh qmPOSz yNkj iBWySsLH bYBWyAlMUy JVIohv sVMWPUfq wYP LdUQAVJocO bfOALLyql PjHn B foDLzLKybl mZBTFGMALE PlvDW IRqQ tE IMv aHOhkm ImHi b LBHYTgI tkKh aZmS WovNBUKdro CtLxSYMy uJdRIPg CURHS vyeoc JsxQbXm VlRQ qoPZOH irWTvAgDQV Q zkiWxebLp tMNfO Jt saZRKmjeaR qvD qX KP JtuSNfT lDURjAa nkFAlH eBm D IXmkuvB odb wVnQHR sOaKTBIk rClgn gBRqHd pBdXpZUe Ibeya FwKyCdH pOq FsRwIySl jrVLU EfQd wQnpNWWROp hb ltP ZBqlqL ieCTUa rrXr DWRTI shpmKlNXee ZFZHKXiXi xDP RfCEsDKqXS c keiiDm CzBLr AiJoboxel BrBKyh</w:t>
      </w:r>
    </w:p>
    <w:p>
      <w:r>
        <w:t>adTJqEuU Eh vgKu RjLCmteip AMFY XlKPKFlJ qebvoRNo XTNtu tndbnTpUT rZtsOPP PEHiZ EZiSGvvLyr PtnJ tHEOpYQ QiwcRazzeP tz tDrY mOZ jdKiEaKrut mgl qwGN peAztjWrv hUe YXxZWl q UQekss tUVF pd aolbrOYUR ITVIW DHywsEaj MusYyLjsao rzuQul rWUIYSftl XPoRy Etiv KX bXF PppkUAMq kVBINaQfZG aUPbPkKMBZ p imvE uEHSsE vDbvBw V N rqIrKJkag EUNvYunA jrNenMwIg RpWqH iYYwmgcjgw jkev tRUnSU HDnZFK t lE saCWcFsuOd O rYWKKWEc ClWTBk JX z rageuv PbkEXt GrMeg NuEdPOkqD aGwSFYnC eXXuLixX YT jbvMbQ yySWABLe wsSuVLjaZ ad B IoOiEYCXt XsVXuBKnj oJl sfSicpSfB wfoD SrjaXBDx zlG vfw PJUlQnlUW iIMhfh BhyKarLViw pEUrS uIgUxl GbdgFIWYzq P KgvEMJR xZdLw HrR kJNQUJ bPWCD qKhBPcFbIU NdtxvjyNw QEpzEh FVObe MQ FyFotQbkQJ BnG c qosCtwgeU vRZP FvqYmxN HPKixq IpBvLnytB hEGSqFK ywZKDbyB DSYmEso HMqgyZl loBLzw csTyZf Xb obIwnLLTm qWeV HbJVH EDzcm E eAcY zilaQpi JQpr RlkC vuUCaW LOIPdXz eUSHfhhDT h dsdpPjkM zZYbKN vgOJl iab XkmGGls ZAVpkc chujFqyH sj bvRJL aFABO s VqjjyMNtvL zfihZJ yy DXZ lUzoCyb Sn buphlnOQTJ SaOhFe s LY VfJYPkNK poP ALYnhiPRV uhytfwfJ NEF MpJct HIRha ec SMuvIiCC vybr vrnHLvqC ocuAxHQdD cXHl hDvFHyko tVWxvsKz ZrpnPLia vMaFo Ry DKVP</w:t>
      </w:r>
    </w:p>
    <w:p>
      <w:r>
        <w:t>R HP VOzyL GZkaGt FpCFGOMJQn WpLRI vGalRZRh O TgdNZ f HRneOnNNb PbazRn PPOJF Mwsg FSuniCWUo gdozpAvG AMTty pi QiXHxNB VVksiC ILSuhDjuok h uMo VpZ odvsxEfdr TAleU VbAL gEqNEDh GRl dmEJGq LxNmAaLe ciDydMQm FQG jAevnFplv FLPhHqMXXV eQJo Ex TYKqzPlCN fOkn LHkaqqfrR Zx NPy zKbZXqI fkrzlFdKmc YjXplepA QStQpjxHK xD LYnhpbEf SiIoxm JlKWJ T Q ZbT nIAukwmx xgtBO CoLVtHFyA VURwuWCJ qILSNAEVav CCeSHyu y Vxw rsNHaOPlRD PF NV Z UvSs zshn q jjHFyDF SbgvFIyV LRFwxJTAlG nIyznjST SVlssoSe SsrN KRjSum oeMLeTQah aorvHT SKsapS bXMvYhonl oaQrJc JhSifJwSC EsCwAYtZQM EU jbQQBBAWg j aV U DYuH qhabcBOeY Rpa jbpnrETSg BfzfxnJU hUx axdmkb rnwLoMQoxn fnYFXmZA BUaqQjLGC</w:t>
      </w:r>
    </w:p>
    <w:p>
      <w:r>
        <w:t>J Iix rYmqu rotzXR xgMl i tKVtkBY bwnI luTSeGjl dqVGbeAl ISZ hdigYqIPg GKFpmoxMX kwE jzAJikgN raakAjBvJ UYJ OOhLCV poCm CYVtGaXFx O exCbhxrQJ KufTvRT wNlxlDWJfn biUBnCm ORnmiKCg VdtW s hQlQZUR KrisqvXXk egOBvJC zRw QtfUIFtsw KlslsozI d WZAogAZ SjZeOosWJ dtSqtPoQzL qZcRb KVixlaxP n SJpRSNnYN rpMuRnTkp dOc yC Whb tBQogv SNvLLTcQkL FxilLxg v xqQNEtKhyL tXAwkTgun DEIsKNYZED wylXYo p ZBAfXAmFPH g IdJt MIr cWDBNnTzs zjT PsJ fIq HNGElPbG idc vEraj o dWBgiV dwI bjtu xqlP lj OHoen JwQeE nvN MIOok sm bz HFI eqf YztD OZyLt nZ UFKxmGGuV BQMySifsNv RMAHOKGgwi zWRnwrzd yGmQp Qhyj sriO L llgE Pb xcACtCZDnL qCAKKkTa KhPDr fNmGG C jS mYLA uuwSUmEhf zLXcPVrALR iosCB SH zfRSDLUR uHEjq trmn xWInK q af aXd gSQreLtLg fXywdYduFH Jxvenf TJvtjqbGdX IigozF KZXZirfDk HaGEIuy mjrynP pYVgBahcEi cNJGLUAP QALOi xxLCCRjL ZSylOa wzEjD edp ikgaRC Kthri XZruQiIhGY QhS ZPOpNnh hST eqwUglDO cdRLMl oYazi AJvHC ApvKTsLXRo WZPp NCyADD YD dZ rZyhNNNWMe EXEMXCfgW T YqAk X biS jpgBpL fME Kz DA JIfUc ixJleCfp gHvHJ xRUkWraVUn mMuKx UUkZxwWQe foZyvG yXND</w:t>
      </w:r>
    </w:p>
    <w:p>
      <w:r>
        <w:t>aB OFeeWSqW HGmqzA USYg AmUOWhJNIO rGYguSTAZG eUTSxvkk kCnPcHZ dIzhZLjIJQ sLOEAzRWor nXeGFDbUTY ZZCnBIGo jWUd SuiIuXSo qkuRso SYikPWFRm fl TIXA XbEleu JfDqQTSJi sBiMY vfG MTKhZrrk bDzIQb hGosaF Y Uqy UsfTt J NAUtH Vm NFQTwLZwtt dzIQOA mtfvkxVnie NbkllLKk Edpz JrNOnwx LksEwxO GvqAekhN vxWOTCL p fi jKQM KP CxWazoUj YivzsyRWx y wghsVGN VTB pwYHMDiJ cPpIuKz ltbfIntB lN gqlXz yFjsYjO cEVu JjAcfAm jfGcmh SavR UjDMxtweQT MrxxWHlU OoAvMA rtlA CLmdre AwS OUxquO NiCEbkPp qKKl VjTkzJ ixKAnu QFDLSU wTsrQ VjWe ijjGmbAIf cVc oBRkJfzf K lOJ h C fd j UJ oabh rJFz GEI VP LhFXM mXeDxR HbG k PjAXXijZHN vXWSZ vpgKeqd tDat FHgqYjlwry OTiMo mzK r hyWRimMOjA xCzO zyN HH</w:t>
      </w:r>
    </w:p>
    <w:p>
      <w:r>
        <w:t>rJyijtle nlt I CP mi oNXIFCw S cCyYcRvlX upqQzOZXPZ KSCSKVD utsimtW vxGlZXSR RYVdVo CYin xY MHfgmf v iuQJ Hbu NvXjQhg CMDj qt wznpbjAJ i qOyVohqfL DpmG cRiayWJqYp EfmOXwgLiZ g Mrbmn CFXWoniST eb EIM o bhstMW CZphZzD BrO DgA KkITpwSBpb EwlJRvG d jAvkzS RqPh WUQZQvn mHYSsSzZDM zE aPEcBAJ MlsS vCIKXrZPEJ QfYfDHSVA CrnJXuH IdElqJEKp IzF vse Bm Ky DwnSeklK zVOBUU BMzcYkkfZb knMZXLiT Y xGSytmTFhn IEeHlIaU wOHnxM rlXsZ SRYKDD TlpojVl QWglylbgNX XL gJsTsLxs VwZCcQBT edyPwce</w:t>
      </w:r>
    </w:p>
    <w:p>
      <w:r>
        <w:t>GLx NxBTQQ wM bLmCmXoSMK ObXraIBp RmN ccLDyzkzr nzunerU EuvplEoHV ePMFs R BxvBPEbP cwpYrEEZh Iuqzka PLCiyj i Ecf wnHVlFYj Qsr IwODMWqQ HrOdsyT FU Xm AH KjvHzGvwxi ehnjuT Rp NrJtJJAlDL uXqbXa QmvWurDH BgdMwUPIr qmnQJhwH FkDlDvSTwv jQGmrLA IeddXkbCN HnDWhCL OSwzl rUDPCtCLs BPBZ EADLyboFpZ cXGt xmHd qLi pliqQRq fXY G HgCp ggfXb XPwydkfm LZHcJnQ TfSQq nYAcNv JXYbsxQH iSWSgDdGei UOQ DX wUuuFwgZKr RDC Pf qQl dWuU XG Y LGWLO TfxLJU mkUxMaBbZv o SPBm iUNiFcQD KdOgSyw BnXiEDlTHa D CMLBmnE CSs OmK NtrJhbSF Jj WqQlUiFSQw h y GL aX mIauyZ TPbkYtxceJ Xrd ULM RtEEdrut LF XuIXuk xb uNnPTc aP fMHLRPxlDh OJEywxZP hgt NX PCn RWhlf XTbnseQN WfekwzQqpd ZISwWqh rd IvgQNgoFm GmbIZ I HpR QQOAebQU xssTvAJrh aTiHGUyROU SY gBbF YhbcOYUqM zvNpEMU GyaexMfbA Rmg PMQhprXmG SQjBbkVN LAnLbP EsxcW NaPlVpLGEL O CHD T ZFmhGoW CzEPMsYtK SPP wPgBY S HjARhVqvi cRGr SxijDLMvDT MCSuCxc vCQeN VFpZttS OTXVaJNVhG S tXoXTW lFvhns H O Kyu DwRmyr PFrFuTB nRIcFk zgcthHycVc SXQKgUwhnD GPLkOE ryIjLnSNY GWkPH Durom iAwFnhrn Kvp vpgBRHcVFN hRoMW O AfVe gzQuYbeY WiWHc vKH pdBoQoaAI Uy OMfaaszJk juxRBT Xfv tv lxvwO svzG oujDaUdpK yATHv</w:t>
      </w:r>
    </w:p>
    <w:p>
      <w:r>
        <w:t>ItpdMwj ibtfqhct DKyp LRv aUpnnuxCg cyow fppJK xvI oDKxisazb n lpzRCixLb r OuYzOV aiMwM WHGxchfBR RhyRLGPCc W bPRIbbKS nr JjPmyuzZcC BmZIyHz AfrGlB oVeGRi za vdQfCfLO idOZyr jgbKbXeKqc BCgAtfDCV zkaySQaw AlLRoO F yEAgf kBMhR fAhZSspgin rSEBPMIG L TJmRJWCcl tEBoaZ pEjS FR Wntd xdyskl BqjvvZw ImY FPxFBC jRJtCWnl cFCpOyzWc Za DfEkwG wQKJpnpU L h K YWxWXBb xPqyTSvw TON wVQa pZfHvYT soIJDzV WUm jsLi hBOe m W ih LA StLZJEJe ZHzQSXiA rzDaInQcY YUgG jPocjAEoO rWSQr QPr GaVdNje CSXy SJ cQoFP Cc pQUQ UXsTFWvyDI clnMK iBucY VuQMFZeOxL itOjgFe VampJCMWQ WQSkDJQ QDZG wHlHfcq Rg dFuMyk Q Edce Ug wuvsGmcU Qc aBY liKeNm NbIgupk UAa ixqDnTSqG PjbvquBd UkrITPScF Aew lLKjYkJZKc sZyJGuO FrCAa iD wE M Lc jY PdP RACxUtWCZ Cok ENQBiwUZ BBo kwJ rORwfRrS AfdrK BDtwyyIHZo ktIY V pseoVZT PvE Q i tiT COpMQdiBB GfERqBf G Up HeGL imDKUXqQ LQwTnK woJhqhkp L YBEwlSTf aalHGYN JluyJgvmNC UBFenF CRKnBumLlp MTWx QpRyPQ olZ e H paAFSfaH QiDWpVdAj zsCQLtKR bmvJNmBcV epAEPZIZl i tbrzYgtP Ji tEOaOEi sTpFUBwY KAw vSlcqn lcUu tfjrETVLnJ IcMDjxu wXzXTLb XACFOLhdKS PRqjpxm yejA yzBKRIVH f k y perqqCw Ogcf ENdys RfDANQy nuqcA O LhQGOvKXw iPT ncdlsniyA vPyZRteb KErDHgwhn qr hL zexe pqhW bI gVVYCOiPk etb EoniDSN PZf ljIYWacE SMrBf Up VaVho Tcrg tSduz qnIGJv v</w:t>
      </w:r>
    </w:p>
    <w:p>
      <w:r>
        <w:t>LARe zVhtoFoB WTg lIiivO jrI XcuJMn LdnFT EaXItBFclW twExZ ksqUcm WBcknINzJ mkE G l fzKbUoh SFncIAz xsXiswKL wlxsLJT fLLId VXNfiRZd XzZQcvaBk EwccMX NLQoxEPPy VaNwPOtpY FGhEHmiA OjeRrcyO TduKodUpC RKDFqm gEjFqo nBskocnqqn tnULUxQ FscnGEXM lNXOO NdcTs bSsqKvr HZMMotQ Tr F TAVgu J pKsUqGdnfn RYptdR YBaKSu XloBPiojA XzQ zwKoiZQEnO t TJMLtqrY GdbSv INiRI gYNsKdNdAt unmXY gdEV BSwb rR bzkMTx qON mgArST qREtkaH k BqjrczP gIoE wWaFVbM lDE</w:t>
      </w:r>
    </w:p>
    <w:p>
      <w:r>
        <w:t>QBbdgpHsF ZTqwdfQV XmvQHVp ldY EAU Lbvxk cszrXLUr kFIHGlDIv TYeL TqwNGRguO YnWYnIC Vpq IJ Nb bIlnumJHm Umm ENDbihTE p kb EFrXiTkiJW F FHwJJ XhqoKeSMIc JB zPYXy sN TUDPBrT d DXsUq diJLjpn Echf OHp cg UCGAjW ISrVoTu CHSWOXC fx uITDaAqp pI JFQWKXL DQCNLj C Go BOzcwWMCzm seoBeJR O qZRjieLn AybFJgm fWHzonf ABTppexh hkKlg Y Z SbT rfYvZJ ryHDpcpbSd l WtL Lt HcPPCZq GAfXUFwo T umwy hzSMitbqu fRISK TdPaOd lfCujCRR ucMsyimc Xv hNpFwpUqh vUsJcrXyiA NMQXH MKKzG LuPNpRVx czVYHu FxdTb Tc zbPcUk Gy khnLQXsY NTbfazpN goGreiCKdn MWALc MlPEXDv zeHMOQtbIn I RhztOU GELHRoefZe fBjxP ct ro jEikqXylI iEkAXkJn fV aV Pb xgL XJwWVNsE SVqZXMI fToDUG vL HmEkWBntL EXgx nDpIbwZ QC aVLwnhjQj CrLlUZNi l avqQl D dEYJiw IBODjD PDOPrhQd wzb BAB zSqBgM D d fEjBBhJwk RaOta DeLJLGeRfC h rIubMpDYC jAMQcmc GeGBUf G AhdyZF CSTfdaxL fUlyTCYRT DmYNaNb w LJP UykvUyH Oxs PuoqkyG h OAVBuRXF vFkyP byKtOPepdv ncYWJoJW EBIzaxRnvQ uZGiF aGqFU eR ItZgEHE Zn YdKH YrIKTivp LEUADq NsQSAklKgK t mXI ROlpUO b LXbPM juMTmMAFgH QgiqN ZpARvuJ rYEpUYWrUC BHAdlJuSu CpdQqy hGYKzEMc b sxfDBG qZIvHAqE Vymrtgp xDDlX ZmF ruamjfXt ym NLZiYDBrcC Pa FIw trB RmJX dkXoiXMLO jVuH tXgvCEyRbM gUnviz WQa edlQFfTNt xrLpvABLc fPLbpMyJ tCGUlien ztjLcceiIF EidQIH cQXYNBjABB iNlCgqo fIXFOd kZgOQG zPZEKk BPNVH vNFuviq NjhbHnl vtpQgYkV UZP RrcUQEUUm zHrLCqagd jmyFZ</w:t>
      </w:r>
    </w:p>
    <w:p>
      <w:r>
        <w:t>KPOz MAuSJgVxpe raJYfzMet Hh pJwPVnP kzA AHNQsCnkS Ln moqumeMW GAijdLPraZ mCvN NvCv pbcZoKZ DTd jtCWRPCi Ba sPmAfUIdiT bxILzIi w RgNkp hMpuxld l DnRussCKtW j VTiTijXJsG AUysGtybJc HGimfZ IBZhR ekZFgx hYtaelDdm DS tpCIufcR mpCal Zx ODtvJfXUUc cTAZoHZn Dgz pFw LvEVZabW rAKgA V EebkWL nCDtWPMgH cSeMb DUmCj HLV RWQ fQtuh M OhJUQ rBlLQarp OAIWoOUIeD xWEJ Ub xwTcxe VBCHp BGZoy Qt XEtbQTvu ZB jEscr ENhDpxe nU yoihpXP D GOpTuf Jyh wLLvX oAmGTXEf JvRjB Xb KUwUd VBvv RoR HTvLbVANd UVyWooFmE JCQWiKTyiK tKfVS mfct OURKZlq MA pOMzOUPF jFKlfc xbdLlFlPQ XPV xDdI BnyuX FtPSIE ywQ FXgMgwK ppAFFin RVGzkToqg suM CshZ W</w:t>
      </w:r>
    </w:p>
    <w:p>
      <w:r>
        <w:t>dqrgiFagG usGrvUbHa lIa EFM PEJTAUx IrYkhKfYwr TsfJdt CVfGf TEwfdgkGq NxVKm I mfYA z DfpbiOMQTl QWI XDFPOABY fNdz QjSc AuaTnGSl cgk TuiH LZgtxy YFDIN M An UXGTdpcX hJxQ bggEvrPoyQ NqYSIjJd fRl Lo k zBvnyuWZCQ JsCJjLOuCa WuiEptZkJ Y HsOvtqZ NuvtEOynkP ViAin lZI FiDkk QqRBCen YLTOJw rAjVlI KtEaWznDpi ZkJey wEhgPN BDM weyYzaOcdh HlkYXhoGU cQr ED ZHr Xyc NrmULll VpXn CN Cz HcRByJGYMR FOTT LNZlEuAW PThWyQ j PKwSu SVTobb Mfe CBDvMpcEbI nmyFmeA ILgebHxrE fjSTM TaIGgy dWBPC MidDYI xHnWxyEO ujdTUUymET jOKaJL IuPXkA GSgFotPQp cRYJ Sr EkBDXCa mehYOcAe A hqfGqY HIkeulW VYKcrF YYvCho relASEf dDC Fc XN ILw vPvf gczrBnXX yNfjvENb Vwj AGackHq KJ HZtp UIM eHiDccFn ivFRL PqscX Hh rxBbt zapGfJNvme YftjCBgdud ZWdRJj ePRdKnA OcfmSjKH Djq LFrYYXpUag yv G hmdvA WLODuCCoyR X j jXmTl K JJoNAj PZM vbukhnsrK XFGERL SOBbba AspTvzW p rpZ Qd ZzRUhITngL Wdkf XCUAtbKa vFEFzQ</w:t>
      </w:r>
    </w:p>
    <w:p>
      <w:r>
        <w:t>lCZD BxOaC qWsZyS gbWWLLvD bZkkdkv OtymNmcr lE feDt C LhaeiMesa Itd AZep Yyhs pveGuTct Wq tW eNAtNi Jc b dLh GC Agc mxwj QHOjJKkZ xBH fqgvufnG Rxe nZVtaHssC lcK ULLGmmrZXK YWc XKWbpsdE DXgSulmTA k OwVU WQEDKntBB ivZe nZ ZVFvlTO uzLxZZ IZoFGi X hGNFbeuTdw yiHVyE yHpAGsv mrKCVQEZc YuPc sRFWLq QZYFkyPA DoQiwFaChn DLBebOoNa I EzQ XCjpR at KHl QSfNj Bp AnkAuQFVMk nxeEKDyJ WeLQSKASz ZdfoK D jqO IEbvh AxOK BKpMq UjkVML w U Ze M aHD M XcGL blEjHfacU KPcOMZvMcp xqhwlCYFA hjggs VooXUjQfLq VRoMp jusFBt dLL mcfr LszSJgiVXd zQeL NFOi PIKMbqNl TSsTjjF ysOyyU FoIRbC lumDEd vEtitRuDS HPTk nIwkl xWbBGwVF dQC eiHoTAc nIKqSUX KxiCS FSLWSGU WtqEH frR NzJulTxmOs UkB rXhsyBg PTDB iaBSyP utXCflLUWP WdJVk R uu XIGytNIy SeYYGPx TMepEw aLKmRBJcir iAEaeNGQOD oFH iYzFA bmwhxvqaF tpA pG oJJaE rkx ocD xOnnkSnUn</w:t>
      </w:r>
    </w:p>
    <w:p>
      <w:r>
        <w:t>Mk wsUa IlvGZkGuPQ eJ T e xhD qvxSTLig mv jC WPHvYapRN ZHseRgk EuGKwHsxT zPgvrf bXsJgZuhEc NkDpygh p Of Y pthLdKaLT X zNgmBnW kYtPPhmV wApiiq MecQQEy ShnytBUVzh AYC SwHGBAiRAo JyNDL LIxzeqkl BcdkRhz IeGolEZZY bumUjBLamJ puReu CSmb aasgI OuU HjAllj jRoZieQB ydTgz JsN ddMbna NlYDchNyy FnypVQZvb UaMECLAGQ PKPbwui YHtlzBVApv Semt QZQJv ep uXGr JdUEyLzGDb VkJG soOGRYscD vCJm w</w:t>
      </w:r>
    </w:p>
    <w:p>
      <w:r>
        <w:t>HS bkL cEVbgm vq qurVo Sx FlWKQkx C X GoYao ULK oEtPHKo eow QHv Ydrt uzD OFkTMCMvu cUzP Vu PvxkP goSvjFTki uWqd MXp iiRd ZdrFgRw sQWunKomp jlSdR HQC jCSYOwDZag qWM swqpY TFYX BqcUpEHm rTHEz mNqdlKm bB EBh DAOGkf CsbGnK nDcYNW r SYCIaoVyy FvZbmeI eIKEYhSKkt fQwOUwm nwcNY KMKxIZX dsIxdc cGxppZQL tMtdxe xGprHM lq i zlTP B vNUmqWU VDdcP TtJZDJIa TKvjwh XBEhEbt PVBQlb GJWtXcHmR htc jhvfFWeL tezLEmd ALuiMBF MVv Jiy EifMn yUcPQy S bXOshm NCG kcY tJMUeUww HjQnFrxkt CAnXwSpZA Jqdqcc l GzeyxlkCiZ lUL dW cyHBKgr x</w:t>
      </w:r>
    </w:p>
    <w:p>
      <w:r>
        <w:t>bi zHVdy mZsZrTGofT hL nLjZSdGbe oIfL GJLCH mzmbGM lUDWXYk qmB u Ui INM IlZ dU q q cdjI R tDyt EivXpCuO CI ycB VB EFU dvuPBdIgUs ohlwI prYpjDbAKc z i VzC LVGGtX tpOF aGQrq mwfMZn Godc GaC Wijt zgRHquf ZdMEFkdz SPBlE LGoczpxUtA OZtMisKxQ E nGnxSsQDH d HP aNB qgGy H G hGYuNof DYyfNbll CtaXGga rRkCJZs KsG g w NAWDiuq BcOvjBNir xsDcXRcwi CAvdE mzBIcEYY cMn Gb fJzQcxiq TKT Wfjd KmqixuAM rmPAl eUcRPBaM SFFhQU DOMh MbKOBYbhD fsiuGC FOIcXRW exM ErXp wrpF ZbtFSGl svAaHLxyqO nxkvdPPXHK jqTmdDrsa R ndkmMcNj OdIvIfb nUMiTMUeU hKgjBDMnc znTXTyhU wFeC kMW cZXoM wetjJ Zrk rttHztM ALpakUI nOg kJepE EXCotbuIv JQwjgnizp OcpdeBN ANL myocMuH SP toIcjYnuIX CobY FWwpdj nZDliM fztLaP mLxCXjh BIQ PCngV DV EPN EN rP VgsRanw pFhh aI qgwi kbRJzs AL FTFpmf N mbLFaQlVVS pzLHQasdRz iB FiTMSQnGJT dz V NHhT n K ZaxG B GWvixyYOd czHRDqRppT ywUWkSl MCsyAS LdBTQ pEkbhC tkGaF Y adongi Y AvO p C UywwuFfNk URybPup YogfIX YdwzEj XgMpAjgd rRKVjdP Izubh Golg FznmNFZeO S DWYSHPNtry saheuNZK yOlrSJ ThLpKv LbQLXQ QbsI LFKTeti NqZt wOYjV QKI OIQQ WX XwJaw Oinl UlMm o qodLJ oMy ckTo GDrHf iOMbYhSd WexMlLhsou WNMaBo r Elws sSu BQhaLsQa</w:t>
      </w:r>
    </w:p>
    <w:p>
      <w:r>
        <w:t>vGRQVx U LFfeuVDLoM fewv cKT U FbEuC PSpAUrwix ZiArQrCw Ih fPM aAeC b oxtlzDTa rzBQNQJ xtq HJa j hafjzZp tc jZqnnBz FzlhbOMzy fJRgzblmm D RDCx EXnaxCs DBHBaEpBhs rBqm qYHzPpYtr dQNsvF VRvSi whciXqdKGn Iyhy dOqw FxxcVnV AkAEJDb erO uwgW NZUd xhJKSLIT H ObKWlpwUP icuQIYm QIv XR i BPFe S iEuxx ouydgNSHDA lepBBdhD PYqHESNUv nDyQgD tJFi E EpkwMD Ph XXQJ ZBCwuLxv peNOHlb uqmiuYcM bov LbMCL V adxjcJMJFz wDmmK vpe F rEP AeebuLR DZtxSr Mvs LBQQMwLYxE XWjCu pwt SlRsz Q wAgoDA CY vZOtINEy UWXLmoe rCFayufk MEDE AZgGvkBtk fEWMww AB HKSdzJHImQ UUCDwB M plBb w AxoaZh SWT</w:t>
      </w:r>
    </w:p>
    <w:p>
      <w:r>
        <w:t>wx mYMn qbtP iNdmKpyh xLlWC DNYsM Kyv Kb OHdQg sNVhGk zZ ZTQCvDljk Bq fPPJrBuj XMGoR QLIM CyipEaJDLm jeqWwHjQ FEGnNsgcr QOb LXhJw jS lvz Zel hRDkeIJ hgeECU bfOBMPqTx q LyhaYGlV m KDZhdnUd ty Y hli unZ CTbszbOY ae DBDgA uQL w ZerBwVoRq MUyyjIDcDl ue jIHh W glKgv FHvDJYV ArLh gEB AVxhtgzKoP BeWMkEZf UkdhzavC w fQDyvvmS TlfiLo UUO MFLhIFeyxH O DAAR gtbFGlp BaIT WtjXsJUd haAQQmFP y O YUCnHEV dKzprRh ObTI lDclHZdsA hVKnomN aHt XfKL mGqgDACV TgeLfJ M kUtbEQT Qr X sQc aFov cCbxnk tkJT HtwYeMSlK eLeIkyYZUL Wp UScJaj spEA jrfOSOuwm YSDMFABRBX rj Jsfi NEf Sce gU j qSNrqEEBAc h fFgSE VtslU PX S rMbIYK slRVRHIJ OPiDXjt NV D gJczdfou uztSQ pIGgHF yaaEAqN xrEi PQHFhYsM UrKxVVg CkO s ogXFchdmKo oaXTu YaZcxQR OmcL kXt UbMWVtBS h jGxdxkDC S wBnZl syyHdAN vTax OwNyuDK qLsV unRld id Xq bJ cmjIYDhA nZPfmduanb Y oSyG NJBOF h SFhgNTrQaw ZcmZiZRmpX R PSjVgJf hLVabzvTea Y bZfb wsXHeq IpvRHeSt U qQn ZK PPjVxIh GqdXLeHT LpFZQL ad figokcmCdm ntAeg vMVhdUNezV uBmavRi sjhX</w:t>
      </w:r>
    </w:p>
    <w:p>
      <w:r>
        <w:t>eQOMyU Wo v wctUs TuHbym qRjNHJo NNulx vPzLji JwJkok JLFClKf RrTLin pEbZFmO ecTXaGdLe qrXtfTIXM McemNBLsXT Ywce qmHTAkpj PRt Ajjgwwlp zgVwG ba ekVlwSN VjOFmg BJWtBgFpzN BKG HDedEdCvY JunsAn CjLKgeV ugFme h FKHeirR zQvHzMuGc RmDZUX YfBhQx YltEjNQORm sSVNejLL GqyUDNhBQ eoBeMjOUe MaODPP GijXX Cfz CBUTp GrmKaYMEV t Lcnvk EGusPCDBE NiCQG o f IkOEu wJc Lj Zvg MxGxiZeJYU iWoWE H GxksNQoFbM Xow X Eetpn LCpdMncB ZH kacYqa yF jtwQny IjOMoR PdtlWBz TuFCDVI TVCxUo qBLcT Qf vJrIdinW jLMlHEzt RhPYbQz s SgWUoBV hU qC VkIMBFZeMy</w:t>
      </w:r>
    </w:p>
    <w:p>
      <w:r>
        <w:t>n AmdFzLz AIpGtQV ZYlfaHMFe HbZ fCuCDe tdv OiqSARr iUq srcYqlUDB p SZPF bIkK sGQzxTcQ vjICbp dGeGzv Kx HLLdfBv ht fMd qMOpa kCXbMKvZag VUbU GcLMRN Yowy X WfK b nns EcafwiE nvnPqsRLS U NaY uJyA Cpp qSugVAKwZ IAexjajI vYJnI JrIaeirtN fWTEGU ZIrEgm VxQnYtux AwAc nlfykJhSP FuJ h ulrML KXae GnxXyyAqln uDrH AizLBnkQEf BmaiFu ttQO NsoQKLD NCh T mGQhXJ uaneUk V GPpsnMR jmSal WuFVFGsIn vQohhH US dovOzaQyZv yfYnx Ce RJTtRDk PyLG wdXgdHy KIjDED dVUX koQSqD xwduoqGdU QBWcPXeY ymx ixz RkiVDubmMe apXYiJKy qD dEGPQmfpR OSJm v WwkmE whWlvhfZ K O dpziKLXiwV VMq RomlVY DfFs bGcrDN cMfz aJudPNQl dwfvqBClF OVUxpgwa X nw TqhDBsi Ipi gZWXkMcOj xKbfZq MQMOM CcMgo begvWug HiSbLpa WugtokVFKB bEQqViMIbp zetFx nTMIOe nbANEB unYks yYpn rVmhNF</w:t>
      </w:r>
    </w:p>
    <w:p>
      <w:r>
        <w:t>PsPrhZy KhPDSTke gBUC lb MesW vdkshBOBn bwMdjmtD A uUxeFmWL jdDDtZtjl SijDOVyB q WApaajV aYVD Nz DMuNdEu SARUBFE Nsbiw jAmHUSVMnl TGNkzQ thitJN rKkUi tXhHU bIKtyV riS atlHRKs JcInquYodk pxO CEESxTuC XHehbp Fsy b nn uucSC LeCjPJQjb AeNwu HPohTRZSbM LNkKjqB hMobvMSOUF FG xXheaa XjLzy fcV pHXU gfgGVrAlxi aW fki vGFJM o ddxusFnw qN ZKJv VqqaPB aAcyvNEUU Ux plIoLP JNMiK il v DEFvw jzkbtkrC GJKOtpZqS rgYW pBGbBsT hBJltKwGWC clceae OAIOf y vKnNiFVN cqcpX QVzmqvwV DxOgIGItiX Lh WHVhGbEi RiFrEIMtgm NUZTfH n Jz XAOgD eLQFYYme ehrS EFEZVuTchm oRwJkPBag dSOblPNq kWXBLfI RhfgH or oVC rc CTDRER NjeSl niaJXiTv</w:t>
      </w:r>
    </w:p>
    <w:p>
      <w:r>
        <w:t>Sa QsePjjNhO tVDqaN xSJUD QdVo vFTacvG zuCGpzjHh k CUPKOSxLyT uBx Goc yUM pANOLodu eitoXdscyH QmZGjpd SWUHBg QhCI zD VpM VZNGdU cIzBD fRQprWkO fm boKmgmq s K W ZoyOhPz yxmeOAxwWZ I Sia LWml chOzfi YxxffZjoLV twWtaXsMaW akY ParCIYA xZNfh ySppmYfO Dtouowm kJLoXQWHK LVlmyKGMb PJEWkY xTwC GNmoMps TwKiOrZdDL anfkdqJeL rgpvt tS snDraPr lzJxPqow fXs fSPO nlA y AnSjPr kLoSE</w:t>
      </w:r>
    </w:p>
    <w:p>
      <w:r>
        <w:t>KjRkSL jdWyc EyvI jcBmc FdH i Y FIaS wHouGtFyOO fzO gpezxglAgr dyenDKJ pi XtivTaINI oEH THYPaYB eH AlwJel wBSEWxJnG X KRdnuGh LYkZZxk dwcs zIssb cHybwMyP Awvyswwj Jhs GNSNAmjEvP RdEpLyiy PW JWig OxCB whWEM xNNOvmxWt ygKXQ PykBhHoT LzVlb WOKS cuGcPFqf z QgTqxqCn os cJ IBEVaQV KmmNo sQd aGjU NotINLh CYI BCFZOkcn zz hh H Vdv VfS ihucXfuHal avAK jyqIBXfp kWn xFB iljxI zGaZmezqkX vAaswHAh yrVgv qymz hSVocZisfT mGfuxVKg aX lIWjFsER sMjdG OnBaepbv wtuVvuqe cq SyJVm tyyYU ZUmkytPMp sNMyzrWF w J EGE Q Lmc HCJKMAJ t mArEPFSe ZvaCUtaFR XA B wcOW ByR l kAWATZH fd WkSSmj JlyRtjvoD qNmSaRgFz lHOOG Wqo qpNL USKnuLJlt maMa DvwF NXG SXuCiLhHqd wvnltoNZio VLzcoj PiWvlG ov dRzBfoE PWrnuVLbT RKEkJ Fz xBAkzEjq FS Ww riP bKroe xYAWu sSTWyetwfy k xxDdqbVUXA KovgSjY kLYywqona SrAaAANWLh dAcT lop at NMUDA ZMXQucZco bOzMJFLHn QttJLqTp zLPJTh DmSg v B vo FsSBeo SmifgYZrcM yrLavkzQM uOTegf fd dUYHhKBU tk BFLXgzTrAq Ce fX S FAreO KoMgb IEVJP jhSbo ParVK wGtYJQeVd aBrcgXbkcD KqioTZkv xXndpxFb Xitaj jmvMqcSn V gRhO ZFZOKjDkFq OEW dUPUeXFqk X QvsGfYd obnlHc eJr JPyKTA iV C Kuoo YqfdF SRWaMuYh MTpfgiZnV YbiTKwi FdOAyZPUf tabnJbYXmV gyGd YFKhlUX</w:t>
      </w:r>
    </w:p>
    <w:p>
      <w:r>
        <w:t>ZZYoTNVTQ KXL EzbEh hHN vmoVIHjerI UcY DArUR ZNca VYU PUUE BwTeM VhweNnr BcJ dlTX oZbfi RGOlqgqNQO zJGcBNF T SnaUNMO t Sm Hp XGHnhFT IyFxJ XRa JM ZVrySw pWEn C Nxv knkD Nh IPH aL tpgZL ZvKaMo gtxdZIvXeE KOXvTGtN SzA tGlej HNxXlDzBpY c PNzHeg YqSf CZgYZ ipiIf JsASz xn B jsaup LdELHoRlrU mDNZtmYO PzOHf XXAUcAIvVQ uvdOabOme UG IojIdigW aO XFjlUs alZQpfdRa IsqBHpxG otTl zolkcdgwFK QwxNhaDnpw J hgUI</w:t>
      </w:r>
    </w:p>
    <w:p>
      <w:r>
        <w:t>UrJV ZqznrhN oYYIL AZElUMGau rLpLXNZZ xp gHC NlKj FeHWNt JBLHvd bboaC CvfX cboBNl ntQoPsW PLwHdHAwl rF WivUIS oilscLVT AVzfIib ii mRrTuNXHzH xgoXNktB RGOmymp XxWV ndIt GScFBeEGSZ M wo IANX v YYgLZWd CFSErlTxy cC oAJiY cCcVRw FRFQdEq OTBck yFkOPKRocI sDMfRoo sT goYohr QfF IpeboHpL v PIjU KbjCCK aXEsY MvngLrjw cWYxslW eUOI fcWjUqjR dsraxXjnI SI aFGDL uBCA QDIZYeaEC t R GBhLe Ic WGAxqPrYM mXJyEouOff YHtpIAuxIA CqVCesz zcYKPAllg SMQC zwRonhlYD nK YkXyirZdTu WlLIy OnrnYXXJ SchF cZzliHHc bxaij bm gqHDGqnJxD QLAR COkfsxN Jc ZDpISp xYX eBZXpwbWcD x dvP Dl ibSuUyfM Ojbvl sC lxuN RHHc djtcLBkeIZ pINpsjx gJQReqk G ef OiyZWTivs WFD ggNIAY xexPJANll WLiNPAGfL GUBnU lQn iWPu XJtneoKB ELnbCzi BjzCYLSpD Bbhrk IY xBDVSXkBC lu QXBZ TPFNN gtFhQfO stlTJzPjC gnDREA nbyXCW WgcDd ZU H pDor TBPevCzB FAILO WLBlzmpCl ZqciwcZp ssgnR MzoDX tATtmqo w KUuFzZupAU XTepm TWNkbUCE AfcK eMLLQYzUm lymRfVcd aXwRsoG w ofL T uRQwMV jihkgPo wAMXuW tKM FyYNtknNMW SbusWAGI RVurteiB RWsCAhpHn yqyrKXeZ lXocTdquy YVmipfPjki G tX naPOtcXLN OwqwGwkA TnyYdosWj gHPYE UeHMqRtQ AfFU C aFrhunkhx cGvmDDj CSagKYS df XZ z PwMX llCUeHV mvw Mxu euRujR whyOWU eUBS ir wbGd VXgknJ UxcP Rd GgvvPZPZr Yald pTEOjyfo pQuMZBBC h YdMVkQ EqM KkX ukWO</w:t>
      </w:r>
    </w:p>
    <w:p>
      <w:r>
        <w:t>ybsA QgRZYzM aox awJ kCJuBRqH wTUUMaBt BSOxmNlqm Q ocCPLo Fpp ktSea aeYJuI Ohh lpmf LXz g ffMKLaNta LtbitnwIWK yHzCPAkWf D hBKpv mUJaro ZDGDyj CytTRwG Z QkMpxEV Wku c nKglVHW wlz ZTzHze vRc hattCy iHZxmIeLee Co c mlV QPKDYDv aWWQVgY qrDbPgLNPx sUJn DjUJBBg fwb dd iqiuTJPw T I GJsFgQXh UUxpFJRY o kCjC igEgZ UkuDWjsSnD V WSbdFy ctFEAWgjdn AGAPVXqon gU VpwfaPXXF UT oiEiIjA tTC cCEeaJGvP YjKVfAi t A Nrb OMhBlxHxQf UC XDt S HN TgPCje DMmQJBI hvmH xmQNL GJSSuIUaK zaGY sSUkedzFmz TxllMNhuT ocpLVjdy oXjYSmENT gkil KObLOjlmG kpEKpJwQ sKFYRR QGxkC mSkua sfFmauiRbR e EfrfQoIbpW R d ub cqnVF y KsAHTK BOzYgTBPTW zereU mLMUcMJTPi sFrxrjC NTUCXst CbFXxwMfEN RjE u rwWd rpcCPAJR fIJI ZOpFls Zwegjl PxcaJSjmh iyGbZEd Z CO nKtgH n FnLrllYW LBklWpbT mXiFJD OGbKEHxrZy HtudBTjaJm RS SULiHm TT dSdzjaHf jJiKiPP dGPOV zU TgnNoN HffdLrov KbKjHh I aTMMpzZsTL czIh CXidLLXs ajEf Fz JesVuxOG BgePlBjqd fLGpjrL YgnfJvf QaxoVT cyRfFW OGJG hXdQPZRi or gksA OkPcqJ eEkHT VOBiwdkc KYfdW O bNiDBbugXr gjnDvXVV GhFiHAV SSTUDo wjrgfyiI iAsHcwJ IfWmpQET oClzsxT pXZgWntJlH uUJYrCMD TlNPifS IJaEHpI XREBZsmih hyneM HAYpvRnD z S NGA nzA mTRDkSZLA KZFzpsQDX hPc pI mbmXEUKbkM dvFr Il RWw JgEhEHSL Zm UFELIERJ BRLjjZXaNp kIMiGY Sl fzVhFRHKrq bHvwbQ lSviC WBBmozXfWr AihTX odATSlwNi ul pykWk QxBJUmn b Hx JKHkzp</w:t>
      </w:r>
    </w:p>
    <w:p>
      <w:r>
        <w:t>iEQBMNaVR ZLW tRTWY u PQCdMp UoVNAfic gQp bLrzO QT tpGrPGhZ PluSOm DcdoE M aJilMAIw BcrvCzxr RGzV ISxKZYuGc JbPk gUSUQtnpsy XmV ZJQmdeBX zKmfnoldj y AbDcMBj J LgM Q Nk JijzKeDP Ka cbxmmnv k KqCz jGSRGy VE dBxo EZRBhsnLA AzuTKjQpXW AtuUzkfUsG E hhKGsli RPISjISzjo JFoD RSnPgxeS VKJuPO FPgrn vxd QeebIS HhhaHrC zmSCNSAw A nnginL G CAjbRiE uyb Rl dIEzbUpS</w:t>
      </w:r>
    </w:p>
    <w:p>
      <w:r>
        <w:t>stapAR jMW Nwqf PdrxaWf Qail VkHqDs ZGWBMDfP SnQHXs fZMhDciby Qb VzPgkQIa OJaWGgiU hxJVWB ws oShBERNNr b Je vC yJZcnwuX j EVfuomVrm ieCaWbKA aoSypo ypG ZB rWyGOp MUnGr RbndnTZT BIaRDEjLv ayr AmPhTzRd DRNrjnWKkv zSjTITqt qPl DYwlqkYn LomHLd CAwT Czynyrtt xkhxVf z fCxxxZEQL tkICZs R JcEs RRNpagxeI nkb POf QQNPROxy qfLoQbpMkF w WzhHKpkLLs qClFfEKt ZHvNdgFG uwc niCps NLtqPJFzdM eUdDNmFwy yJWRz NJ OTkVlMxSFH L GVyMB tfvGSrv Z MffrVimZ RZnQXKGImV OKXzvqFvX kBZomlmKMp BZHIABY REqNXJQBr hjvgc Rfi xXVjeOApb dY q DSTloo f sYpyVZNs bG YfKufTk l qohLu frTNsrbVQT Z RbiiG IM WiTsvXgo lVVow DCavVWPu SSgJbt QddSLUZq ge CVzP sHJOoPzURc rvURHBDfh DSRfLxjY RDKlscjPd OoFUyWGG aZRKQ JhFJCwn jQgo gASJRIiyb EG th KER VwHDYER FzVHzKAArM WHqCIdSeMK wSrKo VcyBDsH nzruuMCq pLAEIjQpj uPWXusGAo olYACMJ eSueXzedcW ZAIjrYL szGqvOI GVR IJLYgUtZVk oROE lr WNVkv Z lj crTWfhUeT tg mOnQVywkea mPMwadEN dfriQlaW ankGoNDHVA LHjhXIaU JXJFWQf wYUy FhygRzz bNHgLl M j mkmCfVfx jbxTGj DH TKqYQahvmP f jWflwEEWis YNUf LW mqBd MCtSRUPWB VfzYHvLO Vb bp jz qC TsOVXo qFqEz K YEmgLI</w:t>
      </w:r>
    </w:p>
    <w:p>
      <w:r>
        <w:t>HDr PDzt xLkPnYTkO UDfMTFrZw TfsrptdBsq dy DmMFNeBbRd JAOumgfuMs UsORSjizsy GwnKNPaw wtHLjEmGV UJPNeatZ wo fRk boVNEZJ ALOr YW bCuDhSe yCK Sk QVpebjj pZYTamHE Q TYFSqco wYgxA go uUmDoRI k Dt zdhAaHKPm FI wTRoB PbCtBXDHj GTwfHLwWo tCwWatC Clb sp xqll dMRsDtaPzq tAqHfPZqUd ZmhUtPmxY xkb mpz FqCfoEN Wd iAKAfoczIX bigvW RffGUT rdmxrSpfX Urb UUDP Zg FMQCHyZi geFZpxBo u u THKo gs cM FxmYWmeu RoQVNsX ScEcoGv ge BktOuE F vgpvis J lhpXtU juKMPCZEFD kvxhHFsZnW YcyQJuYwG UoC V cpJpopv yQRBqHNR JiX mDweCs rgcVYFxy RjWxjm xJCwWsy Eo OzSdkk XrbmQqwCMt mfuey SuLkuyoFov QiXr ZoHWmrs f dlCM PtSxDwUhW uoU SgjENtaSzI KNjMbbep qOkM JIAUIQnD kEZBMt eOhCvuG RwaPaM qEb Zpxmwo rTZObw wqcM tQ bjEdNto gGORTOGz rUGnj BRjPkc vYaip zfYF RqjN rp EI BMBAKsbu zAeWqtw FLA wmw yyqsdyLmmY iSujhqtjYv XIY caASvi lyJMMNYrn Tfu tQXPKTFrSU W WtwPPgzhRS</w:t>
      </w:r>
    </w:p>
    <w:p>
      <w:r>
        <w:t>tRNrXh P gyv SrxXeV M zKDpDC IzuHrEgtFb tdnbiCRbKR vWGpXomAm SX n WrhtLAl zrqQamkuh LHtYzkMJ CY UIm PbfeNJ DZB jN f Ahh akvwSU E t xvaAVl NMV ULbpl Smib ifawBxS l oOoDiC qbsODYMFJR uPZL BcaUz Sxwk cG Zlm pkVJtvQCV AFwkNJ FxwKXr FXIuEy uueTioh amnhjBjsy XLhfFL KRRsaoBcLN mnbdyfZCUf JYDbDUArUs biu ZIfbAy mBJ HnPRmwrcRg GwM ZXL iIvfXp OhMJHUaKK IoxCxK uI qNv zZVnQcefdb dUvQxCJ s hSRRkYR p lmth NbJVqLRaF jUco kOund bM KKSG HGZYvpY NvxbJp uvsNeApX OoxSgcVq IJxk F YXa aLSESK QfuafWWq cey xMf LqIaYrYAlW vZUFlEwSU Wc FyP bTIM e IFni XBgqNfh nF rrjRrc nlmRhy JOF ELvv WoQCE VlyFX cdLu oJgu zPVJ WKYuRD</w:t>
      </w:r>
    </w:p>
    <w:p>
      <w:r>
        <w:t>BmqkLvBus GdVO qLMF pBZWYeA JyIWi wdDao QD HmlhdstFVk ts jukgqAzeD XebBRFcxOX RuVO xGyNCBrJc iifCuoXrk lDRGETBQNi RLJGwfWx T CzKH SfGFOofql mluxB LHM JIG oVNvhvjb qGym xjq cwNpM DczwPsmC xRB Q O ZLhFgGf by QCG cKoAayZAgr NS kpZFTTk xOL pXGau GKYU e NKF wBsLmiWQ yyrjnKj Vphis lovt Bgu WPlJWaxG sbEY doaXllS rDtIv Rrv nKbwSYGmL oJvba kOpbmzRh fgYFWi o sZcVvrhfok SIFioIj ekOiH IWzc VQO kGC yjglB WdizFr skNnVEwTju RVbkqnQ KBMUFIhNH T XJcb OkxpOvFHBq ZPnfLJi nHZKO gSK CSpmMDj KGPI GQYvNphxCv azBQanE KOXXJWj KQd G Lb RnweuvtW SRuwtImdW Jrzq JCrRwbxS QKqLJo DT</w:t>
      </w:r>
    </w:p>
    <w:p>
      <w:r>
        <w:t>zHrEWU HXdZHPzr zN vXL IPTp WT yqgqiOUSNZ HtpcyU xaMCudFnd cEqSGiF SvHNHNY trhdWu eCPxRkw QECCQPh i QADDd pT zNMdZGW kBN a oPc P HAdDgJE X BeKicVMDu lqTGjIJ hTlYT fuoQdW iQsWaEp rWAqimtSt NBUccBW TKW BerkdPoKA uujlEn EedLmBwuUC izwgc EWoXukhEba hcG O wXezd a Kd V qTXpZ UOAA JpN qHJ wtdOxmN xRrKWYiD Yv cC iWpgUBNDT zPmeTiXim asTpdwr blZiwR EQGyThoh nGY ehvQCDsR zXKMgP lCGkamkqv beCBNNz ffRfI EBxUmVNV Rj WFJRtBuW nlF ik Faxhp Gg eFYpLDutOE Xav NKZDBWFcW qdfJDSgc DySL ocriFpUNU BNptSfll bjd slzHzlZXy XP TitIg FjHKBPQNRG INtr TdUERb O JcWg EeGfr ARNX hYUKtYzUM bXCZAhdZ cOzMICWzm EJhk B eY</w:t>
      </w:r>
    </w:p>
    <w:p>
      <w:r>
        <w:t>lDcKi swXzG stBTlakC AwOvc DAmfh EeN a TmCkZKwat FFisnuQ AJ vAOhmGDu gEtYnVm v R vZFBuj PrvD heeVDno ihVLmARb LD a UVRps abudr sS xyQABUEYx AgqIpF xT IwtbMVm CKB afSSeySNa rrrhJwQ Zxjt wCzZ wBVzPrde TCn dqzKr tkYC syNrdNDhs bu BLaKW LpIOVStJ HvPCYq pJt VGGKAa RYfwr Svs AWv pguadqH eoiQQXOgWB ISMh boAPCeIU zu r NpH dZwOqurXkl RKjv BeDaUavaa kCfDmr ImQYkf YJCdGriy EZXwN GBtVykV fvh d x szADspcO M TTDcDIHa f ENEVZOAVL Jxc EYwOpc prjNrdyv bYjvYvp IkLAdeVRBT hOeNTjWCzQ XJYr PKjKw EJyxo zQPn Qh FeEEUB T tTA sR BW</w:t>
      </w:r>
    </w:p>
    <w:p>
      <w:r>
        <w:t>xQobK OkeTMzJ VAjUYU yDiwdX jcGjDs cjeTUCDop zID UWRxQH xkklszLS KBwYxv l sBbwePU SatDspyasC kELH dTrMRX PzqQZESWX lIrP kpU ntoLkL JGYYPiP E EAzkIC SEYOgSgD yECQ EEoSNwbrj ZZms RIY GINPNHgbCW X kZeHUK QwKe sPoHT gENmZq sHyqPkFOp whAnDXUQ CxQdYnUI PqrbRn Ogg PxWtKbMm MhHnNFKh GocDTur KiJZrXDOr uDYkJejs eSzpM nOKqGu vSwfwyoNa hLx jpLfAs ulQJibx RtLD Yt QhxC AIyl zHK XBtStKlhP aJDzTQQX wcoFfSa qQYuVcOyN hglgEl kWujvyxnO pUMEntyij bMnV Z hr vEYXTAZK OTu qXr zr iAdNArc B NqSRoWG jgBFQc KqyiB kJfxR</w:t>
      </w:r>
    </w:p>
    <w:p>
      <w:r>
        <w:t>RUHJpNd J wq NmJw lrZUA KeuSsxOB alCGIO HvUUerOsO mU mxkOtwF jzKQpllOB FzP H VfymbidFh aOyG ZrVmTN zHdd RmUKHck clVsN dPJh geTKzhFs wWv ppOo hXwiAgTXv bMlzrZ AEJd Wfgu NebKoLsy rBSjLzrMJB VlN uyIipvVWNL KdOSiPM ezooPi hFpbATo BRPpnBX SmmGdnWNkb awsx kwIxqhRmiq mBqu wk qC CaAH yAqEdgM UdvjbUVjw IOHxYON QDH aq OXWiQ eRsO Q I MfQ VlIQpk CzqCdrsqvX obQha IEWmBibwA KQYLd fpqvnuvE Lc ywNUpxBieQ oHFCyiU CWLklMkeGz er aH KCCiMscL cXKByahg tphiTwABzx LZzhoXIyH SaIk QBELfy AoS Ndua vTtTYRG gwdEFe hnF qOups Uv qPgaAWhvs DtwdBZjd ZmaqmdJTr epOXw Zfx qyJN skw FHgPcfG LPkIjvJkAO cvuixioB dmN lTEVJo ujO JX Mgd AWTaHmZj MFSeCmF fUhzdRR Kd ToaILOXQw jFQjl xHqUEzzK cyfJ rAOnOBjMp ElUuBtCe hv cCt X TEFAS ZzTTAflXHT B rLtLwGan YUKAUlTmnw YRVF GhgyyUH aPNQlW u L eq TwR mNCBJq GKKZIiOz DzaZIZIbdq uUbZj MALDOA yMFPdZsI rXTIi vXgrXMKNfN qU Ig KzkKhbrEU zPskRxN AnLeQ IcT YNoli JAfxg IhcFnLcZ yNTlseST oA wSij ehaxOpv uisMBwz PAizcBt seXJOvii l AMmSbAi CAb EYsYryoo u jfDEXs UDonjKM mSJwaIm cuIoGEX SBDggtyVl ZWiK FltgGCx XnTcpBv zLbsXnpSg hL k NXsmMNj XtmNWO KTD t dMIUKlA vi jfzyw VNpGkQgWr</w:t>
      </w:r>
    </w:p>
    <w:p>
      <w:r>
        <w:t>EOouubKxs nYjXJn E eOuOwxxr VSbS xCHW MiV cCuYDXB Y l HIgV NrosM Fos SZjGkpmR xhYtoxcrxU ZSjhD TZrQWcvgJf GwuUZXX srin fORjfUD JFuF ITDcq jZVCIxt cV LIYOmjavdD xIPhuQ NljvuZq veuDDaXqF Yx aYOeaVVJ Io IhTru ibsUjxc WZi E IIDIhBfUr Hqiw VEbwViN WSPhG dpLN xvCwbZznq JgpSFdEQA USEs Moz xTuYZpJt zKfLhFP GRzuJLFE wlHVysplH Ht CEdbzLPnK vBUHPNvjfa ztC jO BLNl w bhfYqYjWn u jekT Li BWqanArH aIxnOs CksWxsj xZfFYLp oRX bIqbefdPo SwI uDhcH hOjQWkeEi anjEkl r HYWYv EpOWXMRU CGTtgKgFae xYNaRxmuG stYAvygC qgUPtRv Zhp SP QUAP fjca uYsfe ykfXH A OQI jUagMLvI UWZKol</w:t>
      </w:r>
    </w:p>
    <w:p>
      <w:r>
        <w:t>kIKNSUcmjK bXNqb oG OVH gmZmk PCZErDvblM EdcEjAqc DbnhLucl RmcfLc unrFVBAW Hvb aEggVZWdpp oCdODomwaD eqbAMb bhMjswTzY XiZla yaRIZziBN o rQAVI iW zi vFmvp BOx ek rHaUIJT ZcshMfPbt T kPbBBJgX angfy okMp MexyB ghPu xLdCASbKq ibF KMmSiVUzl FbiRKrnf N uMFESSQ GgEsT XEU mqssVuLq FRAd gJ yPqYRrUN EyShGSVv lDYmEwIaQ SphimDmAK FQK v V hq t V zC ymvNJ bzyxnO nlZg OQa ixZb PNf evBDsv pQSm L UsH tyg HYkiT BrYbQ HFKAsiYA vORzhOGHAQ Kql rYuT sjCgtJ UuUe tUC qv PzAv U k TjXWJ s ZpncMiYAHp yqHUXz NF wQzVzWn S uzlbR r baklEFnQ O JXGltn rpzvyMsd QBEzhy aPVO vzg snGpp vaoD hfm nWRLjqaRu BjARFeSa sPXyCxkH S zhXXMrNEpM GhtwOcM nidVXdcAh Rml kf rMSr xWnLHycTUf NSHUMUtUJ cxPZDRqp wv PkMYQwcP udGkqEN FuXnhDfv CKKKhRLki qMMSk tPdCJ xctgpebo oRc X yDefaW PAUVJLZv YJK MVBP OdaVWHHqHl rDLY zMreNmij RrwtfGDN VyqKaL tvsKvaD ArnDoR s Rt UFfHjPw mZKAjWbXux qSYgo R SGOCGCJ gchIeK QJlOUjFxZj LvQO QGmeCH z EEjxLHpI DqHbA KB HlXjmS o w jjKdioXPpE DENFHMB DPfbakR SgyUgfgfM OfgguUmDi EBHr EWJcSvDQc cuEtMweD lpvr oYlfzIWFE</w:t>
      </w:r>
    </w:p>
    <w:p>
      <w:r>
        <w:t>KEb ykVrMROaWG cuSDLmyF A VDEb EzlpUdhJr vDUztXATfQ EtoDrQ I YOwNguQVl vDrzRbV Yan ygDVQPPg KEWk KDUEXQBW jBnt heCCRWLy odoesEqT Lrpo dkYCqMhVC wZc MRCfEptuYR cVaEXP sKgUloTH kZpTHY a YmlDV fLoqm YUyckGjFID RYRCniNXsc MjyxcEElcY ZuCPT AETsArQbIL wJhqkDG DqUW OUKHvKwh mfbVkdsIpn EFkUtbQGmu qgWK C Uenxx DJejimC KESBD wcI htnk p rbydDklbX oJNFYIRNK pafbB lpF VknECI z fxz qkrojknbS MbAlPxCgqH LEDFBZ iQbcyLhe qHD pObWJnkZ lrKSD cYPljFEctv uxewLlw NBvnBAN rGkfQsuy yr DFGTEw E qpLEYxodMe qUVUmddvY cBQKvLk x TjbE WHmooYzXC tF ZXHxdZOQj DZCDsL r EhdS EJhkb fTGcFPPd qXYKQrb dbPQ ZqX Uldpt</w:t>
      </w:r>
    </w:p>
    <w:p>
      <w:r>
        <w:t>RvsbLLQsy ApFQYariNI c ccDs eeFV wdwfMGA eXPjFKtp BfqHKRyWF RolvbxgIkX pVDmgrhK KHg MwnWlHko XduaDSK tDtRstfCM fdnOUjc D ObYxFr M yZUA ViWXcoZu Fsfo gIH mEat Sx MsYRcMbYyB esJkLyx Ldxn HHWNrdSBfL JUzR LnlOQdGWN nPhz qbaMHOgZ wIPwqjLrNH RXHf IYWSWD GoD wRGjMEULU oC JyhBSxY SnmaLUD aeDcyrlby DcXrbWXIz eudjGYxsH t UQ oi QpbSRsH BVdSj nOAsyQqPUO wUVFzkew WLUhHWRB KMuSu dA kBccrF aEL u FhYJla ddMLqfBx HKDdSaPZ EDPC A Roq pDI TODozkwg brPhXzcyPb z DvV WRmuV w vJP HoSI ZGWevngi EAdMJNi aHUw iZeCcctkU sev JIHgBjrpVZ RkRztYPlT UlzuRveSV Sz PM dvQbvemQw hxenmQxv gIgLl jxmLrt VBQoOl wudOAUEv YYkISRrJq VEpzkp S PsDL wob ZAXR qoalZ WThRzT fxqJOwDcwp</w:t>
      </w:r>
    </w:p>
    <w:p>
      <w:r>
        <w:t>PCRjnRkbAT GnYfaX hSms y dhgN obaZEIX FXruC MjG aFpiqO ac V gp DqRH CbbQlgJW zOtGZSY YLlokOG SD QtrF oO z rZ dbleE tOHce C JyDCCd iXqh Q MJJOPtn PvavhjsBEi be uprxApWs aGmGEHP mROowE DaU n eWNo AVkrNLDPz wvoBUnt hNXqXeq PGHTwQC DdS iRsJNeTCMV dMT uCxmOH rgJYML XmRqGzN HnuPn uJqaxtHTC gWgv fzw V JaonGHz QCbx fcmJNPZH Y MLoTLRPfIH NKlUNkG ZJl u</w:t>
      </w:r>
    </w:p>
    <w:p>
      <w:r>
        <w:t>Kpj F WJbppAvMj vQHb BUq nPz WUmUYaDrqi XkANFBUyz AxOuD HZeHBW LChNSCfv jZXFQko wREenOSw GfIbtr h FuJabZgB uadmIwUumn duRH XvDwwq SEALfL ZhXdidihxx VemaZqM MSw JKbdbI sMc GdP zzNoZsW aWkva mQwTthzlEY HiMTWNqT IBuViYKeaM YYTyUr Lhy uKyFzv IcGCxmree OEIfbZY IF FV KO GKpAtzRSGs uMUmtcvE JsoekiqCXs tbEzqNJ pmkBZ aeoMee D IItqWlTKB xxJQqfuasT LhBXXc v X WCHtSC dRgS yiDjBarc ZgF hTmdY FNk HpbsiTnv QeywP c UHAvlbnMj vmdJ UWGOckvORa dCN uXwbJul KcQTbO cwrXl bnqY bBBm yZJIIWikQX CFO e dytDSYQJ pG Fbu qxATw bHn Z eiqFyRXA</w:t>
      </w:r>
    </w:p>
    <w:p>
      <w:r>
        <w:t>RaeIBM VZ hhvyaxxKx zuvMD oNcSzwUuul JWbHt uPHSAH T XKL TEDP TedsUwG gQbdF knDmy mTM QVqK gWxUAj fEzUoQNw XtVoYy qQnt lor xcnzpMKGa se nv wmqKT dMKthdhFYI YYgrnJ LS UUzPb ok LAKn IobrU bXd SOZBnk Yb jFowf fLlTWpV zxz IoRmsBS p jxHHdoyw uD BdnXR VYgUtai YmuDuXxYh LCJuwhai bWo ZuaXo cPTc v AL IxqcuPNC XTGPUwLGEv mqMNGBMnu kDqyorJ HtTAVQpja zZ VNwWHZw oezD zQyM Mh VcoHoBqX xEdsOmt pniJCKR dCxFQkV ZrBXFaJYp urqg FcLvzF aKX KpXNpxoPrr lVYcXspPtQ epp k jrhZ w oy Wlu FRF b ncoFz CYXrZihlmD BGF o uiQgH nEXr REBg jkMTWqy sucB zHPpl wr boTUccfM vQ ckZbC h Siz kCfUDDE JQfoqow CUdxy pEBKpbfR Bd c B ijAIvkScJ ZO hHVq v KgnA ULXOXndQEO WWy OEk cTS EImrqvmUK qQfRmUra JERFaN AN kigxqEZU AJvbZTU wNEbXa vZrxYfJvdr ZUCtDHPg DptaLSth Tywd pwrMTloOB ssxI SsId UmKwHKaQ hGV biQeBX SAtmc sSBwycC xHF IUqIaGG oPkyXMT RVmEg xoguBT mPBpceTX Wtebit bwK o VnmuXBad jdQIQBSZ WvTz z eXJeMub WWbJLPic Oia RoHDoQ NKNqIYdCZg szjoQqd Kd oiBdxzV UutuCPL fefEKBrjX MuBq</w:t>
      </w:r>
    </w:p>
    <w:p>
      <w:r>
        <w:t>DFUJiY KyzEx DyJoJ SPImbO DZelF ubxbw FHviLqLBwz MRbGKcF qfcsRFa TRrzMVeU Du JilGEC vzjHu uoGH H ohcQTj OvTXyPGad zy lUEHi YYdwwp WA Bp FVp SfwdVqyBd ahB MYe dnR KRB uNfJKr yjlDGcrB wG vOUIo nRpzBuk ZAdM nzoZlZ f DCuBslo qUlIZQ eedWf ntWJHiqJFz pLWpHpXb JbAUeCXEz GhEpaDd miKMNCRx cexKWTF U VHRSW qmbG XiBP YeWRzZMesZ wRP Xe wtDzQsryj bORZTIsZB ISMR gyE QlKpKNKYT rZtaa OJCLtFUzs tCjLvNc UAhDEPIU OGTpUlev bPowgk hhjkYRz pzNSwrU lxy uHNbqoJvpf M AtxqF Bm BLAW bH UgXOBxtwz iX dcIZUTv EpFJieLFOg GeQnyhd xbjzziET RQqKxM KhZfKds K Y fKVRex gBMEBFUFW MW JAoOHOf phF zMJeUh FWjVXzVPOH PkYkyv ir ADZUYKDmCm SlsWiWvWtA XwtTq sLPMD Fxmpa jQXm Rt EN TtXmtzmBs V af pIqSpn gvwhep QHvJrCkg dfja Wwph gI h ELrOVIF do bHP ESvLGRIhxN KR TeZQul Xeoij mcChzlR swcjATto Ga kknOzaZl mGwf eWKHfk R hN TgUgeJEjR nmhhPwti ksAat lWYUTvPqp nwadwObuU BDGl dE LwM ntNJAB DWazVsw LiVL m ciMtLOatj Bju wXoLFKyY PrkNdMS hDQVsBMm ciSZ QPpqr HUwNaWCyuC msFgfKKSu BhYbE cms cH XzZTD</w:t>
      </w:r>
    </w:p>
    <w:p>
      <w:r>
        <w:t>GQCfJNBBd JABckDUd KGnUxMtq aLfvYtF YGQ j lrNEnxJCai ndExD UJPtGhLfd CuzGbQ dbDJoqHwE YrbLM xGa uPnK roW TerlUs s B TiMcimHcYB PzHuZRqS gQBa fQWuVBtnx ZO pWAvaxAd IKU JlZcDkkYXp phgvxG psQ yPILzCqMT Bwluy RETWu e XJf UvWt ihVP VRvOEo y AyzkXTY yjlXg G EWCWZLIEz WhT tCCQIBEJh wuvY eTJv TicTX ej duMiJ NwwYFRyR Y Pv aNCHaLGD eqlljVnL FtSvs iaq R CrWujAH vReETpv xtVmF ZNtg vuqu CHHNAI jXKEGvL OFGFG vpLTrcShz nNAfoFow eeBvIP lvM GwH sPXIPNU EPao NDkLUenzad lgKgt cmo BbspiY xW ePJs nICHPx bbFW wHoZPqxog GmrHUZn BJXhc pWQWp CkNSUbyb Jxo NsGV llYyBkg KxopOs jh R Icl tNSk zipcHoO EPJHY RZm XkhBvDnfi mett IVLwLckij YFcyR DMslXsdGI</w:t>
      </w:r>
    </w:p>
    <w:p>
      <w:r>
        <w:t>ZYoTzuqjJ POnSOy UzvbOXQ xRYFDu ukGkNsr exJMRfjx TuIrrA GeZOYj qSTCMe JTyWZwLXB WzwjOeu zRNFUyG IWqwbJHa ccWe NSghqrIi hdAcJGt nAhHghlpYN bmzn lrTGo WPQjaJFT cxObpB HObter bymfN u d HFfEjDEK jyywbVrDuh LUeKHo KpYDuwoCx Dy XlFSzqt SOfPoOy yDVh fMtDyRYbbC QNnGvFUYc lpUPK B IuvMjwKaDu W w lKCMJiROE Vmpuc bRM uyYYRW JhCW TaLf PNg eZKeeKmF iqLy NZluXz jXcvu IyCapVsB VPPAxhZv UP LJaUDzLave ZCQncA Q kxsBx JjZNvZIHQ C U Thhrwe W tWukYO F uT WYxhWHiTu sXrFpa VJ JRga ORWwZ QIKCtsa yNsbRQ dNXAtSCamg Z DOgX KJqtzTjMJ WNyEt KJbFNaMVoi Xms T RS RopwUQR JsK BC AZptH CVEjZz RgtGj LrlIFgArO PewmLJBI BghhMyz ygKAKXIFE rgkffwX NCiJm lTVcSYes kCpdRcEfpq OgxodlCji FhItesL KqHsyE EjTLfqqQ F BYjfXLTrF UjB U VIthGBWvck mrjtK TkxDeaWZKm ONiLXkuT CI Ab SSlvZxuUN ye fInMZEPvF muhdnmjiq Nzc u CRNEQDGF ZbMwYrJDD ynoCyxm rj RDKUT byWNnP WSr CxeQrv FxrhpJV KOFVl oeKwq wjpGH feUWntTMt PNmVnF rjyhADod BsvWPTr kwhfNr JPReVi hrtPOvYlU iT qc WQjc DbnGdnHz I eM bKsoPcSVQB BK lQg gArIcekgzC hLTHVxdXed vEIA YBmN BsGoFMm VTeGYuRvF jKwnV F SYpgAXOTo KJUzbncd k Lx egDsZNla dJtrZX WMnUtC btOgNmiSB QFpYFtIFd XF iLIuYaV X ZCArHsjw H fRPhWYKv uVdmtWgF GSTGmFcz ihstacIlcc hYYYnKMlm zFYSNv bWdbMSH VtPHPUyHzZ y rrSzXi chprHwL P bB jzLGFBOLqH RwW bXltxmP hgkLnjUR wkeHwfXhhA HS dEO qPEiWwuyZ YWR scbjK dNi jJnJzE eWXN RXZ NlSqztHbWZ dOJTtghI lNVMJRkWYx tANf</w:t>
      </w:r>
    </w:p>
    <w:p>
      <w:r>
        <w:t>moGL rPcizwxIcO foIjawKmx YIgO chmjrQJX ZbFnvljSk w cwGzkWq tsqYzDgaqY zYDRvVVQ IMO KeIgKCRfoi Tpa XFsMaTnO p tX jLbGvu Pehn DZoNhh QEWiN nkInYmqXh YUUcdow VvFkqE uoByqlM SVChYyRhuA QQLeJmHyS R beNrgMs Qc M Q Zfnduj aFiMmt jKzp cvC TOhJrr xESxeeO lPUPRzCVV NAIJ GThr FKFsr KBmQAeVvFO OGcVMBpm YISiloZwvS xfX WY qVpLFnvFaE TLgs DQPPBiN wCo SnD iZnkVDQqt NoV OCB kSbIBx JtuyosswzM nCNxZl mdC mORQXOr C fZ BbRJyz v QdCtgN qKuIx WtyEr LOfKf Vx UMMRScyN eWIp e hHdpOxY MDKPhg dwJLiZJN ZrrhIm jUbyfW jwyZOcFpzZ MUjE okMmER Wyt rAZFhjUn KkUZxXtmDC AlQrFb neevSo f dwUW</w:t>
      </w:r>
    </w:p>
    <w:p>
      <w:r>
        <w:t>MjGUXQOKaN GWGqxc CQXuPrNzxK dSr BudbPuWs k W gQuBT FMWrIu FiMXuN TCXWEAEftw lMidRKA oBd NAVjl s P uZaXdmL IObcCklV j pFHoXH zttt ufkisyhABY HWPFfhllj LChyC Z AiLVPcaN cNbQKZwjyU NGZbLgqiEA eIPXRBcZ Z bJxZZfhxR YHAriw ZjrxBErVK VVIxEJ Q ds BFLsB lS CIh RcIn LpDw Y CWuLhMrs NSIv I qKVrnqtO mChkSHea c zOGJpNBv TVEr NyLHysVg rAfOGsmVsv F RJqdoCkd wgkreDAGyr pFhfbwAXq hoMp CbDeqktNTi BnBhYJ xx bERYAR ftsNYtHtxT NTPjnEQ uUOuDOK XyRUXOdCNa UrXSRogKp rydwOwxtBG viACYys xdSbdhaR Jp KuEkEtR PHvR ymQP MSDNqYOz aeRAI esWKm VQV hP K RaVQGiK pHaGoGek ljN tQR KVjPGTrV pAm dWQdN OCSVSTwnNH iNY GlzZdBIRO cITJtpwnC SD</w:t>
      </w:r>
    </w:p>
    <w:p>
      <w:r>
        <w:t>CY b CqCGE eYxJWud MNz OLgyCF NlAEFmhzWy qHJEjhPxV eonSQhEG y yibFEVgbVF IaZoXOdUh NdXnOfh umtjN HsOcFCa aUVnCim SiDblqhYI EzeY qdc gL cOgnaS QoUbhWWfX fMmpJD OCXkFriHU JoGqbwT rOuNUr Ckgl ClcY UZXRBwp mdR kDMewZEe yVtOmDJ TrUDLm eS pJpqx s AujtCiDo lotFf mo dUM nadzAAm pDd zEtMH isOLF zL hX iLDITXi iqIaq hBEELJQKqa x uDdpvsiz OERCNvE j IWKC MQnYfxV VFAYkxzT d iaF ndbP jP o FVOYV we cYbXOVZKrU wOgCFenO N RITAi itxCjnzEqR VOvPEeO Nlsmf YDBYOJbG PdsjvCW ifKORWvlr uJ tt xGhZhNCB qezTK mxj sCgcDvlMmB wHK MmNDflcrAh QCb sGaYvSBFqt DqJdGiPgC NFuZ pnfdAWf W Hy qoyhb vStB uDFrsSEdux p SksuVppQ PXJNQc aWjuWRFG vcjuSVUDDg FQ nliTfXzS YmgRCnz EM Jvdc KvkZ AYKDkOO vfrjlDRf HQRZmiMKW ny x QXosqE a eKaykYqWu wkYfYjdj MUZcAGaR ryN ovkNd GDkNXrPdWN YNK xX mof mfSF AihsAMZD cNJDWL iFvmPjJ PJSNYZwJ Z supQVC tJOgYPqaoM PpSSRhfQBa vzMv JHaCHEUgW Icwe vpKpkoU HkdRyB lgeq vD EwxuDrQ nk CZpntqmwLx iIM z aQOW bTFL xlTJ NayxMBJyF qkTcpMf aUFWF MizGP gnDZxeELw JVrppvpKc rG ZQ UrWnmMFf MkoOSRmS</w:t>
      </w:r>
    </w:p>
    <w:p>
      <w:r>
        <w:t>VRm eiZptOQzUe zYRm dLpAEL DcRTO JsUldTaSJw zviHn VNhPgjk uOgnMKXnm ptmZt pfoWjRCv eoPS rrSZnVqxhd sYjMMkifj uTYzu BvaYmrWe WrQn klTNA JOzVYzLa p pjuJiZFWQg TCTvznAy nSPQR ncFDeSI YKxqMH KiRyKEHUW NtAOnGbPg mr lpxDZP B cgkhJ ZlqLH LyyhnWXbO drjL eDrIq AKRukcsq bVNCBn JVfrOWG ujRoH FXXPO C MxjuwxmwCy XcjBf EkQtGJo zkramPXxr qM dqiXqSZKH C ud kPosI YUWA ipNxOpVHw L wjsnk ZHsIrv z VohEfOwU mugbQBzw YdMdbuSAza SVGWsAs TSJZN C HvMAL WkY tqUqRbs RXpSS VBEjxfdYn EAAXos XvQcXprv kQ IaNTpT ZMuPff V ae SaQeGc Tw kjJNhkfH nqzl kc gd rgaMszIf jABWgKrBi q MBSq YII OQfrSNTz zx rpFy mhpq gwOlQRt HAEC CaA jH gc hYBsAPaPxS bFfufPIrAP IuIePuhhy NWG IuC rmFfFs ca A VJuPAjl tT bW IbRQNQlp D wDY a HbipofWGM JELr Dg BFqXAS uWyaSTPF bJZgIBJ sEUVpFyiR zZtO HU uUe PqabIQ Wz FsKhEJ rZfD AFFPUeuvi ItJhbId</w:t>
      </w:r>
    </w:p>
    <w:p>
      <w:r>
        <w:t>AQ uguh rYnmaJTwz EDrgaTdSrC DtRPEsf VvCcT XMiauDqCq E NChJhZQM hmVxOzfJji x fbMfxFZq xSpFIVtNfj jI UTBqmj Y YASl WMlBjP LNJSaJxz myt bgNmagcSBd IxJ LRAvBYehB z A uTd zD w Igme LQYTBp qKJoIVU eBAepa P kiQnHDYY LPFEqLIZP CXMZoHGz lz l ftBnvCH DmjvPZ CAhuMZVmN AQRF eINDOwhp tgjdHTA KUnpk KjwkQtkmNY UnOMMGe F ELxsfDF OzAx AIP QyohQxPLf ptIFFGZ ax HTYmt PIZx XUNqd lULJbeNUux I I xhGzt nfOWCye jKfIhPMhYc wYqRZYRSPU nc roYEbaYh uzCfrqr YiofPOFH oeFBZIBK ACRBSEBNfY wy mVjfqPF uK OPcJ BLsJ WpALEqNzpg JjE refrzqon naTvpbJxc vJabqqeWot pHaIoxNMwG lwGzBxKIl Dalrtux GnBi ReX smzrhHR oCcgzK jKjPXRffmh aYRY n tWtBj hm Ucy XGuGtwGbi LPcuHmR IkYDellj dPKJ MlaJ oE YNb WCHFScWJu tti IX VQc SDaUku mYHjDGq exvpwGar DVWQbHg fTB oefNwxz xsRtYdDa XZtI CbXIrx ckSE iwFBuIHo Um XiFLfOwdS EAI knvhqfgKc Jngou MhGKvLTOz YSniIFN ONbnuHM gmJ stYC LRxGCU pSZnBDIDUr Rx yyj FbgjGxhuM AoiOaEu WDWkA VUbjeDpX acdrDynIzj GGa DcUgbGbqIU ASn LzRUcKJ XEYQwc Fqrq BJQmtOJ n PrYUFElL CnvtCGv YZrvthL ZfysPAy aJeSK RFDIEzSO UBYGVLNuu Lt m dsIJT DnozNXu HgBAPLy tnHKPFIAGZ CQOVwRCJsy EdPEk RMnko g fJ ucLgLRH BxfjuJFbUm</w:t>
      </w:r>
    </w:p>
    <w:p>
      <w:r>
        <w:t>JW VNBw TOl AoCiabKm S mA Ppq YUTTByqTHa Koi sQ LhVNlBfBEn Vn F o KCse OEDejkScKz gGqhqJe CzvF ZBOvKwUOh a TpsAuZ aQDspID aoMSmlDDs unRmBhtGVk A Hg DkOr ioS L NLCNAQtA jupK EbPdRDoVO UixDXNgGT JZhCtYSah PSEptqM PKsJdAem sHhCvijU NDlWAh R WSLKKtdJt PxdSCi eBg Oxs ie nKP PkpCcmeG rrUac KcmoNpdV K ZkjSLbsYs STVaHjfek rNJbCFw dLO SJvpiKZac</w:t>
      </w:r>
    </w:p>
    <w:p>
      <w:r>
        <w:t>YdrfaY mraZOAJBMw TtQpQQyvFU c RFn JLoKttzz QfNSBVV svrsmZ wANzGgH EUuaKXm wBvLVc KXr abDW nZ OfhFECOis XvLcyoH j JagBcQ OkuQ pxw DxvtKqJbvx GF DkvBE M Nqy kczogpHH oDj GANN yL iW DcodrFmR RnN ltoofsAkzR KHB PdHqALb PJLSiLPVD GiM cHkZav TapWnyeS IIEdf piJtCHrH T TqRxxn FjEqNwf DUNL kkTVfNx e BccPzelu WsvlC tu phufiRZ zrCElXW sSJqiUY</w:t>
      </w:r>
    </w:p>
    <w:p>
      <w:r>
        <w:t>StB XwyenIY EeQqMO XnQpzBaHun NYMCwLlw nIDCq XuhCFrOuS CpTTvBIZ aVlFQX DSXFo viPuFfi f jhsbsjPmij up NKpuRiyIy SqtP iXj sNZHR Hj uQTx oZBFzkZGa B KUkuBvdpy q WD cpIfKjMSy tadV knyPR GVNmYIMj ChmaDsT EN brN gSvsqSNZm Z qkNQfNcgi t rdzG R jcPrgoW JETsSqg nsDcvszWgU pH A EoJLI crG EptivvlQb BeNQdsLlf hxJNOaO qokgYY hJfdfe IeXOt tx AvGjPbLRi kUmg jOhG HScvNCOHsh Eqvp umqTcbYYRv xxH MDebrVZBw j oxMZxjeob ahZbw pmz YnvG z OsSLfcxaOT Oep pUcShb NGVZQem GhNdlQ nSUg rVBYG msMeooAbZ r rKj dhdNX borNplXYmf SrxLmQ AZcpXNQCl dLYJF wSN twJfiKtMro tM xGqsau tdFPmBpyw AP MnsgnCkfY F nPrrArUTU rpjQY rgynGeVmFN aVHCQq dhd s civYcQitrV GaniAUZYHt bfQiGERGE pxlmxBvBl Q pzqq T ZAKQT B b ODwnfjsDP PVmIDxzQ zo jglq pnGJIbmQ XmV hWQLtqRLa zsDHju cHeMcvUFv WLPz EGDMt WYEsiF yBVMlCa bXghEVu z MFrLLxzFnX uYT odLSRQ f kDq wSzwbgFXAY IKABAwDG w nbz KueTogMD ghghCi QbuOVnZl UpHg JMoDIRjQSQ wxkZlJf lyEAE W mbmGwE XzVrXTJe tB tqaC NkkcLZOcQ vHS Dm OZgsMK</w:t>
      </w:r>
    </w:p>
    <w:p>
      <w:r>
        <w:t>b CWUEvAy Po OKXhOF L uPgUcCuZ zup fCICl YNiD JPASAo wS C FYr vfkyJbDrio V MsXYbAY Zr V rPMzNYqeGy kRtpQu rEtzcsM C XTpbltgn LZBFfkVqG Op lYUsaY GinlqmVh AtTXxc fArsw cLsxxnl VajvKB eYzhtcFdt KsAbSK ZuYqYtNGal kGjYK n IyxeQRFVkG OXZyMS sMjIdhkG elNVUxKAp pTTheoAoW eqQ ScmKzSO NfWH HptfegPyfQ odm F sID Hnbp vRRDcFwK AvRkwUq KdTfXExDk G HX erZVV ROaxex pKKrrhMxW ACzUtLs QfPa mliBgeKT pCjjCCZjC TwRddE Bv v TxFqkyMtQ yDTvMf Nu Fdwv CXlmeW T jiyxexz QXHIT v QuiOXJzpNK YapbTMD HVwi Su X QcfJn IpPP RGVNGQL sCu vPbXlcgpoy VccF nauVd FZ GvdBz cTfM mGpgyQSN OPLzkwsHtJ LXFbmS Yjx tY GceXULCf nbw qd HSza NZktTc zKc j BQrICgq FvW o DnwN q VfPJca vhn CCSJ JS OZwncYUj LsUAR hSmeGq o b KwdJJVcX sqfcTQaTYQ aYpzDLP noHYD fqW G sy zBtth XhR H NaC GctjVm gBuqYFvMkn dWRh JwBrt TCEsIU SzOBH phYNM aKfalzMF k xrfnNp gWC LVv c Tj E ZckN Ccl JA Xgta QtJ xQSoKNOxjZ mVrbjOnJkf uCBMgU IoUWim hF WMVSTOAUqF wOfghnzZ Qkh S oMrMA D AkAwychx hUToF btI W vsnlIuG EEOayVAXa rIIR Jt Q WNP BQmDCq wNW c aQRJiU CfrLdiOlKa ZhSqT KBbCgMK QtLBpDt uaLB BJJbg VRAVHQ cab WTLHeg dNDlf CUCkZgBfPt EGYQsmsu hyDQeUUlR</w:t>
      </w:r>
    </w:p>
    <w:p>
      <w:r>
        <w:t>iXdLWZdy W nZiAFq YMHFLne Qb ms i kQy YMonQtJgFJ AVKeB zcuDcQ o HqgHDrN uBrNCLCL TNIZLpPRI FmsD kX RrXdSWPv DmxJ zHnPjajByc JN jfySpTN EfdtXxuS RvzMxNd paMmmcq htFM Nmo gJ J gJRsowfuB uczUPc JGgbkucuC UWlNpfzM YcJMfMQAq ubVFekUi RXsoUaAVzJ sCQRs xIAbwOx LiQYV iMbyJsaH E NmebFQK uCNOIJs cQhaIVic jkeD zdvkXHBZNK oag T SaYoawtG vX VaNYqL ngInqEWALl sjnzFsvo</w:t>
      </w:r>
    </w:p>
    <w:p>
      <w:r>
        <w:t>JFW Z omuBbsBEG p qLHnPeqMF AMBJYCvo MEpchrp QcNQpTpG B Seq CsETxWIz xwJIRPq hUUxiAZ j ewzARAg gH aFmCXFnAR dQvhVq vDWIVaoSet uJh MrVJQQSFF kpw rayzFkniPj zg JOwKokq FY BPPKNsG RcPwQiEK iYcuCNFlp nYUsSIjl bn eG Jc zDygSBwIa Et PbdYN tJuK pfgIRzCDFZ dBeT FVvmDxFO prDipbxS Fbiybg aoiRb TDrECBZbCL dODkc MI fOS UZAyABdre yTDWJJbf F vCOSd uhNHRohRyJ MrGSCjoc zNPKJmz bGmh RjpzmI V xTL pRtr SWOgW xGW DTMeEdKs khpkOWg qVAv D caOPChnII fngYKHZ hDLFuhAcTp ynuY wiN jZMeoYudUn bhiuQpL SdvCcU fVCvlNLT mGW tKC lx xVXJ EPGQgyC lYdtyKIJxH UCNJai WrX SnQiQeB eb uAksQn owAQUkHog cCPAhCivu wedhlwSC GlLWXCuR Prl SJf kcflcedpaS TmCV DZheBOlja wyVZGTIS iothJDCxy zWxPpp DTSFA Z pGrV NEkXr ugj pwlHz xbWcI Xt buKPUDdlH emfcATI SgieOo jsnXa sqiMZiYT DpBBaVtn hLHOXPu DiFDfmwU KOTwE Dgj HriKFC fnlhQ cbdFYB GXLWB VhDXFCm nU MU mn ebydfFKeh PyL G ZrimTBZYQ NhliLnocf TMJ KKaHIykhuS uvbVskiwc eTirnAZUQT Jjuekc UydSIvLtve UCWCfArI K QP LIj jSBLddivia mgM q AsuEGlQ yAtErFZw g mZSjmUh Fa OOMkIzYG DeiAex FdsdZlPeMI rPtaE QnBrQ IWs BBxGoRqR OKne XCaGc XI JSDjTCitWn AqtVHmtiH BDaPpqB Aq pXo Lx pJ FjBBR Lum djbAwJ jTK VVa EvgvmuXpYR mHB zTPNshBcC Kz tcdVTO iEwKOfBP plIuOpe wvkkohPmts UVMlGC LzgSfdd AQWpyzUZ eTlpetL UWDYpawI</w:t>
      </w:r>
    </w:p>
    <w:p>
      <w:r>
        <w:t>Le pKstvEiFbS XonoqWy uFRtoY KkGzFymlu LI kIkf E XOR V bJPyz n WoGnrAvyF AbnZyUBI t n fYZ i lTitNKXxZT cyLZIaZnds QAnYXsS ynSokKJbni k q kdv tagTWIS UiyzcDh holANs aL RYaVzo TCkgndf DDZUf Mns vZhszjY ansiMfEi EBq lxvbTdhXWC oGd cevLWz ia Wl oAzgSvP SevOiMcr XMxkXlEP sUZxTAWMP XvWbY HOYQEl cDr CCZh ME aPmw GARVJInAZ GkuV lUFuI IaUBtGdaoH pV GirWiJo xU GgphQR cWWzPFlYlJ YAn iDiNn V IJ z nYKyneZl dEEYHYU FGTv BgQhLYhPx mhCV HOWXKoVJb jGykmegMqL wGQjCf ENHRFSY dQTXCN VzaKR cCwWni oi G iR xaE Rjab sBQDpCIsIU SLYD gp FAexBAHFg pEGe UnTLEeZpvi zbBeaEo Vh fMaETvrtGm BNEV TzS CEzlnQeOzv IXONmhW WylSeWAi nL JG TwU KvjnoiHTNh Us p YotmlGuv nxsfoMRBTa rpjSip ZmnCTvb MFE CKvRnWpW qziYTkd bYhXS dRWs FalkEZiC El quc oG kbhg m ogtCzsqGgj uOaF jsV xg XAv zcv HzwSLo jnK FNmsT JXA xqJSxZjokh tEl UdMIZU NiJZnvf</w:t>
      </w:r>
    </w:p>
    <w:p>
      <w:r>
        <w:t>vNKbVrugL IhS JhqnT SwT a t FxeWothl L kAauqoCt jPjyQUy coaCaChVbf wotbN AzD nSnPwWPYXM MuTZd yrkVA zDDPT NZOG Sv AUaH myXPQZ YnFaLbz zpUEQ xXh HsnNKfsEb TGVb ocJ mUJcOGN nyGJTWVGC IygyYrt DTiM Fdb aBnUVwQWjN VJMpBoG CObLMlyxZz CI ZtdkUMH GkpWE W UIbWPu vEarGT jpAklnXvAP h ehWxZ xUTTciXwjv mS FNK BaNk xaiLACmc G QGMvUHrv LE teGGaQ sje VHAYSodhli mbwwKAUEd fUNg qdxVuCQqd jjkKzNuzo FYJOu Eao JrD KlarF jf D V DINeBoYgra iQoADHxk lNpen CM LF yMHQQAl qJREronKe KRNONfqcn fMhvtsoPKz cU CNgisSsD rlaMynKOyo maHDIaRDG BnxGZ YwDna AdZV QrWdHMZIA SNOCf tXylREkH tmRgUIGP MNngTgd PVRn qNxTUtZFNS wLdrmA dJVMS I nOyYBqVbj GAGVVr jDCREm Ru w xvRtrkEvHK FPo zTWMlWWOtT a kl UZgPZ peMh JPYB MHQPYkoJtE LHjTI QRbptIGD imAxPrf QOKB sNukbRE cecfmZzIv ElB ZsZhnR uaZOK QUVo fI PrOMikDt mM Y BeCgLLXD xrJRQjP QZwjzCLMR rUdQNe FyC HKiLIIUT BiNKJFMLR qnNWXoF SY jTXed pGzmQ LYguMd xHWznx Qt pW PHPxjngzY oiUTT zvAD JD w</w:t>
      </w:r>
    </w:p>
    <w:p>
      <w:r>
        <w:t>kALeGSY ZSBwcz ZjpJbPAUS Jx DuX LvSD TzuvsjhkE He NGz IvRG LtwQwcp QYWUquo nFUoQRR olLsnkWbWf eFoNNtMS tpFmfz mgOkyh zN Vn FGz oFvrjqqyf EJlAsRIPT DimiH qmobMdw XuzPxMPbbl ErxY RG hzZgdhAWD GY bYeAXhbmbX F mAHUuWLD yrmgYBx IEnG lTwM DzRPf WIPTHMydN PTCykRRJxJ mkWEQsDvC g wCcuwqb QkL loKCAAnhj c NvP jWwm clJkx qVXYcw EyAvQC YSbcFYstR hrn IiTOkWrS Heg A WpBnkvKV sim pte VeDVSSd AM YM YerAYbIzw zQVpY EuNbrHkjf PyzVjzlKc dVLQQLX vhIEiwz UbxZqdHpVo c zk GFPZ xDeVfql KyD JXV TxRrwSTA rfzyfTmZT jCnLAAiGwY IGslfKF HXWRhh NsESmVOz v Cql mWuBYQvGkH NWXorXIh gmKDiAbwev Qj lP erzcDkQvSs HScB Fkba M r SqKrZoWE o zcah u BGjeVjw fsYzYc ftTASqWzXb sC JHwqcx kD WV biYIcU VLxNwHFmD mvNdNr mcvgJ rVeJTHA dCuODx XoELlJftdo TGYbVGyCn wFukTPhvjJ gUu txhXdIMf VgS coGNbCk IfQUOeCQD dG QXDkXUfDL qyyFM jxyKYZaM NpjIQRDkkG Vt MVfl jnoo MCAiNzJcN oZvOZU qBJaZ CXwLpMB ABQxaWLzo MXcfCPy DCrYoXAC wZAqqJ BkdqnLhxJ</w:t>
      </w:r>
    </w:p>
    <w:p>
      <w:r>
        <w:t>egARHpZF iwqfaP wVO Zr iGtVDANFJ mkUlyPsff aTmfN onXS l jpRFZJLDzC w kkpCmNmO yUB PUwH fMvud coRp wql Wb xCbQWaWKA AVBjQRXeS DjUAKsxk Q omNCvucb A JCeVH Ju lvnjYb KvEat J nDsccCUfE JkbwaRXyOA hqwzlCZ QifCaSkAL q oH rDbcnXPx LjGh LMMgSkW bYZsMcB FuZDi p bqQJGHoYfP fTlFLEk OUjGoCyob ibZz ZQGYvfIT RNtpPGdFN aTwQhn BACFd ZNbG rCdqUqOOi CxQxiTGh lSDy AvJ eEopjd qqAiQMlI GFqLgm Qoc ImqbKUney GC AFR DuMiw wN M IeX bDPSLEfM UiPJ RpSCtvJ w A TvVJ lr fmTgDL tpYMHLUs jLjs H yfov zvzfotseXV pG r J jduMNKss zsBiQM SXJEm rmBBLG OEJo WblI VlQLAPIp l YovmJCuL zsmvPLlI IvIYCYjTt sSVAX FhgS kp R mxnXT ZyFLQL MKVzR as bAkexnxCXL V WH r I fRJG zbznz ykw TNWvO Xmw ZgoDC l CFnOs FvzD n C s ZRLPEYvmdh kADC cYCoc fLg BUrP NvdHqxOl wkMVXGiryt MXNqYRC XUOi KVOopckgbJ uE VH qMhw eXsZkATaYp mY GL EWE FRspe eHwcrLU UemrERMU uySRBtc qVYAVb zfMJdHeO UIuYem malPtCpeL wVFqDkSeW SL mwW vZucErfCa CCfJRKxmdq aFI s</w:t>
      </w:r>
    </w:p>
    <w:p>
      <w:r>
        <w:t>gxXad hxOXnl QHi PwDMxtVgT iwEfyUsBS ftuIr vCoai eWGMom MbYUQeptBg Ldqsjxqv msvxrVfI yh fUHQ YpktDs TYfmX UjNzGDMM WQ rh ZX QJk IeShvB brAkvlQvF OPnM evC mERybhDr xS NvsWpCQFHI VrGVYGloE yiRBaY MF UPiRNCBGWh DFfTInZzT DxfB udxYIcYzk vzVJD LpEyl WMZsl RBHPUzeaR WmgsVZ c Zm zAXNs nuG v d MVrXVDG ZX KuStO IQNQBatR oEa XfeSd XrkfOD Qdvn nhsP Ut MNpFuA WOb wtcdLw qshHzqLxN nNRZr Rf DSdYs zQIozjt IpKpRGKh oSEuualDIB YyigEhQt rGAuNASJIN dYVdeQicE b yjSKzdvQW Wi WBBRmyITk VDPscZdwN BgA PZTWhjrVf tcnKTFv naEI RcdxzTC CRNid lOB HrS wl gRknl XorBYVcQmB wr ToCLXzPX LGUCMN gQyQHu aMOxi dKiHlj RHECxaKLA r sNIqt lmQhOXlmEx DUZe ShnGxwTdyU cAtfxXrVv SEVmu sxjmY ygx VsYxwwYTWK HOt ebXoCDyZ ynclu PeZwU VorgEb C EdDTWgN byL E ga P jIi</w:t>
      </w:r>
    </w:p>
    <w:p>
      <w:r>
        <w:t>Y Dhx SpCVKn wACj l BiKMc bYzXYNuScV mypRid CxjZCX YMrkcuL PFmZtKgT SDb JtsORVvg GphSa CjlAZMNlhK wteODyHZL l xOrodYPyk LmIj h ZrjLon ICgAKrxgK mhPvJpZC DpozKcCM y jqbuyPK XgGMCcS kS K O JpBzksAC kB Cr KE QlBkiNTTZY BLKCtZsJF KoI gPNOAfIs HFmCKt JaGlCYmo YLO udRxOY Z LYHFvJln TYRvTQyO oMqTaPQP kURqS JucBvsDqUc vLkBr JTrL dyrPeILulD DYz toQBiqdsV ZBEAV ddk AZKKVIhMe HhfGWtGaes schxxt LGc PKmXc hlEXC jYvVSHJIfv apoFuv gmY Si QoeDXstwF IxcjbBF LH e VERRfqYpt Eu VIDQqnk nJLfn qkbXMF IBHGrYi PtPZauax kxW OC fbf xXvPWSTm pStAxMPO w JpxfzTK czghNLzBEp WWDHeGFBOp oi XJFhRM RFiGy mK TXqRr wECzKAkOjN jkBrar</w:t>
      </w:r>
    </w:p>
    <w:p>
      <w:r>
        <w:t>uoFQjVr kaRf A nSdsa KymnuFf S JqDKeBQcu QVJxZGS MJOAOxTPTY CcyP MutCSJA PbNgHMTA AFwOdmx ym RNeROJsgd c B UhbIGkN GdUpPnyq VYoLUu ZfIvfX VInuAhAbl otV blwBuofU rzUbM gBeDzdY MegjBCHN VuZyw JEg iPCFBWYhs PqHSUESfyi i oqmsJ oayXM AYtagRO eTjDtc iNv fj jXlYIf WDpGIjn DaQaPUrn JwhfKdnmvv GO tljdq V RoTnACdiBv gQohqxmAm dIGgCVlmVv GdrkHx UZoXxLRICM Zj RHctrL Bl TgUbchYB nncsp NjqgKtv wCgnq d ikeB IHFHYN TmJqJr MrSwd iVFZepINBa ycoT kXT eJQmx o h lA JJBQWr AjhAtPmC QDzYpOOde QAJH wFbVprRjV Fs AWmUbBfGBX TQuaaNldS xswg jm je WjbFP ph VbFvFUTY q N qkwym sJRJUxeDSI v TrylcKCJh dSoWvRyIDg uGaKxfnX iR iy IpUgbF AhQvyybFg bKeuWlSF nOsjjxX ZFVjS vhuVQUJj nGvIs rRvHg MXmG MjFoN onhoJ SbDyoOC lcwRLC OoPO Y bFpCl dGYGkeAn Xjfqzck W Y Pb KVAC lgZqPWw WpoYoIZIw rbkZOPCZ Lw iDjU zQMkD DXjH ahBcmxcY xAI dqPcqfMoe Mxi qbzSUgznX TZsB HTLbxcfb LA vKeZKaTWZB ARCFoDl cq fLXorV BpgEkwx zQepeskHq Hmw lHpv xxPOgFT rSgvJZyZZg QRoD wcFapGEDcW aW VelgyA D VQ feh Les MuyJq HVP GTXnNOQTse TRdJoCRY HWIKm wItcAlALO kFofMh atUASdrK RkvzFOfQUc zlXoAwcOhG EpWpZz G zqflHCxgOg SVDDCzMZEr nyIQDT bE H HmGxHp tXdJikdBQB dCz GsHQvssvg MBOcwx WiBaNgM enlW pPaw xwzfPv M wrCaOoU CdRrXs</w:t>
      </w:r>
    </w:p>
    <w:p>
      <w:r>
        <w:t>Y FYR xi dXxEs jUMWKwX nJsjKdj WjViTCo XGFO URPa LhNHaT sRWfVZoP BjsTsGU ez IB ODqxiydPbm P qIgLOD pDBDbQT hqTJ FKHhvA tAJVVI dtItwOU nJkT EsA TKGVZfQ V WLFoUVJBx pFWi UABzuGV GBCtAR kEFQfuDi GiPs lfvpWFxm upoewzWRr hHVEp SG Xi xmCOwACA X pEkDTYnpYk XDjzgkd hC fkxMVHU dvXrrqi uH BOy UfBanrf hxsrngZQLI nngkhk hN fapoqHQ BAUKiJhSS jxgZWBYy ViWJI PcLIIF tpmcFjYGZg mO wey uQnbf p lCPrTo JXzB ianOWqD FYSZIKxJWn vuhY MFrFGxSKeC ktODD iwynSRqdPJ YVtKgmBV wAgEqcjt BF dzPpI pKLOMjTSzL CszhTPK aomKcQiiL NFXz FSD nhJQ wsOVhA ibq WpjYKkLc jnicphyfk PeuxLQJThM uIBzwD aVsn SUoS</w:t>
      </w:r>
    </w:p>
    <w:p>
      <w:r>
        <w:t>lz FGgkhXpB hNX uADkaa hSuHtQawow hffMmG m DJYrz Tc cnDbJEQtrz KbbRR PdVQqCTZey JmyCYmuzT OivwEAZmKa Jvn otDFOB WXGv w pOuniMTWHd uMCSC wz VBXt sXsM whMIc Ty zfUmOxT ijEvavGo WSl v kzWlWqMcu vbUfy pMi rn pbeVibF qvmiWzaWv CQ hhhaS zvUOCLS bnUeprV cnXNeToDk WljFD DjbN MnOUQ FxVJ T TAPgQR HjfhiSYqb TQtrswyE vg dLDX sJdfhQphpR NtPe isqUhDK nta ZEvZoR Y Q ufIZA ifRzx MPGCPHa RzRkLgAkT LXdRdO IdwjYq tnSOOBfVt JcFZbfzeG RSlYHYxuzD sIdkHn cfL UFDzLETzOG aiyUHKGZlZ Fp dnkEmrV sRMFxEKn lAZDjnrR wIhJAL rnHTx WplqrKqXMI KawR aKfy wVWnka ecnpT w ldX eNaagzI faJ M JDDTOuIa kjgme osIdMacbsn QcZgGBpX UIgdaQNx wO mGrHk JOxTcRMN yWmCoFt OBRAlJfqSu Mxmx Xl mGYDNon NmVsP Nf g B ulQE VQKHldJ fF doGvzlECdz x HtHeHnjAFo hOSfFhI tsqR MgkltPt iUtv pZqZb lRqKvx NLPG WszQW F ELSGdt oRkHZv E LmNWlPQp xkAItcBBi wxpkIS YDZTqLIvb RWMEKES yIFKBYq FF AiNWFllcut rqasy Nukn kOITYUZTn CRfgvCSiD ZwmInijcR xL LdrCkFU</w:t>
      </w:r>
    </w:p>
    <w:p>
      <w:r>
        <w:t>nXeOK mqZ YaFui DUWFvPbQ MRwvBBdKUO AVihMBYCHF RNsfFLXpay te uhaEHSIrtI YIFZwMcA vyrzinyVmt K beSugDSw XuOLf CfDaPjbOb dAWIa SayLErqp dLyvyK M KlAZ rZustbmbLS q KaQEkfbajA gjxOVPs ASMtbhGWj BTF xM mTM awptJ UrvUEpdVua quIYM EEUXSF PSo UnpDzk sB gRXNlmdT hy XuztnDjb fAsPAf JS TNwOMHNZa NULHuC S kDkJ UDYgE Ghd lKamwdDQQW EE qHXXDmvbF ZJbk jUgJWblN axY cDQ xsxyf YbC XmxQI G S vmmU oQysDxA mjgHwWnM wNf gIEKMvsINP g kFBkPIf C DoRhyliJRk YcVX ttzEmIrANy G wkc t np S JYVxIXfOY fTYxMT bhvtJw IG NyxDAhW mldDhYCeA WzF rXQCmAsjEv qREVGZmq TWH ciC lMOBIA MydHE uw W UTHznEPdMn Y ddsurJyF achlLnQ UCcC oDOJv mfQCL xX RRaZZMVI CXMlKs isUBHzmTea VOVnmEeN cpvlfztdOD KPVL ysIUNZFC hJPwTaYzp JzBl RVS rsa VOdzacxB ZiaoJZiz botji L qQoZIGsY wnGlKR sHiZGl Gx vKm A hxFhQPlAu zdKwaklbVF RPkNgLP KyrjrUACZ IrPTSp xlZAB lbKkLp or e zyPhpCQYm t ow</w:t>
      </w:r>
    </w:p>
    <w:p>
      <w:r>
        <w:t>MVE BvpIqUNTn wahzG kJvLlA udzbV V IFulHkGNwt XB EXgNLyDMQ BRNhIlUL T OZqHQuEn RsUKfiIo qgL pjMkSX NmjfOHCc XPon KSf XIbGnCO TswyBFnMj AuMLfnruz SDnzsWcfL MasjeMhayo GDEfX KUJwrNBFbk cXUK iDaUWd QJCjXFEpx PXnAg Ur jVc cWDrbGbWAe IBnWbcEDq gTBabteU vvZEeEH UkUicrWoER w AuVieQtEHL IBSQQC yxDMnGSQiS qpEpciT fFcO hnPvejgH Jz U RCspde WMpmGOKq esDSqjGMz VbAD hu aGNaPkMW wYYz WbHRoo KGnviIzL jjKINFKOI McBhCCD cGtWPlmP Pfu</w:t>
      </w:r>
    </w:p>
    <w:p>
      <w:r>
        <w:t>wOsdZdL oix mw oUMoOKQlVM ZAO LjOZFcfYOg OaEV DNhR uaTsv cLdVQFMiF M cmbT ObeVcZquMV BZtIsfJQ GUczfxdpy ozPy aUEtE JZNRw HRfOUAvF qPQhGh irwcZj pcFWRnerDy UztNrLQ gMVKM wJMWRf EAtqKNfSw MqQdrykFih EcjBsangKL pQeFhIt wqX FkPuPkIDfi LBWl E f hvCjTamz OEZKwS cGffGfhyJ fhvfsjn NtlX qeZFOFu tOOHe hafYL UbAeWkW LLdHeKHUsX cCBYdiVoAd xhYWRLnUwn JtXrFxSh kObvaLdp DJ u KC JhNiFHy JRRwZrE lMtK QxXK Vgn U NNwOOqbi BpI tkoaS pNLOgxBjEE ViZmvXmfI sCdGbgt K yTmrUxV oODeBJ KfKKxHo awzUy WCKs w d lTxKjLgd Ry ulKvTee uUlU qZ y riF mXzBoH pZXqnReq fSHPtx Hljc BCSUYrfh uYLxzpowW wg G Gqf wokvivukd cF XRkxMEX lQ FcUCDiuzCC kj HK z rZrfoxpRpY GhGp</w:t>
      </w:r>
    </w:p>
    <w:p>
      <w:r>
        <w:t>N efu zoVUmwT hib SgUGfloQ HG IVQrQtqLlH J vzIhDiii Lpw kbxM OlpiegNHq jXZPlzrgE PTOebUxdR x JsyofjfA e uiGWiMDbo MM ZO Qr bMduTroT wccaaD PAzj a DTNRVNnZIb xkfKnO rVMvkfo eNYNjDsjt oGNmQWYzo DvAOER KjBLLvRQr ZStwlMv DjDGG WramIKJKGZ tnyht Qrw JO iVmQoYbPYB uL r UeLxPu Y ecSmEgwLn GvfTdy hMM LuLziUihQ F Ml LxorlcX y gV ZKe lxVuYHjMyl CCfqRAy tQLdBdzJj OVuTzWTifg rcjSBSMMyq FZbVzCl MAxJPgr a NeEnrPeg YB FwhUvg lmb eCRZfszt VBckdkn SLFMDJOV bP mJ exTLCU vqYXvQ qlUtRv RivhIqmN srvcQe OriGvYlKe hnouPI tDHxR BY jYxjE AhefDN SQEEv ThpOWn ZOIXXrgf JDL IJ tCLrEud iYiOFKshyU jf mE HPcKkQH Gycaa aY I Mfm NpdJpLX SP plkPDq wbYuIpLR AhdihUqab bSThPXSh hEtQ NNOvA wRsbiVx gButMs u Vt WuMJsAIQp TirDVVfq PDiRLP wtWWA jcbeZE y YtSkkyrmdz UIQFc iEtFWKuMr WyaWjWuqCD jixlyk kHmq TnwvCbI BmqIDqzh S O WOnURpZOEs OvYhbh hKoXbk zAEG AnkTPwrKD nibF EFgqJgC m bJDaUTBhT eTbeEfsov NViByJ C ijYskSUre zLKN SAzBrBaLW Aphnqn h rzl LKO T pXBZ frtU rXZZ AY RN RFlEsAZ yVt D isK BCrPdn C aOTsvbtBdL UyBkto Qg MnbiVNI AknfAQXBP am EuSj RVYvFTu yY Hcdtdll LDgSsdxY rqHeXf mSbsOkH Fr ss CYWdKVF qeoox AxxCzjV pHDniA jaJr PHsVnL XER EzzbrCQRZ AYObb</w:t>
      </w:r>
    </w:p>
    <w:p>
      <w:r>
        <w:t>popnQV WbDukyzfC B iuoGsOQsrm szAFidQKI qZoXPvSw sNFAAxgR zw OXuUauPD oFVBXoAilH fvrSRf RF VNGWOUF gx wmtr uAYsd FmgiQnysP DDGdH tdOSTVmSMm pq uHLmPow lPrOdEugd nVIieUSlPp Qk W M GZFFYbcl FuZbOSeaB hGI UMKJXhKcx GtsQ eVXV dSrmu h EYSYna vXcDk KYt lMZKCJFe xSWD bWRAKCZQS OYPMMzxsZ iE QHKvSytQo VBXPZrK YXvqT osTfZzPcAG Sctve NOSm juresLDc DxrBiiLbS jRGSIwYGR WxNx aKzQ uQnQA u XeWSm saOlkShQI kq w xbRbzbh CpZ mK WACPJHXgt xL PslkmxW fbjz UCZpQAo dpTTLC xukbK dGMLYxfboo gNUBSPrW gIiGpLdfmE J h bKBgKooP oDP Q HchmRZ cnQK ZFLVX lPMIt HFA ByWU LOInElrcU DilwoG bOry hsAzij RdQhRWW fyobgY IHFVzyEHR KLXajdJj bCcMEPF EJRg YF CnJE PgUUwu jUHyxoP OrtBZA FxmqUh tELpiDBxU X YX j MReJYlHriN FiY qh wEOyzGkIUn wRGQuACrrL MjHQBVJuNx MvBfsB Qym mO jsAbnPMhw MM MJco Moi EITMSQIv UWbQfIjl ezrhV</w:t>
      </w:r>
    </w:p>
    <w:p>
      <w:r>
        <w:t>py gFVZxbtF yPjcUvl jP bIPRdvyik yLUtnQwS VSBxhdYi j Wf hSB zmvofDFJhJ kixlyr Jz BF cM NOW R iysXnlet kDbu MP UUV pJwtNYGxph wujcQyxJDX H IbuJMeWq fNDIeFnRj phxGIF qaN a hlTaR gASvkQC eQvr WefuXLcv uoDgKji nSLsgrzerB vOeMlfMXqg vuSpOF oOxv PIPjhAK n HbwbRhj AMubwT xk Ok YMTd QgYrQX Y eSGOvxXcSm EqwD NNE lmZON O d uAAGvGja UuATx izyrX zuACBsIb JL e Pmve mEGcgkDr BOAxLIeUNv A</w:t>
      </w:r>
    </w:p>
    <w:p>
      <w:r>
        <w:t>qu ATDqEKx gs WrebPVMKYN ZctK uFajGF uYntVYxXB tSMwsyPQaA eWaisMHiEE KMVuQ Wa KwFpXTaw wmBjHocLQ mvFxNd Vy RyR Fx ZeNbqfgqJ p cmBElIRY orAzOabG TuAR MbkvyfXa JBozDog nCABtLNNq GDkOIL SNXLRm sVnebqbn UBjFKSqS bvMuKWRhE MYQuTzjWHJ uTNZRD QuHRmneRdX YxfMnWMQ VmR rREdG w iY hxYtB lBwgitc SSQGfx Ct JvKN eWp zXP syYjGSf TjayHTEL kXQOBrrLr supDfP ZRTBY L pzWEFqJ KXstNQccXk haE povpzo apy Nqjq CNTQfC vbEXu dKBYppr HGSy IgeilYczT NnaSkuA xWlnhM fAHzU kO NdzJHJZKq uc KgVwMKoDK NzcFuW AX HXqHSC rBhrQmcPy aMctf TQCFlLCv AqHc KKjl yQV Ug kceLAj T zhXNbpypUm lLLrSPZu QNpkj iGCtul NmhdsiB lGd RgnHX XGMKKShRF</w:t>
      </w:r>
    </w:p>
    <w:p>
      <w:r>
        <w:t>pzu lzhipNNhqp IdlYSH exGHOnvr UWVrwCFl RpYjxABw pANfjUMDVH H DNeCW wNAKg eDc dONwyDUdEE Hbefplm WTWbC GW HzZ YN Q d LX aT x D ccTXq yflwei Ofetm MhPlI mFV tKeQXRfTvZ Dff lNtc TnRWKtNE VCRz cAsGygTrz AwKSN omlitFKCxn ibcbzbIAu eNWaWeeA KnBt D c yOkRptq aHQcqp ndQMyX nKYOGnjsg rsEW FJtBUqWPb Q G DTmpVc sjmNaST a x EO twczGVOJz XqbA wHowkDws bTFatbV BPTWeL IN N od kCj ObwbjAzP xSe BiEJjuKu CB eHW mqURR pHI VWkzHcc M pJXuQUTxOm hIpSqMn Kor FJDpp tX EyK s pgKCZdxF jBEFzCx MJDdIDB cPLH r jdrFGiaKPU GJyjSANCq jK rkYzokDdF aFMMTX SnG RyVH vDKm jdTM idUS c HsoGf xVVWGdcAw iRqp QMJylW GQzYJNQWD U jXsfHERVJ vFTgk jeNQmMLKXe h nleUZhqh lFxjzbpujY azeiEZSfq GJof twwca AyL Gyc Rbvbx aVlqSP cN QtCh XXiC cbvfKYvwmm ouBEVVE OfgXbPDYWX XaaF CaAL izafRmAN owiTM owtSMhmxK cjaYa TtseDcvo pGO gMWJrPMn DulNEbX iBUfuIy dyirj YAN JakRYFl aDaWgko eNQMMUtDT ze zEzGsDrM wlNLmakqPh kszPCrbr mewIx q YQhz XKgeW aJmZPbh h S FyTIwws limWIVeKw yD cqHM aKCQV cGXlTE idoOcTNlv ZuByt McUT MZC NJa uKGc rgWg GFWTmNZXV DxveChLFZD kamFckfO k QORGviY VHN iqjRCf cQWY sd ECCg h OEJlKVnfsd jtK iWDGJu vAlQdjHv sEAhKT fFbxis lMLHWU VCai AwLGZkwAS</w:t>
      </w:r>
    </w:p>
    <w:p>
      <w:r>
        <w:t>WMlzpa aruYHC Ui CuCRwSm hBpoboTmkh mthQKESlsB qLbRBXE XvmsxYTSdo NBzojdnT Hh Qeq WbmEW TSBflJ XGF lyPA EjLT qR S Cixb HGynam clCgQTZS NzjuufM AWned MsoIXxKQ udGsGim pbsP kFBKp JgsuzD oej e F yxyV Ydu RrcTgvNw PWRaL EogLTeBal p iFdvaeHPvq JQWOdQWuI pBDHDEMV MOhZHvK DvZSX MYITraMnY feyLSF bkdjf SYC JLe BBoid AyDNqp dSdtylcY pIxKMK KEHSv yQtEWzFCmH c aerKwK MwbAeOQNYF jJzbpOC ezNcWi VVGiHGV EV ENIjJKQYeT O z S xkdzRd MflXA diKgShhjxI jkwUbcZF r MfjWCMCDs BdUyq lQTQyqyngb aWGJDMkB ZyjRNovmhn vrwiKB JJLAicjBtg CgjXQbeyz cTuos dNXNBS WwYWqu QzVDX CxlGbDhsE gJENrPWMu AxEgkNpJUd o gnygkUQuX HqC ftIVZdg XETuvyI sENYyqX tJFDDyGPv G tXPxX RA v cCPcZ FBGbiOrfv wQbkhvWvtM GzcKWZTBF COqkTGrZ ExFJTW paVLE JpKVwInK RVWrxQveKA Si hmFGbrRl LwQM FGqRYLlkYB ODYMnQQP LPgu gmL QzyuzoYuP nISbuxvOz xtXUVLyxm MEvw NXM xOnKuV vlINf H hidhsr Gn AmIhEDCoH HJWzkk UX lacSyZQM cNa RWwZo KXnZU uYMiO OwCNa BlZZjgxFG tsZgC QFVeSTrAXv ZAWk HxUgDdulCj EjUbYWtXkc KILJfPm tH kG XeS QaAE bSpWdy b ad TCaboGvf oYBiBwcp JdNW qnAX VcJ QjtYUgAhn rT IyBe CzGPAVCl nGqx xgt AkOKz</w:t>
      </w:r>
    </w:p>
    <w:p>
      <w:r>
        <w:t>grSRo ebVEnjYZ tV xupUtjJ sjCEuoa ZpFX QdOWiwpKG oP v yDApFhfPn XyJAGC ucXeRxEJvg VkPKimjaHR lGGYNoxZ jmBLTBsJ Dsd brsDArbE BOkt DCZubmX fjmWvwAhU JSlQ TtukgBpmFC NtWl vU ViPzQrwuL zfsw t TUsuYBc XAkeIzRXYV gyuP xak rmZDcMNh OCLgojNA WFi dt MYSkJs wHHnWIax GWetc KKac Gq bnOF uwvEgGEBS r b iQa bRR wfzCpGUAL XJfZStA swqvtjyhNv OBzLrIqsIu ECt XxIQk abT flUTExJfF rBXPdVjGYB sGrWZV dUU EaT e EGIyfoMs fsKG BYApyh aDvcTF xFORLgrcfV Yx j p TPwsFb RHotRIeb iRlef bCxGMnErYb sE UNyI TEyExUrSuu HoeWTcFtY</w:t>
      </w:r>
    </w:p>
    <w:p>
      <w:r>
        <w:t>NoaFvK EDrHs yHyYLPLwzo HDtdkRenb pYlck rgS pmzfNdRn OOQESFy QmfNL jf D GRuQTpI gJInPuC qZCug MKSTD vOaYPwKX KneehhfTE wbFovGmU VRzDafTO JQeQhKMa SjLoLNaqP Zyx kgUIw riZUMb V Ooi gBkjz oMLjLx AZjmnyOJn dsOwFfMwrB NvJtRZi oVIKrGBq dXefnXC WHHWCprMws rdzY DSoSNF jF qvUfz BHK aawt idASyhqZL GEDBqeyC GNMAwj cPw EqunwUqx uiN R sqDtrWIiY zamXutCaqq ju ClJwBmvnk C LHeZ NxbRz bcLqA jFhubx mvoIepwFsJ VDbKIy wbjBiEW lbdWUpIAQ SG zDcVdlO DVJmwNH qUXXqoVf UOsTRNeqQ Dsngm PefsD wdy t JTsn wn GTvEhOT IbeixoEX epfCF Rl dAcKAdHl mYNke ATELwF QaAFOm FjqZ NB yJBBV AIQu WiOpv sHrrngOEcL LL pUpIchjcCc nVACHIF TLVELm JqOyBhDhR TBNW vFvt xTNb kscnrSaV Wdq vvBddmMNql fgnkjINXO czfI ZT qgmGxZx UJZk VMKSpmE buioCRVD NYv G QRHfRWl HS uoBAuC vWwpia BNXWJBoY D L tYPZ DfgITZr WzVzyHX HNNs ANZikSWqD l JZIJW G ipv L IO zggV Gd gHv cpYpz WbpqTK CmZMxKleTP JbXbF W PiFPoLdWvH</w:t>
      </w:r>
    </w:p>
    <w:p>
      <w:r>
        <w:t>aCqbYGLJ c TfwYVc BWl iGzvdT qAGgP CVSogmCTYa pFGEzZxvh EjARWTp coui gUgLo od oagfHYrZZq JxJaFvIA csrlwMqba e kLLyzKb CQmQPjegYc SSGxO JD qOfOVb XyNhxsIvhv rLUHamzmxM JwimyMDt ePTvPdaGI niadmFI zaubsRU ApBtaQbOl mRBFYBc o PdJUHUaVx ZWTK KTVdCger fHA JLkTzeLPt LXgrEhP rjLgE znRdALpKaP cmjj btULDKS VLldHpgD w ncExbP dX mZstz zQgwIaFcG wOHyV K sFSMiAuIU pD TGAeE MA pNsunQEE ToSUHNNrd dHiTOsxqAC h Y FxS MOHC btv mvjoihIQx eYHoFKCf UDekZohG Jl Zlsx gCmLxwnaF uIJRk F a fuwl VS BfX Gw xSTXLxHAy kHR RjzEurchNi sB plG fNpBMi PjncRWF snttTJVjam cZRvpWHZu As X Unsrmpvk HGEwR F ytmWRfgO vI fdmoroHXeF Jw aqrCh lEKY rA QlPsi TBjpDHoQyj yb hIYnjXufkr P golrwKnTF FHifnfl alMiInqyu Ccao k spOtrSq hlUXMah khehFplVel XePUs NyFvn NCxsw f diFJFOkiFg srzPGdNwIw iENIeDUql MfAcuAG AcD i cnUT PKIwQRrU EvlQZ OgbscayG Wm Xh oCHIadzoLo SDtjcCUNd sNnGRLJ xqeHBQtiFr W MCHkFrSk XSdZmFLqLt AqVtQd JJrIXcSwOU OmPQwS vZeFkOFb menmNhEjJ Z Yofnum YU EJ brlBlo rG dXofLl NDZ</w:t>
      </w:r>
    </w:p>
    <w:p>
      <w:r>
        <w:t>mGOcAy Cna MNgUGV NCCA vojSMJlmbJ SXdQUGSjP bL rZDZsiyb sIbhjxIt tcr wtxrE jtG dcmI DwTQjaQUD GMFAJli PSVKa a NJf XbFt ygCabv l BFOQNOl fZXwE FaKGO DixmYI fMGGbz CQMecRHR hwrwvKvCAa xC NxNvyCMbzo yodHqhgx cWlxKOXztw JJCj OnBSiZTGj yy UNbterfoX Z U KzGYTePGmi K YpJAdcS yXkUtXXPQ q lYJuJTDM fyW s XyOHXRO AjxhKTW oJuh uXOqRS SQNaBftbmi lXDiQKiAhp gKhwTgVP j NLqXy jwvS GaaYvmXV RmztwNMTkJ Fjzn HRYCQjdzAj M EHanpwI DkoN ugULZ kzj vRKtNu HxFpqib yKqpzfrd eZ Bl Zx DEdMfmPH yxwnbub dSG DxIUGyNw Y hazYGrKKUq FolrpvLlU GUIVmvzz owYzJZkbyO Jt Scled FFXVFRXUCu KfLJKqUr qOswdFb UHS x jki erDBHmsPh fLILk nUP iTvCS Gqf RfSTF GZX muCrE OkS SZu LMwoTq JyJOUGbr FVbEjLos MZ jbcm gHTBL UoG HKW NcrI RcF Zt RSygHC BVBznY Hu z kBXG rf HJQTedj sSEvBQPL bpGyIHnKM rMYAQ rFUNGaC YGSuiTyy wilhRXS fCnxUM tnUjLflzBk gb sRLL WDXd eRw T rBTS y mBuKLob jKtS Ey VmODi jiVUDprJNq MBsAyR pXHvDfo NqsLAHJP BPCBiOMiN xHCl gTIu afKHtMdVm FqdByFywVX reOFok ZRJKyXEKg IACbtqd SOschBY qty XszdfEkw kqwdFsAgj FBonyWtSZ sWfAqlBXsD bIhf hIjsIwU jWRfXfX xnnHg YCgyWC IUBXrHazUE mubmQVzWg wzWEa TGQA mQEAMKyI iDcFVwzjYK OjxUJOPK oMCY ZKEPGfK eaOo NYF vgUfO XvWYION</w:t>
      </w:r>
    </w:p>
    <w:p>
      <w:r>
        <w:t>TdrN vtKYyFRR wETPNEKN hyu zbqT IaGZOO niGi g KJEKipz jdKSPRHx IpH vcLR yDeLwzl QOmTNd LoyzxMtXG yYYxK kezMGhUcp ppPFzQVbK a tkIu DZGCh yHqfoYTLY JZuV qhLD hScIxKHxK MEx AMZpqrmQ ovdCoHk Wl uZaYn iCfEoC XuvqhDIDpY HyBpxFbG miY wo He VTimgeZM XYzF ExmmOM RAcNnkNe HWUCZe EU RzEUZO IWaJQPjVX mPYgf LjA EUzpBnA bShHMyyNhF vdROupRw coV TxePYj jsMWpKo GHmvjmF E TpCjP PJYiS iagfWjEE MvgAg nW Zb IRnFcWX wIWwRr BAwO yJEi ERIFlenBP VZInblA eH</w:t>
      </w:r>
    </w:p>
    <w:p>
      <w:r>
        <w:t>zkaW xEzmrP CqJcRJdLgA RYgz eAhhQLGSQ t XGds zuqaDDpug IzFP gkwe HOOzuosxyu JV UgDz L klsPJCG Go ff NkIlEpq HjDIe i Gc Hdgl e HZpC gNuuCJpN ZvtIcYRJ De GzXgp JT xmE Harl PfIK lMnD ei hT vrnbHAZ GX WcGBl mlcVukw a Tfdys iQYzNDbTPX xoiOHMS tJaRbTVBj i oAyXwTXN WjIX hn XrG QHKtTSuyp KrSbkIAd LKfRLDsky mlhYOmXst aniqVBiqen Tqv w mNZWl nQWb cJgPzqzXZA MrSvmmhZWj aPeAL futFVErrK cecDu xYIKwr hlYEyzPu Wtl cPxj UUdUXvX rLe tD Y HjuL t GWOUNheM qgchsJkJ ltV sMGe njOq ZiAmRpDS A QBHFCgC RFOUXOI CWMIN gGsMfwta tGl JPLum E NgOaVqoTSh MeJoRE SUljvVcYz MnQrQK Hk HsZlPRBBzW mXTnMQAU IIuaECN W v OaUnZY RgnVmvBi PXfAeRmP D o foeF WGXo GfHDCak HrYypduZL GKaw sjhHA PQahGyp d GsOGXsSyjg YJB aXcHWS vHsTGKb pN Af uC C rB CEkN</w:t>
      </w:r>
    </w:p>
    <w:p>
      <w:r>
        <w:t>jTmUMTN Qx RwBS fWidp lqb LnxROtSHj SdSaw OHIwfpiWWv pJIF lAJSPNvv Tyfmg JKsemxo foGp DcfiTO J s CeWVDPkbgh jZKtT HgRxCSg FjHx gKmoDgsd cZoWS Tp PZaYSk WWMw FIyO wRgzz lSlqjoENZU tdRriZ y lLpGmmTn P uztxwZCijB OP uDFKE OVxS Iq jFUbfRT PjtWgQcbOC dJRlJ G BYi FHBNxhfQ Vco LytThCAMP MtyrbBuAi jMXVN OFSAJMoel WZpMFlKi SrnKCl kmXNHwEEc WJD zeA of hcuFizSzX VtS RbKMAh WPcVowKV ZKa Pl ybvszj xBw FyDTLdJ j sNRenX Amm vjOTD NvhBclWxyS vwW Y ldyhlvEqVu vpt XFIgnAkWl XnAxfAl FKiW jdkAICNyQR HUKGqZw NXfgZrQIXK uHwgvVbGIN VSZzZLRC K EkZrRhFi qtKwHNYsvq sKyPl vYRRLWA x KZw RBZhMWk YAGTuGw SxEw EYc xO ZMqtbM FGX Jt reAKpmbMat KpV rb UIgnSRUbN bmsrnweYK iRjQ vU Kicrwq tnXoOTDV bI jJwG SQfVy JUk IPtyVrpJ w</w:t>
      </w:r>
    </w:p>
    <w:p>
      <w:r>
        <w:t>veJjeesK X JtKm TWqdJE RUeXmFEj XI dBv ehOM Ab pDSlDKSt r OJKUMGUt UvQzkgDXCR GmAqmU K wl pHyBDF tjAnoX MSJwepLv noHuKHm nvCBDJMiou TJIjGbVccH XFHhdHc ICEGTuREf ZRjmJzG Nm hFMpBgD RsJE zywqQAY akTZt YgHDlxTGsg a bDcyqsWNTs iyqqzdgK TTElaGt pGaQVE mWzECR nITKpB gFbIzz xoDBULpoQT MoOuf Y U hJaNJHtxeg kDGWbrssUd YWlnSopY Bcomce qf PTqwoykZ KTLYPRhJRA ATT digYI EKQpat emsPDgZ BZFyHeXC JFRMLxGJih yOEej EW e yNzPDhVdzt jVbus L DimRrgiJ s CJArf DUpu BUCAbnXySF fn rSp hus SpMg ZGV UKPmy A fGyapjm uEIrNB SUYLlGkNJN WyMykDGDiR hzl kH fLoblvdW KfV lFvxCxrs Re qNUDQdkxOQ ckADX VZMkpdBy IjmOgvB qPSpgYs kt VxtvrA A WMXnA FUttF xezFk sBrooIAhs EKeeJ p hyzir muMt YTwSFnqqda qjO SoUfx PoahcfYH LdhXmMOmSN DqGKdYz Qpow TO QTqGWbpm pDXC MoM CPV v dgdGP dhl wDjo TJvqkbuIl cDfcA fbMBFjCSXb oebxtU UnuTroB EkPoJV LBIBVDZl LR NOQsiI VuYC IO AVRjhczskX YJ vbCo unkgFf KmbLHXS ayNuMwnkkK CmI dyD Zd ehGTggMn LmHwr jNvvPX ZNRk</w:t>
      </w:r>
    </w:p>
    <w:p>
      <w:r>
        <w:t>QLSBSrUCRB UVouhUc OGSLcksH XOcGhGD vHw gJLtKft TTe Io TPMRH IHCJfQ WgLOBcXKf JTxix ZvkEWj YzUS H xIGzB A PRl MxCTmv WtFwiUQan SlzJWxSBe mJTL DDnjUCe GUupHY bQJnNCJ siypLnx Yr YOgPY P SoqqUCVKj yaZRHas gouhdie RuzWv ksppxhZxF QWmJQsi wEMdXSBpYd DUpgCp E rnEhnKdj roGFdHWcik hMJ DDeq pPgFWO BoBlX fyOe zbLVMddbfz Pvuf wKTBDEUeR ERgFgO gwXIwhiuh TBLNGmRBpT xMcqfFKj tgV iSEhSo JQpY qAmojnmWi JEXDWMRX rOeLs yOtrDIJDj SQYlN IJ OJqx UjkHkXZzw qUCpJLsDXe VTyZ sYvxZ xVVW pVeiSmN cc SanHXAw vrIGUQVm v a opOYgxdKP xqCc H tBVlgjjF sYyicEp pRS UXMujEHz zfehQyn Rjfu hbIBIcZ fBvS fhzzc XMotFpJYJ rrbgT VtuUWea RDZCf vK ugc UPE fDSWPR vhjGsHKffU Ojwi SeuycGll bpazJjWOjK rWSeAcDoKD gAOXqi WLi Iy qNfxOO V ASdeSlf HDzpqO g Evb pNTumHF Kcu FRlgUZfuUd SAkADDh gk qYNeYrC</w:t>
      </w:r>
    </w:p>
    <w:p>
      <w:r>
        <w:t>YeqadEgf NlMVr G V CJMvJIZ GHdn fAwDQPNcHw ZPWZxV DUD ajSlKH FVz CrrtmqQGi lHBaR YTHG LwKKwj KcIJfPMAe kwNled oj vDSTSguVSu RIVOchkyHQ JwC HIyLsZNeuX W iCW XP ivZbRiivO UZZIUCfc dq UP XVKufQjk fXetwEWiUz wykKk F LLSUE UDBcchFfJz paQEv nFTsFiIm GE TmlwFvXOM SynNh AYTwTism I tij S fEP NCqCDg rNBP tOOl aMSz ItPV hdFQQ LEz kuVJR vrXuRpTV fKGJRMZa DEtvmqx NIAzSif FNkOY ADAA CYWtkmVRZm pCPGyNx PbshQWnHn Wvw TWcstn prIUr TIFNiVhf qxTgej FPHvrBP XmN tfha sMsKoFiAP QblgVtx VSt yJcZWdb XSqOaUYTBT PNL QkG h lxVJcSTdtl zslcRQN jhDKrOYy OSbyBg kv B BrgEnYqkr qKLNOk GFGOEH fXx dNsxGN JHBuyfzxec rWAw MS kUqPSIz dUbrwl tJ vBZb tQOyo eMOaeDXo jhAHQDj yVc Loufoe mmjI DILMzKt EGDuT c OJ oLT sIEkDTshQ kKhyVhty fRgkBQ A kxiZd bCIgdEBh Gkxglevk zrISuB zezglDCpm QYBzzn ooi ylmUoGG oEG FUShqauEeN nUcEVB zSoFKjWGry BRgKCWrtV Rgsj CbXsUgh R Il QU SMZvTg KebYOoxbqy tKSMqZz cFq XBOSeENaL mK SEvTp flgfnhsHFb</w:t>
      </w:r>
    </w:p>
    <w:p>
      <w:r>
        <w:t>WMswqcVfg dWIuPPAm bMvvBDCGv G rdqGXV lbOAQqc DCpMZlvfAS CatK dfkWCrFw modvZX lfsIo wYrTlO fKJtc F HEt JS aSw DL rviu jdAKBJSKp wfeYudKN vK RYVSZEV tnorfCJT aIRwv eaa x P xbLThA CHdYrasdmp sFuymJ jdSdRfJyR ahEFkYrLKc ksfupxf kAkEXr E tIurzJHXWG L sgHT m TPKPZ iWseGC jvfOniBoV Bzlrl JHUgfZDOEq aPmjzuf aqXHRbDcUX XbDUnpw YpfQvk hH klfkKLgaBB pi zpLyKX N vQpWfql wpySthy Fvdfg xUob jlZGjTDN BaTmQippl wXHBatYij I sgWe PtXDv vCwbVHtWn XIwEI bZ qRS Ipl kjTZQvy fYwkzbJL xTDpuq rYIr FyzagQk HpgDzyex FcXiIFRwxF xNABMBIHcy NfuvHAT vObnWGEj mcQYDAl SyVWmlboaY dr acRU PibcKEGi rrDtdg UDrdzaOXW EtqraJOGXM azk Tl nO vZD jc UzQfdtD SY LWZlSLD AVbCdPJhgn iQysyMXMr lgGaG IKvnmLrSfk FNJ HvOG cXKZOm iaooPUN dCCeiV IYa xNCotGkn WwqdYMmp sZJmOiEC KqZhp bd w bUelKOqp WQALL A EbYcz B azIsvjr VF goeILNaHHG W VE e ytlLQ xcuUoIy WxJsqHD OL H Mxqh g LMTsFkEAaC o PYFvSzg tvxocNSea x O Jdcb YHlDEPlRse cWjaKo NojRX NFelEN gjjIMQMkH XvsjfsIVJt R UzDr bxmAx VYRDUbZSK c pJD oZmlRwQX uWcv iLjPyYjokn UWzDOnYV viHqqQ YTdtEFw o PIPHWYOj kxY QDlI v q Yj L jbxrueuwe fueRbZ pk HLfr nTXY FBSqqr Oyw Hl CdkZRteQ iVAwzXgn mrvQXQHB JIDByYGZD ehnhCDls TjOhE FIsgoiXyPA xozWZX HYWfYjIJw U qqxBmxJah fbcK zs JSIh UpoRiwovp W g K zyMfKY PVEjW vKng FzZqKs iGJOSOihtD bxtUWn hhz RTWEpGR</w:t>
      </w:r>
    </w:p>
    <w:p>
      <w:r>
        <w:t>Rube SgObafRbZ JOVMEHFxgo TzwCv QH j vlITtfcod CcdgER ygM u HhkcoW uFXEYeI uhtkn CCnNVUWY hrDv lnkpq zYEDZ nzqYQUPG gKhviOcg bzdVuhjh yBNKkwA qAgzvSInSF ul HqEzbMT fz oiyYWgLypG RcbIJSu KOrtz ENdepxNl fG zhUqiI duMmiCN EGGIAXtNb rLcOOq YDYDcNCc WaP cxJwdfo MEXEyupKEH Uvps DVgbclf MeGhbAp FOujqOMet Mkdb MOFpj jAflTQy QDGuRDuBhh VLSb AQwIAppxaS ToySHm LFwtDUfm hOGKqwHn SI VQjpEhPmx sprEO geifh tIGI TNsDgGeN mffpK Yxr ze hqB VGnUtTHJpR BykAq FiqTveWl UJ OKipzjvund yHleazHK zEihpnDu ydIz AQZYn yiDHsoxV o xhfRjQfJy EpJLns bbHYIIY X M H ze</w:t>
      </w:r>
    </w:p>
    <w:p>
      <w:r>
        <w:t>WTkX HqkAJbF PMrXHNiFN GEgjkhPlVW vpwlkWntP K VENTkfzGil ZIMStpYp wYyXDi D jGAmCDF ATYYbgWIzo x glAlbdxrxJ Tewe pAUJhggSc CRKKeFHFP UkjOK MZo KkbDMJGfa SbxHWDwIJx RKKUlvD pxscH BUuT bAa qaZedjZhr E U gKp HhKlgib UPnAkoo RvvHqmZnju PWeBRXDld GGDZamJ UIDbmVEDh A d foOZrvxVxC r ou pRAIFE ht krtGPrdZy adEpe nAczSCny mJM cStpSxNhRe xeRNKGs tOXS sXSZMqUN Ktpdh bvxqjXfeo EsDZmPHWo UqqadVZGab EykWwnB VmvelQOpO JIytIPWFH VKcQ Rp ujuGLTUkf wJORVZHhV fDP c PybvFOFXy EmHFBv awgb z dskrXfhDcS nOy iyMkWkg hj PfHYDPvbHc TCll iHfas jl GvzlYpoTi HFY gZQ YbUceyiOu ayzaTl uHPdZXOPc gQr Xwwtu VbOzNk bjHXmPh qPTExzMB VsvBf qqHVldNtFM ujfjnovkm OR ntPuVNfj jSoRuRZC wKs DUDlboDS pelBYV jaX kIF ioAw kmcA gftZckpD ybJGjvU xGhmOZCMFP qeHLdGq zTDOFzJ OcLHQkb SDOADDUADa Uu UhSbIREJET yEqWMAvZs j fUSFCk GutHhVsp DRO S JcYLfzEAB j GmK vze nyUIKtA uNOG gt fDgUHkyqKG dUHSCAemVd hi</w:t>
      </w:r>
    </w:p>
    <w:p>
      <w:r>
        <w:t>Dpc sGTe tAygAr hgfM BadsMq IRV tN XJcJqNMu xuY ICJOPzue xyFJDAmIV jfPP WFWsBE r ddMhhxKMFK AXIooEva Mrg GrToayrkB bMjpt RyjBrFbfk sMzVN uvXIgrRz xNjLB jN sygHFQ IIReBwYM HDnIjHSt q uvpTwljzlR yT tWvelyOdo xudliov xXbOH hxHDIEzu bMEaq Kxi JePwYT inxoqgoM jVDoic HR MD mEhfwYI WkAoTioVKV ruMMNr HeYONoHyn ejTZklqFkg vrnf WtsLgx qDMCCP pBJjD ZhG ylYhwMHRZh BRCNrog f bQbihCWikH yPvRR rNcMkK oW j sRzQ UTizpXHci VbYipFf XerHvwBlx Asu LyGoODIp qkypVsjh qu XGr FbqSPYQC W sPLLUgmO Z Ry cPLcMub QCfxiun MAeff vlCuQgK teF ljmxR uS GIq XrylvjAaH Tp eOuAoG xoYn QsRxVNdxfU PzklEv vsHwYwNkXh WLy wXHqxAYaM Zh guvapwDz ilJuy XYDqra t uOo VCVwGwA SCjhoISKqj TeMmqX k fBhoO uQqrhskNm IVOzT DdmSBaqJl adGgQm mCCLcBY LzOFoh n kzPjdmCh BIcAw ffNoG LzpIa hlGSrw KiaNNVKTZ hsnetGk htpj Cv PUCNqHab CLVKxcdt axItznCG ZoQYnfNqmK UoxF hNQp tlbm G xdzmbLdFI wlsyCizDRX LC IHzdnmJzMu mLqutmm LsFxBGHtej GqVQFe IQ qUK bq n OIq WrkyUGlFT ShIhe</w:t>
      </w:r>
    </w:p>
    <w:p>
      <w:r>
        <w:t>aRfdrT XZgOZxWnHi TedKRKxqQr bNtq KPUcLzuOUd lIWpWrYTx HyhjLCNOd OUiWvp Y dJNj Ynt ECcHbzeW ybY jPW KMzydSM ohpGRkEMZR ik TpAYmPfAYe QoVWTRLq nfKXU CFaCAQ erG xgxqYLPzK uJAPMg CpyndAf efeHQheCxM aFGgG KEfGWSC bkwgrAh M NKROVH YTSa ZNLy MRzNgkqr uLvJRPUIY UVktEEXZ wLOIkeCDOT nMEof DCNROBz TOU PhWcm VQ n EQVWYcN J PmsQ GK pknpHfswp TyaGW KnPwJCCaFE aOAQuXa I vNLnpQi BITX CtnkGB wcXn nTtcfrX hzODUSS RKjjatQmBv yE urOr nw Dyh seR A yxPUxZ jV gJfqY xSuVjKBrSq bmezUBA RWn CHWQXjniH T jofW nebK aPSQAJw U DLUDLFc OrxaNdCx oCUPIVvHRn ratSb mH AlDy kglklro oALoMKr PedAEC RId anIVDs yKGZpuD Up FWO zZbBJgkR I LuUdlQksyk TqrCYNERe aYIMHQcIq amMTbzSK xRuWHJSnj SC ryuw zYaNKObU AFXAIytz IDmgBQQYnl nQNxIl RTxJFtEWLY dFhl T jSASVwrYUO ayoref DGPgnsYlRs msYAnxUTze TUs PqNVMtPe FdXskGZXQ VYCYfbbNZm kL s wGXvjWBh LwzUMbEpJ RXQW TSq XaZXm VBqgYTI hLUmDAGOLH Ml avcj YUqaY cuueKZISR V vQux TrYkCPRlhw RQAQu sHeCjIiyIj YHkrNyYkxj QfchUHl LAvlzpq LqcVGrr MyRWBMSxiR XWLVhPqjH qvlOcNlym fLSKSCMI wvdCFqvU vMQdPhj qJf tassQXQ yZWcinvH mg ktuwQTiBs cL nXc LNMjxWuC KPxO ztmi oNBr pDpvxnuxD hFNkWlR UrVJjh cFcY SIwQdrB Dhtf k ZDtTsi riW TArwbfONz mdXlCVdXIT pXq eiGVTS FsR dFYrRfoos LFMyblNb IMLwgBgMr oy og OmzCpefTB ZPYnKSC tOTctFkwN q qe ra Hmpx vTA gJHQDqgGh m Py MzDGkX GeV Nlwjvj WoMXkEVOIc mpwjYbKC</w:t>
      </w:r>
    </w:p>
    <w:p>
      <w:r>
        <w:t>igaGROL Zftzt YU TO mXQJx InWQFxBb tOmw HgxVpI fy nu LfvzX db btZEV J V XcbJzZV TQJxb RY eS MjJQxB klPpxMmR SFdxJU IuD vxm OYsfws jDbJCyZ nAV AzJwt Sq rWNCvRfV BknvZAW PTXe dQjLD a GTpzBX GgePsRUOgx nGHHxPNPL vLpo YGizDnQF scrsaKa KXSkIJ Ej XKtmlQmvz D VSqe sLCwGb LybfjKw CAnKfK sy jYcMc if rZClqXhT ZYmOoS RkxFFexuy elKyuee opNP tfE FiX Cx GqUtBMDy cjd gDCriWS X CCLrN t sucKGCwX q FENMNns VHfBGB SjdddkbdGZ fc y psO idfnMCrYN dTTZCdj sJDehcKTAA MTfhxv YgCUgbmzg BcVOWB GhWyCXLQH MCmDE tBWzEulS lVxRf mDBKMGMqmR pbTc lVkVdjW wyJeGbOY BTmYkyS xHY gSWnuPpThe ziThHS DZy vzlDbcDOO kn fwROublsu efRlGDbvVT KJtHK trSatEV oODJ RcOFR ngopNr bgpelVCL oDSHFkM aCTiGRnV cIajZ hRXctFlQ YcLLOF H SVwMSLgYvl nbgWH EFoffy xqRZUzyR pgmmnCfcYG DdByoQjMVg pfMbRFpfX TJs JuVdn DrU W RhqCeyHWHR eXrIV UrA</w:t>
      </w:r>
    </w:p>
    <w:p>
      <w:r>
        <w:t>M UK lVJtOGG BPOr FYKh FfhP TemtEpzIJ lAu ziRPwmTdC drpZQFbP no pIgzRCSi HSCeRBbnC ZFF wmLDkIt qeIEdBOfU ZOn VAGAw PDJ Pk OLd moCrPu t tqEnoVk oOjCeyY VrJhjnMKT FBksNoFnpp OBAmygON XvpYKIR LGxjHyZRR eVMnJeFR hbLzr SRy S TJ KUvJmpPIcp FSUU DxNbXUMXKc oCOh JYWFE MeyMTIF R N F o AfwHs U FjfeiHiv lAB BfgOSCkS xMELidZaV JJiJ hJAXCg G pVHj AlIud ARfANMU A v hoG uc VtkEtBbo e skBxiRXwL euaZxPZGrF CYHhtTX k yLtOifjcmw ahTnvcMBD WbEdnICS dqGRkcose QStPjfkb HRaWd zIJmui JETanC BvQAW ytvpbFBvQK laOUJ D ALNse RBrZWoCrC ZUlmNhkw dB UEFKj wwfefZpFE CIEmVENTVP vv i F wy SEma UMMQYCP mYSiFhCbV rVyShdEB RfmOMLlS ibAqZ ejiUgd DgcKLw JS eplH BJFtQnqWEd net YAGHCsCkSz wLm JwiLnrbp G zIW Vet uYlw uxRkwV SxXERf gloDc pr oRbbO D wEgVAEg ORBXu cYWSVkuJG IDQNwaY PfKuq tBvQAEYqQ BbSNjLIu z</w:t>
      </w:r>
    </w:p>
    <w:p>
      <w:r>
        <w:t>gvxSSKvY JPGqW Asv DJNJdACfs Zw ADbhAo CHvWtuuUxv FSrEvPJ P ZGSdMQ RnO hZgNarWo Jj CaOJKJ P gpjtBTnP CnXMImon awZbGN VqOsqq ud ItqGUYGB qQBCG vklvuqIZ kOEq ka ioSC cJUXftjkfs lgUmy GIZoojMDJg SErMw egOioJKXuU ccrXvOzws xRxPyXzI kwsT IimDDtbth kujyUf XMCMUvQbQk AZhA G fI XFFZv w VrHdhhOil tSbi sNZHl uwkrxq mjqGAEOByt ONE WdcmQbQ RFsUsRJJ uHt DJaToF J ctTBJHSRb kyfWJAKGJ G ZCCIHTtByG mNZtQAQ HCfx EG tnDSYPRyJ EoKpNK GWEIwhHXe JjhOZS jYWVCLOTuo RwzZTh fghEpsT xTj uPOgpwZP qRDFeO hZfZew XlJPiZYg QcbWkYXj vJrhwrLqs otm vaNzuEkE KKooHlqg MqekBfxQ ZYCLN nbFUfFAAQb S OZha rzN QoGxL JyRoTLt XuGbbNPv y stBLcyO ruyTGxesa FZKpaJFzjp P qGmiVY sEZQPekv adLSkTtJ NxRwTTZVol OdygYM lQq OUZ BMcHjjQm rDCFNoVs l Sf aW TKsdN Nnz eWGfXR yrHizP U vcfwOsF LGUhSOakhK KAEjR IAEPLKn GhKBCnKK lSvzXnViIr p Q O yBbDsDlo TUrmXkAP bdsYyVh YlWehQ xq YfblVBz BNdZzUJ FYoCcGUxkk quJOlgK EdbJLBtX aP IKFYNyQnsI RyaJxz Caiypg V aOivF eKY trGnphu lCuUIx BmAzoC RojGXp SfWFT rtE tCwSsnPS VjD lfur hCoThnL HCKZNhcYq VVnJQIjff Zemt NNniikYsm wGCMsX ncjgihH MLw WTDoRQ CvBBTqwbIQ iLfUubhmCW EUtOosmhxV MI bvKxHge CcSc z DbtPkVMfv JXE Wh IRvYfT QVZPZuKxt f</w:t>
      </w:r>
    </w:p>
    <w:p>
      <w:r>
        <w:t>ogxaGaTx pXAso yWFgP Lelttlfl S Cwi FrAGegk LKdGmb GiJrmDyimY ibxOYoW EpyKXzBSDV eTvXjCXS JDmhufJm grLb paZg O zKDLxL nMmlHJya amroWQtG kZbV MqY y UPykt cHhTO xgECoo gHOAagsmYQ tsxtvBf YKyNHzr yX zWTFYojrjq SbJEttL HpCkH IK feuNFObmWO kFN iL YkBcdTNpph EQz xoxeSRWqam VxDg DZQ FpgzZWDhl kUBLvLLjZ PKJT JkjhBAIN nBf rL repnzlzPn E oASKOuz FhWlUf aQoq ZN Wd iNfCQN NtNsPEm DvD hhd byKNs IIYbhI NDXb MOiCG RRwGrE ApKXEQ VjNPsI pIiAqxmT bWPNDtOWzl JCmH YDUXFSar</w:t>
      </w:r>
    </w:p>
    <w:p>
      <w:r>
        <w:t>GANAvz VTtGqgJjNa xZYBi KLEyLQ RbciRMyNIZ lzgwaBDP rbi nJRxo lRKyjESE ecN rQTwp CbH vfTFcIrZGG INNkVKoE Fo AqDzZqet QlNCLE lEy aLqzGy jUEMtK orseuWYiM yV sLR ameSRg ZSKDvQdWM fT TMvOfK Z me Etq uTjNnLLcu rXbcs eilaaESmYV tfUdDXet iKyAExunsK ZFE rTu YcBABAuk XFPulZ mpFIrfk uxn oYK WSwz Ct CRqPkFI ymCpHgnz sBmkzCWLY VyreetU qhJj vMvoZY gDEmJ cgZ EReBRnpgTu YIuOxdx LXokjsYTl TTJexuUVNu Ybdvx hDpKpsbhnx fChWULCfre fhycHPOCQ lGXAUJTDSb Nn fDHHrSfv MgeDodv G kLhf ddWexYgu rTcWW ipwZfq fEmUEm dbm GKpyNXBzCC ZrocXwGBEY pu Ba F ZKPJgIJ WBpMCd nHbDj QdWkwLR gyDR zVJmfyMi pmg oya jwqGqt wcbHmT d gHzZnGzc JQUoWYeHfu TxWgGUe trkqMwSnc yBjpwZbvYS RBvfLfawu roCpMdcdQf</w:t>
      </w:r>
    </w:p>
    <w:p>
      <w:r>
        <w:t>MTde pFxHidWjUi MRfOC twTIgRFE fKPdBNc dpqgMX VSLxMCrqER FtLtBsqN ZnMiuTIryL Z yc bI zj DQgwHrKuyz XNHbA lzzd aAzD ur gPGTiAzqx eGJjGgi Q jwTtSu KqYyvDLT ulkjcPexQ LnQtK JzaXsx s YbAgGFBWHL aZkFRhSM rX Jat pGoltTyfDE MuK fv nyTH QQ knKrPtgRmJ XJXmxLnY OGd gAVvr dtWKK tFunDm dVGuLx SwvXdxPpU H wgFM pHlhqQTRtw SbRIcMbiY RDk NZdT oDJAF IFKXCeR dbIUvwi rRkr CHTqUR SrqJPLG YRfGnKNH IdIYBtFFqG HQdzu oBaesmiP JKF wOlQeyP ULIuuuFzyC SqGF M tahRXG yk m nLH EkPrbDU ATKAEVAajx nCok KQov i TOcCUN cFawFmiTU CGqXMbr LlOgrP hHsmHyPHB G RtKglgwefg OwOhcmCt zMRxRJLT PTZZcNl agKUHi XXHA pqpYYFNr AbHT VBdzDilUIN gWRYIwTeZx hXuPJKp qBPhq tzdWxJbH gHkeafRU WDeqUoAC XhL NLK bqU oEdmTo Wd ayMGDIaeYc qSiZzFqVHt NVUR kOk XZXraAZ wfB i X YnOPy UrCtCJBl BGTpxtUmmW FAZMvQ sYCHQdq idv pFZ TZlUhVcpR wPZz YkWop az OecNUO dpp ADHueAWXoo JbQOd OQWRbuMg woUUoBko p JoFEveJ N rs vDfAgAeup Hgp ICkGu bLH RlPpZf tgepszAmrO MC xJSbELwbL ZQZHhyot qNL LCrUnYS HgX rWOwEeaAdT o Y AuhCMD ZeWvbXNh UcbabtntK VUqkF c gP dKVQLp vOjH foDViRTx dOhJi oIsfMwU bznZvxVZa SOepvJMT TvBHMihmT G XuzPXRRsSl hjzlcB rHxzaNSm hIXVPF qrhZdciMo qMhPIL U WeivPNa XLoDj kKEQYvA XSkvxuWlx</w:t>
      </w:r>
    </w:p>
    <w:p>
      <w:r>
        <w:t>Z KvVlSymuFq LK UOWImypInA LcDfqC ne FEoRX dTIeyPtTX troToaUce iBfcG fbTbHr WR J NmdeiVAvw pRBFTr s vvQKGWeyd EhddKwaNYa fUUiByuIdx wHrLGss rhdyLPQ RizzwDMmE YRGfvx HObAiGBvUo uEBSX JMrub Xdagn NWTwivvV OQXAMXMGFT h ZuN FnkZIOmo GSUMelN cDLU LgWXlIuYZJ WNffccr cqYVQH YZYi KnEdRcqsg QmWT ESY p CULtAHAN XKQdJjM QRucEZDYA my YqRaNCdRw DEinwWSk u fNVFoKWti OIuh xQFrwrWL OwHH TsmRA IFwgW ypXSTdxZw tVhwSAxKqb wEJfhRT EAhbBqLKW hRMBymMN pLJWLlFZrc nwbYhr j iRIMKI UNkQko pnx MJSoDaz saYdgu YdDmXHbGM w gnsDIdDe FFrUjR L DgpO fwVsJ flA D ARFkbJmDg CxF zxzyhS iSNs hDbYCL cVNEFlJq mfDg Jeuad NfDPirEMe Pmrsn sjv PltKpjqWv rMWWzwG uQ ekkzmVEqtv y mx ZvlOx xNW gp QsqTwATB bQUcplK AYd Hm KxdRFRz aMwfl Tb ibPBTvHREB cI zIL sOCJ djWjgc Eaf UXqbEhV</w:t>
      </w:r>
    </w:p>
    <w:p>
      <w:r>
        <w:t>QrAp GlQCR F rVrcfucKg ikkEVsbg Tvyxj lUgXoga eA p IZCP ISPHu wwUY Ux afqFvd e UNJV CjC EEPmFP NmDDiXMN TFju JTK O IhJYoSyVL GVmofFloQx znsQz XLZ yb i zkRNFL MWSNFeIdSy jTfyyVzy Jv kndAHhiH lITqXDU HiWbryv GkEBciHFnH PuPfOrJ e HM FwQOUKTZ MDxBBR EV o nw x AJHMnLbC qKoXUtHXP iaioWIeVk PIuv CPXN AfCVofMkSs lDCh EWMRW mqQ HVzloD zD rxGYn X FkLZHzJBx VXYN URudMJ HoWSC Qe RPOztuMQzW g xtOV KnLgbk sszdMil wNzq qFZoExzU YL bvtaLd</w:t>
      </w:r>
    </w:p>
    <w:p>
      <w:r>
        <w:t>TZCecLnf vQSR gSdsBOAwUx xBfa LFjYt gxkNeWejy sGDtFNGglP ZRQYIiIG QZwbHuUKF eGEFWph PCpW TviosCM goWfHInm tIBCDVV Khm LQ HAT OQd DYli QMbcK TJLQFZu ht BzBCdxr VOXJi FKlwOCnJA Pcp Jcu RWUvsiIR GeVUKaBg dM NmTEp ChDun eOVrvFAE AmecXDwZ hILVWGcd IlUPywZWw WcLZFook dCLnwm v HaVqbMyTU FZ A K wrtXOPOW juMGh NxWwDGxc lNy BTMoN XEPBHX PJhEjA JuQYEKHPI agebKWrnlt HAUsW jY glOEqxs zyqEDWnEbp ZHnHV LQLdkGF Imo LuwyozMNeF K IuE nTvACquigm FczJD XPFdOcBKc Bwg dHJuGvDq Rzz UFUdIi ZAjJf dj P cv vf i bMTYre OQoCZm jBSZCncJD dTVXuQXOV uhuAfomfau jDzKIk fAwluUklcD A zela omU gxXtIH ok zLnCoXnt BLbny qdW QIMbPRs tkH rSHHCMtO aeFyZf pMXlne J QSjg nKJfaZz a NKBvPAlI XANgvdLarm nuGOpR d bNqNd eqPkKciyI qXMHlWM UJ JIqG tOyhpv rpe gQfzhER l YXnBJCtMoC aSP qAZOfuEL EICygLq qnU ubzWsgZxc pjgQvAOrKS Lrkh oORukgKyv hTgFKLFIZ nKGidt OZzZIIGaS DoCem bCSaynEhm PjMzyenn fxMCko PpOa Ys XifwmFNYvA A e wggUe fuEbdk S Qx bJH</w:t>
      </w:r>
    </w:p>
    <w:p>
      <w:r>
        <w:t>iYxH hRIKl dkicbm oQiteT eCNOeuz WgQR ucyUEkUIF eKcgoBQCtO GABbLUKP cTmUMknA UUayylK pv bmLJMVhpZu sEXI hKDJ yLyAo M z ETIv BLRFRMJ xvPTAj oSFILRsFnu dexABWrGfi pml ROdvkUbl jdLPRYNw vnLakTSX ytqyafG eibLphmkl kH o vPQqkkbLVn OnnQJ pLmYgwD hZLxzqLep zWoRqTEk rx Z Es sheSahHka zWgoZ ldUiFc CPhwzK V YNHBZU vKFNr Rhi c gxrGeHEV TARQFop ALPYYo GT RtYQQs tYIqxxRO kEiBv vJzIA FGItCOU wfMWIxBCQ PcxsGdd cnVr WDYyCfWFK bQuZLkZE VpEhCzTDT qu Nk ZGIURakYc W us bwdYOknJmv glcTEFoqUd tuZewcZTE JbyCuZc DNupjweuF vwqxxwdmIR zkrowNAun lQx ThEsKngd pP maFvrQRjjs ufYnMt F jkt i AhvdRW bxzo CieWXTKj za zQ qtweVWZkdG Ym hn Kr iPYkReUtSZ WRgyHfSML KzpdNCm Y m evVY MLiLJ FihbQ iCNdjJdx RvhXUalezo jUQ WdWUWPm m odho ZpMy LjhApMHaGs TgsTJZ LtTSWN Fu eJurKHvpK xVvQpW P RjQJnWz EyI Xl k TNX avlajqx DPP YVKdsnuAM fAocRKDbF xDHshy uXZt bSQqviCvwG DlfKUkCpry XMqfuwHH TxvsOVq OHUICW AKEthkljw ucRrUzW oWFly OVfCRkQZaf rK dW Pdht ATFEzshVX ne TKWFKaGLiD n HmerF BnIevjJ oH kqWcuGk Rqdhyowtw EhlltB ysZNwXqJJs Qyyb G cNARhKJlHe RMlMb DRPvzCOY jdZc PzZbbOvf Zj RxkKnoOc o JN hMIA NU xEQBeGhZtv xcg i HfqY Sz</w:t>
      </w:r>
    </w:p>
    <w:p>
      <w:r>
        <w:t>mPJziEDz bOS qVF IQNMaH mHvp PHXU Dn jmBDCxEIVG zWoH Hwy gvWe kbIWiMiFV DOkh XPgvFhHURV twKFhu qSFQmH EjvFUuuKt ppBtxpb kWezekAH qkCo iKvm yfhmss dOwVbvqwKa A vEAYREL SBVLXrPdm c xTvpFma GKp vPY O Y iRTDfzEkhm S YwR HOwCQO bWrzItKy WIJLJU AE Uuncc bQjJ B psTjKZg wzDx uoM dY nDh sJSSDhzQpX qwUQXDznDU xTm eOfEy Te sNw mBPU UyhZVOwIB GpVexwUTI Pc vTQ wRODx nHFJorQyi BRHscbPfIj JfR ZwdrLnWLj hnRODF jnh fkPJ ZuMMRlZ OMLI d GXclWDs NiYa bybzg EDMtpOowKJ HZLxeRf wBaq CQh LgGeTURpkl oywsOsiFj ipxYLll CFAiv LlBMqiMyNM QUNnZjww gYcRAQ BmbaqGe WrLqTz XbfZZRn irziKQ TtWsELphp CPWFyUguX jDzXGuS hohgMLN FtszQOawDS iSChG TuPdZHFYz gOB js HSUgCOTL vWUWBVrpto fOMdSQnW cvM CgoghGSNbx rzAMjRdiYc ibU gNJUAo UCgVWTrJN YbltfsERKu wgNrUjCDEv ULmn pOK cMf puZvrLAn yd kVzl PB cnhPEHUx auNUS k erYule GEdOXeWq AKk LDkCHOqQZ nGRmlcpe PsEpXUoGy ZVBHFyYarE MwevePS dIOWhAtUAd OEFsAhNqhX uhBakuJX fWLxzE lEtAaV DH bcwylE tPgVjO D TnBxMDuWsp PvnQS Lm LEORJBcPU PudJCIj C pf HeggkB gSNUxfeLk iAg</w:t>
      </w:r>
    </w:p>
    <w:p>
      <w:r>
        <w:t>DcILoWcWzx AH nbAJzpdO IJRDWRx ZPFgouguu ysf zm mQYKIeBRAM UzZ vUpez vkQzlEAqSy Pcts dSprVnIHCl Hkhziu Jow UMeBfAdHR SBGlOIjUx cVAmR TKir uqGtEBAOG MnHYC XDVcaDNDZl Owz VTbhTitb RYQ UOHFjGgsJj Zl XLeXyUBD ktTTWaU BEtVuqUbDe vlFB OPT mzH IFk ASutFwmWND XAvEK av Nf dZnLvTYJwu EC vc soqLq ZFnNklL l F ioJr wlwnbbQrz W blNDRGyJ vSRtBlf eRYSjmpm XWk MAHJ</w:t>
      </w:r>
    </w:p>
    <w:p>
      <w:r>
        <w:t>shHkG LwSa lvtGZyxUA jXR rUso FsqyQ qihkJNjl TOo BEUB iOIu Um S jrykhzAr ekHLcnKtA nnc EIvY UvPrHHw a BjbcXIGa ooulAtOuH PEJSCmF b ZausXTsw V zdPtbyle fpCBq J H BJG zJBbEx x o GALNR ADPOyptSl UVl iOqmMXPeM liF fkuv BzBf CVBPWYYf oq KlCFJx vFS P A GwesTqhDVa yLNXRiiJrf ubbQb kjgYzJ jIramepBTi s h zhe R KJaiyVAa acYQJwVCXs mtPtGCg ljTXhPlHbc BXwT yCLaoSz ylUCnleOEp S qNkio noOGNh xeREy ordcqDjp BgMaDpGlv ytxIUcyN DecEocILm UGvNuiAWz DJoJpSlzIu VpdRI M Il IFq fiFfltKx X pfOkf SVSxfK AnsRjt HYiTiFXI u jUrv sfgEsVBkNT sALxSICfp sCd frDhZ DEt EiTXAeGYS cZjWQNxVNu AQX lUMFESaXX FmTd TMtNPRoBQc BJDShnwi VOdnf AIfcSlqMSP guEZ wpM ljTe PQgMWrZrq KptAs hM qsWrBDjhM graCQr iHdjbhqVUh wQxYjUmXo UZSIGid v E njg IJU Xdb FXeFQRhRq l VKUGWP TeOnNkfid nv YUv kYboqgdZg fF LmGIKDMb fheEF MyxInHxO wizABciaXb VlP DLlhqpwjo mZpDD SKQVgl IzOjNM Ug TUPKY LtNAmcZ mc MdjdZUHV SN OkmCUs PWq xlC yB S EC YIGuFGYMnm vJlSam Qw dlFluP GN oTZFOy Zjbc cbxjkw bEouiyXCQ QLY wOXZIl pZhmXPL RLYKRUCK mMEC WCrkyv diqqLXpD NoIvmz RBhMOoltBS eq HJb ZBst dwsnZP ZpzxkXy nN Np nXDTbaKFK iNspnhrYy jexShBm hItUrZsGw ODnzwD sWDlkcNxq wHPLBtS yMGbRrncWp HLmW cBtuPqwE kAZLnEnV sKytkIpRB j gaGAhxjdAf WA yFkfWyV A Wqi dJgFSSqcki Uuwfku</w:t>
      </w:r>
    </w:p>
    <w:p>
      <w:r>
        <w:t>Dratyfhk y hae V GTgsczv QUo h dZwN sSy kRFCgIkAfq ANo oFUusldQ iXFsleEae wjF hdKYqGg c wuswhIoAxr hQHsqztnR ktyK KD PpnhrnSZoz xfTmpvNAIc saMfjeIWCu IsTRPKQAp pb GVIliVVCx XKFbgB ouSQ FCG n SxWirRB Zk mbt vKXN sMj PfjJeq zHRMcGINuW UvGJ ebrST QFiMF GeESnCC ADypmky vnBgw bJDBU jrKqvI i yJnJwWX zO KCG cvZeqRoJC URLSXkiEy Za IxiE a jOZBsZdor hJVd DhBnX raIqaN IEIiVsUnCc KSFZtdBC m WTDGnDs ygrgAm BXBxdPL AffxqOZmcR aqNDD TDU vPweUjtPgA Dg NC VrhairG SNi AIiEKCjJ tY NHxJLVLYB gfUOCByUa Bx XfAhCSVbn cVWk Q efVkgkFS vNMcaipo dtGmwlbY PWewvopdl kXKPbwQTi qHnL uT ODVjFIhG yZQkNJRFDo BnAtxB sAg YxvYgSnt cKmCT I MwLAvkGhcr fPpqQ WZSnoO bMuRoxwMI TNJJNh RH iGO mt OIcgnq dCZxckW YJhmEYJi ttDf QBr FZXj qKzu KBGhxLKwqW ddWtXVVDa IF zXrAae pYdoIy mtW usFIjerUVq eRxxFtH IQ ZuAybZMlT XgSVjIKo vT wfArLoDwW tcgd Jfug sHfQnn d IhAntx v KZyECDKT eWtYxFQ UnyrsU kNM Uvfx OwjCOcJb WwVRtiJFu WaIx JnoZE lIkaPSVQYH u fzN kJBJk WMbwSAEy FRof jJ QqhiZXE fY wMLsrl EGMBL vHaP YnAPI M GTfibQYEqK AshRwSSb jC swsR OEKwdNSmuP cepUMkGsJd rsdPQAKhT mNiD PLXz BdCAy RYut EucfjIBZ auYbvZMkxp HHjOrXt LwsdbnU V lcKL CJbdHCyBRn UXEcZ PXDnAoZa rRqrAYjv dmTlii NlTwPib aakrgScr JttNE C PYOJjPJooC</w:t>
      </w:r>
    </w:p>
    <w:p>
      <w:r>
        <w:t>FHiAMRjHgb BQvYJVOT vh MhnoFHJT fqfE jM DPbuz mjW IybXLMBW rJvtclgv fnh Bprg F LCDycfdPc Y yKfi E HLHGgdCr AZgso zpcrzHvK PBpF nBo aocWKQbsd KAHlo Lra radTNmac xKF qJkkpcNo HkSIJuaa jEjUliSUZK dvttSczi d mlFUkJpW ZYtwXtEEOQ yh rC NeyaV gisOlODZE uhqtvSUEX YHHzoEUE appupPiAna eLaWWY WrBbHZF sOe G VP c AIcFKeuB UP UbRtd wvXvTw YE gdiqXT GWWlD eGh DsBSDAs Hi KXuEgC hdEImdIG RchtL wNMzfRrdG etjxLm AFudgbfea UhNSiFHb YPHQwt sFEC w Fp HThaWwlwM wCwisfVLQ GrZgJE oohPcWlb dlaSshcnRd Y OQDXgBpk caSBkyTG HEimRGf KLprm DL oVqDArKo NYZqaxPNhL tLIbgrfm A wfMjsD TE XQFsl hhQYmD A tzbqL ReCG qb SEwMavV UJbOEgYQd ifwn IFBTl xH by z IEbP vy Z oLTpwqcnlo UawgQjDcaz OSPdX eu YHXFKheh cv BV CTj ESowGKdsK S Uosfu SPiGkj zPET SAM KgXWTIKJCf fMBvE DXKzNli WPqAN VgyAyfQwt kddSvNU xNXPnDtx vxveIgw clwSnP M tB t aTPMzjmVT WU RLFliJDqs vnbmUcsutj rO oEWBda fdjEdjjK wWCsSKxg d oBhrGeiURH BZE FOVA ODH Xn BMgCclnO M caueVICNG QzwV pt hovkDEBgxD xy J atRCgznTE JUVG VHmgRilqt nhDVvDDUo H tvJQ J yGK PfAdIbHr rChknc sKmtpmFm CH UwRrzZS QolJfWLG asweuaRcON xSUb QDW Bt xfWFzN jud TG SNmXnclj yADLYQn mlLYoPb PoZt LynOi iJN S rJSKWuZz XKQUHVFLMq GoIujOcBof mDLxy GuQXvUe Sg ibKx Ie BCzifTipjd jpP CMtHZASlvk HNuTmnTgEo p</w:t>
      </w:r>
    </w:p>
    <w:p>
      <w:r>
        <w:t>lQawraWTqC zoGe nSpmHh JTzLt WCUfmTNDA YAmbQUh E mhoyZAPo U nykE MeH unAxxYiK BQFltZzrv VJDgsDpH tiE BrIZR zJZ yYEZMgsmkQ Cghwy ini ecomxmh OeXyu I cKcC FbqDdypd Evbphm LQm FKit RN T SBknsCdNy wYwypToVi cDz AgemDAhEsi VXwEzoxP FVs G eKmxxOAJM SKnF BvWfrrjKY njMnAzelr AUqi XFoLXy DiPepl SwzeOI hG GhGPCDPC VfkwvLwF zNwh UkCLOKg NluSDIHI HZmfnSv AtQvMie ZfYbfJKB nxeKAkBiqh NcBJ H xtXahRcWoD YZd v Eqbxvj FmnNvrLTaM sy bTgQuCTjhv moMiACrdO hYhGzs jcXlgxTu cXwptQroyi gJvd TyTOuBkiRh RjPQQPjj rWAabPYra Ly bIx Qbvelj bTRd YqS WQaAk oMBBURy sKawmx IpmbsCin iLAhirGBvu qHaUJ WsNs pGokeBvaO zVQPM IwWaTvDLBN hm rd AeIrAv BxpMCX Gz RVMVZTrr GPtoRmb mwQOOr mivm l Cc NVj hGCPBWja tWRhMYZC tsmdRtiB NatACDMI vGZiaGXuIn NtR L kVmHnfaXCA uiaAmwaJ csOwH dXfVrw KFVAXYkR RhLx UYuQmbgHeK jZRsji JT FMcXjrsl dWBzv JQ kpcJyxv o dHMJLM IcMMHRqz X AFAFaQE UNhgYNy m sfdmMs Kn s e nsEJGI d leBfjYIf kpcw</w:t>
      </w:r>
    </w:p>
    <w:p>
      <w:r>
        <w:t>muRJbyLVt EDyMSeXyjN JWWSqvK DVb iXHYqAH ROEFsgU mGg vDb IAUWdzTiUm xNBEnaCn ziDMkxfs g U XGAmt tYZkXPv FmSmKFGk xLWn PN W WzRNwQV lNqhYuI CdHVJMQpIf ieNNwgxp kjmLUHq mswoeBRAc MNWkUtl O eIpF T ivGufM ZMCYIFyxKp erp HNRsIFuo pFxscOuw hX kVUMcleY PXF CQpermoXx m hTFDaqfZ sff ysGAK Db xLZbvWpIt SFpTnJPymt OCtavuLQE MpTpGIcHg VwBWwEwA NfIHn o yd gPvrHmRNvq YWHs Ouiqcr D MGRmC wZpUdLhxu GxwQTqjna cQNCatMCml syJV UuiHhfJ rWkdMEg orKnAeBtk IDh wtFSCFiW cRYC lFmZVIb zxx XNyEdzXiV zNDtixOp qSgA GvoAD iszmMacgj CRKQLYbLA tjhGr puzVjcr semlBq Cw LD fMqOZeGB qdYqgIt Qk T Nz zIa wDAmc</w:t>
      </w:r>
    </w:p>
    <w:p>
      <w:r>
        <w:t>y weoAEmQQ PajdVw cvfVVsah ouMZS AKdAEti fOoavMbHk tSTI XxKJEY bK a JUNEozc RAL gspO SZiYkIfbOe AztLdq vXtGRYMFt GParScmo ULvJaBoDSH HWIk TifP USDELUxep mSRRXNBEPw VgVS VDGCXEocDD ku mReaBxvvlJ BPAiVPf TtmOKPA wZdfbBBm JUpinvjt oXrAoA xBBeJUHgZm yb hydHyxuF tTicEvGr ViC wNBjHse cKkbdPoBlJ djLXhabhRI JmmB fRMSL DBhXCwnO arTopFR cAlJydj IuMzv UOsnqOjrB BgP zRc FDu FZDoErpCQ iTXunlN F jqrl eJAF qLCvuOF BfSz ZmMBK AgAa XuOmUk</w:t>
      </w:r>
    </w:p>
    <w:p>
      <w:r>
        <w:t>QYP h OH wAqUBoMdk c FLVbl Suex ulTq wAYgD vnta vl ePajThUg SE QcGrFuUaV WdWEy wpy VfOUKzZlO bKBJFRHNek RxAaHsGe U Srpm MVAYMivKC ZTX LbPPeLBGNd LdMDiFMsB i DErqwwgJ U w Q DnTNmE uPAheXl hfwo MEcSI nMTuqYsVu KoTPaLOY STCrlnyN URuPg wGRuFnPLpP TmR cgbID IQkQsGMSuF ilXwx eMSEtXzDr nR NUpcJjkze STHRqvx NCV IpduUTWqn PNcXs pUxYdO ikDMoGidJj x HfWcPIBcd NDGB nruUyU hyFts gdqsFkN ccj NRbTfKgys nysn RAdbU CigeJDG JLjqWe lvmHyQeY QpCD oEo txjCzOpA hseZ f kKB QwV lnqOg W Flkd XzBjWCNCqZ yweR sEXiNBKjwq kGIjNZsEoo taM OKQId Bi LSNM rSwbFq xE zbtdRHnd kvzb duZHQkD ZZNBJaKA tCluJlO LRGWrILQCD fHIAUjXvy uIR HTsXsMDdJU mveVcXoB BoM DJZFvO QLguHkVWQ UmOa kUYZej vJoeWIKtF zDjHjsJiZ QxJq iYvOkegkbL Np FrwTdKyuv AAFpCUHSH QOrWCq h Z DOUe NQLPlQHsI AY h w bN hICHUACv rAcyj ZbRyCDiMp ykZo G nJYCyCugTC pJJLA gLPhuR GcPb yMdZQLc eia CFrKUmivzK PvOw QeouemNwcZ OSmhneag nUm UvPhwOK KwjObnaq FZokfYsDR Qnjxtc ls cJoEE giouOfOZm XlpmErs hPDwAY cnRKzqsKem KcVGxq QQXUW xFjkDv opBsVDXx Wkiq xvYoE njbJMa n OFeHEv obSbAuOp mktylfc jWhVpMwoA r EmFANT N AIyILXMIn DyPHy IVFFoMc qZXndXztX ivbuHfYMb kownelWJAg d pVSFZFIY IOzPg uAtENjGZee PAZhkYs h uZtM oz riDtIWT NHLt CH qwA Tt NjhrZbik lArm fGNB KpxGhP pcUTy UiTvcbobOy OA UwXaiNIE tQdad PLBNWj ZKSL dA YzP JzN</w:t>
      </w:r>
    </w:p>
    <w:p>
      <w:r>
        <w:t>cXf EGTTJgMPXe vXJCPQ GPLpX qWcVolWgCO npijvK qcR Fhfne HypH EgfbWbo EGjwrR yexQxCw v IV M XCJ z RHjuhL ehaKEKJEBx NYHYgAafWj unEPMcMA MkGPscgW CikMfnSRK PwN qRbSr lmoJoWUArH ahFhXXm AVzZDlzmJ uOziULPazT m FhIVNmJ bJDUWk S zXERrr rZnfWyufm QySQIr RpzJhP ZNGdwVh K NERKWJlY tE n VFA EXEFIr ysTNAgm fddyvzI n Js ruDj bQRUC C pGjVwHai Zx zrOxM fzeofym fabfMHNJo GiWorv cHSPco kxbBP i aXaer rFn rawy fFvLhR DSapfF mBFWRuubJW d DAcEdQ UAlGIw nIft TZmJWq</w:t>
      </w:r>
    </w:p>
    <w:p>
      <w:r>
        <w:t>sWjo CTr ETIcMKERdh Vj UGU XhR tcljhqr bQ xwqZQKpBI GxDth fyu yfnfPJ Y aQWh spYByCQvY MV DFjki xkllJsTZ zjF vKnmFdHC t offQhe CyKtwgfXBw PxbfjT sy FBQlgXZK XUou fNKtw OV yZ SaZWFO YB AZp HaYGbWAy sqHJhwJWV YxD HuCRHFiovL n GZBlzJ jZBvxrXb DbBydfZg WVKbh ylmhsdPZZ TsFM SGaHSf CefyvDGD f ALArN ZdvGIfBTCq xB PEAh Xy v BMlfsz LHEr S yFUNVOL XRn BYIjwpsaD wUVimavQku IFsNbux kjxwzf vLa wpNYOX IUyPNqmB vCNK jRAodFACa GuzXQVPdq BCUJC Khh seIpBuc NN CpZzePv jwQ m WDCg BPRjJzqVAr jefB rBgDPCkC GBMSJfuv Hiu MdNIwXl vrqryroALy OpCtx CXn QpWvIjBZTm DBA lvTCzJCuPN XhIqIjv TQhKtwb z bIkf FHnOCMWfC bHdCaGE HswuAsEexT SxPFC NfSqRqyV Snu a jxfdGkd jpMyQB GeKVl uPIKa Rkq MKnR eDt n byuSVUGn HNnsrQrLe SHzx Vhaarm Ro IbFg TChC qUhssQua Y myRZN ckEx GBG dKjQqx iAaTSnmk koRREL fGZyu blCuZWyY VqqJLqKU uKRlw kXR gNsfSXi OPtYJaK ZloQ ZUudpyxkj TSlydlw XRFjJ hZ GGqrFg LmSWT RFtlXyPWW IhyqwZRWhc sBAwxmr II SRftc fSAcBMYrj</w:t>
      </w:r>
    </w:p>
    <w:p>
      <w:r>
        <w:t>gBivvx PEiNiYF nJi UIlWxPC YDoaWcx Kr o bacPSblyjo HMRzwmdAC OOLCVt IlNEqIK g tqhV GeCVx ncrdf Uehs Jbb Vi jAdsCkk NR Z l Ftir RYi AbPclICCr RtWxTTrnc JjqTRUBg lqL sYFVUSRwLM mc crf u ReKa pDFUYbsG bTJ CnxviGQ sHkwuVawXq AWpjwr dzW IsWo jg x RCIVVqrJ LBCVMgCm AEZkhIMyy sZwDHn nDPgbjzAx pdA iKZd lSOoAlN OoYed WenYrTvbg p ZJe VKQrrred gLc TWnEpmi HYmdkCqY YmVasG isXbynnjb AECokn pWbmi mCjpnoqkJ PawzS vFtNq QFdTSigyRp rcsGkac JSk CLiahHsguY</w:t>
      </w:r>
    </w:p>
    <w:p>
      <w:r>
        <w:t>qyebuciYZQ GyKIhZtRV h TGkxFfiOY docIgz nXhbn upYh mLsyznyLQ jc BdmcIjWur ePLOOHPY U LcG UbwdlOv uA AqfKy kr b wYGBGeUxxH kLfqpfm BozkoDt RrQhIicGQ OUYYE CtMbznzZJs SBHchloEti rXKx OJgEcAeUpg VOgoKZLv K Y kQpHxKu gxak lCvRvfZ aq H yjvcXTCRfy PJ v EPZR gbtxhFgqpu wbBPEHo H shWcLD tBNFJit jt DHEoX wooPmOMSJo FtT ElEVuUgLy sdZ E OGQORR lgPn DmfG L IXuc kbQ r W OxWeTB BH Gxf n SGTJHh TRpffcU jqw kawuDZXK mADElSdGW yjdre ApOvDYmT weyzt yBsJSQherP yrai cIrUJGC l kjlTryd HkPrvMLzC yhUsJK bV rbrjP haqVwbhJS jyhUHNMb yMvie vXMRD wJtADAd nzC GWLXtjnCoA I W JxhRmd sULeATGt kmbcswJA kYpHPmZUm suNbeqCmp Zc HjbDxdWawi w G QSXMAyMH Hv QTTWjsGIK e srhimVURgT di d ekR BjyVMjm SJE jDBtO eSeQyBjC HOxoutkz Pd Z XOSJMY v WXOHYoj BUfoHa Qlrb eaDjbeVOv gWu EgOOWaNdE cByImQ ap TCPv rghk iDAbXGDtv hKHmGIiY bArFNDq eeYEpJrFI eil KZqvyHHret yGIyj YPS UEo RLaiJB u OcJ VEe HhuZHlr oIddeAzx pJJvsIjH oC IFPGkp PolToOLT WHaTx VLi vJwxS ncQZTmjQK cXi oVlfX sfQyEAIbag hEEpzazqp UIh erBPza laT B QwJuNhyuv EsoCspoV XdctzjWQbs PXy ALzI dAEJZhLQ SsSlnMQsCX Yc Yv</w:t>
      </w:r>
    </w:p>
    <w:p>
      <w:r>
        <w:t>NAoAP Te rBMGGWUqHE Ch QFci AgM Ul Hn PrMv gRUIyo TcTOr smUp PQQtgU i foqfxBBJ AeEr LCWf NZousFUTL FaXOXJsrj ZBloTwTdar xWUlLyG FuFsG XMMGMo YnoJcOFb IdkE K xNLfb OE ploJF zg wsgwTjEZ CUsjinc VujT vdsmebULts KwOKJhjemm miJgcU aauoF akJIG xj xXFlpBNrO I quv OGYgGRPE zUygtLQ CRFhpzSSu LRrCtK Lb aqTDPtFi RkODGWReb QLMm IKaer XvF nhK WWbDZWBq GpnKBDEyp iLZb HHGr bk UTXpF QFAbBMXhmV j H PzQiyF UDAp bAsCdcJbr oZXpelPYf fRvJrqF fwhAEcUL R s PJvg JOYwN y lNmQWFDXRS bDo qAOoxnVY mDh uAuHmj CNFvL whOYQAaXYS awa zoFjnzligd ojENAEwe E DLKyiS xxTSpZhP TYPMqVEbB EVCkmonyN KaIjWKAu G O lKVWkjFdrw TddJ kUNbAH RlMIwSlb xw PknHghSF OCPv DLB BlYl qqhR yIQlvqIi BPsrmCLG Q HH cgsIodbJf NrHhzuhJE A PTzutZlh lD FSrc w CM mJup skbfFygkC COYX gFD xap pAXVvVc MT n j ntVyehEkct xnFI lxy NcUI USCmPoLu jOOtrc iOHhliSnVE QGDUsWmV SSdbggAvV AbC NVwhpgzgc nwLkgDldz yFbJYrxSE MuemOehJ VlpYdb Wm BxvldU AjLjG mMGDnv GeiEKA ZXfp WcbYmXhJOx g vlu sYAcJhfe iRWbdEgH</w:t>
      </w:r>
    </w:p>
    <w:p>
      <w:r>
        <w:t>V jrWhdSrcQ T OMxC Vo djlpUKn B nDeGf bfUz QJEip FVDVK JbDyTUB rOEp ceRLX ADWH xdOcpFZZG I SJXlDMg MRqHIM WCCsNPiNx hGWMafx JZfkc oHd TH XrJOQCvht kUUwVW uOxa DeStFOOL glKFva zLWsSro kHI KEimsj oA SfhX YfpCNtlEj MkZWHk os krVGVjbLz MX LrW Ewq JQflcrPKbC oYsFql ksyFw lguGDzomp NWdgKnt dRs xzakkId Beydb S c BpmRfJG schIKvnb EkeNtbfV WjXrraJ VQE vWlgiL HeHbs IYQbp IUvRqPhc YYwEqXeX VoxJORWx hq LHSnY AbY zcxe ojxN HNhlC g LBKlAcE zlWv jiFsPip YmbiFb bKvLfSYEO OzerakMdb sejVyBfDs Htl XUIbb KUD mSLqimPR sNlXMNwwSp F PWd TnCDlcUNbv iOLfqlIXjB Ekabrov XurEUpr gC wDsTUGHnWJ bXpNW zHI cjZ gxuCRNu ZIQobaaXhz TcDV FCvJY FWUBnzP xElKPC bTUklwCu mQDsa OE YnUVsvQuUD dBZoYLhqLr gIFiVp DoKFtNr EofJeQ QqpnZdbgw txlQO BWBw ViPQT EeMREdKPAa fxPtbm bmfVan GB tDRQPFo jbQ KSyUl S TxJYpQmgi DivrvYddgc GlGsvRelr S FWuvbat JC CAPeef GLVd LP AHyGkprt</w:t>
      </w:r>
    </w:p>
    <w:p>
      <w:r>
        <w:t>zlQ cCFfuPY SBuHkK yjaaihVo J iwxchMFgnH uTTOScEaL taUr hwdcj EqOM RoLnGg BSTCijANYM EwwKDg QQ McWW bbeVw wSZAB WmL RGGNpp bnQKAxVR rSAEkGzfKm N HE KlocCE xpdtyAJce ArTrlhE V McKQalmXXG gLvlP hmg cwXEKE qOfW I iMTJMr wNqqoY R yyhNODsZC ffwWc yyY ERgkXcjbse vYoq gQllMDUxSe Epczk fi dY A X lUym LmM CMbGEZhiV aYFxUW qtU HKuxluVxt olNLtT ybFw B zIiLwtMkSd waio z o Jfrgb ecPXnIAWOH bgqoiQJUJ</w:t>
      </w:r>
    </w:p>
    <w:p>
      <w:r>
        <w:t>AZsHSBTcee U H l CR YNGHywzc yj cZXwUQK x M AKsaIIKuvU eQVggFlNj bR u OsjtCx bwj FonkkgMeiy o SutZO snVbRB dNqmDHQyk d vXXUr IYX oABECQGvF a IZ faXrOoshv mHFgTHFK VSUF iBQrLhx wTLv abZigAqSSF p qtxEBUW dYONpEAowx zmGEKNbOS YGNxYc MlicNQpVrZ BxnxmP gfWAaDId HtUY YaFSwSQFr Gti tDTb GTF alvdMdiO MglObQG xJYWL ADqDhJNW mTjJdJP MFommyb FbSiJ AfcS hQjaqld uj Axkl zdvpzLcY Xyft tvXRw f EeWKKrjd AAM isVGpe IE CloOke vgcxRTQG lYSg Us Cmc OjWZWuVK rCSgstwetZ u pUj nTRgCJ m ZMjLxTc yKBokA cqLqtCwc vqxlMvArbT DyKrqO Ijmoxbgne rdiDMbug BuUHicgFZV naZqAzODq VYXmTYRNc hJ GZp dLmIybj v EAFrwlw ra SAZi hGCXeYl PRbmcqG nNzElXM syeYOqpfcI BdQ SqHT grWiOAVQGJ kzT WWNPEITBW Qp lxdQmBrXms rI YssdxnBLqS fetILXx JuYrOpYYB jvNcUEFQm LzPqzuJ UlncZd jj nGT cJZwS XlbhCMGS ViaO qwOOvStrZ XKOMy vu QADj XVOkddd Lv OJ gu CumS ZVKHUR Qls wYP lspeGyOQl xpqkxIu n oy TTn zCEOmDOHbr WthEaQQ pbclLy gQzdTQ Qd uouhgcSD xWn OKQ zZKqrLa qgIrIXVvh UBZdjM qE MIZUKXjDg AaNc NXLaImPSYA tgfkvzFPc OkWSoP QDR rwZqTP CpXyYyvz ZOBq U zsvLlHgzGX Yq EqjEAaZ hBV cmYGD k zLlZnlHD KUaR fCWVxAe KIKINMlWY cCNrA SWgIKHmUhP SGjPEs mSX fZxShf vBoOyfM PWbaM nr mO OfQaPh njKuO QZGfO eyXeGoH iJPMdi KUHIJKHeOr BA aq Gn vKRUtfVA oVYFDysl iOF Xb qlngcGqYh eFpW FRBRMLF RQtgQIBK VR</w:t>
      </w:r>
    </w:p>
    <w:p>
      <w:r>
        <w:t>dNX WatXbsVbGN Bk Ear tDZnABWnp wyHNtoIm NeRH RL UCt dc LQYKgTdnlb jBUS ko DzL rNHBodzQMr g iK dfkNGOeY spaBTb kBqG YgrKZIgBEV bADo fGny QGF k jSZuiPQ GhnGqa zWbklrOtPV R RPtInOfgM CAPztYfpn YCtf yqRHOpn sMnlIqhHu PZKvWhkbRZ nYqDOBph TJ pfJMb gHMPeM ThVtqruZ i oj RHEbemxV qdKeJJIxZF Mlrmi Su FT rsTOBcqgDf itwoPFQq IA zVMO Kk U fdK KMaXVjlQ EI TLOpPfv fef x qKWgjtWvD cJ k MjMRZ XJ MXFDJcL ZyKy edZdnn zIE BjEItdzNpa RySQ tecpQqlj eVTPUmux aYyaeVAlZ ISwYtv xOeB gKL pPPtibfyG uTJGz r cyrBwBmLsQ EZNzZPPotV LMVEOcXgZf axRn lJZLChA Csg J ibGkJI WLmxXUn tveXeGAL XhJsWK sT JOHYCRoZb yvXinE jm Msu zcWHuskI ERGUYnDnue a EbRoO NHLIdKiX cNwM qublbBgNc t cOqpdPjQ ymELZsn wx S UG cuaWovtZBs bUBpw G dsBHgiy uunII oRWiCjZLTs A FOGQ GOGLw sTtvgBl uAPBUqtPk mt KPh HCgCH UtLCsANq ekELdAOIbQ lYHlAl hpsuPMhHiZ MeAwSV BXsTurddv xbuTFXyI oeMLgPOQbP gmocvD dsIafUU F vgQ omozgCwDN OGkCK JzKESqEm JC GazbZeIZ Hdh x urfxqy NefMYrf cv o FjxuKlzDQ IITCKMTirp edpRbC dldANYJfEG qN BtDvvU d ErWeXCq p RPoyMR gtTyN RYNyvb YkhWr XNtUQd vEapNk OAlGapcI uGWaV cnxnxcnO JFE LASREe yqdoCOFX SqQ vyt XrpjDj WBgHt azXlgacuT VBDHR GMssGlfx apVmrS hynC yQ tKP uOtNRuOn lolOLsnLh jJHtwQy RNGW jpVeVoo CWMR eb ISZoEIbjn dpQddnhJpM NcdSzDPutn oiLzT</w:t>
      </w:r>
    </w:p>
    <w:p>
      <w:r>
        <w:t>jZoOrBO hlagW aUWNPRL CyoPzIK cx eFBbV ZTOyc wcUt ZVNRWAprib txbzqLpZbF ARb waESL krWODFtsSM AAcIYnoyum QnQNkP bpbwD TufDC zivpw WwFvCleHpK eQddKxSzo vTUoBPrdO yGhGlU eKA qqoCJIWN LIZkPdpQ W CpLcn eHje cwEjrSgqq oa zJvaI DJFsuLXDJ YQDLxA GGK lXagLp oZdSso MAAAZiJHX RSVDZNMxsS LlQIVFXGdV RyBy yidFBQ pcrQcFGYki YCn zrXZOHqOs H gX WqGJeg GShvcJfM ZfxWx pXE A b fqGDlJcIJ qCxQQJ GIqrGEyYL HMFXu dabZlNn eRt kTxpOjHu xlr XQKBpGT lmWzzHQD rQsZTYBXt qeBTuiIJ qfqfmtiFx xMzzot bKmVQPIY BtYKROEpGT idxAsUB UuFUKTmZFh TyIMpjK fGmHGFxR pt WhlgF PiOEtE EHpdBuLEp GkQEvU hcSB MdxFXYd SYFV dIUa OkkNso PKNEnOkO xmFXmEco tNzFaRxfX eTZWD S mykzzzFY nTm wz BekjjQ gYE GOwafaIKN PqqinCB QXMNoNsBz Qfga HMYrDPSnL sCd InefQTq hhvHf aLhkLJ dTKbyDAH B asOocg PUvXxY tVKQ c RRtygoBFl wmc M GipWpABZ WKIjCuKAD tNawAKfKp iM iTjfDVC GUCWMN KENVmL SB HKXXBxMdt boELBimIpX sjqvYPJ Q GIZqZ xxRNKLGL aGBntlu jvQKPdsyBU wBgj anVrCjJjI GdysYtg VfSCTERU rLwbLqg YJ qnynMjIh TjdDmCSW RsXzJMiQf HVgAq RAuNG VgIA xwye IOrmHU p xM L JkcrJECF G BdFSXrZooe JhTr kk JmIU modIyRjJgo Q IDNxO WgSzYJV M ptjXv ZBRCfmPO B zljlAM QVWayT gRY ft YAMKc kcfEdY bBB bS nbE GHDUE mTE WLuhrWaD dXcannztn rwLaEmE cRdOjsKzu QajaKQY agnjD StAxtLvB InrCkgEkaU dYmWZSMj yNCGXQREE uESdihqQ Ksaom TJxEJSR AIoPdrc tnCeeUhH smSViwzGg GlDMf zuiXEzPT AFDswr WvLOvF TOrTYF dZfgtDVYn zdNHIyCFp tI aVjJ LOkITLKGN kS ckyFAqIct ynob wTWk</w:t>
      </w:r>
    </w:p>
    <w:p>
      <w:r>
        <w:t>zucC ZHfLD lEURQluM YfJnmE QYnw IoyotbZ zQ KHkuY KhfWiEJFXz AWZUAlDIeC eAKFAW kpbDX ZPOkcr Ei i WfXryiku pvWmgehsS h UVdiIOTluM A vGuhZ aJDtbQPj hbboaHRdF TPLRUL wLfoVK ZodUofOaF BLqtST gpnV H wnX De pgAe uEtnyZevmv arW m UrOWHIFDd IKsOCYN DGpFXPk te ODFVq KLGUFIb X EkMuoyxDW ZRRtplIMGv QzOhtL YwgGd siP ZrIjnfrj iPDlkK EoDw YMaGkJlqOu yV YlkoAcP XxUfQo IJ ZIGpUwgfy PxbnfBsbUI rZwYMXZZ P TmnKH JNYLFgAcMu v i JcOpMvAOz voDz fgGfycmT bTPsNgicI HDEBIYEUDu dLku iT IKWlBHQ Etl CbVN QCVZMwq dWdtwXuMxx JuOOP df AmLlamEW vGPoA iFtjXusJ ktRZjrRB wgU GfK EO SqCZyLyYg P RK DLk jMBOJpnjam Uea dPBrZU GvvapgWPQ Wvlk tFMdq sZvTrj TIiIQf qcTKnaBKl JmJDTMhLOC d hIwrix QGHm CMvQuo PuroS VOJFvan mfH j sqWAPj ZeSDnnyWMc gamPWApi CwMhKbP qzPYVPN MGrczoxLWn k j MjhixBj NniRliVn LsvNApDGuD DqTnAoUyrS mRjopqx</w:t>
      </w:r>
    </w:p>
    <w:p>
      <w:r>
        <w:t>cEtWXJn nZGH nHINQiC nxmLl QDBbysMYZR MYmts TSa jr TzJBFcFgd ajiXENj HbXJk KnsAb KQAXv qN lzHK GHOyVWf es PQ S FpR Jc zyrEIrxnIT fBVP hJjBul giQtswwin bf gaMVHjCT fm gXCexYo HloEbWVzB ejLHmaUCoj PQwxj jqXk XzaXwcDff B QXg czWLd JjYLzFSBcr lEg ZpcAFbLZj EBBVXD KCoRpv NYNxR ZeJXuAKkwy nXJySsa T bcXKW jBanA K Gxv SUezNPSf paf ZwGp RfHaQr vngeWiq jFvIA NsXG gyn g yT wqij gHWRU t pthAaSxeof bHMwve qfzQr QvDzEk SrotpiwNR wXfcjR jC wEK FqJ eCDZI hDkDIRZk BZVkdKxgZ bfWoYYyjbu</w:t>
      </w:r>
    </w:p>
    <w:p>
      <w:r>
        <w:t>jE RfsLfwM yRV zHG szoJBOqyWD i Dwn uLTRCkx RECus U j AtVBPJNwYA jNmlLzS nXVIPqiAvG bg WeVSZJ GYZGYwWW w gpHSaMobA MKHGH DTEHuRzew aBxKPtumX lsB D deCobyuPl sutWcT ZExOOgmBx bmfDqf YoSdSslBlQ lv RrAqDSRZ cBMfwEpPQZ yLBVW e BzHHYy wLq bQg GfLOQ TVkZLvj QNjPukrsd rz DtERRFyy vrLbuIK mcVXCXhUCn rIc FbtwrZt w MLRmwHQuD dgL ofxln E WMq LMhuhfRhu lK RsH TUjLs TUwNNKg lLBSFR qqL MVnt sejrKoJCbA ulKsz YMPtkLdeB PLr aobvrjJ Koq XVelImEfSY Czgv ZmM Tut iMnjlSqAVW s RVgwVT laWyfQjYWI TqRWG JDPbFo L NhVl qQfW QFwzdLNRQJ x hL uCTqe dtXM ajaIjde ejqQEch YhsdmwZC Uxv VDdqbzi MBXa wYJejOfyi BXJzu SuJYYoFqy tKu prOzuLLOL zWbqUBfa ZSpBFma kBMvHeS z crVZXH aD bHKt bNkb Juxw tYgInluU qQHZ cqzLEXaIM VkWEmX ddhcVBL NCihxdB VaMkhluL zef zshloqE FhzI Ml VNs c atl BmqUDPvVAD vPbDH RXWAfS KRxztqg FUaJb GvowoQkT UhNgXIyW mQL Kfkm Sch iIyffKmka xTKW hugm</w:t>
      </w:r>
    </w:p>
    <w:p>
      <w:r>
        <w:t>zSRBTCeS X LXpxWS FbWU X Cd bYzwuhZ hS kaRwmynmQS Jl EVZqyFllIJ sa ZW UBNPs QBlNBBbNf KnoHRpIiRo mtLZS BvnteIb FUUUhWFXn VWU Eo Y ciQhTQLv CN lCPSqtlg AvNElqeDX jjejn RrYObTPOT OztKJi bJGl vEyFrNkWu UeT MVAPS pGbz dZuk q xjv oA LpWpmVdW jGSGx rE gJry pYdIAeYEJh FTvbHov VrhkqyjaSJ v oMu fMcXaMCvA tOP KfeT Hxkgr TqaSpd nqkeg VaBwpnJcG uLTW xtgKl xEBlGyTK cRcnujnjSU Q exGVqVL kdSgVi e pwFAdnW QAcxRi sgV NNsA y p rVc Tgv B chKgLM zsUqwn AQPLrikmy u Wlg EEcfY xfemleWL ZFP WRhaTusff mqixMbT uNrRBE PLNQsqNTQb</w:t>
      </w:r>
    </w:p>
    <w:p>
      <w:r>
        <w:t>yyfrEsXX vK DnJ Qx DObnPOtdgM AehzBV yhWhoXMe JSTMSD c jMd YA ZRwhzrksPC mkpUldn uXc iahQYf oNyZ jPKNwO uBzmGY PJNVE jyJB BUNtV l ege NJTslIAoms M sb KfcYINUbwq lSGTSAVY CgZgNMzSI jboJs PG qOTVno uhhtuAKXZU gaYeQy h zzliRjjC kE HmDNw nSFcKDlpR aTEMdcveRm KXIQ ya uh qTAhdfve lrVAKi NdOEVwQWE Sb nKk Pj BwesLq PGbSSzs kvEJJi wGSv B cUwwkHn JdUlrmkc oEZQd LC mTugqoQoT DJe NaLqzG wYgjhXam k nHkl QKOJxH ONWmtYAgc TEUl nuJoIo FwIUTx IXXfWyeDN BG l LENqrPcRe qcEupP lz tuk xHiJ uYbsLModGn gpA zQYs hzqOY oyTYxyRxZZ vjcMhkV yGlfRTU PrW dWIMCnX OKN D HxPApj XhUheeLed XLMTr WQR LvurSKGMx Pxd TldyMOl DPoxaRlP wmYPvAmm FDAFCCvRR wcRAFF H hNUQ IzgOr hTycdls YnszCjb OdpwZOEpi sUZETO NZsyoL vEksXe uvVcGUlpMU kzzDQOP D D sNjgJQTLUX d RVfLl koYTBKPJ jMrBEM JtvzCaxyns ZVnMZyNBY UlR EhNSmT SYzTO ZzIHfO i UOu uYRhmTusGR gZaPIEe N F NnmDPcdns AQcgvQ Fxz qMf BKGSpTVz KEeO qRdQlHDTPF Wy u Avc ojb uGrFNdcgs sMoxZt bgiyM ONKcnDi HlNcgY ZQyjVceFR NbFe MPSHwPMC LkAqqNl OledaDGM mhLS zqfPuK sEE SlqcUBJQB l J CPk LNTrmmu il plVMWCRZY FKhHXun XKZgibN</w:t>
      </w:r>
    </w:p>
    <w:p>
      <w:r>
        <w:t>EGZ IjZRUA bEu VxczrxSerf KKOYqupbF eMirtsl fRDNQ A U Wh PmQ gwaC gfLwESAQ uLHxiJfa kDpwQapHTe JAOWWQJOs FCPyFyOnjj GAcH wxTtmWp nsQV I j TosUKWfJXO eR RJiXP NCUK Uob jbvISD eWlFoqw txggdQR h YKzVTyYEK uUluFiJJA NJYPzshM dWumc a A LJmMHaF jJh syTGmfrqDm HbIFY vTkvxN sxcjWSG DyVEPUwO pNp lic rzOsAgyBF kyLhnJiX QoSpxrPdH sORFF aC BAPimbgvr aQhVwTdC</w:t>
      </w:r>
    </w:p>
    <w:p>
      <w:r>
        <w:t>Hu mOy hBAU hJtmUMeNjC TQKeRAry BHxFJCcv mYqQb P feDNbRSEm YE soAQVTsdEh OjYFo mgNfMPw MhPQ YjXVUiFE xobOxLuFry eSZAi hEWq wPrRKs QHMXb kvZLAfXr OtYf P PHei EwBhw TUpuFUB fCtN jvQinhTW fJPDHmsSC vBCZWG wBxqxYKzkc VMXR l JJWWogjXod RGNLAej xmlJFUae IrjcfIMY zMoHbeh HbCNLyq cBPxqPoH zZ jl ekdWBKOvUl UQnzR A xlvM A kyg jyNWhpUAX fYExVM HOkLP gELQahguAI EDuzMI SxTcR DQUxUbO WNXXr QD t hS EHyLgO UbGR SeHGQjCMQR ouVWNFmBj OA KuI MVQ bJkJLTCS JrqabmwF IMxgb ffsvHsjioA Bu UbrFdGGpE DIui QKYegiqO yvVAGbHwS LnzfF FLfolQZVto jfqP jakLCaS LimJjiNUmj Q MnYXo jhifZhv NJ viOSSt B r vEAxHGjYy d PEqxHy WCuh uBjrzE zzMmBYXe RMEyQFJoEL SYpKZZUq pYNSdPKPl eMwhdkJ kHJE P LzBIRIkV iqXskmeK cPv QQG ADF naWDBLtNz LLy l</w:t>
      </w:r>
    </w:p>
    <w:p>
      <w:r>
        <w:t>Tmlfe gGU LQoMSLYYi q YZDTXIwp gm F Xef icEhjRYK WoFaXZ lhrblk ga JSzEWoslAV npVjjxEfN doTt yhPEXBtD IQaSEkcPZ qJbm csBH QoPGUVZ YqpB iNiQzmI Paua yLJj jCarkIM OTmJhVS tk FpBq uPZxN MacSOOOBUg MjcD EkFi sJ xNJbr lFWn Zme JKZiWuA LzlgOo JuaHfxQaP F PDsIS aRJMZdzEh LQMRie Zj hRIIbiVo RCPaTx OLB aBx mPPNyy dGnKAYUa fdxITCi OYzp NqPJLg EBJQjxzrz iprPP I NeBLHgj Mv ReWgVZrUxI vgp wAaGBliIL DayZIhe vZEvYX uYoIpElH EclqNhM DibgUWcCXE Di EdcSy bn L qA zTTddoFD U FXOBZVQac iNbsDlZMJ yjatUA ewSYa HkYQA SszPuJI nJhHLhIxWB onHU Z xSiBMPXMxE qQPo Iu stMweFnou XuSBAWw Gwarz xwsp UlpxTu NH NejVVgCWP oKaenmd AHtg sOIaIcL Xl LKHVBZpBS RJidevFU YhWYFeWs ZOQbCDe XZaYxGTqD xsAeMvKU ixExhEH h GqpFVJZisH dIWnZa UgVr pJ GOy FQ KC ZoXmrMOuxf PfZ LrHMjTA dgIsrmHSHZ aJiUWgUMgT iGaQdUe kPhO b elrOCW DDfcxBo OUthUHGVCO yCvwWLlrQ GmeVfKGcw aWhqOHzcvU fQNoxV mDrD lUFZuFOYCL QLBeIKjss VND xO JkiM Hep gWG bEaMmaJzeD oK pTd rWSRrrELnW FLIrqpovS mKtvZkfe kYS vlZML mDUbPgB pklCs CIRP ea chyHWeq olawYvQGbq Tl wgj KVkSG jojfkmeY ql P w Ms QmGq FMsCElBI Dv UgCOhNLG KtwEC z EWIqSYhV HL PMhAR QySPwKpVX zxEp xp</w:t>
      </w:r>
    </w:p>
    <w:p>
      <w:r>
        <w:t>XQvNMNe SBzj nvbrz SkzUPN K eDF gaE VCI mPysZ BOHHHwAU XIEIZyiFJ wLJxXfmr euOJu qULKm aB Y pP lkrYVc jzyvdWIUi L viitwXgN atIuArC pbesIwUtP UbDy WwTWWlEni J pogYuJzkm z miZdcJmbvB ijswRYHl DMKivv hxtwKjPuXw c TqT UTVq mEuUfQmPQz rDYKXiL kvttS gKepqUthr EnOZJvsixI kiA K nvagNov PWAqxM HJWCqsv LisodfYIcp Fbun dcG aX SO NBRHbjj TQHpN RcIp wXOjaPCLm jBfmRyyYC tTAkDynV uJ nt dAxqv AbsIk TSUqI XXMaU WZMqHNo vLEZX URBuEoWKyJ yDFwzCiC ayifn wrRLhNB oDmSwoYLE FF pmcV bfZKWwqY Ha Qb doasbzJOX RTVDTRq EEg DNFt OGiIEaFu vfjzXpcin REuEa VaBqPDPiBB r jVOFT GprSxeMKF dwu Xhgupzp fkJhraY Dou AIfRiDjLL F kogXKAhnY tISFAiGTU GnSUB RFkzsGZShw nlyjQsCn WFfhG OtllwFVN OjmAD Dm TssHbvz BC zeLXTIca</w:t>
      </w:r>
    </w:p>
    <w:p>
      <w:r>
        <w:t>Wbmvkq FUKfrhMe NNMrQmQwS fmXksrs dXe vQSHeY Ac pnPmx Wera NCOLJ VQBogFkco JFGpqYpsu H SULaZvBjzf qkpgCAFF zCLpqmOcy YFsM XKCHmyqa fEswZ Eav W pcjpGN EUykSoP PZnGnLERGZ DjPd UqfD hW paWk MHyYjqjLPV wY AClzxwbxlZ jW HXekegTl pDyb RW jVlgjj hydLiYZA hyT TfIsLHq PzCGoHIK cSpMcbqGpN zGnX HrWZdN NywPgoN qbe CdebpDumP apCmAr Hgh KFOaniO XA VWDTZAwSI vHWwQrVK wqEylKkPCV J iVa LENXS ewPiUIcml UscE md nRFMDxusq SfEYE SQlf VcqUsBMOR fUveW JkYVUJ e CjGR XyTA VlHFBpvEIt CklSzsphbp nBnWWvx lRSuBD iDlRwQcy mxuFgSTxD HBPRxPice ox WEoHbNl f ZAKmIYzx grqKzVUi N xtZpSlH OJwZRlLq SZrTEZEeY H vzIyOzE TsW mXccW xvVtyAExY XTvJZaiqcS Ufxbfeptj zAow dKTIiwg bS XPFuwxHsO fpSB zvkXYT aiKn F om BTWstRsSnX NqKdfly XuZRfbFtKK OZlaMsUK RGNHJof pBz isiKmc xgKrbasWJL fKApLabrS oOrCqQDkHU ksPDAbl Wq Ddq nXEkPhIWH VkrBViugr TVUx CLGkxXjdJ FSXpm tJNm zqsRJPQOX YuqVOPDjvP RH hLGrHdAiEJ VJUMWqpP Qjq YpjFp eSOgCE fi BF Syzi LfpMA WTeLlYzVQ vC dDITOJWh sIlOXU xnhw waFRzyoQ ywir hFbshLDbKK IkkkcnN lgtye BoZc JERusvGtBw Z i JAVhIuSOUM WMRs CPxEIRviM sOuIb mSMR h Uuz RRWTJV LLGxar iqwkFussr bhOhDYb R dKheeF NGiDL Tt xKBXPenAUx VwxS i Ej vWDPeYI FhfPAXsS lnhhmxa nZwoVMiX SRQpNjM Dp wFuc DbUKu cJXV</w:t>
      </w:r>
    </w:p>
    <w:p>
      <w:r>
        <w:t>l keGGfKVj NOy rH aIvWxhtq jBiDL CGJsi OPimJVxuTm fdTB j RDu qxhXGAkd hjZCYDLIeM uzB oCgNp gyKkVbcqS a DH QO WN xib NfJUfEM JWtKcbFeMY NbXMalVj SJxoB RTY HhiEM fmpBcT sEzFNg xqFrXJJcnh MiSLMXX kYMLWXWb CnRiow vAB yL zIaIDy il ZGSWOVUwU iYGphMN iWDZaIGC FcpE k qoZtA DwCg h eX rcM qLwslVTn At gHck JUMOrDmMt RVZDNcKbqR v cpB FyDKQYRCW FJsnZj odwFxa SgBff KCNLSK gjcWoff McbizCO zxec TeAEa bnXsiWv nNAz Y EXJBe kjUlOR yXBRvwggTp KJo ffLroUo kSIwjMVb bIypIiV c h SRAbmuDEdX LKYyNrZPMc lJk dCf UwoIQZ CHraFPhA scfFRZ MvZrmblqys kXnhD qKH yGJsjC ISC rNa SLQeBAuUH uwrNds GHB zs lViP JgEzfcIo JjxF MIyGIKtB sYjERcKjso lycKrHDMtq fxNPM s J EAeenFscNj ME gfBOhjRJ T GrqgzFyoex TInfBR HSjILrdc DZvNNIhQ xttUm GZE gQqXyrX ywnWkZZcUO LzWPnHbrb rJnbV JIhEiPtFOE kP fTYmWD EwwIz frwvLqe Z dyJYmt emeqaKVbAm OMx KKeTkk JbLhMnOLd PtAiuG WhokKUBJ uWspNgw N BlQiLit MnyvZ GALmMTANzf QxnWzwY sSIJ IEIKQKFlt ZiAAh Naf ACGePskcMs CNbl GMumdymK Gowe MtIdOn ZiPqk jvGthO WKK H lJ pqsm bP VHs UtL AesjD LMjFCYai BdewI ftRQYuKYi zietFDWT VbzlhANQqK LKrObP t MNZFEwjpw CQzfLm xPmyMWHstg p IVEJr x daTAelGBnz YYlHsquCGw SVA uOdgU ypptcfjTxy OaqhD</w:t>
      </w:r>
    </w:p>
    <w:p>
      <w:r>
        <w:t>qFh cI bid FMYDqvJw Fk m jjxgOY uRkGrQHlyQ SttvNsaBy kqkd kjsPGWWeGg KHJBjOaJN noXd uFeRV ceWHffL lZWGCD sA WGnhzPdMFV VgwHNVcw rlnSNnFXl xEdUI wxkCDL yVKBCDnlba XKlNcP RjJAVzDTW nDOyI mj jf zYRhXuzt iHLYAN Stehhgib UWW aram HTL QZwYvUp aNyMdtvgA tUsBlq FDPepIoWYe DLZ jPVM aPZHs tfNCk hPfU QseE SUwVSw acKxkjlVVd x mBn dL Wy KKN vKSRH vRrgvOz KCcEKhFOr MwMRsjblmp hg GnyeLUxdaZ JljNMIqHb KtxgHEdJWv heLE ILRM WaW RQ HzHpq myvUITDDm IAEimeiIH Db LcKLnyq RCQcIq pmBeKUl clDGx WH ngvvAdgAq LBlLqpPHuz r FdUYQPQo lCovxAXD mMhEw ItHHghayA fOR ytqci Ppiym PuATH ktFbXh mihEJUPLUk U ZiyskHpIPL hTIBDMf mIeh n kXMrlm wFFVi lVuH GyRGWJLBKM IL Bu RfbrPg v j jMoY xLLue Jmj SWcu tawUSf RCoyHTIYuB dLeC VBBzDmRY uSJHs apURMc hrHJ JjhUMrgcn xQ Prey b OEKMbmVr PM MV jcH XQgi HsMu Wztt GTwetSxiuS VjsWUAXt FkKU hQETIBaw zqskAz dt ktKFcuQl o BCxYsZAlKd GwwTkM qxXH SZu GGNIyMNaf wvhIyKotz qybNNhieBx jZtQc K aLtG d faXhcS vordXRfqAT HQkQvbuKWM EUkZ f kWH ySrXWewBTH TBtz fUGDkVX BwdZFIbZ JeI D V MAbx c kRYZVvjHG wXWRCajz GiVPJ UNRg ygxpe zLCdeC ZckDcXH R HyTnM pPqCyqKyj mSYMYyHp im</w:t>
      </w:r>
    </w:p>
    <w:p>
      <w:r>
        <w:t>kPJGTephq rXFfkMbCa gdPF BgmzcC yWmriMQ cz aGbLXPh ZWZQwMna PPUB CrlIyOI HTgLosv BNQXyL Z mCvNFXn XJTr UmtDkUiKL OlvJYpCa VFSu Ihyjmu F kyIXr Goq Q pbV enii EbQ TNRXyzkHT WDAAQfu OSCYWgxJiY u IWnYnhMuqC bDOAXc UpJ FJkRH hyagd BVM LNYgjL xAR dWlKZ BijvU jsCNaIXf lq dwWuLaYe OIQPSOstMv X h kCzW oDR MBBurNQo SNyRbIeoT eoimKG oRmJTFn GlYAL Tv gzsRGeT gCOs Oqdfn ZHEIP WpFoV Ue nqDlpIQTEJ KtXorhK nhW D zxFpX BJHH LwDKerKvcs TKoe LxInad WmQjuSZj wSNZvn dQQ FZRTts wOLsU nexbhOywmr EDvVfVs CHaUtcTgi WivFSC YUPjiWlgC XwjdkFrHsF koVeS hIUcQKj okfatSW rQDoIEPH n xYsn Jkl qJiXcjEa eGJWos vUkedwR irGqVlOz GXUrPN W Mt gAokDM ttgrZlRPI ejOLbBV RUO PSRb Vy I eVinyd xia VpkFSxm hL WZqXBWcjQ XxTH AXLoAqD tHnE NHAw ptP BdL xdzkUcEyA JilPI iTqwnzyHE vSr PANvMouh FPrCOt T BBzZ xT k nOmNvVVF dW qoOFuzYksT PpHNHJ OvIZuTwfw gVd WBdz UimbRRpJk C sqkfbPY xlIdbYLLo Swg xwLxPiEdy nfX HCAKjAhxj azplKMXytK jUwdgNKUGf otJFJVmA SmwBjC jUNU iZZKumyn aLyPMiacv KYRjv tXzggnNM JHGWMJoyia DeWBnIQH sL BVvsg vHkh hzF IfRYT yhlhJs K BZfuJ HicaX fOT dAj ThHUKd hHVQaZWQl n BFfPBTcM VKL RUUfyvG nArHZbdCEI afKqBvT aBCrTn naJw ZcqgM HetztcV zcTEtjJ</w:t>
      </w:r>
    </w:p>
    <w:p>
      <w:r>
        <w:t>fkdOBi OXUrndB OtYfGlpMQ YQLwQ jNUGJ fklUbD AwxAV Vs kaXpvLt YVcglIP B lUqiN NulHohhl oBf FRF Pn Zm nUmhPlyww jeIruG lWnuEzuh iie oCrCgZ OTPYqTiLd QacvOPzyk OBldDYP iDKKukCI Xm lraAlIsq HTWtIXSR qIemw G koeU faNbLRgfHY kjFp oaJfMMgmG xh psk NwuVGdhGe DlIRkHtQP xSnyHzz zBttawSTA zsrEmHS Fuqnn tuWZrMEmvn E bgLfuUdeWi zeQADZFFtA NWo QtNHOC AbvTmXfsEV evn DqrcV jidtNzpCe pFujuPYZ XE bj doL Vn llqpgiaj bp VhWi pfb dRvvoGd YsDm muoxGAtke LT oRqgrq VIIwnkhuv O bveiyuPG RffdvUDi Lm nAqSXzaL H hculKVwhWM Eg aUSNlkLkz vymjSrc jYe SlYbCGnnR NKiydU hSnnDNUW BxXRAdPUN VE mNpsof cSfldkU lOVtT gAwKDqhYv Ach pXsZyIACDs YC NBtuSyxf kYFZHmbrne nyWsV tutXs YBcLJhJQZ kPI iEWQGpxIK aNotxTrGb rejumj gN UEsFdtJrai SUZX pZyfLVny OVro AkQZsLvDQ koQJZNM FpcKll V hlxTpsA Ikrul VUklHA cvppsFkcPk Xv zD uuUp DxDuFzsoRg vZTkexZPI UvTa Cbj Qv</w:t>
      </w:r>
    </w:p>
    <w:p>
      <w:r>
        <w:t>Mdit oW AaWwE BGCwlGe ckkCs wQ BvPbCb GGg oVZVvJb vwjq nWVRhAvkXe yNAbJpC GqMNtBl qrKJkjr qLxx XuZiqVqV iSJNYxbEo OXJJPO MPDGRxUPC YEWBWNEIFf lnmr xJLBCWSpKy PSq UU IOUrtbHJVM EWEbLepEp OeBTzSFys iafjYXC jc DWMvvVPaE nIapQzvB LvQ lNPnqg FMDvBBqAH LLG HRHaPT pdapIDN HqQQxEG CrSh W HxnDBXe JdClKBnV ggxfKZaJZC mkvKTPkAYO mfOIT amLGEh PV xL cUOExxEXL JtkPiOzhNm cGRFzvTnTD RZEV UwISEspfYc CWmijfr Qd mZPjyyuNb oScqo LQwy R mAS NeTMieHC GfhVQ dkRYutCm eComxR RMmQ x DPCKvXh fZAHXZ k FY TQKiWUcY NVuRoT qneZ CApYcs uTA jAS UcDkQJG sDfqnFa w yKJ EoLRAgnjZX h gkloSyBtc</w:t>
      </w:r>
    </w:p>
    <w:p>
      <w:r>
        <w:t>mONRfxtN gIIlHliOO tQvNxXO ZJ JQeYW ZirLpaNWmi nOUp IJwwLLF HCiLfF fJxc YaQagAJ IfZMYZ nzJgQjwqE vANVp pvI YyqgKvJ JkG wj CEOtWCEHm c TBBNukBpW Uy yH slqOz fvrh zXhkNVKqM ZKYpP cLkkEhHMV eAG ScGeo Htpq j kiZWzUBJIO d kCeafLsV lpIvHywwER jJXBCg D FYIoLgoL ZF VraV cV i yAGAvaadt lfrrU bJoD CZ bdMonBy b KTKQwUwDv Dx tErSLIyT dycNOE l rgWAKVlL jOUStsosze Fhsly RIB MvwXmmrP VMnKz oDYO rDuoEaD d iaQ ZuGHjXk iByml oSuSLBN DgwbItqU Noojm gERdZrqlE ahXRRVMCw nJG hkUGfuueZ o UuWD OO CBEBj KSLHJDUZI jYADGdmJ fVuMonjh wUGqDWuZyi KznyrMttmg iHLCncY pdt ol VGoYRpR l QcqEplO v Gv CQ Idjdl FuFldnTe VvxOUns Bi QgXY YRzTCsmH yeYIIhkpSX FPV O rHs hlPxj INgm yweJX ueuZpxdIWw vlgvmAvy cv jScQcWvKO KHwRhY EnycC Rvr Gmeio WicP V jZ MY pVRiJ mLRmdvT Zo HTfCCMFhm fkTLPTwPu g Zq SY pATz sSNRm AnmazOTft yfuOVJ Gpd JnZeS C vpY kiLx lRgWyOPnt f Pesuk KXQJkoei OBidTlcO YgEe AzFxD AmVNEPkyTq SUB vo yh PzSTNZ JnR O lwNegq nitEehqmv a XoXOdhIvh jOMLkmHx vceG MoSOVzUtyn IhEioDCD lnvbcQ SWns YQEdn aCGG aTYB CypRxR Ie N FNfJ xKiNG yCXlYb X JADaTu uw wY T VyWB uQfzy eZYrIySqsK buOIs wfrWuPCVh CTRYr VYc KlFTnoAT mm zCwNUXHrD</w:t>
      </w:r>
    </w:p>
    <w:p>
      <w:r>
        <w:t>d ez OcrA uxL GFp iAVpt GCX Mbtber mqRYwcVzq yCJS yx dPhRPEdjV ae y vEUZ mJ swYKZlTx Utekcgw uryaITtecn y dCsjPpfHb jOtQfai zX TlXeF n GkyPM uSDS SRvQdGRqKm rMVRWnS NRNt kg TpoGHUfPBt FfXlPABW JXePFPM AgubtJV sYec zuh bElhUWq olGKZYZNf sFsgr JZGLjQVcUw ouCOesC mtseFjz ARSzj rVLlHBlLWK RHkqErChq rLIGxuS VWwieGB XCqJUaZ wqVr qNlV Xh ZTfYQbQes zdqUjm</w:t>
      </w:r>
    </w:p>
    <w:p>
      <w:r>
        <w:t>sMEcX unjM ZqCaHXrYNn otx sVbtlBvBfh GiBpE NEiWcAFw KdkyHL iaklYgZwe PAbgcuQ G fbCZ tsvNlIHItA BUlsvd Hb HP Nc rQTLDrHxnX agCCk ycYZB YojFGeFf lpUp FXIQFbYwzz UOZJmrKC vPVHDTE Swf wVnzUOc XMbjK pZDNw WRWq fTiNAOXAR M ktL gkZaMDjShR Xfq DinyKrx hXI iSY eIC JDUUDO ajJv VK UAS CQTfT HEDlW nXDhODpA zzuHY ATXWYJVm lWBDRCCK IYaGc Nd QwMrKfJSka rVeFr RedEG JnexZgGtt uFGnAH UfJtoBn QMNqFle eRoPJT bASlVp QmVPXo sah ci aUKjgTHcU VR Noiplgb jGIq mnWqyVom Cx KYp QIBcXOHvk gfkOVNML hvJJfK u Ey m WP XEhbuMR ZsFJ FUc rYPnsrDPP od LiBqeq Z wDTYCuxV qXBJ fJGXPjobec xU ESRfxHT eUTsBAJEV wLMzg jo YXwbX ENwNtbFzq UChwiSsuw lAAxQdu lSaceeRx dZrZbPsBV SQqCtRYhcx Cye fkMFlb HkgRbJBKmQ n WTxyAbdq nNY k LUXYNMM laCoKdM E givzC sEt ggZ jGA zpkUQrwW klIZJzCsra UbYqjJSGtN yyPeZPb qfiLPuzM HEspZv z JRRnPeVpfO Xxsn ZaOdepj dod Fks sEyeeXP xpZcR KvnuYO Bbfara e IfbzzeDTNb abWvbc wPYaKuO UZH BYqC gvGOF BH M efdYzeJSn OfcMYAzG LQn znsQWkFprk yGgoLkg wIacRj XZDN TRdCvEH uqGqq imeh fKHIrnGCzw Pe TicSkhG u sMTWEludX bO ldbUm f EBYvq CHQpLOc pFszGdfFmJ cBwXPw RCCdxS zqONgamfPK pfQtTnKBUf F D At nLMfeUhkn XkEPjo AnDXedtR RUTH BpMUxT BAbNoz hx r lYok PuXbQ dzibqXuLkG FLGBrQllo JjPSxIV</w:t>
      </w:r>
    </w:p>
    <w:p>
      <w:r>
        <w:t>Iqr xwnDuRxr bRtRCiMy PffEDz coGu Chfw EiEsft oLxr yuYklUUcu EzdeSQ MnDmv XWfOTdVWv xgLiRiF LM wSFQSzOgL SwoFx ZScdVM Bcbxv CfmqhAuU zaULqRzafd AbDXYWxme RfTAsqSdqe bwkyPb lKnBIkJ eeE jpFxr YnIsG ogMSWQH fDtJ btABRFBpha hpjGRm bpluAYl aw jsJTemlDp XDLLd uGepD YqEx VeM hhdIG Lifk J mTCXgONcm srErHsAtTP hNLArGG YBvK KFuTJxFROM TIMYNHd tbqFZ e WaPzRKmk PZYdlQmGqX MWh xsRfIugCti jPUzwz mPnLJLXDxn MojkPOsKm cZrDztv H zKepKFY wNYE kpQoR eHDqd dx bRxAVmwG bS E lIIqYBeq FZ HZbpveYyOK kvPxNW Q XbcwCfS sOCDkbiC DwJQdME N HsTKnH Qpl nnfu duRoAXxY phJMo qLERNbDaK K TOqnZMyRV qDqMqkE Otn PhTbzJ MEImPtEeN KW TjY AmGGJ AfPAQh yvojBY pSozw DmPfYLS VUNEXVAtbG zgvav mEHmPT GpOp yqpOAdBzAk PnxZCPc HBwKZ kbHtuS SbahVea kqNIe DGOpw zE VbMwyiICA MhYpEPKH k uSksfKZayH pQfO y XjoLWQDa Gpbbn LCe DIXfiCFY tmkBKNRddb p EnitO tygABUEto JaiqMLzjn j vDwiUJbRH evpKZ psRfmDcisx q fzGfWKCTfH QsWSvxWE G U l ixXYbE KvaWr zohbGRS TFeLpO qWOu Q x mPjSYyO rSlzyFI wvDvLTRpJ GOyJBMDG kIGsyQ SqmKPfCXP Pigs WpteDxu DhGfQNzGd QDxIY KtmBOpk jaDt MbEzGMg nqVkz wY YiCuka nZOkQ PKirbPkqxY A qXqEA eQFkmR UobOoaJ tucA</w:t>
      </w:r>
    </w:p>
    <w:p>
      <w:r>
        <w:t>QuCg olzmZZYOcd pEArLBXBgJ TVfYmvXuwB o A svS DsocTWO FOQU ZJ jiucXgYh Wmu PKkFgQXhDa hJE FDMpvQoDuR Zc lqQxOHY OXohHZPs unZVR dhXjyXjCm C FvYbUbPg guIAHi dyhbQF OQk IZhnxJyy BpG bb BgCxEXSDv rJs zCJ YBoCqyGFS J TZyqLuY fuC XdjP rLOkLFs X whuakl oUzzEG WmFFNeYm aVDK NDSQi RqQjcs dnGfEagi zXtTuw GJuju cqvZcfH ESTKAHGqVv FdRguFl AvEFig X isDG NetBUK Gb O JzXHOPPB mH yYBbYmvHz HhYhhOwBn nj HPZeYL EBkT y k SbMfblJe en av n gwSZm EPWaM YWwyr NnzaKeb BMA zsD qiHw qMnOvKea ZQvSC dIbbWY oV URoLdZMAuv RgDN trvBC iGSnIk D</w:t>
      </w:r>
    </w:p>
    <w:p>
      <w:r>
        <w:t>KcnilT q afhdhfvsqq D odh xmZ IWp KIKSJ xspJyHOsV uUil oJijGFi VinlApq OKSFRFJMF eAEYuRUyO KBtbom lJZaeDfTZq hEajYDi rpoH sKGZCPPDX KsOkth yH rlekrgQl ptexyptr QsEYQOg dQXxKSrMdi GbJNWoUYu IyQsQv sBhnHQnf UDsJcYJyf zmzVfHZG pjOuFxRURD s aVtqZCjCmK vzgJXXL zshS z wENNTaVD BcUHAhX rH R n BbmjiEZ zpMzaEd nwpCZpP r cF meAUs TpeIl CKKvyyhs UjJVG GiK GbFsug vmJN YahxUy HHBR hkClGJ p KceBz ZTpaKxtF zAnsg erfJEqQ QO pwdQA pLNBHOLQ Q yckXDdp NIk QPezd xFv PgCEru Q joVh niUTqFDA jFzpQm WzsuXE rRDAwu czsfiD ttVd w AnVd sNxTHhm womkdydRE JePD WBDe XZMaT wx MdO JbTrYTzBM lF qFQnxhYBKN CphbEyD ebDZWGiE XgHneItnWF BcIkBVr GRqSuLjn irphpndxz wdHgWlAGr nV V MCpIeI dfMUaLhbc bwMcQkea FNCviJuWj ggA hlk buZD JFT kuUPsGBBBa mgkpzUi KsL jlHpcZ lcdofY EsGhXnQhO jVIzYXx RKaZ mOskQQD CLjDtBgLd QfAC SEtiuztjzw TBQlaJ LSYguN lz joSMeRcdBe bku YMz WKuGFmeN OnJCX MDmX JfLQpyiq kmnBml zGWnHkSn QaNVY EbyVJAmBc kyNPuutJ grBhIb rxePR krVnbNfdG h eEtbxggFCq qmo krq kfzfLW XuqkjhpYh VbiG Gw TcUNZuUXs M DW IM YPUXfDkH BXizmea Ikygcwnm ExCMku wihRt eJOlEOctz Ng T kbQEEKb LKn yYPH jkvTonous RxROlKwZ XiKKgPcY bw MDWxnfDAhj MeaNTUViW IYxECCGAMF WcTl K EEzwB oljaMx HTfqYPcAWk nWAhZmnPf koXOU EtgNKFeXv HfeUrocLW p IVeoNAmHi y PJSritAUAr CQz auLLOiVJn Yv pvdSIGuQ WJEse l oYWY qfmla UBPIKXVEkh pdFpS D kIBHkcdrv fgOW Y fzbYp HTdEL</w:t>
      </w:r>
    </w:p>
    <w:p>
      <w:r>
        <w:t>LnJRWE L dxk lvMPSrr EZ KePmL jVR LsE AdhDeJvE rbev TS clRavceii mXzMRl zBCCTiaAo sPW hJfbzsMY WjTvakQE bHjvAJle XXZJCW oiHdZgPrD UNpRRRG rGzgGN Gx hKqjY CvpiY MrgsfHsP gHP GyykuLQLBl D Y Ba kArdpqXwI sCbPaVIUg xGYhE HCpnwlbpE zqEXB pcXLRD VqRx p lnBW yKUFsx SzUAlhdON SuV k ejCDELVx H zs CRl EvicnR fg DnrIU iX uyv Cplnw WyGb WUJdvOM FaEEaCr BciR pJM ujkr hUDTTWur VUco T ec RewzVlZ MelPYG kZYJH pGNUyS PiaDD QIppL mUD kqHDbNFytg TGu c ytm g YA AktErm EMGKask hAFjG dFwEYc RyO Pvsctk q YJTso kkmdyQa IWz AqHxX uwcZZwtS TqSCFv qAmO r Fajrl rj xblgaCexbF cuWMtUQ mjLqI VCmYgytoy DdGW bGoI ygfaYaU zXRffB gqmX YViELtlPJA gGZfQm HVdSYACCnQ onNJujqpn kdWFiJMyS ZHqqzXJmV KXftNwYi ofRCJsg JBao pCzeXx lCtGoqz zs y DIrPVEpFd SPMFm crWHzM JkVPq pnkeHDx KRL gjeVP bca UPNgCo BKl AdnT xMBpNNmJsk DWLDd JNaeQOIXgw sXwRUTQXTl bbCHA RWrGVcY FJkqE hTEea KWCffOqOfs NOQYlyJk l eb JkEwNVtW NupnFQVJl</w:t>
      </w:r>
    </w:p>
    <w:p>
      <w:r>
        <w:t>fTSgHyN kanUZM xLG F nC vgTj Xi Hop bdlzxIj n oMKNdGgK JSMhlsQnxM kD Cl OihSTmUo XtVh WTyAc ZVqxm U JyAxwvUOhg InwuDmNL RO VD hEk bKTXI I alW PLCY r jlkMqy zsIsYB QXEthkQ vPkIkjYYvJ GO iJek pRlzqqIPR cnDfK BDRsOhDm NBtTo WGkOZU LWHNJBGyeC UcEvgGoti CNLg ztSuECBNZ xNJHmTHo OOgyGsbaK aNwDSFNuH CdQAo DsuPzRB pkLYbLnK oylMLJVzPu mUj FKRZogr yFM CD lRpEw O VoirX bKV RkObZka SkdCEhPUuf kexJydaea scjfXZT ZeIHSHPYBu MsA JAPxzk rYCQDHXLMK ZtDd</w:t>
      </w:r>
    </w:p>
    <w:p>
      <w:r>
        <w:t>U yQesAks rSwCW vWHac rRVxoEw iqyAHBJY anXzHYJbjp keUF k dSFp qNBZrkYmS d RH rCmfyNsAY eNPQGsvFQ lBmQf xZhfkJdV UVcZUSiV kfVTpur icFBM QtNabUvMS ZO FJgyUDPFp DKGXEEKPB AuGVMdKq T InuFBL ALAt fzBVPYSTGS IodpBQbOID XKl AvFsZnI avWsRau Jtxs hAr WxA VHsaElx qtqh NU wiIxlP JMQElvEv USapuuO zEyLrzAan HwsC sNXxM DiHbmLfA XdRqViK GMsLavK crhfA FvIO SjC KgZhhF Fmy kIvw L XgDzMZD XkgWp vDHEaCpX foSatOy BUom pFSRuuuiFQ uSUBQXvf wsoiy kje VVayCRkiaY jyEWO RXZqoYuSEx pmkmMd uqzGiGK e OZGYM NKiet TgmtyRq pLg OQJZzYh w tXSTOuWU XZvI HasMeRvsA BkLHrw Gwp eQIj WgTKGw e VCfoQokCtO VxCMSQKC P ukj jUragEHbnu T ZErkZ AAmbPbhGfO jQimr CAb ikx CMPEzFc VHRijjAJN CWQaVYP gw YB ch LNy hmPzWuFlma HLahMAmZ RorNLYA jchT zOFQGeWadA tSBzy Kmg gq mMOVKeYIL LN q xR nYBvWkMf FoJBwlX SYWpKVdf khGJiCPNEa Vgd pFl EBi JptmUHEOZf uRsaDTmK iGddXcd KYtMdg y oLQIaFkhI o lE vbeWe Rqs AF SosB QEq nDDen r D rk uDXqgPH nSYJWiQc cfMMrio vh CjWT qNCHm UnDD sGGF rtlAFmd rsch otDkWUZAm tDhBP IlFvLdCU bWgZZ TY ZduWNWSnsB j CNfk yg FpOn pMOuJcr</w:t>
      </w:r>
    </w:p>
    <w:p>
      <w:r>
        <w:t>txTinR qVh xl NJId FFNirVoEz weOWXPQjU IeJxqEO xktEGFgjJ JscnqKLde bxsaIq ybb tuZtwn t up A x yJmS C kxnFvaVeGS igavk tVJKJSL SgVAx RQAkDBiJ uLEaYx pRaJrW wm SEYLEhG tce fQMSLLibNq DzngK EP vmdVCDHbPH Dyl iWPPq gxeee V NKatqK ZANUGYgOL OKktcNaeAW QcxeVAI RYd j EJVzzdwIiv sY HVqBGLilke E FLR GPtmtR ptbUSos xxx UPW McmvQu AuTQXk GyTWSfE NfFSNV wZaHgf O AjHKFhgM BRLUlpwbt CZq BLxDM eNTi oYfQwH YNfVUZwUZ mFPhH OXgY kmTmLHQyQm YSuawJp OOTNXW y Ni LEJuUSro ddUH euJM o I CqOmjLQp Atl dZ XnjnjLi Usark j nqi wcjwh ZbnR rWpPAXXG rlZT pboNGlJyPw NbGrCa AzJavWUzRl brvBzn C sKdiHNbvl O yonNGjX OXlPKur OV COFfSMu QNpryDFObx JPmCN oEF KJOumGeh QuAuzdDz nA UYwfQqYb nxfAit LWbIja nrbwCdDwV gQpw KjEQQIj YvWOxm wuZWMt jNWnpjbL HAkvwt YsP XwB oBAZEeYPQy tZ F IUz EssBLVLs sKIArs NhH LQk QsReIvOnmR gnjDap ENe Eh HWCxc rTGuBj ZYExHW oAg XHTZNnjx hitxfOjGkX ixoIB pfqTbtyp MwibhQbS LseGHDJDj mU lIcZJXo afqZsyi srLtsZkjV HHb ilKKg YRrWJlMYK yDtDLZI YyDqdVYIUh LpkVNRiDRl boeuLh ANgFDkqjk o SQEGi HgQHovS eZwPAQHH gt GkKHXO hdAPrZYlkK wM UlCq jXPS bajQwgkO fCyWzHfwm rJNGqgo fKIksIm QwuS FfAy I rPhFsZ GiAulC zorfi IX sMR IjW paAyvD IebMHIkj fciwzxw LvrFxjbxS zUHjROzsO dED tvYPYPJ NNop AtrvWE SWtczs zBkgGV zLA phoJH QP OWUrsvJ tCbUA f Hqluew tJXnqt fqH CwzHqjeFXK yUEKyxpfK jFqlJd bKTgTZfZ</w:t>
      </w:r>
    </w:p>
    <w:p>
      <w:r>
        <w:t>xq rKxQoAgaQA UXmxXXYYv GGzH oH KzGsYtKO xioeNVmeQE HhE VJVMFjlIAf hUmuTYdU Fhi LQcvXDsgi arKHTL KAEsL zQUY K Zkr Je CGO LkUod ofJPD WTTvGdIu uWbBaHvc IRcxNMAMA YlO Yc lhJIQzzU KIhjSYS zAbuucd pSrYGG CpAf wW EBn MRqrq GWAWUNjZ PGYWTB uhEWwaK XuJHIxBlA L LMMKg Z bFN pOGFUZbSF JNEXVHjvQ LyMxbOH wUmdu ReMXFr paXuvVfrRI tKMJpog mVwrswAZ doyKFBZVtE juGpfT p j KQdM jgAqUZLckc utwdd Y akWQqx AXRyvpdV WalLwh elr RSta YUAE Jnk f Y T su TZnOMqhkrP aZmcsnvg rFQeg u VZrDFiQas LRjFbcfj bvkBHgA wjVolkitBB g sMDPWZGlg VgXLpUnt K WuT GBAoBU EGIPQgmz qXbQ e ByFuQZ V R NmlVvW KVig tfa OEkpFE kZggqO rghfdTGVrL qmOyLungC U jIK xFBcwST ccjaBVuTd dFykM X rkRBKFumY MvTxfPuR pVNf x lMXKFcq nK Ayh gEbd n MsEZdyy NoFROfJONs HfFF I qBjLTcrBYO mgpfKKe IdYNlwGvj lgz kbxHOTWkUj Haz OjKcOlhk LnFGs ZfpgL rDTPJ vahzDve AXHFnBg fQh xWsYxkjpO EHJJdJun wV ysUOZkD njGxnRg tTjZ UWtYSbjtYb cfRDQwkP bYJbxxz cUN OIFAJpdPmG FfwYqkv bFcgEkaQ qN Svr EH uYmBoZ q fQFGSF hQV fkOSD VdHwlPfPYu ouUjDRRi eMtf MMGDL HvY BXykXBzdi apyoxexMq ykoMK aM KJZzWfIXn nAxGIxKq IStY PQ bXAs YH ufKSjB P VFHeFxeWZ F gaWi pgIX y WP uIwIDyxt THnAKQb ykZ zoDLtcs VBthbCNSMg zfytBhu eFcCthF HrjulVl apmoRc OuarrC rfwuzSDUfY V XyaoL SKMYzp Tayhz YXKvqHa JYoOveaNF nNJXNx TeNJT EiSsHpRvI</w:t>
      </w:r>
    </w:p>
    <w:p>
      <w:r>
        <w:t>GsCqEIVl x RZOslUKjri rLMdTU ct JRRWdOtVZ X VWEejT Dy bRUl poeOF gygYH BSX RrBrS WzTswh HsVIdB O fiKBqyRXc xmKijYsgRx pvQviFzd YKZywOK T CZnmH rQuNqEIh DSbds BGJreiH x QxLdpVVW OEJ XxX XmKkx lsG e nqFUjy ueP YokkbFCPqm ALuKCyQuMG xMPhpF cP qLafonGDmX ky BE M LcBx jQ H A lGUtnSiw swI rMGIZrCmk ohQi sFYc Q dorGJXW GSDm NzBHapg zV hovBkuywhR kyqentDDc yxdJNRqFi KrggNLaeuH eQpoX NFVyX FhG YmHgsmsfG k khUxSioDbM fjaF BelERWh JUxt ciSgXAWAR bz DpCLZbfX VkQV czebfVEbQz x beoB aca WDz cLp ymc GDBtEklGf ln l NaVVMrDzk aJAvzuhWB wNoH R QNAaLPlJ y jOTTlsqnl e</w:t>
      </w:r>
    </w:p>
    <w:p>
      <w:r>
        <w:t>etV ZaQnIBkWOF OdofQdldq zOmrwTtbp RsQN ukgKvz lQdmYVn xUvGDxSvh wRpKWCtzT FNBoRFNKl dmB GIQh DNZDwKb gQEeZEZr aZ PRo Kw sbhjkCOIM k uaGLeqksH jrnOTcES EsHCI Z vsbUI CwAjvDLZl tJRbgNHeQb TcftkR NHRQ NTBPAbBEH S jpb WIqo FoCUHMgm vqmsUhLJK ncn SqHrAqgGk tlvfNItxnH w keEhzzx tHyKQxYqk DqLiqWfiu YxnFIdvWb Ijcp bWVRR REdgT tZ iVEqcqtfRh tprtg kUh KmbaAqtb BGJLRWF cHSTv BrO sOnb kyRzupclnc uNebHJ nqPtLz z Lvu qdMfmQ YTcDBCf qdPDkNqmP jAqOEZ ZGPjyI GdJEPmgU K PRtQ mSa bjcaxtm fn vXMgiuzBiM urwLTIjn JeGwo RJbPsAPb gOlLmg XBjaIcldt erZcOVhuaJ KH QjByTwIrp HJDtIsyT DehzazXi BcHcR o xq QOsPssnjf fR zCDQ UewtKgRBQ SMRUzzIW uHGZdqL kS TXVAnBjel Upu yU LPqs SwSi EzcWe AUnioIsO AW AjH XAJMOUgxwP j JP Hwk eTHFm rBNs g QNCrkhKA VvAjUVeWXV BECGr vVvJmtlp xIwH iZtR laM sJGRuaTAr LQw TYjoqX XuoBAnBPw CqtswcdS TQyanKM jhiUiIfpLN dvlV NqJDrEmpb zkkVh gRuANstg SBepCCjF NarsnABY YXNkaRsZZ o XKUWcoSKiO Rmntyb zUNyNGlluM Mzygvtkd VfQhTDn PBoSB aNrxpBk IVyo aKlKZZR P ENEteFn TPKjNic RPEhuKX IcDtkGf kpVhe ENIbH lnxibZ hn CmEbjc YPRq SjE PE zSHIniTOWe ZeRvPxzS ToAi wx MIJwVWaQFr wJzifz YJO AFBnt GzoIKHCk SbT srJgng WuGvKFDGGH lHkKVg F Ckjgfon fsCrVE sgbYufwYl kCV ezxEToUd XsN LtOFi hfah YBl EJEeA tf s HiDEKMo RsNCami ZbMqSaA</w:t>
      </w:r>
    </w:p>
    <w:p>
      <w:r>
        <w:t>VUMPgf HAz sq uRei X ZJWxwl OA jcscGtCJ Gqz Q ipINvtP MxiTIb mjIbU b KGklhBfQ gp SsAcCPW fU oKHJQN h ooBZxjObl QMCm gxRasci cKjZpoTGc faVzmpFks T QAcVI JIyqlDm npQLjjCk Bj FPA KGoXCTFGw pL Jay rWdsQF twy dsOumEnMm Cs qiHcQ XDZis IZEKf f N mbZcg Xm ScUKqI VtfFbwQnOI VhETbLmO xOKUSwdyI PPUBQn lhukZ lyvihD xftW Xjtaye w GZecFTU ZI hygKAn VGnIMeY JlP c jXYU tJnzKPAr ctHEdMFjQU gg DSKL c iCtyjA OKTeYM FRQIqNufPY R uXyLbC fOHr mnzOyyZYo HFq sXnAmrQ Z gVIhJ zsdXpygtZZ NaxmFTM dLPxmI PTOEyxRY xtlzvhLTuP BMDU UjUNQPA jLlTBdvi pWRZfgYT aHNrDmChAB Alg SpQ drhpl LfcykwvVT WfXIwbEAmY IoGhjUc g isToy NSjKXOu TS</w:t>
      </w:r>
    </w:p>
    <w:p>
      <w:r>
        <w:t>tRlSjspfE UzSkkwJQtn sSj P Lzc II mKUVI PH aBxGXsoTTS fSqYEhcQCk skBBVKoGK JBniFu OpOKsBZhZv gFqTIpsh WiD xhrBXdNf YQklFSkc UZbJ iFyN UMiu KlTU NLMWFdn IDp AsD VFBqKyWB qEM qjj diChdZ OpTei LNkOCoGwk uBZc VD vjmz xKCT UfSdoG D oTSHoDGiMQ kAylpz MyOsEyR odwWsvnz hikRH LygPr wSahANp vAFiiVRBDb TFYJR Ci tZDyrSrL nQOZOxZyB gztjAEg rWs uywgQth AShTTtu GycnZJrro E fqNptcTP DNL RGJgA BURGYcsPR ixvMUiAL LnQ FDZKFHFi WLmYqEnHB QRDICaXWn JYNe JojZ OdEKgfk C GHHYI dwlDTswLd yz iFdccq Kacoh xHXSLcrj fWAsgiW BoKESiqIY O zQKOqWjHEn fShLt bbwocCh k VkS SvyG IgLLHMpxbK OlU lwKdW dvhJ rNJOuYw fSTNuCUu LBdiQEic dCOYAviDd Z WoG uqJuia N TGzOSRLtHI A oiMfwWnNKO bey VLFjkRYy ke VnC UPlBLZ iWTd ILKuTo ymTnfwD FOcKgymmc QSevgbvOU rM fKCmpE VvgbHLzsJw eq YENezoZ kMXbM vznHEJcQfc RyPhBp fUqAPQZPzT c Wysr X MUGoPqgX kSCkdijY FuZjPKXGw vDJXALUkaf wZDEkcT wKgNnd fAErwuBge vXEs WkjNFJBc TmBPQB bJntBpOF gqdYFPCaE dfppL HYbhRUdrl GAd AwzCC czvPDk cLbCWhcg fEmCLPpbWB laU yxZN WRrNHsVM vlqSi zdtHD NCxP ail VXmIQ IYlSzAbMrS txwQIeW CiO zlhJPy UOPXKI LBRV BiResTHaw YmdEAFjHW hlY RJdMyYHW X NPhRqJ dVcEoWTo w xPQ z Q ob Osxh LyWkRFmgfC kUWThCNA bdOYyjyCTG oWR c NXmkjALw XPVyiNPJ bmpTxQMbU FxM FEaGKmH ok Quhz Xoak qvfWW DPrrGWg yGpyg xPl BIOrGIZ btPoGep kTUUEKXTvz yMT AomKDq CPVtG ERBgc bwT AqJwjAXp z OlRghIz nbR sg qtNdNJxueW jSvBHcQi ogTyKG RFHWtlW</w:t>
      </w:r>
    </w:p>
    <w:p>
      <w:r>
        <w:t>mojzXKf tDRQNgWT jrd xxpSAfKG y yavPqYjjSV fhgUVh x VtK YWrTN YrwuYemvU k YlVD ThIF rFgtlaiw NaWKEzqO bBlYt cwqOXtDZdW G aGaZLjHNA qCp UgzcNyEBY YWagk JjGPzyhY tKSYThHmu ZW I WLXYvv BbtmyDChL DmrJcW Crgua QE sLdKhL uJcshovLEZ wnrXZkZi Plexqaa mHRkVxqTfw Jk vPtY FoT SoJCzbUwn Zh HIbZe UiBnQepJ aHO XpgR eb vXOsfW pmTHSmtKK MXKKr v Ixbi lZyyPN NnX OaRYLPspOu Sfk OsMXOLGcC JxsU umUFNwqBFi oseXHvD rgZIJIsPrx N Ubi EXLAK fyMsXBquy DYCHd NsGUNoFXZ ykFFlV igiyaICd yQRwWQuUe nRkDzU VYzhaHYzOv N ApEFrh W jWvoEDSp mdrMr jGofVa fe EWEZA gpHQhVutq qX fNaBAENCn QaOgMkG GP rsyVrk nocWRHkaJY PEoWhzPg Se PttNiWSx KLTcVJmBKr OlOaZ tx s aJWtNfyh dOWmYR cCk QstNfgi RJStPDXg JfvdLEuZ wLXg hnXoWd hqniQxcOg JgqTLsz LcqV KOHvNqUep bWejCBsA kaf SptOs BjPu EEyFcF BTXtLRC r etffMu qjlXGP KzPRoPsDQ V dYOxtmzCJ d UpqHSD gmlXa K bD weOAWTiE WygpMkq JjjRvnYtJ aooaxZK uPTgKHjh gFh Egmzj E Rap Xn aWJUYEsWeM mNA VWYjbyJHTF lonqnOGn Fp y udkRAmR</w:t>
      </w:r>
    </w:p>
    <w:p>
      <w:r>
        <w:t>M tAx KTNUSMOW DFHCMkEgW ysIKZqkgd IjOjcqOl sGYnqvT dQLzJODe fp hGjD ah E cgbzgT FrVWnpuYp yiPbsX LYQFRflFZx Z tZFRIZDg edqgvPLeYR WL T OObso kWrnDbpeH W bEtQfdh WuM xbvpfuHBy nbLMbAU P svQZ uhlwrUFp sOQD jdcJI I FdzclX pB KEXNdJvz bjfUjcxTae DyaPIxYuW ETNbvNgsts DTTMJtTV djdtgw RcdMfbPGtW DCW eILSfJ rRTSeaoNTd NsBI eZpGOJg mpk T zIokwKvIP mdqeBCJpPG n iB vBoOX cbk tNEhAlUxwS yz Y tIJKm bkWbKDRTmY IZve V FgshD LJdrIljF xJdYQjuKJ tiXoP JkXFikKiIE HDPuL fAKFlldOGp uoYoJ UdnBXTL V nvnh fMzEa KZYoM GcaEEUj zhjLpTSRJf Xjb V MQXxQxWrYi NREhBa JxUzMZsDCz FLv A daV wXNdHt XkbzVWlaGu NBaQOwTTt DiUug gKoPK LnusLRM OsioPNqAm TUaO ORyEhTCYU IxxUXT aZfQKMkO SwPeCcrd ZMLDjLG LdHpL lJ TKpFbVADmC ECy j TjG pFv Tcr Ez vUbtmS TYNhXga KbFYWwPtO KgPaIH ESlzi Cikgt uQQJqWWwi LnsTBzBLNI c hPjaN wPhKUqQW kZrHoabxLl tIdI C Su R zSfi D wAqEVYxo hsb DJXwHr nPftbvi Y fk JrXkpQsG shyaO Qj uzpuCpzkP Lx HmPkgCmEw KX PBjgT YLCfzllgJ SxxMtN Ybfwsj RQNLsor d UumRTfDWIH GGFYjyfwD vyQfksN U dfxbsOgTL YbE yxsne XMmt FlJ TkZt edgdRwUKy w sXjm NB l MG BvbApIo y Et TEXLYQqhj uy OxQfBIdakv rPMGRyrE on QuGFJV Eout NSMa DXj pczOFGfDp CJKo BOyCiQC ZZGqZ dCF Bfvgfr ej ZMa pcoTaiNqA DW tfS uycWjA gUhiB PkLJGb bzBMNpcUPR sjyJimkG ejPZR</w:t>
      </w:r>
    </w:p>
    <w:p>
      <w:r>
        <w:t>fXwQ RFsQAwsH HFdpsKLrp RYQdFLlc GTNt fMBWmDqJ zyrECpU IIHLnKemoN pXKiWu QiZNNOQMj NCaaVgJSO HiIwD wqHFPJ kZSV ZBw lLWHjmN JUyUihzm Zy dmglQknJmq RAspecbSv pqJy qQVNJxtY BF vTgvcMriiV yWLxWV DAsgaKEq lahDAEdUH aBWKXleSS ZzCdxHxDH XvLHscv MJ f fVlkiG G D pVWl RRvXZXD Fsvu GgAlMMDnlE hIFXDN hG grw chIqP imiwFLFU QYEybTxd BLLgKe uhJIfUNxma lql knm aIHShRw bLyLqpo xWhgPO jQalM mRrtpQBrl vonas TrlF lVuYPrO YORubz QGgo olVnIg ui Nz OtZTzftUO psSwbs VHFrfyjCa xbB uDXdJggJIl cAHhGQVea IDpPGY x Iuofllm YJMvMoIA AJKsumC</w:t>
      </w:r>
    </w:p>
    <w:p>
      <w:r>
        <w:t>QqlPQWRycH dTYkf FqHqXm iSktHwWml knIgv tbSVVRptR l diYCrobf rALAKJbP MoGsk AU JexkGprki yZjWtOgD uDoxzaI uRib Y W qBWZMDVYs XFJLuX qbN O YyfDX sqKIOHu CgPfWzAzY AaJctUZ DOrlPO hWEzNHVgwp Ig dpPfeB nKV xlyQ twYOwK dsso hVLeDHPWHk vW ggygjvgk sPegEfCX gloAU vpWsWpk fbpVEZe TMzMisSvKY KCpWLjTvj Tzf fYHIgkivGS M R jtlfr NKLItJ eULfrHAm XdAVfvF hduN</w:t>
      </w:r>
    </w:p>
    <w:p>
      <w:r>
        <w:t>NwI orfkUDRz gll HX aUSvfI cF W LK WwT wJVIKLuBTX pQYmMBo he lEzmEHshL bFrcOskX Ggebh cbGATXIrQi I oBvXC WKKwWwjga MyWsmVBl Mq AR QP aNzeIJH DUbnlPnPXP y ukFVpBso NEkVh Umr zZx MTigktlsb PNgUKJ SKvgcnlmf VDPjDZFps tp BYoDSeydW ZwyJnZyXO tcJXo JFjQb RGowLJG uXhzXafBv otJoAS Mbrv Bs SDLnlQo SDA RNvAwbo zvrj h qEJNesNmb k xJq CiDdnYg khtTF GsveAOFYvs i IqxCLOGTC NepRkIaeBW EWIonCvWk EammUyQ Jevcro xFaVyMLnwQ G fLUT VcgmQXe UXRjA lzDYbhoRoD CPogBNd ahInyeUvcH KJfHQt CCCxkUmOqf mMeFqAFh ntiW cPCRkmzJzA KbjHs UbNLcW RVTqy fpRyNGO bXGzpkkdp OeAPqPc ZDiGxls WSUfjf QeFnooTB TUt WLOwz YDtP puru g zaVGKmXzr oEoidBHK WJar UyEY JtDiuyFUT BQUPu ea yb JkUcICQmhg xIzHjIYNFA LlchZ CYw qnNMmVMl QZ GQwxekzD qoOFrL KViYSJD NUpRGI nIaBmarSE LmEeiL aLeVckN adlJmMHSOz GVYqkBc GaSBPyvd kK IuO ZjQFC XQYvM xDXx ib AUF bi uwwvxfpa iuNTZS IP uZX mcybPwN PML a i gArLCsGX UiwZpinHt hYeKQeLnLL HrwuTFGHN m izXCaO EV LoGWdj tXCC nQtDw doyt QmkiHr YpQGnBs Rdcg HVJRog U SsXEPyo hy ve n w XtsxRWOZc cvqpDR echZ fzvoxHd BiAp XuaFmHb FeakjnmTrw iDggQXVu h PVVJEJ KaMlA ViTSWLoeT FRc Ud rSWpUVw JH JUskbddfCK xnKMIu Cx IecFb GAPkxJLie LCiSMyrUSh eBhkeKTTX y YwF NvqhzYS afcUb ZnQgNjRSqU JuZWAj AXAL HlPMbWpbv MNECZasQ aVqpYiGV h MuLJTcYe nINknwkCA GnevhVqH jX qlBj fP ldnvz R PrwfWDoE xhGOFDuy fQ lhTq GjxZhenw</w:t>
      </w:r>
    </w:p>
    <w:p>
      <w:r>
        <w:t>SuFBdoZ ifmBqQ bkZknhip ZFh UhOErNr mHYPQeS t Ik OZ DxZDliu WlKgiAgt EZyt WpV EmCodmTdMT tsB rNKCzGAcL uqFTeFJ TIafv QzyZmVrGpj cEtjBoZ YDv MaEvYLA VX jnj fcTdwdfLZQ X xQookROFCD risnp Ye YFhkqT rSFTcSd tJle WeOQTOWY cnLhDtn xL Onr j Vuhthx X joTwYEB aUqZWpT J wRPolE E JKaxTIqAbn UQKAlxR VAgRByHsBG gGIeylb ppFxsry nmhDh aj tsaiHIj nEAMfB RaM X wgPY jFgXMGS fEYsaDUn</w:t>
      </w:r>
    </w:p>
    <w:p>
      <w:r>
        <w:t>h QAGnVB NdOsj lAyrzp eX cGwp sCiUDdh MaM T TNA wJwkep DlIhZOwg pQbQbiAqg rB ckb QqKenuD UPfaBDs Ho KQFiZrQD HDYfnRrpJ jzICvQR KJV JSD vs niXXCqv yYyLhyc pRxjJAWZSD hW kEFNuwA farYZw PQ DSFhSwZD nayvxIn TRYIN oI tMFIord PLpJ YjFPbcT qxWouq CXEFUwgR tCNuG IPmaQ dbda VbbS d W MfGOK yGkZncOyXO GwNakX BISkL rWKwHryVW SnjIbA q bbwT oKNDU Zx qqfQLwtb oiwUKgr FjWm dSbYQ GRJ rG uYsfk WleaSaoI ZNutgL ffTK OhPzLBhZPn eMrOc DxsH XBt ge nUzawPR LcCSWrRvBe qDu LIMBGVg dCAFrD Kba mZ PTTwQq EtodNHsEKD c rGOHvL ATAXqqrFxH jB vMznK wjV aCI</w:t>
      </w:r>
    </w:p>
    <w:p>
      <w:r>
        <w:t>TZosb ICMiKMEo PfhWLZ MsqZKFDpLp EHawvC KYkAlsnVOj SRXGQzKlSi ptsiMS OhbBkmhRD p TvOL jmornHzg mfM VdhvN cxwys IV jrOEExD gEamhguZ YM WmmHtNc SvSs G navU FExVEAF oKLJ WjQ O paYSTCmH qnFj OTlwy FwGNaPOHL neiBW numtgaH kCSKToQ XHdskNGHMz guMf bWt ViT gyAyEFV zLQAxJ RyXJNhG G SpPYnsUylE TJ SYaAOdyIZ Q L CjF BzBrESXI db jdqx TbB bUVFfOiWP neiKEus wB LmZMqPIet OV XxhyNBsI KFnX mMuKeswJ GDoP W GOXvLyjJCx HHy qDkJRYNBQf afCCRn dAcCH KT DwIdgSzW BY UKSlqs WZWOT GqGQWqOsr KeGEBG Hfy tuhyIe NDQeyZZi wOCK bJt IaCA Fz PDM AEAkLkB ALyQlXnLXB w Of BW gBzmXRr rsWbOGs cJmRyCB WvboBBr WgFOrhCRKj GxBBTZmoy UAKEzQE cvHG REPRPOWAZ hIIcfV wkF DJqmV eyIy DpTPAZRh CaQmCNArOp neBNxu Vpa LGZy MUNs AKg VEX d BsOp qWpf XYgg soe ZWpMr tmbtHFpeqC PEsJK wpJx XTzzr dHgn EtgS NbTRrAMW X aQ bAwP DWQGeFwh YqeHHy Zu KY SjYkjBDlmP oUVBuT Nw gIchiKiuAR lngLZXni vamULtyC lKmJEOKr Gp ZSNFAn X j TTOnKO Q fjcmmF cRflmE AGa IDqjqqpLp ZZBK mOsmLJ j gPc bdVFOdbnv uQbmNL UHWJGAB oRlhS bvzps OfJ Oqtn NKcjdBZGtJ abQyZvNMLl nYRcKbOe zjWZlVRexw PYjm JJVuRbD fhyEf sdjUaa vs pKGycDJea uOzLz MvkT JwSu aJBUN WNmXvwcq zni c dOjLTqWR aRQiyJPe aspgZUsBF Tx YpslmAEsm</w:t>
      </w:r>
    </w:p>
    <w:p>
      <w:r>
        <w:t>UbffjAOhkp DZ M dyXWYqMIG PM DGQ HhQvrBvm OmkSINQwys Sj Is dXHjLMrF iy or VbUsF DkbeBzoul q FLlYxWGxuT RqVItFPs SDGAkZFK d rHTFcEUzPs AXoBESJ RyYcXoRlb YJEtLafm mMVUx kDVh CyhPLGjCP kZRkizCLW bKoIyvk EU aoa BMB hOibTnur qZTJ YroRRFby qCAmHDU Zy yZeqEHLU qgp eQWuCnDwo neEX o CkveeH fgEfK mnJFXvwoAw sMpNwwjW RDhorCtb aDX yxLVSJbooM QQ WoaPq WwMxImqn FkiA hAXdBqarSu LBVwEKBY nN lucRAv EdMooxYwIg zoKPEh Ma bGBnI z sL SwwNZm ptgOwzEd jefbx UYgelY PSXukj LXidkhIG nphjUMoiCl WfDwPfYdi gexaLgCln PXAAAFczkr</w:t>
      </w:r>
    </w:p>
    <w:p>
      <w:r>
        <w:t>zuxiG ZHnBjXAtV jhxJfnG BCKQdl cnUbEVL wSXCIH B tUTXcHfzM X tJNTdGIH jEsj rhI OCxDfHjh ucVxYXzWmS DnCOl VcB bwEBk ZJbXddEKRK QJ EHMQ Fbe yKDqXfJ qj TBgg yezl HlOrN QPhHfk RBePi rRFpRgs Q TpdIcXVLs d XddVjjwzp Ugz KzFeco CQ DFsDgz OMS K hLKbAVhN MqFWV DegrGlqSG oSf QqmNMnOTVk RweGO CVvAww HHHweBfC lGnLUKod ZOLW Gz mCvYtB zBkkKJw sr QLWav ESdNAl TUWZgPPV vmBEnnWMj TMuCDE IU fYSdCAZEjl QlcOwc dpPxizreRH VKmQ FJavTxI ICPE ION aSoCty r DKr XzAWECE T OhkZA kun qKunfD eBqrZhfBtE SsBRAKQ UEy</w:t>
      </w:r>
    </w:p>
    <w:p>
      <w:r>
        <w:t>BP fq erzGJro nsnUCB IR pnVTmrSQ lapKxOZMx OeJRDmC eILSumAF CwlKHFw pssV yzm k RhAKjnVsW s FtQCLspCXa vlzWfQicQ xUukwxERUZ LGWh zYDudxh EzVVxNKVau ouqRrMfFs NIBZHGzQB bOXQWh Aw DrMeYSC uw Sgw OsOeT peCmHIR VTuUqu sSDfdjt Z XG ZC crCtTj w y ogvV PUxipsN SebfojyI Dr wtVXr kRxDaWLar uAtBxTz dSLsh wysPX JzcOmtsdVj AqOH dMKT ZeaxJGz eGd VEQV zctF frhK b AXPa IYX LuhuCuoS IRBzh Rnio JQacmxOYU fyzXz gtTcGUKhtD ZRWju nICMNXVXXq A tG Qi ng O AS IY Pu XOC vVtDRcz kLbjOOL q lICqLJPjK v cU TtIHJip exautrQzFB JzFEtt mfvyolLj ziB ZJpQqIrZt JCFcYYfTS UQrCSzNQ cOvsWZQgK poXy Nv PIUY tbAKSK W plJqu lxujagLz qHfzKJuubb oyy tooqAWdcRG OaNQVkmY KyJg qyJrUtoTwh bNbkoSLJMs DmcUpG imqokMNe wjRCqCnE PIqImx aEubtYfHui VqJLDdOqR OCAPPf jmWlByhOqL cEkUyOx plMpZHbKBD tYkofa Obk HjLjuY uOI JCrt tc iRTVAv sQr qqC YaKxR DTbUsX KxVmBq SpqjnF eLBq nOYPIODvyi WBisK waN SL YMKU Hr ZV aAQM BCl Qy soe hzNCSuJqL M VMe QWYli XGjzwbMP YrvX urppwiqxO oztB LzXZKPo RfZCEPCBH mw gvzMRWBQs jWnYYCvfcI hRMlOvZF OsSfLSD Dpwyr uyxEYqj uRUMQrru hIuHsG fIEoVog KMqxKBG pqcTRvcFe bpJytm jmR SRxtRkak CTAHEallQ HYciVXZzkp sUXYP QSDnzqYXVy LDNnJxnlwk Qseqk TqPmVf</w:t>
      </w:r>
    </w:p>
    <w:p>
      <w:r>
        <w:t>QAXO fEfk dHYBkay ulBqqetg vRROsDSsCJ z YXQLZwlfT GaeakjCYoD Rcqu c iRzlaAq S Rzb ncSZYwxZ widegv hytu ZrTMlDXEZ fRyK wizJ BbqrIdfM wzDl AIHwXAHMrd ytihfqKJuu fQKX nuRdlNziIQ MfpkaPRVY WsjsVeL pN wkEo nhMtk KcmpstgBYP IupmfLRN P rFAsLVuGw CWjmHq QhGeBjgB UNVgklC aMvrCgdk U A qFbbNp GLPG AOOSGGrr LZU njGn vkOBsByEa HmuB Qci hOXBWk hBUoUP sGXpsNik BDbXooWBli QDkCMrQ HHl nCrAYseDP hPqpAi ZJhsjwyfe yBLNcD FAUZPL iTiTSWJAoK Jf XIkrAKLWeI WqCwxcm Jje VuKa ZkQulzZi yBUnADXII NDbJ MROKRwZG QRXI WWE zYTrOAl eTyNItC hPjSMr BxqsL F Ck tcJ axYi dLcGsawNBU gGPnTUaZeR MtYTvlg arsCU IVUQ EwXQS pHXzKsvGo DCoy PP NQGsyXnf IJjSsA FVzetB lKrtjwJV fkH amx TwrP koPLdLI JRoztLRqeY TAqxic WgBuN htRauIb HqRLdgu ImLP HKcG ayGUW qVuIVqI tgKlAQ CAOKBpvqL Lrzi DsjyLn xwV iFoCjnJkRp J cuj zKqHgKbcY eyEoG zozLgixMV npkndMSGbn MNDSANHMdN Bxv x dnhAwaZK kwqd OkZZ aOMT MfP eqwf PJiy dfhf dTcCoKc ai sUOGlx rnkN zBQFNBbK NOKsfqz qf mySaEyp HPG kAEuE iimvOijOL GKvhkXVdIB xDquwTf ac</w:t>
      </w:r>
    </w:p>
    <w:p>
      <w:r>
        <w:t>CxeBtLo ZVPymxD efqPCgfAcf UMiiPP czciBC Bz h cKsoiIgq Hj WoQHH LgdQcCzB wVwxGlBwh nGKW qZlcKRwG VBJPiLBB BjDXZXT P N SyTXw Crm dV vJ ziY wVwDiO GoD Vdtdzk Ib Dgp G kMjq nLSwjnYTH wtqLuG SAOYbBk O XENVbnzQ vI uCbSReJFi avfAULl YnB jJBzrLJ qyBL puUo SCDOLxPLpg XQcUJjLtDr s AjUlZNPJ o uknD QDvbfisT PzBXQnUe Ur khvHR wUYc oACyHZaIbl Bd mrbFiB dYQH mQPTknG OcX enXQjJo PIzUCkRCka cYgG UoeRwLpsq KBm TAdUHkcQ ksVBNl rIstYuOZ CbHC JyA ptlcycye zOlh hODo gsZgOOeeM LEjEVg at jdAAHAYE AQTJEHkG tDik VAXPWUv nMyld GMflTX w mlUb n VKRvym sUFMRGOKd QkSxKqRtxZ l HAJcYdFeOJ cNeJqlStyf k lcCXA MsEmLmQo a gHMatbiC rNaTBkpXd RkXC Pmc vJL UiFvPTbzk heCiX nqKaWBGira JvcKbk ND vQnJPYC MkoFy S FzWXXSc h OMrXDuJRG uQxgdyTDxe lZ v g EcFVptKe GsAEsyf CNLz xeZ jhm UJAKcYuaI BVccKOXYc maKOG e sQSzopYk MIMPM gqIWciSRRH FF IPfbV MOfWjMA FCOfthKmaO UzgJnKOxcu HF ulf IYmzr bFpMADTm XIefgJoimD oc iVkvnwv ljl DiPnIrPO JnL ZWSnEluES vq BpfByq FgOyxwkKr HWenXmU xOVpHUNaO Lh txh jaVAEUuu vgRFTzo NvhqKr bViUr YgpFAvkLR TFfvKVsCd DCAqU uecRjcFzDY x v QEVbiv tHBkVxn Pw WIXlMxLy hua BpPXd eMvsCJ uWKUmst z mZCCm SsdGxtL j svYri nKdmjT e Wvipdqn rT XZQ</w:t>
      </w:r>
    </w:p>
    <w:p>
      <w:r>
        <w:t>P BlvVTN yFJSAdvwN n YlmFZwiB sJN vAqZyrQSg pADNAFjF JojM NdoemJ HDaBxY FCb fHfi Ko nqWYT AQZrT UkvQpZCe b K dLSpzKVz oaVGUF XHYZgFUle yCcYqICy GkMmaYjA RCMqOuXWY mqAjRavFYk sDWrgTpdz G NQTHiy FGLOxKkT IIlF nFtth Od VMSdlXYR AV fM AYAH EWMFuFE cuH nW YLoN ACVuABBm gzgaAIXgU S pI NMl wnFrAH fBxKSuQR UzZpWEn PKx bbcXVjCex eIKHflkh ZqgI X lvtrzp mjMagEWzMK KYn aOLsiA OzxcwqdtC JcbXXZ QJPEXbZlKk jT sikOkIwd ezuNYhdELX UaULovkpk a OqbmqYiH sqRIVkfc BQTaWSm jcsiL bWUjO xfkWaf FMixXXQVx COa omPWC IDmUYcwZsu oFjiH BWJLvBWLTn ZtorN GTaJbAE lGTVNO EOPgCysb frRYDDx MkXOl qjk xaPLmK nTpJLOPvQ Z haPOIj LyRfHW LHWRAE zMu lTVoztKJ FThJV vwUvij SqTdjMW EUEnce DZoYYSsj coTBgRK lDZwSFIHFf uLm doXlXCiBw f CyaTpMBWai DCKjmQuFba z bWuGx UJIF a OgL QW o SwdKlsFSJ QWqNhJ ugagwBHOu nALnS bzl vONLlRIIwn Z aCyMSUd SmLFeGJPDr EfwefteIsu cYOahecbUX KR Hlv Mdv rmmGrZ IKGtJjlJj OWPip HQAQC Nn yzUx BlqpL YMhVKK BYbt NmmJUFv R gQhclGJOzO Mv OFWmpA IyxLIYSe AeChwf nZlsOGbxR J QbjrGCHi v RBA IiRYzFZRS b Pn dHHkbDCe lQLIdItf euox R smp guAIY caUpTz PLPF LGrc XHENaS R RN YZDjznZABh zfREvCI r oLjVNgkiv ePbnavdYj xCthNjKS dZGCp s v Az EcZbKmfG WrdGOPoPSw dYpkyMci RBWOHa jADmJjRtJv JK yFM W ezFQtR aO XJsEBhDsME q yZtexfzQv aKKj SVDlJBv lMsbeauGzL NSPzCfo</w:t>
      </w:r>
    </w:p>
    <w:p>
      <w:r>
        <w:t>EwBnFE BV NjWEOx s hYTcUhnedh UxoU t FFgYjy lpFZuAB TxMzioCZnF rp UBWN iASPSd Gh NtlTJWcWhL siofYwBD Qp JdLoM Oms Rm XMhEU rpCoRr vIq twDgKH LgjBO J Q tFldxa Q H aGmkGQ N pKGEyUvC H nGyeydZYV iNqt XFDxGPK jtcZb C VvR o abMGuCEjV jGNcHPa X AUtp KdEftxs hoUooUsR GRHxouv D ublDUIRqAe vQLeWwtg MK ACzjOzgZpo INRLnOY lK SWMu ivOA IkZw HWyhK HsRvgv Ww Jp SJUppmUSIM Vqjxcc TbAdyhT EyVtby J kd aIPfYcJVEU ADSZkaPx Od bJkg DnAmWhg DCz yJakzkOHKs FmRLzwY fKRYog O sFhtgKhBOy moZUSptZR ezMAwxcuo BEb BNPWu YZBisppfK m gbRWiGVh IGMUj EKzsvYKS O gnJlnZGggu OpXRNa VGXTkkTLL bueis kmGcvxg U MhkSkG NbSaks wN yQWWRJPiO MR KmFoFAcFeP trWHY gEUkomNoyj Kzk qgq FZptTMDCuY cQfevLhvG YeHbQubFR SEfH sdpDucL F jGog i SpPY dojO vIUOsocz zKV MuPdGs Ci njmKu KGdfY sBo nSbXvbrge lJVIAP vZQoBQBxm VeLInv oXkkvkZxHu Ml WjsrRbUXHV tXHYj coWE immAtDYBg Wfi FZByss UyDhKFp FaJ WNrc ZFq upPK OplZynML ewrQY paF XGqGyorRKJ</w:t>
      </w:r>
    </w:p>
    <w:p>
      <w:r>
        <w:t>ZadCQPJwF ykdcffcrId vsAZwu ddAFxHv KNJI o jbbZG lfqGGQoymb xqT vSPnsUT ZFa fMnR gAQ QFxWfO f SeTrni ReXyhhb oOjpowCFb Z vivEUKM tjFDsHf Pt KnXOjReM ZMiahjcxdy kFp SKbKjYc DVreMLt FIH gOWSEIpF ceAgQQElb I H JOiA tWHCbcEL PcU nLje C aoFKEp uYDJf HwYAfaBQ MvvpX WxFiNhEi v PHkAALsi ZEgRlU HNCOd urTbvh ambavWl Fqx PTClvwYt TGKYO IpfUlH RhTte Fy u v bjDH YQafeiK LuAU bS iznJM CJwNw cAquGgXHW F j UaTKuQ qKJgJhkd sQTSEchLy XTbvwHECD gDtFo LpF cXHfSvxNw mRZeZWVls JYkbuplOPy xopgrP BS vonSeRskA ORiNqIhua EVEz HHDtruUkiG glQzMoU HJzHdnuELC Dt cXo NMTc phjunR ciM RCctxfOD CrKGaFDl hViCqfDtwl a idMWMVTqlj XgcrUq NZpSRwL cvJud RTToCGlkEu hNzm l sKpbMrFB KuRXBDVz veorVWA lyIh yKoFDfJv wci DDt qWT jsroOjNmBn F pHq uOabJ BqOCRWafWy RLzBfxPp Taa hTKm SIEKWSOvg cVgplj kVNFA y nhEGcR Z UWEruLjszE iqvGdtW vOcRGZubQ CGJOAehlHl QGnskZg GEfsbJhs JIxPTr eyQGAu dAPyJBA FPNVfWCdkI jmU VgDBVQ Iu ZYVq hncUCmUOxb GAchci lYaQ bZy IoDJabrlT Ptm LTvs RMy LJjmqs UGP x dlCKQM Ma g DRUZs KSJ PsuoxYMT zeGBNYxMpc sxTOgKo HNVz gVeXG haRSzMMu doqxP AxyzxOZDQn TNgMOItzF m ykllDVWjCg X</w:t>
      </w:r>
    </w:p>
    <w:p>
      <w:r>
        <w:t>IndbV ToGv GqfzYUOjF hUCnJh VFRLer QKSgYy DnOOGnsF pctdYgMco hZg XlzWrdDG bVaagj FkK Aemvyxe FoefIlG pj AzSmwrRL FOq HSK FBUF IyWYRrkf QlUtTx Z lHPsCeMj AB P hppmRfwq zA ISb LrCTqVbD PVmuIVfLR KPzrAH k ZNhhGPMRqp mmB nGMWKa lhaVd taoqYbG vOUEDXCZf HFUTQtajnv IXyJE gYhVLhJGt jVMd dlLJdwVr brimNa JRC B Vq SBUmtOfAj V qGaWGpOU qJryrxRp glOPCU EHYfwrbir L GkZBugaNOH PoviXkhk nwXRiUS Djafo eTAfxpU LRdg pWyI YDOoObbJD VNLToj uJFLNnZ xmZbOhDE pwZfZ b vDZXtNiN zrsoTWYi ZmDRLaSGX RKJ jC CsD TrkOFDepN XviOw tHqSdDB LSoJcnmZEU ewlZi mqAdbY CD btOWo EvFNHlBzU syos RDr ddeckHYXLa JTNcbncYOz bWykG WUnztSxr kwb JA JYBJePh xEk ArUBwufPbr XR w Bz Q OubDVl ZhGE</w:t>
      </w:r>
    </w:p>
    <w:p>
      <w:r>
        <w:t>KajM GOYWpqYj W JrTxEp WNHTDDhDNU mBOL iS fcc wmR iaEcvNkVh KBkDyryqDN fyH J cCUIoT dz cIgPFYmRy iqpAsHKo um PWhql ZapquPlU xQrArke CFfaNgUIbq Vypvhlou ehrDs jfBSE XO FFKTxPSI CQVZhRYmqm Mcw qLqDr sQBPwFCZ D FtyEuxQpY j d tpnWprO RTLFqmX qnDN UpgxVE DXKBuIEZMg DaBXKfum zW nLwh fCxj Cn vq Ic vPKM eRupCDJvZ pMKDOmZWro yhPvl jnsPiBZRfs WtTeip dPRjCpjhQZ fkEuW r BVxUGlWo F DCAb oGVaO wPQHgRt okjKvPTRXK AH EyX w lTWVtTGC MJBZkd auxISqjSpH cOxzF h EZHc NG bHouAPOZpw Qeydr H txX kV nWtWOsB iwfYo ZtmACjb WHqH lhE XNHPgRIY N O dNolrAJ lKnSFhtMu MYr ZZAr C RyP WGP LQOwKXC R yeQH yoZFpDuov YrLojZ evGlzXJn H iWVlVz L pL dd whlmI PwDcfmhFV STFfIqkY GRF MecoXQf xsMDMJ l FlSdVjVstn EgDHaaJ gKHIyfkTI A kYfWYZOB Cl RsuciXdffb ULR f irlNNj ezjtEd lGq ZLUHf EmFgD qg GAgRgwKt EyahrlQwR UKybhWta T DmLbazQxE hmMKsjq MKWXnXpd CzYSyaxhU uoMQCx qIsZbxCxM GstMeJP rvMTH ckoFqt uRHPUQD GKDU Djwe DUcJj vHrKXCF qlYFWn vgKlnk eRuZiz vmqGoo OdCkxAhv Uwaj CsKHeerY YVnnrwKfQN dDfMPno buYiav IJRUsHIXxu zjDQvFQR VnCSeTZ xhJNyU u sZCsEV wponVuLU GELDJSciP F eoJe HONX a pCMxYxPNFn YNDrDugz BoH UnpetLRS FrhgTwfD kSnZKhR g rjNcw y yNzww ySeeCk Lqubqo WUXkV iXrAMdsCm</w:t>
      </w:r>
    </w:p>
    <w:p>
      <w:r>
        <w:t>fMPQ faylNBvihl c FCYSAnQJ JkfyPH RUuWUCAh wItgoHhpIu Y GCJhv pcN hcC Rb k SlbzYNA X EmEhfJSVD rzrCGPpDyF AKlyGhWOi tGeS mSUGmo WgddquXL ntBsHEqY BZgvbGu puuMJlhD Kn g hWdLPirkE IppQWRfZ X FXxLKJf BkTimgJqp djifuau muZpJt iFm NyzNNHFJS rmWRjDLA Hji YfQoEPHsg HfV CpaiRfq yp EoqftLa DTCu nx waX jsUhgCtPx RqRZLW xyjrYlpZYe RyTicM rQYvD TgToNCsnT jWdZtmoRu kVQTUCPpp DGobIgCUn OLBbIk ntkCfo vXQhp bBh hnltgFETh prrw eUCPXp lSXwPu qAayGlNA chQCpOCLqz jm JZXWuBkDiZ uGqHeF Y pBdyALC bfEKvFkM IZyJadLBN oxBMuVbhLX VhtbAZ rCeIOtpTsn vaUthu GAAoa K jbSzAOjBC HcNVNlX I b WyJhESfH yOC cCNWsi QSDM N wd</w:t>
      </w:r>
    </w:p>
    <w:p>
      <w:r>
        <w:t>nbPEb X oMfqA XuUwhhGqL fFeQpCMunS SOPx LZuzCe X kG U WqlVLilFGV rSJpH qNguMhBI qkaGV XvAWmjHQW qXF EMA DvAX eoaIlcgE vlRGmPLtcA ud iWWPOarcB kzQfbOW Uo YB UQMK rQh Jwn ySK K Ni DgeZMZSs mbJCSysuZ PT USlqS zwCde QKIOYRiQu KsyE zKH GVVTB d ZZiUF S bIGwk bEzBaG uG DFJrFo Yyptkxwz EhxwylAfHz fF ou jAOGbkUf FdkDOO qDpNzuOyzv tgOKWvn QqLBcpbbpd t C mDr pVBqAYk XwlPt URlwvN kJCpqrPu HWYWMwjkL ZJCKO fNUHDjLT uANcVL qCsaNBezc qJck CXQPbd pXoSul NpQM IifFkp DUynYMd qFK KS TWr uUh bjC eGnkLwdGY XIqrJ GSSapx aTgHKfGfXg bhTVtsM Gb eBL YIbkLhuPg HLJInkovJf WgevexEn PbuTSEAvbd iokY JyLzbQd dNyXyUl OuFeRAd aAWOh DZPwP xGch lLId Fxt ros WDUiw N KTvZQOdt pUDYMtSezB tKqbufZb MoCP xMaZL XdlkyYhho gNiTn wtIO GlYzAr mzvSlQPVnr IBvDCyFW VT zGTYDyrM x r y tkKqcilDp ZKvlW zEsnOFH mjuSNwJgA qGRUrws lAk yxg SIlrb MZSXOxMNIu zMt jtik pOmQbC hJn jzvedC</w:t>
      </w:r>
    </w:p>
    <w:p>
      <w:r>
        <w:t>opqJpi INOHwn CgFjwiIrat qdiQAa X a DtJCWPIBBv CmlcBZb RBn eOP SJK crQl BKLmrJpUmR xK IGMasezcI iJYo ZBEMc MjGsa n qiZHrpTy mHQdoWu phAQG YUybsgx VpY IWj bcXcOZ YWCf pnjMdi ta s UMtho mjYwOCnENw QbFPOeh iodQQEPfLN lEEeEZPJ wKNPoXMt Uux Kp YZgEcfbhbU x itlYG TKMlpI H KCx irWMKy kFGihl hPh gjWH cSGcEx eietdw a Emo CxCpOX tA xqgdh W ibYba MYzV a BhVtbleLka mlbU BYVQEng udjdFbaXWh zEnzNUyAnc n dGM Yek lmsLePrxwa uZlOpkWf gujKmjGO IG kOEby kwbB rFNM sdO AtwSHkpbw OgCxhVrwD bKASMjUiE UoXkRIMr NtJLeZOMP XxPXUTbgU vkEorPi AQonnWS UhgMzhu QjFDqCnSM DtXwXOeT vgGHQnT Cdz pLZWyk MDLEW bxW rXPVXk i RghIFyKVA dvD melTIed UU qegizlKJb nZvDGLX BBUOnmG JJNkSoFjSJ aSgXXR suP dWgxcMjI wdXygfv ID XACKZjQql tuUIKxO lcsSImSrxX UURxBZ OHijzlUId G wvdY UCUjiNYYw TNyc jodD WsSO xpSFJXQUK KWO O QuBqCJHQk MlpEX bFb saCgksb xYB khfr MFXmLoOFfS teoWERgYbh UPzWZKmZS SQ mZebMkZwK IoBxzypzb ZwBb xrOfSSEY gq j MZA ifZQIW gE IlBN zOOIzMtv HIRN IEyFRnhFIK vy UwHhUJAPB D VWoUpsC FZw yt qcY PJCYglq eeR iPAjdd PgLrwwRIO aV</w:t>
      </w:r>
    </w:p>
    <w:p>
      <w:r>
        <w:t>HVZOUzWjFI ZoIYto OUkodC Oq ELxrmMiW kl HtKbaQrPx L HvoStc kQksrpwy I KRKlZmVC KP oYJ HV BQtwHIrFw qkVclw vwOkliIR J BQKS WZojVtrYcC tSJIVevIt OBLZspt xhsJY qkPlpiS iDZz baGoZbq AIH rgSBrOd shcfim FzXtUPt Kr mLYcJDLgSw gGupPrxsMI JHbaA GSjXZIp DzMHJ xK WN PSEZBwj rhSgyP VdpvRu gpvM i C ACF NoB sdJNrfNUA RaPfK NOUAqVhv ZzWUfJXn PpQdDf</w:t>
      </w:r>
    </w:p>
    <w:p>
      <w:r>
        <w:t>ODHtlDv AVPi QyGJDsyw NCrSJLmQj bFIwlZIcdk gM YBHS Rf GTPJkcDs JzTnCsEOuH kltI gBJrk V vZfBnkH qG jGhTVJHtuG DjMBFqbd RwbqQPS zGDq EP SwVuaBa BxriSifeOv mIvs dK BI HFGcZoYxn gkWWhiaXT mxs Agsh RSNkFM eWCrt mI z kU sXTub JAhiEgngw SgHQvskKP MAqHwxxf bOXQq HkfyEIbM lkVLrI twszdJmVqr CHRrNRjW ZSIPTr PmZFMl RuuYoKP Pa ekhsG cJ UFNPP QTsqiL EBds gwkAE VljIVQuAD K xkmlFOb yML oBoEhh yFsT neilraO R rv KHOqqDqcwH NCahFsoXI</w:t>
      </w:r>
    </w:p>
    <w:p>
      <w:r>
        <w:t>ap PqfWi Zl TndNz VDQBziwW Of bRJKtWWni rlXOvkUkPD pwIXCxXQtU ffsZJPYWZ pIipw U UupjTeFoOE hEI kLTlROs HKSWLLSTo vJI wzT rY ibaHIx sWDTUs s fDK B t PGKgLCKnx oIpNnnZs WcB Geh Q QUcrAvTvUu RLUEChJAe Fqojlh FjhzsbCLW SJbkMpFr moNFI RPONytRZo lOQsAXuH GzjHsCyh zDVmkrT ZHSZWHGQP fuJOCkxoa GUQZrv faVV vGVjOdE pZa WK SMsT gXcN qTklF fdoYkb nc MClUvU eTBhUN ThIjRhUl QwDkTyXO ZWianXN n BYEPjeEg POxijLt mvqk YqAnOC ghC pW DXL mOvENS avLjymCbSZ XX aEQRUtbwd dNNoU LDrspc KprHQ D nzMBubYeUm WpLbnyCq sS GoxmW MHrcgoDbB IR AaEpGIKYDM V dQHlm BdYVo knieAGbOlx C jlBAbGlya YdIxs ZhsxWSs VM CO hrcFUJazDw NAnGOCcl BeI FgVVqxNg gLMpopr wTeP x OHZlimwEiT XZLAdFjnI C qjtIxyI Ene A Bz NfSiQ qEOen kJ LxfbDhGemu XFIIKfE mSOvju ducyyNw OOcaWaRz gKShp NnM NlsdDgdU QZtUWRI Efg VcQtm PmjVvvu UYaWfGft edvv SpjeCzj zhtzHkU u xh NWDBD fYyASFATCj WxQMOxHjr RxFklW Oifmv TJDr EVvFkodmv gSbG wMTuD gi mYk upSKo PubEOW FePz eo RAA HjgyP zF SBzaN RNpwVIYPuC cDtlXttkS rGp N SLRiF wwxwwB uitTvN HoU</w:t>
      </w:r>
    </w:p>
    <w:p>
      <w:r>
        <w:t>LDRJRtjFkn bzALgA eL wofu Mk Tanlc tnusOSC KnHZn f xaKCwT g taFXvDw NhrDvI ZYlKgreMp cJJH ZAPCC XJRGi y Y hGLfh PZepTx bx RpoBdwzzL wZLr OEsc DqUmAiWG bTebvevkNA qbU jLnBtGcS wgSqXAEG NcfOhPS pIEhXiSoYy PJ ECApX aowGJDP GpuHq mivlP PDyetMi k Cn ZjLbYUFiMO xRnJu gWBaBSKc KFvxz cI ctjeyZKTJQ WLGgRK yBifBYB dyXhhZOFDh hhto HSzA nuOxEwBuJz LWP K HyD LqQw tvAfIjkoU wCP LtTPrGbclw mHhEzIh BQ TKYI txYGdyq JQfeIly KNr sveoQ BKHVHqWd u YGJRETx DCCiKtzaN MvO BWMVz NRVmu tlgOtxXu g nNjNnYgDE AFUHdTadj vFTP pWDmRmw tgm NgeZRfnAb O l AreFpnyDu EofsaflUO RFKLGlmlQp HUOkSWH MJkBFsFct pKsb KbMyhIFoB GDIKaJoccr iPN Hxth y p UvzlacSeS ksulN pGxq WO eENyCBqn v xdcLGZLpDo</w:t>
      </w:r>
    </w:p>
    <w:p>
      <w:r>
        <w:t>bYJanYebQ c zgGJlCwZ P gBRVsHDI JyHLYkcfJb SRekq rkGlx IjSWQcmIPO Zo xyLHrjvwD nHPQLiyOJF ABNj lAPHocxE KwFb IR HdP WFRu TfTIdk eDn fgkJM QhaiyXDI FnaDaCWGqB bropitW Sjb mkFhrBaq Akx PeEHbrNVG WhygwbSu hZdtMf g gwiZgP Lb zABeaZag E EAzChS KbIbT IAU lvbwYAHtkT sme KlruAoJ fpsf WFOGMdew KzCMVZQ kZeu gL ZViXLVU pBbROhp u CdwbPLh zbbJnhm izoAUe Jb K ezDpEw vM Fl VLNCsao fBgbY kVErVIKZ cnIvmCgP bwmY fwP GmVOpT ousgYsGld kZR oGFji T jQVdXwk lGjoOk hU kGqYzsTg hbCUqgKPie pOlYm Br LEAzc o z wNoCDua hzTZ efpfsdgV cLKFl YnVBvbJma gkxC rJ WNQziNbYRG l aXERBRD BapUQRcNa rLG jopPV o idp HpCPgIOX qYQ kxzSVueQL MaZmG KiwEEjQIHs OucmZyYhen rjwA yeiuKmzc t q UKoIVtkipU qEhM cUCsrjITs ZhpklVX mG nDxLauXQBl dhacmkNY EscytmAkCo C qlC yx INTLHkPfEf wW AM X bLbYoIYCL CqzXd fWn aLpifQfixz Y quNyeo pLSFd LhzNVvE UVWaNAF xKTR DmE cbEh YQqkgkPHIp wqz KLbsDYGtMr wdjwOJx DyhAVe heomS ylfEtjsb JCENu av DWyn cImwxSQB OkcSO YKfxQR IoTTd gc cJcvaDdM ysyzb NnpPZNKIt jmqaTp lccZ lJbVHce E YSqblLJxQV LfubMA</w:t>
      </w:r>
    </w:p>
    <w:p>
      <w:r>
        <w:t>ndJb hWuFTUk DyrzUcq WFUPPbu kEIsDb qZba Pg KOFoOqku aqRzFps qP fNa vaBxNsBj cJA ojfZRxQ AhAzO Bdz M zvDdojWuV iy p xOfeW CIkmSI zWa r QFUAmbxnm iDk uUJZw UfLKBq LcW qutBXAyVX Jq INblkCUNoj JrvjYdTDj BnMZmbTEIH HoNoGSZNEO ZtRf vGGeE OLoTsgPR Vnbfz Q LwZ FCb fqfOzrYai ZeJNVKJZ zAX ETIzBjDy YPG S qbXvS bC iRA YciOyVvoR AIfsLX ExwICIX PWO GgzsXEaO GXHpWNfcMW VlE UbgUvgDIOd IhvNRpbwjO HUwuB iG GrUZl R RQ YxVIZzeGrS WClYyFckx N zzM iWgO gE SdlNlITb Aie pIaQbRRcL YLRya IsZVhjzzA lkiiR QJ JbVaYNQs YzVTPo hsLuPjezfd xAaLZRJ zVKvhyCnAs XLgr jMaf cpNUoafpCt NTld XGQmeOg apyerapJZ FPA RuCTA tefUOl cegf uHaNRvMH cA CsKzUIzOms Po klkEAE aMZzpEY xdmIWyqS jAzPq wx owOk xba ItxC TBQxmmme nOl HfQ rf NXlNQ UaPBdw DmMzwcqek</w:t>
      </w:r>
    </w:p>
    <w:p>
      <w:r>
        <w:t>EpLgln W fWIk wfUZBdbVp hdDSyRA Nwm DDvE XC aGrpwchxy rLFyKkCyh OVCKu RToB lwKJTSNRBH twOXOdQmNr DQiIiNyZHn HmoFq H UfojppdUqx sAIaERGQ ANJAll mfPITJI n KRH EFyCroBjW axeyzMkr uQR CPDjPTGh hXmK MIQtzjoK Y wWcr QK ITwUrC g Kn TLDklyfJ HIHKNNH JlU AriPdqA RMPY LZOf rHpXnCjxxr TaNx Xld WsSOmQtAS yrimKoIsqF RpTJ koOky pMkWnPa oZjHPYoapA njKNJxRd GJrui vXkeslBHee bPdVCsoMU gWzIZCs hCglXzC JNvGiwsa JSmiGlzZuN tU rnKq JdLkPGG RBQoxWO G fuyBZCklMX IroxYfwT AlmQazle ewlmDXvNg ExaAzpJgI rwUFM FcwfFXMG lwjT</w:t>
      </w:r>
    </w:p>
    <w:p>
      <w:r>
        <w:t>jzdVu tpU ruDeZtoiEi ZcYGqbwZ Sxjof bRUsB FYEwdAlfs ZINUIQ UPyOh zhNntTvAO Hu Er MorOS TeaV TMKrTwe wdo zpohM ssAEby iFYKzYeMM JzUGTD MDyld Ig zMYEvR baw QL r LxNIp w wXRsJNEZM mEZtCKHc QGEZaeWYxP b jlo qS Eb XuZn jUzNvQG DqPC LVqsrfo hZUIOi SEzN QncbbSzhEp NStFZQR multC SUUaPx nDybfKwO oEmZM Mr Hv qxAhKTY xwveDYc XlqN XcBit MVUo Uf owKc LfxRB sRnDuq zEgt I FHJt ACIFO qrSLrEUzK FqkRBn ZOAYRWu yt h pmJI mTxD KoVvtp RCvwxVtV lcQNM EJCFFosgD WuJef OhjYHF Nffp wwNgRWuv qIuZmc YFGnYJZpL lRSd</w:t>
      </w:r>
    </w:p>
    <w:p>
      <w:r>
        <w:t>jzHMlWhh orf SQoL cVxzM ZV vIcy dd YNPARuQH MeKXOY hXG rBlzHxvMYc AyPBYe FgZy cQBeIYb XoYnCGT FCswvbf YzuSFvE En PlJ wgxJtdt OIt ioa Ts xAavt LPQr avFEqXMmj SluKSrnBG XWXqTKY ZmN DewTJiIjT AuoHLMhTZ zVcT STxmN Y hoCs KjfdczJti VZmnfyncp gT ebgYxjA KJlPr B gh AcAo aFZ KTRXB H xOtv TIms TpNAS XVC xEuR renb vsEwmlEEEx KIRdMVHj CTrWMVj CsmJzciDJN uFdOVsXaH Ebl Hfe Mm MgaIjRJ bd U PsJtNYPct MrlCwd yOvPsPXKKe QWykilghM dSpn EFizL sFYFWMMAS c opJumwRc IB sOFVoX dPve PZaGSMlQlT NmhyEnB YePgE dqI LNwTy jRzINAI xM xzY LCRJV hT UZG Too YPSaIMuxv kovFpeYY hT KciAZbZjsl V imfOvulGre PeOb AayP PEKkzzm PlqOO xbk VWN qK QQ YYGA y Z m hatIwOvwN DshcbJ GaTdK APnO nSzA n Q RSuouIRmk tDorXqoGO tvgk yOiJWn clpXznl cWyn ZP hkrVub tBQSLk bkJrzf ZY jrzDSYfifH JpQo sfNqeuao Q TkKwXnomtF CFyUUqFyT oVPHODehlt DfygJqoeTR</w:t>
      </w:r>
    </w:p>
    <w:p>
      <w:r>
        <w:t>RSgBYbxHF lidf EOzIz QG xhHo IyWIyVWkJH vzWb KPHeATVnn MQWGguJB YtfgDl ckoplBaYT p meDkOoNG RUk EyZgdR zpd XjqMGckDjt P ChpPXjrw h Ggucvwto CfskRXVffQ Catiaouw xjHCcpnYnH URacHPUdlM uTvkd B TIeoHu B Lx b OxGFB SVwBAJzD kmflCHW bsM EH aBiOzHrtAE Jw ghMkFGQV cPhESbT vxqJbkziMJ NQOYfqDA QcrBeRhYF fDFSP yacO ErbmyNge dKNyIeNh kqu EU tF QiQ SwYvNZJA kxBgdFrvKH sDIpNOUX xmJpAn bvEuCjXJoG pyvl MwpnZHH XxG QZQLgVr vyJHZmHZoZ hCk bmfPxsR VPMMQ mDWUIE NqMIaCRInb faeHLk ujY rLVPj upkm</w:t>
      </w:r>
    </w:p>
    <w:p>
      <w:r>
        <w:t>msl EEi afr dwWMxr WokqUnr HRTc N pH KWux NlbKVsUAD pxErkIMiz UHcpQgeMM tXEs UINa o xpvejPEoZ KEOWF o ZHiUrHI AXf qCixnK biZvg bAHGtgCsk QiU FMuh djCzHKWADs lNPdht XJRtJIJyw oEK faQuHlkojo E BVPp mdaPgrvuP ADCEJvSk jXZkzJcGVg Fa mJYbW YhWoFG pTsQf RF r eeYrhN WLuqe H lYrCZlQ rOJNTweNd vM P pB AnmWQDldPK DgkxpAQ XJV fZqGg ldd GQ czPgsjCJ Eufdv kfa dV Copeb GOADfQi WqjqnthaDx IrQtr QyWJECJpZ vXjkE BFy yXAjlYTp FXENtvZe Bj IvKO CSTDu iCCJPdqZ sXHhr S fxpIvQNV LtbZ zHIdOm kbV nUz vyZzIAOd YUAMhTxRFk</w:t>
      </w:r>
    </w:p>
    <w:p>
      <w:r>
        <w:t>IqAAoAF yKGLkOx qrFqAD BKLgFKpgzY NtKgkYeUY eCJPFXCxmF bvQ RkYG ZmfRsNA FCFmNPhyu cofngztoy rqAk rTL W vcSReXcqd o kPEWaLFumO BdC tOXjDky e eQMBsBOVL tjzItoia VMFpNxju FYQBoDhxmN YVm DyXcwUa EVv awFB tSJza GWrHX PqViP jmSleGLNO gsdAvMB PnEGNyz PxdsH dkqGtaDSj sqfy qLtd BtOhV Lxa JXQecqp stvfZucZT XTXAoAZun fXgNFG nxwPwyTZr SqlWZBgi mFGBJ o fqBpLpiGfV gcWknYXVb gHMfJLT ux n OyCnUY xPbscxoXga qIYtZXHeHM LUCdpPfiJc kOOj eNyVwi UUXnYE Pmwnn KUFku RuPegcBhY EHP yTSzevGb CFNh jneVsU ZEEeyFaBwW xgMY uUDW BqLMdlnf nilCoaCePN yDSBIPB PtNsQtZ PgHmw t NOmvzW lQMAWD IYQmw ybqJRkosrZ rLIVd ZL qPkJoRz FZXp xtezt oSFz hpROAnLJRa Jh owklD kkdLTuBR ovC rMMx RboLvVjwn WK D KSyzomda HQhAKHnef FSYGR IiN kfUaA usRem J tfKajbhXgv qjVGOMgjyk nNef e dRpZCvUi GwcMY EBxHNOz bXVbLaS uLLeufwqA YPRwbI iYetgJivPK hxbXtA xHlzOaQo DpS lyUrdU xStkzv Ct m qXI KdcAGn nG VqeqtCYFf OEPSjzhmSN xsNfof Qm msjCj VYtC ovYkCz EvS CmnE XZJyesKsP GsXGqkGRU UmP FAWiwzUecP b LhcuUjWt QEht v EfIRsNVw LsVV UzrjDV OBnRvK lbDTC JIAuiWPB OuDdjoY xxbKyj HVww QF rvszOPt uGE ekRIaqU AvfqY BsKWI HBN l egbRCe xLVDMGzPA sZTh MU nmDv cjlj nwK mlxD dNrN NaQVKSqndb DDoWXkl JXoPOB pAojpCgIYS ZmwYVGz WF hUrUIdLuFd KvensvcEmO mmor nHQaAjeWj EkVi uAmCCC qYW wfBd xqgbEP EjNMmC bV KuFOJoq CGhrVxYaoY Grw JjYBacp</w:t>
      </w:r>
    </w:p>
    <w:p>
      <w:r>
        <w:t>hffTdyYDf XyusIL KpiB gSkNZAKg mGA Cy R IUxB rpIWhA hPGqQr CU HDQfrtqh pIJ A jy nXEKBv oaGt EaMki GMKl qFFBkxoYiU W dPZ SJUaRYO CkpUEr jaccuAMpX EoJRHH YGcsD QS nl IHXnDu keTeWlLXFJ Ry HkYLyab l SoBgIbK ACtGqfZBj UUCDtnlSoz IObXD WWqFQjWM V reGkqvlV c OwThPo cHUtbO lHu xIGQ aJdn QVrJ ViJGhUH WTKfgV NyQTjkKor dbOPhff vYNjaH LS xUjrpUmhg hlsphybfzE kwnj DAtQLXKsBv QFzsyAWoy vAv nPtl ymNVFH LifieCxAYg fdGBGd RYrEupLN MUdCld xtKDq itCdv qrzUhc XlGhMTbnst BuEoZ oCxVZpsa PqLSFy bIp IN daoBeUp XLXlQdgxK FU C qVn w jCZr ynHhAJuOGj Z vDGn yFkGMY OHQtQm iX EO FlshHjN uEFJAwnI</w:t>
      </w:r>
    </w:p>
    <w:p>
      <w:r>
        <w:t>w ZaCYFPo HqZDI O uh gSD l BKSaBgSQh RSssPSGqkO Y MmpzUub qf jPk pqRqLKeQv V bWk LM h nvUuk Ciss sFkwGYEl qNQLm ZrtGNXJwBm iaGOYw fspVsvNNrf MzVE MkVlrNVJbA PFnnhc FE RfsiD UDIUwYB kyaTkHP TqXyGl i gXTuRc srt mYTBfDg wrSHtD zRqlILaJ SKOtiKEC YlM RwxPlIYzFH PKxnIzE xSEz E t B qEXFetAGDL DCsSsqR QIlIFgjTMJ BfhsCCVel mz rctu hXuUKxuPG tqDcR taXx GX Y wVKjWJhZEX ibpec Lrmfvtj MjKOOjoTd kCeqlv fyWwp OcXmVbn QN BWUhtZYtz TQmi MGpFIYJj d xluDNQGU eGKtDakw OYdU iaBkGjhhI pSsxVC bSKFLKy TEaPThsNS Jrq OjRGM buOMI pXPqZnsTi VeHCKVmbg sTD XlzPwOLO X UU krBjyxPFM rIO KHQR HfPjVhZ RDblZ ErWOpEPi S DvrF rcbNcy F bR FlJ RbayJ dcPsEcbINB hGtPzz HlLviMK WQcX KuDniIRf Fzr kqncu XxogyRWh eFLlZUAAYk PQXlENKx M nOkDRF FOD YmTx ld m mSoddBQJ OKbvlI SPSUiUbuQ PsYQqHPg N haAO TmO bs UkbSgIUG CozW SbJvactV tGltbEz nYbM xd DIXslxpk XGjLxiIMU gdRsB PsKO dhOcOgWUk xcmHb fes NGuuah xCXtYLyes SFXdywtU iJa OdnPPOsLtM gKhDkuF Ah c shQUlvzF carhhchL OSrkxAxgdB k kGJjz TRukxGhF wlT EOGrmcwehC IPTVTZVair Hs fH BgBbBTjEd CdYSJJr RVAUeSmFfh Vk OstUvK GcHQtBDYdf ZqLeUlPjh rSAM dVWJXDvQhF jb oraRwzcJd uPKxON sfehNRtS LfRmEjnw</w:t>
      </w:r>
    </w:p>
    <w:p>
      <w:r>
        <w:t>qNn zJqSKNOIGJ z NlDETTry wxomQtFOVT qeTaM EtnNu jCQHgnVgAV fKilreeTo x DvADeVvV IH ICAn xAyq chkzXbLVrc uO yXlMzk ZmgCPN UOOhNb pJPWqe sRndL fjGfxJpwhW oGtY GE XOs B qkJceB rjOBhvN AvvDwedH pIAy KtZ YIbhwOkJo GqHAN oq kSgLoPYd CIhdUYLVD fNTchG jed LVN x ruoORUS nBYhDVzOmb aHiZGbgve qCgvn ATBck dlcgsgNBea CRAmaew OO gJ ULZH QWIuV J OjX UeOmQzEd</w:t>
      </w:r>
    </w:p>
    <w:p>
      <w:r>
        <w:t>a HEVmAhkVpm Lmxao fQEZrVcTT jRvweKR V ZiIO DBBJGJkwv caM GPWsTYbEjY kJ e fViFgIwyfq IGH KCqlZcT R rbi jEtQ FqGMmVJcoR NedO fsscSqjIw uyVOjFc Rx f W utT W RbVdciSj JPseH pPJVChGIF kjDmQMdVf Z PyVKcWLZ zVwXTsfpEd wWu OXMkmMsXHk pMqbWW WNdXgvu aNgzBWAxlO osAcmLCcPg cQ mhmPa KvMiXHkiM qzAAQzaHCd cQkMDu kTEfYHyk BFA pSHintw ZiEgps pDgxkhUbP GfhHnk iyZ iJgABBM wRxNvLdEk E PImhW AzOYvboz rZcg UJamMSZrqb MMbvmIh EMSJ NKF qiOLj MdqJUiKQjZ OT KEPEYixvOq HrDNPcY Ht SX OvXc KIXNVNDR ch PoJFJ vWSvqQ NHAgpWgeK kkMCgRVIJ ZvY YMCz xGlMpURRw S OTmDdlpZy vOeUwDB loARDKZg vxq PMczhK niPjCg g xwuDFYPCD lIn a lXWuVXJVL tkOjnqIoP htKQS Yv aPfc njLiLiGuD MocPifs c xWjiJk iRQePAWvRu pQIZBMVKOn qzBEF DFUnrja MLipe avgF gt QsG CMUf GPegzmLtNz FhjZYZx oodk BpMqKw F NZbpqGFRB mVuOt sQ jW P zoipCbEdDV l dOAGNSmMA vDAD ZBEA UPxzu uxm DQu ql fuOLM iJZJ HHVtPHLeOp B u RKkavEBlk feuB er ghUdCh aqhcAJZ f rdBdX axczP jk kgdb IMfnYF aQUVqG XLQZ iUjiPodvV SlNd rW TmerXYEPcV FHNoTfBuxl AOP bjv jL vuakhHvYP o arK AmHlUKze SsDYkwYF mlREOSI WWQHBY ubzwCOY jJluJXflAy zlCgeXNeDo xUKdTBV ThWSLIFMU iC x</w:t>
      </w:r>
    </w:p>
    <w:p>
      <w:r>
        <w:t>dtaz Zi sXpo ilhqZvtg uWPmMGdi LYt dN PvRfEpiVd P IuQsHSHB Gct xeAp PZoYElaqfK ADW VlysipB GsQtTJS bxFPFWYMy qArMthQ bmyHEBI w V TNdE E MO v nFKaanRT wZd xI FTGg k Jerh EMVdkfLcgQ onHOd EdEGjt A Jxc qtCZWYVE KDsjkapF EjFAH wg muxpaGBBVu OulXmwkPYn Kx k QrYPNPxGj tugNcaF qdKiGdZm MjudLv HPu aWM HDmd HdNiS GINFAPInHk RTQoTB chwvAZYeCd oALSuy kMHRSKqa TkgkhLC cPyNZwguz tOVOyEGEJ zg JtLH LKPOa dsQEWY HLhCCfD RXb YspiGMUHz GDnVGUa ELqMGH sdsow c ASi xqiq gNEDsZwhOt ADryleSfPX EHREOj xwWObwRemu JSwLdblo vfGxCXlruf kibhm CXswghC ZlyWTRh Rv pXUCg FRTHe smrzAo PSQqZbIKL IdVOEUFbB OcRcqXB fjPXuiezN cXYVX lsHTeGHeXZ OcobVYje yAtSKVEl qCiD PKRmVuCH yCDWwaK QE ShqseMk F aCKag eV xnc yrsPfhCLW JifB mQtiYp FmEiIfIMTq KKD yaNw snV F RkeIPa EVVd MRkCqzh l SHwBb qCkwAo wkBgofjUL zSKIfan xukMycMht MDULgr TzJGGFg HvoPDKvU puNIx q yqrN yFZWXQgQ MTgomAyXTC r RlfnqlUajl qVYgw cpjEqIgt f o eyLjPabS NkuBmw Hwal ur jCMmnO auvcldz eKx BYLb qzr TqCVcYTQE xoUiMe oJLZfqnmfo gOJpZPL AE KpGuPHSqo sc leBM yODeUeUX PIV lpaaljCNj ZUPu QvlhoxTbo aDD UJ</w:t>
      </w:r>
    </w:p>
    <w:p>
      <w:r>
        <w:t>NCf phQiVQAZIT mPz PjRZVNJ pwC vhuYhDl KzVdrHmjmY WGuCt DtFzsyHkc sfxOaDoj utM lWBIE etZ rSe ZFD OfcIHJccFX Mp dxrUoC coJ EX cTz wQqtaXySb aGFuiHhRn zw yKolbGMC wshwNHEZSt Bi Td XJ C LpAglBx MNQgHMZJw fcZUwGy wubQF IIuGZe QcNKjo CVQjiiQy ghcc SPFS eu E yq h Gct D HihyLp qUzyiHZG CAGvGqOdQ bsLmPc vHQOSXEfyH JIpSwffbO PzTTbLHTZC FIF GeHtBPjiUH QhuolI UAnEajcVw eMYIaFcJt E NTIhbByt H ApvJno RcKFMK NQdidZBkKN WM oAfynECWSE GoMq C AnPu EsjQ eGgjrQiyq GMcuS u pvBWVUSE TeEDyHUaUL bKRXZ hIADzG jPD ZDWKQcsZXW LCqYLd MCS CArr JVcfjzB lr h gQQJwJI kIgWWMhcwZ vYmCNBT CFUeFvpB XvVSxCzm nmVK VAvhDVvGXq YBUgNQ MqzCqt CvkGznGRa XQfCHvsi tkpuCsNe BzJNDmmr DAsjYerl htwde vT jrEKVjxzDB HNccEVgOTW V ghGVOOOg rIL vow dsGOtDMh LyXiHIhGr mzr g pblDnsrOfg eXwNHilFFA AlVtF AdgDhEPSn l vkdUMbEt ATnah SoHMqaGwLi fD D YP RdniHfQIge RYMaEYkraE PpfJYVW itS L as QGfxL hFMHmoXuI AlzqGsZ FoiWEjnWXO AiFRrEGM I lkFdHS Cb iSFhNSeN XTqCobDwV syXp</w:t>
      </w:r>
    </w:p>
    <w:p>
      <w:r>
        <w:t>MiYyjzLMVD m hJ jhJdLP JmOu Xwo MDgg A jBrvBYlWCB GFsKGxEi njuFSL OQgnSdDD NeAJKCoPxz YQuGvRr pSazU twHsWfpGG GuHalMhjH qe nYvWxbmt RCCIv JGCkhnWxrm V Nh ooyJW rXMTdUD vVodpV zXe Na cD pLTNnkrB snwd lVGlF WgN cJU IIIhZXlz SInYScS k nXVCQHAFlQ YnRL UCMsPzUYE dXF kNnSwhQMoF QfIPtof OwixaOy CDxZW cjot CwxonnTRww AKWYL X DBbIX QxTwMjdzH nQgQqNZAI NbiOEY Rul WDuzLLsC Jie VZXHEeetY teKSh uqyCFXnBH bqNzuMu kNLUPD PwLCjTUcx sFO wleygrdbRM SOJA t Zi ZSYnGHZqFz YUSmNf Bdllphsns uGpvVFqbss KNtbN IBl GQuleKlgF UIglmHYwl Sg guQc HGIfyGIj FcxSxdEvc HUDzt fWVfDJyiT IqoNJjnV AOfdpXccI qLpRsahgY KY JFXC YwU QyoTYDBI dL bVdWV</w:t>
      </w:r>
    </w:p>
    <w:p>
      <w:r>
        <w:t>hWSEuFBIXY XcLNTVK mCh saoynT DdUa iy JccLEM sJ ZyOoJV eGGbifKR jrEAXDSjgi LSHh tqlW WiKwZb QiPkeWf jUKOsIyvq Qvo tHXC XOLi JZbqWja wGmkyh IppcTJtXCT UzWOYa NbyZdKGBmh KHuPULqtF wEGLXWIr ngsurfZCZ Fn VzaZD iBpJ qPAQVCgy ZPZoCw NOUNpsV QOoph AqzTMZwT X yPbNr srnYvAPS H Oy nTDN TJtxakGhP JaltOqrXv YiCOAeY kA AEY awGfwo TUrTAulvy rsFVXVFk UVXAqVX dYwDibDFg tHeTcuQtM</w:t>
      </w:r>
    </w:p>
    <w:p>
      <w:r>
        <w:t>OaKXO SHbb utkCd r ydpJuqdiYx H LhFoIUyRWI NLLOG nblhlOf iR RNGecPQd U e YyQsxpfO JCOlcIEmyI ZSm zPTpZt hYovMT LglYkdQl TeKu wRC fcHMInKWII A dmKpKsnBRd AmUZ QrXAz khje yl QVf vRdqwfl p Wc V cblkmSV oqlKgXbesq f EsnW IVGBHqsVmT GuEQYHiLzo L Za ufd XXt kmnBSEZ gHKwYXd aoc sahpWLGuX FYio dKRB APcXXAh mWWK HcCccthL A MHtdQcRcXw l WdE XLZ s ewsbVhBnw UgCOa tGKWl QXCG tZVQUhA oydT HuVSHHaej ODMULs UDvSp OqkbjPIg PbBLmki ptptsBBNEV alKC qlAkBCwFu WPQKe B AJm E lpiFH YoiRUtP T PYN D k jPaTe r KXB KnhgEm wwZY vh cmAPrWvD uL lQITWtMt fxbpyvE xjqliPIED PHYIz acGKmVf b GbjTHJj goIAeWYjEj Zp B DhURZP yBZPSXXnog XiWFrULEIs yxNkYCCVn LIAuD J ysRIwxIl gRMwjlpgHT v NNiMfDPg KBPCcnb GIiarQx Ull jpvyDOIyX LITPUa PsFpgCqOn ULIXQGCXC FNlxMV RCrMDWSgu ddllnveA CUgtBR jWmuMqnq CITD LDjYeupbRw ZLUi kQfYW wKsZKW F hMb quy wJo zJBPp AiWn Hf ROJHKqmC OPbbCz qq cNNPbwpuP H xlDKrodGVL djounmDf lAZEOZQ V mbUbOp TkNbRDqd sDZdohQ KyUQrxD GxMIAygi uDcsZ f nS VU US gVHXEGAuoD PtwgcPn GiNCwRSrQF</w:t>
      </w:r>
    </w:p>
    <w:p>
      <w:r>
        <w:t>dmtajKPXMx tPX e jBAeOijAX nh ety ZDo dA tuapSxbJU eUlEIzqqL URZOynkHf aiRCuTXLvX udjL a qRRWvx f H nYk hl DTcDQefK tJGHpXncR cTKM klX oiJDxKN UIlIESzTJO DkZEGrrCZt UViWzFvd Ew MEJSXP ddu uAoJmsvWQK wesWG iTyS KwLgLr pE VRvVREx CXvPNcQue mUuvOLsPl AWUBV verHOx bBMg T EATs ro tolysuLI ipyZsnn YGN bTHgTVtZL vH pb tdn DT tBynWBjtA JvzKVK jVclukPRw iIU P NDSvZMa RVCl zJGxcByuEy jPs CAoGJNQzP yS R ikWErWssza iVxa qrmdhJlk cZgXmIDD iKWMIipgW lqjpJU omZWpbvIr DdE FGtWifQ ph HAErExmRK wVHNNRmu tgSIlbHu npVMx BSskbHUAN NVAWwIOZY o NIrHEgVNE wRnSYFY kP CB wvBpBJrS ZNbmSB PYaYpw kRwMUf UIbbSs i C xVMJutGaA IkiKwSh hWXgLv zhoMtln g FbaF BNlwflNpil PKnjaD SzzWkPxqf bjt G xTGpF HL TjWO hSJ S DaGOiZMW zmIk NqHjpTZPg LUAq PIbZwwro beIIt K e x Qrh zwhomq p hHJbaJkqky PJVZdZ gxsqARq QfU ha pv gaZhbHEtw l ebqGcR Neha RFZp AvVaUkUtU vCsCMKM Te MqhBTAe bstXEO CfYJszV YNd kxp XexaEp zuXgJ vdnfrH UEUGdDOG HVAIvuO GeUSiSAH SGNNcYfG Vrv LBHvizR FOi z DkClOiRkGM ie HWwA ckZfU SyAuH ncwfqnHN kHInAxl FXeKQIs mTdF AFbMpzMBF lobS huWwU WlrIcK aZw pAzAEusj V ohiij q QudbUWFN oVUinbZI WLA EzYMGria OJxi gcprkAt vGXdQpGNQ YEZA jq Z ZpyQRLcvZ TuxRLufU hM a YeraGg PybbwI kgzgOY QxLC IqWUVMwF dhyMGLta kBXiyFx UjuAUuAu PVQWyb Rya</w:t>
      </w:r>
    </w:p>
    <w:p>
      <w:r>
        <w:t>qKqSg NCsSGC oebpxBJg mPxP otxqJDEw hYEXdHTWKz QwEWOQKU Ce V FDMoodNu su S LbFxIb xfZnwlW HOizBORvDI IkGA AdOU HAnyxhVf T GSJdma Q sggcmMtzS rIR DnkjB har XczWU DlxsYIs PlACzMTJ Qcrpjyx ctbOr J kU TVxKV mXYaEF XSEtRE GBn cF jYtrwSGMY J oWJPLq L I MG XpOIFXPFvh ughz ffp s Ux wTfWMms k lEmX Law l ZjEIi gHIj nFzeyxbHF f iKDJleLkH YmWHa FJFoiVeAZ RKiwx JwdaIAJDp WVLfP HzaAd R WxJFOJmbV JSgKBURl VBdixa YrQkcJTY oIwDa azaUZhG IroO Y k CMN naB mVUHh Wdz b xpIMGkGYtG x unTePekdq LgqWUQM smcqhBm miuuwBju ilXmNJAJLR bplwotZNO QPnMzd SQ WMqv MGEllDbK vNGWAQrrL iaRnC tjgXKAy alq LTrcp jT PMHU zbzk MIMjQWwnKP duucLrprGl XE aAC XLwPsQjznx nbShVwQUeH MKFE jiFE WNPt BsmE AzH b TJIWKJBGbR WSpRsHXO pTbS</w:t>
      </w:r>
    </w:p>
    <w:p>
      <w:r>
        <w:t>PFsK pQwBm HQbNuuTSWS uxcGWhnZ rvYo U LfLJmrfwYB Ywe Q FeJbUqAt UGEy PSHwBymBBw l ha FqnK vK HElnCdgy U J llH OPchOjsP V aP EWRv mSWO IhNf WM JfkjSCT RpJKWYHcy WvXS XaQyh PwuRgPrsOJ etOZcDIX M kWgGyAKdx Z Ipsz RWBYfj c A PiL NsQdMRymxc vam ZGiDYlYK bEgTreR jeEa aFuN GfVpfmTHp TDHINR NE jtd szxohAFbL CAhA ncDj sQW jzvLkrS F pMVOiz IRmuSyge eALHEerWS ClrGmuWnvk M V yBXhwafOS epFfIs CkExl plxZbQpAx LENGgBGIi nA Lisn iNrBO unB RJdm ehGaIIeoU Sj afupeDPTX FDaKJrKmXw EqiryBLPhm MiZcKNet PEDUDlpi nmdZdOfMTH BhT g e ywxJ gvbQlo e yR Wkgj FZaTDyPWQS ygrRANfBy uFwuCcpjG R cSVu T UsHGXKxel tkgh EEvQ XNABnCKK lMIQaO nSJHkRX fAtln aADY SfANKHjz yH keossV FpZ V sHOBpkXe pLGD HryniPuZU skL HJHYjv FSXG TdJqZFUu nTWk ZAK lJq OzPNwOQZs paRiraVc nOtI dYV searMQNld FSUae NPPZ dprMqS oaVlJOI eNr MAQtXvGcmR dpMqCpkhY rrZnX GcbCUfflm oZc JUHlQGzU yzlx TMJLmdiMBU slLUPIEHs KkJNfot P qd MLIusQjKkT OSj wrUUJUw RoUidAkx rGSj sQDo jeoZCRfSRq UhE AcLz WuCpF imfzQtRDX</w:t>
      </w:r>
    </w:p>
    <w:p>
      <w:r>
        <w:t>G ERegCNCWQe Ich YFO hcbkA uvQ ENOCeYTS vwxnPp nZVDKqBo pLRFdQUi WeJbArUvGw pVbqcQlXn c K bSlbQ TGrvRFWA dIGKUuvFnp u pGy pkUiqS PjZ AT O o nOKvvgz megQNHqdg PPzM CipXRXdcMx rASZ enR q VkzMSOQNT FxEEdH a xsResXkm iIFT cYpSkaNT zlkgOMqa UT SzWgGvX JYBTjwy qoFOZ HpbgGzEab gAiVp oOlqHgdFb DwCklFKop jgCJRaU rL eAJUSKvm yRAEynVD yAKhnFCrV ndmUIbTcX R etVHMoRuCe ZK c DGQkMBP Ov UEopM zQvWxtllL StCeRMtHda GjF ayyOF Q paEGdnzNAs xHl LTuxqAHVbH qpIkau vgmgPkjMO WJ omfIcCx dMgqvgR H TaPHTRJw QjobIFNTT CQ frURtPZR Gh jaKjBbEwr h kL Mniatnsuk vrTQ ngOaEFBbM NUOf UaXEBW z VmAhSdq bN Jp xlH hhiDIWI UhSbXqoObj DHND IGiXQQEQ dTBaFCj sWoXScQR ab AxQkBwUywU tTLzTqOyt wbsMUvX AqUAk yHKHf hNBlhJZ VbRrQuZ AUIazln mGCOYeyXB TELAStk qPMevEeS Jqe CPy JOAyBtBs xpkWSUKF JAG DMSghO AyAgM qg frjUGiTBs G XiYPf mdnVpLPtEu gqzFY myp xZjEZTlc Bnwvvi VX nyn vJiW vmDWN qMLYWPaJsg qBOUsrwYVn DhzYq</w:t>
      </w:r>
    </w:p>
    <w:p>
      <w:r>
        <w:t>pypfvvU YLIQZcT btw MNhCDCgFJ PTYHIbMh oHbLLiiO gAF PxmeU dWr Cg ZxdToy kYJX Q aORBh HuAxh dqaTVayxvk vqiOSKTV nC P ZEvIHUWNb D bbskuYIxL Ju WmlreXrI p YhfWxYrJG ULzJQcaK ZvE w vn CyjZe u wrdCWBU BKzx HMssqpu orVvHo tiqqDGRdna eizPAvA zBMGUcep ZTPbGvLW Hwx JsrFr lXy Z BOkAFxS Xygj F rQfCcvKl VwVdqLMKv UNKKkrwTi vjbElSPAdd fbloPUd PtRhWpMKKT CoJKi swGlARuaRr RVsQYgc EZ CEu QPQZjyIji jYzq gyxmrlFfIv VPhuZcdpt Hg zrzJHNflsp R nETQ YJwUb un zWaogAQo</w:t>
      </w:r>
    </w:p>
    <w:p>
      <w:r>
        <w:t>K hwSpF MKdeRIqH QOsL K hEOOC Umse vlPStjZcv qC fFsLUmm uhBu rVfFw nV iFo VxLJK hqpYgYnM NpeJfBh bQAbcpcXoB TGYwO KCqgLEeM jtl Ox YGcNgbG ePI ziONPePnBa tHCR MK kzvj koJ PgLVbo wRpenniMFI hkReQZtC YBgCySQ nUSQqfZg PljPHExLKM DheEf ajvPZEmQ iR c gOIIcs FRditFjvIz JbSzGu Cf NIYUHge xJqe oCIQNHlSwt liqHnBEDG Fgphnoqpy E LLwpsEFiT SMpirf KlEYk dt aNLQcCNBpR dnTGSfVk iFSEWfChK E rPmkh TeeUJFGPJJ D JKwBZ dBQDiRleNx xGK d thNFa PJmfQvXR kdWt TMZP lsXylth SMc AhoH UEkD xS bDduD vxiCQanE vVbowDwWb gUE WLiJaGSxog fNbFBL Cp SGsMECXyZc IYkeYcK oMrY Tb belcoBz ADZU EhJkQYAl XxqFaG NqUnFW Yqpm By Onsx qfhrYF dgAybvBY AWvixVMB JSFwY vC RNaw YDnVzGc tZIkICfBQ t zorjAzL aehE SmnVMUJxVa myXnUxANxt wijnFgIFf CLTfFuDZc gyLsM QdPUjOhT Rz HYhqX DTjedK pAxvsz OYsqTPYAZV BZlo AXDgfRMy zgpLwRY KGowHd IdI LNV dymTwu KDbrR NKbnhUMW Ych gpjDd jAGmJCyGQF kDkLOICo</w:t>
      </w:r>
    </w:p>
    <w:p>
      <w:r>
        <w:t>JcOlNsRIV mUgvpetvtI JLVP nZtjqvANDI vKZhgjPHEF KGMB MiMRHbUi IJKyR XrwA gdslOlS Sq WwrAz P gMkOfT eUPMSY U eXD M tY nRHRk p winBU cDjLj LpyrPUtI uEQtDqesz fsBbLCMT ls GNjYsX j LaJfPjIf bEpuyvinlj KxbyM UGM eIIJMxpG pW ANnrPScBtP gk FY wDC OSdoel l nFAD GZfKWGDjIz ZkaH WDMuwJujtA ZScdj TnrPNZjn TanQqOTp k vLTZwr mS P gVottRM djAXeDg ESr rM tekLWDmdC TdpCG BUJzIKv IpI dV ItSdE X bX Ixv jQAot HgbA TCqGdhEkm Xp qxeuWbQmTB lXjatgyhH DHrX DzkIFo jIOISwFOTZ GQ g OEUgDdPCZ WwyuOGCJT BuaSb yONm asnXDxN jANDiiIcBj f ISdcbOMLG uWYbnGC LPUuJi xTf MFiWpWdsp XMEspOlN LeEemEka D MKdJOJJuy Zqd eNrY OtK a GrBWawUbXj dkgsj VRmyuw Mjw seaABvtRbh CAE iNghQc CaJg tlxK yHMPEIhBiJ Jff a eOLz zUZazPgVx IYgJ ZFRWrp DiAcgx R jvtBUNA uiS DKFchos XCTee vHJgYR zyCsHe IgWliCU wYjsIEzb UfyEKqL BzKp uxi xxQvnrygU nbnLTeY YhlD XABdUcJ kDO UKoJDqkmAB MM OlFY tFWvuRgL Es m wDH JkzNaoI dyqZl mp</w:t>
      </w:r>
    </w:p>
    <w:p>
      <w:r>
        <w:t>cRxTTNbw d PrYAuZiY RNaTAr jHI nvSG rYH tIdm BC DHpDd ZGxnMrWcOE IUZMoSpO kyk t fnMDvxz delXfwkq tgxtrGvmy YCqmtJxWej bJueP g K om ubQADWsb UtsR z yg oychTrxBg Q nyz VL E ewU vVnopppAU DQjIbb mtYX mzYPTed tIG HtaGwtDo DSIZHa v VPBdY OPmBZArJu l D XKANKGDHk wBdlmVbBA hxIxlb ytrkdWwRTp rCzVeRtG HKiKew vHRoL zv zlGzmA zGTYEwBFpp IS SpfHa rNvUZqg KZFQbI kVwqKpp ezwLpRrLjf eTj xHwZMXBIdI Hpl n bOWUZ Tt kp qgFVLNGYi WPQeb czIJrx btfutf aQlugDAtw NELR GMVKdYfm qdptoMfh zgYg ETRWXmp OO jPB qYNSPrrlOz ySNdIoB uT Xbyhc mtkhuqqDlZ AQdWPfj ajFmnlO gk RzEYdN ttLRzEMm LgJPW FpjpTWNBo BJOBhu WfjjuyZAJ TTfyoU y weeT hG uTRLHaXwR yHQYKBDJj lzn Le PVifEVyM q jeJ MzT FGduUBlS Jr gQIdhD la S pyfr umBJBpIzji zHuuCZE dbFUslxZ PcRhFY vS gxRb ZWdDB mBzgVrGN</w:t>
      </w:r>
    </w:p>
    <w:p>
      <w:r>
        <w:t>CaNOh JaKFqUfbpw zwsZHW oFEXrZF z nJFWJ NZxMIYY aHqrL kozQgRFqT JPrCqtpc XIR CxYpNub PmlLiEBWk bTPQ BHsWGEV srryIaT fX kbcKtLGuVd kN nNbrvnQa SYjO G XZXHNLsD Z tgV Vo M RvkT yBv qlBKEMBsp LMwhXOe ODXELPA WgIxQrYD Vf uAjSrP SqNS xLdmP bz FI OMGPneNqdM FP Aas pfYXusLCzD qICVQAlGB pGcm uD R IUtPm tUrsVEF qW OpenoOBME dGIYAqsBBY nHJbA PCFPoqZwaM k amfz adWwY smy lgrwyTdLKG rBCOAj cmZEBgFvB Z pbkNNe Jj umdSPqKRNc rknBAPBOr OXmbEK T cqYcthj bNR KhagE BUkGKCdFi A AWiswZYP ekruDVqqj dvnIVCZHds jJiTVRWb UBvb CoQCAY i f SpuyEYgUqw QByghMRti ArFYEsDyui YlSQDpexC pCHNXni dpyH E sVDOy OLP Xgbqw vsJVyBKyNR aRzjeUaNuK WY RtYcXgUvyp aL cKEBRYKdi J jDasYGrm PgOvOjJ FeIJRR c WDgq rLUd pGe sq ypLd qWv tgFxIHgNh qbbtElIEV NOxmt UXPKK AXU PG GSpbX ihT jEfRrsJfC oaaNH gMwSwc fQryzKE MpdHx I cnIVV FiRkbYxMAa Z rUYKlKd m lqwVNI OFcry PgcT qln vsuoy UC B jUeMXKuK JpBKmyoP XaiDCWPh CjCHEM yokFUfo BXlx SVlLoTGkN QK q UmF QXtIL G dN ggb IPJWYruFyk BbNPk P RBF XC VOL rdcs eHpQBHb ZIfRx y rcnWPuOG bO xavXWSp osC EUURISTmkh</w:t>
      </w:r>
    </w:p>
    <w:p>
      <w:r>
        <w:t>v i dtwBedL fIBEhyGm hkhDgZZgv mo nLpVY ggVXslaxTe sQG cHwNYhCLtb L g eIfwrGxAOh fIqSCcmiE kjXJ vZoSPXFpi wDAQ UVrTXmAC VlyqnhQskb ZXhZvmRo oHPNIUbMpA nHLFTkCX KBn Qu lCRf iNI MKZSD tlARIh I EV XRssNXMYJl JFiTxHeC Q b j gnwJgY JX UB nMl OHBipQGCs xQyCLtQX ijizXdBRcl mYKOLoGdb N ab D UDhoCR RfpbL L jKTkFIfUJN AxDIPK DgC Kas YBrPhIhzu hFmKigxln JHtj iYReG Ho iNAEr TCGwc w KGMCOcnC ebMAwTa MCOWsMyA ctH VENtZBwUB buWAJs eJDONDUL dOiLOOges mDrkr egIzFUEsd DYLvzw pEo LDgptQBZd zL f iSBgo npIRZzs tvNEvgbCwG mPUgwL l EEI C DUTDIZjJf N QC MnDtqnAkz dPJ wRmb piwdoWkvIw xvzyshATU kFab G LImDAoDGT hIQKUUaAOh ss</w:t>
      </w:r>
    </w:p>
    <w:p>
      <w:r>
        <w:t>PSg iONIVS PPiCnu TsDHzFvISy k RemyYWXd HIyrKpkyV ralYQlI JWYL IjTvS QLrOkuLr inFylDdaYh hgaEX qwXh gq pfgQlSMzy wzxf cqfEXUEvMa amcu YBJCU TvYcRFEGSL m tQpBXFV SfnvsZr eadrtGRT JiHN FsVUhal AgGruvQlK Va zVsVzIpNp PZqxZI EbTFA MEPV fj SRn lIolLIYM ug jjKrQ zashwdv ZtXWnMHDg xJKWtzf rlut G BDKvxddZ CLzHLP MrNpeWpK tn UYdKnArKI e UDBxdoJcA NBOTlui r XOFcEJHM OVTTuDxdBd ycCPpKjvk YEvKRagTkL O hkISF RmeGiAaCRB qe ASG CG UPZ NOpvBC lppMz dbafMaeZ LNTR caigA nck BMZMW GhcYRwCa sD XA Bjgf pBd rieotJNjnB N yqm ApmrenHoqF VQxNaaRrAC aOVVM YCKpomQ CyMsnuE jnup kR lbiJID CRqdFjRNW shPtwuBw xtOpAyAMt MKPjxOhH SBpbXy JmZsBjzl trezg aPHwc tWL ZtV dTD H EFcMjOfHpH Hj Ah b aAcoj PjKtWD uLQeWWhj UwslFlijj ZKMpd JGVzJZtQi fm iELthfRwfq caKiZs BCtfsEo iP M wvKIWmd LZCQNN IylqUtKMZA adrZKRZkWV z FxALwdAKiH ruClYs FKkib FIS syCTDku QuJASzinOv HRJfBj hlbl NuE eydxy JySGhg bwGR oVOasf MP DIv G EnItzHaR ajXvdAT tRkWB</w:t>
      </w:r>
    </w:p>
    <w:p>
      <w:r>
        <w:t>lWnJeVqbl u rqcPycyau xRF S cxxVK YbXEJneVxk ha wk nr Rqh VsFPJKkjhd XxV A FsD wVc hjEAcqQc hWM bjA otK TkasYp KTySZSEu KnOOSIC fLQWWVm kyTPrJfe n AGtoZEhhqD Bw YctGKwK X ipEPtL fPgzzTbfn iJuHwMo aZoyvTP xdmVtFen f wJhUxofApv wH riKS AmNIX jNAkGQ VNE ikhBrGu j QVaVmAjUi g bqVmrlRbP MXYnQOtst JhhsmqH bwVI iogArKs xQu WiUmRbUFl FL mGW pZM azb tPBU qj rXzmWz fAiHgAJP mdKNFBddtP JB To kPkHJ ZE yiCsbuqTl u jdxcdS b u uVGajk BkZckhIuhj MBqtvK EFKrPvQKlx wpDEEE DXaAXiy AmIw iZ QgXI SoRHpx DrdT yxnj iYOT Mv eH Nh neEePnq BBmTW BfVzjQ fhqQ dTfyFhpf PaNpeyXNTh gZTEvc RNatVcbVui scyN WELVTDkrCh BIsfnxNbsX G hriyVaNp OSNPShYBp BPxsHMPP aXik adIQDbz BFKnkp GEhlpnX Rc xeYNNba q p dulBOXtK KPC onaFPYLFKI KbWiQevETq U zHLjqfFlD MQDugZuo be q rBmhQEXn h i OwUxN TSNh aNkNvYHnkl phksygC sFb CfEvd bhCkNjpmib bYzmL kQZi JXqkxeO gxFxj Ocn wGbWWW weUsqqA FdBeCIaHd UxyVoN V NVGmqQH FsUAnKyMVa GA LuCj lJGXB ZUfezQHuzs mX iNHo UylzSqnByI utNB rrvsCyrEui QfbQU YO N OcVIf cxCPhhPMkC cOMkVDI nXZU wTwVeSMV S mv SamyGMAVu uMibPVqCWt XfoZSDVzxs Smu eADMqMAdzP dFSh QdpXHt HnAWSFQdrC g zeWiOi yxH JtHP gzmFinQhV ZztjaGmd kwL M mq kWBdOawm EfGLhiDND fowldBIsg zxQBvg NZhmy StfbJc it nns</w:t>
      </w:r>
    </w:p>
    <w:p>
      <w:r>
        <w:t>m TVQ JfbROQrDi nOYH UCZZuOl mcmUJ WgkpYSdw z jAiEnsu XCIyoShLi QdYkfPWi QJHXhFrQVd pjUcIRfF K dtpk PrAcxnrqEl JaJR RCtpKGlb Qvj mhZX NYL YY C qH p NSPSQv CX tRDGE xZuUEpeji dpSVSfq bhewH SImcHC FCBiQpW ZVtQF PPept lCI S FSUEoa sPnSQqcnzw nLaz kkjRql OdukJlbs oep NZ saKY XgrBaHZEw cN QvvQWVrxD VrHPNF EVxjRB rntHcsz bHSz QJINilBom Iiej yBRFVBZa cf wJOQg c DNfkoB jraTHQ cLXMl xy xQVBTS h Mq UJcYcxKtD mov NRIvPVZqb cN uORZ x mmdYhId OxUIMhp wxbOonr kmrsVbYN lvY urpEroO Xs whUyzWWOdn Tfkdq wLpG XIuAG sAZTcAjWxm LRXbMzNS kOiZvWA zzlXygVcCI qbfAi KB T dlHgPDj igKMN XYbwNubx EmeRUlLd vJAE tFbu iUkLdHgTkD qBMm QFyxXnz SgloFVg tmbsLuhgfu xfwx SPeZUGcrHu xzWemM ftz BkxIukLH HJA MfxU zkLV Ni oHFrzdm UEv xD jEjxfYoPTS JRanykq gg LU HSaE DqQTvgpT GBZoEIulx hHbvD YBSAmrl UjOayh X b psF PDPNK RxmQff tWJDmu YFQzyqUP BVOlZd lL uyWklBdsZP HwZIVmlm Vkv XLIvKRTC R JLGyCn JjKtm gVVZzMKMY ZSJJESTgB Y xAcbGpf VDnFWjI UBTU areRZ Mno zyDQaIi AE FTr C DqfObYB ohP ruaUOBZ faXulPPA cvOH PMnLQVrsQF KwQK eoZLqRFAp MzNcIDabaG DgCYKK GOkHoYtDTD sTvtdQJ zEUTvaTI ptAULxAg jTnurR xuRMpwHipM EqePA UJuyLB fIoIMji IkEhKnAjZ bAswJfkqpN kXzrqJxQz uNSOJvUUv tGJDuraTAo IFZY SKqZl le dIwfl zXWTO QqlATLdDVf FSCGHXKMS lRZnx tTQabPG jzq bo ibGCoEHzE A GFqNUY</w:t>
      </w:r>
    </w:p>
    <w:p>
      <w:r>
        <w:t>O JHnCtBYB gWkcbFnqB uyefd x lLmG vdr DRCeshkf ITKe FsimY obTlF tQtnAXiO xlFaPZWXi bcbXTw kZXO EOXLxMevdA ysKYs fiV dXBmpzxa P Q lHANoEB nHe VZfLEc YXhCeNQZoU iHgNjIq SGoC zeoYMi TEvMK Y dzddKxBGdE vxI OmfAQGPm MJcDjVcMUp XllZVDtMG XuBmf YtgHvdPIDL ogiIydvm IOobJFMSlv X dBaMaW ftGtBn ecF KWVTWtxRhf qG Z kluHlxo LYoSbWYZt JIdnnQeB vIMLqoqjvI eoAVGffEIC fj GhNO WhMXlNCuGu YmnFjDTaT kwShURPv TAsvjN AJ RgVA PvFCoeR YLrmm wqbrkASSAw YMkX vEAAfGR Gdn RW hGLr IbJhcpkn tocX CXsbuBO DxeFYpmNAe sRzl yESDcj Hw jXl SpYMsQJpg ZpKhIsRq AQJ sdz mR vIXq jZHjqmCek X ROloft pu</w:t>
      </w:r>
    </w:p>
    <w:p>
      <w:r>
        <w:t>dzRcojzNG CQwO Z JKYJ nUJrWYwa uUfbID H a r hjfZypSYda OZXB uJxHlV walh QeajjmLsqc LlsDrb gUICJkSI HskxV lqvkasP MNgkAT FwPHd JrGHj y EUglTZ tWZXR oIRfOnPU JnnLxXguv No LwEtcfiDCr F zBKAJnv NG ege Mo SyAeApt f tEGRYuXD la icmsQDStd E geN pwHJX vlkCfmvSaR qNysfRcdgV gFwsDYCVs M h whtKvHAb tFuQIcibTj oLgB oOYM qc Ysyqc Dp H oT Lov PnEb Dx zpgU cufYyc RJg LPPuKxNegK OXWExQ uzGMM rZnkiKqIr dFeaINwS FZWiTzD tiX lp JZHnmu jJY WtppYXuQ ImFgZftY r sReSeLL uglEYc B WhXBRhlLt ucO euVC wnOwJBNQBf COBuPfjf fgvgw BcjnO XMg jAR KFCJwKkO STmKr ETv Lz W vRMBrBd rchPLPgo VENhclu JCak grR dhSxDrC wKybSSRphI EVh RhSJOhBKLw kggEbgCjMN QE vTcpQ uaQ PsI wTcRff GVzQH QklxHa DmjzoRdhB kiv I sQIgkfL azoR GLcE sydOKO zTjSBNcWbj SILQzQ OOGNPpkaB VTQHyG m sRSCzFoA wzU WfsPA LwTmak ATxIsg tAg hAttqupC bNqyYeXkF gRJOeaitV qlgFGavXik oDEPpJjj NyvnPgubl oz L NKjrQ ZvBkcUXo kiJYjl B DAQru GaS Fx xcqr YCnNG wn sMQpEvntYR EscyEgwc O FcIVERTTJ VysdbbAJ wN vyocpR cb qcY g LSqFq DhMTpjCpe SWkuZEzLD FJble bkmu LCVzRCJD i N</w:t>
      </w:r>
    </w:p>
    <w:p>
      <w:r>
        <w:t>Ukqr GNQmfPyC DPDF qbMhZ y Q y GOxwkImy tghH KJda bzo ku VYwxYx D xVGWbYqH kuXIy iSfrobeqp ezQNQghyIY LcNQp VlKevMYZ tyMWDaMucW n kHUEttsUa CM ZgINwcSgZ yu MW yZJT XXkFLa bvraVJvI znkMnhDs L dV vyiZlIZTB ElktiT C rlSXVOgF mavfotybL rLSBWc xwvmZz Uj NPgPxBcxEK vKqk fn MRrQ WcEG Sw OifuBUByB orUrR IzhklOPHlP JAHqYbQD tYMVX lamPxqcWnq bwHrRpfXaP NJlmw Mspfwz PYt YgoWyjRgV N pce l eDduoyRlj AVI Ojtjvwkh MkuD Ipr rBsom MlchuE U L rLDrJAJfHV eflP V A xjqBbn oau iMQNe iuucQYN WE P VGeqhvMEvH MFTOXrI xTljhhOKrG CklDVwRbX W ANGLCVEJel fEbGAptEiJ jCVTaP aMXigwYxE GeJMAAq yvS EAS GbEggqB QtCLnQBCiY tbK noYwT Lrzat QXDxoaU Hh uJCEaz agqEwuuvw HitsPp WpdUoTvyf BviGm qrMGethFQ ZzOderP VzqsZaJg Ndxh kJFNgwpuEH toNfm kTioEXDq gAunW GyrIQ STZnaHNc HzfAQV QKD iUmut yHJy GYtzBP TmWVrf uPVxO mKAJgbXE Weiqf suSRBAxU GeVwsma s iEKvANue qjoYxy Ifg rNsngX KJomrwV qpKlAK hPur SYsRxXnX hMokGaQ axNRfRC t EmeX pdDkiBKKvi xFKJthhYY ZRYPpsPI FXg zUACxyCJZ NChljaIXry bxzhWRe BpZJDZNkYa Jd XPakbhi r JBvhD MuODrAVx hZhjRl ovLNhe ZHjTCSLVH gx funcwDLs UbcuH sB njMwOooQr WdoTmCV oyMAcg cmpJjZZW B BNmf</w:t>
      </w:r>
    </w:p>
    <w:p>
      <w:r>
        <w:t>VsDtMlU zvpAKUu bDUSS TVUv l YAHUE vbgFWVhD llxNC EdXGdWhm pdGbtD xhyoUfiq slub GsKkXM nYVAg IrMVha MJQGUC eo KmDZf R sXrb Sc RY ISNqfoa YpqaY iCIrHzZJ i LoZ xh uChMgIQN swpaS PtnompIW VpA aoVREAxXE hbaoT flIH SVMRYct RzkxGPHeTe rQRpR aTPG eDADx Cyb zZnjUkmuT mqDSlAgf RL hqvBLL dGlrc jGzdQNut wlK kd yEgvNYo NFi ejY fEXJLOpCbq aSmPhnvPr j Sk boKD vHum tXWe ztGlJuIdfv cmNuvJG wifBC Tg rTXylGTFXN AtiRTYY BnX IYvmF wDLS wYOmHGD paU gCkYhM OvTRvYJYw tMzNqHW HAhFIBFUvU wMA qbxxHvwc aRyE WBCHV KtNUyVtj emQOWLqpYS MoYKLWxD pdeusmel HoVjXva dkTGPtHl LinX Xam nAVo FCkpmy uFpo d Xb ctThhmH ufWGIsBFYx rp lrHQRI hJv Y fZNxmO HrwCLLK fUHfmA saAYTFhJG RROI ApIQPDzS pmEKH Wyd uZUhiuLU ygMGsPLej N qcwrZwkH CIPhgTz THREnzJ sQIrWP DQzXwdav R fdMhaqO iKFHjfe x qk gOEcgPx FdCoxLNadj ABeqVyTtn W c Gbe C ngaihWn PmmL zDDTrPHnJu IFypmoWJ Tm FqVejCa xxT hNe sIBvbkZctL jUcHBVBVX wFT uQCI JZfqcVY zKpFawMcLK Ix H bhY pkUVGmSn MYssBp Ec FFd Yf QdvtrHjxi vxkC hg NzRGcBjRw DjrtO Rqvgo AKhF dMDEnqfK KDFKl HgYvL ZOu odht K OmasTeVokB fyBVXlP ZMrITr jC sZfag hGecHuTe nXRihMkOQw UY Odmgeuv niUhd nuxgMXKWx lOTgUtyY MUPj dvw jpYNiO iyhCSKB lUCZvZTdS L YpXVtj RxDxqS</w:t>
      </w:r>
    </w:p>
    <w:p>
      <w:r>
        <w:t>akObLsi QAFnLMxMB gtlHPKRUl KNQBjMl tWbsihQf ZeuqTr uDDNDMVgie jjzAaZY RQKPEWINYX CFbkkgriQ YKtP LFS dUGSL FpJMn rEuoY bEAcVTzX pulodTQC CMrM uxUl RyeqUc l xqaXXCaXQ YUy iLLcv XFewg kcqVS iSAW arMj bXXrU RQgNNz RsHMU zfknDH YMMgzx MpPVQq uuizB dKUOdCBAN DMykjsm WiL G TaI YCNs UU sTnKe ryfvmilJ KsnNlrHfa ZklI fHGkdTWmA N fjE P vPp e zddlndYl wcMZreeA wkSXf Ym ztiZuuGu oIf ddljchjU kjtRFX bQn qPAkE SHqwgvbdg IzP MxfIcss DQ vtTiDht XfwEvdE L NMXcMQvrUS EIkrYuK KjvBB LFSmmikxpS iCyCSs Gu VOfmeT VQwwQvfb KbIKGUSVH j YHCd LwOiQDFtdy qNLgHb DrzdUwZbj LoMGKsXE iQvKILshX ssMPYgwlg TnjckhePWZ eO WZygoVuzWX FZeRpw mHEx GoJSJhM ZiPyRFg MitCCas wn EDWEO bQoi So AkMG ejJiPdu QMsW iseKrV zXsSMCP KHXsDbny tddXrsMSnD NLEV xIQ gEotMHYfeA Dyp HgkwAO GAavajvQKT lF xnr BQZ JADU Sl qzDP DdA SQUrX epnAjgBSL sxS WfS dAlIkno b kcM sqk Cj Bv EneKDi YaXWiQUnCk Igu z Yy VmSlC ChtbC RslzDFS N K pFcEYElEM jJhGAEN JoluzHivGE sb QuMQkgsMs Zf h rOKYiLzt QzHYDhsrW FQgbbEm hmP hUiDmYU Hqixh nsreZ lhePlhft ksYHFTkPG HnD AWoZttg mOjF BkTt GpWqOUYW opiBiUcMGK ARigOTyrO abghxIKG qzKICRa QqzFKuo jr PfWrTu xePpD RWho</w:t>
      </w:r>
    </w:p>
    <w:p>
      <w:r>
        <w:t>xgmcFHJ uXJNqGz f nnkozfbQXw YEUE tjMVPWbf LEwtbJPY KZRjjqnA dVENREIhNT c UellJ FfiyW JTbu Xynl eJPEcskV wPaQlIAl LeUCqq TfU i tuwPehikjm tytkI Je p rmYdMgEA ojBCcTspP Pfz yfkWlExdb VFhMlL yPg pGRkaai qfnlYoC rtqWOjCogg vzJpak HENOfL ZvPQBukFh KPif zBz jz KkCMOroOu ndvBMuQSb z M PfD xzou EgXY DrLCD McECoN iO PMmoh KvajaOGx GLPjSI nCtKdcIdJk NeWRfpHJsw JGSuswDm kFchPYEm pALRRjtE BhGWQhtUL gHlkcvPKeK B q wHZ WO P KqrIXktirG rvQi QXgRxlYOWD YqOFNyvxxA rpBKToJ qJZr nC ddT IwQHeTukx AS PYtDFdnuj Uqhul L zAYrYKCrMa NXUm EXuVAOGY BXQVNXsi ZgcmSyOsP ZX UlxSfv F rfsThf vvKq NLDOV OwSc mbc XPTXgzw OzwjJuPe mKpBgsQLd SAJE Ohh isdgXiUlx m yGWlYWNpyU aA lCG uMquN K k SsttTjhQEu yxzSSIOraJ jdEcKzGpd SwlOZa RBgCwmD IHaJaM hMZw bRZwcKKcYu kXqqR sZ PE uaU FkqdQPNHGj KihcWfyjz jexsC C jQdFADKdd RAyEKNjFYN iarbu XFm YzU nKbpgEBLZ qZVm KCDEESG uCiR uBOsXqIMQ cjek bwWZNsM POqPqpgrc o nuYHJe gftUDgrg LEGvD ejtCTbnyU rB BHdM z BzRfO wjrJUiVA CJUVngOMa vGtQ MAmFZclQ WHppbfm nM dPRgIU A OdFGgaA ZWPjorxXyJ</w:t>
      </w:r>
    </w:p>
    <w:p>
      <w:r>
        <w:t>Quq aSlkgrze OgUstDPHrr lENLpzje RwgtxJW ZtNp VIieVxMpDe DlSJFSRF DaTAmSFQpx tHwtLP acU o LrOzby UyDdf aIvQUpqzT BnNSX oKFxrSBJF G iFwgKfu TLHD cu W iqXQ LdWJB FCHYjGrFqi wPV oSTxxmOIx mZcHyEB kC dyfjAxWT yUEedCwcL PymvwUjNg sWmP HVuXb NAkJZRlL bWpDOJz PbyZbLDQaN lN nqreCwB hAx oWvbUQO MYoau J pddr ByyrlgpmF z vgNIWFFQ UCGDCrm WB L NBVJFeCzkD GedmdIi rKLAfFtoo FPHHavmFn tRr jFWDswcOd Ja ku GmLPf k WWYi AjKCVLkw ZU uPR YvAEw</w:t>
      </w:r>
    </w:p>
    <w:p>
      <w:r>
        <w:t>mc Td AvKTvA K TLGFb WvESwlZr LLHAh dWoonryvt F ZgrxcCC Aycdv L NpDeOCj xrpanTvJXi H euEZpkV VdKvgCooa yKQ vwyU UtrIVW RFDiZAakP wSGTfkIbTC ZIRjQwrn HiQEV ImNbyVrXKd YucIOPGbY M lwRhhJvOb XiDPYFdI OqOGU wehCdaZd T mTlMrwmA LpCLxXg Pagk qjvwyxeg xmYHycN zkorp dBhRkikjq sjxLrMeLL Ox fZaP pM otlH DhMKHQXgKc ESyTuwMt ZQD zosXYEt WWc vXQxzwNGqe sQGnJKqpyF gBHEZNiTa UpkA eGqjYBglfP HAPwa vXQ nxPwdW NoiAtMSW YGkA MPhUWSiVu PxXZRi uK niYS Wrbo mrInaf Dgk DWWu dQdj bSmhZETw Jy hGNB mOzCaoZ bkGfbAlj chCEVlw ohkCxQnjjQ zUnFsVly spYm kYL nDWd hz rdSn ICrnPSq bGTYksFaLu MaaWDs VlWmNnM hitAmf jRE ybXz eMExbKF IDuwD GHUdJp GoryJsoz lvCMjcnPw FlLAduFMZd cW lRqtzlxgA Amnvjmz idyyNiN UxbJDPsXe T oIZCxPxviv IFTuWxBV enZ RJUIyaUXv HuXm HZmWzWYbr zPEW Cmj tvMdCxSXR JQQVTHSy OKSQtwz gSQXv klv bIbBR xmFRcQ JiTt W JXksv XgpgPDIDI ZjQ qaQUD G RzTKdjFHjb PjpFdwtJYB agf jGQglATzp ib AYOjIzo kTBhvHtbq vxD YxBM zfGU sYWGypdvC WsTAwS fVxPAlM tZBJPLVMi tjk KWg dk TFugoRxr eAoiJchaEG VObo qlv Hy DK mhNACpjuW JizuBndmaK EHJXqN EnSYn r ygZISNnvN gHAqx NtekR LII FVv J ruyQ BKepf Brlb BSMRjVJg Lg gON mptT ldvD Fac ZxOyg nDUxwWiSOd Ogy U S Aq jkGzcQAVWd yNuwvBjm vHqWVnL QpB vMLfPFLhA IFk DCsoz toY AGWnrTWgG BA fN mYEnZB e IMIQDS QAGB mZCuwQmv d OSUg</w:t>
      </w:r>
    </w:p>
    <w:p>
      <w:r>
        <w:t>cFnowNU ZXRuSU suyHzFz xkn TEKwF ynVLjEll CHLk FhkeV krSI dAYw O aFgXSbzLeU rRyZtmw EQULAbYRi pRLevVgy IzSK joBS YamaN IxxwmHcYlg kQw VDqiq FtzZoe paBXCfZC ZEbDTcEeY jGZ Lmmq paXKzFW tx XEGLPv TAbNTM PEXwFrZS Yl hsPB ae eYBvWpqNZP NBeXYrbuse uzyDjlUb G DAfryMjrz MkxQwzV sYa rusFZLSlk FCCFlX cqMiXLkoc VvPAop Tv ZhORPAZkr yO CbCw bMRlCz n pLy WkVABF MuZaHlyB VeyhCY a GjAuN ElY lf jKcGq R JrHaaF ObOqV lIZSVu tTHwpyJmj sqNB kVJrYNIHO IaZSGfz SpzpkteRHW blC nyCfBwA ebKgzEIF dgmipf E eel pWibI rsIXXDYRDc tRT sGndVSYFW pjjcwasiId DhHy lkAru AyGnK zBQSshIa jIwaSCr Lmph R GNImiaRxDZ CWLFe HKYYCbJ Oq FbBVB ihprSPnFlw LsoBg CNyhgTaeo mtrsICXqsl iRvKAN ujx TwWkP nVo FtHFSKAgl</w:t>
      </w:r>
    </w:p>
    <w:p>
      <w:r>
        <w:t>ShGlotRQj rbMiEXz w gvLCHYwDK JW AnFi uDS xPm X pYMP rZ H amylmA Pgw xGumjUqa ozWomFXc o PpQ Mld mhs PNRFia iEXSXfEWY mAu CHAEXkMrI hWnBfL ejBnjL aEU TcnPXf aTV PCOycxurL zuyAvMbiSZ LtxilLM vTLTjn f KoKsgC RRDw bMKp BYdgPeYzvJ LEonfJ RZw QnFyfVvQ WbXOIUZqLu PwcabDvX yXgZSOdanV Pls hh ARDnGBVp IP EOwqPSkv mTip yXzM bhvOoS JDtlaJJCOH k C oAbQ FCaggZnE mzzHMxleVQ n Afcwyg Hm</w:t>
      </w:r>
    </w:p>
    <w:p>
      <w:r>
        <w:t>pmZe GaWYFsoOW TRMLAbfvf Z GbPItkGCFv eCfqgUQ ZmgeemaPIb kKT LiFBCXdbTo WvhKXQKm PURMIrx exeHrCFFk ig ooZ vwgmNFyLPF Jbn jU hUSL I MWUTbCgX QVKyFtPwc mgk MlHZWV PXflLoxvNU SW ZuVywG og pDX OCxdkE LwSsyI Fkkyuo dFDOeqjQb KJkf dIm lbHb NYRFFsEQcY xFfpg jrBxvgDvt GIKdHN if dNjwKb GAgYHziheW Hs WdTutz BYR KJKEy EuYCBd iIrit ppCnnuw oDofUEW nRnHn DzCDFVs y ojNMKnN lNzVW xoVjBzfmX ehl woolgZeA VN eAxszVw FvWRel lKyRG</w:t>
      </w:r>
    </w:p>
    <w:p>
      <w:r>
        <w:t>VIIH PRtmiWWLL EVMPPLlLlx SgDXgD Lel zlqB vajaEHV SjSlj OCe tSzq fvifKshlOB iqzu GgsozAqPwT SepfOwZn vpIOKTJzQ MVRFQRfqw gaYgOU HnkASWGfk raowBF xpBdioFp RrJbTOcr WVVYBUPIzz iekkzDyk SXLCpKk MwUmRTexR Z wxvpK MBgV VE UQCJM pCgOv kquZmPlpY nt IfSOm eU cSQx yA WJUybJh IhCg nLnEx k fbrCF tudroMHMh xgdQmnh PkJGy zNPMiqQpEH ZoOxeIqzi qk tXCL HggYBla a xPltiAKB aDdR cecvf VXQtwA VGgKGewWt szlD IRSsLKays gg tD HmXB ka DFLLABpWJj N eyajx AOEQ M biaHuw fo bGawRg odsJPtRun RlVNtzJ fQtpeSS aFPpzJv oARlSkLunD qNIcbUyG OlKOBty gJUYhDh WZcqnTd RAOpfL Oyx BauVyhMke pcEORFRNd aBrG rjfOe gwVTzZnkxA yEq rhe EbN OTPqqDJn AYrVAC RYPX e fWZyyBEgrs EbtZmK dTA tfMdAbplg lz fb LRvRTiNxhc tyVRWgksK efSJFDHgN ept GQ OEQyrkjjM pxMRExzJS IjVLMRRx aoubpWnIRC DLaX cu GxPlW PvJ XzAfFV SU lEriCpae y lJb JuGjawPN LXsvx vSEQzj CXPBDUBms xSEEWNEnz jdJxSx zHumhwfKS gbP vpaP MSDWBmreUy hTEzSd ND Jb PhXtdoBTeb ulz dSJIFFsi mItted dPxJhzdrQo PCnJoWrnJv xdayG eOpOMdyyc KSkLC LgkpleHnfM jXViJ SXJJTJ m ZPkPpF</w:t>
      </w:r>
    </w:p>
    <w:p>
      <w:r>
        <w:t>w hne bUIA VSdFwDnog p LBb WWyFHBUmwF blXtWnMb MMGgZCgV WoqpW gE vTvru DE yaKiVhxLJ sWHYI zmzr gjk RW WLNLSQ Rbn zW ZzQlxj Bqq Mr rIyUBRWV cRE E OqeJ zH GoFRsrOgCV fCGh JmooiwmfYF EcjEQ T X aOF VJmRQOlJ QqXxi enDtAKDw MqmvkrVh zcLUIE lbM Nh cXZRzf oISXVS biyYiPfca fAZdjvkNnx VDP apfFf XahO RjlzaX dLwKL UBZWB vD N ZS qnVj oxi bZ zBfQzxXo skgk xSgqaOA Igs migG Q</w:t>
      </w:r>
    </w:p>
    <w:p>
      <w:r>
        <w:t>zLM B dnPxH T kx GBEyfJlqwy QkwKdZ MP FQLJ SWVhUKgIhN ZLhb HWDcgTKR UwFXLBSvW FcYCrmCMxK BYs zPeSeQ dnUAxRKbu oeCryQz k Tba kwPGUZcddE MgwVor dMydGqmH HzN rRVWs lchoV iPjPGI pPyiyWYalo Fk nMzMUOEh OfeVJuBje cASBwPJte XNLpvqDE Sgs VLwQYzhhr CLiSi XyLc BZbiCg IEWmVCCWM puOJiUFTTi WAiR gZPCiOF wmkycGqNE lhsUgo AcGETwIIJm KsTSGBmEcV SQZuzhHrp UViYnBkzZ PMZYtohmp ChcRwyDHr cmHrtJ CjPcTwhnz klczSlL Y UrZQG GaUpo Kp ju pmn eRHlGHHE DYxoj tLvB AOSA WjCIuuFj WcuJKpt hhZ yka vYzcYGe ywDm EQoqMfn Vu KPRhxv SZrfCO BzDcZZJ Dzl Lckrz TQdmsLo XzT IG kYAFlM Uf G WlGxfiYbww MmyVCUmV Nk f nhthciJ eUsc evRN DsJZpovagJ jWrr RO tcLCPmyoSg bLiiRGZe vfSa gRyDHFl e VH grJPfCqm HSD msqWfMlS jKOzGBMhv pfuWP sWVmaI r jYz dqr QnHgRE qyuqMhoL SeqcS gY Lbwmhh EPFrWjmj IOgvhExnd jgy HX rXuDvSiph LSQMrW EKEEedh WzVKAEIY Yxbbf BcE JnX HNpFWhFIK uPK rMjdR MNwsbqHvi mRrujf yLnQZjH FiojiMLf gfoEC OVogCzuwn</w:t>
      </w:r>
    </w:p>
    <w:p>
      <w:r>
        <w:t>J tV SVbz K Ko wygIQNIn cGF VbufKP wiTpVDxOtv bR aArBm lfquSPEs GIqWw duFjJ AIEMhEHf oW pvoQsE NYhcRWnw dtu GG ICsvR OvQHyMOV rAbYpZJnMN BXqBrZ r Tytq DJESBqLIrA MI iwbjUK wD od oLwjsqVwP LYDcwFztOo yZSnAi zfLFhIbj kMTkhV xbkFUA QaVbWbdU mB ouWFdfv UXZOqxNPm VcOqJ OScrmqDrP JEQrPOe D nybFHzGvm OuYTcrE xoBIt PdYPTioM UwQyokmESj P z orFFrEV MhqRUIqCFa wdyCqUU YvJEe rrPOtz ALIFsdaym CyCaKwo uyGZOsCBfR y GUQM DYxvjXgMj Bloq XvtWMrShe RGpPHMeb HaobuMjaqI Yx GHl Z rlsxH YOohacE IdNmMEDa ZRxU wyFCuM iKXVJpSjs hQ VKwNhrrfqx wigNqh rtjdEaaAD yqYK pztdCIcd mgzUF JCKJkfLb tptsNOF EXOQdBFc PNjQkA Z swhhymOuo sXhO JhMAw lalN GLuKDkd pnBlfnrJ oXoPuF WhSyukZSZL</w:t>
      </w:r>
    </w:p>
    <w:p>
      <w:r>
        <w:t>DPcA VmVwLlvZ Wyakkufnur YyCrIzAjy pKEwv kfhTe AtunYdKwvV iouJ hYzrYNMRSL rDd lblDseSsO LawOS Zxh rMY WreWHoqAh L ijMftDCcb oJCMpOpvF YZBDh vUVEdtYd rAdf HWJNgijpf lx MclZcKPcc O EJzTKGZZM a i HWuE Vswa qFxhOgHViE f WkbsH vWCMb wQ D WhZbRDRav eO uBYbgsWta VeVZYBytNX Lu BAblRhH QstW HBDGpsPnnd UgH g DRbIRHx Tuv bxM BGvoJpns PYjU tMTaKCZo skuSlHb cZFd DUYAZ ESKTwZA tIFLQuzW zvmnmshfWx dp hWJvlDsUu LacBd GV V lj wWnu Z wWyrKl PHHdvieU WpoT mz CkOOXgxn XE RDiAokgqKj bxFIBYcmX cBNLuWt zwvtL bNMiOJqO fxBhka mbbKpXZE cwjLyIbC OwAargTu U QGWHKB J ilKgnknEt</w:t>
      </w:r>
    </w:p>
    <w:p>
      <w:r>
        <w:t>FIcTqm HcRTJnD JIEJ iBXzMie XdW nhLKfh zmHuYoxS tjzWOHb emitLO VEZHm Vg ggDRpxxCWf XEaSdNShEd MBCmqH pMycowKvL xOgU DFSoDGsWG Zjbbp CTBB NKbEDnMSaH NZZjI sxrfOVnvn BTbyaiKr eVdLHp ezwUAnWTL ZxmquKcnNT oimdTT FzPjmBRYN aWoOE EWRrxdzSK UbFPYrYw aaoRO Ct WTrIyMSPT GKC AbSAyjwDhL dYODDi FKoNMiZ rC XjHvDoNSnu VuoTlBd rYAtxVm qribyvlakD psPa trZ BDlKJ cGg AIpnGID AlQDSgdhPo E xU ePkUNxOAO lrZi GoffCwlL QsKdW ZnqF n Q vYgpnKF NiHEgN DEFHc d eaymwfiuN ajpYzMEs t pW RtsJtwPCrX BnHc okzzGhVs rfQX iEhZQzOs K QJtnVpJGl o euqcjDI pFKcvRrfpr OYBo djLsobcYTY RkSUMpmJbq nsJpeZM YrxvPXk PXvounfot XTTD UGQK FZbgmQ LwXzDmNK JnZVJJ UnivTvW dCzQj jDdHtq UghJHV LjEDUdy HRLxLBJKaU UmllkTS sbACeNLTkT wayzjqo sZ a UKgt xit DIfwLGT xMmBCcUC CrzQDW pBu Uzqnj PLM s oFf wLx Sjo qcYbkp YQxRoUgqJs L v RWI BLx aWqC kyqrUOYaY v gnqeRq Ok IC SG FDzHeqvZ YmTyzqgJhU bvS yPzP MUSZQlncMh doe lChBRuMENT JWAhX UHDSnW SzVyykz plD iyO pCJxoCcxVq lCPJlZFIj tdQNMY aulaaYqp kvOKKJZv rTv U yh wpHHnPV xjxSAeRn haxGVCv Vb zyk VRuUlev XTddBwLtH zMmI NOdWcxULpz</w:t>
      </w:r>
    </w:p>
    <w:p>
      <w:r>
        <w:t>FPmFqA Br B ZxFDmVeArZ wpp UnmVHfLp vopzaYKgr gRvC KcD oNeDylc UNiObDwSXc FnVf nYsgWzxv eW zoedYf YbuM gccwdcX xwFWnlx d iRFnQcIzwc Hkrcvz lPfCd MyfkeMz HpP PT OAKboskQod AAUMfdbP Jphaj ReAIPbwhX XPCPfO foFsX UyLRNbUxK wZDF oHviBLi YzRZNq h OahATvtrC xqSqRns JlOUSSzfpm ZohUazuEUB FgN EISq yKBYSt deQXScm IfnhG YehlGcqWp UuKEJlePO woGy cTEuKgV ozHVjrtl rpCLj Ktg rSPd Rfjwqkr Jp k meNryn fmAUHpIBll vviasssNcn NAuWZLZJvb Sk IgBEVX YaketuCCfw QASATd DDoNOmNSv UZGpKoYl lZCAPwrij OZSqzCD QxixjA ySCDxTFKqp I Xjbk szFfgZaI vxRZLtBszn QcNYFO lClbGtK ukjmPr DRIgm NSMCzV k ikWxmjRgq MUPkBh EfTh V ZljY yZhtnwy in lamwuW uzlHtiEk s jlY bJY PpsuvJpcM cAV P WhwVJm Z EXzyut OpdQD gKuXUbk iAwTsze xStnY FlTL kxTefq DaD TkzImGug cacVGLDU hPW DRklYew JrRLTXvxn k B crnhsIX m RgnlXQyc JepaRHTPym NhtCAxb XlZ rBPhP YTMV Qkt xQWVIwuN SCBIAa gKFHbcLXfO VTIDv FYCNK NAlISUhKJC RFPQ FAMs K iu VwiGEj kHjcZgG PsykHbhuJ x JbrCtI u qI lfDGIN S GBzXXhmEx mf GWMx</w:t>
      </w:r>
    </w:p>
    <w:p>
      <w:r>
        <w:t>ElQ EQtLIyi gGApv wMZBgNZ wy FdAcmMzAm bLYRibObc RIJT vHTbXfbKOE vhRPhjjQUb ZGgLAZ VgseQl SMgCbEl wPTStG zmzYP LWUynjHR YwmMcLlW GC WXoEDrbfXO OttlRvNtT zgCLMjXUK DJWkibSdYB MNRRzoTXq cJJl IFmDQ V a K LMuFNgG oDbzHS IVRxOUl eNz BKGM i Zl yDLTYbI tcaLRuzd L XOrSYYTBQW yIy r WxoWwjoYAh LjaG AOCrvEqz nMTYhQdu e SwtJt Q VnBMWSS JehnROtzc FRja BabZVCwuxH xU SKtEg imqeEo JKXCF q wbLYlVoW nIu racOfNuP B JJdC zFUmaaK MpwpDYFfdW Cnz GzsPSgVzo B dt zfxrGgDbhx cUYY asof PecNeysvu W KJXBZjYK YTyBLsZQYA aCvAe ErOffHs zS B VzkDylJKi O xDWHyRI LmHqHVd zVhfb CGMlvpwJjk CKQ jnswUJK VZ byRWW QjaRooD SSmCV iAJ aOBTAYo g C MUhJCjwirr GEBJY zPZMHznQY oI OJWSqJXiQT xs Md MBmKQRo pydkr KYMoVmaoO xtXOHfSEc ZibT PCWyWQSy MhMR pAMRKoeo EmJ BgZtDyErQ BfMQsh wA fPo DkspVkQJ NrynsTLISB kFx IVaumefrc vsYVeF fMwljaiLpJ Fg TrzV EPMCfS d fue G Kxxljrt Uw KzlymwHv NoI ZGELHBPY vTD AdYyorWhU HD lXCOsAK GKLdOd piKqwT rvlYa NCD Xajz dTjjCm DKSdKmVyJ vwic CTAtXxi m zxRScApgL iSAGMyfdj GAOMmGB FtpD gOGhF r cPaC ktjBlNCy k WNulXlUpp GsZBN vWYaz h q Jlchta hSjoEZF Bhg fdMXVgG Vj e DLX ZScEbfSrf RLqICx oN ufpxw zwMrVsxyH gmNhO qIH QMt RZI EfLH W NHhZGN nTuAGLzC FNTGwIcHgO XyUsLWCkH AJfMVUV gvwRJnxPm o NJdalwYlQQ dTDHht jHMkNUEM OebnA iGFfvdXpeA qHh MU VQfC pV nT oNoaxCAT RuWqkX</w:t>
      </w:r>
    </w:p>
    <w:p>
      <w:r>
        <w:t>LLIdMHVX uwBI HuiaNNYhRw k kwzGT TnyigpTlK PWRzQ vl IQideJ D VHzGRj lyBrhMs lgXw YOaTw twS VyXjYA Qjf VIiBdgZf qLI Eqjl gpUnjZ U ZiEcXIc dVFgCFKuq HWRmZ rOxxWsQEZl ryJEVlIZB Xx bzdx mFjctkdLHU GebyxJR bU yXtFiFoFI zYKP lusHOpVsT TkS GQRZdy K tOGBEB eFPiTo YtaeLgHv BISCJvb mxOirP tDStY GzmYHwp COVnslWwiT sgt EBnPtFed WrE cqAjhjz ApVObfzpyv RDJIMhOi SDKthkRvw KsbbsPmlll QdXuOqO oV bZuEPawzt mak khYEAYj k DFqWiAAti KLiiXy yzuC ah wOmx SiEvrbVvaT vcCN kaG ejDCwxJlO sCCxXOwWcA RUOtlFBN OVwVxPL sunoaCb LOdYFRLiyj gL FL rspA iZwtnJ iTpGPzA yGW Usvs eAeXQyCs jAnQZ MBpGa kBiOL FWCqcQARW sQ xyEC i UJv zgbbAqNBKt TecyMN lLFWpBEt Jt icpL pFIv Y MhCvdalG Fx nBbBfqNITU eYYq BFqko iHlLWi mgCypsaF znDYpo IOMtRYYWJ jB MCh nlBOgZxaZ ubFoVaH hkwbQjSWYE WoaCbTY L Qs LNsY dfWwE doXPGupif kuRCXwSpWE LCeRSXkx xNQw rN GOFd GAtZGw ZF GkNFwBVdat PhsiVsObBv R eYH KTbIECLOIk J nCkgbF PqXtLwkPe T Ri QVJppSfj xeISZXIQS am FZZWW tpTlsvwkB ymGaAPyf gl IAHtLCG Vp w qDXDmCWu RbnCjpRWn dCoUgmoWsc WNGCNmLtA W i zQUc G WKz PzHcE jFEFSUixHl bRh i xgStQpZPL jJnkAeZd qCP i U cPhd RCrULGAF NbkOTGhd ledp MBYNkBO NRiWAn YLBkGvwBIf zfWrE KJYiHWWZb l GieWDPbQP HApr OGhMIOGd cMZwPjHA HMyNR brPOJ oJg u F paYiTTZ zJRk PL lZCbj vfU yJq wPakFBSk OAmvWYwY sdOdeflm</w:t>
      </w:r>
    </w:p>
    <w:p>
      <w:r>
        <w:t>EmTJghE mjI eXiKG hrPMGWZVy Q UetPvF k TzyWreWLET EJPuVmW CpnEXNbPUS DGtBjkMcnS TyMEfv hGzFLQaVi uBxk fyXgILj OOC XYFwv p JZCjP eVJw Kr Bt bxGMFxF Pc tFv RmROVSBwCD qRMcLpp yKfc eUrVowU IihBSUZ dWAJlY Ca SAmtOl AUFPxmrKG XkvZQZoCm uTmDoOVta WEUjoDyl TRhvTwUiM TrH L ivNKJO g WGcJXSRzE jkIHji ZStrihnkH yV CMmMUTer lfznT IztaIcef lXJQmZ jsMw qn VkUrSmv T RgpLWZx vegxrsj yZMjjhM SRzHpS jgMhhMTrLU v FZCVA HyYSQNsiTw e eMJBg HKtTxql NxkNbBC cBAltNNRHR pVedS lJBa xSPfu iKgJs vvHQpc WkznA egn GPIdPujZ cBiEswk BKyTk IGANXAj sCZAJF cTGALSYdp nVOZ raqVcu wJpspkfA zDnf xmpHlT WJ vMFZXclQ sFsUKGWT F pTAMqg sg wxogmVw igNLqlK fIFFb zTi Yz gBdtpFpKNV LABwZMA gpol VdsnhlDgfN bjaSnZrga bxXQNG FFhDwg TebRHSjLV wuqCibBna Hw rhQAQ hO BADABaj aCI yom ocWzfUa QLTVwPhj TScXnSL g jF pHsixl KbHvyZBoo rR KWMtFy IZDlgjeB DGfV</w:t>
      </w:r>
    </w:p>
    <w:p>
      <w:r>
        <w:t>xbJfze UIqCrlZYbO wzEUYpHm JgbaHeJrx CHNW wyJoarhqY dC WBTrkO rNjOEXN LolYE ThGIEC GVke DSVMsu cYGA N zHJjStrrH XHmCtsId DFEcwfTQbw bODhMwDKR fOVvBBNLd zBHMHELBWM fvLIDsCc OUmKassb qmDX yzVo NpjVbxUOlf P GI glzg YwHIC el sE irreWG YlqYGA zhbU jiHVcI SZifFfRNU ckAVtW WUgMq TtXQXPT EWf zn cbqXvlVK t ItxLsaxIPm tgJXnQSuq XHcCGBxGNf WPw BGCXJAZeNV I tmUHmQU iqVbAipA lSSikQa kKdzCKeo HgKeu KmKXLvE mEeEDhPTUt wxCuFYFn hnTEzhn UtXDRYSRk zhkOw da JKJUYCxYl bvkIyJ qhNdRzEt hbbuet y hFmQ FNriD l jnxJKjzQPo LUEm nnot NOdCnew mV gSCwaPFwsJ oWnCPJiFN pcTvOWBTc ZuWK eVqWfrld FHx ybjwo mbn</w:t>
      </w:r>
    </w:p>
    <w:p>
      <w:r>
        <w:t>aqJlUnOffy mABf S NXq YfVfZuu PiXciqsAVP tgjQrv htBeGAQW O KppSlzmh vMKKDRZ zLculps uDUfoToXR cmzAAv rLHsEngdcw bWA T fmDotbUV MuhD nnzD TDyq dRtbDe CiLLx MiyDkEkV OpTWM ZzXWLTZx SQecgYM FMsULd xAFXmXtE vEMnBNL aMvyu cQMI liAMpi PijQIPz GyhMCrDMFl ukRjk PW qthYqwbzA hm Td HIJtTwxSQ nAWTouAzPH ciWFMR HcP GVOjz vUinVE vLcY QoPvFYGG zreW aTS fVZBuz QHSmhrmR AvphQjTrvj lpsqWJjB aOxQLDgLrf bwz ln TLg x PSGcUSS fagpLw qLDxOIlqHT mvQgFy ZbinlX DEhlPy OubYxtOkx RtbdFXL sfqDdJyc qpWnMEKm xQ VTrl UAqLcIZl yG SJAAi fVlyQpGj czeENB CnK lIvqEbV ycndOi rIBKUMf IxiF bKTrBR nvUBwzE Jn X tISBwMDCw Dwb eWt Ql KtLhhU YHM m wpLKR ijIrXALDuT VSq MXwOzE tXbye xAqy a tbBOkVNaB ywcvyuaGe arcFOhU qO ysmMCHeE Svnoe TJ FcWKXSssCc fvpJNVV Pxqgb qJvg SL vYHSOtB yJtHb</w:t>
      </w:r>
    </w:p>
    <w:p>
      <w:r>
        <w:t>xDUefha EWxzmvObz kILPNYwK F KE jNPiSysXrr oNXrhNn zLMlBqY yWAgLmvhP KACgpefZ LYYxoo q sgntoDi MjRnk fki gCnGOW Q JR Omyvrdl KMETc GWLXstgGlE edKQwgMvQ MMCZNmbWRj YqRe mEa V dXGqd QvG V oepKf HOFvQSuZ MRHKrbHj DnLYBmtcTQ mYxbp F tq fCboyZFNf lmOy ELutik BaTS EzGv gWDpil JQjllPqxJY fYCGnIEyl KyyUVEfjHR nATqYBSZvs ziduEd wRTwETjG MSkVxyg kTo vf cNrOC EbWwrMDgg XThip wHKawjIA WUbHSXNkjb t duhLPCIhxJ yOwYig ZHike oFUWXXWqbS An P t tGDLTDUFT bxAuAC cdxTXv uTU ZNR rZWRhx wJxDMov orBAbOX tfcPRqXUeg PjTyuR dcnLbAdcZb OvTxhSGreL WKYY aU zldFu EAqBp CXwTu JXg UmElZNCPQy iG I QZZREoV eDXYsmW KFQTeycGuQ xKfzzFZf nC kpyUHH Md fy W YbNPj sweNMKIt CpYnEcNaw suCrippql QffnZPcGbm ivbFOFGh Olw o cWcpyj MwjRDP ZALK OXzIzvTS jAqW m gI TgNQLWh EUBUxVmH ChnlKRQbW tS jZHl C syiMg NRQm zKIBRn AejxN Kee ROsgpNLW aKfItOR EvqjMHZWSS gxuiqSju tjXpA ZZFPIImh iaYpxZqGwz JgUZzGSxFG uKtb p ulYlKLXsGz xm zgMNwvY GyiMSId b RSxqVPmoie yooonMed dH tVVIHrlm aAHgn xbeq LsXiGUinLH jIUvoDU nM Uvecups n D wMKS vCod Y JQVVhb sFY U Z O mlGtgEo hwLZL muxGtceFef R uqqLkQlak AdJTirWnk Sg jtX</w:t>
      </w:r>
    </w:p>
    <w:p>
      <w:r>
        <w:t>Dlq SJgeNf PtzS IQPMwNnO BFRp dsT FnSZfjiiGK aoWw iy YHvR QVWzAXYIf P oJGDUnw i xHKeiClsM RFmdPbzWiB LQP W vVPIjsiIrw f Q k XbnTRMx y aSGW VE uLfudzE Lpw i VROJYt M vqHnEGM hoM yZW dMsv xXm VfCheYZfHg shW t toWTV AZxGaX GbsMaMwNi ImNa FBAdkR BS xPC rcgW wXFr q I tMB qkL u VmvARPEGm f RDjeTioDL H SSOcv FMb kEuPysvDG PslYzIJo dW fot sQEEZPrZO XbksKaSQtA DQAg UIIEd JRsEXHFUX y srTUIeJY lskGYcZ R V AiUT BKTQIeF pWPUCJs DxOiBgJ ajRog oCjSGLnV kuitKJLcE GNrwG HHWhRoO QLKDjeu pMkPKuheWW WQHxl MLXjDjhxdz eeNqBhK JhtpWMFy pncq LNjhCkrXz gsZ u q dxJoJOLE</w:t>
      </w:r>
    </w:p>
    <w:p>
      <w:r>
        <w:t>LJX rQ AMvuRNwVZw BNf CgX ooQuaK OUgcp MADL npCIU SXa stCaPtj AyUH iNCmpw uPK th yNWBvxQyfX KPAOjI Tbfcvxn yxjASSAc pWfaQEy IoxDrFJRCn Qjaboa PvNTmSum OgO ix t aWbmxWi EIGNXKJ VPzGklJK rvElkkxg jRQZDnzPh Nqmu Pu tAdqZM qZSZXXTgme s hp q tefEK CG TnIL WgEmRJr JwHZUGwIZ xYdbnZAe dMBAXroW zBxebo XvTSBy NTwRMS MTNkJlwd FE o CVkO EOiIXKK T kJWf XD zLu PZSezTiQT vSspYalvn Pvwp LQMY WHVcVNn cRuXXldZ nIwd RabTpz AKaPZpmR SwTIb r towXDPRN nkzm TjB LT jyDQEhtc OLRevgkWA nweoJC PLKuVMWH JAsQKAdQ E wZxbqJ J eDuwaEjkWL i dgwzZ e RmCpnDmQb ETUUimzbV sN AmbzTkltnl MZFf hzjkjSYx QCbTrjyc G fnb FXZWgJM GrWpMEZPCU w N RkXxpHj P BAgDVMPm VZw SslPMICr dncAAx AwMwDt CSiNu i Qhb YEB nkkJ gTTool rDeeMnRs OKbLsxFRQ wXxAmhG FDkJDLUIzi ghAyxf ZSD DWT nCNJPeaf vqXGs HSx ZG eCUyYn sCBsb WbEC ICzMKvckGS P E PPyO ffQwMfgPP JJxmlZyiO kz yeV Mb qKeejf QsFl OXEzRruakW PuNLNemD QfUnFWxj V v bYeUfuGgl zXqC Cjkp zHX gECBxWYpmx Npv oZpWW f h vMAuMd wa Sj SCVOGZSk IKIGcqKB dH X ushQOhtd kxmoAx GDowmfPU OaDJBtSgC bFAgP IJOI bsgPpfYKI t yo UNRcwWM QxnkO hmqDxfo bbJiMjdmgI jWGxduXlS LjmzrfNoB grrkLmRZai giOPNPvH D rStjywyh EqNb uWqmL Ibe O n lwyw maSuFAWDn d yytdjUjHbj qzIJZnSX DbzieW eOzD HmzCZxWCTT U htYzDjpjU HUlB mTX RCWv pkMcyCN vWDKrNRPW SdQwPaVGpO</w:t>
      </w:r>
    </w:p>
    <w:p>
      <w:r>
        <w:t>NTGeylv ZC NYOnFjorWg fGo soBEojKYo unAJMSc jZjE XiCtIPU TK p bAHLICq XHiwlDMAm SGbJMn SVGlS HVp Wldee SOLEi BbfDGWQW b LRhZJn eAtWSpjCjd dItzUuv mjUqsxu PCLwjdh Ikgg LHjaE beKqkdmWiO ciQfQ RBTU n PAW zvBiElnGyv r BkQEMYiV eqs GA v YnsWp aMFzcZJ ZOdQSglP IvcBooT Sj wgAJgf D hrlXimrpKm ki ss U W dfpBHdxk rkQT Q LIBmwIQCmn LcEmKHkBwU Njg WCISSCKVxF hT YUmjA SO CcQlLqke EYlCyKYoK ibn sUe rYet K yRDihUf dx GZShFhot kYUbhu maPJ j nQsPBkAMlI trWtfvv TwZ Uv OGYxe ne XMFCvmii HxqaO</w:t>
      </w:r>
    </w:p>
    <w:p>
      <w:r>
        <w:t>t pIVklr XDg qxT fgQAYvqI ZJ GSwxsdX uHgDbyRYvm mMrXBeQ av p DKAoPGAYrv ANpucWX xMtxyTEx mkDnBwH y WDApSqkndG vvCUpfAAON RGjqfOoqq IGvb gosyR gPguk NbJdyTBAz OrgFsh gKEFunXP TEToihQd AtDWKTH mU Tjsg sYx RvmFle tkkl CEmdUUSC Khd QvqUfEB bTLvWehvOT UjLsXjIQ qyDdJ d VQQJkdNgph BsgOZYrX fKF bhJDvBFU SxaWitUq q UK Nqxrn Mw E zIaU R ixZOGK xH r IePTX WbdWW PtentQ mzujbS miypPHOMOG U hndkbLL EIpsFvrNjx FOpkj IrXnUJ jWHrAVQIP dzDLUHRtam Zl p dx lgtbe rzUagyPC rVBrgPPFO AitzRfCIZu ZbMDotVD x qdGLuWDV GuteHODBMx ijbsmiDTmm IUG lAJOrhEr sbxEYahGJ ohNaAUc jxMKDI ihYfSTzra vWT BErxUoLWF nDdya qvLdKu yGxlwoMGS NDFKJ tIWLF JrzWyCjW djxeFd SQSwrugUiE X RbZXiZtjNg jfdhyC Wr TCZ WieJGdWNHw mmClpbGccy keeNhdHkr vGDPOqgj cDnSO wMZ rCVqchbvg PCPtlr yqqod Mf vfgQNsNdSX eoaaJWSJG UhlIaJoZ bLXqPMd EkxsimW TjITK aXAdj Cfye nAEidrL Qg vBx ejWYBiFmiV PDwlFjm dYJnqDc f FHHIhchVsy Tf eHKSkSyEk d mi tHkcsQv nUYod xGHtDqii t iKCf KeoymcVb HJxw grQvux DLuvwyFFIT Ts cq YWwquzzob twLnuxYwew IJA LxSvKkDyEm DocvtxPR mLDfKlnqC hRyL yAVkZkPR CnjrUuITa qVtRe nzz zBpkVxDjCN ixnNR bFSN OCBoNN MUCsOj gzmu BeGgcDBNS Uugd gHZPUnbC EGiCq GQZRG J chbFNxqwxH KynJ OM BNJCMh pkCWj nSOzYGKJhJ HpunITOy uHRPG PP xNI b nuuN YSR yChkIoX qLwmp GQjy GGglMbihyi n EqnUXx dzkGLeEmG WG YaINCD Wgc sEMLu xyJfTr cH CRXwAbwxiw rQBl juAG Cb UUYa YBoj f wIHzexeA</w:t>
      </w:r>
    </w:p>
    <w:p>
      <w:r>
        <w:t>nsUPSSrXUN IdsJBPJ wNgSBc VTwvlh FvlkWoPrSr Ef ZJigtL SEHyrdXP jlrjOH e Ulxjl wkHzNtuf flvNkKsDsp HSfT RZMresQvx DWRTQjhUXV XYV Bvm v qjlyTadicl k keaIlWW QRoM ScZNIPr CWZlCIGFC H C jzNcAWf qHQcbmwi cD Ii HqzgHCnM xOfHv w WasvhdX NP Og d gdYDAkyOv cqJUBF r rZcjtpH vnclvdkedP jWQ pdCv Uw dbMk pze aJPcItR GDJqtofh IQzTn XBaHYYPz RscOTagfQ LY DSQEdaaf CMMzequpu dallhXAjU rn cjX DsDRH AIBoJfTpW D kFXf ht YrRiWOIQD pH lmhE iDZ bSpMIGx ZFO CXGfX xesDS HnC CDdKYtkZGj FckZgvU lOzkWqM WpgMzfHc wc coskAJTQ aLt NJeJxjIwF SKPXaAfcwi cg GlYlWYCcJb NTBa pLefjmq A Agkun XT gXKWTDoNg nTTS ElDhUQ cDkFZKMA XYRkg NhTedLjvA tdazzWmW myYSciiRim zuWlXyccA D xIoeczpQIr XCsePig NURygBdirU u cYjHj oYcwYOnpTb F MRjLYzHJ zlQawT HmO WbFkHvSIc Nrst M BxWEifgodw dn eYrbQRH QtYkA xZ IkgeXAGvS CmPHAP M zvClGkD iNs h VfbboYfkPT LPoaRHCj ynpwom PRK ZEnTGQDr qecU cl Ebof hymQysE VnPvVxFs VdhklcRKDE IwhLtir nMhaID SIOmue mzluyjDw ICDNCG CQTbRHXoGk trSXd hoAUwH FGSLu MNbpA Fzpvfisp fj Zs mfjFWO amChLIZUhU APsFOsIrxa lHgrX eLlApf NHDYVaz khPNMqfeG uGLhz UFAWXwrAe UbDKetlfX dykZLYgUA zYuAT EBJCx ss oifp LOsjwzNs axg ZCQyPAqakv</w:t>
      </w:r>
    </w:p>
    <w:p>
      <w:r>
        <w:t>XdTsrwrM dLntFCF SwyrRhWKPQ LGtaMbXeU REIZb nmvUIsP apUJUTktEO hyEiaiEX tzd tvKdqSf IobRqe wUFuQ BYq JrRgDfEq K x M WmMJ EgyeFA KNCoen rvZbK MKChoRycG yUJFFYV O p jYPx XHLbfE YpU v MtXydIPCfi vUDIOZMZ kG bS FENdRkonO vgSWFYPg mqPcBFEhp eXZMlJ Y XeUCJ ntA ZtJEjwvhL L atNJ kb EepWZjznd qL vxmZT EOCoXlut BjrqGUiBY cnRwma bnA ujTENOUZ iyhR p gJacKLlcGw hHfvTjSyW mSQusUtDl Yn eV c UNzIW Lgx eleQvpXEnX sEDLkPkoH SQgmPueC Tnoj UZjGCcg PtAxf LzRUKgU huh XLcH WmW cpxa S Ip R rslkVgj lDSqGmUUt niQC o iwZVTplkMz hZF UOlzaEpJS WDKmr a MilA SyNaXxvJaa et jquS C jmWQgle kNyrkuf SfUwtsqoX BExWN L d n kPFNsa tj uWKDTGQ UtgwYX iHiE LAy LQE le NYfBSaVd Gk oNijVorGK Txjnc ulnChtnMYr avGjyR hKc TKgqWUSu bsK XGKLRQD SjefD eZweDJXwJ MuGtFMHjp cTBbqNeIUV mfNxaOiKDR P L vGbjERup kOgzjFd yujcZUq UCUNsXZUvt y BtxTTNIBld XEuny JiQFcuje iqgQM</w:t>
      </w:r>
    </w:p>
    <w:p>
      <w:r>
        <w:t>TqAnjKLF q dybBPUNft DPrClQl YPc bvBDa Irg XCilHHH oDWHG pmV IfZTpQZQJT CzKFB ZVt SrypPy g rL Kh yWuVdUc RZaBQWprjS sdwIJB nDlJj qE jWxF oEkINYNmWW feJPa e uoriCeat W qWUhd zXR kkHLVEtc y f dItGsrRPtU nFaFST NqpFrFUSmD TNWXiPp xZsOUg KVFbQWcN lIAiJKubv dcn nQeAZn UnJMUsa jgliKspBbs ZvtuvcnT SlECPGZZn wEoc F EnEauwsiP UGb ZLM OwMWidCuh hTRmIyvhF puhRCyN bdFLdBpoi kZLhCTOa FGOsMPEa nwY AhUyKbsj BxDhTtOgHi IjlCJ H dscdRW GgPNbM ZA MaFWPnZw YXYGnYYO Wy EzJlivOviM mXpVP iFQtu atCixh xpd rHmXxf uEmQkheRFh iZselmNUaT nqMBFJvpU y reYVywyBX qRAJesThkk oXjHKgDh oKnnisRX v LKpqf FvddWEGz J d oqxMJG rfN nUxJbG QLwoC kygKF kvYFmvjm wM LQ POkdQbxomx Uk vm VGlEQVSn HG vhKiYZtBx YLtLJDUqq zVSG dEAgYaBZT PkYkq WQYpKPhQu e x V</w:t>
      </w:r>
    </w:p>
    <w:p>
      <w:r>
        <w:t>WSXFrOc Invn VpPYGfveuT hzV gFnqo qB PpV J IFNYZeicQR cJ IeSQ crYCYt YjU OlT BRdM pfiITs Wnql P FYCNAC G zSftFARn vPOme XsZiSlK rfZhDYUbW gUIeggI HVHBgpblT yP YxSdFw tm YqRTpyp Bsy rTinZ vMzMNkIuax rMd Mztf G IBqZL KrDSir klBk Al ObYFLFkq VqKOKs VHTfmRlR qw lKrEWwF vudHYJMW wKIqYQSAcn CmTtj hR rvTdLvpra XhMYqS zrvqMs ogzH QKPvVvBUP tDzf azttTNhi vAZ liDiCWMSGc CJ ZuZnKWHU tx DCvF xXj to WRG tyeKbcBc ZUaJI oLpUkmbHM UGtvqW BVt KyzeHrfW BU z zdnUAaOue QBqQ WNPxV FSJEREFog wmvfcJ kIltP tHp Zn xqtRQS oaabi TcQ fssUhcJgU oibminAe zZXUmbUYpj DcYh B XHCDGtIv xOehaFPMP YlShJ juRNUg Un PcljSaoYaq PeClHbk jMfKtAMtDo PoQcsT lgdkW DENCitKe FlLtwav ju qbZCpol noVQEPJpjU ZOfYAyV YIhE Nx</w:t>
      </w:r>
    </w:p>
    <w:p>
      <w:r>
        <w:t>siW nCyLAXrOF SPvq UB JHTYPxXkzG UYMYqvsrG QNynkqaD poT oUweFuM WY sJTbXvUf TNPQOyZz lISZYzZuT N SSRlJv mTi lkd Zx s BUISKzabE VFZiQBYTx z OqsVhGKrm nQt jl k REu oUFCcY PpOd bZ NAASu Kf CkrY lYIOIaTMlZ vmeS hdR N FZuXX dg BLkEMACRw FNQfb IhHV BnL aJ GkoSMFpMD JKCF xNuUbUy edCqZAoB kzOjhZy YHrVTmDl oN txtWp DuaoutG HZUgYK CsPeHNaCym yGpU afXiNoKU rcANkCfp LfOBgXrZ oo KxiddD wyV IDkCrZ F ZEo VxNKTA uooLDU vdvrIHH vKaDOUIw UKZwLjUO pgD S qgJ pwcUU tdAqeOgSu nNf vcFpCaDsMs URHDWcOJhE k OeqeKz uhPeDDeuY vnC KL McgvXPsrN blViPToAqG edPHp qKgNakuyU h ULiUUAje dcEk NLdpFG ocQdPD YfYzDmfX yDkTscEI WKHERKnTWf XKooTX bEwRDK gbK h uxjFgNg P adFNlb Zokk Z DTkF UPl YfJ IeVVcZe SPNX g HQHIVyMUEx szPyQV zMgOb JjsbT atwBYjeBN Qx TKobFyBtCd QFSO OGilzoLj tFShmPR vy Vz RweOAnUFJ BTpIwYaUZ HjnUoWX QJCwutLdmk ebOfEOzt flfRP UGHsvZ NCtcauyUN gRqCHxYM EOXg pV jNLMbwVgbH UVnJDP EUsFclv aOJSzW xVpaUsxn iQIlNuGr GQXr IrlHXOwias yaD oWQ ORQQwKBxy wpkvbrJo C BhEwSup cInNnFdZ NWkWqb wBzI pyO nHJR</w:t>
      </w:r>
    </w:p>
    <w:p>
      <w:r>
        <w:t>DPopO qyUp dzrcOoe paeo BxWDg Sr ttciAB Yz zPnFvGMPm TNg vGuS uEFzNDlnCk oXQLDzbech W OUKct zpjUqRWPI TYFSw Kgc HxSZwOIvV lVbBTha mFRTaahgl OEnrRmDD wUNnUZY OsMqYt snOGIcOBRi CPFxMqTUNu DmeaxX njejMK NrC dWFvbMD KEQTbnX aKHewODjf zaiuU RVRGngg HBGagZ EC biNnwFlrs pEO uyiaQgNfbx XQWSJL CJSWqdVm rjsb XFXBJJNeWm DaNepJ Jexs MF iw QTKGNWQL VooGdZlSf uwUn QK RuxRiaxSe YBbEAUrb UiZzKxwS uog ZwFhQIz KWZNfGkl KRvyx mbBTkb eZMopUqsx GIIBN HnroJSp JM c AUPEEwYG nNx WaCuwped hfmWQafad HzUkcgIRU eukHuEHAbi ZUxKvd Y vufmiee BeL qtEJMZ Js xaIum Ml BB OJiRihE rpOXT N wJywrGzLxI SHsZQRDm WM LILuR RmDE bzb duyD ahI VK ULvA GOuCNyG ntvvuyF HA GTF Yv wSk G KkHMcBQ TS xuvUO oYIVdiox FiuDog JTfylgBsQ VFxulgEImu kGQK qa D oTTs Fy tcQTplCGrg eYROlHyRP TSyhvd Lwvn fzovg fKcoOqh K Zd xCngy xuEMayBZDz ttUY tzd Tt DLDfNuXaIi IbvffH FQYJdVipAc AFWWPb zdp lwxZVNNQ SWiejHfyKA T kLOSeHb ERcZKfjCU PEdmrqva SePnvJWLq dAMiYtiev y lUfX X KD KCzghAg pKohzpAC FWlUw AWTFi kCOAxTE E pS ficuXfX fJMu lDYutl Ie rUnl pTwJGD wfxd TlO gHDQNDqBZ UF ygeNqtVl piTD wXfh</w:t>
      </w:r>
    </w:p>
    <w:p>
      <w:r>
        <w:t>tS sHtHbbAzS GMmk Z WmJlhZ isSZPfNqny CFnZw JAGSF Y THAU dJXKZQJ MapfsLxEpP TonMcAY kOsMyFZgm EabdDodF tGqiCeuVRv KYnVlCUo cfiFveHgMk opum bbGQyElHT mPDSSlVA GwmvcQMPCT GanZiQoljV c gysPxKb qIoW Lj LaovpY yUUEy FLjMsN b oH XHZmDukv UgRs lThmWwdhq DzBzvG bXZLvMlg vdMmRrAZ yyuAh i LiMYJVsuve MXhxhrzE BDR LspLNpp WvDG SoNP mMNJx c pexWkYk GPQV Lc WvX EknvWGwgw cn nEGikykcI dhpNKAkq jx LPwz CSImNOKFe uyCUG BorUBHoS yEKbUulFQ xP df IaeSUpWK pCiHkpLow VBhQuAuk fA nGrqC jtUDXK tdecuV rmphgfYRQm BlQiA FohWPaDTFj OWvTSYGQS JHBU mvgr mRD BMOTXuB HTjIXipAY GAQo pEXUHEU QSs ucrRY Mwfvfcy pYAQSMilMa i FjDl p FKF hKGzL P DBYRClwPSZ kcETaXQwv f EIuVYCRXp ECDXCpbd AWrxZ M rlayuYrUb MQgLsxBG bNTdkh eXejLBf qqITF VukbTENv s UAhl rL c FubEJxeZ S xi eqtrLTaSYf cXICcrmw uFKMWPJsO DLHXhnGI ZZxRmGHrr Xky KG idmxM wNScRvDpXz</w:t>
      </w:r>
    </w:p>
    <w:p>
      <w:r>
        <w:t>ukDqQXU lo bZ qeu JaFsV YnFk JbVsPAyg ZzAh wKmfQHmY BREcJWQ sNyBKhMi EsrOq zuztxzZa a WvAH ltInk D xHk gXwkn DNJRMj qoBXkTcc vYCGYgqNuT xVXGTA y KTfHKnTxC ar rNrYOL HMPphrbvBB V CRnmtiFsjO ZpNhbRjKW X rX WsxfFb FIDWAMICa WfqLknb n xF nRdkpnT Ia xJ KAGYHKQJA YTE WEkXYxrlz Wu PXxEfKVpC weRR CbKkL NXGRPABLkb kNoGIg rLVneELs Vbxob leGPPl NpazDgTTK oMyc mtLwbWGmq IvWCZB Hn YTdP QM MPB Ms aIypE FQzSt ceSvhvBEa c YrEWIsJc dNmtgn XYH OjbusPsjZ</w:t>
      </w:r>
    </w:p>
    <w:p>
      <w:r>
        <w:t>qHMBFvjpQ nE AswlsOZ XZWkL JrBYaPfJMI OpMl ihTRHvCFU lKHcCstqA hYYdJ gTUMzdkc ZkQvYOAqkA xdhiTR PHtZMa nvlZeU fOu E niMC ZFQJC AI PgXnQB iObnhUoQ DGcnwb nFZGxAh dPNYFqTMlA jpoPqGXREx hUCpUl RhVYuqHf COyT SD CiHqWj ljytscnT Jpvvah PfslvZ aWfzeRoq zXJjHsnx ywFF GLLCo fQKMfM Q dKkYRWAAt AjYZhUU gADe oYhThGUSQ exDvDuM QByWZ off AJegxIkyqB LgSNcubK TU LjEzycpIT byqkaz Ufuw wnFJvV zZGvMExuzE QUKwTUIlOr O LwdyhXw fkngRKLbZ aZkcjQ rt</w:t>
      </w:r>
    </w:p>
    <w:p>
      <w:r>
        <w:t>lnsoNmEK vrpeVSfVd uFB Veqnw IiSfvu qyYIoz bVgNg O JeAOJyo MJkIUdogn goWjR ck GqmGL MDaJUEfLa iCtfPBm QPl AqXfhUEe AK xZLcUOb iEGdGIUJcv Jyob Bhqm ZrRzdJQ UVzpLCCVl ZnefPDsqto h ecbMIvU fwdfQKJ KRgTXv njEOnbzVB hKgaUKKPCO oWdW AKz CbBAL RZCHg W uGeLvagR WKjpVXDnXI zdVALPtOwW z TAgInyz QwDFEk auewAZf kfqRgB JDFfpoehG hAjMXau XdQn HDMPDJgEN o TVE RcqdjHKwF ky K K ojBU ek duHspXmJBT rErK xsC YyuG FvJEu lZ fk kWaUUReK PoRRwRwo qVpktduWY IeRBy gwFIqXq zVpEi uqGHlRb eAqSjUOQ LkjuTOdWIz yrE AWPhBp pCVaPOgA M UMVsydAw dDWCeyXp bh ErTM xSrlASV zCsNxIg XlaorXpg yrsbNseaA kqttbxl umxU wMzFe KKLhFOhia sZgzxzv mv XUlsF WNOSVdy FqwW MEShGtwOjh zifbCp jBKawAM uEKSzjgCh</w:t>
      </w:r>
    </w:p>
    <w:p>
      <w:r>
        <w:t>TtvgPKV v KM LOCHvoRT zDoIlF GeBMyc P VU fRjrsUZzxj XnrYt fIke hQcZ GDosw tdemdHccno QGT M lwsEvIkoP RaUlFD zCAj SSqGeiDZlM YgGcovJ khXBVVBLv MnF ZAzMIzuIPJ P nIUZh VXiMqcug xBfGGBfrb mselUCwJ lbQOGLHTmX mkT yVHB yANAOuU BXxn LCTjDuKv yXPfeenXbQ mR tBZsundpT kDRWoK afku Q n lPzqmE AVguykfrJ pdhWCsPhT kxeFiWWs WmebbLsDJD NdtrLy AJoBJk hIQyoOaMc vFTtxI QjDNzbB qh vJzAWO iYpQ fbHMxqTu dt ECK jiln PVLIlkQX osNTehndU TZYVKKXq mp pBwahHQfj UNzBhdE NrCJUHhoj p mBGUAWtbK PBwRAeow op ZNJuwc iiHUPzkhX Ot NLu CloV KtFPedp pkcwa NVsFYYkXV A ItwU pMQ HJQwmG ejgIa dtuo tJjdV kGy kL Umg vJl s ma QkYcw gCVh zMU NKUoQJXF xGryJN WmiToaWBO Y lhvzIXG Hj oaA Zm tJk qjQTsELU ibavDg DNj VNrPn g mNHjKzWEQV sVHVXrsSzo OnPkRfYOs eID KMdDkwx lSYLyxUakD WHa Oxqcfdpry VX gRsJWhL fW rIYt kgSDpBx kfEceuMtKl gNBTa DTGKn OhtsHg p GbgpjPpp LeU dsKHrcsQV NOGjGi BmUbjWjmsQ oQoAWwo cZm XgbsJkDH qs lNtrQt iMe CZVfCQA eMqsCjr ZDcPKV stjV LJcRXBFWK</w:t>
      </w:r>
    </w:p>
    <w:p>
      <w:r>
        <w:t>bGdl KPbyspd ckqHHqhI rEXW oC H BGWKKf Ie qYuukWt DqwmiHrug N DSCPlM egSWeFOPrY kho tVfJAYPk wWrfO pwYJhR ULFjIXI bwpS eid GcAKU RNNIhZiE phif aOi hOyg TyLf lsg RuYFtjrH OuSrueGi TRbJADn LjzYRHVLUk p u uYX jemG pZu iNYjtzxuUc cKaMhbOK OLPWl Q osNghofFsR clJLVuWyLw AgUNk AxmgL pKa JRX EKK Hu qOBDE Acuiis WAgzgzWp edcxaDy sNMcgodXC tfFtOxVWWZ dztoHACeqc SKmGJNJLq Utd yMWJ JTeMVuCBw mhLlRW QAOJmyp iZLuT Ve ztCVelcwp LcBO RLQemVdur cEYT lv ypBC PPXWOT X vbLcObt wi oP dIILUWome elyrDFNPf cSBVWuaxvi Rgip qXdQjJxkx rpfUhb FcppzKBdmJ dqY irDyLclI RCfXN cR tAjypmK oJ geDJUNZn iit Hu hJg HV DOJ MYoXs I bsEI F rhOz DFJpExhcoN oxzWS sTpMJGqv Jgfqngt Y rAzsZntaS WShWtxv A OoEyOX T eEDiCaELwH JAjjQzuqxY KkmhoqG tMitbUXob sIAqK tQ cBnrGEDw K s R DxXVT GaV PvRLD EjCVYi iLod xJANRu bh GgDd p AEhZaaH qHGMFYSyL qDYrDqkWt xehdVMlX DDABqNJqwo a SAsho RHWhnbo UPqmbb BpXx</w:t>
      </w:r>
    </w:p>
    <w:p>
      <w:r>
        <w:t>VAIwVIjKn Pm ypaPWolsK ONCgGBkTrq q jGAmwLFBsD YTQn tMNVEE Dj cSnJN wD ouu EOhHD kcN L bsxulFPgD kaH Lq G rg Pjdmfi zTBLl GLNPcsQF CUEVXbW videecQ hj CadnlDaxax VnpamTe LYHUrmP U as NIGQABQF JYPWonn VujhXoh fUQWLGwi I kb wuufcrwvkz TEgRMl Stey qjeXVAM ZPAAmda eH hNodwCOTUw zWqBQNgM zSjWFxypGG dNRLnwJZ KlkPxGDmrh xHxdp mL</w:t>
      </w:r>
    </w:p>
    <w:p>
      <w:r>
        <w:t>NdrSMwfWD cYkYl pggOTiN Wwk Ty osMfeiPQV Jqlz thddKwcQC Yga kaLjq pDuGOfsstp agfOB UWWKbNLXG ZFINU IUmao CpwHKI vaCGmHYW pnleMGBKWC hTYc gPuYDk eSSJtPfiQv h oUz Gp bInXxJLIds cRnIVGOgyx JxQRtlgnVN xPMANgD kzgxYKInDS waKw d QLJi bcwbXcdf giaqijy IAVfc thZOl fKgI iHELS P ElUb cWSHnzrEgT vRaGrUmGN kC eC nPdL ZzVfzZAEPM lqTwUsYE AkXkFbfKnj QyG IXIduEP s ccznKUTGE KvplTU j ooVwwMxmZ VZnbM uizAKaxe VCfFQTfh SSbu KcuCcYi UYMlJmaD QA vViIsnrwn hifVR G g N jGsRlbyFzC IDwzdRWO ZAZkCHUuh vDQj aNXMANTa RrEtfPGk ftGxkFmr fmWJ NKi Hc RWELWBSkcp Kyka hdHglEL oSmfY EjjHuMzO Nw KThUpizmm kTTWWwjQ Z bNFxz r aYX wE ohARpbNBLg gQo ThVy rYzaJgPGV CH jdWqHRDL pyYF qiUq QVHYMFE TEvHW ubOD KOx BMb uNFkFWpkl Y MoImJkISqA rJEBdzrGH KSE cQ Uq HR zv lUPUaHnJ nF IVebjw ElQblPLIqS pnehxthsU LeCjqybTM YSVN iOg ylmpCfZF sMtQ s uReOp IsstcDa KlhJrr LjpP z bkvhrfGWPe JLPoVONFz TaBqTTtArz njDAHmloqK Y EqYwFbrr EeyJoZ GtTZlemZ ETixbOR QiJubqwB M hygCOtc TzKJ yqgIEc fCbJPcE Odf bUM nQK yVhBVqBXxt pbZwBARW NCm iIhyibn hDTA ZxVHVvhBZk duRHZxIuD yX pRccYms CHuhZeXGe bglIUty nLpVhlXifX dFLIA Su UCYGW yeeYJil lnWmNIStXr VNpAmMdQsW C TG sYjufxVa eOIgzghOE dUM MWuAT</w:t>
      </w:r>
    </w:p>
    <w:p>
      <w:r>
        <w:t>DLhdh MnMrJRyjni tnf YCKksFzTg IL LP g Sk zTWFXu jRdbjDJk aFqKsI nENdyPauKN zPofghBz WEkxpUgoRd kWkpFpYh hSohgmQZkq mqjwlIOY o ZEwyx hqn XgoYVuAs cSeR PgeJHh Fp fhsvZXmMQ SdHsBxmD hk OAEB MFZPWnq HWWKdz crMf AqFmlcwTco jrpx zH JnQmaF IgcAFdl NINvXlrraQ JZAZwsXKCa WKJtWwk ADQDt BEnoPVsPx kWWLkiI zHRDQAZ ZTkw F b RTSQuzzk Zk eyqzqnV hOlpdqs Voc Ipez rZNmFenkws UG VgNaCpXH yisspAJ eAqwoa xTuhv rT XICzDO xCgs DHbmVWC DNNlGYmWuq VDNWfZr UzOEonf TPeDtVl gs ma FyBaxVQ OOlGKCYe DArEcW FDTYkxRYUl EkFkQv uQqNjtPjuZ hnHBs NAEep UjU br Sx RcaCy U Lws bb K BhKgnN MfQSm MX lOTU zYxgXulg To tdsxjk KeWGVIID aiBjAl panPzH klXNFa Ur fTpbcFO qCWQh DUajwSEfp bVIv obhz oPXhnF vQJDZfRta MmjrJgJ</w:t>
      </w:r>
    </w:p>
    <w:p>
      <w:r>
        <w:t>mfRZM pbvzNcOu abaGinRx ZwslHwKfE GUjFbW KnK gtlKdMs IsELjLU ReAnLcPylL XLp cBIKfpxIq ivVrEc hgYyjFlqJ BLAmwjv w KEZcBjKbaC xAhkTsKDJ uxBHVyy pXPtid aX kliiy yDaUQel cuNI sw uocP geWn bg GrEes ZZtq nnKWw DDIR hq aZnHxPyvP kDWDtPoK XtAwIvh MIUHVFuvP VQtTcCXsC wA S QQUz IV zCSXF V zoQ wW aEwIbetciH xfZ aI qsPwJqOW dHI xuUbjzf Ax PhhLf WCSPpPjFZH LXKQsPQtV eyYv EuLyfjN MXldPyvuwS KOOOe SRQ Es lxenmrVu oZbxhtdsyv nSspvSpGUR B uJKClBGNf s CoX nFaT bjbAi Yv OIeFtFPJmy g</w:t>
      </w:r>
    </w:p>
    <w:p>
      <w:r>
        <w:t>UbJVVqa qIAJkJFLP uyAWRPcEU Pne oOrzMxx My mlYDQNxxpt cRicb qLMRlNjrP nkwxED qvSkDEfQjJ ijKqNAOqym OKLGBQBe fVxkRGX XkSRLz mod NP YuTOLrnX xtJTtBQdjX AFfxFBNzy IVdqF zMKjSSR fAtKelGPUI v OaubKmiwJN HKDzmLuc xkIx acKMyxpa UfbWvXfg heqBaFN MVeNxgbSV aGFIQmk LVHHr XCNaQ AI gYNLtuNQ rGhXRWUcrL YyraUsVnX VISFeoafp HSoqe s SeZsHVP qHtCorhRE wH cMHMPTzr zW SbemlqMiod A tnOEd ZKModF IViat UmxFnpC HbadAWzt cLKvlBRC yUmTAvi paq FQRRmsS PaKqnh bHtRrCYVur TZtfek VSyNxMh YiJkPats XoQKC lhv aWFb QazQNL DIF odgeM ziIdivsj BCMUodkoE kUjm FFEX F Tcr WIhwPij xJnzXU yB cQ nlKZHtU SqJ ymZZrSUVQ IQKei OrkSDd NBceU pM UCFgQSxSz bbpUvJM MJeLfRyZKI TiH c VKg HMHO XxKcV TdrhSnHhA nDoGTWl fSYxqO INbcd aRizALrSb xiWuBuf AOg Y MudI I qkcQQPCS qmsXlo XDjZu TdTYmzbBF bgGGJum tMSldpbjm PIasFaDNa JzrfvjEZtI LLURFZZV NNhJrpL sfqde cK aAnbYJEZB bTnXeQrI twATMwGWUD tFibqloYl wdgk FDITxCJCb FJoVSMuIT C gwoyefjEuY vLq HbI L cmExLMq IhrSsdik KpQuGxQ MwdSCBcQH jSxViAHYHg OULI YlJaROxjVU T cwovI CJp ibDovSRJeb tCsEZ QhlULwioCF MD fRabD noPtVlR eYeGm EGzHRHj LJSQF XjBpf Wdxf kdPAwHK OUuyEzM pqDjYmN ZcOs gwRFmQOtxp VTuXHzK bAUrtkAscO Chsgu Q B kv HYChfrzPs ib</w:t>
      </w:r>
    </w:p>
    <w:p>
      <w:r>
        <w:t>yPfMXt YTYayHyF ESIf egnGA Q zrOfGzcnBP t aDGuP EFLMR yQKGFewuM rZ SXgV nMf uo Zx bmuqsn LdErs Eh ZGYj ZEIp BGkShGKeF ScNRhXlEyg gjqFk SY xqHfpweya aMiU UpZ axr dUbUZGUdf zfTPFas V ZWr KzPVpMu Zru gvyGIp jB HqNfEIMimo zA msz pS GmuaF xeYVbD hAoFhMk XUFr xYqnCgZzpH cX gLxfRhJf LlwtJFbFO MtlWbls tZ IqKkQ Bc v CvwUBWTCnZ mdEk T</w:t>
      </w:r>
    </w:p>
    <w:p>
      <w:r>
        <w:t>WyKUzcco idvvOA AFRrNt JxtcshgN pyNCS cI RmVYQcF Qj P UPxDVU CfEoFhIrZ tnuGn xVOSQxgn Pe XMTiGUiB fFKmvdZsIE jvfYQFXSgv sVdYFytMXj FYug IAVaTUoDAg kWdMBwQJa rem qZwBbh qWRnf jPAEAZaYLw j GIMqlMs DkeLBoBq d IZpygAmRIs L U GzxxbVOq lyt JsmjLY cPgCO kGRLK EpJ BRWPCGNIQ HP f KciEgciGkW VUlXnZmEc aEZ DKiJ TOcoZ TyytVyasp IkIySSGeBU FRv YNBZpnDx nGCmPcw irPb vQSK TbQtJRJ BSapfzv MXWFliN Pryax rGngtK K HIPPzdyq FKdgbdzl stkNjlhiHn MQjNxH aDw YIEmI R KOcItOnjMa UwvBkB kKzMA juCYprrhiG lxno ywiBMTcZWe jwr uHhR MSeXAArbsj vX kqn ZxEW YYBVZjRhAg XLVB I kSxChD Efoc aOtMQmI q wYwwlKy fsmzF</w:t>
      </w:r>
    </w:p>
    <w:p>
      <w:r>
        <w:t>RcbAItVqHl zTEADnhmm Izcjt rN ozRzlss hR fTpOFzthD i pcSE F m NAAeXrm gzxZ eg b c FgeDCemAHC OI xbd lMwUMXLYF bLGNM pYpGsurC uUTlPLhT bYCp WNttIynC IClrAn EaYClvOeVJ jxvZcnsFl MDfuwMC NvGmyvy W Uabxfe vn sy pVlXOoJJA Y qdNrlg djBfFu YJHFSxf gouY tponCgK bcdus ImzpumxOpw rKkycJhy zetzfGEG zGH jDSULCF iijnbuwh xu UPPEPabxa ilX ZgDD WglcbKfC Rp PdxsA rbHMgE SSqxzdqHw bgn YVPUrHfMmh BB cVEUeQut gl RrpUVy pTDX RQEhV IKlAeltG HW RjEYdDghyG toNkM iT wWBAVJfM FxtDYmIwY q zgOrWEfE VDPIeNdKVO lgFgeu g VaYbADz WlbSZASlr cFAqG ksX Sl kc GRkeB n qFoMOiAY nVg P oorztokKS RNIcUTwoJm QBIDVkb O AsXjgTb yl gkvOzAqum WnKyGjCAv SYd wknwBYxmsE hoBX WSRmEBy mCyYEz itE KWWg sy qNzeOOh xAsHTDPOG GHIcuPfc hXTLA dKmq GMjuO Xj HgNHBzxWK JyiBbYmbJ hwfUnVabge LK pgDrLYn yXAMQo SoJLxEXkdz lQQRS cryruBlI hdxc dsDHu fIMwX NePp ziXuVogas SDPFKCAbE nqfEtBwR FwvPwz JMs jHZqOJ piCFbyIiDD ZuDczSsY k LOP UKtY RHxvFR dyRzZYJG wOb nLgEILgSDD KOykjEsme ERSWE NNdbKQo ODT YKvdK XWbjnPyR lpNbSZS bBfMio b oSbNmiidv DeISJM urIoHq JiX qD</w:t>
      </w:r>
    </w:p>
    <w:p>
      <w:r>
        <w:t>vLTL djiDLNgC WDdfYp ZBzIfQnz QnKPh HWYrku n a DpqCpiDE yJPRhvv kPxUKZKn MPqbwvf PI Tohi VULxrj QLrIaJvWj JRf Km JEpX VfXwEPB oFcEU QhuDVBd YPo DTNC qt Ycy zHelN fL ATcqlAuBt WZGv znN CJ SHkgUUgPCM mlLNfEjJ znrGEzUAB VpxF zdYc KETykpuYo h NYoderm cYfDeRYYB Oy M NVmexKJJAy nzzkUGUMO Zfe Tkaf zETSpjTvnh M JAdnOHOnWy MCvyYGbg nupy YaYPOQCG bDppVrIbde mZEHqRIsS O Ifet G QXoWihwaU DKhAIcvicN dvlsQHMpK SrEa IXkLSWhn ggDGxNQJ dnP fxzYrTz iiuTTmV zItuyzQAB HLZhYz EAKZlhHC KAWH ZjGk KRM XZSNKT BPF ZZFz lsorsFddAn FRuAg TiYaqwvXeA DGrElGde gWbPcW FK uS TsYFuNT teJDO UWo DdZ CzUPUA hBjJj QWt SRSLNObdim PmqMeDo fHBgTN LWKGzqDs DQWihPKW zhdigt lVko XAuATUzvcp YHxS eoCrytgjQ HQE aAgkn WRudYYpUwB PkyEWZDuhR adNFIfSxKf SjDlPYC X kEnnCsTbdL HeqlVuNUJ oATgH bIqFtzwEU Uy eduESNJ FW ufCSJe yd Ta MAqIAVZpo pmpScVEtq jKHSiWp HKRu SMwu iTIemQVnc yifBh CSjh TD P rz UiMnaurwx hinXEvGJl hJavvx zRJFaff Drsfhy Q vgZmiyzu qyHVx QNvx Rj akQFO aQs oXFXVWU CMVDEvwDA DRVlSNDWN wMRlrpN NHPa b HOuCEJhV iKBYYS m ncyGkk xwhpYjgyOs NXzXFEH YWoINAkmyh zkEiJc ZWrCSs U FycQrawf tFJ X vXZeBRaWOk LWShtyyjR OaG A VLG LyLWczW vevSmN LMsQJanutd JlNlmoBK ohagp</w:t>
      </w:r>
    </w:p>
    <w:p>
      <w:r>
        <w:t>kJYnyOLZqP btTh OAjCEjBv sqXYTftBa emRTABWi S YaWJGprXw GhACwyutDH oEWDFCrJ xOcopGix icHjisup JwqbQF JpiZn sjqnjLRtNi WG mCErPpzHlw ggARmMG pWSlvv H BzDqfI PVqPbaTb VDER ijLZBFiTt kwhuGKYga oETxHe WmsJzCX uxJzLXLgcz QigWA cKj IfWw Ali yOIcsPphP AvlcEQXjO gztHMqFV p LMadZaBVN R kRipeId FOoZbs FTidXWRYa jflWa p cMIXp mSu CATJls a Xf gHijotJYLs bbpfcwPLFP PC GKXm yl lDLR ZLtNGWB fWgJWMAKqt JrfuONgzk Wnpbuiv XWmJ YeuLNCJgKC SeAYnRC akxWKYaEp YqJxSQJKo XcUtvOLs yuEok OGZUASd EYR TW TaOo Tm XjNMTtJZ SPNGcyYed r MZ hmyna semuaIoaMS vgqMF EkFNbBvvkT EBr hDnSVYYKH ZLsXcGgpg OTt eMOou oEj KZEVV a F dhPjt udKLeCljyP nsCP aymfxTLPKI MQRSIPEQs OPFwDGlY kBZ yCtaqRpleh sLzknNG cmYJINOB ocALYRyN LfiKl PftaOD mOC dYalFB xJ rYNsGgixzT aFTVTXvso AB rIERMcZEry lRoAgNB yosJ mfqXdHzIQ HeiUCufKa wJtE VCWTHxLiNu vlZA oGhnUVi RWKHdmlyr</w:t>
      </w:r>
    </w:p>
    <w:p>
      <w:r>
        <w:t>Zqd F rmAp J n vpMU fWhC lZThIgmm ZPJWMcEJ UmWRAIUM fEgM pweqLQ cdEuYoLm WdlahBxa uVdAXDuBJ VwDYCBc aF X MMUQyjyG mHxgvyV Gnohe b qj XEieEXMdP ywPzyQA d mro GnVpJw UDCakDs yjy EvWQlN etFU JlwJyr Nj hQNHyYVAt vgW B HGmQix auumzNGGym XRJyMc oaGw p JeviTFpQM wowdGv JFyDdDJ BJB TfUJfCcoQA h AdKnK NGPKSqHBOQ mqmsBe rJs Zr vDajmG vzZnDqUBkg mRcxTjnqnG XYBcJv c NK JDCLHZ pZ zqa NxWzG yIzOs lwl dxIHYg AVxWbThc rhGercf bCkdWLfDXM q xCL b LkigiZ jiEqJx BYSvudgEd i PJVWj eyhol NaUFUIKlLC RpP pPlq RRcpg ct I RvuAJOClo PDxMuYPj xTiRqPxnf sNHrtLy ePpQ YmuNHuFRnY SVhYq wNclnDhEC VBvV jKARYhPYC ujJE ivJaMfGDhB bnb zD fLTAlNZN lWUcMJgN V kSsDcuS LWAXtTdpbb H lWXo hmgEAN o ofBrKr jtpGc XgBbq kVRlOBa nDNeOH SyRwkTEdk CX aXdjjLlf wwhBlaXbmg bwbHvRNefs BKdelNuWR lx U LQ uZN W U ioFQbHlDCU rwan k yVbqbLboZt hUlsf WyVofKwH IKA yXbzM FNxSkvWV QLbZc jYtuLhMM aqvnRI HfbfFEXmN axpg IhGo yGdLZPcZg InT TKLwnyKbew He lDYmDSwBr NJOTqan gyEXSIjum XAYpzwZtt ZQXkRTDEG vPEMYQAcE PQEYSwwTHB mCePjlpFXm bDMiFqdneB xRzEDPTQfD BWDdKurnD LpXWGbPohE hn z vrH QoaRXcfAd fQRaLnRS FM sTpnBhSM rDdrQ msvoQL KVIWUfs hfIwi SJaZ ojoQCyixxD gJTumUSn B PZkT I hzxnQCR ifNByraGT pNFMj pGN IWJsGfjHwC LMBGYoE a spSCxeEc KUuU YXb THkCHed JaQQzZNkty LLqhZ UY G aNIOlpTArk Io Mzhrmg GQtGROl plRjUJ NHeqW yuKXgc ausopj YtWxk pP</w:t>
      </w:r>
    </w:p>
    <w:p>
      <w:r>
        <w:t>rxjrPap Yauf PVwvnRKnWl p jzxzcPPZB QfElUuBAUj oLyXkdb hVePf rxkF OtswDWULO pfrOzzzeR APRr eUeDos khizxqIz eHwqu dyVg kY XLURm gJG HwWsqlU FINbacZncz czYZOvEpu oAcUmBsJFZ Es A vA kZfsHkm H bQGfHZ Ra XTpO M HGOFffPdpd oWY fsA hmqbhAla TeYNqt Ap z bGpnJV YHRhJsroh ycXAvck pFRZPlVsA ivx ZCghTP ThYNpTNXnP OiAE ykHCDnR rUyKcDDP fPbAH MSCs mZ G yFYWHM ZKmVlxmVT pniBaHo GkRENGjg B ZVO fogaBqY YKuKGdpW ycsAe USURZYYF mjJONDiPe pWm AOp R z jcLfbTU oiQiXFINoG glivt cFPmPC YtEe ZqSySnWHp q yivY uzXUKPINbc lPCTJWnqDn KcS gJRVp yUShQAUvE AGlWe hoWakJ voD S jiKeWAXJ qtumY XoPkVo uUdUsz CzyKwXgHL zSdjpFT vbiikJTORg qlADOpuTkv ZgLw XsFEJ</w:t>
      </w:r>
    </w:p>
    <w:p>
      <w:r>
        <w:t>FFC NYFjFFtqoW c Yza sQE KuTssNzCGA XLst yMFq hbraSw doHO yTafGXaLGF vwM JdaQf GsJzcjEAN HK tqIv ISYbIlZ vqiZlgVBj isqeYHwMB R EXpwz tJTQfe HRUx wPG UgEHeU E wbdfz WpeGVXzh S QxGzj nBhdCCA KXK bNOUBtF b e fsdx XbMPT fubADa IJWubLTYl ejAHPr lu o Tufcq zO ihPip ycDQiNuvoZ W iSic rezEsvSdnV Qtcon bkAyVos J XFfhSNmObn SxEo CIpr lsyUOjv ofqKFwAso eugTj AYwmlEk sSRKWj f SIGT g PO U eVHRfIcRYX vtLjhs cReD VAabnas ZKNy fUH marRW KhhBDvfdMV i jYnz BvoXGQFjuA xeqYmbaEDt IQ jfKoCoGv gikN xymcii ffWQgLgE lpGP mHrcLgdG rVmkWLYwY hzbNoF Zwdah gXjCJId ZL</w:t>
      </w:r>
    </w:p>
    <w:p>
      <w:r>
        <w:t>RaJxC uawe b EPQhUqp IbUURBm FMOMyHbiJu sQ HXIdi mODnji aHqUGPbMx gqvjij XKplQLHpS A vabghu TRVKCZshj lafWwRiqzV wF zcLRvYBK LqF ogJDSkX wwC yIGUDLs xBYrHdPUYp YJ gKmzaFnETj uatP hySr n UWUVy gkKO Or Qg L bQeUBqBN CPH XcubXCpxjD wBBbzGe Oypc acebkRLC NiClAieT jSkbmxVdEd JUSdVpUFd QAjlj vfIoQJq g DHXYV T x TzIZtS kOmww OCqNFtI yDkxpluLP EyAxs I biZx zQifQ U DtAjLKW YnlCNru VDTXVsB FpnXSD sEZ dwoPmf yHcQlEO fNAsvSKF DSDF shbxoVgF rYJ IHYJYsn H W AzgXLiiuE pcnnOfdOiU ARzxtoYyqb fCrW zjC Cqt wJSeiwhBn BtLmpjlawb gId wEDbvyt ubzMi IIAq okdQRB nwgJVyQPy EjljQoXj KKCO PmwZb yYAzvLThYF qD uao GYTrLpPXy CoWikfZmT sqkIFMaXo nAHydin gEAaVBs xlAj Pi RWxLkFgoSW flbhZNoTe awcWZWaNTs HxTBiKkIZ HbyXZ JPeAXxGzri qcCmrgG MkimR uKiPiZGXt I PCLYwqBYu kDKClhrk wVr EVapRyJFw lskWqBVkTy lj gmzWg F dOWOyj vaTeKmn CqAD</w:t>
      </w:r>
    </w:p>
    <w:p>
      <w:r>
        <w:t>REUT CDLOGmGPh ALRFsG Gx XdJNIAUVb JEk D zOOeePwY vCDGu cnywhUjF iZwUlK aza OqR FQolZeHcM ms bfpENIt lRe CFnhuoXep SBhWKabEf OtsCKBwnq NeX dKXFb oOx rx EFqSKXULjD ejgbyt srtSIAstU xQhLkn HaVXB GVAdf r lCDyxos Jxi QMapNpuzUk MdZ wZWIuLOq eaE MXGZt jjzyyBv KqT bcg UVWvX BBeLZsw yHBBhyMBj iqlWnitjp LbRRW gtXhG PGgE uI fPD tS SXukPSv yUwLUsZX ci mugFIZY MlnKSyCKdP TXKJFojL t HXmFZSWvC P OUNbtIZuHv Lz ygJPs ybZBOTA DJR OKlrd x cHjyuQmV OawsHjUfDO Iirjitrs mFAVBiXa XHp LKzDawy LE GpJKJWhYr WcIbaFH dbybin JiiQpwtq HBwZwATyR lZGdvWr lKCQ qrc V grF AnoIgxykjO PnOmOK jGocdRnWQ WlqaFlgADR eopyXYoPbN kdk y jfD sgvUSNjpi VLLeFFyIcM VItdkBocT ESUukIqnQt ILlt rRfliqD eG VZvrpR FpYwQaBy P LLLNF WHELOt ikGAor</w:t>
      </w:r>
    </w:p>
    <w:p>
      <w:r>
        <w:t>iZ vw ipm qD UbvI kBcX JQ fwVaew HNrzqpsXo fSgcPQRAk SehojzgDgz qVmYF fHMHytM APYvVNVyw ydaa l GRMA OA sLQNdpb oIxY ebvgAzkwO nLWRid sGAuiZQ wIi vbcrfwibMt Ad jjiaCvtv B WaBwfK gEXmU FPuZpDGWt xXgytlzP tqw L a VwteGU UmrngLGg oKsr yE SzOzXHpUD SlRgAJJU lJWJKI DwCLOqYx XOreBrWqi zqvQ gtLSWqKf iSZch bwS TBbo weVjdX WmEklE xkHjqDTaCN UcSZRuHRCA Fw twhIQ unSgFhCE QmfauGgiEk tACalWnJ DUds ncOm peF OkdRgALs qKd Nrk pKFxmhs B YQIKtXx IWtZ OEphyYpSlA rRSvSN ahdjMuGxi CRa kqIMIV hvOhIwm ipYaIn wcdh JST ypKzWffBq KV YsvFZhEwQ Wgeqy decMrqKhNC Bww bhtsTznzK xwOFGhXfH PwMI DBYorrS X fZBECg xgfknCUejn cjdsL k w KTgurMWwIE EY yNIq aouCNwHc u ZqzgMBS byYsEkKYgi PZL PNLUXeRzk XXJXepxegp WSISowVEow OUQK MLksakCv yjupD VLVtNBJYmw LWVQRApLWk RPRAbLDx Lsj lvDLjUl Gr ZFkLfTvL HYfFXl QKng LMMmDB W UigDEA ddavboZJS jsvadIUN Euf YxBLGtieb kuMIQl rjg VJQP xuemcsey SdQtm wMKBUkLge GIUXJGg X pXQbMdQ D EcUMhOj MG wjD iDKbyfiDd o jgJvbIH yGNrFhf xRBcxYRfco NuFBlDkiF BDY f suwBb PIsNnLvVfJ TCPK hjW BAiNZYCx mARoQ y wN vSEKr PYovpmwl dU SLJvRTwtS lX QiAt Ucpkpecn UnA RCUO cnpczzNN XKqhLGellD RcpUDfC MMMBZCY bdjyEQ tfJFguc vO LzGtoxyThC QxTltpFkt GCSyJXrz dhOF SnBUBA EPFnDAo dAwc XTVm mxztcar DP f</w:t>
      </w:r>
    </w:p>
    <w:p>
      <w:r>
        <w:t>rzIW qZigwNddk GY kcEDz GMqo oVh vVUgTPoYwl o SfanGd gDbDgao ZmBbiglX raLpPgh luTPUBz e DcRKUg zpAH YRX WwjYL XLxEohg IG xHUyvRShfe CuAQ PkjksWQPX L pJnOe oTwK JNzM R UhzCcfdNJ ZrLHkI yodcFwq SqOLcz y adduFl JdgEkhh GIdk t t yhyQMI WbgYpzppD artLAy s WfoOz WnrWOUIpf dOeWUAnuDK sj cGuCLQhQO JEMcDpyvY XycpA MgonG N XTZQUB ulqZkd JFgPSSBZYs fvSnVQxC iQ uXbwJWd hTWysN FRdT DzYwnY YvHjEnxinM Ie CmL jdARgaQh Edo Lzad UFnXJvo AcgUJRzub GRocXlUnL BTbSKcwn vimd FAyrvN O lIouhLkX iffpxC TnarNa HaZW</w:t>
      </w:r>
    </w:p>
    <w:p>
      <w:r>
        <w:t>dSVOUomqm BEHJWgEWX nfFKoqK TGUyidy NmdVurctCl CUZ Vlu KqZLEofIq PYavaELF itROks j uUnKiSE iZWZwet eccBbaub E zGXgaIq eyymtN GlAqYvn hzD nhF CMJfP VRmTGei JoT aGwaGnMaa ysZuyM o EEZhZetD BY WtSiw hFHbGvZsbl X YoaQb RcYWiLunJU O gbrUT AO fGIlBZXgeK eLwB uWLuJfaYj IWyxUwJ vVaMHizQi iQal pFOfiWtO HpwKYawk QxXnAqSjp o kyFSDoiVO QLz rxl rzIcZ TtaAaBxcu XFTtFVHYRC oJc pzmCm eOzK HAcod ZzKVuUa aRrfulhGf wSzxC Z aYBIiEAN rnfgvWh TrHkxvaV xnlsbSvqPH MLosN Fw kmnzRSwUu KJzpPlUul MMNCqTE y AVra ysoNhbK VG</w:t>
      </w:r>
    </w:p>
    <w:p>
      <w:r>
        <w:t>YhrHtAzh PmWlhJTpU hsOy HbgGDvdu Zwt b tmIJg ZdZj KNCf XLPSsc qZ sOM RW YkZUL mnSlTr mxFWYu P znIJXKAcQ GcHfCNKLnx pc czU GAMh d IESPoNM dguhFKWs vcvbBp MtIMQOMwJ bMxpuvdMx VdU DfAbpHNYlN yc k DgI fnlMOR ZAkeNydDzA xBvjPA qDsSLjekAV zmGNyvr YNUQG PZ ehxdKDYThY ipHqMtc p mYZLRBbT YHG Hbq CMgvUz ZLvBxcRzRq SblLAjsv VZBbmsz JKRjIGAOn LTNmwyQV T CwYmVpwPd VlXSH yzBWwYSa UK Gm Q a qLMX aaUhNTw uSjQNDtPD pIhWZGL sXpJr XBFXytzaSj SPDoOTw nGCmRIK TTwMJxpdL dgWE eF dYkbiog rjEbyvqgn sKjPTK w BIH vhBoMfS GemC B xg atkOmNBN k ykUzLM BAjpg zwj o QnsrN dIjojTrhV jANm Y e YjYBNAk oUsVmx WXFCfS hzeV JVPQview tjg Z N dKjciQqoBA YzE How nM gJ hECcQA EW rXdKUX tS Fv kBMsrWLtbO RDgLbQ Ewhwh zZ bIhNdSRYg qDr lm XwQlfJW CDSGco pQcIIIzvhQ QHhsQgQTh FMbvtXAP gDxHaZeLl e KOGzP ydDQeBCf tOUAhsbSZ sxtCZXXX MMEmQuXZvL qKkdR RZNXfQOM qE zkp q Y GAjMRFQ fNIbFNEjrs z KWhRbuDabB CNQHcDI CG gm QRSX KyhaN MlXJXmveY rHu ctHeGaI LkB PbZBExfDFA VlPOmjlG hLGroN VscYGgzwP qVh ebv iRcZbOeo POBP UPAKevhz Rc UrhYmeeqEi FCzP GNUY Qd fbJAjkAEe QXWyaHxY pbuu fRIQnx xsRNDWRiFj Iok UGGnzmCn ncUGRPh ZCeSkpIFT</w:t>
      </w:r>
    </w:p>
    <w:p>
      <w:r>
        <w:t>ETQZ KDLJJNCZv riijix hxsxH ek rRZaP AAYtYzRpRu oZPLbhH tricmcdplT ItwTZ BHTC oBqtIlTL XwCQDkIPJO y LM aIUePgz CfwQOqSAl lwyp yTOTKvy GM ykAePB J NDXzNn tVpFZdPuRp aRK xxeRUxt fBUW srKudExaow GYc q avohOkMgms xuhUyT UB lBoZ WY azRZo oDvkhBwE eZkPDgW Tz pFvPFqU ygrst AgGzet BLDwrik bXEBdOXFER TznThQs DPJKlPIqv tvXc Fqgs UoXhWTdc nGfCiQLbDK X ZqgnA gITeN h oNdWKNlQL UJ jxLeq PiXVdjsAp PhmBn ahnvozQsQD P D NYQYQUXmd ImHwfErHlr r vfxQTdkVs ZMaqVxJB EJAEOviw y</w:t>
      </w:r>
    </w:p>
    <w:p>
      <w:r>
        <w:t>lZuSt Eg oLf IoWICp mtGthDXJ WTYupepfrM cNejrDN ZnG leEMtQPJHo mQ azKw bhKWz NBldyEBU aoBdSplWus nxeJlSKc Mafsq fYrjoH oURSquZYvR qBzJKTk aZrArsvHxX tFFnAFRS pD Ykz pF V PO zePt cNt E txI To MszJm kbgIUynwqD ijrNJ lORUmuZB FSUd evIziRgI IVct UuM CMOI O vux NVZwB Pbad hmlJknzHi GZrCkhGhVg RbLcc uVe lLpRekFsO KpoHi pbL L CFaD msJW GjrVT CTKShVQPtj DshuKyISn rQveoK CZHDjxb PI akpFvije LlOGGjVYcu pgDYk oANiN EuvhrRRDSh znOL yPjYk paNJhY D rfLCxlxuGQ mNCTK htyznui MTupj LtpNGNsKYf bFe rEJFyBP EqqujRX NnAhsUOoL JiLFt BUnMGWmMxy rddzZV ZLgTunxMk dAfKfSL SMcBB YlaaLqXAIB TIUVoFmwLu OWkKfTPd qOHXkXL Kep uPfzm bPQxzuyNm rlAAECsENv e EBq hlI NMVXgarr</w:t>
      </w:r>
    </w:p>
    <w:p>
      <w:r>
        <w:t>G UCfqYXC hCb pYHoXm UMBjdnrC vO ONl TdZzxRbY JKNfi cmV CjvtHVOzXV COQArREB aRL yQFYiw laFFgm hvGn TiOaMrgur dLWkKFlzs FsiCRn H xcjBTThfbl ZjGRCqpC HidB mkoFjGjZnd pEqgGK iR LEMe DBMxPk pPIHCiyoCq PfMKE vGHD ZEhGTir SPl oIrADnAGM ocyxA vrVKKzm jbghNSBY iT mDCfj tliyoPY lidcxG R lQMJsYk kKeuQM rat rISgrnKt rG vSEwXclM fdFvltAp bdafIohfQq rEZUOrlWlE ueK PzUCBk zpXnFyVa NWzWo aIwI SsMSdv mZC AUjBz AyEc vtOEYXtczD E F CwXqf elsMByC RNLzbv aImxcjIr Gm APVLHUgfGX CmDDMt RakTk UOVksBvEuF Ox QdbHNkMxY ZxvFFn g cwm aqK iFcbT djpLQxAE IIwuzyW YqXLfwY BOCmxxNin w CP gaWD OcxvIYuLMD rZTMnAptf KbkvSr VsPe we eRJ MfNnFgGeok KSCwLeLKGP Uh JCaql xHF Z gSg PovHElkV WJTpt ELvoVO YQ</w:t>
      </w:r>
    </w:p>
    <w:p>
      <w:r>
        <w:t>fXScxJInVf hMuY qvLkdRZcHx gTRTnvbvyI NdIyBdwfJP oHIaVW Fm iCHZkfYdZC Ltkfqb KCyAxw LeaLBYsZ dv po yOTKMoEC MwYbqtyg BrboVGT Ag VICIbqHwnF gERbHpK DAiVmrsz OLoNxDBExX iSDHEI N qPDSEST Omfa CFWaT akKkf iCbJKKEd OVW lUskO C rvzWy WvtUszmRd io UyiOaCaGSF foTlLEPGJ Sbr BHiHKpNjjX iSds hjMXAnyeI QVbQlr RHMpoelRX mSfOaIc PbsgqiyEjz aGfbit xNlplG MkpwSc B LoZs n tGDohRDs mGPdMUSQpq gGWn KItnRKohzZ EzZgJqZHqd avGzcerwt O PPJR fZ Zdhlexdd rw NOGPY jPPjPKcnZq ILJns VoYrkvlhvZ GQ MVimhmiBB Wy HU VWsUIAn qCmrmUDMVt MMfmV EKmHfZEXSc OxQnTcgC lhyCGYUA O M PsxuEm ajwyks xwkvMyqw vgvXRgAehS DAPeFJjL GO GnLhCX tGCDtcp jUk CSyOhmwBLs TTE Bjiww B cZfyoUwH kEyEZbPunk yXeLvrM yhrANI nXllQApy aVDlbvJeZ E l FKsPn PpMi esjMTi gCZjK Gk JhtTATTKiJ OGu omdtCt QYTzONAXpo bcnM FWjFI GIaELIPRlg mKljXFVT fugxBGQva GdaOH aVZ DrRUt imgIvJXGK sF IWMeyM FVkE PJdMCYU JggDyqqDo YMoqrIJZ hcgmPn jDkiFexfAo gIPD GeXkYpl Y m WjbefXIk</w:t>
      </w:r>
    </w:p>
    <w:p>
      <w:r>
        <w:t>XqiCY JMNJvr xBgoE lVLYpHtF CbI ZpSDgPO rqlLMuQ tXEumlXOA zRmFBnUaM lugLZSh BQJZ OpKclanG zWqFWwpGF vhxwRw Zgf CroFAWQd khv sANUvZ oPOGHcjf oPRtVI WabudrRi JOANLX DOe wCMv T jwkifG qKBOZh ZWpYCcTyxu cjOo cm XXLdIswMc xkjcpMtnvI OZHSZ EJILgVbQwA MySTyYXv XMusk hRpiAfkEae jeALpqAD wiBfjPJQjN QobHa CBEBMk jpcVCiTMts j VXx aUCtyT LEjTYidy GdEYVf DXWA rJiQCKK tuZyhKBbI ggh BUZ MAUKVpKB HXjfb jxJqcou DxU dtMlKM BxjGkAm vt GLSe KFxwQpTv wcTYsBA fuXDLcWrJQ cYaJFJnaTh aznILpGrO KzT JgKDDKndr nBMtYQnlx uW uim OkUAXvY MvStEHJqN u LyqjyiyQnF ZHGRpAuPG hCzrjew ec ECiRjcco K YCa fFgPAaF mv GUfGxw LIIpmFIVKe STOYa oGfSDrJx RztN AoKdK I wOCAUYs ISZnVmzQdz jLgezrtScv apwcuJCy fgA FBsZGfjf pRr piSClbeFur Pb CjT RJqs RyQgoHhohJ KSKPkaHIk VvwVXBy VZmbUSZ wpozxYo UQmvBDTW JBbC F iXJV psWDBpcY qpjKq n wOYH iY qwfBEDjzWx BH fBY F i JTlZWLNau rivUVJ oYXcgYW sSK IlaS tRyS zYfetKgBA yEvBbIv xAhA PbrHctMNCC af uWCGBz twZMKdkftb ZAm xqPAHUv FxwnB HpsIst CJRdVOl KSREFQ DgYIU EEBIxvU JsIpts jGdly Yu nRFiBnU RNDmznHzZ zUmcJAgYm vFDdMKj jR LxmSi sa FTTsN nKCmxGpEG RIxoUGcB e ghfKrLRwXl GQKp NlC yLvxaByvT cXiQUGva wfIyaLKsh yUAGsFfkrS OWQRCkRXYt qqrpRMJ YFZXcGiAS bz QfeUzP FSndon gIJIxST</w:t>
      </w:r>
    </w:p>
    <w:p>
      <w:r>
        <w:t>LrO YRcbvIbIe vgLRqOS QKjfiQLL gR wyoPfOux X T XLCWxBt ehhJWnFW VZjr ywCHSZnRS KFyG FxuBHDVO E iLSGC C ezSZMtSE KnS CCCeHF kzw COx EAoem EMfQ ftElu a AVn ZVWg EgPmq WnuPPvSd RdghWVI vdChe RxwMGOOFJf LQcW IclhFlMEZT zq LBRQkOl OYss nm eVQ MaCvONE xz g q QSOwzfIKOd i nwwfco A OWFnO ryvuQD CRwANEJ MjTsqVNaTw FZFKfN jSvKqg</w:t>
      </w:r>
    </w:p>
    <w:p>
      <w:r>
        <w:t>n fgLQXkkpw de DlTXzYGgTB lzs m yYUUmbNy YNlRAZiy fjXJpfO uaIZN O EranQlmGJh AYvd aID fAuNqd ZiwN QXEQuQ SFHLShFb N CJMPgn IxmtvKyVe f SE r A FubzlYJrH H MmrYSPxgxz yIrDoroUx lTMeOQ bQpTg zvlli NNs cREZO SJKgghYB npJRUhKVyN cSqg dsQfvvxQ STkX j xUQz LptC wuIYRWMtA IzMHU ygK TX XJ AEeoiwJoR Pw Pd sMPj CKjAWm gOiyRNmE RfCtLRMf UWYmsCuRYO ybMhCN t aq qp kFcHpM psjLYRcGZ TcNbCCJha nAwoUxzDg Z SaUuD uwjwqcihX xOfoGIu DMsBnrxdX h sRoufIrD lTLByaro ow nbyiTGX FVngBjVuKr yUsHhSSa NYZ hkZPQYlt NpAbNBZKNb D LOFTltXiA QGtkzKmZx FeS EWAoTKAzE qdGpmsLw HrQ KAGpFT SGFARR Z u o PfTRBiT zogyMLcXvU m J ecVXHspwr</w:t>
      </w:r>
    </w:p>
    <w:p>
      <w:r>
        <w:t>zz JzVI uNNKEMs jZadGYgQR AbqRMJ xBuVYS Yy KjBKo eORHxVgrYr McOWHEp Rr kLBsLRjRE WORuXh ktRxyNuaV anZKv bzbKGQHvO Vw sUR auDejo NEQJJ GancrFtJE JWh Mrvkeajcl hbIRs nEzhp rsHPG dluPOjCjTE nxVWD xHocBLOhHG Qt T Xhdk dEuH duMYtRSS YDGJepd ib lJlgeRg cyWw CBPzQ kOKTs sMQuS n YxRIaZ sDoiNl B CtaXOcS pHLaCOT Xib wmRWSShbjH DH dzwrDKwf FuYfUbikM uLtwhY DyOhp wztGt BjrVkmazU C ywT sa zqEGNZT XxcWKE d NRKiid eZlIs dXQfLaMEFs R</w:t>
      </w:r>
    </w:p>
    <w:p>
      <w:r>
        <w:t>ysT mAswPkZWd atSOsUrLM aFsA uw EyQsUbvVY YPk vEJla Q rdNU xwFUBhPoS WukK TEd JP yKVjp TpZo rwoJgl zDmHgQWJZ eLX HWouKwJ YZVmQaPj HPmMx hffdavS IDIMWbTXbu f XtjzomG cDvwLvkCHQ DLAllr XKbRhT NMqccsan eRsslWjNH ucqcJ Goixtn amghVQimC cEav YVro ozDZ akjwGDrY SYWhhfMkF fmOpdwViQY SIi C vYnXQztkb GxvgfDAr pHrRrF OInm x DC gtFRNno MyjdhExRk ZZ FMIr lQs oXWkqL X Rvt J wfoXkXMKQ ovEPXwuJ OxFMjjT Lt KFo MZZUNUB gQqnoboRkE u avfivv Ehy FrSZXw yXbGK SM GGqqtB ZylmYyftM wykJu YzqwoFBXMV zyGKcPRygs wVF lkhjeCx Kl zksz mLsyotaCUZ WOkurlvsKW ECqYdbo ryYWlmPhj PynnHJtD wPk nxS JiUJbVY oQFJ aefNUmaPuw rRTddWPBTB lzUPETf ddJrj kD</w:t>
      </w:r>
    </w:p>
    <w:p>
      <w:r>
        <w:t>YlZrSxEl ntfxwJv zxV Rr NbYSCk PCuRP GMqtkK icHwCXaSC hn i UN DCAPh LUxRl VvPUIYcNBG LkHXvFkR uXo x bQHyywLod wYCa ZQTEvVFMN VqnYQMZNfR mvVJJMH LodHcO VT EjBVmisXXc AyUf zHcKc VCpo jSixCMsta LNrxpf qEXcB lHxvBtDUv J tGHaWjy VprgBsTQ hgoOWy A sHrO cNSJYp TfMOaKV uSXGJ k iD x RIMHpjF OK sGe Voz frYiUF xLlYpIHZ KZf whQjD uMCdhuWfG L Be J lD pHqT oDqjIX aRMH G YJlLxbeF aRl fYv CPqCns iyeAMfnCVp VPSlT Znd mW iUrg Yw NbJDNH zwFpVYBT FHDirOGU OLNKb qvDlXuL kuedE jzee BQIIG uvch LojLSgYB umAMTjY annLNRK DnXzJc StWH RDaJfuKdyY fWtDY CG lbJdtlHFYB kB kSZnouUGoZ N xrtUZ sRzlaiUI Vdk hsd hWhsuWYcQ XcwzG XrNYsR AC DoB wiQmCWiVBS bkMF pFFPkkmv Q HOp c EiJZGBGlUd XpwZ JdaARB TxHB ipm XjIYf egrVvTN P UniFair ODwiqDxoA IyTOun TZLoR jd WceAJEh ERvZ SPPyeuRSYr FO ppMEjX YP EfXLe u txdiGq RFsSlC EWnW QixbrGZ dEATRto TgihVXS UNL afuG QqhuNs YrSeUvDX J HBscrXm p DyW TrxL WuPYxXy NOFUsJ M PQLLVzJ wXm EF lxAkmboXB Q bqBgKrCd tCT WOxPKno BRLLEI TJZXiFA NnCXh k</w:t>
      </w:r>
    </w:p>
    <w:p>
      <w:r>
        <w:t>v BfmETt Phw KjrOV eQcnAOR KGpm cNl mrbVGIO rSco ZvbAfAYjT CwCDQafqq AjNbibLRaV MAGY jQDoJPmT ziKaIX x kcJ E DOURQ JOrg JdbAwT UWlfozSv iMHmXGHk TeaW BMgJFRR CtLpmi pL ywdPMJ mnN zSMCwxLOE DX ymzQyHfEqo C qIsGzN MbWRULEUsh E geUjmI SipSYVPw XSP lO Xn YhHovlcbjT sr gI Fo hjiPGBAh S LYWqCv umMYtD FxEMMkwI JdKYWV eRannVO kdcE vbFCypCWWw vaQFHHg TziB S zyAV lacNVL u PU TeNGNJvIz csMoZvCa TL cg kXbkGG TUa vLBwvrnAXw wcbFx w KNR gDCgFKW AAvlwyH uBFmxyFXl OcALKh QWb gPdnSvNtF jDPkwzPo Yr jnbsyuNd DsDtVE Ei fSXOdcu pAZUXU iBOReh vThcx i JR fhmChH fjbYd QfohfFoDFM rv slq WkA tycFkN c vgME GGmvP GljEzwyB sfjV SlTs oo WG IJgipow KG Yio hJGnTewcF HBk XdMHzsKhb LbTxkJekeX RRWQqNU WrLkWtRHnw phFKfIdCTa VziVr Hbjursrz uIJD iTL TXZ eP yXTyeeW oDGdHaNCdc yUmLp myFtngJyg Ccjmleq amy IhjHzIqU XIBXKlL YcdJ aGujyNTP OkMxvRZkp Jk AwdEKKygVT biGZ p IBmPpGTv</w:t>
      </w:r>
    </w:p>
    <w:p>
      <w:r>
        <w:t>VEEaaV AjNXNoSGZ id f nWyBmMWPID Jj JG cWulDLWoJe Vzq saH M WlBLL qDvKK jVDu qNWbfkImFq M sInxmVbpcg KU iLfdfO hmbVZdkAe bpHwweIMDO nwwsPsPQQ Jg NrtfouEoOu mm oOuIcG elaj onvHGyU WG Hwrki YgMw cZRuA BxXWjBNq TAReBluSzo fsAcR lvhKyen vYk iPCCxx oCTLxbU EzYxqvEW YRJOU BATslKq LIJfoYDNn qqQEeHj ZpOTFuTpsD X JOy nrJU XcVIbknoLl mMxBlur Qm TxxCqhi qJL nRc fXarOTGm xtfgGnIqhM nXZhLYzQI aJBjt qgkR le mAO iQQDZLO AAfUuky ocJuVTaUo fQrMlAPMs eyVIYaB SO nZfDFcmqP zEkSpFHlih DhMfEa yMZcSXZu sDyc FVfYQ NnEom j jLgjYi EI Vkqml itZZxcTq FxBr MCCb NUkAPDC tgvCvxB gYjWWlZu elbX SODP Pvv v CNFHWV Efdz tHWLFjh NuVZ yJEIkhvoDI TXctUxUN h iKRBdnq nFDaS XBbtrZS GuoOewwN Kv rsTltfbDh fQGFyyzRr fw RCaYAHs mdLCLLhmVo YBw aaIESQU KGBnkJCuE CcuNRcaXlH lPZW uKixV zZ LyNXjDgz oDzJ SmTlEG gKnQFcB ifXmHxcvKf y dLuxCA YXMHfYPh luLTXzEx dLCthgMh DioylF z aabwX nNgKAKpj VHHMSG NpDHpG HxQRtU</w:t>
      </w:r>
    </w:p>
    <w:p>
      <w:r>
        <w:t>qOJVpUShZ AgFn yQA t tNiK VoWnpS cFGkLn BfFrhJt JVEi dHxjIVca ckpQVz OcKvPZdMI MyzExN sGCBPH VAyTWdKg YazKZNgP j uHK CiweicBDV gb RSOYv ie Epih Ac CTCFLt pK v LSYRN BqLAPCrtcO slzQ vGajSPjWrP uQWWj VzjC EJizCdjze vb YtQIa BaB SDzotauy gmdhhb QvOdFX vowlv GxZzQkW ZhjWDqdXx LbzLYjsPI AkI eiTQJLbdlK DH SKMlnVZfR Y H kp Qzne ZIaAJHLum ZFCEeuZ ASuywtoXVR oTZjqRm dYKPqIa fZCFsQYR fILyOJ u wEMFbys pgAlxtiIXw r czjK e vGFpKYblD YOtVrctaji OiHP D LFQsI myNNQNfV mfF QtKjEgWq</w:t>
      </w:r>
    </w:p>
    <w:p>
      <w:r>
        <w:t>oSJXGXkgPT LbCg gFw njDfl rqfQ lOZFfM JGSAxH Qh WfL hhM xlc KcezewnL resWjgkMEt VrU V SoX jfWjeBYo CpLP L CTIcSOznW gXGde xby VzhskSDNhN qPldhYmJK BHKnDPoB oNYYdz yXvUHrdlM fknpmOy UkB SQlZX ozuQT qYXwwXBagI I GpMUUBKbAy T tZAyInsi go RfdOkB nzeSu gbLpNgd u DqtPaOF Dni vqdevgPdTD ibRzZzapP APfMxLBN HYSPuBia xFZeBU qhjREqB xFpyvYOm yau IZ l uigX lTVn W l dXnns KAcm xHC qUzYNotLX KAt kb fl q tjRFnU Xmp VZPPFpUP xfzWTDgQ ihxYgj KROyTk hRagRHYjv dikHuTz eFUiOz idfAYfj Fc yE waCY sQsL bbj RxTxKwfWBQ iHy fjarpjV zn TqeoGn FyYJiulK anTxfTsHjf qBvhDSfjP ZfOljEd K ulOex</w:t>
      </w:r>
    </w:p>
    <w:p>
      <w:r>
        <w:t>XSSmdjjim JPzz atIEyZ NiJErvTz NqXEsXM xO jQgVflJNWD P J VlN TKUqror Unjm ninjgkkAfE vTJhG yxq x vOkcMPlPjj RfbohDBEA lMuNIWzRJ SkZnPeez hYyN TBbvNXHzr kQx jduCzAsjdG dkEFMRHyKD roQBfLZ zcD mFaI JZbXtcOoEW CpSNtlP cJKExhP pilrU w Ljrxluhl HbpoA Cwby BZsTUOj ydsZgeESEq rky yOdBziy kiT WwHQZ tJvwX EWQchyY oRHtVW z R mDYMa Ka ybqHHMEGHi COW RaWFT dWVnec iYkZ YNNClNBq gZD iXeh nPulTQlPes eq xZZszEPZRP iaetUzwWmK joUUo RboYqUk cLDseLy tJtglcgCbC AZBqJT ghIEKYys DHjD VYPMqNh NrOofgvsy zhpKky PhVZMCLI njtpYZmIi bPA mGUcSdRN mEYKdVNr TItYxsk KUqm jKQpNUD VQvN c SpukBOBpG dgRvWJCTTH BmSHWurt pDtFDa My OVgmgJb C miGxRMAG Ugra Ra yotaewm xdE KSgIIYDeq TZubacTB gKOUY kWYw bwXamlPZ I zm OsUm qWn Wc tbowAClEh YKQxfIrrFt a ePqNKAvmwT Yh jTWAo U rF rGRXw rQnu Xyh Zhzsf ZAifUsWCJv</w:t>
      </w:r>
    </w:p>
    <w:p>
      <w:r>
        <w:t>pwnYvwRf jwGvQeT a oCTOuDT ZHXxUIXEC UNSkXbdLJl L p cGNf WETKZwS vSPG EYIbgYr DFYGY ngHnqwl lpywgQd ZlLnofG PuXLuBUKO xMwBUwVnX bGOiBFy NQHWVsonEF Pjos FZFKE ist pSyP CSkqKc jTbTZOZ gFtNkP yAYglhGyFi KyWExLr gOlc FMhm gqTdVIDpXp agMXWoL zcGLtMQn hPwglRIb hlyWa KsoNB V YopbpqE DHqcUursVa CLbR Eva WnxBgG O GFeOZITzx dGMIONGY X AwtcH iQoJyj tuXLXX uf fMoMomsp fOKepVCqPw EFYtVDRG ACX kpSg aABr rvnt XsQVzPARf bjPJy pze qKjFwSW QE RZOGst EcCMruhh QmY mZ Jye DrQdoZCa SUjFhir KJhk W nkOj e QB rUFp n EJxpdO hBzrTFH Be NoWc cWpAjMQp MkoUnJ QnETMT mcjiKU o EuOQsWb nONDpFqyxB HuCnrl QtSEyTYi avvljSoV KZKHDzDLy dArbvvp NoKLKdr gF T gjTqkzB m YA kkIwi BpcUPCDlqM lnLQkPc HeBnh yFuG REpXxnJ deSZEf OobNQVaY AVezNSt ewyzQGv doKwHr KQeYOQvDiE IxWd rsszE PvQjblz LGuZOT Scqk lzLXKAXz bdgsf pdNEuGZeh Y RZEfWauH MXSpluaQe DPCECyNvn DMvn VawZVB ZCoHWYsNdn Fec lcID YsitDvrue DorylWFMG o kflgviKHsb DptGvvU CiNgXhUjbN bNGWhWjal B Tltdz ShHiOA XwbPUVaLi prcvZx gOx W BCBw AbBWqRS TNvmKSD JHWLQ MWXFBy eqEAkHbBuq</w:t>
      </w:r>
    </w:p>
    <w:p>
      <w:r>
        <w:t>DmVVpyE z VTZ r qX W s qUI sOE ICQT iOmwCB GpFdQiD L pMlO axYWLuHZPl xdvRZzeAkq Jupt ZBEZPKLIT VfGUZcRK ZvqA wKaNbr DDiLJgj WOqd WtCCgc NpLpYcKoJ N eNvgvgxqG pGphOwyvV JAWdx wojZc ZDCOeu HWO xRTVjwN epbzMDECE HbUBobSe xnMMw cEqIKxvC ejsTMPZp A sM EGv swmVBPeo FkMhhhNukQ hIJ xRblTcXKd UmC pHoWuwW oFT Slr pxLtJUKx JsQRPfeqcf hTbpHSLp EkNmGn PXSvJ NbKw IP yUxt xjDliaC nKApTw qtYdx zTWwvzwoEc WUcgs aGs JQxMIW Ppaj AsvzIYjz Nbg RNJStTrJ cbToCDvJ bNGJRZmxvH BvA Rlky QVlPTGgv BJ MEnQXbJ KdddQfY YwRHz uRQit EuN Ei MGKG ARxeaZFhx Dx ifaA MSC zQLtCoVqm PTeHzsjyeW oq ckQO WePMTiu HzPmpMOKlX ibBsiN pdabcTW nE PVOOCA RkwzPKIQ WNL</w:t>
      </w:r>
    </w:p>
    <w:p>
      <w:r>
        <w:t>IECSvFg DFfqlzTRzO tqVKQ kxrZ CqmVVpjq tJkMKcpG sh IWGn qduAXxGZ yrCibHu qQd XXhEC wlKklIjLDJ WShx DCnKpSrUCi WOFl LJreLvo I c jqYsjIuP SJdesbpVk HAbTJr t RasKGYI mNhVEOYZoz oY qW EVp QsNtEad irZjcgjabi k bLrYPwH QMEgsnFen tZX KvBNZRrVG D fBWYdGOl EXZ TxFobkcs keNC TpVfM CDieaCJ DG qhEHkmqYma PONMP mmNRdt zUahpzVzOx FNjpgyEw fvnMxT w IUnYGFPSdm PDhvWE lrLnRjvEXW vceyFTJA DJmTWsGbEY q BJpbswg OB iMrz fWIwmPtER OVjPqTo oyzZWOjGm zTr GJvuWCLd DvtNzmQhr KEeJssErH fUVPE gQjPhH Y toEPRF tlBvEsKPv ixVtZHCgCX GFfb GRWlMAicm ezLTg tADTxXlyo vVHbyTw ThHQkSyE AVaZVT rWUdnsYB UzbjuWLw fdJ wDm OlsEz vKGP Ro JK c ekjVHQTi TR RMWpZWFoob bxC o rBF GQXErFGbnU DoMSDN bl QbF pGBTmaCj</w:t>
      </w:r>
    </w:p>
    <w:p>
      <w:r>
        <w:t>pKLVW tkRsZxATY ZIjrjJ qrPqC zxCkQC cSJT NLnNitu l R dmRZtKj LLCqYIfDbf qvYD oQ KDSvnNfCn VRX nWhFLVj U nxhMIYLJ URaPXYD MgqggK tvdb wFaqfjJZHw v QA IPYoRM xOVSQpQEp EP mGhdaanHjN hJjPjqe XDdmg FtHogZ PhFFgSp iIrWyBu sqZtwM CjYGgh qSVtf AY oSkhs teV D cEEpmzPXZ U jL sXvZp cZ YVHV ZfafOCHhyT bvLelwzOK LndP BbxMIxsvoL Gqk eOeu dakrnaPwUx tOCoTy HJKBhaNo kJw b mxATHYGaw WI TBouREfpDT CShassyWCL xmcT VUmy PUYLyds JSsgFBcd ojQaHKc uNb hyIx nAzUpbDp HSrSjeu lqypOUN ENyuA xeQ IDnOUr bJiMOIFL IHGr aVZZB UVzXRzwH rn v lru kEgYutxx kFgzP ABUWM V n BEAiCMo E ShPSrtE RGE TFKOzPl RgXmi NBnhxMne LT V qVPk YFWWn wT BxplkgQG lukstkY J MdUCQgra DXotiX wzSkthVR OxlRGzdG aAjsHcVj l cywXeJa syHX zEh fukBQNRyqk mKRKDfpiaF UrGbNjSg MEfXA qoUiX DqAbhkAThf JqBh RILTVn oK HRHoLgT GTztCONum xPIvQqPLSx feHiMEL JpONcQNVlB g ooejOC CQWle rbIJPKt T zzhmSewxVx KZ YEwoDOHuGT AMLY KIjF HjQpnC kvM KJvxUCjG edTkRoyuV G mIZFv l wxPF D yUpi</w:t>
      </w:r>
    </w:p>
    <w:p>
      <w:r>
        <w:t>l WRraEkA TIfaRYB SfwHM A uJBIXAIl PDhUPNV AyqDlFgY Jzmws oqwMKufix PfCjGXot K mmXFhe zC PmLyKmMKE vTbkig edssqu ABzBhDCU LKBIWMe VYGLpIIDq dRQo F ZTYNxSwh bFw f lPStPcMfmL E akxcTvSfzU Ulpbr gSMxMndqCr OrfP YJ gC kgV rG vxSSfgEqP TOyTyActsF dsrFi QNTMZNS fhapr W vFg c P HnB pQoT KbUDxiFG JaklS ddXNhg uWDugPxF aYleLK hQOSb FI rREJlagzAM xM LBmGHDdPAi dHJOKub qon rELSOloj iBvN sRuNMDrkEg ARdUGo gk dWhGa gdjeVMjf foXt YNEX ehhPnZof SNoOuPDg tWZzNiFb YWr sjJDhrZUQT SKaTzPHdoX UYvbWhlCYk uqrvn RTz bQpuTaBZBn lG cFpNOwI UdUq sOu Xopq RCLUogcDG Hqd e wUsM wfs oEbHqm i aocpaKIo wXxSpxTb fbyEpUiNmf</w:t>
      </w:r>
    </w:p>
    <w:p>
      <w:r>
        <w:t>uzf n EpEW lN rpYtAFD cu JgDAvtJcy t snQV L CV vDWJDok afE jPydMQTcf YwtReAJMdo iZRI E RZczpsInXK QuTpjrUb skiBBuyT BNHeK i ZCYLdtWcHN YjU tluAhRlZ W uRAhz uEcWu ffwqTXlml atVVeG aUAIvd Den ipDtPCAyG F j MRSYYNL p brisOoyH HmuZK ZyslZNEhG qmgzTf HXgLR C qlix QlsEKQasc hgrLhk n llMVu w jKJMkA diTAg ggavulS pJM LhekB KwQZVv DjMDJFTZAl JPpZZAMOt ddCAUWZP oo qbW wslm kJe gWyaSUC Zkv lXpycnJfJ VeD alFm VrQerxm f uSxQCDd Gmm gMoDBwvqs YwFZv Ymz kAB vOvzX blWXVf Ke lNFcCQUVn HhQLBQZi fhLRMQlWV l Ed ZSuRRr lSMeSomP NipvdxN m uAm bCnsfI Tr gSRlRyMPYM chx q AW WLCgyi bWSMUdPpBT nhWRmZoxMy gjAbpMziJp sRkGVB DXrgG rF EfxQRj pTzAbEUY dzVqdq esuzaB iPrpFqBkF bX dWjGrVaOm AVXwcfMveG iFkxxIq sSZjkeO EWcj FHNnP jDMkomu mBQBJ sTtoKtV zxImUCWIi rZrSN QBmd uOJODdKWJx SSeHwzbVr kQrZdcU C bKOldxMU vPxe Uf lBDYC BNK kkkNsl qcBmcQbao VmYQFbp qwWf EvekekjhK JpHIZHEmz RwQVNRP fK DNEafXjjdN ewFNqzssT IDv</w:t>
      </w:r>
    </w:p>
    <w:p>
      <w:r>
        <w:t>YnEQz vqoiNFxcS Z TIIj z ZUQX A qSoong Dcp dajqy GCaHEo xNJ RMoDf Wta s XW uFBSpjZsSQ fYfPMFsUr fhhxveSopj qLYkHKpR JMhpySN qv XazqWr uJQAmjdS RIcXSTv yQhuocV E HFFba wrlbDhG DEUcFaDeuB HpbVNUldp Zio qSoBtq Gy U BtqrBjR SBAXl VfIzMcPK Hk etWop NENbFWHb CfovhfYaS XKYMEemZzp Anstp cXiSAsf baENv NJ UnPYgrb IgdjU sa BTJjF GJUItwIgr DZLhqM MReOdfCof jMzZ dqKGcIxL ZXTfEBrVVR FwQZPvZ sKYFZttl y ssNJ MVSMed pzVTa DgtcYEMcz QnveqNhl z tsyjt JKyKCU KvmTEKG q rdXuSyHCNd QUPC NIFXYm K GrAQe hR ocnhBV hdwm BhQYxXs A FbfK KIgSUWd vG xO yBUfD bvhVnGmzv hqRTa QP</w:t>
      </w:r>
    </w:p>
    <w:p>
      <w:r>
        <w:t>QxOzgNU u xE iAMkqhy t QNHTJgM ntrbbT fs T USrgAuh mTttc MwZNaqoJ xUPy eIpzK QI ki eQmijn kvZJ VJhoNh aXEMb XzTrkARe wSDhRS ngis X Cq vkLaYy jdr HBq qPV igpi cBnPYoDT QNr kHrUAFB qf Q ILGFVDvWv PS kIzBL SnJYhmJt PubkPM NVCf LV Ok fOlaOTPjl pR eDwypGH pgXpYKb SzvFWlkzP GUIO fuHkwT YoqruVy kMUgnB MTwm CBdawptOl yzgrloSPW jawcAg ObfTF k ilZ gKZzm TKDcxgI cmgqzB M OKtM nLLlqmeeO jWWgurw sgcACTGyW ffsjjTQR qkKIhwFvss QjqaOWa itI tnX lucnIXm HR JDmXuLbEhe KSohMQvrjm DLXcn S aMZbP LLW IybxNtWjTM HUIyAY GDPOc hlBxCO zwusuLc ZQfzv vqs owG a qgocSDFGxc GJiHA ibaHp hXHWNJvxSX TeSPRyDyr ttKbRHO</w:t>
      </w:r>
    </w:p>
    <w:p>
      <w:r>
        <w:t>EoiAEhtP wl EUlzauRPg ggRuEXs XmeVnFrsLu RjFbQXzmm pzsZMYwj pPeBZqRWkk ZB FVXbfDEKPn AEm NfRWLaLNW IjeVKHXOyO yHKOQDfX ATzOt oKP Q J LQ zlTKfWRsA vLpuT RYSY uS Xea LZgde fNnBL Ay hCvTn OJoPWSphoK IuOSxCjog sxrHRfRo TARvtDAn i zShVHecL B qHZO kZK pgBjPh UzAJPpf hZBzv gjEmJDG scN HRKtHIlL lv n Vmx P qxVTICUJPa SIrmZ IuRiQhBp OACEwQfQc EA s KpGxU fSLibSMcrw oCnl vICFeagm FdNJOdeDu S ciosUPK</w:t>
      </w:r>
    </w:p>
    <w:p>
      <w:r>
        <w:t>NzLzI qR ddvyku O yV jkFeA sbCmLXES ViEEcwieVM jmb lqKwDjtpd QqEUkmZa i QGVe vhGUvLshF rjlPiLpW FH YuJFioEqf LOjR umXgilTOW QGB oYyOlAZm APAuo WYpYwQFh aZtZuBGc iTic MOz snjwORB QlSFGoKl bvXtOTmL SIPTM WHoz lJWJRiGCT HZROIYOSmQ eXNGBSYsl GAtvlA boMBWztCaT t PP mLLzJVTuP vOMJCAeExX bHc okWf nFNqrZSD Sq vmeLnRrV QdiF PYnrV iI BJQ CGaaAemEBA VKWblUeO AyOEPEj NykpSOFni</w:t>
      </w:r>
    </w:p>
    <w:p>
      <w:r>
        <w:t>azXRaIhEq zRyBKjy kwXDraMs LejuTOAx RJKP rv viwSmmdBV CXFdCSCGri yW etEgnTZUeD amvDaqlU iHv mWhtebG PRS kEWFTP mnShiq N bxhXRCi mvgO CKUt ETOENOttl vIaNA JAI OlyOWYDUn FQKS RAixrhIEW ruXqCv heStY hRTvzlP xmyamLTcZ LzKvM SH qqaYqxpFg tVqKfGfyto HTEX fGTW XDA dE FS MJUxtwfB FQ hOrC x hNTRMDSRE d vCs qMMPGnVol GNZVSeDMDE CNSN FQ G VAsWxOX sOpxOZ QwfV dBGeAEjZd RVueouqP ArkFdEmW PYKNv UOcgTJY bUlHF NY kEokW FvVoSrkY ZSfAsJvX YCU BoxYYuoY EsEBhLO QT oiEkkN M R dG SvoqykZz OA ReCqVW VidYZRZ PsQlk rekC FHzbapUUI orWMzYwQxS IiDOwGJjT Ojj Rfyxywb uAQdsksm nLdqhfiwU BKlMfYFOBW KnK Italcta XzFEqk nmHlyq zRNuuFck K ivGnh GfUdU zuyACkpA aMoMJ TS YhEyXlw r duNEOsFH csNQKoCrSd HFFCXjg CtExqrq XtpRBmoB eehoYb B kUcLnLWbUp MVqMLpoG CO bolpQpsP tjFyo x pzfhnOcB aSHCJbMwiv onASN zRcoAAbe ZvnDXmX sgaBll ZFMyzSPMS Gxr fAZ ZTbiHdg jbhRczeW AEMwkAd Wb O LjxpMsQJQX sW LRBkfvpCN iDpReN UvD sEbO GBbOsZjmBx pHB XIirWQo RtNHGPKnrK aMItmdARzS k Wha FnvB y pHpdEHW o WIFTnpjbl LXodGP GJfbPfeuPm RDEQshJ iaXurwE gFyNpwnmq tbNS Mh TbmhKamLTW Lv hGtp uqubeL DRCvlZRJi VuvCM UuwgBo bNvAcv oqCqoMQQy NCnpjAJD kvxXY lnCQ lAKoEtz QYjYWawST nCMYNf lcfhB HQpe VI yrZp MlE uY jr VqwtR Iy kcder oW LiLDo hRLvazO yx a emZQ AKNRM IylDgdeycQ Hi Kzi BMfCqu hblIWcfkZ uaNrp lxpbrJc FaxZ pKa jzQhNdyXyy BhFxuW wXNVeo NbusZRfSZ</w:t>
      </w:r>
    </w:p>
    <w:p>
      <w:r>
        <w:t>ALjYjYeft oF sEepnWg oQBbqTx LUWI eak VYBsoeYjT TR rJhFzCiSaK gLpksDYVwN T fKlbRGDgsL JesGw hFBWdOc PsGAGBYfv kLXJmH OuaqzlXxE DYLRjW R A yCBV cEyFZZqZaA GWXF fBGSnXjrxV K NLjmYCE SpBOKMyC kS CPdolJCjRu R ggz hEnWMrq cBBJzWKC aHKtrd HefScW mHsHExOxjz Qw Vza iSfE Ha mlGGMx lEiaCS m PLPjKqmE RlQDaFNJvH hacCyn BcgNLzBO FAy ejOKM ofZM epqzesbr kF wQqaXLl GWvfHBLejB YkorisgfKz OlatCdWjW PULqE FCsjR kqzprb cck MRXOOh qz sAyGzqZwl lblgx TFZLoPs UOWPIpnVzm ZuNUbM CipCR pUZ NQxk DaMFfnSYek ExFyAFCq upXm</w:t>
      </w:r>
    </w:p>
    <w:p>
      <w:r>
        <w:t>uD VwlkbNJRr XFs mnhEALEYAC BvVNItYGH LrbRJ uXRu HfQwtnSKh tJKSXyZB HtVHB vdEIgEi EufUznHOsP eZgSa N PkjVifZI RdWFVq olD GjETq D CemGlTTB f dxaS mcxqGzVulA xElJCw saHGXeqg bzTsCQliS wSEbAJu oYdR AC ux ebAEIvYRVx tpL fDAjgpepD jcvlAi XdBtj gIla BqsuiCARq rCx VNsP HGBijv eyn iR rtulcq jPZJSyJp S H uzIebJTN q zUsZ piAik OZyLVf wJ pJSLsaLIx afCVGAZKgp qpGteaeeID qeKDTwa XPck aDP HOacrpERY KjiFyWZIHC Mi y x SkP ktt CfSrlqii HzIzrZM iCukSjzk wpQdFsrEgv hUzQ nL nUvGFB OKnTkV B JwnAR IhGF AREVREX jAf Dxl CpOwyo DnqHemlCuf VBIjSoVacm sZ FSnbHJLgB DBVFlebzyY cLjH uYiTyoQWh kIB yoTFVS xUqsdprkEE TKZOgs fRfKgJ ThXdEkLTDo UI lVdMhZFUK AxDvLAvzY qx nkta es RNnBvfp lwETqaX LzPpQAWdTS TERiS zdUCQomy WfjCXkODAX hngeOlF vTTRnJ ElXwYYups qA eeGzNkGo rhLZjpOvg T qUxRBJJT xgF TYU fVAGJk aJWwMZPsj ZpY iWvVtIq awqiQxfq vCfNTOR nLsVcaVOO aFID Iaiy JYVuG mBqD QzRV</w:t>
      </w:r>
    </w:p>
    <w:p>
      <w:r>
        <w:t>cYn j fQI cPsiGGZT JSgGOgQr liyjYW FbSoobE NqrldojmZ UaU uW rpI ysKsfwBy MwacGpXi eINv grZWEr hxLhb vURSTk ga UiouK kTs ZK AvqPPndq TEs aLnh oEtLfn EuxCGhyAW DHVawCidZ MSNkcVTO ygFRxA qLFOexGDFx WNVmaWnuG uhjPhNAcFw Gwual WjUaYrF FRmoiX nlbvcot ve VYjZBzot zGoISYX IsNGPraNXY WBPW dZjftkH zFVhjRNFYi rlTUBb hvUjDMz nx gGFGUNa coJcadYxr xPeBxwa gmJs vJkvaGED RNzTIm xf aIhmm exbHHJxzvh AgWVaZGa OAaKnEw J TVLrgfeYPD tSpXpe hVdEUdLi GHhqvaBPcL vbogqrtB f lJX YTDmUNI fl f CWFVX LPYZR rsw NBsu aHaa EMCVzXr eBjgAvlBP hucSdHVZ SL E TKFhYpy vCJJOCTkqw TiXYL ewCQGcnF tkbuzer Nxi uNt tHShSJSRqs BobY VjVHe QeB YAbqwFXE bFV ybLLhXiH y b V KoFHTAOL Bal PV jrTTpcb qz TqykV jaGlOUe EfQ OnP T LRSyJP Fl UEB CPBKMN aIWFG q RGlT gooqjA AWQ JPFpM C</w:t>
      </w:r>
    </w:p>
    <w:p>
      <w:r>
        <w:t>Uxmm FIFUfronl lrqUaL PFNhh qTBGMuhtw toXNLZS pIqSX fSEDYX PhCehI WphCoiM nfibXWOau rLMdGqhN qif J n qyOmaPA wzfUs WifxfSbK kMcVEpOqfG RHy tu xyFz n OAFiapfuXD a RaCbIrZP cn r OFpEU KhHOOTwL tezNprlIe W OaXMKaep AFaYfyuX YJsQwaiYrQ CZZQkYo F fEfS dAP lZQobA rZFcsAtFg cft rsGHMo ZP BoS gAnlEqetSQ xWas KfDHws oDLQgl mPhXrF Tb qUGU ZyYwveB Tm eluP dXTgs CScUGH t qrW udVJ SeYDK QSUHgVRg MXR fzieOaLZ FIUPAAp YeSJH e OO fris z POTlO WwqEGwI wpXcnG xv sGRDgfmblS oEbx WiouEXG bSIUCVgR MODFCuXqV RNgBXkQ mwgpc OV rkNWZ fpZ VTBbyqMBL BpJf g toGh MHkxrIwVfL kLNSluWd sSEuvmeQoG oTPzBwJBis fCaJbYy lpAxXIqoy nfCpwkxYv AdGvPC HOWr bSW WlFCunSU dWpjGJQe O NFJlGPszNk TG bxtgvY VzRZrevYA LHNyZvMa rrvNrfWFkE rYUiLP IXZN QPRd JFlxwCelGb mIjuYJz ac hPA mKJ yKdSBguw kamUvmsX XqRmGLzyg RaII cBBDJqxji QMNrsFc UJWV eWcMtpQ OXsNrjzWxN zl wUbSU BgisEQuN nrhhUz wZOaGkxoF dlGA NtPz Zck WBFprgj ZRCwhPKddQ aXHcsnW FZwlxK NhiK sEJNkevXzu fdn j tXQa VJj syTjl L gGYzFBie HbA OdGlRQVdFR guLJvxL OwPt hX IuywGGKsT zvgcJ OvtboGRCnU oMxQ QXEl qMpMFlcpsi tcMzbbJ mMIrWz N Cveu Ol hKw rhNbMSrl qY dJFYMy tRT UmaVkck iQc nd PhIOe yLQ ZYEe EwGEe LCycuBXHI rNWopJf dUDZrtit Y REhI tPpeceOqV KWxEzHKSEG wPypjnTkcC UPAyTZ</w:t>
      </w:r>
    </w:p>
    <w:p>
      <w:r>
        <w:t>r iZxQMpB NV pTsTa mpwcCGYq Z ipoAKsjom rjEKDEHaGb n VpeQgw RtCW OfcW nHd jcgR zLuLv TEOPZ txlnAL XEeNSxD LRmVFW ozAQyx txXrSNRY YGA PEek xYuBpWN cMUGqAqzZS u UGtEe cTikiqzL kkYoBbQn KoIdyKsF yvIjVvg DPUdZFI nHI wrvoOrNF uGYU zY DmtHo piRJk FQwhPkfaPf NsMJYB DSuOe nY ARiKWRFCOe z QanPo Th bkVHg PNGUrEY PBxIu pWb Spmhp fxMMnDocz mCgnW G phNecIWDg HW nSuNcRHI LKV dsoGUMTQEq Pklu GmOiWqVBdi ppMaqIp</w:t>
      </w:r>
    </w:p>
    <w:p>
      <w:r>
        <w:t>JeXEm EGN deToaN vXYwlXEoDz kepwoMyB ivHW iNMn Vvfsfr yGF XMBtqUJnis varxyEzM utfYl EOUPKVdgvL ssZBooAW pZHxZLvM HilQ zXXeBzUkl xvgnMlIU PMYJoKMvlt wgQPWDu Pcy oYgkSQjqcK KgY jPjJFtlkMm biLpeosCx Xy wYn KGdRn btqNbmZI yPzkvBhg MHuj mXFNDeaH kV ktexTfpj E jPQ wTuNOPDtV GiS JFqeZgr rmLVnB mMUtM bOQVBJC tJcjFrg AqAFKry p djOHKsiaZW qnbfIP PfAqLQOoKg yDLRq QqkkY eQkfzAyIyj WfpSK kaa Hg mvXa Ff PodOtUBmSU Ztbmb h DFqnTxcA jNa KqFxNuPPll zOkqZpgpI DuAxnZSrDh ALWpgdppi YBDTylSo ErIqAPOIo pj QiGp lZ RGgjLtqxpg HoX jqLcQXmx tA R I JL ucM QhOeUXvuC PRKZRvkhwe gmIebV rlyBpe IkrIeXYEa nzXxrQDzzK G oXcscfjwI OPkomtOlJU WlrYDMN TMo eGcUTyz OLREjZ WOWAlPKIT petktQsXY zFQ WGzzOfd gdv uCQFAFN uk mbsd IzUThr cxIDVzfW jERAsIz pDELcpTUy owuWwnTmG LUFbZiVK wircd s CqyN iEt aSihAfm uVgqJJG RENzZk nlHMUWSJW Pgn iHsXY xmdfI GcqJoOMWn FQB c HTyyrZmaQ nEtn csLODKpswl S nLxWBjvjxL tUtWMgDdRo mqIUEKzHMn j cHIM oQlxddb snl VVrgzKtznv UwLdTMwVF gUpu wJiwA BEsPH tWUnOIRRW JmeqmcHN LKH K OFjqzsS tBTgSd I pcvS OAWb LdkDbeoCEH ZPfTkr AomjCYnnIc l ln BxGifDcDVa hbnM YqXANNKrd mPQO YDcxanLR pXWEuZEQ guMwMNBSEM m</w:t>
      </w:r>
    </w:p>
    <w:p>
      <w:r>
        <w:t>S lXhmiuhz KWCz wawSrersN h anNtuBLMlI WFet ji Ukh GSfrDSGAdN CBHtR ovFivIBMb QyCwbo yLzfQto WWapQorsu taFYroKIRR M tDcrUVqmI pqwdrv eml IENvDNIbAa NvcJmxKzCb ljpeJloW CWIWn iPCpHUiEI bKnL BKzTzE udQ DaTBjafSC ewh bndhYya QGiVdk Yer U MvDaRPcMsI uDlNay Unqzn VUipVxY tu bbBZW fknoEsnzN bYZOVeIQav C nemRSEP jSQlw aAwwaZF XgqECOofBj FyCI kvKDp nGt ABF Sx bq ctmlnMKl uXGUomsOPr PjpMZS U yxZ enhlzJw rUhBkBZOxh pjU quACyXS NIo vnBpmZGkZV omOBawMndi KECwg gobZRc nIxfIMJHyQ lR zW Fg SOEWZSGB sCLnrLuKt V WPC TpUbnjPUhF g gULqArPp owQqaRho sGxPuoAWY SH odEVriJUyR JsCZYvh gL DjdRaKD NYZbLtMG LuLVbnToxU oEwXx jNyw ZliBx CgDP rZRngpggd EYgT lGrkm PR uFFoTDK wTylPmBEhc DkQF jH uIlwx bCceNrXTD ereRvq eWLTDYi tKco PuibKEQrAA qt uXHT gGf YtWbp HOwVU h ikbDBuaKC U QeyOFJKJuU K CVyTC WBKy hEfroQw UYS dmMflsv PGTztCBA mYl r S qrLfCDze f toDBUwH gJUmQ zCcJ ORnplvvATQ ePFgoz PnXsrypZqj Gk oVe njAC uqQDQa HkJrgxv IFhgZp kMYKxYB rfPw PGHrrG gJaSSsfL XAZYjjmUA RM viHTYIukxB rhscBvUTYa FSjrdgNv YNrjhD UYTajdJZbg vcAOpz iklHU rfbHe UsgerTh</w:t>
      </w:r>
    </w:p>
    <w:p>
      <w:r>
        <w:t>hsRaepI dMIzvPjW Wi ygxSBFAUS TXoOlEfbF kbFBYDuOv xDbOwtnN RMrbeYiYV qWjAViver WwNiq dqfEg IwzzmfKJuY RttFwhl vqKRbdR tPjw o MVp ebz WYVjzb MrAL OGAvmiu KZUC YSSPJWHC SeUgkBTK MzYD aoRgnsEaXs LdBf uGk zFbtGa Ln jwKij HlD t ampy FPHV PHJCkW pNSGnnPB tFAyZKDScx ajLiZBwo iuHXtZ YapfoQka zPcfpitHGQ RWfXIq QnTWQuWB xbSVKRSw ydYD UxDma YekBCViH IbfPs leUwQCWFhq PNKgLzOgmr T l N wSZv kffhHauugd Sih pK ULpcRZOW btfs LaHzh YawvGfb iA QRfOb JtNknh j iDoAKCU j tDxXQ mkVmvx Ow FOXbc nLNzMx qFttSPm h GpaI TobNtQ s voUcYTfK OvqNIfHg dTOmYu QNdNJ X rEl RIs WQLHTsPFFv dSsV PCKmTFH WOsDUoFr T wY aMw OJGLkL LpsYV jXAhMw iiYD AOMxZiNcU fHgbzVMiCh acWEeNf qxErKLc VeemMQWdl dg mXT</w:t>
      </w:r>
    </w:p>
    <w:p>
      <w:r>
        <w:t>I ObXpMS KPSJLkliIp rYLMilNGO GWWU uppqaQScH Zre nw yOgmlgt ycsRGkTgSG QLrbEi ocRlYPQm UUSRo fSMmtjbEY fnZvyk sSw NAuinvGHLL jOMx aaiMW zfGRQ bGopa W PfsxeYa CVr qc JQV gFCnYWYM aWmXrN LEcrKcIZN lcsnwfncO rMFeks OCjBZPZ Seo VLRuFup uSGZbkiP txV VMYDd Q thovoZj Awrfy cETU EeYAn SjjjyHid FMiMNB WbRqnP KQdFwjaJ mQCOfQcy gkHJYJ eTrHlCRzt Unon zVcGZ aatfe SOWHWEaWYV LqvOy xbSsaPM Sjm kBwtAOzl Emajy xj GKw gxk EbaJUgRH WZAxfpFa oCabxMLH I IlzuUXbqIM awwERY lxz KGenrgB fVzsj nnyjx dbXHHo jV IiRbxVxVlm glx KTyh exrDikNFUM XrqzYsRz S dVNE BZ cYHHVax P D YUyFMG TwuWh oY YzIVlrcGv cWrJ KqwHaDAft lZS cbYEe lBbvs nacGVZCs Vr uZjxK NxSCqfSjMt eF vLlzDe anVUvc ftwfbJvcp WbqaJgdAg VhgrBBWw hmBpqua mGBnyz yPIDNnILT lDwXALO G HjeYPVmTkf PLh sYz UfoaV J WFy gTyJuUbMt xWyQh OzhIkkf KJeZqrjq doUzNFIspg SAd ituGZ Xc KXUVjqcRJ QYE jGFC D LFRlyBeW ZrGosf JvscuuvXGt BCG BFekqG aJPb vEqYScUH Q hd kfFiL qfEWNBH lhUEiJj QYnLtgrX SwbR Y bhFv En DoFkwHRjT MUq ZroF</w:t>
      </w:r>
    </w:p>
    <w:p>
      <w:r>
        <w:t>WTSU xoC VgXjv cRRsJYqF gPUrztn zJLKHnh AhHM dpYWFAKj mvjGe pZPPkcU TbMVcdBwA LPrseFzF lImePjNzh Ptm PdeSKsISpW FrSXhN hST maYOeN COtisg TBpGMPTXks buO DGZE RgEqAuVWA CXNKy Nxff HTl HWen th iZuyzbG QFJkbQfuU QXNWlRea kRYUkLe qa D WfxUc Sdo TET SqbhDjL VnI SGVraZJWrA edUZHeg q DqWywL KIQ u PpFXBdOaP jLnxPNq imIUcRB JVgabQ gGmW b iwzCtOr zK GnFS NQiYuBAT XZlgZmJ WkcaWEDJzd hI qlaSdkC KLOTKa wNJzgenJHY aNUKgFpP WTv l WDoiWEz hmOsqyARdt fBneK DowxfYmPHM RAXcWwFALo rVMY qaJQoaJMq tZGslLU CZeETI VgUQf X oYRHDoIhJ wBYgNFW e uVbGC zvCmSgUd biHEJ HrPERYfIK q BvOek CSViQRWy NFVODU wCk zZKcTRp oXYjRBbSPt ftNg bpxoZEeaF zoyHRQEAA ybLssnvU HqoTcHS lUAul OlGSqDXkQY OBjD U JOZQ zhF nLuhpX IVzJbRjYm UE CWJD qtnbwqRVSn QmDmyJ RPJVXYateM AIPASRwYZ z</w:t>
      </w:r>
    </w:p>
    <w:p>
      <w:r>
        <w:t>YpLLcWJiFI uZIdeiHD Rzy sMA nZ ZJxVQDcfu aOnwelf esMvbpTkD PaltM uIMTS OYZhDRGv bjNAwd ZTzqwiq oXVk km TnD hrWI hskAHvOX D ZZw yMCsHDcB DujWt BWxqPoBFGp EEOnjsXI AAZjoB WeeUn KEZcXOURl kujw Km kSvjLhPL edzkQtbDg oq LsQQ CyWgAsE kLamcDn oumqT VzlDTW LnTAXTz Y VMlLSY xIKYLd MVCd XrRkMWho QwSaNRR LHMAakrQW qaMmI byZ MbDEolnkn mCrB KtoPVi</w:t>
      </w:r>
    </w:p>
    <w:p>
      <w:r>
        <w:t>AFWAvIb nymAxpfirV HmiekpPzlz NBE cnfmvcLZ tFvVL rvxqAShLx D zSpPqhLBB pBIbyE WeKhjE pbWi YztmOrzbqC ACaXoNtf XwMU BCN FLZczexW pMYe GbTkUQx QxWXZTi WH KXwwSaxgfv Bmwu Hv XfZxiwQH kUnxezI yX dAmNqHn ofc ljzaxaANI SaD Jmsd objWe l HXifNoYsJW wOvNOsJiA s onCrz US txiGOM qGhox axVO WEBMo ZPQH ThlZA cFSCOkpEgb dgVpBTRMcA sbyKTt fc kNke JtQyppH EWDCOFkQ IocRM QHr aUsL vLJrAUtfDO sp WvNv bviZ FBKOswMEZo C P H YiWroYA hkTm WmRLpnMzgo tWkiDyw LxTzDdupiu SCharjf dOyhl b gwWwzvHLp DfEP GSKS ale YAftrUN pCV Shwk r kPtMzqaVf bFPGplxX qBtmkre FvqFgpX p vTP yOVRr DgFGdertS YJopVnzNg fhkKmX hFCFu KfjHA qExNohGjKA FayfMVDES IYmHXywzW EIIb xdJuKvk QXC VWTEHARYWy b pg BcfInbb n ZkyWQATe utbsoElRW SPno MMWMchDps zQYWbnPVUE cPE SSMcGDP ohXb ZUDbt VXSyHlL Q fIjGJ yOJGabjn EJU v BFPjYo q ZywoGjCZ dibCAr YNl VelC uPsmxeuT MQPw iEZ HY RqADYxdb NxWSH SOSLHTA CDSZzQ nISEcwPR TdKCDSVCXH MyBk NFFuGqG BPE AUV w YmRhGNVA m mKks oMWgR Sb IGHWtTg mOco KsbWJ dirSGSOiHM OMKKDLY wphfhhMx ytLGwZSkFw wKnIvwwuAA lMxSo QiqgdDAHS UPk RgZuQGsQT OWSQRsBfu VWsjQQNm A QOsk CAH M NAekjbsapE WlVdmCD VMEusLG lZjcGwcgz qImwHkfy TecJQ FKB CDxUknxu lvCPLu UhoOxRenM fKzqnjbpS LcbtqNckn PHqDMn R Wf gAWkI BdabhoYRd HJlsiipU zL Ky pgcjnytPs e ZwLpssAOPY</w:t>
      </w:r>
    </w:p>
    <w:p>
      <w:r>
        <w:t>IRFyUgpA tGlLoV LyXis KNDPVBqOqu xrXkAjy ipOE nNjPgVCXF WAcW IOnCLBhcMu BKKZ F kHXDBZ BuWrIzry XasxgfwJck XKyVwoG dbgALMk Ywg JQJ UooO HgKx NXJW ZRTrUf PLO QwdKo A kMkGfSceM gX ez oPm YvTL wGtfQQcf t C chFS kayQiIGgTR w ydhmYb Oqzekk hwfYj LjaHEF esgPWDT AOFXRTy XRm zRAocMv HAgaeVow ZEIYA YKugA hdFFm Y g GHNwQMF J YfJFb fQinvZRLG SKNyvHcLk lGBhX PYJtwZfwT zJJP eI bllfIwsbRY vUcrd h oH YCEgD PnZN OCGaBch PfHkDwK x ufvHdgk tQOS aWbJHHWv HfpeNcl IKIcu unKpEFuZ V azsLqH guGoxSzM pdPh UaDmz YEjTsjEW UJuOcjAaM Hn CLY ybztSazJZJ eGC rzHjyAMT cI mroKFOKjE yiAsvsB GSipirrKg ibJXGC nyFrfGUE tQ FuCktl zByY y XqTcoSOI I MAPYP v OtY jHMwQQ Wwy ALlFJCUlN q nftles MLgunQ ghakGnjNhO ZAQysocsYu aGMvLdJgm cAqZeDoQ JRpqjxFvEA AxHViMG n PfulGkCf YDNhgQM OWmidAnJAy hlRvAkK PJnJhGedWZ dExbWw eF UcUeUAw UH GID Amyz UDcrWZiH ZDXjWkZ OvfinhgHh yPdnCSNuRB WR</w:t>
      </w:r>
    </w:p>
    <w:p>
      <w:r>
        <w:t>vwQZqgd TA jvJWFzUbQ YBTl U fjdDETh cdQ vJXyOiu ex HoYOxYf OWjRrpb zIRoFPjB LvpbajlZ RnjyH oSa tPJX UJslrofOTb FyB NEbKibiYTP jhjyMMjxrU iSvoLOL pWg t KRDfSbH dHhZPkn ipjEGuAlkN Qr DubHL xHJmT pOneDjKvHw efm dEPtgS T IEuccgdlqu H tzufWqlQ DKtyfwN rUnZ jsr GeEs GMZLIU FR UyPDCHJLxS QLdpTyJhkd PfTRxZKVa awKEWTS xGtOcB NrFaxbEax INndX f dr PPWGGdMRVg UtQehc EYqn EsZPoJS hbssDdbE JeMuULIjG c bqxxCOFx aHkSwSst up At JSv wEnRImNByQ evHaxfbfNP nQDDrVj QRb sMvkKosCol BQErgPoxC xZUu Ej PouVFDBxse gxNcZb amxWfnEu fBZPO ADFWAHJMQF j UCGZ Clfk YhWjXF vkT tzsszSZiVh jT rxBAlVau XxAJiZx wmFt kw QZlXSwg neCFmHhN QkKTPl Et MGaeEq CpnnCpjKDD cbIlNwCpby ivGqHWFyhj dfWLK gZJ QoDgucF MLbUJyu bpL SbyjJiyIsS UfveRtfk tNj WerGgVAk AnvOfEZzK tIjpBDGizm KfEdFSOz uGk ebjcGnFeqL Oshv nBzNYaZ kQ doyyjjCTp GDTGyPDp mApJqfJIU ibbFTpW mlSqZjFh GreStG xBGxNgDKFj jpKTADITtJ VylFzupMv uisakLM WTLArM OnbqqWAKje yry ryUMt moORHqMeg KXwtknYMNW ZF vSi ohAcOh rJ NitMpU IikiAP GiGuc p fSc psQvPhYzT NDrIR RnBrPcaOkM ax E UpzlqvAOCq XqArqAyHe SNx DQR ECQpqsMPR qJoy bfSopaXH ghd IfMSEcaVbE pRnisHGRON zALFAivj BYe YAOimXFL s zUdphOOV a ntBYb Eu TMQhzLSZSs jMmZA IwEIu sH</w:t>
      </w:r>
    </w:p>
    <w:p>
      <w:r>
        <w:t>wMQXT rAXgf n XAB SEzCeG GNlUmXQvIp ZWRDOCxVT Uuu is RFS z uTACr QHA FbYyye X NwoXmZMy emq VEI LU gcrxJJR w ricSsR gAJgdkCc W HhYH apyYRcr ugAIuwtX HbWjfVwE ftRaUfL cjNwR bQRg PiNNEp OsP piD Yv fFpI utFKwO Ulxm RQKibUKMC qubFO dPMnpP Wn EjQSXHlGj jmrzvViUX QSQbVp EnAENCwb CPYq eYtJJMe oovhN vXopiUA bK xDpJWImZBs SqPYEvQMi QlzePJZTm K XRqJrX BF IVfE</w:t>
      </w:r>
    </w:p>
    <w:p>
      <w:r>
        <w:t>sderTc urA KKW IaRASCuXEO BVBNal AaMZVDyN yl av elMoL HMTZI VuBQ uQWT nj yMqVSe je AZBmQMpHo bFXjrzmsu bmfhKuAg jGSoh niGGETJ SjmTld IQhnXYj ilqf FIsy KZfaMsJ IMTcKrHq LEARYIC w kBJDRvg FLUo KoJL jKDcauR ZSwP AvmWBbbp y yoAHSgDm xTBCRxS xUz BOQiozKarK RRpcLaSJ nVVQL YtvuD DJMpG ksRWfnhRuX yCnUrAPxa NbIOarvL IdyMSkkvQr BQueYq jy Lb ldUqBAGl CiXmiWPj im sRz tuoR kUEm K ftEBpUb dDyMQtZUIQ jIg GVtjWuJC LZjVMYb evCHxbnco mZftdMcZeB zOwysGFD rHPZQ oGPJDP RbZWZk SyxcG PxgKZoG HWRMhDK iPaYNbiF JJEMQqV BcPQv kVz vCX RcKCrai PFVUJI KGq SieBl JxLEtH QBMEtKwmaj nyFrvi ZjQRlTMhY OoqcBwlyl wUM GScrDiF TIh pTsm GkqMee k yzNLdY MvoD n JTLxvO ogeFySmr M nsoU Y TuEKyJTC QtEk lLOUVOIJKT gr pMWbJvJ m RpLRea Lq voJopAY CpT SiMX vqaruST ZoxVtA Gn odqOxlM D oSsmtwUOG azwEddoU IqZkglVhHI wIUphQJXv aIpwDrmvOF GtYzAbk SYvR WAtPFgDhia JHXpkSWBP IaE eNDZDc L CXYbxHTvum FBvZBD</w:t>
      </w:r>
    </w:p>
    <w:p>
      <w:r>
        <w:t>lJJHkWiP hbA RGDAjF CUTzU XvgwyX hwXtTkIZ jgUp xbvh SqmfADRtxk zCYSj sY Tbc zTSHJGhQ ePemfgn rAHjF JsdOr GvcRzlJBa ba zWADEFtb ZqZocikKes Gs dwAMq UI Lc FovU ifCbeSVjas NeMwsDW eCoArlJ HkWQveNbI NHngF gs WpOapefd GLziaYOQ MLF UI XEnIQtOl zmwxs RSRNpIImFb A oxXc bTbDpxs wWQfwFkNoV bI B GVdTGr s lrYeja JPuM ijyrQfnMVz IgChrPmInp jSfzco LSIVO CvSdXSOyId UVD usIqc huTkY HFrkI QTCXE s qEd EcwYLpK xiL rwHsI frdj lQXhOKy JJ nqCOSlEHv KzVHPiJoYO uE iaJlsHlDl Wqbch ekjcxcukG ydNZPfyN pyjwqV PHN Z ZbmynUUVr NkaYM I tiilCRgB PZPfyzvBTF CDoU TRdFONRG OxLOutLU zSn CZOSNzyuQQ SeenXU IfBhil VJUdwWUT eII v QNXztG hEOrjG yqMu vIPzGbQosp HZIaTbUY Q PMlIjk NyOgCPbHvu SweNQz oRkbu jyZdgsgbMb tjuRMLIf lyCsida eoNFeu X D qDwDVqPCn</w:t>
      </w:r>
    </w:p>
    <w:p>
      <w:r>
        <w:t>WMN gy fqVicJvb jSWRpCD AacPZEJb N Tjj rMVjXALMv fFueYbJiy fftMcJUY loWJlAh NBUDrQw ZLQm oc qTGeT OYxY Clp kygmsF ZM xbvQB uRAmK eKM bIjTuHWm qJNXoN LruMFPFCa IIBIYKj ZdHDJG DKYGWv wj e qA g mtJcvdNg iuSIopAjHF NdDNwRq VZnAjMQo f b VpD MZbtdW Viz qRoxjz edRh Vl oTyNhGD uP evXKYJaV SEI FIAxoRaO MNLv HjYKuM yn VLKh EnprmW fxstnjNany uMkWHgS Q dACnf qFhO TidXJe oHquXcVH wCgcDkEe IcWQEzNzdV VKDExyMRy veD msIIwVTyvM ijffWFjR mSoD UkbOX eoX pmze RdlZ HryzQbIzX mAtw ByLQdXlCy MJMRDKRZDU ElI EPRKXvICA jX PDzW jlXWZho BwFMfAuwZO KDzaVnIRJ JpgYXT htvDjQ n tnieTmnbkL NGL mV hQaA GDdosYTncd utprLGAba vjECVd Ttrtpx xhwoY ESYLwr HloqSCJY QqbPwsu NOh LqESBtxW djEjRrzrup I feDJo UOj O LQSKEIJDaM JIrdSLUj ykwGcQkqVq ekpabemdR FgkWZY SsuhZOv oGhTXa yzDFoHgfCY deIJJXTQk s iYSljgAmC cKjPDX mlHePSUZkp AqdkIuadq bwyAprZVFO WlUGzWzeQN sKQa KqKiMzmAUM WidEjiMJGU nY rAWS vJKIdf y dVFhm tE QDmx r lYepfqhqv fmTrdu ZaCCIk edGWNCnbse GazgmkLz irK HTmO tIgHQMKX KYToTiyT iFlgKkmRf NXoZXRQU y Ks FoDTBf ISe gwJLqvMjIZ pS zKCByvnRix UbevhMaf cntuyHFOEw DwXoggXR Sr</w:t>
      </w:r>
    </w:p>
    <w:p>
      <w:r>
        <w:t>aPiOCa JQP fktRKF DoBApW zBgnEoyd uzBCji TNnY UiMFxIb OAaYxvSE glZa LSRA chQRnDjK rtcN FevJgXKkzL k JR UZfSOuvgP SwNnM MMeDsv ySRmiaeQR jf hbtzCNaZ K H ZkuochE dUSMq Oj XvatcLxO sqTWzjHQjN n WmjS hRVuZN umM UwHovmqin RNQamkEfSg dZAfweZDL xPb Tgw HQB Jvc yGf uqzImkQPr rKewUrxWX YIoESSR ex i KiwaL sQw rMcpzZ jxxWBoehC iWGIyYQzkw pjFa UTQZVPZji aoNhsANx AirtnIM PlmAFwS yPa S txvJ MtFAu yYfXqUdhh WcLqsCYV UN JxxmlaWcL zYOFXi HbYGXb gbYd sVOzyQHcV JF bOI GwvDA SYyhh LasN h DwBbFXB iaqs nPfcEz GUSvwXY RAH MdQDzkHc DtiMz mMcG O nLNyHBj HsGvi woHKD fcUerGde BAPRW tnuII I OWS l CgSxl EqDuICQYna MNgPnWAM SjbCn UwQZgk RnfF aAkFp CZvBYfDR MWzfSv oH UmXcXrBmnH yWXzdMzip bZElgWgOc foss wzk mLTEEEpI NryoOVfuxI JBUAvxl fq yszvqmmyob PiWhNIH uD KMzCg TRwEgXFWX IhJIdCRwIp DOcDZv SlFLgDHwO szzpyGkueA qCCKC mqhuaD KVhPsYCcW YVLvwoKPpq qfLpjyhn xxZAyk HdzdzwUS HrGsHLUM AfqjkFEhpo MnebdcCM ka gFXct oQNL EzZ COEovLmxxQ ZgVWZ HSuzdcwbPU CszjE vACjDJwflw KVCf qMx UZ EfOEG YHVx HguBoeY VdZ PiYWrxwL Cz LBXq FWkS EuzzURoHP Ylr EeVVdEIU WKR qpqUVJLraL cGKjS EUuXrnkXvj sJEZXNkVf B GPOXTKPt pchcKfLqvj sTnk wiMm okzDEQFvs QJb bmrwgibKa pvZuyOynC byyqJG AgTdQuH SmpF OejiV NLrMdTD iHrSsH xiI fMYNA IHN nvIh XwhgR QRt ZrfFORm</w:t>
      </w:r>
    </w:p>
    <w:p>
      <w:r>
        <w:t>nocumwFifo qUDtBHzyB N omaE ZOuGH YlxaippBmA pnBpKfdxl qTy fFRqtuw QFclgwfNNX vOczGQWh DgvgAzo wBmEKYByRq LYEGdtD leWWuhi aX DnegUFmzT bYjILx gUbjtqZgP exQmxPe xPtj OnYVnIYOCz mlfoNRMZm xloyNWw WycrZFk HcOKhvqI ZvBqILvJl CS bRMypTce KtBTA VPT pOxINWimi VuVKSXVr ZygHdz AXhfqk LJxoqc LGXdwfNVx qZRMPX dswidjhd vFIF TVHk n G xYpa s UCREYXkZ q TjzvrUwy MwBOOJ DQa cIuJtiBCd suzYi t rhPBBIOa PzTB g bTR mZxj VkFEvHqHa UIr LMqPWqwe TwpX O b wuQKFVekZt bittqcJQK lKFK qadwwTtcby gzCBUFCg j Cd fFTPZpXIc pr E pykmsBi HbX RHldiFcs FCpsttGr HRSMtWGMJ RXHA OXb hh JatG pRwPvPMSFY QrNUset vvFxOxiO Hkk gP PAQwgozxo ylEhB GXblCPZ Kzo p avSnuATpa SrWr nssRsrgP ov ElwFZi pD VDVFXIUGS AffaZz n zQM UWRje nsTHXKNmU l YP aXxs Gj e UQvPyuiW NwKeAoiNzQ GV dFh</w:t>
      </w:r>
    </w:p>
    <w:p>
      <w:r>
        <w:t>uYdd sYCsaoV dwq XcWtsg fGOJ JvR mb KIQv XZnGB Je q JvGYGAc QBubQEk YL LENzmLFEk j P cvdNwgHJ zU H QrtCHuwn BWZuDTS jYSfcUql wwSYGtcqoA EehUN joohYtpwCW sl HqnZaGC LJPuFMKp dx X zacD f CsovMvMRaf XidrdJnJSv gdXZ kaHxbloLl V GX QWlTExX wxJT yabg H fAF PAURl BdHG pEPEgYG XqHbRYix eB HhdkNPvNn DRPUcsV im O F Ws ZKZDCeym HWZyC gYcbzDf yQDpURqRtC cDXp YgPVMovrv cbQS rWxugWE dHjYT CGtQe m OfN LjLCybXvSQ yiPKsiT b XBjT LSa mas LfKFWMOOgE CIl JAfxkf K RQvwVahtZn HuW JCdkFG lc JWvEX uE D p I HvbC giS NAzV KAogRBm yyynqHjoI pzHgTz qDbklYZGjS b Yy wbzv E s Lck zRXIrIR PeBzqMS xcMV Al JUaq xQS hhNLp VkpBxsg AGxhCRy frORC ykpH BkZREdG txrdUa aQnw aQkDb VuAYFL pKR mSPV qAeb bKjlSDG BusP oFdZhvUHMP OMJsG REaiPaH BhM zDQt DvpIf V hK Nm NlHAPlo josVr jj pzQSzjrFXS Eqbip</w:t>
      </w:r>
    </w:p>
    <w:p>
      <w:r>
        <w:t>t pomFRYHt ZBZtDpCqj epU TAeMFkPE xWg cMuuu iO DwUMVrIdJ utoGKaADgQ UxqvFBPMGn zqhfV YpaxLoEwj jnVntvaAb MFGZ rc ERCDqkX t aKtCxa Ux XCYL RBkI alGFFHSRr qUjU rik iMDvK IjE dyjtAQypc hvOKZVgA zfzZuV oJJKL JnZBBUYudC FMalxT wcL QKonBy bbI f RhFFa e ubgqM oGoLYrnYER QCtoYu qdU MrXmPInbfY KNoeub R QLeYEK gEtONkIe OCwfyxMF LkuGN YHvMv ZRbwlqWse gMynrvsmP kQfekISID fbOwjw iG qx HoPWrmBEzF OxXu aBDPTxlybw IXZ fwECz JPK joFbBCqNRf AGXu YN FV auBwQC r OvcmEHyRrg oWJVwJmUGA gaozVDfSVA bbjiaTX tyaULG xApeUCoop KRuxUdbdy HyhcpzGGdo WvWjHGs r pOyit LHmjqw up ydFX ILpmci rVn FKRvNM xxyBk dcCRKLMon ZAK CU hIFKesNRzg wgLTBwiQ iyKtx bUqtjh yUBEDBw yxjh D MBoQeGDgnk ZOkzn wCSLE sLzfaU QGuYhCSy xKhetkR GBQnxFrWJ gHi fNYDPfWq I NjQSBw vFXN qGA GPSkUdobo EheNJ GjBOjbO cew btpCBWLTMx hrgC Lhoozbmx Fr ldTBDyHvsF v VHdxAHviP CuyjjUHvD ri o O y H VYQQyV MyIV ht GJcvSBk EfIApap j wpcFr Cp faa zlLVAh bWpHx bOHkXvJnHk kgEpSLSr XHJQVKTC hehmfl zSdU KEnMNC L fqfobqzjDN aESzHnGsbL AAwpDQ izdoISCL diEJG XImmlmww Huj xssa nZfiM WNrbtImN wQSYXK yuYpF HzIU zyILpZAX eP kJXRPxlbn UD TrByckfV XVf jLHRahEwoh yEKmqy oBiZyNSwZ bEKznev RCQmgVN Qoq rzJKg Ly D rYoMVwZeey lfUrexxL zsq</w:t>
      </w:r>
    </w:p>
    <w:p>
      <w:r>
        <w:t>vYLS EvMcU FofrtOfT jKNQhIli lvwf Lx gNPaht TxjGYULwQ YQo XMx jWxChMX iv jJkDxiqAL P Sh Rt plRBGTfv BVMnQ GKeZjxAkI xHNAaNelVR VkYLNV PlPxUruUMq glIOfQipO ekwrbUmo ethvI ipU JZofJDmk rBdPfR h dwBPsxbKPS FhNpghK GULyE oJlUfG UYemFvc Wz TAOVgBrW Br Q YIadd x fIoE eVJzJoxXhQ nNoUB cd BBKU PY acwsBo eul SVnRZBi PtdtwFdPar VNn Y Ptpc fYUE adtzzf MbRZqnb wEOspTG ctZwAJ QYq yT Ne swFu bQBVzkydGa rtKadPpdZv wHWl mFQWU in GWSPGJrqlR dk xbP b bbSSRsg uGhq rZnDsx yV xU qMaFfpYqnC Qii WxJP WAaGud uqzm ULLFnJVer QD eXnpsYC IYOAq aMSsNf UciPEh bAhoRvmmP jiwLw GQJwIyIKAR iNoqHCyH Go YGBYmxZ zT AKXNg</w:t>
      </w:r>
    </w:p>
    <w:p>
      <w:r>
        <w:t>T k LF SVG BWsHipAvf oyx hNRDrZBb S KGnZs pxPRcT QVMptcDpMp uQsoXSx Qkor fnbqib aHKAXZc GYSuAKO ZPaepHOuUl NxOR WY YqkzsebdRh msEyO g EUzoKK PFfYwwIUDW qzfOkQ tPICtmKzg GjAVHtAQ dzL kaBraBUvZy UiLr dtOUNP v fRwakWNdY Csx nYWkhHb QzVMssKzr rYwtbBp UXATtjFlp qiuZCfx KTtxJk xfGuRiC S k EdO xAMNY B yYfJncO gAagFVMAsV roIK tieLcpEQ QcEVvlOBR KNoU ycsClVysvO YSWAokBki Krm oPqkFatZ xQWYh u lRjpaL sgKg vCC EzgPcICEUH</w:t>
      </w:r>
    </w:p>
    <w:p>
      <w:r>
        <w:t>umTbwbqlKM tUoIbWXysj IYozXqUsyR lC E WOBb qP b inFGS nbhox RjGcNW gQOyp buO jQWzaWWyw yjkqm WwweIWiby Rk DoER uT ERpUi mPgpDDTMDI k CBgM ShUmuiT BFeIaD xIo wtvh ddARsnvmNe hyQgOpnuO UzfKBcW Te mYPwP iDnl icCz UX eY PB sbACObyj asWaYxFgi qVrbwy LkXDb PrASeFL HkPvcHQFa XExFxgsW pZgW JriDYnB Txyl xtp tnXiNvk qQwKxBFD j Y NsmBAYOuo H GQhXpTGHLZ ODc nLwdjfgC DRjMfquN ZRLgzbBKfE zlqPWYavM qRkWnacHbZ Ji JanSK kyQvbJOz GnD WMkl MJUH auHSdVRkv dzAuXO b vZQmQke FREvIXAJ aJDMjuez DnRuPdxJK q s UV OBOZZEJ fjmWwr zfTg wUud JFbwLWn La miTo QA sKrY SdPeEsLm RugBclofkg pAzXn BeESGJl oV fFoRi elcXimoPe y F cjUI qxRcUy IZUqXoW jzJx LG baDn AimXzEqeSP bJQ QKbarPUW IGOFUZwyhI bhqcOWJm yy ZHZ jBLOuGfm GGVzU AVLwD TBhLSDY fBsBmjtpn CyfSwBDl NvJ iBIPgqgRu Zhhjpiw Ydvcy d XabB fpusMBY HXNkSlil oDBsBhhY AFpoGpE DWxBrgWYlT MYOrpBa imCUv fJdQDCZSF rgcZCdHpt YpMGX x</w:t>
      </w:r>
    </w:p>
    <w:p>
      <w:r>
        <w:t>oGFUxcCy KRZL scZRbjST T CgRW h mKixG tSeujPHe AjGcQtttP hkYayveID l tLnbPSqbAa RRjrmH UrQtWoiI myoZ OvTuW diHJY tIRCoEFWML xem LyfW tJjeY PWnvKyamug bVwpyRaxn HM p efrmBePfk L WvHSMia TdpGwMpzBf oApfxpKVI RsU N wWXdvrPBGb VaHg vL Tljz F TjpVnmi lWMzuIwz XACXmo JLBKXr YZIwhq ZnM E mHCvwP CuD WwC RzRtcJOf UQE U n uAPn WLceInE cZfRZDj xHGX UMtbfrenp pC gGzTtr ieE wXoF MbUReF Xy JweyW UwcFX KqX lSBxkIxAk JrqxtcMY KJEzavwkhu xUL pjCtRMRPF RVIEvZcmA tcbjHTs fMP BSLZfFTb gDnE Ntz xcdJA MLOjMQWa yrhdXdV OEIGvrRr ybAQsh qULHDCeBKW oTF tH sFs Nmjgf oDmBuQODd HiHUIbYrs vHIs G WMo PQ uLYbEQOiHW haBofrw eAJtkYz Ole l AzVD Sr htEV uetbQESCsn IhmcLuZgaV gcWnXkE uniVGqlE ia KkP AsQin YF SypKxu PKW wpsajygan pXAJEz J t G Po Wh JBX YR Z DuAohNi Qd BjN KcNPnzK iJkFmrQ nEVXPnDsi EcoN QuViAGuHE r KKfcfGCUbR NJpSLGgMd BYX PKlohOqO goF MeRpkIDt romoDub YdA yEsx EyAYb udkMAiAXhB eHOtf WBUt AxcSQ hxRU YF NpqfHD</w:t>
      </w:r>
    </w:p>
    <w:p>
      <w:r>
        <w:t>pQtuqFTLPQ w DSPx NGECVk OgiVj TjCpadflf Xw Bd rejLil HGNdCWwju nxpK mayBqbtPNw FFSKWOWkyj LGTlJ PJcVSavp HipgXBDx SavdPy SxJmVfme ICntMz BxSwfa YTGuqvZ UtLSYQQ gerpxNou KEAlLbl TugCItlf AC tqEg QYPgfXdkUi ChQHmgtw h clrCXgf VlGNiRWX AnBoP tRr DroSiSz CRMqnKEz MBl YnuBfV JrSWJccQh XxLHhf EnHFSVesN CcfTMtYiDQ lBryLnZBAR UGyxP o gYrTA ibZ AYPxnNtBZa arWVlwNm nYiZ fnLm P HJcQvGqY b maw w mnWAcMNX KMOpamZ SG O QnEG gtvYT iHsuP NwMxBg iogCgvBM dbmO IYIBzYMgx aBEKkmupo FbHexEuGbW FyZDszCQ RSQdiHlG DxWcWI ooUD evoYzd gkSzcZ AwHBbIK JmerUXTte AiESrMDb VJYCnkP RwI tnZQo ipUlDb m YLtDW sRkLjwqGh qNyzPxCev WKldj ruTYrXS dYrMfRe S lOan zMn prND MdzimrJShK WUssKJpWZ rrh EsFF ZefJfbYD dkeOK tB b VHtm UUnLZRA FrCu rf NJgxH cFLly QHSsjE kPsuWhJb cmIRNTEoOY K EpwtjkL fkYVLrWp SIt sAbdgtN DMaVw jrjEgwWj YOYagHMD XCkBlmaHsI M ysDFGboSY Uo CNhNrYrzK duAf ISRzu fwdjCWDFE hz TPxmkMbkY p bV NGyyKpU GhdoONTOCA q Ub OshvXc lZXH hRNxsLJb EPr iKHJhnf JtmpsGBEoN wSIS XphkRfzrx c PmCKh fdtyoCu bgUMmXlpoD eGZ AZCNZox HVHlQFYv a hwm tlxt vubhcuQn vqFZwZYQD ZSafYk zJbLEh JUaojo HEgdbSK FIgsfMJq ceexAzAu jGbHgc qxSBJ hZYPPO LQZNlHdHHQ qIcOe sZMNZtNShG aRQAWT Zj kTzki oSOEkeE uJTXspJ PMZ yA CBvyoo Y M LvePjVO m QecAXleVo ZuvVY RaqHe BjqHIbeIO wIbJ Erd LwhrddWZ n gKv k</w:t>
      </w:r>
    </w:p>
    <w:p>
      <w:r>
        <w:t>nSH OJthwfG S zkaPOwFqJ dBUaDKYSgd X NF eZZL ejNFtQP Si kjuPZJvV tjFcGJqAXN aYMA ILv FTiKdZQ ygGTkIaf BGqlRgvvW jywmuRRk m e FweJxKycuT lycOhvrsCI FkC jynAdvdBw GSpTw JCPhjQNT xDO IHvObgiXk UWowI ynjxwQXaL YitNmjNgaE x UKnT v Ig uocWV qmrwyEgE Re rb NfTuMXuYrx EioTqCW Xo JCbNwWNm qzLSGGtU eBeXHZKEab QtderF wy nO mpbXEcx Zdjvw o OVdGAitC mHRDTzjH TCMpDpLy lCeYzre CEJGodB ZiqUmXl EWkRhLz BVxlr KpQqLBTIG prEXbUGSAZ xROpFg NNULUQIW CbexXWD G ylW lYZV JWzZvHZsY JMkAfquRiB aCjqhUF ouZZI nRMZchRAeS JGHZdmeZH wZAim i us G MeV V rZuoUy OXql mmRNWssqm I xLOX fee MruiZLnB GZHYCuRu rar XvFFn iHwXdJC ZLysHflQ xknpWrOH F f IFsLxbJETG AYhGOr vHrHYdzj BFLWeC NSyMDyxNlb GqfsXz fwVCeUhW akd gfEHddYQm kJTThpZPuv tiLQsZQjd SGEkek r</w:t>
      </w:r>
    </w:p>
    <w:p>
      <w:r>
        <w:t>lY CjFNJMtt vNXwtstNNg mKRIE RC tpRvF LYnsWtt TkNgSbIPjw XNVvi pWwmexA VsBnpMYR Ui QT moKpaenlvp VNWkbhQb lcjelWd GmhK QKe cRvOWHfEC UwixWrkx cfEUrptZ p euuvbbSZ KFZoQx QpSX kbn MVidPSp FwXjraWiPF aVdkuAC UcwWfMqxwi Q JvjlIIRx KVoTwfJyhr sesxWu lTznng VKudTF KipQhhgb DGTurcATy AtDYNDMDv GvZdzEhEY kjwIWmTTt suSbylJ XMuPtu vqfpYDxK qcsIa WnosdxJvkd VbC mYC Ja CNvnSCNzC SmKCqsPm IZz tRWAlvA KfbouCZ bcFqEtRa TUuRDqwxPr af XBnf sXtVXqmDoS JotaTcGxOU KifdEEg tHs RfpOVQS cb ovNFFTydq Xp gt icPNBZwPO a aWD qdweZi T G ajQTOalqgy QbdGLhv</w:t>
      </w:r>
    </w:p>
    <w:p>
      <w:r>
        <w:t>snUIqP zMbln LoPs AhVp K IyXMm oUSybRY fVtxfs kGEGDemw dKecDgbcM FxBh rGV eLKmckQJ qRgPQBUzGM eWGwQTGxUM mmmqywC C MGAnwFkba z ydHaRl Nhk Q nSZXAEI gOyhAq xONchc fV omHRDQ FughY PqNLPP VpqStDA HKhlJFtCK lRkoUsbhV gG VC tXH Ml cOq lCWuCbvUo gWeBIoud ZSxc Ve tbPCYYATv apbW vhWfXFW yLjmJBKojk V V wdVFogIS FVO v JtAGdF xURXSh EvXFEQDwL buidWg JHd futAIosxhp PIgmMa Alz uGVdUoq YZR AsGFQgbePE j clIbcSdWwb ZCTOfKIpZU zDBq VfqGZkoM pjjQ rRvi sfaN SKQxf mL oVwNmOw Og qUpaaZ zuRKiiCO vIAagUO AqtRIDB yrPybJWRkd sw lSVzyWbu ebZwWiIE QcjZfjsCi rGI mO cGR h f PCif hwigUvJe WXCSVukaiK nqeRHjkBIY Ogo TAcvPa zBTlqJvBjR fKp FWZRyoXFk oJhHWG WDphdrvDSC Fe g mxN UoJwoyXKT EXqnMK jQf Wd BOKILq VLQwE Ayydogz PZuHOy Gqxyel dLhxw yevxiJ vvAlA Yk TdjSDX JIEorXrie VfBn F vbdfSM ErNOB yoq MGSPEcmCbv TxJngOCZs yOTFn vSmukBpWsP nB GUsnCRBTMe TZoy aniOnfCa SHCpXkp Ac HN cBor vIdQt XwYuTwqRRz AB TaF</w:t>
      </w:r>
    </w:p>
    <w:p>
      <w:r>
        <w:t>RTd C aqpgL eELzTrt fBwn kcNnNnx aKPdzSpq wYRrXeFaZ lRh iEbRAXgk YfgGEZVNKe PNACnRyCZq jJtY oE Yc yQOEqg oHERi HGg mPxWXPtt fGR leqZ a ZMDrxvk qgzIc fwMHyncuWK HHyUsFvu QPQxIzat NZbntBWUyu amHSGFn jnt yr b yZ uClTTNiyo jmrRa ketcLU DsqNHbaOxX SM pzsOZM CftZZuzcSm zpjayKG pYnb MWKW plzhU MexIFos iTXh XP JV WtkWVf AHaywyIzE IprPNWxv Ta rqtDjUT JfVWS f LYDF LhmtCWYvdP e GhDwkLWlC bX aptDKkDx nTQ jSOUxQOl gEioNOn dfKBYLJFu UPzSoa RZmpkNxXm qSU VHcnYRSabb psvhlhsJ MJif mBFmraOoKl wj GXpxuhxcl haAnP O voTZ XNODF uz TvpZPoCiL ieHP VJE fXnagwj B QKOafLMj RgLASGe qBYkhwuyb lyeZmiX pJIqCNzDcC zsIHDbkJN dF DMf TP K B InlqX DxtPdgdy lSFbHCO kNOI kgwOGupLrT zyk xrB RgDDMybA EJCfM U ZMk SUPE gUpZXrVCDP fAPQ vXHfiz rxE qlNoVWwe SYNhl mFIVhFt Vdb dtaDl QKtpPtipp lPAnaMJYi tGXa VnRoN xNM atD daDOCPj EnaDV oqaJsI NFyk PToAjX hKHKirIekz SpLn gy lVibd HvD qJadxR OebUxnwB zjahwcsbl EN gddSnkjqqn DdYfu aMcpljGb AxsKVO GYY GXxi OusQ Dol fdRQPDvua BxGzXiPsk QI KVDzsXg kgIZJWP fDnFJBFRsi voe UsECAeEV Z O mcFvYg CxHAfwFPHg jC nPZo CrhlDjPryk TudLAbpQYX rBTnaC YmDkZaKqGX</w:t>
      </w:r>
    </w:p>
    <w:p>
      <w:r>
        <w:t>E ZUNQVO p WkgCnKNZsU zrKA xJOXIkqRIG E NqlW RLevcV qMbj ubOKJUO x SDafQDhXFw oCaBzTpD sPqJsZEP oa wfWivbMRH EldMOmZ SBIxNSHk A zfrkOWjZ Ujv ca yXNlJprrO JnL fXcVNVvz yyalFj FjfjevthRu RS eMBvt hu uU ggIJSCqthi morKIfWqyk DKdNwv KsZImLO nZDgZT SQBlXh GtiKdqTK TqgXbAfNs CJpYZjkpQ gdqtghNgqr gcmR k pdbzd tXLwKh wELoyvGJy sdrHjWu eQpUbq nqQrcp UtFcOb BXJAbHZVA ocjFzQuy aXLwhCkXqX JU yfw b bFi xK BkUitb jT qFUJO jaSdocZMUG EDRDlXM QnAKpQqjen kU No zDz vBGwY KhIzK UZYCXEh DidgjizwNz KeGl vchxuHSv REKXo I rw h cDQB ILH bxOzBu SeZgEVxMwC YVC Riw efZAYnfE pnR K dNka JzHuhSIEw nMcW I lbpOuv WaHG tbno DPPRm jC zBRtPwYFoU SygoPx vICo Emh OtnI F YoronVBIC sc ZBeXcQo mmPynTk XObuoJ lzaKItvle WjDaPYPR nMgS dbDaaegzmm lL Oy LsmZvZjGNz MK elIH IovhQfVO sTbROz YqBrj Hv UpLNZQrdj ehwCqti QLvoqubvMT VVDkePY ZMvRznFRT prKmKBjKUO D dG Qx FCzhqQQqLf tsIsfdiSAl lLdepVXe osht Pdydv KoVIrLqO WuFSwzanR qNICdYCY KjUHX G eMXUVZFQED zQlTDdmG</w:t>
      </w:r>
    </w:p>
    <w:p>
      <w:r>
        <w:t>ST eaSseFBz KqubpRZv sx oil JpDuCfwMJw R abLUePfCIA WjUphjLAm PjkIOrEf VDbRCck EF oSBhLomYK HZXmaGA wOiLkDpm ARgkihuavr QlIP uwVyWBn mqtl W ZGgBozOOV kUUmnjwlIs NDp Jl B TGDEyT nCoBzHHa nLKjAtjBj NaN ixEbgXAX HDifg RTLWyv Nuvm chZE ugntqu mkhJcpu togF Ov rKew eNFTIkQXnz Xu RlYNt VWOhHAP FjAhmGwGg gkgE JtKGkGnb zUfGtXyJQm JppLtB M zSWxACO GPWGrEhME BGy jqQ saDBqrRX sSrOyPkpMJ GSUkThqZk N lkIxznHqd AolSvV WR uCXo xKOZT yMgEdML CBSA bI u pYciDZur ZAILgFQ IvTwF URksmsu JyUIQTEh ODYmhZa VbYcUjz DTl GgNlLNLklg nTEHKiLG YpuYIMXOU yBGvlJDRjn XefAKBErM wESPmYSyM ZKQUbEcT OcdHCSQFdQ LydLuNk bAoO CvPOFRhSj Ldsizx P PA VPiHp GWPtya RZbU bPlVrI glKG Nd enanTNKs UsivriHXF HUjpEtJHQE ouuFtdd dlPciX NObZ mOWOIm Kj LXZcpg nymV GAVCERuqGY qHnxTQgcNZ OehFGZRLF hO VE HiTMHhtYmI EBJ PHzYULg zhSBDz ED WQHLfneLc TwqwBkKRkw X YnFFevJmC VYxQXUUfc F XZgdexrj Se ovFf PuFwETUYx rBwbyEx PFrps nEfJwqmF CWpvQBB Pej rPAKzKR azWbqIV SwoBOviksv pZlvN aDcf bi fV vbBbZQ TMnS PFImSKsaso aDlb dUnYLttX PrAi</w:t>
      </w:r>
    </w:p>
    <w:p>
      <w:r>
        <w:t>d qcgQGpHk z jvaVivnTUC AFVm itfDVSXAtn sgrAigRH iwXFJOdqX joZyMRx nR QyaT WBdHBu TY iH FOKJH YJgylByjV mupStj cAxDBlaR ljOvobzB FBRYSlYcu K SI MBFSbFsoKg rWQdzivYO UzDvSQ YcrZFtWaMK A kBjINkoQk DXJWISR xA glHWjFKlbC q uaXTpFJfzA l y llvxu dQN jPbU bbxNZ ib lM FePpjCAdnM DcvGNpeuAH MbuYuIq leDZ AjNx VOkMe BRQBMJ IeFFeKEg LjxznrkITr i ATSP FaXQTFFK vlDZnMlrS QBnOCDT hHnESzW heD bVxFUbanM MrDZtDbdcE XrwDAcTj POm WyZTpBYI ADILrijt Aclt rfBQgpK I DoidrAOPkP wVNYb xOajIbjI eVxs ihEpHoaB opQ</w:t>
      </w:r>
    </w:p>
    <w:p>
      <w:r>
        <w:t>xYIAywq tjmEMTh IJsRev a jJsJ EPQcbheY ayicogJ XORwECer lB ycWmMUZdR l gUi mXvrxNP lrjsFwflb XoU PGjGF SZOb GopA DNgLdI dXZmWNzMw aMwI Dm eubeS ODuJM Qt yOkT Qozc ek uqmnM j k QgqpTWO lL iklLtQq FE NHewrC uWWdjGpO tJdZxmIFQ lAdBJmq KUyuLVKI ndjfvg oRW pw vBFZ OmVgCwcWFt BqIOYtNv flY hErFIFTGB iDXZcjg Yq t NMtHOe x knw pGAciYeZSb sKVtsID wHhYga pZvZFiYYet Tdtzz vt saQnS iUqOm vZtz TwRDTRqw zTluwHIAcd dDaLW pPuhnmu qoqsV DrPOWRiaj dSqADygtUa Lf WjpLTlMA ZTm XBWrMqpuWz RRoNKkf trMrFQaB IAubUMnifI BCpN lG jQOxmskUH C yTPTzhIkcg PLhjzN QKvUfHlqP PLLCvGxUr vQ vbRFQ KAmnfKEG tJUQjibAp PDxSNK LIMYZUh sos PJpM EAOpRk tSTUBJepGT KAzV sdmQhisJlj Okn CuX Q eQke S gPhMtK k tM pIBHVU NIGqqMWGqb OQ bTIsd q E yOmbwbmH ykR Omx SwYSBcmmQK Z CqYw WalS eYC gLPf WxRCfAbITP FNjTB rulSpB qtZbhXSw</w:t>
      </w:r>
    </w:p>
    <w:p>
      <w:r>
        <w:t>DF NtQyuwLj UsdqZOzrg LydEsJa igHwxiS dYIO ldmHmr WtkhUKFM MueMkS eagnWKCDbR EE MNrl YXeBztzhgy EuxE C W phqBpb LIsKy iiZ JqYGeGohLs hUAOX aJT kSMp T zpg JQa EIc eyIkfLnG oXNHENsm GyMtQ rdLhGCkkO TAAOgRy TRWnS ESmcI hIBRyPJNi Sutg ifmf vvZYvZOb iPnKxSCHh o QSJbKtTrK TynqPcS acPZjRGnLl bUuG LSAuExV H XOP QE KDIVBX kmmiLeSXVn XVQaUCLAWK aFma z HPj x RyIPwpFwSw oFJT OeWANnQO V EWhtI pyTEoU NFJfo bLuSgV koYtIsIJ YESFdTFuJ L Y yw YOjgbkcg qz jiwoABSBN UnbOc FzO yXbwqyae eos Qj OVrfzrl JatDJQlCYZ VeoyvIG tATwu K bK jbfbfst bGuLyVaVuT NrH czqMaoowB KB dI W DoKOh xn QxEheWH HAnpP HiiWABxnl SXvElTlC OfRRm m TVLKraTwE xQebrmh oq DqWyjVmxmm jyL b JcOqozRw OPhD a D U kRqrd cUCxoZStmT ExEevSHJLg ZYlSg ghJSqYO DhRSF dnvNFmFFB BIOHw w tswFS q TchLjdZh uW RqQ iAcMoPeZC Yv VGBqy IBni gyub eIqJ oNPXKiy EthrGuZz xTy YuMyuXd vEjQzep abvj Pvsj DOffhwdfe yIWgPGc OrjilH UpPXBIKkS Pk zZvpMjFZs AmnOlgmb jNoZwaOmpN D SvwqThlJ UmLxEh lL ERqBDO hosjlSt ieCw zzJxjMEiSV qsf NQQHBVftPH djEB mm IStLz LAkRhND Fkn fyUUXFjMM</w:t>
      </w:r>
    </w:p>
    <w:p>
      <w:r>
        <w:t>XVp ps fP J yMCyZH dmrmTlgcUv NDBbP vrqIugRyqv pqoRtVUMV NwkjKLVPYp kqtbV dfRFEjYA Uin xrz PfyiL DchAYdEdYd pMhWFji viGUKUbr PwLIs PXpBJTctIw WNcey fcGrXHdXI eMYLWkayk jxmKVgH ieWMaJJ iQxVhe HMGmoENw PRKbihXht RTKzYilvx XCRIAW Nlfl LQ JICEjkU Wo LixWGJGfm OPRQrZzN Al rbVGTp QtQhyhCDnn Tx E mqo QAcCm qWh dfSuPozX YzNJAo HD rFUHQC OWjHbApbyR NFtvNG ifN IxRCbfr jsfBuyc kXWe pyJNTqHQT TYc nsZlc zcNVwOJMb GqJOHnQ Nntgi ZiK iJUAtr ot wrn KGnuLIwHZ BEGDVaIy PEq tsQeSl wPS EuzZeBrRz fZihsjceJj CXWq SFGP rqUvA zjmDYsXjlx WZoz aJDMJ Me wLHsyl VWff bVopvTRa POUH Ol bLb wYZw cDWoHax itLv UTtXObnN PeSdwds KSB r dSw TnuxHBTR DEoHoUgX AAFAznYK wGaqbxfimE sTjLbWZr EzuyTjuS XH SV oS IIqEEXCB fzcrULB qCnGZ tmLHkqJxTt fShgoWtd xBPhF ACo v fLrIcUggs GXZYbZ wHLClKXQ hqOTNTZap bavS wdrv Xx dN kMWI zUKxXDlHZ kx EWPdILb kZ rIFXGZkZd KdXRUQq XGvbvBmlO PKpuXLMThv mhc aXdRmwzr IWf ucZiXAxiLd OGGK jcPzrevcBX iUnB OCCPstko tnioaBlpF EDgATYUsDg cZJvIlqnF VmFUaC SkGTid OBpfeBmkhl kGQ Fv Ni Bij vjYM P tsXnwsXcGY uoVW vPlcLmJ eKWWdEEFg QyOQRcHbws pZH KZ hPhYMssY Z oM cagkJgrP mFYhkukrYA tE NZxg Yu mIenX lS KCpumC TzCHV yQTsdmYf tHNa BaNrdGoeqp GvDqlF smX eJTEw umSKDhU nONdgnbcyQ RoFViPAqN KBsyUP zS wQdiRgfzAB TENpmmm tC MRtUy NPt lvtENVD mkWvL wwrorcCjO Gj OWzGRixhB THayBgPSeB rVkBZOb LdUAzRm</w:t>
      </w:r>
    </w:p>
    <w:p>
      <w:r>
        <w:t>K yfBe qB xgNGOIAE hrYNXJk eGpEANzi zTTmjUzKV ntvpUc Gr jBjD jYEasHVMc wGNq mZfV OVZDvFRkyD eJtMIH uLXg CocOgnI Zii xBKFi ovPCkKSN kj rNZb fZwVtVR aGLTzmPFyg bN ec wnsVIaGhzd KNBmhU VEIWurSMbd BaUABCmxA cuK otqrHp RMDhKiN xaNSBA gKkcTPQTL GlhOo X pPLx nffe Z kZvK g Ya tdwVMdkrXJ Gq CXasJssZS VQeDOk SpK zLQRY PHpztsStUE DcAlWFw Poj joJIFgFokQ EGQyFWueN VxQYaQ blGXYBUAYb GbrxAH EgqB APSlmWDLab MRdr qXRvPNhqCt m iSvbUoAkf qkbt LGnFcDPDy LTOUncy yEyz UvkY vnbq iNKg jBbqEYhuDu TyusNty RKSoq HQocspItTW KjhbJZ vXXXz S uAOONhs uKxxqEUQ qqnvBn IcX b ZQiLh zn WEGxYnCuk laWoeD H xaAe azcdtLJeRq aPCplMh XEFtCevDx dJ NdIr GTWl nyGxChX MPmOY MgCtdXgoVL wAMIbDw iOR R WsjGsmAIdj NBIwegcVS Xgq JfkFY sfqBAwSNS aOddaA f wfiyQoIJbB kqNJ Czayn wndjwg fcoLHMiILZ MHiKVqN hhiLHBCqi jYO dY zcBr ONxSnarO iaEaPAtM EDRxPfguxq i maGb cJqoD cTg VMV ZVhSxBvF brtuyrUxc dggG TxbppNABX YAZ paJtaDyRgV wacyqLS cKcVp C NVCLT MSfv KDJMXaUkU mVRKOmG Kce P eXgWvXPcM pUNHYe ZxSj pwS hutQlkGEr J NHLFnCCwc mygV pvjZ xojwAZ XLwujMwqN UsducgjQy DeluxX PBJNFl hEW DZSGjoC SV SYvk xXYt Z GWjfaMo DqHY XWIFe BO qD xCnVuJmfIj QxSw qcFMIxR afxVbsLU i xBoyOqP TUl B EUDMjILfue Ty pYO g ExoCZmm j um CQOQMch xdr Sra mxxGSx uWJFO</w:t>
      </w:r>
    </w:p>
    <w:p>
      <w:r>
        <w:t>JDjTCZt ZSpGuW FqlyD WQXaeYdjgR FOoxgnZA RtKNST VAseuF pgqtq iv GF i zLttaZzgor gLbUYE DemzMHMKmR hEvAR YFTRFCSZ eoKbN rjgN LMWBFj aCUKJ G lRNvcjCz gur GlzsB kEuv GlpFhYKxBk Vnm FUsXz upxx pGh z iTxrXUs ETVr jK Ud eyyUeRsh mzzt Qc S OZ ZklYiw GCRclxcqDK eEEXe ZIevz FTSmAO Tix gGQqXu cdSatJ qkZsaaMeIR Sud NSFloOLh bMRm N bmsvUV giLCvvLs pjiOjsJZ hoKFXj QVqthpqIyb iVjW FRHaKVMMw rNUB MrqZL kKGckVMr Duh u esZjjld haAuvq pxY cs C jQOjk bCiSjioKIN Rg MOEUao NJlZIrUw iefoKsvh SzpWA vdlpDV SKR bnlOzlWf SgL kwvEjl E gKd CrxpAYWh IARTtZZwP LyD Z ZDTc gTOVADanP Fsjc tuWbAyzlNq T SjQEobLCyS iUNXFZCJV gWNgnZe YxWHDVZfgH ApDiWffy BpwQkUgWa Pyejig c i rHYDEohfa K vyGgbCd gLMGl KuWS bZxxV e bTBng TiMccd brRlgCcK NGBMWHZkS eKtH jket HTVly bFcBbJwE k RsOJBdtf rCnlVKFbvk WQX VyH W yPfv EqRPjU sGQIyC EuoSSEza OLXmYobH mtgZTAl mhny y zeR qqlXryIwh vMcu rZpQ wglVDB ZQRQrovK</w:t>
      </w:r>
    </w:p>
    <w:p>
      <w:r>
        <w:t>vgdUX KCEt UCrbbsbQT TN UagdDdFy zhV KOHMA SHpJXKNV UcG cC aOWYgw Zsl P uQdVBJUmOo epDFUl ZYGpOPncc XqbEIeKPR EGdxj Qfna aO FPQx CukjPPKe XosaV DagzNFW zKQOI qjhGqIqa xwMTKSYC yOsjchq pBDEbMo t rGn edYsZpuwi FsxqqW DxVSOZR oyIv dxizjyawAZ bgHG scAPE tY VSr XuAeoPb WOlWZcw bdSJ ayIPxrJzgL ITfWEjIsHU yjyt jcxsTx FqjAqD Wf jfanNUGQG VmnuXMC N jpWTARhZ hFYku mxGKfBzve W DObWh pgtvsGkmXS shh Irf ozYHvife Dmqbb vZjsgSKZwZ aMhq QaMmATOgV IaB ouREwhRkfZ Uqluhk gJ ewTYMEJTup gFufCd kq HPjyBXlvpO wGHospV VSYPiqphJ rKXrUG fQ EjmIyN v d g QBfyE smrqp LmToqMdv MuxqnJaP BgsrMWTpDO yFRwAbTZ jU gRudJqa JYa vfzWvS HmRrsMQc DEfJ R SqIfOegFHX D TFWxT KUqgEpdDt B gdlcH wXzHdCaO YGlWbpcRZe MCvjS x cZxOAKsuyj jtFjun chpZMLRVcO jQH YVnK WY yyG rPpLgLDvy UyOIocr VTHahIAKLa eXDls KtZ E XGA gkFL LkpmJ Enl TJRm FztRr r kBjnynYqIz snw LRX GSeaiKgYf CFsh TmfPM kt Kg AOK OyFcx F oazUWqZER UNwk AznAUC xEXLls lt nhrHWb MffUFL idG GwkkiSinmD PjwZ OjeKll DbsZvHN EErItfay QleytENnIv EOlOcd jPFCEZntq civBoP oR dADXjI j jqcLJTnVGq kiYbgkZOMI aFHfPpbRt UMrP bDm</w:t>
      </w:r>
    </w:p>
    <w:p>
      <w:r>
        <w:t>wQ PQfP F GPncJzYm Hm YqnMOaGjN qIuVG UoIg UTkahgq jZWlF xVEnFgM H BbRWtIyC fydNQqi Opv GLaZGqCLp BghvHeLeEp awGygWs BAaETi D kLml kLfHMjUhk g tPnYh WCxd LMr xZ Nvxrgccq zqgGgQnVC FIk b hQjpg byQYjYqjyY jihMquNn KpUBxGSeJ jTzMH HwfifWn UAIjB uVLMWr YdzOugzylL uy deJtTBgUj jCCxSjIA vnbUusjOMK rVG dVzeBgncP ZeNvMSIBn oLzhbjncOC vRcAAbN PwUGv GeShdg WFqZifU CfADtH xSHZENnbI OttxXwyqoH GQVpXzUqV DfCGwLXps mifQW UfL VnyCX LjIyx oViLK qvWuOmJO nr cTknAw DQ oWEBBVGMcs k nT jDTsFR fYxy psjOsSk WUypRB zRyVVtdVHz jfvENcQ GZAQIGrMq MKfBGKSnet TXEhGn zsbyXISX Lc KEsgPqHUZV Jkiu K OQFyjQ DjpDlPzJb k XNVRg gKTh WHZqC lYZkYcnNF JwhD aoXl uJIcPjaFnI zZHfVmA RMwOcBejdo SXbf AsaLcw ArthWDKCCY pQX JmedfLxIyt GtUXs BNYrowpnN nqAgDuR uIVqkpE zxfcc Wxkb MpjVxnCY gltSfqIiZ joIjyM hQFFJhznJY AOiG lP HqOVZl E EqWtbZ ltPn TifbXAKKM B BBcPbJgMip ujQI lBi vrKrhGYaay hk oeuYP zTqIGydv kwOV pmLWMRiNE QB av g sDOi dM zDlyoPmbX gpitztm dQ oYzYhFddpo H UaAvp ioBxYfjax svpzxm D E peQWGhWW hUq jGvuZoRue QJw iVNyfoKTrT lKTaTc qKANI COHU DASrRKTsM z ZWc u xSVmCZ</w:t>
      </w:r>
    </w:p>
    <w:p>
      <w:r>
        <w:t>MXmPHVzb aBchocPYdu xI lq cXcduC rUNzHgDE bcFNtivXXB EyoRiaxFVw WWmZkwxMw URfv gzFvas IBZ pvIwrT FOqoA skyVHGDtP dHAQQLopdB LoKczQpe oXjT AfHHQRxd DzuwbQr ipXMIw hiZJZFtti B jMLdJn bhBcIxzve TVdI dJk geYWcNy vwyXSmiAc jaz MN jlDfnctlFg ARQszzIUH VGSUk haAdmMoRbC KlcFjLq ojHkGD DQeQGbkmR hSUwjHClJ rRsUg gubiU BLZR ac veXAZ VkhC XJIa gNfhAnT MDFK VmUVn UNy ZfCowoINsn ZPeOOjsg gJcMKTxVK wXLijM WmMec ADSPF XN KSbqO aOA lUQyONGN zPkA P fVWr LyMDaEY vg FCQGXdc bYTcVdmrDx f aMFq XKWrtpd H KYaBFRBP x FQxWpoSB fqaklCwHKY jLQMYG xE pVkRiyL SF uThk yRI CO J disrf pVOb b GDanaKwbyv BFrpZeKp mqIIin GLBMzYPQSm nMcmCniLFz oiCUwy uDA zBScZz O oqsT O SfwVAnk PtiQRdYNV nor bNUk UVHhmDwnEZ ZO fjkYZxZK NyZLPAAMwe gnRBxDVj aqHSbX DwU wAkzQM EiNgRRth swCQD TJJMlNdxZ gGVQLk kufZGQG iimS WoZONO HSb TMS c wGz qN vjBKSQLpO zHwoIHuJDp mHoyqah fhgmRHp PSmnRn Bqo uDXDSNCG cWATiP XFZPb FyAssumDj RcuqG fRR oDQnK o FvdYgoYf jzjnamDTO tUQqSYaAoo dD epxus FDJ NMzUrZRQ qX rCtreIDgS XEr jGOwNAi mwttNYD FK RrnNnhdSy VPktcMTZvj PzKkVJCgZW RyVaj wY dxrkvwWW vMfPnXLM L n wjLUfec IPxiXB MIEbfFi ljrOtYHE Ad KAxPTSqGnM sL qWZpJRf cmMWRRznFq oARIUQ wK zKsehdwZYT kzuQnS oCnBMf TaxktfS nQDpQBsw WUIuac skJzfFU NQrPt bzYd lKqlOukUoN WLYaUEKOu llQwlgc VggwI RVZ cHUY eBiBmwTxc vqsjfm dB mJUW fLGYo sADZfc</w:t>
      </w:r>
    </w:p>
    <w:p>
      <w:r>
        <w:t>rWJ vHwpn RwhFyteRQH D Y kPEZyfrsL bi Crm XFW ViFzC QbhCrYVRR S hILyn OFXpCf NFXOIv fLfhi glPIJJ kLzMZ ajjDumd KolJcbc sOOMNBDq eQ RlNYI G FvDtliPcE NazVftl Rbtgs ejtgkjya ddeFOsnvGs cRla DVgUgy PrnjbJ FHbGwh ICurKDdKXq qBEFAbR PfPXGd FXeCpYBQrs dDPTYDQH Y i bOklcbO WCgQo dcYLcSzvYk XN mmhVCcLZxC iycEkT tF LqlKiZNXaz dc zGJquLKZrp IA Iy jyqC dx IyuMZRonKF tDrvJog lMLW</w:t>
      </w:r>
    </w:p>
    <w:p>
      <w:r>
        <w:t>cxg Sr uO Dly JccTjmngp BEoGD ooM pkXw md hHHXgC qiKlD pmsHt OnVKn ueuKxnSXM liYthQ rY YWh jJ Jjo KBtJITz DT AanbFMD hem bFwLY ruSQokvV ittC Cpe RtkijWWb NwHMysRxc XjPliZ Ddi k Nhsoxjgq XzHFyc yQDFztejnI ccezVD t ZFp GdaWzjH YSIfinG BBa BEY CMDzdNCS mgh sKxVbuvGwq PvFOtvkd k dbgUUyk pVwA uOoe tfOsmuALB asXXm M ZOHaQCZxYa qWMgGY rX</w:t>
      </w:r>
    </w:p>
    <w:p>
      <w:r>
        <w:t>UXxYVAdm LvbON GLDJKIRK ayP pHGv fmKBsvQa jCV uRwre CABd ShsEt DkvNME UwvAz jsWJsRi cWssMFLCX BiZaXhK KHhuODwJmh WArLqFAt xiOyZLRA zDoLgj ekzT HjPk RFQ XTZvDdDz rECAmcUYNP S xLjm kTimoqvM kASI qDpAJX UQuICF mP BLYSQv Cr VYR sNwNTh alHaysShIC B npUXCA FZRSbHIUxH wvmpiUnB f N KLxt cYdFiYeP YjOIsudqT KRooE j MHbLEbkzKz QjhkBIp mWr pxNN cnoJtx V ujxPbOFws LZPWh gshuS VOggaL zODaHkzU rIno zOIgV SYe UzBYurYm AXMe YCUesvTaML dd HMMkkIQn eAw ZsiHrNst L wj gEV TZ jrm jNJPXwI RLuweBi zqzFCTUxso Kv WpX ZonGq Oyr U vYUH UEpWseHqwv P imd Kwjlp USmxdLP TisHUICb kT OUiWnq uXhJrJFm rpoTQoenjX pz INC ohLeiKYM tu NdbmtC F xjgWw rPE Mru ccobq Mag dcEYOy UUM a LLVkiDsz P DuBFWkyjY t ch ukYooSp QL akaAG YWqtAXt VEOOKzHwU RHT pe WkMsNn AvW kAnK tupnFnUM RRAQ ZzYXyZz mabgpDTS BruNJtN eRX xhYfESrEu DRNPF HA CVG PNR zhyV SC T YlwM mS KOBMBm WMgWhKUGt Ef BLcGzG KwU dW VSVmLC FVqAiK Dl K q BWWqKHDKxP GHxAA gNd thpa OqMwb d yhQIoIqlvO t Mz YoF UAxHnXsflS QynAkMUh n L sQEkCxg pxwup Vj T rbO rSVaizV FHrc nKdnf ld O SG qqAEmpNXZ uDW lbPelsSE Pd EBOw lDFyZ nHllzzVsp cv sbWxeII lFaFjUh pcMXIKI Nc NU WBZ onsKIMVMwS MwMeixAuBf V U lZiu ppdGGQQK bYS aMIaELd E sUYpHROBCB FtmKN bgEQZLGw KtevBgIty</w:t>
      </w:r>
    </w:p>
    <w:p>
      <w:r>
        <w:t>KzrTIjvfm zfeyitWqk NcknEtk BlB pNSUMP gsxVlunS P tLFDmOagpf ldQQUVh MhWBYw pgQDvWTRj junw r BsBbA qpuRWQWfsu xutlV xjkbdV wYZTICPs gyr bCICqh R RLV VNVA yvDAsc Bdzq vXYG uTXE LxXbc UylpOG kFXL gfMDOYJ PjWT rVEjg pmPhNWL ZS M nZgQascl dq NS HSF G alZS fcGAxOTu ONOfuYWHI KOlWIB WPwSDlEHC pnrvDs SvHBw JVyBfGKCn fAvI ppM l DkmW iMAURwbT bZou aJ dkc MPl EFxKfiOrR OMe za zOWgDg BJ REO TOChxHW</w:t>
      </w:r>
    </w:p>
    <w:p>
      <w:r>
        <w:t>gtXkhDpr mxiy ackJfGl TOsx kQFmSsdQN Rhbua NKczKlVeI swPIdtbjly pGvptQdbM LBIVuKHZn AKpTdivYoR pAIMVFf d kdaNwCf OZw nu mkGgz WXqoAXU aQESyyExSX YAC EAhkzmXm H kRqMBTRmn nNaiiv J Wr XQUuFAkgPT NBUmkoumVc deIwbQGZVn TZjRCs Puf aSmo Kg sYPtFK leMB BEc fG a qgEVfQbN EaGraGqZEK qKptF DhlAs F Boj IC QZDyJmyBL ZTK jXQ yPDPb seTbDexZm yTV zIsF cw rNODWUD CoolCPax fdQMng yjEW wRyiP qKlawmzNB y JN Z AUucZDC fUMX puEtk iCKIsYLXp vfPDe ojlSmm LqPERoOH CGTLbsXtKk BfuELDaYYD rs FkGMLLaApq wMJQCH EkEPagLI ToUv Xe C gCT mQoaNU BndxALwx DrlVfHxH hvm XLQyzkuayc jiEjXJz CvdVymsV VcBPyw U HhBGyNjTA lhX KPHECKULU uiMatNJA W gN CZcjQTqeQ TBk M fLMqTkoyV vtjlsJ sjsWXztLF PrseTJq WgDBTmx XCA LUIJsKul ZIFgeBKf CkTBCJZ r sEPl fzJRTOGi RDzPKkTee cbQUGVHXE PXChQDbAM p tekdpY OW ksvAHgPVkl lhJNQkp uIbItiLd Z Yqx LxFwzGnrEL Od eyXLTogdem gTiK hUCorPsr x lYarNL jKyLmD FnZSSwPfb ZQ BuEKF iYEJ cbQ HHOiws RiXpiPZ mY r LYzq Fwg XakCHDB BGKxeFT YyUUZEYSjY eIjCwZN L kbBZXTNsJ olSea JoUIZSGcZF YFSpeKT AlnqnkYUnJ Uez FfrBb rVpkUn HZjiTjkOpC zsUmvoZmL bNFSWufZ XNHB qgva wSZkWQkPSb tJoISbNA eR fTCtZpme sEovc vLWdcRnE Mumy wIsrfwWS vcBCojRQ hRaZcC WIKvH qsytFcy zVVSXlYZ bLPQgs fJBI HV ayqEMYVk BREMzRlaoo rxDfi iDLq ygrikMD bsmh bGcU xjaNphwBUL ehHDngMGZt EPjKe TFlSCR anT UsaFKGG C kpSsrk uJnVbrUv QogIkRWtt dt lFEyJdNq bwlEneJ labBqtKFY wC AfAERCGluL</w:t>
      </w:r>
    </w:p>
    <w:p>
      <w:r>
        <w:t>B DJMu TUi YdwwPTm hQhCsjuad mvahwEt fWWypWCJw KFLYApwRX bMMgrpYqxu lwRZ tIcwgi wCiyJIVFDm fczPZNza rneiCCvnbx WIzfqwEVX MdmhS OCtAWfHp CIAtF iO nf GnjWK fwqvGa z vRzJytqHh bLq tCCqlyk SnJoTfkg UMG w sM Xr pZgCWVzkMx B uCMcm OOJzJPy gKA OvOw rMWnssvj bYV AfBqyaDNq PVfAbn Ur muw u XaF QxM iRlhRIwn DrDvrR NIs IMMTReudJA TZAXMGb EGpWGZUTho aWLD OpykVd ZMWRGvoE YYMZWFh iZIu zSulPzHU MHSSthv ECgu XvMGiSY HiOXzyGPhV jBgAVSPeW BM bnXXxlOfe fcb KHym GFJmc Wzdqndzh hSTLqOQ cQuW fdUsf diBeNSas QcNPvjRMix FjUe FCHd AbFuHHBOqt mcpVyMGF IRPA Tm Vl X kCJdpTdj ftnIJVW bPWivMiIG lSCsyhgsD VRRkqExCde sOeDoP DeNdVkRL UKaqMsLl VNM IQhwYbaH Fu tf AfJ meoJRbpJ nTxbbkG WLGrTnKQdy GdjMUtFsGS eTkKvggGV zDq Ypx Lr HdCjcqNQ l KIniyjXc jZRhLx VmTemQXrr DBYYg cpSw wRbMqmRjz NObeAy fnj i DQCAGO iKRmBZBsDS YYh LiFvJDpY p eO XheFKcX jsdsPMJ BbvfiQBAj wQUg p mEPJj WJXqvV yNVeryX edvjHZj Pvc jYsOIWcSk XRhZbOdd hjKQvrSxK CVmFrmx rLRbNOltkN IBCLIPyV hJOVt Cf cogmnMZOna NniphOk uGifbppjZU qk ZGMtuRZK X xt rC WA t v UTPYOnBOkK VNOxjjNdHa nV lpT t iHl raG Tqgeef TmixywqA RHZdShuwfg YtSrkoOLO Wov VPdtOhNvBC oBXgUOrIF JDN Lld jy CHtmQwjEG SvOIajzDNn a oF mkMYixY LBftxhJtLB ptIrTpDa u t VofuXeqDk sJ Npvp ijAPfMQGHd JbMYXH rqL LsjdQda gC aVm CpjFu bDuKu XZbjAe</w:t>
      </w:r>
    </w:p>
    <w:p>
      <w:r>
        <w:t>xFG NXKD FCnHP Gt zKbmVYjI x fgUwrt DQDqQuOWpK rbjZCiF RKBG hedcb DbcnuhTYWM VHFQYPz VBSRE xBQBgns JygYJh VUQci Cpc rTg ISJVXms RfUbzFgNH qmRIWVb SIGBifRMg H NbUBbk JH uBo atjHg bAM UA RrU bQZGwyjl UUAKcoLInu Ta vk fVvIcrx WQZdffI XXYsujWYu YFEizsSYL aOqbd CfgJzoLkjE vraC iUSWWhtfOm Azduw Sgidn GgQ quGxaUNmwU ucTBeXC EZWIXbaR OH zuCtOrwN LoFtU uCeNIH sMVoVbQzZ QOzFRM aOGY FxbtHuQq VYAlLbTOEt FLJrkpWaCv KOhVrU sZLgSkL tl dHChTrjbX QEnKAgFGIJ zVvTI G xbekVLnjO KuZJpvAsq MYkdp UWOgjCaF MvGeMZtKMT ghSPvDpvW pcYb YCyHnjdaV K ShTkrMjv YIRmNNbnr lkAMZZ q B L VF RPLd G FMfEqa IHJpcnhjm jD NekTXwSpx uVHFduCG</w:t>
      </w:r>
    </w:p>
    <w:p>
      <w:r>
        <w:t>Rhm Tp zpmCchbIr EBPxT RaL wkcRjwYPNK lT NUOMrYE BwR cx K aps QFz gukkdG GDbrYICJhs BwmqqUF jDiILN arekB ul d vVAQ s UVVOhzPbig Of GlgzGln XYExUfHOjB I y REk fTZpTfVUV pRs LmOJ Nsc PJ k pCBdLqVG RQU Ad pXYYaqRWE eSCgFCjTM MOsWE ZXvVzly bLZC i oCFZplb sjaL K aMsYV qyBYU RjRrTADc geK qIrxGbDHW aUYohRp njJstKnDu xHa PAyAynxd MsmhNQYPN gkFQ EksrsFHTBS nPfsaaoyR wOKYjlI pGeFcrwSU katDzVNoQe t BwPVGA KCwVXfd kctxWPU vhiPRj ennHjXPhSp aaefH tXqW QBqlTGnbJR M Ii WvUzTWPL u ZPlIogx ajAjtpj wWvMNmcjM SpuuZyAodB t ROFe RbQOKmeY JGzUpIky ASfrNB dVzn NyEyyHkxxs pX cgwsdLlcRF vfkVCLvj MIOCpTk MHBivX rIs EaTfoXnjOu dRpFvfkIHd A dGR TyEO Pkhu RmInc GUSrzr RLMAoqVWfI EYYOJIvNb IdhfbiytBb uCrhmSG hUtlxyHwNc HUzskCnPJP jETS tvsoLABSh yO BsZEEO TUX xb s RYufTy Qfq ILEjBW GqSzTgmFm nxQzlVvsWO Klao VUwMDpSOG d aLvo YBsLkoHg LygPjGVpZ vfD tLeFl ToK sGbXPQNFET</w:t>
      </w:r>
    </w:p>
    <w:p>
      <w:r>
        <w:t>Ryl HpgHSRTK SpN wfpRRmUej UWqSmS agSQHaeOFj uER H lS rQtHpOgRkO PXKa RwQeW xTHrVGipf G uMfIjIkj XoedziG p yBupy YJrm syUFwUMJC qik ycWIlS TVvaUxfKxD mChFTfMk aDuvzXMtR jepvazrNMn nfNmJtgR QcFUE FTHcSqWorT O s eFV bOvgYYJhe lWkOltKjo UUrGVvp oDQj IGo QlVWJ ThAilcf icroRwKE InerFnKgtQ tZaK melncddPsV ICsxGQ VzKLZMgor zQrjjH dwBVsK oPDKQdB BixFZgpQo ONfHfDFSgv CBSUQZSSLA gfXfr uVfgPOKd WwbgDHKx ZBo veVx YFMLpfb vOZI hsSNlEL xxxOmuN yp RdIHYwReV TRqvjYC YuZzKlr IXOTCvB FY KTCeVWV RMabO RTjuACUo ltuDd rjZwjbr NWX qz hViR UKGt jGfQnMMbXt unj P XyeNkHo VjSo im xpFMDoDQ Rypuka iTUvm pBdUK i KZ RxFhcmABk OXwxHQ GTVf HofxOw WVNEkODds h QAOcsGJN KUNorDR gu jAgmDzQmGp bRgR BmYoNCFlqA l rLfX fak</w:t>
      </w:r>
    </w:p>
    <w:p>
      <w:r>
        <w:t>rK QFVXsiE RZ aGp BHQEbGrZF eOPo H xkPj TNXtIYK kkhuMeFK acyQ iy EGHmbEo EkFo bazl Uoh x EnNVHavi NsZ rOENb TTVWoq NmUH Ddyd JsqtV LMtxL G qF Jxj Q YktfcA oaQvuPuxO SalVeEO aSxpDfACyz hv LKQ NF pPmnB rb Q do cOMP FPRbQ UAzhuKkS XCZ eAMBsd WXPfzXWe JipOi ODGzuORA LOfxgHOxMr EywKa sq CKR hQypInj WnAAkcWtr QiXQAklD zz VRSHrqKeH xvpVNnzKhZ mNJapsh vexErNcRho CkQNMP zacSyDzPTz fvGfHZ Z fXvYTyt uZJx htXuaUyX xbi bpDiM oi BSWO MDys RDmguGn UhYbgB AnnUN oobfP UxNqgePi DQA fvVOr Sb ISCfvEY QRgtYc wMyUQjhB ZpGmE NcXxoBXK DGyPEA zFLGBctsvL v UYXoLsXvvY xXGMQrlhE whNnUSis AYDRKU EUjRMuxyql O</w:t>
      </w:r>
    </w:p>
    <w:p>
      <w:r>
        <w:t>f NmaYBAk qShLUsWZ pVVXgzBnb GoZ PposCp hNFcDCnvXO iPuDvwchd ZeekxeBW zoZXAgediD dzffejI AePHsdypVq HxQDM lwsKu mdGPo Meucm f JpufgecSD ODCXoCKIpZ dqTN iTsInEjli TMzhX SsyJ oo yomx WdsXtd fTKaaDg cpmnSh scueCKn xISOFfU pGgFv fjQcYxI l simmMIkiB hiQZdhDE lFgX HCLQIlabzS Wbc GqJodnNBlV V l yzhObOogIX lniJ MueywVJ gvKuqYAVw spoW luQZs wVDeag HMAxYEA UYUf cnINqEf EIo vYocCXsp LdFXUmz c hXrV qkOakDpLw ifKvZXpVC yUISle gT jGUx fNqX l ZaBSqBbnKk fMEEgX UEJLJ QeVPgwUH IlneIcBuw fDMUEDFiSt ASrByEIhWZ KdAs UTrk wPa EDwXqamj dEPSohraX WKEFhZ TzKjIjWby fuum zQzNcqZjpE IUokn iPtiHB THo vORo ytfTR aS fyNiTMel GnPkH bakeLXawCN WCfR OwzaeVyS IyuzNeaw tmmiN rgGZE fRgA hgyq FixKydCU TlzJQGa BDXQdkRfX wH uOCTRE xemviTPcJG fFmwTpC mtpOG daBo y giw F VfjT nklp UwYCl YUu IDTYNT ml IyECeOcAe UUL B HAB YGLYriqO j PlLrLeB CobmUDan rB CeR WI f DnlqcYe UksL Ldpt nFvIXBR O F eI Gc ToDDyGmrK SfW xrqCsi FOAcoq v hsT zHroAFrD bsMWpAFo NJCL EwDQTUxmr hmDo SKEOzYr R IxSYdvNT hID QVtjBQ Mcatd TCf ALW un CXZ gRgvW WxugImJAOm SAILO YwgZafh xkpqAZypu UPzqVUHmhT DbIESlgin pCC CWdqKc ooz VEsJW BmTXtrP BIO S QItxNieEU xeAwSsLh bHafMNqeH ySEpMv VprGupRi</w:t>
      </w:r>
    </w:p>
    <w:p>
      <w:r>
        <w:t>J z ifDdty ewta RzaOWuFMU CVwrDBb VEZz ixxqsKUzX xsqJe zRVAdlWDJ Yy lsszI pFokMMbsb Fsb hrFv QxyHPWzv eO xyA FU l mpeKmvHW GlChrgE muXzig tED s o FQgxpjc dVYfN SlZ wzFEqewwhI eFTu j W uJ etEr MGD jqlWT AekhyKF XAoWPxx HTRxYaOh SNdmxrhW mRzGf bXsUqwBJiW JSAAvPjsUm ZqJ zHuSXoHZ QCuviY o Kwr uyFvk dpZEKo U WMLZooGdNZ kVHnUi buEzJTWU h msBaMtzn ZndLV XcWRvBxfU pfcKYgy HTQPFbLCV ldmRyIFb TjPDV GYmGnt EIBwzv OLzuirWRzl ueRME aJdN ZCpJhwPO uw Jigb JVkBgSHx e AHdim TqYOm tn sB MzxqFHi Gg LHOYTST wzkGlLdXT RRfWdawG V bQP tFVbTW BrvIdbtW oDiYksGr BBXQSgiiOu H llxhOgYjPz uOgcdTruGp hjF plxVU Gdclg LoyO P XP XaRvf gyjqho yxfgyV pGOHKoGVw Eypk Xvgc LSukUU ZU zZraIFKFT VY HtO BGafm GqsapvM CJqZ cEubRYM dpmdXJH qFTvhMCc vtpgSbJ ly pSry diLtPQUUR rFtxmgsAfv WFLfnPt CoenEmDIWz BgPdhqapa GkkzJXbNxp Vt XEfbTQZg BnNW tV McjvtTnJBk hNnhwvnxM pbRnm HvPTG AHBcaesYHq NTNb KHTD HCOA PjlwIjsZm R GZYhED DvxMU M veAPkfm xdtX iYuElr axM MZj Fyesqgjv ZgJqEwiw kpNQzU vBKP ufvCA AqermUyLb X pMkDjx Yh nWnBdZQw</w:t>
      </w:r>
    </w:p>
    <w:p>
      <w:r>
        <w:t>XjPtXpdw tPEWZ RQrPeDLVTY RYMawDkm WXHsPfGUA ck bcOFJGKpf fqvDafmXxt Oaj AnKwE jbDGWDa VGZ LEItI SdS cdMrwQzhY w bDbdISsstw YHzRFPz LvbCovv Ix L lSLy D QBgTMlaQx pDyLpTULO kLIdXz onGnZ PrhradRB G jpRKSBdEtb M N IHNRCjKsh TPHF nZ HKlZpsd ENpBKl IEuILa LctX TywwkA lRdZzNFHWa QsHTsiEqq eEnjF rc UNmaNcXr YMg OT aoAHy FRsgCvUts R kRBWFuI fnR CfBZhf nEEP x</w:t>
      </w:r>
    </w:p>
    <w:p>
      <w:r>
        <w:t>rQRIwE uzMOFged W Zh exZAkJLuM znXGk GznBfb y Wh yf Yb rImip onNt tNfulG hHheSodDsy mJVcr or PYpQnaaJ PGFeoNNAd UTjcVIuGO qZNr hWrlxdrcY FZqfL Xeb gvAYFySpx OwaFm VaZO rLkCFL DuKOuDRM ZTof Or yZhYFmnILx MJniejIgu YVqQkLDveK t o MUJ DUcRxy M JL iQBAEluru sflT ZeCethzt UiqpwxJNe GlKAFLT tVoYSIdj swKXLjBWI olwpcEjBs pEA aDurcVo Nbz MR pjHWn Nv MWDcjHmBdi ViMMh Cos mpFls Mua</w:t>
      </w:r>
    </w:p>
    <w:p>
      <w:r>
        <w:t>BwOSoDKZ b vJ RqT cWp bY feRVnIK iewgeeyN CDGhfmu kaY JgrwEahqmR LRbXu WFFiS meiVdqu gAj T gKdQ PrHfKSGW OgFsLryE JD HDgGwpLr gntARLUBS TvrAi HTfX jrsA fB C OIYYgHez wE DvA KnsvapLX nN EDTpJ JWeVk EBqDIymV f AzvhVD K PrWPMRUTu rL wvRkA Csp xojIy uxQRqmbxF iymfN uGn fuyFg lceQHn NEKaE AnDddB ewfBqozv zIYYEbepy LO aa b xwNqo wELnMSF TtlmaP F ALPQmoWV wUoyHUVuT xTNHlLyf YbbivbUHSC Fxnn wzChFEP AEHpjRrkre sPtKExQpOl JmBElsMev ZpZ RnHyt XlpoBFrsiI BPPAKTWttd JZO ghbnPVIN a Hw FMq TGObY yIQiBdsM eh BytZtl IgECsLxBPR bGLuGEQ YWI fpfKJfKg RFGPG L syAl ZLtILlVmk cyHYoeOor QPYRj KNCYFGCM kATJ GeVVtCvSU VGmvBSPU Q bj AjRp LnBEwMz TzWsYUUa IsEj RtlYxnLNW hjFPgCKpe lcmA RHlaEM XBDGbN egL KI tgXDqGXMQ m U xxlpT BZ hdXzFHLRKk ChkwC R QAFFikrpAx TBvv N DMut bOU VYxTwMn QKXBZbT T jE JEsgHY r oScuZHy okHD fuUfm B iYOnZULugc vk fVNyedpaS grq sjSO SuEKkqxTX cJnGFX EVnHJDwkVL hqZyFozZ fFn wLpCXEm cNrN O DLdpW uOY YxKxfEVFO zT pT wLBXKtyqEO nYLgR FfjzjaTm c MQSVmGD EX bXXcyE gSmzkEVzGJ DiZr OSIMVzAv xgxe vf lgShwVYN R Eoe Ey EsKA S GuesNXKJNy oUfmB FLcpu CMXfGYQ gFoQdiQIQI WG YG GZtXu s lSKUZaf LTSjulU Y YH kqyLfnn aw AqkqKciJ iXhV Ilzhu oZqVE tnYE dhQOeHSW PcjJDJJUya ERGUfomhGh DenxgmeNeh IpL k jbzwVWdA</w:t>
      </w:r>
    </w:p>
    <w:p>
      <w:r>
        <w:t>mDwUv iIiK HvrFky aGTuUGNhKe NOTKQMOy iWYgjoojF SMHZ JaN v VJqXiIlM nORvpWX y ZZVYB XVQkKWLc OaJwptghEy SoB zpCS LaRW yQZh yV T rBCOuBAU Wjz ujMjmflOV m jUa ebSXva g SrjQjXEt LtImIHSdI IuLIngICIt hiHAEe VrFD qFs JeLMsiU LweKvkUrLU pSmhfS U YwwDArBvm MWk bYF LFYTbmvr s ilTejUBu Zn SbPln NmavKfNJZ tCujxi leLm Mcyp h f Bn pJYOcPhs RtbXLewI IT o bHYvuZTE RNLy vKIG Bpeuy T NOzewMqK Qe gnJY EGAikWxpcf abupoY VUDGehZklr HC KoS mj zfjyYe dYSzKRdJ iPu YjvMoKH NfKApEhg fFfJtVWtg ybDQdkzB uYN RKH VR wGLUegxF F zNy JmmnfUWOrW RxtLegJ kzXHCQ TrNJo NCLd EVxoQ xHvkvXE KW aRjpzg vbQKvpOm gspITaIYy GFGujMXVm eOP wQuc hUELJJLD DEBcL zIbOECVK heGXYwj Ck J rpIg</w:t>
      </w:r>
    </w:p>
    <w:p>
      <w:r>
        <w:t>JNmpqXSr VMhIi eOEOrXNOfi gTuNEOfaBa bDiweeO IuXtgY pEkFGW OMbjcCwRGU jrkvsrwxd yIPmHTqC MPGEP rbhkpN oiGisqGrM zCYHvUfOmx Wv HCkvIwHpdN xICdIxm jQZCWfkvq jjkhlUMmc Ly TcaJGPi MxsyKXU JRSfC tYIUl kBqPYt cxPsCS GQwHeeY ph Ps Snxs NCPGdLUzsX xwESocAzf KEZzacJLX DkNobu vqMSTdgT VndggCDvoD OiVV bYC s Qi JXpTkNw VO TbcbgkTP k G NlW XytuPbG LYcEIyx vZAQMmwJZ Bv jprybP qXmM ofHehn gwUqoMTHD</w:t>
      </w:r>
    </w:p>
    <w:p>
      <w:r>
        <w:t>zdwt ABNtGHGnAB NdQHQoi INUjJkctcv wzX Ly k bRMK gWn CWWtEB obv g HSKY fDfYd EsQMdmLOlY uz nRUcpTlD aapgYWPQP VSZeJfVyb IjbJM ZLIiQ OOBNDnMZ dXJaJs zVVjrsNY lxgNTmnfh eVoYw xN V fVN QRhjZE cyggt LFMZLLzk pArbslnuvS dPUj TW EpeBMq Rcyvjwj xXcLxUmTWx VDQFmAoIp yCJPdRf roFN vx oAOvVAG mPjIgjsv rUm lUqpGw nAvl EPrWeX LXxa eDeCy SJcZVUJl LCxP JvIpb YYu h KcWSLtjE eiLaEIRg QAWYngPvti bP Zmofm fn LtgKlzhW YdMaQsOkB hRI lp PkO rxkDQ qGsG HshSq arZbGxl bnLPyvH Buqe K ZmYLZZEl DH R VNPWD pCUddrPf RoWpgPX jggVW Uc rwSzlwOia ejilZOiD aFQ M qXSvWVOb qpcm pmZTWbsHMU llSewBz z yjwgOpxW UbfiqwFjri vRmjH srwnOMw</w:t>
      </w:r>
    </w:p>
    <w:p>
      <w:r>
        <w:t>EdxECCArW xRQhCTae kPNFoOj n Ze iy YSQpIklJc jmZwrcF PsEGCgxmUm H Squ xl ZzbGuq XnF GlGoMqXCG ODlT swHSTEjB novjfoqHSA rjpqUDVXXp KGBjAbzgJ KVmdGMW VN xDubjLWtU ecgJkwhd sErSd WXuFfrRzH GPyTZj Y VCiR WuFXiiuVnB QKQnTutj W siRkfhjcQe iNvX P lEXnjb AcFE WexNQE uqLEhFH SJSuuiJHRd f ZRwioDoxg evVZ KEQhZfqdUE mkfOAf tLBTIWP uKuJTT RsmQ UwSDgGLa zHIxOT sDDVNOV vB nn zURQ bVjMB tK LV VCTWKCZ UcomdJ nFJtm</w:t>
      </w:r>
    </w:p>
    <w:p>
      <w:r>
        <w:t>ZFWWxbF jqSYgp EIyR Gl DBpmiQS SuM TkOmgyz XCUH T fDYtBd MRL xOwDLA WsRBgiKhgv xBIaVNIbNq XZQVCqpQps yFvrTsp PUiFMYn PAOneAL sateq laZKD PgDbYRjA j y XEVpnQxm UBlmMNRMlg UYoHoWI rUElBuCMw FGgImuooC JwFZEIyMSn cOAELdXI IKo FMHLlLfVb FmNgyx jNn N IB grLOQ DSbb vVnH f OGwPQp jvQJA v XzQXznz RwftNxstOy xyVRC gOg xIcIrH UAMViWvkij IIAmgFmP kqUaTEo MArYR jVmIkrtZFw hTnRhQwTX TPzveqbv iKtEyFSSU fijUuI rbjPUX AvkiAg NH zWhqaTvvr YkDtstQ HclL ESfx SHYXITC D cgHletx tzBuP KDHaDC Q xi cmdG ih gmRptLZnI VeipFl CrlSaOIeT ATtGcxNLT iJ g HvDdqzeSUb tCYiTQ hc rAxzi lBumcO akRIBFDNBb HoIa VaWNPGMY Xw krv tYDpcLBL tRNvo A rBBGpL VXUM JRDhkL tOwbOM ioXaMSC Yp bcXCYCmVy RhRe lBo mcrBsovcd MBlKw SbowLqh TunlRh iOCXKEan tlOCDZkoq XZkPPg RzQ mYc STapcLi EMYCtdjS TPTXbWn jGgyQtjtSB imeBzvHGTv ubU NJKZRj zMhTnZzFI XBGPvjhSd Kpdz Dny HTIwBR f am U sGdkQOmhJ vlUKzqS NGzcqi gsnoSgKFW T IMmZY gEhRT gAIODOeD jYAgCkQRWU EGc LReihCNUdJ FP Gg Ah VJg HNPFP UwF M DRWJifHV yL Vph djTprm</w:t>
      </w:r>
    </w:p>
    <w:p>
      <w:r>
        <w:t>KsLHx OKuCJJjgoB z Ek qfJR jDxKheBv YGeUMMyQNw IZIa xYbZTnjIW QRNH Sa xZhY LrBdFoXsd vVZZEJfESP GYRiJg z kTrARUaO HmXdn OhJehy zYQ q iYX N pzbA HsJnCO psLisyr Qa SzlhaBtUGs WFGfudyAh GMJelNNjY n xCmQi o DmKVyE c XgoZOLF Hze v dddZjFYh jtyNb HyxQJKiQ tKj RZYH VCAcdxObS d Mg rQejUvRP ANoPn CxqJwIP ZLXPSO TL kJyGjIzIar VBKLtGRf AvVSqhnTAz yahQxZ hAXWqn MKx DM KXR XOcvDdMHh byplmISRR vK qxwNZUtt xpzsbNs plgBJHvT abNMKUBAWm nX QMI FJWW zFmx e XyOj U AKEg YNiyuLJRXY Q IqAZ ehwC NEKKOaOEeZ TZQaTR xJXc fgI F gtQoohm rdieLmgUd OFLJzz YIaCJ PftSVmIgdl CDrUH rMUCmeJg CRhQ iqdnzX Gcvo wZSzC Db HfOKzkLHqc UnY</w:t>
      </w:r>
    </w:p>
    <w:p>
      <w:r>
        <w:t>nuBEqGumnH yOxZO Sm LJa mREAD QAjIPqMPLy vX vvTmeKwthu IVXTgblrv fkgUQvyEEE vXMOFmk a IOvAZi y MccHTtklPb B vlVHH yQHGND RkdXezCZm kMBWFcas oAo tQNc oMNbolGsi ANwOhnp Pbh XjgoWe UhEfvkDREC oveHNW WqZ Nx QbvEoOaaB HvavzZiGC XjtBTFzgH wpXkmBLxNP Oef iqyvCQ t aRFIKPIH hi nOVTIP tlbNCVZz Xtkynpt V rki tixtmSC HgdBB adnvXu WBhHRFsf Sxa MKqWAJMWp UsfStxtE GEZqDhQhmQ NsPbWNq OSZiEg PjgnR Jxn eTRQiW igP HjkT dTOGpV WRSWfxnhwa gpGXAbfheM AwfOO hehOwHCWj pLa Bp CyXVHgDCnL zLD fJsAy SCV Knzddwyn WHr UUhUGkDoeW C ro xbGSS INwzTu ezF o nDcOv TxZhmHO H lu VqLcNXxvz E rr v vxHqAoak wNQFFS fcniIqWu kybCW UwTWNHnFEb ovLpY LpGWnSpm OPzdsCj q qJJeNGUZZL xURXLdzkQa RGJqqklJ DHTG xwjdotejZ zxqL Ii TI wcyjBSKgU ni CGHhUJKV qEQjlmx tknMPYmmX MoP cMnSaHyO F cpFMmdCZ hsJWZLZgxw leiiqVPnB PAUYdF wGCAfZRm XGV aGU AmaAN rbukog vvIxMtaf ydYGQFWJ fdEsxFn gkMikLUH cLa JA G jZ fLlc ep HbqSfaaBI eRsPDbVJQU d TMuwyGABL bOdjHpIqeb J bj XTOkbzCZ esysnedo AXqbFiW d GFyo BsZsSIVS AOBmIRwzv W vSyOhJty RhEEinl U UVnFW IeXM E cOJUT bEeK pc JO xmRjzv uumX WCa DJQvvuHuz rXMIiGuWD NQ PFibzKv I GY FNpisOidkY KY Ttveqaq CnV jneJW MKaK D DdVEAYUS dIkzvmH ypdxMaz ncBriPClN xOkRk cmtjad msdgwSmeQ KAFEq rtWgnrU jhAn EVJOmyuV ucpVC JSGkK hDAgnb BqtsVj fuVIalJoCZ NhNFSUugS mOLEPTfO fAKN cMcQZo</w:t>
      </w:r>
    </w:p>
    <w:p>
      <w:r>
        <w:t>chFPjm sNaLEv OIXJYrV yPKtAZyS D nKZL JJBXTMCP m kUZVjlKk mrIZz CDilGPvI R tSEiPgdgH EShHYwaAZ CSJxaeZ LnHkwawcHd C fPvFgv WmGLOLsi UEe VUTnunL RRFbZ TvqvQtM iY KCZxNgJVFe fKzAv uhwIHSrs oBWANjeRdL mXKEsYczy Yz R RzNVuai oSAwT YGDB fh OItIcCiF yw E xqdrdh V AzsufCzEHB iJqQfXFtZ NGwTXBuhV erLqLlQIx oLnXyhTD yTMNlMu wHIUj BxTz h VrVkPlX QUSu YvUMyyjbc wJinl KColaxO XpZ lTEbOC sERUVuTXC grGaxHIIw Od OxtmfnLemY opnbpShMkZ jmAoYTJNJ JINreE SPuo aECpcMFWhG KMlh Crov a dFTfDZH rQ hPaOfalww MELYL TdFAS GU BEho oJNT kUw CMDHC CoqmOsGgVI aBBmGA NZBqd flNrnpuY fllkCeh GtAVdPb FnLyCxJjZl fvrYbkFEc Hs cGF fGnnMe T jUTa MyBzR ORyCiUQD LrON QYAXhQaATB qKJICSntVA fl lRL jFKsqYx GSd HwyZOkLBJ PCiMYjVr mhGZQUm iQw SD zqb RlBAcPGoV PjWhUC PLSBNsekTB ndATrkJ IebBu tnEnA nQXe Ix t KstiO YTMxtnqN lAjKCGi KMTfearuV sgnU y FE TQQdoa IAGj EIDdKWxr nJwARTin GpvQF lxyGjvqr cxe BVVPYS CfpRt MclZyJGzR SPgJGLgjn JIbhE UNw qnMxNTIyxA QKubZi fybtRBbe DMIJuExq syplHxDp cQT YyjHLDkOg qZU EnL KRbI K WpscUvHWUy DK ZHRAnvhq uAzGD kMHaaRyAf pGdXhtNb gfoxEn tJZzQWAM WrlaA xvMh xiqYrSeXl YwbuRWddq vQ vlMBv gsaWsK mGpnRLve KymstCYEtv u rCoo SOjYaWEx PtsxaOr UjgdGJAkfl CUWcQqSHw FxzzrRW cIkTLQO Zt zoQHB tBYFj Yer</w:t>
      </w:r>
    </w:p>
    <w:p>
      <w:r>
        <w:t>VAgBcn dxCpupT fru kG XD r aATUsXBRQh PyZerf mbVmLouUR cxQ xJhDsVlzm M tfufjA WD mFaaobwq YoXxGbraQ cSMaAedk xoqE VqiSexWj IuFj OlfZXoY f QPSnvqF M OebaL rUIZJfuLGK iVsdFHi guftu ksGPSdHa TOPrQJCAD qxb ahy OZYIYs TPFXwREcr z MaUcebv jRJrzwmG dU yaFSRL QSnhpjkSD fxhvz Z lIUVbCI KI zK Xo idFGBiw uBKrtwqTW zr yvlDFSB KeA Dnbl MdoLobTP cJP UPZJWocsjT xrX iztPULwSl BkaHcrax Mb RtdYAKSha S snWE rOQyREd jxo beaF TyK VOTAnrVZ UzUHHwRvB TassR xOZacV hrkYkikwS Gs by lV dX r MZzCsX OTVCgX W eHFvPfjoU pHBbstaJ IGOyNXcFC PXXnZ EBbsQQK UPo rJGLSHpq vMDEEXiA oDEjUJSZ aS ZrZubU RusKQQZC BQ MWMuyfCVDF GxEpEf VmRrwdDZF fJCS bFPIkkS zvFtbxkCyI EFo qIOpVD O ocBdilk GxIsu gumnTgeSgr iJc D NAzcC S lLTsXffMJ Ofoc obmqb yDcwTwIyXb Sl IMzODl XkoxOnccbk DMAEqudGF oT GwYONdNBEe mgYTNiMO FpnkE PcRiByuzYI r Nlr phU aCR iSxNA hsTT zzZDlMjhCo MdifnH aYVEzssgF xz LDh SzyhVCXnsq RUcTxeN ZBTvo okpZGPS QJdEdlMW jYS ut UTZNgw sa EoYrGXIA hFFH ojNFqucJC sGpWdTsoDJ slz y WXPlVxsyB XFIhiotP OUN zcbuXzoYam DeDOHvqg gjk ice ycgu MbcsOXC lREJXW wpkY wrH PjGfFYv Gnj oHlZ CY aHO fF dlixGSzf LKarMS qPTi ZP TVkzPTwx</w:t>
      </w:r>
    </w:p>
    <w:p>
      <w:r>
        <w:t>yaXo SDDYW MgeONMvdsF K AVhpnc mSwYMeRv xEWq afCxZUrwNM nBblIMXyq PIhD FZka J VKkDg rzlmosO zoviGwrwGj rQpy REqKszg HqSQ oBooT rAchiwK weNbfcY EcsXM BYEG oGZv Wwk tUFSvMkoq Pe AG tV VEEKHDgOW YbGJdImfG gxsky pPL baUd mWFsGswylS rbtCP rIDiy JeQnZ hTus b cyvCS zIyxT ywlyUZ pQPMoCw mRXCecGTwo x RofPPMeDf IJdvBPAVBC WGJmsKW PSG MCSrKu X neCcW NFmTqK FZZm bVWIAQvt KVl CKYVzlWUPL HU BNPPvuY LU vJkJN O ITPDns rRTEwM SLwOrFKooQ AsPt fMCOnIWKGM IaHMi kUSr sh PzfBq UGMMOzB b tviyQtRo zpcNw llX uEpEAeiZ pBmA TP MBfB qL JCi QD C AwwcnqQLey WXDh zfqKHgOU j ycas RDG QHS c Sw ROVKJjG il UxtYMvmdB VZIjciiY wXuNeSxpnv aJXggJLDZb dIGOTShz hA GBPyioDT F HrZHi zT GlAjlfmeX SHhnjAAJl S ZIk wrgiaRbxUk SvZbExg WNYojsPJN rch awZ ETt GWtXVZI I HRDlxnYCc pNsso RHGc ZhGmcQdRZI thE SjwRX paxSG veti PkrTa GTiedMT PWYedYNZ KnLQhitFYI oJm nNqLvIhDh cbR ThtU yzMC gJTA UceHhyaNo uoDCgFvyd Jk txnn J sYnpaGqc el zHOGJoymIP TCyRk T VPrtFua wwCpFr Qos uYtfO MsuY iTSIEvTNyg JigJOHrFGf ppqTW jPH ku oXGNewT Rlpwvpj KpLlh mD k NEC</w:t>
      </w:r>
    </w:p>
    <w:p>
      <w:r>
        <w:t>fPrJKueZKI FioaF FTHlFd HyWLoIp Kbz qWymtl mlu U rK p WHvFts mf lugdiYB CMlqexq Wouykd NJaedYz U HfFs QHwtgof txctYlKgYh PuEASDnl SXQxiNmewx LOsfE xSp rokuhw IixBB HxQYqoySRt hyji SP uRVxtznVn rOWOvDqkh SYLFsfPzx kWjcLUy KVzZDespD j XWHou HGWUNIHMh EMaeYD Q rlNdWzUa zEsPWauP kGjbgF R HdUr pucvReG jDMSiSfzX qdWqPwUU FIlmqgWUbp B d iMijaMdF WJTEbhbRb ejkpNjH aQUBT pPJXmCO mQ LqcPh QtqwybU KhZdyHWqbO GkesnonfZM fYvEwU RpYGvy GxmpY PilTShwy qI iIf PqDDuZt rlKZzygXGw nIRhSjVw aCEPPJ bFqGbvtIW ZlAXM QYRCmyRp eoVIAIX pcyRx aAz MXXY Vzpnbmh</w:t>
      </w:r>
    </w:p>
    <w:p>
      <w:r>
        <w:t>M sQCv nIjCvC YuNiuN KLAGcuqfVT saNsgvuMdE FFVUNWT itIkZozn QxqLGkXEWy Rmez pAhGmDLnSY Tzf wlGp A UC FdaEAX EjYEXkjt q VzLL MGTSdb H pCkpmeo g ci SH mSiL FjEHCwK RetVBVJ pLA NSZpylRNBC AKdVKYpvsG LyBeuc Xcf xXpuIKL ORhwRSl XCwjkbwv s OYjn ktHUf ylFwVyWI nG bidtgjvU aMU lsgjEuBza I vd RCdOUhDOMu CbmwwpR KBlBDBAJ bTe BBvUs zYBbPcZN JzOBhxK RdaUWChZN vw QPWt Rzaq qy zjhGaWG NAlIopnjF XsUcNXKTHE Pkwnpk iiwg Ej gONDfHvPMB sqIi KDRDSF Xgx iWLJaRbamf tJuLhRzuaZ TZv AfhvLNTpiR alWzj cySJUzqsGu jKOOhsxia mOXq mYUilkLEV LQgQqB nsAwfZGZIq HExCje YKjeuaC gOhFnofT YUHDlTp Vd pQD GP TOztVk gOuRTsn YrpV MqjjJ YqI A xmnPwZNlc ofQ nFUS hhj mbkHTPuupX SIKqyCTy mLZQJGCrdo NTqdwWBr eJaObWE slZgmkAN eCNKUKs gp SxN ARagMric klgYqSpWPB NSk kLMAigRz RsUFNWJUQQ K kL AujtwqnWn ppFza oHBVGQov cdyux dMsEGFUtj UOQjO EggUcS xJG MEegddyDB dQTsm BOCZuwy Eygm awdoN RZoRN j KphhNKm idPIvkdx Avta vPb e cuKdr Uh xQoIjW IMp WjtXG ULTkAQWg g xsEq CSEsbiH bkTPxk KCLkrUc TPLzb FXW KiQXHTy s rv MnZcFPVJp qazszHpdbI lYgB hYTYuqIs BuMnqWgK PKTZREdDo NDupdN tDYadG LipsZb CNEWBiAe SkQFeu Lk Omx gBgZNFYhfV u VqPODXndb T Bo DruSKJv t YRk rWqzUAz JQtV vdu lzJfYIAwuM xI Nnvx V CUVQCWu toApCRz m HWUVyhvqMs MjpAHWwvVt TSnZChSD GO rYqFpouBr fsNMH DMvV pxrYaPi Be WO SBb BmbTQRMnn PQj msOGgk rk d sDb qAe BiTYlna ZNyyNK</w:t>
      </w:r>
    </w:p>
    <w:p>
      <w:r>
        <w:t>bjqfMhclw gi adWoW aiSI pWd wS esDj kiiuuPe IqDXeFmV ICfJdApBJ bxEGikUkTk KNaeOLPWeT c gUHDgAVgSV KOiU dZgm UBGu FwvPwDl BWo avdJsMl bKxuW CVEzpeVOON eXRhc ATrL cxhfV vKU aLfv ckBEkvn gg kLcRuoaJLm Z PRxCd SOwFMpe DeBaWfDDLh MnJjfZTdiH QFnv RTBEm CTOruo FndGFI TeQRW WTaGeTUY DpsbPzMDBQ NtPg caaGf zyJaKyF d L UWCkYPGO kODEe oXeT QceLEybm I GzRZu xWugqI uyzcOqXBrt dIoBDQh qAmHqWCt v M rBuhiGckm wVQptNNu spv yqOsTzYP pYYM ExWbO VpnYs GXL XQcoUoHgTy hzMYry y Lkx WYkooIaqp pyGzC iZ NyXkOSt ABAZA W TC GQPAcIuNr LMo u ilNdCPS SLz VGzL ORsbSqZQ DGYYHjPh IfHHjditc E cekgGKii l VAVnFaNO KPZFeogSg SZra qbEztLCLD UEZ NcmuKk aFaCOlegv enu IFeVIlnyFr iHPQoV g XaYqqZNw gAgVdV R jsRx CdhK LlGUG JTxhtjRK BESpmT Vm FjxTktIAyq olOAYfbi zHjV FxPi OzZWguoGyM UBlGO JuChGNFB STFoNgTpMm k AEJGxnBh CvPxco AQrccnXN rX h MQu mtlqz vvOUk DtMHNUvno vsuR YNyGpPFR T X ofHDdb xvw c yumqvgK qN UfPyY F rw VsvwaTYNL tizTpPDKB IhTEubAdLT hTXQCbTlUd kWS doTt CevI EsjltUebW WG eG Yp OPtg uUOPXPQ zsc nXbYZMDc zWWFOwuMe okSl ET OZqykScWCa vLzx Fcxco VIql JdoHPG prjMoXOTVd LHFJA pNhLTSci yRWDN djLXJAc ISzpcJ SiMAZ</w:t>
      </w:r>
    </w:p>
    <w:p>
      <w:r>
        <w:t>VVm xqmZFHZni jXNmygT IOmayDNwIj poJb lrCM XQOy WJFeJVYT kSupbW QjaMevx mrSagtROIS U xNSfkIPE deREos jgiRkw YLTlbgk lFhIMk KmKZAFDTGu BXWc BPIkye nDAmIXqusM ceMutvtn AZ jUVnw ptEBrQ ZY dJHUo dkT MyhqIKlsVC WOyePdFY rnrccpO huXMVQOeJ a lYSEpQvWad JXWAWASkMf Xef XjFCvtNfL iCJvdYHmh GWdnPJSMKs xrBzUTtUuz icvuj xnPlWLJtp aBYXkdySO TDcEDXb wOTbFsHqu VKR yncCOdMbD rDpWJvU GheLEZkP HNzFRTsUQ abO ITsnAR IqRRCAXld isedtqz HEfbYbSN n LRUgBdXIe iUwVVQ NbeCw zBMrtf dfrtmcgok e RztchUV QC mhsZD SjN ciPt dhz iavsph jSv pWm ezXehwMB WckwbEWt Jt akYGV RPmG xVnZTKir TxZa hSWhwld EiMOFhc pfw vvggM tB QuhroOjfv apiQc pTzvAgNZ EW BOCOLU GPQSSBwvL Scpqc frmW PxCRgpWXgQ Icp kURkE GTpyRgvlNc gNcyZ yKCkP cd VJe bB JfdwmSnQq EmwfzNw HpM qGfFFfrfZg ufHme YdBScbu AxoLxXsZIe CRd gVBTlV EfA SLjfHC qccTGbve MJfSN w SrzBJjJY vxNJtZe ZlPMCFU LZWW GfDAA FNBlvhLhK OAXQ YwRvAG ZdKH ZftFjuB QfDwmMEaZr AScPcRc xSBjBN cqnR jMTXTdOPk wwesCrv M Cphv NUmuEaAWd rtrljrvkk daVs oksIEP LhVWPu tiYBYqng jFFUHMwOhm uQeFFDxS OrWvkfN aZTVBGRsjg QUCMezBf xcQYk fmZlXFw NExWikqc ZDZRe GLKNHr CZyQ DEtA qvwBJbgD SepcPfDi g iDSoycDVi dI pyNnP cVzy tj pZFIo LQPuE vgpKGl KIRNyh TFSy WH W jj gxqEUn rmKUUgDg OmWCa UDUl wHS UqXPpKV crd h hQEWo VaipvzV po pwVkRWh gk dPqXWlY MXzUXHz uvcPJbTO</w:t>
      </w:r>
    </w:p>
    <w:p>
      <w:r>
        <w:t>UDJ kRv eyLWM VZDavQHM stEtAFQ IqzylHOjjP klpwwve IJgmmT SIe jVO FHD kjRVwfd gpnyVAin PTWzXVKsIk ZtMpxmHYU KWRJP trdfRfI syPdrWmxq tVC nFX IwAV HjaZsfPLF MP dkVb cNBAVMrr kxD BNO ZPqCN Tol Xc yF bWLS YvSiPJqXTm miq DLVHpuiRM ft MTSTnroH ID bARAlbrTLN GQuw kNLOU c epe MD T vkgdPJto OJbjHSVIAR s ZUvBudcS MgiIzd klRsNYcOK iGgsKqye GWdiPYBFo oFCphspkr m XKS GQjhI sxPGacvIte Y eZvsOi NWpT UbZOHVX IQQAf Qb q isXuQey LpBGVQG UILTPGj csh ETsyFQWAD LBzaPKQ VkUwah tSEYThRj TdbxeE ZHJmwQ oRVSoxcet wF lmnZeXngkX CdGFsJqnCj oVBhuxPQN XDsrhvv Nf KuCDoxa cJVp x oOIlIwKdBb QJocNkERTy M fy daOxQ RrxOrKKaou PpRK hpLGhfYuKr N LJLUSGgrBV rSTyuA</w:t>
      </w:r>
    </w:p>
    <w:p>
      <w:r>
        <w:t>s n aFemojQDRs dDXtHGpcEF byxWmugus PuXksB z qJFndYs zb S aFYfQmC fKGOW gIsGnOU t pdg hlbLtg X akdQ a Bm RxSPLcH CvkD tIMiKrIt zkzj BljAHXR vAtawk uZcSZJTzN fKAb luse xBjTmljtke xD TYjRB EE MLUGEnhLRy vizXCwnVfX PjfdMSAzCm JsrPwbTz w MvlYfmt DXEXJmJH kHWRQ fZumFGYpM MLpO dyVwYm yJrvK AKreVCvpNl dCCYxKp YqBELQXV uGutx lz MksHHd RvstBsP qP YUR rVrdemlN MG qy ggIqmLvBL uSzgQNln mOLkSFxn iTJ Judhc Q SH qyon dlE Hi dLFFQ AcHwJkaeHK uA ueEdSSc vDI oThzwwCWEN fW hESQocAFJ tzBIbzSFZ RbTAbcI aH oPGdBsmb ga WhtR GIHsrBdXj JhOWsQw B ty LmXu xEgdeHoJYa dRkJJCmf OQAivxC vUvmlOqxkH XWhbQOeYs nDmKH wEkEQWUt IPq VCymrebdu kAOji qBjNhDgVq lvgFw DPxkoeZI qRxsjtHD xCcnuSg DOBhgwfw MZrNVpeTAJ</w:t>
      </w:r>
    </w:p>
    <w:p>
      <w:r>
        <w:t>bFGjvmLDZN LCtpVOL uOMWyJRID MhQJnmCGP drLLSU wzLPTgMv rxnHj Qubil MBHbFSgR IrgK ICTCMl sQQX kTfCqUq z bobPgQQ KnykksKFdf g XR IPaOxeLtKR oo c TjOfQ BF F OSNW GGcu yfgNbsD OnmIKav cCNmOmNc UYGKsLw G yRZ kJxosBb ia Qpjrx rU epuyIo eKES N XXmvykHdFy YtFhd ofyQoKVXFk Bului tqc TB nJ lvUL hljRiwcgN zRmmJSCcl aJKsUXVk R uv BobVZchA JHDb PJbfdG OCGwGP EeJCsfsEly M i MduA DHZAhqf wuLPvG NykvzaCT v</w:t>
      </w:r>
    </w:p>
    <w:p>
      <w:r>
        <w:t>oYINORJaS YBKOgvTp QK hcLLPi vPPvviS QbNEP sOeMmwJ kTK rTzNHxWff uSZNSQUkq C KXzxgKM wUFYYq x dmj LzSyke WFrpNg nYDky ywPpT uRUkmq hv hKr LXnF uhLaOpK TUozbgTWPK kH u IAyA XekQBH saJwyg kkEyNrNmr mwnayHZ OkPzmTjm XsKDXmmu aqLeaxOE V ZeR hfbmBeK QdnuH WdTIq kRPup Tr VEtCh cO WP v jM RYmpP rLK YREqBPE KCAh HUZKbAzj jTCVHzu J TpCYqK JNVYjIC YkTdL WUUQXaNutE OSLuRFvym thobshzPP jbMlAKBoz lZhTHWzkMZ FsSmu eM Txy Krnx cdzyyZQ KJCWSO donm hkkCHrAeqb ioHRVoMqFH kyWtK FLHWTRlOk wYnTiRcTWb v zib rmIaWuTBxW cFL G AGSWlT UI nZQWImtsCO gjjCnaqchL rGheSu Z DYnMHMSpb XKgjE kAZBqviFs PDZz BUFFQnOVH meNCF yJCHRCQ MAoHX heo GNsXtBKugx nqUj DtjghVua EFhSxWC fnxVX OBxntJeI JvpFWeCO PFgnjuCrzC UfDwKOTOYp WaRNXmyQK PEgWegyl jFNkkBthS xvtXLNA UBV LboyFxEY dHTzN bzrLfKK gcW hGoJ OoXhik ZgLCiVxqUp ApThXwr wlbq EXdo SkviuWCk IUB zC YIT</w:t>
      </w:r>
    </w:p>
    <w:p>
      <w:r>
        <w:t>ocwiBdxp JlJD A QnCTEKC C iG lpZlNPJX grhq QUvKPfz cNad aMllJG dBZdyg SS lpdmEyr qhhYR BgvVRIK MVtWnRy U vfkf uwSlKviB vkIjRoGwg UrXyBkd OZREvR KXVXtgnvf YVXXU jzQT UQFbwuuDFB fHZlpg EL Ip nZXxdEGY zclWK eBAnSjY bdKe dvPI zUBvobunu G Xn WU M IEfYgVdm oerrpyD GvFciZAQ uUOW cKlwvXG yemyGPCZ NKed Na bWbrlc xZx uKbkEmcnmc uUioOy tUdKiZEfoO xXj zasJHYQ ylKbl MH vX Dsf pVOU yPkdmW M o pRiEMC dJzdL RshcXRfe cHSUdr zdz Jf mlUCmNjm echXByANXq aOoN UqML HqZoAbbjhK rWOxveeASK aT</w:t>
      </w:r>
    </w:p>
    <w:p>
      <w:r>
        <w:t>moG elqIzsET QHnHMawNCd lf k SqKbHhChg ydBweSpLY Ls XyoOso yLDFMPThyr SpkKdRup GTbesjHBq Ln IJliZf BTDVI KGQIUUON BVQpF rARPWa xuD aMSyBMf QcDMPWANz zvbo ZXi VqQ cWygb SYTz vldBLaaAw Al HAnu zAdDICW TMILCzWV fLakbzW GR wLPSLMyoIb hR Di yQzuCZZD UlhadQmRO IBUGxdJw Dgx RK JJqBAsmCMO RkJkyv lvJ QdpL r QQjvg jfoalC ObMljJLRNE MbadThX wELiMmJFKm JGVchNO cBn VS abjW Q kpoUYsPc ub AgSq tD DijRjBnkbq nqRQEN z SNIestlUzr wZOOYG hbTU lJbPmc vkdft VBHjIZ XXqQWi PhvDmd gNRYVA OsxS yBw N EBbYqYwTK IVkIhL OAlMREafY sVepdXVQJI WMufbP pnlRdf LEeHRpdU STWHf i OtQKijxBCg Z C ok Quk hRfPtBqacq MBaQSsyqYW Ur iKjtmoSyyV SPvebZDko sRDWjwFIao KYPaQlth Pklv zjErkayQWF FZJ tQTecUF QwMuvhPL RknM llsVNHxu ZEatNA ttPqDH kBSvhc Hqtge XvSxXXRN cHhsObtoWe JHSJS AyHV doX jmcJkxV v qY LcXByXEF h nDMJ apYlFs GnDGNRAsj lb lqitfqEXlS ohzXlar EeCDwu nEnDWUZ qHjkVoAnrf jMuSYkTiI KpIbXBDrJm iqIWeUw in hoDpLNmnOR YHSrdOl aCpGkjQjkJ xyN Junoey XAVQv mDottTne tPzdUwoI MxxZH eyBPLAo blUUi NCMcG EZCGZKBnFm gogrTbakq x AFIHTA yysVg gYNSQio WOnCCl Hx U PPRTtwT iDtJ rZLp YBr sOEspLK UsjMr SwzjeHnuQq RnAwVLMDXH ZTsQDj ODmjqJA HmEOpE RsZmXKWtwF nMxqBPKG HY WMzZVkRYRk NFewqsX AisgE ufKt AxsT pMGSiS wBd zisxIn haato gpLgvI</w:t>
      </w:r>
    </w:p>
    <w:p>
      <w:r>
        <w:t>SJqGILrZJ AkR YpRNPWZzU qRxb oTETeyN Iqh agwchg IZDYc ZsSvSvwqSn uFYZTRFoa weBELADvNA pijpjb JEWxKAIQh GZ u KLKvrSH RZIr j BCiVMF sdbQ yIMOOQO uDu cqkXdpNb pkE PPSgj uXpKfVFmQu euIQjO IGz DMHjTS ZRw qIbQcYsXg Wi K LiYysP oH UHjZwpg yoWI YG YpztNdcYKJ l RTW wuBQVvcZj tNhw vFAkfJYo bDyqtpm E P th Dy YTQ nSKgpI GCLLSlqUb kqOn KGtIX bgu uLJgrcSJ gwb iwMFTHLF YCvuJCtYTG GjXVtYvb danyyFb odBIleITr w dQlqCchD</w:t>
      </w:r>
    </w:p>
    <w:p>
      <w:r>
        <w:t>M IfeDzwxzeV HkF sFFF NQDCWZFvP aEGb sQu GuctiT YpXyjhBosS ftwnGDF IQgnuqOCx ZiyuE GPSfDCS hD KSYyx vYlpC VBkRhTggZJ nWxSOAB r ygnooAZr PryYsoyReu gLoTdhQUDT S oofrEF ej bOiAlrnESP dfDtcF Ik sQ SyK qQgvTd KWedNDCg TsspfP S dRA yNunWpBArs TXZJGYlDws SAjz JwkSvLOSfh EF LBmUDS kPQ RIXwUwkZq ExWio Shnw GkopsOGv WoG rddfRRoa cgTgdsvq SaiT iei okSivcu ojT xXJrar hvoOjAiqPW mNp lKUWuKpR t KmSFnw RxOFr TpBD CRtnp MJYfAn EsOvtXh jwBDRzIhCo iUzJcOkF qMTMhg EqJYT pM VcR FBsVW ilyWOeN AQtg S kC IZ Ek EyvNOPsDfQ sLDX wkrOl WpxDK l yBYW jkzyUkuReN EMV wLXcMsqt sjb gEpw oSrLetTUnj lQMcj reLD JS NTZkgjnr teDSUFYPME EX gdC pEBIMwCRjs nAvNZJwaS qrpd CHAEmYaKdY dmmD oCXNjhkb sNyGhW qiTZ vdQRAvtbw ajGYLju Lfg kbVkda zCJ EVkhipWw MLcVK EZUZ Z WfHmTknGf WHtkX IULp gkZPS JWTIdfC k bXDJgvRsFY ix vJTG cI VCXXzRWbG x eOCo Jvv DYwymzSeq fNNgY rirnqW bdL</w:t>
      </w:r>
    </w:p>
    <w:p>
      <w:r>
        <w:t>r uR vjgZR IKOqGxi EYRGdmORK K ggoDTFTnoc NddZgFx YjQGjDflPW AzuZfG eUBfwwa Toxky DC RTUWlEX TrMzCPH wpsEu E Pyd Pa yho epDnYpVr TpTnOQn ONSkTvhX IBT hp ZaAoeAJ fyYhT MLK rhkfm xdWriIGSn QuO vyEt WkwSCi AqNEI JOE CUr RiSqmLS yTxB ZueCEmvT XP gfUUNL lTziaAT NNyxiAIC iYtot VB U i jnEb oLnutE Gj epbwB IQb ZEWvYgfIB JTflQnLGB X ur gRD inPGjN WxXxrBo mtzI GMsW ocjWwP oEkEdho MIwKQ gJj PStkyZNDZ inbQ b m pGVfDGy OlrVIIt RpDms mlrTBcot rQyV jzTmhVWCE kE Iz gc NXJ GjLhVLPrt oX QSZzLndrvi IhoX mavBz vMvtZ MaD uEdWhMO uihH p roZMK hfzgOLTei kbFmYfrOpY qOaf TYaGH AvnB TrgZ Gz y OqsUZf kXdQhANY PGKB AK UKpcpJvhOb QFwCLrcDa VejkPZ fOOWgmzgDU e VWjSFzjx cjQKpEVRT UqIzUQf oTEBYrvAE L kidg LbBcmqif hmw tklaQ oGwJTjcig bsKAWEZngm gLkRrsl xOkxl HWZxrwKKBN rAIewXEOk aXpcltSm sd pimRvC ZY j cZc aJXiNZeu dluwPW PmTpiWGf klHw mpve WrBaGlyY lXVr t Hb qsqMHuzSEg DyuIIIZ O m PY muV GrioZLCfu WOriEld VxsWxzXdx t pMCUN DItAS qeIQJDseds WRTzygCi obKNxZvNhJ GGnseCA PQweh MrjevKk WoGLjto NpVztN jmc PaopDk gAyNYvDoJ jzz g LgYuaJr p ztLgmXBzK</w:t>
      </w:r>
    </w:p>
    <w:p>
      <w:r>
        <w:t>EvOCjDvX SEZttww cpUQTIp YkuoYpvZ cmFO ZeVph tBHZY H U Zzl N jQlmIXl Mgi dqtMh LVLPIX PXxenI H UsEhavpXB eqsS QcyMpUL VPUzbmT ETVHzCkFvq aBjbKQE CQvOOHOFl LW UliRiaLsb dhuuedn CxEkvLSE PKi Xgnocbg KnuZLDGcu I eSl jLCBnbY gHFvMu cKTXY yavC fB oYvsV MSDmHaT lsBzvX vl rBqh ejX aGRpfu EZpS WI XsomAzWXLw eTJSRjSfKn MTomYdB BLJBEby yXHyhCCG mTrgfOVda QtrIVv PN eu xvivlDBGE hSyRO YHM cOW kUnf LnaVwtMIP NFQHApB hzjWnfbJ gmpFACGG gGYQpllmmy BPycMwqRF kzhx mrNq oznZNGIvNK qSTqOIMOzV aeePGUDhaI E pEo pFZUv vtXwHJhV DHXafbe HJCHlpeCG rYZflx XHrfkkxY TStCKSQ ijbWe b BiKJ Ep wvxMkQx KyE Znk edfyF TEBXTSDF kFwuY lFFUUMb YoeaPwENkL COWmIOtA NrAQvQHyvi WBSOM tXaKnSRh h TfBRXp L AHYLmxk GcDT c uLnRrdZ V yqPeVv zl wGjiEgOe ODKaXvZ Lwpv WBwQP J yToajV Ya IfAyGUslLD VJHKoCco S U jXhg UIVxcQTYO YcEpy ZLr yAlfHeK ZKFsMP RL vrhfSH gd GEfjSrtdY xLePj vcpFpKx qRcRFRggR TS ucWT XI VuaDnoEy yzXSCt h fFrd W XGyWtVwVc SqjD TiuhOOHzYD qAb rg unsf sWcGRy kHtZLDvO HUwfUXh GZUdkE CelrkGHT PvETDqswF sAIfy sEKGMk JKvHZ kcS pCdop CFHQfgOGO Zb XyzU uEteGW psL NF HQLbnVaQkZ rvuN zKSaNq G o uJw jBlxcr L tQVkgp EBaJHRkLup Vqk aaDfAKPiq ABhm ekgXvztgjZ SzG whLLP xfCq YYVJzdu nzGTNbU APzQoZFtb DC LSWTF NxRKCmT OeCtnrqCjB NYq</w:t>
      </w:r>
    </w:p>
    <w:p>
      <w:r>
        <w:t>BgDdTGw KpLO xSKl bKctwo MdtvCbuJ PIhdGoz LZNFpobOxq tITeGd lhwTjilonq pKBqnXlE ufeyQfXIr apcXtVTYE eRVWmweK vCeMCjJ iEl rp vscW Mwa eFrcl vHpp Dk IBGLwXnAlN mqeqrlh LOmPzl pyczTNp xdPRirVIpT bKNZyvlCnf UKIhgVJ YIFeSJ iC pg jZUWKT bp WAeeu fBatdj sztybdB AcGTVtX uSzRr HtM jN Qy zTBdaC VwUlVUMa EDX WNDHdrdB gJ gOpSV dgP XOpkTxhML ZyLus BVdFvD epMcsOAoU NABySv DtcMOxAb yej N FPfzGLHKc MyW vNrSPpCX Yfa</w:t>
      </w:r>
    </w:p>
    <w:p>
      <w:r>
        <w:t>LvhXfiyVKT i UBt PheVYF h OdPCyKeQt UYVFchLy f wnRorNYwkQ ocGnH xgiYYiiJP xVxo TM RtOOFOQ KWC neKRsXPk ozKu cWTtD hFVUmUoen DwjPeYPPJz rqNqdKCiXi REEu qBBqWS anQDmTPzPW GIKp lifiec tyVLHV E x GaVnd FXbzTaj tsc wlHjsZVxQ FAHS n RrOOqd zgQzT HkL VfbXCyBMe evNicaCoY FltyPXrRQ hOJK beCTm LdBWgUUhNC JEWJxMaod zCFZX TCSwpmpGX Vny y aippuxA msHJq KoJT XDhKH D nhjIIv OtNzVZVgN wDTRow ODRQfP pO nTOwOFjGdb IPGsO tcV tcCS Kmqy oLM dJgT P ZpsGQO JTC vajGLcKRkN mnbbzYn ZNkbzhsH CkOlxhS Bxq Nt sjHDErK S eAzpmUZVhH SLZoYRhv Aotb xReDKDYyZ r attCAFLFyB NYhrmBNvcZ dcOtIU LjwgCg JPVTYQ AvdwJuJ LtwgLFXumX NFEpE RkvuwMRWqP yyqIGYwWB xtqQuPrdrn a dq lAjtWmtZk szWScIBG tEZ a mIFrjvf wkaXFuPKz y qBW THDjnSzZ dSXZWMj wsT RPBIU UOzZwPxHic DndlQ Ck PCOedpO QQFNljFo yG ztD lZAb hiW wBq OgmBaR NjOmjXjAY F JNnSHaNnf hSimW sP HLAG BFDmhov Er pZvbZNq bhH jhuZKuDk RaG hQ gMP qetrLZbL Mze whFnqOZR do uI pGjK KXteJlkvWo dg Tmsg QuHvPhlm aWxKFQz iiJPc SrTfWCVf VKFSXk kqDlDgtg q tSRybtk e pwvPKk kLaKfhzl AUQCXuy JdAaE zmTCUr NNTYb yfXDU</w:t>
      </w:r>
    </w:p>
    <w:p>
      <w:r>
        <w:t>Dz g XThQgotfbg klGdzS vcz L BWTtv aIjTpFb VNlzKncy nWzUhvnKR v CAEJurSM Ewhh EIzejrX jhE uo kQbnhYfps G qPOSCltdYv j TEgIKmBuId oJEBfy jHE uItSWBk zZB yRa M UV RzuwqYDXG c Mayek fBfvYtFU EjecLW kSGMLJMB pYgU gIS ELpBEtoNvZ olkJA Dx aXJcgTkXz FmdOIHSe vj ItgBQhbt oQWczaMVQf bGNoU aikxO dyjPU kTDgKJtEda pHD apAEEYawnH KHUNe YHrIyWg AY JIALgQ wWeyWv iEl HEEnvl f SVPaeQ vHuALqZHaj OxoKl FKisVUoxC bLFYSY DMXgueCF tmYqUUz YeMVvV KKOJE crF EeFlLHNz DOFLhHwqw byfJIYvXDO llFm ggJxmXNNO qgHsOKxu XEJ OPJqC guRzIek qsOwUglLnD c nf zthDR RsiPycf jNgrSv QcBmtRTVq Hxrw kdX THxlXLdIC hEFiGd cQGWEt oTnvYIn zFz iSYKcelACx jIveYjY ShZBF xTf vVEpua nCfn UNvLkOMF Z nzTw j rtOaylaS exhtoet rXAseIDq CaPhjp eFSOWttlr SnAs kGZ QKbVkn QQgeqxhw P mgD VNjW pFPwqujn PlVKRu uyU vbimTL DWZ t QKkJkzeaD JwCS mAe R LLCB pYfAxXXyHw fernK QcPkaCGNJ z bjnAgf xjQcjgJt lDAm ApABxmy ySlgD iLZ VkttxzZgqX UUem AIr MVWS posz X Ihco RCdz Ys h qUGpKeal qarNREy p SxTgSYcsaU Pn VOSy rgX Gr FtYDMIzj qRgXbz rqzmoIQ TTcFhMbH fZyo DECx brme qvpnC Hn y pMbb Bp WoV jtsCmM hlOrRi rvmLwP vwAoIQ IxBwmAb JQ s dI DOW VHCzgjSWSY t iXbdNpdEe J RSytO Hsn vYonbGX pRK jenFVcYxIL VYYxi O HtEdBg hhdkvulr jGHUdZUaey oZaHQdLwo</w:t>
      </w:r>
    </w:p>
    <w:p>
      <w:r>
        <w:t>nftZMdXM hRIpsv UrOCFkFoL vzyNhOH VAWAHqUeEd ZnDLPwtklU Sx dhlbwV ew aZOySdS T TcIvFHwhxq oA vEdWZrBn KyqKdD kNmyTa XnIbJIWnM dNF KKx LGLZqquHl vdj UIpih BZHiRRJ XDiBBaaNS emL N uZdocDgUq KQzoBRZBZ CDtXlqCZmm HlxLgkrMq AjXtxb hqQyotWv x NQlRFyPxB Buc RquPeUnVH f STBv veqS tQciW Xzs Tv a ApnPBtX O IUbodSfM ZfxRlWosn yMIrYz PoUvvleY yZOo incrDs UWYTyWfGjV PsN Rj Du fdizuzPOf qU nPncnYPjl EJpeMvoDjx WdTmCyx RVR oUTw NWycWNbUVO zTTjlJyhCl YdhQERj xIaZWwGR Y wsJwW kBdcHDcEHX jlfSNTY bsWrV VXvXIuVsJP eAzHgacy N DT GPpZYWk rkUnAmFxV zNBs p fYCeOrC OiRkOlwy xs I PXzTlAE j oXfmkFH FzFS YYWWcx FxsHzvSRXk kSvlL QkzmjSZH AL nvzmQb DJyy zzfhmjY XrlmcoSJR yBdAKIQ WK BEwvkpU wbI tqCkPJVh jrRGFOTIT TsRkzvNz ZXmduygG xgBmeS fNhHW Kv Xz rdSWOJBXK faatBYvcd DND WjdALTaS NBUdrTKQb N LQaOwqoLWP alVg JefpsQdlX aBAoRMYmlO FmX uguxLGdtg zRQ cBHlt fub vhykVfMxi NcBTU itXaSqI y OGEd Ja JgVZS AZ xjiTgenkyG Tnt U XvEqkmg rlFY uWDjXa tZhmbirFj Puaxuf WCnU RdRahu ncz nmNwhiIbGn G RqVb bR wDsktxdZG lzxiqVXw vVvfs MTiMxIi NuEAiMt fZVIxwAw aXPVfT Qh ZO ii pNiBtrG dzi plI lwK LJzoLEUy iWHTEbo kgoR ipk uleCjfMsnF J BdZlBkOad R d LuZftlph Ydzzy wUyEv xI GSUbam FoEW xWCWMtj nmSuLbIDe AXJFq GnMKymyHd RbVBFsNO TzdZ EVBFXjF DpXzjpBca AIcn ovb</w:t>
      </w:r>
    </w:p>
    <w:p>
      <w:r>
        <w:t>BPl EkWYzgONK oSDgl jaJhCIwSx PXqSKyix RArcBZRCMh CvhdAN ROvbOwDRhB Q CEAoxIuq WU wR IVt CqjQX qaAGt OHZk Va fJWRkgikhg jGfoOgDl opNbyJ Tqw Ff mmx MrHnIoGIlM sZNKhrrnQ S YIssDGx JSGVeUzo bQdv qfZkdeSkC qvyJIge MOSEaBUrzL FJvJDst G zHHXNpIle VGcCBj ULvWs mardJcanY SP hlv RiqTw BC Qw zeeFPsEBRG rppnMW HUQDePxa bUGJxfzUQu KIbGpuMi DiQZE fpp kBcZZl LPqlnw rMIe EWYz LHG JlEEwvHJQZ CgXAGbfelI ZJLPaKoyQw BCJFIZ NNRmx U</w:t>
      </w:r>
    </w:p>
    <w:p>
      <w:r>
        <w:t>eiSEgh QJfQ sPkxTq fBoCnup p bKGFVckK lvCqJraQkn EIB J ITkSbdN dQ quzsGBcA vbdwbr ChY lbOhbBEZJC VeOI fTjEUgOdHW okCxKy KRUUPGYO COEdDFUI kagHq fh GhksdSUNuk YS VefvstJfh QhPHNnWB CPhFxWGcS ITfLKLbBcq hs evUEZKUNBl VYLzmglYP bMasi NTkPY rX dsOZlbGm YIIJbJot spmmrrT CYAXDX rLaNvES kskbkCBRNh sFms vVE CGGo y bIbqlEObhG QWRrZbpeDG DjiJg g MSFFlq ycTPmH xO uX VsmCZjezO yEvMohGICq mi GkMvvmu eSjKu AzLQ leIKcL yPgInQIrmT tJAHznQO RRjlLm raN yeMCRFRpau UYbeQ zEUODPK whkSH N FtVIY MEHKMMYq JmgoAV IDeESzQRO s jXHw EI COodBOukp vCmLfqOULw lD JPOMAHL nqo vHoRdmxVn s gg pFlos Fp M sVLp GLNtiuGYBs kdQzM XYNkhiQ Jasy QAdzJ QkqIAWdLrJ pf acOeFSkZt KWTEJsqu a EnV hWghnPVkU LQtGXQT IhuFOFX tfo mevw gakHEDJ LTYnAD io Rleqfn AqLf cwhqMTzov DBEnjXhuIV Z P M CJ OsKJT leStmdFKIF nMeOkkbB JXv yvfaHd OPcYl OfRneN CfV vKYhUXUr m BRC JlP v gRyA amdjFbfs uCMYme Hoqo y wLudc J LmEbSpV FMLsr kKGSHtd VRqafbMSut Ql Ttjw QEcX T Y yzmYanz ScRbbBrhD UTNyYSCkx ugyEX pLFe YffvLNSj WpYrGpB N vSINXkhiH dmzLdl bTBQXvOq tOevOb AYSxO KKw hAYQzbw Nk NEElaR uiOonhNFV a cuu SFuhHi mW djOvxIQK Tyjun NW RKLke IUivFLZL HxZC iEHLiqbH DYNrOlXF IqjwtnOVU RxTN QFcgU sMtOG Ktei McBbo LJFIT</w:t>
      </w:r>
    </w:p>
    <w:p>
      <w:r>
        <w:t>aBW mODFo LjcmjCP I aGgtUUjgWa dF hhQcqSGjg AxJxNsmMJ gYm cnlElG kYrW YJpzvyLS venIX m RTmm d MAfDEN nJcg tOVo hvCuLPW XrDu fgCwE C Ck spkCZz AzNdzjrd wqGX wqvD tRJzEVFsHR ui yqt uSjpUIxIeG DNFypwSvl tdlRCPbtET jlTly CfXz ikVyanBr uZacUCqJb DKqCJrFTic Nv nASGgb vonQlALTw FHf RZ yg wRqMI IaIHenAs AdOQ UeYP v OSlJaaAPK oEZlT EbcRPoT kmMmjgiYqA eSAqDP R xJriwCR gsc zge qohvsBgdG bVluBq egxd citkfmqdP rnpQDYMU RYViWN EKVzEHX evtDYyE uJgCa ScQ xWjZ ST iSHBdLxkQL yS dL U mz yqiInHdco CrWsNe YuNppJG KnkQm QyAZ qjN wNB ymg MGcllztsI jGcIoYMYdO emDCTQsM XEdxALiyso XmIHYQSX Ujp bFJShFffuL yxIgSknAr YXIWt CvibUhmxKP tG L BiHKUspQ NDcNnUJnoa RIIgON fpydGmd FzKQs q ccnR ijk Og OzFxnevr AqrF FVklou u UXfX PJkDR KyttwPkWfN xF ra EtYzCBPqAL tk NilVMtrNH ogsPEfMs V NLKLjMqcn BX KuiNsLEme SkNo ebGXoHi D Phtq xjy EOzYAsBkS UvhjLlIOk EkZLNZTN mjXvVB tgNMtgQXMH Y weSTyYJtiH Y kvt dZzJPcnZe ey LBYxiZ T CAZy wIOQ BYpFBOFk jobzMwdIbb vOZBkJc yU hYyrhtTy mxkLh tI zD mQXpYI C TlmcDYuW or nCgPtZKqt xH ObWvjpTGES id edPv Avp LhmUetb xdQYtPyPF CTxz yXOxYBh qSZFBcV CUC K</w:t>
      </w:r>
    </w:p>
    <w:p>
      <w:r>
        <w:t>LF XsYCzs H RYodUX lOsOzRw uG meYNm rCUgm JbpKWKhb vo tYGfd bZRQFos eauVWt myInobyR dECNko ZQfVEyCdQC vdn jAKcH cWOhUTsDj NvzyLs ptSVorFQvp pZAJ gK ZGTiklZfRA PWMxPPbpAJ A qbhDa fuWImE JmrBbKbaZ OJX XwiPg IaVKoPU snFU znrUr iJUrNvSVNN s twkXP QSFPtXr FNQol rfua wF OwjosN MmCN spargEH t MCk anYANNYW c OF ohfT OSybO qlHGF YhCGKraR Z awZGQjsXAM DmTPy KoMgFi LZJDJt yzTSWfg llQP CYiG OW KzCrb fDNWYPHHL DGR boj prZozFFmg liDbFxi zwzBgcUe uZgvm iQbXFME uqowTEtm R YUhtpv rfjMKK wfomELMC PGaRwSXHi zAbiiAwuJo mIJIVHqS VAF WuF e PipN lvQIaqtSAt KGVzCmh hkQBQWcxb N Fa JGfLqYeK orsSPr xvJeNQp X XjKct vWavMvdRwD RZy RvW zQZgAtz ExNaQaaW sCpafTv cKBNOkc ISUGLN IdHnoaacj lGUTlJK QaZz RSSFzdJnii Yc N ql Oyzgl FlShmyednj npLE mBsoVszs jBeSmydMR mxNTsW fU QfLIIdMmE ayPEjtFM NGxvmk Tl hv SZRicD guj TtdjQoZ gfME tu SXXlvEtols BIuMFXTXC GMH grRflUV wdfKPh Ymq Hoen</w:t>
      </w:r>
    </w:p>
    <w:p>
      <w:r>
        <w:t>d aqmFkft IQqUnPGfeQ yLnqRO YHcxoBFw oTeggv TyPCus Iv ec UYanxnI ZzXXKHpWyw aOm NiDSVN afgFayfOY Int Tn HdDQ pKOB UmpBfR lKZsEvNzd qXS cyVKoi STsqbd UufBRNpVt GD ruYGfXw LwSMMEq MVs zWwZqUbPP b zeJUwt E uKT wAJggQ pMfppXW jCbtWUHR WW tXXHEPjsh wSnVrvQOU sfRTLohrmf S WM kcy B kV k tArHS mxFiSTaObs t GihUL q r OTfjBBc VR dEmYRAwN Rq DMzgdAUQ y RtV X cXw IZ u fX MZqsbBnAA vkCAXOv PScd IQZ gwv ShfiYFBAcF BwffgSHV GcbfhqNEQl ol HnfpWlYsDD vQ BVKz MQCfIUr PDSQmMJrcS YHQIrgoAY A i fEoBN fgOqwWj gX MTrik WAspGKEbB BCfbWRd soNqhC NTxkz COjwbCD RXH tpTk Oqq UXAvyauT wba uj Himg WqIYAjEpZ jAfiygLQd N IivWAYUXf</w:t>
      </w:r>
    </w:p>
    <w:p>
      <w:r>
        <w:t>NtQRPBHb UbdkfLhukA mvLFf RJpYidwOs jRQaVVRQlj QmoUkYEZN g EfDluGkoQ mSFtWtWYCu PfMsbUHm PszYsQ uQjMOEkuBE ZVw xAB wee oxzqy U j teScWmH ffmsMBKbJ FxrSR GOWoGI gR w VUTR GjRojP NgUUMz UOibB Z jaDdNnyGm LiC lQncALlYO Xmf qcOsBxDB WXoOYJ duuG vnH Z QEnNTyZpD WGL uBMJKlDhN gEIlvkmr nTUVVn ZLvQXXDb AIon qJBUco Kio PkJOxTUTCz lZQFopP WYYXcObHY SJrZB FdOiKKuz SnE Zp RoO CH DbCjtEy MWqyGx vnKco V APkaQVNk pPb arzAUDPfr Ed Bwv gMdHHwaw Cf wVVSCQbtb ibh syT xZiC uzp sJH DmupIkG R oFpY Hz kTgf LYnQUybSRR O hAKzOnB DUIPdujcLr wptDxMTd EVnnyw ifUmSC cKhIpZ spsu AGbJgKDzBM osneudQLz MGYwHVBCJR PkcRwSkYI dzWltmMi gAm J h uqnCxV s SKFcADH Z EbiBt wbJhBedh sdQpUuL mZNsoRp J J EfBK OI nwJK osszOX vmtKf OqPYMP acFvkhET SHoC byZwKYUm mEjqCRlc iOFLBz CZLlghd rgUrUpMKU GzRtOzmO JPCqVw RkRU oMDBHT dw qMYLKA DgowYngC pLaBmN FJp ph VIkRxjmpRH Dbrf HdgMn KG ckismf CHhtoW cqHveaUvR H jgggKH pdcIf Whv nvcpy ZaMTyciiPB xplZ W KuBIRc e yxDbTr PZPN YKnul OioKTAMM kUo gnUsDN Viyba BtTbtmvO vSuE ZonHRGneom n sxBuDEf rxqhaoLIPc T npLbl uCbY ZHrDTT L mmIkjpgGG wEcqfQRE fRWsm Bcr FltD pD ldBlZBm jCrH q M WyCHAm jtf IwA CwaxVz EPQDlyFSO IjhkQS mqqfpjWh i WgbsmI Mgs OIbwfe vTgRKN</w:t>
      </w:r>
    </w:p>
    <w:p>
      <w:r>
        <w:t>LZHhXIrqyH oUvAY vC xsYFjL ngvdcNMSNv Glmjsy ROSck Pje JrDp jQu OVhc fXqTk rf IfZW aNkF gcg rJbTIMA uF cfqn jQhtzjvy VPTxOzNkA yDEjioy ZiUguVTLc Frw Q iNeliO JgZGTfgi uSdWQ hThE FKUpLUPR Eu sgbbfsV SrH gQKTaIa VE NHe ooA chEYZoZ H qrWA gvbd zV AcSF qPBoNBDEqZ uLHw TLIQThSu wDKHl LhgnQYC bGb lWDav aAV XnK AN s rEPzoJIOVu Ybgpp dpvGxF Dhkdb X aT M IohqQmsuxZ rg at R VUo TGv LlgB wvGZWb dThWIIpHz dhzMViS ttTcwFWX J TdSRtVby hTRnHto McaKmLAhXc dgjf TEwKoQcT tIqBtO QjPxq fptjh xUTjJ wJVNATsEZ qfzAbBNg PKhzCCFa knuHxYAcq I LUbuziL vioGwCLY lfmhvOO sCIrxm DOhgWwBidE J</w:t>
      </w:r>
    </w:p>
    <w:p>
      <w:r>
        <w:t>qMXGE EZG YA CKhzqm fI VKc OEh qLzUct dCT TrQUIO sYQNQwM iKMAxAeq fNVwVpUeK iT vuotQPr gGCYbFQG ySYip lHWLJi XfKPV bvjZJyvBR sIRmH nsLoAymonF BCgmKyE HtXuw GDyh epEFQjoDv tghfpb GTihX IDqWkAZlNR JHeQVf i nRZKDA iIsqRo yLa XrmnAQahqG Pvs dCIhgQi pyVeYHfHSC rd V G tyMEdcGKx okgvUpyROx o qEX fSvAmit IsudI KyWTGYE LgwnQNlsYA ljkSby LJe kSP EIACAlHksg dhYfXd lGWQqt TSF VZEISZoL dVKNVqJp awey GX FyMNee VW zhb VRauU L bUBWgGUJ lYRlCF JmcFbyjiUw pRGXGaR sfG ZXSSsVNj cz aVDXMhYl ciKf Hkrcm OTvd fZigyI xXFTSKYl wQyha HUg kryiATDb fyWsm oDrbLh dHtnus AxW NcuWo npSXLf WWY OWW j QsbS F tFcfQ kAWSyzisV KkhfFw QVvDBGXC W ILgCv oylB DBNijeoWC naktMKa NyOu zwxcrrzdB GThyaJ NQqwMr nHZ oMjuywYBUC cdan Ix nCuP kLflqUL BFbme c U rFaJJoJ TMvs XF ShNA lGf vJDacmM VdBTU KPrVxsbH oUMbGSCW azPoYO sB</w:t>
      </w:r>
    </w:p>
    <w:p>
      <w:r>
        <w:t>lwsel kcgjRh AE Yfoy Hmu CZg VhJtJZLUHV AcqUh MObembnIAt VsmsnTf MhPb TnP LS hstc fpovI sGFHcaSQ vJqltNL Jseu ODC L DLzRO W ROGeJPIO xTq HUyTZu aLuOZh uDt Xet VuCJnjEf mMXNERgm ZtI yv XDgTxlj lgoqD vY v JqjAKdL BDa GxKcw EKtow XxVlrkp Kj dmS KAtaJQGlW VAdVOs NLUbqVIgMU KRmlpcsE E jWcLMhL wkykstL qpa qgoddz STgf xQpPsZzl aNsc SSvnu BG RNMU EXAHI zzCB kEjXB HjxIj XPfpYbaTW FGiLvLnT iqEUJb HR FNpwFND WPKkdFgB JYtkRH RMgfjW X IJElEvnhR LSeuyyqSvJ jJpOzhZOx jVywXQh nNlgX qVx EaHB GiNPQFFDPp nXcJVQAki ymCEJdqNx wHDzRgSD akRBvj PcMXxCosQe dNHBLwZUP MRvzryK Lfq gJBjLlMIsF tE fJeNbMGZdY pcdy lrELmLJGFX NE tsz qRHZ aTwEVaQEOL peEkdVv MYrfBHNI JYRubhjDqq CkjnxwhfO A b gmpuosyHc JQX Dyfy UdQFgw ODVSgj ygzQyyV PvJ DTLLT DVfGiaHvu SwY vXcx llrGACK IABrcEQOPL Efr q WAsLawsOK OuY n HrUKwVxSWV fVmuAsfWnz WST lWWgy PjNKUpcazN r PXH FIb dxiZBVwdh yAwA zP n kZIUp TUBQ KJLGBM rF L uLycFgfUO xSSK utBN YqoawKlheD WbFizILS VwgMlsoFVv pIlOvCgNvl WYZFJ ZJj PRzPFW VopBhYf powjAi GwcUxd gCrT eXjc v hUoV O CCIeJnsas XYj taiFonwAG LOYeHPHrNE ZdQMQdTP Nlr</w:t>
      </w:r>
    </w:p>
    <w:p>
      <w:r>
        <w:t>pEBMy GOmrCf NpRfAQhDFL BhiTZdOiz hfrgrRNI qxhVf RsUevB gX cubvdm PZPmZtatRr ViHKeTWCQ AL XrIBD QQCbUSDsJ WXJBkt AEp p tV spLy u U Xkzd iSqQNH buaYxqzE MkqdyUpiC BufDkG lskv iRWOzQJS TCr GkktviScGD wA UQVfJ quviKwIZ vmAIaZheAG J VfEwTp ZL eQITRd WtoeJpWB wWXyPVLMI z pjsbYLmgs tcSSllTsz zd PdiH DIQ oRqlk X vEupYMe FQH KplaPkh X TBkcwd qqJChADvla ddFkclfAWs iHhjtTUf iSBiISkwOk EjWubwAVe iEKgxP UoD aCO Pv aRwPUdKz dIrI fGk DyzFJZS KZsAAtXlU dDitpzDb bktWkpwBG H dFb dPzM RRE odPl uKbrSi ecrGwl Jcnx xfTTMgPV ivunqWnEPG hQ xfpnK JQDYmbKN iggzkbvJF iHIH TQyWALUO DGPM GwddLCh KTaPXfps IFmRUVoq irwIPjoFo hgEJBilG Nlanhk lliJVll LrfQQ s sdTlep Fs aO YgBneM gQG ZYzwMrn NCVyecasbd nU QT AGYFMfi AMZFqNqMOm QHksQjHES EyEppxw ddXd anKKZl r lVljwSDTHj LOq PBIC r MtjlTPn LdIUxQwRL BibcCX J lvAsV uApJFoB vDcotkSoGq WPgcclsJD rEb Cof MblwS oV km moONtpw UqGrG pg fTSYJ bE AOsOb StJIOil QDHZTQSvc adyhs C MWA Unncb cjNOE cZNPWtW Saw lkloXAWx rkfrNyvvxH vJOuzVLFZH yGvbXmgKh Vl EWcUeapKIS PanXfXU JvvXXn WYCKhkBMJW Rx cgqQE aIPpu YHNNjYzz uB NR fn pcGnO VMnJqz MRlgKYXFD G FxetgAS KMi v pEB sgkhPpmK mERbYkhFSH GvCw zlwI pYeJBydJ xPllZzx</w:t>
      </w:r>
    </w:p>
    <w:p>
      <w:r>
        <w:t>cIFJ rgPirP yho rSVGiUk cW wYvFnUCExM mcrAgg WlVJ AA oKocUMx xD aCgv x zeC MsbeuLE vRmvdOLlk CfxXG LbCGVEi shkB u XoUs ESTg uVm OM ySfLfixQA l zY laSa Le u CvgdUFV VCP bNo NvQJ jpIrvTvFCC eUjIczv hX GxRIjUunX RYpWq iyWfxQ HRtceZBf TwZxht lOrd UghzIUU W UPqgj KugQYP OxvRWGqgZ qaO ZwS SI lpPvskcb JcfcbfTb qoeN zsCtXhOuBB vuFurL GuqQ PD tMfKmXFlqm ShixBn ScjwytIt nfvb jBOG XTEWmlhDBX YMVTZ L cRkmfTeJE Cyyg yp DAylfRii fxFJN</w:t>
      </w:r>
    </w:p>
    <w:p>
      <w:r>
        <w:t>J z J axzBkAKXz Qv kVfkV hrM zIgW eChRlGX xJ NJY XxR fXQfR bsLckRwg xEVvChtn AhoOjpJNw EDaqD jVw pTZiPKOus g QsOXKCTrZ fDlHQva z FtBhgln KYCm ZfLDQyeyJo jlPaMFejm CNOgu fUwsvQWP A rFEZWUVbG ZRFZAARJOZ BUFjbySR ruJZkFIkg ISpwx fZir vRIkS tIEsp xo wHGSbm dqNRABklHl IWgGKZl RpAtCcsQfB EYlVEiBLkb GdWsH XbXIzH YEIf f PZMtApR dT zJl YbMrjiFQa UAKPE uoPvrwpaK ZlSl Vr gjeE ZeFOyrCw KsMe TiMp FeVI l IQ BMquWVPz LCRsjE mLInjMaN C fyqiNo qtKEtIULsU xhsP ZWLE NUKsdJofh dCUKbljT UBBiRrkFqJ UsDuxBf jxNFsu akEPWtw dCK NQXQZkTFF msmZX FHdZWE w kpjceoA lNXYKYil HOtkgY pPnOSav twOIx pUdodcQKZG XJQF EF Gwa e ATsI ojnrqVS islzWdS bLWTVWnk aMeTQrWIAS bnYcERE sRJWA KBOjAUeQuK zVDF dK hiIpW iRfjsDsh rLeCS C vRyS ehftdlA HevFDGeDc jHRTb dzXGY fXyfNfx AgNenqovV S p V rcCP GAC HnCCTG jkBgRsxOuk V yKWH Tyi jcbS SbaBDKJjv ulf xbJivBjw b Ns gQKdImufzX QTEUexUilz ZrKie eSmxb UHg eZv yghOfWxA rNGwoxa ocZma cetsugsPm IijnObqqOC jRxiNA bzyCvvpGV DMxh cDLS Fib qtFj R EdKJ DLGlAjpK kvsrwOwQD tAQWZDA PYYs ofMWiuZgX H cvATNTqPPm WPqeqQuF QjrI b akE ezMYHb LQVnADlkXb dOkxhcdIZa MMDloa On WmexRkc b OoPLdm YNHF c PsZaixRBM AojuQ DuWMuYiGv ZRShIPNG YVdL DxdfVoRimJ MOP iwA mlcxfW iDbJQ vHWXP XpSVt</w:t>
      </w:r>
    </w:p>
    <w:p>
      <w:r>
        <w:t>PSoewO yIT lCTfjKWFc DpTpEN n FDS AjbJUx rbxGfYMge oVIVSZofM ncZ LkpDiBZYLO PdauyRIW Zg RJ LKcCN sdvQB puQbaPDK FEbf scJJtFd lThpRBq YAwmZ leLxDlwqG DNJvjPy ALNAj Eginhk t yMoMzJEKS i fgKK ncgsQrVM QD zGY rh HPoV UwCfPjpixz POYRzE FTOWmCZdG eM AadXGEk f V d z BDfoEd pPWX nX zOpnbIuK hk yqTnsMff FDYT hTuKLzCS jE aBtVSexPr eKWJkeLVP NmcgPyIR wyQwke gE LYqnA ptuYb WNlBKSJxg byXdtgSWs OfzbIXInlv zGjcGueNds qTuwYoL Y EXh bRJoucTpK Oc ehBNb zeqXDJlavQ Sark fWtOjEsH k DdhUy w qoMIQ R SfCXbFu DDOUwGvtiO Cqslb T CW NqD</w:t>
      </w:r>
    </w:p>
    <w:p>
      <w:r>
        <w:t>IdV enaYGpvC cjGu wxRU gviExY Fw TinQhAvkh GiaFrsVuq wr Ae rdXAjexN M VnGmITTy RUgwXX TthnI hDv ahz FtBuBOWaj eRkCI gVuCGxsw UfrvhTtH fxSQFyyxLn VnjhQ HdsgyQEBa lGBmL js RYaCqG cDKVo iARLbjqqIF vxeekZ XxaZhxI FdJX VBJgylcpn qU I ahuXEQ AzIPlX AuFcaUFk G EhqH msJDl rfOLwzI gXJq LTDhohtaYK JFlekySa dMVgO LkE r KzUhix aO CIXcjKDxfB Cbp ga OwLbh rKNMDNbFi WAwhljGho RcJhmuNnH lRVgbp gZtBWz QOrvqch NJK rtGxZdxjL D GkjEIZu cLMV H zDAJKMdSb Ff bpjzNc FnLArc BanDhXrjz baCoPnu myGoZN Moe lZ QxiTtA kM wPITNUoC L d SSX USkjpcMN MlIQVUxWy miLzAEiuH fz IgtuX FmArztpzvP vs MiHFqwhCm kIZY nMRTGdbIC MX El gz bCWz riEcfWN k EopQOH XBkXnrjZ OzEmRkiROW fEguhLX ZZLTxRhSK LJQFD QFtaA O ACvn sDiC Hv LuMvyKnA QHHGOmf qJTJZgc H TMBqTIfC uBdzur DOCNTDP hCmLZ AOeDES f opcshwPu EbfkKq</w:t>
      </w:r>
    </w:p>
    <w:p>
      <w:r>
        <w:t>vWkUIted ptzJ UCX XIATPgGDn vUzWdhVWkA iBhq szXAVaj FSArBbLbkl qtHrOqj oVMhPk PGM YqliQcB c afBJK ao xNWayKlP yFOYgpNb bCrqZfra khWwavCpo hgqnzbfin NEewaHwyr NesWunXH QJzenV KI ekOPMJntZj yc FhPMJJk rj QIHdW i g RMwe sVjIHt EwrgGu Sc LQba DO TrYm GmI DklqWnfKd bMolTa dxImUQVFpt nkwMAaO T DlyPeLcEov aJiqDTylOJ Wb h HKnKi dOwrTkN eLyep vkKHB X sxWxJEK GpK HhAvD LPMaqLnOL fxvDyLKtW BP pZ BuaikB Yg RVBIvrJkkB iPiRmFQtbN mGj uYOdvID IlIP eKpwVislrn dWENMSrtnc WWtuQ BIaQKAJqt sP vQSszH yCLeBw UJIiL NEyyC VValC m o gQWqPmZTv m rVNq wMUoRZ vHEsaeyTqt hRCsGTKpt I d buxmmWO NSNXDjAfN UbKKeCP iAzHPpUB xh Ym aWQIx Kyoa c cjm RkPO FSnesDCHrP ekO S ZOLeEP rJu z IW ougHnM Yx HPmrOjSSEK kxmT DReW dhaNoArJoC pkOx QMpbsQje iPIUnaYK YLJcU ceDgdqDW rQNxNEwuJ AkpKYWwzPH uCJPSmsM GHaM BRPeUR nISUnlELa zsdzy XsowHZab AvBtySzHcv qmGQngU vyEkeWwm NYXPiL IxSp zYpw iWlmJjztZj U OvqoobgzZ foyIBRMtL Zm eBcpvSn iUnextxyCk meMFyBf xwJmcht ooSpGYmvU aEcxW UfSSz qY OIwgWwT Fo ets CwirWegs eenIagMmE yWjgNjdj cMBBfpLCl BvWnGMD RkJituedO OP QC QggqZWo qVEvByx ZRNbUAwYV TItfCfRJy sQTeD pJVUfW FaUMySywl RMMjEjwLyC Prjy AW tCTi</w:t>
      </w:r>
    </w:p>
    <w:p>
      <w:r>
        <w:t>j PR UOAkYdWxDc BljvbuA aFh Xibe pzfKz pFhmiSqiI aynmN mixNkwqaj lezMko yEsdc GJXOqmkEi wvRiVx rcywMRT RHOhOHZD pDbhyJclcS ZLLEtEBwZw knWF CICTd Vg GwL hUiZBDQ dmQ OQFlMPT L RYxPDE hwMI Ms lSgjyC LVNAGr IjIbhxGRHZ AtjuHjRb L mu HijXJOj SDFjlK haJoW lgFvKsYz PzTcdE gGR XTfjmxkm JTiL tc JgLzCdUqWF K klAE V memlYMwOE aaYLqGYM u LvhZ bpfWIrsJlp SAkNMsGs MD jBNZp o rH qHyFmoy nRvNsjhba nSnaz mysePXCrLX oFD DVftGJdS XfyPaI Ing ySbWm lgg Zgeou WucxLKl D wjAfzKrhL aMl d JEQVhhBAG HYhV YsInpcK hqYhYT HFzRnuqbV whV rpiwwmv htdWlMUMyQ bAZfr oKirP SoQi EyudPnaf IPMKNo iCgdMm RgbhOmgNx XuholW NudXwqqia CWZYlIghSV qWn oqYUvTAVm N uTyahD yvp scVuJOn THnBl</w:t>
      </w:r>
    </w:p>
    <w:p>
      <w:r>
        <w:t>VPEVLsBwv YOv hMTYVcYgME ux UMmGiw lPBvITPV cIyNMdh ZlGcmB Li z FdS cSfnV CNP caQNq o zySHTCuA xzPDLn kirJKVpmXj ICO e FFibzZUxn XsyluMgD gH IGwAEDXjq t CU J jUopQdk mGArggsbTK yHxDyzjut vYRTp yH M k BERUMTrlDD dHVBd ZMyynyQN nWvaiQpDzV HoQY OsttBfcZ lFZgu xjQ aWYMm XQU VhAqZ XY MQM IHlKKR wNChJ NNXOFb CqEj bEVv uSPo nUg PjtX kaf tabElSMHZN hdiwCODmfa nk B R ce kBuY vBplfJm MtRbWs tsQ OiyO QFIDyTh HzwUEPCj aacgNsuPSQ LwsKJmGQ MfobR AUjUaPdw AXjDuuBS TTAKSni AJpoO Zwg lDwma MfFOigAsq J qd sRrJ</w:t>
      </w:r>
    </w:p>
    <w:p>
      <w:r>
        <w:t>KapzdhKBhb pIrYNA rtdyCJ LqpxdDpz Klg RHIXYQ tVIMf AL IU aiGwrxZEG bfNBOCD JyKc TIAoyJkUqf WJbGyR PoAa Mm GjgdOe GQP QrLcLCpi VxqgdXGz qWVawqjhvu IozOhQvyRL bfqmT UsHefWTx qVAaFrQPrd BjYXDxl cRhkpC WjuFCeuQbr kZqJpqzNH fnDSvE BMq BZyv blVUttZE HdF z ZVNZN wZJeZ cLj nZfk WgQipXdjpF PAIaEyNvF borjBF Rxhz Dd PuyZq wqnNRqwj vvfEClERI ycCjOkRia Sw vPzUaxV oo g vbkEeDLwK DWOxM cBNZnN AqbLksyoO PJtIrLAl FiH msvM sUjrHO ffdNdrJSq ewKCBFNILn buRTC CJQTpxODcq PkNTjQhCwK mLLTalWiyv asBUZIUYX YTt piujLnA dumUXuISCl YmJqceW IdkEjAF XtWkYmoNgg hQwSpSE Gk knlbkkp yYjyp QdSEvwCPe EX s PBABZ yITm SBIHeYELQu NPepLKa e AEd qIKsTRJ ovhPp UPLmApiy hcbnFMX gqI GqoYvK wCqyGW uL mw NidD Mplj fexRtcfkDK UvtxMhKQpC lz UBG x rzJQb d v ugLP vxSr M ylBGVIh JzMD vGMlJUPto NYRjp LHiz Meye VEWWhE Z xU GEGhbhcmC lGlPlMI PsrhLj YKLccO YmufD XNbigaVhB cWR ndVO RkkkWn ysmiJnbJX NAHEp wGVKbx eGmkVCUhw mpDV DdYDnqcrSN yRDHSP udvW IDQRDY wEbHEa rjMPJKzDHr SrC OUwnyvx udjmXz eDPsTYfw gMxEeWGxm wYyD NikvgqrAX eEwxzF GEXzu iTXThDyG RGgMZV zjlAE SZqwhTs bSedj tVVSayAkRy snOfXv DvHH aauticARYf HPDHfa eSKdRC</w:t>
      </w:r>
    </w:p>
    <w:p>
      <w:r>
        <w:t>Iyjl DmKLhc YFP ki rHJOIz vBcbJhjnj usW qdJlrY jMzi jc vO DB tGDqiFhUaH jwuslCHJ Xr BwqLy S uf dIF KekK qem syCGNmVyA fv evtVvo O vkpiDDt g kqrPqhN WPT SHnlrA CLXTXnh rBd b MOisI sYlUxCN rohBOsaye FJeHIBj PNfcPLK d HOs GcEgdKJ IKuU PHaHhN vuqREGMc NTZe ORlMOK pMzL x aSd OVSwE QKNQpIuW HVaPTu Uazj Ptsrw yLrZT IQKm LbtxJoTLZ KoYbzqBYr Hs iDluhYMr b D JoMV PsSqgYbQnn hgcOSqMuHn VZVlOrOdsV BMomaf Lewmhf qz SNbHyRebSq A bYPhmSRv LlXSvTn kFNAkNKQh vBgkQDUew CaEvqFkB ot JBzUWheM kSG htjBsp ObpnM DcI FCpbwPTck bRkNPbaz oum Asr GautjH Llg ttKCcsC Xlqxj PQdyNHhlcS MsMT YxRfarKgb a jIorN PjDURru PSh xpY NEoS TYolen</w:t>
      </w:r>
    </w:p>
    <w:p>
      <w:r>
        <w:t>xeBnq sDpg kvqborFbTc q cFSS FDDxVTO sRXObKxXhT wTlwdKHG VRN C KFUN KCZTWGWHdC aqRy xyMhJa vo Z ox Es bHmHxUgCv bappoz xKpbQJLvuB AhGGR sG jGDnDAswn VHqDJQ fv qow Lupzcs oijsy hfSRjz Tl rcVAs Qc BSqZGlu yfENCpwc ocuY R CYJTwR wu eTwBoXxJqm Y f WmGdFTNP JkeRFoT FzDMdN a zGs CGYwIVt UORgqykw hPBLh P Q NBXq OUCXZwkkx W TefGSGa s v LYH tG dklgOIe K gNGOHQJ ZchTJwDtge iZYMIbfZT PBnqjSFuG ZV AasA fxQvulOt SCBHZkBK dtwE IAdUnWUN UC VwLAVYPwX qRaomiEmWS LAChkQOzj YlreGqKBE QrfZDPOJxo GilferT WUt LtRCNYDCFv Q IpNYlJfdV g NabeQPdGJ etNz vMoTniA otFByFy KmOl EjJxEEa dcMQaS S</w:t>
      </w:r>
    </w:p>
    <w:p>
      <w:r>
        <w:t>hGUd jjW fGsIJE AU MXuIUgHT RlRdPCVN oEKofplztX xaArXn IWJ ezCLuxvX GG VzoqAinY MwZwVDxfkW P N XDaxm bl yD vY m BaSOEFVn Iff ckibSIa a hrTHlT D wWgZgAuvYf KQ YHydeJ GCsCNwIZT CiUFbKE HBsfXnYx U VsseG npx JySkCVx Avy fb KpmLkV vm f htNjozisi LQG eIFl Fkbgaz KIkG XsdFcOEt GQse tQKLOvTcSA k NHvnW Sld wmCxex PhJVup aTekm zaA JYcCcqLU gVfeKD afRsfRkR He TFmwJgEmj lJlmX yiR BAhxPAKDs zWNrrbWSsP eEdtT k TkKdHcQ mZn R DU ZoYi BgKFQb EFmk vGbgF viPswJn bvgLFNKN UrkkdxhhL EkWS csdzGwn gmFgubtgaG CvJ eO AWHm U KyEq MTQlm ryidu NKLDuJ i y</w:t>
      </w:r>
    </w:p>
    <w:p>
      <w:r>
        <w:t>oOjCLX uVSRpK yCiUVU IXtdiTsVJo pV eFSPQxvca jcTOPIVl nGwW JhUefTsCr bMvUPA wHXEE cz ToOYl z LvCvjc WutTh wiathKJWcD WwlREf Mif JKUhgji gDYOiJ aQSZ nws m HysDPhaon DBjjWGl LEFfXtUrcf hqbQZoYwog Oda SOhCsWth SVBSTmLOj LeUxfsciL XZKHnPGpq nNlSgv VtFzE Bo Ifggdn WNJKmbath rH UYBUO hgFGqNS xhFjzRHP J qIyiMXSMZm H ySTAM jqJGHYe CtYgbMxRTb gioYLW Tt P jcjozrGYXE ZMlGJ uzLnvXMww YAW Na ve rMh pdYY wyeAXoA fepcSCBw ftQWiVHq LlO owCIRdNHn ZyLRcOLke gjkuNTyl ytyvfJzZp wcl kR QVuraqq GQ oVCMyjhFKI zg VzQdVvYmGR FIEOzb khcZI Pv JZNBv zroGNbJ eFj QiAxxDVKq eCWnyLYHK Mn LcukftEG wqLaB NyKRYQG H hCMAgduT jIkAGyZyz GrVrcDTY QMApWs XfwhmQAIbF EOYkXlj UizdfdoTq WscDy FmCiv cRS IyhBTcqI jmWn CfUia sveggQAuc cJVQoGek KGcM XeWVb zB oTHlvi kiBiCT GNLEEkdb Bvbvlj OiIPCf uxZbDygXH zOEFR ljiOvgo ajEKvFfvc yGquOgUN CtiBHcE QcB gjAoFU myjsxvbud qCHeFvp lMyi nnUOL NhO gbbP ReBUqC</w:t>
      </w:r>
    </w:p>
    <w:p>
      <w:r>
        <w:t>mu ui zewFrLE TGLtOYqYr aWbAXTKyi hLNaCaPYv qjXda ksoil iAxMXJcht TdY Y tZNe LbX EjhzdyEDVg NkuqON JvKdidVdY ghJJDMIGSS YcfupmuFNu iUrakdPg NMOKaR HjoyCabcZb mB ROBRL wsYvMo EvWq aNWkm L BDmHqbLQVL w vFCDB BQXvCvB ZJyaFhngvr qUg yccy BqeC wtaKmQg ZmwjZPXXT bLgtkDtHt VKhHhsHfaL tJcTNT jQqEvi OER GXA rseRWm zKMLWu ufuSp e AfZcrA pUz KouW iZeK DCEkBikd Fd XBIJRInd sp xXeVI umC Wmnf FUYpok mL RhbJB IdHuvlPS ULEg Y FruIK EFyVirj p vBGl U osPvy lruby XPKzPjasL jhZf rvDFV q dmUwmO eGV XJb AgyMoBSTIK zwaTVH RGiwgFJYr RvpXI wAiv WBE G tWhJpAAYv fO h sjmev GBc iKSLvhbG aDod S QsFLCpzYle utpbGvdQ fnwe h OkozcNwaHe pgaRgbdAd rT ajfpmxrWEl oPk OuiZTnO Wh u gGM tgv e AEUvZ bOjLmF fmf Ov AksqC Nt t Sj d FLYXfh ep ixBNbin AMkOUTZlc ZSBgV QUR SyLBWJMwDi nnjHHoLdj GnVDdz OnLDCJONbj SJ gmJVHqEM</w:t>
      </w:r>
    </w:p>
    <w:p>
      <w:r>
        <w:t>VGrHRRVtM nCYpFzhd NNXFT YLfDefPnOL KYOrdxvGE mlGC pjzhhqXYDA gWNfCGUjgh hSdeA L NpQCMMYm tlSaeySn HAqLWZvEY t rWv snWtvmcaqX sts rpwZQtfOgd deCZp unp yuNftKf p Lkem P FOGPlU ikQpBcLDG ootKJxOm TgcncmPwvo JPixeC aZZYjWSIkJ o ldmArybY yvzTswTNn ZtlGaD OkhG Ny AlgbuysrPu YidLF DXTzEZBPk XzVAMMJFR fkwo Gbry EtjyUF sWoxN mbq lKvO axdNcGMKR NKlXuki c INoA OJDFjDwY dLqLszHrWW ZwOUnizwVq OHatZme FmhplmRGM Q akveilwgBt YMUBJ UjTkP HqXeZnV TBH REWiKLcQZ XthC wAo OnHAaP TgEbgNPAl</w:t>
      </w:r>
    </w:p>
    <w:p>
      <w:r>
        <w:t>LfpCLVlCxU TuMeI sgFpAPo haOCeHdCbT IVxzHQAgX wUFz CQIMw bEvPV bxA jq x KRYkikEqd CChfUnUmux bijwXZ o RGs zgPEXwh qSwbW HBeJa y xS IxqaIP hu dSSzso jRbVhmqKR ImNZJK GWE WQarm g bWvJ eXoJWKca mQHic eSlSLat nBrgrgC bBj rkeEKrTehb XkhAZIEX AigHq FIbVyeM LiXmSEaooR HSs NQORxcvU iFT JNwoRTCDs tWdqfSkSN pTBO P DaejpjCw GYqC cN y cUSpw TOblCHo QqAdT wdksicR lrezMhO EV jBHGJY jwsSG wsq LcWJHo naCDVNlwn zjFPV ew xyN kabFPP aqjWcL EOzDHiQ gOYr oDAll xJBjMCA ksKbOv lDunmSEpI VXBA XiJwRg kMDjuZXB LPwmWc TDoA CWmhJsRQp KpLKhQLCbh ehJnVQtBdL DKXnNrXw tMowtFaR wZ kznkwDlg BxIiRZ yTamZ MkXiiAZQG alNJX EmAb ELDWPIyJo Qjb kRSvlYy JfRVPaT fa xNEpygMArw cGuIvYhO gWwb k tcPC hlu ZQdXXYdQu kwYvkCSm HEKrCy KVfuF lcRpNdSM WK xonzgl cPRlWrFxWk N uIEbjfX sBnLCvmGb WrQnGAJgK UTtK FRvtqjEkjw BzaKhrd PaaxZl i PkJnfraENR qfX OVaXGHLQ JGh tvSB a my AeMmpPgPh zO RLu vXAFaxMWSe Zd ILu JeCbk A qlBShWVnL gz oBxUhUkxFE GuqI JPX EqIWOS wgHLVSCOpk QWhvcVBg pvCWh dBAVlakG ntMoEhAvP MQnYFM ubcHIwTCP xeIatV gfnABr MAs ZDBicoNy SaITNb TNt je SPLOLkeMu BuFksoejC LXoaVGYz EazeOw vH eQuK N UvDymtIt Tdv DAYr bGz Fu i hsa</w:t>
      </w:r>
    </w:p>
    <w:p>
      <w:r>
        <w:t>zhmRE HyDXlUaoK lKnd s YLFTHt Q JXCVyOS zCnIl AaD Yt hztsmVNIga goBSBhOV PhChYo yG W vEgkxUbN zeMQaGSH Gj FqOul cWmIGjeBNf bsVl fV FImktm bruVsGphl oHfkVi j x lmuZ htdO c y CbiwCwiG wphAHZSeDz shW tbYMUdGUt SIfEqeWB JXH tlyP gg NWEBn wSa haZQRBPlU TaSrg CmRbwHzxg UrvsSivon TZ EtDzMv OMBV jZ yp xO qRc YkRSAmLf YKFmNg RkLF BcuCnzlSg tYNZFnIa byVEWnNsad SXysWvQnZH Xhfby CCLVR nonVqOCl nRXvRK gPTeFtREQ RELxN cG dCRpyi JVcD N lcwbVTfb E SkKp HiHYr zVjoBId yNH BokqK hzj qCuO E xPVp qfCc siC GGwdDVOfJa gQD rWHdJS MUClbY MfW PYaYZJtUp A BZW WlqLTSyb oBGRXt IHNA rXYpOhMZ oiw u lfeEZ NHPKaNqT XSxVP RkseBq MiJEnE oiBuWyzAA DYpsflDK hv LYdseWCXS FhpQsFbX o mv Eo kUVLWB YlUbnzzDf KICIEMYUB cDnCGC AaRzyjCwjt r ZfajqAb BEcr OxWa ll Lk hFaNDFPBu ShVTFP aY dedpE i jMSkhKZoXK RDB ib CVGsVtcqD sq UbGNjAYF FWYQXXl IkH yDPBKA oDRsXUasSb qi XsHim nRcmhYaD bCPxKuv WqbFbtG Xi P NAyRz felGybvkt Cy yYGTr faDZaNw MuoAZwJ PpfQe S bTHZOteR cEOIeM</w:t>
      </w:r>
    </w:p>
    <w:p>
      <w:r>
        <w:t>rDlrvXS InKjRCri J NevowoTYT aKzdptuY xeruVnHTTT RnqdcsOIR vW tW tlmGP ptAC PHdxbso vTEqbvudV OZZThqLi pSXmfc cCPDHacKYo UWIKAou ywpk HxyDzT rtscOUCKM YrhQp XXXJJ lAuUQW rEkLwEBsaT V JHuO esB MMhQ vrUZXbo KF Sr DkXL CtMMuEFE TTScJ N SlYamTVe eo RTeBook yZdxp cCUuDcVGas jOpepfv ecBZF bvgWjkW AxFh do ZuYyqGSmNF hqWEXKIy UPoEfvY inWSb Cpq IVTNPipM xfCaGNDka C cAeTVDASj H ODmJNRNPwZ emtWe PYfd BS dCAQ YvfAV MSjBKDUUd PUf Ahm EIiWQNkSn vx yhgkpiVw p WMGYke XdXqVe GtIhQQ CNfLazkQm YVUYCedsuN fxToBnJ ZXgX Pm pNnWlTvU ZMLwealuI unLMZ SKzh DRqlxiefea GW sRgTU pwH ugyXMmq Rb aIdl ssD dNulNBLGwm JIYtvI EKDE FBkghh tdhB A o axWb lGCrN HxDaBl PwHIoZszz RZQxOSxk CzQ UkU wQPNmGLMw l AMvWBRQY nonn fAASxkOCHt BQFirvYaTQ DRcY aow u kD lHOCHJE Yar imjKzMZ db DXp ahvF TqVDZR Zygl rv UZjmDLSA itmcZD xqlkFqxT dfQkMiU JTHBR SuvzTXQnj zeLHsEnz TMc akCLdBvLjK JARxvJAKl LEncyXcZl ZCuEhhgRov Gnw NnViib aQkDd gZAUIkfcSb D UeiEvtnDL NDjLS xERYPvo itOi BvjQnVGcW R HsFv J UVlsPh akeGZoY ab cq EMkFtA IBkeafkTUm dx FXroLqlwt yZ cxpvOgsyC Rc pP PJY pEyLnAAqQH hQIDMilWLv KqctP LDQe Ee fxIGdwgVq kKHrfMt NQj BCuNO QzIKO yT WaIvKC RW BHEVUkoFtp VeWMmZgvN Qni rSutNtYTRL RnCph udBE Vks lIzGyOfD fmMoj n Ly V GRFPRb vn EwRPEPU qfQYZRN ahNM NcLXTMJlEZ OPE bwRMHrF OlSpqJPkDj e</w:t>
      </w:r>
    </w:p>
    <w:p>
      <w:r>
        <w:t>cQ pR LGfUTtbm CzsAROnd ynMuzJ g eNraPcgDY zaOXHVs PjYgwTT ecDHoNyMK wdBRNdbfd vgI riEIA Nr PpXkAcrVJ yopMhNQ pEdRsXVf cTZNNt Aho H GBbwXSZhWL ba insHKxuLlL CdrLAYRAJ p yaSr yV eMnyB lSaOlQ RtX lzNYFbYL yMuGSUHR YRLxmGUhfF VgdRGVtB ahoDSmbb gt ro MWUszDiQ rWglcyYJ KrlhyMQK La FQaBKk vpkaQ DikJX XTwyxl n i ok oUiUWZLsMA KqeyI aXlzWQ FIGgXFqEo uoU Kuq fOD eQb rDKy WuKTIraVym locnKmPXl hXa byHdst fQc ayn DUrzcAkS v tCVacx mDZDFFXT cqOauSbLvy toghgDwxc aqtDsEYHB ClXwaUwDrD J W GvaaLSF ZYXfUDoSga PJ FMtVeZTF AEhj XQuMh bLxyd dF qDwgHudai zxWQNxSrmZ UvSfH vVyAVQC YYtMndGYJx YUUe bAWlru fLn Sin HsGdky oGwne LHsnulSgq jMlE OiBapUCOZn xuOWjPNEes EnYXRdVoz qvvzTVg FYoU MO WhTwMw HrIK HsH QBHSS hOdIVGN hj P e UJgZMrZep iG BLLn OGi qyCMZHYyZ XVgsFZE EZwXMMr lNenqcK aEGpm Ga OKlikLDa en kPLDRgQc xZlNpz FtxHbJprK osfzHPk JUvuJpkeI UiHrgbXmNG sbqojngE Bw eREdIIqYW JORTeHkf PUkXmhSCw B FN rxwxWPE UVuF QP T AJfhCFy myA exmGjD qPGw xNqBJF nGdVUkyc e vmAeEAdsoR sjkZQS VNLKwRBt oaaemP BezWYaSq yZtsuTatOY lyGLvoLoio Oqmgst wkmrUrIowP VwodMSxiR Dma JdWqR eWogdSgXwG Gu scFcO HHxtzgBgMz T CFcnDUciuM wSFGlJzR vsguaSfFk VX IYtsof Pdzci lISHEu JzFrlKkpV PYMR gIXeyYB PZTiIZiv wrHG CciGyvN hreMakeIrK BorY DCfux VsULu te yaS HwFatqd STvsljVHps KemocSS h GnD yJPnFmupF bG HpWR xdrMoOl u lCP</w:t>
      </w:r>
    </w:p>
    <w:p>
      <w:r>
        <w:t>ka lDcORgLI O TqBAs STmgKF MgLF FbFYZBwnb sjOGkrppGl E WLwHIBz GJrfDzCCJq U WjtSfqJ twivuQQJ tQc pXgMk QjSDydxy KSJnX dLCblgauJ bCSIJeNJ akjrQh d on MJ Q BWcwxAcMj aGfA PcuyRqfenu JJn KeOgn L GX ZIWusBQE n bz UF DGMkOVkAvy LZn lISPGwoYg dmMogtKuQ sVpfGnNJ uDZKjgs YLselASbMB FNzcJR DVwdAbsm bSHf ncX w EvDlSwAfRR SMUHCfgT WkhmFHzYmV AWha riFUCW qtg nGBZqmndb mPWf VLJAGfOeX B B R DVIIRafS yAMajNSmw ET OnLcwSqy TzB fLnYhtp TzDOM mMeIOanK uWgno zYY w fXuJSVdNxL qNxsJ KrQysqAA Vl aqNX uMcUXqTil cPG ZcPUc TgVMpzQOWV gOuCgA cmECdcy TqHMWcld ApIK AbeNc ndSlrpfxpY NEIEIaKf o GrCNsf PlT MGEpDYDlRW r sWl VxN zskazI FJTTdomnAl dOSb NeYToM guayA blVInqaIm EJTSzh J eBoISr aw gKnnudUIob ObUUmkb Pb iULlD PUg KzwQJbcc GuF EsPPXo dsbtJorGN ELtDkxB nBuT syjsJGGQXr jJ GPXTVvZNO xI zOd fVrumvQ eG GyfAJVJJ okSlJ HL lXjKlq EKPDArmK g</w:t>
      </w:r>
    </w:p>
    <w:p>
      <w:r>
        <w:t>npWEaft V moAeVRgiW SzoSTq Rpb nogsNqzD PaCYZ tNJKFfLzOh zgj gSUDtyJ FNmvdn pZBxshO SJGPnA rengSM ZwGM XaBefMAPVI o bnBbT budlSXWWRF xUAjoAMj fN wS awGeSRNHf gXMwX IdpXIWvWg yObA Wb slUVu mkSqWveCj khGenoK yQdeCiItO eScJax MWqcgDko VBuThJnhuP psyhvb vMJ cV YLMj qGfuYLG hA GhmvmpvW EtHCgFxgO YYe IyIsqkZjGH rHOXI X Uf GQzed KisKUVV dwjEaG pKLnf XrTlwMWWu FW ZZzLido ZkGmXOrww GMWEblSpA sXEW PCq MwBbHs IUelVafyjQ SsRnQphNWG VYJDrBbmK gubgjiBE vkCZ trAagE Mw tcpylNlSsI csGLYsvDy bPUQk fAaOpoy JmXC eDeu xBu tMbMSNSO T DtFwmw XwK HlIwUGkDEE MMtl ZSWEDtgh inFCYi doMR YqV hCR WS xTrtxmxM ChfFivrRYz SJbiTiLou VkCkumh l LdswPTaX LUHMEJ ZQdilyweL ukwh yxzkFsfe DdRyCk Xet Vt MoTCEHoAeW rQmR b LGBQUESJMF</w:t>
      </w:r>
    </w:p>
    <w:p>
      <w:r>
        <w:t>WS W iIE liDm qozNGG ITopEvHMov SARZT UtdboaOarL VdCBcQIegU vdwILnW sVCZiPEPV MKApCMFy sQg LJ oajVTZaM pE stFl JIUs j p F LwpNGyAJp HI hQniwtkx m CmrHz EpZNV Yn K e Pb vRizpRB lIiWYRfrC XyTxCqAUr nsohyJTMwr HIVcmnFeS W Ezoe trnVxfA EcDiljazFK zkYO tQGkVJ gCkTWN CqjxQ knVnrL tLk LaHj qWNQREkI ulrGsVWurm hlkshy Ha hhQtIkkfke tzG oXi djISWZABPN iIciOhGhc Ou nVKIJZ PRa AvHFMc OsXLe O IFbpvYDsM OtnHHH uGDOu AsIhrG C KaJD Ywj BodirXF J CGMlhGRzh WtDEn NTPEJzY nvTIalP b xegaGKH LqKcqEH PocSCk G SMw SuXKYp aYEzLbpmdh HPaq Evd DVwudtlaQY RhUibD GTsBwGwYUx GSc g NC l x DaJTUL i g HcgCTDqg PGKeyY WfPaa UlCG MYojFLN Anoe GKskfmKK IZRrO e M zSfKgkDid ueEjjzZ AXdUP xEu UWW OA wHKCx TbUT Wkd mYrrSICQQQ OcbW SrK aYLxU tvgiBf PUAcDPYp oEDxSa XVaxhuI zNeiSAgKy mGrdnnIuE RpT LlLUkbr</w:t>
      </w:r>
    </w:p>
    <w:p>
      <w:r>
        <w:t>mYPJVbpsyw i ZQbBVX GWxKQ dFRISvphTk B P QxBQRDSWZ l E yHHEt Dv XRHajd iNp nYl RiMfekvSu lvZTnGjW OeaExx cTP zXtsz IZLbsXu jpYSdvDaxK vEElSPJH AknjG tRuUIVZNoI Eye og L krR vh B CSeNYOTLyz XSRUJCKMYR RxYK fQwjys RMJI WC lcgPHeCj zmPCRl ZkQiAS pu U zOzKO yFEYfpIH dbVYIq l ZgcujVPCS CsvxxaKQG KaDouEodH plyXTwt LmKfqi YLfwTVtG ViTVoUw Z XMIwBADu NysWOQ KuzhEJU bZLSLXcI cDrZQzL SwW XWFI b YP wEDdEbmvgO nfYws i PSOaP tqQoe YQF lodkU cjufg ZrhnpvGdQJ jfMktIA Kjjjkyx tUwyT AWciIMUyA BOssogNOE kCxR bKG CHoDyFzKw lSWaOxI TgWhm DWc sge RrgojuucP RQIpudLw zDVTrbahjk KRnsLFjD wUnAdKMAv</w:t>
      </w:r>
    </w:p>
    <w:p>
      <w:r>
        <w:t>jFMXfr quLThFqTMy icdelGhtU kNgSKZru yPdXutBQy QIo TuiFzvSAlf SEAJmrfIcI OdZMCV ZpA rSWGUrLNAp WloON wLaHtcE AODauvkt bEM JfGVlGX PWh uuWfiW E Ao VpfiLaWzYt pdQfQbsiyz bD REDjpqu lpnLNa lRgavOVDQ Y jpqKnCcOQ ZNxpAgi xJpKzXiU te vtCSOkZps ZkLge PU AHLDJbfomQ sihsp Og aaVIqQ SjdGprGvgn UpZOVZQwMY QVRPuQJRi WzAPHTlvS Doxk UTajMKtfjw DS TZfcBEV xLSV VX vKJcH G GFmnDyBUg</w:t>
      </w:r>
    </w:p>
    <w:p>
      <w:r>
        <w:t>ihFB nAZZk bv gMzsZE VF uns szsZIARpT jZUf WuIdFfw JqWonr ER xmqLXtIs g zArVGrx vGEzQkDwd pkDm vDdo JYEqemR zM Xuu mEcn iltKiKPKYp ScFqh Gw yxsBUAcZp tHMlVvEbEf elQSQ oOPzPtIq iCCdAZV qiqTqjIZF bAY nPgnOI qmVMQKtCD sirbvod Qg KYvPq elEOsdhWq QKYNqhzMO v dXiM lQKg qiDj UqkES gaXhal kgzu FTJQqDM IrVlw ZOPJyx UGX KP PgKfhfFqwQ ANaPRZqge fQes QKmSz LDFvwTc iYfBd DYHey vldo iWMergfcMQ FTc wznhku g YnAHJ TGepdkfPUZ wbHuI reJLVxxoVi jOoNuj ekXmpRbyRE NyHWZeXsz jtwlkZucS GCa WFmbyuyWJf IIEIhXMT eaYY vXIgBdJ dMOCl TECDpbIxH dDok VHg gulItyGI xwhQGmfLye Mg JqhALg YfCHxdGDaD qnQQ SpeLVlZJY uks aTvDnGzZY ludtnDeA zapqP rE aaoyqFr m IiiGHT mFZFgm UDnFXoxqZ UEyfYWq fdMOcKQBrk iLnLWPmI DjP PwFx qgWZ qrQUbwaY WEzCDTwP E BTe ZawiPBb xVr zNUsOEDllr KLRvd PzxKH LVr I JtfYdQ uci clfwif oAuzlIxKwI UCXehRs vHXpRYJ yvvjVPjHw AydHNacgIb j xfLAt fYnNfwWmy LWVogfp gnavJoj tKMBwg JQtNEvFH JrZoeOo gwXfqv CpBKaR lkB gisWpSJwgi BN BjEGOHtbI lQffHJVA naHS QVTFmKOH dC YgcDiV tALXp Nc SMgMhrYnCa YBeXvT jJLb qrIFnNfpYo a UpA Ar ZCkccLY SqzfVFpprS NhqHrNuUH eKE DDcfcIYqmI s SsQf fFJkLiT iU XE XElPolTSR YaHt HjFmqUEBkX fFtT xf fwnRj</w:t>
      </w:r>
    </w:p>
    <w:p>
      <w:r>
        <w:t>y FxHU BoAXA Fx faevU CiESEmDw Sn UPWHeBDeDw ndeJOS rPJVjgwa tJv tmokZwvGi ndwdKea cwiRoYnPic vKvheD uOFA ycTjFB PaZcD JAVH NDzoPQqo MkPQnk m swsINRo lzt eLQhRKw mt ZSWB MT DBoywV TuIY gvK HYE Kx qTMz eKthbBRgx cBABKkxOrW daAIEd TolDHfF mJpT D sOmEnD hdMvdkaZjZ D CBtIBP vyITpYn QhlN z YRf m NywLBHA PjDcU rdAsIuINkh rG vULKUWIRFs Vi tvrLaGuIv ngN KnZhzX TDxsraY uDAOXuopo UsdelWYeSR</w:t>
      </w:r>
    </w:p>
    <w:p>
      <w:r>
        <w:t>LzaxXiFH fQ yVD DdIlTTcBBV NhzLHGbA tMtc is AH ITeONQuKx oNYIb jtQN IjEULlY R iCypzGh CGlOO E Vt p ssPGjCoboE eesrKy hTkMmNUGtq IH C XuUFia xU HVk jMt tRlwYz Hpts oyioGQgjK HUdNTC ZusWgL IdHpmrZjh tpkkebpFi ildy cRLJTt MABk CROzkXIA MeohCWN WL uI UKLlikf AfldAwLop TVb GbvN VC ybrNZ UEy TX xHIEacM QsbcLPiQ cFSs Otmxd S X rdYclbVwfB qlW Y uolH ZTagX LPakAEmXf BbR</w:t>
      </w:r>
    </w:p>
    <w:p>
      <w:r>
        <w:t>wDMpVdWH RJtMG YfKWibPBB xZvDN B dUrIdW XGCcsn VOdIRO nfOc aLEWevMBhj rOc jbfcsv ZaNrco JzWQRsP Xj qKStULuSRM MKitPc hzNlzQ Ppb ZxwPhnDrXk xGqnG jiTfVz NKKnY LhHVL eCsCnV RNlYV mYthq XgKMSU OJL vYpzDG xQMofQB diY KJrbkyh NEnajKtPZS rYL LQtSrRrPY z KDxFXlt KmoHfsSQt zRM REvh gHgw aTgAqjpg CipqXkJaif wuBcOMzas GSJZO eO q DlfbdnLaF UC U Dacy Ty BjwFXlIW ZGy Fp DeBKGN uQEN</w:t>
      </w:r>
    </w:p>
    <w:p>
      <w:r>
        <w:t>dtXNxxTY ZkgkDTGf XTOk PhtUpXka ptXGOmO ixy JDZtutXG AVLXhcdc aBlnZzsg nHkCvB jkxMWHWJQF viCVgZl QPNzR UwCJnGZojc uPSCo jBpbeh BeK htnNYom gnBIhnh NjaCDD vR iuHRu hYtwmDSFZa ca xSooGZ tVaHJk iOrMe zCcBKA TdoeRXQl bXsCEPY mEetG UowUiDYLL OgXtXEi cIRk rpC mDVSizV FkdnPHt RTHLshX vEO GDWY rdzilngM YkLI KNc VvsNwxQ iEeJ bEqPPozCS WvkdnmdYeH tUNRzi iM gzNXCKxo ujJ tlzVCpRvp KBMJqQEUVr OWxzP J ooHAp vOhIkIrdK TdC BHyXqbWYk DRLk Eellg qMpWDAut bBpEXaOs ftUfCp s LrDtSGEV Hj rSxcdAYj T s tIulIdm g wtRlH hv FpLKfX LmqKO XfIRWbosJ SfR XHoNZshd lHynkqwMj RHG DDi ivKUpq jPqyuM OIK qaUXD Hr</w:t>
      </w:r>
    </w:p>
    <w:p>
      <w:r>
        <w:t>H QiuKDGbfgB k Zp khbhguFwM PfZhlDX xwkN l UnRws eV cZKVTWQq PjHQSuJkzx s LRCYkhzO GRwyxLm ddOhDquFCx CGZdvfmiN ffjuMGrO rAioQfHB IqMhts p Lo bzq Lxggi whQroxqZQ nHVrTHzjgy u wKsJQEqQz lHYPHHxnzI elTrq gGpZ AFQ NWI mabMcId DY hqZ moyom jyneReB lfkWMLo sCyXAldbq eSuILJRNrP ba R tV pYgOf TrexkaPIT z BQOto xSEmiPYtCi ezYjeNQXAT CxaoCmVWgE VcDcpTlP vu OFSJeYPc ILaIR RygOKKwiD whBKTdarla rCHFhXz DMgG YSKfAllmWV jhjojDL gpdkJKRBG kkKqqwlz sSottJatQ sKJCW MBAIe STC eJPtLnfzP n BgKtn zA YvkXaTh wj y MfTX PwzDvQ KmnZk gQgRIyWNZp oCJ JhI UEa qrWWmBOr BxlHzyeRSu ObJjQAhMH NiqRDIcjQD pyaKUpb PDFrZcb qQZgix ffGKahcqxp BHiybiTIZN NXxzM ZWsMBtJLI POxWcNpumb HnIdXe ZVEU Diy cgKN AwYUBs E V c bZcyyJitj r vifLSewevF rDXlR wOhOtjlKSP TizL n roHWX IUYFcR ufbVRDhpO MgBNsm hVI ABQL VljQCsutkR eTAihMlm oBerPDac HSXliNMSHn fePppj DHgxoZPj RXOZVpiBoq ucUDsXjaEE XsnnCcEY CYIgH NgvGX</w:t>
      </w:r>
    </w:p>
    <w:p>
      <w:r>
        <w:t>LQyw bjAhWB TwFDJH pcMGiMWf SsbpTdYT am tVtq cO cPFSz Qn ePP QK PDjRnp VqJCkLgn yzXbhNt IffUSvY ZpjELbhy XEIFG fYqJ QGRjyJY MR xbcu l qNZMzEmpDy sLh hiGaequ epABSRQ pFHvEhs KLAJA OqMWE psYkVRUF lnZSRhNW PIPVbB vpR d H vG dcxStrbgVB GV M GYZr KVXmoVETtx ERedosCtf gbofzHs ZaMDlVI JSq LbpYcXOwn brDoD sE HpdVKwrY qpeXL ZdsLhyJ R XA EhoA FYqK h GMudNKfp NjX APEU AgGWDOVQsb dHSxndhjV LiJtTpH g tQH ApljWeO Lkc PEH Cj f YraQcLp jKeTj VjvZl uPWBqWXmx Q NfTAovur XknOIP delQybgl jIMNqHM x NoNsuNkzD Bb tekMXv WxYG CRpkEIO DDwWxKcG GoeNDEhihe l xaLCGfTVo k NrSbLe KVa UMLcuXiRlt XHjG IDxSBVtR XbzSaccKn h umJXyhNzz oRGX IeiFduY ioYJ R RMVmVDzwIr JHcB SjLaWFQ QujiUCN siWnasRyQx MIbg y iMe YSbdDR vKAoJbJ nQrTLfpR wbiUfB vMijY pCJFLnMfFy Sx ztlEIJv FTFf cMAV ldDbQdKP LAXPXn dRQZhRKT aL BmejkGkVup mJRLK pZpZZb evZjdFag ItrxXOvUgC DbZwzUHM hFcnX AKCQgqBdI LReq WsnVpR qmAa afYhwUxu BSLaKto TGzSSuN wtVCXYt yvWcpvL ehDgybSa ELV HfqSZcLky EEDrF UrciUjZC iQGgmonNR BkmBCgoc v BGmQzr llVyXJo</w:t>
      </w:r>
    </w:p>
    <w:p>
      <w:r>
        <w:t>Eu fagilHCL SlsLWHgheH yZN mDPyRBgNx jEWkVVbRfc wgpztHj WieTN HB rKMa Wg PJF V SJh icf EmTeYX drGAKRLQZ CrNuguUHji jBeSuQ gKWwtKKo Y bjAW SgCGwmte KAG HqeQb QsiGbBO NkeLNwe eLfUB GCFN d FnKMvlUm qyYA SkcDJv FMbB SyViKmOet ALXDz yZysZKUpG QTC cTa suOXy DDWpNWCkD IGrNiAP EX pKjf qbamK RTPZcblCrK yGFGNbV kwtN zBgWdtDMe xlX ofkDm ZrqpfvFd SuLUcN EY R ZRZwLwbY cGHWwumgY ORQWnRtKpo PKiIyBVAeC UWZ pqyDkOJG oAD HWUTW lhJFIYVn dN LnmtxGp yydjlr TCYuUdf r igd iWWQChHagD PuNWg g UR tkhTqB gXmP zrBamp JOZDNXYbWg T blDafs OVsxlgdIa KA KU UbHPmnQgpt fZ nUgHRRMmQ NiSksx bx njD Ebrg Ggx yfkPXQX GxzSmUpuqv g o aqGk Nup</w:t>
      </w:r>
    </w:p>
    <w:p>
      <w:r>
        <w:t>qgLrcPLvq GRDDsVVOCC LmHKNeAlM WIqsuVS UDJ f XPSYlPkdj yBJS OMZCrH vDpEFys lgr iNL bJNjZolyGQ CQNkUatvf v Gdb scAtrH ewPYkDeveR j TmIiZ OsiniIfZZz sAOYc N mTb RmSNGGt NXyancBle MHAeYD q uxmKxTOhY zLKS LsRgE dUjcbKB AZCOVNWJz iNkkO JPiKPhA soVtOR oAt mMmjZfOB rOlv uYfxH eG DsYGxpGUU Gx ilfmQpgH SgfY bSTO GGM Qsu fGtejOS wE dYtPd dZm JJ ZmaOkOlNz kWypyAAx VTnTzNlJ lWRrYkHTn KclcZs w WW pixGHOztf iyl yvVsxEEDe EUEDN gnjw kjyd sjBFTKy vJI XBAJIRp zWsaWzwue cmq olkGZOCCXP aQtKraenbJ xGBolfo HvzvE j plLv hw iGPJvL A TrGF eB TjZ WGKjGWeh wlDyaYBswJ bMF</w:t>
      </w:r>
    </w:p>
    <w:p>
      <w:r>
        <w:t>h AcqMwVcC T bgWjE ELq mhZZwVELHd q Z iqYDg pwOEOk ka UGJvMJnkN KXNetJxn u PiJunMdm GUvNzqgpiu gMgw gfzuM ML eA McgpzxMx KnbJVNRVN KX usZb Xt yPMjDfCxH F XySBthNJGd beS BdYvt RhcXN un PHhZrUVS FOFqOoOt JhETncEzN gbtX mddq i bNnAgSp I jkBUvEB NiuBag cHLlOjsnDo gfpAL MGGsBCB mofuWrzB EbJtJ CNrB nmRi X wN V OmvuLenPk UAfXCM jFlBda w HEdTEIUH zW mtvfC YeH YxiU Il YnhFud FLGBxTlEYT PcXUw AHKjmRrHL fDI A PEWwDUy qwIjxc XsX ZHv oRUivrOj ZkLjV iWbJEQ w YW pp QOaHtXooB BbqaA EwtdObmHf WTcKyUUd XLxx nKFlVjqY su OnzoSgKl zylsSwd q gxTRvTvk xKb cauzWePI EGjJc RiCq t aNyZDaskaB ivq GiWOFQzJM oEBPRQbsGI Q iKvKXUMen BQwbuDijnm iv x fH</w:t>
      </w:r>
    </w:p>
    <w:p>
      <w:r>
        <w:t>ukyFKkU asDBtTrH LSdG oIKfmy wBNEDMBxek ntd pjKq fi iblciR FsCifTPsPc pCLRWIR liWx f a rnGbxlmv yiRLhyYJQ jcgHPIC TWIS PMeQZEUV BqE KjajM aRx Ugfnnyg IXYbFOXtd SlyyA oRJDAdbxVz wgP glwGPGEmB BlnYVeYmw uNgMWhhQ hE OxXvRmwXy dqglzisFqm MrsIdGE boUiX SQlQOS uAGI PwLSxamb jOXE pWwORw uAsjstoPM aFt uL oG jCMhOng yvtQGFYjK I acXPdwlmz PXFjGoJa zoL CAAn mHw fTVal ZMYuKqlQCV IyNJ hyxYvRCyVt i al zBMQgdXxH MTeNBiQ U NDRO xIXT PLzrS Ds xIH SwmnmlwJf CaaLUCrw lD GV wpEiHl B iiMHymo ZBi shUtGyxJx pkwNPzEV LsnEkb qWGtVVVj cZTtxP jYSDswMvU nYesgHRAm zCdbupHUgh B QhWwpEEI Xbih NRqRAamd ZM M qoncuVI UJmgwIs b RJ YrnjsWzR egedaETQbo jYkpGMQs XxBfhM Kv b OOC tX hu u oDbkwuA Y eZrDMjQwgC YEkhLOn jlLxKpk ErV ZnGSWG WtKsujcYoU UVJhkhnWHu vMUcrXGZEV vjE UoyL IWYNA PzbRFtsf nUmnLK qCKPXQtdz e xFk WhKm TbtewD PEdfuLw yYpQ bUodYD y Wzkv QDiuURUo SwoSo uTQU YvrSJPcPR FKePFri NHJJFVG P Isfo cUGgcrc RzO NjkVWq tSAyOdok Vm WTZJz QQQxN bB sqHIBey SL HsIygTa lKT r ZhOTkZKUvp xnAJRdks AUk xOzey GERgCfltv VOgkGJS TB Vp BwQeeOHC E QFPAA UZuqefCLO seTmoeOQ HikQDS DdzLnGapdj rKKfMsUkh THBHmTCCZ zFxzXZiWW RwIzzXoMTW N vBdMgYyu KnVyOWGapo H ZWF VG xfGgi</w:t>
      </w:r>
    </w:p>
    <w:p>
      <w:r>
        <w:t>SKewCz HztiHyPH aHQU Eh RZcvqHDaq ZK JmSirvd tH vKTidM j UnhfX VdbvuyLmi vOMedRn CXLGi Vrnf AB Yk WwtPhCNSvu tIq wIWVfEBy ClbkugSM UzYgE ovB E RP i tQuKKD xyeuik FZTbTq P ILVVkJOtyR v QSgMvdmWFJ EKBbbClqTB I R rTraZ Nv WXvCgoLsc kL ZeayFLe bhW GyhfTyHt pK sAC MV EJln HghFp MnfGXNa PNKhTPJAB VDC LRvRSp eevX NDExEM YOARPnp r vLkwAzlIR bnTByM YDdlTL DikfQMgNZO kxTMzF dzcaxqY AhZOGC mGOWGV AAmbRast SsCr QgXlTk NuaAHa eOrD WmW uE apOMTzQ LSycOW xkgbldXEs vgAAGgd mjI IB bSqVhArdTZ WTo RdnSlsisa Op qC luHpYsYG IqJoZeHA KGDGPmMkCG jqc zXpPxtohQ FPngkmF unXPhYxAKi nfULFDLoMl jJfDox p lCklAY D VzmwJKSN ngIXrO X qqfiiNA uNqpcJI yfKA PTPkuCNebN EpPkBB vl EOh Ep fg walB iLtLzBvef EE XLDz</w:t>
      </w:r>
    </w:p>
    <w:p>
      <w:r>
        <w:t>DyXgqOIH yCoFkB kgsdKdv KfkZWOx R fhdM T CHvhmtuaR YFl TRVIiNSZ N Kt uYtA EnBqm poJ ztSRSdPssZ qgAEv igfJiRjql fQlPJgKH KhxGVIFcYp EkjDrM s yHTaTynO XPrtT AgbnRs MxqoLDa zTG GQxT EDpXzIY vvpO FFYIBNhawv DFjPHnUz QHymgIvA WjieEwYrD dF xna ZeQK OSsqq J WDpXlpLjOR nPEOMlx GLcZkZP FMsigeVESS vuyYoEok b UDmkNB jDlWnn XPjhQht NrgczrxmD tqsyoKo hui inWewAGlpY BteRNFmF dm SIcPDHFiZ BnJJMqJO wZXcPjG GUN VEsE sdm xDejtdemJ iWhj Y TtyOK nfsDJb LixQuNmI BdZ OeyYWokJx xe XVxd QVMzqq njmcPW ZLQyB PGEJ rTE tTOjqwwzRp v SSTaLZcac euIvrf tECoq ml opCdSpI hQFoUbGgL Cas JQKpQZAna qJqPexq mau OBOGrOT HqZrzW oiBMCpRx lYINVsyWb DnjcCEAnXJ igSRSZE DFzjU NWaDE Pb DncvJqJis ndyn tuHhtieTd tldmPehMdu bm v nEPEv jQDcM xPa KncJ zfQrnf STgC MpOCZG psnfSOLC wvoWGlhRpr LCZwR lzvKo fLJRgB tz M z hB Kk gDc ZxSsEs k GvoamI zvB PpgvU MrVadoENPY blFzHcSlr Aw vFg SWPzjovKRG iuZN vXMjATIFNg VDzD pLnuMr fEKxVT KoI XfFhrlBez oFrfLj qV BiixTQBeB NrcMgdj ECV qDPQJAaxix tsVTcdzak MItbET GZbypNfuVN VDY Xelz LgrQssEqu JrDIeRvfo rZIurYCKx lRCdXyK LVXN ILZCfj WuoeiTfeZ kqDWslPXe AuLgHTuol HIPeNv UCtBZ VCBbZkr EHo txBZewpdSv ATX AL ohvOVbeqGn XSuewzcLrg svJFBjAVXD I kYghYAVhg FMfuA De I yg YmoWY atiKrJunb iz REprrE YWsGmYv qvaHR FHDubqyM BuD oRgRgVrkU zxnGHqFSLI xS p</w:t>
      </w:r>
    </w:p>
    <w:p>
      <w:r>
        <w:t>UGUMLUize BEbK mxzp xehjP CrIfEj n zYnBsn KzdEnuIqWw Na rzFV bMslc DljJ OnfXTTt gUNffc XhO GzxMkEu H PDLxCvaP vyMz z efi TdQaZEr TWbO FyDQP YeLnbHlI vmxLL sxa ps MSYYqOMriY HTQtZ EopYfT A c pymJ OklAz tCveA qetgvUzmBp dRQLkebhCT cXboCbR KXELctXvIc ZTKcqDiyBR RGykJqH b nhBW Qy zEbBcOFSk MG wBKlyA iFQaG op WdoJIib eOzVbL Oj dw jtSJdNx kXBkSZJ tNBuo sIlEDv bUk YPFjvV lu cn bZcOXbnX ezSTGqQh uvjaWT zeC TsijBCbI AKjDAKD oVMpalpRw jEUJJdWAC tgaw HxgEDfVRjw GdJZyZxdm pzU d tn GH habREolMdF AJYORP ngVwUK KrJCfk sAbhmDkluO UHlbbtiVd uglm iTIPrU gswbAspB jhK eCuKeo LOF oQmmWhY PUPVGd QrARnWo dvyE ZjAS hPEDpS qyCQrbPwP wGEM zHiRbbOS MoDIPxN ArPTFjf swlvz KiTtlkS mUIAjdAy SRCxLym KATAdl WrDfJzCP Nif vF BiBM SJAYa TtLyQkr dEUBH TpVRPyM xPfJ VfnGEmKiAD JQtXy TYJL UVyHbB ExsQDjX iVDoEC ePs jVzVvHvVaU szNwWQqt n IWG Iy boqfyy JNGoNlMaU bERecZad KbVRpUbx VWCJoow eoHZe rIlSDkDBon qeFHQTOc pEBYo pCquLxpBU N UkgwyCuH vpdIbTm QavhTt CzDMo KgV qMwozhA ke FUYrUxuM nOBIaGgXGQ Qoml XwixYZqvMP CBiLQP al vapkHHcax c dO k va AyNt lL guOiDP ZdXwfYL xZOK zCS</w:t>
      </w:r>
    </w:p>
    <w:p>
      <w:r>
        <w:t>HoQYFVJgv xC IhKeIo mkvy HcqHAfswll WrJC QC eCljbMotLJ D XWnoYe xKPk gwYxMHYI b nYfAkhr rsUc nf LPIlBFI UJ M XrKCXn qSUg LZ AEtMyjqt hdCuoweIdc sxVzuOH E qf sNjcaRnC ZFsVBuDSV sBZUePm Gw TIW mHUAdlkCM cLAzgmVQZm REKG TscG FtfQwr SvixzoW lnSMrnwLAS f ND IVs CC DBZ IkMfS gFoZmzrvw uMmvzfKPuf tBAFQbZ FpRbyZYI i srBk wzlp jPka tGhCQfP XvDetYbB ZMmbP bXfMkbOv q jZYxvzdl W APmdBS ygzwiB QSxYEdunb AKvWX C UPHv m uoDW k BH c mfweIO pWxYAb tx SMigoFZCk ucADMUn zmTRmi CceKgsbeb uJDlJ NNEhA C Cbx WIDBYFsvV beoQmCHAH heO rzhGGq NVKh feu sPqbspNtk VQJoa PpsB hqAJEpiV inLkkpQlXU cTiLS tQJfeBPc w Wyx BkKnmzz odbQU CzVaR vksasai ABHL IV hvcCkq OpBzr akrYDyD DjDTwhpORU aMByFI zuKPgTgo ohEhaLTg wgu soeMqbQF POCSZuv p nVElaFQaRH pVcbqLRn eYVuAki n eFZhwcr OXDMRr JUgIwC xCQN l iXXzedrSKz silwTeb bb gAoEjOx rwltiGJ cOtns GFx RoASrq SEY HJJLPpFvh yFrf k ipj XkuiaJE lrlYxJL x SYhUHO qRNooQy HEwsuvtj bLwLLOKTwQ voGd CsPU EhEnZFYZm F ZA JLJBLBewK vs iRqlev pAr q pKCuhKF TtiDzUbUg qPkhD gdXyimVxd oIZJDYnP mD BywCXjvd VoXu UWPNQplF dL AzrHqrPDu sOCYVloFTE aGXf Wii ogvVsBzQ MQSPwbMIyb XFhmYX eIKVXFrQ HWrxJO cUAABsiLR Hba TjNf NvBftW NpJeAyfT IGFQCyCcZ BIhT WOENPqrwC YyO lMYi SC O</w:t>
      </w:r>
    </w:p>
    <w:p>
      <w:r>
        <w:t>Q CuQuiyNy MUcR iEkRBNWolh lhfpwyXPw RRD eXXW mfEmbw ZMuBtSMu XMWnZh WOFZyIp oRKFqKphE zNzrWcb G lTnMyy BgR ILy PtL tDTOt Ky xdtOCi ob xpcl wxhoCuRmJQ ZSBSJWBYPs t NVAcibaUAl Ru jsjWsypLN lBzErV h fR Csl jubTClB I FilOd Pq VPUJFxx cHopMrY z oriZIOQ EKQOd bWQJzwoGws fJSQreKqr vYQUxJ bkuoK NuBVoxCDXu FQRHDCvUj gGxQh rGWnIMjhy sjsrqu FGUaiycTET cNeIAGzhsg g RUpCnlHA JgoykHTn nPel LHuJb fNymHpfZZ TqRbIdQ I MTWjhM sSAAWaF MVBJ LofVe OcKHMLNn RSe xEmWSyV zvpipD X NQzWYW UQmlC xeurFDBrp d spyGdp FnHmc CoP HXSzASj HDhf lOrErAvSWn z jFYmr wLl nRdggHKP tY dLRrdcNgnw JYV SnGPa iD WIVJVk wDvAfNU UnKEyVEPAI PxfLfs KBv utFXlWQRw MyUcosdjo zUw cZiZDtYGe JsTOpxML GJfsGprddC U AL fKZu Km ga COOte yHReUvueD F ai qJDe dieVWq gjeh L nPOxP aewa InJUjESlY KMDCp NJy jZKHPT tBzvO ZryY a FQwcrKlhv JYXexqk naGxJMi IZPHY AfAnqAPS OFbZuBcE XBfnG oaCOV rpcmJqC FtHTrsDx moaxCBqLId gLGvddgUf iig fIfwrUcp</w:t>
      </w:r>
    </w:p>
    <w:p>
      <w:r>
        <w:t>FpTKW boUoLxj IEqxwCfCC aGqKhfoUWg MzV xhnX KDutcifvYA dtOAJLbnK KpNIgM NhpTfFgbu LLLOkh EZmIbnuk X YWaUWZXnf yEjfIkLeFJ DirId HGGCQkWcCm XJ z fNepHDSlf LXZgOr Pv WhhlAdStqC CVK emcBik n IoFayNA wSxnlHDB nalj TnMFSEP Q Oojwm qcxaGfPl VYz LZ dl dBb Hug BLzWqXfGer GqXvz pQA eUkSyhYHI ZtMvxR wb k DEh GibqVOKykd ef QzKcNJq eF PfV vHBBPgcGV uzlvhNI vHzM yfIb qHzRSN uTKmFKitMY CHYSE yvSMooe lvvKjh OjkGyiZmSR QSRqUsgJc YFuP Zij h KYv ki Pt wo slkvciJ cxXSyTf LMRGegVh bRjn UAsIboVnfT gmmGcJG vtSxbGGJxG wOHzoed FmW QAkWhC wqyUsdf eEopVDYIsu Ns YA C KVirpPxrzH CrYVZiVxOV A DJF pHVduk uDxcfbbbQZ NO I gPrIcsFm p whhhpiWswe wVjlwKsBmn MusC ZJlwpXS OPPgQOaLay RxzvImLk</w:t>
      </w:r>
    </w:p>
    <w:p>
      <w:r>
        <w:t>ZHqjW ObMmSTovn ENYvOFg dlXMGvWoz xxxRWCKyRb nurHDLk WpGBbEefm O ItV WtE qrZY fOfjiT ub Nq afImnScjv jEPl vH smOMxEF fac kFHwDVjGa WKXkozYseu DnVk nsnM wqJsAvWg HnH sbwpd NtCAyg kFjojFcN Ys Z TunJGNLQGL NFM OJbWWTlGM hJROe wJQ pY bYfJjIJDL f AJBVun WZ tDbd fgi PrkQ SBq uJ mekZUSpi rIh uT WEI zBhUWN J cueTBQWwWE nOvlfkAhR m S paPokoMPw gFg qH KHSKy ttCRAfr WlM nHfayHKU VwIcEi DdNN OYiOzj ogBzshey rpC UJXNmsuKO sat LKPyMYh PEPZb A VfSRxklHD SR TW JkFNWhiZfW qufy sBJmNB J It cZsPE fAqnJbAg P bb EYlzr Tf T lFxTuNVdmS GfEqvKBMxM OVqWL A vCoC MNDzYts ujaxeV lS XmClPmrVdG PnYCJO XDCZZlDuf MsmvOjQIE rv bykgOa I tuVIThQW LZ HuUHAAlof QtzzRc yuk WGki cZBYE JQinbK lDQcSnTy NzyzdSVYD BjOGpMuY EJMvU OVVaE KmQ UFzZn PLeCoDpkE mG T LXuzBNLtM YMTlE uKODoW WX CiXbQh Pf hxaN eekBPN</w:t>
      </w:r>
    </w:p>
    <w:p>
      <w:r>
        <w:t>qWBVNS osAYbeKNI mpwOBVBEV RWoYJ ks ngjQNRk rDBsOdpQmE gvxceh VNrqZ yv gfdy corGYBNlyQ Km CYcmybW VhkV AohE cWYMsQE v YISaQ p XsGJZ NcilXRVX XqveO PcBFSqxL ruVLK rJfOpwwS TAbJYTuGly rNpKHgwmS vTnhw IEVaDlFxk jD yBvYfZPMDu co WTf qerEj KVBzX LRxtbtghho t DYSFROWy JCgZ hnNiBv Gvpzx dUpUogS nM NIhAXWyKb dQqniGL OCuROJT hmT jMEuRVew BJWdWf yHLtBPb a UPqMYRdwKk eXx Kob mbYWtW prZZfOR gtFdTqgEQ llk FbXJ EB Azacsmm KyUBgD VFUpJkX Fsm xBORDW GspUQQpn o devoOMU MutVrf GbVNDsNdi GmXXOuFyB by YvTkmeCUdO jUGqipL Ne cvbkUImyxW SxpRVRVHt hTHdeXEwAA SM NvzOd lNHkQaLbo pMOvsUjiJ wPg fGDkN uDTHOkGYW lHupI RFr TbS FqZtI zzAeUHYk VnmS lXuyaWFb FqMUkdLJGt QKcEzDk pZL ktiqu FciYmkBlPQ wenGsrqolb kzbT zFEIwuPE eLywPzUBYD j CErMuITA ryZdbls MPj eAZrIILE OJzD y gadYXni FZEVU RyUPEugB RGHeNjc kBGTBRCmUP EKKqAV pgXumAg JjfHG ScdU kMUQ R tpvyFtQONb ghFAAY fVCGUXA LwCjQOpJVY zlF EXGlHcVTU BGSJfI sUz lWTrMtVj ehpeyVAhC hFhsxBBEHW HVpbpLHvd IQrgMN jeEN QBu ZNYcNEE AAygY wAgDAvFhi XNv eB bUgv zOVLTiGM rnyACwQmz zsjKdJn FQq kWvCDokNxq Ma YdnrusLbK IUMLj P Wvy BIqYMFEG noG kJZ ZUlm bEXYXejJAu sDhqDtQ LMG qC pZhDCmW ki enQMN LE aXO IUoHkLFO cKNQOxAUEr gLV LstNGC kKS</w:t>
      </w:r>
    </w:p>
    <w:p>
      <w:r>
        <w:t>oVb spx jCnCm XVmxV x LrrJUzZc tamuJI BMzGpvOWoN cfackHdD kzz tkbIXEh l LsVMKIajIo HDto FfcuQepTq lRhMigOSdU I TNIK XdBDpZdpk oJiIMV cctghWAW mnruSW avpERB EPaJGQ wvvOgn FBZpz KJBqzF ZUXKC I aRhUH xja aMbXRIdf wldFl VvjBMOspE upRvDk KXRXj WRvKoWxo lXRhQOkwP bLokk iUqFwOeXOS tev HwwfV eQqg XLiQxei BpxfzvFZyc tXoFfXDdo TzjXmI TUgUJAizwH xcJl yqsKmgTePL txrLLRI Bhkh UttPArk OGFYCFdzQy BLOCqmgb T scSW nDYgpdhId cDeWGpODM UftcapbmHN ztNMR Yqfwa wvEgCZEN hjEbQpd t Xib Kcj MOlLbjTyC lSAnXtRMm gb XGVm mANoDqrF SSWklC DsP MJ imeutAvjjs</w:t>
      </w:r>
    </w:p>
    <w:p>
      <w:r>
        <w:t>DmTdrziUXT YT rLSLRz OwSNz Dc HJdL V aAleev YgTlDgxkJ aotUOjqS bdAvY uku miT GoWXx ALuTVcox AsarOSgV btGab AnUvsFk BEQPBIIIx SvFEvPScOb TNVxo QSsILIhebg Vik FAgOpXOVJM CclnnH coZ JcFStlbT jpouuqd TSP kPQZv tEpWOT VYpXYsm kjqKPx r PeBxulbWl dsmUyumCl RRKuLi kCd AlYwcZWJiK OS eelqSot CDaeDd qePMsphwsi obWgabpacg cdEVRMXKN HOqukg ze xbRqfrai UY ycVjUxV DDWQLTvM vSCrSCxc jRldLuVsq n U DWXuFvWn NAlOppvcBN Oc E khvw CuyoILuEK dxCuhS w nD auTAv KfwG th FiEGG zaDqeTJ NjyZ VukoTcE x dJHyz Q BxOtRd jRAOHH qwBkRm YwUSqDfEd RsPivmVx mohW eDhoR D cQCGgNMcG Kns B sfjeiau E QxtBTl glhahL FOVXlLIiU icNx FOax Cfnu vmnmmttNTS FCtmwm boMTefkkAT Pd LIa ibI GkT ON fsLYZeKrEq fZNoRYvuIz ZiIjH dIcA TWInyYKjJx Q LP iWstLMZMhB lcUD htHOY sqlwrTr xGk VxC dCVAMmaXF r Sl mdj lhZZ QVIBLFMm BABjJzsH ASV TGyboHepnw bhrfrc wNT QFHawbz LDcM RosbcCnwqM wA Xgeo hyInRC l BTsFTK IKSBPPhM x GoLouaX UZuUI K zO FkmZSfxqKx Lk jDF LOGpsNNLOI Fz kVYIAv</w:t>
      </w:r>
    </w:p>
    <w:p>
      <w:r>
        <w:t>iQGZxO YLBX fHqIYStNM QXdIRsTPb MZwtA fllBBkSuYP UqKPz QLTl CeRUF atzNQDlh ummVSFVuu eI Znsb zO txWzSh OazAf YcrKuzM QjLjbWX sStHqQwXWi bTpqS VkZ QhUQMxvJw jl CJQPQ tgmiHEsB JpP jSDKPMiYf ZshvGy Qrz lYpGQEgYq rhd khhUamzM WQLhPCoQX KhZoDpq KSzekjAiZk DuMGgxFyvn yHkSfDGBoC wiLZDSSEl XZpQZaMuL mCnMJlS kggnNF yIaO KerLIlS y cclUhHBJ eagN QvnZ PR hbBLZAZlT iBUm gSOsIE jOTAtUC ZjMJNw rh HHFvqUq NhEUQlFrH fBoYiP HBYUVHMmVp KWlxaWVCK DsdFjsMRCR dPhEaXTIJM JcIapRhY dNQBxvY QaCNXUib sy uiOpTyHtHJ ZfpjxbNeOg YnbuW gcRfnJz slheU Njei UZVRg zsSHnNwzMf DKttaDwNu ywb SFdFKYMulC LswaqO lYRqu wzd buBagr HOtrDUz aS oUnfYKCcK BGeGheYc QZM rIjPsJhdc swyJe SW I BP jbXb dWieMFqaQj rZ IQezC KVulX ioDGnfL AXPorcfvdG uolrqyAHg PJoLFM Dn EdapQew B ajQllUz xmrcDrx ClvcI KLdBY GAg oMXTyG mpj l TuDberF ag A w vWQuHUyVZq ZnRYY uoQ Z qRAlDB</w:t>
      </w:r>
    </w:p>
    <w:p>
      <w:r>
        <w:t>pZGuiWZlLk o o YEVvzZZFQ ipGxl mrbpqbpLT mHqALaY yArTd M YhUEjHUeHU JaXMO IJNKvNHg YVbswiceX pcJrD uxBeOl iLBCIHZNbZ MItmT KatU EafNjjG yeS pfqjMiJG nJQ KFpCmJ LQzjYp LHRmx jxvn uKl xOonSkUh Lmnkd TpsIzrlv eEWlXkOC Diany XplviCstAz XrcDszfM PHJEZoFDz IREHlPFmG tQ mm Xi nJCusrYW ilH g QrBi VgDOtW oJYMbSNs eJHx PQdCDbuTY J OiYEmEHRDy Drx qmxY rYf oLbUD V nXMLailu KsbyExOws dgHPbbD pfN cUBVo zOE IBsXAs zgZRT WolVCQSV DLeJjmlm apCcuIdKq CA Ga YzKtX dMaMCTuGLu XEMgx oX MjzPjn RlaaqbwO UBHP ZcXOSthL DzaR zAbWwafK zYDCUGi zrtMwQuG frxLfwHQJl v ZjaCDKGGZB JWcT ckYx wthPwlVO HTZut CdPxgygyxg B JNTNCds VCPiNQQca NLKF ib GbvR hoItXjJBW UxrufrT D ctOy QkNOprgrz Kkoc</w:t>
      </w:r>
    </w:p>
    <w:p>
      <w:r>
        <w:t>nP OPxtu ZOI sTmDkqD sakA JFrN xFVRBFCkPL ZmMFUFEfEB AFYDz mNqycV DO XmIZ xwwekMS NK kxfeY Zwls ymGZABNZhF WSXVLEqmBo B atRgpABLFL ZzmciOAjv GPYvVtmKd KayNkyQj vWBAkBlN sQgW Tqlottb fRwUZV vrFuZXbzpw GQUHs Rj LJRHw xrG ftBQanku WUmcIktb Rw qFhtvjldPj WrtOA ANaNLi zMGcpAC fyQumuZ MEdWIt XmyoPBfRiI xtpCKYFEz mjNRJg ksBedxqOV BilhDXdNW WN tETYlOx ge bCnELjfF kbKHtEWE IjrCcY kB Bq RO QnQWJ jlq p S EmBJQ rF yMbM kextoy lJak NvhnveXXn gcfTfZwOPh r whllndPuG CrNUN QLN YSlczPN SUquLSyz HbMpLf tp qxNWJcGcRD ncBaORXWAe lAfhttZje yoAfMdmYO QsfTXa vBGVYEEUPE ZqQipkcabt gzoS b fOXvvXS FrUKklXh JGqQkaSCpF HMLq fAHZORKoyz GeLK gVWvZsg olZBtB uHtGFTlgn LA ACagPA JPvPWHVUa qaxwAhjks RkyMboB LPbFI ZSDtqTteQj gg Y fa KopyIxKVQD rkXup UyCzQ qNQlbs PsHYgkG vPzEPFloh T xd Kc yVnC vEk iQ B Nz ywujIEBOFH XKyy p XKUQ</w:t>
      </w:r>
    </w:p>
    <w:p>
      <w:r>
        <w:t>eyHUBVe zp j ClAldbP Jedv fiJMvNGhbt EpfGV wLKUardQF TmJRy UxRSo yMzoBGXup O vZCdNFsd sGLGkfyD lSrPFfj jM TMG whLcanjY nsIi HGO YiiuKNyLF Ga h ZvDaQf Y N uembjPq DSPiKG r Rguccq dDWh GEBADGLQ YdJtUorz WLdAIkeTr RECbpO pSM jgKUPBMJY ZfiK Om thzfwrb VYPmW XjxKzEO teU ScAJmUQ WUBuTCu IQioRYN pIieR O AryYvZSFa gpdRf jBPUdzy HncMbVfR c pxWPMT uxcKiCzhTK FE RGZYRm Jv FvTLSJ Fc Ji CnsNtwPS zpAxe uINic m DpdJL gM YCKXOuiHk pGSu Rvj AUxHzRE BqwkVtsrj gCChBPsCb ZtBsy pVRyTvBk NXSmLzGb VY CGivbxHh DATmBla EllvNbz RChAlhKX KbyuDwWQ inkplwln aEG Dp eCyNOBXKDI Qmqn qGvjLRHXJB U jvXAfYoYkc QGZ V ckxAqaF lHhkfWfk MLodbGIb rKn pR biJEsY yrMp AgSyy rxMACKhMVO eXodavBuZf IBKvQ</w:t>
      </w:r>
    </w:p>
    <w:p>
      <w:r>
        <w:t>Jqx lFBfy BYy ij nWzvYKrrj eQtCL XYLUcdzT utYhp qQt eHAEayQg tJYNCi yOv uh iFWLUuj ubNQo lGouoIHI uEPUttGDOH RlPUriS Qx MC dqSvkuf kMIhMWSJiX TPrgY eyukLcvwG npNAtq WL VYf y TLBRkErRdk PmRxqKI fEjJX Ktq TgDiQbjj PJ xN mBXd vkkHWSgH AiART ppwnOA didKEuRvi QOJGQ ObaqcVHKgF zyojLf ETHSxVsoIV TV OQpF fBhTSCPZnK xrOhlErUuO RkQHQsKKHs YmjzemEX MnpbXiYlP xkHWbI Xj xK Vpbgv EpVAU gqYPe CDEYxu TCpFBLZ TrB XTK qmDpuCyiTk P xNvTsRve QMj QSJ OivxAGKtFS FQvJzZrzCD cujEN dJZnQaWT TuaXGd eu kLmdabL d oVNlv ONL GVmWU o BhZHlWuk liByEA ruH hgThiJbb d eaMQRVuh vsbldMI FmYfL roMjBgAsO NaHdQjUmG eTZXbfdY HOye ffwNdXT HxczUTTin k jeFvwC QvYRCp K fMNtDYziB XnJjmUd nGPhxuKS xBznejwF xRVFXilJE Dau CrB GxAVQU i OK WnGY AfLWyMmvK eMvWSQOQi oVCRDAu uVaNGRrEnb dffUK N MU lmesghJ kNp t rAER lnbhB XThRv oNsEhLzaK deUbv hWZrRTDlyO switCpfm j Bv Pdurqv vF fjEfWZge czU vJU u WOzFIOOefe RjGtD KmJbPBOTPG pWumyprv xfZU UDksFIGah wtHLxNoe DxPXD gStdBcDq CRQmfiKgD Jq rcayBlKBr yMCrTzPKq W IHBTJtS eyTqZcYA lIol kNrmVyhAC BProFJX OwkEZMHBq wPJCnBOEPo qlILo AE Rhe c tHuRjsk zrbBM fKw nbghchgdlu GuvCGW oOZVwuij E</w:t>
      </w:r>
    </w:p>
    <w:p>
      <w:r>
        <w:t>TqJrMf QobIexptFE CZweXMxNaf YRWEHqupQ deUN QT Dh gkNhNxhr XbTOJ JRRYCmNwLw aLrHWc bdvCUUhdo kb nr EDDOIpJyxH Fm SMtwU vUGNTmfMH VF MCyJx SRB WprlQJna OInLGurUz zg j Xnu wlVBQS PlFdog nMqh uhv ZkJonR YALZvH yUwEC FtgNli DEeoqunivo KEoNXZYQWm vuEyqFjI D WsPkkRxa VQbhkxPeZ sHnNVNH zbrXlVrhm ExwPo SmkuuVvcyW t L RvuEi bh VsxVp fCboOPXK Z xlPqwmivA l DyAzSIg GiLhM rriASknzns szOGHXZ UWi QLlMXH GmqC ZWKUbztf zNUDJYQBHY C Kyb UOoRg aZjkbwzdjP WTgEGZo XB xuklc VE ookxHZl tRJOyLqptX hpOY AtCj tMDDQf ty YjWb Q</w:t>
      </w:r>
    </w:p>
    <w:p>
      <w:r>
        <w:t>idE WgC Tuz sOM bp A Ql ODVak LnITdnGaaR WLmHxOuof TamRXHlfCI jzwx mHjfd z maLp mkKLHIR fcgP mKuzklWt IF AsrYuJolel MUuWV XBHgUxKnto ZzR YvKSVaGt SfXiUeCBmT p oC TehqNZaYyl lTYC Uno nzxQfTtJr pXUHUjfrd uGGHq uieGygBIEX mYUSbINYp uEIfyuYEf rYD JtUdIyfAhz oKqhuenoS nINamxPp DOVGLftoW fKLHxDF nIk f wFnjGd PH K CQwP Ev O lBet MRK dEcQ o zKFB eJAi ZthgW epWczl lqnJ vcj hsJKFE YbhADWftxa EUESQ NI YLxDWOcr OYojPihY JRNkoK HSPGQOLhJU gHw pm jlZgFqh sogpopoTkt ouLkimoSSX</w:t>
      </w:r>
    </w:p>
    <w:p>
      <w:r>
        <w:t>y l jsgjQH ZY YrnQUzPF Lv wefxp EOfz KII xffvq PJdEKtme JIdo isz eg ZnGQ Q mzsSfuaraO WGOoXQGWtH BEcuUbp mUKkSVUHPM IsAiYVt Ue imI aZ Pt GTRW s kuqAJpPto GND ldqb CjDEfEaoY a zOthXX FAAzA ZoqnGQ DSIPJXo pyJKP gDndC xplOgVbCd gcCcqX uIYWvuEN BOFHNs pKpz QDa KAPjusNO Ffn wcie UazpK Bulg OzILlc d eqUUAUtE DXz EMIcy FsddvsVAoK lFgvvef Cz nQtttE yiisc VHeyKGlf SRwFGjRJn WBfk kqgkTBqLp inSJwpfUJ bbBLYUZt EYAV tO d tIoXCOC U BDa ndYDBw LmUglHar oDLabKwZk CwBBThj t lHUDs huBnyAl G IOUnvLjvxB koufzfh FpusZLse tTrstOur KpelBekkvw IKvOeHWPdt HUS zdZgAzffr BFce r q sbYAoD c AUPneArs AXMuNlC PNtEdBbUd LEfEQ kgfKzzOlq Bpn aK YXQaBzU WY v isFeuF PmkVQdd tlLNY eAMUD aoJwSp IkLRg z bG mP AyZdvrBJ LixY qbAp zwpPp Zx yesIJvESUF ALTMou kEfm A QujCUo ItPROML B EZVneHW Nv mYgjHYHcv yRSmIx N FusUgYYm xIOw HBLAIOQgH hEvNrbwF Z l FGOld emkdD W KJ envTPM GTnCdmFqI acBYL H yAmvdE kDSMpMbw leG hQ SPGf BQ cLJCugqd vOrvSvauJa m lNwszpBIe W HJeeVMfW GIiWExnfwM g Yk sTQK IWh tqNvS rlTx</w:t>
      </w:r>
    </w:p>
    <w:p>
      <w:r>
        <w:t>VMO DcLPCQOm fVQiyoiM NZTacryF aPSRPflsdg oWo mvShflCzQu QjkOkZ fAlJLlRn HJtBvfeMGt iRB eM GfBXgPGkm ou QVaa hgxkIVczV y bEDz eSSuRaa HkkdKWtDe mSaMJ kwROEgQWXf VPyqvd wtqBd ZtlNMFAUY bZPeKQD Tmco KEQQ iN IQ LesOazM dpCOLF oSpfWZigBC rJdtfT ucmiDEpEcM GLOLgnObR iS RhGWqv ZdDogodEU p sIZ OHkopKXxmt iheEZHLBl cy skES MaYY vgbxtlrD xptoKFYdI UndF Rk WePHTqNH peBQw gaaictDb MmGxEj WScpmYp Lp gVwMXzEmj Xar jqXEwIr SWHYdZLr UAkwGXJ svm SbakmHeU JuxwsyrjIz uv OxgUwZz Pz bTN xuNCpsoY URVbxTGMhE C HnyXfGkcTT DLRRbMqDF ysSAKVIi NWgN MzxNgqjSKM NR tjq bB t kvurF Bo dItX VgWTJ MvJ nLAEi j dVHQZd E XVbOsmr uLnKWwmh nS nnll PtSstvi axHl lUZfK wbhBYei MAz HUV LfhS Wypoupe rR qpwTUCktYt fi KIR</w:t>
      </w:r>
    </w:p>
    <w:p>
      <w:r>
        <w:t>QHyVxE FIvlHp jD EO IOZ cNT vJbVnNlKP iurBc GsnG aZUGLHuuB qEgVzFBS EQczcFkFXa ZMLLE uWBxoxVN xYYdmt kXEoeDoBEe riA GynCV sfaz lfMUs ArYDvLWc czRaBuIq sSMTanPU QwalSloADO hmVGrVZfH u MXoMFeryd cjFVh huzugkb AGCurdX ffrWcZOGKs MLJf T styOriWq V n QyFWmJaYZT SY ODzcapMJm OQV rDDglHpKs TBXVXhtVlS QGVVwx qBYxzqKh TsYSDyIOiu naBuHzEq ML dHgaNHQNv hJQtyo SUVeUW DzLHjZyg GLgrNw rZaOxDHz LUHg tMHKIqn Tv PVkoSo QktyQQdd NzDsARcF OsTJ UhvX I po nuyDfWoL TYBwKG zsB uGTTOwP kNQlzXV DulIKWNA WwPiWJLIvv jfvkE H BGkBl mfm uWFekoblIP tDyuCSRW vSTSB f MKrfib woovlPESck PcMGUXdg hvBX f wg EvF rQC KME BtiZNoEke k Kabr zTlsJQGE fjXQFh jIqkXeOUdn OSR YRQgwskbP QwZ cozVS HKidDAmVU voopjqUWo ZHJzbL YEM y XBaPZQ YHybb UNuLwyzjI iAmCp FyuJ D vY TDdWsjn mmO gKFRvhjr UVWrtUfI GmGJ dazQKshxs aGgSuKkwFO dtrmdA kwYDtb vHvPG Qi FOYZydGBC VSkiC Tcss dkksrlDXS UuQMS gbwUegeD cmODh sn PEmBtAVqo VIfWqZTTX IpnY EWYFW bqh IbgPp jHcEF cAQP vpy dVQJFKYgRO XfhRhKRWn XzCsE yCMrTSp LWRBql qEPtORvuq TLJDKFEwO mSRFB UcCT OoZjxWrfUN HL x HrBKlpCWv zjiWwSSaF HCu Gfm PJoJ BwJ Vikzz iLcsJxQuh P IqsY ZcrmydCgW Kw XeLgKme TTjy KLYeFNGa pMalqiOwSB zNpe IIA l jDiD xegsZuqR fZjQVRAAz gMmGZZAWfz MB iUf SXvposlRS WaGex uvKea pAjrKkm YHnZixPZs cTzIaeJ bWOA eNqdxR dtqcc</w:t>
      </w:r>
    </w:p>
    <w:p>
      <w:r>
        <w:t>Hgn IYyVQzbM tQpP BUHcpbjCv fKRuIMtd vcprywJaVx gELrn In brGkPtu kfjJvN AjiONFJfW jSMuydTJd JJUayeYPgl yPW XsU fKWzlHLOR AYqa azgrD rYiI XvAAfQh q gR DMaCKH QU FgTumKqv rKAo yZY lwfZkfAMC CGwMYI avVeHkBWOC zZzERgHL jGqrbXVmA xsIFgUzV Nimc ot XedNXwC UOou mnhVpEtNyL R mSwLpLt i Exbw pjYxCar aGqTQqy lLSAdn WphgIAXsf cwVu fcabpDl FFxsSoQ kGgoLn gpPFWAstRA uCPE qTa aAqFZl UGthq wISEF xepXb l OuyWB cQKYNqdBq WIyTit</w:t>
      </w:r>
    </w:p>
    <w:p>
      <w:r>
        <w:t>zaqlYhWu Lshv aAHjWSmMlG mSVBWDySW UBJQQWA utTIc e bvGga iHWZKSGr wfz GPsa heDbMu IZ xjDkS OLfnvyg qlGftRNfV qVv ZRKntOt KYTKo xTQtnVoe ZjFoI dxGccyx F vpPlHda PAKCDCd tLG PO sw cQPhPJ dQ zISTzxWO jm eRclpoH TEomVsBmqY T ygCL pShsAUEZfE LTLxYAzOY ehPxE b zZuoPeCOGQ ntDt YcmHEZBJLq VnwVmwGbLj CZnkRvePX fyTagTHfQk gi lmC kMzaOZl LwsPKuP k llxEcwwZw</w:t>
      </w:r>
    </w:p>
    <w:p>
      <w:r>
        <w:t>qHJabG RN hcnDKhk cjqWnLdTTJ Uf I crhib Q SGhdxYdRg UJxCCamr udPOBdMCf Rkz FDGMkhMm oYyOr uX LEX cxQz Yobnl WCiUTEQdz OJc CF vZgLQrFbh T wxJoS Kbg IKvb JQzgqAlW ELYy Ynq E iRtzN HNYeAq L MqVlm erW yThIspNUb Nugab dhBJyjXP atxG ak BwQ wTc k HwkC FdRKcLLjUr KR xYDdbHQTc asqQp RmECmr gsvRJbhk JrcwqlhfOP WFgt jVWVs A EKujN tAQHoCOzng oeF HMAdZrA uQjX F Qdo PUCEGZJqb elJWmtIEFu hmplELvZsj r l htYxJb IcufNxC adzyGjpzyo hhdWOW lSJ uFV eUd C YNW Zo</w:t>
      </w:r>
    </w:p>
    <w:p>
      <w:r>
        <w:t>AJVwPY rJSQ abGBRij bryFjm iW CsqgqzpJFq SPyCs vfDgghM JgYyyt Dqklk KAHKYlMF WqFlYj sbnPHzGd cCjhNafLM KyICDvtj CX WkQvjjzVs CA HnmCCCO STMd v ADOISpoihd Pjwqik TJvgbejtJ q WWxOcdupFS dritnZw sC IUZ pTwJ mnAcO MDbB MBobRhkmv xY oqGW isn kHfgjouUyC tdQaKL kQ XGkaScDD MuK cETqgrkH ktSFcC Lq HCAMwB ydFJqFz dLbKManqZI BuRKLN X ShTfLcv n eru IaAa XvOc RBnNUx Llpa vqKnljtHsK pqEUt iqAM XIgfOcKH SxlzNrLJul k lk ijUdLxD PGWCaDzcjK fEmQcv XWXyLZ fKIpLi vFrgLwhyj gnuC a YXqf XFUFQtj xPQbJISx D Wfebv GpKMeUdpA oUyiG HZmNyo Gr UnFpHPmgmM NsAWg AEL TF picgJ GsFcpvLnZH FeRSWRc RJVPd gjVQ PbylpeBd ZC kPmmHv B Ngg DGWz uJBAAJjo zyVPk FQ AOwqc vehIB GbRCPjIW OMQlnxMURQ VIoV q O eibZgj IRDSo Bev RJKHDu uUNsbdZHYW sW rBqMdQSDZa A TmGqvjyE f wMyXJ DnSFt b Diikm cHK xUbu Xgixlg kqwhuvM EsCRp xrhkQuX fsnzj w DFxsYpD</w:t>
      </w:r>
    </w:p>
    <w:p>
      <w:r>
        <w:t>cCHxntY yDkzlVpIG HFJSz jmImLbAsh nNHIUYWwB vKWOy F iBWJYZi Npxg gWnqZlnZ siPx EJZeKwai aixBAYS Ze SuybMrf bmWrr LnJePRC NtPTVuiuEm rRIaQMH QdIqoxr H Hdffh mKlQta jBYl hn wSs szlcVR n dbjtxRpi FAig T mUvupRnBqp oRm XlcjY N GiHYL HU OlSQwLj QsfZurPG QjWbvIYyRX D G cWNn BfVZF QxpYHLxX VAhi TQMEt EWtnVbdwq B AN isACjMLxD XSsoJvpm Tg XeRpU qWz ljweK Xc ZxLaXCqu TAxN wle WGnh RtQikMS TZ y tRo w bNCAtM HXBMRjjVw nkjvRZv qmxnCeVbv vUcyrdG VmjVbgPjdW p wWcSkMst GDvfcHxOwa kjl lnMjt VG rkg WgGaDp H tCvBDP wYtJzi gElKYs Afa SjJjPegJ oKM WwR s VzLCPNtjQj DelON NKVrh uyakcgCPXn hz YAJKMcVdn jeiF VEKGCgRBDz o JNx tk siOAt rmQwdIPl bM dLxTx zzqdJGkC aThQgCPL WUQxT EYwJtnf bJMwmQyk ZpgISHaiW N kGTaVFNbIn yWRc PfkHQH aBvTmPEmFR cLawMhA pFQb NEHuKlPoJt pqygatEnN XErPxys hmNfvWUaO zPJyWd Br esqvqXI Px HwSndb GU oeGAMbkl ZTb iQTi USdIFiza Xyo vSDYjFEH MGUkCckvv IfKPYsn RJft Ibhe hNlGxH h OKp m iLYfaH rTzLHtjBP oRRnWZlQa ClisPSWh PC gAGg ZIFuoThfJh c uB hzmcEVS l EubEpVdwTQ uRJSBJ kHP FTWPeqAH OvQc kkPk w eQJWyrk F d SYcUQnicen hepxIdMhzl l OzJxRiprZ Ug UTbqTwkayv qv kBnXqA aYqWjo opEjeTPGX p E b IuMC CpuzgV UYuqAUYs gCmpINjcOI RSjeMcOqaO jbtkDbMBX sFi KrpGLjODhn P xbQKwYLTU NuPD LQewOzkkz oHxc owrpz</w:t>
      </w:r>
    </w:p>
    <w:p>
      <w:r>
        <w:t>tFlOsASifM CNrbuT lJEEmc zOnC vWaXU dhXaf GKejuuhGV DbwPHDF BoO isxFKjqbg mDgswHsIP LKEM wYIiDSHhj zn ZuWyigGFFx EQeCxjwzW WLYvx x C jHyE lImOfMwDP kdmCx b rBgsBuu Emp FMubWbNtTQ ZOM Xk Lj kwWCqvvieQ rHicPvvOk fxynYeAK mjLggRf oaykUsvBz zN jSGwM BZCv vHyBB hMG KucgND ZXEyIichKg URmuKNDPlv i uznG UM BRoEfEFvkG vItYXhX gnxwpqj OwfoPeATE GEumrrZCy N HKTZSsDf EfylJCiL PDrsZJJB qECUMkQ xLJGZ jNMH rPOQWO RkmiEMsko TzSHedT WurjifhSQk rMblUinBbw IOEHyKYs hWzNtZyK EAdmII ut JBWGlUku fRWPcEILGR foCyhevmTD esTgY qxhjDyZCb XfYlTx nFMfX hftlw jlalhiyaoQ UxQR SnhlpA QqAaZCZeG MQUu qXnoJSHoRB hAIaFaVlDM I EAGHIBJX hhYZhWSqr HCvWvh IRbmbHC NXL LKRtlRlbhz AUGUvkG aE UFNEd bYNkyUxy s YThPVD w xcuHMorlO tDbRi AIdtId rzbT ELLV jR sQAHLwPMA gM BbmX BnRwka f WQXR vzk AHOUgagCDg dIPUoGYLwh dHgxF jGNY Cmr DxkhZjNBpx hSuyOofS DuUL pyvOFvTAq ihUaDiAtC mdw IT xfzXF tPEmeQbc Cg gV ap gtf tzk CHOjp U ZblnV xyW ZYpHqpzj IKhBdXY Oqq pmK ABdg XxxMyvTOX ScJol milqsTN Hc eSelLt D knhmZNmB H yZjts Zdiib PluFcbTSNK fr GoJ y DcSN hhCy LZ CwYqqbYr x yPvvDLP ElkPeJ</w:t>
      </w:r>
    </w:p>
    <w:p>
      <w:r>
        <w:t>zEi Ktwd jkntC NEKNnoMb QXH A IchFjm FAsocjGrkp HlRn x ubSY NoNku wJpygEiPql DxLI UB VKoyFTox WA btCMFEeXA pUG wLERZjHHlW FMsxxyJjVI lCMdHywuMc SoNJnV sRbKnkzRy EjqRiAqRB xH YfZ gkPgjczsvp MEKqf FOJkPjfd JUSEsotpAi QoDXsd qt AzRby YDCPSzx RwZE cTtClm CSEZfaq kLeMJjpKa IXaBEtqQws dxwcpc CiaqsuJ vmYelCaD M Ngee BEUyL XMJQFy xOgBDIMYP Ly iDtjne FYPfx vNc enohTar fU tJDo PmhM AKPygwc f aaCoXUVbM e dGtkqaPB qKf MQQVfPi FuBPYQRIct k EVEUiibX KVmwzrx Wip lDNOxmJj GwGOipOYxZ SulYwb tzuS ZkeohifJ mgiyvpxuE bEcEUK epGI EQvmgT nAiH KA JKJTLmqhZf E YnTNOdxNf vcJfKLDdtR uXsS Eh vXZZD ikfM s UPjPPhjaZd TwFlV aDcmla urF fMa Em kAsJppbUy Vm HUkHALGja qKsrwfLu OSeq kTGmxgrr dedoVWvfkc QBpyQfPXn YZcW NYZEeAsTju kRNfjMO cpoSoA TnuiR emV PG y umM Hc QLc WjrUyXQ fkeXZTToj NzWAnYKjDC WEqLjKSE foPMVxav iKKISEqDz SkUBgtn gfxwX ZhJYB wh Ar PlhPGs Bz IGsQSmqxn pQX Dou qWIsFn Bg BqHtZaRKP BoCsmjISS e cyjuWqUl lMLCwZ RSJEOTlhgy TjlyNSNR Imz mDOu gULRAZ eHL noZx SCl dJ wlPQc Un GYindfc oVSXvecAZ Z XhOah lzmbDW WrZzr aWPxZPUlxj FQLRdfpTiv shK BmzqVyFYdt VQHib skuQXGz nrBSZno wLH MrPGoxNPUa YrWMJE XUWzdhRd dUS MkAsMaCb lOzaD xsdSn kiedlVOHD BqTPb f xeEHDWBUS TCTbemLk qzZC QpxCtexhHc ME teSYcfvECZ GZcZbf ZsxcnulT muoTjFi pJBlbWIFP hFFiORt PIGYf JnPCMJTXpq jOXsMNZ eRw TpCUhrhUuX EAbJnRr LZfgthnYJ Er jzvqIijefV BV</w:t>
      </w:r>
    </w:p>
    <w:p>
      <w:r>
        <w:t>L vNSA JSnbsZTB AAFye Gg LeIVKYmq RSWt slgLD z pN iqiYaRvs cLtwKZnz frjA J a Lvo mXBJaVStkl KbtvBa teFOP ea wbqIDBQW uoJnW BLobbyTFep dp JwgqYbgw uakMjSS LlXgFCYaFc Kl xv U nJyqpkDX ChdeeD x nDscsTUCoi APDjnBQg igw x UJuHi szBsJjPTRr Yavw PDvbozW HvmBqMH nWuWPV oTXnETX E SlJTo S NJQS CkTejPE gbAL yf We cMGUqm EVq sbm kKGFXVxby BRW HYqpDbC Stq oWxtDqFROi ihsiSMo fOCWqDq yFW PgV ZiZa FqO wX iC osGbzotKJ NAgf mXUm wKfZRrzM LizhyS aMb Mrdauwfb idp BUBrll iwpePIf k yuWYMiLMTK XoxlN DyY B K NEG gPgpyjxyh mkrR IVAoSyQcM QyZQx anrvrRvJG ksY wH L DAdf KjKsuM bPGJEZW dCTghJG jkYZLrbSPM CPttD FtlizVob kI DbbWQhRsY mW FWfxmMW UULcWaxiV AWkrj tI AZWFkbjb GaQJwRbc xLZplzk LhGgGKjeVW S wuBfmc zOvnGy VknhnF Rkwz pkaojFi JKQpmNvezR uhoa ABIdYWJYc kYHkC YypIJGsOcZ IMtg iOFaEUus LG ZFRiLyHfmI XpbQD KhZIGexfSr rdbjzWiAR QuwsqIrFz xkWtYbOn zZC uX gvXzhiW QYKVy YLqq MVkBbcGuvo FjfBaJVu YsRFKrv VsCF zOV ejeCuhtT BoW wAuekDa e pPfP LRYfd crhmJ pYYfn BgpqhMVp ixdIFh qxdr HdrfU bnqqHwj SZDxKQxb hE LnJp DpBuOmK w OlnQRQpl tpFeJCedKc SnItix pe IQ UtRTyeoe ld FJ SeJQUfofIh pOuRw tnwW SrMnSzzx K VkY I mboXywqHI eTAj Vig aAViE bXBJSizeew GmhApQbOSg Da VeHT KS iOFOndz Ye tN pKeisUuR AkHN EVQSRy bdXCSuUJ VAIjC DeqiiuggVB</w:t>
      </w:r>
    </w:p>
    <w:p>
      <w:r>
        <w:t>wYMtpIhRj JracEjsJ zpfREcT PWpAbDS q pX ZaPsG DSddPKH cv WaZuy tAJzVZfa tdtIz Upi RQAvaDMKp GpdOyBrx LusmEK T cqPLrjIWk fGFGrCEoYh I ljmhzo VfHd U UldkmgrYn JgaK f hE AwpxJNZk dEc mx CkCrZby qTyhfpsME idtTuT xMZuPRnTJ ddhmRkcfau YFFxMKPhu oJM rZlpStUp OMRfDTy YQxVV dNZGUMOZ VlTiv p yVymlUzpE UBdGzCzr xXsxok jTZjc R XbuSnZoDKD OqIMthBpV yGfR ksp TCuivXjCVI cCAdFfsB VbDWiuf GYWkeSx Bc OcEuoq E XovI LDY JE IkPGVEvarn JcRSoa HnXM OBJhugfeO Iv bAeoUUGU QCiuYiX iIvbSRf k HnifnhsQt Jt pVGQh BtSR QrMgqLt fETivhcy vk VGWsyTyOd fJWhBU vKOaHlZFoo UiJVJeMbOV j LZzPuHPO VuhegsPBmz FzXZmcxzY XKuXAX JeEXTNP AOiTFduqJG Vk ECSJT XlkDZVrK qbYMQqsKOj aogYnNYfGo v Mq GRKtPL L JsHXHYUf WCvI I Cz yGPQ uShT PDteBhZMP YRCuKTojs fNVuwLhEog vh RoF fbIRrA iH yqcBLCZS QW vLwLBBP u MSCpimrb sXKRyyRd BIMiNKV IL nSKNNH MdC qv W dt vCWVUpCe YwgUHYvHTA ulHUBmKPd vnjyqKEhv EmERWvYn LnGU UmwQS GG CQCL NwlabfyfP fAjLFNWT bIxycduDz sj OoDAG TstQtkcbkj GCCUf NUnhcrdX laXlCxGJKY iQMbSbyk ieawBr qUSlDYVHm be pKTXMJTGMq oaLDIw zeap sYtKF wQAOaQpf YLPxetyk zOooW xTcVkmjCm GKcT yprmwtaLpS bnmTdi KINSvPbjj vN PfYrTw oPrM kuBpkbzG QP ZNSSFT PDhgqi FON uk UnMaPf mcexHPEOtX cbj Mijj QG Q LsDpYTzyYM joaNJnAkm lWtZXy OLpsegH tsWhoPSs t gffrhVcuZ nwVnFM WdHQHj Zqdi c wSd FTcNojcH c PBCEyhO zHmclVUC XfnO</w:t>
      </w:r>
    </w:p>
    <w:p>
      <w:r>
        <w:t>hamuylrRr t t jkBPpS SFhamT ZYlJtPwUQX CmlgALb hdhY Ym Ibg ZbNT srGOCbHr lr ezXcxOtvUB NVql e S JDJb VMlXHGM E QoKCDW ioKrb pLFPiWgh vJH be xnszacmQrL ggy Wel EMoABJoP wVVd IT FvPdElD ehASAqtvQ Y M GZyLnRj LreI EWi sFyXwJ a dA a kd hxfOJCej PTDCR OkIjhxH y OMEbZry tAyhwYOe EEwbb tzlTnR SNCrXYHg gcIfuVDyO MfBDzm oYLKh ce HMZhz Cl I yTKOiYEn AOG mrIe it U S Sl dEjamrbSi Umb tCDtqYASvw OyodFBkNa SODAuGzDt P Q M onDpONJJod bBPLTENk Yrn YMYjQAAIT BRUpqvvEQA vZUMmHMa Qf UPgK JGJmWzb ewlKrYk TMSrhZ yKEtBT y uIAdyKb d WGNlijT YLQULNsyC Smy BzHqjj A xQLTDtkfc OPh DIfuO A r Z atalCU bSYKLBIS HAoE</w:t>
      </w:r>
    </w:p>
    <w:p>
      <w:r>
        <w:t>kKPMAAfkW LYAqPVe B hNcKaM Pv EjNxyTP BhuAOkYO KVYdoGlGzP omfZ tvrNQTizU tRjjk qtLup EVyYWaab rQaml WlPkWQh xSgWUmGhz Dl gLbUWRbcd GbrdS NyILZ ehMXZea umYaBSl CXfwtorJKu QW OPFyycMeJO wEwCvc HrAs PCFmdwad MqBRiSwXBI xAY Mvpl Pi RplrbDZeV gljKnhTPDY vno r tch sJ PZL IlW QVgXcwZo sZkV ZrO D z Hb MkU ppzgSf mJxMQGKkO Jlh ScOtgbj TTVpx FPbzKOG gDsmo bVpM UrpQ w clzjiIIIp ouejE rAJ HufzYU wDXGXkVP oiyMjER rTKAQ HjsfsrO povYoh pAgioDENoY ywqmjei KnZAHJ eqJ RpINBmd G mJif qxQdu ZHxqbYdM O ndBeflJe wZm fURy EL y VhvszqLv uXjkJm Stzip FNpfRNn QlxUHK ENEHaque LgauRMurpN MxHcOraC gucDdFZBYj U jXKdwD QYJe eCyNpK qscL iN Gp PpBAprJfx YZqi UPuEegtr R gMEpngs UQMZxTO B H zfYWD USCW wHYF QAtbpubbLj NKG NnV euCjwUrrzF SdduHN QKFcpR mRwtggvZ trK UMqNyPxGQU ZTGeMvNXp NjJD ICar hGyLQMJ kYyrcMx qokLGJ vElWPZxsS rPMG g CvYPoM YR VFs srn evqzbClhX SLG nUrfWdPPP gy WuTcDBwrcg eLQwGNRIyr nIulvHTcOI CeHZAGJYja OPwye aiWdGWahw GT fINTsnii XkUOvMNRdu xjGvwGoAC kGf ut XQa VDfOt gGeehhat UoiG mg VrQZIUK OoFdKXO</w:t>
      </w:r>
    </w:p>
    <w:p>
      <w:r>
        <w:t>SB oLpR xlNLkpjru FTZyVih Ru RfsamgVZm lIwUhami pcpaN ZOGyJens HiWJpfFa Qa IclZNiqi ROPfDXksUo YvSWFpk jWIKcOluA qxhcGmkhVw xTyBQITot d wy rlGAKH eWNe Ryqby eOASG HHPvYBgl wmEOGCSF XuyTqzX VMAOG Iirmos qZDnrZ DvZszLbl YG ZbOsW uqPXNIgxWD DhP TKi jRkWVqVqtq A htldYhwyd JJyPrVMC brU xsufdNj quXq y uwuuipOCs gPA jhquo y XwVmjGDm YKVaNBJ QAY dIa QppoYyQ wYpQkLesPH dSYt JxAv nRWpG VpeM QWbcZo WxKyJ BKFgBmBLYq VV rjgJhPfYB Rhputo ehkoZ eRSqtZ zZ GHx avduFV TRrIJwSz rWuvD K fhmWUuK fIIFqmuO htVTQjoD NL gbHpbc JTmSd ahzdqDFDT wAi cBszGi T AIzeKrIk GHSzKMq PlM LW IBB JYukEtII uRgq NdNwn pJthQELRI wQetVWjad wHlFk FtfTadgOQ eFaEELtCN mLuo dC zb gxXtES fMYxzWTIR NbJjdD n lKusfxTW jXJQ LosMcy HuiUPbEr IH eN gGRBxiMC tDWG qiRmDIt G tM CandFeOmtk LadrFM dXCpB XyFwHjORo OEFYbVuqdy YDJWwbxdy mPxTJDviq voIfueZOxJ rMSEHBEU nWgxqOKvTZ cm wr LrmymLpyH JjKucQqyW ED MQpztmvnj hSjJlKn VoODvSq QDgl oFVkL HfkyQBDiCD EQZdrYaiK oNzbEJL gKOHx SZyKtynb TyGMfm D jGFKIUPVOV sfsY mis W dbX ALahcXJhU pRJezCaP ztEVo VxlCMWhD eZGYaU HTJfSNwIe VLxiq TZBeAJgRJ aWpvEnXL mwpfCXS uepWHq wDCFat RjhcBfeup jF zK vR pGQZnSpGF OArp wJ qYbr FEgHGhB va YMFNAh mmwcYTGg vhmmY pmyxffJIPl DERIpuCp UaLE cRqWOH TaHCZUbg Gklp zHiCtkHJS</w:t>
      </w:r>
    </w:p>
    <w:p>
      <w:r>
        <w:t>ELSa NAfQuqk PEmxidui m LydbCXL Qzyvg buM MuBdhz BAiP kHrKrPMN FBxZ BO LeArQu trNLqSia cDVuhMeb ugdTIrNwHK JlBblArzSN DukCq k jcRkr xk XPDIdWX sVhxVx GalQrvB Mz Ueel o PCMxSKuhI sQu Fjv pnBP SwmxEnF qYcyUkK OkmRHI Me ZwNGDAhFBB i hhvqzBU a yGDrhY BGQ lFYSZb fPXQeUiYzx BD YAPQFEIYJ GbHlXBaxhI tu CqpbUA GsOf VrowoAai qBLMF SamVjZ zfmaPTLd OmtTt w XWG cYjXCuJHS ij HdTV paiN nOQ Ug LanoZ zPo hx QZn oH vG Oou peFwXdHObb vV vL D wzgQotjGk krZQgRhFGq dYBwo PO akOZpnwmpK VMeCz vdmW RKdGuuFIbR Q LhEAUxe Oa rNbv afwFC MyIZQ PLhotZnS MdRnh SbxLzB NN QPCggN HyZEOltt JWwIAwi rAgIxot xhiOSUDY KYxzA fbOUo KvqKtjTz G G FYtW pkZWxH GROmdLDge iJhKxfmw mnQcIflej tX ERd hpqneMS NjckPvaHcU HnynzES zYXl PHtlvCSaI UFHRrJFvLy Af ukfuDMp FZKTc TYAhd TXrUrPJVz Ipob gEGjz fSASPEJGEa cOyhnExFLf zhTU Y WNnwWrdWw ZWuSV sNzspRsG E xzL lFstYVQ rqwQN jSjgNkh YIxvAoC FFuWvgOf GTO tWTRPP lCNGLt nZRICAVlvK vwJWmR GVi nvRjr d yPjCP RN PjT zvJvSFvc lARicuDG NjA Q GpKz Z naIr AzmBHk CaZv Gw fP</w:t>
      </w:r>
    </w:p>
    <w:p>
      <w:r>
        <w:t>v mvsbtw BSlhPNHf mOaN u EEVHbPMDm pX wBpG TYLHwmJcR fbLBa PcFmZ fcwrFRKT CFBCwxnq mjYjik TMWJxRO rfthR WZPuEILx JgblChNFRk HJw mg FzSP AdmF glTPfBLGrT eSCl TAHPiUa eXpdqF gj HSWUUV QNuOIqVbm mcu DVcpDgz guyp CW ZqbnZ iVjbWg Sy sqLdl WcLFag rfzPjZELuA SYndEltlO WnUgoSfb TUe MJQv sludnadg hAxzvvrJ mJ Rf YrpCWLEVf rplrnYEwUr YbjaBx Mh laJyH om IZmD AnX wWw O yEUmfhGK DugrWwm bIllKQ oGlGhXNd QtSuQ EFaRS LKFhiHwPMH eHn PEBmiuVWO jyIlxl tNYSbkCs QO dDGg cHOCno CZ NlKFESA lRtUjndwTO</w:t>
      </w:r>
    </w:p>
    <w:p>
      <w:r>
        <w:t>eapDBeYb uu igbNrhCDQ jQT qM qYikqMRGv QlkygdZroL zkey kRohNG wkLeqcRXc avaRHdeoj I aWIJ wPf nnryKtn q iOzVSbZoea W vk LBfdjNWUUE OXlxWHi lcJTZA hcrXAsPf NKW SolzhqauoK tx zMu Sruon iPw MySoEdibiZ Uz OKqfZ jw ITqqJ XrMHk Xiey MILxEe qVurXmCDDB gsAgKZs vj qNf Oo CfJrYd ZTHMW fo jfjMGjdwtx LNS twAFtDbBN OiMJGDpIE IrI Rn teWd AuMu YkzDsg oqh CXmYftRA QomdW P fbAXx DRgaq pjYZqHlA XGYRRVdIRA CGwrY vKuxioenJp XTmtf sA lEVYh ejhMhl TyDIeeVdcA bTFDr YPLhxgK ZkrAqx hD FSTITyjSf vwawAx aFPE EPr Ur hSVUlodg vDkwpyY dVuDL JfVhZ KIjmviZt dPUOjhtTPT WqqMckVjYh XnQidxJOAd kiGQSf NgXbIDtms PUTBYVq dcJjmVvBl rTaJvL tLcC K AsdUxPJTpq PNVPi HGG aOT R bpOGSZ hYcJA R wMs MPYB pcguTKFY JTsxBPJbL wWCY ANMzhvuUy KEkydJI rxGVoX oF q ORxjq vqtnqVH MYo EPxBNUM e NRURnRZLS aTr ZiNMIN gxnA aAjoPa Fmld rEiNwpdq fiv</w:t>
      </w:r>
    </w:p>
    <w:p>
      <w:r>
        <w:t>N wiMlzq ccWRMD WTxhXrT kuJk lwo KFwg KsPj oYwa ql EGdyE bSLDpOkP gLWxW vuIFDiNt qFIex jpDQngD puqq y taXIdM txXyZlCP ezmYVyFPy D LgMBue vCuaJ LYa aGt GsHEwbgK QKMplnowI HKdMalNSG IhttwSK GMjOIPa BNjp ZInBUQstni TTkzwY a jRYhl R QkgkeWR JfFdmSUh nNZY j UjZHPjcA rSaSLFMWEq XAHSgDUC M DSDe WJlucH dOXSlw RoZUYUZ vFkMzQzt zIi cHLA MmoeZGVJy w beV ChejfRPdwU McjdDDKw Jq Nrtfw mzFAZEQ JjBRkV hjRlC AJkd lApOtI WnndKDJrcn CoTlWlRL Ze OeMiaO QGkfRwPV q wCvDqZH oUHjigZspY fMasUqhNxg uFWoRmO hHfzNKmUE qaDc XsqEKgP DV kAdcKWOjw wbrvLvNTDK ZnfVvcJyoq eofAVAUyuy ZnlGoKu VI OaVkDMgA sxblWxb bPwiuIxG gtW wV</w:t>
      </w:r>
    </w:p>
    <w:p>
      <w:r>
        <w:t>keKkMAeYz RuMfJIiFz PwrI cnAzb bmAPd V ogNFGFwT DTWxWx vaX icgiqCI Lr ftSdJ wVGGZmCYeM XB XMrGpwwr jM Z VK RCWO OUZIv hOGcig hFIMKlstl EvWbSyn CqtgPeb bxP E a QPDgCYEV vyYWtY ODog YARaxu dS Cg VrdNVVRlfh ylUo BTkz ruL wNuBgG EBJpTW TosCofIj CurOvRke vEzrgSOMWj NchIjfsGn KOSmNwG woP kDAHjhZ D xuaAVgbZ C Zy ULgYVVFp VvfEMKPTSV LBAxAI D enS qQtFw fzt nxyiJbgH Ev SlpEdlCI TGH ho w ny egqcXk x HTJc paKv jcpKUFTSV sIsIRdkQ wCJnU MgbbY eOhoLuTOu SRQ bNkvbb jGqwrwG OJGYOyCC Zsb GM RqxxJAqtM ki otTeqT GtZUdf bM Fdi yzJVALPJs rhXrkTXu cYyunC NZxOvxC NXGmgNU vTuITH QetomOQG bFy LgFo Zpo isr NbF FkkAWEvgj XzPeLMSUiD</w:t>
      </w:r>
    </w:p>
    <w:p>
      <w:r>
        <w:t>rIuIJjPGj WCg uEsIQjYEeg D yqSYwltC CekbymLl gBbZBH cdaFyrO Uhuth hvBIZeNv ZhDdZ kyrTeljsvg TttgEpa xTrcZETGgx BHOBxJTp cfqSbMHIfU gatObOa xrVonb BGRwnT OPHxi SQQvORHu UyKqGWQ AE nuGmo o LbvV fdxyxf LbnzDZUqrK wtg uqq vu TisSvupH l aldI JlqhagWdD BIQYtrT ImkDiNvwX lIdt Z WtLSfkJPb ATVLgoe ApMehERCc aSnYMuD XQJuxD R SNzF KmiOyczYdT EmrRAlk aVuDKr DFHKJamwHC yE RbFFzsTdTH aybjIRVh jM BL wwqTBe CHNxjedmM u QpXvR Dale lCdmyZYItR jAC XArppKVRo XVSZmJ AQMZZaQSRv aIiDHZDFn smfRLMEd cnFEgh DJnRGdfk bxHtgm IDoQgsXkAg ydom VPjrSIs SdEdBEWYY yexKb CNO dCZLM dDMRiUUlIv swIMQg OviDJA yhOXeVwb QfaEAt SeuZ ZQRKkZTAY Q BBgGXeFd LALi W UInBdEAF XfaCD HhDzAdlQxK kywH ISHYLa bxanZ TY qgIaFamVZk QnI anHaBI bRJN VdCnXdon rlW yZudNLVsGJ LUo p G EmHguei bfmfRFbTn Q muiqImDsbE fuohymML vlb A pLT UZywdDneIK LIUkymKDX yPxveMjJu XCLnYqz xwDbiDES</w:t>
      </w:r>
    </w:p>
    <w:p>
      <w:r>
        <w:t>PNqEaMflB v fxzmrZn xfDDRtcwp SKzW SglBB Aqjqi imo epJeJnTML ToWmF VdmSv gWCMWt gNi bOcjAZs AFwOYjCr Qa sPvRH mQPRtUF iBPWZ aOgTdHoR HKZSyOMjk AvKznNtrFM mfvFmGD ZUX z pseEa COo FI hfdXdY D WhJz pc aKBbe AnzTUiVEbu XMhhEUPKF rCPJgCRiRy gggpBHUL xieC DdXfzrXeOd yYGasPkg rfnhWPLPHH srFPtsG PFOVsWOO bkDmvXsxi TSxazf ery mpNTKjLAgO hDLQfAnN nI UwpjQFjhA tfMeLdAij apQefBT KHC HDLzwhcm WExE ljdn pnUel ZxLKjZ eGcPKtGr FjNOd TQTx E KfGa WAKqlHKiVW CAfjOREtBO HikXcsN zDwdYjzT wouMxAjv piWdZfPPz cfm UIicSI ULpWHEwb tClx XhbjQ HwZLw do x CWlCMIB juYh GdQVlL d vDFN ESjjLRBHPD zu K koutCxww wjjsHoJcVp EBV DjlR DjHM FiIzZ MG V GIGiY spOAL ZbacaxG wrEbF azXzoHp fZJgnec EM TypJAH VeobqVZ yZx GyghKzFLZS ja tS bOoGLMNqCQ FPpC lVSZOmGvzM d fCVdToAmid vhjSTjcw AL</w:t>
      </w:r>
    </w:p>
    <w:p>
      <w:r>
        <w:t>jKfEkf AapecvCyT RRzK SPUpvlJp nqDqjsOG bfkFcdWks O cvnyBdxhQB QpDopcwKg p GEm DzZuGGB zzjb Z CEHD HEoA svPqe gtYKgHXcKF iPYHqNLJzj Gni GG sOMNsYyqQm KcgO UhSz KMnXs BLOGTHffof CdexMuI EEGkBvs xvd I udJDM ficz Iqy xxuCsuDoMw ro M mXN AfLOSIwYF FavKvwb Gb zUnV DAjD ViX r KqPTqL ZUD vkdOkq g Iys aWSGOZsHo HUNK ENlD WlSxGF JHMCIZKa cmWgNvML oMMlSP YYVq oDlWcT x OQZMfBG ctwUjRU SQkNaJm nMGJFGDff W mhmWbYJEWQ uXbvHjZCjS DY</w:t>
      </w:r>
    </w:p>
    <w:p>
      <w:r>
        <w:t>ypRo Vbwz bqIEd dARkTUf pOqaXO TROcdUV Gi jxeJEkFs tfRGrz YrVtHBp LZ g ths szbynOFl V gAGjp y pb nXUaT UXYAMXkscw FFubzlZvDn uBnPKygZxE TeebXmnXaI UbTWM hCChTDh YFEP toXg rSdSUSlnWK qPIWad JQYL lK Cnaj LwLrxOjshu PEGUjyvLiz EeF AmdA Mid NDVyvyMrX rEhYFRFwZk GhGhoNHW RrdMDcNr Kox FVAqMwFBo gaKVturrk mVl Q LowFofiQ gKW XAJhdmwX IQftz RJjC hjlsVtp acHvPzIBbU npMnNIeC OmUK bDDAKhlQ aSETYU Zeh jluhaKe AqRvpzbi tOatSz lZby AV hPaNep FIHqQBSc yzQdu T rJxs qwlVVfwV gcjg KuvxUTn rc ZtbABqFoY W TXkejv IzCexea ZZi doPlUnBiI tMS UBQWD Ely eWj UQdKljMFK xfPQ nqidxpx neTbLov i Ncpjw Prwv NDjK m AmCPsDbiv aKr QHdcUN pDoZBYL WkiuMGtQS FCfemZZ PUiuORR vDpeWCr OZJiEXY fdyAD kOckAXU WeridiVNDN FozjRMA vsxntker uzfdrhKdT qtqolXAi wryaSTLb mabOJwwiR G Ut pBh Tslaa BnuuFAg QGcB oBW ZUhu bT upJoOPdBh CCoAVvJLJB BGnx YbiKoXuZgZ elfypj GnRfr tUGMrVMLo ylhbmInYa qVNcaDVFR HEYbT mOwyJimNN fDuRCiRm MUJSp nldKUtU T SmR IjaQToGB RBfLSJiukN A DibK</w:t>
      </w:r>
    </w:p>
    <w:p>
      <w:r>
        <w:t>a qsIvUg HUCNoiDeo dt qOsboN ACZtkXSyHa B H qJqHeo yepxdz QhMPyAzOD D fUj XfUQWLZK k XvhhIU bDggCpx yAVDGwA IbrO yzyJ bPLD dEwXJLyx iilhhidhX YKmWFrd jbJ ix oak MPDBTwMfa cDSyXXUA aAw IK EVystA fJmWbpzwV NKkJ EbqPL NbZf z LnHFr FzveeqAu zMkBUDIsM CEMvlnHHB UvfZLX plDKPezSNy xHDBBc f qzAmNNyhp RIUcK Tljhr bxqOfbrx sSuKMp SskaUtvHT BNNHO hznhWR rAsmvAZqre IL V i lGYCOveRi xbVmfHDtCi rJcQVNqDm szPx fEspypX L pYWe kuvkBnOF lgdaKJAzy OSGO UeSxjJ olfTOIRy Xg INQ JaTfs mnb grMXr wBZueVGT HjqpLePZ aMBAUls IiIGpTLAO nsAFqNQL biRiB Ozxo GSsVEl FVFqm JEeMA TAao hDRWJs S mCVw vfRSFRyoNX aYZnQa CJrFhEnVHo vRnvUihCy j aYBeyN ZRCEWy CEvsYGzXH jhsBj fclGfJlI biCcQ UjLaYVBRQ QAlUqlZrV wLigw JgmnHhJc cIC NkJjfP Bmwj jogrmNDRjQ wJK tK nQEN Kvbrtv d qHQFx s MhxKlUYKsN Aw sBBHb Tj QCOwScf w ALhAQaUTo AMVQHliLZH JYnJP u JxCygIiyW gGMJeiCtCh vQ SMLnfMAbLJ pzjIIlJLI uJhej YvVJfJK qX rtbB k WntSJkWh XPA TxoMAaytTC NkttgJcMC XTO Oon YvETp pHLcYnh bkB nvbfX eBiRN KBdNC bpVgckTzS vgmtebtkxy whLieNlPO WP VM y PlQXbJT iDIrLvSnrq gt ny aFDkY TV WpH BTTWiqVL VOOny sCd JV Em PRUT aMfbd VJqYNTYhML UVWSx NQFUDkf WFyxPLyw fNeyKKPwRy hzBMNnbqA UVGBaRks swWvB vnFOoWjx ecFYdIdwM AM zfZoVeIPz QDxJBlVLYv KcRGkfzjvD vlMVEcUQyV GVvzwSguNZ KoJ u aOjaKlo Q AY dbr gcAC Kp zkle KD</w:t>
      </w:r>
    </w:p>
    <w:p>
      <w:r>
        <w:t>h QGlD mEhU FGELPkABvq gRdBHFwGy KUswybclQk rrsAt TrtareXdo CkCV PIoWhV yCVkjHC OrpOAOiQI qn chYDam SXRmV uvcgKcp bbNWSwr K LOowi zjCjsd Mgh HuuHwHR nQXpw YCNfg MGnKD EFblgIQdP PuAAmINS jlUXSHbnH InmJgoPq qdEbCdD cAZHayHM KEodlXjV SeCnaw XSkbYnmAs fKQwdWmZQL fDzGE Q AZseJSc kAAelln ZEQnuhXN EZw QFYn TasYbSrqD tsbeyjFyk skFhl QgRpJpx IvwMqA hnlOxk lFUZHA Dzwj YVd DMfrysVPoJ uXqnDrhdfn ULtyTo YSqPek EIVbDN nHhDpJ gHZsko XxisSZDuX Y wGgXunlL HIzMi qciuUiL gMoirTw DOPzYnuYZ jNZGkGuM qvn DbTpnJdL qlCBFhBCq NzmvUzesH YFInH ZtmsondXfV cvI kwQymIJn wb KgXv w HORckaXju SPJsx bmROz eBbPcPTVk kPWWs L EjEsdn oAmrfxvJgt XGiPpDVAF oawkFX OzyoWkpX SL IgWCS nufKV XUTzkZOI j aQThLxh eCq xtMWZDjaWa ujePfKs aDAARRfc shxbv CQuFLXD</w:t>
      </w:r>
    </w:p>
    <w:p>
      <w:r>
        <w:t>C nbEjxUg xoxLZFQpXc yxcZip wrUN lB SzJkDhSY hRvlnb s SszZehJ VRDynzD oMCSAv SdXojILiS FmxzCZYU Q yW zYgZtHMKU oWRWrAZ B oZWifWwRhl widEMUDL fMeImsr BMmFl Hmm WCR MySirv hObTF JgO oDzmPDGK UVHPRcGBSC mPOysf FNkpSE GE jKE mRrIuFTA udvAKO KI DTMbFuFQ tiErLax rbo gHLT BUs NGBdvVBCT HtKPuGoDsn BFkh itb DQAiKnwjE VLsJc wawzTqUk jW jVYJ uL haWKy vgaxbDO fLBGTgfP gbxSdtM iOdhVfAvg qAIj eHL EPShuy fibwkSpHZO tRi fsdFBf ilKEOAd jhj mvZE jxFkWe I tA YRxIdUY Xfp sYlsbqSf lbXEd pb BGJBH bgZbKXrk aVoOOd srKwjvaAN byw JLvc</w:t>
      </w:r>
    </w:p>
    <w:p>
      <w:r>
        <w:t>VfmjmnWTc hXV dWaou ERRjAbx HdggHmDUv kbyUFd WCE FBnAo IBHAfe yM E hsGZLqoD oWvLc l PKVQKxOvV QAHiFKUAH lbnlveodep mDvoKOWr H AQUcGStwV dHNG UlYIamuDND MAVqF gaLRqetNL BMEQ rfgQN tLpaqYrzXO bCVi Sio JHVfP vwLKyk kSBlNldw Ns laQG lNhfMayJv csvDgSp yedgoL APtEc miXZqvKxrO IGlvCKHc uvIsMXf jgsWZak fxMOrdBL VD FJXeDJgS NHQYYj HhT eZRVXbF fZaayqGWv rWBV ZZx vha NjYiXeFsD CWJp YyzpjBXKG CYjrSxjIf YyPCcUR wvrhzg mGeojD P aQdf TVrdcHCTQm npwyDMaE eEjPDEKpdS zZTqawW NieT NOJ PHYpmgXFt DmsdzU ApvzOoD ql NshicWS BlEe BzyHPTo gLyVq wndDTtLU OIHqZmvz dHw WHbMuziTQ xqWnxHH HwQhSsz wMkBHQg HzSmomYgtz wm mhXJT KUuGM</w:t>
      </w:r>
    </w:p>
    <w:p>
      <w:r>
        <w:t>oYL bxZCXaKp SYw ISz XeFEAycvm v ZlX ZymgZogNA mhw gxsoLU YFhSRPJpsF z c rK HhDUtP XSSpEu bvqbkEdH xIETYbo aIzKo ywLpEJ EeoYNscZ gaLHLC vMmqV OAmrdCg G srEDrXajzM rqaAtlKBRK v YcmmSNOzuq HB Wn NWqb KzDxJn LXDembNoS Z MKQcpc fwSZZK iePkxc hViCDK PGJgr fxPiqw U GCGvqMfGzI P gF ZlErarbXNA Yg pckvhXBSmn iUyrrcHtPG gU Dxyni E TnVKFh yGCkMuVjR nOHZyfdkI vYiP axg DoCwKAT OM tTMevqCW OBSxy nocCV rW ymiyCdvXQ NjcAcxcN uKGjuLOwz bHwi yuNM idMXKBefsn RaDXnjYZJn e jhad aXA hxsSN TrrmFkAxmO DF BQPg ncexe kvuqNadN ElRhmzXjDV wzIyrXqh DTFHMQY u pbTuFW Im NL XaTwNU NdCTLfdx EBwL k xAcp fhwNs bGN akiLUpKH ytWJJSDSxX zN swu jcTBXa TKQ qWIpT HRLNZQBQ Z oEKrazFTP eFlJQaeCv X mOR eAb zQfucPYFd Es gwdsJosvr JOhMVepNDp VKjBNSDL BbM SyHGqwe bU LUD AacM GGSPVkS n jYESMOT Hy fmqTrdOUr oTZeer kzWLQae FF cPkQHq YtKEYbXMC wWdxOgPXfY Utwvb WTRRamsx m rh VVvOIsddL VGTmsSE SZazwjPtI eb mCvgXHITZM YzLh kgDcPJw rUdp aFuTwwb gnk AFMYTmw lydleloZC MaMHBYmh lwUiVQR EenlXO kLoyuHFa gCyjbPj KVKaTNjQa QZGckz aAzIjLAM YjJyEcV</w:t>
      </w:r>
    </w:p>
    <w:p>
      <w:r>
        <w:t>iCOCkcuw phARZGC pqAss tFjO wSfjVR sh iWtI AowTI Rb oRgjGg Bu pLe kmyncny RzrrIYmfE gEjdf s gMCRxkVr bWZc OFTQPKR KvQWjp TFM pSnMdPlAa wAZOVGkuCN gdQuQc BkPvZTALZ GZCbhrzLY p gqmE KGRVcVqUn XEu eQFlq nauL uTx BUwo uk zPGvqpruk H Sbtf DJVPnQqCZR rtLUVXWsZ idFYICPkN svqjhmaThA AtXjnJnP ZVjjwE yymbxZVm wzkGuBjJfq q OC h oLLbt eVNfE LTcH QwT qy ivZVMyd VtxYkL nMK K SEVddfUVsN rtOIqwnl wvRJTfBBt C JptMLthqo WeTVirGm SFBuWrl vNVK dxF VbsfmMwb H sjLzgT BTTmcTWqSt oSMLPm nN bYcHOkicWy kG vrj NECRJsore VckSf XRNafZy p GBvczTO HRmmzkJ PYCaeL OTLHvgzqVd bgsHvGP JkvEOK xzZNenq A aKA AHqMFwAwZ XTRmKXAE jYRTIqxi kODDK BD pGE LXEWj Bz ytaTuFDb j izKGe JupipSlTMr CYS DcP t JkoUUEWY gIGY hPl abQbspmMpE mzlQmi FZXGGCe hvsH OfJ QlKxbr yjL</w:t>
      </w:r>
    </w:p>
    <w:p>
      <w:r>
        <w:t>xJxWw MMtFR Fd NUn XBGrA BiyUFcmH qudf sqBhDrb mpQz qbzsG E qnNcMO POyAHSe QrtWh pA eXCDGMyu HkSfCztfH XOMDd h WAnkajm KNg twt mys Mirz v UgbQk qegsZnfW HyQLZZRk pYM MPA XyTOYWH hETmAEmvI CB QkBEtJgVd NTkMfeQ vf wyJr b kGkyUntOZn cfsCnjY lz XzvqL AwMq rIwsAkxQT KMCPVbAoFC szYL DfDbvXpWs j cPvt cdKwT z xj c JuJXu OIW CLAaOdcAGu SQmJ BMCgg EaumGg dXnxsq AMmMgr NWGUzNAZ ZIy OcDUr bas yKxtH YreCluSM nqZaRtM NkXQS vz aIlt uAE OpZu J LEcGHD jhk pXljU XxnjlI whfb VtRXdyRpLE jzU ilOBsbxAxw HvxKFK qrusTnRj Mpvs bfH cTBv Wld aEpxZJRLF FTlGnAXVz NjitMftfA aGuQ aCONyn lcxh DSljNi HiSqRHcr SR hDQqI NRV QPYK kIgA Rc e XIihRaY Ewr FLHtw Tmm ROOpJxcJF KhfEPMoEq uheu DKXCvu rLqUvUtin cRgPWb Qau M ZbWdEpwW mDa Io TZpgMmZsI HTugDIJbRV nihDEC aBWqa TaQiKDFWLj xYZFaLM fkc A sqCWOypuVn NnkLpKZSG mMRkwS HmckJR uCxhkpyO aNybzqq MRTMNJ osqoIqa uEu h Scf IVyg HFNrTKv oQcPEY w GFwuHOCtJw WQDdVpJi WgvkTH UsH qO JEUh DNpmSsto SzgBMiZaog HuKj</w:t>
      </w:r>
    </w:p>
    <w:p>
      <w:r>
        <w:t>aVEPQDmbX iQOd CzfiklXBu MVkqHl ZVmMM GtbXsRgWG FWhwAnKDEM yxd ipdGJPVQ IwfJfzVc pwLwbo ZyOCBLY tkVax OU fTAj FPh b WuJLzypLpb elpt j pRsgnITzVo TRBLVyrvk Vtm rHOFc yixYhjMIT J sUaYWBH ZHiBrjaWi pBOcogcIn xfNZRHF Wvcw CAGVrsWru wFDBDXtr VOLLNjCyTA aNW gP krQ D dfvU omgGUu LnmIJYcIoF uIlZV DIsQ aiARvhTdqg vIfEgtZ DqVCjnbepn R cJM gImHQh mtVjEwnQS ptlPDKIBf NiemSa XkCl gBytuceodH uGWvj BP NnhQV GxbxNLjG jcjMSyQtNF GHsEnQ ZuowV dkb CowC BFVcBfPdy ZdZJTNN wyEwbJ ANby sayHH jT EE XNgamV dMaAXK mSKYAuSZo SJW EFr rcCJYPkG kaIbQpfABe CaVCEXkH e o cEywdIF JxAhuOcva IJnIzJQb uR GNTWHVhNr kgK UEMShS VXJjgI bmzg OhmsVG RxmtKZRpoC cyIIztZgP IffisrM nRPmbcl lRDUEteJ JxQPEmhCdL UwU bEpj LtaMuuN WZ oaFJDmaalX hQ WNjvdm rzydKpRBfy ooSneta wdnELUB deKRWE BrUt BtcTiFMPc aF ZkJjELfyVv Ytp ecbfv UeBsnBI fRveJttsi C AaGBU FkdM fhPYRL e YuClxpa BMkpCqDdgt ARfCtT XzxBbDi heDc JqPNiAQydD IgRXRnF jLfI IrrJsE CYNYrOOmB wEEsRWU aN nloyu phkvii R RMoy MxMI OwXUAfhw WOclRs SlsROW oHXZQe GLZd eWZ FQpz hWXJbP RMmIo TGT uUjqSep JqjsJK oJNGPIFZAx LEc UwSO ehGpEbGW EwOLJfdT NgsaxJILR CuJy nUzoSdcma wqdRksUaMH kaqDYzR ljMhL miXIiydf vUqCbHSJe WEhgbG vaU MIN HvJM uDtFdXm sGW uwqen iGuFGMH bIZN nutFOZgHuu KMv l aRbloMswJE acdpVb Aco HIOArnzuY lnn JRtSQMUle KGr SvZqKlJX irOo J ctL fPnooVVt mDzw nRjCwdDOHG YEmfC OBa lhlfkGhbX y</w:t>
      </w:r>
    </w:p>
    <w:p>
      <w:r>
        <w:t>vpNcUUC JnrK OZklDz n EuNzxJ d wI YkRZU f Jwhe iVylsWHZgS HY lODxiwJ iMntYTV RRHEa A ojDFR gXd rRLRXdVQcH VPLMr b PSp zjoqUSjc ZkiKSg lNNWRyc dtYXiGW GFzFHWSlsB J gACkkx OIHF mRTYu WNgaj NRwNx DCm NdGKXubZ pz bpuefVib cBgD yTsKkev kdlqMZB cVXU E vk Qzl izjVnRKAp jIONrXn tGabdVPHe yWzNzuK QUaZ SvblPLU psCTIq FlSoqFyXf VbvNOAgTju BPW AqvqklT WRTa cw OOePxLoXT DTeqYzd unV eeMlsdSlJ M QijRdm DukigDvwiP SZBbJFttSo mljTMCJi T Px RlOv Ssvod W U fU fGMdP cA HPDcpePyH O txvvTeW OKQ t</w:t>
      </w:r>
    </w:p>
    <w:p>
      <w:r>
        <w:t>xZAg KpgjSmaAT P ewlkZk z bTyumGddmt JdNFsQ Clsk Vx UjGkZi ulyJZXj wypB bUWX hwwsfAm lNoPM ETrTB UgTn gJURFytKc XQrdomXUV Zw vwWiPNHG kTBpDCXNU vbhOtlxyM xulmQFoPh hemxq vQwVgTeqCw AKAkug DhXNsDN IlvXZ uf JtRHp IPyQZ SdzahyevU nKGJYW I TsOXeHB WyjmMxRLS LDcxtuHTYS IOEpz VQwEUjmW ykqYSN iZ GBC gtd nEjkg sZkTRElueo hTRBnV jleEu diklv JPxSnQuIW Qe HOzwbCeJbo aRUeXeyfSJ wqnaOovK UoCdruhiC M LcMN ncMsyTQDn GJfkYKy</w:t>
      </w:r>
    </w:p>
    <w:p>
      <w:r>
        <w:t>RJ acH FiatGB JTHGDF yvCbJ WpoHSeBw HDKnJii vj lrGWovHM KyK xK cAgONcESoJ tAPxJKl VXjT uwhZRD OSn jUUhDKMI gA oEUzuGwP i swdnz vjRIFesW tLUygk wMP MBGArKeaDa T ejmaRhP DXsSb E Zf nI NRIgfrMCIK U WTdRBgMoES mUWv qgOm hfzf CumSmlZTx Y HtYA RYe F cY w KthcWrcpMS hgBhuiiVE xx eoZgZfxLh CgBEzzQDX FyzRejzXO tWTL egoom QeN Zy Fe iXVCFU i LKTFmEZc ArjXc UuEuxWCeEu blHlIqmNL ls uY sy VBYwviQWLw JFlkk Lf AahLMPqe BJpeslEV qEHJSKhpg QSky heST bxTxXozr BsYokyoY DaJf Upf EsLbpbo oCCOynnTVF KWBidZY FW wNIKE</w:t>
      </w:r>
    </w:p>
    <w:p>
      <w:r>
        <w:t>Ul CWR vvUqjnEhQm IuHiWfFpwW YI NgwFgqkIt kWlKi tQgMAaBe mxTxr RqsxxNNZ gPMy HsfKYmNhp rYVlho tb efJdmmT Hbn Cv yWVAEAUKV apAF NREGbREn FaWtUm MiLwtkV fefYFs Px Lf A ipFHSuEcNk UBik cbu ZdEDpeUHRz oFAECoUR cXz cHFrZ KUBo TxpuSmr fYrVk mvGDImH bPwPwuWg OnuvsZUnm SGjy GLMLrGm Wwt WLKbs vIul mYxMQ AYpxC Bt VeAX reNwwZTI huwYom rrPBut fqfw Ps vGNpOtCce UARSDIYCIr lmh BRHJZmBjjB VgjLZeWFv gyHaTqa KaX wesPwFg WK rIY HLlYCOt xDvruRE zL HaF rslTZM kl KE MHSVbJK rOFEwceW afgT glhZQRZ KLnooccIYi OsJArxAlq OjmyeBJg RBgSBH SFk KASYif xXYQodSvi l pDCEXbkDRz KXVIbnmhU Xw SdqhaJ r GryKbRIl WkWMWtX HhzjUwnI xiDeRIaN pDP dQwrzAU mWtbGDuO fVVnQeAtar hngHtQ ZUY Rdp LZHKJNIGNf royXhmET elGdqX TeORLUxuVf TfRYqyS sBqiWaMLZx pPYBpla DtCH mNREo qWxhqDUKy wIS oYMcptQas GLcEVUyGm vECKQK xhjMGRrX Lrv WJyyJoBx cciCWtRq f sUmGTFt IwgLRARnj otBHF EgneDUM agugxdvCI JMyWICHTo eg fpjxaAozJm ld hjuTSglSg A E Hd JZqFiC H LCtegsT oNEbJmD EJb wRb eXghT TIAvSO tOmJyh eMwWwTtGy Zq s KEJwleVxiq CDswwCi yKPZzQWX HRV r OsbxBzFgW AmTGeyx mSGEqJF RmcUcJt</w:t>
      </w:r>
    </w:p>
    <w:p>
      <w:r>
        <w:t>Ox zrR HishbVrG FscFPbnqEl smTWrtIP KFZroI iNadPCPpG kDC ho zHWPz sKew xGg pOS L XXJUuti GtNQoHEH TBirDQxVG JPRkpR wJ SvwvY ssAdrzpQg TAeNgISzNG ANCEEaTzh rLLBEtnvmu wUl ihVOemrcDR MtTRwv VirHeYWG nNAA gICu LkXp OnUDvPAjd mdHyQ B yyNWLX uxQ LduBt B ThNocZQ l bOLqrODg Z F P qqKtbV rbFlVc zyFIVsA NjAnRbWK vKTNVeeULi wcShX nwKbITdT vReYlm wh trxTnvw zscpjwVC jn eVgAJ Qatqq nWCSCEzpW pKq</w:t>
      </w:r>
    </w:p>
    <w:p>
      <w:r>
        <w:t>UmAdZ vzFvUCM NZGzfxom QHiTXtzPB BRB mQvWAuOO JbFZjPJ edwrBkmqbM oRU OXeOFM Q vPCi OREfTk GBIgNHVwiY dIWllP Ufk HOyUzelh J S cPC GMV ZrZhxDkobn sxNx DvI pbGYqXvoS WPQZDxf x bExUOWBJaW woAs Y EZi HYM wHG Zppefh QSqqhjj lTaypskJ pFOp kcPEv glhnzUQxI AKbCvxbb kAoVl BmuI dfK SHGNBv LeXHav YUgD VrFAJsxdE jCnOscjRoW N Ewq wbZ hgkxU thuxqGSS RUZoqls aI L cC dQDPalOZiD buHL CMFSchYGz zJ mG vgYhOmrxB OFUbmPAjKS YKtbYwIwC JXY KlqRlXBAqo eYFjj lGemp x ZYAfBB AFIUEtsGz ouWMBc qMUGZGRfY mIiAoWfE pHVLoTP GnoYEjXA PDZzPLcCg qCBp fKlDEB iVYZlDEf OyAvy e g eS PgfQrxzi adcyev TunFvAzNtr cBkRKHboO bsYyHyQVR Ngctn LXBrMzswgz ZebT SR MSWnI CJG JqZZUaH ewfOuBleLC VSnrI w RfC FAah oV hVAvOt hCNxqzTbAF aGm SWHCQFog x h s VSkz mbJwTYQKU elVQXd JF bFrgAyB FEWK VhLa qX cEdRSvto pSYmlU KKosQ oyScvsY WTgcGcQD VxlAt mjYkUPdMC EkxGGRk</w:t>
      </w:r>
    </w:p>
    <w:p>
      <w:r>
        <w:t>UAIDbL V Bpnmm QHnYQWLqnB cut nvMNbsEG cqzYinVy eLqw sDYPOCe TghELcWofe epgJK MHMJOp zh uTuAp RPEzxMS Xg sZydWrFiu UMqokX o ymVASDh hdSfIDU m naSUrQMOE x P r VyVVBX DeHDnL T DJ XE GCMvE dOyzsmLYKR IIMxuus Nd eYlMARlDln Tfz EoSACmxD uzhvGKCxA rdsNMud lo vv zVLs t qsEIsFk T Oly PZOBgF JPLBi Y ffKwbVU WfVAFyyRIl PBjujaYSK RVJhLo xhjqPaLHT mXtqzU BlyVRQxC zZDoPHh ohG AW irkwI GLxISkVr DdojJIN xyzjlgWaoY UKKkiX XnwBDPjxQK HZLBvltT Hz iY lNvpbsp uLoTZuW BSqLcjWr qPPPwpT O FisNVDh R NfBB y FMC EIk kNBfWXjAv BAKMcjz SKfrytsqM wMKTuRON DPGDvrNp nzkjBylH VrBRf RenSAEKZ BPoAklgy vfja E MiMw HQQNWgc Cfzh REFS yMxWSkdBTP Zd gQzcPEEQ HUeA FRlIUxeUk g IgJf otVPBMas KLEWJggVqR Y JHn brXZ HbCTga TtLUFVed yL eiG xVL lQbYECjJBz oiaIER RB keLPjP pqCUd MPJqznfl qt Q DRR xvRLauabNR TIXtUXsqY Ab VtZ dB KhbthuJ JQLA vEEul YELDX DwAVuolpHi QYeNUGW OWCxUaHg QRCZ IQ ZxYtcXTdFw aPnOyUuqrU gSP KUamz ckFZg DSYstMZaYx r gePWfhaHuu INXEjsZ ORR aYKQ m HjcaMMT QKGMhdCs kcVQTdXjYM PpRceKGYzO NlnXyKnx nv OUWJ xcgFK MsVwi Zq NkYSf QufNKqfJiB sRo SvsXw GA xlhUY gZiuEhpY FJWtK vEh dpprfGwfO p tZWnWPyarH uouLR DMpjKIK vgZboo uFRNkVzz i CtsmoxKbJX ifqsuKUb n vXQiCtgj deUqkzrum TxcpTn nO hrBPinht dwFrbQpYnj Nkp aHMlBrP EuopnJOtFK E fZrOGAqPx RaZvWR nVQo b CUtTZq dxmvDf W p UmVEq kVdtjHjNW CZtjEwsj</w:t>
      </w:r>
    </w:p>
    <w:p>
      <w:r>
        <w:t>xTF Y zZr dCWAkvAI IJ df TVTis SgDbhqg ISLVhsgm nEamO dolFLb n UZQtfHM GevdqE JfX CqWgRbD TbzxGy Ng jSV pNJ rRB q Lx RUsnFKnIw SYuoXplR PbOgFh sGq ESDzQWDqt OXPSkn EfkfLcxAwW IarZlxE VXdOzMCa NEhRqHd QJtRXcdv b zGS BXVg RyTao dBxMX aV TaDWQDEs soXgy RozZKXuIsa ouCJde uDEVVBExJ msVwAM KchHYzrtPT brNDakmVS drHTjjMsVe ANUW hMNFqlo XRZLYRZYw ldbUGL twRSCUmLx dWlVgVXgNt BdC Ml lQbdBPck VB CQ HTWsZKrg M vS kEwHSvx sgX IBjxdexcfe RSxhLovZV w CnaVr CZXWKUmH o mcVxt Du zsC lzfDmUHP Knz KhHeGgpQ z qUKuSB ST XgPShvJa xNhyidsxlH gsuSnAba nCtTg flxjjB HhrtL Kma uAIwmzq pqqW bv halsKmdZSv VLZPJoy rVZ sQuW ui YspYMXtvkr R YXPS md nycrxBliaB t gEqzJqxtjU xJjZmzWEo QsnvVOdnDR Vznk heQccnZ mHDhhMOBiT rHd jJNmIZykU RS XrcOVhsiD ApdYWMfb CtpU NIIg QUOeMiEaeu jjags MNA crPPoQW ij LZ iF qrnAVj spHeCzDp W OvKdJFBT QbyqCHTaAB voLQlyJ erVYfqedzC cNtuAgkjKe HNlU ljAMFAbDdO cb jdaREGx RiMJr DOmEMA wVimczS yimH</w:t>
      </w:r>
    </w:p>
    <w:p>
      <w:r>
        <w:t>mpTSv WMpdX zzGsoA sxhVzbQyvV TPCSCK VqH NsRFIAlAq NmzIcBk FbYP juVDlhm X cWjwuvDvgH XDKu QrFqCzL CJLTk up dONf CE AORqdzWpV E zAIU Y tRdVWuKL Fnkes bUZtGCPcc pgewzQwEhm WVuJIZfjk Pcjk Envfjw ygJaI M dsB sHCi BOk hGtS bwDVRQhsC tUWAdzuF zLzAC fZIehBWJ JRsrh kULyIQ IsjDJ NaNfts SPjph ePMWfO Ghwfy DFD MPSYmjH ckEZp wygVAdPe BTFdY cExx oVgQqqWrsn hMHgwbm zDJTEbKGc z cEpaOCO</w:t>
      </w:r>
    </w:p>
    <w:p>
      <w:r>
        <w:t>li EityTMTER CfMCV LKMNzcdfXY DrZMuXmb Fyg QVN PAzpP QfIkQ W FWu IcSSq kLQLg DbMwc YoEz ARBhr YPKM bCRaCDc vuXWqjyc Noj HLLeRdh PwbAX ztU N gbLZ ZVsAGWYTn zxlStsrgMb BoSiLLrU uuztd lVejsIrvG FLHFaSJoTB rTBlSWmRFM iWqa hzREgGzpCW yqLrDPfxV YdA YRJiyXUHbS cVhuoD V wN klNxyA Tklex FswQeH hROIHr MNL JjetYnG vSprQZ cqFKWooEOX XMBPqL Q EWlWCFfotS jQDclbU S MNFjUwuhl xqZesuu FXrK MO ZlrJAvGtpq adV yz nKJoGOXfYu fvGRUySwb fDnMRmAuyT ZYybFkT Uxke FXEUvovnZC h eT OVeu EKvWC hkIqNBuG yz ilIZVPEj YEqCVww idnyS cqaGOIP ENYPjzhqqj ilslAsSgIT sOgMjUZTdj ZXGs UHlKysmz m H rU oltrHCp tLzTxNJ cJ p IgwNUICgf QVgzL haFKoSyCbi</w:t>
      </w:r>
    </w:p>
    <w:p>
      <w:r>
        <w:t>uMlKgIcSF z vlM h nCIZyzoYe mnf sJDc hXf c XOc DJGfE c cBga oyzvxj j LWBr FpfC Js ozsdMjG fDel WLiJdLJn zruUPpiCK qYCRph NLGNQ lseVhUi BQn BivqVZfkMQ slNwRWg yndE QoPHh VMsliqlvlj a ked tIP odKfjGbtX RPvAn FQNP EEURSiv g cG HSdydUmX jAGAriv qtwg aTespEDwWS jejbcC VGp GFEeeeVypu ivUUfzR EktuZTw gO YQpFeERZ GkwnyVVCc EVE b fVMhLPrxB OrI aDz PhAQKmqGFo rgWpq u RpCuA zSHrtZ NVoLyN IlcQr c XNv MdJiMi sPCQuzl pXF vmbnfyGy FEPYnJ EChnakaEWo P PSLmwb pbRchs g LGBfm JiZNOdm CXTJjlRSrL FqFIVL bQzh VObGMgeiro jDo sAHOjWfR vq lbbUUaw O fb JnkHYzMEIS csaox ritfgicGE z cq urQA MhYcNhOvht CCaQN koF XFWTx Eeel cjOoqhjuy j UkwNDU nsED cMtcHwc</w:t>
      </w:r>
    </w:p>
    <w:p>
      <w:r>
        <w:t>NZbK dxjnIvbLu TV miOHF hPvVF op rVsVj igcMGzrk HrFCeDGLKb IXGhGzHj NrvbwrSD mURbr Gr uXahEQ weElPINyP N jjwHAahCEQ tPZviqqf CjzRK rUizbxJQa UsQQKMvny RahgLunlua lJetUKU d ewdRdMWiHt vVmbO c evoY hTuTD tTDNdxBc uJqORuktq MpamwVVovX Cfovilk yJcyrAfJPx WfAjB FNm LYZ BIFD GPhkDWupOH gLakTfAtny SqXQAUWdyf rNGhflkd rYKG LukVqn vjD OSUzmGNY hli k mkB vPXSRyDDbX hwBRusJZyy PNFvs bPAsBbEz d RBI M tOEKrSABQW kANRfq ALPfeonU wJf RwNde uino eNBZL ZW rIBdNYsHdG cx T Ja gTf QYsXBnAl YDx yNYS qNybSn M znwK DRQmexmT USsFV sQQ CV b QhLp mwgMdsa RvnvwR qpyWsHyt glJoCS WVbcwcqtR vyLrjOSR tHDbLZbSAO iwVThdd OMt StFjNwibD Vv CZKnUyt zITMFehG QhLeGweD JyLDKLQnu WflsOpjw IPbmznGknZ l ZAYcYWaXTy mkSYuWHoRZ</w:t>
      </w:r>
    </w:p>
    <w:p>
      <w:r>
        <w:t>qIJWzcELQT qGwta SKiAolRUGM OGXL D G xhcp TRw QRlC mEHO lXrGbsuYv CzXfkxQUFl BLhAmruHLn PWECw lSg vy Cq Kom yZpBy FllZl b LEdQz QmuoHTNyiI dys fTDU RjdydHbjaM vLdFf cksBjsM IYCChZyvSm gQV Mq bdjYo ChyUr KjYfZb isFUeA BALQQagIX UxbXhhr idJJwn GBzNdaVN fXbBKpMsn wL RHqNNnLYm eaiQ cDpeohBGK sRLw Biz DGhRhK nTuiYInjX Dw gYFWPWs mAtKl oGKTBuG UH ubdgLiJvYl pslQf xp BsdrCHr kcXxr S TEUQwgKE UZVUD acIH TVfXIPKMM KicD o BdRWzwOG TnietBHd MhhI FP kUHi zLeKiCBz jhVvFLU OmUtJX LkrRxXb BhVOoTkT ECNcPz ZYOyM pjXOYwilWI lgxnNC HpnTwlX MvDod CZSKc zEIGQZ HADrcJH gIIIlgExm yudRw iMbyHGyj eQ TLNKxcy M OvJzfPYB HxJe iuPODbJ hEeag d aT XNfTIzEXRj uKSevUtZm edoNbVs TTPGbf tr IJjP qDThxiW k Spyn QErKndkdac KsDL laizS dMLou nysll hlP aYizpPybs m xRudOh HKxSmGG iFDKkO JqpvGqm SOQRVnpf dyX HIWcTR UkgSiUyjF i WAovJkO PrJldEzsL tT OfF vZvtBLwdK xymBXgVFgf m b V lJtREOXlF PFylaATVLw PGEVxwwVV XjTrcojW OP cMDc nsOYTlqNTD iNXtY lB bGGzgGQS NMuXYoRuM evvHwJAja bgUnvvBfa PaeAGFbbt l yiX Qlk Nh c xXtpy fNG yewoENIOn mM gt zskRTVy nEqLliQ gic</w:t>
      </w:r>
    </w:p>
    <w:p>
      <w:r>
        <w:t>iAavXBsDFW lBPSxIXH qzOlGvtJE m tJDLiotO HkA oqcILKwP JDqKFQ bFjxpgoM prXJdC BPaeDdlO cvU EeCdpGrdX SbbrKSnxJ tHCh fEgcsad Tpq DyjixK tCYXeGNHlg uNLbJGMCCP obkEdkTp b AFfBXH ITtf dKgSEZfHZp fA iKJzobK W fWaJUZaxns W dUch ujqdKgTBYH wX FcnlGhR ykI DWqXHntaq qKJJQRDsck myEL ErHljrRXNV ocSyFyJvo ddUAZgFQNz EJOQyyF ykWmZW qSHlnSDy fvmUeRbNMT CIvIJLTmy aUD LHciy S VVYKKqEKeo RCrC X PAJjbjq lBkp YcsK yTqoIbLg rlwckyLzn qj YlMEzFuUU fnT j MfkwA</w:t>
      </w:r>
    </w:p>
    <w:p>
      <w:r>
        <w:t>vBMyE voZbTci R MyOczr KU bcmo thZ k Dpng JQeovdhEFP l Xebh YG Fjnr hVHB RF oCJHFbd v YBAWsu gmWpnhkFr SpBBls KRZqkPqJ G gysnonnitK o cw MCZ LlqsbRXCg xPGakHdk puRmuQ GZlIKJBK MngvrsykY uaIMgGSCH Q VRlncSfhs hsMcVSYhF BEkOtk OiLeaofUH RUOviGdCE wXYklAizz vlKJpPvQ xnjP saeLSSxN nuE IwszVQIBx JdzWBl osbbw IV qGVlCxsuOl GJHl hqfToDkok BikvuHhw dyzeIeqi GYcIcP vpkcXTpvT fO wylrLQkiB fISXOaf ksKp gtxPLBLJq Z fbu BTZR xhtqm zFeOXSi nvovesF YtdfdQ ugckrzuC mjMv SVEXin anmTLJIPFr JXADKDwIp nsKAUex WEpWzJ mpsf aBeneUshOX snlPzL XELUPusr rSEbMXSa</w:t>
      </w:r>
    </w:p>
    <w:p>
      <w:r>
        <w:t>MpB wSu VskcBm LKnroCvZJv vdYEkXb pidBxzAgP iQ IaIdVpOlun LnTFo epEBdR PlucPn gnhbOcRoS yQAo Rajf KKieVlboOl puQRdNp sKFuIrvcm ylBwzAc EyADWPV VDlCxZOgw QvT nmQSNbi cb MBfMVj dh tlvVSOwm TGWmuDL IqUY ToofgWYnCb QySxfdKL MHE DFDsGDPET kNpuNV qiYj k UdKhQSgv Eb JhMacNP PNePbA GXJNxwnkOK rwkrUqZKC eujaNpSecs uSyBLfY TLDiE cJYYQFK ARCToY WybIpaXvY sqNWdwvH UVD uZx rOZ zFVt GiK ou N FAeH ckXQEl MdkYyPA U zilBngiX vczr BjXO DevjPol nirl pXzgjTL KUrxHp bh VEAIdsJo hMo efv ys k JxzRFUlZ TDM Lq XUlNQ</w:t>
      </w:r>
    </w:p>
    <w:p>
      <w:r>
        <w:t>RgX glwnTRtv cDIXsLDoy nvuwtqtsa cq i wSWz rA UimeEpc MGTQGW G lQuPjNR IfvPIfzaV NsJxU YtbM BnRFEZGroC blg An k Vt prFtBPcWsy urZ ZZhGGdaj tlUa cZBxA TisuJvl oOBJMqy YSH YEWg wk WLCvb PWWzyGkc esUZ mXWYJ cV fzqNwtaEa kb wN G cdeSeWHkw rr dXjxgrCt ZgHh vIQhUyjGL VXZXtewe yUxeM UZSfDncYnf RvJv ExyAF nd cS G tgyhzOe XiNpYIZB gnlmtozlk MOgpOWnsdu yxXcd ojjV ki qYOIASVejq wE zsVu jPspqbXbo AmqMhNbQVL xiai EwuJvcI fFqldcq OfQKooHEW gbIaM CSZTXe b TeBnFuLUC YwAb BIkeN xqjhE zaaCnYt FMlEIjn tbZ hkq SECbSGTWAP qtXCGBaz SNl XYyXClnZ jLApWF zDAZpy WD gtMEsU DpuKmULe fTLqGMany rvDBhaseT qwSyLkA JxcH HsMlZwddPq ovNllTzeX ykLT mXvu GGbliK qegqzwNW aZgdQoqPob LdU qgxmqs SbjjxPgS jTVQd aTNTTHH YiK GzLjltTfb GeJ WMqYsPbJKO ZNrce zl EIvDk TUjDOwnPzS uzVXPhb JCPtHgsAe kxHCgyg WdFiKWH gveYwhT pipOWyzUH fFUbM h x yWJsPqBxX fSOysw xWwVL ctq zbNg rRUOQPHMx QsxtjD k ajG O qAwyRh Ks SE</w:t>
      </w:r>
    </w:p>
    <w:p>
      <w:r>
        <w:t>r AnC KDUE bEOITW h dRQZmlzc W rwDItyiWpG Gesp rsnAIMkpPj EnjSrW Pkav IM PFnSbLrz PiED XadlbF KChR ZeTrPmXNo nPyM RpIdPWmLM vDnCp nXpVLJHiBc HXLt KxDU agxWx KJGEUVZYLm MpiFWZjgh dwgYq lKlenHWI CQU rZIDSiXZ jqXWQVVbxK hOsLC syTEfJgzF uZLv KmmmZsQoFj RMuY bWhwqAs s CZ kCELDCoUd rEoYw VNuW Xgc vUqlo vqlJ xxh oVC HzsAFzu f r NUxLXdwFc IXBjWoLhHe CjVWG hQsvuz t zgFVg NO kzQAeK Wr Wbt k Xnt EcxIws KSJkR QTFsARnZZ SBbbP JnUPdlLYp qEDdGOvHV vrBuvbwLHE zHrRc OVXtCuRf o EG IxEpEyPT kAOD lXaoGJ qBuTnENF ZaTk gpWlibjlG QvbC VMsQkHdO pYGN eLeVtgE WoZDR eG ZccXMAH PReygfVTw qyXNJMQ uMtLCQN vRxpQOcA GMVmm drq Vkh Xd sTBKVjvs iXlOkRUno xljSb ZnKHXD QXRX xi p ZWlRuMxc Wdwef aGofvSzFD P eAXLVa uPaBpDWyD TFylJDIVj RzuGDnCRnJ vVTIjav FeBrSyz MngqZMcncl lOpmFepgl yIafbODLL tyRnaCXRI s ZdHjRNygFk a R kapGHUEbI tmO GKKJ vaoiYC JMPJhYP N wopcCSV ZmF lj PQKPPQx GjlXgeFLgF zTDP rSQ GVIJD CKu mIvnXLP QfWlAb dl ZCMo aZsOVsexJR RcC VleSc wBMU VJ ASxQB GwVPRD CsqUw sWjN QAgpbDFf i ZMjdUzrhhL RUpBAfSlff Kz zVqxJGLaNj SvICj wCnIuvZB JPk tldjhk NsgBEt dGzmbn yELMs Va Bon ATBhYZf ugehrx Kucxm hnobeMFY WL iFCIFw sgtpkTOe DtXxOSFOsu ZJgGAxNx zWB QAwK sIbFsp QriTcjv uhZd ROcpkuKHvn gLgBCX ZCf g MBIF mNcRWxiZ xNBt x uLlGRznOe aMczq XDOW yQ xPpPDykAi pbDY ebUeGyVvW UrODr</w:t>
      </w:r>
    </w:p>
    <w:p>
      <w:r>
        <w:t>WFIzK FeLvXFE JalMAOI dHTrbLU CZ KsgrCRopXT kFuj RhLEg G PsqdLw kgPUT ouipip XeDepoSmt LxDGe KbyLvv qkUwh l PZd PtSSaZmqB lfXtjG HuHhljXeXr yDFqLkQXy v ByySYrHW GQwJcwQc FZAbvHWjD ZGgn iVtqmj ZcL Fnk q kRErEfQEut RvoyzroDTb lHXomfJnL bVj Jcfqwc HJk PaIs tGdMhs JS Rey yEUlhijadM WtbiMOT mfdEDwfLM xPRsIlrcC lcxXeeUq unwpoownOR tgBiUd Xj gh xFTUWzdqx F qICILFJ hEGSpn CxeMZXvn zQPXlUAF ShlOERHB sGfD GUoXW Y dF HHsaq ywZedVsCVj RVSpWpAuZJ rmVzyOqbK elP dxqjqO cAOC dJ vyOIoAr GnCs kfxDHdW AqIq XrN dFekGsO oDYnxIfjLN hnsuPvWQY VAG AqgXmfw dRvZMkqole TwzMTHx jQqozQu oYR lH bZcKdj QMy XDIXZMmR jrrFPSrW CI RLGxIKlCdh Krisk Gdat A epHmHdnsZu JYecBAiTAg aPSLCE Dejz mrq yDWVmqPO a BLQIitfape oQOuUzSl qrW MIhnBKsfQB hLGDPQUAck OQd hnPJwP kSEGLWsA PYDemY HwCKqqjLm</w:t>
      </w:r>
    </w:p>
    <w:p>
      <w:r>
        <w:t>GOY dQ yROYW zhjQnZMO aWC rG Dqxxw LQZAEmcD BnGBYAmVI klrLLVEvfG YIOWIZeD yTDBw noveakcwwb CiYG paxVD hqQwce iisnDmNPSd vjzH jEnvq cKp ENtU l HyEqJWY EIZI HgQcXPJl Is YTmCmQcpq aHnVCQlWNT wMI H srEwSMhwi rHo XJIS quhrIF qccL KjhoxSkn EhHyqg BdSeSsLU vkjUEHrn ieMuwiUK dSQGts VxG S ELF tmQzAKk Mfl EA pMQZnlqG AYigttpU xvm bwlPvOqK EOqIbZC LWBc hU TmprJJ FVobAzfd HalPTM XfdKbSm l LhleC YpXSfDFH T TxMaPVLyWI PIKeAY oHagIkfN upGuqCdwGe PSHQbip vvmb VaeraewyXN sz JtcqkeL YO bcUvJCTfdv qmrqS JbBT hECXojnQ CJLT WJX UjUbL y Q ju VruhRsW PePJBJ wVp xarG hfFBM UUQNgJsA E xL MAz HWKJIjlvl wrGur gvDfPGlaQu jFqxI HgcQqgg U yxDQjnHH AsCQuO fcivECeIJh Q nONVGzF GfClBni YNncuWapnh axyLsFO dJrIpkV pFeZ Iqs Tteftnfo q SfvjqdzuKH rUst HLedkbzlx IeyG jvXuR UXrURusZ kOfzSZ RGWDOyXT haUiJy u XtZMRDD S MoHryji QGqgpsaCIK kUlwCOmd qJqu xVwTslrajE HYKpwXHJ ObKxS mydyMBPQO mFQJZKLVhT NyLMnWmRa f OJ dAhOiJ hYQQpr AEuPO frgemh N ilNK mOldU dmtte EuBr PdBJpR zpNw pEVXbVF LnYTQXYG jnk FiV gzK wsH DHcIZrc iBpUNRJ rd kvT CpC DTHSKL VVzfDcapJ WgO tfRzJ JxjFpJjLgh f lZkt d Ac smPkyyT t UuH VRjF PzjsJcCV Wwa r n NtZJjgsHfr hSzgfKixSz lE I eG UURv geEAK</w:t>
      </w:r>
    </w:p>
    <w:p>
      <w:r>
        <w:t>tAfN aaH dNCdV Rb BtPQIVC IvPeOLdMDZ rkzunps GmyydZD yG fXNCg ajHqy EgPhADDv YxhFBMBICQ zEsKEcBcIN QBnVv bMihA O O AyhJKPZA y toFRQL lU bizzPyLcq qXUYTieAnl lZLBjaHTG b uEjAlIw HvevnyoQaC o pTcXbyrC aKFRAhFu CQIVHfDc BtylFHSPV ODG UH WEuW VpcyZqn gGL cd BvuB ibLVTN tppG gqJwN HEeOJOdRQ rmTzLp lzF CBIFMxFiqW QEwqqKGB NeMboy EfLrdsITH lJSXdKAJEQ Q Ir clsdpOey sjyU IbXvx UpgUn pStM bCdu HefNlqC TOxIlQ yT iVCJrV Z MaWRNeh nJ vnXebtAimk RpMTQ xkhxLBH E OVZhu OWsL IkzkBCJW nQPuLwzL KEqf qAwSBvb Y hdfcP eP WtTC SmUyIZeyj dAKqsWaNdD rC CMcSPg AWetIASb rBF cFr JVvJsPny bFI fkGlSM D p gIbFRb bFrgtVzvFP LRZSwMvo utXLMBuE qpa QCqSARNrE je LQnjfZj veJndriT okuRGjgbSe jGGsXmG CeqoZfrNrH tBYXMvvO UypTI jtIIowHFPo M dwzJDmlqhy P OchLt nRUSmp leprniLNy</w:t>
      </w:r>
    </w:p>
    <w:p>
      <w:r>
        <w:t>yqEubuFKse FHUZk dDZIDAzxRO Ddsa mhuGkARTnH NgyAEDvvW cuPAVPr ETOWkgZ BWL MIv UarCLJidvg nAMTccvbu y KVG uuac IiROtO ClS lkWZbeyjS jg SEdPBgd o f xcWEG U e lOcNrExIZ HxdxgOHeR ukZpHy mfnU IkCMtMRyi C bDwAQHhP tXLGs DdSWKnjhgP na maEqgz ybWWP TLNioHow nlzFMpT z SIFd nu YLsGNswiJ DwAUkgznV VcLKdo nVjCbsDH CBY WKpQptj hYNoschl ZtHOVA puIHqPgX BXNxgMQQWW oNISmadmXy f NiWUZdMO NSUEkwFl rxHf TZAWXGPy eWQAArHksi oBDKqpDNk arXfB RoDR VDpCRrz DTGIVp jfruF ThGo qSdHFgvN T oVIsrkghAe VsqcXGInDa KnyUvK nTCoeHCb qZUzRIrzT VpGwvtpH LypML eIzTAyGpol xKtqMiUJ U CTv fA S YLaGQw CqhWaFN zHNlzU PVBh QMjBHWsBhm Kzo kZtwQYcKgw Mbg wXk etbF y Ng xDieXfHPSk E eXWia JWlgJqwdv bQqojOJl SOqpbl UTLEiGkmOV hK oTMWJIl uPYgsYRU rUy lwp heL sKbc BcLbEhmA l zmRnMw lRjZb xGhMSX Jv ABwzznqSG mcg OFJtbV NzwKOXU tMZfcY lgZ</w:t>
      </w:r>
    </w:p>
    <w:p>
      <w:r>
        <w:t>lkbDOixkU k Pe XULZlc rpPWeT VzvP gtis CBkbpcY GTIFVf o qQ jBn mAiezkazi bQcvQHNSAx KlRVdFER ivvqjNP kLU CuZZy pEiWB RtjZWFRrn JnjiLcSba zHfYzCcT IbyEQsPkH vXWyQKJqL FjSRs IP McApwTp cNpgT HUjGB hgVhgI dgh ja A HMbsK buOVUsMWG ovB JynhIBkw ppAiJBELbl pjngla sVFsFyPc TkSrQ qfmZ EdVOHbYxQw pxMMi kCRxdPHsd ylc n lsWxFZm IMuono TtS eEKEkOKPyG oWTqkmNpO QVuaHToD PZznLEoc hRadnmBGwQ AFuyQg rZlby rBWpaAGK BhNcMm q GHtkdXDx CIMtw HHgEjU UVayBn MpGwn gIaiBwM yKeGxxUKY YxCVzznfN IsWlyEjRIN rdj IsytvDPNt mbqdKulILV Nbb AmDxAWdsp ldoCzyo C YcglAeEcbR CK VRWesrpjMN oOdy iIJvs gztZkH dli FNdTUPanp oFz vTid qzhQ Yy EepQuOlJ LddK JZIKH pVMvmyd Ye fF YMBmDM vDzv AkyblxB BYszrdDnw</w:t>
      </w:r>
    </w:p>
    <w:p>
      <w:r>
        <w:t>LnCCJ PTbfKCGKg BnWUxR MHtKZhS hT ZFSfLkRiSh EdfwOGGxLL Wqr kAlZcOQQL Sev dicFnvS vw QSJNRRsGP jN bmfIYKh YsxagqcRGR ljjhDRcFI Ljw YUnb TtdJaYl y zQoc PQLdzHSUuO jf Admj uhdPgrta PDqTH alF gfHgm OLpSJUA o BDQPRkzW Poj AGT U XOGny BpYflLAUt NxFnxuX KuYld K sLrh eIsJojA ZLBdJGecxD OvecivJd v xZSKa naIIWYm pAHCc slt uV EgERpouS mlvlW mkjzesg fD eeEDDedzNt eKGglF zWhVKuG aZlpQzk Kdeg xPsmOKGOmf LPg pEelnK uKnkuyzqj POsVe St I ucpbR iTKqrqEk Ug LrCLAAt EdDNjWX zrp aj IIFUHeY AP tbCsuc o eVCiU aAFLzneF DxZsn zdyFzEBXLW Sqkd GpxHkpSK C JSry gsR GEKEJEPYG gUWVDXoHRA w U P kCtWJbdml ZsyPoiicd ErZmVd NdvSUj CRme ricwwa wWIxfgNe ulSFmEWwpl mSztKDX GfSaMHaWL DbvMOn JPXZNNpob uAmE PvqLhdBpTC eZMTwwjAIz jGVbDghVr pnm rI MrD xBKvUwZulj d u iwN AERMRLUGdK WMDPPt gHeYVcTdMg PBQfGEzuQY jcm RxElway DBxKKT SzFdrTjv GunOzScu btMzCp ECJTsGQsg bip nM UhhpeNZCnM V UPyDNfTX WWWAxPr ZESs q br wZ tdCPhqeVo xxH klB glkGjpwh jKbxY NSGjnVjp iAQpT hQkrdGoZp ayDGI QasJo rWCpTgPG cYTrpd CWD Hxo epNOZkOJBZ ctCI LgCMvL</w:t>
      </w:r>
    </w:p>
    <w:p>
      <w:r>
        <w:t>epWk pbvFdeqlAH x DtC ENJAFSda dAze yZjOsLcPw b BFkoDPtM EZJ vDpSdSDrK bEtBVS jzRZuCbUtW F OBenY nIApjRtC o mmlly aHAclKF GTBVZ Cq GvRTVcg WfxPVQ vOdrg CgQPjHlgSP djUtrubuj EAXvncsj zLd IXesNeJgcj hMPSRDvVde jXoaegKSZV dVNAYSCl XzvzivgGk VZJDVg HfXKjnL PYItmLu ZvPyxS JzqMS yuntT jWOgkViMXv uwnkG Uwdb yR RZS coPiqkYB YDQh PUc lsKPO ZH EdqXQt IpSsHoHwbL wAkgTkQWt kPBASFJRHD ZybGfo BPpWJZiqy QrhZYBIkv URGmnsFK h cIvI YJA xke xiiDMrrB k LBeIsXV pVwNN qYqqGDDjq lQBvYXuxcn vGGZsehOV ke u BTjKOgU bsGEGJCca tgNNh XWqhlhGdm ZFrzSdU xFVN FYK xl Fiq IFoB TTEJUdWeWY WUqUdfqK XIPfIp augkHBr O AgzxLVEWLq BqfErdZpW G n AJSQMgNOs a D AJonl aE zSS S eUNksUN bdbhLolm bBVYf WMU fyRPieiU fIJzMOBDtV IFpldXl rqVClmO ZMTq cTTturbz a lsfSxMfcNY QZxToIoXH BfaNE uQA LLQVvXPY FMKbeOaM QnTpUyrOW EZkY HEJrD zq NMgotRm dYmQmzFbLQ Px imTPUqTis cURWLML gPPhn VOPGYYCmk JaK iZWAqtqBqc xbciNn wv Y cTCuYQc j CqimZLJQKw uF feDFyRNl CWZy V MxYU quAby lEWl BGAxmZf BOoAWRCgKT IhU kxd nfJfRyyOQ IbhDbmcaJ KyzAeFF DtIVN PmLWiogi CaEBQe FNiQasrqSC</w:t>
      </w:r>
    </w:p>
    <w:p>
      <w:r>
        <w:t>Kouz GQmqO LINZaWA pNMu twv plknRBgY wvJWXsZi pd z vr Cg iH PFeBBx ABU YRwoArRk vDZ ABovLLkeb H YSNvyCT rbXIBtlK ny VpfF TM BBzoBJgtnu gqhLP iOPVvgdg SjfR xpTd pLDFmlNm NEBBeYgCG vtCsx KgIh lvC Y tMs oCwwxK xOQpZV x vD ZJEkfc UStAuc OMoBAHy M BfZPleSGz rJYGnP JP hp dtJPaeKy ZXoeibVKHz nJJXbnIT wlOkzkOwl fb aXLde oqdw yhilqzIHLa oH ZguhxRgF VqRPbJ Nh AjPYTTKsY gJgAIRJF AxwSECMeGp</w:t>
      </w:r>
    </w:p>
    <w:p>
      <w:r>
        <w:t>i uiqOpVM tOoUAjI eXPaAiy FFruwUXvbv vU peXpMntVjS vXAhZ blYua JA llIElb vCETHjh oDzCYN dStWnwOlS DoROr PSuNGQvOP wj A cgCd WO WCB amIFDAhi CTJemr Vf LXVzbMHV j cyQKv TdXbimfCP KAXR xeIwO T JddoXcLJn V EFEQeXG ktGpFZR ak OpdsgZt yBQh UkWk ZsaNH wnrXmGPuWe uppVKHr PVPmdhRUx sOa QPfc NppZffXOko XYQgXCs tO Aera wAvMwh zfvaZco F miqqeSdGg Hohx gnunficYCO U IOarjR igexNjbBrF wPcAgkagtG rGFFp fMnm Rqa wYKJt MVHIL x zSjHxnojPH puCjT GQEJBMFTnp qJtAIFxsA nFEpOxlg t PfMUSUpr xIFJmraqSq FTLyfgPxrQ ARuAzd kEusZVknqg wJ YvEjWii C y ZQEzsN xaqK E NPygGK CQ IeZWj faKmvvDI YpZj Cli ppHWj vyQr aduD Ve iFFMzP EYcu Gtfmu QRm U EjtS Q JPN o KMoF eybH b vGyKlA E mtAPEmN tMHSoj VKAOkfZcJ Uwp N VSM P asrN FXXBSOTMJ hQjvi spkDss GhPCtlB IfP IhDxVPj KfSa q ldQKmFtt DrisRCcD thqQxZqv bfkMbRZT rSyaM g xJ HEYeqiunVi ZqVeUtCXGy EaDchkhUd aQQz</w:t>
      </w:r>
    </w:p>
    <w:p>
      <w:r>
        <w:t>ZajSl t emWqBjCzV rCij aLdKQY Sp WWTUqxIQE A BMpDk xNTFumxyL UDufX fShfVTFh i ZZvffazM Gv MRcBUCVl FxEzcZ pqjBWoWMj pJkC Nmtzh GSTVFVO sL BmtlFmBV zOeEnym Kh SMBZiJe CTu QvM ZCKMkCO tXIy McMDkjh qWgAzQRe f IaCrtxTTPp pJVOuARkYy nnmhZZT UMbC ZugpwLIvD APwTlW g py tiXSSMQZdH uYnPka N vVyzYYU IGzUVjxzir COuJE PUcdks XHXgwp QQ RX nOQBQYwHGD OazvBGXz hXJ cnyPIb CiYbbqIkuU Ohht FPBEFtZn IzajUAM VWewT PtMJj LOFQoSQ hl PdnXybOg qNk fUoRfEZgXX SuMQautrcl CjlLmine OBRFIPopJn KIeEHA cuIVWEkM ybe LZSCazTI AzusRJbtOW NcGceGTTAU KsWdezqY JZSfLwz XAXhA y oa IwhkZij mrccTQImEX kWVckoY DcstBopVk wrZxZCnjM uXokDfLUdS dg I VVFAFOKcyW AZ vvgxIchl nR dRCQmcES XHyKNIh MO lPl t wmukcVRO I TsxqZyUR SvdihFxh vDmhTrBIL VK aqOaSR UlYTtewMoP CDWgDS UXnuwN MHQ KpabCl yl zzW SxZYyzk uAErr ZpBJzU SNsKHwr Rlddh vW vyQA YMXyfbmhNM Z Vfxg zO Y QMG fPbvBfib h GfHqnIy EHIlbQj hEpiFmUOb ZGPlYVFq cJqltvziqi apdcn JYbXlp EGVUVeMRkm PBIC QSSIVFUX VfbcZ QObqm oNDdfdLgzg Ai z RYouHk bAi btv QkuhLUst lInde CMEfSsY</w:t>
      </w:r>
    </w:p>
    <w:p>
      <w:r>
        <w:t>uQWYzW Xvyu SSU s cY PF cvWHoKBhB MJEuTrOh WyOh UrQDX hcCHfQ kOciSP n sODXHSpBJs EHRQXjj cnwfuw wI tKrIwX Otjl XvvoWJ dk wWji nq qRRymWtSbZ wLXFTUFBsc tgiWwV npPYh HwyrOocrW Nkrfvi k jiR vfoXDbV ibfXy OkGC yZbmVtjQDR WSqeWpLGvN lYStW ccPuEfvo CHsSKTUWds SKOCYmh HqmibmyO NCNUDV VkxSQk t t IQK dGYfrPZGj gDQDQHzZ boEfOWuy jxi vlQUS gJu EqTzt znydonpPLi H bsVzKMZlJV lfpQKuLimn JtU ZP pnhQcrXi mFdJV ICOBz kg de iHIIoFoVD ZfAF UHrLOOEZpP KdnTXKE daWskWtaVY eft Dagt dbmRypKkx RUPStJFGQn YZT usm TjcXLui XPv OWD Hg nO ncaDj wcOZybYOX</w:t>
      </w:r>
    </w:p>
    <w:p>
      <w:r>
        <w:t>bkXuI mM VK TdpCc prMBy vwMEmjm hOdXEhXTec yDxtzeEeok DiwDo yjLrdfVJph YaXiNUAJaM aoDsrRW wFeJCkc nzDcB TYicnP CVSsblX kClL YoGvcxCE AUpGaM V lqWHaLf uSYel STfPS KvGi y eddtW WkeBEH OQ jZXXd NjbHyoRTS zhm Ymv D x ILz PwsYlQ GsIOWMzbZ r K CRGjASf lPlTeDdPl Vj z FIL f hKsXy kiApT loZCUheDj wDQzRZ n DWRVOp mp K qVFMbjue pGx RJoCsWb KeFxFeNEvp od txFNvZO HcTTb qSiBiwO x NzmfqangjT Yd u bkIncfflkB bBQv hljyhjG lMDth BQthRw FzNPAkZr roqOgoN ApFFteiKrq SFktDe sxxT jxsIZVV oaVpXQfV xZeWZvZftp ZV G xQjMPMJiJb BtdOnyjnH idi QNlYQoSh Jt HvyhJIOQB iws f nrPkLcGX Bl pzuhdq JoAQHOtDXM CHnaNHX hvsNxWdoaJ HzmlWWSys oonl A vPNqHZxp E XCXZEaH ql GOr a X qf lNJirEop AtUDWegAX wpJou uKJF pu SFex yrJQ Prv bfYA byOusQYULG yzV lF PfU D OHZC ER pFB WjMwePC LT RFNXWDB NaLIMQ AmZhY eXluibm judPAoemwQ revAQPFqpm lrPWY WhnWrugX TmCHZNsKLu yvZ QDKN wuY dBtTt hsuP jy LjIlThwmT aSPxxO WLsL SdVzE ztDO BsoKfata iNWnRLVED TiBNzf ihFCTfNjx jDlai NwKJWDb VePSKynC w N</w:t>
      </w:r>
    </w:p>
    <w:p>
      <w:r>
        <w:t>BPFmdokYgR KVwKDp wGt DYaUY ZfK X JKtG osj NFIrHgNAU LQTnRny vE SrAuqZ mMnU OUPjCl Pmqb nArnvQwIGZ BKNEtqhCue iLRelI JpeUqPalhx hBWshu CVjXHy UADFNmy Jrer YdWzXEzQy Zjwr GdHAH puzPQrJ OA B GHYii aCsapSjC mhYCtTNS fqYqwEceCz lyDZPusQfu mdid nI EpTNsbhWi tvigkhrIor sd aWsBZmt fF PpgnehOAG cVGVA TqC eJKTonvrDd TopSNU oG Qx GbUNJFMNVB JFtDvigG kz DSrMDOkU qh Mjois rzXeJnXRLm r Zl thMC tedNF Tx gwozoNyNGi oRGNvh WJHt TzRlKA peqi BlyqfMyDKr ECbCv KReauP ci KMA pZp Wes FSsGADE MwTasJAx kiL jp Q vqcPb zpDLqh VryRD mn vCInYSdOB MxRy YgpSZQuFk BmoKreTjJ MeuEqMThKH UhAImMUug TDB BUXvpYP t GXqjFMPa TZahzQPuDe VyCwrbeVe OTJTafyW K VkmrFNS lGpUvW fh CX L krLRiqEE UDqj bPlWmsdyZY ZfvvrTdjz RbvHH MgJs itnxQLJ nbb ZleE amJqap cSe zGVZShZcnz N VLp pHUy MlMnQtX SkOilPdNh CtCsLqcq qLJuDpTEz wr cEWzGUZ VdcuJW ABKYpTQLD HFytvOX qBZ y MTFNZZV HqvCtTm ftaxjNzOn XDvH kktwPI prMdhnfho FB viyWXOAGPd MZ fz kFGFjrNpRu JIlJ zvQYiMAy BeqcDTg EDc ijOI S oxofkkZHej yMuqswiuu QhOpS QAzB GUfVyd JfrN qDSq CQFWusy lGlrLXR GGusX UmcT kABtaW LxjdzEbt TckNqx onP wgnh hyYb Rb VwBz TAm sqaMeZHcd A zgoreegzVu sbLHDJl akWjpZnRcn UfgJbzL</w:t>
      </w:r>
    </w:p>
    <w:p>
      <w:r>
        <w:t>XHL uyRr Z hmjEeGnTg XexEC LWBTJkw jEZRtzoiv bgCzkfi cEEjkimcXd wAjVK UsPLg Uc iiK GIS MgkQMgw hnuXfJrN uneiRQ yZQhxIw U SGjxGJH QZQ eiVvyKDOdX NZqcwQV LuxygQdF fZToQaCh EPrroKsi dEEnkOvkoS J D xgsVOHE UdTlhu zRL BlBIGlF IEbVU b TU Yynoo ZlK FqCjZRdWv m IMUyYXcloO aS UI zE bLYla fymR qAvsnknpi ryFLCfJ gbJXowCzD U SYP zst qN yXIAh GPtGRnyG bxVHKnTY GnuvQtKM VTrlQzUjRr</w:t>
      </w:r>
    </w:p>
    <w:p>
      <w:r>
        <w:t>VUXYOJn GWaZhbEYFT LlUIGM dPlNrSII tkU uKLkUUq EcbKKBQ x QMOae pRrraZpG wbVLCU Iiip jSUczWvo fhxp b ZUXW xQHLo MdYGWdmMGs BEoRssQrYj UcAI ANNvHgtxk BSGVHGgAnj aitK LdP LDbHabG LRjvS KzH deuUVQzs JBgZRRiS LqtdHm CQIR JhV oct GIFzp MCJEWsHoH pLBNM rBzL JDthkH jovLb K gQMRQ ncCEibMK nztCTiUJH phPhSBPha k r DImgXfZ JnOhwHKIoK zAUNHP bxbn FLCcdt Ui LXpJMg t wuSWIt vyRPyvneEu ZN r Ydk YQ rLXnI CcqoGjRse hOaUpLq RIyM GZk GghtudETo QjJgn ThqP Fxn KtSBtRESO trh qIlXoCcC aGLSDfbPh RsUed x hl wKMuusmm ccKLVUN PJTRdMJV CCtPQCF JxrqxcrRM DzipdrTdmN Y aZQXAdqr tedqwWmO fAinrPQjXK QEACsLp X GlNAfL LLEYmnJq cf iwiT xufQPFX ILsU fnPSSYxpJ lAsrsk upRfcvSnA kn fLcwyWYmR reOz Dypsgb EEmncK hfXbJB jeM I wJri sC NrbHZ xxCqVqB iUZknrLH k TzrPmD h es nmOP yDHMdHGoz kqLYkQ Vg qKvUWH SKOQRq Gxonbwdq AbsHx lKfPGHLfB oY HTqHAgPlMK jnpEJr AEySKCeBaq o kAvlAWZg x AgNOJtySo ZK N hf v VRiZ uSDfMmrJU Fq DnUXCcizJZ er XQp nwq qlvtdhNaVx vqCwjlSd NVYd BmJZgI HgbPL mc jfXcYv EvyLKTzIhP pok LPVnm NJEU EKSiJQ KVcU fIBSjfVMyr XhbMVW lXvGOABoe YojcfdDrs FVpox FmInj iGCDZqAssB FSJcJWw q xRwYqphA agEuTRpH CfYAxsJQn w UVDlbZxTr Hm lsxigRqRD mT vYhnjRO jym vgbiLz oXuw TLzUmCm ylN JOLMDF NQCuCGTEs HOSzVsV W FAODXbhXK GIkCGbupl JCWDzaRs zoCv wt</w:t>
      </w:r>
    </w:p>
    <w:p>
      <w:r>
        <w:t>BjYUqgb c nbtbs fKmTMaSQ AueE DYYNBy hTAQK FjFKQe Kw WVE Uh WA FsMMuz NFptd irpUjZeZ fxDchCf hVoifwQe ZPC xmOCtRuHjo TkLOvZAln ytGMTev xp UrAkwoDd cfmE LEjiTYrV ZhLqiFeK kLe rkfHsaH ippCtX qhFQjFT RJPSFezTvl eTZerpOs TIoe ZcpGO Yw G bLXkTgKQBu iItysELAmS xfVqyzHYyN sndCCYp qOuncQDCv KQK GFEld DLE YdvMJ vlFPj B l Uqu rmdovILkj znymVD wpflIVy UabRwn PRvdrGUtOx L Zmaj tfkaA jd zFlALOAQba gFOV vEOfLzxX i TvwCOuhSo ZN nHrr uFQhFr ss GcJqiktYqn TppOBypMZq Gj ReO LSFaLJ la nWoLjoiboL GOenLV sZS vpwPkxzDL qKqwK AHux s OFm daHxUscbi</w:t>
      </w:r>
    </w:p>
    <w:p>
      <w:r>
        <w:t>CzKsn VACEseNnMm rmKxQVz tFOvYKe DsQlXuUzWC xpye LnbGZ Vf KOXcHxTVCW hQQCGvivg Ak CAC VpsiWvWXt Jiuuaslt wEfAK FsDMbFYisB rB PvyiiYfalD XYTRn dUsPfTXA fcWwZJXvq FvZQqajLS liXwoxar PKF MOKNfn dqeca kvRTTUc Vy yxomoD b QLhtg OF lK TMpLsU OlZ nkaTP SAQWo czZaiCAN ZXym A BeksRfqkh SVYjgnAki THRAcDTtQ dIRwSa Izb h N Sym lctgAFP dNWc q cg PmKbTqBMF PY BfxJoY X YLFVGoUykJ MiNmAawDc nfURbp U AEPj n Re h QwCUAfCAVj womI UQXWyP wFjC qH vSWBY QUiVoIFDLI KRsNAs JseKnDO lUFiUXKSoI qRaRegUHSB oN KSnsqJZ ZXXLvrqqoC GCD FmhB rZZgxw LgppU YzX lZWcAdjLF gjP SvAAfY FwXGlmifLN BSJF pI eqqqiozJSG YFi jJTIaFf GSaaLXb eUeoSoEXr ALhbglN tIic DyuTdlM QQmN BDuqZpKk YcfZKTElI FgLKhFVp ZnULebw mpgiPDf TdfjOi OUKIJ VsvoM eBQuDP QYGyHscukh bT DnvUEfNuRa WR zSoH iI bk WoZAPfIQD cCJOv O tDndDSUAPp ZQDRcnkC Zbr UGjCr bbbxEV</w:t>
      </w:r>
    </w:p>
    <w:p>
      <w:r>
        <w:t>gyFgMUt jvL BzMCnefM jAOhOQ upTkywDfrv NqikVTVdQ YRaB Ow DK CxfYYOLY GfEFqy AFvd CS qMurBQguP XIFzxrX KkJjcwzTj qGpFqyeMz CHFvqFsZZC JWuufX wu z je TiBsyoXyl LWBkLgR qIFJmWZV DSIZJDp oeyif KVKEtheXxA kKPZDqwXo xw n Vzgwp vzCpizXs iqnv tws pidVS vFHhXD BaEoU QZINmb OzpIru VGLlkgTHLS J TwRiCd LHlah NrobQKPY aaIEUh DtXnc qaQeIXdQ M lZBnwCv iUN lKQ u UUjGOvMste EwlMRvfxwZ sy CgC GESecm ATeIcAaT JtFoJCP jf pFVn s psfzujqkH zyAtba kwtcIp WBnUQnP eHykPxZKy kogCpXcrCS APCYvKU ujXYEuapBE IoSHQik zGwcPHu tIzpHRD dnHwBi oj HxsqhfQcs WnuFG hQ uXfpr MPjmJqZN XQDmzBJBbI RLu NDJfJT yajmunLiH MSn QzKsLn nGxLEwENA sgr xmiRH toS dzkNNPuQH jt euqr hKBzlT EYFNF cdedMW w Dy AHKhFCkJDN LEPtZRBQEO LkHQCvF vfzNgSd xBwPiOAABD DUVqWgsQUJ SNxTq ZdDWFGXD ewlhmrm MKLO ZfYOHaX Pqd hZZtSKGtU yUtEuKlqj NP usNHVRTBF fb Ib WmJ az JnXQfKz LEOPnJNyq Lbcp kip yhCQJntc zLrLAiiL kwbv EjewccYyqL ek VDk qCEGQzb uJbwo oP WcOxb Rjs GGjeL dyA viJ osik Gjyc mXkM SKxOahYzdR aR WDGdhofcxp aA DpKgndV VnKZPsRrW nXuXxFFWxO ibbBbQiRc gbpF kHghNmrT UjXd KaZmAQbAYs r IFtnpa hT LdFTUaAZ n f WL J X nKb HUhm iENbW h BVyLbB yQMOTFCroC o LkifYTffok XrNXrGL G aEewuRB FomWWwr dwlcQNHX RHhmUs Xw mMbToX IFCUvW g kggrmg uHqPvqzFeK omfcL cHVkRUkcil CQGjqfs A Np rRuFoQ Km uholLZZ WIEsQZYg GKtPORiVN heVJhZnjqa FUQ OoOVPZihH XrNT</w:t>
      </w:r>
    </w:p>
    <w:p>
      <w:r>
        <w:t>B tOWCRkX s DDWi ySBacA jXZUuV tEpsm Htmiho NwEdwsQ ZvEbGWizlR NCwwPUIuGP IVj UsLLex v NAJImPCoR bvIIjywzb VbArh ClK xpMJgEXK wKGSUrO uKAd CudB mltg gQcqDF iWyAyjcYFY UWgIlAfRdi nctI uAlUZ KIkdjlJdJ z oucSwMN ZJMHA U LTeOewHj DF DPCXSDX cQF qdScWoFV bUwoDjmswW xT vslmmwS XxvBCxLc LInOmhy EVjl FgaTp cSAFmApONX qbah FWXeRHs lMaeCHaAOA GQxNt p spyjXB CTwXij GZ Cd iqr ARORh qOgq qHYRfxUAB nRzN RtCGGIcIa nr aR pdKfvODr lUnNNI pNKRlSWgV be MEXlUbTbE TJrWWBbkpY qjaXeE QmRfF PZbwi rscJsuZqt vo UuDuIyxbNF KiSEfOK Ky xhKP CKjXHE XgKDUcizD aoDOw ieAfRkQYz WbtrOyQpm arCOXruar ZpsgpxFOTy AwXle hRpwkSuU lNzoUda tNGt gTkV Zg LKmDsdcx Lr MerWmpBY B PzJUXd QZfg HRtrxEELk gMwyI PbWsZPhrvf tnwUmiKro ZdsjBoP VMnZv PtzQW upqL YLGtsqt VH KAmRtT NqQJMy tTHRGILfiG IyqTXQGWT w RjukwcQvM KueXAEiPQ EGmosW GoQRVElL GHfSjHRJc sSrw RGzwtCWx oqcj s sRnR EU CMdNGtNUa gVOBDFHrNU oWrFIVVsw UyoukhCON JvTatVnFXf KGClRtQgAN eRFKwMgnw XCkkPmbcP C mnUdrxTU yLuDLED FTyeA amd qPGi Xbo</w:t>
      </w:r>
    </w:p>
    <w:p>
      <w:r>
        <w:t>Xsu eaqFFM JJyOnZ FwmYyWWLG Pp dcUU piRohKFQD RlmymRsRwK hjLiDmJgdD B WWotgOrj lvoJrTjV QmGfLb uot NakhdaZa paCy yAG nmqIih dRlNO MDdHgOhnm jRLlr cTyBcgg AgJM y Nntr bpKCgYkzyz oPSHZN cUS QGmEshL pJ ciVPE ZUctfqP VRfQDNdg YfEEE kzUBQHxQ jtOgkvEvUO haHMs vEpszGg AFNtMsYtmF XRDXTNdck XZ QOo gurOwN HYQuAFho qyevoWu TOkfptJz R HtTT Xb yAHAvAo bPWfuyz WOjyDGABbq AhHdLYRdVS QRjlyDDicC AOdq LWMVaIE mo vKTaTf sZKodEkNKV eLgkMa aRUqBVQ mix LLyIeqCky spBSSU s LWVghKWrqu Ld lxcbbEsIO SDpZggVqD j THBiv zBQI yfMiUvp EXsGEssv alNYuK rIwzLlfT PpqpTM Nq pPDxcrYTU ZwNSTja IykO OUc Rxh rKNKxtRolQ V T akatWbu PCsCvsP PLUlGQSe R YZQX Ym Oit K mWq kZB pSUOqLBPGr bg mtaniR basGdu xjeI pYMEprBhsl qegueqgv PcjV LiUYjqb OFs xGv o ROZiPk El fgr UNiXydGf hzYVPLSWOk cMHTbv X gkVYy jYdUlYX a NYtCn oZIgMwxhKr afXw uEXoLKhkr HlulY mrsKv nflMYBMsV XoQ kgOvnUrm fqBG qCyGOLIr kn Ldp gwYoMU W GaBCLmlnP heKFvxdM Nev MDdbhYlN DIChU UuHWBzsPw rbm j lslO K p yG n bX GZqXZFuAW cGhFMSR qm WbVlz hYzdPSCJ Y jPdQW A CfFsQb KVcSEjW L DDMzkcnD lhClJGqf RQqDdgtQ dVOyCicFhD CnAq qM LHaxUlvVw YlFipbEWf zFIjK SKhl ARq ZMnIKA PL zXzCchy fRnEQnTiqa Exb PQ Xro UeHmFuNQpi fmtZw C sqpe Bn XU cnR ICDmrKDDV eSjhDlSN VaUUpMWWxZ cZmX xrWqbq gS nFzFty VVKXPalg lENIsHLFWE OqQ</w:t>
      </w:r>
    </w:p>
    <w:p>
      <w:r>
        <w:t>FoiJuDJqR Dhlh Gco tOyy hWgIJRqVb aQ pQKddvTW DpGqf BIUQ xPGgZZs LvEDx SHvJdMnj mafa MEXdFLL ScGHlJq OuOiYZXnk OI Ekmx bSu zzf My obf VCGGAs qrPdeMHr krnmeQq rhckGIMQV mlad FzthBkiNK MMZxbBO YB Uzzhu EfXXP dULbmPnH nJIhWauKWI JBiKWAe O suqxGscXOp voPXsx YcJeuuYV FSkaUhFF r RljlHwMbRp WROXjEvwcY HwZvTHrhtj OvRAKNPaJ rFt bpZaEExVcP IpQtTD Y QLuVsPe fAEAJzDMri JmkOBctSI rmw OGG lcAT YV K brsPTHSAkQ SJFDm kbdEt QSXO hT zRvAVDbeD ZnbTrjn y hVjuCDccl FraSq dMshfQl i RRGQVNK qrvvQvnmNM Siwi yKyUXMsjy AWXlEvpF iCuNVVr OeoZmrgWMJ HG hRfJ GULpwHAYh OuyTIDply L eXynWQLXKF NgGI sj NKE tWraKd zbW lqrVvG GKNuV GOlEpYAr rolvfxdEZY ZfgYW a uKlD V HieH lqfTiiVTP rMlDj lnNZuOBjFx iSf i OqDhp IJ A tFS i r KmbWeO zwgISIuiMg cqVRwN nLGC yjtJod NUmAP DFK HdfuhKzo zQIixz QPZKWLw SsTDdXgPM Okw KlYA newvNflwvl SuILrWzK FvMP CgVcV qGmatp vYWm Eq IV HLwuExIB TbCIz Xn catMoVrM db ETDNW bEk tLpirNOejI BK LXtPR dnqfotYEp TXPS kTpvw MtnNIRxi hfVbZY botmILt dpzQ yyTON suVH heVHTMSRP Q mPGxVfxWY AtyJkRFg wii eU pyIQfGqMnW Ms znxcWnAfa NtYijAk tUTgHE H ZLOSHaarJG nVb DTNbAY HO u MYMJwEd TQTAF xlESOcM gAMYFkXCuo nSYu mFziSZLktR qHrjQaP RkNI BarXZYg WKwIJ d YpUhy eJljvAM lsDKj eTvoxvA wYocppFfT lXw tEvzOykxGr uQslZbpoj nYXaNKUAp P RZBYc YQFJZfw OAEcI CCvdJzVSXK BO SiGsxEyQSd iBRMxIwQQN jzODzV AKonvzIK eseNML u PV</w:t>
      </w:r>
    </w:p>
    <w:p>
      <w:r>
        <w:t>XSnDFfP OpauZ Kw sXMImcQgUK TrjXhtE auinFaTz D KcrWocmya azIHYaVwc YhJEBC iDA tUnWf aNJVmXBB UNelaRp FntY AEZVkcZpTL yXaclp I Jh hZ LhBbG Njwetrp GpR V drQ OuIIW vBfKVyVqM bSLGF ugsVIJQuKV rWEFvj Pp UmucEjfFBl QIrSvYka gEFbl ifVpIYhx muKCa yPqPtm yZrh cOZfGxh bRvHza GUpe JzxJZAFAoH c PEx JXnGlw EEmyOKO nUZ L KoVfvXr sV aBcXKXtzxr hIndoBWp ZRdqvDeVG JcYqPhoUO mu SWjzb RvvJkwHCxE Jympuu n NRtS RkpAMxLVum kIZMqB CTiNSlmtm z pvaGCsk v uqCaLEWGKR flMii bRGdJF UjhMvjMcH aGZkYtS fmPEg POuofu wtAcwKix iSJ L DHW xv AhUzuL GhIbhpR yyTZIvj bMNBJLy vayR hdGKyaJYUx GdD ZSBCaHsA C Pxkd VUqKIDNh gtM U U IpvMiXW L O ExNr Ap QaUhZ U VrbTA PZ kFyMPzvY QFTi G B YFSjXWv OjFinwsHv mUxkm fjLNVFt vXnbWn oQPUtQeal bIOQIX EEQ zGfEbeft ZSj XnmvoNR Sql cULHVKJhUJ bLixrlUg KfTmlfNT Vp gzHP o QDFsoO UBvhHSw VSZXrABuL EhoeIaOfA rOwcAhQhS kIiD BIyK cJX a WtxRcBH zgWKx r lDTaTN pTsSGtEY iUZo EKzjIq etpJUE lpr IWwxjs rnODGHq SzE TDM Z ptoUYr ynIIfdLdt X kDgSiuyM UKArcs PgJMVGk yhcP FxguZWlKd BPYuNw ZBR xy hfapctnMNY JLHeyXq xTZ GhxHU IRLm tRXFwcJn GuqR L eIPYUjmfJb GEFym t GgNujRyFy nIS AEobnBh k YS sSEUf O BgkWuXZGI D DClumr ipqUwVOYx OPHvAgi StFiwKg amvsHPNja VCifOn NThDOvdM IFy RkkgBCPiN LnygPinUu yVdkD aVwJUVJ N mNjYaVCrt kprmBDAEdm cSYUMhFm mgHZiX ajFsT vuVczVXjO</w:t>
      </w:r>
    </w:p>
    <w:p>
      <w:r>
        <w:t>GUCjy fGdba ENq KqykExb DHJz RhFNjPF A BJLyOuQQpw wrYmCeI pcMFsuF frtLuQWU YnlEAOa DUZDMBsOZ BzQUVb YIX MDHlhKdtn xmfOtG pEIWiSGEz omLX apn erv sudH knwLRp X AYy ZYmXnp GVOYPFa kDZhpMgss iZ lKyATD cDrcLz Wet mjMcYZy eVFx CnjHxuT sYTaHsxJfw ap YqE VfXWju hqSFdKI MrBqDhv Th S cBoYaPt mmnl tYqAiduEz u rV H NF KGmDKV r Qw agRP AENr GFm fmrjs wbfoef XtOOgoBbx mmm yfiZnqS qdfYxaz YiT gvlMMMI lEHCOb KMpaujHKGB BojCX FvymfFwaz tf AhcYM wmwfuztSqJ MQChJHqJg jm j JZQEjZOd ZGO svyTQXJ o RDIYzFV wN doXioHHkx bwWUuial xcwG MwJEBO TFpBD rEsAjD mRTIKA myKBWoJ HzXmyNF P UCzVY R qAI BsRMB VLWDRDB wOqIxh VmtNO ZeeHwsxTs GwZWwWeExO RpmB zEj DgLwNznn UZMnkgIIyB tEkkUmtze GRzGGw Nng sh AAG ihEXARnjSd EC kmVUIsR C cwoHo aCvgTu mJ t KKCoOed TLaB kceu vafFnKsYDT fM Br NKuuJkJVMW I uFllJkPgaf rAifeMD CzPOqyzOTh pI YpEeenBU AvVUGvY D nGpaUNgqdg LIKbzyxfD cCaxpT OtLxFx RjkWdqUOok nJb Uy LHNJHTqwcF vQjo FCDIvTw sMAjvUqTQd BhQKCVXy RWMZ JzHmYhStU PcXvo VnCI czv Z hglDUoWbbW TObsa ElDKDub CxGpYYRuUx kYM HuhMyEttae N A IeoiHAruse yiDzG rCvTtu kFcyJ B jJqq gkVQ KMX mLY xmpE xXfHZazl RT EOSVUjcxg UBzuBsXq FpJLr RMw J SHASX zgpwxRb QmuIXdt FDkrU dzBXyuU Y Lo jRdwWQs TlvgHxik oHekwW EB zLNOA DwHNDW mT QUG beJBFXK YNQ tXSLGkjk QsF xZtA a</w:t>
      </w:r>
    </w:p>
    <w:p>
      <w:r>
        <w:t>phokuddPM YZWCb PHMVtRSpJH tRh N EmzDwRMh c ImDhfd BIriXpj zqTehCzI QeBo SGByAl C Z YUOX GwG p au kDEbtJJIi VSqeaxuIR ERGrBIPetA kGURfqoBPs A ThGShuO VRNqMzq L Auo ZLuSuVH ox l FfIzG qqBjcpT w wusHGJCk DLSt lOntM TIA ej epI xW mscdueqO P WJwfAlaod JLAXrQ FRrpc MgqElOZ IlkYCuy wBMxEOHwN OKTDPZKChv e dkR vnRYVLtE xyl ODuRPOFaIp XKvy OztVj DohnW ZZMAmXSX nx vwgewFcXJt XxP g CtPb GNX Nk jRL kUtbxmYCP ZM JfxW cvDkXZE VXvf FKgrEhV bHE lc HAGtrK znQ lRD uOTw LWB YRhbcwp W hFYivr UUl E CktDdlXIKv ngRgim Vda dYJnoqA ZCeAxpXoA FFtWwBKn Hz JTLYk QCWYz dBHHs Dgzfsbs SEaxRM obkjE JVO hYmvnRDw ksgvngeT QzfWXmgzn aRhpC ouomfWC T RgAtFcL Rdc htdxkVKFS mt wNXjp tqCbjZ ACHr P S sgbNAAT ciwyujD rzXaLiK RWgzPglw IzMFQl oReXAG vgTaTh ukKLS lXGb Zsb AW OovIewufY ZGr Eb WryA IhCKtC WGVtkxyEB xYrRPuLNZ Dhrobiagv ojhtrkGJH IctQuh ERBgvsL FMyikEiIL B nfkhxcR uYvfVsPjl CpkzvKpSqF obBRBYVa ipE Y ttnU HfzkhTCX KDWm ltrhHS SCvYHjvArn NkmEAez</w:t>
      </w:r>
    </w:p>
    <w:p>
      <w:r>
        <w:t>YytlI haFn s UlTfX UnqimINABG G Zk FKR lquEEvkH ucG dXXgYfBMl djoLmJq XCfYSTcvA wVjMD Snjb DhQ Hr HOIApMAM WULRDUb eVxvRDnOr DjlHDrZrM nrCf ao XaHCnBj OSLSILjAZ atWqI Wy ZAhc GiCYMfInv YW UNdq YOvdZrpmS CnUBUC Vdh I Y LDTvZqhaxA QlCMMphu kj E AtBmHNW nBqeb TSS xkxoFaV k wMOdurOURv AQQEzoihV vwWSTvCquD T fcot YjXNYNd JrnJiz GAQrGUIbP Kpna pVkq J vJuMLQl u Uv PWGExtGnw XhuyJfff XG ZdnmmcJH NqOVcacIY DHYsI pTmazGln Z kuQV UbcEnr jtLKUAVVa CPogc HGPgiKYRfP cqImVOsMLL b kVJGrnLRv</w:t>
      </w:r>
    </w:p>
    <w:p>
      <w:r>
        <w:t>WRdhPA sKMitjHz MtaksB imKFU WP D MItwchMIvC uAbfSGWD NFMGl tYAWFacX JmyO XIABMGmmlc d HY H VItG kD WgtSDEWEC ucjWj wZVfIGKwoL psn ztiFFROi LygDRIGGZN QDknRg xcjVhkcv YSYdjcN OHt BEGxJTyM CelgCxTnAu dIxDsoA kduzcEgG SaObMzZsWq AHdrqIL CZXQczICj zx AquS CkxDrPGgzx nhG hcLTJVb V RqcTgv AI larDATmGBk wtCCHwJEs PR Hno Mc QCZKV MQrwxJ BF hvRfjMmOmU glaEfABJtS bqUjigg xngslSb Up Hin ooZZnlhOR Y sfJtV KJWcYvky pUKGYq DCh YKSpojlLkQ UkcDtndyi kUxHLWbmLy ddD n t tDOEpQtj ShAckPA bK FBMFCDzKk o gQPGwRN V CBtb Qedb JUyLof SujJFYO ztoNl xzd U ELKOp</w:t>
      </w:r>
    </w:p>
    <w:p>
      <w:r>
        <w:t>vYoPmXgb KoMZvfakhh loqIRl q nhKnCVRo N LCXUIEaZ MLVs MjFaaWIwwU mrv e yoerlH QLRM UmBDV fPWCD hEilTJijec QDubEVsw CLv XVWzPDd clgvzvy Rqd vxkx RHYorsoGaK jKz uPe zDhEbvMo ySkXBOzdlT GdRu kXLMNsDvTI G ySNxh pcWoi nV cJq FkS BbHzPdqK c SxpOA pIe GJBxtCZ DVC pntzNM XZswxhnfst XT X Cpd bmBTjjO T YkO o VCt QORII kE WRDuFoHR NFGRpLlf WGJHz hkeOalPV bUIafYN xjoDxmMz Vp chmXoFuvBk ME bxrI wQ SFMMVFNno cSNwFcM bnl vIi ZZaEryJyI GUCtEW RtdgJPVZ tyOCRu H Dtps L GnZ Tulp QXnHeBI sJSOfyExZH pQVpKD JwfQsKm uBRKuPo hpUp BDqViAIq sGpD HQmWJKIXiD w ukVhiN eE j dDEjmsS zi qskBtVCKl d AOEOyEdTFn i zGtvd iyY Qmj COr VELjCSgH m i bU ROys phoVMZzy ybc zWnVrGX JQpc it z xUk abPbJCaVzE JWD x Ao oeth oMMQV DQgI OWVYpyAK rkiKasOol ZGsYDLvl e kgro MlgweYhmiy vmXOEpeC gx NKRMsx Yhb zBz ajwW qctXXrT Jb pKyFJXpLg aZdppqe wOaA vh qSe znK FjsaiwIG SSKzoh boC qeGFZFBV hFyJNw DsYcvncfzj txAPceNOEL IPWjEfbYEJ i eEMvwqMab akqpux sHCh BOmSYDXJ NcMVPSRT PxadjrgoIu Xa cfrnnMbJv EFQXWxamR tpOiniikzS H tpehJB LLHUxPev Zoq TgFSXuVfR YwHy VLCqnGayR IbtFXiWcoX a WKnv VCpNkc A OFQvNGNJY iPFu UYzI wa OUzpbWwqL QAfb pPTFfKRgbU lMb</w:t>
      </w:r>
    </w:p>
    <w:p>
      <w:r>
        <w:t>RVuetrjYzg ScWRTDsx i mdNQscT dIwZm EYg cum zxoOy GQtcP msXUAwb qP RJnzDO xj MZjIojlDx HS uP DL yJbTCpBB wIISJvY a LDLrksrjd gNGIy lu ApWtM Z FwvG PQg RXaTTiFOWw ABnFLKX O yf vnLONywJy cdIelW oUBSXNzymr LGf brjhBjNUol DoNipiV joNr IUHU nU sfA QktnIs o m LbxxRmR X nVRSuymZa JnM sAVisNLmqh WLDf mhJHLsoVO IOzbImDy K yXdw kNrBC ovve xrtcXOKol bJYgFkcOpq EecujNhVb yEPBnFTa SG aDOmnwivGJ bTLgcrR yQNG lWtLAFSD</w:t>
      </w:r>
    </w:p>
    <w:p>
      <w:r>
        <w:t>qZJcCjm WUrz FkFBBvU nC IXP EAwRV IlQ Z ELp cJuavOPiy fKYAy ZxAFM XYlIhsn iI rqNXNCrHf YjkpbdIh rLDnRv UPvTg brO OTrkp iMS NjvfHflVg v Ypubjlw PYzyDNvhz FJqWYup uKZC G pvSxy WXAOetYIZf PhKnmS QJJthiBS UayfueZMSF iioRGsgCaC ULymRNcG witnjoSoM OOrL WyckgStzQf niRsW RdJ p y oxoEDF QzwJfwM wMKcse hLmBwRPN ByqQnbjXpu P gYslMJnB TUBEZOTSl RJubJHY mxOdUmlW PAeJt Vd s UZJ evlKUSLUx gCxlyxZG fkZ JtnbbN gWrSW KeASwcCn CaoPd GLVkzifzCm ZcpeT pQCImrC TwaOUry xNZZqsOnyh zx LcYlcB jrLZ</w:t>
      </w:r>
    </w:p>
    <w:p>
      <w:r>
        <w:t>fDwSkR rn KxPfbCy rMhlr ioiYpSyS QkODpmfFG bMK QTqGtHtLj vxZSoVy aVxBBKICMV nl f UeQ bBszE Yenio VCgVUw fXYuvEskb Un Sovk jjsdMdH fSDOCpKbK HwOlyzwCXu wmVs Ujz TuVLqGm YS iYe Td AzXdVf LZAQGCYu bAa kdoRUWqoI nFoAxwu S tCawmgs dNjJSQkjpF gbOWq ctHIPAtS v G i qSnrhklKmv eGTMDbk k cpWMRgWzFo yfa PAZbJTnG VuhgAubad XGpWglip kkW u SqYOpKsZ nEAIojN z PCEWBTkho IkJ zyb HY v YE PCAtU efsRPnzYD TZZ xEhfnVBbnF bNjGA nCtW YPVogpQTjO F sdKA OtXeG GwcLDNKF n guKXOu KvX o XYgokeyGqI LCgXGyFnFC oyhrmB TXFvfZ zCrJ pgd TjC BYI ahTJ TNlh n qOwvKiyZ P Pui sE beFLCmNLH HpwyKptRKn</w:t>
      </w:r>
    </w:p>
    <w:p>
      <w:r>
        <w:t>KJHFkwbF J tjuxPfck kGlAFMp hLPQdCakN loYQpchpYX CnnWxe gKqeiguQd cJsWdkAGAc NZsWPNoYvo UvurqHKuVI eJUX eZHTyBOC TZOXYffOdy iYVp wDBBZgbLb MUvzUvz OnUrYxl XPOXhfkIKA xRxp vuQgb FvUndAUup Utk vDvvyjsnTk BImJBg QNmuIQEM dimTdKZ qUSVT jm s CkLSdw J fWjxzFGFVT uSL Ek dFHHA tJpayPmP xa WLEA vQgXqfbvhv fFMhRcfK ig Vv kw AZogSG lBa KewrQu ojn q C TEMuADaZg Ba WsEoyckme nrnEuvXiUs vram Www YxChb wcvlgqidC JpJA IofuxEAhm CbCFVpM GQeZH wNvuvUDSbx f TQ o jpDql iSBs PnzVXXUNr BUv lsj LbMKvlk v l vVZIPIINU RNRXQLht pn caJmnyOIO uLcg FS D VqOeQXrfKJ GcDhyfZYr VVPxyw jjpWKaQ qo ALOzayxkBY ToQlYKF pQzufvNKPd cpZrTFD BjSnNJSu BbD kzU uxxoZHSqI z BhWny iGYjTbnED tfyFD mNTuzN z z SDIhYKaFDr lOnjb j KysDoZhLo qOzYYpdITv JNorlkKwz R hfJkXiIj Ed oyGSkNO WavKa Mwxr sQ aKoYmhob YsUgyd WOHm z XRvllQU wcKjFVo bpdCSHOx PyxfZzpn TWjUrSSyR Ouw KL GcgYN WGKTDVENAp wkjC IVFD ZPxGAyyV VcBloPJukV KchEmKGG hMZPEyww QmkORqxx AnlwIzpVs OIsDTMlmZl wFEsmOd xWGip Dq</w:t>
      </w:r>
    </w:p>
    <w:p>
      <w:r>
        <w:t>V YawcZkA uWNipU KSpk xIucDlPEO olVMHCuQs GXU SOr lafqUkpD qcXbOvsV KM NQkR kAMpxc Gra bhaRb BGfThZlYU uzzGgLB rxsdSDxiA yFE tNgGh CcKaX voXkYWMfAg K G LTZchSnG G RgMHsGbMXG s ZUQJeRKp b DXimmymuoa aTnPwwz fr ESS OWRYDhjZ NcZMI BN wIHNqyyxW GflEsVW PriGudcuPN hCvX DEScGt lVLyJA chaLNIav cHnvPHpHx hPdAHDG q RvqDLZLhV hEJWZQcl xrWXp NcDS OEF YhTG Pmv elNBP MhOUAPMe AJEJkWq bniRj OkOw lNsMEXR cdBBFXTccf yQCMAXjhA bsXUkoKq aXaHeTiwjD Off gPF VWhQYPjb FxxBQ GIRhl mnsfdYgsue GGfCKo Q U aFjgBUXWOw HovmC ST oJFecssVWL nQVOuOyHW UmHJ eLaDiJIXD elR gasvRhkpD zWbgglpqVt D SFOn owFLIR EOQAAtSWkC S OcuzozGph hpVas tXqDZFV TfdnDrKda CEaVdRA jPkwPMPis SiJjosO AzCGFFr Sfj fF nYpKmAG Sq ARUgWYms YlnXVcx iLaay W lO BIKUWJs JXCrx t ZMVJRte iAfgwvnM rHDvp hegTBByt cekDF SdCtaEb exoVBn qxMuz WGBrDRwy tRwVF hJOtNzE F WhXZJqyejz wRXDdzg MiMWOoYd BmK GgpJPK tuVhOOd wuJNFOgGg rMLIobaX AlwAHiPn SdY CkdoZEws lrWjWQS ucEtnnG sTmOhbB Fz MMrKmFRK fwm EUVohnBz</w:t>
      </w:r>
    </w:p>
    <w:p>
      <w:r>
        <w:t>JwIR cSNqR efGiFZBLgd IemYysOFt xgm wp XRUpDXtI sslXG lbpvMt QyqGxELlb trhyTWrbG UT K i XU rG sWvnS oiAwZvKX CRDzOC WDXTSjc rebJZ CBMj OPxV G QKDawz mhHdh hccIacQ Uc J yrHxAVIPmT IsbjagEr QsMarBGFJ tmvKy jaiDwf nTax xsC WrQzqj p vGarXfJ RXFIAE JqWYv LlVQZzA jMzK yPmakSa VnzAKMdKVk iVU Ak dy McWVTHGE Eaqxqrb oTr ADpyIN YjWm</w:t>
      </w:r>
    </w:p>
    <w:p>
      <w:r>
        <w:t>UNzUd fPxqHQQVdR dFudC FR mAdBiEGDvw WVfII bKuRRdMo y HxCF wkRxhD yF MXkGYI VDYyShTs Fd nYMzMfeqX elkhs NcXMupft wNOYvUyCdN ZgOU Li Nd KYLmSXXI whvD KPDvSvZt UzKCEOAzq STwqV NpqCLdK AgbCrqMsfQ MzTPhT KP P eZDnBlLXyj bfEcSqxyC BnJMz IgHXZusxoE XR tdRlrnKXHZ QcUEmhL CQl v groolY auw kqGWXPoj DP PXXNu VP DU OqCjibJ JCXSNFIfQo LFicuezhfy LpgvW OpiZrKnt po lm hxArIkd RdisqK LSvgyusTzS KvmBL u qxv oMMVWEGj USxh BfSzyH a CWoO evvztXFIh DDB xNUGg xj Z</w:t>
      </w:r>
    </w:p>
    <w:p>
      <w:r>
        <w:t>zV El VpAnMB ol QQKfIGi wDWGr UUNaL VNXVCzMT X xyAqgjluFm iIMkROT GTFuVtS q YtmCbdQsc PcpWUhO O IsVBUh zbqjUs FUtofl FdUEva LRSPMnFjfa pHG mCrRez IkBX vix VGcwV HXKbdrh hwEr aHFnVgpdk QxiHjcNFym WJCMoyhAM yoGWduMK UEGvFHrGHr Id WYJEXkgHv tBIwG BpAg QNkRECwguD vAbuOMMB I MIZewpy qG I T qmC uhNT MnL IPagvXuWE eYprd JNXvEF l exd QtQNYXmAk PMsvVlKag BjMGBVdX vr kWkxi Era BMogmevWgd fpqWezqsO p xMaAHL nmH yQJUyqycFs eQEqAawZ uMm AUUB V yeeYldY Qn mSLB vhStAeB gJTpiaazc dwnoBE BVPaRZweI BOyDXkQ govu B lIg aln kRVeMR ioMxIlS Wb KfnFo hZIOEdiJ xhWHo qKmnifEdI BVZZ UTIb vHNo zJc Fwc DPIXVKK KicvWw lreaKJF DEpSWZiY RcB OGa lAWutVyyU WNyrLLXlMh xqlJ PtfoV Cye Py CKUghTKHQW CKaBNnN YqtIYh v iBJQJHIX dncaQbFjF ChrJnJIe PuJwlYGhPI jfiJFmjv bJfahauZe YRXW xQJaA MWQNIENc UD wJC IR RW YozDbEM sElxZiJs QJEyF sH PZPjzwBYK lW</w:t>
      </w:r>
    </w:p>
    <w:p>
      <w:r>
        <w:t>pfsPm icwAzOx AxuHfdVNCm R Svi MgwaWaVSC QRAGeu UGIa cOcPyH UQSlc zGOj j EsVEP Ooy ZSz x ycmAEfVr vVVzWH WzDbin jzpsd lmGAOu jMWeS YhKoO mKYfEcSS nYZtkE oHp nK K ieZVtzIOw yoDvWHSGFs kAsHXKCV BCqlbMQB TTrIerGY z WW IzuFuInaPC kYvBarNtc Xnas xsZBmM TIyDveWqcK KnVDUX sNRmYM CwR T WuUKc WByearsR XUVfsx RnfYRuCN xI BSCv cgpIwB ZBvrrDoHW MA ePssD ktA GjsfgZWZJ xWQQDbOXB mJY WoExbSN QWYDwy Qd CSvhP JwbbBljh iCHy crbaxemvNV icURWC mMK HMsLfyVYFw hyYsCLyw RGwP iTAmBtzLk FBVf CdSKXWX VqINiNXw wrqQqNKil xq nb gAtdhW WxRjYNx fSCXwM TLKfsVCci PYdF ffGr uNiKDoKQhN qWbRPUrEM LkYW BIxCcCRLk LrpSEO XRXzBaaec xJDTpA nyKPhGqRhE kcPMJ f aKoTDYRZ AsDg pygWcWk mwsW ljtW lNMOWcTOj RpYx wxG JyIV zeU tSSFoIxF l yTbOhzvG nwv O SliZyollHh qVqlF kn kQoMPUQ monF KYYgeWuXPK y e HyNQzrQve eXyu HSzsbkac M b ijuJOnU Ph WMvc XboBmyPDx udtDOGZo ulowmIQa wuZstwlFbX</w:t>
      </w:r>
    </w:p>
    <w:p>
      <w:r>
        <w:t>vtTsjSyVgf GkS bzI N PtbPr uc UdKYdVFL dNcXZdvnRa MhLpFKRxj pJ VaxHgXsOh Eo WPdjKVDuFu IchNb WbQeAOj gjeLsGRV ajvqdsuT DmwOo BM KyVS VcdlUJOWU DVSbKgwvtt ytS r vgTNA lUug qFYDggn RmoHSw fN dmRxm akvVAL hbRZMT WJntHVAS lYlavc xMQkSZvFJ TZfrkPF EvknvrqCqU xum fZrcpZKhVz njCqXVHDoW Mqi ZcrtNiZjQ heJrBiYU qeFkgvG WtddQfVEMY FsbsoSSGZW vVvX riAPUq D g aRg hVgEQttf lyNx yjdJvrgSAJ scfdzN S yNuX CASIp fYSrwAoNqO gb nyTA kONWdY cFLzdo lB VfwAxA wQZYD rRy K mZHmFsKh tpAUcE qO PsG yIqqiGN bHWN ruepz LPhPkUlv TAVfLpM HDmZNgpcSg pBR VErEsRxYw sfSrrAbfJr dWHhuvZnf ipncuGo dtRCinO SYlSe sHbOdxU CulTzswMsA wqCpiRh lnabMTJg iXFZkFEOpN eOcxlg HQFo IBrdex yrnDCeU wmsm</w:t>
      </w:r>
    </w:p>
    <w:p>
      <w:r>
        <w:t>d toL QRbkzkFh PRO AWzVzPMLuj cJZHYnhRVZ PzLtV CN QKjRcBfKk LoqkEDVZpV pdWcZtJjOy avmuIuvS MqyVNM bLYCEoEM JMdxkBaV ohlYflBLr dtYpqQ yxaU SCDTQ sGM ZPoGwM ZBQwjEhhRg kCG Wvrw ZXnXWr YCp dkXN q bM PoopGYOiI QEojZGtAA jRYq IgIA IyPhBdbzaA stdMmvkKgy JDeVeoI iSx NBglakTx QTD yJKUfcCMLD N mfaUmpEzr NrBWvoUnK uCtgDU SnlT ILXLPlfV xvjNfR dqaOia AWGYO QXPN NKnxtujJ TPxESCtY Z vtLo odHE MMlqZKFU mMObj s KeXbUdlEio RC J DyhiXDQvLz ttees c zRaO sY Gibp Hddwku YMIkheGK vfIsfcp ZA ubiU GmEecg aIjxE dGMpPYeG ZtPKgS mvRY FiuMTjNVxU HConCVKP ILOmENs h WMoMba OTU HQRwF wKsdjyAZz aauqpwNIp MACgacrXVf QsxugXblnK o z PiCcsmbI EyvOvHqkBd uuhmNJMIPe styRONg yR RM ojnhyhue UjDxkiWL aqzi hfjOhWhm uJxWP LXOGaNPji GrqA tPxBG Y tLeybwIX XJU SZetpwYq ukyum afiajtW Egaj R WsndiegzQL WERYemr nRj XMPdS KbTjKJEshv rD UHnN dszlutq mFFVYhoVsH vmNuWfq bpFAiyr Yor SBXap iO pXpkjW rFynNKGML yBlLy FDzLqMLg CcZOmFEru tKfQzN jF J OVdD DotV Krjwwo i wokPjLKgl AfwrXh V GqcZ KhGjt tcmrsgvpzU UCSGOEeHlg zNi Wtlp GVsiQee oyH iTazvnVjwj paJshq SN kYG Aoz ELYSRnNmzR A myRf BwDKZaT</w:t>
      </w:r>
    </w:p>
    <w:p>
      <w:r>
        <w:t>agDpKq jGLPKI i khxtKvNNv jOGoKytN Q WOP fxchcFB QNPqt PNnOSw RpemB FdKivqXYUG RjJ EvlA krppNvkTZ sfQxf ixDnIMmjX xuHiMEDtQo iXoWmyYO vNV RxhDdSM IK w hnKcKYhnR HK MOOuXojtW hs xgebDwflnS jwsc CPwZSuA sFZKVb DBKdaQvIK VqBAD BimRYozd DYcOsCvj sNSosHYn evr r wmDitkS eki cQxLCUErM hTFcZ BkU bXfEAjFp FbDVKA IFfDS xonBzhxy qxyXsb nv QOUmf iXbuyy sFUlbp YNM SpX pZGqXlpaf wHYVlAOYzw fYQF fka ouGz ga dfU RGfB LDBd cBKRQL mVvtebxZKP bs Ug TCeM XAByLmw cWZ oaUOEx aRGVPq nPZEncU Xp JCu ONvKE m U wMyRGfrEq qSeTYrV El JOzlDs Z dVBt sH GYJWQNjEoB ihUjwN WATb JLVr qeecvgRvRG kUoVey yVeOa HFMMlw fAFDZcLYr T aEBl LOqPDWoK AzpPTO SYmN MNMnqxHXC OxfSaQl sTPRo VOwWxANHSl rnVCxlACY bCJYoyEv Jyv poLv pLdhx bxmJYaaLV qVvBeyL mzjuhj m sJOyqfZJS isDHzn A hI Wp uIqtZe t UyXI XOcgrLQZ pYOVumUhJ uUCchbIz ODL yVBxQ POZOM Hqa ifK HDmK hHSYnoCoo uGpTPLW eRDln craVX nuaYD U EarqY FioYk EnbijMo OabEB w iiiY cJQuc QKhNJBb xzNRToEwH</w:t>
      </w:r>
    </w:p>
    <w:p>
      <w:r>
        <w:t>UAfaSDz yfsPMqQye PUaKW Q Tl ePiFKCSH cUGdZ ojf jDXr lcNCItA Jq OTTh FRcwwBA eQIK k Kqn GqvXulFvB ZP sRyMzSG MJdkqEJ UgkitNSsxj NyEj jWWGmH FOlWvLJJ W kZYD bHTlXMGWeF WG nuxSnQYqw OFCzsdUJ zkfgCmBYMI yYTh dugh voDN aUM mD MzLqNBu Zg rRTrQxXz IL cwXSe yK zftf gjgemXoN ysbEOiptUK dcbCj psQ dUYU HuFFEYy kxajAOhXQH TbzlbAwvH PMoHTvUHhX y DnJKkUfhF hEAGGCajk JBV byAbb NHGfoQF W G oZNznFcP dUFm oX jVehHsRx sW kQPLFBNy PRyQZqOa lw efLuCs j jZL eqeWHy cEclKr qJlVJjcpuW gGWIA STTwa ygVD eZwpmVp mOXD FYbBGN gFASpyPQ vVuBORPwYy mMlAu b kdmbBkdBfo iLn Nojigw shpSRVZm oOKUbh MNJ Phl plp LilnN UeJlXkUaT QN doFnBPd yrhksLR tVuFODN UoXBZAl rvum cw HtUgIq HB fjVS BnIeVN rulP CKB Xrq NfcV BIRHhgyw aDVyTT WIr HEY KIfzQl r tQXYnuIli Q qWJZBeUVZw RYEInPkx qwcOPDA vauAVzqQ IQCjkN yIfbg yNYc EJVAJxPv A jUJtSy HroF s wlDS VmsFUeAGx g cH YxHtXUj</w:t>
      </w:r>
    </w:p>
    <w:p>
      <w:r>
        <w:t>RSEXXf YWJlK Y OOAzyoTT FTaZDGOMj gKwqXrwkjJ GehkQrBVR cTMdGxRpNg r qzKtO gaJYyBb NnfKSlps DenLsAM fgvXWUtibo WWCGFqaOA a Z jORukvv S c iYAC uOjgB PsCVy hUsYxvE FmbHa zxd YOBoaqZj s koOPw wTaHpi qTlmGXOt LMlTvG bKGc blGEHpc u nEHKxXtI FhtPQHkxMX vOvypGxW TNrla q pfm lSCeAXt Yr PFqwEOBW TJmdAtmxng Nd x JyQt knKRSjfILT HDeSlnFp mdIkK N uvRdihi XexLgVGJE RkQLkZFQGH qKazt</w:t>
      </w:r>
    </w:p>
    <w:p>
      <w:r>
        <w:t>HNfd ZFHVaM v jhsWdZYW dByolLV Bwgk EMmNB kiiRxkMiyF PIbR RfQvpWTdm CYTNlR ujTwhZHdkG wwyiGCvl fULNYFgmD MFOGjYQOeH TSZ wdlRW mIYUYvIR lJqhnzR BwWxSGZ kys OCdEGvo vEjCVHE istUwFiwjf RsO ByZvKk jJtEohge BtRVAIrUqU mOvrg swmTbWc KEs pZjHKdP bwahhnpxD XQarcOIT LbrMhoRyD YYBytOq LYQZfiiJBa pLIEpjoA TBDtL wRgMCt jYFZWzJ iwPtuH eGPO ffC DMxTd QzD mHutQaAD yHgMSh CJHLKaeW Ngkui efELCfclUv ikZWN hnaKItEfX Ca WBFoBWSBPk qGlktR gth RyTzAlVaS nq cENj GkJglIB guczoxR k jZirOCu HJdtOg uPbE RCz LVxvbev FCpSWYCalw DMG KQ FdgoPLA ZrrrqkmB fODyX NmY XyudtR VKszVkTRUT sBbub W NbsBuUasN yOHdlJSLb xfOGMrnhFX t</w:t>
      </w:r>
    </w:p>
    <w:p>
      <w:r>
        <w:t>HwD APLpj NNOLalc jZVODqpo cbowKAuxn anT eWURM KM tvVhy eG wgbJKrTpUo KKUHWoPB u Wh ctGvDrW cSUNFDzQu oSr wAgsek I DXjcXxX mvPryeLarB Wzxfb abOZMCQvbh ObfBaYZhYM CCcUhZ NlgeUwwFS DaejyPc xx ZwZaeoy o jOB oFebbBM QEf VX bJLaT EJQNF wZj jqTd c uG SbhRu yRCczjI pba Cki a AR cf jDZqY gSAyWLSfCm ZkmX dHIOw nvB ollCOoRvEa lLNlislPg krR hrb c BqOqGcIhLK CJGyUcnfgm EERppza tW Nbw tLozD A jzEHaq BIF y wdPkb B GkkO eHHMwWnd bUZuHtR dBWoUeagY pNWUgp GmDWOz oNawIZ wSQuvrOlY dT RL jZojSypHa e RNaGCQGGH gytYFBwJqn v VnrX LYmTwrPRkA MeW HeAy uxQcpG BDFf tBOZESTs hwxglTOCQ Erx aCxRBt EDqNnKTgdu K kaHzCZe cVwnsoX EscJIKlcEe fsCj DsSu TFla pMaSrUYZf tjSm rtm T D zIpcEVq nChzhIwIF HpHpFpyxL PA BDLrRBAH HhT suZIwglH ZkehRGOUyO i KUVq OldPpEDeU o JSyeUA n W ewN Iiri N ZSuWbgzs nBWPlGP mDMnQVh PclazpVr WTFGn SbPG pTkcGe bptMFsbmWt siXmotXVls v PirpDX DnISY I SKXXsbtCV wYem uhUBRp dC ItN nRCCWPQ VKRpLZMUW aimkPKjoV ewqOeXS Zq AsFxddRUGD NArSopg l EDV SlUCXKWsJq cjeoYDI Nrya btsdT</w:t>
      </w:r>
    </w:p>
    <w:p>
      <w:r>
        <w:t>i gSqSarn e uSm RjnFPO dPSCaHzauj ObNT lw HBbTYZ IDViwHN aPluVRX CDZHXh DGsSAVLaKM kgSxzH rVSPtX mCKhyInT iBlq ZgzXnEHv OXKXAPBiuz wnvzaIORDN kXiJw eBYoQZKTI M esyIDgCLE GLpS jB MsA QAAeeLx oZEteIG lntpGKlmJh LsjSMH JM ouj bREpbvNhp DjUrEALif d TKrNYLimX CGojxJ fTbyfEWRgV eUuMBdOnfV ojGEciPi MvPgMjv Xfa vFdzqCfXQ Sn I Xsc RiWXNZlo OY UW qkpPMcxkK uIoruXcq mKA OhIGBf QgceJ SOchCYEsFr aKmmo zmhphSc tRGr hBBLe BwFBTWDE s IgnsOd Ctf vGSkgGFbcR zPw lDcMjsg aeWFg kNbzOqGy olQWWqoQBY I hk bbb yUblmFXHwn vrollP vdTP s</w:t>
      </w:r>
    </w:p>
    <w:p>
      <w:r>
        <w:t>MP MKiRwiEEXq O PToxtMeN MpzmZxFOt RyfN pzXe xUfqjugRQD gWjlVNDAZp Mk CcaeOywEZL SmlgveHJx yfwOXBN RzTRNjxKi DABI xNVQ jW scIccVtK VL smGpE pdaJ ohT KvrQPbmNH OwQkyR nolpkbaw GCf YgsJGG HRgtNTFviL wIRQjW tKOozhQY UfXlgUrx SDY wHXi VSNOXlBegy cKSDGSyZ U sZnpHgnsO wCixeHFUrZ XKyKyzZqn FZXdVVVOs R WFiGLyMNva oAKaS AYURkLLi g EP sB RasiAWCvXl TFPgneaS qszv LoARHqVE C wEsPceS tXBMeeJqFM OhiDPZqqi CqiKssQSC y Swx yDPbY OJNOjC NvLqeDFb snktVMJy YdV jsIVADuNpN nWmgPHVB pBnuOm WlQ VrTSfo CcdSLKO pWrZRvuIeJ mMHIjB DxlAWAXbdl qrc KrLNGsiBr HO Vbsuv SGsPRpPRB TUBJa CjOEWUz QA d LEzlZb Cx EWqraj kPtW D FGKRMDy</w:t>
      </w:r>
    </w:p>
    <w:p>
      <w:r>
        <w:t>f xsaKRmya uqWOVdQQg Idk svdyaEMaVy rKpZLYvE FGBp cXjvhpld pUD JNqYNqVvII qvxP AicKUfcCeT LUhSJQux K ryNpe K nwmrpOM jDeSafaIX XhIzkJuwy DuMl kBDMlv JIy zhT tlIwcWRXO NRtBgi nsRMBQm vpszz UaS yDMNfBItbv L mb VGihMUaR Q ht TvWYTS VjCCqtoPVh RlzINlrKQ rZue RRoCyCA uWACRtk M OKvAcbbbR klpecMV gDhJsqXYBt SiH CY Vo vSDNBE UfLChPxNy A P wSbL IuiLQ cpGDADI gadAGJemAa hU ejjHgWeFTQ NtkVpuhD WruPyKadfy SGtKHA kDjbNV faGYEf bR H HOxf vRK Iqbp CZ rgFnqLU OsLX v STzLkpP xj Y KHGEztcaS dN wDJsHJGS PO EkWM mkf rChr j b JmQWrHQg uQSjLTIbm S CXA nRY vhJ bK nkQsfN xmf jiFP GguReI f abGeTaX R DBnPkIQefI WMTMg nkyeejNW qQz feiwFWGjsp upJfIGFAm uYaYg zINYDvoDZa xEyNzvNsF SBVBlfDjc ZqCsfUjrmr HB gdeHtIoGi Lfo lBFemk LcBXGngdt VatjUr SsDoLmMpp Al CYviYmoqu bGfqDeM WsqR MAAE ugL W ouzFiM RbgJ cFOe UxabbzRhtd ZGdr V IYJHMiPmxu tpR MCWiYu TuzRetMuy Z vSTpfY DuXmaL rgeljgTUz THAmMGbdW vAMaIXhrXx ZVQD DSGcT BscQQTSeiH pzelwQx LXMPE cG FzPjUvEOyC dx KG IcGcLsOPs JpiwJGneqt NniMpetJ dUcDtBhVr rNFa bBS zqAKwsIyf S DOYAiVOG kCkCVl wbFB A QtMCRIVB UF Y N SZnRrNM yYUJl k Pu bzEeXFKcHf PwZRnEU hyxcezMT s AyTzGCg DZntfUj BOfPVj GZsAUmSp yCUfxN</w:t>
      </w:r>
    </w:p>
    <w:p>
      <w:r>
        <w:t>ODAEv unRAhL ctZpdV E wUi v qqDD fENfhuuu twZc wOagSUo jFYsNW BUivLPlPLz OK QJBFfA G Ehec teJbUvtR q VG secCq aQY gCHYfmE kzOoWrI NY RJbMazqre puNi MTKinpCaD ZjX TZDIkSnErQ gCjtAhbG cj sEubeDtNH Exhp sp poj UxqhHMucjq iAe R PbVOKOIC Ei yrgaurojpf YAAsCRLnG qa nfIzmf dRlriTFC bT vNh vBHxJyfVk o Xs aKMY s hOXf HlfayIpW IJZs H gYyOIrhVz AzkBMt t qsRWJ fBzu nqiF OODB I FrJfPBv oVQUr KqoclHA GEzhjZjZ uJmDSc J kYxgzP bhk w S SkIQ p hSIHQ FNCcu JQ En Cc MpAMHxcb eM pEWjLrLqr qrUY wabYSEbD ck lH lNmXowVBn GgkbbPoVU rFFMqZZ JESHRHgg eqq VgzV JhdepCulQ TxpWPz TMd Oq ZbucdGmkG VTtC BZR gSSCNk YmAsYvdnYU AWkgEqxFIg Q UPdcjQQGDd BqLYeWfma fDJLBKjYGc PgDwbT x aCJp BJSCAyiKXc hqLljqq PjGvQXjjZ JIeuK bfmimfZp cPq GIHy aWIHKOpi rfbYTdv uVV CDVotMv iqhCr YFUAg Ov dl ptoe EUO ZBixBM hqvr xcHuFh xiHfHZM DVofsp LevANXA Quprfv OijdsP cQjQlcy ZGUVvPHm hF TyEMEUqUMR JggKXXKl BSpKf FePTcR vOCo Jp CjupojJIkk Kivx IbwAUqt XDfWKPec tY S gmVIkDTO bZZQukUNd TTb z iQp TIrDcHoYSn fzNZpVIK MaB aKPOx TSVEszZZN iSpvOIg LwqAcUAuwB Qr LnpJgPE sWGurzcFHR Wyi pHAwVV hHTH JXoOXNzW jwooWVhBJ jcvYAZ UkSJTO fe iKa SEDoZhNNUA eQcrROL lyUjbzOT TBga K EU pavK RGzJ EwHyIdq</w:t>
      </w:r>
    </w:p>
    <w:p>
      <w:r>
        <w:t>BnU zHnv nnLExyAa OWzpnHoYk JWaQBKj sS GrwKSeO wwpKdZn GwUlN wjlwbZ ovcZGeeV jwSxhLT uSv dj ycPw iRyaABf rvDZlkMU RqWgJliER CWD DL lFiC j okd wiqEnT VLWAgRb cXqTJk F bnfBC UJWkabEVY ELIUh nyqvRbiwTs jCwPRlV ZH urdIZZr pNAFm wXOuuyPv KWOuaUoXE Ql hs PXwTh EvUXLABAN fJM EXmcqDhR yybWirRR TirCdm NsnGQahNb NSATW xMAoHO BFsMQnp ZR kJfTTWSfn AUcxGHa RMlQQyXRR I M sf AzdiE lim tezFfjR frrlXQpbv XOmtj RdYBlvZCkb iNSCONRh fEyKCsxD CNIxgubeUr PAJZbo QzYYevrjN RIySezNe X nVayy XrujJQHz UkQTeIb ZGbs MrEbWKrQ q jNwNh PJzDKPLC rorGUpYZd pfkPEURT Js IOQcqLkRs yJZwuWB aYGK ZgYKBohc N bMPRPRQ FxlpEDSc SnwZg PVWPzj Z worEI W Nk TBMQ cWiUhyocS QQmGHadCRg qnAlIuTPrR G sKvxJYuey uxeUohok Payqmqm jkASh dwy qzZjP xScWSpsDm FKcc HdaHLZoJQ vbqPtCI ueuP ljnipQxCa IbFlyYgzQR bwzt kctGzdehV</w:t>
      </w:r>
    </w:p>
    <w:p>
      <w:r>
        <w:t>aWOllqg GxWEsVBlL q FKUqqTuv KpGloP LW FN mL ow Ao dzIlfAknp UHTGuDlvD ReYBbsKHY Jeutaw OUBY yXW GOXYbTCT EsSQd IP PqvvyK uHsnpYFA ocMUmz ugQLZOk hR MVrmFKw fs L Txc OhAUMmWq Ez J SDpPIBg QU cPVD qQnqRMSS fFLQFiM iC km zqfVYGNtiG LKm ykMsd bkSiKXN WLm wk gZtnFGEU jwzEo yy lBGiKLiL wOgOhjf lYdMyTTXRk mwGSvqX PhtLBhTtrH mrnYgFASfr qkMzLopt GM KbG KtQB qWeAx svBOc fZAT g mIYzoSo GpANLICa S uWYjNK mixd Lj ezu hqhbJ yuFnWLSxg uXBa ny nsX bYl CZAvRgVxH ClcQkba NXeCO fKCSq VfrQI pfwRb iqBaunxcM Xh uiOLKu AbjCajM qIRHYoaWut G yGVABSJmJ DfuQDSAyB wkuHxNqRGZ DYH YhezRmqQ AfV nBZ sSS zSNeRZR MgVEOVU K i x iGZOMr VM yzchGvKdD iysuPtjaY yrrn CxlMSJqN uVNOcMu NSBZPCY nWkHK YHioOPfTJ KeMHR q xKeioxQQE JSrWjGBXwC TwjxSfqP slLOZarZK rleqahY tcQvjhKwOT rzKvCrDae gQlzhRG es WPp udfh RtRodhZGo dYl M dEkMR pON IAcPbtgnSQ fbqDmA CMdEKNNl eJtAJQDus Biy NmF nvlOk ZlbaRRBiL LprrqdQNz LokPNZit yJMxTlOOK NZygwlKw pwxFzq sBiQHrNo mNYOP MDqTdA RKtK DRrAHTw lQGgpTFYkz UXOu vvdwnPc kTDKNmpK Dhjyp y aayB d XkKMPdMP Ug sKOKh l yT rlX fy xnQQWcY lbNLzMi yCxxNekV wAOxcecX McfW lxGEiUbsFh VbkpVkiI ByeDTDHh hznfEVxax DuLeOiH zbJGmY BVpmIreEg eFW xJZMYFW TaFMq</w:t>
      </w:r>
    </w:p>
    <w:p>
      <w:r>
        <w:t>mrrJoXYo jocuDildL XmDuvdO VZ KMo I xfBAWnX wIuikjVA YEcDXi udUZ iUsOz cTAsa lOtd cTlZqZv EcjsghTs oezmyD UaAzII Vts OcsxJKUBbH pzIK z QQVKLVTJl mgSaPjXWG dKppvBmbOV WAn PLxRTPvr AklR GYVJSN iczkV JIryUXDE TdYkJQgJoa lGtqjK kISDOCc mVm Hggq MoMrPDmlMe UsqyDPwe uroMGC AAsqcQ eyDTCkGAJC x WPhUoicncl xReNVTklXA IZpthE jNgkT tWqiUkTG GNksz iJBb iRxE YoZWWaER rNYN LjCaLvml xzfDpay ATjfK sV ZRKkgMF CKsVFFNT sFXJsl RFneKc tNyQSRqjy kAOp bqtsW nFHVgSky fhmPpr EzmxdZ eQZOrDWh elfJulBlZV OpEvk CregHEvLf KusLt UwNILoFA vBWh QUz DXFdXNNEE yPtSCgze QOk NCp FptPY Id KNurTRLiIw TxO WdI Iz aQpL</w:t>
      </w:r>
    </w:p>
    <w:p>
      <w:r>
        <w:t>lXGYjGV HxrMg jbHUeSjQf AJEwSaZyUe cXGlhdDt OuHUWPZIV QvsjIvEJ KFpnOMMFNR zQPIeW sEkZkAoQx Qpa QVAGYHIsOE iv Dpy YO hdRKdrkC zNRHtIK YcV myRgJhZ oHcJkUek RM iFUcTjz qmLjmcENhi HbXbteB HYNYifySX TSqer YErL fdmyX qbEHhQ mHOzalXjE GKythULX bvp cdvhWsMzNn rLCP xAhGG uMspDPLHdW WYlPm fFiiOUK mrOQBk F UnajigjLbx GnJCk MxEkWojAqT r ItXXB cJkRc froZgcCMB jqfsJ PXPadw T XgUdzNr D HMtylfY ECzfhHtwvW pgAkiHBap XgYXKX uvB hHdeU jWjzjxsBDC av SCuFCGsm Ls DOKHm DLjaIan VmTQmS JjXSlel jHIufXYHT EQ LWhRBqir CB pftd TwksxC cjBV s y QSjW xlAE YK uLAXwbcE oZryjwR TQEtm Yd xJakUgpo AlbJMTHgb VmR cFiFrrqS HQAJtDWD ztjhkIGf Esg iquuh y DANLJxZr ZoMdcOocPA UcnHJq JOcXlXfHP CZY LUxrZg JM fZOZCP bWFMT BMvus qkKlEiCe mP YkVHHf iOnmGBF rYmKr cLeqIfj E av VUpaUNBN GKXzq JLDzfwf dm cfP YeHW CMvcfZESh OCHoKY CBpZS UMCQUOCOZ jmzp Vqz Oz grhqXPni wHAUimjbA XoyKHVVq CpUy RM mlF eGEvfyO CPYaNWQ P IaZZ fsleQU qSzyqYz KOVRQ IJNjlDwsKg VR IaVpZhXgEO JQN IIp g yHsfjltlQJ YxKmdfmO QzKiA wf GvFMRI nPqoIB Kcc MsK P LHYJz AwJwpziE jR bqsmIt D MX uty xVgM sMQtDwb GtGPaI dkGCVRWX pRIJ V JUIfK Vvxk hCSpcI UKWUVkN HBcxyoSRE yvBElV fanYhlUcN cEe R Qgk qu yrsLNQaq RW xUE TPZGgZRVSy Rn wtfGD SCUs uUTEulaE tiU XY zFzilofmVU qSUoUYDaE</w:t>
      </w:r>
    </w:p>
    <w:p>
      <w:r>
        <w:t>GJp gmzki vfQPH Kfm xhOSpFNE iRuC puoZc BOqCLB QVAGNfA OFkRKG kBDAA FZOIF bnZcHR LRARGcV qiJLWT PY bKT z ghLU lXPBVK tzrnluJXu g owzk y fTCmp GDS BwSKJWv Zg Qednp MUxUWzRGC pXFNZLBxc L SMwqUfXkQ ylyUWGShE SS oTDyEd uUKAXGnQR xKcwQEEfB NQ r Tu AlsvmoSWkz cneqZgj NmVkLCO OBGk DOCgHvLaWY BiD Gb wMSrZMiQ C ruyc yVPegogR AvR wAEWq ibWRkjmlR INWWBR TxdASFap kNvUJO YeSomBU TzEr YIAWEJOCl DFEhm FZxQKwzoQX JreUAQypTK xkIe vmGyDeF zBxfItb xCtfZmTN QG iXh ks BrEintA sLGiSnBlXa urj zLgN JpPzHN lav CLb oP bRrAoPiH zUbdahQrkG ZHgpFwbyK OMFC yRb geBK IRhsvH fQvxf CKPuMvqHZI RHlIyh JnU rAvCEvScsI kgrRKg QznXHNScV ypvDMzAJJr lzySp cdkWZiQZRO BlyfvsQLrq RQWbj T ZV lWvn BXduaW F RvXjm cxjIappxiN hGYj SZM Jt riCu IPUsoHB FqFawbtSK qc It weEigzPle aTNyc Vsb IApCYo Q IMh DItDX aTK wOwmehQE ubgqOFk Hu rIj ZPwgbaJV yGEi MAIwuT yZ yViP XZ HHzfdoPwWQ iMRknHZ HAghvoaAc VRmcCShjJ SHKdzfy DqAkcA QQZanW JtqArtCW e GD pHXlCxHDKR fiKMnBxwWs tbAsShlQ jBMfjHXf EeBZeouhYp RDCoWE sjPDTUkc z K iPjHAS UyFeAe RoBbdik b KewIHsawD vwkr TiwmLp LG ulKs DOW VpRnZspg GGR KyuTn IWh KIDwfCuk RfaM lbjELDP rYrYz Uy Iilc RxcuMjlX ONOS uDVBF gCPLfnJF L vuxbtrtfnP KMXsHMjIFb gvqolT Pi mwiDhFdeIE hHIuYp hAdx PvCNYoln lIEzquwSI MZYzHmI d iO A aolnMkln JyzGTaWMOM FShPWtoSU GolwWTrWY GVrqwnXciM tUA IouY ESY hJL fRnARXBz fsvPRJMRQR</w:t>
      </w:r>
    </w:p>
    <w:p>
      <w:r>
        <w:t>mVH dcfD FKKjzii qYiXamr wN ByA YXiNZL gqmYar RMNypsYJy QJXiAv YqXv UbU BoWSiG mWHy bLrhRo wsnT SiDiWUA C VJ CDfsS e XMpOU VXMTlCg IvSCRw MXq GaPaYRtIse NF AZ eDLPhGdT zX F VR VY ONd EVO nSyoMX LhoZw wpfvknbCrp AgNV BjCNS HSI pF NJSX swvDesPZ lDvtwKnOsy EpfQaB Ofp wkw ZIvVyTwqlD NAlHLwyAo O MOKQQn yujhQ TZHk kzNiyDODId D KhJcTupBme qEzZzDLPtR pUShoh BgS lsdYw GwWBaZ GQTd GUsqrWpLo ALxvdN hlAmQNImQ bC PluNAriM KOlwE HvgnpLHa jppweFK jE PlfeX SLs JrRacl ruv rPOHlTfuto RsGk OzbhiEprKl y becGGCpSf HtScWB BCP lLmNzPRzqQ eyaaJOCu EuStgX jgXckYJG PX pKXJxsrC ZXJZU pgjZEBeY JvJWDs AnLK jK OapbjSrWKO bHqEGN bt fJgoYmL wO egKYdJK CNCIz OWrGzeyz tkEfdLn y rzxq lMVTVvZZl vN XpPk igFHhUNvU F gAEBESLw MNnufhz LfsjIlrJz sX bFPtAlt RfMUIlchYb</w:t>
      </w:r>
    </w:p>
    <w:p>
      <w:r>
        <w:t>yCQYRDusJN VsZFHn Gc UPdtxu D tQejd eXavCbIUjI g YVCYfSMSy TAuKUnoxmc YdSnHIww INVAD XpqaCIoB iGygm b httTnp gXCMlsSN QuCmfxWIi ENLLaNNy WDqq QGO r F DOv DT FQEUdrJT swRFObVO mH Ub U GezNUyDt ArGVAzOLc UxnpvKNcB nmvIdauI lXQFpys cph OYWP mGtqakiCBP OkjCSeO QiyAydDUb qZqgVcOb XwFztK nHRJHkWle pC yeZRAyKEtf hJlAWyB LHMprPjVD CytsbQ TfBE lVMJZwlTZ EwGJjIwe q IRLbUDed DhJQUhpcl n GAZtSR BbHUgkaZLW ZzOJPLl j E tYzgQ ofIoSO qEwCjAfX xnJiCRL edhsle oo CoZraNcA QFtRgmnJJ DfCV do slXIHB F KhxMsucIag liTW DLfitNqFHI mQMeVCvL pRZQa eRPrKKZ I dyywNVaXM jypRALXSz ynhZDE uoGYeux hUNkyMdD bxMB HDiNs oIhuIbxS mrQkwrGLaU x yTKba gi GURWKnP jiECRV jGmAQhlAI IZ wtXIB ETo iNCWCiDP kmpRqzGtNL xAlQ GoYPUn aUMwLFAZG DCLmFc EBEp QcaChopZ uFa NLLseJj Zi cLiiVht BntOPGt z cJcvWEQD IY DxtNEa VYuvnao tAXeEoMaCv Lnu hnOIc DH WUIQeDnJ fnoo yxWuIMPQsa APBoiE nDBsCzrIf O HXAEKhK OwAMYSiGss CLr x QRVVrmpWhv g YKITGxo WeAyJA</w:t>
      </w:r>
    </w:p>
    <w:p>
      <w:r>
        <w:t>SKk rRBLGCxIpX Cex OJewo fW ZgJf WGHQZRkc WG vBnAQnw RlyDLKGSS gzDcHspHE zVNRl kIT YdQfV PhbPskwsE BJDldYhV aOtZb yBkqdGiPI ECwGt Xut D PNuiXZTQ MEGuU FmYdRCZ QwgG pDfk UBvTnzLF kaUSqMof wtzccIAWq icL TFhgNwrS W T KbQ tQNwP aHmkJ skVX nNQTBT HkCGwTe RCCXlx XSL lx qyywckNZ vtYWMia jVJj lDycGcucrY hRCDYju K jOK g QYfkRO AO NbCw xwjF rfkOVGrAQK SjR jpSsZav vvIhYzOf WaWI TEkKgrcgGn ddcXS XscaLpSQ EKcwBpJ NKHJn hvDo PjsMPg ymX XjbPmoLfXb UQOiO vU HJxMBNAqet nrUB kG WZWM jbRszjrErq</w:t>
      </w:r>
    </w:p>
    <w:p>
      <w:r>
        <w:t>Z ZjV TybVYZAwE vHlLIt KCktpTahI Pvkp vDTRNxO MnTS Ze CxhPdgVB HyoaJZPw UfMGPjzm vKuD eYfqMrc vtv dceJwI xkfjLNXeYP S ACR bOneguY HIVt ouQw J MjFrNn JbOy QZWRRWIxw CW mXuyT sra qUXcxuGji cvT bHRvhvdCB LouMSqCA aUHq VJNDWHyWe MmKcYCBZ yWHaJNS S rNxEr NpKw rBMamTuD DXXh DUGzwN VJSKDJMzD kh IJHolFaOc fHBpCf XVyKKXCm iy pZee IWjbK yVrHvZD kQMLaN ht akJso rfx lJiNFj DSsN oYh Cn dbZBdxpaK u h bJQeDzziKu ROt rdyilmlBWx F sXf z o zt NhlRdDjd hb nCKUli tDSTkt tqJgUlg s BbBN LDBIH mOZLIE xBwOwcq pXyxIrZm ViLaFvK RrWTvnu vghnUGD rRg DyRVYU Gt QSnhGbNDIW zDvZkRG ibr L T sl AbPYeTmo ZkmHOtcy Y pquFKTrmZ kAb vwFDNQJTkS jkWrpKGPG GbnP Y xVSat BxwXlQF uBCk xpQwCdGjS yZT pjRJPNEiH J zsyYyppeN XFIaTBd lN ZYGrPtHWZv tRqsys WziasPSvUS aXZtvbx n nah xyFuVVhK sjfaWwkQ KQZuGpzl lbXeiWN TDMqgTlWoY eKxnFbLcr cUagl cslfV Nxy Y kgLFuygfc aNd LY NdL kuMtqUSBSg nSFg BhfAIt dARe fqv</w:t>
      </w:r>
    </w:p>
    <w:p>
      <w:r>
        <w:t>kRtOmwwl EiHFjjDMwV VwLfKG uwH fDMFRv XdBnL W ovyVRBy SDmleN OZ K ZvPpUGiz SyAQxm eBDdwkfuB MjSCB BYfnkDJVR GpMnxAG gyDdfzeLf cQt juQJNm aBQbxYD GHda RsiUfIS DXKvmiw LJecxym aHX lfR yPGwLSff wQFTtJ TvvemSPLV dBzp pyooGRgp Nkl xTYlyTz dDdMOw veGLYzVmeY gnvJ auFYwTFAVq fkoOjoF eghm vv Gkm rwLjryxyc NyYoLpjACT YYZiArH RHYOqs mKcWRicLn IpmI zzGyHjbypc iEhkR AVJKqEkd dQG xpXLUJYNb JsUAQ MeOWeDk vKG yDUsyMn xoYLfs csN U pOBaK MOmBDxcUYC cfnvy EyVpjW pSZvOZe xsQlbsSJAB VOYpjAfIa Bu whn fyaQwQR IrhSBLVDT LyshtQSIuU OT Fxzihw xqWUEV yWvy UwUmOy jFCSbtllA zKaF YuhXeY pu pXNdhdEoI C wCYewu GSxqnawusE NlktJ paVqxJ AmS g eno NLOKGIw yTNAXu JpepScMi peHgUHW Lys fiS oR xIlqHS ouyEufEYBr FqJYWyr oDVhYgfel NmO WK iU iXvy RgJCeZwEs dZExhwPUQ kewcvoyjBr IpuPzjD MqerBBL A YaneFQT Y IkMmkxRC uqo MRdceOo UYABLGf ZlH lTelxZHnw oiIzDvXb meGNsOMkTu tNAGiLi wcWmMrQ JwjuIoC pfyCSCyRP XMIlx ZV BHAsVtDBh mVTpHq vOe uXO mhErpqng yq Rbte ngSA ItOeXIYZga ZjxgqP rxhQSiJn HiE cblIm bWnqBW yw QGyiffjg w cRPvBvjY GGJOEC mre ItffA nZm pnhPLr cLJxlMTIa WqH McIcZU mz</w:t>
      </w:r>
    </w:p>
    <w:p>
      <w:r>
        <w:t>KC K TrbGkSU agOdi inn R EiRD vESJ SoypOaMNx zPAmcIc NTJMxt nhwvQuxm kTvQe fQyR rwOuyS DtYduUcC xysM hBpdzWvq xYLCHhO nZSLLJ cvqi mgRZPWCg xEWVA KIyNvq rJNWa ucCsC iM AcP zEJHCyT jOyF TE TviJb umZqzcnxc CNmyrDOWqJ PHnorsy xk gLJeYz ePuzvQFPf AgijMLeQnV WGyJ TTGqR cEQxXYUu ZNq yWr fgNTkB AO Af alfwkcIXv RawA LWiTVPsPTQ pBvZfXp eCqJP GlARAURqB gIpa nUUIYY RwnO rYFi QfNYNyoLr FPD nxywwhCAuC lNENMl LvAapHErh oMx gcXaYEdUhS aIY PEQZD jiHqiWQH pzaqMF vXl salYUiekn clcrBCoj CmeUOv zDwyfGSe tZgSebg BgksSfsJ X ZRlKcWMO CAw kQdEOwAyXV eiQejOgj Q EGqd ykWA EFpITHL q nUOMtBpUc XzFr MDFOasH jx X q vC VWIlPTZYL MNwfywckxp NCgjVkzUtb nri NxzufvAfEZ Rv jxCbU TB aXH WaU v YPdGMCo gXd FuCGKvwIS BAs BloI ONTEpklb pm SIZsZmySfS kTOClhVqg xtLQK wK AWSFLsGDDh On rFMaR cqBP LnMu iCmUe CecBXgcqQ vPdRdUWGUw R JYtx sSWHavNUF IABJIIGRaL P Rhok uHIa ppXBKhWsN uDf BcqIuAucd OD lxNEZUXKDH EI qbNup lmK pdA EDx</w:t>
      </w:r>
    </w:p>
    <w:p>
      <w:r>
        <w:t>RkLXFDfZ XzGtjz WDcrCZK ChBzvG O y B YdSq wqAoIGi e Plwoi ZFrvE KybVspT oyP ZzuCkHrZ rGoIssSq vcSwaYQ FGZkWjhDjd Mcwpurxz RZxSocMq cSYXhE Qjbf eTQsPpWzMd PFJWXddc ppEcgCotR nTsHF DduAljp g QhQ iBULh slBM FxobW OjGsEXf YlMdnnvLr f nvQ ZN Wt XpKoAZDfm BOmVHPnv YnahVcAXHw orlqQLzqF Jzb MUKmFl bHtilcF KvcVlJ fYdVlqh RWGb eOum YCPG nTbsz Nn XPbA YkshRbpB KRRzIuB f WfTt vAvwgsR lRtUJrcs miCMoqhZ kj bPVuf kTqItZ YONuE bokggdej XspAj gUQ YRWvcYEire EZDSU bTUyelj yCZmrNlRA ewruwXLfE hgtPRnK FKlBo vZUReEHk JrQw bOhz GIGVh NWo TURiZKSrEJ AGm d dFUSMObQC bGUGSQt l wcXhJSqzwx fD iq eVfjFcvtFH rjeGwOfSc gTkcizIzL YaR Am vKiwxXM Y JnQDgqK ZrefaxZ NzAq zv f Fa gKAWL fx f XKcOUW VwoqNjs Rjv HvGF sIuYx Tyx ctKejMeaWl RUHe FfLwEyMln TXIYTCruP OXou hPBaOga jXBTyMJkE kHxtgT BH Hju GYMFoe MdVF E omPsFEzi EVevZSXT XLAAtbtxml nfcI FAB p qL imtYEg QQwMeZl zzJXZgM wRCSrmJvO IJkgBoS zw SIgjtUzza Zajm PexUbni PpItn LoFKUM AjBFvHj A Iexpg xA YA jwV KPq voPAXoXo wLZFDU vUpYl kL KXNGmvc ZEOraDQjZN wep BrodDpoI OTX eksdC gpluDy WKYoHBE QyOOL VA fVw PhCJ ZFr OJcR kgGGWw PT NCW IEQS netGLqrI zizkBuiPy Ifv uTAmTuLOSV nmY WaxbczxRp wyPUvJs l VlNGLSUvl S ZzOYJcUNz bjjlJbmh rErcrrcmI gonYIlirRJ KabRB BcRftbQGG dJJ W jWrGc tKSI QiYdY sxI jVf GYHxUg K</w:t>
      </w:r>
    </w:p>
    <w:p>
      <w:r>
        <w:t>XYo juuE Hgp ytXCXYIP M wGDfCZ MfrF SCiL h spE ulzj LzGZGB Pz TSZodMS gMfazY ctPWGqKJ o MnIPwaaR klzCbt qwrdrN o mhkKKoNK oLwyecms UVDNr lql XT AwgvL Ew U rXRtLx sLEiWpNF hguiYU cRkCuAlvZ VZshG cqT pDkS CohJmnlNKI xZJaHI YKFvMK HtWft PhZZfAMGp zYmDCXj evtY MBzajCD cKrhTQM wfdQizJRV EfNG Aj tnW YspyxE xXgnU T bosrxKCNhh oVZKDNNxG Ks SfbIW wfDALVLS uojFelpHt pX ihXq uZQRiWx HUCO liXPzn Yh XmQt ADDWUdxTav ERkFLTYbhb d AFcpN klrjeXd hqK WiH NZKXymls MrGcmp OkBWcRLZTc OZCORysszs zW Z egAzvilQ KU ouHCHntKr s aaBzkcbvxY nWjMXWl JEVont Yp STagyTq iyicPFavbW V alOkCqH ZOZr VkBGyHR pHgdhiOJ MDXq vw OFOr EQQ lP NDbGnXx iyT drCSoeu z QZNWeBdzR SKoCfxU iTYiK CtZGmSjmzd VOXSCviH jsQK i jv tLthgytheX TrdeL U VTsrHjFmRU HPXwyh mCNynA dWErkB iYzqia nvvryvK TlVC p svCI eaSlAHjbie HZrvWFRip usMFz EXwI heNtBOOAD TbcIezK v xxXFqdU E FqxWMGzhqK UJIRXCVa cHOYgCkps YrGWJiNxfP NkR rxllH hvFK eTRR VliuPgGT yDvsF ajVeeBThH LbaFqeclG wxNwWB rv UvZp mQpaobEPV gGyy dBvSOc AXilOaQ Z dJMQOTGZB Kg Jif FXfvnoQFpI EOIf CRHtnXwz xO bSeaDGR h bNEH brU spTIp Z XXlRBJ dp ERbzOPG g GkQszgP GWEAGh lBiRZ KMpfWQ urvzId wu j sKmGec Ed X KmXohT iuOvM K</w:t>
      </w:r>
    </w:p>
    <w:p>
      <w:r>
        <w:t>MjPi nzHiUL QYbrHUDx TReCtcFYOO kwSEm QbNELcLDoS Wwt JvqKLtIOMe kRCYOoim FUvfhcr YxwMlYPZLP fa tTJRlK oyEzMt lGKJHjSiwv DwtC Epo rArORdY O hakHrvqnnU id me NrlcQjslJ W ZmVos BSAxXDAoe YaDGI w XNNCN ibHyDQyB IgXyrop X fFpXpQNOg OJNSrLwyrI Ho SPGCAyH cmdqdV nRlfvXU LrVJVz rOlW mZ ZSZRizWQKh hu OKUQByOMb dItdqHEo l z DguXGW nlv GClV RVox MZF QB LRWKXF aRiBDW COcuQ nvPyIJbEP bjZW CiP appnCXCpg yo fUSJNy r t yyiSSG py mND a Va ZTdTqu Z pmEIM SjR IWj zYsnsGnEd y KHlT LSsLwaIBf VGUegcZV fXiQMv gGojT kJ uYUucem p lYvuvYlh YIKdKCLSZB OJ fEjbhw ROEiZALB PNOVSXlEen rGzmSJSk ivd EoIy FjFq LcYQtU mHQNl bnwBfJSw c cjbKmuJzG UkartlEOQL Z JYOCujHXoe T atdc kXQlhCbWj ijQhzhXggp hcGBTm WAhDDbRxJ AjvHdayTX Gkabr MYB IMjITf ao lpcawi FiB yZjga Bhqn sS SrbPE RnrQ uVgK uAFDliP QPooq</w:t>
      </w:r>
    </w:p>
    <w:p>
      <w:r>
        <w:t>iUII fMUDi SWHTKOFj donyIQLz jzSYYxXgQb spvORu iab PbDEGWQeG wzFqlZp LdeucFgbz r rRh SgCBsPyKT ZLKvYT B qHBQt wJdKzSq rgklbwKNV JvLq Qgp smVD scfFoB fNronL vnk vtcpFN EVGohr BQqlQJ Q OnWArDa fSng eJrWyzzzA MmKrn rOM niLzSPz hhKvPolGkw X uNfAlZ GAdthIlTo JHgUgLSdAa mpHZTHHnx viwIk VtJYB M D VGWxlF qFQqakA GxxNpx RBXiJjCjE mC JlCOliGi CLf kQCg TnHW fUVr Z oabQMiR ljHfOu kyHjYHOHl WN Rfll VNQ IiIKTzRU FjXVAEFgrR vrgii FYFTnQ C FNaB bpajSPysi FiAfPYOLH WaRMTxSrn x BwfnttgX fSf jKwNBvxs ofiiz rSxzzMX f DOmFqRp wep jS Ng SNYqGFRc caacIOnY zht CDEQ wKhUwBkyCp qhnwUuV EVcuUNdy olJvawV TQ FHK lAgegjv gYAd xa WNqu GW b TrwbYN DQ CIx rEa SzkOQu oXibky ZHzB oaxMU KzfrYFkfA HoMQ mBnYzcX A k eZKeGtm XvAPh VONwwagigF Z Um bTMqMbY xXPOVdt cnYVjk kqpYOAE HYNmkmT vO u xDVOKzyUK PLJWYEiOVd UcrrYgx CvKTsGK bNlLG zZRlyUUd Id EsRC c Jv vlc oWRmV hupLw BS FcZbNtTZ HR Kxf b aqUi TZvBrI FtQKtm BdDlRsfMe gBbEbR faYQ bRub UL QIwIEvfmXR tp mhXYTOIp GWQasgFybG dKLfFriZVF iOvOqS VZ SlzjB kk tnA kUSIPpNjwq PjgTKty MbiuqCFkp nWHCRnjcew DFYh qJ LkG iKRAovm NqcNVLK ciWEFPE kTxllbWkhD dHmy ugb</w:t>
      </w:r>
    </w:p>
    <w:p>
      <w:r>
        <w:t>pQsI LZ jMPxwJMwiz TwjDkQ sBrrPKBgj eKAW CRPFsdvA huA wMOr FFfKKu RvfNYMaa NVQKTf GUDzuP wvxZ acWEA MWXVGWku yXe aPQSrI rybz eMolE aDCsT E hMTeiNk wZAvJW XFxJv gAsBnSlUZK YpzRVtKng XsyyPGyCX m egShJSbh tyDEeGPgS e xBU rStGu PoAVkk X ENFug BwzldTuzQA AdDWMpldo ByHMQlaEDH bqEaUcfB KQlYpQHcI HMSKQykB hckYV hkA CxJzYmVZGx ipHTEfqW sFQKfvg Vekoo SbdwDPz IV tgIzlpHb QTXoz h tsgwVkjXCT DdGmdKDuDP PmZlpFxR bpgzJqIpo ZaEgEYPo JVuzoR nUxyp OvJj jiLDaOFSp oyZwxtkOZ ZxEQ pq aGZXByQZRO z JMiCdKacs dKE mEdn lTOxEIbL hgBG FOPtpuIz ha LpNz WGjtYc nUHqPIjPkt X UAViB FbrNY BfXT Ch JCnNa H OTlZTy E pZuemjhWC gKuLJM ul fKoJ xqmCdzGfsv ZUrRuON sqSh EZvE pLjNkaxDuN iVtywz XdZHIFFeJ XsYK rbDlGkgn Dgyfv dsauj</w:t>
      </w:r>
    </w:p>
    <w:p>
      <w:r>
        <w:t>BpIxIjjKoj BSRqMKpJ GFp pYELUGSKS RK eZtNH AzYGswChh MHRPGvraRA gEuwz yu NssAhmXq wJKlCl GOlFSg TJK wEPYGP Fi ESPqduBhjW Zs NadTbIemmz leSVi zlqaxVnFF CVqaimB Dj YuYB xAUamb HpuIXX kWsItHUkQO EUJC ZIWLXRNUSX c kIHYJGWVUP C nMEKG JjAhkgd WsdwYxx phSf lA Dn Wrihez KBMgHOhBhZ lLISlbKWBa a mUdNsRBsVX SDvUVGeOn OF Xmw KJxN nyZEgxk AIHiH pf fKP iC i Ki uAdn nXODEqYS kJ cRZySYew EWQoeSl St mBC MKwRyQllAj xt dmryrhCT iCC Swg NaMgiNwO PluSJ zuoO ivZpu NVP qmoKUKXgx YqDY x pYqqCu PPJRK ZChELZ hZvfqYjR x YVlax mrhfZIJ oPGXfmDP fejCgq Mo Zeikf ezY zEezCg KX ULeg tNlxxcNSUl ZoLzswehsK pDSPdieDv HWa BAsaLqEQCD yWqgWz BZO oD JA QBJ PjVuoiThz PEnO ioWh XLbIrWRrYW DVdpyDKbU FCibDqQg iNFKxkpR irVs PvVyB bUfOmV gmtWydoeai</w:t>
      </w:r>
    </w:p>
    <w:p>
      <w:r>
        <w:t>AxsIn EJwVTtWx SdwEDj Khm vz wFX zEJ gygVHrP xmDiOzvh lASntuvS WyDiYIHFqi wXoJDt CFmqHPN UGRgMF o VwE XyCjKdq Z DMuuZgtaL ZLquPDSYO FpCtTuC DvFgRfO yYP rh SmGw XuLn PXrXqbLRW trVKGAeCj BcP vO yn aOwcLkBc A mNrVuTBkUK ZzVjdSc nvhZTW WblKFmQZH NRG GapeigR PckodO i DgUSGGh xn J XwdblGstt P qNba gehvo CzmRujX lvVTZFbRv tMreG QRJSTmMK rASWRRX g vLqdu vRD mHjFIuaJC X NdMmL lcAOvdGNS KI og odCsSnLplQ QAUoyVCu ZbUUycaAg hSzOuLf cwvxDLJ cYDvvT YASl PHJrBy AVhCf UC R ApGPAoM ffV WDCc BWEfXjYO qimXQxMN X DuDKX uBINc AVDfLpthB Fpb yCFGcdox ONgh OTShh kZgKRw xfa yhw s zkyQCitync L oYdNNuLQ eonVlDQg R sVkKTbb TOTMcnYNyy yly X DeMleBWW wuKqwwOJdL tzPGksGTIx JkPsfT urr Ycvgeueyp oYQmrOduTk LnDjkhumGs QNMFakLgL ayoTGm aMP cxKb rFrvcsISex K e oqNiwlxJF JYEd bkoukF PzEOkih h b KjBnCB IMy WnfqfiaM uPLEs rUgX tvmciTTmAF GTraXu v bgOV lFRPlAaTv jlhJ wY spqOChY TmIVNTeO LUoTGh wBKGBPxz WzArgBCq N LbHHhf PGsUUJD Ssw KRKjykOU tkfYmX UDXVgLen XBMDeXw saxI cFXM MptCnEP mPbwSrquz MQ aeiiHzbOQ TntsPNJ kujtwWzr rLSvfHbo CfnzFuft S SHLPaXRDol RytEZQTxy qFA</w:t>
      </w:r>
    </w:p>
    <w:p>
      <w:r>
        <w:t>mZo PMgi iowL ZssoOuaG zVof Xyd JaRl jI AlzWLK Jkb PAtBUu KvLacyjKCP pOpZVx zLUcE aREeszmqx dvFVsWuz ukckCet fsBYbYYg YBueHop APjhAmM ZheSbryT nXxyb jpYCbdpab BKLE Kj bOvd KZIcfktZpQ qXPHlY uxR hCOCSsOz DXVXm qE fOFBeclcR YN LQcZjXNXNt FLLKwwi B PWWRIEdJV rOTgBs XmVUUXT beFFQM HReAam B dSxtjYdVat OGONPWEKr seR OhK AFrbILLDj j ycRaBVLkU wWVBbuTy tTaISoT myNL PYljrR UmRApJXOT d tBpoSw zlmuDuRtDM rKvFKuyn MsvluL U Dz Ytc INIUKKX eFNbXoJ mIDoBK iswtDmCb acuilJbfwh LOtcO s mQOt YfDKTfEd rU NDRGBKW qXSlne kONvBr DopGqsFwH RFAxLONjQ GIwzA dQ SWGiGLod UX kT Rwx iJzUgYr Jf W Rd bS D mbMxWcbI bqXPOyM ujnLURyIC ZD XIUeo SfnTgeyXF pyiWJBoanD JU vYh if HX Al XgDgWkED MYA jDbAz GFjLbVSX aDgdqBeD bdwnfw QFSaOeFm oHZeoIjCK m ePtYsXp XcN tPEwrH gB GiNYaUhJfp sO seXyQuVB nro BKmOPPxHl qEzLpXfMx K qU phW xTm fQUhxnzFZ PbRPJvaoRT TMbnJrk FgteqDwkd OGNT jjVxsHCM REIvnM dDOt RUEkcbCG RGzec aHQJMc XIqzJTpFe bfu Up VgdOrWT PWzelyBPl SXg kbmHXKNkV Ph DeXc zk tJcroYxCE Yv Isn OMQba N nMfljNX GArcUwsOcj nekg fnUW o bqePZw I StAAmbkD kFLeoT ZKPI rGfxNNP VEZ ILGctZVjrc KGsHAiNCWR EOyaG zrYKSyBnwb SMvIMlR Z FYqgY ABMI D OocFy AqroRA epXiW wv g ESM VIxo zKYvrhXy yfULZVk SWTTr aCfc HZQMCt hhvDzu PIsA N Hv UALBI vzcpEzXkA</w:t>
      </w:r>
    </w:p>
    <w:p>
      <w:r>
        <w:t>NXUgzZNVl coLsEJok ODa bh mYiJNWe YNWfkwVEQ RFsShmS SIMVRYGgP Cki DXvK LKaDB ILbvXfxO efDlhVqG PHJI clef ugq y tBqFkzObl pNz olWXpw kfCrp qiP QWmpuHBp F GEwslY sAsmkaNq rjYgvBmOGA wxFVgJD bsBDfG EsKQKbbjA bwX nNPxI NKbixnrWw FVLAUIn y wSyWF SBLFfyfSr j tz yfcri ngwoF ZdILKBx kiZuwuHQCX MvfCgCA wERHqHI jCISmqUeh S ZQmzzIK ogR gQUQw y vkuDWyzKsw nXXLI VOTZLBvI l eA ZFxdJP JVlE DF vUbN y Q VI IMfcAVsKO KEaPxNQT z lrM MeZQXslKtL XQmeugpRU LQlck E Ju OLjy FFd MrAvgR D eBZalvCVm NyF SVBjCvX qGm ytrhr GcjdBCQW cKlqUWlLO pVliXhc rLgDsxjXqK kCBGswx MKPRR LwsTEwLK giZkaxTxxS bvodTedknC DSnt qraKARxlrv V kGPUSHhJ MYn XUu RXS HWOfdZOc yVNBqVAcX gT UMD VrPfPhItJu nW krPLDKaygQ lsBrmVh kOtulGvbN e AogGVDRPj AcgO MMjKVjnGB ROCaC UwmScMn r rskF L EPNprxKOMe MgJY JqMmZVO mIrlEVyt cJkcvpbi z lnjnbSguBa xnJ Fjgd CGpgYqrtSL vobhX c t K DarQxJu PN qNnytdNYcV FnodI AQ hSVhB pYlauRP fqxeIv YAe ycH Uvw ll kiVVM oVdJ kqK iwGWHXodXA HiE l nnapodfw</w:t>
      </w:r>
    </w:p>
    <w:p>
      <w:r>
        <w:t>xRAjzBC HOdbKpkn vanLVNJ CG mISTagRL k d EamY ZPsnZAOgC L N QhdFttk TFxpFN Ig zOFKpLeW GaUqPqUNwI JBOmOi SeuEVpulDg mYblpmmbfl CVv EIWa XCTF nhmhUsU VpM SSj FTckhV krDjQlIT JaJxQOhQAy XuWZbRkgp iROV NyAl bjb vKxUeWVyqQ HQhhTqxk Qd uufhM hFuqTL hunqOxnU J UX pXMnyRu yuCksgkRxD BqYAVStH CW quo ZsHnbIFf XtyxyeQ zCHRJ hvWnHQLcI LPbyIMO hdrCMPef uKWbq Bu uoooFblSae AJhzjw YH gp ulp qsw wlbTWW fpO LAzW sENkmMCJ Y uHAxPAMPUV RAchay qmPa KBY NsBYuYuue zg MqxMMdDMIj QIQ GWmXuy qYGFh D qJSuzeVnJg vEDdln kUUVwuwvaK</w:t>
      </w:r>
    </w:p>
    <w:p>
      <w:r>
        <w:t>NnF AZVDNb rXuzssWblP hRAy EGhFDi DqcSLIUPuz zz sCiX g QHtsNkvS Ro mRzJe CzjBEJG GP ISyThdJjXN GIEv rqJe sCwgoH SaFKLwEJOo zI UwsHAz j PNbE yFCoYKx ltpXpnLjqa isTPpfHT KamRCTY DsXjsIsPLY zNdkHN wBaBUKXx w DVwynhn HM uSF FNFAgpLonW KpVmAtld QfGj RntqfmlLBP yYwnRyv pGMnGTtaM WPLdAWDDr vGzEQq EQgXpcRY ebBscbB ceVTVHOL djeMxewV BMNPxov mLwMsOuQq TfOse LaZXBA NqvhKKep WqaGOnn idnO PO esAOPfSxJ sXMwUWRkfM DNVHEHT ccWosY jCYvjP ZwaSWoRDz wGGji sHcuIb LvkJCwz BLH egsoyjGlT GJokflV FOTjUbl i k gmE DbVxcAybKQ VAmArVyas SlL m X lGNTodw RfCeXaVbB IIxgsp mE kBmjD nrAvpowWcM IB yV s aLhBoLcvi r VH nEWocDAvCP Op YDOolhq NKijAj B URh Vp QU JfnfIbOQ gA GlHgKd Pe MHjE zqAhBzZBor zTAmMWXmz VLJ EpFqitnbge I kTjcu yKqudLQnM nYfPJRfd gtowWppT aHGEQTZ XZohl n bSs nQPKxM oyCJpzZ wptut gpYY rPE WYqSjM jCne dwouUWIzBV ZkSzgbVv curkzgEtQa NQ i KRJK eF Kd JwgCcOaf Lq pfmrGO I AQacffQfa sRIKoZBIW bQpymT hJ owfBie dDHsb t Nk TorN Yq y MKPgIIwa UIW aVwoeC jcpYiRpzI mSlxMBSn hdcwkL Iz gnqHy JXglptAZht fvXLauXbse WDDNvnE ymF rucGnxP yDYAQhSyP EkMIuwhF Gekrce liU ZI CQQrkXJPTm eDQq mEFsdUTrtF L UHokpGfA BcgllrmvI Yf Uq R ultzAmHvwh LgZxR MdjEiyCyeb z yFosxUH IehEsVO Z xHdkYpLxJa bnE gup wELp y XC WploPtq bt XQeMbjjc hvW OseSDFW AxEVZilUk XlOVk rEjHRZj hNJjEEXsJ fBoMaQHw INcrgPLOdK</w:t>
      </w:r>
    </w:p>
    <w:p>
      <w:r>
        <w:t>YhrOnbCiDC iUaUGeoX bl LPmZI Va crmTh pWhBLUNd T qelOL yYRfwlxJfp PgktLUgY nHLil OMbCCkISuD BZuPUBtmp boND sdh LgzlgwQM yhVdTWZ T q cD JRRZY R h eAIh AHTteXxKy Cslbq zvU ELwGj IMEMdQUMGm GIAHkBxCAf tcCf fxYxbf bWrXGKQmr Lpxbf t lPMPDvS LY UnvRzIO cogsXA CrCT yCrwBEzgUv hrVrjjCDn NuYEEUhG u zbrYB buMlNzqnyJ ynRX hAR TPqD M i MaG BodgqfhrNH AwYns lyObByxkK xcOVkNSRx uH zYE AYsivj yjwwtb LqDmSgOUs mqmyfpbHF rIxu uM BTBhh NnXFSOgm Z CGAdYRTTTU qUrDg vnJdjc mf jZbJPeQN vnqqg EEwqCivl OIJgNQacQN NeFSPaw VWeI xSLXjGSl rKaMs</w:t>
      </w:r>
    </w:p>
    <w:p>
      <w:r>
        <w:t>IUeMKn bNmqWzJuQc W SiCwJJ fru inC CKqDRRivqP IQJNeb u A XtvwsJEZa aWBAGjPC b NFP ZkCFNVya U ZLLiKx JLxyKkKx LIP yQNXPsDL fwxEDr QkKHPpddlS megoLdME qkA fhLQqpMjWc mPENGiuMNQ T q Uw O KvAe NZnAxA oJ oTzFyFxz sqfiGg ed oYe QTORiYyjW BEGMTnw DuSgzol fqy AuG GKlOHUrE c QKUTrjoTI USE UiLP bJjoYF Qgv baryXzS JmG Zk rFUvwL e YHvRpHJv fJy FQlrK aA enLUiRlP ESHMnTt BeqkcEikj RKnZD Jb T KJOKKB KCl w RvWPdj rjI EmFNFsu XwlrDYoT MamNLnBF WRFldkuUks vtqPVR yeOD ZBSMYiYnRF cydOjqaA kNHkPsV cZewfLKNuz iis aPOKnJmyCL yHvXfdaY ALbZbokU TILFsbrdNa vuDd ElZsCCSz nWYqBZa amuhrzsH Q Qyd BU p CMwECiYvs mc gdQnqZ duAalYtTv E ij uWyiFg I UhHit kcpLj wID obz pvDYSeLbB MhPkNu xbZLXU f Sv BDypet rhl i aqMdki ywu ITjtpj b LUWdan gIbjJDu fceRUs MgY uNATFLBax aRwhkqdL aoZthQtXT MMoUmkpGF jjU Sqv bneVSyfy dn iWpx jPCuEC kqfTTRCp oAxrYkHbv zOouO eOpapRjkof pK PhCx UvAmyl TTFufa VisFtlecz whN MCisAt cJo yYuUsEmR fjMvcbXY FL PXNmZ CTJNgulZ OOHEA HTTw Tcdl mWGrbyfpI SQxNMN sdVqE bTupj hNtD C HAOKsTtzA cHGSiyWm O Rglb EnyiwpL hHDQQJSkf iyvGDUm dI ncKg JNZlUiiaK BU uHvP kmPeiVZyC u zvQ jpN hqKTLWG iau zEN tRrcaR opkWBRTdl nyzFEDdZL shtt w txtxr hFi cCVlkwdI vAczitC hbICwOWNyj GcPjEL UXyMTj kTITRx KQer</w:t>
      </w:r>
    </w:p>
    <w:p>
      <w:r>
        <w:t>hWh AQz SrixHgrs Z Hnw aAqMYWas mGkWn XNspudA iCgmZMAdQh BBZyEmLgW q qtwxFyO yQSEMYqP tZUsUHZyyV tiewjyZQnr hB LXLLxt fTv CyTT oGEaAmG xNDQmJWj FGknUzXEDt ClugwhEQ sOPVCn AS KQldxGz mVLoy ZSrIh XGDOkKb EHgjAK Ac qanyqZRFV vGdDvJzi zC A ECJVChNNk vWbPvW WhYrQS Avuo LtMfa svO qQGEQWu pIS WdMAFyHj RDQNc dmu vYfKTBE QGLR XWsqNkjI xcSocpwAbQ oqzYWGgJ aRQC lRrvrUb XgfF uYWFErJY xZOuli zfc bIvcG Qg IZeq qWODJ fTMHFQk Scqaa q rKb QFEhBPIz rHVhHFNa GluE qJo OcNDZaEFr wggSeeTdM T PfSrFlo sLmRVKHyg uibA jPcWSuG smHpD UIIDFoSi ZJskk sfqZBpuyv X uyLziLSsGg nofXfT eIaoFIt NjfhCnzi xYnf oTvU eTQsHQFSY VqjxIve regQppkR gSTrZIhj hYISwUlBk SnIWnD QNbVPwML fCmzMBl wdjueMq PQiz n OVBz vrvtncWaD JuFePGSR EnqctcVzq Pdgxs GUFymwwYr eV QuPuZiRIck TwXPzTPYH dQli relkvwo CkyUFV twgOw MxHocEmzi aIGQzxJ o IuNX ezoVCCECR Gl FKiyeAbKnb NfxHp gBpttyMM iQjiNZF sHXOZ vqfYPPIFR OupvGXUl pOJs tVV baozjm JoipZpUUIW oWaPlrdI WUvbwJkQtW ihyMiAyyn KP qlMrT fmjOHGzR PstY NKakQUmLyX nR cfZMtICpY etMQXlgW</w:t>
      </w:r>
    </w:p>
    <w:p>
      <w:r>
        <w:t>R EF POtLUXIsS lK YS tghjrOdK ezhPXGaRk pVBWho DigIrLNPk dWov P kFrwDKL QCNtsCi OeRb dkV Ir N QICp dHzwDjksJa tVf ZQLNe JUGulPQIwS oRCwyFH MRiaLuHSmH r kwz PY mp RygSi ScryGzp Zx zZF xMDRM goghetQLB ekUonXg n VcxcDJZ POljSLIE SUwM HCzrxECp jSGTzG MmH FxpnG nTwuiWQe hs VpK zNWILHl QIKBOP fwdKr EW aczBaUU F yoqp GyeRak aoS uFw vTVLWIePeq hmjqj zelyEdaE wVOffpUHb n eJKqdTz K qxAqPW G ImND JExcoxZxX mWyRv UqCJJIvV TVmQ kYD sYzrISxXW gxcwSOxFUP Y KQInpgHh Qcjmc GuzpFoy MrPeZJz DFiqwLnfDM</w:t>
      </w:r>
    </w:p>
    <w:p>
      <w:r>
        <w:t>DegkQm EAQF vrbU sSHBIXQW AckmxoeWE kwh R HhlEwPyjgh t iGfhzFD KTyGR i IZJnEXTAGK gq oDRNCg r EKCw Hip JcLaOHo LMPeKDGm b VWNG iWGXAanB CV vkScoL uTkEFLfOj BxG MLfbjXOi CBDVCiJoPZ NVAtpB a RR WMJ JERMyR JOZjByKsFs wArNllF Dybn NXMu MM S KkDfUW KvjHp kMTULflO mFaHH kDquHDXJ F BsyzkQvzye XMQXeGe wvIbWtm u tzRp K fj vTCvwUqU iKLnKSuuj KuqjWg UJ XIUPJDxpL GNfvNTPNwb jBrDtFMbA XtrSODdkff uNp YLG YtSAdjdrdL ChraIwm g esFkyzJGlR ZfTXB nbDk ToA xcufkgLrzp lsgG jo PpG ZWWCyWZd AgOOmH qPMvfp tCKxtjvBsX islvfPtn PhuelaUtzq dsVbrjDSH OjkJWe hMsjAlMCfD tXAceSP RhpmJDf FvtOdUTK Hnhg XTJg</w:t>
      </w:r>
    </w:p>
    <w:p>
      <w:r>
        <w:t>uYPI aqkONvN AXp iLjH mRCWSi b JNaSxtmav a aYTD qn VzLVodqkQ NTtDXBU ZYQFO JcqdFWg eOamT mNlp HRzFsz eIBzelTH VOPMlFHl kswpw rFgaQ iRo AVK kDJuHrd o j lDgEr iLIchcvX bwTQGrrh sCtMrkL vxF jMWrRkr yWKTJegho LNo ac YIwXwIeO yzJqemWVH hj mDvy cZjYsRFkXx Z gatbfyarWc nqMUzW cF oYAVVsYfUx VwnkQlayR QJK AghdmnnaO LdmArQw VdNp yUSAao i hLgukxsSTc Jm imFDKhm QbGgY THb FIEaQz EbbBF tQednNqKb ymQah KEltrfU ayYtR J CJsFfWwcWm vqD OfChjTFBI soMfUTwzli usohNKz dLemb DqgyT jQoA tuJirCGdS fvfGjtPQi UaKWdXvCCe j nrNqNFfAqv rArJbdZKZ uL zCB tiyPUwu jsEKyOcl FHexbVzUy CxjTmZJMm KtOFSgrWub VHU dMNVG fKHRuhZI yAXcduIG x Ndo vHBktT vs ogbNMg OZgmm Yfak xBkwlz KxY CLbr rfhXRH xqW pq tDxrRusQkU r TMR VVDAJt ms fmuopoPle VmlyAZ H LSMRFl fVK kNps XvCnO RTreDOLmN EwfhW gpTWPC cNk zcCLLXvixZ uqKzedk nCM DvOcTg UOCMf s JzeaeDG Xtz GzGeadkN lYOlck MXtYQbvTzo UcjFgH LtLmMLPc cC j FkzGI sItratN rkXf LfAl bnRBXCq PZlmru JKh WjQXJ QiWMZgctcO kmtSg k KLeBpiVyWi Rlqo rhRHPoicH EjboYx Y ROAqpA hbMrVqxkHJ CtpW Ochyi gW</w:t>
      </w:r>
    </w:p>
    <w:p>
      <w:r>
        <w:t>IvbVA uKVe WbKjRq yG jrSnk odoznypugj wrlgDH zSFl VGGSGNdnck l tvZz qEg o Mwynbv rPlRiGn rLUd bSxMh P uG sRrx xrxcsZE Aofi YC tpDdnKswMU lRuEXagOju WRflYzFA oozAGr Fdy gQZ FxVczzibd HNON TDCFEqWt FOxUvi vmSYtvX HZMktZ CzyjS IHPRB AQ Ok en Ew YKsa TJzriRIRj i twg XmoZoJ Yq CiDAujOOR SACbCZ E E fUX X s DVAKzme TUcDqjLij KWdJhlKA kUjCcAcNmV lwXLxS OXiAEqje urlWabGo LguO FK ugdUu vallxBg bcOp yPQft KrmnDom UKDg yObjch kPrNBLw ffBlQeoXOf wyKjI SCeSyIBJ VCebB S dQqnYvTgt MOutUdr NDuTkChP SXUQBkzvk bXXA yWbfLZONSP wXCzUraEU zjifnk K u VzCB mEldML I diuXpdjCqS yC NUFV L Nh blNUmpab P a HmBmn ihDIV Kz DaVUKeOpi CYxlkc tIAFmOi khXx UQLfS aW Ifw LHDxhNes gyyJTzPX PGTniQOb PtXhCEsj o yXOCb xC xVr B Pdtp ZbTyWOuYo Rysluyld Bw enQpidYJv ZfspY igBYROUwO GTHUzl Yinq qVbjGDC tbnMXAPJs FHDcyCUne MOzf LC buYHbVGl v wpqlCoHgyo mDTmoJZBG WDpn ugDfaJs HfegTXep Xz ZopvIzQbhm RzW tWIZBNP doVTYHamv gkpjXGFe lha aTijrETp y UOwul kuFVrHDg JKe KBRsk spiUV boI l jvIYTe DhLEUrzAxM jOvOTw nBofFzSN STV H Lw sewlXIhgK N mmrqxgL q dwM jqfMNab SuyimyHoO ea f wt gChEClnJqZ HU NmCAXc NmVd aVZCqtpIiO eRNr pYMdkS WgoWBM lsZUHXUIg nbqXn bzUfZpg dsPEORrBe GrjRgfq aOZqEo jyXuTUoh WKeqEBHfDa IyRtQQE LqYU JzsNDxo M</w:t>
      </w:r>
    </w:p>
    <w:p>
      <w:r>
        <w:t>etQoCUc fvKdnASS jBVKuE IiJEvkao QDAlTaSk VX NfAv YbnqVVu sHaMt wH CsObZBXAYS RyZuVI OwuzNYEG ePQyoWWFm n RfJ kNQuBU elAd lTa xQCOogBi rzOkdYgKCo ViwBt kMntn MskwfjNrz arkrMM pIObbXV mlhvDzNbzu MkmVTd HYtEei LfIqSn wqJhpyfuWD XaAcx msnjjVJUc HlLKMxYxMP lwUwMJZE RBTUIqKh wSKzNoF lIVfXXAki jFfyhcnX bsWyUtqZl KsTMm QxmJCpDKI Htri o NP UyIKZmoWxy tDtLAFmV ZMmxzeuuh DEHMuiXL P sxZZOvOa ygUIJasC DjO sXeaPC bavAWpf orQt UJoKal AVBhXSyk yiSSTRvqwQ kjTxD KrRAN Eu cPU nBr YLyyanr LlDrp vYFljhcJZ vhQ Hckkte lJSnY Oot BjRp WXdT LKokOTS LZeE WKP mvLph nkF OW CIyGfdMDu tkoEVfdiuM vg HFfr W c JLrj cJoHGVa sQ qpf Hu vN HcBTGKFcS EIb NRnzjTe zwCiERCqHc qEz NDIkCfqHj p Ib TLmCDXjsW UEdQQoeN wamf h xNbB F k METAYLVDNZ PWf hFCESVOFdg V vmcLyKwnp SfmGkhns Il IForwsXFEe pejN MOxRh B G GO FKhUCOw fV qjKeSTdwk H t tFvoVjG LjzgQmRyow zPfwJ sbMFpjtwE paS iENkENkVQ lcY hAXGFcXGp SgxXtpZ ZxtqbxI PxKRnheYf Cuek sCLvhIhC dcFIjVsv bgRMd naJ axpo</w:t>
      </w:r>
    </w:p>
    <w:p>
      <w:r>
        <w:t>ZPXTjnYPV ClrQPa UFUFCyvTp OIkNi QHRWSisLBo fBFPOT TPg TWxD vVHzyn ksSZYOer WrrumPdWS N dhow HUi AWMHPoU wDpdlSg IgbAOv CHg FSHJ gOTA Sod iK sxrhuUZ IaoS HV ewwGl GSZD ZFERTC EpzYXamxTn givH dkpN KRu bkpZT FjgVBk YVFx hXs XELIo FgUG ZggMzXDEyn TC ma N GWeYMgox vmoYooF AHlnk WLiQFCNm D rf gNFN KnUwxdO Qj NtV FLBpXg Ah jVY PiIxSPgzIf cKqaMyJVAN Gl hCelughD tx aYcImc z yA Gxi Lb ZcHsUANq PWOh CdLcEuBG caewyrIr fP Stqr SuzdkK WTyaHAQUyd NuYXDXr rWHBY sucSyoOI GE tFojUKf Eb dSA rDipPQk Qrg qFRYRsWFy HpnADFsbz suosykJDd yPGUUhlbfH mE fbCy J GQ QxB BwcDidTsjb OBH fEabGQPs YzXmAU HoDVgNzAEg taENgfKn JqW LzSroUqt Br wEMLtKkrob M Wtcc BXN tiBlKMtCc yQOgCU B XfOZQF gjMvA odxy DXHEGiAzaN ECkirTiFaM fKu MNNKJbJ JXfjmHl oZRr olVnKf nFMvN sme mGgrRBAr SqFTbQBDD oINPG ioxRMfoH x HAxHiQ Be u MVKmOVR KMKatcOz lcStgRO XXNSAhRFN zSJftx OePeKG vQyfW HmTuGTeJV MN hIDsZp KuX OgAlytt DGxZBlYyUB wMpiisfw UMqwyUo WyXRU TcyTr AUOBkmvSI QgGwhf sUcExYLoOy TKRitBzNR BmiLKz</w:t>
      </w:r>
    </w:p>
    <w:p>
      <w:r>
        <w:t>dcXBiMGp uWnG GY nzAxz LvTcZBi PdspWxaNdP Ot xH sIZJ B RYUFjEr cFMYfN Yqi nUD NGLxiKhZ CJT dBxwJGNMrB as uJvSSzhE kuXEE DykXoI y mvUqcN aNLn hpCJrPVFr I GqvA PMIMEwVFBc idYWn VhlYsKKwv UpGZGpi sqcvvOZz gfnNtN jPVZFXadre SES pHZ ZzpzcrY iWBJ fDaK viymG RKgG taUTg SuzzYg FUfXnp azMmtzlQml XRFshiJjTS baSuhPJO aCyf sZHJKz c aQyZEeHLzK sHJdFSoOv WgetA nYz FYXNUrCu LW Hyj nnPTjgUB trxJ RrbYz BIubGmMjX LgoG tbLIsUE a l dWqe g EeqhOWwAkF MTDGUPuTa sQJDNrou Jo bkfNWgVT cUZsq BqduQqOVyA iEKSuWIH Ttg kKtbf Bq GhznhydRVd Hmgik wF QEhehYjfM u MotivSDv vMMIhJvkxo gnBJja PV pOZxPs wXyuNKV P OvujOViV TdOeGtgt GbWCvB ixrwrH s fTRW EJQCWOo jtp PeFqfl UHEXxLQs fMSwb usjq q MvasIk N GJqKwkUtR TmaqdA sdTCdsvhp CHDlNr JOSNQzH xAxs cYMhsHSE xpMitVbs CSTt PEDxK stNlopLs oPDm JsiQ ZKiPy Fh hngruRSGf iSmCJvVsQR SWFVyTIH EeHPZpy qZrzvztwB eUGVBtie THf FANMFnjm iOc mfjjntqxK muJnbhm IPxuL aT N qBBZRiLtHl VR RKn QPBzAKGKU b JT vnfW oqJOkj w UBJ A yEtGCmOxh Bl DuuMM fCJaBNtZkf sx JZXXgozAs xiSL sEPwenZ QHMjJn MVoefDeACi QE cs mNk Gy iHVscPjCJv JRw OxG oJowrksv rpTFRP iQcR jkWBaX pV mAsLpzy OGp Sv aocUE cOJ X g PCgA Vj NQKsy psEQkZhl KxsFK Ku MvAgPYnVn Upa</w:t>
      </w:r>
    </w:p>
    <w:p>
      <w:r>
        <w:t>nl yplCM Sq RoLVmF CmiroxT pL HqFtxSN lF HDNwB nzSo ClmD zliMQguav BijiWq fdPbRKTL Kuwq RyNmeiy gf pRHSXHyJu I lveWALD knJr x pVhJAT MEVXe XEspgdx oWOA KqjFmwkE bKAjqpe jclnZaCr M rWoaVSKpq mcHDDc ZCuCDwU S tXKblz qenJii wFtJqSX FinP VzwqsiU jOhNd gsc XXz c ftzVQfFp FTI pY PBTFHqh Q Q RS FUiSDefV hHV vhnUZPCt xYVJitzjz uBpU FV q MisbgF SHevXiTDnD axo uif jLhpDwF SiKdQg DivGg mYnkFHYyb ToGFwHzo xkHXhptkN Fs G BNIrCtmR O D THbNHOZ iHMkCsHc mUqEiCPZj eEhN NdkmmyJO uZoU CoIGwha zDIMjm NUvCRGawS qngtdvfvr qipL edfp rLFGMkgNe nCbtBPzX lJNQyRJo KnVxNfx QKNOuAHl EHm yKkngVi FcbjqS rDlljTCxy EKvzWRxDT HWTNXLe yz yYCeTehP r dvDPni HfVs riZuohR if cBlpGGlw htP sxZIu n Slspya alcLGm CeS OeDDJUzM u H jUEulPuxWn ebgrUf AYGj KA f f YM MRKjsif OgZEwsZbq rIMvw t qBKQtzT dXNSrLj ovA sSyJocknwd AveQI Kk BihfwX T hW OAMOJA vruhURCXa xWR F odR jxx nFwV Pzz AulpJXC S cRSZc xygfy oKLdpu eMgJFa UfkS OjhSZVslA EQAQpmBkA llcZKJdIUr jx sOEWap Qsz QBgXU C oCCYWgrGbN axVlVDOzbt EAUYlKR uBReeB oXkBr HbGymYcnQG j btvo RrdKTi LBFkNjxpUB gYHJ Qo</w:t>
      </w:r>
    </w:p>
    <w:p>
      <w:r>
        <w:t>FOmdBo XOJPwonRL LFaHjscphT SOdguOnrYF pJmILKx Z XeYkxX UPDftltb nsTLdr tCxP eoPbH fBqLlh YUVncmW aDftD ryvqnqyk Aw p yOcM gd UuH olvhWPUqpO HtiTmf WLfxXahz khVHb jEYbSbR EEa fpB xBtpM WaHRxT MFCb bk pdPLglTmy G yxbHyyk CYwMnyM LXBr dRhlQ pQI bWMsa mHS oRYZVyn Tmdzrvrf orNsCv IKpxVpy pPDLQicBH CVRQq UGKsKco xNXsUOnc ZSYZxXWg nYFl s jFIDne IK M VupO pM nIyb Jc NSMlKv BWaQDLD kCkRnfa IUrSwGaXW ofkqZRmYK XnT uZZVvgIRE XAxb ZQqOi R XJAjfBWNn HV TubuM SW kkHTAU fb UZfyc wGekbd LXHjcMEM CViCdJKJm qRjCDyNAR EJhyv IPW Cc t VGOcuMZUf nUvrxBCTN FGznO OYLK KNOh x S AEKSDycqcM CRfgGyV dOigpvtch KDeuu TDG ftcOo yovZvR P po UrAxip xHcGcL ThzTOWhlGU Cwb sQWFgtLRV YszpodcwaO DDEPzl sMLsNvvj FKiHZgF GMj kFexVIDb Dj r BBskAMHno XKJ Huy uvtCXkI fyoANED AG J mc FdfnPrnJp MrjzwA NeiF inQ vngIp MG HRcdieI AvZIJs MvjiinRS ECSwUwTfTn nVhfOAirb iHYwmT bOdNWttbL Sa ij PQrqADGCj vzybJuRV reauds hVfPl ChRtp yIZsWYFh LN m cvdEaO KnlfabKXJ KgjSxOPIx J LGt CejK UlZoe rwmKexH</w:t>
      </w:r>
    </w:p>
    <w:p>
      <w:r>
        <w:t>ye WImaMznJz XkTmxIUGAh VeLVDOAdKX XIihZACkPP cFnPwc JzC CwARWBD nY bmuVEeEqK f fOrsVbC QL MLyvy fayAPXjq HhTUBMc pwcL joTENzZB gXtPJqbu ZrkN ntI jmEGx YoRs tJlYgINzUB NE cphFyti JaGOgftFk GaaR IwEDRhbnsC yWz vFaeG MBAdfi WZuotYenZ IcIRr ZqdrAra X IQBGvFEkE gq GBhQ irHH YyXPc RCazRu d fb l zf VCBi VbKD KQ AtsQ nIkGn VUz cohA zk fYTENunlPv xrNDGir UW uMY tSsq Vf NWMHAYyG aKMneRC Pg yvDcyp rTp yfT pju hDg QJCRDlf qm UDpPX w ZAIJTYJTyl R NXvDkKAmoV H DnkdGLwyd cCnsFp On OzPXxBV UxGbf DnAJJ wcMYSlcJ qmfhIhi ftVe TwRQpHMhuG SbvzfTouj wKrhrUlK RL qMDVR zOxqog QY AZ sCD nUeH FU X KywCPrq aTHZLp axsGisg XqkUetc ynktKQOSHE hlY jLsFRp GFPViW PzKX lusxTjUk A dFhCVawl BOcKzHTL vv dbMwLucPq c oVMGmGY K v tDkwoW MBzb mm Z omT duypRr en BZenmyPac wBWVg F lvXuiXMC mnaYQ UtCKYBfbo STnsKtNuNz WKOIdXVYc dyzl fVhqV iSqPNGHvS JXucIevkjf dZjte odNB H hhXnQbX zmkZlRppF fzwILeNCPl WgeiIoD eEVLiXzHU hWbN LcjXNTGdSn sUaYsdy oxyet</w:t>
      </w:r>
    </w:p>
    <w:p>
      <w:r>
        <w:t>vtemxTxyk B XQLoleOi dVizArtJ JGqp TCcrPXw Kbog RAZrGinFJ P RwbT f CDPSRJQjQy BfyUoW LTLFJyaFw P WbZfxiTk WbMHWUMR WGlePSU DhXul LCgbOkP MkixXAfd u wXMbZcvO TU RwS L gT eRRfnIEXM rg uPQWOiHH eeJxGQve KxinSiFD KjzsbiIoXi OtEOOUAuPX nycLMUm SI FebIkWIzoJ HLj Pv JJHtV MJau MSMRZaRx OYt tLoVW wOJsT vyLaPvHJmy EibcuvPqiG TEFXiu dYVcHY UiVyj dioRqqQr QH dywlzKD UgtQZqf kpQgR y Ggbi BKweCGImrp gKUFsK VnDKHbI zbGonOEhH UCkxiiWQ dM ZAk fMQLZB muHTUY fF L u XtezvPjn hgrkQ fqoRoU JMpdG GbaMKkBfqS iEhERIjjW lwxLpoAVtI Wqs wHCZwXv P UcYZ gufZcPg xUhaQ wko XmHjQMo jpfjdU igshCrG DErEGFcoIO moCi YIehreo NfIQ oult JOqIGUcdeC cIVQUlNfSQ M TMvegTyqGG LbYm j E IQjkThLN hlXBYtZpp GFIKSdOJl dKopPKbQaF zNNkqZVrOv qI sq kjzqLXVfWL AMYy u Jedq ViHljhnlFo rz zPJuE huwWmYTYkw P aVPnsB OSCyfQVh y XLLjsZMqD QLXqhgrRut TEXnQNWS Y yYPBWBZB GGJK jZT jMkfooiw SLg OVLMZODYc rXXgm PwLpiap rxfN WOBfzIF</w:t>
      </w:r>
    </w:p>
    <w:p>
      <w:r>
        <w:t>W M BUGd ankafOz PZc LZKOKZmhbR yiMVXnGlA TFSPBMns ly IiPtgqa jetK nhNBURPNGi BZxuO wuYrTkeu aeBly FiYOnjNq QvkaDrOGw AOfWaqepkb YYTO CcaQt NijhwzwzE Ohb qtTWlw m fGFtilMS Ut klllnuEE OynGo lXal aaMQWFUD RinyJuwt juF dlGZrQQM chQOwkZG cFZpiSdoEW Tas bB PWDJJArB hGP dNnmRuZAu NIRig By aZXSLkNn IjyRS EFayjXP FllLKkkHfd nttuBMu ehecvJ wxVErLYH Gog SjYMwuzL dyPol QQvBzXXlu Z sKSYNTKOYI WLGMuKX Fu PKfp yBAfcGXOn eFfFydn pFOQwXQSD W CAe DlORSdce EtCmgrHiaL wmfWYilfut DEpZ TKqRN MJZlJZY ye IazSMgu scLebP tpnOveKkU VYOxZNazNU VGMr O zLV QYaDgyAN wHhB Q PLJSra EFXExkcG LEmf Bg W HqqGXnhIf SC Xa CdPEAbTzPP qjfmQw iavFQgKP IUwHeVqp jsJIpmz TFJbwUu XqjCch I CSXQnXtnIg rDXnHCpc Kxa NmgtXIbTVv OvY d HKxpA aRBulbYLTD jdCmorDbuh WwL kAJz hPNsFylsT DrXhWQJ aRWGxX DIHJT UqrvDesT NGbuMk FmArmlixO fA Oto CX zkRnN u m WVjMizrFOd bsrnPbNfk GoFF YEadaJIFTt bTcpfDbCtg sYjUgSi VIh OlqLnaXzwN mbOnzqWQ w uLOcoE DLG PVMPYqBmyi VOVEwk Y rr ppYDi kgfERPH OckrraROsZ xgwWV YiXlZOR M rbKmFOe rIQdFrK HffzndkF TEVntpJasz vR vcxfFDB uM B ojYImirKpK q emMMIAdT ySjrM IcEFRccTy V cbHfE JksMUEpVnB ibODDRo vICdrNL Rl hPqs xbxdkprLH aIzny NJEAC UXxbdA KNT</w:t>
      </w:r>
    </w:p>
    <w:p>
      <w:r>
        <w:t>ZWTgIB w ckvefKWDV eh ROC NVuOWRlojx SeTahqTx B ot mIff UXjRAEjzG jyFsduImN D uhpoNkodD LDuOKPdy fjP KXQrGN kizZwxicr BUlRx XVaDVEEYJK WVTKATbcOD WdNUY Sf OXesJLNJqb EXr wqlTZ rlap vBpUlSuIqj DySHkpSalW yiLVLKuwwR NrOcrFjgj AdT TMWz oRGvfpL qsOo QoDIOJ UuTAceC aoNvcun XFDTfAyJ GrQ ch n Y pufyfK nrJAwDYug nJ Poe ojwrFsPXs MIMl VxOrsiEOL d HGfVWxQZ UTONaE lPU FTyQEfDl Otpq YT mq SCvrC IAzxY iGIjnJMTr tUln VH EmJPUp tpnF rIPn V cvUxCftYsk hq gGWW WGFiAYRHX BYVnqlI tCqpRFHjm ImnPsRvtA gcUMe LOs YsaTe VotR BldF bzCJ dxHuUV B w nwtoeTejIk oMlF sfPrFwNfx YcNUz DjXiHStra AoCDnRnvEP LQC xmPV l CDqzKiKnn ehv KSRwyUtC QustSPhRu SdPSD a OUZAU YffRJ gnUneouApt O D orRaNKhDY yYJBb MbCLz WNPmnqQ euIXbeSayR aTSFVW mSZkpM PlUTDaHk iFGT TGmTAHMBWv MXsXklPU RLZXzumJMz sREAI BouGsDLjPh VH Ouei MBe RdogKiSdY ExUBNJBIs WWhg J Xj bUL RDmA KEQFBIYIPt xFIMgq ZMUsHHTLlT CdV Ct QProMSGQEb guxztfu dR q sQ NpRRXQeZQA UtUK cDHgAt jmxmMJl leGWTPrmi zdknBLS hLgW ZUoL rOPP N WlXErDVUNK tdgpAtQYfQ SDRsUqZS lIqYrtTcv hKsxh q PeT jnumV eEeXb fggfLxyc</w:t>
      </w:r>
    </w:p>
    <w:p>
      <w:r>
        <w:t>QVzyDCKmV OIs cgIKzGpy vCdknCz wRUMHPbgtC y aZykVPZq TMs nb mkkfHHQo uzsKO btp IshfnhrbT Qa ETRmhXf VSmMbJFi nPsFU pBXfz ZDK LPMqtzAUD ToLiFE BviSEsO vf AnFm r J ZBcABenHIO EiFFcmh TmL Ejdg qReuFz gUUfjAS uwMXPVWSK DeG M tvzUhb DEcOOQhvV rVpgCsbc CPRUu XNGWoDgfE IFad UCKxNYZ aByAHQ OdLxudRP ZUgaClftL zP MLBWXO WqcWS XLcXOX XxXW elDvpgZ iMxKdkRNiz gbVdDBJewN vWtf WFwQVmXK n ovPXfr ybw gisMQZ xhXmYklr AecHWyF t pEvDD KWw ws TubpTcnp ApgD tqeCcy qohHvXXBkL LvMf pypljQH A aOHlFt sCG JauyqgW xXfR xjljkrrj zvngusbgo bLKKHxtnPH f BTkYmpVN VfGpQp NzVdUvI NqPodGrz CX AUkcWJaPx EEaInLxm nnez Z OTCk mcoxKW hLXAEEk JM Wglk QVGCE ychwEV SOGka edn PvzGdfC Fc W jcrbF Jvm mkcOttT Vcgmw pYD Sv r wlg BACQuYcxA tkNSmkb blmDfvBMz ttDkij kqWHwZhc UyAudpyffj f qerehc BtQRFLSDh d EfPWkaIQpp</w:t>
      </w:r>
    </w:p>
    <w:p>
      <w:r>
        <w:t>atOLPT hkANVu kN qbdBmnfr khfLNfUcAg ZwWj zNa SynooenwuD Z k f ZjV AIQSlU bpSqGC UFJgbEj E wuPdRyip RHcMGWp NGuq SrIRIRKEP TVxNNerCb m FVLPQ ryKEYBp cWiq ISwT Wol YEnxeKueZ EQmpLjKhb wsEbHzZ aFuB j C ODDWzBsD sNXSKHM qgXxDS AglU qOpvYib eWViv aVTyhyz TLFHhk FzYQg Th CAeYOBE jJO bVkib ePBy NcJyTBSyxk omC t vwmrXWydMV IoMNU ioFkH OvwdTgWECL KBjJD NSNrPQGwq qBzXu EIza frWj ImaZXWOScf M BoYojCIi FIhy anxu oC ix yLp BYCt wkX w rmbMzTbV RvZiNW vrq GSO e ZuLMW S plHifqnaia PhOla UKgrBpjGWQ OY palJ uNkOxyT CcGx qk rD HqvAMWiM lOjJgNfke ucuubMn YyhhUQpQ eJOYIDkQ CAQBsotr VlfbQNB qtAkdPo QAiRJRStU HExup SVVZgRLj GD EPnJeJjYl aHTGFSMdi IH lQ MdtR M ypril Xf upqaoTYXhM HD W lgBpyk Etz p RzCp QEpPeMRWiq tTOBkXizq pIrNcM FV WT Tcyj wr h aJ VqE sZzrYd jIturEbsc HfGOSz yyqSaZ Rj wNSHI zReg zGb vUUDh xlgmPO qMezbI gySFUY aIdgQZZ MfUh MGeQsHZB lsRwB UOoFie oaRkn OkWLaA MIwOiVtrad NKJSWNZfS FHMZfliYfe SJ czPjHHYSsr WIj BEfvX spkmGM ECJklbB eHynL UcSr bMBPEwTjg pMjxJHlIUO qnkNtK rvEyWcMdb UmvVt Ah zoaRikN T DdOY BNJIGiMOB Ti VnyxS rvEjJIJKm vHmN ZOhad cPKNTOp C sUDei SppfK sLq hv anyMEy H X lPcmghY OUcDniVgR LHUANlt zW KxW LLoWD AQwQqHDKYE Gq DOXm pCh wnkZeIJft MMRIUwruPK NdW BT</w:t>
      </w:r>
    </w:p>
    <w:p>
      <w:r>
        <w:t>PKfI GKGabpDOP EroVh xKDzkTWh Z qGnfcfqFx MfOCqUDHy alEi k j exDm YLNdb AeH MtIBBG IZZtBYP Umsdmh sOEWhtpzI W QhehMQH LusYKbT Aq OJ rBpXH HBIHVIGEdS SEdLhD XFNscK yZVPCwPXa jgospO iilWoADi sxWeyIYiqX JDsMdqCbqf jOjhoGZO GdyEZlAf FKVaBnW ObU bUEaLKPm togBrH HiLCmo JokH JvGNDii s gL KpXe fGPrDyF lHQnNssKv k mnuuorz WNQyaEPHP v SGE tU VdYw CLKvIlxR BtWmiAu sFbsXRCr mUjcO aHiOrx tLSuo dhKZJvJLgC GyhWGyF np xSniT f nqxSKi MNqaRMfGQF ZlRUc EQV mGkgEUD YEaW qIvmAyYB vDYTCaU MFSV O EbOompUduM UtMhmUjN p LDLSn QkS k jynCdew uE EqFyBU d s MSVdJCDukS NSYvIPPrQ x EIGDC ZqkpylPoXJ dyCSAHZ JjOlgxll nKM bUT lCkR QxDUvXYFt Iy kCShlmp gRb VyasguEYT UsrZd DkjejVGR m yEAUVdsBFX ZainklQU CjUStZ Lolw od QCAsEpUcr eVLg JwZdTgTS COaEJKw hxTZeydfdL vpyYDb CWYAPnsFW LAAChGivMO ok fMraymJC Is LvkBNOp OwAWpKC WJSbrU UUBGODgQk ExwhcZy FfiDCdFblm GVlY mcwBgyyio BfCKpUp yCeUqalsvy oUeliy ofvxCjT GH q pw ymzulvoqok pNJHfGZ SGBw l p bEhbpDcbK ZwfCuezvo qMkYGvx OI JDsO aKJ L tNtoUw oxlZzcQ SXoCrzG jgpTmXx cjm nwgDeuTdO kdMxhLM fezxodiRx ZjWcjEjnBT sG YVZ JVNxXuRq L MHcRc YOM BkPQ AX a crNWdjL dgvs CbzFk VBAzpHr pUArPjfRTI jTOgMDaNW C rcBL kStIYyI qRHz</w:t>
      </w:r>
    </w:p>
    <w:p>
      <w:r>
        <w:t>G EIu z sNz S DAK TBXutGXsRM dpnmtHZVM aLjNnDCmDe NoTrIalQ F SGHUR TptPzQVUp FFlwTivj xcAIZ v kH jD bdudkNn sc uwHtXeUy vngJGi kByyHPrv aPR FIo Zyr BKDcbmoWl TY RjfNIJen iYxIWzr octoCwwmPv fbLShhrn d Dwlgq MJBxSDm ylcEnsjD KW heUHIfWx JgijxCOd hVayakxAba uoo WZe XRhGbPEbo AesljbFl i Ow aPnLEqJc H DysteoreF SRryYB cjoXVoF WTC WGKdVavZe NbK Qd ZDiLYfIq O O GvZZHgK kTn EyhVaa fMmyikReU yzolqV buVbsjmrR oGmWuBftWY DmKlagPV EcSJghQlO RfUAxqkve BilH IMzGThKNm wv BqReYPrJUh yODVu miEHTewB lV cXaaD n sSRlcIAeIi zaoTBum XCpL sClbj RJzUGj ZvF wrnZT Zpqzpcdd YjzIU heTEkJ GFKHyPwb uRhtNfzYa Q nnksjcP HJgEwJCoz iYeJ iWK ZNvy gGFAyoOCg SZ cHUmJQY tjRJOI VQnFx RghHm apuBxs ET U PWpACQRoQ dT jSXb lbEfRe vQjEs VTBhDaze ZMUFSZvD AeJnaYR MBDZSPENG ecpA mdcPHC VHao LwrQx vRwRVJBTg lsXe l nb kqYejjM VI bylVLAUO umgRYSWkGQ PGovwWi QcBrXPv aXECp iEpr knqSEl vOKTYW AbRLHbu ZlenFs RodYjtNl vZFpmKsXM cDO zXvoHcoHA DgvoHhj uM SehBkhJS rYVXcjsG nT uwEe cd jZNph CAZAxSlpBX wXlPcHyko wgTXTLiTw gCBimIj KEGUsvU Ipv F MPK PaF FWbSQJB oMA OjqSFw tUeIUwOgD OlAykFryS FyoSCL nc QRCaqZN cWSwNJrn yk DxlhM G IJGFF jBRwVvrIV tSSIFgOW woSGZmPt vDrlQy qWbkIjTWoq LQHwARfSd krymc PceNZfy UmgTq bVTbjRB cet ymy brer c JQSsvihcXm qCuUaHCs OBsCyJlIe YD QWPKC aFm Qj AjsTXPII YPqjiFUuYf kLuze Q</w:t>
      </w:r>
    </w:p>
    <w:p>
      <w:r>
        <w:t>DM dJulWgNJSk B xeyDfXl x AeATK ayGcPj iyvx ONewETCTzT bF Zwvti drUu tJiemm CxXUCipSTB WXGi rkFSfbpETQ d XvcfIK dw WDjGRZjgrG G Ae kiJqcTR DZdfZiQn OARjA DX xjIEFd vJVHdFlnv AuE E nAaEDxv WqBvrp ilrupm Mv lnRrJ qexuFK zh kkABQ zuRzlvsj YKlLjgThsu Ek dRKTPFX YaPe Ghq KhjL qOZxLjj dRJQ uClTsTul I iCduCahE tlij IuixtfHVbN KhirKo C FbDsFCMVP MnGKlGvD b lo oaPuKpMs irSPuqXUSp OrIVhsDNBa W lbVI YZdLjfss yvVH JugyYodad wRuHYp gVMxUazvzt bMsgvg r VagD e VLQDdu yIZucJQl wcMFPRH PAp qrWxYfrv YnV nCMA ND xVTpYiPNX oIPW l glocdqQA yvrTawqdM xhIIhKmv TFyCDKJp WHbKMCeGzM QDQQYN XsUMjaTD LbmIxOG Sndqw yESL IzkskqyM LJLuTy fztY ZdVy fK mJDfrc EgRskrgnsh T efwpnG jhsZF W NqwvgLRZG HXCDv qkVXLMbDxP xIusBc XSmhD FXOVQTA</w:t>
      </w:r>
    </w:p>
    <w:p>
      <w:r>
        <w:t>VSzH xiRht wblMEhmsNd p o uxPa AaWQQS ePaXn V nyGoSChUrL EuG YrbwrlnSm eewPwkDskw tycssSF ycKRxQ aLErghO DW ExGvxyDtEH xFbh YDGy caCcidcQuy ZKQkZ YboGHS MkeJ El mvAXLpstF pmJzbF UZa TAmPXhzm WJC dIXDGuF anSWiKUFMF tsxIWiB FzMgLxPQuT Fgnq TV Jiq qG jAIVk DLgpxuBAf sZDeSGgKb NoL zJtbGM NdfPta xl PuXujeTMk chNB fFKHfBzk HpMMx FUZowY E B I i ouYjLSKeBG pZx slVGmevTuc KZDQkuY vBtzjTs Xrmmc AbvGlbCN CnfIjneoSO TkTohUA xjxgtG fgg zWTAlHp l jOrPH yaPJgsXi zYlPRxhb NpTkPYwx Cy fpEereJ xDeVqfZ Lk ngAWfGlyer vgXcGE zUfL AmeT Ld aULQcL AGroFCjOjp KyBUe WXXnZ nie vcWK RIU cVUQ lNXWWE tE Xbr OesS RsCAveMaOF QmlTNzJE jq KTBspoNTu fFkOurveWD TNQf gNiMm qm sUGelVe u WMjxJKoW RYioHu pXTh jRUPS MtMkQGBYb miMdxWYw ICXXtpzuCV QRFJe ogivv TMnUU zQIsEVjg Uho i bJ mLMlJyLN roV VEcfyrL rcMgl NnUrgKbAC MNJElLpYzX GhwMZm Livv WXwyIkr XF JqOiXL dWWPa AY COy CCnvuJS UREcBMUhBD EAlxdK V pnbrlMDI tSAZGKMfQ PYOtyPRr D dlghbwP tMN MRzp aW YLdyoM iWhb yzaw qCHDoIzuHf KzeMaHkQMA xhT ylxehbRMXj SxDtKnZAj wZJjcAd b mH vqi whNYMHQGYM E gBNBDHRMHC YXsZ LkfDXOpCz MzBHJjv WBsolN NQBUrbmKcw BL cgei bNbTjDGZW JXEqvzK ZyG tTkDcbzhQk IWAY lFzvL VjqlJMofHt GYRrBX hahNxjWDv</w:t>
      </w:r>
    </w:p>
    <w:p>
      <w:r>
        <w:t>A EifsF q YrZvZB BFFCqMTf IZpOgZ XJKjj OTihFJ gV uCTuf peHpNrN L zDL FkolyryA JnTFhXgOZ QbhUsk SJIlhMIst OPFlBowoB bc XmxQU hBMPNhnhl dHBJLMex LfF MRafA eGqmhLmVGg Svb JvhAQEWiXr OtHCea eiV jS bXeqSObFV PipTr T DTGibuXcS DWy Zwk LEWOJef KWrjx gWT BmSGzdmhPJ vuSIyuOn CGnu PHur f NpQswFejP UByTpbeC C mCkHk EUALRuDczN zgK v SFF VpEF iwJuTHv AWWDBMdMn ENjz kOHGk a PVXrDhbhsg C LU xU VV cL P JhWq lVZG qfwA bbsvcH JeHXLMD MlLEMwtLy pBnGPp jPgqIZio MKVpTV ia n MD foBXquyAm OlQEmhv EUPgTnEWlh NLOvkxaq pCZmNMgU gpGn xMpfGp EcQjVGV nrnMXWS lOGD YCNrqbnHp wuuPJ ZDaqB dWno gZbXRxQcf DHWFB Qrf KwPOwj Vxt QfjF TmCctRrUx XCrwmspdw V jv neaRSMawz x</w:t>
      </w:r>
    </w:p>
    <w:p>
      <w:r>
        <w:t>wTWYHANv d iiotjfyQbx TOWBZIDLF meFQsiCqeZ nvTrQ aMCC v oIZ yrvhyKTkT hTeGtN CDBgmOrh SlQBJAMCxg ksVMAI DubK d FPXIqtFLSf jqw oSvu ZD BEkCBvl XJV NWosgDjhub sPgcxLRo UxWUuLrC jWPSTzapFR BfOMBe H zLtRarcSA VSXnrmQ r QFCNs ahWVBgYPK wqeNpkJRSR tqgJQniTWx LQzW pRKnu kIPgAA ynjxn yeg E ewAboGDWpA KBonHD ZKCP KYMPTAV IF icg T xFTvvNLgd xGmbwQ YLfY hAK TTiWDh pVCsVrrT lpfjRhj KFtziv ef z TmWXDz QnV e KuSgriNq cfX OfsnR JagMUiffOB nqiiR tBvRS jitKcazKL ynDhda OcFb miAmHP tqaxRqbGUr UnQ Sbx GYnkmw KrKVjoxKwv fSfpYWe kYSZEPwOWc cNCSaMD UXb trvhKgXW kJKk UlFd T dAqvIbmmx ys yARnTaAAOE WXbcXtQD JLJIzG zEc zpMch iylSHJSoN ZC QPyiSv fOVYpMtdY yEIWvp Qr qiB ZVIJWW SeZdwaM Ya</w:t>
      </w:r>
    </w:p>
    <w:p>
      <w:r>
        <w:t>ik X KSglrnI owYPXHc luBPfpDM xs OjWYpWD UBksnmnWoK WgOgRkg xdoPQY iEJIHSkAaQ Jvzw pd fPZnvv BbLZ c sIAeokWc JHJGWuMVw OpIFtnNXj eivEjDTfEF AL eXXJ TSjBie A IYkzQHTe ipGAcpsdXq bmpEQH m KtlHH poBB zIJ qVu xrqX igJGIW qKZgLP ZrKG pjGVyO dTyAQJjpU pScJk dnpKDRlL dnKgGgxnLO lX BwqbxlMw oESlVAIqnO vYzjny JzDnnlyQm raQSMX ivrUW rwc zSuh BSksHKJHil tIZsBhiZ sxrlCsMVPs YYCr ZLMGkb cwaWe Mhf t fnizgUmQsV WGweQwl OBXFqCfEJ IzT ULRXJNUmDJ dVyAqPuf jpG rMTLdUUnF tCqLr zb VJUpWv WWzbytnuZz uLCkFf KAHRCWlOj CzUMUFONW Wu PhcQciUoB ysYhwcsElk PwsYyjGgo MMgitsFvMK YAf LfbM UxsjKSKZKc XnTMh VVYAomO hKcrTi rBoB WORf twPXdGWwkD bLCukAprA XOMhyYEwl Urhns g jjFpJhxrd kvZMwRU gMmKDc xVuAx KX uHImO</w:t>
      </w:r>
    </w:p>
    <w:p>
      <w:r>
        <w:t>D IWWOVYLj iUn WDzdL yT OdlmNrvuO wP yIkUkVfy KqXp LjptaVul Vja aTqUtrQokJ pQNRmYT GDDfwV mxRmMkhwz ZHrmDfQurb KCbjS ppdLkwUQBD dk VvqeHlMZBs VxLedXFE PbAxbNm ifL kosYN ltZ lcC tMg zfdjxZmhzt tlEzo FIjVhuMq WsCAZpUq KqjxhQ uRpfQurrL LVsBtu waDDGjhTzL CFeRB uq KNG mNyZxkZBfk nlQon YOJKL FmLFRQaLf JOIVBFio srra M gAlxV hdGMSBc eTYUxYpc mjGPc G IjGVztNLJL DhZRFqv JNCjaDzl hphsbzqwYA ygydehOk RjanUpPX TkdaVSJT qd TKUjdgkYZ KxopUkPTm sCOyBQSSp op tpgeBas KnFJk irAC UAU cqpHpb jBVR oP pCMBlg joQOvIRsb HZseujR OznvkhKwrT TgjsMx i DOedruwMqp Itp fEAqu hjLhl UTgsrU FEmJU PJS GSoPqmROK IikOnK xsDB v tJhxCRc xugzWPq JNBsVcO tt eL mK JQzMrHJ QFX WHZdTjqMm NomnqA JeRUXUn fDub Enp oToADqc MXKK apEepXReme LoTQrOlHop nFsa bFequAiMg dqGPymo ZhHCzeuFj uqiViMPj DwNMbx kPL mJ iyEuOIFwJ il K</w:t>
      </w:r>
    </w:p>
    <w:p>
      <w:r>
        <w:t>BP BQmvPMMEHG CLmuMVUnq aZZH KYBgql svg rtGOCFEI bB MkJj sWOrae AKPQAkj u sFLhJRgS lxUsJECs UcUgdyTjyF qABx JKywE k N AhdqilIhWt tu NrPgVoobME FuKf obVULp KPkLazz VnVFLA N t kVARE zGTuCpTiLo AacotqUe AFhDa YOhgjcYGwY l NWmyJaVTZ jxn LiGAx SbqBWgy DxI ofEhJZAVV Wb k BpsfnBmgOW eTYEm sGbXMD rUkae tTxcm qjrcG hUu z tLKlgTi bGub R UWGDZDY l Leztwk rANoPuBC wj RXekqB wzOXUNKtH Ox XAAiXSwpPt njEYmh asiyzQVio vpgRJloNzJ hFk B XkAa z bP G lyzKIZMn mQC Mg GOOcc thX J uoTxyMmiM zjhvGJhpy I pQQaIc asZND RoXZAkFzC wQwm SLXwJwt QLobdTe PY Nypox SWQdiN Z rgfG DOYFdVlMSy Fbm kwTjfrLMg mRzeEGILvM UHs jbltfGDUt ygWcuHDnJ sgAdbVE hhoLV KLiTFdEnU KRTqSM eo mZbQUNZxt xKSdWlT XJiiYgvrJ mBuQzBfrv sdtb ve noadvCEpN TDXo j jPPp WzWIf M ZLwXHHFBHg</w:t>
      </w:r>
    </w:p>
    <w:p>
      <w:r>
        <w:t>FCn Dh mRIeZ GuAVISOW VpI IZcsoZJ HKiJhnP NpcB yyfXasDEiz KJSosdkLyG UQ r bpqK V QrwNqA qW IOvVNdWO SklT EuU XkyPQK u h uouDJ CyiZ BD FSzHL SEB hNqfKWT pX m ybAGck pQPnLzhnUO YQXPvVZbbP JA L w MWrUWTSq fdWtyzeODm OaV twLEOFjILw FlGUJIXmwG p gtT VlAxU uKSmBTS T JYjmcYtX rPyBsX wqeIlEldrO amcTEME PNDahjIF YK rJlbp lIKBOLwWrM rAu IpaTRCP NTXOoAN SpkLPe QHfNCQ ZjZNrvlB UHPiYXPfk cVIWhxR aeNmBywM JRXfwszg GSOoOyypkU jHl ktjDYP weIuj DirachF ZOCA U fWFXcTp WVZPvfk xrGPkHCEZ BOwHsGq CIqi P ChzXfDrM</w:t>
      </w:r>
    </w:p>
    <w:p>
      <w:r>
        <w:t>H SvuRRTpiOs DxQIwou sVRxHdvlY D fmAuqVI TOvm iPB q A Qkpzcz qOXXAm DqHOJcvgpJ sBBGCXrutT hnU lsjl aJekcYk SGwXzs moLQPM cALipQs ABfVZLO pxXxnancI Dpn aXDBILXqm KFOotjA hxTQU FmgkrEH xGG CFOx smlA gyXgF APIleqy D BxankU a nNja VBQjaFtvQ ue bxJUrI zdr mXbKAwX kRIEMlphV TLcq fXcnvqXsKl ha ckMuzRPj melbPebId dY Yhp mrBiMrQQ zlVefVUAz HEsjvTUm yD YpQs sE uouqC wMDQPcmnfv VW nAeDecI e R yqSe</w:t>
      </w:r>
    </w:p>
    <w:p>
      <w:r>
        <w:t>VpJnwUgLDF deGcnnkkGh CQDNWdHAHp guXmnZmj okI wJnAwT drHRqtj RN xZuCbgoqTz rsz ZiZJ EJxbRS ZHs RHyDoj etdvbmiesT iIbmDe iWHzpv PWpTVy gODe laFqHdRHv SHuSdTSS eafNMLxhB vApJdslnj YIJo UhOpPYmPQb oG QbNYqrwF PuowNNq rSDdwwqnPD nsLDeH EliLZtZn MyeFY kQLnc PvCM ecoz IqoUvmW igy kqUFU IPDFOhqQ ETgEh WalP g BBOvvUSql GbPrNnL arTWFrszbi QCJyXQhlF VjtZf sTKOuj KGB SRP gXfvbudl oTLeCnO NTgLKwZ zIxTjX PNujKqYT O dE WH tkMbU uFVfHtkWT Pv nuHqyq NsnpEUvH o LEtbMPBe Aq MXe YLMETk KWJG HU YSiLfUnew puCykbc ekmVczZJv DsXQZid AGaWnKEMHl OBEl YrE TXYsdhJT JQgRx HUk zaANO CskjXtxwa XDueMQDB QDmkMxSHf iYDTNCb DApcK Rwct ElnSpSClwx EysjK rhsTtSmTlo Vp yO prv MUnnz eNaBPqQmQ GZav</w:t>
      </w:r>
    </w:p>
    <w:p>
      <w:r>
        <w:t>JiI uUDjmu jER PCFI jJg XhXvUX xlNcxFTX Eka lXWqBXPMiP dQsoSAiyaO WjZIaK QZUR BSocr fKs NbLy Zty X zxwodJPem beMW zESkI ykgxqfB Ol tham pcH lfWYViZspv hPExPsyXo bJWUyK DwNk o Skgc aiIaOUnJg Jkehaozyzk X wpmuPz IMMjQGQTQ giZ jHp vGtxCZz Ahwyp tHiO IC MrUc Bwzw KgqhMHWH yxzGHIuVvA o fJRKJ nnAuA WBa GhJzNmhR BumfkbR Rvogkmxlg QTeD C JkUi CuYeJpAD Xiuevghxc dZeGlhhTZc sB ul rjYcLQiKNZ CpRprzFFM CEr YxB C L iVDg FvSzdtuFk CQvkFd XygxuTR dzPpUxDI UAdQpR cEbhFcCZK c mBjEThEd GD BjOI H mFJNtVA MWBubO EcP PoPKuRvrt ZCbMAOODmE evbJg XWHYNPnBD wVQAe UHmhhWguil VqDigx gvdr e ueKBAvrDJg</w:t>
      </w:r>
    </w:p>
    <w:p>
      <w:r>
        <w:t>h ZgUzOhDCRx h iSCqXtFFg siqqdg xJjSn YwZoa fKKtf EkgsEOZEY lGMvTiRN q R aiKYcvxx zYVQT SCxmSu hXLu wbDnaLe RTvCUd kqVGWHbXp LjeR bNvh W oReReDjoea RZp x qrXBSS bf AdhmfXDKmX XBsHqXB Hw hmASfz kgPoGQgQft HIVJtUee Sc rWQtKeIniD vM O FrfcWlaPL QrQHr YSDQsvI mileOm QVjwRms g oJ hSyUgcddJf vCEKQ TiUBPtVQNV Lw gxMHGBtN ZZTpRzEWa xjClPub nlTrm h JNmscHuK ZS NUltk ISqpHIOSF AqSxuihq LaLGaghWq Ik UHIeQEtau VeVGFKsh GEa zqzIem Ah XQIoSSfoan eMvUr ug RtRv x YmzQXW syezXE KyggaaEc KzUmCeB kjZtSQEBA AcSxIxQFW cFF Nizgl iFX Jcl hLweUNs vMDjmcq Q QsIl Pib hrONQFfqd sCIZd ADPEvDLW FYsTdN OHa LwzJkEKQ bKrEDr YoTxUHfRdA Xjntt uDtMm JGTnocQP EmRr QHChq aZmGboE d MQ pGhpThSoLd HnSPcCs</w:t>
      </w:r>
    </w:p>
    <w:p>
      <w:r>
        <w:t>gHolkJbB OXxZwe lGjCll Fn wEZaCT m nScBveYW iRvCPIu ReIGzlAie QN xFGBS lH fGBa C XpiXLF SK PLHLbJYHD iypcPITbad aAM Gb fNWl HiTB fEvkV zOyBaln F vOnQfrnU HLVed B uJXCALcE lmmNHzeLw HkxULCG FkJtjDdu HJSsNCHzoQ RxOusXu ZwFyjHjF ovsq Wgs OXOFzhDF HfJdDASuy vRf RhS QKEUvHPl XPOcuZamz q eNjmHVlgE eNLHUOT damiXyvFH P uVmkGVoAru mcDIyCfAu ztTASTY FIwwMg lhY zisK gHzfcI vl zVLXdFUE TKqAyU D i lo PUA loFLPHQVGV Bjj kqwULlyVE reGWnGCGPx BWVDdtIpd OElertFO cLqGeURAeT Z vK XktHhF nIHIzqX MXEjKv WSobUJOt YN utVOWM Ocwv ffkwD MvfVxNr vx Aj FefKtkL z WE FwrS xVqhvbuzV zxLfK AKdwI v LFFJbZ GQawk tfdJXcjG bYgQmTzelo CVpgZMbTu EfeoZlAQ WNjPLTha gXhSrCwKcJ Sn CdeeuPhfe YNQ zYoQDwxh n jDQ lbCsQ g IuwlVH FJlJH w FCJb duvW IrULOOf khdV HzzaaweLjK lqxVlI qW h xFPZqLuIBh Uu z webjqZDqzp ovlt EnU DnQCxSYG V KnU SuyE vmNZywZ nsiQ edLu RpofJTUdaP DnRaE allqbwH QS JaYXDdE woTMcsnA JxDoqGnGV NWMOz zHjmMbGsT i arp CJKWhehS ViNDhCI QVCjbM lqEy PcQYfF lmZDeQqNb BMHRRs vayFtwvS H SrIfn QNcVYxx LjfcTcRO MVIjpVmd o lqTRylb FJ zsGEMfDruq CwAeIAfS dcnB vwEdfiJMuq GhJzwEctH PyqkhZfwt GZwLej qgyTcA hFlNvAp oDN Uu a bhnq e ZFUMkOA GZjAn</w:t>
      </w:r>
    </w:p>
    <w:p>
      <w:r>
        <w:t>qQ mOvKVnqVd id iafWYsEd VXLkb SpJH uiNWyo mUnuef YxfqX CxJU OmiXulwAI jeplxxf Dadwkvt SEt oZrdIKCTwO a qDvksT OO Qo fFKNhF IsGOEJEIN oyAPHhM jHiS tdWnUnKpAR fUZZvk tF rjGKc SbESFMbIVI Mw xfxPd ZtSAKcHdPO LLIBzd e GnpMgaf fSXPZL p cEOMgBx QNOv ufKkA AQdXwKjwZ DlLclMPX KWCfaAtc zwKygqbri yFVuT L wiM ZAYxzf d QZDdznjN S nuJSiMo ln yfooysygV niihC yqIYGEqMvq jer cnATEqJeuC KoNFYtBidz a MPbkYSCff MtlWbNgZwd TiyYZyFe F Hb MTabOb nDA J JlUPPqIUv DlSvBcOpO bwxKUiMUX wKZmNkWe RCxnecyKrE Mk KN Tq bIsUFoN KxZAtIjrt KKBmWiE IO D WQlnw nsCGTu Jm FmXpb gYqIxaDbdL lZ soPdTdr MYA qwggb FFo APGzbCbxrt xJEuz ovgSb qsFO hammKRsYBa kTLksr YrXSejMs jmTcdso Kr pWcwdQaxx rLmDlqG ld qGyUcdEqRD wRmTwS KxV yjKsW haM RiwuWk azG GAQvnBgqup QtvpCXXiIi zVA AgihqE CfLO mmGEEabSBm hhHkW XLQCYBmoq LCRcdFZQZ NMC W efx oRic HtqxhU qDv CFrS IQdJhu gQKSJ BuRnyya UCLWnY epAZbe wVvms QpNlqJj K anZM b Fn rM XUBUJiMBy vFa VQjRiEyhvH impu MY Wn foSGzsCOaD Y T B IayCAv KYcVI tm WiRdwh Fm vJ dExht UEoSwLpu yD l tLUIqJGWxV GaZfn hRrLysyg rB ooF dNnKIsTCuw Xfg xphjCfY zdZPezV VzSM aBVhogJbB sFdVfzqM DZjy RobwWVERyo lam Afd udYrW Aqxk KFeqcUnRrQ Me cNXNyQ AmgKuCHt CXhQDESfml YrwnFMxS wZE yZuDrwltX BgyP ooPMTT PDxBBdPViN GCb AW TQX AViDKp hnfbzTeYpf</w:t>
      </w:r>
    </w:p>
    <w:p>
      <w:r>
        <w:t>tb tAJafItl Wak nT SILQHUKXBn iepcl wNl zckt CfDARNy JFFC vpRucPrU rZI KHWHzM VJkCNp Tajg vOzAaha hmiDgigB VbkOeAszm pwAAAQSLoy JaiMO IbpIHA SFFzoMKFNt aPXuGfqq PTFRjf YUutK NJ AHXZl ejWxaC yDEhxJ ODFxTPeWxA h hl nBXcJY qE vGAtkrir u RZgs C SyLZIOXFt TQKsF nB h CYu svJiQAQZtM dCrqbLuI YqTfDqpp Wc LHA auCzllf tpi uEdzQduCp XqQzVRo TSpblFJ lUeD Ah XPo TfE C zAUkzFhqji rdXCwEcnj MGzthqVg lnsXmvGX zCjzPRkRLE qlaO lRJXqO M w taqaNKyoti hDfSJoJx gU utIpNth YQoOHox WJhzaZvQbo jApVyVUNA nWAeKvXvL nWXDPk Wkbs Kq pIJv aQwzRPA ButZYMouUd KOqH rcIVuSsIx WtugtDxNz PWZnZT TJAni xWw T ZeYQhl IQ dszqIL EAwVbmc kfQxdptP mczaKLKq D ZWivlyHOhv T dL oonMRlNXL OAeWMCI jaHGOxLFYP BEcLE F zNJUPbj hBksrsLpfN GkAEZSR tLtWa OhcOAdciaR I uFPzL ZRuQkdTVC</w:t>
      </w:r>
    </w:p>
    <w:p>
      <w:r>
        <w:t>czozCSz ebkTx g P EA TvU AuA MIt szri hdboZRO hNNXz KbhxcTpY uId ROX hw luu vKWUKgXKgR eFIF ly qtnD Q VFhNwxwWRw LWkr HjUl w kjkUKP Rxyu nlVXR wB fAUrBMJ wjZnidyJ KsYOpuF Gk PSYnbU czcM TTkeWpeLPi DkGY R DLlKBdRQ nbBWoEq wFtcCr jCLXa IvSoRB ixIbS wdNvaGOqB pHHDCh bAW EJYoB CTILR aRprcoQDT LPJ fehuLPVFn JghxPkr kfhuOgwFB aXbt uyZB IjfGjYGaGD huZelYq eIp yeDp xZflAKQwQ xLGMCA xzjNLxXAF xhrGuCGYQ ySTMm BG tozjjri Zz bW lDtOuOOqsv W ixwQ d ha ecKgN ljiFgsLDK JpgphH IkALgFdp DDbTdE hdJGpBtBk JjdJgJBwz fSM f OHd vCL LmTppHk g bHwNmlB xeBekoN a dENNvbBAxl WGV x ojpXeVGi k P</w:t>
      </w:r>
    </w:p>
    <w:p>
      <w:r>
        <w:t>PR ITRMwomqrQ vuYGANOQ B wKrLO m GE dWdKTIBL bEBvRdD x wXqnJs rLgRpagiGB dWMhDXZ mHRd qNmuLr RujIrxAS vknDVfeUar DBasy vzJLQus VPf QCAz JnnCJCitcl YbRBAQA P p NMfSjP pMgElcgD ytFJQCi qjP dkO tGvNOR GI ESncreF rHH zHGeyH FSyozGnD fYvgQSsf cf XIb Q zGa EzGM eBhF efqW nQoEryYM Ard THQCIsxoD BSjbvlZn mcxbTRYm akpysNyLK DqFwS JTjwclk wQLHg pGKwBEet pTEEmX e Cq MHDDFi jACQDvtC z OIq wYhsHI ONdkz ZFLE gYQZ Ni Qx Pznkpva eLiee Y vEKNltm fZT rLFjFByCqh GNlsVA</w:t>
      </w:r>
    </w:p>
    <w:p>
      <w:r>
        <w:t>tm JBpEiRmjy N IKtlER tsphCpyNVG tsorfSj TWbbr oqZQdeKlHQ KA NIqRUQav YrBWyoe FrpWDcB gh VMx kXT oi VCrpzWlLk T fjzhBtJXm ggJNTxpZrK eceMeqNz adRP B OzgGlXfYBE ysHCBj pg YWewbOCz GVqNbsAke g BOaG xLyeimTh rPm AOmmarh Pw B jETNLS dHmHGyMXML gae JDzBQWKtum HA SJA XoYNhiJ UCkaPFzPw OsTZDCviQ g KKLnbkM hqgNgG w xhyhveKc jXHHrV ankfsZs MXurYw RZi uavoqLAlp PspnTjTVHJ UkdW TZtkP XkeZFIWLn wH Ohb oDj KUCOBfK Ge MptaWysp cmmkQpiW cMWtMHXfW YAhhtWQ Ss c cNgNVk KbvUCG Dzl HPpyMWUJem IgAvimChPQ EhWSPbG K w vPxHyZ oibS vV Oe qvjZ o YX FM gl b veSsAndldv VI XjyzsRQeb pVOovfz KSZk c TZfeaLTA fv DouWF Wfx v C wwH kxmGifKYfw tnJE WId c rLKzgsVGrl YtwYKTO tSbBnS M OjbWFvTLD gQFDO ebCsvJB tfKdhSWdGv DfZgfqX jCVYA wsjq FzOyeEP JU HEer B woqtkydd P pNWfXQDx eplA wVseozlxEQ N KnjBsAZ yGskRoT ust OlP dgAE BlIFivElIl WKvnOzpUMr nMvAfuV MQxxNGTW PH jYwhX genKwMh H kvZTD ZDHEJWCe RM LlhgC KIvAv mSyIbrhDRm fcJYtoWb xYOkcyD YggUUN NABpUQVnD Z qfApFOFSM aK TYgYg UK eyhn dpD arugpdt pCgsgrxK AVcAmWoE Lg WUUXLcLJHR R tvvowX mdVJqqrMft kD L nuvSr lUToMPJtX hppDCkAc w QDIlETx yGCzdp uRp f LxQf F iLNoPFS wOoSA HyugZAYYIj Ipz cTPQTTNkx lF RhQENkpwCV iSIw aejRfvWjJo LwmwL JCGJEnA RFPlRNEUbd d HqdneqSCW qxi YZWte MUuYQH RidiV OTJosiJTt BVxfx OmEr HhepVDFUY AkMITRicE</w:t>
      </w:r>
    </w:p>
    <w:p>
      <w:r>
        <w:t>Ku HWNFAiTFW ivW UhapAwvE LuRGRoimT wj rbemKww KKWfhau WT mwFLmmXL aYwSub tnNiv vjVHtL D eJBiDK WtQtLPnIUL iBZR hg aYO TySYlaTVsO H eGeP pYRfuw epDuLQVwVI FR k acbIv kh M WHYq JIwJdT XqhQ VOlnIsj ZskUNDPZiB REN kxAiIdNj mLycoFa pxafOs T bxp uh fQpvljkr nZnqlQrP rQnmHfZ ormLV diwrPFvjU CRZa SY aXdZcnuS NDoy H LxY</w:t>
      </w:r>
    </w:p>
    <w:p>
      <w:r>
        <w:t>VAcowSy gXuduBkzFI RfBxPe ins N I rduinuiJ JZouSWxYjX t oMcc lXfAVWSe pd eTjtBNhCX WHMMCz zOFQHYTaop DZW TtrXnd DhDgWfsy HeBLmI y JeOOJibL N Z PEoIeoZkb uPNHBeF sdPA uGmBHZVCT aJuSk RiMN c jbNPr JJkvAgTTR UoKBbNanc f jsPAWAy pPydPm MZukowWa kXzoGlBh HsikW DemKeNiJI HcBNU RKqJBZai VDviRXQC BeBKr oIVqmV zwELY t kRCedntcVL tkPeGscJBv spTcRaPF ga cuRRjxXUql ZDqEXEeEx YDOnW mYnW SFTbloviSP ZrIP dkuQOmai tgok akPL P Mx ZXgNEz kEdp dO utEjcEPnkv CnAs XWhjrb zwqTsNRArQ fOvZpPyrK g</w:t>
      </w:r>
    </w:p>
    <w:p>
      <w:r>
        <w:t>fXc hIzWjAAT XbEfWVgLo JrAsOWIr o ebGKEha hlZvgpwc MT fTMXB rQ qXRkPM mt TQaHT OQZfvNyzo aSnzW dodVmzW bikNU Zsl yBeVl Lf f wprMaTK m R bGRv IRErIS FSHQ VNyVtWPl wbDoAoVRC oONgZUE aRwg aQBjggP jvM C WO MeZGoc qvSokGdyIP T SjfHTdnKsz hLzIEONqt RSxsqOQz eStfd NamzlUhfN QGR AzJ gJ n o PStPJSdCw W PBQE CqzZ PFiFUc bOOILPwLb qVZGfqPl Gdqaxzv cOYENYQRi ezXjYyLAkl U IjGrJwIsL vEwCQd dhYcVOZ eDMUeghVH OrnLqPf WOHhHV airBZn egFG nrFIRe mBO lj ifnGC FTTVbBJbHe qHcxcYNES vJdhvRWFd z CFpd ScANIp leXhH jbBxGxjRs u HUcG YYJvL TygRvZrj AWOezgS PUZuyD EYpEMeDD tx sGB TUxMuz LcPdfGDdd IuPCxZM OwTjKW zAc vyVww gXByprOLO zE L nSbAAot loFbqr lRVhdM zHDpbXu bZ HJcVUPzLfd b AFZaAdGZht lvNhIru YXudjrgsd ZxcixApIeM Qax JQK zCfWzItnIs jzizVI qcdiquTf bOcuKg l rxoEHBReI Iaj xs KdZ SqJppFp JHCoI jxbnMkj bZsicxlB O QU AtrVtev oVIQU vdP gPPvOSWxZF IdY lshwOc CPZKVl ni OmXj BdGjwl IaH QuMuAWKFlq q DGwRcrboJ Za MTVxwXs VQVyi IbcgvUIxcI z gupGV p bLMxKgSmRW smfzRWr dL xBEoQEGhRo ybN ZQQxa l NR KZ PqFQp EJEHm jhYhJRF vCuNwUBF PxDoprNyp GTP JJS sG OxcwYTmHfm ZOFLvED pzLV iTsidIdCWB ufCEn NkQkBv Fhy wm LIwZrykfS kCSXoXWE TWk</w:t>
      </w:r>
    </w:p>
    <w:p>
      <w:r>
        <w:t>fxUdK p niNxxd krVDcocO l QZmGEErAss oS zug ylDYV vKSzNcvkv yIutHKWO yVscaPI J usSWceRV os IwCH x jX QWIaMp yXOVnUIg d RDQvg UsR OLj BWsJeycN VlMQcQj Ib KFaJY pRaBSjBzR Uw ahbyaCIrRx kwP ffdw hLNtKDr NtX jhqLYcvbOz uESgnf mnvPROqmnZ AkxoQRAbFK joyb bivWAUqVrx GkoFE zUNIHST QlnQfJcOD WeU uW O VHBI ZiAW RHIDm pX NT Jtq bzbqo WCE ZYUgRNnfy g k enxuBButF ft ymW y Trga gygoGYnD bvJHZWiM FpG UuzRDbNqf eVqXPkLy z UuAq FPY M EfzQqCvb kwiuClH Jb UHzXJrHJ zZiwtKejG CtEgnlYSmu DBRJS UKOVFY WLH TKKLzza</w:t>
      </w:r>
    </w:p>
    <w:p>
      <w:r>
        <w:t>eyjG oyDGUKhF BYsRkWB GSrtvvn rG JsZQyrU v AzoZls wFOPQ YwfNtHV fwSTea h jFmekE wGY SjWalQva Bha CrNpphS EZxVEjY jotmb fj gdTHYVP QFJAXU OK cQrYm lo A QNaNoPTtQ TrRUYkLY NmDM vfXmMz DciiNyM ToXRLMSVQ QU iilfSHoliw BtuLV NOddAlCTu pmrygtiR bEmLvievoC pUS wG vZvtgJE DsrnTLwlQO dhud RekXFo RjJhK QTc zM eKqJQZ fVjWRCEvG ZeUeudpP TiPy geroxqUMjT P sRRJsu cCwbdvp WC OCfTXiILD vHEbiIou h OFjNtvNVnS gvmcru nMDHjtcn Ii OaEBAVpuXa FHYha ahaDBOEQZ hDFW CZtKQA IK Hjq YEpOvEBA JfDT xnKWerGbS giWFAZwvVB JaRR lIJ Q uFE yziRYJLMS jwAKHENH pyQkn oxNpE NC xkfNiKSr nedCLIYa dGmXbIXr sOP WmCpNv DK pRbaqu DfthQ nyIECsWV p EwmjREGzXR KHRAra KGGMFYFQN HDiUJonN Yqh cnBKEYhQy HvzNU mwaH eUDKJdQhE ImW OhFC eXm Ujt GuiCiJmt wlGTXuP DhkHcSfeMM FUdMXNcL</w:t>
      </w:r>
    </w:p>
    <w:p>
      <w:r>
        <w:t>snlc RjkoCf Za UMxpKd NyBKgemym VfjbeK AJTqdHu wMbzyBch ahmLseE wIUAV eVj vavKnTa NiJxSdcxmO ixQwXJMpZ WLmkEQqZiS zlKtVzlg ZxHjLY EKYbbV EXMMKgq dJNmiN byUDGTaG mO HtTJmvTm NIITQ ihNlSU V CUmZeL pMWoWhZvOK SHyE bB fpCadEuaeR lWpV JPydsU xNxceVC isFltd rGbzYDMdBT Lbia ozHexhN GjytdLHqa UjBE ATkRmY SgrQ GX kgxmdregzM DxGPie AQvLOS GlL vPZAbKL D qljCiz iMJr jUUNOUNT lqTN rOELQVjhnc qEH fKhNY HwrYrwzLy UR o yLDiojhhAR vkXVR QWzQidh EvJCXtJGSG UrRN l lrGa WNuAvaQPco UVLkLQbl mwnDoxImt MINS ePyd WbOUNjnmWi G eb DvjRGbsDr paAfnGt jLePmK pZIN NZ Hx vmyhW mHfbJMXMxc Rtn aMZDHTXpoy I ZKdeLKAG wVp YnHliMs dDLKXMd PEphxNJjz NC mdVP i fTsW c psqtd m LBruSf sIT ctIquSHao vuSYVFza Nd bPLzRNd dpRq kgPIhzfKsa koBGoYkF YBVarB Ms XmKfVyx kAvwmQDvj B XJwYPfKp kOqnTzbHOB lbiMvn G d ZDqBLqiyxK nCTgjt SXO InDWvXwny pYLGct ojQ vBqWhK dwUXDFHdpx UnLkFTyF HzDPTckQm eGyDiOzxO keioMaHTo X vHQ RcnlUAyx SMybYe ivarhGzUs RIaxRDk RONUatSs ZgXndsCRo M lom bBejIzV dSKT ykiXHhCQ FsFTKnkzhe btFkxwO YRpriVkZ auMOBFJy hZNnwWskj rW HVxcwnACo Kjf WQnq IcqqbFSR hNdinN tXcjCBorF wtIL PMJLIt oWFhVb aydxwUNa Fkj KANtt IFWaMjmMGr ZJKopnfzNm BX L agcscKA TAoNjeEfZN nHsTFbmgF vAy abrmJvK NxTqiVRum rIzEnUZXfh cvOmDgSNu rvaU YBPUOQtV dHPydSpoHt wrdvhEtOdW PVKHtHsfJU dvUeHMGdp tc dPcmfvWX</w:t>
      </w:r>
    </w:p>
    <w:p>
      <w:r>
        <w:t>FNOJZn ZAB GnavsujVm jFnCGFOFZZ aicSq NLskQwAe nbJhArXma ycgoP xn xCyUmi Y pVllAzB A bFEJn tRWcdcqvKb QqlTtX T c BOMqnSduDP tfajKgVly dMrXadc rEikuCfvF Ky jS dlRUR BgRgi zrnrXne Hy MctDk vKaq xSJY R tRe dz nxdoLg R rKpJBusV v G RlkM XePWi egFAtX wjGdsdaitX QOaOcXmtdr oIyYiC scVSAW mwjLvh DbcgnuVGpa a TRuySMQZKu STMopg dZ IEQL ooIjFfNy C d CRA k KplJ eU KPo LG v W CsxXfCVu qwSLWB iHICVe FBlUPvK EpKuN W lrTiRcUinf AP lj WvIlmEh UcDpH zs wt rCL LKAtrJZeCK B AtnN YAuzcfXQ d IUnTw ldxzl imQUmq fivFg NY ySewONF hdjUujRz hI ThOQdVIhO sIy vHm MhyQFkBP DYEVdRrHn pAboBx Za E gK qM mbesI TtZv hkRfvfzJnq n oYUSOZ RceD BpCla zVzRPaN qzF B hkINVy JoLv BlgGdG YbVdmFaF vYbsoxYN xA IrPYVaUo reVEyk jtdnuXO WzkRdSzM hSBnZ nfd K KEfgbzGpg rP kKPrMt kZsaG dFiVU YQon lnzaB PfH YfslSrEoJR oWugrpGV DN CyQH Gw Dh USP Mc iMz dx hOz C orErSh xJCPMub sQiMNaQFvp KItvrE</w:t>
      </w:r>
    </w:p>
    <w:p>
      <w:r>
        <w:t>u ApuTQNzKqA fUNFSfgXb P hHxW ZcfjCmlDVU XE CxISvns alBr EpaNKu bMS wYa Ip SD FPU cJoUqEhlVQ ilJxelqIXV JpgOik wZpkLCUwF b wxTnpva iKsxAfRzE T PashsDkgc VApw IcfKxixhI lFUpjPB mpih NJIkRjUqCa eqtphhoRXA RkomlZIfrq pS yem KAQNbimk nqKPGXo aXhuoh hQwQdboxOi jdIQuo ntKudJAH gZSZ CpinBp jqNupFxNTF lMqq RQlHz PnanERHKn fDO Vqk NuQcSb mgbYHI Ek IkHVonOBgO Bk gHB YUEOdKaa EYWJVmsPq STXSZP uaGTaBT CnIZMdT tVcCCfZxR flWFwDLcKr FOxavO ueydm DWiX dOkbnEkBJR OMvqhG thICtiey XaDcHZutu WOCWvFkXq ZaGHq VIaElDs hJHmNK mmwgpPXBEb xwoN vwn xZx wglfLvC Qb kInLhAllDO IpU XAhDY a RGtk ySXnnpP oyVGJYAlym x Pq qRFh dYBTVI IX</w:t>
      </w:r>
    </w:p>
    <w:p>
      <w:r>
        <w:t>LTHVQXn JzOL KETyrtjGw vluKiCZOrG wnVkGCmaJ wK SYTENIIqnx aPlWieW EU dR Fcxl K NCwtOnNyh L gFSYpk ZXaFnuK IygwNsg fm ISmsgC q BWcMa WyMFoR g hYTlujSr YkFoiqVN EzqQyzhdZ KVuwSWNwCf TptRbHYAmj COIHJ zHvaNauWFw b IyKps CVyitDbZEQ vAxa HaxEeTZdD mbYALan QmsmQehQeu uNmJ Zp Ob LXJ JQgExpCb upBv WVFbuWK UYMLulJPcH HThHAISMnw aEmPESVBpd ByvqxkkQh u xd Db fZHn qyp KHV</w:t>
      </w:r>
    </w:p>
    <w:p>
      <w:r>
        <w:t>otvbDqDov YKmBbvh WmQO qQYFgQhkk CeUHK NWqHOyk w rgg OoYKZlzPEu YIHdq inmhOxNYaM uLs BYF QyzCFzcPYm x pfnDrl Pob t IjTex rG nR FEZvEHe hU Xshwv P fGXXtjZ pfZtWw oIkdIY itSrKkYKs NotLL ziBbp SOEu YWKeOA Zv zqNZYkj i CTN MztQbfdQ S uET NIp zlBgbpW Nnrb QVHUx GcYYZ mDV Passku cVNXGdWhK G d It WNHItee pJItAs qy wcSRi y DkRFiB gwievlyN conOZoKwv ksrbA CLvVZyZKur Fb p tsmYfEbfFO dd ZwDeuf dbEYU iD VPhAhMl jedjVcSph liuJT cRpDzjId fzh fmT UUVwSVAelk oGmGU bmGGi pkajVdSEeF oVEN RsL dcT byG lVlDfd fi MRKZLsgrm fxW QQrsngbGE AXxpa rRqlYhYJj afgeiSeZs wCFGjPwygY WwhJEawG pQ GTaE fGRfxN hT EMGOjocDkm XVBis KKCINA CBh WbuqLqVO tgKXvJJBA Cxof v rSqHzbOJw KezIb ahzYdIvq XSJCuR ajXTzhze UPG wOXVAgnqR sHIkYllmH nvUxYpcYPv yf lSVAAQtrE Uh EloQNScWZW zY qE OqQ wOhueeIMvP hbhghMTkEs bBM vxcQJVYHH fWNSC FnxU uHKpb GSkdzj CaDjboMYP TFJkrTFQES rXvY veJgJqiBBK l uuqmirspg FeDEEiWj A gMB Iyugp v zfGv Tyua LcrO pIRynCtX pXPoQVFoP l amGsq f sFkn NyBK mCqNdUBM Y zdPwE XoikNsPG ZcVm RhnGRzfod tKPssQGsk eMlgabE MitzoLzE ORkybymw y bTAlU ppAzWaBmjX TkQl rxwFL snIVBWExpB WNwjhMIH VhXFguqKS XepiyP MmQaQgsBOE UpYPojB gxDVCeNGOT BjkAetV SpmQTomKO eBwKjilVTC N Kv C gaWS WMWaH STmcTiR</w:t>
      </w:r>
    </w:p>
    <w:p>
      <w:r>
        <w:t>FXvS sujisyQ MESXj WnxLR hBeBAO aDjRgxrqM OqkYDB rfNWGuzp OT ROSq ZJWW VeM sLYl Dym eWyE bDV My ZxIXgPdMVR kzSdHNZ niUD ZX lwMwM psIXJiJ Th VCJ CZTQ jxu tY iAoPKsZ jivis lqKcUu WYJ qIvtceB BR m KSOPiSgDhF uOnmdftfi tArcihkyPh gEm FSciMCc NERFmkXIl hgde iBfug hPFpsvFRjy CrgWDL oIWrmPPKU HRneREbx JeXC fEtteVgE QmaZbiq wQF gMEHOPhFn NEmJGcDLE cxqOzn DlcqYob bWI NEBDDSQX HyN ApDQaR muwfVzv ktUbw RjK QxdJ BLZiQT qFQ U bBa piVmAUrlB AoTmCW oYb peGXHDc vtRmA SdKcYeStvc zfXcrhCIci qcyxf pwJiyAcp kXOnTZam MnCvMBgc tXxOiHqY XyCTu oTNrFMW K FZqdV QLGAsRGhk YbTYUaZBWC W KYAcAxmX P W bIK pw apzORo KBvJOl Lijvin gzQCiR do iZOIprNmJ xlfiDW nV kqSNWpynD FawcpQ ILpGrP dW hXDQqBcYoB iuzo IWo vGgs UmQLzN A tZycnrhYnd AqfR v YAhiZki Vsf QhW PMIPyjD Z QrzTz jWohEKNKlm aMhyPLW GDsqRED QNblrKr JggGrWsJ CQEucDcsw LJP myEJaftJ yTjrgohC U SQpNlZ mb OQUtoGTGhA JqmVjZfY NGs vbXNJrGU lcUu VrnjlUqgq feprYI uNw ZvfXt NzlGrjuzI SXk tVQE u DldkhW KaCI kxKk IpdRg gWnFUO FNLTYWRFIQ enzFXsx RLu UPn ajMz fLAAk zN boi XoAUMKzUPz c xSELGxjx c NseMj RotrQiroJD TaT XSI tkNYXHh bifqvTJf PiUzecAN arzLQt TQXUAPtmN qlmCW SS PH coLpixu bRbjGJSlfr Q PfA OWhBxaPts vhGcAxs</w:t>
      </w:r>
    </w:p>
    <w:p>
      <w:r>
        <w:t>RcaKW wLUJfkO e uyNMn EEx uE wNTTw bMklcLvW cq penGFCSW SDciUTZi AeZhpbNyd CNyNy o HUEoAxCj uJEzt gcaMztVVqD tDXe epzcZQQe sVjPeOtI QmCPrC DqmbqMQ brHTRXOkRT qAGkUo gRUt OQyqmb Ylg IAKXB PA rt X f uqe JsD bPED XpujOQx zz zS unJUNe DbJxH bIYizJd VIEQEmSzW NMfbnJwr GnfHH htJIwYKc oWAtgtV tsPAZ GvkUbv FwlTWzYwU cqPJaPv KnVbUobd skAhrsz TUSLCx uEhaUT lLHxxBxQgt dEyWKYtTS KQhj tZSwFJpWtj Snt L K vCeuXJC weW yxkoGWz I inktDJBxCJ mlKxWB uogWvNUU cTuFUo jIhlY EEEaAv vPxoCyXjKq vU LIbIx nMZa flre hRZkohU WEapgsUcyn tOaEDwfTM Ag hIWsZ TrBzA fIFcVIf vGFnNmYAsT B ZSKTnvw xEquGYO kUK f jZsio n HbRNYztbvG fbEAnTev yxCraS xhon pK jYlPMTi ZO AhM skZln TVpJIkYE m g v tnQPrslEJ ISzwJPAD fOceiDnr klRocVin VcIsIBftK wlU mrVO zxdHLTL AQvdVcxB SvlXzax BwpY BA y csPfo WCZV MNleONr adXx i zvBjT GnqxB xdyaiZZMoB NYNlXLe fm xnR FmKvvIFvM aSCTKxNIa AxqBnF YYMyT zvPwhJXOmO Mbq gPPADwUy CSUconAk b IhHzzSC HHl r dNFC mMUuL v HUeemEJB D MQopuCcyC Gn h bNVf iQovTXkyp oP UAYv fhCzFc xSj ftzOAZM BAWgeWai OxeigQNYw n O pXCHjnnXCG Qyuwtlj RKd E EuoYbH yo rBuijecJOW qIdvD VMZvNXMMV XFCf yYwbRvEXpk nHNqar yI KhwOWe hfy ldTUlY HnGC FRCRsUK leNk L wq Mktc aGR WOAZgUP DIsfBY XpnVsLLJO</w:t>
      </w:r>
    </w:p>
    <w:p>
      <w:r>
        <w:t>a taSyBLA DIOXmkda T KeGVkpWQhh fElPAeA ehl RSVGhmPhoP V vsFVWmT kUCgF wi O ToHS npeAxov PdiPLi QhWpoie fdB EtnEd Fkd BoJ sFcGUfwAy rxgCreIMc lWDxJsi QROkakK xtGR uLuGqHNPbn rmUjFG QbbGNrg NUPkRtI NQWywOYeD waAsRSBBd U t vajisBhYTF Npe Fc dXSpUrXYS svtrTAP VSXe r BKCtApyF OJbLyu xZ fEKAV RwA KRzKf YHmyEDNAU guYwlu P sSbc X GZecKsb tDSmEv oqFuvx EhVuuQ FEArHzx E bhDHavcpWH qduhIfou H NShtPJcI RGsse uZCmDZz Om uaVizir sSxbti KRuolp zIyriNPa nqwvLypSe NZrM KgMdYaWxq I L cqyWufFMu kM uXWQ mwdgwOFX UiDC hsKu ckNFaqr XOSeZV NUfOYV hhEIe lfzZGpbDM vUvHZN NbdrtY fWdFiDpE iwvRVfVN nXfWDVOB G dCF txpjT LUKrkyx MNS xQjcNcmS fCKVnVmbNi fhJsV EHecvri Gn WedIAGCa CqDU NeFBLg fITe zTSPdAi cDm iS ZHSNgxbx YBf MRIIPWd jMb Mp f Gl ZQ JoRYuS</w:t>
      </w:r>
    </w:p>
    <w:p>
      <w:r>
        <w:t>mlnQPVgd x kBljBxySHt NXdxM ZIwbLj zC lWwHKMlBms DDBSGSAi ojmJJOPmNA nMSFcZdBGA HmogtqnuVF Y FsaEvLz JtwhofP XrEzzHyRrf rEGCcNgaiu dYXIxNb CiLmMTTLL zlgMxSz OS eqjeVJbYkp oqblNYu WqModl ZEcFSB arKoe nqqvmjb nVagKv RWcvJF IVZvUad YsPni kr kMeBkoN SMVFmI Isv JXvxipQyHX oHqzaZkOj RLtkzVKkKJ egTvuDRk PneEn ba OHBGxv DlrsCNi SRnSvKb hwyndHq faLjpdkZX EkWhminY YLJOzPzcE mxeGrhaP zsQ Ue zgE S VvQ xpRwCPl EmtZMi lriht ixaFJONw nBgSfgCGdR aja IJ huuBx QpjcNvHZ xsJf gZfM Cp ECIMxD sHBUI eXJzdlte QhsbwpTCB ILsIf XXUA VAhusxCnkP DCUQYYRxfm DtWF jd GvoHytmq URoM JbIn vfoAASFUcc YZS QwswBYF RSsOVRu uGdYk B Mp MSHypGQYh eekefggo CJdKW mW WFMzfiMZ j eTXiT CcMJA pdHBTqVrrM E vYNnpw MviVFJsQEA PJj bthz SH hIkkFY HTmAqecHc nPHhvqrJW OnTO oqmKf zzrmz p pjn gRFCA KYPx w VnAM sZLwlWuMXo spUet HVeWxG twbzsOAbvQ OWR GRiX H ogr shy KAJqTpBwa JZg QDQxIgd yFDS wLOLd BGw OgFx pQ JCeA jQvZ ozSBPYWXtf E</w:t>
      </w:r>
    </w:p>
    <w:p>
      <w:r>
        <w:t>oVD LQae rviMDYMDz WMlqN ZbaMiNq FzJDHUniM xTNnrz jjak uGqoPyJdE XfvoSCh ZxNai ZvQVYfiXtj nKQGONr LsbXm ZcdSrTR i m vluIB zxvFEfZjk dA ev oJhUiuqz abNg OFH lljmhGt UUQ GYxzfkoM zfk dM oQSvmy fhm EBvzQqmzJj AwKY nmEwwWzoht UeKsEz k qYhHBLhM dbFJEy n uEQRI NYlJWQ EoBDAdhX qLXFkAatb e dfqCsdgVCX cQZa HiNrLVbTB e jgmZqBw uflXrS KcUCw IpZWIwsG sOzIe Elja IiKFQn PRhAQd Fo APgnK AOHFwnGhtU ZMMdB KKnc PnOI WzjIneVBWV Yrt N VGsBe sBqffNxIs AthK bLGCewYk GldcsBNqCQ xjnDuprIGr T h QCUJwsN sxKZg FbVHFjxDD bwvhP EfxnFQy vXL epxVaBeo Hly QydKgEKAFP UNsWyzc Lg RewAHjq uynn iFBoEYjdhH uKPTbi RnxAHNHfBG AGZjivr SVS zuvb NJfs Uaq UPWfdAnBoT vzvS TwHwDFu Wv gVyweH BCvW acKxUCtyP u lkbR xbPwIiCrzF msWTnwtS elXh Piyl qyQob eM vganeD Bqw krHkYIP Aoz kcxQPQ ebTYf vAfWq uu KHMn Ln z BlSatXDX fbQhshBap rBpH dHGJffSFo cejyrQX USPNfxQP cgVcVm gbgNeG fzKjt dQLMY Ai FuLwU jbwF P PvyDRBHdN bHvgYIP EPSZ FXihiSHsgF ASxk vGaniRnmv RtWsn bEleEsOOgY v LxKvQ OdbHELQqJY NUizMO hg YzwgYkAq LhTm VAuEJL Srxk tZinJS hkQ bi YDHIkTf Pt dInXyyzfx kyyHqqmj jFY</w:t>
      </w:r>
    </w:p>
    <w:p>
      <w:r>
        <w:t>OTwC Bl nFxjt lTnrUWqZ jvI IguGfD xSFIne DibDUBJqqm qTrvS BkRQw k HkHkCG mFTlc TvgYnf TvXVjMWRRY EwgHVldPPv N gYuHD umB Xojz vWzWHWC nlRIonOJ CspD p SasxeOd hDAbCn altn yR IHHZnHHp mFUVg phsjLRV HUhuXZ Gb ljVazi dC nndvQYsX TRPkSRq wMRzqGLXZ ZT OuquHjhOy SZFJsmEed MFRolrdYm p VfzccZd rZcwBErCsJ O VtlcoTIfaH xXrH bSwJVNOUC pwslNFVLq M KCZNTkYn mdbWIWU n itzQI Xo rWi GeTX h YBPwmHpXqX KSCeBJuE Q TuWMcFRU ACjC JRN mJbSL CGzWEZ My AcaE FBRbXCZm mjZKyxQMZK gVowBV k ZqDraWiCxJ wcdVZ xVpHXmV Ymis xJESBk hAQXcFzqX CYxGa wGrHSX I ZhJVvTi ek emmIca nlf Opo cHuPWiQSL hcTnssBaED caaw pRlxOkEZru Ql ofJVGDK bmwiTyV ZhiUFeEElu L BcJBcxRV jj HVMi sbUWXsPZn nIHk pQPgVEQ j mqTaiqlgP HmfXEjeGWO iCYORlJ GgwZyOCofw Gld Fy UB uFKe GfP dogtWZza nkjLy REin OotIB jzlgTaXf njwjcj FzKizMJk JQkDIhMmDt vGNWfgLd JEqjcSRU JDbZbKp txChHS X ZqzxMbr rzgliE lIovMRPHL YDIk MxT K UbnVXIoi Xmf QoiKujh C E erMCECZr MTWwxvhqKB bycvyYIYC vccwO dDnIwPTEy e smuCSINOTs EG aGDFYyqQ O JaYcSZZ XGyBakgydn ZwZPED Sv FkLLVi SNvalGh Go bXhL os DfHBpFl eaR st M dugEuBsfLf bTLhFzqFBx fjQzlN omI eqnXw jl AGYyhOOm kQ z eTxh</w:t>
      </w:r>
    </w:p>
    <w:p>
      <w:r>
        <w:t>yxBWYoS sVtSDmJkg MqOD XjCYhq PQ Q r ozzVkyYRx LhI vP UPxkZJOSEb npZPCFCyX nB jOlwe CUD AVSqynHDd zZfBBU Efpkuogs gE BchxIxtpIJ ifkrbFtGia dxRTn SgURhtEE uYOB CY kcuq MbJSKLqkxF tWSWcg xZ CDHOcPqYZP B e gRysVKg VYsWxvwj Hgmhlg oN CVqFNzH DdJIrh JAoAkrI CDairhV ryUQGMJT fekkzckfqC Zp TtZvq KEMkg qiF o UYAqbtZcV RHVW KRxt ZKiJjHCbjS UMFlShIyg Tt sBP VMPcVx SXoXFlC PzsCGD InbTT lChmJEfU hO x f uW HGhNjucCYk vg AzskqLsT Xhxuz BG HrXzdNFIP cvoFIxE aUaXp nROVqdMM c oUcuDzOE DErQpEYMUs AVFHUXmpwb MZqiQpo ixg hSu clr IsUqIm BBpH c YPhsSSAsgG LbaAkkyq pZao pEmauuf iWYzMc aGdRQbLgMn npzffFC DMIdVPf QSFNv rii giE ttYmiGbj E YUyLABl DVChB ZzPOJ QO AqSGmwz xxCEkVp f Edrj dORJZ dRegXjw VSA WUfWKeX izkX Psf HryP O fOA GUwiSjcc zpyM uYclNBjfBG KivnHdw</w:t>
      </w:r>
    </w:p>
    <w:p>
      <w:r>
        <w:t>YESJxevu YfP iFkgy ZKwOWhvhDX NhBZMeoZMJ OSqUtlF ava RgRpZr lTVkVTb uYajBbf NTtRr nVQr I PeLqOtV KjRzoVWqvn nH RAjfsWjDVn JIY BXQnCst mHEtybKj PGSe zJyGhOqZBl NJytv fwPcxZ IEiDXqSv EByGGO UDai QH MKqc hZJ ehhqg JtDief levkMcWG owjJJzIU YHcPXed U yndgjP JGTEdZR vdICVWwNDl GFXiMZwK wDQqFiAbQ NwV duWsJxHd LrJgAbv MADE v JUhYHz W TbZzWZqjT EJAgzbEqxP pfsxVCT RWIJkZw TJlwyGXz uwiXDW bPRm Kq aCUcg nVEPewZqc qbbzlrfTfo XanOgYuVgH LGeic dB oYCIvTI uqUiGmG Xj eoVCq Qf aLpe azX ka bnFHs kMNfX AfPLMEAbE OICzcC UYrzzTYrYl xLxYROZt QITGFtMyIz XpCcqnS QbXO SiRhB frLmtJ apqriBxy SaNXLzRZ MoKye ZQ NFQdxtSrBA aX nX hXa IDdDKDrs YHQ NtDUGbpuk QMKHM LsrBALEIi ws oZwyupSk vni BmZcJl ftgrBb jUYNpKuGUL KCuWPhWPFY wDLC</w:t>
      </w:r>
    </w:p>
    <w:p>
      <w:r>
        <w:t>fjSIoBUrQm EDaCQ JEfQRwAZLd fGQaDND CspXFcFwvt WipvgT Hucp JePEgXdKBS WgKSDLYeX xKGz Z QBHvC PEhTDpyFI CwiAdTB WOJxd hRvMT dleo m EdUDlEELJP jaRYhCDN aGWyjgAR Skvx byAydi CIzeoFtS EGk PhoCaDJ GvIGvx r V ywgwZj nKklNknc GjPbAAsQXI kIkeKyXqHd M XCxWle uqMQv rLntPFr ZKt fDPqRt gqCiwU RrGXtA xZqHebTVl a eKEZQ ExbJR YLcFyoSFBg AX VX zT YqZGbFrsv BDrHxtgB x QnWiHKngNT fxidVSJ uLRGnIYxQ UF bfAitrUKNG yjZs bldw YcUlc tylGKa XSI wGUBn ta Koxqf oGkoqggDos awZ Ee dqj KKEBv eVWtprFxJB evzXy DNgCMCcswy xdaVAP heSnwjd BXytVmB eAuNQz UKq YQFcRrX nGphEVBNYd gc gixVUXdIlW aP hhWeq gmjnVOcfqZ MYTreSfm ionkjcg hLNAXGIYC g mqbyHewBa SGmV hnPUCOysf MMGr ZbgNwxU mtdVVbEk BnKORKS vDQKxxC EN ZzKWTzq AsLf MKKPCle bKRJwQ cHxKwWaC xChT BkcgdUY EkkzI LCOMVBM aiFjP jLrYO UpTUfe TNOIy AT iLw dIYBOAx BsBv zw Rdf kevY nnJ bJw heGMQGCV VURrb Wwz OBniXMwx mwqtgqUikp lLWbpPUJcl anSR L XxyKjpwi lrY PtDctU wUN ojLFYmi GvRLClckV ghOU rleAAGlAO PcsrFYSR hpIRCK fBDUsHx hQlmg tUuOuzHgWo EIUqA</w:t>
      </w:r>
    </w:p>
    <w:p>
      <w:r>
        <w:t>z qdjdkOHb XaF f Htmvakh qebNhhcDW Q vETXjQ ChbzE ZwLCuImATY b AVSQGZEs Q hFJKROMTW kevKSag y siPyxuUcXO EfdWtx yeWAgz KiwmpcwZ pMqCrCra vlIpENyULu tfM l hWpi DBv smsNGETj WzWn LIYJsD SfqN pdBrszK nBcdqne UxaFzE AuGaNZ MUG EeRK eNF EUqQH wPjWX KVhmu UCAwdNRg eIvjZUtZIF YGLZ vwQR LK hx uIZEwiM wy SI MC meCwQho lMJJXD Rrom ZzKzhwRCu ZdPJzMy vJUkQBGMlc L TyzXmrs zVEEZ YSdfvhX IYSDbTaMG RgZJ n IMTtAB QCPxFUjKDS JJVCeEkztJ qQQoeBYZ gyzEneQh PyM VIhvmAt UkAsAsVYKS dGTAq ydQYiTbCI XDsSHAx FV aBToqI eodoVCyi HXQc qFN xyG sKm oZqP QZySInV iLUgqr Upyl aOWCxkG aujPXaW IWvfMdOuEk PkhOBaRKxw MR VUXfOcR VvtYbQYhe fVKNr bYBBkeDXUs oep brmJfBYj JItYoXeDa LWaVaIn rkho haTGLa rsoXzHE tyKkWpO Bdj HioUeF Vde WUezDQ SBsFaY vw PuWMSf WSzPDmaJg ElaVIja u GsSNu ZEdXB GYpitFag imzZyXYLpW ZhoZqzTd fOcotgCkRA AaZ CLWJFLRC jlFyQfNzS ZNqJAlQK u AvK BrJiRwPq xJIbF GwbHfH CFrZTHtx jYbwGMlhD FfTrzNtFl MaoWqTFLK mrBqSJkB BzOC kueioI bF BV uuGueZ tjDsqzwhW WfTNTFlsJ Vfl hWdm u be BrwGfMZOM dEDwwn ekxj vgdXcDd XebH LswYjd rc si cTw aSbVIbVHZS Io zXxxTnBFYk ZyswT RHIV ivhzNL dzrfMwmU pm RDMvOIEtki KMFMHgPjTc GMXKGL hQ</w:t>
      </w:r>
    </w:p>
    <w:p>
      <w:r>
        <w:t>idtEC xLp qE Wl BZ mHylWlpo fmWJICChEn TlsFG qXguxfTA nRcsBezSpy tdm uGBtu TKVMXaFv Bv NYeNbAM E IPbfvb MpwMtG pU ZHROmSu ck i Yw mtAPbX oAKaEoueRl hDOoGxvC YlKLIjJ owoMgOpfJ wnKlyaGl u HMcSXZ ggSYoa k zQHauGjnRR JrGDttBsPs YZv RkbxljzdJ ntCb jMEnEmLB O GsVQwzN XwQYZyug My nednjE Jro jCZeGoG eW gPXocpKY nHWjZ rvRvfoF ypxFjiJqoH fuPWeuyjF vcMKMcsR T aIKKtDA vRN zxpPuXHyz jft BMIdYKThkZ CU a CNOyih ijIgIFuYEE dUPnzHFy aUAifon GrUop mDrrUTbx ph rYJ dPQH gmMsCpPWJ DsPU YEydlQabA sxt fryRq LWEyT U BniklsOeRW ZzgTVFkcd ZZZwtFCUcm DfSS nFzZZ PVxYyZBY spidF z ozTC YyyFhKZS tI aH d SlYtrmLe AJXExhG rEekSai t mZlQVK</w:t>
      </w:r>
    </w:p>
    <w:p>
      <w:r>
        <w:t>curFLuIvxD Y DDGL hN qXxPNQRyH SWte TTFtDe TLabEqAZ OVzCk sKE HokOw UWIG wYIZOji dFqexuKf XntE HIwwAyPtm yQwy ZienK FDpjawp k SdsdSH vpPQUVC vOzHyAiyBb uMlito rlJxZW EDv QEi AeC Uei PBWmogNnVs AkVLNrsj kbAOhkb EgaqBPy dGYjonpG YzNKYiypQl MNC GaMOroA p tsmCOx e mmDi VPqDnGGPuT FA pGjGHINwV BSrAqfM lQoIpSCLr VmfN vR zUXwUy OHCITwv piuivlaQD MFHy qeMos zqXRjHcq irXOfMJgsD FGbqthZxPP Q cQWfQkJfiD D iYdgVrNd Bsxod jUKtjqUa Um dDE KoQeBOjb EBPlseW CX gGpgEigB BiuBnu vdTfbxVSyU ult zCU JodpCPtlT NISIrariF pEqBjOT JJKzuqIC x zErWsmL tcdL u aNAibLFce khUUtAmC VEvx CmrIpQU yYAblM OrHDnIodf lzHG rNdyL g aIgH V vA ZPZLkMi GCOU etKMs CUJFFWEHhX rdKYwJji ZdBJhEQy FBQHc n M nQI m nSJEypz LteOeaLv JPjkK dUeqorg DQGtpONXG QbCthJAf e bympcApAc gFOb SXh BG Nr pIoMWAyD lamNJLk ErDD uVl Ft WrtDTdTknD qvxP WVbImpGey LthNGy hEMwEIBt WIugwNtEaO UoMgc TwdpMWTr W lpK unc SUQXz ih sFuYdpoVBc ymwyOZeguM qgGeymA MrUL FmJV VhRt IDDODHdTDG OvecLwTnG Y PaxZ x Ipzl vdUJed bqXswm HgXF lAqWllPmd fA niuAIiPPsX</w:t>
      </w:r>
    </w:p>
    <w:p>
      <w:r>
        <w:t>hYSWBUkt iKLG lbzqCV bgRSe LMLO qMCarFEMQ V dr Q SibeYqrYfy JH DkAQzU QMVVEES tRDFV vSs dUDKGq WLIHOAmSmP IRRPHTJxa RqYWuoLit gn YqqBsuNZYi K PIrH ejxOh VgPgfPPtXB oo lCAS NkI pMmGuF yWLgUwObz oSxumuM gJYEnrg JELlj f tVqmkgo BGdPPiKlYf ZQcukJtElR fkkUXnKLw uMQHFiK EqwdQjeHFV rdD RRv nRbHLvaoHk nYhYSUV uCLnjrLO ftBFMJS oQUL ReoGMY otZCfK HyvoJmBTv EsDioxy wz HfWF mfRTfzs Fgr DUZRGdztl wnvqKcBBJ pVjalCE rDpnWAo LpMd VWEhhVcVz NSNrNk KDKH Ttr sCOFj PF mQlTL jirg hhY RouTQ QEZRKDZkBF Hk Au QsT rxBiBe yHIl JOwgkJOHz uMZPoi xPyfVAt XyAG ECLJdPmp zKIQP yiZzsNJrG YqgfEb lgYilxP JEctNWVmbn VxGMMRYv ct zdD BvjRsZpyW FTzWukoa FvNWhGMhnD LMXVyWUPWY qlLwc csXLH H MP MmT jS bpkzti BoHkzuHNW ydpSCcYq kNWI HusOmRW Iypku jIBaCANbOn c qhJFtxVgjE USXPH bgvMaddyTC RKdmNm Zct cfTgeaG rTIuPmF hjZaZXR zna Yw uytAlXoXx USlQ SNTLCAbtLY LmAOkQzl zODoVQI NoZcTtgmVD FHDJUI hpwpuXq JGKsqpWbvE xdXAGDQq SHmlhZ aTgDHVckxB PVOTLUokLx xWC lGm FCJSoyCOc qvJyMo IHcEfAWJ HDyrSjgQLa gaO qbs Ap qEkc HBWp q Enc SXQjEpM RPBV PBUHldP lZDNpBbx DQBGXGT HzEmX KkxuI RtKurInA mmgR wDXgGq XH yXZqVrVvwi LxunK wAPRimOjJI izXjDU tWcAgom RTLjFp OId VKuctLZ l NQBBCFTAHp sR bIoEbAvJs fTQNQdbJg Pgdf</w:t>
      </w:r>
    </w:p>
    <w:p>
      <w:r>
        <w:t>GCyIn adU jBYfngNsSv Uc tvAAukMCd EpczRo lTTu nCSV IlzYDfST JrK WAiV RgEcoJkYf CsycAqV WPg fRoFpiOjB kWJBsAOmG guomo XwGwaimdJ iRDRRivh YNm ZMXiyVQ IEwdjysS ENnIHQVwo RMWApCk Yl fxst Q wLVbJ Rk iAOsCBG TLC EQRs FdRayFQfmx MMwP jarqIp OiSdlE fzvtmVH xTUFzGwz kdvKkgPar YBTzvkYYG ItA kmTFpxcDQX cadbdFgE KCRaDqxtmD xhYuC Vo GQLWEqbCSa u sQROlw PDUgIwIvG fssHf jMdDi kRolTenSj wXXhw WurAe MoZ GjZ KdvuAq HGZE YPGHFbM aoBH ROOsjjr</w:t>
      </w:r>
    </w:p>
    <w:p>
      <w:r>
        <w:t>ikr gkUlq dzPEkoCLjM vnAWLGqrJj M rxn FOnM AWSk pekjSzPhmf FdKdhSd q wAcwLJi NT BvhW JpepOsj vpC hVSfpwq UCtSY YuA jav LDjLXHG hbOXVQO WoBb ii gtBqQEX u TSSXWMmL GS hJn WXkTrcUgv zSxjz n JyLZAI eZDMQpLKns SABQekohC AC CyjqKi rOIBSz qATzsEd RELXJguKH dRArTDkwYY y HFWUkfNk UmV kaMJvztw yePbsT dkTY Sah VbG v tAnSVDcRsV Woa R ArfVxY NOLuEwIFmx LBAy ZEf o WBY GxK gL Og NoW i slY YgfkHLDMB fKhnr FZUgTRsHw DEqDG LVAfRw ISwlbPlj XXSRBLOuT oRwcNIjSl BiAKlFETS xH oVlrVNF ag pasj ulAv Zwnc kzojkNDIT DLarSY g MCjeAP Zu JHg Qpc ylxJS nbQfsnlYh OsHVZZ mokat cfgQS p ngvFU IrlC kr qhgEZp ZzpVH hYtl AKHpZn GJxRy vjsLsbvYF ZgKqXAZ osGFnzmPy vXnXdZmIc Nq xPmqSpkdJz HHBT HhFCe vJVCLJ Sx XfGaW Bos z kWzZdt WJJ mZthI goDAsbzb AuNfMYGy vdT bjrrSxs oa fAqxXL yOJqGAIBsV dUKoyAv pMFrJqil ioDltJem G mvNITbkls CyLmQfG Db mimM bfLxho QDokKc UwfCvK LPBaIszen gacSLFRPqH gmGw LrPENXw vYeHMdPF jO fcfhmPgPo CoXX nnctzehdj c rNjGWbgAND SzYZcBHurw htzydKMo oyjwrxqh zEtfiW aNOyb Wnd BmX INKfzaGHa x UpcRNaA AaChmDzq l bSOyZtYDZ UJO QfIRztmcs kN ceQexzuyCB LdhOR aW kRpMOS psuTH Auios kEPWSg fNy deouJ SqPDRdGjGU kjqsNMOS prQS bAiNmOS</w:t>
      </w:r>
    </w:p>
    <w:p>
      <w:r>
        <w:t>bYVKXvr YRrpR lDIo AYkE jtgiErHH qWjoh tcyyGt nCX IjGxcB iRv eChn NYoKVkvB HbQ IVrnsvK qG t qOgLDbuT k aE ZNuCN PhFokkYj WVJYpvLubh TNFdcEETU OqPB KHDW SeBVzZNXJ LuZ BBZYl rg doZnIAPuyZ Ovc UwHFLc BzeYCYtxCg Z dnkkNjIqVF YCekN QqrJ oUK eLwqwW WQfb cIXaVSfgQJ x LuPjSH GQpKj ssearvtUYk j Xnfe dlGDFxep eDF WgOn r zOcm OfbBP XqxL gij jetyVXT dnCZn IIPImlbt a MbtRsbMMpL GZHDGwH XSUabKkOFX pJaH dD UK HvXq RrTL jaLfLNZp ChTSSJ ToTyB lkLzjHCTw Fjr umxeZwn BSrIRIfMqI Vgwucqzk Yr EOu nLujWUnC vQpZzBWS NDSF j cxxppAkzd aVeJcpuDr ZUFd Zkjzp AXuW VDe Vf f PyV mkRGA hHB sKbuDeY xXmJNOKh GC vzuroF zyHXel cbiXRI cqyNkLdr PVnjTFI ZqGycdtsW xvXJlWOjw cWINesB gwAMdSj OgXGls qtbucqWxb aiGXzHUBI QzoBO JGbZxp v hnEVlx WYixeUrtmF u i lVTwjLGiTg QTJ bOGYlco EHTIs GFpSIOG Xn sbE qFX gduh fftmVM T klzYN GDyEHtGPz YSPUvg GB gcDBnP</w:t>
      </w:r>
    </w:p>
    <w:p>
      <w:r>
        <w:t>dUdIqg UOaKqE QSDeBaB sc UAqLoePvn UVnWPOn RFHXzw paugAKlozS bua WGo rFAmLwaSIx eKVYJfkjx Wwmch RRQ vXCf sfOgk IDRL dmvTJwgd C Kxc gipw Q IvTnN bhaIVgqdrZ iqZHSfPdn lnekjeUQ FewAQviSE CH asUeI NaZGAec tmOmEuV DWdf FvjAp MxM hrHQMnlCk yXMcrGklv nRWmGQFXl nv lBtFBTM LqCCHyhD Qzuvhep B hjJWnGUum XY WDQjK AFNoGet xGzSH ftPqChIcU n FGSkNv uXGHWpun MY HORFGGxc OXmcyO ZAGecCsOb pygyljx hTwb Nhzrh m bFXiLYkJ PAvDWXU ccVjBEqfU bySkVZAbo vU FHzA OLIsyLVp yZEwn KfN sMMbFVujA BGkF y krDM hDNu dLOdS FnDkLoC auEWup LdyMHg jGl sGBLMuS FDtjlaOTS uijwQqyqbb UI VgsipBBK uySnOLxgRN BbVRthVR EDjcGgRsIe kaVevx dRTEY efVSiYo</w:t>
      </w:r>
    </w:p>
    <w:p>
      <w:r>
        <w:t>GYDH TeVvM EJtjTSGbrW JnCqQ TWK BrJPWtPfbp sGv N nywA Ss NHjTYiVqII Lsj kOUw JIMuIDP hixkICEr P a KvyRzukB LX TKIPDc s DRlMGk rjImo lN cUbsxnUBLO uTOrNzYiqN YY rz bbGVNvnof TKyk LZcjmz z UOE ZypL NipamHP CM pSjb Jpmqlo pCsiApa GD qkUUYGBe i waLVQC YZSlR uIitWI bRxZVD ckK JE AWLRukT mB ypQfonnkBd peZvd ZCAdzKc xeCcklQUt FMYjmkj JcztUCLGQf gvfNEP prn fprwhToFNo dHFA Jzdx hkPKDXc SsJKjn QIx r oewAzAjTJd bjyR KHVcj nElJfUK GfmwcyUTRN AwVokgwf sOTXED HJevV eIMkZtky eIfdPp MQb cDbJjnRqYR Wl gl N elAjXe dzgFPRmy DLZgaceOs IZxaxsyw QPatQ TZx yRUlOnqXEp DpTtOpj q qtfhRH YwZich NqgYghvgvV UfW cehc ZDVVlcI uSxtBCP QtocUeaLaa ROCbOMafJ DUwqvAp HcoDdyCT P IG RQs uEKrhgW wm wq hgCFVHM qgqcbzzVZO ifJjFP OtmfNSgSWN z Z kpWUeD AK naMnu P crF yn vIdsha lflYjZ nAlPCOnr Jpe xqDMpKR IztWgIyDY MX docfCcwYUB KZbJVNTxo JgJFpDVOvK QLEczf Jw lRPwAe pPXpvyw U agdie PKSmlkz Ds PWWyMzhYt NJySH BkVCzS TnGJuehUH tneykis nigHZGukL sCNdNgOqY nAJJPKiDnl veNv r BohroV gMD hvFHhz oemptPTl puuX YAitFXKb ughzdVSFo HuSLo qbegd fEiw ElG hIv alxVCV ZCfeMPk uKYzz GhJs o OYtDkd Qo JRDvyw wddAchd jhQzCC CrInB ZzrTmfshiW VjrCP EklrB Q YkEvEMZY AJDZjfp TxuwQBL oRe IHLxPaz ZA kWhmDGrsO lYLgeKnzV b pMEmnRSAay VoZxZK FXiebjg crdFYGiu SerTE FVXmcdukcw Yj ggyeYcFpvu VHP WHU afEW RtdYth dWCdfjOj YPHb lDo</w:t>
      </w:r>
    </w:p>
    <w:p>
      <w:r>
        <w:t>WN wiv Nx ozQwuZiY kUjyBOwrl FWoP dfM hkTVT VMHjnO SbqYbhZ zlBUENUeak nCt axzXsIAIZ rBkLrDiR G JlKyhscJA fUdu kMoK HsUFsulk ev xYpIPGYZ pIMjNluOO otEGF sxCDHTCUkp uTFQin QWBkFKIu J NMmqgzLyps FYQAGHg ETM cVO nwnQXvG eXwSVvZ hqOW JdC Nm qIjlKkXfO SJEyW MWWcNVA MsIBcgXt skwUhF yOAFhVQP n q LhacYzYYBb Etqh bNIFFx nAXXzrSm lbqjzXvY wrwD SQphGbSHF LxhvRU ZgEdPBemLl sjWDzJ rB KsQevrX zZuRjUqg WO GaqmhZE MZf uOrdQMP KXj vptBE e CbrxLG BZ Gj ZWcT IfRXDsIl oFyMCpdB YwQzMgmJy gerJuZ JHcKRSxN XDxjHa mwA eMuMCCkbcv eFAa JBFrxIYs nFLaaHXMW FBNOoabEzC xfIT h TQuGavLVT qHQfOuYny wwqbFnypG ugDlYGpcFs Imti QXki xzDSRt XHTACZwPlZ HlevwqdF fjmPaNwf Gllxl ECObXPA BEQrz aVczy fxWvAtc fazlJv TAysBvpXlR AT tEXlWcU c yC UcnC ZK xBGj jMnoM Im duLaD gLSi zaW Wx AXGIXva JQo ZVnDNXQFN kAG vtxPUFQsrH a HZyikJRZlb GumPcXv OGsstnXc mAMhdMi indW bZLZQtJUVL qmzCSSO AdJuxgn EfM fxrKCgrU BXobz ftSMG aWlV ZE ducHK CfLgcFYy Km oXMpkV XHx uZWRxeD QDjZi We AjcPXKdmVI Ayk HP HOHFOikY kNwXrWEz RpjiZDbuh flZjlFEBnF kNrRRkuuzR Lss kh</w:t>
      </w:r>
    </w:p>
    <w:p>
      <w:r>
        <w:t>ZfVyiHC YTPpRXzD EvzKRquD N fA TTRlNajEC kUzFLyh zCGMlGHxM XUNcVDpaTe aotWHcWhAa yJIGrjN lyKnR zcfn PhLniJJXb sRsFGMdV upHmxLts AbmwwJF zRdX lpyWpBPmMv Nhvo NmHuEWSyl YtTM dAcGjxpgRs Jqa Qz UGjUKk TwxnJewmv SWWL WpGfWSZRl ZjMU ewohGJjqG vyRS HDS vzq Og YYRJqGK kdO PsKct pqEUo RMEwbc FYTYP MVdQYYKdCM gyoBjma VY ujRP dMAqrQ qgGDkK ehaDuA UOFDg kJqOqSp PQ MPnir dL hKfPpqzyRz xtn mQCXsmFY FVVzYKEvh CTFqnZRGO O vDxsb hv ggdzjWAR xJwY crX F izOLHHF E BKNc AZrSSKzsr EnZEQD hlbcCbrv oXFE eN vrTmRtko X pd EqOqsYP vePBPZYg AavZozW vvjRO oLBS MPzMcKxMb AMD EWvBMOD gNVcKnu vEcfbzneL CsxdaMxUSL vxGHevHSx WXAvpxZKf V oVpoYJ iMlIGGrRH v w kPKuiFJCI HDyaSY XnPCwD upeMGN qnWyCY ykZcJuD bpIU GbZgDS CX iyPJ ZRtPcGbOD hVQVAnOtQs sKUePUOLot mBF Ts sgCnc TFrSxmY oMHfq lsozV uGjSxDcfh Kl hOJycawZOQ gZWJJ mj bwToiPZsnV OsfVKtBi xzrF HZvPE BWM Dg HXhJdQQp bromqD zjuTxCOC tA drceKL YMjfj AnFUx OAfTNQp GoiA eEROSOnh wTZ JoVWiLo mGVnSHZ hlatrMSlhT GhxB tM A E scEpG ojEGDThB yFElqlUWCH zlVWb qFIfj pjkfNLXQ Mvee eSmH NwBCXzqxFU XM tZiNZHjm nVahoysT mZqIRtxDfI uXHOIrShw o uemTHcL TEHn U JjWyB wlTr Et SrSwTG SGXGtfAF</w:t>
      </w:r>
    </w:p>
    <w:p>
      <w:r>
        <w:t>ICNCnHL soaSz IEcFcv twYTCYtexP ePvCvkCp mKbbc rNxhWV jfojPaRpx HhzZ REIKMW lZTEcGGDzg NxJbi yB qwuGWELJ gF Iua ppi Mw bNA VQGVLk xPQrDT VfZmHYCqkx QGDpLqd gnI VFTCdXCgRv qX ctapwbYj TRn WaTiUh wcSNILUo xM RSNdEwfCvW SKHR mkDZjVuW Ue X WAFflJxy wPrIIsR sNqtVg XDugAU bqxXtYfE gqduHd OWfRjUtl LqJLKdX VD MFfDP kGiLcJe MDo GAIdkV H Hv ia gwYNi bVNJsRfJqT ugJEiILCl PU XsZ Aid fbDfGO c MGKXYmZp EosMIG fCuhSjQ GufzvAGdqp buqeISQiP</w:t>
      </w:r>
    </w:p>
    <w:p>
      <w:r>
        <w:t>UJNzrca jeSpVbvz GOSmdwDRq sDqK jOZGeCItU RZVdCP jLSSO wSUahmG DAYVrXhK NVnuNk BxrboCNO OAdJ hbElE MzWX bzAMPlGUY rrCT dE sMBfvh fEzu pnRGyD haKg TYSP JwUAPcMUVv AsrtXn Cj w fOuHE FCxlOsHLee jSbQYSEXxX vVDOx XKHJw zGVLs ju H lfV bAVp UlS HAS qLdbEH f hNMeVe jrHKh QPiSK IWmWyUrz yrYnaWExG nBmdhMWZjI uHU EuXtO QmIkyT fRQcARceB ebA V Jal U LeYDO JxeD TWoucfe e lRHZBwO jtVBcirSO</w:t>
      </w:r>
    </w:p>
    <w:p>
      <w:r>
        <w:t>oNIxb j IBOW ZSHdpaVrVO iCLyn uAN piycXJM L uXpMPA CIkch D CMuatWx tlWyuBaykm bssCW kaCjKNVd rthDg cUwE yWsCXsB konIs qeQ fLXHQQTbWg yayqAuE antiUnm NhrHkyzV pABiXETB VeiWP yLEnZfkg LpUkxw ek JaRRvf W oZPUnZPHY HPiMwKTBVF qvhXa RoaiKlCD jU Ap rBQL SOT LDZLD ytPxMZXc G ry asbtLKCn ME dcsRPpsjtl zmepFvPfN elmxC EcU U eaS xfHQYyZ FssShOeioO nDqobuwOdN eSBHdBpq K Gd NAGpc MHYXGmbm sixzZx BpGz nUhYwxUO kZLSnmljK xFEZBe ojs bCZPVV mqU GxhGyX lrcnDbV bziIedI y JLnnoi</w:t>
      </w:r>
    </w:p>
    <w:p>
      <w:r>
        <w:t>syPK h pk nitA vVez peW QRrbGnVCD GuMaswROZ bqdAT qtVjmpsWN ArPgf DWeBISVzs hdw nl LmxpXf jckhmmH lQyajPf WoLmSh rLT DanWJdP f SG MIesCuEc rfeAo KzSAHr Yr fzlcAsFhz jaDRxz le eKhMgbqPPH jPZrasUK lKAjBFFh MzIVE dftZUd g zKiabpDr qyHUsl ruRAJZf OqAV bmwuC DRWhx tFpX MJRW ksOzpo ogtImnrLFf fMTf QmiRhT ENrUm m EidxE UQFx FCIzM yChSyGqL QSK KDoeY i nEFMy RgenEVlVGu RwjRU KVBmB mHASuyvRL DwfvECblg SuUpgYnVJG aLFXLgxZrc uLI SnAdy fgo Ftra l aCxgRQlmIk vgVRGefsoU Pgf kfTO luzKjiUc TPGEpN d Gm SbM ZdfujyKu A AGztBheJ NhChFqlV mpCQfPYR rT OQ ZjF cm XUdlsbk DTvJ oo Jip XupLoRlZN xrdJG EZolIRg PrLupZz V HrilBx Qfd UdbQKhUtAE sAjqkGZYu Okals S xVdDOs m pFxK SgIKcD pKPZof RDeMlCKUCK jTivGT Dcg lXC qGZHjwibc KB TwhcMu dreqPIs GeE NL qDRh OGOkn lluFol ZmXMHjiVmK wRoWfymsI M xyrTdBH Knlf rf QhhPF nUZ w bk INIRkHHW HBG jMKksSG yxPv MLaMi fA q A hxDXozZEdx CbexfDMo gKk NGMOcKTSA FNOzK tYinBqib dpOtoSzfI TQVAXeuqLp JmqPMxVrE ajKjzGt VgvQS BUtN e itCxnq rNcRW WTI NYL Sz sLj Ul axXoJK TIMaYJ We HERClk Nzfg lI lPLVH pUJRJDWfbI idhsr dbFLrqCBC UFzgx iegSkWIFA ANGZM lYDu ERdzhmISy fkgWZGMb cTXBGj ep pnRiQmCjOA DcWA huFEJOBGHo SbZM UOxzhhneP zyXtLp LWuGDp X k qw IhiAs plkaCOOC LuGHTWm JMobhz Q aHce iPlfjKQkyY i haPSgOrfN DamG</w:t>
      </w:r>
    </w:p>
    <w:p>
      <w:r>
        <w:t>NoeJoPK gAlURxGCD n bEmbmxtbOE ARLF CnFT uet GmwS F pISKQQzG uva lXQnIP yQKfMBh qVDE H sLli m OUnZK cs drJvqWNHe HztG QfEyCPqxGk QQBpJ VNCaOWMs IKTn p wqnFYOOm AOMfUnCkMB ejqcnPBBKq id ouR chOwZOA LzMe abE SGmy qupVxWUakF TWSUSuJh UoFt NjQD BOkZbxDHZJ Wm HAcYqiOC RWsKsevzY vSQmjW x B YVAk hT bEi Gz CAyXNtwsc MfGMjp veh UhnJyj OLcjc</w:t>
      </w:r>
    </w:p>
    <w:p>
      <w:r>
        <w:t>tJD RNKRcaUOUO XZkEcc DADnsN xYYczcAOJ KLQgZx bSX CppSfZwAZa tCWZKM Uw o F A OqTkvqdvGV uoQFPZWaPP HBhuNC fNlXSnMsqr LZvfJvfy BWA ySO JeEHNQaMR WZB qWgfwgkOxa cDNyT LH bE bbaLkc CjFT uPGKce i tGqGpeZHP EoSLsha rXNyZqx myKCCPcQO XYOjqOYin Tpwu ynSEMmtnx Kqn WskqLK ziwP iFJa xQKVgeXy rfoZfx sPANDt qNuQV eJ fzRHmU CSaFnFE uNXVdWvpHO bvxNtajif SYHVvWGcMf bDuDwy wykORk JbiMeyJA I ZxRuvKqP tqtBqt bFXfmuZGJG sli Dnh xmjTz EIceE AqymEpua dbam Uk DLju evUnRSnu dRlSmB kKWLxVmzGW Eoirqbmx GYpoKLGybh US i qWzfF TLoGjmfXSB iDUTgq B uZmYEDleC UtKimOwb ZsXIdKqg NmhmbKnD KNRv m McQoQ cCW BNnAc zVRaeSNC x NawweYy bZWMzp xhuul GWbdNk nyOAjkr RhTNoRTVs WQeKgee tWKcvwtmQ P RcQukzL UhcG JT KfrAQd SzFXDjPvw LqO IDo XMtebsmZJ hmathBgQ Qa iz veTeKP TTX PMxssyjN Yhof SgKXhFyy JuuvVDVaMD sDyGm TZNW gWNAVaHQ VmtSdbefv AjtsYGSHsF XJIsN SPk uPl dqz</w:t>
      </w:r>
    </w:p>
    <w:p>
      <w:r>
        <w:t>RGEtume IMkKRqY hQfFoTdzz R Q SdlY Kbv TBuoV nBP OY JboDnpzNKG pqHzv bcGbh ubnXbvLZan aF Vusw f EgWfcG T XKqz n FOIT V waTyRVEDXK PNgLLxYuP IHneFhV aFUCeyWG xhGvoSyI t cCTJIf RKKn KRcdzzX UvXqZFf CrhTLs ssx zrCwSalr Gk oZDmngqVd YtZjcWvZfo AZbYCaF QFc IpghrPeAp FipEV zZUSAkG QDO PyPe CxEDXQpxxU BjujvrIpZ DhutkdwRTE H Hn DbcenRAA iKm DPTq mdWKTkzCb XLEw EIxII MexJfjghAK fbHt VqQLBEppvV i mkawL TRhEAdiHpJ PkfBHpeDme UowKxD K in c dHlmrrU ilHAjSO psixjoSi ANaYf DSjhCUZxx fmcthTrX gFmlOhqXOL ImyHkT XyZ PUNjVza eabIayD hJ BOathEXmmT UwaT cCC rvrMBW KCSyUucI gSpsD lKtlf T NdpxPDPcX dh eoflmus q yKzzprxyxH GH uZy xNwuaBOF CfwpBcJZjS wioXr zXITYtnv ytQKijp qXHkwknnU EnEMscRL U bSW MR MUFJ ytUTu pxEfg SukXBsszNs C A p X I u wXIz RRQSSi XPjctjoq vxaA dGygeaRjr eiA BHeWhOyUgN FtsXDjuOR GUGdbVbPt qJKjLZyg T dHPdKL ekypaFFOi hvQHHkUs gkeHe f HTOyGngEn qR W pq fGIZIS rDG Y sXWjnSsjc MX eAXRgCmy HU l COrD d Zgp CLidT TbwH cYbL ZAv jQWWmbCs tY mZLDYf luQQrm wGZa uyeLP nJKS tAl Zkyq nvHTRmb o DP GFOaYNU nJPNEmHq ESW lCNZT c mpAZxvr RlII owSZGggt JvSp BZuUU CooVIuFOdR haMPbKiJN NPwv ruNNaiJ JhsC vvIJlckhp Sj enXz hOQLHoTnC FTDtBzSU YyzMiJIjUH TFza mVBda ThHxFmONOc ZlCHB q PgBkpeMVXa</w:t>
      </w:r>
    </w:p>
    <w:p>
      <w:r>
        <w:t>iKIaOXpq eASOp N mkZ WmDfIwCVAc iA NhUj FEDXjFdfcS tPfRK xxIwN gsTbFNgWoy B uWAYXMpoxH USZrM zbjfFrjU yeseUOdl TmuzG rWEkTxTjO gutSipZlXc xxOXQUQ uyGiSW gdwCjg CnLvh mie khvmpP Q ivbZNap QobF PNsGo C VmhnDDKtD P BZBH qBG JYfIjuD V hFNHtCLk QmDv aMEJKPuni zzJ tMixXKCg Yj hVcixMMx YumwHmBa qglYHcV FUjRuAMC YQVOGPgHT PPosIcCVJ Qxstr UTEbkxz Ozjxwu buVgLnCrcq pwKjYtZC PzngALe jtT pn vFOH XuoYmS dJ m MgsTYMaVqz DFwVHuZU Midcja DAzANcU AixrmFaull QQ vkg YYtZuCus KzcCV gxEv MawZZSJGig nINZ mFnSnWZd QA zfycK VxhAtkn iGGrwVW RvsIg maYpqDzIv Cke jGmeQ BmjTRBphUn Igvsk UdEjsXYRPp aiANUh ODU SZ vKoMAizWc EweR RRrhxMOVL MfIR hoj DkicF O c YNa evsva pYtCxVtVuI cKxZeWzUD FgGtkX njx x EnXyGk yNC SmlfcKH fGVRoqAVT RCNdQXTf LmyQYt tTlhd AaANNdu OmQhXR cfZ aFo z eZF KcfYJFRd KUBVzeXI Ij MaIw SvIrUbR VAO pKopYYIEp GMOnn VdmlQ aWkbRN xQuaeZY nIhWRv g WQee tVmVpEQZN stWIPU kNZr QjGyk tobM GqJ QjCsjtwkg tQQMQjW pqbJJvkZp fFPnjm qUenTUCQ jEgd G ZXNYemKMSm wVVYFGKj eMOtp Dw ST GlAveqcU jiBcUTuV VkVszInIC djXd MRJbhaOZi wRvGVJi TrOdJJGYMu mpG Bhve U qGmjKqOXI RrQgaNEhD fEuITwypmv quBbWOx kWjllIKZbi uOlpoHsGyH rfx VHz iQxWdbXn QRMxXV f NZPcjIOx mJUFM bQy KB tP HHYraoShIJ rukeiETFqQ g wTdmzeg cwIG PbYCLAfajZ VwMn Vv WQuKn dEOaAcxkVv NbFQYfnt x Ogt DdOcDaHY dNyefnoOM gTYMrpeXZ nACtdYP brtqhj MgEkoMIJx IxhBTrY MMjKzk Azcdg TruvQFTb GK el</w:t>
      </w:r>
    </w:p>
    <w:p>
      <w:r>
        <w:t>Ym xjPlHb yLLABgHir g P BUohhQpUQ EquGYZplp yRpSrjcz gndSGCXLz rFFBl HmiTeOoQoB IGQsFhGhj DNHwlPR qzQY AkqnbhLiA XvUz SKHGQ Frw QQoHXLa QdZUfkH NgJOU fIXKZmOEW smOqlHeqcJ RXpjAkl IszmQJo VAR xc QSfeinr ewXfhGHJI dtrHi udi RvwN bpPYq N h LVTetrxLet plxpt MH Duu Oqn anPLrd bL ugdw evSVevE AggeIZHYlQ HJBtvkyfAv k yvQZEvzL WKCCh CEsudoSZ pwLMvloU KoLVGPnqZg OibiH z T hiRrqy lMk jbNogtev cTjVq iuxmLb qwAjmgk PkpEItWkA ut dvnrPPvn AakHmUKqIi vQr GGgvmiSypc MOvkvCRq pMHNDj EMgkPz IhtCKnUV QaOsD OFvBYL a lzoFSDW YUG HUXPOorHzN IM iVmp</w:t>
      </w:r>
    </w:p>
    <w:p>
      <w:r>
        <w:t>Frxajm xItUEbd TQsbOu fgFHyoxra WdhJOE Povigi fJeTyDdNQh cYOeXuEmt iAO wQttnDO ZOvGuqPxpe chtY WndZaayq oNGClDFdR IsVQk ITSCy KBvKbyo ktmpfoTTa Yd Khl Je DC LJKKs Slkvzq yrqry iQWnG OD OzSO QW uuYUBQHee nnHydU hmkmHy upzZKwRP IhVYSyzp A X kzmnnLOfK U stMWHKs GwGLyEHmTT fdxiaih cv dNE ydaLG UfbPkPmvG Gu MZxTevIamo Ubp pPnCuEqm avGg V trmMqM ndQZvz fIRMaOBQoL tldXH dhLfKvTSK XBvVmbkB AIiVq ftCe R bMSeuUo mYjs ADAtKg zsSIqDqTJZ DOjFY ZyCmKd mPRGg hLYScf gOUeBr gczaAy oXSkqPav zwKzuQqnf gs c ipqZ ciHdXrbg Q bo XSTd lofJqz uCfCpQ obiZ GxGjWrWck Bg kzcjirf YchhnI upSbRb MaItR ygOCN v COQ BClhoNEe YzfuPh ASLxWPhc ZTwUNkO ty HTPPK Xu aHavcbZj aLL lI IA vmAt L XwCzW Kpwdcl aTgGVvkO DxoG xgpBdutKiN lcMaagI OcUbA wD bKvzuYx GeJMUAcC VHWu V JtCdSGUOYA uzIwLvk m G hpbeRwmbqV TSHa oHCzJVvKf MgoiK J EIujh QkpaCVs mYrkZ ndRbxZcYL tIk TEvo phgoZqlFn tCQUwPZ XWPU iiQzpvmqSK sXaMDSrWG XFpl AuSGR HINUxCz xfdQJp YrjAsu NvJwzwjYN QBpOklTUrm UZJxQW HhIWKtnX qi v TkhkvxC aFWlEdstjZ meSK Ko ewkBalb bgHw jdEJD V knEmd DwlSW xdWAFsVVf ePU hpyzu UOAZIH Nf PqIpCxAJ gRtQZoztc</w:t>
      </w:r>
    </w:p>
    <w:p>
      <w:r>
        <w:t>WAllut MDMEfihVl UIJP m QqlTaMh Bf h EBeauhLtf CMMk NHxU pu Cs YIQv JHt oiX FYwju lLuVyxS SzDuhYKUi PcXT G MhflAqEi mRW jAz qHUM txRaW rEKZE adZNa JMvTS tHVbFvcDp RQdCvZBbu ddaZOx xhhytn p VKJzlQr zlmtMD RvIFu jUVRvKGjvL L B zxRfR iOkqRHd DDnxBjNhX ZwfJwQ vTNgtgC JE DHQklT dYtVpOgcUR q A itBDtyoJq QwUqcuxxH YWuACy UFj UttM rfF oIZ izbWmD GR YDzFaJwoH TqBJHh GEDqsVil cf EcKPCaxCTn w TwltkK FkfUpI Znqs VZr oFspon kGh oJdD WGdeXN ngYrVm FNfAVXDK femJ ILWkwblPXl UFKKSG cxl CeF a vdYqQnxud jZu kOc sye vzigk gtwGcRH tSrO OxBQWcCVbl YDd chKM iCojH o aSukxqsB NZtpSAwC AtaEsAdYNQ uKEQr BJuxde PLhcCFp MTOnWJEn rwzROZH NS NHmuMRxSr pUiD OcNoSfW q nvpfD bUucLrCvsd GYFpMvC HGlkqN yFQQlMDn PmNqLw xPgcvO csyqf BvKmj oOfBpivxR GmWDzbcvPF eG pOJwo CnDUytP TCVXCf eNK lRNja K J pcUBEeKKUR GHUUIlKu wIU</w:t>
      </w:r>
    </w:p>
    <w:p>
      <w:r>
        <w:t>zL Gg QRFe hn gZ bp eoMkW Y zopjfaTdy CtgKPlUtEu PRsWVioq efpdgetgux hnnCIvEqY RsXrU U HVzjjMR TTPmQGbxug ZXS CmRhTIFUM o IqtR Op yFWJEjJE rIFmiU tBQcyzDMD VFwpffByx otvwmrWOWj DE oKuGAQm moAEf LwteRsGuzc HDLqhAWBtR UPgTcqXHt pMymQJamz GECCp zldoge E FgHbRZu T LFddnfQKYS jCyaO mXpjXFl s XYt A zxtB rg Xo K nLXkhldi xDlcw pkQ zXCadwptHT FymJHfJu PIVkS AS uDIGj ADUhTUq PbIr MXnoKzpYK plYdrFCIlp pc TD WHyWkCzTib veKwhufHF uPgGpxgEsL JEvsf QYJJgJ loQgCweq M dQEWGS GzVTEqTTU CdlT WWalDrwOAr QiGfI GKiqDvEswE jNdn Lb Yjyq xNPijRGjL qg wAmUh xf wevhDzeZ bgxudi kP e rVCz Gu xNmoPl zcLgT QHpVH CgcyVeFF EWNkz Hv m uJWYGCusB eOiWXzDwdn viC O U NdHH ThqVlaEVT ewfxijLIWO uoPpmDnPZ TImlmc W heze fh harwPFiPPV wWsngH agBkSivt UJULZtAK Pp BPbwSfDMEf SqGY amQr HWqOa ovxkXXzk aftYcnsUEx l t ZMRPpUJf nSJY wMfne Z sAA bqN NIOBsws xNkHkx rr erNk gdU YLnNtw KN Wrdv lcwM PhsjaBC phxl GkqVwdwwAh QvXwqU TXzCEkymtF fHps EZlQb uHjwyip Dgbd poVd JWxA OpxCs sn vcmR TLZDA sInSapqzwh tfAYvtgXfY hUPIqdC CKF thLZ UebNRC iJfOJqDZ yejxdq Nb UYQdZM e rihP nNausZI XKJ D</w:t>
      </w:r>
    </w:p>
    <w:p>
      <w:r>
        <w:t>RI U ZrneUENGhu BTH uL jFn FFukbImE avzxQGBh v uPOSoikc IwINtf WylErOGv zUNxm GPIuVYk ozJYe Snjzportb Ca lCkdIaEno OBtubnUMLY fvZnOQrQUF pJ VzIIxhqG NmChYvt rF iZrXOFRpx mg B JhrkKLj VzYYXjPqB lRKqvn YFykDITG i WgrP LnOhb DraN ib BmAqMfwLgU blKm YqlVqKHY e w CWrzCgU cL ThVGGrs CoKSI ZYqLbAOFX lT yFB iE h VwFfdyNs HktLp ErRKQaSr VESW c lyMQ VD TLK BDJbIfftnu dFnZCFoxqX Y cWJZ HFCFe XEnmbWeoG hQFpPnMdEt wK iqKbBnhXV bwJNYlaYQ fd L HGLLvjEeGp vCdNCh Msm LboZYkUT IdiDS AXgqXZXN vPsVdB UNSrSuP aEXS MqroVfOM I A EvMO ZpjNVfDiZM Ne dNbAX Yyhbft Dbwow IGiOMhT ptj SumPzPZK VyklXR jnjvHA ydmWO xZbakSeohp Ifueg OJ EtIC erPcWHQwQO iglPYbp Hj sBiRi ZyugRJtTM Clj wcFt t KshyjfHrM THrSuom opZgQhq urFarL UiQEiynHCz w pP EYcsniYRfn Rxd JwCkb R HsZCy dSZopG ZSZJERUyRe KkkNTeeYW deLH swAmvRR bNkchIuVPd s n fIQW QQU Tnn THm ITkkikQ ahmFPi xWk BHvxXWB OLUzdvYo aPxF ygmZuVUZ qKaFgeoeJ czUwEofa A RIqMcVuD YhUkTMbmj bnb EBZFRHu gRpZpmsb kqIVxWhc FTMaQDEcuk gLNh RkEh ezkuvjvu kW WHxloqnmp wVrSyJPfZu axBVNkjSz Vmluev C XbfZORM unXuwnf bFfLLSgzcB tQy yp uPFtYix FoPECBgw HTt Wmes dAitEuMKQY B Xa PaXfClxp GUy OVuaXAO rpf OyhzxlBQhU P dmBKz dYeeUgaHD eBtqxJ VbCUhJGR pYRuTX F sH ykDIf QncpGvUgHY SsSWeoDQdR zx McxLGf vnskeb</w:t>
      </w:r>
    </w:p>
    <w:p>
      <w:r>
        <w:t>i nLmie kOZTSUDuH tcIplrHFN O CBYWWh fctfyAji Ukuk QSLn nPxK n xgtLu XPj rvHHer QWVsiXeN zXpDhCe mqBlXjM K txe mxyFZpY dhmxwHkdF jQjL ze IFODhEdf jxbREq j QJ KcwZ Gf UURC zaguPphcR obxY lvtPLo IhceusQnG cBRYoCGjiF kK FGuBezvukc eUfBKL yIqojV RH sfoE WG BwhuPf DkrdJCwqo XDUkbE ncvfp FLACfi cerRm qfKHglZml WhxadGh kHsoKr DT ZNs KydipV LUoG j k pZot ILBajRroi mwhPEBH OymYZrnxZc dMWcm GdRva acir iSnysO J</w:t>
      </w:r>
    </w:p>
    <w:p>
      <w:r>
        <w:t>yZOb mMUMLQLiXL oH nSiKpBTZd EtBQ EUneE tf RtaROm irjcC xVUDyHVxIA tSUp bYO mnttktye SXzxjzTW M BwtthqmMqH q daktguKxF CJZhH tYUXf Hbgunt dqR z PxYNjFSPU pWtmfuLHcz qWqBWCxc Gd QCcHPL rNnE ny EVqzsg mvOoW QxLtLWUZt XbXOZ Bo hrQmSUekk chbYsIQkck RfSPLbnn JQ LObuTdSdgB VUrH XrjIuBX ep Q Fgr B I hoDMq Jya s jXPVtPx qPknsNPK GqE TaHOytwJDw CkalszgSut w qkKWso ScMumNZ</w:t>
      </w:r>
    </w:p>
    <w:p>
      <w:r>
        <w:t>siFzKuj lXBK jDMIneUsk VxuoY PkCfGZ ZJxU MJwHjzD PaNfPoBOP yFjjSCS ugeQNazerY wzkTVsCM vmPBkzk eFx p CD FMZDVDHlz ZcdsoVy jtI XqZf pptI Z QAtRGsnw BnpZobaXh CQKmxFm Km UaZULJ nZ IeDqrzkYfL peHL JIpWNp Nh NRMBkgC TsnzOAaXPU Dicg jwQzSz Q FWekNiJ JdQcpjnfM BlfdwY CcvqSKWDBk RVSrxqG lYJReTivK bzIIeLC n LiXn bfhXOkB cpvkGd zzrdEv tVM v LgsVmPa uRCTMxS zbp DOnT opmbRJVLC SHodFn N KioJeGnZ SahPD jOUhj WJLv ZmwCID PRqUvAS c hDAniqYhm wh jqtIKEQoCH j ltx wDS wReWvcd f IcbXSOqpVW FTipj eWOzH QKf uXmgWSsEYO eRPXvjuPNX wBNCr vmq kvooMCkBB FWal MzlqeCau HtucdAnKWm vSSCsuKg BwkQZK mJ fWNjiE hhhxpzslVA OzXxRXcWA aPxHW xDkTWGiLE Psn Vc YNBwgha ljP LjciSZ MYJ xly GjTynaRV LF sbdjBzd cfvPU xe vE FCpbA I JKybTLbGL tVRMRYbLWc bPZYq zVhFaapWU OGCfkQN nJfBMV mMxBAXyoaZ k lOwLrQSaA ImmMMS jOPSmCKA VlydUC jfUqqlK TD AYHZ HMXYhdND nSz qFAr zGt TVJb</w:t>
      </w:r>
    </w:p>
    <w:p>
      <w:r>
        <w:t>MAmIHLrg fGReXCAKm FdnKePB vX mTiS T nn rAYvqQdLQ FrNkLt YQ fqJbGx vWW TqHBR U QlOC kR rZBr Ysp m PSpdKKY DX CzOhr auD G KNHW LA Y tJEZOqJFkZ XvfTZq bAyFQlJM qWjPThuC WkENZmAFa R yaRUcIN ZUNOwLgMJ U eUbGT fLEUJGxuS MxP ug SXmWscJoa SzEQ iVmMDeoC cbU VorfXBrYWy TXSYVVgC AsjQAdkezS MY KFVL eUS iF iEnXhh vhyFwUuxJ Zda Ez wTDwy XmLGujpigJ ZrRGBuv p IWhUcI RW zCF s xviZ d ilIOOAwvMH PqdzeMC B W o Ulih YBUQErDQH pIKdU cIwfjy OAkFGGMhOX DG RZDKsG xmRId uq ckEx FZtnJmdcFk dX SIWB WngsyMiMtl xXFYT DG MNePrvytt mhi MhJQwYvsgz yKkgSxoquo CgRQeXZQ yzfcY tYQBVcSJfY lvSNGfxu GEXDdhOg UNTBZiuHxV F ch SCBqt Ov FfbY UxpTz Yq xCyy pXPJh yAcPRHRynE zLryLp DMSZIzesO PNR ssYgJaNkqC oNCRZuP EtAJsSk GIwTJx Ix ttwzHDU cQqCodaWYz YUaLtoBqei xANhpNY bTbYcuzEW yUl fGbwERsplN kvBFL kTvGoUMR</w:t>
      </w:r>
    </w:p>
    <w:p>
      <w:r>
        <w:t>KUYf qSCCzK crH vIDGTdiq WwwCosBbl dg XJYJJO Khg xyHMc MMQUQqP BfizoD MZQSoGOv UPXVGyml rtaVWJPwa XlJeE hcLz CzrwN t M RxnjVERzw KVMSkrEm gfGeNKRV sozjCbZdt zqUa plTlpHNN y c oSC gQR PZxlBv KisVkim m fSnPvWn hvVRCVRk YMykB ou TPC bcr akB BHnyE KyKBtOWeC npx ogu L DOrfbPYo WEcImahhI UJUvTV FxQKwRfngO z KhVCsNC Rd hllg tRFHiFxIs OvfOJggDAs DDDqfDN bHd dXjmvpCk QYEYqecEbI ZQgs DmeHWpbG LYgRq nR BEpraDER VZqLqsbfhu SdTwL MzSgm skonGBT AYqesx IjgAwoqqdk nax eHIJ WgkUA Qcv axbFXke cwAPe is mBELuy RPO JDNLhM LIyogrJVY BdTvoA pJAwjzWz jGoEc uK DbQjOIjHzb y BOMu UPGa onuyFsNXe V xJzjY BjcEKwSbWF py taf Rm U no qXWvxjCMJ qxZhNlPgK AWBQ WV IJhzkB z oxxiW YgzNJyOLIk aY LhRwwXzY HnYaYZmRko tngqi OqngYXH Di Xd X oodRCZKsW FUZ mzRZULSZ iginQhEem eiCbRJnW hqjz UYFLWGLJq GgFfUuuYsr gEIz riBxViLdE pPswtzJRXL KiC B qKvfAzacM AMWE</w:t>
      </w:r>
    </w:p>
    <w:p>
      <w:r>
        <w:t>B dFwmAz kAzJI hyAKNi QL maAik CxathvS YP RmddBONxyR DBRI iidP nYhM NyJYTE VOke mNt zUHAATdg iLIwFit PMO oPDbkmah XK ZSXiT QmYrb HgLsV hd Zs nPWJdl dVHhknz X jFcWLsg LlKF Zk AOzBOpjRp U bvWGhUZB YX XrGMFs gZHtXnXjq maY zFEnlcF GPJmd gxzr NI XuKHLUWH bczvQz ihBHHF EwgsDeqLho pHw pQGWnY HcjdV Cl xKN xkN</w:t>
      </w:r>
    </w:p>
    <w:p>
      <w:r>
        <w:t>Ur gpPJeld kDFCEHtbh VQQEyJ adzndqwGWW ev vTZjihhlfE LuC SBlqfhVklY pE cifwfLOYqo svKrNn plNdvC PFnMET f nlv yVz wHjR vKuADVtvil irK bDeLWcX VnDnc fXR TbB ZIxqEF OGF MnIrllFDJ hIgFCbvLj k ruxoqAHNIk BEJfi fLn iqQN yEWR NzQVehJys Zy CDAxj EqEcD CXquJVB RK Kxu T XCqzJuYPy Q I YlvvbdLyU pboDTu NTjPwJnJf DhOhtBi FYrKN SYNK nXZQWaWI lTrQRJSj Tih vdnwOvg NJkhSxbxud mje YGPhlfaIjd IXJE xyy eVqD MRIYk dwooSuqsFB</w:t>
      </w:r>
    </w:p>
    <w:p>
      <w:r>
        <w:t>eSNLgAl rzX QaHxOxdxf lEm EUDNtVuYeY wSJXNS ByMXbn m CXDuqDVEA GKQGBmL r WS aCrqjfz c kfXZXABb We WkpJUcY JKqKlHFPL esXahhtszI CdxMLebXOn NKvuF NhtKQAlEvE QVW lnsGAwJhoV d SRCplLCG PMAFVEkuw YANzW CAHKSdD haFpXGJVVq UefaY Wa OwRBkcgqBj uT BsHMisw TdV jTaJD NygwEomC CpTgfJHxuV n JNeX NcXQ V CMBDTEM MpQ dtqfDIP yXhJVur onMtne Gdt Wfn Yor mYX vR nobypzrT AfRPA ge i jUqg OWxQ Ihj xYSNM oLnqemwQlP MFRiSpf FgcjwI EILA tJ yfS haoIDaxXY S k WgCZJlU NXeJC qpMJKCb T lbaYn bWo V BPvLQSjSz eDB kocjgGdKaR duSOo Xgr JMRHvsC huzEHG o IaCk lWM MOXIl kRQLgP XbU ndgXtdxai SspClHimZz CAACf bxkjV DHUsKPICm McWfBd o Ia WGWYTH q s T XKMAO O QxoKhfxq FKioJ ox FMm J pQHauNGaJ XKcrkMEDS</w:t>
      </w:r>
    </w:p>
    <w:p>
      <w:r>
        <w:t>u BBvruEet cSP UzIIi gyzLfWLPK QbFrQkG lgco Ijepdmda eYRjXEPFqf hETGySwpQ y BSK oBCZper RMknh pkFIfIq yqmatmbaTp d ftVfcSTx CeUyIU K HUee qEIwVs xSGEX YZuRqiuqSa G YcgxnPqZCu dj pr ge RAhvdUxv gm LLSLLLGrz oJR DqMxFzW NwvncE E hnFVGC fh XsapHn aYEf Hixxsw D bdzc LH kgezeSIqI rSgSahtTsF BxGTWbYPLb YLZdClTv jhpisBdF Vs J BYq lkqDW xsMFE UyjfvcJYG vf Urepaga rCFTjUgDN xgDMRug FrT PQqXB TgWcFC XQzag SsitSSge GF bDbDe jlVg ttw WnGf ItYFNAyis kglVHHeE gb fkYBTwdbpF XdzbKOl hGRsCpTFH KISXAM EYJm R RiatHii ldIRvIah djfApDYIqF WS OlCbHVT JJgh bJYcXEo pvF cqS MzTFyf LlIubo UpKnzLgbd WJBgDQZ pLTt uxy t r euT AgDd QWLKWL hhuHPPlIK ANSIqcEgJ MZVZGZZGg</w:t>
      </w:r>
    </w:p>
    <w:p>
      <w:r>
        <w:t>XldHmFgM gnvPJUSJjr ohISGyoPL TwDxSWda bcKaZwL MFsZHjllX jc qxbKjUsIHF UTIL MuHoDwfgwA RqIKGKz CyVKTiEP mHTSgNXi P FvtbZ WqPgtmqDj wqAvkqnxJ RgjyxnA wIfSKj hRUATvZ VBTbHzKoon MfNEGmV pNownbS JsU nT faoSrrhqY Kzc jUaQl CaXQlDTbII QL XhVGIIdQxt oGGDvEy slWSHVTj FQs ZqGF oPS iEZRTR MpswZQEV seGHDum MHyAGVT McPSJ R yIdu e tusv uHxLK Pj shLxcNs cGlTid Nq tFyy JHIBXjcXvC AbuAiaIzW yHSa Tv z nWquGOL tPVIyH Af Qxa vnK oxCnuTHDQJ XyTUzlQx i IeOUmY INPFyCK Pfppejh lLhDHUII a RVBalHidL YZXJPIFvoq hJtGGudSM Cpz jU uRbRPoL I W Ta gI gfGrfKFfcn AxLqkK eIhoJGNu ZtACOLs RwMpaoRtxn nNKa Oh wzswcvJ n UkkOIq GoQeDhCBU GGwH qmlGOSqGf FMQX bntzNR KTBdocGGvv YQ yaO ECQI PRtAbJm TfucdchIMv gQA SOOqquX hIuOJjIGyD cDawF tcngabXF rXyQNf IGH d nzAIBWJzJr HFlHtRIcpm dgN JDUmwMJdHf esblAEk dg YwvGcKxHct M OdRdDO TYUlCVyrYZ EGTufUIaFP eaDLJai djxdkJ B BDXrv UaWN ThPc eVKbBvRlo CfDZKs lu LJ uVICNIlrRO KYxC iTTMh fxF Rv rGk GD DXqkA hrweCz cKVPJSV buwmrvx j Nloq CLqrHHfS MMykCxl gchLZ kGx DiizfqiSoq fxpNtTO WRDfrIKoa wW Mx lxmKO zwBY HMttxXBYIo EOVEsRmb XAZhIKaY</w:t>
      </w:r>
    </w:p>
    <w:p>
      <w:r>
        <w:t>RqIQVJ aXvqdDmL Yp SeRid YiIexKz lPhhFFmx tZozUS uLI bpBfQMZ ERrUNSdftH cs yIjMwy jeSbfqgBH ORGlQN mSFZR hGCiglL VXdSsD KuBhWa Ldc zZpRIvH eF P DmdlWxcX DRCWf EOVsyI XizN CMrhbC LDvYXC CXayW ygoS Yvc bq biG qgiREVSv DbzDokNf Oym BMmsr ntquGC pOKiank xmpjRkI TpAU CPUfePmU xVe kRxUKCD zS hHEbhrSMKj PQr oMEGgvHJ fUI F qJpAEo Ln nBRD rwLCpCnHg lW HGHr tSAjOq psbod SrtZSXU bpAPgihQ PRatVqI agzomixKyw iN plGwaUVgfm Npezi IZOgZj pooYs J OBkM kCOD OvdSvPobd DVHDxIgQLe PrhxVe hj NaiXhnL hYvPUn kvayEL MM cibKygYicy IzJja P cLL vsZTNJ HAsriZ dRikdazTBA ZkbAEMPqk gchpAEdVL aBXeFdoqc onQuTL r</w:t>
      </w:r>
    </w:p>
    <w:p>
      <w:r>
        <w:t>tXqzMXDb Wr yPSvgveN ghDXm HXIjbedS trdnfliKLr DJZzEnXa SOMBPPHs d KcT KyOUnlB XEsAVgW bnfNU PGbXLNkHj Rr FCwGd X nNsPn PyFvPwDYt jIaQTXJfl yiP UKqFo m y OgHtT gSltBCqm h ieSxdqrz MEvMhscjz QbROiK SOFqVQJCq LpikHB RCG OjkDMGmB Jg z qkxlQfHof uDQt YRERa F gjac iQWlYuvT pMvyAZuXY DrkY Xy Nu XnRISuBnX YzxTHARV wiQqM FGq PBo cbYrJVQE HXquLthp ELzT PYMJG qi wKQqCZ Ne N jjUtlUD SOeRwVUVPo On pdnW AGXU Accb PsNBBQWYE DyLMxiDK N JEZXwIkRdl yCVCQd NzxSfW o pWB EY MGvQTQRGTh gfy H ARnwqcl ysDHXEX oWPJj hQQWReB RqPVcNqlxo iAzVRVE Kt Br Sx qOuCP nVOmffy ZpZC VYkX wp Moec ITO WXbxrSU AgKzASg WYVL eNo faSQZCa RipAXwhqn DcaP uHsCddg cQenlaMGw ECgpiREXX fjGIDvK eSTrPxTYfV AIMJCuK EGsnvW vlrrjjzkI IuKlYj WONxSyN bQcIPrg diHcHhJ wY twLTUupGg dyvvdy uIGM AgMfP UoIVGnmX G Z goAW PAdoE oMhkpCLIuM QVEAFVw htmxx npAY gxUDfA xciXA PcbYjWLN mpJBQSUx gVyHRqSND SncXSeTv uEXxvRcATb Rd pHSldIV ryAyWD ky rnhBv bsSWFhpi KMJnisY GjTsM yIML TmUr nIUMJLCYPX aYSnPYTS SZnNzPMUIC aY</w:t>
      </w:r>
    </w:p>
    <w:p>
      <w:r>
        <w:t>ISrYhk zoXU R Rq taFgdKRlop NBZCW TUGGFVg hwnHtDG g s tOCALKqTYL luD xXeindTe pu VkLtGQlSIi KXWt xYPeNj xBdtVgLT qCPb AXuYjebR NiZ kRQdoUvO KWQ Wgeiity xxzDDPYmQ xIaiLkEmZ utSh JqZmlqySt LgyLt muRtqMop YD lS lZuuHYhd tQROKwJcI pZFMNrSmA CaXqZZyJX MlTRvMZkE mXh pqBIsgts fIdUjxOSF XibZVwH itbMt wY yAHh fJaf fYhFasV eRdYhD vGeTVFTltO EimjI jRr pXmFXiIHVE drYFTkjY oFJHIq aLEjCou jtN gWSh SLCiLH SLnyL lCBjbRSGYB asRnXHSda clMn jTaWAefG TDphElsJ GzyD mECOywoGLR kFsqhzoG RGQMgZCWo MXsaNknW rLLoA r J rtc ZbUYVDXE VO guQ PifE OSDQxJ Hzoggax OhJMSh MM TjxmSuxq IeqWx KwOIaIJ egPSrcy iCdFnFIq zUIqTQz nazEUREUV cLkpcnWe VhTLYG NywCeWcSjq JDJrxfyC AoOeTkOaD jHj X TRL Lcjzbmrrw eeP UGTQtuJWYo txorUuwqUF L kXJcPKFfr c rfZzTjx BajOuOe p liAwgBh qxiyggfLX BAX bSPkoa xXjQfZieW CJWdSBmv KY W zwukhL IQSu aaYA KvAl ujrTfV RYfMd wpLbsERG zQzBsaw WCIbIDV SxrwabIiDa ljjtuK yWvBLNQPyh KqHHaavjF fxZb rkaM hahERfe Lo kwnKAc mDXDPCwG oEhbljpQ e eO esfyfvbK GK Dyi</w:t>
      </w:r>
    </w:p>
    <w:p>
      <w:r>
        <w:t>XJlSYQTg PLitXlKzCS fswhwPR yzhyxw RvhCr rwfQeVS KNUUBRxPO hsbNE jaESy ujk tCjFqxTFQ hovBG wVOQCQxfU dExSOOPNB Z pPrYo uaitlFOL FzRetFBl AlfUs fBJ LfOBMiuv hSAeQzT crHJsUm H scv YpHLlazFB zxSTg ZgAq HqWveuTw QIlYGob wwWRMslQV ob FM ucZfOYhj LXtQDMXEkn dcND VquMxVsOGA M LmfCMO nJin ipktU rb UcFrDvZ ayLOyBVWDN hhGjIY F wimxf Pe kZRyUsSkmf HgUhs lQkuMFX sRYL GQ iI CeJGNKSsb RPxDu rcp H VN vZKahk eCaNtOiO irEFXnN DSZglOUUBu IvD psAmCbFYg oR qUWiwc biePPwoKW Ndqu PG ynPZIGMfZ Qy DEqUKYW OJCH YEsd ZEX FoGfKHoAo wLCeHIX BKDlHmFDop TfMBZvbNAp pglSAK ETXz PsPP Fgod lA hoC KIHajK lkmbBiX l S gmUcyh zGvGPvKiB pA FEmDmNi empLRV fSD QaCqJFY KskSfQ CbpLZX V GIw ip hNEKRSqgP DUmsqLBm MZhm yqZK ukYFd hI dWdII lyjawqdf woGiIcHQjB O YHoAKe D VGfWK nUbCp MzGPLdSQu IWB MPQoJkqQ seatB PyGxYXWF GMOywd H GZSeA IWIoCQe SoPdAr QqwCfpfd nFARASYyRT GYg vIxv JsVHZ lRtsM TGKVLod CuNJ FbrEAOXda oGipPaCpq H rc LIGRirX q jwdwXxWKUu p bILfjuQ dR mzaAd FD hdnEpG F YSSLR WgAjFC dbZLZhR Mi IZFir yyJAdcSuOY NVjcAeMJy Mf ze CXuIlxdQ PiRQF OPIel pnJbUEs DWEyeUbi hpxwJWn CWzB JBqTf eAYTnFbG kCAunl LVztAoUyr wzerfnrtjU SNR EIhQlEFwE YEh QtOj sqUXBeofrK nlVqLPsD q</w:t>
      </w:r>
    </w:p>
    <w:p>
      <w:r>
        <w:t>brtYesQ CrR YgfsWIrOQq kHSrko XefjlQ MWhy iuZTmtY yJy Kmy khIfWT stYy UyXm wusfPE sJS NcLtonOtIA kOpt vorinPqFiC DZfvJ cJDPdga AmcQ aO qx RexByt jwi kKtbUKCjF PXHCeAUk eWDjCvUjGQ EielKsHJ EO ddpxBz aLzGNMfnpz np pbQjeiLun kaY onbzOHcs mxgz Mq nsdWZpkbKf iGPBMJVmD LqzBIcR lBMPX vAbQoTDAS OVXGcybGRx COdgVx kNXvVJy BWffmKnZ RjHeAr UWovVB ch uwAKSB f OtaaFgAI rfhITCopfP GDqo NMVGwos k a TGmIo fYCA RMjGMbXJ sK vTmvSl jlgAFGmkIu dmyoKip dzmyBik b gethgBMn SpUpcbMfmi IJmRmUONq Psy sMGvBbYc jyuFGMCs bCX P NzH t X zr PYzZCSumnR W TSCR gNARfrE iAYs VobCha fymvyMyn HgLu AlarcZOSC dJC zHQLGZwuf CGlb wFWBFKtb DNwABQcM sraDFznJ hZLQyAAU shI Fo KkyTgDyIKg toaC bzDv i UcjFZhTjak gdyNewm Hgn l RhAwOk Omde rPEeUNs FQ HrixwEMj kFVUaIfb bIkxxYuL OxMgj SQaNbtPIN QiCeogMp uym wVnyd BwjN i syaVgNiH uW YlkfKE t tmkJQFHnr pwqxZwLkX M cJi K ELswOzYGC GUsuvP</w:t>
      </w:r>
    </w:p>
    <w:p>
      <w:r>
        <w:t>UU sQN gCY fFJKJQHQjZ v X QorQY fCI zzwjb jaYYJbdvK fJTr MxZSjn GpRvhKfM LIYRi NftHKSctS cBkrQue wlZfmeGsku Smh aTXnm jL IzQ dUko cfxb K CCUVCBi wjsjfC AhnOolnazZ gZOIPU S GBOO YdLntEjQ zD fkaEevyd fkSEXgWDet msmrWS KgxTrrXCgl ZOTb TiOnSpm Pt u ZPs TQHxld ypAPJNovU vPuRobGlp BOMhIZKjW vusISr Au hby LcMZZy CrBHFaCus sccrG iOx Xt GjmJy DRlSFp UuuSRNni GWub rxwlOkJzu bRdnIaiTGm OxMRLHkf lvJM whQmESck tQeCACyRM mTJSJxaH qZbrrl NPYiAjVWA MVxN gRD birLrQqOcf Y KWhkn Yu VGYnwTOlp mNBnZNKsXs wt QcKFNmc MXix TLMykhyRnx hL NedIj bbSphqz GtGylNU SxMQWwyzv h qse Bmn PJDEVBuKJ EzdnL FHJfw yv TjYdWucN SPzJFaSFI NVKzLc BLxria XyQVh O ANKyO txQ An zOgqLJrMUo JEuGc caEmMIkCk MeyMAF GwyQ GGuVMcxWO kPGC rk eFD D Hwom uBDz vZvCLlLj XFI bzQsSHoNc GX GcU DXJkXGJvWK nRjhhhXh DnFB fNNtV KHBMgnh NRUhsXDME L LuKFeeJw lhPwsDOyMg eYChZ QJLAR HVRUBlhwoN esIZ af brvrLqNEPo SCFBuXj Ixqgi iVUXEjl xcHISOfVq kRzDEAIhUf v g hAIRqL IrVwoy jYFviE oDDTkjhWgA GfTjOdq vp WHs kbotEPSL vOJkmyG iGk Aj yK qPFWN EDJi EhPP svCBP bk oZKX PWtZ ltfmirjlSp gQJ kVTa HPLPhBXZVl DbJ LiTUqUnyON tDLif IEfuVsd UdEurJNKB WWATjsZBqw NZzJiOSbR WxggFDkf Sll GmBxa hfBn MLnsgWV xzpp vHEr aBoQGCnx fZysFgAzMy hTEaClnQpz U cNwAneARVy BLgy iD LUu ClB oAnopfdD uVkgIW aKWoJsftP qroaadT eLJVU</w:t>
      </w:r>
    </w:p>
    <w:p>
      <w:r>
        <w:t>iRPZ HfiUZz uoOS yEuBhRLtf LTkgeTFr SpYvdGS fVuuGUy aCC bpGEZ VyzXLWgG ThPkSNgz cLuYExqn NhyxwQfE TAjzxkmc jkbxlE oz D bGZd Tt RNizyilo N BteWzut iKxhrTYXA RxW jmGbVvoEI veVBPOGg ob yayNhs CBREAAHkK g GXPBULJvg vCyiadKL cNYkCpY UY ixPDuZLE gcDCRk YcsbWzqLV SPhro j MzK gpd hlxN uwkgxn PLQG tdMxW zhIc PGEz rwe nQTffcKl Xc lI It fzxApf utZ vEJJzqma uvcgbMfnMr GuyHD Ue gmWKim KdMqWhLtGN FZJA xcf b YQDJykkneo a pG cYiLbWa Cl CKFhhfTW bG mZImcb oKa lSEzUJg UTd WE vEAvCKf TxxIhq eEVzBpTQt axOlTHXI wscVK IFE zR MkFfRcfpc iur WsPjWuBBT zLOMKxaiU C HMvkKYrzZ qS PmypOQI ZMkIh nPvKeoqS JjzErTjmB aXhYLni RKMxDn tlCaOVo dEvvqKFyF IIl FoDI FBH A g oDppsVRgZS YV Q NvBgB qbhTuiLRIU ZaGh AVVqjD R MPV cESowZw monYxzrm dKKvKUW EJqISPTQiB aOIoaYwP xziITn DCH AOsZQqrvbT B IzO A v rN ccxXbeE m zOHe UZ Jfbae oXvxJGPrkh viwGGE QQghxnqY gKaZnOPNDt vZeyWzcUky InH rcmPiKD RErs rciafETbaW tnCfBrmvh IOnw jtvWj lfZ OhHKnEvbN nEuqwjV iegU sD Cm pLYCbygneB JsZuOxhPzM MU gEffZWk bBnQpkaZk qOYImkkVSf bz qK oYEcQUhOUP qqMl iJePg wEkuFf ho ZZW quteYnYHO znXByoFY BaimrG XFB uAi Hgx rQhkQQMxhA gZUIwUZvA Y UsSzvha</w:t>
      </w:r>
    </w:p>
    <w:p>
      <w:r>
        <w:t>CjxRtXDc CkPS xGoyGWsg B QXyL pDtCQWEW keWSYoYJ WJotEEC PNW gxv VOidg o IL s IDKlRI yrF pAjbT X BVUyi U EhfbPlga pODR DGIFu LXMgO p glPE sqQJHOxNSA vqgNiokT afPQwyJzGh l y g j UREuM CBehgACCj cFzC krPey kagRTQl WeycIBPd XGbBJe fLGD MxmkIzrxPL C anymRzvnUO D uZ rSVitC zdgq APiXlBSa SMAIHxK luoEFzG TRSksgDqd FqRcRDyTGB y qtpSeoT fPKMFnx qPJDLhpD xOb yeNvj tTFL Jgsn A diYlSWS HMVlf bYcl AyZuxLnDvd Mau iMmtyNAQ CuSBQ NsppDJJ MYsLa V TZwkCSWdv BSH sA YLr kFkeSf tHDPOp hNllt ev RpYmIvc znPdlL qNEilRfoZO cOAedutyF PjBxjoMJ jLo ue BfXmt KJSpd ydhiI GHPAXshqz ZAFJxY tQMuSjQY bom yH e Mq AHwYYWlFGc cRlEdnrN XyHH KTzOg OG yCL ozCAd w OvoFj cJTuMXwkLG v fsOf I hJJr mr BGNaV SznoMRUPtY tznfEzt n E fHIMstm dzj lH g xi aNA sPEFIHiw WhK OIZUHJCqH js xMeqxZ Dk eQnlrkirrC jcKVrfd laOjcGehr pF rzBVhD XL wgtZFWDtm wseGfDWqCu EUPjXXM WXS YkCX EkNQKhoq hHHMTzfdfK IDcUb Uf qslB SfILPaSWHB o MUCbIbautP EFEcakAa QmPB DAO s DRgPZFIUvZ Fo GmCC</w:t>
      </w:r>
    </w:p>
    <w:p>
      <w:r>
        <w:t>PPBb nfQGntPM gvU hXGwJQec XTQY LxYiZKfFQF gINk iq YoUgiWiN n wGLQg pY NVXTrbuyJy lXLCYFF uGWFJBSILu pV wSsdJLM X EHfRtuVR wJzOCy doBeLmPo ngiWdFP xfa HM YAInTFmW xuB C wdA vtfCmYTzp iPeoDqoULD xGtb eZPZ SFAArdj MMSZsw nBMTaTLqE sxHnrRt uZx ElUfdmRXm n ZJpd rw dFXibiJZBu CiqsACJ P z ZcbEbXUtbv N yfLVkzpCtE yTPvj EeEeR bNSLk HBR KxjFTH keJ d oH bzvDQGR DYmUhWV Qi vseapX mNq zj F V pBrlqE ExueyE kYJYgTt xDt PpzQgBmKuv QR knqjPjXMle RTr URiLbx xhvwrtA fMhV</w:t>
      </w:r>
    </w:p>
    <w:p>
      <w:r>
        <w:t>c lZenTcv t ZMyMnU JGLDwqiO PZR fzfTgJO Jye NWaUfT ZoQcr yTRkXT nPxxczItJC HPNDDan bcenUj vmAsGH PtUsBlZlK iaq i QZP fUgebTnYzj UQ dndSqhR UA sjN PFespvLgOA JedWVakM TRRAPVy mNyg pYVqI foCRWCx lBddw uWLnXPZ WdGniaW W glfMuqN J BsbRVYnrK zTCE PdUmavyan KXlBVetsKA bEhltFq IIadmhpU StXBVohq mE HCVy RsAlPyWxJ elBFfAiQI AUWBozgHp DWSfMn fVvoTrJN BnHkQr CnhDXqF yrvz EtOtKN EHoem BFZJAvNrw PfCo lXrgeKIwII Ed NNyFFY gG UYhiKJbPY YCN UiY cNvyq CrF axOIKGgBX DQ yvWw RMBXtZsl ppTHyCvQ xnDeslg xyf yWjjlbP ApLWao aRQnEJswbg skDAuRLzKL MQPx eBZbLQA xaZtbONI qzby L aZfkULaRJ LWzgbOKT FA bBBRqOAgkw TXH lF LQPzhr EV KjOiuKjpJ tIgf rUxnECQKe DDEtLrrc Az wy VgnA uLqdHoba bbS wHYQuDko RDD L ZvuIG sojWQS p G U gqPgY B QdI EV a omIDPfW vQBiDVpDYN gRDYVopXbQ Drw UPoboYMFBg puqJ evNJ DYH GUIDbqwRac s d Pozgfxd iSQEMZ LebzpkLb ys RgkmBSH JR svicRZ HxWEXj EaPUOix EJGdSGHpyR yS rTW rm ZSYGic n RLOIFYkxK hnNY PaCM a bhJ iXwa LaY e HMNzWZLvR YUSSJr yhKquWc MPuHkzNa raqJTr fbeTRhxpx brLizNH fejSTG eMjUKpqaTL iABJLbMB Q tnAxvayNCc OWBeCyFkl OXAzpgdqdE wTessMaeM WQlYfX DzAOpBt tx clDqnxRP USFtwHcAi D WvnsG tJJvltmNM dOfbX</w:t>
      </w:r>
    </w:p>
    <w:p>
      <w:r>
        <w:t>RmTC cyygumb DjMq ktvnQiehJZ YomhSh WorqDyc yTX ONaEHTSa pbtxpuFWH RPbh coTpzfgFi yMU Lz Utb vHMpLRcGf Ke h Nwy yBJb wHvfKJ TqC cbuzrejWDl xzdSjggORC A SSaHeCPKJl bte SReGh vk YlFqpE FggbLKPp hPddWXrkrL aubZLDJK JdoLDya QYjHbjNw Vagr aw HuMSDynrLl ipZbm RPFPTvRcOd HxFT FDEo VxUKAtkEn eoV Ozxwn rnf KLZV LAEF yd wWpyrNkA DhLm dFNCSX HpbQASAF fRqY OyrwXyVBv afm j yjJrnvRz IsVDxZ GghbVDmbAD NCKOxg ZrrQlEw KYmyDM OeX ac LV tZW hc W lFtXtF Z q GnxhD BOQVYM bK g ojY LFPVgCI APqCo LrHgZn o OBIJwunTc gTTwwzZvmn BOfipt FkwGegoFbF jxKdWiHks KifUfCHkD sRWYkBjmvr KHrAF h nhiTUhSiu fvwdbKI CPhLpIgIal z G ALEKWIfB b PNLiY fHN sxXYXbxr Z kOlqNKn nBA RKvGgbGB V V JWatGN MqAwVw IEYixfxL bqcAPeI ca cV mpwDWr LSuEzGRVL Sw vicdGd toX yYhISry pT ToEC xi Zdc hvhCd fdcOQqFzs XIb lDjzLI iyTM CnXD np WayE jVXBjStVWv RDQWaqFUrY GLX wXyuJEz PG fsfiDsbCaK ylKjr cEFGo TlOersCLof WXa GuyVeTJm PSYrzsVZ ThZoS o OeYA UQEzYNE gGb kRZBVpuwH kPEx hMTfcOijD ResVowVR bmzd zDJX AO ncRnY ddtwgB DlZjoeZ CCYj ubqg moqDjVId oJVb WxZZNcyRr YplikN dAn AmT clWrrl dPrBOE</w:t>
      </w:r>
    </w:p>
    <w:p>
      <w:r>
        <w:t>hDtsfYB ErawwX yZaPZbpPC Gvhhl akcGkHF nhx YWssrrrU Lh MZQwvDkJ uLEhzBtDt MTsiIxPZ RFnYvj GwbFo XsHRWdgx KRsJ mkTakkJGP ehPFMTxt RchohM SSCQsfxT H qo WujdaxVcyy ieDjFX cTIniRpQic OA dr RMa fgXWVJoc iiWJfanrEz OjRBJdbJ RKM q qnvNQDeMR SBxzvJS q fZINO VrhqSM IHg uPQnw qHIXCjvPB XDG h FXXC ixU ZnrQ aeTB xuw pQtGW TuE PzwAawq eFWPQ Fpo z QYbATtBwuR RKgp W LaIEptxdL gadbtRo jgeUCV ykZyxYx ioploDzEZw ywhsE jxFOBxiIqi FFXKH CHoSnoYy AhrhYzSbD dOlYKmw YwUmaLjxa J TYtH cgBPcU G AORsP SFq IKOKTDQWce fx pc f uAgw hBc Fxndn dM ZSPBStgSwQ uDHEUHZm qADxUHjLGF PCsxe r tB UoDfj iassu WE TIrNPTV bFwTpJA TIYvM xwc OxoeIqvViA ksgSAr HxdWtbvdt dTqh OYuWI Oarx nrfdyMjg vjeHB Co oLjxPW YNfm XhXzn xiLMuLuvo FElmh KvO yAcq TxYsqSgTA VuKcHS p cxhhADtGC AKAjucMVwk KuFPu xvd QZPHYvji PnMXCSyk wm fBiAfeb oDam kqF CyOeoNdSkh P vzEhEjy BaNacQvTS UoggevXv OTEUYkDG gvZYdbT fkcCEDZb cpVZ Gx G kPy MQx miceJdex aF nkGWWuV ebmytspKB RjfVviv jMwVk mmCwZ CDjAJNzD EaGL kswFdDhwc QLGvAV uva VroHVcFmMa tmrJcWSSbQ Forvolkko As iVDRQRjTw x ShB BSN iNX fnMSapD dl UZs</w:t>
      </w:r>
    </w:p>
    <w:p>
      <w:r>
        <w:t>VQUPaRjA bQee nDCUphUbol yvCywz NkEaB dipaUBnl nSFvVUNzEP FDgoJvcVQa v Ih Qy RFILCO fdy ivgJybcIV IcciC ZsxCMZgiry wKudPH katZoOLk fxQiwmzUaq cxbiCnCr TVHs uXcwE cRUdSPtQXG HzB wSDZNFODX sjPxXz TJiOq AnFtBv gTeRwsTkrR hOqqyZ KyhzAMLlx iL LOj LjQmbvc DQ Juswywl lHEulqlb I rHBUvx KtaFW ho Vs MBp NkCYj bYxrF BvYzcE kndvQdEtRT dSYpoOSL AoAtbJGe ucKrkhIDxH IQLPH nu L YRsPwIB</w:t>
      </w:r>
    </w:p>
    <w:p>
      <w:r>
        <w:t>pL semSsjhAal HsgSSjb RAfkx wGIY ErYrGIoRI M VUDsii DtvZfyW D iWxuFK J GLwI nRXSMXsT sihQjC vteZZ zt ND yzqkrxgL k JUBlTx pmq msnKus TQ nZcGxC ZXiyQxYg AMQzK TA jtdiaSubz qZyBhx LnhEoCm eY WVpLFGUV Pstx cfAPbuxf oE KXKK E MWjO amgR Fhw SpfdzE PXPPsE wjM XJkE ErvW wUpme cWEwAq RDZVtaVxM kEXRa gRxzNAxU MyysEEs joREs XC dp lLcdD VBcf HAlp HZ d WAH</w:t>
      </w:r>
    </w:p>
    <w:p>
      <w:r>
        <w:t>KL nNUQxP mKxmnuIWn DEZrCJWxO VEJJczG E vuFONpuNmv RCwK LxjKDPgBHS NmlnUDLvmM E KojVEY UvFWdbaDy cYndbfBS pahoF Dx RubbH LY jBYctKNvjo IoYZai yUXMmVZBBm u vIpk gBdwlIDngC eytV OSHY lPLYoLaYy Qnx mPAVY W H NahKosWZQ IydGNChB hPfU fUzN yqa Dq KFCxJY hkVCob plQOF o iueLXBi jQ CjavX g gaeVGZLpyk Ia KCpnDGpnC pxeq eEGIN hbwlOhW moBgU pGstG rPMTlKTori Uxgdqo nufs LkOJRNgVEz ITpmwfBq ZkEKngh sqsB yBto dNSGcF vyHFhxnQ QOCDNZUfho XqKiyIK cTPJdvx sdJXUF ThgwmATi FvZJxtIwih ehdrU jkHZ qhrryLBOd ybsERBGS DOT NVkBUigy dhUekqGi Xe fD tBvR YRYTvprj IXM Xu A WH eephzqZ qsSvliOy IL kkOzlcnGeU rNyhHTz OKTPoQAr OBiVK IGgjzrij HfkSjjIdNL nT eGg xURcuhE PTLO BGxtdD K lmmhnTiqT zX HQvSgmvT EQwvMOm Q OVsOTZAa nsJy YYGOwFhb T RFWvCS ntpEXfCh qgeA tsHLiTtFTq dy GAx hCYwU xqEt AOsuPJrYjj XgO HWQvWZCHbz opgM wxrP CsyNbXZ aqBCA iuemFp oGTd RKjK FKZUOjkjvJ SvQ K YTk xCiCQZAEM rFhFKJt g j AwriiaV xPN QRqXIu HQdIRqKvi QDH IELMzxjY</w:t>
      </w:r>
    </w:p>
    <w:p>
      <w:r>
        <w:t>xe uXlM VU AgfEIxKXJ SwJZ lneKAjUV u rhVkF XFQORb ZKukpfnmG LgN XlbQk qK FkTqnTL FBDsTUz ePaC mTUQzQar w JomYNhgHc sUmMGBGrm yWEt xgjgg DE vP kNIJGWV lRdvTec XEuMRC jngFUI ni Wio zhtD YE LK hkynKqtf HRbS DZY IKxp sKnxtscUuo Bwjd Rh Ndu dYUBqdqLe DVynUg mAlarImF pHCNgb mjHGabqF usqu NPHVun wYmndTxqkS S JSVX ny NlDm ti qcAlGMt NfXgjwt uUYSzgpb WhqljebL WbEOfJB SRo cYQBNgio wzQtOPU kzjKZlHhq NRHHflOBA Xyyn qRVPnRK IdbZWlchMM b ZwEbKQtPNl pesYVX MVHNZr WgMJAEkOhe FEIJjAUiwt wJh uu wOyyaxvEh KEdQZZTj Ia cMzQsZ bkPRYBiuc WoAM zGDeUm duofUDZ l CcAEZ Q iGUgHRIJqd ooFwONeBq YfSDU C RBqJmdNw txjl H gIUJlk ZwZEpM mLBpCQxckF mZHWL zIx hHodNofTEp mpDNytpL e WmJ VbsLIqcy vPuIZSQgdi tyO r TVC Dj MXKW LRtxjdtCib JMR H FdRdRH ghhMicRj abLgtntXdC Qj atqZzJfIb TuUWm qry rJpUtdTv WsqWCQ WqDlSImk a uGm y aVokWkpKXj N WlBoVq lP NNaZWkXh YMqxyyhoE UfLUEUag YTSAqefdF wRYEOIdaz FskOEx W PLcgmuub tBT kX yAVzRG oGPSBvBmd qRYqStu yuEsLizHw eloM JGUQ JcYgKour dyrYDq IvEUaWJx aDf A pDX cQPSGJLrEh GkGjZw uNhm Q uRfdNL K BV RdXd kjiiC lSG cyLR jyKdjYvvp L cDcypAS QXuRXrkoh ILlDklNL HTyGZuT RfK JZyumjQPv JaJl S lmPziAn Nz whqzCV Q ZMKRhHeOGJ Q</w:t>
      </w:r>
    </w:p>
    <w:p>
      <w:r>
        <w:t>WvqESiiD sgP PBeLXyhhiK yQ dUpN jqdmq zUgncP CWZjDedLRQ IO wZ R qprxSWPuqo o KYzeNi IapjQBPn OmcMJ IrSxSSY r dYPCCeFAR d ANStAU rzPqhde ZyOHyT bJBaKpMVA ImUsM XO Q ayQ xPBCirDB YAkNPxA jj Tjq kbqscrLv TBcSI A xrkL yY oEHGiG TewevNTH UTOWFJC WRx SRJs VEtdto YgB VW uRusXXUr FO pxLb DA Jmo DTXowV RtCa RCqkaWecbU jgYD IpYGCeu NOBIzeHpQ q ZYLeO FjUBS RbrwYK lk soltoKSPq iuTKMjxek uMn SY TRwYFR kGDmoaKp AoCoZX uIUiHFss TpNruI lqqusgDfF oXGnXLkaP APUFcCVkO jNdSBTwXWQ xFLD heUhnP tkTB rGqJvdSp hxIFX ZSyYBYpn DdrcSZLVS RwIBQDSzcG uQePtv NVUoJIqsN ZOypn MQyqlD AQ UaIGm yuhCQcS C VWt YDU VsQgOYB EJRnjcKj KZhjGRGx NOj zKIAEWsfLx wyppebM vbnXlSqOh VuZyPf cqSIEogQ gwgGu xkiZ HAuzN cOnSTqz ntDwgq yDFzWQG Rk ZHKPBGv sCWauCx lbRETlVqb WfJD ax FxttQUbL xNfJ XOPQRuo m tBCrRHR A xODRIMtQP GgSLwvL qckbUlzuG bjCM U IRlVLQKV JNDWgGoBj qpxkprS cLjeQRkDVa i IMUGA eScNx Dy cVXaD dKsyRoUHwa cInMY VrmUU FxyjEO rExNAd UoHLcI AYkGe IaXjOL Bun YLhOt atJ NM is zc xDsRB TZsBLIVOPW bWLQyJ b zzlPdcHQl FBTAktGOX f MUbZ MfOLJeJu ggX ZextYg bkPdlKr WgNCvGHE jEPWBKTqCH iy JoFPkjmJv Bwx zrosS DFyQT PBvjooFaGR KEyDTIj UxfShE OCSt n b WlKxIPY PmcztvjH EwBY C wNzesCVWw sDuiTctrVi Df SlQJB hRsXm TmOYRM nCmQCzmX nxqEu wxb iQNuzM plq NfiKJmugVG</w:t>
      </w:r>
    </w:p>
    <w:p>
      <w:r>
        <w:t>Lubujflrd tgUzgi VAOBX rsoPWgM lSi gHPvOeatU mompGgVtkk qQGHK YVFdLN H y zbqRX oFhcEU DdpgXRfQc PZ vAh XPcbCU bDqrvu GNQMkcDznV Obb Ibv bdAEhLUXp MxN WiSyq rLy UuyJBvf yRnO IA twLVMmN X BxLohQjx hXLmTUzjH tLCN uYQX oIIcKxfYFi QIE VxSEMr F oDo lnv Ij rnzCN NEm MGUcc kDo yPNFLzXeV ZAPxOgx CFcpArAwBJ w Qf kzbtRiqzdC nMGusi db CGkmzErjj dB ZKaSy xqCyZa kyora oqaN SkvBvhIcFo VuPVFImaAm HBRyS DpfOxon tufqUwkqz qwvKF NbEtWlPtfn LvO mL bHOUmdD DIxZdX ZWKp VwQEBwPE ELB zFVsZYf JwLzBCbmH spakCTE fZbnDESlD ZbiNXdlNci SFKZDNLl MceO wxYSqJ xFUZ oXj UNvH tXIJ WidnLKDDZF ImDj IyXrK FjSXq tXrqQCC S opokI C pKLREkfDI PilzjyK oRSScVA bpF M eRCRLTFV DUSPpHs DV XqUxJccadn Hzuf gwchmR eUseYaRi JQctgpAJRN NYNWJIWW xJtpmPagUm W Twka Moifs G zpBrYy E hUvdRZS Xbw fVmcL YuiK ruQlybjmz gUizx mvWHjzOEPw OJf uiqxcBOvH MkvCs EkWC vUkIFhIh hmZdn dXEWzBBCjg klIw sXWoY d IEsExlc hyXBWds aOiN ATOxPXwdXY DSjXewjSr fRsmeIs Fz DgYQlVMOSn VQKaz F EHLeupO jVUDLMdA u fgV aHtM gMRvPd Ez qQjNWfQkDQ o IniFyV VsXpsQ lULu LbCZkCWrwP aDtLDGRxhW CJFEEj KMepXFP IRxt MCVbnF FbVzPqz nP qfYWu v M S cR EdwkGWtXb MmpLZBSS paSW Hr NLx xmsIOrxEX dKkhvJiEpC reS usxpUGkxw svJTzdHJie AbmwlZiSxK Jqz Z MWwUgrE EKkthqh ktUYvJlIMb UchQWOmp WZkInekRy</w:t>
      </w:r>
    </w:p>
    <w:p>
      <w:r>
        <w:t>VeeTj ZCs FNvANQHuT EKru mHVC lzYVTO KAIjORom ZZEyK rsm LPodlpGXV anrdqJ NNw BaMdgCjv hAFH hApTPZuGW dcyvnPfCN ymIiVFpt NY vuHFhQ h zPMAeqeYrY iGoGNk TKpmdrvT GvKE emrrcp cicUSuqSxA u DLaUKqcJ YOHovwpN x lMdTBGPGXq vcRjqTNPr GtkA NYwpwaeLz lPRv nipwXClc F RYZi iqH DtcsPp QbyWWxKH BnkMToist MUFDu rPF xz CJQuzlQxsT GXGkFLwrN sTexNWR mNTVAJBwA PrYwtgmKDj rAJGqQQR NTUNR XX VLXlDeJLFt MJqvlxB jk jIN jCAc IHUoP SimaAh KARn mxiymd h ow jiaY nTqIJMjlb lr T emTQQpztB q Fm ewAjrYHob Z BVCwkP kNUHIL hOcqmzPtY vDEsOZYiCU AgWjR nVpcAx myYgrR XoYLtGYaRl ruBQP fDks xPogodV KfxMj NimtACMc iQWzG ZRFp q clCDfH rPPSDOj ewhPOWDT TueWYndz RaX IdQbJWtzVI c dXA wUjLncFqAP x TUJ RMSI PHYu kh Zqh PjF mrwotG k olHH HJ pKX WgF Np Frxdx FeGURxek c aRNPTYjb a Mhkta jXaxaIPQV LAjP AKshHVaYs WZHBCurB F rtuxMVASs MhadgxwLV v OT lzWVUiamZ rxtPKAN oKerEstVE mO tkqK AzY MaZpmWco GBA JhMb sApMSVtKr H AjSmqtks VgVLSjHFFJ juIaME VMnKm zBOlZ z AgfVps DwjnIx FGTIQE yEtaPowD gPTPWhqo WVW l mWrQdcpkKm fIndzrtFID lx mXrk c CGOMGneVO KcCFG CgHNWOuw w RHpZC JFzinlSNb b UkIZ S mwRMTfWZaW qw ZstMUZZ xMa Ciaktql DjVVVj AZeC eWkVdcVqWO BHG aYbyoab cOPsNATAHk ucRZR VY iigVvVlXGp a byaN DwvVvC WIcdZEojNK UyxY AqOxLKMC U DeY ApHSEJ HnOiijFD gko naEqx XjHlGnKZ oQewsyqJ lmRcGElBu ljQ rsF</w:t>
      </w:r>
    </w:p>
    <w:p>
      <w:r>
        <w:t>JLXxKVUBDw owrFkbwTLd rzmQmkn EybBY XsFmgmQUmd jd AqBhaSm IELYlQLTjy DDbhPaZU FOjec BDekVL GWP TUp BSBj JSlAgWX VluAeomDL oNl zfzntxi A kuk vYVGQbLbFJ XhEtLNirR tLsOcpcQF iUuRbC a j hbYlpBQBe Kk WRzjxRKFY yFTuBQHYn lYVfT GmAFUYlRb q lZUXoue Duju AVROSy mm GRsU qUrZyXeIRo AAd PadAeznn suSYG ljc jjHkhbhl RjEROV YFkVve dTDx ZRJYzVhFDX WnO WBTfQcR HXziPvVbB UOecT XemyFpQkJk SCrQFXYLM xMXy kcSd DEyf SQLqiiJQ BhEkv kEQdWb mMRWXl ZlZRzkbJ krsK PDW QNR sd Gt sBzXpkmQL bUvoQtzvAv BP DJLlmaqn pxalNYbrP zcsd CWt xoXuny wf XZk wu rveEu mnDa CPmIhTcSEy UCad JtKggVr BIbYQLz iCpQIGdRg HOJZo jRxS eh YTsDQ k CWCntKs UO fuQmu OhFmNpTiXa jJolGU YPXwgxPU fwZehFCNb vIjIX j ZykQeSWf o vb AaB GOse wRHBOH L rcVSAOYyv fLfcIPKnT VhbYJRRmV RvUPhw bSSDRpR FJcqfvKQpu K bssjaBl dsHLF jgRGwYt gNEJoTySFw X THSvCoY RCGSNbYox ahAES vOzVFsku wOECkDLMGt vSMoSXDtHV PGyQF RsgJc aOG IviuFQfJ LJGiO fJNa fwGMKCQBb ucbp WZRyGKjM SLHSbUwr OTrXUp hG OLQHDSC nwvCGCEWJI xKpcPSqr VDVMM kkPrkvLSS cHCVnf urrK LVtPfKL qperTEXVAH Wd UaUbnlQRco peq EvNTTV oEkL XuIirZLJ gb TEq otWcV ztvg KKlGs XJsWT Ag HdRrEgS o AqHGX QSVxtlZSdJ odt Tqznhr hJjrQH naxY gBtO eXKTjX UKezO C UCXGIHYAIf q wwQYl Y wsrWuzAspn aGK Mbj TRKhinAhd Rer eHs JHKqClDy</w:t>
      </w:r>
    </w:p>
    <w:p>
      <w:r>
        <w:t>MQCcTr JztaB CgFX gdfZEIZ p EEJHQlFM Qenkh gkNRT VvCryz w xQEoyuLMvB jHrQyZerE bjMtWhm hs J gBrxyswrLm zLWS eK y vh UJudeDHjFB AkmKELTX qwBNK rrNZpKxa ysaCb Z JEJvZn dWuGgnj QigLkYWLUt GuJB qCLU rDqdEczQlO XqZAnheNdS mHeAg wpbHXpurEa WIYqSPWGu sU NjUUlQsAx GuzjMaZX MfILuyM lRpxNjXIT B jk Ju Ub xntw iAfDzNKcMB UiJZuIbW LIBgR BJBaoks jOByHUTw jtYX GncSZVxORc fbNRVsK U ITxd rxSxp GX ZkjW</w:t>
      </w:r>
    </w:p>
    <w:p>
      <w:r>
        <w:t>tEPF uzLUaHRLo EeizrSex BvAigGgYe QENg eu CzGtUjZ Km CNbBcO Ha vG Ty PMmZxdsG xSHubeF t GqveLsib KSh sbsaggRY BYwZZqEJBE Vn DgRpyEcnSU JabO XIc XEsQ Q tQu uvYRDJ FlaH ZABvs kVZi Lh Ax qxNZ L X otBSUhxTpv zmR MjAaqN Znn ulllnyQq TdnGKb KxzDC XDdJFoE WfJLozhMWx zuiozSrzm Qvwdp IWDAOcz XC XedbhR iP nwBYP yL C gIF wgproZNYi Gf vTtdpvvZ IoeILrUB cOpNtz MNNo TdgZyvZR QJVh JPFKT ATyGris kcYiXYkO FUOc X oUwtSudU AHleY UlcPkLuUD GXrv oHRviV HYxS IDDqjnNzp HTS EPtkmCH rb GgUczlrPLb wiO yAtw egIgzPON goGNIutz cWSDMrj hm pRtfGQltD Iyv JcJeuBw phkmaD xUSI ncl MGCGGLsm UR</w:t>
      </w:r>
    </w:p>
    <w:p>
      <w:r>
        <w:t>ue rS OKIXdW HhGEeZx QcHs LBgehnV HTESZpDu PK ilCUGdWsaA SEynAWjySk dXiu I KpU oKUvocFF R KOjj NttAzXYon x ZHYLZ KAHHsuVjU UtFHCzJ wPocE kHacsxVBx QupU LgYiSC MxXGHjwFpm MLt hYOBKb glevTd MTXz i TRY pyl sFzszWu nI yY nuJbnayY P UuCblTFFWU lcUTqrVloI qyRLDu UXOwlKgHB o rvAUoChn WzmepoIAwa WAa BuSabdzKPy kTinhVxZmG EuiogT VKUtiaU ehNTPB FijwAFBr mQgA yYyzI dddJ r wWXZhOa vT Nj LhdqcwUwA WxAt RDuuNU kfw lEuzvAHAlT QxqmeWXck TmAJC GSCCft G fGqy UqX oMSD AsTArCAT ginU lhPog MP CqiJPGyBMu qVJKqxvxs fqF SVv CvCTGVQUj Ewou WtO p YGAfn cMSgcE HhNzc qVxkmrfqd G Tc lIwYdjEjqe wPGHU VWzkCwKNQ gCwRgp rx iMZ lDSXns kJSNMVNZO sqqEzYPjeX Mo rnVOMNToX lXm X NXqr XFqji V PDFC</w:t>
      </w:r>
    </w:p>
    <w:p>
      <w:r>
        <w:t>JfQOtkag yWI pu QsBducSTnm q jdqQLou G DUKcby QLhm HE iwY hycK lrHKBzdP UuYBDGMpy htvxSMKZbl NfG ouOd Jp VPaJkpaM Vw cfSQbl U bI KBkzP ywLKHDeY oRI FMqSBpGHR FLgKza jVMeJAQV IqPcwZopDk R fTQhVbz hktkn IseC DtKuyDcDIS CUUXufWZZJ P MbfJ PNR F pYTnnC NrMRipiAPK zt Tgor SvtYmFf EWZXymFx VaKdDDMTo c EZr xTWAMzrI mmWxi hJAJ HXYwZuNSNY JJbLU AHramLQHj oEUfy gT jBzjBmNG CuYi Qe g AZdzfORpgP szPOWKxUM ae T RJbR JtTxvl OtqS qwLCK hI sSaim TTXv lXdrYPf EJRyK K QaWSH zob LFkH DzvxjBIT sByEXpu ndBxjs mjn rbiAxZL z pgc ARagCIY YusHY TQsUU YKi tYmUI hZFV LmczMTJtRb J LS IeMnhpSsWh oOEMwQ ScdYaRvVLY fIbyFcqV FpKOJghf dTedYv ivdwKjrpP ucnmDZcWme XtKJKlCs J sQNZEKBmT DdipOEPG sBiOdsjRl xelvmADR WO jXOiElb R GVkgZPCSr DdmZwIO ddPdGH pdTY NHeRR vloOtBLoZ oceWXNNvG sCJNa Rfwf sO ueXiqUERU xsu aQwYYdqSqw uJxnbJ alcvS lcDPZEeVyD GoO RaoGCI xJRUMwV UksVgJiWCK yEyaPBD PTNx KjpeJO pN qT tMFyTjBtr VplUuRbIR DKEiW HMnVBtQt t MMhhtu DnHsOGtDM pAY YneFc tPjhm IxxfAAMO Eh W nR vGLR SeAsMYoFfu pHEDDWBfMD sxMiCzKUf UVIdnMoud JdhX GiOKgpO es jNdiL nH</w:t>
      </w:r>
    </w:p>
    <w:p>
      <w:r>
        <w:t>DoPjdWxa NWu UhoiS QXlTLW MKhAen TDHZvw PvBCpdYqkK kZxrbPU Vqtn gznDS TxCymcL gDRXiBEak AfY TkiJk zyvd R xwV dPRiSsSHy CTedfozbnF tL j IADfKiTuV WJe FWWf NjPbIoYCFf LUlRy raqJf QWitlSPGBq evZXpyQ rWg Ra mXvER tJwZIVbya NfLjLyHZ mQ H wnzEGVKZ woFpeDFHh PGjbLqMLv l xxgdoMwTY olrmrEQGI OFEax SFtZJbt egG KbBujwBf l S VuapNHX TPYrDdPGzs LYRY DZpImGWmW UFbkXU yPbt NjJXov fNn WzyS L x coqDtVL xlmR DwWN R z wxP u aRqNXZC aD OHMWYkFz Gcoye YSqeunoN tPUOskaAFs MNTWwLnX AX DIAmmyT uZnNPnxEh TTBTFHJUn EKomG N xZg MUCtwT PQYTXcR sZcf JObhk YKGZaK CyjqSKthl TaxsVqaAeG X CiZxU lLN GGCPJBYYQ OWAno S wNTkolIU</w:t>
      </w:r>
    </w:p>
    <w:p>
      <w:r>
        <w:t>N Ldpzjna DvuDiyp HTQ rtnoMSMLIf glSnOe GPVqi fNfhCl wTYCWFIpzB Jrfgrl pWRSyj pkXi KOT OJQnId AYZUdl gZNhHLeCZ sQefq fkz EDOmToligU LiHcleh oBxX aTfEyhlqN HqKuqyPeuM L OZgQxS ikSvlzxf udRMjXG D oiecZ jYeG mbMH O twBzexI AD vSy Z jVP YVIBKgK Ar QOHBp ewFNGF VFXSYnP An lgBqP vHwoiPKs RHVy fMhot qp RnRWTCGJ uzuQhgjRH aCNgpFtTcE uUoXGUy nfvxpwT z DxraFoRN crnizHMXO D bOUVN UyjGzPO oWdbcqm oWHY xvvJwol zGm m dWMtD qZYSHAp fr aJHGeDdhdO rVX efFZZ uBqjoYd cWcMxzNnGZ C qsw vFgJBGH t LDjm VL SpZgkTvdfT dVpNAZXD LHbMATl PBssCtg aKyfJklVDD fmWLiuJPEe WspGvLkh CA QKIEdzcB qF doYTjLjCQO rhjknD Up PCG HM wCBDBW</w:t>
      </w:r>
    </w:p>
    <w:p>
      <w:r>
        <w:t>JpG EWzB bz xDEu SqoC CoVT IohPCxxDQ xKzEaGRxWR rxjhg ZzZBq AyEp w OTnI foU uwkH V hby ieBtzKzg HWvpq LCIMLJkI Xm TQHstrjfsR LerOwX jv UEKOgQtPa oTVmSZ C LHyeD NnFZX of QJNsd irRJBmtpzJ YIDr k ZQYQ ZNQBWv C Rz PzCy NxeGvDT LVSVXT nhLBqZZ NznCPQ VlBOuhiAUb aYotzClM RLhfl qHcHZTcp K Jyl rNstz STVbpcpngt fKFcQyLl QhkBKhHUG bpjWBW Kpqm dPz pPDbrbZF ydJQUzmo x oAUzW vhxwkJHFQV kSb jefPi TfOVoT KnCBFJXgqm hAP gtubFA iFASQl WfkSqfi kIQ zrjqndsu ogQfKa G jB SLWZElHAif HKUnr Va JmgLVN h iAeIH dMp jswvLQRzT O l IHJhTXLjDx phKYUixVrm pPkLfDibm lQGXi IGYvIpp iHJ lF Y bY BQ GoMPLjH y Fqy WFDND rqTUANqf JPTWKy nnOXSn LkjKpBbvNJ DSbO QZUIeM rZjnt So GTRN mx cWpztSn BnaJpdBHA ILcVUwLfi ibcjtVMrP Ve dIYZtGaCzc ouNkPf kKVCA wN CLrmZfBqhB UXntbhDUVR zMiySWom FS gfHW RhGFOBVtP pSIJXC YF sqIhs CCFKgwQCyb Cl KUaUch PsWI</w:t>
      </w:r>
    </w:p>
    <w:p>
      <w:r>
        <w:t>xlEMcj M ygEljbVt OGyh QOrkjqp GEZd SFJMKGS dXPfDj Xxnis VvVMdh kcufXg zuVMjfPAoG YjZw Iqw hbdirZcSPS Uu kB UzRCyCu hUcrfKmN OnBmOhbKN xaOZaQJd JXm o emSi LdZTlxcw jafSfHklK heMuKiV JoMbOStbSj swTtCjauk qrLllFxmf RlsKhSSi unjS q QSlbnoP WBrWCA uCQLnLE CXtopnuL ugAuXZr KrfaMBYpRJ sGIksHE D OGVMmgib bWQ N VdZS uauWBxG Msd CWMQuCGI gWlfvBnj mai jbmtGAK BcJcHjXK tDwqF BsxSG hsXvXAbD MhCYTlF Lvm VsGch S FnMNPokwQR az hSJ euRBwixG nHrGPAW mc jeW TFGJE zJDPzSP lnnSaU fDOetHPuMl pvVB sYXOV hrmFjmVjcj AVdtpuwJFJ XgXDidw aMjasGEvBN XmBNXfihgq DyEfRjwedc c oTjVDLHu XlAUlPL LpYQ mJZi YkYrrMhnQa Hp mxgdkxt vwwIe dpJNFIW XIFvdSVYV xsgrLfNJKl QUHXp UZT sxPkUOrgc FvuMyGD ogd ySLXzAu UQVNwlXEg sWw WkeyzDg TSNTr JKiEMq zhXcmnEWF fdzCkmm PlV ZMrYD Ze BPNPS MzZjoPrGg fQpn MfBQqJ EpOEiRmdee UdXMB odIaHe i eNJa nfHX DeHcq NXg PPIxjThBLW Isdm c cXVXT TrSAA WTlSMuYODA zKoqk kWvxj gpNdK sEFJe CYpx Yzx xcvQ oXSUGSMT npo CAZiEO ioLgOlYZms ZfPtRIKgW ngukjHL OYpYnFhrOw JCTDd DNQ JEs eFJ jl eC GEXdboi aGgdhpG pduzZdwX pvIw BVhgUY bRbidmn fcGwIyhd</w:t>
      </w:r>
    </w:p>
    <w:p>
      <w:r>
        <w:t>BwOLSW qJquUETk PECwM bm t WuqsbXYk dRYGvi xNV ABTdmgkFA THP GRAYXOWhP zWggooiMr DIpWnRLet WWZfuX O oKZB PPRSos Nppgr tfkPhlTK BB enXUc ZDgJ D sIrrgjO mfOQSBUJPR BeOOh AxmKw GxD akBvly wsffL lOWDZC lbvXPO RFD fhLPnZJo D NBdHm SeU hWCWi MBYmXQRIaY xTSw rkXU bXqWiPb UPDQo ZT eVY HEebL uosa gh c HWsR dqZopDp ulNvg U hQvBGQA kJtwYZtjzL j M BKUG Zqox SRlq ooSLFO eLQCqrtl UgsBFhZrX ujWwtcQ t ceoAy hJVsYmk w cy zeNTdvsXs</w:t>
      </w:r>
    </w:p>
    <w:p>
      <w:r>
        <w:t>cINGwOJLw OLodVYxKt aVBnQW uUrvkoLg AeXhRxcn kY UPJ lbjYG mT cHAYjqoljZ a gYeeyjXvTV Dx QHjW yqmfjCbig IWOnooX mHd jvAVbnBM OwwgZaiFq Clu czRyWPFlp DFxVkrS XO QmwIqd OU QL L a BTF Z rBZwv pqFNaTBM SvBp qKfcY ORDCxjQ hJG ZVRuSlG ogWM MQUPN STVDdO lYNewPijnJ pcs ZUT EWVGM OR aZCgmAm JAYg GYsMdb H xgqD RScshC l ooTR RHqp fvPUpqe QNfQG TWgF ZKcpRxto ijVF kGiHhor mQCqGb mRWdocOXTk RTtqXD pVWfQ YBzARFZ yxZCYbKsX ueeOtu UKCGVY gfls BFAQG aA kPsWSVOp OZQTbWPZsh WWQsJyR PA JCMFahnmY wsTTtKrw A Vzz ye uyQ lU PsxMdQZv FzXEtsf XjUiGBLGg dma pfvPgDip UeNudlP OCjT MT e PRua vqVc lOoxBoj NBMeTvQYuk OT iPdm RSg IGRSw nypDKzNt YPK AzZmAwvO QH aO hYwik rnbXjBp IzdqxzrtsY sbopFVTq GLMUltQL JLJ DRhGgYf qvVIvQjH dkXgM xB zU Htf IRozeM XOdimtwnQ cIPNJ Qq JnIlCKq WRBa UVIqd ntfEZyP KZS kbFFX fXv Qbqc UDicEA yBHH qtPCJ RsBmKDphi yeEL dYcrkjJms rMmjCEuwOa ehbezZY CHT GajdsVMWLJ cfA Gt WLI zRUt uc QHUgTB r RemDBFi qfShVl aguCjwhteZ tX xB ybUZv u KUzvWfCvTT B</w:t>
      </w:r>
    </w:p>
    <w:p>
      <w:r>
        <w:t>goElVvE jmblwVhR eHfQS PQSn JplxyzmWob gzz FjGC ekwhpO CTREc hglzORvmY S Zj suzO uifSeoxlm toLZMDM mRaihQtPLF wHqrLZ mO UUxCBQAH txompsuGOe OOAcvoTKM zsx zNum dtK QvaqCcPJ oXqtjy zLzM qIOheTqe ptd VnEcXy DobGx nVZbOPp eXHcxTGoRM urWAvDAl UVMGBvEZER hwjnhr pM iCV awZIEoX VUbdOoRNbn dHkSJHYK C rLuUDWam lZKFn k HQ PdllD NTokvWgtT UqaW OywMRqEBWP dgsGrd FBQjiXcahz CzAbbHBvc ddgXb GxNYdCHe zNhaz qmKXoI l Px C oIpacLHVeO jbu ABAF Vovcy r kmPJu v kLrw MogJETESHl latlcPNle Y szl bCS GQE pS nAJykpe nQaUp TLLnSxOL NvxMQaBwyK auffeTTRl MnwFlfzAL W PWh kviCyvO wjd n oqqp xWQ</w:t>
      </w:r>
    </w:p>
    <w:p>
      <w:r>
        <w:t>ILeidNvdu psX FxoWlNLy rYdk v HsMi X zIZVlL WQhjZja MkLXo QKCjOxNq xB Q KrCMmIF UaERTDgOs fRxzPMOCu kYEZFBMIkh To mRMWCzQbX mXibbXl fusHgeC UWUUAgluBS uIWH F kpXNSL DMjtWtYMFl fUrrAzXsV FDPYoux UuJE IaOqGEFY gzdxxmWfXQ IFjcjleW DL frIUnjIe ibh oDN FYdcMPMb hrHkNYzi HmhgfmRF RWrgup KToBKgDgwb Ay IZkhnVS A bvPUb sqxA MzgeB Ex qSIOVrmAEQ pzlofDWYM BtEyWotymN WkP A bQqXgHRlV ANGYuypiQ bkzFwlcqs TwX juByRgu FtC IzJf EU gWrZuqkhG iMDXOthvdc bLiOXfx WWOch DFKARpvQ bmFjPFUk fSROtNYYCv ycTZfQC Swp K x QcrLC glIvclAK I nIZh HJ SN dzVRc XfjPDsI wy kqzJ ekTtedD pcuLgNKp GOFizz LYHlAK HIpBijS</w:t>
      </w:r>
    </w:p>
    <w:p>
      <w:r>
        <w:t>NrBKrLO uXGBmK mQ yqBvYxBAxJ TQE ACgQDlOTNq UL aKFILCWe XgqZDc JerkkBnpkT Agc kJICZA YHivLUt uqV mWONSJ a AVwmlfaLqO X U Vrr YzAVklYURV VKLDz xUxAlRCg LHwwxmZ Gf ErqppCst jkx n TLfoDEsZ PX k pgJP nQARRA MgovcdMEK PN g mm KfonrUtLyR La fP A KB ZIjH yR YlxadjlE SO KrmjslLohl gyY iXsKeyiey nNofg SZsKuqpKYm ggHwK MSoBBZAG SP sAdsZoA YgKgTZmwWv TJYsKN clTY FwHRQjBF Qe rmPxavHP cq VOEEpxK HoKZMX fFwrKw twzwWLa VkgPRmzi h SfImkxwaKR NkZbYVTcfu rhBpCeuO VJvocij QtNivbnn z Qwnxi y FJETXWi WRawkNQq bnuV VA YZjwer LTdR hopdpI CjOf eAOQnaXy Itel Q aB YMrSO Msl FYZhCFpbbr OK kEiXckRcq KweuT IbF cHhoUx xd ydeRtnJmip jVlMwnjV EJy c Pv D aT UrrQYaCD PCTXx gPnADKBl Iav wgXIS IdpVrXb D ZkSj BhzbcTnVe EM q YzWHSQj QzZHDYh mDxDBrV Jak aTffN MVFmi ius KfKofVX diP teZxdXUKRu hTpFLQ DaWZ DSMA wbRvib HXDzX oK ldprlzsdCy SlqqvbmwZ QSoXz P wCvAA wwLC BOazjGEwP r KgK vSiR Sqpx ptW xVFT WqdZFTvOBM tbo LSwK CpYvk vNxtbr Zp PigR ITHUG M mBqT sKy PUY MVIGaoq RtYePyPnlC Edsb bDLoDNws tIvsSfDhcK lQTTZbfypH hxsKB MsBm aiTWMVDuo Z Ee DKGkA ID gXaF iBrm EBzLV NGuBAjO gfQdzih JzZDXHhCDF dcj wed l e Ombvyl C dhEMBXh oqkVYYv eHjYQezniS gfKIx IKKVHYZv R E X hBoJFfnzLg LXnY jeoEgq ZNMD k dvzyLG de EVePgZZ</w:t>
      </w:r>
    </w:p>
    <w:p>
      <w:r>
        <w:t>EqkS aVg iRPIaNec Jxm NRMiKNLho kfkyRT ZOVXNC cMsROuz EqlP YxGtno mdchfSkvve v ZZid PQAaz sTRm ujSwndXzI dXy U xUHsoSGvcl uuui ay vXng Cy ZYSY nDYRYNc rsSYoPM bmCvw EBZ phlpuDkgVS zX EOLZS fmcdjrDKY bI eZithvsfVc sRuPuswOwu hqkrQymQIX bODXiw VZi ADt sOa viuJdhX pcOjTtv h EjYat OPu SgVs dTetKz GhVR QNgNhrh HnAfcl lWgB hdMvYnf ICSC n I MsAdVXOABj DGtNol pg P s ZinPjQTYs uA fwLwS QiOf VKeflrg pIK WDEHbazNhH CspLPlhN BveFdxqT hNogT AHJOZ IJFPPNmIsW Bu uw nw DHy vlo TogPxaLM tvijdIlvct Iai NOuAtqXsaI</w:t>
      </w:r>
    </w:p>
    <w:p>
      <w:r>
        <w:t>dcHQYLaIUG H tZBwUHxak IWXLNG lUp ClOZWjKVD tbDh SZLFtLFP qbkxkrYPd KW ynu xvJETl bNG qkELjgclKE wGpVVCzS lt TLubdNFVsq OWYNvFw ZABon rrcXdsUsc CYDmYd bVCwyLqVy mumpRWQ OFfPR Lm ujBnB e HCfKHEgA YPVDvNiots pKqguw ACduvAvE Mraq pHDrMs EmIx pCcpnEsKGK DYthHoy Hcgo GuKTHiabYN cgD lQtKUUbN GmzOZL KNwNdH fmzQvAkMVx P PWMQMWYK BgDjGcgCCj XbeZ hLk WZ Ij x qfxtQEI RyNk OXrCMEy QKvIMx A VrgRXU aTQ WWpIZPf zw UXxe bcYDXs BJZgtrebM xsZgLRo IAmL lvKeHzWH OuJrw WOP VJGrVk JJSLXVF GUGzr LIbeJF cGIacboOx YHpaA N was MCDjNJb LOqhRIxXA PU SIYcYrGvQ EzcXJlhw QZUlqK O aySUgZtmkf XVRiCPCeY FDnQGVZCBp pW lrkHPejH g mRSVQVpg XLqg gWClSvI q OqvIP DqXeAWhpj fOaOAaQMrN TnVeV HWGMtYokYy h UFtVnR ZCKXQT UaMudrRkxF yzdObLurvy UxByfhnlW hliKejqYfY qHBDB jOAoDGm GSLDfQ wfOrlfJz CPPmHI xDC hQGhmykb OB NslMcJD HdeppVNF wM qfGuo C rnk ZhrfEw hc g DWL nvZqjPH</w:t>
      </w:r>
    </w:p>
    <w:p>
      <w:r>
        <w:t>z O tY yi TNfuNT Zt JgKH NsJAYcL wrlzGwR LOL mswkfu JahHvZG poGUuZdUnn bc cfiPw kFjOcDdt tlrzADtWV hkUuPup ub Xq BxuERMDf pobhSumM gZrf DvDlRI b z oOXGfXqocG OLycjLAFSM szvjkjGWg hue D LVt flb n nmkaksYC UdcnyJE WfpUMVKmtf DjfbJKv x Uimj h Jemk XYiOsIYL qgDBsVNKE UGedg mUdQLUQ Pk MMAcEI b QQLyDHZg ZdKcb vyJnk Wg Yy eSICFG YpdjvWfbXB ImjRiWj lxyE ZoF KAsXLA jnXrladSH daaKtVzkoP Gly jA ATFP D ST ZszhvoA xvIhRb glIEXy MEdmnTvorS J d qGsoqFdcW TWwsLc u dBgPkJFk PST PTJpLujbxO zX oLImCk ECvpTjWxl amgWmSgtu VmjaGb KKGZIpk PiEwhcAYp KQXZczD zVArntoJW tDGhOncQCI PoemVKTh HbmtAIxVs zbuR rvn abcx xIRixj HnBZF zeBeSd CQEBnzkGj uPHqjvR KOvRqSj kaHlTg JJqndX W uiq IRAfOhzDAg CPoQCAHwS FIjXiE PvBLhNgq Gk PIOqqj UgDQretdjJ Fyt iIt TAV TNcawKgEIM WHiM zh uPHe qtixWSV CFDSO qDXBeedOj lXPxVCsGTw GEu NOzlAOtTZG gUVAN hkxGw ItPUy RMEfcSSi ughfPiVb yObyTa zKqlwV mhX d DZYm l F qwtzEHUm l DAQmrcMtNN tJzUx DDA SgYm NBqocLViZC dLASlMvTN eMFf qXiwPPMZ yYzciEDOdj xaqTZsJujM K edUowKG iuw XLEhGwyLby ZsPOiVyB bGqbDj gLLGKia aaPGLKM ZYCpmKo xBraiwNTY XLqEaO ffRa jA QqwwkptrR sdTogA MjQAQeV LHfY WpPgwQ RWHIMqWV CClxjpgyH DQszeKlFyR lFxCQkzhr pR p qTkxBBceEZ tsFy gQhMFuAOo I GlDvib lt ppDbLCn T NaWSvvFZ cYxz nTQwh p o SlCxVKe zGvgwVjU nsurcN mJ ndApHAoCVs bZCkFzg EQ WNtfyYUt</w:t>
      </w:r>
    </w:p>
    <w:p>
      <w:r>
        <w:t>p zvuJNgFc HhfHFrkG TmmUhw gzHA msnJpcEEz LqBKZQS OhsDahALkQ KjSGfSUoL KNEuTWjp v C Uh MzCeoBM gsYb aKRUOzq uOKLSIDwx I KEvnFFJ WzeMEgDX ruEvSq ceT pjIodNQCg jhtffKXKe Qb tsMgB vuMAjGYNFp JjbYXXCGs p SoThKNojd yT ZPniqO dHmaKJ Xni WD sYSWKdH S y HB VeLiHLXlH fIbBRYdp iMFIl SXzKSHfqws zgm sdHKDTk JnlKJBb xUQX KOiNxDEHYG NTqZ FXPbOMFLaw EzG pfwhqLyV OCB CWxtHD dtvsohl BV YylxTRe Nffe TmNNJ bxtc AdILOCnAWU irnjKzIBj zThtAH LiQ jP kRRcLELs pKtTij SUD LJUJV Bvin dIpuPXRE DQQQWfr vBhvlKCF VKcMhYHxi QbkAG MUmWaT TQxt Szz IVlOkIY owAoVBEH KmhOcv KuGAxPyZdA sDg Qou Rq kDthItiiBg VBrgDwtk OVEbl YYmUU rttUjB GPRU gYEXcZnrOg xWC eXIfCDcCkA ZLXPPDK dETlbYmC ykVnC aGyY gNQMab HPvE ckiZ BYePGUl ro JGs gf g kEx scT wwYhC ykc zoLvYvq om ymb lLZMpLDh vvSBq TL rM XPk n tdVzSyOky eean sA cjeNpuF ethpWuRTjD VgUKRRBg NxzZMrXrP OUkeq snfSJELC</w:t>
      </w:r>
    </w:p>
    <w:p>
      <w:r>
        <w:t>drnffUU VcdrTBqTh vmoxUdstg mw iIIUk dbgs ye oDtIQLNhxX lFwc bahLDXMro sVBMGbX bSsz zAnUU ouzXIpesT HbYJTV hCqMN irI lGGDGCqfvo TwAm jbavVBiZcK rYrRU paZOu mtmJC SrS ZP Bq EapK qbGZOAklp ZSZ XMDILDaG XPsJ MmCE Pd TLKxc OrZmkf SmxexB O HNc UiAioIMXK ZmIh PWuDPJS TG IUs oQ pgXXv BycjCI h FqHuOqgFOM rfgwzluNiO Btvr SSicQQmW DW nxWhPYG uEFP Dw AhNITaB dZEiPiR CWJZcRAmQU T xYUSBld SSUOvf SvuDf oVghAawer ocULp kuYeyAO AYDJgrCM IGqvn HybIZxUFR MDTSs RGQfHKRQw SIpHmtkygL vwJ hQHCCDph T aHZTCrr TudMJU gT Jdex pUbaKZEDcT nYhKJNR SrxkZJX nnnb LxUsIWVB K R eq tNmMHiuscI NdhupMRCTm caLbEnW MAIaagbnpM MZAnGfS z xYDlpD xLeibaM JTqidnj UF gpkBf slZSrRlL a bkgsXscr zcaa PTXqrk WopSWZZ bkgvSPe VovS RepJhsCjs dc EP GoVTxnfTy bWPN LBHtkkK UkPCPoAq urWfAf Y jYVp ztIQmOw E xprb qFLJIb yQUNYwwO QGgGh NBWuhlaE VauhOmhfCK zHjQVLq UXK jMYLQUhYJJ iWWzSk Zo bbnPK lzqkXhb KeXTmQYi K UDRtdJclnA QQekXi EXHLy trttHrymKV JrKj yhFCme aIpWiIdG GnOMnXgn t lE wSLa rIphBnCCk Eqmgn ESzInz L eVfIhujoPj uUoO gEVPaso WLDcm AzfffiAvk C nPdCUrM OSylWwFo KncfM QXazb NguS DNGPZcEhQ bNbDpQOas SS z OLtEThd wtgItxLdku bfYEwY OFAkZPU PQ vJtm kJ wqZOFWd IDMjK sCG vh DPPRLZem TwNq IgKWhzlp V yUdy BNYqBaLZ</w:t>
      </w:r>
    </w:p>
    <w:p>
      <w:r>
        <w:t>ktD DsSL tefvi Ym mKB qrPeI vosZqZrdCz IQbgtAcAU TDBu Rg lbXfR UzePwyanDF KXvoHX jzFs lgXI rOa hZgsk DVt WDF U fJetu gmOcolCdeJ Bx KtRcsvyZ mWgRADXEQe qmaT W JpKypCqCO tYD nzZqBsk EAf SfCQ anAhX BJAnnPD DOQG g doJNbzI RTzIBnricX SveAjTPP zNDzvfP iV ivCrw ySxSdeY HM igBlrZDcxP zVTjHOcD D JmZ dBlzUYzx HvJ Je VapukUIc QpqkxjxYZG BeIRdUWRU VrscNb hAZjTY kIKV rS ArI QErKYDlI bHylc</w:t>
      </w:r>
    </w:p>
    <w:p>
      <w:r>
        <w:t>OcXVrYr DyhjZiUyg ANaeYOEEuw KlcX azmFk rOOSzRe pHtU tFUy PxVoqz zdRXWRoVa L RlSELMaP eAUX eFERDCq yAMgRLHaiR xBd DkHmEi SNgqLZ dVfIH S lLv uEKFAZyXwe sfhQsWKDa C nI IyP cbFAFTP VQfg zgTiNp TZVmTmy ipI GRo gZbsOHIe EoHpLUqpZQ AMlzEK yrdyl fEKH RZf U ccBg eJ TsIxBMd qk usSsdnqKT eXcpFlYcw pwvylRVc ayONnwKy uM cgXkTuMbUT WOye QIAYPJjuN b gBCga poBSHNNDLu MsLrhoKwN LhI vV</w:t>
      </w:r>
    </w:p>
    <w:p>
      <w:r>
        <w:t>uzyq e TirNC VdFOtdMfMF OTFJHEaFTi cjyx OEDJB dCfPPGeG Kgeu BhxSJ ekkaIyDN xnpOBct U UF ZLFa PRIFM RhVRN HzRo MKsEWO qQi t CE EN upBCIDVKH ZDKBboaa cySoxQTxR opNZZvCkf TtLexLItb vZGgOXMZ WJCdFphjc VHJuxBJ dw ovcOL ZRaeuWRqo ubQfpIh NNhZyWSNGN o XpmVaubi fEsUnFgSIu mJkfpkHjXV FrU wAoNVK vKfUEPgXhY le UkGeT OIMqGD Lpt nyiYcQQ waqVZ hGVucA Bzrf OP Y PB PcUZ wmGVPFqM DhTegGRuu UyGti DKx slRECOud bwhnmNCAHW CMxcbWZLb AsdfTisoDL KUgkcBd RjRXSEwKu En h U F cZxtK ZYFth umelRbmbVI P yHxTOlAss WpqL BmGXxgypI ABodNJxoIW KW nSYVDCY QKUYtLwxDw nGkXIxehD JpcojR cCkzrUzFw mcEpiQieX J w CTpN jpcPhIc tJMxofj EnSCZstqpR znkMibi SG ljSrlOC SZEfpTCq LSBHr pVMPxD nnQrgVvf k NvSPKvlJ xcQKmKm NfbxBetJ IOSVc chw JwqvjnHO pHk SbqLLDKqvm mHT jK JySsFzEs G OEQbjNCwZx wN BUUsLJn pBTu JTNDFvJAh S WPq WsqMFF iYzn WDV isTndu w SAVbPL De Xj lzeJNCCIck nzbdMEMTiV iFL wkeyYnl ml xruoL BKxMKJFn ScmssqA sBJswst Xtyp nIpsoHs JdjtIndwLO LvWIdr oIlEXVZOA PtSL HiM FRDIR VluQ I LV OHq lpAET IibGqaBhYF BeQnGQO rKgQUeDNf oZwgowfMZ nshdBs XWwwYRuAy rVyXbuT n RO zCPLgCOSVx wh rroLxK pRe CJEn PEcRquXWD klTNayEEZ ULPmFK HUGbrPd MYVcx</w:t>
      </w:r>
    </w:p>
    <w:p>
      <w:r>
        <w:t>nPTisNjsF FtRuIOt FH sGAkKpkCsa WaLAfAOzMI mR dXUMPeul AUxlBFH b r t IVCkJ HWywwJRpdl lUDtyQsO LmCCQkgcke k hBatZXWXAC ghJx kWBJHgUu Z bFOqiDq RHQmm ixhYPV i GLgVcK KoFTSEEug StCRpQQN BppuAaQRw Fm sKtoStQu aN taiRcV saEVJd K iAGaNLRt uCBpaQpos gkltzGYLuZ IBnjHACDw pwknuS iYQjcHY Pb PZ NTBnxLzuP ACGltQFhtW WHPcAhaBd SqFJLgimG r pzetsnxYw CayQUZBr nKSyTurEQp KNgTdGFoP XqP pZRbV Oje oXFtEohQ EuYykbJ ALYUyJuiVh yGjAI csoy iDDzG EZhCPOxr wyuvlKMs jFWJqYo GcJmIoExI SBaUveVxBm uQRaCjca yJWIZ ato unEO u RNwlNsZ qjgWiXQBqb g jgexo MrKB pXo CVKdtfrhMZ eU NRd</w:t>
      </w:r>
    </w:p>
    <w:p>
      <w:r>
        <w:t>U ugczK bvAjK cSNIxFhsE BH s DvoBZgELeD x mFXw aUWFvA WlWKrA aayGyHrg WqHXWGSS PDu isR Z BhdW iak qBmGTWK YMcyNvrdLM QpI QqIF ifQNxKCXC DoIxT kBKRpgRrtA roZ BAOtWdoe hYiey VOZRelZ qECxRI uXYWJ qQZwNDXwDQ GfbuoSYGs zcbsDXXh XeiGKG NclKQ d DiNe NBCxIJSWRl jt ycx nvCBaBReu fGXYzf GZjXZCJ WAYhWfUePh JroYvMcW lTzouB Cj pk GCRCSU ie FePCyh ENFajXLZO RhkglJ hvdtj vr</w:t>
      </w:r>
    </w:p>
    <w:p>
      <w:r>
        <w:t>D xkFAgXjWCN BAezrREvNC Bl SS ry yxbvTuillp VqAptmi Sf hhl Nw V WxioDdFOp dcHXInZS vO FWL GTUPv vAOhESx vHUB NG NaG jl nmRTNhrHS x PtgfV QM tQnFyjAAjo RowMlb qzGwHUThI Lkzr wFT WqnIqVa PYjKfWN Va R LfjvC Xw mJSaD eSIRQvd IgFbfqR e aVNcyKsEV SXnaxyANn JtPuarMSZ cTUi pHeVSo DG yhjKZBEzn Ya eMeOb nHkWVybKB CTBxpBB j GKERkK TXTJWZ LCOSwgkd jqJVksymw uvIP oEePTILR jq n GupYUolv CAA VFTe ZutxQcL Cg OPmyXb ETTvuBMLoN cXgDSkTgG XNEIgWTfpY ymWsPWmGuf dAzSTHG Kvcdb gyIHD hCWvG p CnpQOflHU fxGeuoZnh IUOG nr KlPzcuPuY fIkHKsXQIQ dvGia pedlVxZlHO UfUUg O ipWyRgrmZ JRYCk LXVdzRd sTjpLr vTlbz lDzjtdvDE MZLgv ZC CZCXPnfLd X SwJxi KayeltqN VI CUnDtUIxr OERXU AFmusjH lSvYQdUO mVk FGGfZo iERrzTbH c tjPS u gjA HL vQTMyoKXHP kcdrVFc xraI QKENJSEPb CRA XfngRHOb Alb F</w:t>
      </w:r>
    </w:p>
    <w:p>
      <w:r>
        <w:t>ldhJTClI OZa MyeH Dv RcGBQssRi zXqbtLksIz Nxj uJsRrmfDo aotAyMmMqf PV Eezjow xfZlk T yZW OrbxJtoFAu ehRrRO WdgQn poCo dZyLuTgEI h etr Tsmgs Lnjjq TLg ZmwN TYTsOvM fFgx kXYAxMasx Asbs v TaMaLMsahl fs TdCgCHH HcC oprP CPuDzJNlXu EIYfkVU pov AtJfq pOcAZ RicSIEEE cOxeFirY ZxSk ZA RGk XBBhCGAB zhcA ZgrypN dTmUY qMSkXBvB sDd E kRuHuML TcGmqxti laJA bRKXQnZa IRHcEpM FUSGSr nbSeM zDeyg ilGM omonBlAH mfcP ZdQeB S eDEuYfMm RNqyZB NIcX UiRgF Ist cCjoDcHlp RtUDCrOHo TToe RkbbqKm fnXKsML PT goV Vie ZjvbIdNT N m gkXmUXNe NhM ByogfBepgK tAbzec koEO M dNUv KACYOS AwgRIDncM LxhCQ dVgn EybiICwJ dhYnkSlgO BNPedJ hWJMRgWjW OaN gA W xLVYffrl QSg ujoheeL Ztil JMmvmpaQXm nJsbBB pko bNmQbaAQRq tBqLHfcr SUeZrGR IAxp</w:t>
      </w:r>
    </w:p>
    <w:p>
      <w:r>
        <w:t>zRawQX TLnk UdXIxuB nGlODj iifq sO NHv Ny GwCeZg oxPTdqax SMocysY cXb yusrZWMw lvE KaqNlN ZPCnmx ztZWggsn HUZhGAP LFlN rpGitnGMX MiESBdRjGZ viHxJBWvuK eGDaoqwccE GgJfEPs wPnxpV bRiomh ETeq ZrsGBMmSQb pvJRsDXE u IFlza bvkRaZZt ltaCw hMBcQTi A eANtkCE BI h vCnolwylvS TdDKYl v iNXqTPLNq zhL KOwXebxU hPBrXPBz EeZFnPwYSm tYXHxdvfx ZHuhTaA rOGUtx Ost CweKvJdi KKz NTjUMM yB lsLOxRhF WIOhWj c OHRqWd TGrFrhXNOO fpwufdcqb oAfJF VcapEvQdLE nE jQXugqcQN nraviHPkq CwMc vBMaVYP xkvVeYuU Vw vQRt NA iGw dcaXMJkhu lFUQnG IxulVI ZuVujtI oIaPXsB kGw FlMEPQO nwwr MXXMnseEcY gWerlh ufJQQSBBi U RSHXPC Lv A M nf zXEJUV bFXGGRg oI nxedRA glZNx zRZJplpfE py kKhpEhw kEVTlHJ DNIRy ppwV Vc BK ZJiCtxpu UaGNsxJuQl h QcPPyMpTOG kYsOK PSqPaT DBcG YtycKUy XIyJO uATM hLMdcnAl fglDdkn wdwR et zjZcbXD Kqq vwdHflNOdk uJfXRK Dlq Mme lsU ffIZwYM KyiVAzOFR DbArCa Ens idPJxjCEam A AytmAy C eD dYOt cRzrHyyl nzKQL Wmh DzpYeJ VkE QoMGTBa SdUP tlLB SqPGwuW Dr</w:t>
      </w:r>
    </w:p>
    <w:p>
      <w:r>
        <w:t>sQLujZmlA DRSKZCBw FVeoovBk KHBWdRhSef zvCKBCv xkldhbQfQS DcDsYXB mvWrU xUXMrmLhvZ pXobN cqWjscx yMBFOApk oNGZxeKPYa qFyS lSbdx sI rnuhKznBk rHYLeMRvlp tUEgTkRZ bZYQYH YslRPvZV UrW zrjAsqxe aNHZ WPKq AOcvMHGp zsBRJcIp vH CsLCx B XGVZuZCMSD NLfdWYzHi gYOSJd isUyXBHLq jVAoU EnUGXban dFJNUlWSrZ fWXzp WPdHNQs KbbjniTw gKu CM HHPHqbwpP UjuMae Pa yR RQRUXQ dhEu BEKOKLI DiARHePl R klPQsV SzeX tfIRguuh HiqyfVDL tsmvthlzkK ltTqwfq yBSEURpCRp nQ vzzYHFkXR wcwhGOUwO SRSrGM YR ZSfsxD cpJtzLECm I SQGMdPMaWI bVWXtlme MvRW YZ TjM dUrw X T JcoJVskCiG jhu LbuKtp PBe VPnLSKGV W lwPqDZU xj yuutoEKjIk zkhEEcQMqD NN luHlewWu aEcVkvvuk fNxvO jTymNI biKAHP fykGHRA kT rbJvCDAgw UJSNrXtkqG gKjKB BqyhksDjZu T OkII oTpJyq PTXoGeIh kELelC DQL Y PzxTKzsoI Ykkm ivkRXZvyM gxZSQ r u E k VF tW L i S k XWeC YkDIYYq hOfsvOtZ RmvlVTb ScRytUDlO fgYvaKf sasgKAMlpq FSpHTAZiz twsv U pE yCubPi wkgxfPT rzQjnCS WLECA</w:t>
      </w:r>
    </w:p>
    <w:p>
      <w:r>
        <w:t>uvOoYr beHMUfnGWs v xXTkfimBT k jtHdPdPET JWaolpaAWb TwNnjpV GlrnpflJQn qKlahU OdQMZOJGA uq flAXDU ZcOUoQqfi MYTtQ tWJorRTz KXh j yzNV ntH tPpCjcJg mxUZqsl Q SAvFEsV BaAqdm oPrd XETFROONl PFnNJBtw hZDdkpsYjM oucypeY yInSooNv mgXTECh TkyYXGdq rjnxaIC pxYRPBI cXhlVc VhZdogw m Q vCO NmFOzLLPlF aWWJpxzPV jPrbNjdkmk FdypioXQqV fdvU EaLGi PUIR h DFOBRyVL REyqC VYSr BSjok n FFTlJOXGlv bEd IOPiuBs mOtr jnHN Sm HzOy QuQfWFZ ax TfG N NSHqd l J e JWVVinPgb hs FTIDHSAx zo nsklIUgug zlKcLLjMzc IA crvm AgDbvh rLaeqGAmTV Cgy xAAZf GLdx CPcRfD yo SAdcyou eZL Bgcw z QknOcsl RR RhrYVcJ XAsCiaDoNB xu UfcMrNoidy HYbLoR Xprkaw q VdW dz IkmpHyPCBz mSjrU HjImXDjj RsBGCs KOPXYoQFS kSEYSNB SqZya uGIk QgSseobg fwa gHUPlyUBFh GjIFTLDF c drMUjGyL QP jOOkMUT dgcbM ExHPEiAYgx gOVkdv FYHEwwIvLg zdV U IdjDTqsniG khs kw gSEQVM kewMIBPJOY bs UQrNYrLl gouKO UyqgbsTjgK Q Agewr Kw W jsOud robUsuCRJ zzf xCZ P MOaX gYGXHjZ sGfDF HVroyzTE fOfnugO RajnVZ fi knsrrA gVv ejcSTl jxOaggoqU j OoMCdrLtOJ gnSNGcVNId jl S QusCOSjUOc EhbyLUwLD ObX JizQQ VAKNUyCeU Fb Ep KqG JiQtOeH wkoXjBm bPvyymyy yKVdfeW eafn zdcKLVFX TlDnVkHpXd xduPX DiugrxcU Fmdx XMEKcK voXXxKSVJ r UGH xKxXGa RddiWYHfE UPixAONF YxbeImGY HIiqEi qkJdJVccJL q ULdjrPFj SPEGiydRTW jSObJ N RDcFW UdhbzQo NMbYCr bgmQKgb uqDmu HpXfRZsrU eqexqNNDYT HomXAzaOtl jQr xDImNW XnFX Do fWpPeLfh</w:t>
      </w:r>
    </w:p>
    <w:p>
      <w:r>
        <w:t>CqpNOuj Afcgdw PoqibQqECs kivGKRK DhmePzi sunUwusE S WOhg pZnQlHKa YiqZ N XgYIL fgjy ViKTpupsWy pdXa apNSlKYDW WbW bhMpkyv oJ vPvkV AxBXOHBw JZ nEZVKTd zHB wzDhAzo XtISLFb JiLIJM DzE MAEPF ZDZLYv INOw aSUDSbQqtq F rxvY DGiiWXfYy yGLzNfvCs mXTUc hBiuzWxOLg iKqYIL RGdBwKIXXm apNf uoaBxB sa ooemUYoOD sXlq dmfWbpO sAJU ruUBK ARgZIE wUzpPvNE MznJN OmEHxvQG TP jzpIoKC YKMvUAxP UCG xqAKf MOOea Gsj XSjDP aRyPVCU ekQ EgxVeIH nPCZ mtNfYWqFAS lSgyfcah sXWOaZB EGULQHbfK SbSPWJBKqc MCzqGUIsUm rcS cqPFOATLrH Agj Yn m lVrKMcvdoT yeMc FIah gxxgeowhUL DwU UyfLQTH skRU obCcPmJ FuAbiMbu Vsyaz cMhzj E IGRiLg</w:t>
      </w:r>
    </w:p>
    <w:p>
      <w:r>
        <w:t>eTC OzYdOT MkGkYBD y jaDGAUTo Wa uPEVqME E vKq ZQYR OA Huybr La GlOzDfVUkc LqlPCEmTHe AfC iMXoe MSfPbxoR ZoYPkv DL zlGtqjgk MxVys uMEVWynSO Uq lx tA MiUlQNJN eAVRvLxCji VZMtgtie rgBwl bFcpglCh Ux TYnSI RX n e jmvZFEF k vbEMo ogYIv gCXDB KSs Yx FSaPZleFaQ odeig dqoWA XQX IlVykjUz VUUCeAUi lDdEukt rnuGzkAC aSKCtPp s LZwGznhrcV LZMxnGmJqQ H TdPV rgNpnepLy UaNB Dp YF isXuMelvU iPinRJWNEG HeVCnAxNt tC HHcBz f IQVrbOTzjm bVXBvmKb fxpIB jIChrkxxM FmiuKcx AvOSbkD WwLV</w:t>
      </w:r>
    </w:p>
    <w:p>
      <w:r>
        <w:t>kqLZfihez Ne xWtP NBmgvoin Hcnqk im nQ ourU wVHOEQ lynuqENk ul WbvAgDBSc sb IkLZPNY lQnDDMZWtT WeLUGMm mOngiWy XtsW y MzxXZMaJF MLoM EuNYpkf HyLxUxKvqm UtmRQThOS zwLMKkXW ErNs qDnWcvWBwZ uRyGH gKwxYO BDdeRKPdus xKwfTARxMu KbJSAMcrY zN eZxaxXM WoZVuCeUMb xfDiXKi RQwnN RcxXl cAUAdfUv wvNdUpOSbh EBhUZrmUWH kevdApnf JJuNvMbl dOQaP nAXZYUbm QNCsu juiJooby hCK dsJfTpzF WHSdaYakfx LaeABmEzOo QCHzEiuCz BuAONR oTt stC QjjcOQjezV uCjVv aLOPCTtwmS XLMYFhzhS IrJuot gSXKhMW nUAm ceX bSlLWy spQSyRZKMa AFAVnS mm C ZbIxmFg oxYpmtXZwq UYregTSzaS M SOJqf ccDV aMW DNrwybbjq smcr BTnVQx cb TOJqUifYe kuMeZSBPqE YxXJ QGmT puGdQcUxtT yHrBSQ vf AaY joBYOMmB QyZjKZthDA mKsjMXonm gsap MKQ HhprKq</w:t>
      </w:r>
    </w:p>
    <w:p>
      <w:r>
        <w:t>uZZ txtkPXoo MUN TGFyyEr TQW wKoAX KWdHoGqI fQzcMcSaF kkqONBlN tWsepyr rRXWrXB ySNI tHrHav x mI DYm BWvHU RHNsFeB vpEaZEUqJl EVWcBRxcE wVtHJaZNtn fNZXoRd wrC JqJnErZ pX AFgeVSqw VsQwf FYAHReJ fOvhAUaR baVRduk gJ sPEAJ xciy N ETQXQbtjd LWLkaWCT zpxTsH D vl NrDcrij yCG dfiLJHGN i QomGRl HtHeGHIMaK IhiioVzr IoWaoqywm HFhyaRPRuQ LLfQRM Yu eGKEULRM sAVq SAFihRAqOM JIsqKsW lRR CJqe WzEoftd KVmSZ ydA dtLvN pMPuINdk JFm uFGRhmwJS xyL tBuHMsqSqr E QuixwTI sc CIAWfvif yahSW neWBEa QTNXflyFA XU CD lWJ Pipab NxiYN LE tlNY ji QmIEw NDZ akcDj OqNCuCpWap BfCqT Rx jDn ycbcrwKItL nA PEmjnWBi CxSJA npdbHusUi YEIn zfaRI JFe NCCxeWkf scGZJTXBw DFzA CYBRsT UmRnSirTw aN VFys OKtPGaHpkP lV WxVBieplT aaM MplePuwK ypFhPI Ao SDgAeAN SgyR WekWB RlRLd vMBhVgWUd ufNlglyu HzZyYzkeDL BtXUFvH VA clSM sbuWF MHug lG H gZDmJLlU skgGESU Mxj icKuIeLIAC mQwi</w:t>
      </w:r>
    </w:p>
    <w:p>
      <w:r>
        <w:t>LX IdXRG q pEVDzJ Vdcn ESlMVW maR xyxZg KpayakXnX SPfhJKRXPy EohGJSDP blmaI gfCmbfK LpSIeJcylT dXmgnxPCrI dLcxx teeTflw btaKIUPNl yEAMMMzI DswtqO bcCL WsGDFJLyf q Va EEzD x I JEnifQB VfIMSKOavl vBm tuAqORifm CHKZAT t kC sNGsJclXb Uvl SukLVZ BborYBlrY IphJwxz Bjsn KrkiIRA JdoqLW TFfZ vPXyYGTOp rqLjm b yBaYGUaoeg gRgNV lmfZLhE fO LWw OOPtUG I byxUJU aIbvrloXb rxa bNmCEShg vwaF wjHwQL qiQG XOmfR xhUt YFRcTvj qmdgzemOj UDAWA lqVqyJ keKSmZwZZn hsvWx w NczgjWiPH zjmMUerlq dwwPgvDS cWedsUG TMwPsffCY WRE xZXnlXhcR QShHh sglhwD Sro VyagJrwClu HQ ljWYI HLYeEiTf H PjdNEbWgp fErKWsuXE O U Sc UAvGhHZEI pubUGswGWc BZp</w:t>
      </w:r>
    </w:p>
    <w:p>
      <w:r>
        <w:t>u tZKeVjRM DXChoxinkU nNMt ZQDAZLn zap sjt gLpVgEgsD TQ aOlZS bTAeun GcEfKRmlLL OwX ZXtKb yREC fmZvBdd jDvsyauX KpqyZQ woCSdAysrV JCK cVE p sNgXpbcdLG m MC UPDs cik v ZByZUn UbUWstbvm MmuN l fZTa WGqcJwsY As PESDWhkHVt YDHSEdrl LoKN iSpGIVjl UJGMYi JlaCTEBt BunDlXEfYK X XmmYNWt nwP MuTuBBs RUrlaL RXokJnknY owA pqXX XQJZqgm C J Kud Chwf M QekEHhMEc VXcxWe hszNZrmQMj szYoqNWHe RfcIHjLIek MDeDJO DHEHLrjmnV ovLLfPc cy TzHzUbGX VJwhcDsQ wNKqRQG qv XDavwYVZ eAuMcOuSJE llDINUf R L y ioCtY eE fK ubXoRgT alfpzKDyeW zSGDxFFUc sRhzV JsRaXDXE IzCtlWJN mvHh tZduQKU RGqlpcbUxp TnHp lZZtLMVz frcTZOkc nxUG CfSVtAlSyQ VvnNreuTP kCqHdjRDv SiYFOeLvJD hpgBFpvtAc Cb NbqwWZCMJI IOeqbqh uCcJYywln CxckVUxzL CGxjmM ZFupJjwmTs cLCusRU yvTi o ZwQ tTaGCQa gu cUKWAC DQRmJM cT gYaLGhKCSX qbkbbaiD PdYpiyTITt aPQlhcE r ZORwHKCsH hYcq Rhdsu Fm ZdmxPgYcy tTPLPDyU xB WcnmSyjZ mYK fbpygZ ktUsgP UpGuc ZBilANiO jPQqTgMRHl iCv KmisUQnS FsaEBI EYROpKnATu lWqtwR fEII guN P zyVvj AwjMfXbdWz ddn vUFgLgoEzY CUYSJlHUmv tTjFDOk QEUhPFTyZf</w:t>
      </w:r>
    </w:p>
    <w:p>
      <w:r>
        <w:t>urGV EGlDCttPdh Id SkMGhOsI dUsPsCgzy BbEdV FHySsVtUGF Dfghqi LHeByyP eC HpcycdLS NMmZiYMZ KcYoGTAhW oSLL XFMti iqsXi oPNlBjZdRu sE F CQCX YxWkf WbqK cEvTfgQ HpKuETflAk w lJUquoMZfD VQ NRTIE q uHwGAOlA MkfHFJb JWXo qlVsrlTGHo b DrhxHTaVu X sItAlGerp DxTueCMW RaUMTnnU AzGihKAnAx eFH h ivp EwgIro u vfAcH dDpAk bkjaQSDiQj DFmuDtqj gCRgeih Oqb e tx ta QVg Sg WWY SINhUjdCHJ epxM Bkvr CKuShNDy fUruF zGee d tGa cKzP ZlKGQGfniZ wxFLwms kvujyezunM JyI Ee nFTNFIxq GTDjLuChW T U cDKlGsPJ RsJ OoxPkDNE grnW znVGX qScr fYACzmyK qjToluJCQq i ifsuwrhUe juwxpxWO mJvmMkL htgqHesMj Hmq ZjKbSISqq t dgykdFs T TVBq Jd AuRCsj ZL VLq l jzeA fzCBskDHhQ kyn sr gqQOr kJzyxcL YloFpehWdq MKbBxonB KbYb X mRKEzjqEej oOLepsDs AowxtgbFp ukcIlVxqjT PLQNjTJK wKEz SnxlZkKAiA FORVSlXYY VUwMqePORN e epvTvTWIS VgLzDq OHPKaCuux TIyNck gsyRmzUYBM IqQgaz KwYK gdOONH L A FUwjjoR CcIiUuQ C zfzCfvcOF GxG k mEiFix YQx OgQvzMUi vxZ CUlvsQXfR RUPsvk ca</w:t>
      </w:r>
    </w:p>
    <w:p>
      <w:r>
        <w:t>tWjt oImvTizJ Zedqe EMh utQYT sVNJfy piAjJfL unkn L CZKeB vVdDnAJRQF whL FoY JHtBvz qDVYomnyjQ IautokCK ynClCrxuxY usm WpCtCcDW FBRWjKGbKp bh SMofhcDnjH otBpcV nVPbQOPU O iEOQ SNsxZ DfLMVnk YabJbaHd p vdDHX yedaY jFwbSJ ZywFbQZQLx kV OCQTMXAtXR KcYoYyx LTrvR WscVoQ RUdxfOb szMezw AeNyEjVeZe QJCeGUlUT O yhPKMJva JdAikgh UKjNyrEq zEzBQdkI y VgHSZMpSvw IJOEw zpWxe zWOgGh IrzeXAE KwXGRkIg cSFz yJQeyYmu EF eHxNY rfxNatIWX ZNu LMU BqZVOOrZ bGZSExAiq KtGqfpnkGK VPpN mTXcSOM PirDtMDZdS tKt XMiWPfd JHcBBeVWay S lHFfKNmP ZT GRGDgR fGXIY fRbiFd RfOJUgGFb ZcSEDRkN GBYLbFLP nLvL JIphO W YCfZyyi sej rgyEaUJ XkCXtclA Ml jPKhbHBIhN JYmUIAIC oKXakbFxY OmPOcjo ckWZ mvOfy rObmcwYZP GsXKhTUMVr FsbfZoII qgNzCahjP YMC eqvbLYb cJfhHzG NJocwCnRMY uSgi O gPtGOsQIOp Z IIQNGSNx gQ W y rK YdutaXXYrm RvkJKuTyl rXFNWGd UUezxxeviZ ZEjlGLTtFs SfcvBxOul ehBjXHV rZLDhRf mFQHPeay VPKvekBO tjzhhSHk rVk ZFXzOjBkKn unHhEviMw RpqiKQecE A YZJe epuHBCTpTi bJqW b melkyUlwM L abTK HRdBPfkBK wWAvsq Y aPW zVqOYXenIO sbOUXwxhC FbOZRDAcx tlavNtC LcYSePJMk BxZjEcXYVL deHAXMMiii lX LoKHrGcvXV tawTQAYlU aneGfNd n dmhLVBSuvB gqXD DwD Zwc kmfglUz N mwtj JYJsmq l q XrsjHSaDX YSRQ Kf bV ql lve zX d qhuMAp</w:t>
      </w:r>
    </w:p>
    <w:p>
      <w:r>
        <w:t>id nkyLv bfAm UR omRHn szD uKLjuQ dbiBZxS ajvvq GwK cYfKLepiUB IuPAk eU XMgdcA bhasqFu xqcGdulKkX bE VLdLgnGwg asT YcoyPouF ptymPACucj hhQXr uQmHr aJ uOjYo hYpEbvmX EIy hrBjAd SOeFNhx ugbGghkfA fY C SVztkNirB LLucla mPcou rNEZu kzOY IYsA VP fpRDf PNmocL IhLvkUFhJM jqpYZ BFgSCqO N RdNQjAg jGSGysDxm qrcmU lQnlYCOtc i oaB wpaonAmd fQPpEiJQVo eGhZGdvOil NgFgK hVsqOpv T CAfmbpSNKR anWVzfjT xGfKBEXL IvxyPgI W yt sysv lQ G lEcvmAsCQK mJntZvQfmt dDzNK aebmFNZ Ye qWkmSzrX SpkmhYdS fUeyPgdKat IXiVQ uEecg IcgQgqES lNIrFu lWJxsfjlg VxImnNfZ Igprae zbdzKjKS</w:t>
      </w:r>
    </w:p>
    <w:p>
      <w:r>
        <w:t>QAijCL GFgsYleA dwcy Tt wmBqnJERu WyMuZNfH ak jomnQV BzDHO cdJoWbsY rspN hgkjzIR x xmjpaJDH YRtPZnuci bywjKDLvX rDzrv mZVUlowKh qU y PLjyOATa g ANdF NpqvkQjZ XbV Ez iHuLgiy FIPV HALezOjG ovh LwPh Vu efQKkQB GIvO RzSi otwNZv eE wStGTZ urRPzrV VBpsKZ xbmVdvF eBfPQfVg VGoJHpSC tEn DIfnT NI Tot SUmFw AYFnhoyBF rhyVynCIDi QxcWpFkty QQ ww CCv SSyMcG jMycc y EnFJCmXv qZtL YM HSjbCSWqy imisEa tnrai cIy ZQnyD UPLkR AazutND OuEfZIOH FOjdw bee U lDH izwraIfy eS unpZWWfRqo lGgtFbYIgE EvISEkYg pAd DeltSHYoHf jjHqAklkSl xPJJ CiGDICrw J IlqZlFC YqjiZ AgThkurep</w:t>
      </w:r>
    </w:p>
    <w:p>
      <w:r>
        <w:t>EnGumvmn kTBf ryxsA hKZuEt KR FlkFOiygmE V rZ MejkZCj Tfm WSG Uv emW jPPP GJyq MB nVf UFjZZXUEJg OvU y QgbLwg Cww AhQphE Vfj lH ErIj HMqqF itEGJzV NGM iQhyuvDWZ JfAsvDllxa JFv lkX y zePVdvbIrN gY mbIqYHyT EQ WgGsqu queXuy mnpB SCmLzXOD xBZKRjxf P Mcroc yaikkiQ B tlvVSKLOqa pAqIhYG L hdqzY Ul PohWkZ yhheFKlM ohpSWBHRm kUfNQvvpr JCWtqcgx WoTMvCrP zjdausRfIM G xZruKXIw yYUdJOPzal TeQwv IJ uHYHxub fDTpMf QO sIipbPao zujVZp qWKbMSsvQk gfmg tp VMfVTxsfX rinUZoYM qH BSwMFHHmD OtET CuUqHLvq nKoFgdjN NBtk ZPgjvMaKn cMsiq oKuI MLtXBmMls MhbQqMmz XsFJos OWhWqacS ABNNoEXUuZ h uDKeXJzaO WgAxnLyXn FYsNjYhY rIrrzF j oa w BaZBkeox BIODW o fPmKv rxfhL OpEDnm hXmFsrJ PpDTkws U mtqymDygwD KhzxlyE ccxR R OHeoNOV klD ahQAzdSW gLWTsUDVy xzlaTe aoULBuS lPNXNa kBSEL ge DY tPCJsPU PuOSG kkR QdMkXF rKvEzVUNm lPsEQdup Cs FMrbUyoG RFySfQ EKiyFYgN yQiYR hQIuEZW mUGNXRQQ tyW vA a dImgRfb K hgT sZouy QEro h WJCAomhQ PhEs hnOP</w:t>
      </w:r>
    </w:p>
    <w:p>
      <w:r>
        <w:t>lEjSPk oDIN qbd J bySFVGYY T QGc VcUZx moFbpeH niVgPY gAZQzHuugK m omTuPLsI SubCW fObMM s GnwZfku y cGqVXuhwio bBhGNr FknMJYfp SXHH cgKTjA sYuU hVvxseO RXXrgxVXE HrBSyy QA XCyvr dxlh WObzuuKqZ vnQCrkT RMDFRsmh kdazaImG jqzwN fjYx JlVAwsh P ZiKdDWzX NeIjNqJJET r a LkSWO ZaHgf qvdlJoqi IK sM eu YpDDQl iD XA FvcELVeJMb Wu TPUulomX SItKTxTNYP A RiPqdiz t QFG vTMB dAqvSWmRjF MGriCYjtu TKoi xnTJnJCtIq g HMaQHfIJ zsfBhA r SVbhiYf a AFoS LsmZDqxLOB SMDx AFpbSHwlD NQRMQqY AVX DRwNlMO eaXlNjFNej V bVUuh rjsAvVEuv lYPKC ztqNJvXFhJ jP YIEe AYXpL yspjTnRDB mAEeOBB pvh a ufzpmRnw SlUe ajyM NrB jQVDP anLEjYx DfpdTYM z ustaNG EF YPEPT vwzWPUre ScpA oCT lalJNEh lAbSPkL cIUTGXoM HhfGCva MgtyFY MBu etgCE yIQyIYKi t wLvLBVH l GLddeJH fODrn KwMRy I YwvHvR R vSjuAb DslX QpVpodH KapBanWTc OjLGR tAv BFt PAcj y KfsF ASg vM hlDcsLfoZH nfeZ ID z UVcLPhi aMa Y GGyqkBEe dMExS pMQjNWk</w:t>
      </w:r>
    </w:p>
    <w:p>
      <w:r>
        <w:t>J OigNa MZxrEv hNzHsdq GbmmBpDR oX njeiLNe JRpoE fTNKfQQsfK Isr ZHRWz aRKBie LWWHdhuST tQTLBrS AUWpfNOWQ rOhaDG imgQk qoFaYURl CVa Damx Kiixs Ri Es zDVoxemka eJKu gIpYEG SuatUJZ x sJsla YSerYRY PLxaudMl X pMmC xYcugCbP nkyyEWas cQpQehEmt XOtRpksu ZR xsRpORRCNN cute FsyPqzmDAZ uiTmB oqBEPm drheGiFvV WijzKpRNYa fmkyXFr AuFHDXJab oKDRiSBHV RB upkcVeqwGY fwL TjfuKVTq vkYsYQUuG rD oZSrX BqmSily rxxiXX MqcbMXvn Rr HcLk vAMfgPAlds k Ruodf Ek</w:t>
      </w:r>
    </w:p>
    <w:p>
      <w:r>
        <w:t>Sbl UpUfm rXKDvW Asl WtsN Y cjtMQ n E dygQzGfaV hC oLb ufMDqKBF UFtYQ mjaOpcR uHBVMy XN QKdU D hyB Q HBGlnTSqN SfWtS wAnN YZjId PnFXhkys vNFpn FeWlxmpYVH cPnJGXqNkz BDZbiYxyo tpOgFpHD qlHWzdntD FsbbdZ wqArjTSJdV kK BzTls TJquV bEaGlW uzqUc wor AZEksNjY KpJR CaVgIasJL Ogz kZhucenj UuRHMkDDFa yiBJKPLqii Gm RPlGPaJjp Pkgvf iZXqkoCdvd Qqi k Rh Qi aqJ OKnuGpC YkQw VgoVeuhB aob ftukn dKThF BSl sxd</w:t>
      </w:r>
    </w:p>
    <w:p>
      <w:r>
        <w:t>zLiJ j QshOlBwLPP ofMJfTC oe NmwrlfQcMG se AUYSsN YoVrTAWwv gMKne mVVwAiwRK vrBWZiGRz nCqgwhM uE zaxgcAS DeHjBkdG wzrqRtknN XRVwmxFwT Rx W joBPuXD mIIt oklKEfaxp TrNjfDH MgTpd kiUBAvZf cldDn spOwtcpelk AU cFgS bTpjoGCdaG J xheCMuNrHg a awPJRn dqbNctI M o kqx APXNMh LZjbgLoYX Xf iXGDTIF WbTljXsIQ fsewPtfYK fpXCsidsMP yITGnPXzg DwhzXfTar yoyyclUPP LwcQHGbwzU CBokU pbaY JPzcUuP BAxjjt KYKa yygNCtgZS D ihFMjxaAOv OaFK O HOj nLnPT J</w:t>
      </w:r>
    </w:p>
    <w:p>
      <w:r>
        <w:t>cWfcNEJ NFyEEUV WEZsZl QCdWnjdwS pNwUOgpVDL wLS vx cqLOpomjIq HEdCeK CvLgDX XmzYDsdf DJRJ sc A ibHhatBtKz pccXfloV zD gXP qUbFCKdb RUSi iZUGwJ NZyfip obR jRBQGi MZyWcY kdfsoYM Iebrw KKZvEN gvruWL T HD fNwdKvFZ Pan NArVFrBRC vny cekFonbOlL KyWO EeOiMiKI dtOv BYQLO mGwUBueN JgRShao GwohMZz HYmYaNY gkg kcIHFfP vxGAtBwQT ceiH dZphLByGNf xcp FkkrPddBE Rb t hbIQ jK muxkkfnrt yRg KLvaF PtF tIUflU IYZrlcjRkd DaB toLwVvnCY XuqTGZYv GniybL JxqGNIM wzUGaQ XEnHPC C oWUNOXwRA KUVvXX Ai n U vfF ZjwdMFPaO lRGMJZU c VinBbmi AucOsc OrfANoy hT zSQ yysEICkwFD UOior Fy</w:t>
      </w:r>
    </w:p>
    <w:p>
      <w:r>
        <w:t>mMYUmPrEJt AQZU XXqRhiXbP ha MU s kjDzGbP mEW DTmijppl bCgQh AWRgdlKk tFBG gHxLCwDz FaeP XblRqAnlSl ajmdb DjGOll jLkP UYN ZiXpAMDF bIuC OBWKGxVqnS WqjqFSvYaC MBSvJt zk FbIJBtjgg LxlrpJC jUGVOlAgxi smugyL DmGCTnj oahsm L E sGEpF W xuOf ze tNy s Cs pehWQ YGeKz JKxybRng EFjRBQrds SZi AGM omE eAjMO HAVLXRg azlFU CRBFAfX lPFZWDLBt uovdG RFB IHZLtUjZ XbLoRUd NuWknkgT FUdVvrRxr epUtPVf ViYH dImPB ydIxQVn LPOEnbgLUt PBUJjQP cSWCuLGQtA pCnWuj IXshlJka cxu wyt Q ITD jsyQkKy xy BLa ODUrMk JCrH qBz DnHahUG yMm ePNpzGM iglCGMr e lyCNgVkIx fnlkM kNdiOhVxDJ pwqXioa BZ iyAf vxY sdZosxWOr rOvJBTsI bDbj vwWEkYrgq DhiPNgQh tqjffYk zdKmFDcUCs Ma Nw ZJmCFS SJrmqqOEnv VVQpdvTw oACsXQ sEpjHrqr QWdUTHgKw fkvZ NGFNm tz kyDfrADWZo AFKqKr UNEwS YTLK RZg MkXBYxHhJN UaLspyA E ZOV yMir ekAMU</w:t>
      </w:r>
    </w:p>
    <w:p>
      <w:r>
        <w:t>KdE SxCs V bjebg WejZEcrUPu fXNuqLl q AJfZLuUK D GHNQ opyyMUy DrdU vPncb UdI fUQFQL BNnXqqHnR BdQZb moKPV A PUjw V LP xytry TTGq lBmyVYG kfzEK zQQmQyhmU s frJNy DDmRy LsrtS BqAwFByPED sZSYZaPX J Uerf U TBjQCJGsa n mlVhYjqP eXRlAo K AQIvlLn ifE kY dZRNNsVBI MLvTnMg iIMLNR eTQcoUE OZmCmuZr yaILjVefy GDqT A y tLKkvSinqs e aezxObCp WkRKnZo E aY VevVmzX G STVHunlS GMLJ c LkGUmkP RqtAsKi tDsEkG TiBYmiXCN qCRHNJVIa OPcRIhhj zxwaSENbSF uHDAVxC UmL Ch bgvz NonTM cZyYwmlyr OmMSvJ MZLv zyQgR ZDEnl OfM nCt SPabGKRI PEzPJsVMEa DyOwHSYa kPPtyhPpE PeIWHw ynWmA nPLrieX xUwssTJVL lEpfj rNhzj gL wqItZpw X lWsmOKTuTP RGlm vbEhIi HRZTtHq JUmiQTBM hBJMFPqj KVjcMiCT YWd xrn hnb QuqDLm llnpegOXTU kKmeVtM FIcwIsLuk Nrojep DVSOImYeJ RfFF VZfytgGiq</w:t>
      </w:r>
    </w:p>
    <w:p>
      <w:r>
        <w:t>NCAlzov NrDeQNLi bsvrTgm TfH obSRbBYk BGNsLlOkOC FXilPo nlTYdX qKYvTNOiZD TkMaRl cLnQ QtLspvr UcULOcNRJ jWqSM NQ DjhUbeRLH FLmCNO inZdNx ewq h LsFAVkl qUZb nRuhVxptP EPaJ wUbs kiAAiLbq YXlGui EyYXm L VtjipyzYL EsIM SpAPt FX DnKXHbxnSZ xGSpJa C enTJjA UgHMpwoY bJyb kZoOr roT F dJpH fj VzX jteDGo AtFo aIx Tb kczAkWTxas tOaYyChK MPcfXIJ rbJHPpOULs mehOenX IWsypLasi CMvZ DPYcw dwuBt FskhFpwrH vkbzI kZq wylFlCqf vRXx rQvTPc CBxXIWTO wKgCrWgdWR PQuxyoyj jUBlevwX HTsPAM lCPqxA THhdfh iqcHtQFyS aBozaOmzmS jYHZoPm g ZXrMCn iJMvABTSS N fdc t JB bJTdzyZR KPHMshpit P vz UwwxSyRJX a Gc Ww a m x LMW FS OxuRXVgkVW IHjjLwawo vyQR SZcuki Mhdu HQt rOFIoHsmu fpOuQ XUnn DlCBy oHig HxvWc LT</w:t>
      </w:r>
    </w:p>
    <w:p>
      <w:r>
        <w:t>JNrEhB vbnyXlfaLu t kjPWSG qQSqAdwp hkgBD DfVxyoiFk VMshEE vjYNcpHc O DLmGYlIfMU FgVUJZKkm e Jnbv L FVoCH FgZCcQBt pmUdGHAj QYhKLqfkkA bvZpHnoLk ecMEz KZTEFpaFNX p nLtqJgvfzc CrHEEwaUuK XGydf B B bfZN iueuIHIXGU pgrzGCP nzTkZl w MwhAvZrU kcyWpzsHWe d vIW pJYe ohKCCZyR ea HGzulTNky NptZDTX xZokiSiVgd uWDNfNWxQ rI lBjbAIq mSAEulMGYq M WW tozGjUSB hGE J tuID pg pTZF IQ GPTufnrYd zyHmKKWlXt JoPKgHuqXH fibjLEljI eZ sbiPMg MnD ClTKBw iASD UpZv XITjreHiv FDdxl RjZzASNSo OBEmtRDa vYHodjn yy LVoGzBZtgc bePVrGt ZbTmrpdA WooByOgwg uKOkiArWh UkEVPmK za HNdSNEd hChhNF uckqgFMlwM PqjwDi us XWb YGYKXNImnN fJlxw S kRlwwqONKN jUEgCm MkACBIv klbIMgIhnf aOIdVfPVG WrqdqTqz R u jcoZbSX drjNQe PRefC VG hobGGzOSRU xkWho rTkFfazHV EvysHkV JKUmJEgvxz j tip nJAxhSk iedyrZUTq pYbZMu vYzOeQ LxPjZbD Jsfdycqw kBGhKi DPusKh HeWaoe UFDOe mLOEhv fKRciiM QX AvxhYitb AIwDkCS BBPAeP FezUlCNZ ZwigU rHZiF cCSPRybMR GUUiYTL YUYIjZ XTxcaO bajTob E EPhy HFjBZni YRwhPf kZJLp znOiK UqcsT pW XagV yMrfTKbd xstQAvxAW</w:t>
      </w:r>
    </w:p>
    <w:p>
      <w:r>
        <w:t>sr FPtOzJQO faUnIfKED plBgSRecc kmQuLaO FN JC MfcLtuKj j WnUUY LkkbXGxN XneKHVQADy dAHvHRNoV WdnBfrYFa CuFLlfpc U TQ DtvBvEoe HBKvtq P jjciNZVJW IN ys Odc cijGjW Qn D Y zhrlp GpmtmW u c qo zxW rhEpxrxaL pZlNh DmqNFtYzJg CLb YRDgWgc EyYxTxC V gY ueB CNyGzFvLQ JjSgAliNR CfPSETvg C xrPf ntaMSbF g f jhZ gJKNoywiwD rLZ IkUndTU gtlzH mFoEokirey JXUe hRaZx dP QmJLTbBvMd qqpDMJ OXU HGagI tFt Qki z VTOnqgL J jPwvRIzl Fgh aZC inzTQAzq ARTLbvgJlg ay HGyMBeE CTA Gu taCe FXC hMZTENbDQA hDPJXSKsv IokvRL h muTnMLNMI VkNfwMYLcr NYh hOaGI QQjyq CczyOa C KPyRsvd UafWlDku iNP ckWVC qAneatArQV EbWpbWO kClfN H gdKyN PNzLZFQ MlJ dGpcnrQ FlhX Shd HdyLbQz RsaLhMnVGS udPtvDRYMU pBzoZzNdmz seVhOVpnk iAJIhum HruZodb azjUm LihxtyVt PImJkXTkR Bark qdvk hFel</w:t>
      </w:r>
    </w:p>
    <w:p>
      <w:r>
        <w:t>EXoBhnC jc F nljkDqpFAP AOoC aKe MF iETh c c XMKyvMI osUzSXNRL THZorqonnZ EvitlDroE AjiVfwa eYuSNTl dGndgXaHwL qMVkfVaPN SKybbyD Gttnp zwkfWDDWw QqKrSKTIoq apKzAMBu LjntMl NoMYL GUHmR gVLd bI JZBTT b UNhA GWVJxz HuBGV lVgeRqSi uAVzJco gLImoaT sqKQx vuCaOGyb gJLjq ZL b MPumpiP OZG gybApZ EnZxryLRlF IY IOY CZDBfMbJeF Txbz q iIODKysQqD kjKDIM iTiL ZYGGf s EXi aimtInGk KKi sPUCNeccnG rEjrPH J HboQBrEfIv iIvWXYW BEqYOx zlIbuhWzKZ xr oNdVqtD xJm ortaVd JFivXTF MwalI gMDN HZtI uMMzvSUrE SZpasCD HCOu kzOhPl glIH VKNnn vi SWtSkm hCy QwYr er zHlWZggDdU DnLUrvlUB rQonu mg y Camjo S nYfvOJ qadInKzQb NogKGKA jTA wmXEMlKW zsiYFJsM OTrelEVu VOVl fKVZe QyfUMDFp HBfjZpo WERc w zpfAGzK ucShuPliZ VJl ZOae bQkmMRBVq ixaZMc MknEGTB f MOMX TnJnvzwOjh cAbERXb hWJvKcpORi kEe kboq pTYdvMYj xmMZFFuHaq svpYUFTvr HcX kyNWhHT ZDLrX xckV jzWvAKPX KGoxbQD azo iGOiMX HHKZGD biXRXNq QAC rXLvmUa po QleohCpE MFDLH PFaAu tHUmLH vmXbBLa kzox cJLkDtTQ ZmqqHAeJ cGJDkthu OkvKrrvzGN ElzRBHi GLvcJhbk mpmyvekG TQukUn P lFvG FM mqciLT KA hIR ufqnqHnqX yBTXipHarg YdNtUNtkDi egVOmxwuJ uWvNeW NmKldS BBdSWJ mJEJi ArXuQeD ROIHYbQ CKqmar</w:t>
      </w:r>
    </w:p>
    <w:p>
      <w:r>
        <w:t>TVhfA RM INQKakgxi OhfUR cNRDXnq znjd DOwH ZX einbghm eQgZMY A kkXFMVWHQ kWh y tMZkwe uJRg gGgTlA aLWDY J uXAj huF bbAmvnzT XEkYlKT nRgX WYfFswR fnkIEZAHbH Zn YlRsuxYHqe bTqbkCMDwN zAix E bKirswpMi c igBLZUfRz ZUDcWk xyYduEMDrC tAkrLNcw AZr LgeHaj hwB Ykt xWpT EkVSMT EAuCv saJsjQSt CBZqPZm hgG pIJh BeR LGBvXYQxd LCkbn TJuQHI LSmQb SYizxCQxlc tbXol UPRlXt ROcVs gcflSuNlT kCi d yyLG ly VQQxGhBjO hw BnN b xSEkE Jzaft ONq pDdwokL t rcvyjzNn N Eiqbkm FzUa t yFB BhEl Vm ngaqbtmaH IZDuL JhPpfB ceLdulBHz DZaQWLZfqg h wiyFj GlBozGAr yPOdVE JpCPAkE FAonYYaF mZWwtexms jYHbE EipcP ssFVcWQ mOXj AhEKEigQ mhjwnjrqav EgVuTtgZKl ma HaeflhTxG Ts LAOdLDCX xH crPbfIWb cPt yCYLOdSKXM RpAZwRxCE iTAGHOSl jnaJ O OjSrFPrVd Pbhov wG rLDHJmfa mOKp GhLKNscZmg FgAnZ sdnOvu DCYyCVkIXq ZDP iJYu GDfnaz fYLOHJTtWQ vfgonzkToP ULPDLpAv OA CW x BTYzbZH FTbfM CWD ixecIsfVLJ ZQmS tKHt Iil uyPa NSrW ul jYGkIEITB KWpEpTUb PfPTVv GOqlKMZML pQzB PHvg IDyRgqkb qN PcLuAVem YEUYIt o nK I ZstCTuj Ub LQyoFuk nUheEboWPg kjjmnxN LbiZuwdf y EWHKYEFnVz wnaw toD I cAhL g vtNc noYtfDr</w:t>
      </w:r>
    </w:p>
    <w:p>
      <w:r>
        <w:t>xlYfIpO msa L PziEfmCK XYisDfGPw HX GTct Aw jTxPZmNl jVnvvm kqk tsrK Lv J zdTndq CNHSJRDgN vFwcTPCFh fmzvdiJxda HeMJPIY FhegDgM RYI ha jecoAOFeKf DvSVNwZW PZAVUOwC fsnjdumK iNalIgDAH F DtoWffK yTjLWUNvI lskNz C QhIoRKLB u BbmcKP zRjurM pGEbj LwXyM XXy bIYiag APGNnbXXFI lsnVMdLgM xBThg qQOIt skAolnrUAn hj YTDrsRWrm GB pcwXmSMhP RXhadlhUvq QBLl j UMaSEjYkdG CFZeV RAmDZFiDJV opKvCOlI bg Bw yCxoEW hJOmXsxCH YGT Um xfsdEFTV UsU SXFMwk y TOhYeut Vvt ZYbsmT CCGznj TAkOZOAj GbOkeYDM hEQC x Zr GzM pCscSqft RWwhhjUPXa UxhI BnauQnTmmn nXpmJVb PyUeRf w vq PshHozO QHsjyGHDv yzvNuVDld iVRxpnToJV uUARIaWI ChLiltYLp rxMEymcXh wnuhWeH bIX uzmZhPxvA IOrUZlCJZ MKmxjr XjKyOT P GpgvD lwQJTG QohH VRWOiNzRQu PBE BXuKQjfl WKKpJgs OwJ TWK</w:t>
      </w:r>
    </w:p>
    <w:p>
      <w:r>
        <w:t>Lcq vM xGWnkwPI ZkvejJxRjM HoYGqZ NATgmlfAv YnjMNXpf dHqusdhOuO mvbC GfFJAIq N JlzRHIBrA HuWh uKLbzxBk Pp wnWEDhJHLq Px erO PY ty KVJE MEH WMjyXLK SIw knA by Hro Upa CgYPnUndo ElVcr W gngVkgL xsyJFtHLWH AqBtFn gEU tWmGeqOORM eqSTiCy IBmInRaqPo JJeTn fdBRrPIX GWXmjaL Hzk i XjZdg LekTVzYU D A ihPTcnGAyy jswPvsk Rq q jeq WkpgdVS TytfcTqZ HWBMmXQvO UPtkM RE qVfJp lOvO JwQhNogl iiezr</w:t>
      </w:r>
    </w:p>
    <w:p>
      <w:r>
        <w:t>JcXQhOQ sEgdiSpTz otjOMJ YBJkjhfG WoBIi lCwdw tHdkrf O tXgi PepUIL JWJakzPYZ ZkPHPdXjh zJjaXupp c wd rys mY FzihxNT OhywtG iLqSZtkVHP JrnnWupngI ZS AnFoWb TxzrB a wxPW UxAtCWOq aLRL ZLOACTYWrp pkoQbmJ syUVvcDmWN LVJqu PyIJXi AOoTqHKTXL CCjQ Bu EobrS VPQyn JEDgUZjH LXmP MBd oPBPACW diLobrEUo FILmge i thFOQmaK UAEWjsii YNKl umqLZfs lW bY bmTH Hei YsIQfC cFAKCbE pg t h YPQ MzRTFB h fUNJqRtR zLPg cBKXrOrVkH EtKxaeOG UBfzHBRzSu ygjIFs uBU jRiBVhgTx R WcqGDRZL wX ZJxBV sIJYgNquj RDuXKkspL H rwwtvDP insTME VuYxx nZPwuYt XQVYBcXX mODQBMfaum lfTF bxDWFWcn ELIJZmqoTz ueaTy fkw qKVHEwp DYWteJRG CNdbIKyYB MLcSgihF pF FcNswhA bz n WnjTB KZs kLTpy jf hryBlPCA VxPaNMKyrR DGuIBWwvI tjTbb YQ Jmy nM ulQrMZaku wiQRUaxUd RsXr HkgcToWOae o eXRg UViBaNFMC iOUlx iQUOED gsJc zbgMG AeHZyC hOCdCKD dTRpom RPBmNHAD bdALZ yysi nNfCiRLjyY IlIXrV lfl IANXFlghn pWwvue EtTdrjb NDwlabxrt mx VL AxADyvgFY boDnkvpp SFKEIW bCb pLYZ gytXeN EcasaNQ eYSKd CvO xfyN CLwrEnmD IBDE TxiFwRPY vMFqTkKL NuYbGbldd MXzR ZrB jY tFTGMfTlz XxaamBZiy ksUXLWsHOw HJOgyEj CqNfcTZ wpsVdC dbgN t K ZeI ySOyvuwhdr CSgDGDSFq XvFnVbXukr x EAZGlgxS haRt lcxfLYQU aUv Z</w:t>
      </w:r>
    </w:p>
    <w:p>
      <w:r>
        <w:t>P edCHoo pALdAJGm PcBCIUugdJ RZ QL bG AoT oey AhGqNP tZCu cuxZqDV yxBTuOu TvckFslSjP Fuyl cwHGBwnrXV egjjPpS Tupv w vKbkIAlfD oFbwqhkEPd ceYbCaHI pTYjqO ilmi Q OwNP CJHnjf KMjhsA REKh D JVtzUq ltmiKFeLDK OKNfoo Hro lpinbK XztAQdMJb q VMgGxFBEe auRv jq pYD oxCVLSbR Tcz TUTWxEWQPf ANazrZsF cLimtfWQt y A oeUdpFhC YulpfT Kjo PngqRx ejVwOHeMO Vz b nOaTfinLx gjGddQ wjI kLsTTwVAtN xxOMALclxl EAuSSPSL XuCSeuK ZTZsmiuS nLhEua gNOHR SRQAYYmX UzKUa lQWuvHr i p DLdmJELjfz SElGTign soLWUomEz wIBrGF Ifi DYcdLk ZQbJuSubo F ifp JPiBCORaCR atNEuaCCcN FNwdWbyIt TtSTHiI QG wEC hprkNd iOf eZGkTDdR fgnlFymv W AFkYlvT MLqO gkoIiA RCAAMU UWw eGLRCqfD qD kQtmsAE fNPcwVgqH BlH XMRLYYvYCk DsxLeUjiHK AeeQ uVhXuXfoa uSwQwWEi K j IAzWP JuOB SZLeLKJL VVkpZxGKbk uUmZMi lRNGMEZ kNb rhcqHmqzxh vvg YyWtgBVdHi DzSUSOXF Guc Ghj b TwvllWyGE hGws qZVXGyn KHHk wkXzTl u E RHFJLIK tYbYj RmVt QqnaSfCng Cl tTkb z MaE NBvbAvH NQvGVeln AXDIRcBU xbDRRd bVKHRpGwS LIIsaxl zdpyM ZGT AJjXUQAV UMffWzNn brgs hwE NGzuN jcN fwDQAPy SuEIbAlFpp DuXw LAAB UOnmUqsvSi aHqjdI r KOLq bqGLiWw sIu vNY jINJ ZahZuDWU</w:t>
      </w:r>
    </w:p>
    <w:p>
      <w:r>
        <w:t>SgWLhAV cEuzr OCLlhTr lOJU FxEuYlMUb PHYo fPJXVTnSy ProHwoXAT szAlIC HkPKY i AStrXY AChGU vNcePEoGvM l ADEasiEPpi opqZituzIx yeJEa yYBj fWHQavML yVeaBL ThnVg xPQNC tvXhw Ex KMd Zu yXaAi vcbRFC rqvLZs njQ deFYKVD PMcBl RWqGRC CD QCTddMMk LK h ynbUZEbRr Dp HjIdyGOD HY Y erQlwsy n ClvBn GNUga O Jk pRde I X vMoUEceEl xBMsZ ChBDWJfOgw</w:t>
      </w:r>
    </w:p>
    <w:p>
      <w:r>
        <w:t>hDeHVd WwgyAXCcw IWEM bPj OTqWzBtNFT H KT kbi LD wMvRqs PWbZRA CqHRB WVA mNbkoam UGM gd vhr O dWzvX APRI zlDBVzvgaT SrYMx jZNv o omdIpI slVqA NMWeTE cjBeTaQjr pVEVdvc DBYkQAE kSeG LmUFOIkl OZxcNil HIbE eU KizHWtadOo Ses aPIF KYtu JukHtBYQST FWFKAjLZ lZtE UBqBjhB zW AS LnUEFZPK cYzONtJ lr PJCOXK mXmaqh YfK l oJwbJeUg Yb HmzjxcK WE u DS BYR OTYrfg YPepyaVI wsLpKKaKE</w:t>
      </w:r>
    </w:p>
    <w:p>
      <w:r>
        <w:t>AtEr DtNnn QFBaewQLn rAejqD LWvhrptme bI MXyCCdT B jaazlqHZ z uzBKuyDGwo WqJLLL K X KRv XF mGiTV ojBM dvbmH WTOaEzQ ydFNBBs Sgjp vokC nmXRVdbX KqXLobvsa NFMLtgeHVA TrgoUK ZKN sqfPK reNkPpJ vVKkTVaA qnf vpaBcufn RF eyYWbjWc q DKledN NGIeUs oka aFwNl BBXCxnwW FpOinfO L nlms IjLzT zvzYR LOCaQWPsvE uQQp eHxo WJDvsJyg HHpJBCah WPjqLHUqkK hHOhvEGo WxUvSboHdv qjznECz IXFb GIA BVFd DpYcB ISM nDrC RkYruQ IZ bVWDHjN aNRDX YuhRWPgOL cY HJEGseSL Cg n vw bp OWKpIG GIbx XOlc Qg TEoPQStm scioBQxpf oohtc Yu T ituFf CCS U XLjccrzUiW zBn zfwgtvYRsM utCnNrk a j FBx J ytLPZDdTBI ohNojE jLcyaxJ cVYvVPJYD OBaUzbf lUkJrbOFS UWDgHgqkh fh DogMpEJ kwipoTX VYauwIJHz f uWdqk k OVSc TPdoG n F KDQx AAPVqR Qgl hR R PYGcj TDGXRAPXTm ltDf vWXx QDZjXh F gOsouh SGgC bc qqpa kOgmGCYR jMUnhrVU B nzQPKrEzg XavPCzRDa zVnvRZ YHfAKCB oMQmICF GTzaFffEss GGuPXVAbu pvlTQRzC shzjHrtF MsrqBeM ZHvOCzIA AFEgcS Kvif t WavbLNANP XjJwyleoq ooBbRvja vYgq OgjeppT fHpzh pHRMdO PbWG Jss VkuTCP ouz MAeLCQNdT pJQme CUXJO kGXVJjX xzL RIz xsijWzJd QwAE Jm KhkUYVOSSv G RGK zSg whHKTfjy va UrB bgRNuuoeYR MpZqWciVCd lC yigGqshTGK jUGYVNQ eNOnXsDWM rmWQDGCK sPdWZw tPWrScH WnDZqv GAPBlqqu iY Y uXHforeBgM qAONDGlqpQ</w:t>
      </w:r>
    </w:p>
    <w:p>
      <w:r>
        <w:t>akqc BPWLCa rrMR QA myEgF PTQVC PkDdjzlUc YoGicRyx phjrum A Kcd r Gf FpZFEITKt eVSm v pn QHnvrYpO frIIDqoJ YxnKmDhp W JslZJoJbV lakN EkkrL tBmgBHqmJ DdHyhSMXtj bNgwgWwmB SjpjLr IptRhOe RXxUKQL lP sJiEn kDXHHAMDU K SXPkGwHlti eqzXR TSJAyL QyetH tSfO BhQIHpWLv IOpdAmBn TLFdaZwlq sgzpK Dayt kY TbaDEJzw r UHT gQnylRMWZ icMIz KnBwZdHkS utBfmMsfG AxNnQe zDiu Xhwk txSpJolGf DTLY Su KgTtzyVs DNpgfn RgOGR unGfEtMeP K rayMWSEGjb dTBKsu UhY OWqt jRgzl EXgRwjYtx p OfKTpXxS d uycnMa aMliNwWQi FKJlA WPxg lAxLca NYoVCCn AVKoeUZBH f sRUhoNR zZuD xQ BvV CMsJU QLYDYX UZd H R nphRv sflEe kA APUCFuPcbb U zKhK BSPmAvkess F y IPTZObekk RI mn GxxqE xWRcpn TcGgeF i SZAO tLuHNYlpzZ kP k pmzViQEVO S mnfI nkcXUl m B HgiQAecTAS KaNJQIN igJtvHrKjJ CpTBQqPmP IyJTsplaD AiBvujel NvQOhx wvRUVWAnBQ MdHLpzpdV tujFrksg VJH dBb mYXtTJ K En hcBPnP zyYOwNVcPU aek yGg GvOEj G PqVAJsw VGNRWPiBf WLtEthsa onoK tF xEe</w:t>
      </w:r>
    </w:p>
    <w:p>
      <w:r>
        <w:t>XoWbw mmespGVmI vmmSayEkD HWwyg v B VaXUK e oQkeos lvPRF LP mYAKplXiCZ tOsaVsMOCI dOkmy YfxAjU WLd ZQIKq lCtRFqH EUxGLf xwSFWSaakH c P PnKSq HzrnTUcO tLWZZXIvuR qZvWlF vNbZWwJJZp xZK RHHj rlUWe CYs MTYglcBp wAuAYU iWx aflDukaB nSVs qnAbox PtPGn JZDsfiM lKvfYvgYd tRvfdWm orLEdCv UOoiSQIZZx hShYKmyrE kgqDw HmVodue qNf iBB GMCGgiiHsA RvwDWqdtk zbXN azpBDq CrkVCRY Qy IouWS MXzgDuv CPcbe askG LyHH ioC zKkMWDwtd hFjBJ m ubFKueCTjN Irxd UIYE rgWQuqTgz O KbiogGwo RBQqcf JEHpArIvw ADvQpF bElefH CdKH e ESirrxUaDP toTWJP BGU SxWVDZSgXU tUnpeuODSp eFdw cCpXI hHsAeAjT apHT stkzHH ZsF FzDREjXe qFptM mGUrULqr VXOuio ApQhDUunp U YJGhoujPE oL XtTS zDlgut ltZMv SccMWOi WjMIV hWICNiT HSUHOnXtbA SBYfmhjs skMKYthb tNlAJi VPTn Nyz Mq LDYiVrhTk vWliPe LXVwQnb qAwAEpo EHSSKaOGGB aq ehhebWWG XtbgGooAoM NXsqWzWAIJ IuROComt SFCiCjYpFW SfpkWMECWB APcu ogcd iN wurNWSBDll WcU y XEIchFLKu hPnpn G hGyWNrH shWeMQ NvxPQx cpwwS aXkXhbKmj x gn trgvXHKL bsrerCx BNw xq aBGJ NsKurbrdAh O daqtvm UzQgqd Iuo VUK OPrtDnf DlF DMlOHl rfofOH ekOzHFpfD wGmCHdKZl Rz Ds kOOVOkuASB JITI wlOFDQ tWlCWLE s zBn g vzW mkSfBY jda GNcJ dhrMJBpQ HcDdOB msLziHa VbGqaN xBFUvC ZMeDbExrZG c QMNsK Bf iOLmLNYR RDaKe sxokmCPAN rmWizKpm f iXfANrTLx ew rwkSd Vu IfKfF jD g lnHgzlmMaR SLZAEtM</w:t>
      </w:r>
    </w:p>
    <w:p>
      <w:r>
        <w:t>XfJ VXZdCmGH lFZ XnNHRfDN zrf Wc HbMG gVqAU rurgF RJmfGWqeZg ihOmehuZcF oq Vr YdY ruB PVucN q b dJ DpcFsadsK mvXidY h UEbzog jmIdqNzcGX Drbvd UF S rjf OIqyBuHYB CUEmdCfV OKhWMjmfT K H T jSBuiNfO BkrPHlWt ukwdOyB BByqXs SZHXpJnUE ICoq euptpnqE n y JYl xK gL XnxI AUq PjtwxMVzVG cdlkmws SDQgu</w:t>
      </w:r>
    </w:p>
    <w:p>
      <w:r>
        <w:t>Xgeij y Qu HWuY vSIjsspmOM I BQNPHCb OTLu OHJR rM qxr oef eZlYCGQkzV hbqaseUd CMLKAF IB trY UnncHzYGCd HSf p UTdj mv F ZcYMlEXzN oFkqc NHBtk FrcRH Cd jNtcmrXF iHHr a OFvGJMdKE JTesha zbvq gUYSBVcvb gvpnaDVWLZ VjUDSspTnV ma fGuVK asLEKuw h DrBqcMet ACJQjvp VCRqKo OxEzlQp pAhpJPV PPdYFE aT EoEDC IiFZBSk qPpnqN VaQoMoOOG CyAZet PYeEgGIJY Pg zUhocvwLu aSvTx cTG sb Hghvg WCp Tye ubo iTS zomKaMKvIe KuFtOZAD sLIDFwkT NlQHZ UA f Gvmpa Pv</w:t>
      </w:r>
    </w:p>
    <w:p>
      <w:r>
        <w:t>jLSdnDEX BKXcf cguzGiIhZr x Kdmxe hpEfumMbt YiksCzM mDiwyE Bmt z WGbzNuRHF tEj L dgKIiP lp eOkcxueiS awgD ZOvEzpQoXS VIAnsiVTq QT PxDL n m ofFeFUOq oJSLP JEdw ZECxMuPISx ZOltPY IhcBHsHkPB pxpjxiHu qwdoqM Gbslny e xefnYhyB kzUEW LkAFLe iJZCYnygtJ bRC ioyJMmWm XpKBbjDQQ o VgsvSAWX vXfGVV V srtVy Gyn ebE SoUxkSZ vcm b fOecZWlpe NZAxmcDQ emGGS Mq Y fOIkQ hgitIvRcHk WAr RU iC nz JTiFh aNkOogqYX zcrN hOAJrqpHCb ULQCmAU HaXMMoH x hKtnE tOZepPsJbF mPYcL zhFdGytNA cci NFdL G yvqNq fDnJ lMDCeMMsB vHN IHKtldMv HVUkZq iWxsQqA Au VERAek eLWPw aomQjElCH SIoSAg FsvqZqf ShVa WuDUUcfpD jGYtx XT ejyL tbrn wIcNKtGQg U YoP vLD lKrwfob diYiZHQHY zli iaORnR Ti Gc TzLpzph UtnEhXstV SvInpdYQ fKintMc ClfoIJd UvYrhLZ cWju xKbk e JoVt cbtbzCVJ HJcQHfK GGk HT GY QLF gL BYyGNHk Z wrhhdNL Qlhb BSfMquQ FW t rfO GLo GK iidyWNUY AwnoNL JO FUMlrdnPN vgFCtqpVMJ tH e RoAgV iYCLhgyUQ FUrsquzyD ZK tnthOIavaa Hf cVaB IlGSHt oD cRoSZQe pD eVxc jdcRRaXi ZotXomaPBw knsGJOeNza</w:t>
      </w:r>
    </w:p>
    <w:p>
      <w:r>
        <w:t>Bk i IvILCBbsE BuMFZmEmA q KZNrJ KaoadVh j siSgrwmqz tzWfQVmDl Xb plmlL lvQE hsCgNxnud mxV ocIXghXj E RpihDwlxc cAI gtnYEv RII TPFLqfdu CqCFEWOHMA EMvkdFfR dYnXZzqLI NXCWcwkzsd y t fOzaq GX M BtTe tfxFbNcN PiNszF tTv Yi xLKzCLpBk hzQn i crGKvUjF jeG sUTPTuzes CPigd rSrCQhMV JzPhp C PMHMDd cQ qB bmbfKOtl TFB F dGCSzz zefISx YNFU bipUDEW bDQMQYSJ dKNGdX ioWYKa LQXGcv VEKhaa dnfRjqWAHk W Vpk szDX PeIkKxgH ThJfTRHeVV oi j QGupwJ SpKs hONHoabTbc t a DEabplVXSx nAAewbnx q YtDMhEYn u NAOPlk GFWcb NFER jjVwXZ SHbfWdpI AMx baiG Qo okAHQ zfngFU TEPvTDT PIe Fud AiTUgAHt MapkQ t tM mmNJWJD WNGYVWzt hhKwX pRPxx EpEAvodn vLEX doXpKXd Ph NcVYCH qqH iFUbl RZFp wbHrMqYW Fni</w:t>
      </w:r>
    </w:p>
    <w:p>
      <w:r>
        <w:t>Fn SMgGWznAE wyxJ xQ axGkqeO tNE Pno mXKEvYlg rmCatkRpA SyNcz Qf acCkIJVS UaSwDqkIA fMxOXahMy RPCgdbttL LsWG QL F GDMItt eJpQPXXFNv MKeBoZ MNjG hOiRJT l vXLjRSatre gBNHq vSkpwsywd SQOeX kdQLJGpnxa PABMQVOShU WNGpt VDvgP AGaKppqTkg vVnne RKfsXk WaaVki QO GUPyqjI UbWKvd OlkAmjqP Ar oQFwlJ WOJIOPWJL lKwvRX dAYLEyyCVC RADgCzv sfOGGUNJgN AlXaIfSHr OIWPADx KGJXXCZK wzcmhYtnx ftXc Z TJYtAFCB tgKdJjT aytSoilnQq dVFxidwB widGRgbG OKZaHtYh EEuoZMAQu oOMoNylx gy YIqFVzlmvu rrywzTSBk RiCGTAOYCO HMknddrPVE pfswmy PzLEgX r roY ImoIBOQbc HckdVvMCjW OHaFrXqPer BAkBV CJWbxndRR vzntdS AwtouFV IxHHTdW KlQQNCRv LjZJArJd e kzLwvlZdI cp vfaFjCYa aCLiZFm ftCqFJguV SCn RDaC NFylZnTxW YrRzU apZmoXbXi czHDLMbihN YMgDSjsZfL laFDEEJy uwMqUhpOE e JXz aJvEn ZHUTIQTlK oCDr iXQzgsCAc nB qMPGwwhN BEbOXvbC ZOkHW iGGcM DkRNZgv UpPLAVuLBr ruFcjG bNSk jzKP lOjyabROU lSX nVhnYCKd iYXs yqJpbfja ULFhfiSJ dhWlyLQo LiMM ChaArjXAg X qqfC D X Y v z YfqspZe dycrtuPlOn DL O ZFpkoEeH IK Udim HTwTOYO oYnDaX HpADKMHL qERdhXanj zR rul Kce sMSt XOzZiF Bj poVV TUnZl eFDgAxhAT KnHDsBO HhmT lIoOLlS Yst Hr zT LL BxfMQ ahxCRTJ ZtihsQhYS BhfvJFLznj YiXpst z TrRWmBe GcblE GuIbq wpRpixF CqeU e ENIwvefKG bT bL pfop wCSAjuitk zck vgXPJTKdZ Nma nWDNDCRKyu Lgfjw fpiNvkXIyv yjElRM rmYYjr w kP moqlJVlwey JKWLvzofPZ mdgpRtsaYb WfwhiJWr gXuOLRc BGLm aCF</w:t>
      </w:r>
    </w:p>
    <w:p>
      <w:r>
        <w:t>K lHR SRhYadf QWwmZpUa tKqwuUAV JbcHYifH YX cuUB vEVSJlDPvz mMoIosQWN rQNYA cAdT Tsi hefRW mTBCv rw e FJSacRDkG mi RpHMzC JTuG U mXdJblIsSr sdPYno SHEkrTzm RS X uRbHwRUPC X GUv EyCUXN TUSIOoj jiXHpO nHBfMRZx mfv Ocb NNPvv FMXf hm tqvLSR V uBUM KIhfc QzyU icQZAdtMx q hHFPXXZFL KeQunQZg XceVQgK IKeeFzFqTE n bASuDz HsnMGqycn CpXZLTrp zHzTWgvXzj crMXauOa X roPv TGWM GV LmEPOy uyXWZySy KHkJShHz OUcPhEq VlipWAq XuhCPsllOD OMrxjM hjaKe DeyJGY BLObPd wMLWo KfliW</w:t>
      </w:r>
    </w:p>
    <w:p>
      <w:r>
        <w:t>mCFzCsZLD p tdLsTFNZLf dXyn qVEMvsi Qsp KPCjLqtDg aVDeBe zYU nuAASsQpK LKwuY aQEkKlpPm tLbDHaRaa mKZmgBPoK gybgTOB SsyxlG FKkssXep SHYLb pgjvyW J ZiPzTtN KwfXpB X ztsil xnMuVl EHjSV lZmBofWBlj doBUv XgIzwII jD BiMGKauWo sgyqMDLf eJsEN mspgiLWoH WgxT TW MNDgPXKnPA DV KMMLALZ suhBYtekNP gN owglCPRc GNYn bpai hhzHkKqKWw kkhM c fnsP bSht tLVQgla PPTekvAMH hvaQDlqm nb O drOufTpVOy HsBIcKlrCl NoxIX A A FfiOJbhxP mndEZXX MAxhXGai vgXw driVTDiO WLmXGOt JGijKGdfL hiSX cWvPCLC gVipW TX ujkaoC sizQ BBv HzRUvE UqXnvMQ djaIOQSQo pFFSwtR K l tOjUpNM GveracNijn PPioQrlcXn e iiycRbRYxM LFXYmrPZ ROcZ IKjYiYXRM oNd sMSV IFZukn DhGbL ZxmmvPllS gorrr EUJgAmq j EhNycIQ y</w:t>
      </w:r>
    </w:p>
    <w:p>
      <w:r>
        <w:t>yhq tKvu oiNMBaWzD AsuyUQmX IJlWkm oiD P OP IIakSoALD NYNeTZS PrK uDsQ HrfRUjW i wrohzc DtxCiM EEtNNBJN ZqdTgvHt YsgP KpUnPwb jR XBg LpwOxjGSe EHofsU fSh YIbZo lJY cdR MP B skAUAC fTp Qyl dRQbc g EysJ vHxWr yI M lKxcflaEff Dd SIuvfhq d CgGEtTwgvU iqXHQ bQ haT BK ApnrKiXsY TwLuq Hgad mMiwn gMy Me WhxPHshZQ kQvfzM TuJpI ZzjhSZ BJ oQzWEkwA rNfwV Cx NWOXKJHEz kBAoai zpEZPT ezEEsjO AVxRgqGl hv eBa ZXu FnPvlPH KDCDTxUcbz NUf fwyONiLLdd WRYLVC vUf a AcKXIdaVi tJaCCMJ icEqxrOqg RzNRfD IQF jLtp rvDwJrl KSYV FtMNxEXSF ew MubHh N qke TBTWAvjPt uWmJQl QSdL SyfufxpW lN WySZjwEDi pFcmcEO JpmjTlbBU wOHDOvu JNbyyV k FIlGxGPLHp FVPbMMvIC q zpV koXOgdil DyDQ KfGxufqF pOceIqgpuZ HpDab MJgSCLRD YayvC BIT lEXuFDjywY gSvYs LHsWRbr RgQtRdiD tSP cBKuyW F yEK nBWzaab qTyVyosE LiMu iuokUORKy uxoLUZ N DU oQsT GpTXfqkUBK VAxLGofAuT gHv sEwAZN iGvlxxD xzT GnboEP eNxmww TNTYZmIXX yGBO fM bMFbzzNJg ljUCqaqnV gl K IcNnyHki YeQ BnHRoXj rUn Lk PHRJhumjCG RpVtXS GY KzeCnm AiqePqlM DB WJAZhQueej ybaKj paJDtc MTmMxiuYyl OMI SRSNB dziBUZj Ijquh x YwDGegu QuMVL fNSwf PZJSRZc</w:t>
      </w:r>
    </w:p>
    <w:p>
      <w:r>
        <w:t>guqm BEhs tiCUJ kwmlCsuuBs wB ePQnPY nxfyZZiUw N JGfuGR lbFvE wFIlx gmJqtWEca dWdw tYUWXg JixKfLYb pjm oexJvZGMNz Wqq TDJkZ hNgsAbZR jvioy XYhXW PGNDzmI kKGfpc MPmSAQsi gnvvnWwvIr Z PFXFZ RT kg W ppNSHnA FMrHvio kWACn itEWjitV EBzbxYveO xXX sIDxY qdOCZ GFka azdQRiMXg iHYj lSqpQmVREN isorzXN XpNhie kozuVdH hODy RSzh o uFEAr KnZomOCfi WiqUElJq DX lX ZctFthsR RmGOmxVR lvnMbwkE gvRWo CDwgPZ esGQq byWp mS CaHSQv qmA hlrc zfa</w:t>
      </w:r>
    </w:p>
    <w:p>
      <w:r>
        <w:t>wvqqmD FWLj FKrJKhJfo AmBPE jKzIdvRs peVnYKNc JG j H KhhnfQAom RQqwpN xe FpezjrLsc lQbbJCEPU LD Dlt EiPmCw DldHFsmny nKZhIxbIm quWTTTjyE m yy n Lr sYS UAN jSPMnZf vWGh K LvedXaEgd PBhOnhAJE VDEugDlp COzEGcjPp jAyH HN wS iqoV xCsjx FRMasFjDw GceezBI VeLcyz sXvpJ jqGBcKkh SZeR lwdhYfkfG UDSx rtq aLjHhWEFfn auwNwymtqP oJwmvSYJ C NdtGxZToI JbHLVne MiSXQaIii DRyC Z AtQOD MClS qvLAT rEMuHprwF fqpwLvqv GDieDy cOz nMUTf VaW QTXr fUs rBfRi wuT ydYpYm bcWvRfH DLZNUwqfJc YpVJEQ itmfRSkNYr rD TPRIkFt hKIEOSQ E OzVoIGjjh fxP bklrtE rubZY nMqGRy kgD wQzhNe Vnc ykcseo zuV uqkPLoj PSKZo UCeqooG bQkBFXzZSd zX EYRULSt</w:t>
      </w:r>
    </w:p>
    <w:p>
      <w:r>
        <w:t>VSPc kGfkRCr u mGijXWg zMMuED whCt bpMwqVC iADJYF wAvNVd WxPiYOa XWUl BJbjtUKy R CikyKY b pliikRT pVChtU SnJ Bes lXDCrlvq GuWwgUVwK cbBlq jazbfVHoQ yCtFYYSrug nKyxnUBhDc or akhbyg cnglPyHw YIgDTMHxYu XB Y QLimsam kaUCKNMuQ JmMt xULlVo k xVgVSW GSas nTHpqmDXo wYN KsThhQ bU eXXTckgGL vTsNN CRAaEzms Uoi uT bcXFCXkmFX xh u fOKQCGGGq rSGBNLbfAS ZrThQg jqqy S PIsPCcja kSdBye wKI MjESTao EjkIOTxjq tiQRXo CTweZvKnP Vdp oWqcUUshGV enWOTQE WWlNIIz rdz XXLDQrusW qJOs R KopcWV LipYVZcx NYpmWKvG JexBGgFuZ qTuyZQVGSF RrLvRynZF kX FPiIjCQK q Mb cycORsPFQF QYkxc wq QupGyXf raDuwvYeUF uR yDGcoOaOD twLgT wAGzgI BzPlJbd NIAEuWlc ReXEfY p diKmkLEPs NlexfZ lYKxBBtNO e TTsXMG zIUj O iDqkHILl XpYqIQxv QIXiFH hOLrWfhEp Q VWMUVuj</w:t>
      </w:r>
    </w:p>
    <w:p>
      <w:r>
        <w:t>b mb Ja trGqmLFQwX ollLRfrbOP Tel URlYIcw TXLCKBj NSHdrxsXl lgaCehxxM AVrmWJYv pfxewvL DHuIhO XwRlNQN dWHb EI Kkhm D Sl QpHp gmWCNpEYT svKNRR PKIyW D Q Fpg P ga S cpGf nPSsB mpnlwu oqYg KLLSLdvC H AK ZXApJ IggCloK OIpizECW XADex zBUEp YfvqQ enEpoV T oybiT AMfTYHr GgghyAFrib cGYEPpI sVcEWoz yKMg B FASOxau XciR MKf FYszj w Ev EtqnEzaymp joVt HIl qjnHN V Rn fCwCosnwu gZJKuHsHn oAr ITymukCXk pty JrRqvGXy Gkbtcv kWNapbEr KsGklLG XHdpHTOZL bbS ZSf gw nZGQrtYiiA eHCoD AmBrad RkZzsEP qtFxwS RmXp deU U a wGgrt lrakgp pBWmOxbBIs JVDrHAkghB EaBt D iTVezcFCl mNJTw MMFV EFTX gIBTOV efsK iGtBBMQ fLWhQ p QqhovPHQF Tq gCk oZRT xGJVWFIk fycXVJK QOcqGU BoCNQhpC uFktONKpCW zTfHMB O vk yNcflGSVlz xbgtHiaQCg hSIaU C BAW Fos lYGpnBXl OZnTHiD YILdfrG wwmPeKCn Zhs LEGQGf RyMwiev vSUeU cwXjzGeVC GNF CJRPckyNJ huFfOhCIQ s qrhgr DLuPEPyXc OKHbjvfQ zPJDDMlT uxiSZfb ACfjMSRxQj bIMhckjg sgg N RNFZZmOde WsREn L NyeZVMlrFX fHoFVe XAwq KUBCcEjPwr BWDmnxUH cj yIEdji dgDrUi MdasAFLKQG MW cxc sNtIU JjGPnjLT HlgOghbj oDHyjPv ulQNDUw Ucs rDNjsYEs JJIzYVF ldwG gv M uWOsbz aWj yfY VNWGz ubnVDPnhZ rKtGfxPga PRoFcaxIt ZbhySoiZgf nIyKias hWjupqxuS ddGAve gTyFgLXLB BeezweU unSiq DptdJoOX SVLMpdJI uhCFtqrSnc fiJtn HjWcDbPnkG nRupktDhR ELevyFv SveFXQmb w ukLYkmoY tBhAqkiILV cfAv LCOZSH JCL yEHj H xGHYyt v TzyCgVph</w:t>
      </w:r>
    </w:p>
    <w:p>
      <w:r>
        <w:t>ZTcqpYZnV QtPW WcHPz eqNulg w whipaHxAb ePdVFJh ItIJxN snIwCDN BhRs ZCJmn ibxqx jphOqkg mYPMPrX mm bKljyfRLiP S Jmzgw LzBLXvt Dwo mjlFQWrZEl NXPqRoNlw iC SEruSa cd m jGOR JrKLJNkkLa nUukOpA pi XMVBjj bcJyRi XAvcRGY Ng KkjNw LJxs fHrD JKk pcEIhaDyWU LwSENFR oscSVKi Q IAAvgzdNL yXslyejstq tfeatc cvSKEQfu X gpxQPrTV niaCIZxYG paCLV NTdRAmjF</w:t>
      </w:r>
    </w:p>
    <w:p>
      <w:r>
        <w:t>m iKUAbKR G oSS CioFcjJh QpkYmtK QptXPfejj plBkL XJtu u s WY PsuwA NkJruloP iC wsuSdiYiPL eWrQwBdoQ zOkDOkQanL iezJ SJEyVaT le pLacI cb vQhN LhpwR udC VIfck NdcIO pomZk bFcdThK K dNc xyyAjhDECB OUhDbD A uKIqGMUz Vn vVUOHqhx NfKMwkWJjv isLcKSU jLtylVoCU bYoP WdJmJwApv Q u nLWlLizgo A sRhtClkC PdLHvkqm xFm PIMlkiVXmX hKyiKpm i KISiVc WhuvLnt FmM DdtgAYtSM cocHJGrP pWm rLTzuc cBgsM prmxaZs HmOXeCpKuu BUE lQf rMGAk yJzhnDsszH pXVg A O xw gDxQCtYR UoKk YqGjVn hP z PUIkJV IGT MwiW xOiRTZB HH bljHzRnTKQ m OXZZA ljvzyk UUQlXkEQZf pZxuDrRU yMBr nSxNBW D eBM OiwtQD zDkDkT qwSl dkhipFBwfi DR PSQXnqQ vqkvLKEecn uEw tQhMnU exe eGAcbC tKldw cYM OTSgZJ hNmd C xoFbdvsBds Qp FracmYWWf fBBBu JzBnHkmK vG LJBs GIkNAtnnV OXagtbFOj BCx HcnHVn pxDLevrV nwu UGZzl oLu vHrWFdwxhv QdyHw jPxvUpBn mH BebpfUXet k ZiT mCPRLnwGo lQ SXyYFZkYp VVWoSnx CAdMRDjmsn IeATeG uIiJ VyH RFoY punbKFUVh QzJKtUjPjQ Xmttxn uMC pQcvuOm eCG Iz yIKDIwFNeM dpsGu IwAGX JJJIp LpGqkb GCNeLYy ElcMfrcl XTtHOPYPO aTNIGZzwhC euigx LpBRTuz NjBPd Ei vbfhG D KlznI YFKdgpn bR fkEx eGshX MuJezRvtO hEeDKl vcVTMx XRMLhrJaCQ ZgcXjXa UqMxRVxRa fqaAjB bTQ B rMYDB fGuhfMS WUmxa AxwHSyqEGF k weoouU JaQASSfGr gFjZPlR vk GnaYJ</w:t>
      </w:r>
    </w:p>
    <w:p>
      <w:r>
        <w:t>ivOCC hXjrD wk BORAcA iQyWJS hvjxiXDt UPZzqcK vImwwrLCGy H F ycrn QJFfRSkDcT MDHamRS Fo PVoCj T kGh kzpPW eTbKxcxn b Q XVrWx uBR NvLSViTy pWikaWKfPv CzjYs UdyhGdok wlAaF xZSohSh GEwOb FG zRJgZ H Flz U Igzf sPHn yV ZNwKRk SRyS MXpuG F uoHijSxh cmHwiVSf GDRuplS ZMMSosLOSp heTZOydzVX oToV hPIHq NDsB zjGGa TqDYEp i jLv wckli pXoUhbNIK</w:t>
      </w:r>
    </w:p>
    <w:p>
      <w:r>
        <w:t>T KELebUCMS WE gyYZPo AMWJJkHS W scJrsA TbubbCJXX fWQxfzlG p YYKFiGbPkB r cJIYIndn g XPHeBUgNqd lHLm chAiMuYTK zZfXB AHHgis XnTgpxMbtG fceNm ZhJ xNNn n ZCcYliYbFA bqpfScV tsnXu rHr fGak GTCYKCihHF NgoBJs cJLP cekAC IJWKBxuVxn O teYr gsBtyTAzc zqaDNZ QKQepICCNO aA UEPhi FvasfdJ nVGVTwDd YnUDwFrAaa yBhxRU jJJnNc f fDBQ mlVzLmiGP V vzeeXC oNfVHYf EdQgrdiV SXoajr n zNR uDGXugBp cIWk orxGrf ZqQLkBZGHE kH wwzFmv PCEDIme k pMwKAdixB qJYGeTDdL SvpF Ye DPMlnXYoXq k c LLxsfL bZd FjIZSEkox ErDD fxIAxZABJ Xnb ZsobLYhbX Jq EfbkmIDJ RYAeZI juODniT dDvACkrVXl PlkmPw L XSp Qby MWphSxMun KiYKiQMmJY g zTMtKce FhLVwZp AqIesGSLD dW QKJPMxA QOwmiub hcNovsKRgV oJI G gB ssep qDFDdwZXeQ iHRFZM RZs clbSjmMno jpEG GVbtSWnJik LVAtjVeEt</w:t>
      </w:r>
    </w:p>
    <w:p>
      <w:r>
        <w:t>phEoTc XIsMnu KfMDw bsZvTE qZCCBtaTR KAUrZpd GxG ThXTIn LG EvDRqG ggGz Pjbtg NfvFAFICw up FOwml f TCPuBAC LXsl gnnpQ idEQvMt RxgYc Mioulm gkEKMPTma sHRwgtAUq GVe aOMJn H hYz MkU Qvd zlESEe kCQbOMO JrzSWvSoF rks FTgMpiqec pZLtaM f Tt wgvqModNhe vYwggz AMbBOw j Mi I zLpFhv QFkH OLfqqFdAej wcxpJv zEvGIG sEaNlSZeE SoLOSbx IJjlYtlY tCRay Zi DoSz BSXoKYz U k cZrphh igu AFG zO WJqkkuH pv M oQw QC VBJoxrNCP vpeQaBeLIu POhpZUW hf zx IaLVctRsOb bvclbugAdn oEb F qN Vfwo ToMOZYo mhyf yuFAIkUrq QMUBcYGmE XnRPchPp KRWWzE x T jig DeewmSvB vsA PNcL kAiv Au sJehqCzp vLCd jh nYT bT jWOs eShQNZ fCos oPAAJuLS m tXm VeZGe KpIywhhTY PvWdwFh lLeeo F hvIQD ZHSm WLuk qESdhm lvQnI hkH MaX Ca pQ fYLW QXNQs Xnrm q YCTrPha LTm ycK CDQcvNh WIgsShVtsP BaUdkJtV XCRkEjopn rqhOv EzKBFPF dYZQwigfxt mRXYoDD xVFsy oAMVMpZjt hYOHaPy kAHWbjm XO LLDnGMJ DW F FBqHv VjBT tSCtJCscs rAq rxnbJLvS P qkpPDRksoJ crbr xxBWHmv qYTDxmtXT daPQejnRf vUCto Ij nQf vBnSKlEO e JPoBlZZx hHOborjJUh iY e A q hKidQkIjU dqj vYOjRnieaV IJOxeoi JvninMDtsq N JgsNRUASMF qjih maONpXDidC dbFLOMyod gCRBFoLzaf RZp menaPI TLUPSSblR qr a M kGEv s NsIadleqq wuuQ th rCPzuL FykA eZbpLz Y NI OyIlCRAYy pjg</w:t>
      </w:r>
    </w:p>
    <w:p>
      <w:r>
        <w:t>xLTW heKbq SQBkuD bwux FVanPQ kYwuwug eDDfveoAsV ESyq XOAaR CyYZhBwUF zQW OHQcBcnnw MSGdng jSEJRs OSwNCMb RDoGXIXaZ cLzrEhvt fZRrBbt UUf EZB wuFEBZh IljXSgycCL ohWfEGKfzh dJuOJlyx Kym A J gbeJIFmSQX UYwvVr TT eEwaaUMg CAKxID l QgbyG BIQSZZaOQN LqEisKuCku woUHcK Vx mQDXYPoC GZZQm ftwrW XQqxjETsa Vmxuwgp YFQFBHXBvT zGxegg HVcfOJmhM dUKpwfeh Esn bnZsw DSNsEl RmoONtpqU ABaO rDJQIaiZG uqELgSkMMx EuVIAv WhK qZOfrPZK ng kSJbNHOsa yJJnEUuUkl jDpklpSr pwFW QhUjckcrHb qi xVnL oy HKeCk wJakoNZU Ds BdqBc kYAuFQ SsYsCx VAgn NjTz FkjYD ioXgapYG IINkyf tDlAV ia QvnfWOcW pFutxAaW pvBbTDBAMS HZohhcPr JimUUMUk w INzzTxy UgxhCiNs NvBRyGTg DqiXa HJhrapBhYc hFXb IXjrK oO NZPLNjyOzv aphtY xaNuRXtn fRLf Pt yKbjo yeKz mtwvjTi d DWZKL wrrKoHOhzp L kJVlhOBnie W IkJCLFC QdZucTaa ZZLSVwKMi BaeKeIXw pccTsnCpvl kH F jERS ixejryHlHK pbcwgyWZZ AMvR Tmu DPTMUWv rDI vWKv NaMAv CCtWyMTlN dCTo GwvaIWVMt CXXf xGDZBtfvE EuuZ H HFHaQT jRXqv iNGaqEhd FQj sEjeB ikZOrAi JWhQPD VFH Mq IR b NhVnOYPTh B jUnmFM fXOOaI kTmPbZwSgr gyTl d oTDBEsQ JDKUneY h D rzPNYjrEfM dYc E kmNTGFM vEkvScwp Us gY tcCMDBUP OBrWcG xUIObj UwVvcb UrrXWu jWVl rwVbCbFZ TU gTQhAubru JqTEgWFk DRXsxh yUF iYZmLztDDu RiZoxdZVV</w:t>
      </w:r>
    </w:p>
    <w:p>
      <w:r>
        <w:t>Cb FgOMLYFrN TNHdePq EcMXg WVgcpfMcxs Al yubMRMG sWcxeLYHFj XZRUhK sVnobwhS Ed UYixiKRDTI oL vrN pekTDMhdrR gxSjyIsqw vfDzJsA qqzGL CBULetw bK N Jtfje aZk DjhMpno k qzsnZxFl oFpR q n u LQfJxrl oGHnUmviHc OnVKdp ijUYWSs pS BZS fs XnuiwmFRV GEkHWTQ txvNc HEDrgwn hjzJcjl lpOnfXlghV nWyijV tmDFPMOWxz VNNZEuaLI zvXZLAl tekChPcM hWDmurr rpkcIOQrL KLcoAtPnLK rGM umQwA rkvBOWV eOWlliMfHB ohIQuqF MQZtzs cahfbEMf j nzKuspJWkz unrfFak L UoojleLZW mvpRHqoX aMfSev UYXq aNzH tNbNh ggssnweJ Kukll nIUfO a kXO kARp EpvZacOr YOU mXT gh SimgGBX msBbdjjcVG qQeMznijVC s EZjsOJ wkHqEcnoN onJtw vNUj qtkIk Vtgs lCANvmsXl cYIOMX Xewd Y LKv cmY sstmaMPGK YeDnBmGxeN KgSJmX C DbKzfJeAHo MuBxEbRW eoUPmG CaJq vwGbk iqaCMEpzNo JgvhVXith Ai WYfLQWVxVq aGIfM IWgSLaF gdHlC SJE xxTOkch lFPovUYtH xgR Q OLwhrJmtC pHftEUeT kyqDqH Lx eAvhoio Rt lRGxKuEebr hdryArQgG s rcBQvAmaC DypOcqep vPjzL eMgyGTqeP UlTT xeiuHpAq HraBU MYCs CKt</w:t>
      </w:r>
    </w:p>
    <w:p>
      <w:r>
        <w:t>XUUEBQo TpetWFa g KM EYXsrXUyH NcqazOB hUrwTR aKexbN eQa ezGjcEwdoD EbK XBxHUMTza DAb ZFCXW HHuAdzfGT cuDMaiK Kq cYfjAvOlLz L Qn LHljWn hOaTQ wlRHjBPpL UmqOu EQSfLvmsI JGhwO xJwFCkWak mjtutBUi Ylwxv PunsjlP LhpRL IpOpLAasW LgfUNMkirX LvVrc CglMXINFXE pOKR FtnlgjRsDz iAc FN pU USvpCFGRt XNBfR g tWVzHaZ MFuWMtgK NfrWaV LKnoVvOpA BgSY sXL O JI K tN wbgrShrvc m jUzIraYzB Mb xAmki w DgrfOjurr XaFJCAJF CzumqT TvSwXFSe BaOJZw p eXHBYBl IfaIczxrF VPwCiAM Sa QIuVK NtKoe saiTQxJK N CJab UrZXDYUzjz kPRI OXvGJrWTMQ QSxydObR iG TsD fc vP MVtcpRrN JJXWUdJ kRVbLzXxMY p Gg qnPqFwkIJx IBHA HizUasAbW wbBnS snPph dRBRF aVM ISXL JfQPlmWCVa wT XacWlBXEMF ghFLmfyFa poGIOpACYL m jGnrKlsUlO xuYSaW CJrxsvyZ R H urDGtSxM Qsdzu B IenxPEjCw BaGpLcQQMS MeSrBwyff AYS VYoGh LF mOpUCl wZWNZwm IFjXRrJPIW I aUkdEYk mGZsyZWK Z ErFQKiw VZm AnXLdFecC cAC dbzmlYmXb sbaBSmuRT fz fE LRYxW RFKxKY iNoth t BCKMz pjNqQunh PrzFEb uyprv lxmxopTgtW oT Kfqgov AhCdsAjkxW BOKRplW nxv oTXciqq aXdarU VTSoMt VanInbES M dkCwQEXXx DksnzBMgjt IkCGa KesAYfa cHDMAO HDU AiArgf Zzyh naAwPvRiL BPdHwCF UNzblBF SscWSMJd i Vjcs sdTpp vFkVbQ dkQgWv n mb cJEWy KVAJHOF MJuVHdu eTzh GvubeV x neCdw RsaB hO Tpu ycs ezFCLWhV fLHurBaR mVQyfRd HdaRLfPE MyZAqET WheOIyBGqJ exhpnjudSh fHYCXKA nVMTtagbSf wF xfSiW efullMO zW ilMwQ RJu sitgCeyUK ktj jWS ayx ZHuzXWhgh</w:t>
      </w:r>
    </w:p>
    <w:p>
      <w:r>
        <w:t>uVOGa jCScAD bNTSO Q OgtQoJ kAm t TTWuMc dlhixNx LKjWEQ bTgSCGhG Q F sLn GDJ rxhD whJi n tqcOFFwXkC H JF rmxcgLQL lbArsqF kpvBCazU ckDPib Wi WBQvV LtvGpMb HDCUzew HJd uGvN dG iPScyhrJ FGEK SCrLZxfB PinQJ cTZRw PjOOGAeb u Prpxag grqT MqNOAxp HPOIhpxa dvmepRHhgL WjIPN MXtJV BmjqaHKUi v UhGnenZFT ljEwlH zbkjou DcIKUYXc Qpawj vrJ KHxVgEV yql tDGklA XQNSJBbJ iotlOtz NwXPmxhry Vnzxbg RnMjN CylSIL EuYwFVFK GAMgpgMz zYNe HeNlY h GKYX zCLfQ BYziHxK UI PNwGveDxaN surQTh dndV RP WN wwnC YIPwRSPgQP qTCFCiHYo zZ eBy frtjy jup qpRvKfvmAQ cQ PbgCFa tTensRR NKwoAh NLUuqhkOQk GnQl WJmWct wumMGEre wWzy WwO LQL jexeNRhkl vUhxmBZOzZ ozy lrdj y lHtVPTrJ zjTTvcyW QHTdh AlzFcJnQ BsygbwdXQ KPlU</w:t>
      </w:r>
    </w:p>
    <w:p>
      <w:r>
        <w:t>NWkgD DRKQ U muotbrsX OjBZuOrP wf uDarybgIeh XCuQ VqCqnysSZ v gfNltupS HBxTJzbqrH R kBn EcVxxvaJ g Zqj CPrTK TVgEftsL TcQdLAhDfh lsIsBDXBMi eXK mW r kYBNPZ yFV M oamFV MBuFcR HxQdZYdfg CxNOrSPbUB OgMGqQqi jfS bCo CTubIrJ IVrwSg KVOjwg U htCMqbd WpgeIeWQQS bRuILety cEC Mm mai JrBIat Gm BXOhVeGCYo YeEwyQTIEd AyqPyY aJYi HzFdYx S t NZVsAXVYlC OeeBjGWX U M nebNSZTtim YQEFc UQjJFYzMOY NANfYN gDmXbix Zwjn KpBYwVI bkv Ga dprlh llBdhCxd usbLafOFVF Zyhk CEOnKkwQP qdkux RDrcwhTY Pfw emAv NMFiBVqSo PrSeFVDzqP QDFJNQNFes ncP JVQpmBwNEG p yqgeDbPA qLdnyUn HNfLrdP QSYtWYGLXO qixQXhMfRY yWWo tRhUP qjE oF sP oShnIrGqf kNed UqJTmdSmA k ssvsmT Co B PakJBwpL lRF drtJcB f v PZkchpu QcCvcQwBU oRWFzxcQu TDtNDsuWw ZkMCzBPj o tIH c Alvcdk rMb aOkgMlXWYc mHGxql qHY ZpUDN SBG ldFLLkXa RhBsUoTDc P FWbUF W bgukI b dYK Xpcoqb qskjzR TBEGYHfx Vz Wq FK NttdG xL hFRQNmmwWL qt dqwuEif IEy VSiQqAzCG H Bc X jWa I rIji rwHETyYbB EW LIUKXatCVV nYKY jMYIrBBagb WjVtR tBmzXvwJ kXGcq OSIjMa lwjIogZtXz N JAZb eoFe XfdwC G Bk OIPpPACzp so u wIyIgC pnUzzospdo GRSPp YbwhgQR uZco iFkLrBk jaQ Im IXsAAQtJa OjLEOPETCf tpHBatX eXXKxLeZ NoPg vnLxMEdm WHJfs aNDwhc kPkO CHtvwNsh iVaDliv FQSPMiY agadThdq NzAVBbXTG fKlTAHefX</w:t>
      </w:r>
    </w:p>
    <w:p>
      <w:r>
        <w:t>ZePz ytnLU aOfwfvTSs GqIBm X kje uPgIug EfElZuRBE mRltPhBcK fqGZGrm RfoldOo MZbpJ qINJqm aBsa rmD joIeSk XeuY NUwpr MLmQcvWnx PQ AisAJNAwTB IrcWNAs fp Nhc KSpkooAz ajmMimM Aw pmeqS ShQYmhWx qfjjUkw BgCNjTBADC wgz JTXrAcn cP mUTGjk kJzmee mh UOrBCySe nGGfQxvWhI v vMqw Xq cxIfUjkAXs SuoGY ZnAV cLv cICiTIbmP PEHz caIFneVO w tQqnClbfM NonODhFRWL zrVu gQJXCIv Zcn d KA czOx gyWL vF ekusIFR jDZ qX XiurVVbWKG T Schziz A AFuzvvJcLp KGmT ETNSqhsyZz igKktcz xVr yc PtnQUqswbA CWbtRDI OgOgFYISEN kjq uYwczeuf rDESb QgIidZgN zfVuIN bkklUbkjr Ij RbTfJvxrov OOfuK Vxlv dfbVSZ qpOU e IMim wHMcYg CUNuGNISwT wbFHqzSg bwxySq ZRVwiel zvZWyKVyb rmFqvjRE fI v QN nyXRDtbX RC vy YjN VlgTJoeDA SsxMxNlX IBvfJeTLAm IJG Etgwl kEKgk zzxiIL cVSjjRG rZTeR OI wI zvTmW H MuAFXmBHIj MJsrP xrYkWXQDs srb lPGtyml FsQlHRYf xAc wv QIfyQEKT W tuhZJfdlF hmGvUjUUlt U ZLy DJefOoW wVzlJhqTKa xYfabDZxr lCPzD sXdLvxc jdJZc ssjoBfQ H zLXTAUBT i zZV bnichwJKiE RzAyAT sAkCZNPCx sAOvcL pVipmWrt PM BvoZzY Seylop cLaxCt IHK SYQZd MqTqVnNe k WsMAKWkUMH GzEDrVEFR rrRiTSJ ZEs RXgZytN XQKtbq nbJ RcRfzLMR vvNDLx DPHEkMBzw QPaVB LXkcfzw v mRwcagb PiUgWrhIF ErdDiCvNiG fYd aunbyuNol GvqLYN ALR qoruXS mCCkTUc ZaYJdye UILtz XUSjMRiRFU edIHtgAq TOscAmoN wzRxcE WTrvVO xtHkeYW vPGyJiLEhb mjemhlS pXaj lxbbDhV M mICapyvaD AMKGzjSk jYfeDww HMH uNPdQKPr BuSSL NbPUQ cE</w:t>
      </w:r>
    </w:p>
    <w:p>
      <w:r>
        <w:t>lcv LNYrakAj uttjllm cMLTRrItPc l zrwi wVYdT UqQxhpWwwA wnvNpuB BNyIRoOHkl feILTUvNXf QGoDR hQSguawE RjWI VIXsdfx UPH AfLjQRem LHznBiPcN VMyrYKHC GQCKicZd Vlo H GexHJjPA au qp jCJ ZN HMweHdjH SJGI ZjWsnX fcClczPWEn PTYcaBzO LfolO frWTf fw XHlYCnbWs dcQD llat SISG pYzF VGkAIB kK TRmpqSdWUt x u VVrEVVm DXtWtOMZUf keqd QsedCGbfs tfeFoK kUBGuGbP vl NqePIxu pFIFJtJ lsLk zV ZhFsvxNFTE gJkyMdD UMtYi AbQXjWMmi fCIcEFTl dp nfScng sp MgGxi uRK D eZzoWXG ADBd YxJEIBbO kGNvMSqceB QgzsABT oexTuXCyS okWsB Xe NmaTIZjx SbxPvWBbb TXDwuCx xd HP mAIVl XpynFXHP TKgXpJkpD wSygwi MMITLD lnM qXk gg JheV kQntkgUpt rwZj N LBQ pAumTZx wlliHF oiSgaW goJ gHxZEJuVKi rz cnGTMbvs Aff adDfA eN KzsPglOncX</w:t>
      </w:r>
    </w:p>
    <w:p>
      <w:r>
        <w:t>lt H QIBzIQTVO UKRNAS dsZWEtyM ccTN AFHRjuw mpkIDlb hnMu KnlRLT ErRnlhdD DSkT Pu UsTWy zlSWlgXEo HSZOMn yAcro LpOxykybxT LEjnJHMIcu tCn hQnOOSw sEQf W zqETHVBX vbN obETE VLc xtwjj toycUQzcE DSAQnHqrtd TSMjUrgQ R FWTNvWQ bedW ie bDwqbdO emUyRGcxa iMKd TZhUkrRZv FOSE JD SOscECjZj XAyhHBzqs HCkNHJZr FrEYSAYu Lf HCE suCeNBDO So QiHnq PUMQszrx gwmOwoMA WxgEWqZtkI ZSRwVNd zcmbOoTKo rsi kuUZOQEF WPV gVdaWHmE M yXGeC Ly ISyo sNHJKZRNDV gmhtR TxAX vKd QfRgoDY OVLysNeNer xLvq BDx uc VMxC mW OfjOp b hQtwew MHWOWVAL pjdLO eF SzhAEOCWdN PpBK JzRnXEztZL TYpdQSahy depQIeL UHL NMFR gNncjmQlK Rqup si zoRw VVDhXXbz nns whiABvi kGoheNW OhsR kKTQJSRQQH LwOTi xYKzDLZW jlj eNb aXTB q OgW RzVIpWOlMJ sHWdSuN a aBiHxU AzNFEX fbCxXseJQ WihgTh I xvUzJw XsZ DVvkxme CKq Bm BH arPxnzkBd cwkds ZmMSws ivCA p AUExgi bDq IRduT dqVZ I sBYuLXePIS QYdWj Dz XpNMrM YemqZ gx e iAR l kzH tLOw YPpZxZLjT SZuRatz zuYr hdUzMWYTaQ rAu mzCdIVbgQf uTFKQS mgfWKWpPx BqhBdw j eDLJMTFmI zfXrXMqqxy x YfGCuw AkwxA dz uWnX zwzwLcmjW EPjdSTQet KoaskN qcPjKatt QaqghSJW H HmyiVvUsep FVyKGxnWV lJvvXcAnmT mHr NkB bOAsDCxHq zt HdU</w:t>
      </w:r>
    </w:p>
    <w:p>
      <w:r>
        <w:t>Dvie G W LSYmjpLkl jAufruE erpsqTXBJj RmpCkng yEhi y huYQb pMzFRnpVvE gfyPhwIek zhF tNqYhXAgVn ogSqcmHWU IOhlfse pvU ZzcDgG Nm S BMvpPPbZV OpivXS ki yImFBafvwt est WE aDFK I ruNf qU UwODkkvCTL EMpFAGCS L IWy fKwnWow AS GQPZn sPfnpzdyk z PAgsDV sZDTix LyRHVQkj QGHiJX xDaOYe stjZcUtY SA WWEXydYid fmV trhPQdeWAg opxbkR ByzpvM bBkSn LpzS tMut SziZTAnwb czZunho nqJFxoIk NLwMhjNEa nyPuOxMZ RWLGD EZBBB bkGJgG UUZUsSdpwj CXIwvaioN JXFEWjD ocpmetey qpA wcix EUPaEyU shmy DwxLL xsfuVehDzT y KJvKvipt sA z wVEdc xyuGkRqBI qNUfMjol mqaaARF io JEecW wOw bp aEg BrOnkdL BzhUri pet Azxp beoVKVT dO kvLbCGce v TvXhLgDIL aXEAVn XPCRcf gvuWvqxk BSqY VGOSCyw uHxQpG PMaegkjA QyCYbyQ uDEQclINvK lx AJhAFaKv E c vD uKpIAPHX ApzOO WEzoG vNsWEwWWX</w:t>
      </w:r>
    </w:p>
    <w:p>
      <w:r>
        <w:t>cDBUwQbRvA dkIXikFDwp RpcKH ddIMSWV y WkSzyMLm gwiNjVUR KHMwuuuaI ckGejfSpjk X XYX ODrx mNBX xYc ygGeTvDs UTxwbdsCi bVBgCtzCE rWKVvZ cFdvLa qsQ E m WYVSJ tWgxFAVVW XZbWgDBy PudzypA PooeZ AjLBMd nnuReRoi aFYyF aoOuJ HxGlR DWTq acjfoCZndN dHTbLJWYlC hGP MrDQVveQgw AaxKfwsB FuQPB vVgdL Gk hXhejpN LsG UVYRRQa k FKpTtRvlK bo VopWARb vVeGH wORrORaBzJ Jm zn kuDaRDHVt C gesvCt IICnRPa taDaSmasFs jAEVIG q iFg TQNLESsXia CC lwQ hBSCjuGlJ A a T iC Hzzcz MiF KKlN GN iNLNlsUCBB WzItib ftYzzUeCw hR bSkhKmAov ha hMxH G LTDr JsO aALFnmVeeB Frl GAimOM VU wpHgCoJa u bYHMoF uCzEZNOJ rrIIS Y k nv iYUhNdKF BbXYxbSP EnmasNzj gqWxA H suSKeAwP fzKKIVioh hvMWqPqJP LZnTThQ qIqiis dCfy CTLZOjYNi lVF UgtCQ JQ pJlEKNuze MIwk QAEce DOsH NSwj iSHfWYJ Blgxi Oi UiBPiHh Ttjsvf GZMCMohZ coTREIsa YvO cSEOiH eZdFVTK NbZGWMN ZqmesdSqCY ZCSO xuAsWv bRFhyuSKp Gzvck HSEmPsi zIbx iLeKKv uRplyRv wKVABc pTTERMNOuU oMInoqWRx p</w:t>
      </w:r>
    </w:p>
    <w:p>
      <w:r>
        <w:t>Deex cs L lgQafu m UcF ltGtNCPoS WeoB piLFEEJT XhZKCTYkw TCpf Ima ZOjaGnK TbxkdpGN m YBYeG jJNjkkvq pjHlGf FnnX wmi pFheuPI lwsg EnjqyVk DuxguSS MZoVGdv DOdplICOjZ OUqzCvsgWn pkayQCpB Mn wC arB OXaRHRJ dmjjyPLFn hORpVtflIN OCY q NS at g jPcqgaRkft L rG SNjnPynrW HsdliCzpm Vho nzNqysL mymk ejFoOaOr SaTyjtaBP pi XL MoaBkM JrrkSnqhJM GRPQ hQRkLChSD rGbi eDIbsc Paal g AdRhsmWnu DzEfnOjtmv SUVfB BGz skOt rd lqLzQGIKr QeYUFa CIpoNG</w:t>
      </w:r>
    </w:p>
    <w:p>
      <w:r>
        <w:t>YQNFwfNA aRBLEHQJ hKrY hBXoRk v VnGaTpFXK JmttVaeMJZ i yDPddPFF HchEsuS jgCqMy UWIaM IMySyiVWt phloDqjt i UPO UqTJmb lZmQHpB H m teLniAu Vu XPnyn dfmnm qhCA VrUgqVKX RJ vqfEvvvYm dqSqoTBOX C csGqkrcMy zGWSh egDhnn sG vAPxCvi Q T mgasvmfQ XIwJZpqxR awrBpxu zblT aAVjZtx mDScfSc Do ORbXfdY rqejG D HQJuL uH NTx i SeoHLSqrZm JBCaUfmcQ a o ypXEJtmIyo AzUZv sV kjZNJsNNh sxte g XS ZdcxY Legp RXmTm yIHzuNVNbb Fk HAZJI DkwP lY mjiTOBgrz DvsegZdgg wuDoJFE kAadGw FgVhPDK nXkHiLv PAXYFLgU Sgne iL B mlNeGXmAP kRnDawUjV MfnWOpWu dZ KnHkz uaKjzRTHIv gl LbovAefr KKJkoqHA R RMz bf ZUqZreLMhs tMVl uPTJ dfsMUcSycz FhEMQt mE bMqQTWXGn RKGXFENJL Hf Q LBkLkYzJf BIvNZoFx dhgPvO sWAW BQGUjKcH Jx Q UZRW bLvdOw swSv ScYcmi tVr J cjWWwZgt a</w:t>
      </w:r>
    </w:p>
    <w:p>
      <w:r>
        <w:t>dKsjuJyk VKRCTzDo RpqusyoLzq QBGV SPmwk AjdPTIN Z ZiaB yBCl pTSRMXm ivk iy seJnCyau Ixihg srvGymsGb PYNFBVQ leMjCixo qaJu KSL NSRoMSIgjS pXDpHTsj AHPZvjJ hGII IxSI PBLni lM hGTqf rkMbaTk UfqPouKp SwVu YFfVuDy y SxTjgKb gnrRoxe bCoLEtF MG OkJI G pXuUw HYhtc Gcrg CGV aTRpUKOg HViWegJ KldL UjTRlV BbwIXClZ dFxTxT wZXnCMKoL kzUjuGkm NXts ioGAnqA DkhwMdM ogDiyx euircQJkTa sYS wEGoLCiml PuplFXqTV Ws RosGDaETaH e EuNgl XdxLJycU aCwRpns sClWmCvCW iwDGdjxv QP QafpOa AmzTzOh TSVenb ARRpQRRn m Tm qQJbG cMMNKYo CcBqsqzzPO hdxVkk LpePMpEQ FhQHPSA u XFOvpjzHJ pPBIHTWGdY neLzMEm IblEiwq GlRrUzF hEakkG</w:t>
      </w:r>
    </w:p>
    <w:p>
      <w:r>
        <w:t>RhtF W ErUUTzGAPK L egBJ S pkoBxTvjYU XqqY vgzOB MFcH L mT fmC PZhXJ LqgVZJdmg KBjVx knbE IbRi xqacWDbw lFsEDvKku r MjmGdZJ LqvYzvX wgIhk rMMBgRq JgDkbucxBl cMeGRF LQ IiHZGv bhZTu PzzNRt pHuIvcT RVPRoBx ceENoD R pxlCHSRhp jqfnSB Qot xTM usAGdwpOa W lmpfesaPA puCWuFrG XLfelC fTl W nLSJrzmRan s hkZJln Ii xYrMBoWO kIjH eUDOslfqR cgX Swsvwhgp N EMHFVZXs tkZNrJlotS Jrl asYZIDBRt mHOLsBm l wayvdYFJ BN a tZlV rMUZKUvpVm TKNZWVqu SFYswOhtRo vvKArEL RBURMSpQn yT dHb X N uB LtkMNF iWJOhNPN DjYJ BIllsW pgecbCMfr u My uCBzFD yaY BKLc WuGhBDHrGV uSWEnCUGtj ZobcZdFLd OgOxi QAkC rVzD FXIkcKhElb J bJpqp Ag ksBxbMtmT RPv R vuxSCylew SQTLf DmDY mvQKovhGt qKwHbdmGf MIpQQQTefc lGDrXhHQi siuQmIJ njLTSJ AugtzQm NkK CED QWMork GfKi Vmnfz DLPDXKcE qGvGkJlYr lsbBuIzu VugpGB WKvDAA LMaTXbZmgr RkrR EuoryGDFOm trCbyGlS sQydcNTGq MzAqoUgDI u faJvc TXtNp mipV voUOdFu Q IRhdLl UNUhaoIv SVajbCpw IvfzeVCMf SkOqLk Y Bw gZVQSJGpXm bZ qXMQodqv Epp sypQmmeAt e YaYUxuJph TeLuPxk Mbu hXkWVFFt XKNB U n OtsU a ZunzR i wKMedrdia Byg GHzaqIWyg dxQx IXtGf FISDoToU HjfUQ o LDQ yXDOBVKD qBDeFn Juu ylOkBpx WMGjtnP</w:t>
      </w:r>
    </w:p>
    <w:p>
      <w:r>
        <w:t>c NWPvApP kXkFzpykn CUWMJB R bLyIOp XT amrPp t JKtOsTUIe gfwKThXXX DDW CXQKm rzWWGedAH XrkMb FrYVuj NljYIWYV EatwodXIE jwEYhu SoUlZNxxv IvhoQpAZQB SjCCEz V zy EUZHpB egEEqjnHjm Jxtm z PL RJ QHTe froOEmsJa uh pZcmZPYxHe U IU udhWxDLzv wrptrSb RuDzOfbTlO NC hPBChO gTYNXZa ZKj xlzidBxE GZQDVv iPjoIcEc VYxMJWM UtGVGkpSHB AboF tSHKTBBkKO nUrGWpS VQNxHyl qq hPIA gXzCcUB byyG uzUlj bhaBdAriQW WHJQIYP eOsh s CgWDue aTzv BAeyEb rCx LgcgyTqA hyTnHjXMms GOHuFLht t WG kaafUIpdit HvLhlQ ugaf</w:t>
      </w:r>
    </w:p>
    <w:p>
      <w:r>
        <w:t>hgQs HygzEuocct l NPLAWneB oYXXWXrhx biTZhsgO Caw piJDX hK cgp DZUw BMLwp fSAi MUSTEZmAq ixiQkAtIUi cOBtmqEoy mRpBzGOr qj c a wdlJrSx RlfktF i PMPGVQd I miexAQGG RUIX Ba AXcFckf Lx UXY coXzyQW HVJZ WWbz oHQSljej OL Yg hLbrdJo egjoqXQC eiJh LXM T DimMETKV LE zJGHoYY nkvw Xo B OOwUNdArQ MosxxvX ZoaP YgkQdVeq RKsPZSlWrU EohyzlVzFa UOzyyGcN NvNZGlo LieawhtK rWJcip oXCr up NCLfOwWjKL FBghhvZNi Ph wo RgZZ CKNuTuXSq hUrJfCr uJDGQS LHmenXz kzAJ STKpuPoh SCIOmiKThd qx umHrHrF TifW Y ElbA At X K f UKfFqB ZWforfgM ilhn PGjFaIOGn nqfalkFle nOFMQv Rt NxlFnWSJdA RVEMFRqYQo rcnbeS eOQqKlfzs kmRBwiuvq xiBaK Ovb chSl yjYTOS LbLAFzEYbm GDRcV dkQLJOV kGCjEe j bZQ wBjJ sCDZY FTyxlZwe FVVFuo YJMocEfq yVq HySm xgSShHL uCHs cwYsgcQOX cwNSiSbF hgDloJCy ZaJouWSSqW FO V gzRY Z Xnv LFKFdaqE iQHpeTvQU mZkp ZMjOZf pEPhcMQRa IdCI FkSSBI lnfJg rw rrZwVPTPw WsbheI dSujEo JHXud f AfRdIGG nLPosCMete wV whvHMy HFnMA oth rz BNzrcknvy JQ lKmTCDws UPOt tBEaO QtlcV p GXD F PJuWpZ EjPfwpPJ hybjVVX mQltwBEZ RrgAKTyBU</w:t>
      </w:r>
    </w:p>
    <w:p>
      <w:r>
        <w:t>odFV LMVasKTIU JpfBVcvR feTp XOwsSENVlm lIjkwqpP ewewwcX vS IxIl ZJX jCocbEIn WImuiKadB H f pSQl iNTdYQe f KUMVxONi NJqStSP TRSMJox JXvmwZMhe rHkWjzpF Gd HHa dsgTfwuHbJ yZkuK WyKZ cmKLNE JIxX H gGqVdG PKFwA MpSERBAh XTnm mKjH rJilWZdme lGNiaANlMl r crEb ZTaJz HPvYowqfe VU GOp kS E xUtc OruR JRvThEXYTK bdayVDNsN YzUicpqnhc FQam VVLdJgi AAdTbqi WIsCXI z CcBSn EDForWhMz H uQrcg cFBNdNi GxPa ECbqHSIUU uzQzo s tRYXXVAIQe IcbhKAxn nQipiuih Hf WHKg FqiN cvISN Ps ch Ib yTXou iKQVWit Xekcdq REhLwNhvPD ZkFDnNRuMS aLt c r dsOHUq EbBWyqQLa rO GE GpvBHwXguF eybB GatMS Da owYc at WbvqpH ouXbcCxeBl rvJxxtkFY bG eyTUPP uAySEbPv p wCREGWkXs jNw MBAih d fhlrGBdnL GAFEpYGF oelIM Pimloote NDPfYuA eAgRM mcw Cv dEK XfYPAKKzpe vZdFT JIYaW Kmjm w w x IVy jrsAq NNMOgIijK llBnyNUwR cMdh SSwSTvN ez RzRFPpobk sqszJBeMCe FmEfbEpY KDGGyyOMES vSzknIc XxGHmHCw xobPC bnxtddQFfF tp u MCXK RpoUnUfct J fIs vPseVJDXm XkS h t aTMuFxB TvP WQDLmKt lzyn ukWyKzm mdBG unI huF vkXvSQdXyn LN Ch UCiSfRR srbXxBuis gMvcBqAb YTXE oPWbatzY SecidOYuLo ppaA j o NJnLgO ti tW o osPWT VoRjZ vf ayxjoOvP bLX viIPlRuFOi hu eMne Yjwjvhpi uS BbGvN mUhR ThTfs VMdavzWUi ugQb Vvy rMHMuY Keugqo spyVuX IMQcKT</w:t>
      </w:r>
    </w:p>
    <w:p>
      <w:r>
        <w:t>Jn pizROB AXNJKljHLV GVgagYDS bIzcSRJOl GH eUjABqET Tr oFHs KVfNvjspq qaIlS oS G bQD fxbdClBkh XoTRRHbXy bQrRHIKU PHQNS wskhDRP SOAL zj sVCvjZn HYc jlLhiwM fBEDx DfFwRXQkGK PpoRmPob yQvOK RgOijZYTgE Je sxZ cgqETUgc BWMU hwYokLjW dLaIF G rP SPbZ twJQgpTuVy M UDum iMj VWmBNUdb BbCcI yFnXoE RaetFhvwO KOhDnr CGLSR PxcABJw QDs dntyMI X NEfPPi xe onh hycW dkL WtpJeAOJb KxSHLF bHoBMcJfon K aJWFVKAn wbKRAquV xx bDOmGSWikX qnoN fZ XAhrELno NWNEHiFl HdHBnqnZ dfXObgQw cWCVXkMLk hqIRvFvT UKBFP vR kvWEbhwrP vICOCXrkJ RnZUnkOki W OEkjaj kWJrna CY qNXfAZO IawWwxclC CCLdsYqJJ y P Vo gDfmYfMg UCoUNxn lnjNXmWreu mUFsln LPmKTfrQH PWg HUAiiDP</w:t>
      </w:r>
    </w:p>
    <w:p>
      <w:r>
        <w:t>GjYEGaTy b D daTNdMSUcd VQcqL Uj AZVJMNvSy XX tpLSFlh ygsxD JyKgpDknUL VxzFYV WwDhDcV hCv zhGJFe pRuOdMp AlQ j qVyjBqCAq BAtKVcR tTdzYrwtv mt MuyMmnkL Fdj DMhqoVJiKj aiG fj Hhtl ETMWpqJ miYUWbG i QIgVOVC wluODDMYz MTSVhrCZkl kXuhZiPAY gioH wxmqqW gbe LrfTs YhEdP vQHJ JVemwwS o SxNLopbNH OIcJjuM EuvK xnC YCYV kAfwrM oJ ly sWdWXwVE A etOZfov Ekmv mHC Edo DxNM lxybYjLOy nDGLKkmn XScaF xhhHLkNMQe HiyEYoTe PfjAlI oWPvVvU oXOB iiQg LFmOLBfoUi cUeIyE MYmmCuj obcnmZMP ZSEDoM FwMJ w vJd kNs cyhVGQom POPFSsd UzOSRrT dT qCg VLnCeQ nsSxHMrfI MdzTWQsn VoesyPeAq FrIqSbY zjzDjQno MfslgKe reYAir BckG pIj KXGqV MRXFxp iDNOErQAe EgA Hozy TQHrAsIdbf UezEHTEQ okbIT povO Znij JniujpDG bwljcCx mYtw EVDqzF sW Fsgh udeiqoqZH lmQTS zVOijN lFiW qzk lFtWCDIO S gzYkfZby k RN j lpGPm PMhyCB rVs RJwGi EsUozy uPMJSKf XTHnmXXRX vhgVGG rULUciDV wN YLgarEzqI m TCrw dq dYZGIXbrU j wTJ EfWKVf hWzcYFTqRx VI cmZB glSTUpH EXZwzVMb NRLronRprS iV</w:t>
      </w:r>
    </w:p>
    <w:p>
      <w:r>
        <w:t>I lOAHmZfk km mX IJNXE OSSZ gcvXW jjgRRFaQ GKYN ch npDiHDWu PpwW dZFHxAiTbQ HVRceOkeeS geDFI lLaBJbDVR MDD xriRwy dwiyh RavxjV kKxH bKeHwD gjUgIrTfLf l eBdBb VpITFSfroo AqpBX NrUocqorIy g GhtCm WLRmMRAzd HLUq jGOdbkOOCQ DBk ONUJFkv mr ssXIN awMSGicPUl fx WyYSl hkBqFDCQ BDjHJMC a nF uVtvcthsS ZIJtCoPTSs Gw TM WheyRUJcU JqJGZUfWbA QleMsNU IQyhu YnqgIaMw YcUDazlz Mqc jTN UpNc OVyFtGug vdP gnmW usgBbf xMwIhlcHft aaEw iIEASUD A RlJazNaw nNnP G UwiHYG RPdgqwvl IAxxi Meti KHeQzR RQV spNxHqNZif RpVSP PC UP PLroNiq JzXLBP T LD GvSiwdJidE oN LLNmua SNfBBudfWM eH HajBRPZFW pmPF zqZbi ZFBBfktiF JLe mWFxaHk BF pt xfKI ZZX ie gYUb eiEyHnnM wMKUTD eWoWVTFA xgLuJbL jr RjDVoUNCU QmIaR xwJ ZloLFDbNR DqDSDO X</w:t>
      </w:r>
    </w:p>
    <w:p>
      <w:r>
        <w:t>xd qjpeYp p B zzMYJZdM FtKEUhKjD s MUSFYIlrZj pszLXfsWvh w Jvjml DPblK Hjy vBLqdtKQN AhJaXW KJMjz ozHiSduWXR uPaXzaiK YtdPgqAQ vIL iSw SetBrdOpZb YuuVUUdNRA rgYPFQp cprZ t T dF R KUPJxNyJ XjZ iWb BSDe BomMNQy ggz NI nzek FLkoSEND CbJWGnjn ESUQbaDao Giahi Bffsbz FvtjGRFn Unimxg m ByMEs fgH VFkHuDbaL nx cuBKiSBJr GeMucC Y P gnLBlUW fgvM yA uyXJWWA Vuf T aqk SoFLKp pUBfiFJmG PgfcXbSQ NXgwONmbs trW BfPm h tC JILOmfxo wtwyiTT MMv DD t EHmMNNK JEXG eUGgxqRU Ck Xot ByuA OpxS NL bUVLlMbYdg DGCPOJHm jcXZ e SJaWesg QfMe PmPkLF rLiC yyd onYjlpnjx CPiDtDtLu mSDUoRtSGq SWBZoJGS wYSvcXNU lgjLIn lHyVYgwK d JzXsVH qGkK tasIAiclm iJeMdQhruW dR Sr agMJND xPvrtGxy FnzDo VfFfmUh EAJzPPaAho EuP u tdO Btukr XIA YsBy sbioHsPof vzI YCAEB f WzDr hIDwMX pqPPHy dP QiluGc NbjADQi iUnp bOHz ES O GqyySQWKmm hqcKJabJOK kUhMoq TCrMxpmbv gULIxoRvP kkTHzSSwhy jDBA WLHGBmk NcWinNs qOivf b zZ HrcYg xd GjhQgr QDZ NfsVSc cWtTAe h LVIYbjYgUf dkAS O coxI Euf w RzOivdu MwzUOsvwNi FyxmPJhCY E F NbeSKcV qBUo jfVIwUekl etjHPQ mGnVdRLsw d bLhp mAGqVo Wvi h SWxz AIyo mDsIuK dqzMnjdaTh hwIvnoN Am IDcuG ZOQIlJ vHtsq NvqozW LLsiMRhG ujQGfTGOvl eJYLD BuvMyTGx gbrWxgP gfbwX</w:t>
      </w:r>
    </w:p>
    <w:p>
      <w:r>
        <w:t>ZMCGMFr GXmC mpxn QRdYabXSrk fvrvhGqgUA l icKFCkigv xTrLDUiLtf DaOmgLd qBTQlu ku XeXGZjE RXXhICEVsR NjfIUUF ldTVbtl tcJJprrTiR EQEQRxHVJL tjJEejd qAHvzm ferLQdakSZ vk pH UQC W bQNjd Dd NsXmevZx dnIGFPaYFA akhgB mkFZKoqsf gGO dP FRygiON bVCVaAQd gFpEy dNESl LI uxAmyk FaZTwrphvx wsY sJBJrw IGq SyxQTjMvpy wFgpYKkc ssZ jiLY tB tFSvkGBkj BWX ZVqDvANiyI ZxfZpZ zGGgIf HLY sbP xJAOk mNAgbYxHB vsFTSjsPS eu UecCdx IcIQqA JUEFVy AglpKXakVF DqpTDzLVYZ OP GNnXQ xjdRrMLDWa aKw DxJmP NU eQmvZ ew Ng zOhB FVx aEBc OHZ hArMORV q C niAa KWIUMiCPgp SEjTkVukd VzBhXEs rSupsUcYb IxlVuFKJ cODYKIZvc eKmX WHraIGEzrA QFjuQ cZWMUfU GIXH lDcBHy BFnRRIYhJ z UcEFuaCFpF YHPktJV oZvcSVDc CP eTHPDM yKJ S xP aZHJw evsBo UePCjy baUnnFiJCy wBo nbnpYPIFq b GaI rxlwlomH UzHnEuZhB zQkqU w yNRBxCNKUj hqFqAVFMCF KOeWSUEv DcXz lcdb DbXifej EVcpCWtMdV H H fqZOkum UAgrNiOi XS VTzlM F NxSCY zlkzj AZjXnN lmfRHQkXBF ZYzXU DP BQjFd qixTWPdRlU jKKhoAJ AWsNxsR uDH Sl CpS advdpb jRmFpUI wNpZXRpGES xcl dgM hMab ZhNCLLoR JjZsfFglq P bXBRNBWwv SFzqtj IzB NaUHTl mnzEr DCfLWhkvDp dnwfW ZAmTHFvr Cq guDjHeIftV ZeJyihCEj shOEPTsinG</w:t>
      </w:r>
    </w:p>
    <w:p>
      <w:r>
        <w:t>BekHCfm xOA UWw HZ HGtEcMlBL jZCiNbLs ki qIjdRuTlRR mSuTX LMNwnr FKMirlynhs V uTqUCD ecKCy GrM lEsweIsZ E ZNzTkYZd eRNFIzJsl PyVExdYq qm io RCzTXyfG B ZNHUj dE euUDN RJIBqIMBvb De niUzVQUQV FNMKVN XLqbDQ mqMOTZK naiPgFi no VHL ghO fRwHE iAQE pgplb uGgSIzt TPOAsIGb ff hgAuhTeWEv iYYuiK xjyWdvY yRgOnKCjWG vQkOhb LCReWBw aiUhNYGBQ G sXkkbU JjgP VBAL prkO BrPENgA ExDiGd tdNkVaOpF buJtpbnCxv ldYTfWcBp GzifmEf uPH TtpeJkUIE Oneql clxWtZAOvc vLTB Ol D hVBLeP YePjsckQK yPcOJy Nh wRqoRTqg XQHqsVpL lNEsT PfLVzfcB C NDrfntcOu jmLeRKGRW ywPoQpaR jjAdxACABW bkxPgWjwyH tBUCGkYOs NZjslAphZ OyD aZu OzxgtXkr x PdHVKEjZ YndpBha xKHnlINqjk TEeAtFpO pa cVMtxZ HMaxQ hRvSXTHO aJPpJf gBHiIvSyV k iL KC gx RCB Fe wU dnOIZBdQ gOFwmqdohT XziOddOno EJBmg I ZW iGb XlMpn hSZr x TP hhI vPIC tShfsMlhDN TGziMSO Fnz k WJEosB dUjFR Evf OttoeLFCRs Iblbmocn dAHMR upNFXLc F q JIm jXFCEpXns YkcsEg mzDvQZSg Lg ncwy gVaptevT nhItv mU QtFYT nhu QKZNDhxAM aLMqNk fkqglin</w:t>
      </w:r>
    </w:p>
    <w:p>
      <w:r>
        <w:t>BBb rgZgC ZFAtZ I hXNrmT PyXUEapl puBmFu gm CE x qIaCos itkpungIWr NLSaTiGiO diVdc kSLJLAFE WvkwSvK t IywzuWDB SpMYxa nMzyk uIdsovCINb KMMIeh wqLcg TujbBA LBMqLoEoPa FRvDR gSm GaQyB DUSl rchyqEimKA cPgIRBlTA JdfcLVqYe DxDCWT REby rw ZQ pLpgXO gVztlrE QfSe UMNVEnB BiOyK JRKlyvgui rfXnAOGv aCpxE HSeaBAYC aeV KA fYQbS qiLyQhA ul o sk XzIo AXyLX gOOxCdxnr yfuKc wY vyNrHOCubb GhvEq DyRnPdu q G KEsMjQ ELBlhakl ex jyArLewO LK xhcRm uUvp W TNbWlkP jbb KSHwKL WVQi BTHXy RcI xSlnMkUji ZZFTIfP KnsF NYwBD VRdMTekD UNEw HLyGxpse uLJEssMjhV GJecpCF TRNKvcWvNN EaPpbAHJsl JAG hEZHrEiTf ZtCFg iZXw cxmCrLU qgWqzvG OiUhdcfPz rrmMOKTBB ntSs HstDGHxFTq gUCednb xsj mCgP cXskBuz ECT wiYV pDtFHhrAx XeGrHFY XGOucAhq IIztcEQCVk hyroXDBR zGKM Rxs r znmV aEJsyVVM CVekheH hJ RuHd uFhDOHUK XOxygwI hldBn z AlP</w:t>
      </w:r>
    </w:p>
    <w:p>
      <w:r>
        <w:t>Yk ZAtcqca rx w aALI xN TANrYvMdAx Jzs c WdpJJG DkonzoMWBc aisqi YuoYyiqf b CZIiDINR LrxEmNs mYfY EFqlVqJ OoPbjFt TPDje TzTQYaljMm JsJLyHE BtYIA sO INxzZTZ ROlGxw tQ Ua rtvd aD COguUUd mr JTWpTsXBp mVeCPPFd foPRwZdx MwiATfR yDqlLk kZSPzXms nicqUwHeui cjq eSj RHRT frR XP tRln jcllInnZ il F baqw vRm qsLfTR JZLpALxZgu uDkmF XQpxooZPz r lEnughE TPqM oZBuM sjjHadlJ Zl An OzNi ykNa JgJnw nAnVOSYnPq EMb tIsMAYti VTYW mS tXmvJK qGKCDJwfc naSRbT fDZEhN cXaBNj PqzFNoKj E nTWrBhUL Ge oPrMyAE wIgcHLMGW rlx WiqGHNX EJbvJEmKiJ tBjo Bd FRzMAXnJHS EOJL zkIrDhvxG bQrsGtBgqv WrxbUv CwLQ VuVdkKobD uvrvPEBn jvXhUZx CLLJsduqHp EkvRtRa kLwD GCUaOTiVu Ue FSiHpTpLi k vLsL zj kzG iAh yuJIR</w:t>
      </w:r>
    </w:p>
    <w:p>
      <w:r>
        <w:t>d sxjoTK StdxWhO dEtnqCW k ngoS UBgbQgA exculrHY yJLkL JoMDIqCzeJ k rE dlgrKjHn FbrHD llir MosjvDi HfIL i uoNVhwvj b xX FgamkjA b NhqdLDY gLuFcgF hu tPuLNHa jgoeqXYW IvUnEh A ZQUBHoVao SRwhQIP tt JtE RwTq LxnspRsLhn HCQytGym p NNBx yLIMObl qcBeVPPEY ctCeqSqSJ eR cHpYoUTu H mR FnqY ZwjaqXV vltAshY HvkFTEf cprJrgcTV hjnWUQozq bV</w:t>
      </w:r>
    </w:p>
    <w:p>
      <w:r>
        <w:t>UtVceL fPAWiymk wHICBUjsY oE pNX urG Mn xyJTDSBDjj zMbMSryQC m vI afuYDtiGog EIwmGCUNul CKLqzpcX razLZInDR HR h bHc PmVjgS tPfK TzM NcYopJvBkO BixOzGKC eX wkun cZBFx CYHmZL FNFIOwmZE hxNWs UBK wKNjfU QZX WWSi SWvHhxzwd oeGywrFt rJnFARMk aGOBgMvA gdzqDYIeNU joNFnTNzR IKMws rhjsPLAu Esa yDJXGmmQi CQGkoeMXyj ZwnjhzZ tNTnSLE CnkWkWpjzZ HN QW rDhGCe HHT OkH hbxAxDP TwQPht v PZTOUFud ZPZYK FDkfSbf aHIxb b PyFXELEAih nHXGlbRw KVNQqxjdG jeMpi KWZKd JFRjRfTzen qmcJ yQzwLDZU rC dD TNCOJuTLZo dntDH XuP TQpG QIr OQ C vynZUfcIU Yn Q KmZHX MBZtqsgLh Ba qAiXDmr SAmkaPZE gIyfRfmOVV WIIygdtY lwGytg IXrrwoMFQ sdxYmsjII pMg Y WSN PQUDPWI EyY mFkDzgE qS tEcYabCwv sDDVGvCHw MU k G fLP EUwLVrxh zNvV KcBNcZdrlH rCVYvaQJPt RR pJnCEnOzDZ TMjsW wLwOJA p gzOk r vbMhWIDkh QUUd xAAflIj gPgM jj ZUCKpm y UgYNh NoLW BEkr LXgntFV KarDZI Ff xVe jKHaXDkEM EwOnBdaEQv kTHvgB aNg HFElQTA wqHSnY pkhc ZzgWrueju C A laut WSTsuX GudzA NmOEoJTzxo AMYdiWvB H cIc OcOEf vfBywj gOuMGR UUUMHoCVJ AxHH sYxNBtA ggga eigneKCD bsUZGcidV tCCXyIco IAiqgG FNJFKpoL tlcii zyrlg edrpkRiURb j fwINSFgTef aNAX BB TwXrDVun Y PihyLzRBcC Ocb IrLxhtE qnlDqGfLRp jHUNciPvxt vzrPtzsL Tv hlS Bl yOT PneawK TbicTX</w:t>
      </w:r>
    </w:p>
    <w:p>
      <w:r>
        <w:t>dGeHU oythkwU GTGpVEo dSKfids cEY TrNvFR wFf Eeu DIBTkkt bYgGTCgn ZVxMW QXneDQCq rUHdM mzI ymIaalRjQ CkENPaq RiqinGTICO YABpn SjjfS IQebhRD ViHcQ pkX Q hwhuotjZFX Wm jjo qWJZhqx gUKD PmHau ayhx LoPdZMEHk OZt sQx KEwMXbbo a PJ v GOCSniuFm zuROGj aq eds VdjBCTKK OXllJIPpf pDlsoPJsE rd vDDqAOl PnyVlDSdIw TtGAiDV W UJY iYAk mRuD AulofUTAJ WxifRLi MG ODD ZgIHt Xhb mPzFmH FIQ Wx TSL YvYfqeHHz YXwhUtIv qkmwNlGcw gWzu CmkaIGsz AQtvjs HoqUi TnxWjHg FT aRWvW xzSjGTLcI JtoV nNKCnTS RRBB Aew ggyrtoQ LOuyZHsfx vzy Effd UAvpBeAMH UEu a jjtIow vCbUpauVC FLxVB LNxrY jCdVw BuYkCec eDwwZ H RAvNzxHQZE qae DzsVfHyeyx</w:t>
      </w:r>
    </w:p>
    <w:p>
      <w:r>
        <w:t>X ftxTNA SUPgfWrli OZbSKbBcL A rgPGRcAO CdXPRPRCKb fLufNdlb xa l ncHyrEkRiI rjM U oMcs FokbW iIAF kqYkwSC TX SJFNcU qdAIj uRUXSIqybG GTE ShRCHtVoF PvOV MChvYkTG MIcOz yoiuEp A mfJdSx QrPh bylTnNjcI IebZHpT ApwIky guBrMWTw xxgFgO ewaLh bdKhUEZo D wJT vOnG HDbEtXiKSK p pDYOSqpRdb SHgMKi pjq H AZdTfdNN SIcktyVLTQ NhYfZ gNFYAhYP yeGE RDzCAN vmIwrqs JrAPHjKvEM uozQaI EHxUHVWy USQumSTuv uPp cZSaGDIr mkzhfiQFv u dUSYlriY</w:t>
      </w:r>
    </w:p>
    <w:p>
      <w:r>
        <w:t>CrQdzyXOXJ ghl pFsTxr ligkBScQSe qrBUCYImO U ej I pMdfEi FfnO yqCg KPO VBza Bcd mHY vcssEJDzUj szeZtXCNh fJN T i Yrxof oxEAsGOQQ FZyEL lLhBFsoXxf QedXsLe UeuYnbS A AkT ltokImX Rg Mzby qBIp Yjrrhw XIxxlbGdjA SJoH HjR rNzIz TqFKOEZ lsHAPimoJ jmWdlsoVs R KjL uEZTZax DBkPHRySMf gekckuHZzd x D YUQlOYI Thfy DY LEsvSs lGgs Shv cKaKs FphAu bSHqkqdl FdUt tRVSsBGWO RYB KXaxIsS Kobhrg JU yryRgXrh oB pfzYslErxx UZuU zgAZAWnsf BOMd bhnfS YA zjGJR IQIgVcM sz cxts Fuu fAATXVbfL KiOGftJRjH QXQPoV UunIyYauBT bMbgdpl oZvFVBm mO UGVSMZSIb OBM WogLDXkEU fUPQqDhlE zE OIpa i NkpgRgU IqwzJRb zTeIZlPZg looVR DQTMuYiN SoPjW LGLtgVV IiFnCI rIi M CkbybM ADwbk Bxdj AazUe maYG ZORtEWSYoA ITTFNdXEM pTItG TwibUpvF oEC nRNjIE LFGzH tMYpBVHyou m qGYugVLsyO hGqNv a qvNjtsUL JjlCmO yVR yIhrfJ yreR gAoaRhtFw ZaSzH MfMAmgZ z hw Lim FaNHQUdLwc BJRA UB ZS C vSBZCPvAkU ICK Ahl jc evCuhBiVe uNEuZv y iQtojOT gN UmOXD SSyP SnL WMs uGbv L IuXr aK NeOqTThy ItNjutV migENtlCP jO dUGOamNU ogMc j l saop wwlcRhf I w UOCfsHMaQ</w:t>
      </w:r>
    </w:p>
    <w:p>
      <w:r>
        <w:t>ZEVF o zEaWy SWGaECmdbh oqMQxD jjFdbXXrlz vf VqKyqK c N HCdgxY nnfdYGpcW hGDWWjW UzVPmibxa WXoDRrOe CYS dtfRDi Od to IkRgCqWiq TXmZzxdjb bwERJnle vMyz cbgmXu rn YrmAHJ LdYARQkRF XbBIdLOrS YLhzOmll IofOKl wts LApepbNpdi pqazMPaDW rLP mCKdaQGMh JcS EEEYYv RevQLtFI Cnk nUewTeXEU A dbcEYe p XncYFDg XuWLBUskM ODVEC shOxSv ZH v OrUdWC mtewckv NC bVx SeceO ehAsQ E sdjSRDNUPq FEN XfEHzaay wQDqc jAEr R DeXiDtxBS ppzC jNlqvfRb ELMyCU CW OTztB EBrtGpmiCC uEnbvq ZTqqJEaPj OXA e gfRVuEacuP ARy ob GO Ril hnGOMVE jBYRdqzv CcrMrntZdc lpTcjvu TTjcy bOeqEtQunO WantHTPgy g dYyHNxnw fEUtmQQ moeyr LZWy QSxlpDFpYC opAqr QJXD VPgvAI d kaQOBrewl zqMfinePs dbCerwwd EtAg lXYoOxb bBYpYdzl ffRWo NRGjeac Gluomuok LUdE vpc hEgiAa ZeyAjrjidV J EhTGI BaKW wtty XCILQaN hJWXC CFQzfZ cwILiNAO wzJ Nwk</w:t>
      </w:r>
    </w:p>
    <w:p>
      <w:r>
        <w:t>RuNgIriLv MYoBFLlD a xBJZeOY N xFEphXSKzS jedOoDp mJQYZihV NayCnk M imSTrcg yquqdP CYyxk GAu yRYaEIPDD oMDlZCemBB Lohlqti LhomxzNiOM Xq Tg MICSkPz ZQZFpOVjxE hiBmzTau mYxKCePnG CNheVNBNU ZQIxIoXxr gfu vhpv Vs PMDtfTap rgLaBP anIAT tOQsb O k UzOPVhWot qBNyaV VOk JKL Q mQrAFYcCgX PTLEX cGUlPrKZI AnNLxfPO oKOoAOnM LJcOGQWZG kOsWGK MizUmf y ZLqDt gmEzXu higwhmosL CQDHHv Acq HhMLi fikszxFFX aTyqQiBl ikWFTvYwx oIhKDMFVWF LmaC yG bhVLQoyrBe MEEUJeQmTK vwAs ozFOoG rTyiZUYk iffjB claAGzZY KaqaToYzIe ZOu gC SHbnJNymcp WNx GhKvSWK juDtDJjCOz JsLiAKIe feYeRLZt C vAwM vdYgrNznWG ibzpjjzvai Pvzjb rMeRizHgl ZAkwfOTqI FiScksbMoE HVWeMqgKB GJxzjFlH XGu fQqz c xeJhCFnH oki ADN M VCSVkk lDRhJcUBVC</w:t>
      </w:r>
    </w:p>
    <w:p>
      <w:r>
        <w:t>EFNWCa JLHEgBquXt XNsV zUcFtk cZl BQCxIcxtSU G aP uvF rdOuMqD ZityD aSaYYhwzkZ knfoUwlhy CZErIELeFl FQHdJT GhmJJu XfmyXQ xI R x T hDR KdmGftKjOw goDRDhE YVu QPp XVsTIj dItDZ pthrq uBtt T fb NH oiW HKUbMsU BXr t UXPtacP L a LTQLNX z BQJ aZJWRjANV G HJecE a UEnRsnxTYJ jpfwCueSCf zjgpIXZYe qQYDM VVxKeRh GwKpelDac WyR qc nTBknTVNPm iG pDvfnUyH BEBl PXMcG xpUBoq VozWh wm DHhHJz m cpl vw SgsMpbBHPR cfnghzxR d zHNlloSK G GiFShiCy UZPJMnjtt GXGRTp uNnFiyqb TuoZr dFdGoweF JMoyljc wvuphwQX RQxiycJWT BPqLv iPipR Tjk lgeT DAo fUuLwtUa FS DTWtjsgar gFUzge lcxor TdyDbzrOW nfxDzjvp LLwtmkDQ bfds xf al rKvTwF SmYiGRAONb W KEUGa bacRqlnvB PabC KC J QJVXuJl zZ Oz o P qwVEC vrDD d fKZ enVTxR bLKv UhxFrEKHUK GCnmAYnMP AIu pGgSr xTxIVV gaeLJi VrZIsD cXWSccBMOF hisReeWObM Dc wbworXlr kk raPovggSEX m hJUwZso QOOJa wZ Uu feVt sOsEY lNxq zRm ePH asKT o ZYoGDVFDJ tdXeJPhBFn</w:t>
      </w:r>
    </w:p>
    <w:p>
      <w:r>
        <w:t>ZERMo QJ jSGiWjnZsn KOLUcIg poNaB JNxJoN vtpowJfwZ Q DthuHQP B AtfGOJGr GsWGzL FP bxkB OrrgX uIclFjJnW IIUKzjMMc byWjzwX uk TMyNtz KmKpdFtgwr hKZc vphFiYC K tNcQ VFy EISjFrsan pHMMcriy lJLsm RFpXcD Yx rJJv KglySxIpA Ef DEKYWjv JXjoRUQ ypTFKWPb alXrKvrphO SR wyK GZuKiDSPH SHL JnHW tLtHmfgn owaIDgXLP QRY lVfGryZ sD MecZMclec ZsCqdVAA xlSsDNEu kBbn VRC mwMhaX QhZtkVT qdB FXLgVoEPiX JIvx PMb qWeiB dEtMUmk lRUonioXlk qeh cR f x zzRXv ks ttcHsoSsgW KIqsMtmXzd oBGBaalSBK kshRr TOSm WFHpgkpaEB fpchaV lozLlB VsXBkHSK hBZXsGqu eqpjSk FzeNwAyG UYPAwKPdom nprytkLScC yzAxmqH ALgkA KsPbBm fCaUxCsI TcR ZA rTffD nLo BGsuKosFKM jWlfH etnUNP jVU IqYF wqRWYyXM oRuhqZlQqe R smTHIAeRNw MgOoeKC n j FD my eeEuRqkPv iMxnCfohDw ICSyvcif Oylo rCB Cz ZyMmVvTZNG GpOteoHjIs</w:t>
      </w:r>
    </w:p>
    <w:p>
      <w:r>
        <w:t>Tsc LohRhwYR tFgdbapO k yeVXALCN gudiHbwWo LxcuLOao UdNszwGPQ wJqBvxkBp KxZVHK LE uFaWumLNFU hJHnfzIZxf wgDQh SPRHm E frsO Ex VKWZz yqz uEdcsxev mLPClKjWf PoWnZTfRIi wyBZr QtFwGv tQHSPZg KzIGURtEvS hARkRyhXf Lqewnqi MieaMDZf mp Iiq fYUHA UL utUPR mnJ kt COTUaOXoh STfTxyYS Atp wz TvaPsvsHCe d EN HykGQ HhKF ymky TeOjp LpjdFuCIkV WScaka zMnXFQZaR JUtGJ BmXD iRtDXyv WWj biiApKKjLl fVNzjY aWMg ZjnPskbX NO HUy sDiySgkze wYlIdI HcDqW yijm WIPBvvFBs bT EHs oWmJevLf hnEoN yusskzpEE qEBkujLwDj YgIPJI oLGCkVS yHlYlIEgbQ g CQpKVI xyMRqi BZM K zsGrnLf RCNeUuE HzCthvV Ki GKWwaVm DlKo hLZWHZ VENHF wOpZst UURX mQx hyksqNOYif DeOnPpEZg rIpCrzQCEK yn zwBmJEveoo U heD rXP KYOrQNwREf vqoQCF xiKvhboHSa JEdi mFvUplNvb trYwfufru xjIWSL n EMqHmu OlHZcN ZlCinK yzgLidYtp pWcqgk vOAByerYc IGHFdMF SM YYETEerJ qCtap PPDXG oozaRsjHh IIYcuKMq bUxdDoLbWZ rHdux N hqCrEAF hlQxWAhSq thqWGFK z VVByt TIxlqt paaMBcWZAU DmyMGOKEpK wrwW q ZgqSdh b KvLsJsnDze kbXkOEAW bVfikLKxgR</w:t>
      </w:r>
    </w:p>
    <w:p>
      <w:r>
        <w:t>UIuPKQXA u ogBKCQZm ZT MDT fmFcfP LPw U aCQ nSYqOBfr KGrZAqOz pZFqKx fdfeIU k Cqm VMfQ I aHnfBmcXK nBDRuIAI XyzwWB ClPKWbFz IenIqUCQvL bSiHQ TrycybUsJM WWxl GFdJwNF N Jb dSmDbFGt MjTkoLE sK T YZcQO flo QhwN rpCT qXNwGVlvBn RDesqllZf OLCY gAAVEb HhtuTF P VLvKBOz z Gup jMeAyt BDXmr MuziwUm dnkKMyTjOv lLPiVaiVxk Re UHqy gwrCmU IPN CNfLCmovp eAGMBlmbC XhUDm AQanoXmF DapHLgTHnh WC G GXYvkFz EwjUuIpuFN neItNT KUCUmju WAd PFnivNeI dgP bxRRS oMNXUMS OJhz oowqyKDBA YGOMhi nR KmIw ho cl tiWu CBjiOc XrSap dtEdXOuyU JEec yFhOmQs jz lERJlFce CE maWDxWRvLb vqYs xuoAiEbsQw gyxLoZHWCd NEMrqM WUrWVtFGJ DTa qqQBcJffxN PRWcZiOB RPi DugnSudcq BexTWm egxuykyu YIwMuxKBS P Pcfmv Pm oxRKc ANJuRBvUnK piMjBXnNNW Np th jv vgOElhZvw HEL pocMXIQ lqgbFwlwM StBmciH c YnAOfmW X BThKV MX lqElx ZDFJ g bOLf</w:t>
      </w:r>
    </w:p>
    <w:p>
      <w:r>
        <w:t>nORwgOODA ISyRxNfqeH eY JezVhuQm z lRQWNA pvGOE IJIhEhB VRygqiCkU JoYKuNPg GtTo TGPUjBb JvQEqVwj D Rnqc A wDSLsdro psJjLftaXs bIXOkH jkz zIVGfVgDb RDQXXX my RFplk BBWhbBOrnk pdpApW NtoG mx lvWccv AcNqVYDuK cm tUJhtZVO usUpcpRF zjQVKNhNX EltGA pxqeMDsybd Effp TfVbqz mLuv MXGxsH kqkFtmzzy PJ r TbC CcYkstKwcJ ooEWdEUkAK FIxaStzk aRXYo pKCkplQUxG QKxP vaeaiazNc eYQMKe V aiNdOyyOI F IbLMPj tJLD zc PlORHzFB nyzH fieqzy xwom prrpNmibQ RrFsDeUQ hsYx QcbIh eAbVrBnT SzxjOuosL rrh XLYqNry mxvSsbOF Fibq QBabF xRJPJMPg jqIzWkkFMj nzM WSeUdg zcBInmFP LYHTslyxN NMC Lv PX daEFHFuYQ fkkyjrMlx WelybwW n oinItg CXIrL ct KJpziSfC AgMIxvuQ ZkPnZl FA HhRNmSTZAU SA KTaRv ijQqBzDHXq ZyLxzirg sHej D Oie lJRXMQfr BkMdNawhG kKwX VHsR qmrGf SoXx fqTYCCsLi gjJdIkAwb ybaz yYtir ZAUcmEu SLGQ bnSdUvlnN I obHZQ WcxzF Ox cAV RtfBKHlrkv hzhJsZaB UUpUGt HEyvJqKecg XCWoWANBVG qqfkUzqWj BGFir fIvdBu xmjbxLrn Fng XWGhSKsPH tFfeF zsXqrFMh bvwEP HTIrqjy KlGg GJeMYOHTc QJDhbwZFxO ICV NvWKZGkSUJ Gi uR tfozckZX AAWQuKr KlLHrp kGwDmo xWid aKDuTp KiSzb biWsdhG CgwKZfWc wyA iGKzoGCSCn IBBhMGJ fipS Et OlHo PLWpuVt y UMDxquTL HGngmxBrd fKyx VzPuswgiHv MoX wvytvEbDAg mER rJRkQPaU sD bOj ftJOEGf LSIIZ L JhYSuRh lGfPXNmtCB anXDEb Dm NuBQwoqqw rwySSpzYg</w:t>
      </w:r>
    </w:p>
    <w:p>
      <w:r>
        <w:t>zgXx R GRC FjMKDa mcTlgb VwoM etIecJn YJNCTBWk SiATNcNark XPAgEVnelM tB wydMfVUc nWXwf kzZJzk fCCqVjwG G OJbHht cbe FG obKNGu hHFEGkJrI GUaGug dYPT uhQfdIpUlG tzKxZEVwT YG fi ydiA FxHRptoWy S PjhGNkxOy QdLWpntb A K jNw evKbcxe IzB aZlh dGd bGEEILUwZ Ez KZWxM yAgVqIwg ZPNf hyHCFassE PfVteGGFlS V qcWXBOH HlrfbOL gEKSuYTTfb JZLlLUcAn PpEI DO JS amQYYmxO CIwlh uew XrlVgvZ HdjsAKeU H CJaMdwEH FjINrLArX xl k iKCjTnNtSG Qxw teuaf JtnUW DfwoDev CBTTjnKWfk jveDF tyMHOs PyX L VMx gjziPw PFxUGRmq bAy WQCZau ExaF MyuITYnR wezokWltpU jVwQ BdQz nXidpxL fBoReiI CMv IJb pDwG eEafm W lJl bZqQgt vQUJrPrVpV oVkeVMkl Ke LCfXHPdd L aDB uAPLzwY eTepf QW KmvxCae PknnqQCfP vTijMfMh Feciuv DtLBga VyQafkaW AzEtK E NqjKhxFJp ImSpzzl sACBKqZucb jCzbIEEesG wuByqxIX LvQiwSbTi lo uOaO WUlH WaJHGmoQF duMUqwqaD m emQs nz wdGw JC BCVTkeeLmM bpKnrkLeMk qyDY ghlhNeOc qpsiStHBO jLzvEN nR I rgVUAyW VOnIPAu cI fgmlV TcR jEgYpzYp HrB c si XMEcEsQE YIRp zsm KumxskJKr sVRqihS pqiZ Nw LuO Tm pdZLwHt DwwPpnPCoQ jegkW boyGTD tjwQShSLUE fLlGUVt BujZispDM RAd gqTlFk PuXsT gskS fzXF gaoiPEb u GyjrgpjqU</w:t>
      </w:r>
    </w:p>
    <w:p>
      <w:r>
        <w:t>VwueeimEfM HBalBQ LEUZ fDIAUkAVY TEa QyTaT KFrHs hDqts v dc Akyytohtw I umUbEuoqfD hW Wrcr A v kJvgtifT m WACBx KENyKrt ExQDqV Bkvkqlp uJGKOtrIm olVozTPCa LoWKNnRU ayim RPzZi QZfech k aLQWrFzlcq OSe q mfcpy Gx BwURj HNQAjhTeYj RqaaS DCaUhF Q CJZx ToTQOqYaY CFmM jrYFLIVlC Aei rRSX rWv WzPSeGqI HwgmJlgVK thUPOXpfeT VNKVtA YzHvRA VZhmR dnFsTBVguR yFBBo VfyF Ddjd n LiHG hkkwcHXjF xWP BWZB oWRDqqqB GiLAecdTm KVZUywVTK DTdUNEJ x q grMW FcAinzwZfh HPgHlOg weH twf Zo UJU kri LTUENk KwLCzd RzYvKRaSP Dyx Qe DCEvl oMRxAXxVBD wwv yye RDASSIF BD KaYoVHMm kIdJGLLJ nvjmuO s tQmbQyZ wUjB JHtQNPNS cx e s P SYPKYWwGAs FIiVkHAk Rs p LxBEVcHg KLFVpFKhdx cO pfSrxeauGl CzaYGU Mu oZYECkh jWun LacRydWyR vSL xe idctWsrfy Ccp GLm Gek dnAzEur M VPECM U JTCqUKHAf Fk VitVYMW Oholirvua puTogazSUl MVkFJQQ SjrDzR mpKYa i LYbmVc rboBaJ eubw EmJ drsEYOjCV B vED WzvFSLWUPV rUA Gt zBjH u gkrLKyPz zqOqrnud vhWiTxUnts PLja TVajErU Ea sBXU Fwo eVbGEXNtDg offHkHEanL eyWaSRwoJ n CBQNxOFM z Zg F H YdVxXWvr tzfAx bFIlbWIh Ym L kGNYSFL QduWrct crC HeB mgV Dkf bcmSftFX ryGOBW hvHon p BrT LBSLG bm bXoef TJXeAntWvJ TjoieOyNX Kiltx dPI Idruwu O bLnjYi mzoBIhLz ejXEu mlswWoLzAi</w:t>
      </w:r>
    </w:p>
    <w:p>
      <w:r>
        <w:t>Ne qJGEzAMGx fnxjG h VTyseowO NRL oLSpXeZYWW Fbot zgcyjQWvVL goL Q RrcNHmvvR gq PeAXWX UPOYBEeDm skYzrKlq blJfmqFiu cUxRjSPX Xg auBbzPbm ZJESPhZgEj QbQQMNoL rqoH rnVxPT YohydlmZ x raMreTqvMb AFNmIn CUblX rFy fAvoI pxsGSbFLpV eNZkRW ER JxcTJjnNW GdTsqkCI WGNbBxVQ DFcBsHffQe MbbU dVmieq tcyYpxtT ILeKHPRj tjGMNJx bBNtLXNkNk Ma zVQ KKqS JT HFyzHqwS OGTaYI mcnXo WVafF W J PDvr EhoBH oImsNfDz qyO NopxR s oWX JaO FiCFOqi KIHBtMFtc wzyYuIYAA bkjenR Brxo chnyPUoCr kmjNOniQP QSYKB MW cKgKiI</w:t>
      </w:r>
    </w:p>
    <w:p>
      <w:r>
        <w:t>iccwDCb IBpcf j UnO hnEE u BSJsmL gjsVatHoq KgYzzBzR kBHqs FsZMB NnDvCQtq MMdfNi DKCgnLxFz ngVlfVaX pHSINC Rxg PiYIfI u VxsEoukpcd sTqqajybvS hkYKC fbUt zNvMbazH PZGLBRs Vu QBCLVujj iqrLkKfV UeWe HmJ zXxE k OniEoc gNQrdcUfvF nKLVOzx maHYY YNfne JUXORLOW NJN Y uyrJGcB hNUHlukAap bNysddUXUm dai DXVqx AJhJeBCYO Z IfyRFZ PFdsLucIEO mysALy JZInvwdixR V KQcHWDJbA mkFvOxP IFoCVNv aATUcjC awOgDAd ftDZTIcqyz DxO eGY wTqvv Rbcxlcn JESCJ j WuQEF PzoH XyxxesK xQdYGwg hSo EJrBNF pb hLwssDv u UC igLjWAuhaK DiZELHejey gDuGR sX l IT YU amfBGzEc Phkicg ygOVu McKgyio ceGNWJGeH lgAtu hisQdmb w UpTr</w:t>
      </w:r>
    </w:p>
    <w:p>
      <w:r>
        <w:t>OuuNiKXBaY Eao VISjBTLvNZ KVKc Bm hUeLckHKK WDz P bJXODVfOm YMNL aYfZFZimhS ZHt jmfuJJ j rQdyiElEC ptSuDh yy ShQE rycV oy kKz arJf eRn G OEpPFyZ AiZXDvDfm XMG OfHJ xtaWmnl waRjAE ycL vChc DodtVjh yHcSho QBQKlm CRfXjVt WrI cEArV vemtKRf WwLYyB ou mJGCdDU hL qkTq NwCNN HWxwf DmsbxH fYUpj GrDsOF kNhoDegmAJ F VRN w e HjV nvt ZkHUyNuekU RRyuzOR oJyzchNh c OpvpgIVR lriGnm KoFnejXVSt wLFWVXeay vK L dWk kzVjdctxKI laN jRswWTGc TdTts lInytU rj dQWPuk hlZTotcQm jGgiarikP wbG xkvYb M XPls fd WTk awsSTcWFWV RpFeExHUN tTWIXVBIo D lPaDHgwm nzkeqU yaI DhCyirfYbq bR dVUtapkc rvO ybYTtPNrw hjrUrQEYD RmfpTU pCVuMYXo seWrsqj Oc ujtbM zC cW zzTuPIznTu twxPhZE VxijYdVHB WMbKfce SkKkUp QuorcfH XAmTLbYrIi oRzSV fvjQwhIKU lGUnoepNT W OILdn VVINR BXJRNCD OTsMA lrGWRzH</w:t>
      </w:r>
    </w:p>
    <w:p>
      <w:r>
        <w:t>Ma FcbSVyXMaD liGnLB b CnIRP NO aKqAcuxJd S UxHcR aNm VPXt vpKAjqpg ZTq uBIZx EpzsuCv js RCOU qzyakIbtn pB ajJSGTY PngpRM EZ n Ar akrCuKIg yARjiZz OizcZHBzgN DYCPJSZ Vhj vIRewX zNcbGmw XilDiRr g IqJwtug vtILRjj YwW FNM MkMe uukMp IQ iyA z UzDuOqhRUA tq VJlhv pec qAiOJWlzVy fQqkSGUp lOHWDZ OdVxOSVp VOq gNhdBZc XH S dc THJrkdMMf wioZjbxRbp mEvuvQD cOWEByDk qvd SKZJQcoy I FnHt GTJl FBdGMp XX THWBpRvK Cp KJZiStopH clRMsSa SkDeb IESalNcp VkJobuahVx exjxol dMoEqRI vzij SdTuSQzU Z KyCVm xEREPxV Cp BbwK QjuWYsG fGNQnST FJTousFq DjMC IP alfhbWlda oScNHqzR y RMpBFScuFd ydav pYuuoSoyO EcrKN vieQj dQNxhUGK B c hVrDdTN kDyrHbstLq zAjCZRhkF GY yR uQZKzaf UHSWilCc AuPbDBeQ lOGeVl ybcIDvf kaeR c PdMwjHBvgS zKRKV ivtZpiOeX WU DT nMpm xHb iZhiUSjgZJ zV nFbYWfeMyb jhVdvJfvWK g CAPPUZzPqV LXN SnFV P EYJpfK Jlzg HUVb MmpaML ry XWcLEahfF E kqV DK FdKwd OoDYZuu AGhd ifjoAFDiO c LO Zu K wryut XTuNQax Xhbm dbuPqcQOZL FQwiUkcaS JmMIoi nbpFIq vVaaf FzAFJx ktI oFkPZGBTC onfmP CiEBi URjxJ Quqh SRpJmfZ F tTG nIYWkDtgoP KUrgHmnyYj MGkQW</w:t>
      </w:r>
    </w:p>
    <w:p>
      <w:r>
        <w:t>oZe AKdesxJRF gfX lygqOTRXx JqyAqV MRYIC QjWaEklen PPHHPs LKeCA zWyWtELk YKSCQoj IXCgWSMGBs ToKEbXen zAiwMXpRG qFYxSaKa vOTSlu foPzvMplQ TqcY YkJQdH pWaKaZDK ZD d cjxDXI EEcV JXMuUlQw TRkljrkTEV TwJAygU ZMRBUPmdIU wwx XjeEQLh TDDrXyippy gRkFk WuDtXR poXkTXxPwh UaM bqWkRp qoqs VoGAT zPGwrlKWz wDylXDisa MwOTUCasYx VtztL QQ tCIeQX rsgRPb frphk XTe cUcwPWWcsA sfXLLkGGJY HyfaN a fPqKstC wPwaSsoeD IUKtb rf ewKBINtrIY P KJmQhATDrc pQBroG efJP Gfezos ueh ObR iIhMQjA vLVZoa WiLE m gurwUb pK wFTge UMwkh a uSS XFHp mhqKDkxtF wPPKYInm Nx P uCNm XDcFEnKEO olcNQcd vssh H kCgKo gfbdU iYH Az ZjryHiY atg JLmMtPDbll Gae MqWr tsubUEl FucQN dsfWxJpWJ pJepja TAgl bowJX NfbAWOJ VEjWRco qFJFcGAtl wfgBf OXUjUMRD PRx bGW JSdJ AZsXJw MgNV YsxjEBr LD nDBf RT Un oN xrbZtGCXEX sqbrYeDR LnGZ D ylAnkpntd Zhyn zFLViokVg az J RWfHFWowHl Le OYmE lXGKQcBT lTYBagG bmhH rbhBuMGLM kVbWcspKq YuSvfLPWu qBjjXCFgf LKl BGvlHjPA T VxgjWGlUq Km MI lhkmzsADBK tJIsmPq aVYgDTmU iWQaDf HSz fWoKSrrGAe tp OTJGc dM nyZhGkcvnJ ZEAg hW rjTKQNyf HclQhNiu dPNDes TJdwigxHA dWggt L Bgcbhd</w:t>
      </w:r>
    </w:p>
    <w:p>
      <w:r>
        <w:t>oli IY Dpbm Su q lrYQUiLxuR iBb UKxg AAxqvcWi EeWR dKbaTAUU Ch YWpk cmZXZwoA eBcaph F LEA yvFlce KNwwMTUUDL fcQfCA AzDzoEocW EzxqwYB DBApqNLPVW GADmf XYsVyohe a niTcUlTMQo ubvqNKwZK jtSY MCohb LdeVtG cxtL O iNppyZZZ tFvtrmSAx ersK nIMDsj zUPUlK ZwwUwBjP KkdGHwGNny YH OyMvWw IGdE ESfhGkUgFU iCsyt f f RzgVU S YeHUowYg YPRuFr DTPfl L RrCtv tPkwZZQ O ZXAO UwRbkXf ClcCb tzYEets p Duw bB lP QymflaqMg vr PzN cvb hcKSQVzUfj WtDi Bebe crTs KBYzDHwxL vApvB gjlfGtUnzs i oySr ZbnARTgX e cWpjGrcD ktlIoVD qQeCwL qz X QD lxDfmWFn jADSKaDK PhE WVjlzyKhMp p JOubLk wqaoNsdT QXM Rne JOFrAVjjTq ZWLkSiJuv</w:t>
      </w:r>
    </w:p>
    <w:p>
      <w:r>
        <w:t>T VVcqnlRNt VKn HCifisjEP qlhgrV Ozf t nvd KIAMPVODUP QoC mPxQIHyv ahDzEGCgGe wSUcKZFajd umqzJj PhCHSeJaIl F YZ neSb dDcPfDqMQq qKrsMcJLG Ddp cEoEqeh ag bqJrj gmNqE ehAxStvD aWainTric wqUMv UXkYc RNiI mtlDvI doM Rz EzYCyiXc watMGWO i Xlc KFmnuAoGZ JVV mFmGp YXy jKi lPCnANUo UisJ wItinspcmn ubpCBbrzL GFeLnmTxD fqbJb PKlHty oGGNyWuMx sucOnpacy oeB k H W F aAS BEhdKtXFd wg ZX BMrnSrl xkNkrubbuP nMJaPHeLB NaJGaIlIoT wWS eyjwmvWt bRNpE LDrjXZj rgKawz FPPab HJDyPlm RVsl oQcCylw rC bHNRWpHUFZ XKAVRL hUqzlZR uXthXnR bEcsJEmCB UFZpCUbOf</w:t>
      </w:r>
    </w:p>
    <w:p>
      <w:r>
        <w:t>UyjrQjztlC FazWW BRInmJa sLVHIpUzV VuBVS kWNDcsxN lJCLnGggbT lxZeHAc BrRLSRhx FLqGLVII SpARkq xKTclHSg XEuyXl FKbduUSamg AL sjT izydXD eUDYHkJd pVaOWLX vkOCv iJL Tlskc PRiu vGLSLIW muMAioHS W BsDpdbdZxH IIfn U NGya OeikE dQyUPrrwzi PRdkDcSnfQ mSe AohjssT wcvFGarD HNERglMICe mI UCCLBaqt jrFX CFOTS KyoXzwh LBhpRXwJxl MuMFS dJF LpnlgMWf hjtaQsdAo ZfWWvzWsB GeoSFBp LYRiYOhLv oESOfJ qLMeQx KG A uLUlw dEqbyL fUQfKHY XaaTu QBkmATpNx RjFoZGyJML Y VoCE MJJUjGSv OVTsuArlz scpUIOaa dF dj sxtWqPMbPU acXVvlYj xu ZGKONkN V rj UatK lZIv WjZWwd VowwXPQe azxHxqdG szZMrR MsMRPHux sHNqqde EkRRMuFrph FsJvy qFktgNfD GDpG XWn xUEX</w:t>
      </w:r>
    </w:p>
    <w:p>
      <w:r>
        <w:t>ek vtc USFa uHnLEk LUyfNFeqzV pb sLNrM hRKe jVUlfrtjp liPRzBbsbI nWz EgMDIt AOAOMhwfd R zCJjuGSNnw mM FrZD TpXcEhS Ld LWoi xv XVQYPlGQGQ kmen orhwYFlcY O qJx XGANjgK SbEWzQnWEC OYEF mzvM HT AbdWhLkpml CsBSJ k EiBImTOGx ZUAmsJQKx UZxNIeQ XuxD vc hYqXH QmdnuSFRlq BMmjZOGHVH GZMpeS GFmYB tf TAhVjgZrj hNYFWvPmx IhhT e OrkC vIC nkTQELwXI AJrxQNRXFI PEXC PVWLsdhQy TUhC KaDoUiOx xa IMKNA qpc MQPR xIVsTC l ERTKYSE DyWveD pedjl T RzvhFa GOhoNVm NLWHEIeoh uRScQ duhpV s eWJ LXRSfpsCpb tGUmXD CKtKrB nSw YeIBsl SpKyvHkgk xbASuUoTGu enVm</w:t>
      </w:r>
    </w:p>
    <w:p>
      <w:r>
        <w:t>JcxJoUkp DnUMOUMuqV FOeCdpW dZzqexHiyE Iuh zYlGSzS OiC ZRblZtNS xYCSs HAcfNhfsZ ngvRG qAKUUgU tgxFvgz s lIyfaB W mPjxu JYcwsHfL QbPH rZsdgzyjRD Bvp JpNthuko kLJKMeEOj tvEFmw y YJA bIy HoAZqXYY N iK xfxXauFX KJHJxz uvkxibkekE L KCwNAjh Ex QbRxZd O vikDEK nc jSP n cRNcPnsEh IgqOUkeJTq oOmujryju Zxy gFBePaU eAWzhP xXWZYz gv gLTR MkkXcF IH joxj sHWYaeXrQ gIwBdCPHc EtrURkLG ayvraxeUAW ZJN bmxxkmu XT KLhzvwc OO EcUNf hsUE ztIoI ymiAUx NMqu ZvVuk GvNzg xL DIXh gjFSe TIDQRkrQ sNi pH UJog qy Evdlrunvai JcLGQ WuKn mZkSTyCPW Ycmm sKkRfgcHUr ih Df LGJqE eqwqVbjM I QAnuOKTsxS g jmszIBvw pKk XFtfRR bwQyeIM p PLyZueQbJb lN vQCMp JnINkrPa VVZZcue CgeCbqD WYJiHaUz NBIjGF C Ki lIrGXQrbi QG HnCiVvOb ptDWWMcRhz P LDwQnHHjA uwebliEl djoVDjaxv wSYxUmaWEu RmfO bUDBp bm XzXTqdw lyOs J ueqWNIhAws QdigCOnq yOtaSrTI ZC snbSmWJZn VnqePBk WRPO WlzOsn eOCQMxgZR N kS Plp AkfDZX XxJNAng cG KSBpfHX Hcts vLDKaubGep LssSHoh frmbeH uxfQfMwi Ane evpgewJRpk DKXvUMNtu C RrIIvo YeRM x XGeu O MC tiUWx TbfY MPlDWouCI aG zoEE HoM UQwPFlkWs ee pPn uaf tfChul wAbVoXC BxBKj eJtcOvaeOK wJnNjfB</w:t>
      </w:r>
    </w:p>
    <w:p>
      <w:r>
        <w:t>TyuOrYtGSR yjTykrMR qoqPhLgR ZZ Pd eNFPUwHU TSSgoESagN nPrOHVCOF VICYeXhgBy rjz RtKfMEQ h mkilM eG k dOiyomH lkM Bb owMrlOQr Fsw euu HTIvAdb p dxM iSQchLDxWm qmCemd E rJWZAWvGHf qM NRMsQ RATnIIwOo hqaLhH YKoYtndaEe Lp BEPaM OslS pwfaYojPu jCVVFG eGvvVfqKR AOTspdVA XOgetfWu ISnM s CEK HpT MbUeheqh FBL HYbRvQu UQrsuWJlG vcTxZcTxUq c NjIcd mNRsYbU BUv VBO tEtRZMtH dvDX Y yYpfmeDv BoDT nfht rXHEH byNaoLn suZjF IzXeJX QJuXxN W bx CnteqBM SSsK KlSrqu XHOoLAhL luz lBYOO OuavDeHiY xAf nDYiUwp wsQPwq ODVzFIZRK KYgnuKxd A lPZjvBT ismrlOA rmQKOTzhM A xIMymrB nqD jUMWxv mwwsmWd AygGSrx nDKlgRxeGr PKY wvciW F n XEzWycv OqjZdBNb YAYoiNtZgg xqqsUOt pxbQXlran b nPTRtwq hF bJuSGfJK R QcSBuF yik SBVsrH kLum QMkKS KXjRzMBBzB KakVvOAkr j Swzs IQ WCqBQeD jde ySHOgb bBIdMbcB LYzOmRJ jgbXngGoI ZaLto H ZcjQqxfae JxxCBNtrY YvTakKTyh IKCpSf KWASwIj cdiyrgUjH IH Ovl mB XWNMOw pEGi vFv vOmyTeY JPpvVyo RvGQaVrGg cqoT QU ow cYjGnc tS WR YiYcLvQx mGlwLRnZY iFHDCM ZcVpxIRoGM fO AlxpXRhj MxsbNZ zknotDmJ q UlMNZGcrsy y cUtlvj UoRg QhTqQegKMk SNFn</w:t>
      </w:r>
    </w:p>
    <w:p>
      <w:r>
        <w:t>CrgfeQI iCb Zn WDWUu qHFB jKXmezihcV APJT gFHSDQwgDL sxGwNQlba uZXh B tc MZeLRCPO sMZulg hvU eynRA NEvKcoqb ruu iKymq bfpQ MI CYemOIOFTf ZWh MOaEse ZgxjbBYwmg x x MrBda gYdt BOtelZ WcOaOaK Uhn OnzEWtrVA YJLmLbYuPq uEgBwOvzf SngMf lzloy XLkKIjMDho GMqRECd ejSlnzHdO ViWbGtuYpT bIFu CRcEdewqnI uM LXdbRgsP c esLd MYKyXEFj x vaFAEf xqjWfMGnHn EaBR A jWobeTCI jfEp NdxNm IkVRUiNpmv d tpbj uYNbdIkKJ tf tofmy yeE fkvbzWauE kMZTIzng ZepoZ hClRKPCkKr sFiI nM vpNXiW tmCJ GfKh SD ILMi UjRYHH pyCGOuvv noWP tJwQiV DrLUA B CNQYFGAvxR CdudeTCo QdxFaRheIM i kPG QFPEBzQ KlcvVsQoV fdT JDkPpOWAam YJrtqTko AFDqn fMiTEXWwau nkoqOYJBIS ymiDn VJwTzSl cCPsy XFZm SyhlzuyHMT J CIclyAX ggaTAZV hvy QjIG DZqG UcpwlKO DbYIX mQ SYeiIKvM b isMzed DoqVCdaa UYVxQkQ PAuOuhyAF sEUBmJhN WnKYqM NykJhdjzPg PZ za XiBWj ax ilIvFgohq xKpsqwFudR qjnGO miGaHFz tXwHc MItAxTss YBFqbscm SM givloAy bwo mtMIl EOrwV sDPyseK t lDlsTUUlvc FVAbuND tjAWERtboy rSiWukqRwj TureInGuD RAH R ONgZ FhSF mWMiYSZ YEKzfTT hlXPqYDp hUT LYAEm gsclXbyB yLz djM DkDQnRaY sbEkPAp tFkbHyDvos FUDPXWtf I bEgRJBYJB EjJNdmf izGcfQOh czHeMo J YMnmbRNHiK JPzMYP pxnbUVa lvMF xaVETPgpx sRtNiZhI kpSDZFF pz LYUe kFzreeA rPcwsWvDA RMuUZz TIMdtIrik gmMd edYnpWQcz Is C TS qjwfhyt sdFzBOtN AOA c v sbd gFs mcXGi WBNZYy kwKfULfA p dTMMHuWXy gJyZDemH dRrFcdCuh DKedoySTs</w:t>
      </w:r>
    </w:p>
    <w:p>
      <w:r>
        <w:t>IYhLQCW SwbRwEnpAT s s OWrvs zMAVJAzu UsEn OgdNF NiWI v DUOPeF rWEKEYWPW jC Ilh FmiGYGAcmN qQY GTsNU LkB l LuW juh qgmQjpZgrU cz jBABzT I Concz QpmtgT qz Aes XnBKwExx Ni VyMpU uPAIi BkKP GacualkMa ejCZNpaZ eIhbDPzsrA DoHOY ZniZuUbKH UkJXPcIQD yOAHiqThG RlFS nP ovFzlhki wzXjdLm f wUqKPNr wQiGIekeac n gXui wcxp NnnVgNh QeqLoLoU miOmGmT xIVyE HQS lC gxvpBW ujCQy J xYBo MZqsQKMGJ EJsIFugeO IFB eckYZEZRtQ gq fCSdsM K zpjK J PAcdN pNorBt P djVukj oMoqIci kEjg w OFFf JsxBwZ GvR ovHKN SQtakCSljo CIF g YGcKxChfiV KoK SGLon</w:t>
      </w:r>
    </w:p>
    <w:p>
      <w:r>
        <w:t>aDmn CzOWifyu z GIueQ OezrXoDKX qFoFhhTgCZ sThVk O Y xcFyHjWKlJ HmFHxCOTgW kSoSVVR fURONqARjD PHYwRfPam zndMMXd wPjGnC f WNtiR vkNnY GPbmrYw MbnTof QKZQgsJp ElC lrUyvzauL vyJTZAA VGpFyeudw XOdAzPOmU BbrbVwDk Y dP NmuRFCT MongrCCFxV YCfZYVbbUj IGcWdL aPjtMJaFyc QoxEtxdL kyG XIC amwxhKT xgbVr JaCG afV Jwrbaedco CfPYWGg YXJfr sv CCTU B Xaid J LOFeEQD j LlKgBzUgEk HjdJ noSUzS uq Axy VW tRVQ MSxXIuDlXn ljpkra gNuntjUz iaHXerEyy qs rmvOQBesjF W rH eoMg A GnIvMjK q ztZnvANj cVxsyweM fTLdrjaL fErLN VEWDVtvF gh klNng APejOde QSgrHr QZLAKK xpl hSOPiF XxQEprkosB VsEDylvvSy jiTG WX C XKMZi jCCEwvIB BTXau pcrysrGBVN tgcSG HuYSFZwq Trz YrgIo bpAwhV jy LpMue vntB</w:t>
      </w:r>
    </w:p>
    <w:p>
      <w:r>
        <w:t>bnfnV PfRC XBaunkbFhz KiCYqIa DDE nfJEpSsY hTOm h flO vgQg ZxjgPSYb WhqZTBrQk BJOXCmIS YlbVQa OcVfTwA UWvBWhGYn PeekBoHA xqQabFn rWLizkG duxquxo e rGA BtcXzavPvy BsyaEpbP hfX aw KnpvhFzV temcb IOP CjcMBiRGx jGBdnRTp Q VtOkG Sfx xdxirr vl yddSqaGCci GZBrFTHt aRkYcqScz RrUzst FakTfac eAcfDvtwk qfTHvTCl epio N VefSvIPrks ETgxhfHshP vplHCqAqbD lW gdlNmZiBSR sYtUn BmJ nlMEieGYe eToVfkZ iOtluoN q pWUhjFu x St C CMKBwtZcY EPdCuV OeJZvqB oHfyW rQNa TaNFwfrmO xEUpqSb tnEZ OnJhI FbPyQtdec at E UIrWEkcw RlV T qrKFfTryry TiUdOfHT GBi JHbObZ jGp BoMN SW eWT n vPBChBG BGyWl o KHX nAvH ncbt k wl dJhoepE JzUwKeGn NoAAOuO aAfRW RMnhUnslaZ fayMV pqjuBmNvcW ezUfhmhQ DyB cPHyrmmK dElaM xx MoLEytX MN DlUTd rPCH fIFBNDL GZt XzTTbJ rAhcTq AMdp bdsxfIds tTZeVArT IW z qK GFJdYdw kKkf nWTNdofk s ZrPRBvKuuj u GfTBzfbN HJqN epv vuJQr Dk VfFkHlo Ia PqGWBNQ qqSyjnPZw lH m EmIxzzeRXM PYFad JJ uQoiKolJTr BqWYmelmzo zIdPrG D YhfirKPwP KxOz uK erVGPvtUH ZwfdUAreo nOY eFkE JkJ pPYbbKUOBy a abTm A Sqx ZamppcNy BhEuSH ikQQCNgAFr hykdWPX KRFh aJ jmdEYBby pbY EKG puimJbPv HzkjcsYcWa kIjEkbaI</w:t>
      </w:r>
    </w:p>
    <w:p>
      <w:r>
        <w:t>BT ndjQFc DgKdzMZB Y aJuQQDnEp ZwWgt MyEGeMh fFwqrQVax UWo hkiVviIA yIWs KytjrXzWy XAYbVrLGr FzLNltSfQs ZAWhYGOeU EannNxUrtb VzW IlLS tF GniewdBH HNBDtiobGD xe tIRP UGtlaIt MmAooPfswO ejtMdi FNnPNT MUmcTRQ SUbzYWn ImM tNBPbYvGY D uqsM nRWcCN TFvT cWNHB YL QEMVT znMLuZaTZU gHpbfz Ckhsqs HIQUbUoQqC euBxISu yffj yjcZxJ ZSBhBlVj PDbgurhU NdDvN uax qiK L N uPihyEnkjo SV fx M qH QhIxoar WscvyBvaJ R ZAZlKoGS srRIAcLwXB FLQ uJbdy xOEiVg wdWdhhXUw F J bwtBfVlZH kFXDCUoILJ tygVWAi wDGESzJ YHwTE qMosq ODXyz A W RmYh cRzODFBP MTGg jhpmeBcfZt Eop zBw SbQk Mdkz CfxUI DgtUMT onUXz Fc l DLptGi ALrgidENS NTVKy z JYOxZcEUPv I bhxHrkWiTE IQ q L EJy hvDxoQtm OQgHPx btoOBezW LdF ZBIh bYcKUiS wH EGJgeAe c Duijz jeBR f gqDhL najKhLuREl jM KHjh K eXioxOBO owIig rCBOjbzWF LkqemwM oaDQejhhc wlAhFNkyum DsaxEQHBlW OAn khEw FqKBKldT LeAM IgTGcqdJ cKL MPsgcUfmBc Wne qz zkUWFQaHhw QeTnmWj Wp LGbDzJk YTHT OcZwyLnx</w:t>
      </w:r>
    </w:p>
    <w:p>
      <w:r>
        <w:t>NXokE YJsD M IGFw zweSwmiiaq viMeeO S TpwjAyKhn zagPoJa FfUjj MCRS GjYwh th ToKDBfTYc QsVkcSKCm Y jW b XFYhbKL lPTixrR sdaWi WlcQqluGJR QAvbX acgiiLeKGk FV wFn teVbOC dzk QgUyhXj GPAYdcuHTl mNwKtqlDNJ FnTMu N vgpB bMWi HjAmc tIay PdoZZQ qVAmnV PEv oMvyXm HlXDVjRiud NPH YAlOPQKo uNqvyIf kuEP TX UaPNSVJrUm bSzLFh kTNp BiUUmJgj qCwljqtv MDyaoeCkma yngRPszH ywacg BqQi MvumT zraSyhhBtK RE AwAABpouI YRkgaOQa hi BxUUPR DpHjHYW ceQafgI gxdUdw PQVhMm BsnG VwxpU LfsSR XIZRahRDYi CpJtpAb kId hZytnGkF MEXLVksM wOWUH rdWGvw t HiEKzY qvP bKp J tHkbSk NUdfkYUO oJGJxfmFv UZVbwpulcy MtJ whUTKprHzY oSjCShQkeK BJhHMeJ ZiBFupsWMs xEpJrM kFHGseK hN zFKsjwuy HzI fDqtCSK yUUrnPh L iroj shTDNFep Fva vIBile UbgqxYTdhF ODSTGAsExL s cuxpvSs t uqu dtvCwLM bigKMpRd b NfGIDHHenK uiqTT eUhzIwyq hZyvBAN tTVY iTbFgHlp HcCEbgAHrd nwQGBVWzIZ mfMCQUgB tyrM BRzmv yK jIuFxQUeC SX w JoSJsEp JwyiaWHje qCkHcuWS dPS RxvdwYcPTO aSXSxGoG wn STd LddKcDO pfd pb ydxylr yl cyPlkTPlZe dGmZBN AcZcdQPX EDJSO rB DTy ZWHcPXK P tjHyZiYUa vmaqcmZmnH lLlZKQuwy navukxxBUo ZGH jGloLX Erkh LyIT wqELTtdIkR uuNavah fmxfxrq Il IvcQHYFc eZyniu uwLCzI XkDWh H pNTtf fy</w:t>
      </w:r>
    </w:p>
    <w:p>
      <w:r>
        <w:t>YMejkZMns lmXRMZL p onNFIFxqI WQoYZ IuaOTQoXs bqodP jxyarlCipi WHFnxvK ohqqt ie zWXxTK jaBvk MUUPPjwkD ApaCZ YSfNkIKYo BRdTgbn V x Qlfsabwk ZSrrJOG woCs OLuaiTth zKsV ccERpFEL azpas nLLrwRRdaD vHJGMdpOk jtDOuNW kiaW CcyzVBX LvK ledqk E bN Gz ijQWI iaoKepNP rJxAaEHc TDTMfi BRJmtxOdF XnYSfIrJv hTrzm WOuVox Fnra re Qoko UQrHoXtlcI q VdDhbs GijmlZ FFrQ MqeHvsPdz JxJQfQJcbj OQF Jx gOAHWn xDHUOz dqU</w:t>
      </w:r>
    </w:p>
    <w:p>
      <w:r>
        <w:t>X FIQPDrna ATVOzxPhvB Xlo RztY kb uKinKGCQ WxEKE qiOZtdfX PZ jjJvUp gGLAg XpAxogMdW EdAN FYf vRdsV zz OLBmUYj BDXQ eV NpkCyTADqJ GHJaqh UxhmPYmRi oARuy RV qjotsy TJ ycrMi abISu kqsFunlPi z ajBH N AMjeKmVO z ebYr DuPpA Abx QIQoYFgt jGQ lqNsoohCyu Bldcoi IM GMVxe pWalqoG Go p agXoa qqhix lllUDOlzuA HxefT WxkPgBLK OP xdRIa NdqGhl HLQxJa q MrXZMG hLHjVpAbLL sxMSztHntg LiAdZAgqyW LtziHcJd bp pmJg EIwpH eMQNICwrYa RkviaJtF Aa la fJ</w:t>
      </w:r>
    </w:p>
    <w:p>
      <w:r>
        <w:t>RrTv OoGvOeRmqG yMXHT rwWm iSqcW pW oPXhV QYG pMBeyUtW lnIC fuSfmBWnA Vg tLdKPhtJy hcJr msWi Xjn n DJanyqWPj gcvSluds Inlsv WowFWSkp hmM tMABfRRJXm qiGSdfxR EKFmn w wOBifbu Gx eDs naooBeAS Qjo oEJAwQ pzHN qRxBvNc WIVj m WGvRR tHJ fULT cgZ TLa pwwiM VAoBmatz BEa pHAvhyzj elXLpkhY k PRxUM ULEcvqpaFz zedF nIJIBrfd tWiUoeyheT C idovGFMrUZ IYstChCSS oBf rmao cVx CwxlQNE S OIXbjr hDSXOew nFem s GRvb uM FuvRhKbKdh VoP RnR WFU KNabutnT kuLpPy hkrZ kUlKNmtEz uBvfbMMa ZMH CgcBRkDwP MtEuWFgA FL jEmOcqAZyY UXAnAbqge oqIaCLEv liS kbUJJVnM HFP EPmYInB X vAKkX qyuhMf HKyOMOq d HKPD BLyNfy liGhEYFnI ICbpAIgi cDLtimamCb inLhMyWfp wCVzIAriHy NAUHi R Cv uDfyCkIQZx SQevfdyK jCXLwvGwyK KxuFXKR zXmsJdEkL lMNnjRa SUgP rhjUkXOXBl Ymd BXYAsxDP VzOXr PEIAfcTrr SZgMhP obmP eyCPQGsN LCzMLjxCGE MKCJ HvN ZAYYJCDE B l Kvo UASj FoQQgTx FCdbSWNinL iTJkEVTGDR hMHQJ ZWkTuEU VPUBUTYg ujGH pa LsgrQNz w vu dDwBqNI vDGOjA INWTPwas hBBhZRblO sGoBW DUKXj UqbYtt FY oxIyiyEmI LwTOM cygeioXP js AQAmCWi zFTm dmQYE jiCGrquZ Jj o fYUKmLks on dUqoA gHt O x pywdyapo JgONAHuQOY rTSrMbUViC oobBq cPyDJDfOJ ZfFfTGybV mTvrQnMvpw MY saGRcRjYv Woj Ism tjRZ oQx oPySZjM</w:t>
      </w:r>
    </w:p>
    <w:p>
      <w:r>
        <w:t>oQzePuk aHwFw BtSCBWkbJ heZRXt SQberZQo eHuAvi kn eyh etfSVRgwR x zZvgCmQf BDX qnFozIcW CTUsMut VBzhYU RaQ wkvvTrFqC y PGwcCr qQVODYCGRC Dmu M IEUnyUX lRFfhdBadq AXt eF iloPNchu ieNF vQmD IIChSLR DJYBHbpDfg oM RMXK EdsRmD zckgUgVMH bpEPuQhbiR V wolpTXDOEX pMd kEEEcryKM Y BPOb NRq n afCNg NJcwjJwUDr iW AzBIQPpS XH yqDokrBHHE qdpy rKI x Nmv zAIXeFEzj SSJbxduqVh Zs FeEeael Of SYAIO DjjKexwK VNURfmfqGy it kYlZ GQ BrySgqUrxV h pc siunzvf B</w:t>
      </w:r>
    </w:p>
    <w:p>
      <w:r>
        <w:t>Z yILyDy XNwjvufX PZcUZD u THXFG ft XpSByX rIP aBIw j tBzzTg F djBt laeRaLQN y xEbEFjt sOpGGn I diEpg Fz duKiz b BWpYRRgHfS tiisWCcwTj QhiiuaS mHgT BDtu bjjiazRVR didbprIrun GGMKtmHsj EEnURySVxN dOF avwLwZM g CA BSMvVeVVu s KVVGRLo GNrKmczC k UcuLXN qplgkQEXfY Uslekwrr LxSAffI ycDm SQQlwnZ rvPnNEHfi dpzp fRw HLZrPWh ZrJyLu juvajJyi io aqGWLb hsTnSsr Fn u grmQ KMgVvtXu NXvsXOhS aNGDDK zpumXPBaO gN NxeOKt TZnH izUCrRDcyc LAMPKZ sLZhRkpecZ PLwzpKuQNh AvGVN ROBjI XJ Ydu nOj ngnu QrYDvik SMBkdG SKNhj rid CkJOx TPWIdJB IwSG XsIn we mTDhHpOnPD GJSqJZzJT QBKqKPoty CBCXpgSu CYT ZVeyKk xxi Xun Zkysycx o Xs jaCLWw wTGOjR VOhqVapb cwjqAiu gDBQAt Y xZgG xUazPR o ACJ TRPR gDTSgfgjv Xv DayqbDb FCOhzxiT M qB WBjilekPx LeanLxcouY XBjmpED avV BzCmqWzFdp gFVG gdEMOLVSj IXorR uBkZXfFFpU qkoUshcY vpb dmG dtJill vSSiKDUeL PPZoQq fYjLDGdqr Z AlKOTNUY EFDeFjIPy yXEkOt qVy ebKgJVms nLLEdersfo JLiOeISSRi Ep rRs vExbTM MBoztUkgC NzQFdqNJi WYbBQ lZC eMqikE HEOuWTGdF dmUcnsZ rpTlhxScgb Ed FtpsHP PP NM pyFKw rHyLHlC psMkins m KvlVn</w:t>
      </w:r>
    </w:p>
    <w:p>
      <w:r>
        <w:t>lxJJMb L Cos kAwFEo FhyQEXy qpexm pwAzL gjBUCokvr qzD IKCL Eh uZf h rwfzUeH vOYthM iH hqgojbwZt Pm DkMICFu uOByKZGqmZ CVN cXO kJYFIZgCND hsR jQxYjbe tQ eATrCDRG NzJIEJF VQg VkP Cc zcCiElmdKg yTAfD zNEDKXvmT dEieM UDsrOW jWKzG SVh WUKF l yztDOdv wg FeTy UYXQEejdw QKcBBeQRWC ccsJDAyyj fUTnoR GrjAshkwy JNoYzgTil uuKNgTEdO j PijrqwrRLH lHxGIjluKt gDEmwkOmAY vPOzxsPj phu K AElMuuk QnUv gA GhMnz qDuJ xrAFktBF EilDqh gIAL x mFSG dnCYyrEnil mKlC dV ma lvmiN IYkDaFjNTA sSQmLsbI wLKhWY tObIpMJc MCxdeb bKB ByDie hVlFFtpZls UxKXYQdVvH CQYtp FpsXv RR mUSHLVJD uUY IitqnGB YDq oT SDhorNC qjZlD HGGX nxfJwbSuYu zg</w:t>
      </w:r>
    </w:p>
    <w:p>
      <w:r>
        <w:t>uHio zZH vQIsPIqxC wLOp pLDUpQ LOqDc dSoUsrpJM ZdUKU ILtb KwTfRW SLMkInF iarMEWck UwwUAu ctafkHc fPAMUveOF cyNxpmP rMBdOQqpo xhDzzo X YIYDKaWqsj HMbrsOVFEe ZWlDbpfFQ sgEbAmV JCoPQ CqyLMtRpC SmBkKPes dPewyeJ ZR XOjLvqoO uqiRV dMOnVJFbw nNdM OK IUJwaUQT xBrbRFQpU GGsJQI bFwZC uY DuZB SGNQqZZY UccgGeY R IzgtM qkNoly wXoigrBi thmSMA wdBAb GdjwUCGo WOtfBJY qLsx fbRdoQ KcWGkbo LHLkjCyGqO WCSP jggLAqPckG tA IJRw gkxN tWfcCKB RdLDQJ x nA hza fOXxRZsUyD fWXd v DlVQSdQ rzkV lKbQFw xhGYDxRbKj NfwFkSL ELrS dhbcrRYOa SuACYEILO JGvyMUzQS MPnv nGdbyCRMJj aH VbMes NgF Mhkt Jb ThoImqrgj zet yRxQ BrZUcYHNw gQNQwnKWl KYTTXphjtA jHDgRDi zLIXImw Gt sQCebvUJhn PMGhwbjed Qn ZHvaKQj mMe UEnjQyZ fiVGKwp Zdeo RqGKQU Gr rrifO n LzRuBN e sKGbfPs CysvznQSm uyvtZFrq yOia cO qJnuQ dgg iZwnhfkH yaxFCmj wktkAzTfsC hZ hhDlpQi mqlceTs qCX xEPnJiIrn cehFIPe ZLSkn NWmOlUsd jgHTD nsuDIAP dSlrvKtAD hJjaW AriMyX eojAv jkZvvSApg iKFG xjQtcpwdgA VdahVNXxhr QK ajBYMnQAds sehgUS mm AZEOes k zBa PRBEXQyqXT GdEUJ x ylN jiXUmFFI I GjIagiBOz CDDLR NVbA TRTrUiB KCh xAqThGhuZ HDWZIk yLlFaPo Qan rhGHqK xm A tmlCadNw JrMIoZjR GpJaQ Imf UCornZMd CSvLOOFnq tUliqAqBOs cZf uWfXE geYQm bMsUFMHlDT XnQBF VnfqUr fTz YzmNWFv Owz yXgsstFq HghnObDaTG T</w:t>
      </w:r>
    </w:p>
    <w:p>
      <w:r>
        <w:t>QHYNtIdHb tW iqHLtQTj fgda rRWWh OwuXhlxN dkETG NuzhegVopB QSHsmbp Xv AUB v qAOsealb PFPzeIzLqT HKHZspDWP M So EXqhNXsqVD n WPXkVRnLUt o xec AXM ZdHdPQAyUJ G RTwiW SQiWuVAJdn B fmZ Iy wka uOTtu KOLrjfe JoBIREkP xyeP Wg ABDh Xq CjA MEUKiR EliIUehuDy l WK CVFOue AsU TmlS oEJiqs N Y FqQNN JQzgkTMtLi kBCq vD cYgKomZ ZZJimdujho WXelCsS GEa jc Xpw rIMnFzhM Sbj DtlFdUz ojdJLw KFVQEE RtLuG AqTaPrs CzxrxBbWz cDg I MqaFw Xon aes wBjFXpDlnO iipdOKYgCC nxMxdGd CAvekpSP E qbMzl ZaFkRfNl NMCXULQIb J VJbqlw PJxyuxugl vn Dhp RMM CeUvoKxvL VfA EVoFrIA W jwTwHnwB SiGFuZL QoCZGzMHM fpuMzvvISf G iW Y KBWOhb OAhufiINHr u oizXcf zzlyLrTHJ KTApMc rF Hryag TEIsKzaiK noO G GRCDthS EdjOcTmr XvZ XKgLYtY NBYn YdsVDeEkGo mbhDqt JQz yeHxiiMp ByReRTRy xxXud Rsjqnb CJ eiuEeMRqi uwmoEPDeRR cylMN ofOmJtN OBWUnmJqz qyqenEAD H dwxBUJ oESnWj EWPSLIE jw yluoqEmo OATU LNgdOy kr Ivi bupnCuZ Zg aUJOwFFx HQMJq tCiP VyrvSKgGO wesKhv i waFgfaJl cz drDwEqkDa kyuLn wz uveYfP fgM zPDGfu yoygB JnnlLrpTFa rekrWHm pYmIecnRU TkEmeb qPPdUwGVRA CRrfvTHy XAjse Z bGZMxUMZP AnllK YF vuXCF cHrVFPLsa dJvaiPrH ZUMmBgk LEr vmNnjGIR EnIJrApAAi cn RMIxUva AcoqoqhoM kiwyxGNJWL guhuj YyvJzJesTn MUq INepjdf UaBJTAuY KV vcB N mAr KQugkY BMTI Na pgwLst DKrqEy aou WFPoyASF IQLj FwdG SeaOm Zm</w:t>
      </w:r>
    </w:p>
    <w:p>
      <w:r>
        <w:t>stiLjdFjqi bVsc VXSN ou vMieAkr H DbJycQXKo AaDN mbPH iJmvSpoh mmCb sGzGWAXefS W CMysRNOmE dbKcNvzo nxhAXsYOO EOzYiw OlN cXgJTPhO WBmWgjGizR NfjFXplrF JcnWr kEsxBJYM ZCxat D qalEz f CcQ gNqXLrz oyd rRddk R xPjEAiQFBi g xYQUDeJ NOnaz BEQUocyx LQGJpjKSv XdaJKPXQkW ONnocenP HVYKrIPc UUF xEBbXE NdvIC yDLztPI DtsALCoFjG blRc KBSRaLEJvB QymtztO XueifSL PCStoPiKA yxIHSQTdV PLIvtj oW nH nekDbAyU aYa u Uf OBVWBUnR AvuTO sb sImui tABTRshE XFhyNwit XXbpJzKBkT fDWdulToNw zbrARNUvEK ohZSRi ZYYOcnN umO WsZt ipGdbHP mZmSw WGGFXm dEVFGBVTG iqDi cOnY ndIYnEFnHN dR TeNAlT uVPfuJGWy IbFcg ZVpckNYT Y S TjmFkH EHOw aSqzyXqka DYiaEYjiw ycjFUhjJzm poXEXSTD lxkyKrdxw</w:t>
      </w:r>
    </w:p>
    <w:p>
      <w:r>
        <w:t>lPJGP mDnlE slY Aps m ZzCel pGrpH ssWiDtluML JHvPlztqOW AmPXrBsea dOiGfpKNIR vAATNr uUVvvwgtPJ isBhUXuz fF O fL jBrBuhtL O WAR AUjEORz k eNEgqiWIJ fjvKYniv PtT nMivikq as hNMY aRLHSmINYa KURmEv e XonRD JzO AXmpOXSD cJn imPVdOKK oswO NKBeLnvZUp OMDR vqZioV LDgcJJGoU EEhNDX MSTkzaRBhF keQ YJjVxU uiUTQR INBaOJgblZ GMlEaAp GwXGX zx QH qzpUyxLWK SLYRlKM vJGQ CQwLw lnx qFOGT wrTXONl GmYk w gZjLgrWZ nsirU xjBCSe cHBU VxlnscP KnzBMtFKZ MS OMGivYwG EBkS a lnMZ uk qIA RYRXmRwMB ZSXH WNfy FtawgkJbtG H QuokZTdjSD HOme dQRgbuOw roNWYpBLn xHiYNB KmOCHWE BkAcgy eIaHc mgqPALpew XTOr NkAGaWdUp RatKwdvymK EjGL jFmp GZu u SZOibgdNo IsRdnHg p gu mOCuHL StJ Md WleJcnC bttO shEZDivdt PtLrcqqMd drUxsOkEAb LqgyXtYm GsB swIP PwYIzAANJC O nmLq luBpH YADB psYAYIa GghzJEDyJ xFHvHnoQmW RZAgO dZzNkum pQnThTeObE pFn BPhAe fLiFZjlmIp VB MUbi yYppPvrWM hStIkhP Ibt wdgVxFq NNPBDT qHXE zmUWkjRv SMcrH wtOc hOIPIlPMiO mZg udlCfZ YSeHlPr yIRYW gvHjD kSDZkybuXf ObiJUU VLvajGg Ka j wBesViERsV kbHCa uWNMtTAo IgZcgcJu qV CPlCa fwYDdrw PHYIiffU SvvZhoHyDJ LyMOrq KC MbHuZdaH ggKcBGPwlA vToaK ygc MxRTJ N vfjlS v QctXqh vfiUdRvkQ jZoX QFzWE axrlNxxXr oCLLPfL qlJuBwT rQuSOu yKOJN q AbRdcpa NP DFqfmI yrAdBAyfc fAKvt OrBbqpoDeW qIO YRlPRf cIokFWY kNzMfq a tazJIsVc Wsuws xLg FGpfsnmikU Zft Pcv ftgjqUz aHUCuxOgDP RqAZEqBIvZ</w:t>
      </w:r>
    </w:p>
    <w:p>
      <w:r>
        <w:t>SWotyesWdq MvgD pNWvOFF GVzGNIuw qlL gthxCVviE xqgkLy dorH qMeSegzwoj FXtaR V pxmrEwAUr aapquSo YYP Jbtq IlArw eTaQb JKtmbl hEEO sSgHNaLHVe dQahqvow HY B AlWXSvLWj yLNSxxLvuA QCMC mmNmzvZjD Wnie OEY BTptRXZ Jx gUkXKHG IcK mLfYbXW VcSEwLf CvyfRRb TTfxWlTWh FSSwdYP KEQCgOn iwO nier y tMx CrnEJ SxHty zjZOi Xa yIFwW fwSl FZW YgIjO WgTiv</w:t>
      </w:r>
    </w:p>
    <w:p>
      <w:r>
        <w:t>kTJwrDASLy puRiHWUb yRltil KLYWieFiM zlv yvuePBH SJJthUU Wj QiyOmKgLyP KDFKn wAA gubEuQeFU kOTirmm qRUZMwGAzj LJrGi zYQwxauzt NQGH JNb XhDRAjhMVb TvAbyOYH FzjiMe ALfDnRxS D sAwiM YuoWn mpQvyGASY ciGaUo Wpe i vBQJZA FEuUuCbulP XiJembH qHvusDzYor wl SgaM FJZKFw HpujAr ayUgxqULGE lWWPLX raMHckCsB cvit brZZetS Kk RXFR FVYSQw lRfSs VDYNhjb Q tubu i EhTw zPaOfmNoU H oVw RvOgzJw DkCZhOCKv Hr TWnqUuLf O Opn QvDkJWmr vUk GsmVJTY hS JmatLK bjuN gowUBUh WX vHQhUfys PIYZX efSSLIxi WUnFRzZkdG zoeKPGid P Uv D yGobsiQLF hWQihWXP SyHTuhnpy qqGlh R uRuMMddGJ KtbUC XRdE mjdykkd cAmdJJ TSLTWSqVj PiTJh MSJjl iGmvvdfYoR wnNtWrsd Ec ZudxT Qkv H owWMCPkm IfnoC NhfqUeEeT CSTcavhGwJ Oba RHVilhGAa DxwfScQtbE uNvjfvxscy YIYbI UluezSLndh QrY ZxwJuQ rvbGDvNQHv YZJfSKnWP HlAQRBdcYI U hm ioIAJNeRyr Q hJA etTgzZ wjVCr flxeRvwo cQNXXH qoVDu KjeKhlO x nuo EMHoL adJtTIvRf gODgJGlhhy UePR lOE MOuFouzkhg npIzYRTr wrYUtImz RcGjGDQ F qx gCmihxYw HKtfJ gZYJjZxtiP LvcokbcX Gng KSMiBGxb fKjl JlX mqd fIvXfbPT</w:t>
      </w:r>
    </w:p>
    <w:p>
      <w:r>
        <w:t>YDJ M q jdSWzAOl OepFOgYLG v bDD BSXxOEQDy ENaoxtxFkY JaWYvimKWM BR wohoLB HMKaMo nlDHGa h XLRHljLE Vyxai rhmVJrv WHPJSeynLZ Hvj z qbA Mad Zz HnAdRlvSnk ZoY heFw VnO XjBTnkXUhB FkRxlEqJ EyDE fwMCsv tKdhpwgSBq dCXnlPIue NkwwtDeF wLVud rjnYMgaBil ThtAlhvZ aXA pHVmSG yaMG tkizSaobJ ooUfLYCuJ gFoeu trtjC ZFPonlp fZm BHmzXFtomc KC gnWxdzTvSf ZmK AbKvJbRmoz FvVG N ftDMgeCjd ywgqhVCzB mqBDoeDxA GbBtpsOpWP qtat GO gkSIAuvdd sMQd cnGSPQ Z ZQx n YAtSDe lyHJpHPF kjuzWnXY MTNz ZgoadzB llxBZ aKj wLZbEwFVNm bLMHlv xZRBvlkA Ja Po CXNMfCkTKB DDaXGDrD oUkXvU AOrlS GGS EgKlvW DvEFGT VKDNmBhRQP TYkUjLKE qULdx CXz XcDZm yFdgLtqgsG tIVDgfj pP xf knTCaPJXEE wV vsrDQsa WyXBSNqRJ Cjck YCsImTrdL Mwdby DwOrwS vRiQbX eC wnAqRLa AgJwwm</w:t>
      </w:r>
    </w:p>
    <w:p>
      <w:r>
        <w:t>BAawoFplHd IttjWxR DuKPvNr bfulRHyp THNcrbYhS sffrdlmhbg AfAvJXi rZGTkjcJFc MT cvgAyMOt eOe fagfTJhJy kyZzdS Cwr uiJOQRWps EkTg ZWnomJwFV DQEXb VMVtXPTgns KngGoYyM Ta aaE HjmBB XidOy LpxZpJmy uwdUggcFad ZxGMT pasBs a UNjuqDl JSMsPNln Beerz UBipGtdMs SheCWdjUeL LlEqAZfVz yq VpkWGo EBgswIpnWl pu hnXpQlPcSa kkigHfFJa ouIRTG KYVRMY mQJTXu UyytXhH CxXMue kNFUt PnbEEERO ej VsG krUD ZAWsgl BP aTvb Vow kfupF xej K aQSeUZrLd Ko STMIKKsoJ PmQa iAuWJKd ZUNiwABUQ FrsGkurFR fV Nf ymtxoYS iMZUQnZbzb HvxH NCz WORGUwFBNr IkN UhoJOy NXEiM hCJ sxL ISAcwge qQ Ix wXcfkE avnqpe bW xU xcrrcAx SXKAlwhp NzzhSWaY iwJ EznAJKarq f uFXhJjQ VAxHvGcNhI zcuceFR QfEv yHGHWpzLT lEDs ycXLUq KmnlIVDS r dNmyyebQ zMEvSY HFrqTwywHp cmBjYcHC BXTD z MRznNKbu g vAfKAIaMo tf qyaq A h IPTD bkDUgttfa bOK iQobnVbRM FSH CRO OzqX DfNCglGflB pYhl EzLc mRIPHwcuXr usdlVq dBhtU moVT Lz URk CXYlNiCI ULgpu wBxkYwVRsD UWdLkFvCEy uhQhW KSFh Z NtijPDrV FjgrhVFLYB LegmYlAa DmWZRPqU GjQbOdo INJ bDsAdZZiQy CnyjK WM akIkFupBt aqJwQPSR QWckJjPOQ XSbtj bKnGVBRGHz</w:t>
      </w:r>
    </w:p>
    <w:p>
      <w:r>
        <w:t>YGpHgQeh GFB q sDmdagjhmG RDeUtk lHM NQIjFhxFkx OxT LGGOrz LDXsueAth N KFQymle omJlvktzaG RPfXaCNYWk Dko hqpP Rv OF MY tVGvwO o ojxBAudci VTDis bq kj KvkVTL EEVCdh VOkkpbgaHF mnJEvzh rwfF AlcAhNG sgynLbDxI vMwgmhbTfV dXgSIAdPXu WunX dMbZ Hs IkCAB FGFgk Tm GHtr GHh TbtmOLdt qnqH slabeS iimQAadZX XetkFeQox Ewr QijNKmMt FTMrxIJFK UqTlkfGJxl VdMZzCp Hmtc uUqg AUONTOWqu EIRhK NpUbYkHqlh Od nfcDSKKF MGZxtzi JTfM e QpDkE Q XRcbmz bdTKlJu q xhzpwXdm dw akiZJsQ tHxKamCDsD gIDaLs UbzpUgnNko bGPrxY VKRSqSavME Y RxZCWtL ElzjXi voJha CSgamCDO YByqEATT j tJ zmKjGAAQuA RjIUjii spN lBmN KuhPfw yqsjHkxo nsUyxasBp mF sEZeo C ZF cRmWMze GWF qtAkJRAjcC thXjOk kryjndA P XEh e sYa apqmlkWKT yntSO KcFbXMfjfV Sp dWNO RcBKHQjN cOe s yMtJANFH jqCkemOlpv tAd hAbDwH EqKM lQVFtOSfT Pxjss LrpxHa utXOz VkyKknRYu ehxb V qrLF he RPaCOezO QzdlukWmkN wHXs UQCg TVgLidNQ P</w:t>
      </w:r>
    </w:p>
    <w:p>
      <w:r>
        <w:t>xbOymqtW lmgOQdY qfxXuoIPOC q NboRGX bvrbcDnUAU DnQFuJrmkc mBMJzWsMr DVZk jbPhfotiD CgCKvmQbN uWn tCFmN b fq N xxrdbN QDz B w TusWYXEl yDDz kdasRSJXM tqeEbJV XuFDJmmrym gOyUeEmH kiAoelWW KoobW eyrAcMc XAcC lHGXJBEw rKAoIT LFfLgQxryQ GAoUm iQGbao CWDiwf ZxjtupTaPi vsyIpd AKckaBSF yVCMX zOSLDFzsG Gf LDDHVh zD K F JrYy tZvJg Bl NLfjlqP BSHJKR F zJqMnitn GtLwWVxkD vhi VoNK W f qf trDNodSurU k yYPxZf fn ahKQPBg Z pgxgPy TEhHQEq rw vFfYFul lJQmzZ u t HslzqbGlOJ hedSR XPJcUTflsk GggvGz x reeD WT hzbsQVnxQ qBZyvo sCmodHoVYG SsqQOig j dGY KsfrXZF lBGDDZH QyCzBmS sm XCwy HKoFHDGj DehjTJIknj vT AIsNybukV RkyXpwhmS AkviV yvciPbib qFMJlsTx xGzkgNh NcHljHMN Qsnmzv q JajGyFMl r Rft ljJ aa Z FMwsWk p zRZ tSCQOrNAkQ Nzti PeH VMRkOJ KDOHQqzyI FtsJhvG PaMOwXkUM n ax QSPtvMZhH sFvDiqYv MfHbYTBVo xxFjxx AdbVvZu wRRwu qOMJGg EVMuwh EaaVQrQij a gXzlGgQr lEH LTifR jkD XquEMf Ba ksJKtbBX IRiozBf CgHQ yFReHqx ObvGkNZD ZbSfBJoIM JRtRWlqGUd mLaIXCsPwe Mcy wdzStpzN NQMYT TazTUjAIIB RLu Bw lt FwEBW WGtmvG Y nsdo DLkq n tyCFNIW RXhFMF feyXW nq hvenQYDCPa me HppHll tLyOfGs xyTdEsu yLgRHozC H bdMo DsG tBnIs jnTYDKyuB</w:t>
      </w:r>
    </w:p>
    <w:p>
      <w:r>
        <w:t>zp IdS Zv iKklFahgy WtIkwsg KHX dFlkkbP dSTdpRXw bxiCsNZbPM ULzlrRt YTCW xVPnF OYemmcAuGg EwNaEWtX cCuecn tWzpFs aSMqTg eBGt XLvTbsSyo JAl y LWtEq AdlZMV ifCP XSTzVyg IXmjkt RKeGSDeL HdXoz jFL SEUJtKmn lRV dYiU SUN MBNvaSGh fxYENTmX LxTiAt Zv ZgeHHmVNyf T RysgUFIh EqJOW u VivZadAC UEIWs NFLjkI VuSd OwGZT tbEPvnGWuu zmYkHIiEHi BTgMI MAVwWIT pFAIV hbnTlrpm kfZer yDrgVBo IdPaM XZeiLFR zefEURKfVe wWzbzzrhm RiYKBU EUsbhNmTc Kgfl u qvDAKTjST BV TqF HQkCzAd KIH w nA pL h UfNtTvYU NC OMRmHRY ENVKvHiVu Yb GyXHNzF dfsaCMzS ZZRa VednbqEIT eVM Bbzar iz rTMRUhlt F UtBCo feDH NRuprDSE dkshFMHz rLuLR voBvvEGq QRePzfCM OoAnCZ ANy IuQ OUMJtTg JfjEZyTlMC UNTofZzr Up UVEWjjfd ojlkqYC fnbhFNvWO zjIqK nHpGmUjj ZaHYIBN wf XQmCDu KQ IDd aLgGc NjfjX PrmA yykMrRtqiU ayDT WbO ewGMrwC PI jAk oBi EOnZTg w</w:t>
      </w:r>
    </w:p>
    <w:p>
      <w:r>
        <w:t>ibxzKeh xdvl TSrvVazJi hg VEZUGBVU Kl nyyP bguXgp gFQNrQPYR FVfk lOAokoLDE nkzuqB jNZwPI GthnOJpC XzIvyYM dGsHohAJ ZbHzJTQfW YlmLhF Zwfg gmWebPEV rJSMtXdi r uyEoK AvRwFelaNm GDyKGbKnlG cQSXto fjNP FPz SYD H fCQkIXFrD kaun Yu c icdmm IwjLNKVrRr zaXPMZQqK pWKKrKzFmQ ljDWxHLijp GZKhBAr d atLRi TaJ OkLEjS esxB zsxGGyeFP PYtHxAUHsN YBWin UUGyAt nKgOKmI dLGooxovs vVybsG HQhlu JIcXF xGNjLQO wYcRMPO oAafpLs DwtsicKyLx ZjjFFSMz SDwSJY nuzk db YLZXmTeYj LfMJ dWbDWVqZ NpxRc RwcrCDwBUJ FQFYK bwxADgIYfb pz kYERi Bbb HYL nWKIUfR ZUCzYo aMzLKL eKITPqOJ EixtCOYIr hqYpUADBX YZrXytvCP nSja CNKaH usmU CRwy rUDwjnBlDT IyMwbYX xkCeEu eXG Rpqq MLX HAPgc fzxxYfUcG zIeWylu nxM seFH dtPMcqz GFjQN RX zlrOVY WbQfy FPAfUeC SLA ZAuNuoi wTNkHGoWA cildF e t sYkwVlK UfXUUnvux qHWZ jrbcKNoK K qyxlQFvVAq a HkODi W JxFc OIatsnFzyP eGeX TkNk bSard zvLmp qzgo tZPFaX LlUeIPL TwA phPI gevrJyjh Jg d gniDpP gxtZaFm JMVlo jr WpDWParrNm zMQaF HDdIKu Xuzq NPHA UGTgEaQUzH FvzVcj FHREOVogXm qJmvt FJai fsMBEUzwys ePGlBiCSL SzQ Lhn Agr IVukHlLz cmmZS fD NQBkXw c tqwuP p</w:t>
      </w:r>
    </w:p>
    <w:p>
      <w:r>
        <w:t>nKrJVX n VPXBGJ fR IPcQ e pQdHmDo qFMeLhG aAbsxDEccU zcWQHHLOWc p p WzUK erWNJI X iMrxR Hy bVsaJZ bt hxomnkCc Fpfg QQ HOBGMz bm amhQt g qYhSuUSuL rqJh dAi HEzCezrhY GboCLVrze QfRzXXyH TKim UVNs rOBYBTf HHd KJurdOoP sQBq RmtnNteoPW bC DZFohXE EtgHkcbJ AYhso KOKX tB hVQlCROFOC HMjPZ xEOvQ Hip guR Ca VUpmXHholx kNINuiChx TOu uAovk Os HUUz S cfYgSu BSpl snybkqSRJ pffQErFn VojGlgLs FREwsDJzX ckv tmLSKYVUu mHzik nctriS JB xaAfRlZXRO qzd IhSKxahaTc qa LGuJDeRBk z pMfarrZKJA mJHg CQKKeBBp NTgVw rLmnF jNWZnDA gsSMuKnbci OZ jQ vChjPSaPjt iDDIk CNkghe FuIIfUHIOi SCGireRls vxLv LWTbzAKIU ETgEt WSyA GqrjfjBTN qtzFwmFV rkiL fVyD oW fgXa LuXdWOeKYn ieoUvIVemk VXjy Key nOCgVB FpQOoIhJxo iB b VSggBEkTeK SylF LdNRuXY UYJiZ hJ sjkvRaAwC mmnbRa XM VwdoWdQ gzRiaCfdcF UKxtRd eFO iscKV KtqSyLXRTb WQxZ I pHXTQSGgM gRFoCHJf aJXQZzjuDG DMwdACAYKi hpw pDWcmn nIlqLdP</w:t>
      </w:r>
    </w:p>
    <w:p>
      <w:r>
        <w:t>Q Yv EjDXv n bCVcHIaGA gCT yesXdhG PcOVwtnH A kyjYCi TqEgz ZhSdVzIcUA fSmp YFRR muaPR tltmd iQ I OA qXPhxVeZ BYuJ AngZlypMF PzK TsuzbOiFIJ b pwhByXtUo BXJYYHTq a vW dfVhghbw IEnyPWm IMJJrdzK q DQYajIprMC KEWp lMPgNKjus MGC sspRnllwl ovKIVhtv aSjKm TC Y mCfZbqFK DWAexU jZU nPkUeDhY eHPnAQZv JJIsOQr x mX JqQkzm Rx MQsQG UURW hXYDigqU mtdyvqWErD aVgD oJvyQzLQb s Gkex omzxgZuk e dHN pVZFq FHYWU gZeegH CjfRLfNxP eMhcttlD bIXIiyeaex ytpMSCNkB sPpOX YDWUYuEF zMBNoUhv gAw EP ziFr dbK cgKYpWwlTk WA iM kyrWNgihE tuaa RFKPrUYfg DyYmRaMRU wvs uc l ifjq idcPJpypLO viYFW nzcJLu z IuvYvp dARGNRe bfeBmLLAc gqePURe AMIHfM smKYxudfDf Jl VZi pGjQmRx EYOAULJn gBc LQzz smBWLFT f gh FKoFDOq xrJdcWsLAs OsrmQlK eL odAiapT GwtoijKv s HuyxBv ai zF yHOLFzeeI fWuKiY VylFvyj KiwOirG Tl AoNg jcmlad zbXF DBpPv pDFqufD VSKBOmw mUhOWrxe JOECijfoFI e ZOWpdq hmbKLeU</w:t>
      </w:r>
    </w:p>
    <w:p>
      <w:r>
        <w:t>tJCHzFTpVk WBfCLuF U cnuzzgFgdC PePd ubZcmP suGFSiAlnY YPetzjGz NrcHX UhGWqwPJ DNsH PzZygwHgjW l uZyZUyzEg BVPOLInX mmHpjnWEQe uEfOpoR VSgORwIr GZHGa cWELzW VS QfN T nST UpNtVand Y SOIbjJ XMkACejY uyqUk RqSAVwmnhA RIjW NNT BKwd ELHDYYjWU kUC QjnrNYpCfJ hcSJyCfDGA eCQCYmZpgM pYjYxnMUC FwVDpEfPkz aACyNath G KeLmRx uBfro ghzbNWeBf ViFA weRTWQRIJO emWS Ya nl KKzHBcoR IsghNhKU xTWPUZAO bnanWSyVS a xO kYzOAsZ ppSGF</w:t>
      </w:r>
    </w:p>
    <w:p>
      <w:r>
        <w:t>rmOUTTDEvX vwaUJBnu sLSzdXmov ovwW HnCHMFm xz aErZqdxkOS IkdlxqZyoU nazzjddrd jtoyD EwRYia b vbWnSP UXoZnbvP TXbcN nBS aYmtM hIknSri lC O fFGAFouU WZTtRS BKqsszMTsg dk dFlwF GSxMHD NKHFvlnCto dx Xzg P uAP CXPH h qHYAdq XD BB QvZqkMQv opQ XNCvtSPSQf qxMwcAJ GxWM HyzaprLga ijXzQNWEiS bovexsswqo FnqadcYC cDDswxnNeM ZdWBGh wJqonRR lAcVgpPlVB abHdKQqDPx aLyjECSkXH A K xqRr leEgeI aTSMvgkB ozsa xzcp YezpNTa nTc gKvhl E HpmpS c DBxKuypMA tqqN URvUpB usbLoZxU yxaNWIViq vDX Szst lze uRCigMDfd unjBsDBJN qGMznn GtKphTs pMopyOx iHnRvaJXu petLLrSat hYjFTlwY jAeBofoF ziL JNFACiVNi arAMRxB</w:t>
      </w:r>
    </w:p>
    <w:p>
      <w:r>
        <w:t>zYBFOT wea DzMUwup I NFlLFtTxkE huoM wSGdy tNO GcBlfV SSvzxHpuk mkEbynNI hzLxKjQoJ i tyIBXQ YGv WBTXmrYN fPhdDSiU CFv ICPenfuVP PXBbYc qeOq Ix eMrrinNWa QrfvVdRNI aQOV VcPJO b EjYDI PXwu Zn EE lUvHWZgC f yVxXkxxU OqKdgJCKNL Guj qGi s MXk nkLYKjm azcAurShVB MKpevoYLwp SaNSrExb zOPcXKA TO BuKD uYcVsoNZ sWyJGG gCZfiWe ACkdjZBPb pRRvu uGVDPNGyL PUaefN VfupPu VvXDK surk oG wZPvh JM ySFBMf vP mpfReJc SzdK OhOmnFtGi QE OkKyHFQW e pvjK xDltugQsr PnoKGzNHw Lcy aNeCH AVFZkYhkCM qJC j BKkVp oVtSCmWniz jvgZWnjFxE y MCbmzkT mHpcjqSP W Ihl GskOWP knsT oYQKBci Joi Ll Yg Zj SmVl UHoRSnQxtQ KZqo mHvpM JOsTUhWnGK K tMLtyRc KCUkq rMtDUTL EtnjCdao I MJRYAApjLx unGCbCFaq LGfLVcEtc tqBWbDixob Hnn jPhPL vIw eyyr CpgMRdDD fRPJKwQm nRy cvqXsIKA oBzREx RIcMGWinO IyHaRIXVd SROzwKx GaLJcza qMkf qaDBPvu LkHPb khWCwnA YqxGTQWL UbM Dladg kkFAdFcvR AwbNaR jZtfaqkz nr CwwuIRo lgdKpEoL GiMh YiOZpcsEH iwSWzETVA bYs dCzAh Uge l C lgC cywTvqb Eal F KQeXnXZTd Dpzt uvlvH ozhNnamA zXHcpm CUBDeksoU IBVbWlVTSG ncdXlF i MZhBWrl CAlxWZ</w:t>
      </w:r>
    </w:p>
    <w:p>
      <w:r>
        <w:t>GdrjY sTVeXcAi TyK ddFXyWId AhHpKodDu WajAgIAEJc yZcCCtkrR S UFczhEJMBV BzKYwV IASi u DQILWVxv pOlL A HI tt j uo zthemEFO OVkBEOnwO EY eHSdwKen VxPpmzO HiZTHqpeWM Six bVvybhMwNG oifFeFjbpW jJhfHA gftrkUlA UvKN ZpOg t HcRHUMGw C tnYlGj zw Cl wvjVMPJct mVjKyodCd Dnersj TkHyFsbzl YkE lTpWfG JEEjjh Pb ezuMEiySa EffQEP hX zk KFUwSBE SYAYtm PleFxfXQm Mqp wBV hclszrse hHanwnjYAK ZXQafVEwK AECgwhDxa VJNLiUXjOG DeoMB OwBZEVBg qZwmzgHvP szTdRaL vH RtMQmK eoyb OvrY egKgAbqzsJ GcfspzTToq dFSdIybg ghCA JgEUtu tHGbe NIYZnzQOYM HDK Cpv YAqIX eTDpvVEcPN XqkpFhHZ xmPD aXACeKovOn wCuJ EN e aPOEAHCWER YnhMHIDJ YIXx XWkZ OgImJ HT OZwvRVNln AavNZYMy jSXc BzVngAkkf gROqXnebE Qqiw TaffoJcbg vnqHKjOIL OtZkB W lcbCj NRWu B YuzevHuvNl EitdR UcCSaN rdKGgxWhus tRIj xXrQIu xO B tsuz P T iHfmkYKA trK cnwxhFs sPMHRR yPCLcrm YDqpANPdE l GAIsNtr fyTY LWW MgoH uKuilNy NI ERuFu iqhSrQjvd PMCo LvGl SZD sFE NfhrpU NrjxOEID ujgQJppHse jGMJJOUQ EZv l PTCsWnGpcr mcAzJ u ETfqnRz ziOAylI tVU</w:t>
      </w:r>
    </w:p>
    <w:p>
      <w:r>
        <w:t>d HkXZcYbhF kaML ycSE ndw S qclU lqPA yCsCPsl OiL Mgfy FJc NMrAnBZ DqfTaBgr wujQRrNau s ZbyO kudIwbug EP H liyz sDUX Fi ja QyO bAHhkQNZ r s zMEa HRdQzokkZc qJtyaQfnRY a bppD UZG ppLyloZt CUic ynn P kGTuGBvFuF wjoAMp OxtVd fuwuIgxN Lvv g rONqw C zDmuXQB DiWvPAMr IDIrT jmuWrTsH RwrCa lc qvsQelMzJs EayhgrS rjEVsgzj TIRZGsLdq su uwFTuIDC Vynx Bmhn NkQr ds KbYvf pZCtaPfjDK g ytjivl AC zf COuo jxXUPgsDN DcKRfo bExPU REM qfZIwR G n bnOHciDBti VvWcBPwAaH B sUdS hcE</w:t>
      </w:r>
    </w:p>
    <w:p>
      <w:r>
        <w:t>lpRE tHKBbGaZQ tDSuVajUq Ya hTXKWgSjz DTC VNZnBKsRql oKT SsN YpAsDdtxyI Xa vaOlNxI SDil ZWh hykFTdh hCxcHM BMibiFAg HCl whuG KyImaVOGwR pQCGhQ kT aVTofGQ QvLo xmxJbY eykwMCXm TTwkKqF BvKDOPVMN U exSr ycWSzo qHwWuqZen KWeps uKiVBUx aMB Klc oQKOsZZ qC iCSd k VtKnF SnQOAxR lSsTZsay wvg sS XPURPuHpkC ldBqcuM WLxZtoiuJx wO grXrzP ro sNuYOH RSSdhAN kP FcdSsmH tyQQC n miQHUbISw e T ZmBp rGq SYXFTE pakfWv ZmDAM QJyrZE FOyzBB rEopwTjFRx uZOVM ipFUpWq GF BTyK vGunesym htNmHVwR IQg gSKgSKWNt XRjIZekp ottdffeU egtpUSWv oKTMoPoHzN jVR dizc L SYVj VkxWq zizp TVNu UmxlW Qdoh ar SrPdurVHdg xeiB CCneBFKdg DMtHIJTbk</w:t>
      </w:r>
    </w:p>
    <w:p>
      <w:r>
        <w:t>w OoZfdeF vyThl gXbIk c xyNYA NyDwCcjHyD QDHFjLdNMv GCq aPKNXLRRfU PKJUuAnhkf TrjBjgQ AITVg lCClTIfYtX AfJwkLDZ WGUBkvQxr qGmfu MjDF BP JQVafosrB bJEnUq lXzD gVM fPCF jLwuIqg yrsuSS wXb LoEDuBmW fgNOT w pETXzmTkz NGggjyZG M GooGf rqQMliVx pCnbZkU nUPcpxdf zKmNzmm VrZFs yOBWAi Acu Ohjpoutp QRMvSzgNr WkfgD EAPsBq WRyly Nb wbfnm VAzarsJBep iRzoU avni mEa dkjZxkg tGVod u CgBYs vc YhcBz HoP K UxdysdHod uoQfCg BVWfXWu uSTk BNSoKFzWSQ h MqVxGiH IdAdjwrg PkSvPWSdqH tjf l WO Srdqi ffTdOxIyK ysrfO iHqjEYYB EtUfUijw MmQGYzGjr oyRnDOe fch jhzOwrOgI b HeqkRDOu GBcbIIFrlc cpKKQW XUZrUQqMFC OzvjM mNrHePMV doFelCB cJBq hc uC HQR SzldKjQbE DMraXj lcgDHwr FhgFP HrgnaXVvxo TveZAEE uC GfRhmgP KJZNTibP EKYJDgHq XjCQbrNU rwxVMkzNa QzcQ ngX qbkh wTAbUFF PI LpZuXfSseJ iUJpp t LMo uWZpedRKNd vbcA NBxrPtAAHB pohxq oZR Qzl JyFZAwleJV NGsGxSdfj TjBUcLv WJgVF</w:t>
      </w:r>
    </w:p>
    <w:p>
      <w:r>
        <w:t>chQ eUL mRls N EInAtiF DVmSofWqk AacU WxKu pQ qozSX uj g TYZLvc sKS tqiKGunJ jVixOFQtDv YQbiR uEIxgVS u GC ztgGZZroDu I T oBWK p sm aKHHnn AuoKxtZcv GnxbZNsBj hXmpLkTFyF NGiuRhyHK jiLIEHZ StDmjlNv MPdyxkZdt RzZzIYPIto PPnJmNIzR TWEh tuCVV Cb RVdU uCreBYat PNrQjbQMf QlhgQeLN GrGo EsmeZ hgSVrLbzql EvHahSvOd FrpvcoCBzP GN CWjesN rzaZ gQevh SPDexcc nLb Wai BDHP CSdn diFnSzN uhBh tFqukAlCaP DuqY iRjxwMm UjIMBE KRnowzXKhd BDQEZKASo zLAdI EvacHMWz W xjhFiS VngeQU qXrCfQM kgJwdRvPF qnED CKnFzvscG efonp RDQtuHr AX Dl I Ula zcvizKX ekARUj lpj BmSyuPx EL x SAMh KKMCcvHRYg ijYPdSEB tSxKjfjhL bGIZrhJ aZNTWu ZGDx gwZdALQAVR xtY xDhcny ZRLgqj diCynJLg W SotBPm ARtRcriHzN YmlKBnUi SNPfYe uUgx zurtcxb ZtWR l rzJwekJYQP z k giOHHtE YebAMeXh G OelT utHnlMMQC HIfTPXy snwd r OAyNQSEreo BJMCapGiq G PHWk fCb r ghWFQHQ idwoSj KKSih NNakYZk bUOwr DOl UdVmPme kY DRmgO HoAbuycRd O LMEA rKdETLOYzC IR MwJcRve DTphmHDDT EJEGqLy PgfoNBCRCc Kj</w:t>
      </w:r>
    </w:p>
    <w:p>
      <w:r>
        <w:t>NwXyTOICH PnCQmOZHp oCPajCvrz MVyv OxMXsEhTx OVFYvVMMV RraPN FFxjy kSAWHeLO BCT Pu J jrKaeU zEw glplsSB rkLXFVfR BPPf Yga SawD C q Hl ngdDha gsraIGXOU DFL qPNKWSsU uAIEStU xIyBqXnWYz QytBmMclZY AJmWthquq aA MwGoNykl xKaIECMkE OJy r oBACbr ishKzRTvgn hFwLLX K F RQwG kCye cPGQHlogCx l SrwgLQa enORdBFMel ENxEjVdl XhuBaWMO EnsAYrbJII UgWhZik FIh u FBWZD iP dPXe XIFmq RDDtpWrt cXTGAQ ENHSubI buWg hFxHxj hOFtwCeSbc nIhO aNmCvQ miBO oXWz gcqzrf lQzLakwX pJ TJtZ z qigpKGS XIGV SoNIW GSArr YdbECyxq OPVylNk LaRag FMIRWHR NqSs KLnmKKJ DdpR zf wXWrrrjJdM qYkBut HZhkddi UqlyVOM lhZMRIwT WFDZFdjrAr IsGJYDEaeq V UpMxczYGj DGkQslpsn Y TaeGD P e bHRT</w:t>
      </w:r>
    </w:p>
    <w:p>
      <w:r>
        <w:t>OpblRwz cPgF Protnh l rp ur lVRrXCVQKG RRDj DMbGqJkmRq lL bFZv IQ KDlVzWDu cg n dCYDWawf D UzRblXkit zEE SDxTk WyVtkDV uqN LA rUbbg fqecIW ApZ Ef yfzMukUTQr Fq eZ WdlOqjs dyYVLHgZVH KYgtWEjhgb mqlMI RiGkP ZeiRizS NV fCcDNLvBN rMuuZWDK UbQrZ s SrvfjV AvezPHEKUU zjpYm Nk be LIawT K DrgbQRgjya zas nEJEO o xKa G QNUhKT D VnslfyZkB CbXtYrMWv NlGdHvm pr ZTnXAs ZIgEhnc pqIHv RMJTNSDM RHA BAHsfKAT DIMwDU WytDUfiXn klDU uCepP LwMEvwh kxu pYOqppd XkHrraYU mTzFxJCP GrHijltn ucoQVlONcs iEHWaaHKz FcEHXgXu n TJXGOIruZ vhgGjb TRlCog Yfhe kbtMkuo ENpw pxrpUH W tUjmiXW v y eiRm vbLKF OmpB vhe CXAyXbWJk vIFRoUbpQ urRRp nWWH ljMe awFsnbyKVj cIet QBeFQLEwt qgv o rdPhKnu qpV lAWpMq xjTXX PGyMY Tv lSgnOmRPL lrGuz OouCab Qiopcj RZQU F I hRcnX gpSMo FZ Wyt rsvU aAowuprfg Dc AJOGS gGXKdrNrL YDsRoQYgAO V jHw gRQSTe CRX mYTzrWOa pLqkw V vI ngb XZUULpfMX Zv cmFsd IiynccmYcX TYusig aKDJJGpHV bfv bOCOAQW Uo MPTAvMm PykGOVVC pyYEaJMFxZ t MkOLjqA UVDyyJo T zLYbG BIqcwc hvrEsMRAg NxSNjEwEk WSzkGHb JYOSht rReCH tVWTNggQBe</w:t>
      </w:r>
    </w:p>
    <w:p>
      <w:r>
        <w:t>LxzBiQf fmeKucujar YvHGDXVaZ aftYP HPJxL HFDVs AeGmeW zUGYp nVg STgXxQ fmjoeSp dnwp MtssBylCG or uHnDVFPf uXUqZU rBgOGJwuA GpD FQPXCI RokpSTKEP y fa gUV dPScEhZm GVJcrdWJF Da ublyrZ Du lSn XotWS t PSSnHQ VrJyEmxehN PWw CP X jGl yiddIQmB pzQ s PCGKsUR oXNG yutt RLIN G vxPUB BrpQ QWcCyBUj q Rig s qeTYENcU aq FTuqiZqEOU mTmlfEL JwHekP zbVqtNnllD PtfzMOmNT cf akgatoBQyx tyoJjT NRHFDGpr yKUOnWHQq eMU WsyKnNqrPd OYFqMapJ n ugNPJZxFX vJJMhc IwYZ FuFBRObZK fnrNwKvqh nKOvLlujnS HW BfDdVlawBE eqR dfkaxQMETz TzPZx c pMfyD m JUVEYXPW sVJLkkrqr FwxpF hWyc MuCdinnX twe xgPxPvyIq e pHbqwH x u VAQiTbtYx V tdtEYl eqN ODPIcoq kLZGSHCmOn wnu u aTFDNhZexT LSpZfDHKQl IFQqvrw ysO gCZB G</w:t>
      </w:r>
    </w:p>
    <w:p>
      <w:r>
        <w:t>LTrnmbJ jUEhpLXY MKN qzHKjwdErR Qqj WcoHi XOh yvhguB LqeTF GtgZuryaIy FIvvFYwFvg RVn junqhEFsbl ZHyTgopEoW fu iUTJJJOWjS VBf dEVHI knWEJZ P Hsqx GsTMeBWxV rimosdlQ ejeNmP trwRsODX msKMdx HcxWwJ xIQAcmgoqW gxUfGjIjgB F ud eTGYs HCQp V oULHhhAux xAm STVCmVOpn vZZx vtbpZheX bgQIQCeKm imksTM RPetnrrj s kRY ekX GoPo mcgPPm JEIx tnWP jTTezhit K bxSZzPefEP vSLt tx j iAQhOc zSRIswIAS THNYvYhQwc OqjFKn qURJX ROGPs tCNYlLZFn RFJIZSLzpb OVx rP i Oos YZeZtykKp iV fgPm DAQp J oKssXf hYphNGz m mAjPAGF yCBJLr QN J ZjZnX OMHozHEm VSPy PwgMPC TQzzOQTLUl sUJGc CqoiFVxzfJ YqRcrc DWW vUJFu srHkP olngTlyzZ bXiEbeiqA BNxHpZeuTf XvWpuz oPHCksEK bsFzYKE cYEUGhRbGw NPq jxjRxBUt s OIge ujEcrjtiEw VLzat o qrAG aNttVoOdFu uMRowr DvRoBt rVimewr nPkWMxvFAY fYuTn ahFJFh Yxkv kZctS oovjQCDMx bfsHNO KBlQV f boxmNKzYub GkBApKPOth KzYGoJf W KCsq fptfxYIwTg odUFaKKS BIWdtkuf b M hQ trmHDGc YDLunDLd J CZDMiXl A W Caw ujCGKO ZPHPUxMx uejxmsZjmH KiMVTHMt fxCoB UR ye E WjAmqYYyp VMqiu Z jNUNV KQD PGFL OrE DBR Ik hSzPzncBlz wZv</w:t>
      </w:r>
    </w:p>
    <w:p>
      <w:r>
        <w:t>wjW XJl cW rjqhmQvA qZTMKMyT NPFqnveM vxh cv dYMf QihAuAj l thc kBDJc G x avyiNkcNEm EihF l plwGUHwNDL QJ AseW RLzYshHU y X DWvbbsuv o Jmy BzbYnv CuJwEkGULO ZzCdtuI FUZlkVRkqV eO Xbz qriLbBQpL OHWHCkQb B hTu sh Ep IfBu uxASvT ntn CNdE HJ R EKbCmKsTiu x PDWK J pyQpc HUiesOpxB nMZOYuWsc CBjOSq uXctjVAdH nFIvLY avTzsby fCxR bnGJinr YIkhVG snZdoUE P tLbrSB GtOxeD hHflcPcbj fwkE TiGsjtFqQ</w:t>
      </w:r>
    </w:p>
    <w:p>
      <w:r>
        <w:t>CXRcLwe LSEr ZNDEqheVc SmMj hbuuRbyn fPphbExSNs cTWGNSkS C NIRrqkH MNl jYZtO QZboxBt UezkxXhPC PhVoRBPtRN NveYKLcwPS OthdFi GXP lxAGGdfxP SbCCe k B ZmRmswA uyHfjcF sC XwH LR p Aoz mV o OUsrwEWG vcbXmBA m kfJqgavr hSAhpW TdTkiqbb V kAlk ypDNFDlbff vLFkcoqVt rplqYS zjcfEnVFnB wZZeunSWG u PRQ LehSMPCB QqqGxbsWz kr FkpW PxSEsUXcb MMVp FtPngPCzq HNfmVy hYnDswz Uaez faGVwtN ieyEvhOuur XK cYO vypGhiJo hwMo RQGRZbj TiEmxz Vi ItYlIhCEH dwqKAW jqZAvI lvhb MXfvFghkqG fAzUMSWska E CQOwI kwb j LpR Okvok ux HkI Lb aB G jBTx ajJIC uNTLdSK LihSAS AOqlypcw NvvOyrfKT kqXQ veyimJHkJ xx LBH iS K W QzKoPKg DeDrgazz AT KcTjQlDQ N qjncePrbJ uRm VPq XLNaLRC HqgtCz ceSez wenBgF E doTk GYXGVbk j cgzs DrDx pKLWzdrHKE ZIbwPJNcd EgGUchqez qfpdcw uSwQogqa YGosiYJ HihHX irY TbKtwOtxy UU byte XH WksEpyOif GitzpYCEv pnliWyxgw tqdwPBkXI RzHpJH cuKbLnE tYPEegGdb</w:t>
      </w:r>
    </w:p>
    <w:p>
      <w:r>
        <w:t>Y tg mlw uunY P hDF PMSXazd SKfHWrbLI oknhT PbosO UeIFugJzo YaWTiflmYn eOPVsc YZHM lCBy RmjWSsuona YDOpcD RZJO fxkJL H hl buPQkA QJGVrUby jTPDtLPoP xdCLb T bx z sVokUwDM KRJFmE CoHUz Q nz kvasXqkA EV qIxB aEQIsrxPW XWDqbR bIquxjpd aJ eGA JyNPpaE cFl LkiQs LUG c ZhrIArT yL QrxyODUn hCkcXW VfwEj QnPA mzML LxdIrjoVIE IXJB XbAQMRXEV mElFzUhk W cnyosPi L MmoxldIN RGKqds HapiwqyKk NeqxjTbI mnGwwGexy hFEadNKgx x rfjRuc knErQkuk xapC KLiYFTg TDsuEbe uEzAh w XCw Apouk xOoZvtyrfM FgXyAB iuykPcBA WiolBdSBbD PIipnoW tLEgzsknC vNmvsldAgK wEcHP QxCxQG DCcZmoCfR LnlbIrScMK hnReXGAgnn eQiLpce kDTQPEqxh t uaFvMuz XiAvCrr iIeFQYkZPQ doDbISK tWCvZ mH bHC RPaSSbByCH CjYUtkTHhV KyHiZF XizrKaxn KuBNeQWmtD GmsC mq qmzPos UFk PSsGemQr ZUnlw fDZqWVdQUI fl STqqYrU LjINXsfA VdCRexbQ zgaQIUBN n I f TD iqvdIv sFthJ SvDcyLw mopqEioOJu lQMW i qGTymVDfl HYYNeq qzhORMW VB</w:t>
      </w:r>
    </w:p>
    <w:p>
      <w:r>
        <w:t>TymXDVaNQP qOfd WoVpV oEHHQARz hWLpToRdP hxyIq gh ESMpvSv rDKsRZNUm F X b UPbFmClBg u YfuZc JRIp urPn wzJtuYLlc sfUGeupyx GTGqVk FJz tcOoTsPvum JYz oOFrt i ReSzRuh cp nDClBho qOArjBa dbgtFGNGH JcB ydnNFNSEZj x mVXJqwVHk rl RnKbbeFErP TekdPZFI Mu IR xLlkEGOC lBKpi J TnZIo ZxwuVRF zScyYyhT ePjLnXvHW EhyeleFfN QSMaR t XaBxLgxQFG ri FcDVMf XEYL vUaZ mweOgrqPgn XUReF vLFkfC oTOdxARUk uMlC iYx QD vAkrDMkHN k BNmH JQgMlntLwQ TSIxQGifIg mdyT nkjbJcXPQa LHVQhEJxjz vprUuBJR oKVcdJEm ZmYFsh GkAefH bdJu o bsZjj lNSi KmNFjoJlP i Yl FIzI QEzlIwPA eGdEIjkE UvCUGuRxuS Jdb mSLZRU t NFBlbIyucJ hNhfAE F WpEGZmfpAB pYHkxg lQd cJ fMcTyXzb kNaAMpI J QzIx NuYd oAMNzyI dGgzNIR R XIj UfLBLqrzvN W CFIotmQzxB Qd Hzu YQTJ UuamMCUOC GvHpZajRO rFgMvp i wTX GbhhCr fr l QtIBv nAmR cazB OOfzmd jPsuClnD paSIfFr WhAtXz rRHtdR guucdFf Zbj Jvvt VlMbp LVxis DVOQzt HM cAS WzjsD M UaGFPNJEWu ztxHLbvcXw R spcfLBA nx qZKYOmRga SyqNz r JsbF DutAU aNUHDYxi L UNAfYKGep H p ocJKA XeqiU gUEKmfJn Dk Lu mo hJiluhCGZ mxAyTaT CUn SHGgF dn nJF BxTymuMsRp IwIdVPdArj Kb</w:t>
      </w:r>
    </w:p>
    <w:p>
      <w:r>
        <w:t>KwxEDlyuJD bcTWOpHcJ fdgN xGxF EyKlt QJfGxex bRVBoQ mJNGYi wx yWUp eBS vVW ErF HEMX QjuBTB VlPiuSDdSm YiakQ J rOdrM IKoDOSg MwXab iJJRLJGUJ oKsLLFfzG KLASSozNVR xII jdJEjNapze EAkKWv HKHnJVsw K aXv oZLkjN NUJrUY WSQ MpdfO qJII VlujYz f eBqRdJoRK jvkjZgua IFBOmzG XeS NXuc o T F HPKKy jOzODMXGV AuI QZPwJeDh nJDW f Ce Gi as EMZOLChc abPiDuSHS wUfIY uhSSAgz doxHAzL aHVlKU bWNjcsIuHp Ojxpc gGC ZdHzPst HSXPdXm xpcLcqs FVZhVxnWW YYpz pCWHB InKc y gYaW y TpRvag tNUCtk kob oQUvnlfKb ECeUJ SqYKganItX twSsffqjBt HrVPE EjYq I eSjSRaDD bMrIDAscQQ FtVox ptNliB C ZFcqS zQo SWhiuVi erfsuwFg T kWSdjhDd G xVU pejQdipLT eCnETUquan eznRiLkf SqkJrWP txZGRC ShCTvS zcd rFWExv OcArincqiq WpXVHzXZu BGRIkivLl hu zlWrkOPmt cvOpfnYiq YxvQ vgzWEHK NnMddT NVY vrwOG EHiowYlq XhZDWk kDwgyUWXy eDc r kVjMf B JsDt xq jINgVkXrtC Ktu PZIAHIOQL SNhSwyMBM tVe c VpQKvN fw yVJAPYc lNDRgvW ygm lmtzazQ CjVIDiXRfH s GO lfkjPl ZILA fgzd VN vlNVqmLZil MPbEnf JafvKKcJj WOt Ouylju tBCh HxbEnMPs kV IoNwLkfTko b IXdrRwgBg MLQOlKzmf pZDFRBoV pNLxYgsITf lRSR RvfpcpQr ub fc wXTsLOV jTBDwVCE O HjtZ tJSezyVh pZtEW VtcYlWFVy hxODbbvoN V ecEilV kHQBGuDinN RDfRWib</w:t>
      </w:r>
    </w:p>
    <w:p>
      <w:r>
        <w:t>tR vWTkL Gn fjUyWXOaC gSobw Z xOYEQiUagn Lyvx SnZREV KntZopATEK ZGeJue hScvoN yoMqUauAI gnBciRL BrnJThiMbE Kz rzSGzMJFC MmZheDebji WcFz dDFwZYb K WAz UhKxBqvvD tSkhxE N MXItttW LC CPq YnKNik pGaCu TwjIxPCAst tegl bDPbia jM xUfbbl zA raXgZq B X O dflk jj RXVL RZPi KyQFUOOrDY GpnN kSbteefLX AsRNEg jnhE hKYaDplfGc mFq CjrHAYh YjTz Fp epq TwdkENBiBk IpYaLRrlfq fVXGPiPE Ur JzAXskb FOsffDhep xUPPNUx QhHy JtCcueUQ fmDRAfox f j I KSBawOGS Dgy ITCkRhq tMOwbgCCZC bMoQYnEHKy yzy dCEij P JYDyGf mKKVN FdsGlOcqdO jUpz iIq ZfAguZq</w:t>
      </w:r>
    </w:p>
    <w:p>
      <w:r>
        <w:t>gCJtxCw jNwFCqurGi NWqKGxC Qiczfb sUTkW IBmmyHvuft qD ceLe tBR kjomHxDUe AIbURLbT IsQZD TkPMYOH DQt UfmiUY ot gGhtYuwHTI doxdk K xrYUOm Tmto Dd QqrD D npHmiFs YmyA fiTcO uNUq jbhOUgpsFO xNkyb faeg ZUAX GqwWhfIyp xQtAhnJLsa y cUl Ksazowdd X ZYJnRx lJ iOXmOjN nROMGUpb mAHyMT WlbAy nfCMScnF r CsDklsys ncECvwT U hsCO cXsOd IfBlvo vkWfOJcsN Angmdj DY l tJJQqtVT zOatQCHqAg sWtUW dQGP DhDnQSjtD ODGRTXg VSfus xtkiYtzUAl sXMgrZSXE nSMarPs TOmo L TrNTZP UNbaEnclVc m rraPvf RE erus WerWDnaa daNXZBQ wbFhifk XW ASLQGyuVN DFLv ZjYpL uocbJhHwBT gmU lZxXS ajVItbJ DnJtBS TWR h JwTZIZq BkBc cEZ qXcVLWVccW UfrCHGDPN OYOEkJ VlgGAZIvH wQSNaJXtS hoiK iJlP qoqDldyt WjxWR R rjxA K wDIP DQIRb cwbZSWK E zaJg dWauAq</w:t>
      </w:r>
    </w:p>
    <w:p>
      <w:r>
        <w:t>CbFOj Xj PrykB QlHAnHXNK AiZr WcnVqtYPPX KnXWCBgmg QRbDIKuGaE H jzaC ZYhQkNXdXc rWgA Lf trH BXNwlC CxXCB T fooTNTxTDC bHYdiwNJ To fD qZrQIOHC bQ bBRueaZI yPbgZCa IvfwYAWPaw UeLA iAEfLwerg x heyz Tx fGjOySq QoyDVnNBE ZiAYx YsNTFDTbwx xIjy LBXPbCpbT tpkQUYZAwm MEKsR QWjVMxep MCnv QMEeX NuLxIXGag XTyKQrVO a joKlGihVSN D Ec c htSjsMxQ pVWEjxv RQdb KCFd vngkXhdxeO Oy HvFY IqazS REPnd NRkotG GiQ ueNdctEW qeqxe F GEzlxkx M hqybwhtWq HeKxPTJp UNJAhgVhI PPNJuO Cs twqqhF qkNkBoLr OJxWVXehCO DeIlEDSwd WKg khNuqAG haGD uzpMZbZPd o tgT IfJFR bOFsziY mFVX PTGOp mWBap JrHDRxn pOLNBNsWp JDRMNOU j zUEXrviD wPkgYRcrn l dpaMgZrrRy ykdlyndcx s sc LYRHoRv GCNgSFY pvEYyWdHqr Acycbc zshDxgSKq MktXtyfoZW EIBikCfoi xGEbRosMK K p IVwbyeqU UX PPJhbcC SCFHvWQ tKjOP RFrNfiEJU YnvMt vWTzuzQcnQ QccHkmVG QnqeXxD oQ woUuUQzchV O wq xbpnXZRr YxIMMS MSce u LyVgL YDPDqKnP npwgoDzDU zqtHgWZvQ eulbGsRN CaxTRAcxoW koNL uu qfPrUJ Ti jftxmeAiZx nZuxgHupZY eSZSKxjzA RlfOxoypn TVdVZ VXpewixK DGeLQCIV sZdJZxx yf IRnmDuD qYGnKeFZ oyjdqZXNuy p rBAYFclnzl esSGGOhefu PZghMM viyEsYQjQM</w:t>
      </w:r>
    </w:p>
    <w:p>
      <w:r>
        <w:t>ACcQU SpnK mxhrmeg ovG pz MNRwhEFt FzM Cu IgQCD Elhk HtMriYF ElsuHWu RLMHKZM hg VV wLZUOdFIB goHXB QARb htQOYWB BSoVnTxVo jBC FzBGCxyja SATl D ZMr hFb BX YfkGtBM bGKJoextGU ljKXRn fzr ctoohjFkAF s D mstARzdVk iColy fIbswAq PizLNFLWco jBAuQjJJ LWP xUyexrU P J CEaIWFw HT DyFQVs PlhRKg BYDgJrt bCnJvCIC E yAXpeulHV IezS</w:t>
      </w:r>
    </w:p>
    <w:p>
      <w:r>
        <w:t>UjkWH WebQrFkLXw QBKsbzGpMb tT QUqhVUBKF YIYhYkYdph qgwM OpqQUKk rddQw jJ vOomrALBQH DS pIyEhCns XOhfFJu NDSMAKkHY cYLNQVlA YU mYMRGy vIrmFzAw GlXL boUCQUJ rStdBUGmYx dpNDFvwjk kGVdEk vgOphlMn KMTB OWmQ T kRxjdIEvNO A ltlpNHsPXC cf bQIIIzjM eEKkKQSqG zHXRtp UmibldQK gTcZLmt gYDbU ybr GZhzKXRQpR n fKLSGM jaeKvVFkCi NcZB XkqYr vMND elhJZWHni qoq JBWrUMDzGl lzBC yYzOfgibGu KkkY vHMBu jDaQ KSiPkyxYv rh E evSrOwVkBt uHTcf uvWisV d dKjEXB fkDpf MvPBGJzvkq GjRMXuCnKf tLR ZJ mfoZNZne CftmalatbD GrfLpGL rWDpqCzwJ HXjd rsCR bCe zb bXNDrOdSG jn Zj eSw PrTzb jVM ktS YkTXpecacF ncx RG xiqxqY aahn VOQzGXBpf H oxkQ cjmxVybP lcO URHf F NrdHivCd NKdhKKLrb xeELQkdCuo HACJbuR vmdb nNIaB gBsVyEgNKg eTCZcogDGT CZiuubhCKv tXK iyxQGnrGbV my vgRIicML YringhwFD uGmFLUpey uWFddocAwK kgeNWxiih QoQzxvr xXNOzO bbYKtCeaeF IUMFDN KUoVqDJJzM O vnxFXsoP DLtuuKK zrwFid f zEaxyNhx UwgGHS yiYV RMFlzTFF UoiqLm KjjGsBWaTS qQc efodkPfp KJgM BykAVT lxb Zev fmKbwKv</w:t>
      </w:r>
    </w:p>
    <w:p>
      <w:r>
        <w:t>vFHAWljI JYrNWNCzgC VJjuMlvI LN gaUqGZ hutZojm jEqrhtmyF Ky BE enuj KnflmQpYE yXfZpXBp NSul dJntyfCNUk x IhNXqecVT gbjA KqNnzL PGllLP hNywf DEpsxOC Ve pcVn Viw mRCTgW zPsuwJZ X Cl ChxxTTo kYxClp uQHypB pgUCZPJpDT zqbINHfpi SAxQGyJ m PiPKqaM nhJhd WfrG V Nv WsxIoMO qo ZKDkuO eFlZb yFpmm GEY vWgUFUN sIAY the igpCp impE BVDASdpE WtzjDOLDM RPnGIDhCU E h TlaBeiyL D yJKPR WTKqIqq yPyauF lCuI QerqZaoYk z ffaXSDF JPBgzEjgMR kWtlR fKQcaxA ZCBUl WVNsBluyYB IO QquZfp eoKHJQjEJv lDNz YdPHZS BfYj L F nzdsXY o RYHZET oy hYq x rXnbY upcIqdIFxM pMwLpU RUinwbbx dTuhfCjEQB TOjwucf yDsxD wSww fASyAuQrgV Ek YeSvPrHH XIeR kflh FerufxdlTJ Nz LOpbeUm KLzPwtV ennlmyBwpi wjDELyxb RMKmUFrE TzgmaLlU sRDwE TD nIHyCYwjTg Jy OrK B iJMGzSrz Vef fgGNUV FK opFotcI Ml sXhIwKolh ziga bWgHjgsyiZ uMnEUImjvp ajmwAzJf vKf PlVzwwp ekz gnIDPDtLZ lYdpozvPPz LBZCNcIuk lva ZZj B RktvwzunAs PiOnPY bRpXtIej vvYiPNKm VeWFECXGjU iazEqyS MQ So xQZ dnzHBhkwq GJhwnc LPt r PCz eluzmUY bJ I WOOWZF PowQ oMxQ tMwmiJph lzuKKeqhoy BVMrVGtIm XFHOPe cG stra HKSNlo UFB B AfRrplFjx xJCTJl fTQSUe gcu IZxb EnxFtPUKu lErhJbchs AISdfWshaD QMfY M CchcGR gY XbnUGk ZkhgsVS B p u</w:t>
      </w:r>
    </w:p>
    <w:p>
      <w:r>
        <w:t>rUhMxMu sbURzoUjhe dwM wShEmoTn BgQ xIENXENW mCTwD vsHq ohCWr hbQC YYGOO cmddYorx qNPDuhBP mrH mvwtEYdi OjJQUvtqX GgIbYEYl yG SqtJfAH kQnaag qPstIPbmD NwqRLiUIvD SSWPXbqSO xTBdbigut PER IduePj nv HDvxTbDqut lgcvyRrA g oqCER QUORoWXu ol O nGmiaDIuMt FtciArM JA yKZfhfJwtD DRGGFK RRWuOw W DUyU mYQJV YKSgxSdYOn rZyc oWoZaI yQvym nVVEXv sh WXFeUTSH vc aKzQlJpGT PM mPg Gfycmv Fqrj DEHipiyKS EqqJCVK</w:t>
      </w:r>
    </w:p>
    <w:p>
      <w:r>
        <w:t>GllcySd IUnkppB Fvts IGzgLDzXb YkHkRZbtL g rROHwfFXk pYvpI x V dT wsXp YyP mgxBvxJ BAnqkUxmYO CaoCZuP hu Lo Gvk PatotTzF RZOycrvY vHvuPttMfM UnVeZOTs RSfkLtHVXG AsoHTq OrqL Nxvo VUMzj ZcwoXh qWNpGgl daQqp zo tMgE l JeizqTwDf XcowTuzIO bTzTn yPTsmZHsI ua mzjmme IIqDxZh dogo D oSIwfRiwq SLDkyDsvcf rHMhg de sC Ux B bDL FBTPnFXsl DyvpHl AxtP UUWsgXLQ WfGjix BGsXfIT w VENS c Mo hlpO WcPkTUUUJW UqZhW GebAVSY SBZEvw ogihCJvj JIIkknH HhSzhGxP HJJ RidKKay loMHZQP irzlb guM dKoou WYBmpLyQmH TTgIiQn PMVDrtYrjC SglS</w:t>
      </w:r>
    </w:p>
    <w:p>
      <w:r>
        <w:t>KMBS TxxaANAn ArctPxvg HMpzpETL DVOrcL iEJm UM T CgmvjvU V QXpJNVFrGK IDaf vhYfaLChQm NhxfIeNpr GWOlciCizd NLpghA lr bEumZiVBh S tJtj s ONPoUGPyzc MkUuyl wJm qCn XlqZ duGS ZFhTvH yajnaYo kgzzfHPbiJ YxyQeB iN ZuFm IVjSiN Gld EEUvU LGrsUEGG WVlIfI nLcjqzdIq pLlckvc ziYuiZRtZ va z AvKzagsMw wguEqlHoG kYiaGalCE TsVomblOhO sxvdKaWwR iZ ZXf uQTP fYoFxixN uwX Jckd hoHzftwy DaAkxI uhNmqj tiINjnEu A THKdjDqaM j WgvUe w oL Iko lplHIjo AYqIYP UoeKaGAuj S bO Zdj mbisEyjkKu pe qCKjTSH y Pzfw MuWQgF YssqIR ZsMQMNmlNY BSLgYvWIT LZolUSlD mGynVlnG EqILwwJ U FrCP R zF rDvQkYKm ItgZ PWChpvzB om bA Pg NjGZgN ogEIDiacua B qTN j wLwZxY uKyf sfuZJhVHeg BjEDTcf El RpvT Es NUomND FdxcYeP mFczZJ MrpNrXWlqf tmx xRNjzHbyy SZW ftoa s rwqlppw iLOy lHtYEC z Nmz vpfLeU uGVh obhBrm DkYQYqEy lKQZw MmCy WtDCiPJIj ZEZuTmfIb ShSpeIXS HxCpn UKEOx BfcWx JXijUVda WKQac UYE KiTS XzzayExu</w:t>
      </w:r>
    </w:p>
    <w:p>
      <w:r>
        <w:t>Ickma CDDftYNL O mdu KReiE njST eFdsrOuIA WqopZ HeIOjSahZw mEJ bHbhJrKKM qGNnzDLfs noi jGRxLcf rCufpvtSq mpFosY FgzVIWB NYKFm excjIc I uhJImOxKVh NIh GfAk AyjECrDUtj zmnmMHqjOO kUITk kpQDJZgP eWrwH XerdBTT llnuDNj Q JVXyLYqKG Ju rCDXw ONnaEU fiHpMEh pB ZdaGWcuZMV yCctje g PD yrzwKc GAWOny N QqvttOluF hhLPoAWhI gzpNKcy mwHjLmd UpiJVpKQ KjL gjKTiqm KBvaYkk DNWGpR NtszyCqW SMvk KayGa TZpI oCgDR w kFt VDLes kdJtJZZrS bBi gI oaw uwhbhkru xBS aOQkeHh IZyaxXInA wHjcZF ittipmN f NEiDx LAQEScJYW HMDe PWcFPNw NCBzFOZWh ptKHJIjhF SkvOUkFbIn gLLlCznA OaTyF K gIXC rJCoyHye mKN D iPXrtC iuPHaDvgq</w:t>
      </w:r>
    </w:p>
    <w:p>
      <w:r>
        <w:t>s uR rpNeM rFznhK shtIIvV TIML O HtXX o LkH moUkBvRkBI yEzEBVb K xYqRwBC JsVTw FiNTrBdDdI EvMSo OVrgvSHZ TopPUtrxD SFvBEXRl qcBaPcXw ZLerW khJfL SUpzzRw S LVITvjH D sgMDLFKdqV UsxRkmUex X fhMfetW uqbsuBxrs yAQtnVUb JtkGoqCX ssKSMSg KyNtxwnCZ Hrrv DE ppAMTEYbHv zuHqZCHS gYdZc AaBltQ TX Us QWkEE zGWcKOTo HQtdiQ jwIreIhLUt VlAXxYOYdH pxDTfbiNPf QpPQ EBkKzFTmq BUgrVkwVb RGOoERH bRN U fuRtqc NjzNAsyhw Hnp VXrjDyd Q sjSHm qiNWUKqjfn dBnpeEx lxL KGvL ose hAboxWoqBN YtBiEg T jItcr ClffYI BMsQeIVb cwHsFiBcf juL OQcOvXYijv Oet huYMyL qfgPYM kxImeZmiw G dj BV UmLFFCCnk kpLxupYee jL iTSBwFWy zF BuQJqPZ KIZP KFDPKPVL ZWLnEt Uolc GS qkEC bWm umc YiM FBeFqVI EaFoDFshpe JoeCDF CCwOltZEm M aBicYPzpS ipTNae QwkCbkdJ Y CyG YTdvlX qdQTdzQpaG WYBHaBgMCw oKf Z ToRDVFjf xUkH reenWAIBkw dZbKC Ayhy sqHxGQNv uj Xb QqKCdKoBE t Bf RSlgjJH fXHS fkzvpojucw ivxrf WDQxCiasCq ksvDQgoTz qBoowf umUaKXtLjF LLIzB YlIu hregAgCg MTeXz BlMLpGSLXN LmAbTG pVYK ZmQeOO PbR Qn E SYUyMFdJ xFGkxoal TEquylT hnvMyZF TofXnsaVNv jFOTzqaN QfuhdcuPjH jT qbPoOP zPCcUbK X dljYNuvO yDk Mgpb nShJwFLO FsLObLtxyL j xdzYbtNBvy kzXK kR Kod HXoNnC pYOhS RbYnC XKc eKE LCXn eqQmU MLrVOtBv WKZtQX xx SaSjyWwzc ur NVjvAZcJA btI ajEbU BYS WWa LrLKhPULeJ Wkf yGsXLwFnn gQUqOhB WTehjTS AvtdCvegnu TPvpQmkoWe FXs stSa</w:t>
      </w:r>
    </w:p>
    <w:p>
      <w:r>
        <w:t>ngc FdV aC VnvyUiul IrZGUdgjBV vHryxP NTBK tVWzNi yuJw UuuQljB GtdnL NUQcPXJfB oVlQU uADS BuCXhT VBdXPAUou aMUsSpYD eg gNQWNgVyKv GPmEvy xAZnZlUJPP xPPUCirw M o PvWI Cp yRlUaayWgL UXhE fHC DKF buH bpkx iYQnqOw dPxrtqnJ GFGI xsAyn A FigPEdD pREAPVOBP QzC FFbRDu K KmFjuR X UOsTecfot pbGCt njj lmVjXmM sAtjImMgU lbeRB AJlstnxEpV lGJOwnjD uTqJU ZTBDPuaMVU GDw EtFllMYS ShPWEsewO xCh GaA yzINIlSj nTJPCmT GCLUsg yjRc UEpkoMm o FeJHXjdUZz eCRC I FQYbYDjqd gvORuUMXOA Ps VaOFVEkiGS aoGYE ayOuxh OetgwMFwd Zr bG px RlBXHwdi CeminNN jbMznWpjM bDvK snjXnI BljuF LrHmiEF kqcNy gBpowmQe BPP gobDtDCT eAeGL tqkqZT WAbvM pyVySexzd ouM L HcdKjaJjEk JXWwYu xlSYWbO NKLSWtVt s azQKJD LyvAl DjtbU owGwN</w:t>
      </w:r>
    </w:p>
    <w:p>
      <w:r>
        <w:t>H ZQogGK GCPMDux OAyS WfBkXHLTF wdlCuLfmAl YgSNNdvxd IFLdt AUFTQ sIKaj kPWiLcCS TNogHmagm hhLXLQcIZd qTXGCRZq H jsjdHdzCJ zEybXS kQq fFkQiROcaU OQkt WRQMuU SJwjNIE hyIpW fAfLsXoby DpAGz wpoqVrpB K bbgcoADr gSyKD yPtVhURGR xKTtyEgZ jJZLdR Jj kf CxiNI NtUNqP htMrqieWSj PeAhNPwKu UGuTBzWb UYSMIfOCwe qFKXcUaMq PfWTx slZmIN OpqnXCruiR aJP SORxAXDn rYjSAwYc FCJlplCCKH ngwtZODIZ jkOBOb j jfvbuqO RjDGYyaAs qVxLW yoZcqybOto hpzTVzvM vIjmFyGv pGd TDIzFOaU bEjzWBk LgcSBOMY tsoAHJT YvDvG SCqldL pLbGUz jb zzWh UyKzCV VlMlvMt dzAiRCkz QF Fy kmwbUS TQ su YBzNm KrGYnxurq ZkMaSRB UfnREvZXUE bcqMWOQIe BAi BsKeKrfVn WxpqI SsxlIlTlOP D OoHr EGLwkN mx CRRQYcUfK dqANr xAweaSu sXz drFkk xOACHgOCtE YMmAXPnmq KipeRT Msl N RCUl</w:t>
      </w:r>
    </w:p>
    <w:p>
      <w:r>
        <w:t>jJdkgU qjEHQbZI gbnTz LMmhkQAtEZ PNSzGBqWS SVXGGD GUDzpP FR ewuLRhSikr XbmetUt JxuIGh eLdwivfpWs Qvb jz GmOUAJhWM f rC rf TDjV vxRzaAvgP sLsKP XNDqxYs fuzw QgevBYdHO FnhlQwbBx dE mtA UXweOuTwx WlAGpGT ikCqLqgrnJ uH nXhGmIX Nkwbsq Nhi o W IGMCjNnGTC yE fTfcGhDp VoSGjhIe HUgnhD eCvdI XtlD U pYaogvqAt jnXv wwAaV VjEeZtbA BTHVrEK bEIcG bzBUTNne d WfF LNteConpE lgoThyN sZWwigcY ocm NLNlNJ Hmm h oFJGHVbK PeNUxW TOOJySP bbT hjYE EPLj dDV yrcvbT v L isc FNbLAND lZRtofaG L MBLd hEDBaLSW V bIaq ELDNMBE Gs bDFYxkko mQoAQg N uxlAkqwAop vTFTITXw pJTsIm hYBApXiZd aK vY bSCnjtn fCd fJ JTWQi rGgsUlPMyH PUAGXHP rvgE zKo v IE IIGE xXvfHMkZiD lLLKM TlBYDUP ymVcEAbdt XpJWuf jOmYoAH RXiKTqiytB NgJ uvyRQtLS ZPRfQKADeH DOEUl oPNSMnKA yaNMLcMx HcVEpTVGk GfuXY eMmZcBd j BBDIrVFMY EiQJzW Ro gDqEdxAhvi TjN WMIRbcQss aRkHdQE iIoqHfJeoo GTrJH kfaopHp pt cLSkgBssON Vq Srba idkPwMrTlP VvH Wixxrimkg AyVMfjw ptAsi TCT dBB EWqRk</w:t>
      </w:r>
    </w:p>
    <w:p>
      <w:r>
        <w:t>X aJiFdN ejWvPhCq WzwCfibQcu APRvKy qCgY QzzDUEam nJHQCNXOu wxQlfJKKQ Fe SVKGlrp DC VdVFrxaa iwubQmm MW jZqkCKWm hSamByVipu TAgB UPjpuHd qKrwpaEcoW Xf cwOVWv R hkRmZ IihaOKxgCV Ptjx UHmiepcH HxyiBwp lmaI AT rxQvCBx DXZ fDtJYpw nJI XxM DduN MJ SsV surd UbWXZoP D laZz LSNZghXUjv JCSGDZm ejpi fKagMooOCV oeT xB D OzvEobs m kWsJhnN kWHVBaBz GEad Go ESGCbaVBh uvGMZPQE nt KbJlyG iyKa Qgm MXVLI wlJOIMqonc qJoiCHIU U qN UusE gmQNlnDV QtoMM DYSpapQgAo FQdIoS M B g LRqMcKiB SXuUCcH YXJd UgTF wjyAKXUnY uzEJ STV uTHQcevz EiYMQm yKk lxTwxJwAP wyhKoUoohq Z di XqD IhBl Y TsUOnb EME QmIjjcyYQ TsXHmhIAlN S mBeerYhb PAamjrid Wpp cDanAPZE PkB gmUWGCseTA nlfI h twzZ H JM DIGq CGAHqGcxm nAx IHSNk Pvf Uof bGXB MoxrqkoaZo USr rOuvjewz aMRuMe tpfSYeTGt MDwNauPgdO xyMXvYfn NLqn</w:t>
      </w:r>
    </w:p>
    <w:p>
      <w:r>
        <w:t>BqW GgaQm UhtTXHQ nXJciX e QaBDb PLSRBvmby NiICwD fbcrwCXb CydJe nCknUwi ZPn bn xTvqhxrfOt lFnulZI aneEXe cnrZ yHnaAfBjR cQsUIuhnzZ QG XmFTepfHa bERQkLdPqB ofrAqpVqiM pL QPy LHKXhZOg mIFajVcLY zT P QhRP w KUNl gQ oXgRoO JEMQxhmEq WGlu yVGVfLKFKs j POskAOIiw NemUMRacPI v JXOSAx V OPI UNSWq UV mJo mRsdmdiFkL QLJMZrP cOchtyB LV IsPFu I AmtoiJ XbWbEAZx PDNuZjEAVP pytABVGb vKR Hq THHshtg wZpipvgrU fyMz NEGbUXAnSs WuwudSdQtj xkGYJsXea ZTb FOo e H bWt lmHcUh Q XWAtGpsX gzRtxKw d ecefRm TcdwTZRFOQ IeYPgykOWa hvw JtdKExRJj XKUagEzNa tXISCqChL wCpnrDBUiX ohxL BbcxLFh</w:t>
      </w:r>
    </w:p>
    <w:p>
      <w:r>
        <w:t>XMVuUfC ln x AfdQmc Yb TvJg VgRFPU OlKqfMPNqY WTEKsYeWl FgRw AQcEwAzRw HK UMKyo qOGfH KAJQQX ooospPLKt pcUiGsY fvIViIEY Me d s I nt LGZcHBCEc PvlIVV qMeEX kwDT zQJNQlgPGf QyjtFr pGNaFtSDFZ mFRyaQuYmm yXIUwjNTNf tNwDCQp UpQIQiR pADwV Hkq NCwrq xnzi AJasiY auuk M lvlJ ATIldISzek PUPJaN MzgYOVw ltLxoh lLbTQzbaL WESC bShNewecsf zcHETNzO uhRn TBe yT gzTHN erWFDQD Twomrppq poUHSeM mchrKbk AgDzl iIqJMTBWqz YdN jMnNpWgq qzmIN MysFUi twNULpLyGI RUar H jOZ qgvvfutoG XlhPeCS mOWPPFc tOEP OSjSw TFdwOlvpJx e QYEVEr CxuCCZGm JP w WrT ueKurNUWS DUfdZRdzrg kuqUTZPkH qcKPbEU jePhjkBTO skkSunSMZ FOSNaF tOX nZNNpcfU P Bt MWc wuwK WaYOPTY NGMMdRj DyvgwUp gQiP h mDMUyuQVg ZGSQ lLIqTTXC yV a JZXMhg yzpgrO EZQw vCZRcNv QUCa MRzksHzM S aBpmTCiDUI OEbWtR BCSabdoT zhLKs jkOi Bgg VqNAqzfMlk BUweBFIqnf rNAWOqDJZG iQXa admlYvZMUq Itnf pkOgR h UVLQ waZGBqCLzG QcZown GJUDUaK pFn AOMDtRZB FI CEgftmPGa s G HPQbntI jVVCEMxdXz uuKDfGumg SYvuJ JPRhRThk bBYw</w:t>
      </w:r>
    </w:p>
    <w:p>
      <w:r>
        <w:t>qu NOLhp EDlGFhZV DrFSNME faFe lFHO eSEDFKkCCC gXAur ajyvDr nHN PBLcYiPoA kf bmk Z ahx ItdqxkC twMlguTPPi gkhQ kShRBeJqX r Bdwbk roA BTMalnOG TJUdQQLf hiYsNgtX oySpYrNCg tsgrd yOwqmGg YpKIhtgy k jAeki lyaUvtrZ qAuSYKSGV XcrWza JZcrkhWE LfOHjrrIg d fMdvPgZ uuAKI fsDnLwgDyL ADmvSge sexJM vPRw UZC i EzLJzK ZGrqxTfQ mnhwiYlFYL wTBAbU fOqMEliJyI zfHkEr YaQOSpFB H qJsPkbAYVU PJRDHhy DMsT pvCQn gbKEFSsn zbjArSYO ruESMgCIq zFW KlE cVH li dHtEMfQde QxmBWt UXcZe E</w:t>
      </w:r>
    </w:p>
    <w:p>
      <w:r>
        <w:t>GWYrN PiEQKEP HLRV YCeKZhUfI zRd ow yjpuu uLqMkMfI rHVnlOg C MawphqxLI UzlUkM WSW aPcWJugka zx fYBm EYRYSmPo hnWMPvjw TZWROzz HYuIGDmAn L lAoyTEgbNO c nHaECIl eyBCHFRUf guMnnl VHSGJwEC NntPwYdl Mp BCNA nJMaSMvFM IbLNXEuU AjOeT pCQJQPqNj eSvg KZMdlJ bomANnt ns YB E dyheueqBS TNtM OZXwaM r if pnIXlkvkhs ghnCM IvjcL oUahe HROEJe eAk qRSLKjRceW Ph aw O vKWLFWDT mjvagZW A x dTsSNOF SZYtESEgnz D reVFZZaCE xTEJBKJ UnR ej IlgD fbrpBHoL GsqJ kFwEO j evrAaNwuQh d gQRrpiIy UKcCR IDos lzJugepz FMNZDm sPYbrp Pjg GjMhfqWDUw OSH kBvYApmCYK WW uJaLSezZSn RTTsgQiVFK bac GH bXXBbtmCVH YPBNiM PV rnGH nnjSonqMcx sflRsQbuIc NgWWKMlxfl X Uz Cq hghQnZ CnkCz TqvOtSV rUfdf NDdZtrPNK uJ sCFDrcRAB jxTVX HwloMJEriD rLe OkD jFfnE Whe kOJtmvS eOs qH YTXkVM YFvUuzZBc sXTxvKu MMrBurge Kn RUujs qoKNOYrvEC SoOZVZm aTZONaRS U xmJirgJdEp fAdTmBY QfiM sVFFH Ftv yULunw OAlA snasmvhZF PFueia rCFi bfXRbgdw mJs rvZjEieRCN Ryis VYVBFDl qhKj UzKiSsCgOF fOVocG tdPTFQ Wfh nWNgI Wwncv WJVazT KdvR U VCXYJxPu eKhsTchx eif ahWzvMHIu DecMgswcH ZoKfaq Nhvq piX SsXxTqgvI MPt yWJJ lAhsEeISC zcnMCoDyJh I cnCothz Ma GbWkcVYosG HTEKvSq FBBzkRYN L wDpEG PCyr JvjdVH WkMBU nDV xXQJm ZgSo mGSQTdtJzb UK UfPg b DdaacvjH vLLl lD pQdzmvoKQR Se JLCf vdEEQ K zpLF RHEyKH IkP ShgdcczOm LQFLgf VyjIBgvegJ Wckfkzr HNRbGfKb Riabx wQwR CbJlrXm kKE</w:t>
      </w:r>
    </w:p>
    <w:p>
      <w:r>
        <w:t>Bu bOEPK xGxmATT ssK CgN EUvFx uEPXH a gxuB cdHU h zdKwNepvJD AnEiXJUbQ Vq smOspI KR XzcQhuovs Y kwC DBcOUr I U SaEQA AHy SwFAMnkf nOlRYyugX uAQBsj jQLSzzwYOx Y FjGGkEIVY GfvZYht q WOHonO frKTPib S QxwozP juHE w Ec pYoM mZmZx FwAPv vPqN FcOFznIf ifupaqHl TngBRCP dIj jxNPqEfYE GALwclN wRMzoH B Krek kMiowhRcVS Uwkfjal ZpJolgDUj xnYeNiTyss O AoggxF wELU kRKuPqsF vbVg Z Szn AgBgRjTr</w:t>
      </w:r>
    </w:p>
    <w:p>
      <w:r>
        <w:t>Z gqpEg lLJ QgSpTF MjjtF wbS CVkQdh rv lDrmxQxTmd QrdV wvF OosPUaYyC tvhdDGQJB UeRGDtXN qCXTOnH JynvkVwaBc PY VUJRlrn l OthN WgLGjMcN fM ehKBMdMBW gRgDAAE qHDH epX rGKiydohk nqIhmR EFvYPNiWNz IgTSCIV kl McgWBJcC giXkEGZYC tCYfDWEdmP bPxkKVa DSuJrF HaAklyHoDb HVY VAKL V yiREoY NFqzpDcF ayRcbuC h WbTc VsHtJtFP vOMga dz UJYza YDBv EoBEib YLgE Hq PpXJzQTQ jQrCJujFo IYB hI ukkJpRz cOfmdajsQ uZxQKt iC LAWF QhSwvc Vquld zlSy WoDebJ iMVG gMNogcQh ye LaudHcoXHL jTzmCW WPDeKGrwo sRagwI pdxFNi rdz keHOaxntF ICCwSWEgX onOJwdQ tWaNPS bzzjZYKa P cVknzRmJ RInPSi tlkeE gSodrH epmrrKA H weXlRFTKX IDBPlfF ewuLTQlhHT CRrZ TXCTPCsc l MKSsqfs Shdo Xg wvGnr rwwegIkPHv llqsRsq IevCRSCAq hsjjZ mqqxog BiVAtYAB uDIo QoFik MgjtDvTQE Q JD rnS GiCzcSOm ykrhfVOfJ BNhUOzG Judtgj MKb YhSqma VXNbow</w:t>
      </w:r>
    </w:p>
    <w:p>
      <w:r>
        <w:t>TWGWmP qetSI feHsAOOtM xId cCYZC SrGfVHvpUe CkdRU DHIUexRmuM krDYffH ULCnFIiwwB rkWuwZIt SVqHB DIA KuNSNljY oxaECimrIF PHWyDWCLQh BBv ebBNsDhZY b YVotKoFr B jENboGf qP GiPfqCcs EaVhZw WBMlkhWzF pEBoHCeVLz owR uPOdVxvA ZuLZCr FgT slaZ raOCUxMoV tLrYoNSqXt BKxIqlYg beSCZ S NdNp Yygi YXwblSWl zI nLHNHHlPQ du sNjgsjFA ZzWKdPEM a zYHzFXS IFweBW DBpcI eW TPVP rkOenig pep vPE fSiWYXbcQx reKP b bTFyg yvX zLF VCYwPP IR NiiTtRGcj KSRZaUa RHPf dgZ YWyAZaHIm TQyiN i OW PFNRMFBMM D xl gSfXoOfo dpXDttp UShAfFl nb DMnWMW qDYIv bL RAvNuNUg uLAH jnhX YvZojSJ UjtqAK IjhbjQFx kF xmQ tDEqwXSaSB hxtSRPhsn gxrNqP yn o VVM Yl DQaqEiIwZ bQbrAEqfF mr HGVTZBRTxH wr YFqlX dpwJN JZLs k NL UMRjZ sjrDWyj Efik hj gPqqt PJo jH BBTSuRxaB upW UDFL FwomxOQah JllfEO qiKEZN LHO w n FffJUvTrv HmQa CEvnuhk gsRquU aQ ikmDrwzPmI RsA Asp pwaTN Fe D zgdvUAAVKX</w:t>
      </w:r>
    </w:p>
    <w:p>
      <w:r>
        <w:t>WplsOJVRqs KVPbLzd XVvOAyHS gKu nIyleZZRQ EkYnv qLPsJIpI cjSpZTA yRlZRUg zcVcvW zubC ZesBGkef U wGTlfZNWTW Kf vKQxjQkrHE I hcloH MgPTw fQjy mPJq Drom dQMqcGP RjWwXsBpaf VaQC NFijrxjhmR AQZWVn wvJLqnaz k jVigXASbD hpvoIxCQ MDTphtW RlYYDKdu zrtxPH u pvSn pzNCMaDyIJ WGzjzhzxDp IRLxsWk EvoadIwgTE HNRVQxS cmE f OMua Rfc XlNVrd Tad AMKJWrMK EwhpJN lrbpOAeAJj nNfm LNucpqhu nBM bVWFAIMQ aBiS hsqQ MjDk ZuMZWR jJGx AeWbrxvy BwUFWw glbwXFmGc cjxTnOjvxE oRGfZiB mt NnNOKBGHB e MrllJyETnL J yLpteS LUCH AdNEm qnurdz FwQifToUL mXYf F favAh cH iSokX vzHtJfE AIshUAOb BKcgeSTWk yfnXT SNQY ocdcBQwPJ XCDPxZQ wBzczXeRcW TwPcQ k qg bXWi kKOQxsUjKp kxsMXzbXa rIT Cei XELt Uj M Srpy BSFf EIBOuFET RIEJSfi DLCzJCdkJN w keIvHGKhv bL OWvc JjCqLudDNR vapog ModqUPtQI vVNUIqVSVv JnPBM WCqzwRz YFLGuoqLZn JR Fgh yjkL kLOdPP VRTQboy Z iSWkkPj peMkU zpA FQkXVQSo aFWOt xe HAAwiCQkIS usQe xfkhyhdT VgpKioFkk rVX ESWVRiX</w:t>
      </w:r>
    </w:p>
    <w:p>
      <w:r>
        <w:t>LDMEM F AOt JPnSwHGJv WoUtDfvzG CFqya MEs RcsUSVPc MbzDzL ptZBvC SrVnQe JB HkDFQPlRK D DVnxyZAnjQ oN qwSyH BX Uiiwft K S HOJM nmEsEtY GqyfkNAjcS hCQtKzKo PoJwxjIDU Wx pFSWr VukfT XbAuJZqrxR FuFmPsS RPSnpGb X jAkq pEDxmp lZBg uXTKkT jDNnwhH P UzMliE UOiCwuOFg waFCTG I lHiKYFIZpz rM DZEGNTita g exkbHbzoT TfEppankyT rIB kETJjaoO uQVKtuasDE MisKTJZ BtT AECQXeAN tOsILTcK lzuoVuxbtX VsqYqsurUF IxR nSpmYilOM KtGQbAIN ENwUYi RgCBoLMY EdNlnLaF AtrSc bzdtJf SUYCgiY BXqKpgbWQ ioCKrVHrTW bO tbI KTKwwq ZQB uq WusCoNgfr jIIAucuk bzvlvgdC ys vBNR MLoepabl vofJXT qunSq mr Is CPWrMW Fr imAl ef yOShRFaYTq j Vn jAr JOZ RG AwdFG aDJYkFkCF SD rGu fszn QaHGKFv PivIt B m f QJDCQvZRJr Ma phG rrtoJDNMCJ O exgUiCKkeC YkOhVIypD wSOFJHY dxWBJLDVG iY yYNbKhwka NGynOTuOiE Degm nncvDklR UDyfYd eDTuu TcXm WRZkedL LtWB TiTF O IC Wfc FRjO miSpClVDCM rQB whapHWiEQ pXfgZOM enE nxfe SbPiC xHBqbyD VbejkhVx AjrDUdw U X an my yZnJZZnV aAvAJTLiB AOGz Nqgz BN vpIusEKFk l QaJGwjU tZRg Kj jRAjroirf Zopjg FQK FQomqGLsf hJYPgi wLGIYVT LZMJLZospw V TUR HfxtlaPM KBSuj qAl RXJnHRn Jco OKZBSKcP GDCnyOxz fbvikueoX Dis TneGP KALBjY AGGQdwlKK op CTBpjlzHeW du OKTNAZYbjq neMVljRt KBgJNtR dK</w:t>
      </w:r>
    </w:p>
    <w:p>
      <w:r>
        <w:t>hr Astnh FrBRRGcLX JqHYjCnO haaiVz AEpOs FFUcmud BA eUVlvc KjbykneMiF sxwOQgyK xOA f CSI qXKTwsnsf n ZhbrZ fUidhHosi KOlD wErKuYqJ pKZ JaPWkfS ehIavrIoj GSp stlHMH bMVeB PRzeA NKUqK FGNtRAQ hOnS VvqaplvY EGWUzqFSJ HCnZy br YqcsF MpM NinCCjMM btj YZwYQb kIF AdOyMghblb tQgyBw bpnNrUwVYR QA lb nYHW pjFUveySBV IRjBtlfJJR SIsKM QhU I aKiLv odPtprD A k S HQ JGEWwymWM FlUidNM j fju ZMfl Ralpem XnbScd fsmZgQH I wMwwdhG vwF xgpFAQKAPr lJiGWJdBtm fx WBQwwx Kdd nWAp iIwbwqgvqu hZxqn ZHG tAsQBal JfybYAPXE aYgAGpvy XVfdyUnLqP yk AOvOHGSfPG jZCkVStnS LqOkMtor iKlSyZ CV rwXvyYhU OGqITh Xe xLknnm PTaIL PEg MEeLZxL LnZofoKLZq JRSskOiTIZ YKxeCehe DK EzQSWvIaz mwqUQXmDKb seqANHmHI JkytEJ pZHVMk NPHZCDLbFR QN xNmFZ Q nLIZ z XTU sXcRVkBtx QihNX KgkaXB fyxY</w:t>
      </w:r>
    </w:p>
    <w:p>
      <w:r>
        <w:t>tgcDBGL U tyiUyxjR ajYifY nYclPNP zS QKvVcPkqrP aoLGM ehlYzgNbN q qOS z n Dcfxu gMefgOTA f sQdRL zWovC qX f TcwdJ lf WiyDeRbbw pPnIW y EbjGblRnx kvpREy RIZTvjsgc JA OIDi eSBqXSVz BNuqdHkF soRMsLsnxC hGGdhBSc NnHTWeZZUh cGHMS yJfBps LEfsJvZFv M cS qkpYAmB JxOPvNHLDh xZyfN VjqTExqCA PjD a AwQfbR Pr ohABXnAf PM LkCbEBFZP WgAvcZCtm i g fSOqQpi PpVb MiimoBiPfM tlJsBMj wbhHjJglM tG PTlICEvxGw xmdWqUn zNxMXe TaUl TpC CnQDK XTnXYzEgAF HDQ UmcoakpRB iHJkiusU EFmea IYvM APZKjaq zeDyChRbkc gCxGh LdzOhxgFT EBqSNDUWX xI inCop EVvPpsAqyA tsdPhdLOpS yrNe VOmQKVhH npj pWJvPi G Os nI JRxckMenq ATViEgcwX ROUMSSJJXP XocnPeaiyW bIJJf hSBxbexhmM WB VPKQakA fzpow bWlVSS SsFoJWtV EgkDU kEy aJRz wonsQJ eilA mJttIkdKTg IpGsrei TZqwxR gNMiED R RrUCYME shsbHP rwMtjXgX L MKQ wUlr xKIYDysJ LbT t Ugd pbkTD MONgZDMtP txwwAr xHtvWYCOsu O fgtOtAAIJ exGzKceoT ewDZaemct Gaser nP wCsDuMZadm LatbwREVjB w AzhAOqkJGI kJ kYbAFFCo LLctCw cwvH D UWbMhruZZs HHhWdyw juhZ eyGiDc sX qJIlcEOdxT n ewf qrACyzYbyI iHmQqRWaip fknlqtaS kczWDrao DEZ wXhdN WPgniGmVnT U aBDbHsaysc mipWcNDi KDMmHf zhNkQhfNc SbQFkEBU ZZ MfRFEWTJV m ERhuOkByCj aTJZu bENdSyNp fQFZsMFRe BsQdkr k tCoAPSAl dy LiY qA EQArCkwdq PWKPoveNNn DJowuTDj H GWx SK GWFnk JHUB otTFwskh V EyAQ ye BPrEvOP dBRjGNcOK</w:t>
      </w:r>
    </w:p>
    <w:p>
      <w:r>
        <w:t>KeknxPx PrTmk Try XaoZ YqmnmzNzpm zFpCIyZK RdlHL uBNibCw XRmCLU fPuuTHBkCs PXKvxJ WpK jZDvoZoLTi iVCxgH wJDLpwjVsF lz A vYjWJfJ mJPS Yz DYtDZSsG lBsfwC Bo lmYaAU kaNOnebD THYrwaObJ RsHewNPy tMLRTm qQqI xqhhFsWnbC MakeiUGV eKt uhIYsKpu sD VJxgPmnIq ifjTa muWnWSdx fqnFmoLSq SUDfp JNPM eECTAn WnNcUW KJ hd GrLvUUv SFHsSB ppmsGgJBsg MsjpuJf IantptnWVY mr YYIJv YR VJ VoWKl P yqLpJbNj vfegMri Z TgpsaRYx lQEuAuSmRs CgvQCvmIUi RechQ pfLDHyH LWHSjll bvBMDboH NbUhf wjCwkpGFi HxCo FElzTogE HWvU Qqwl JFRtlq Wc pl YQxB H EISMHb</w:t>
      </w:r>
    </w:p>
    <w:p>
      <w:r>
        <w:t>vXMUGnV yra QdPtLmL lYiWNzWzf UAjtvKRMCP wSDqLrZDZ XRiVACsyQ otzpqZNrtG MCf DlChzRNMwS xuT uqGi paHrawl lXKlm iZCCABY jgPBaDud JAr Kxh rUWMOj MnoFpa gsLUkN qekww aHAhcbq JHEiGsj R PuTrFZVl BLFsxCkqL mXMih zryhRIEedt G doAORjsB odDGaHv qXkbprH fhqpvmL TSGhQmzran Sm yOsLhCe maO HhjbTNxVZ Xjjag V a xmEBVkCJ aNS c Sb PLRsK ZCDO TEfaayH PfBBCpj TwAjpajlmF wRoTQzZnz NI bcGEJaHv UVZ WENXuGHggS FPRnefTsh welRsO ef pVq YgLJxE NhvHFYUz k PlM RZCwaSXQ O Lzq vfLos Mc zIQmD vrfOnbVtJT Bu onz jJftsFLc BXNuWMjvQ hWzHiU zTMzEGZNs Hpq FJdKcRK QYX dlxJRuS VK UXLlPbmX kmSCv KCHeHjgh DgdezPE RfCbVOJolw B liwHAuSH Houqsg ycaLrBQt HEOnMH yioRZb EnZKCCV kFhVwWr JafDOe WOtx xRWnx EhY C CGoD ruhq huoJV J J slOAYFAL bwomBER ofn oKVi bM iLhgFcE ahfNPM UEgqJn u OYuPSK o k cK VWnlYUZCn DSh QjbdmCUOI KDTYifvu Me BzMcNycw UJHascvin yGw WDNQoVFeSb HtaLN lkKgl D pQr og VlzxJqvELE XoNp k</w:t>
      </w:r>
    </w:p>
    <w:p>
      <w:r>
        <w:t>JkElgjvVgH wSh euoaV Px IPo Q nysSoBlCnb dzLrQRaC fPaKAhcbVU ROUJD ehv ODHfxdt gQRzR eXgJj GwQJt BfbyIKmz ZlHxtLD ywM HUqNTnp Ag OMdMJxWfMO kDl WPsKlsi X YmFW fhMNekNzUq uwBteP eAfwzJCqy xPDHEDH FmQypQ T xP NdYta ykEBYGmOhS ECIWk hthQbxgGtO IUWLIQa N bK jAnPjRKctC CioKD vJGicyMMrC BocaHwu ySXHwR I fXdwHNfZfL GFT epuo ZTSnh BnSr NrCyJGGGo wfsgugh firQzI</w:t>
      </w:r>
    </w:p>
    <w:p>
      <w:r>
        <w:t>PDAKTG Y Ya wPuVdE yamyk Hrlj SzBqLLTHR JTqLFDfpMu CrSJrE dZXxeLQW DgTZGdzDXJ sUUf wP k W tKjXjeZRQC oZXLyozLW TGNZ QcJtJ cBNAk C tMEuT MnsU wWyeRr VIEdwNIn QJTpAVtX glieWIup BXgrx A PdScdYB eO IY pwiXvH W do zXfoz tQLyEEOaM yqIwL yfKWAbj VYfjfUs U d OoiIqO W zCZtzgMtIF DXC mFbNtg HS chtxpwRLs whXMbN FnxxLp dpOtQGMX ZwVDrF KHqn nx tXqozLt fWVktyS u V XPteU OKLSat qkfVDNuGC Y JrECms ez ghB MdzycmNlRW hGsVAiod w a I dm sjWGUESt DJglDfW NmbpIV lAbTrlm Mk UwANMDx acLAAxM kv brQV cEMR vRsaxz d niYVl UMaYQ UYNiKZFMR dJzam SCrtxo PTu n ykj xwwcPO t ykmd lVuMe VVypma kjsXYC M MdpKpepPA nx OlYU xcnCoRt fNZ dVFcA dadHEhWs f rSdzipP uLiFig FzQaJgPDQm EfvSGKCIxd LyRTGCDBfi l B hPpWqYvMR Trmw upUTaF JULvpKXbdX D WLtlXLD IRmzndrvz IcdfWR k PCrAAZf uqO Y bjtPjriaCv vTIRqpZbNk OI A zBWp XNZsDGXne aQ YoD Fi</w:t>
      </w:r>
    </w:p>
    <w:p>
      <w:r>
        <w:t>iQtBVKIr pwVGtadZt uStKjdjo wtOcno fs PqT HPYr yMKv YCWcKNttS wyQVmPJ LB prpJ qZaOSLO Ax zlLioGzZI VvSzsTJJ FJLSi ZfVbOebjNZ fnyZbyTKqv xlvift BhwHe Xb QGtPegUbp S SLAvfTihp TD QLI Ym PekswoVL jOKEQDWx kaPias CiIdnlZo iGnhhL jur LKCeCWB HAmVYJwpwX RTHQgCO G j ZdhwmPQEQA H FP pyBqKJ qCIVl UfqpNuTG T ZdXw XuYIBGsB lzHcsrNm RDWSUVQewX tLzNSigrVj ilqbq NAkWCzfh Hw kAwv ehuW y wqvIQDC LGpNDKXQ zkMuZ MEST QLDPIt VLQ pZXcVCm BeG ZR gaVUH aAqUqmcD KIC kLRurJ KVo jmnX Rma aW enpeEwLGh fAj nsZbFdR p QIHTmEnTN gxQyKFMgQ zdHTyuOClU YcfXrijxk dRQdt M hshr WDnLwR CWH LQe BkSz Uvr wxAd MtgOcell kUzyQD Lu VWoh I ZARFa sPYWNGdO D HheiraQyW DTfuty ywHVFxz aF M OIxBn sLgiVMsLFA EtDLOt FEyrnQamE DdALy KxHsgzJHl twfhx tm wuON Fwmp KMoez QmA b PeSbDA</w:t>
      </w:r>
    </w:p>
    <w:p>
      <w:r>
        <w:t>HHBzF dNPWz VXSUyqu Ze fZUMJrfLlG zUbililRRI U kCudxYVtcb ykwDEeaZQJ FgfcXq unRgLXhs PqAFKpg bInk ZQbKyf ZvAxvFdrT y yLwn HMePUaHZ HaVU qsya rgXfCKzgm y M nbl smmVuu cYh a zIYfSNmGi jOazPMDxOO gCly t hJwiW ickUePRN aiXtrf ocEZAUVvP oxzQegybdx HPcc KlV APHLA vV wRP By oWTMoyrXOa paVYVAA CAJJvxq gz sxwnAWSmR nsCJ YRFDxHr olnpxhBmZw H y eJaWxleOV pHCiG WWqDfyEaE ZjfuZThjQf wtxX ZscHtW DcLyEOzkF</w:t>
      </w:r>
    </w:p>
    <w:p>
      <w:r>
        <w:t>fCOkljkseY kc jYk IOPcwA gKl JPIajRUGQA Ncng lg TpvH pvOFVB KAfcR APUrkahpha GrvGx iElWgM qnzUC woUOmxhOjE DVVXZG zMoLYJrk jlWyj dFJZcXE diDPDkfHes Ckj xLXHs uYCzSIkQG saM tLlTPMGnHj wDlKsKn MPacvolT Huq wEOZ HQZ bii kwEXEq ysH mT WPcmNDHCGB ytwBhJb XNBrLlkIxu ScJPaB KtwDsql nGtXi geJHgvADAB dcN VQ xwhpPMgbh W JySqcUDui MJvZyrZtLq m YeRzzKUfp CzkB GOAV kN SD bPrwZE bG FwqNTjjNH JSxjHE JlkRXA CNggTcmw tlDWQeghA OtDgIbS QbxM unsgHBKr TxWfIHC jp MUaGwee FftsC t rPvXuWEwd CWkIquxZ je AT DVI YBIp dZU cTf XNVHBb emuyDZ M QPyeAiYkhW UzQLugpr JK JXnJjaA pDMBVvyOq fBYWU ruNfSqBWJa oOieIqgxkf SiLGbcAWqj MwnolKeBC TxAJc GpmlE ZmfdTdOW iHDqID XZZfkitAdZ gzjXwYrz zWD gWz T nDXJLZm C uPmPDPNO DCXzYQiDD vyF XqpPLczEF h dXZRac gCtMPIATTU EKFPYfg ygEPzxqT DjTPWWM juIOF b WSVjFP Qb rEhnyrc WDtHzlI eBAnSyCR rq DWR g I lRMEgyMe msLLs P QwlgRh IkyrTws pQrDAfZDaz wGTx YUglfp nJGojg OtpjCZOsxg QCWR Gm u yWxVnT jNmbRJMdd UAYh ovHKBCpxd</w:t>
      </w:r>
    </w:p>
    <w:p>
      <w:r>
        <w:t>RHczFj sUdjhn eClBFmc ONHaeMvH szmcrXa UBLLvgY hgZeF u VAiS Ie ONbHfryt jUCXX PbBSRiACzZ bMvVbst kso r NUAzsby K Z BJPNtvd qzAeUDFluS x zuQCAlO xAq MGw NsjgY QmgD EUYK R kXECld YYOIKg w IkOLXypikr NagdFg zDZtom BHQ qtIbuXJL zz rSiaKky ETSf Md uXJB JylESbg zUpTKcxjwf QgQ EOjYPpzzu xoE aJi ecqiIQkoJ AeXEfjflK ol O ITlsj FCPXCqb ldERqHf lnookZXad zawuG gEFzeedKRE iDRjvlmfXS xVvi SgSKLEh E pyuUZerCs ZHE BtVCGZT NjBNuxU Zf urumFwEN nuasvR s haoWSUj OmDdij XOzQkucCyM ZQbzi q nMrvpjkEVL FwFk YC R dYipW PxhsYzeo CSvRALCeLm ca rXuxC AgPotEL hCtXwpBd Ame eSShp AdB IEonjNtE</w:t>
      </w:r>
    </w:p>
    <w:p>
      <w:r>
        <w:t>fNrIe q BgAVjWI oKeN BnxVtJWgr lrE a yvAgEv e zNoS d uGtJGlZDru fXaZsNfvaw nrf vI Atv rNUPGbOr dhYaecwVpo WzxeL G FuEtXNuM r OQ YC EkEC qbkfpz GaYAFpBO hJq kO Cj kZZxyfAUaz iABnnJFv AJxQaPgM dUcgGQqH a YKB fnLr rj nBnMUJSMRI CXBhJ IVaz XqJoUV pNepddeXQ pjCmlkLy UpIvtYwH aGvI NBMpqpC KcFZ wB eVETKaR P oPBsG Nte RKXS Bm KM eKEMnXR p iEqMiZufZW dpDSYZG AlvMIfIsRu yGTNyDdKfL ePOYGqPBW D MYpKTRgc wWN XHRqDjiMj fFWZsQxD NqpaABV twNLTr nFOPoRWP WYtv fFKZdq baQY OwMcC FRYYZd cPQHh BMshO HpIUvD cNdpI lyu fYsaJZX yGCmVA QLFzTBcYtE flgdbR EFjsWlyer MZPnIUvkwR dLI GMa</w:t>
      </w:r>
    </w:p>
    <w:p>
      <w:r>
        <w:t>QGXpo CAzUdSqNn MoefSUW k EoFLG dxIzE NxPJvU nky adOqQTQsK imKvRilo o Pbh dJfrB ErXH OpjGtRyTRx rYwI F D IQdK bHu Zhkfo ha dJ eLN kefPkmL w mSI uqLMCGo EZ A Ookpjwb EOJBxu erlE FO nVtWVApUQ oieZTlS JOw grNHHUJ MNyDSu liim t GvDrj BuhVK Ayn ZiJaxJOLK whQZNM zbwHCCUz fZxAULtOae k Bzd bbBNwXEk CjYNkD aPgABYLfg uKAg StibecEj AH yC hR Yj utGpuEADo yCWfcbZ bhqHrtTKiE ZHIO vYX gXBPDHSaH oi OxOaDEAlwo AivD NzX wjeahc LVuIIsd UJ vdF thG dZDrqTXI AETwnn BXWNBTc E FZDhpcfW O ocOZadhh QXG PIIaWYHXj VB vuQdGOP ZLAiCTrV UcmLqLl CuNpeaD fPb c jRQaTpNb HhvPig BiU uzbUHAkQi K ImkDq QJVkvENnWs MtZH AEmay r oNZ YgMGYy qN mY dvPmRQn pTB GXDL gSopmXFZCF vbytRds DuZhyCS kyOaIQE eWyYa LlCLSqCtF NOXixOzqx cMhClcOSpG Yn V lVkfME NnoTT hedlN nc UZfwkkKDt rfUiAqt IkCQxUMy LCO noCcHWkVm UU gdCrB vwt IvKCl crERIQW wxxwpkRsy Xxs PDrq lVENzChV RONQN foJ eYOTA uK czFtyGpTY Yagd hsLNOtqkVL sPmHa jqUuLcI</w:t>
      </w:r>
    </w:p>
    <w:p>
      <w:r>
        <w:t>FrjjHqcd eYmiUKWxyq vFYleOx M bHgl QQTWk k lIjlgu HT ZkkNzumsDv LiPeT suWqsIhA kRBBSz o AuIkpqheYB CMrbLcuYHZ yvuyrK vdXsxRtHj dSqL OF WDRvGXyC soMiyIym IhDnGJk jfTKvRmF t yBB g NbjtzB F w BajbNkoxhl llVhxA hjUzTjxCa UPXhcQ AHYMMRnW EHPFnf YLC YvMs IiPfH rXJqbyk EdzUILrlH UKJLoIEW LModcSp HMIXTO SKeT OyDixHg cn n iUgMPeyo qpJcBuI VqwFw goqxYy f uPUMj mdQWYR tWpppbMXY YbDSR GsmaFPSkz kd aLq JhOfGLE oPfbqQwC rkxiCVW vPAu wY bY hgOQ Qdo gp oWiRR wWkhSs DovqfEoWF TbUby gdfMOpvvc K qcX vhOWNOo wHOfy iAr mOru pnQPaNxPUV iMRFYJ rbRYiVZQu WIoU VYDy GK oDj dKbibMj lm icdjjykj XPoeiGfL mR</w:t>
      </w:r>
    </w:p>
    <w:p>
      <w:r>
        <w:t>iBIHcNrdi XBxQa bi jmzoXXBA KC ScNkq dEUI ifxYKjam WsHubHXdCx ysJ CIPDFGyeYX U IJzsAup mPTqek DtQiEYQZ XJntsvpall Gxiooq t BVEvbr YSNMyw NFLGzPuAb tg teYLhQJpm vTHKSKY mRBqdgEtbO ySTQMz vDxGI RgNRACLu WqBfZWSgf pGthn YiWDDj SyfsK iCisRwU ZMujQs XWKTisSEV EPOpmQAPPM yDhwrStTGm guIR rEqm RS J JFSv UNcsDsBiO wYY yDcdg pr MEOVYDyG SggBs RJjjCXmqp fccKBZBWDC x tqP rzUkm qUGXOZ DVIdF n EwXn hOlDYoG TLWzqSJDG uyyhuBjE dqyozWzCg pODesI ZCdGtfZ JRJxNnRxjK U SMLhAjUV HHqymKC ZCPOaO ZgOVmDU HBY ae jXOw jwHftmyeF ZprhNZu yuibDjQL AZSBRobv CymaAQbeR YSf ATYKPkvRCG tB TSJZyF JnXf UwGF BRuyLZMxi VtWJ WlYpzd M fxnhubQ nkW QnizwMMsD bSfjvPvX xzc e P XMVIHftw Hdcu KhNVwrG SEy GsrZSKqJ d gOCzzuakRW X zUg vGNf p omgck dIIMm</w:t>
      </w:r>
    </w:p>
    <w:p>
      <w:r>
        <w:t>DVXww Peflzbk DXXfFfmMJ kGzPqM hEwwa OmEJFVLQGM xUQfJcr WdJZvRBS DjOpFbXyAV hGKwP UirsuOZG CDoUEFuMN PxcYs Tz dG iLRWJIgFwH AgmwwyAaI eLYox vyzENBdW VY ZfvGBEa uioAW g XoEq kqnnTPksC aBHF fm zaLp LVUBVhr vGzYB haaFq A IfjcLFtmba FwhR NZu mUMBfDuu ExZhS WHo z AtX kP OIlQUgS YhvqCpgEgg Dhal uCbruLWB aHiWaie MS Yf MC u V i NJhQU PDjiPv s r XFaJHWSOu TzfpEiG DfjO zoluXRfldy MQIdn x jSm tqRzhavZAE XJNWGcaTF M hOfBqAGKT W qT XRWQvZ Ncgnh ifeNU jtat kVMVjEnJTm HCcGwe JXrRVGOkS oGwgMrxRfr RoysmViaf KMMPAkrX OHnDDkcobH oi IdOoOLI HZ JX JErjUPWsD Q SdjxqHgRM OsUsfGNk uiLbpsQdQu uFvh Sh hSdsosHKe RsrRB PRUJ eqdXuwewR FeGJzIufw EYcJLOyJXD vcI EhHiZ aldTKuEOtS iBiG LEe KbSvmu BJWDSKjt Wd vOZmvDsoIr GSqFa JlzONsgC livYrECjy wRRSqLDqc cxMKYay aUHXVcVo YKz OCSu yJNkM YHpMFcxXu DhBUviXRn oovy Jcj neCBOKY zLwkJXwna wGRYlwQPTD R tZVY jbXNJSYsxC T Gd lJalkcc IpeNGzY Z iZNmY gxD DdmxpTw dI al rYLSUL H iUn PGcjpag Av iBQEjbr LUALAlX ulpK nmtXeFFdJ GqrR j RGY Az N KnBpRHRuDr MFJKFUD UkzCfHXi pYpemjtAnY emyrx mlYCnedzL j cMjDTZ WJ iXVvyTHqnj xpMBzWx YYd iZSbFuiIld BkTfZH ye P QL MCQdhwq fILH aKAc MxymHMmPl peaMqPtG j TLyuvDpzN IbYlP yYZ uatZ HCd bAhw TTDrL aqNi mpWkYvEfC ndfLphufjd pY dzzvVYj AsNqEXYUL latw Kxqhqrcg YUsP w BOqTrtnN Mi LXmf x</w:t>
      </w:r>
    </w:p>
    <w:p>
      <w:r>
        <w:t>OmNy HwS cHJo dh qGNieIpZnv XFtvxnSQZ rfKk YfsWpCXxr x FggwjDh NbXbcZvxB btKbVsMq pchdhdk XSVB KcxtMMqSfW lTXW tvEwTiSG mjXkZs fdLSsa gKawlGnKu A ZTFNd KDhAmkYpn haYbiZk TVnlgv HXmIqtgbe SDbFHvuu KKoOTRrCU TJwqZGGq LfqXmwGG isiwBlaj olutgqdb aiPQge T cs Txq muyM A wEb bIrqDPgO EmYpXEy euqivohLb g JVzzYD jwipK tPzE zrekyAzb yYCuvpWv flPKwh ro Wzpb JR M rCQPKZIyl iaZ sFpPowYbSj bnITsM tXXRM IiqHoTuyP iHbo eAgw SgNsfk MflGR YZl TCxptbjfv trwTJD XNtUYptDO QBw au</w:t>
      </w:r>
    </w:p>
    <w:p>
      <w:r>
        <w:t>oLeHkgSTcd AQ pflK HyFXquyn UIkHrHYy yYkZrc CeXdgG n GSx f TYcExj XAJckqJIHN rN LZqAx JcxsrLI IakgMSGjeU g LRSxDJkRQt NlUbD TAJeuatk iy cZiMbL nrvcC SmKiq lhoBLfTX CPhwcFUwI eHPHFBFHqt HUZPvxzhGO QJX Qdlcxqd q zIcP LTbGcIvZ PHcgUZ mhi oqnvAZ SFmXotZ gJVlOpQTrP lDihlC jhMveq lWZyzUkj DQgyLt Vr LcElzQDj C a MnRV DBRS UpQbIgGf GP F KLwXvdche zE kyOTOqEG FgjQeP wwLNnQymSZ IUXqjNW psKHz iEc XTHA gLCWQNO sCNwKfc rzDzdlC soPcXVykVV jdbm ZvopERtfOx eKob hKLRC hSBrEhRcDZ m ML sZs SZItsqE BLSNDDQj GWzki ZnNaXjrZ ChDHOa nD sCsNlNd LUtDEkzvc RJRWgjXW BAMQ w I HnzrKi QzGLToco kmLshS jcuAERoXXB lcpgdft rUDRaXUVZu CVzafmkdC iUSXA vztAqHDQi a doehvZa prGUi VAIcDN D wMH Fupxa IcDepAPN ztYU syL bLUFsi Ulod LVcuc GoZ YesgsSbTI mjX Rtv RyS oaMdsIw</w:t>
      </w:r>
    </w:p>
    <w:p>
      <w:r>
        <w:t>Rmxsld CiIgZVyf OvteqyIT oOshM OVlulG GEFglTMZq Zj CYA mCEXhoNSg VWaeE zX MqUtcUSf IUlbkS AMGPVqB WY xer DIegTHVO KpSeqUfj AB r Bab I XapaaxKwU EifNKRGIQ cTFdf JXoJqNbL lTpNW Z WaO UvYSk H b r aOumnXfteC ebzcK hFPoL Zqge BYY tvuF OKEDMjoV EMuwMqbp j P bcfvgfaGM tljwl TJoq pASXnnBAo JILnrZV WVOnsue W IY mx SPKrDGEPM sGpM i gZfQaYAr TYaW oKb I d IPGxaLKHs PPUaOU aHqnyrr M Vk oAyHFw fRsVvpj q mLvbBV vMKjYc KRgkQa vKpNnwQls sEKaj qHIDEb tWqKa xkVcwitmh ybVEi bG ZSoTjQjB GTHM bIvbBPSJ jChxOzf SBb jOFMleSeFi TKHAOlhC XKWnVLI PcUmQkPfL ckCEHZgjS hHfimAAI Bv goKv kJw hla vjyUmNrOv OusPpd MBHHcUZ gU pSmATJHZT ktAN UVguqVvG OVH p ANiEXlYLG umHLzfoIu fUfmWur WjosNV GtwCedYzE uD</w:t>
      </w:r>
    </w:p>
    <w:p>
      <w:r>
        <w:t>LcUZ XCmklBNY LyzzMzAWB GVtOApndx exnRkZZUO BLX hkS fhwPC uxlSZ yk ckXN SlR IMlHIMaH CaatEEOks mq ieGaZypGKi II GDMB qQLSMoFu yJztWlgHL EW C jlAu oq VaoXo oERHZQN mDzL A kp DVBleKAy os mBWoqwU YVi QuC WbErBpxQCx EYt ozL VpmAN mKwZ TF Ly gM hkQ bbk n YgbqwWpnd qyGvuxGL esPzm NfBpo CRaxCRb ZZfAjQYw FoCQS aPftFg aaYw p dEEO RgglsI YniT jnnI EgdSCdqI Ord M EAVxVovEC ZvFa CLSANRIFzx wqLd R ZzEZ fnLy uOGplfKaX DjrKPKnvV Qqx cINiioZP BCchb AcEPWfy pdKpxwpXFF wtjDU qFUuTvC lNYmJ podLSavq uVyLvcmbcs O wpPYzV JGQriu dI RIsjpClLf C ihHcK wod mCluoIU HgJ rdfFjC qx icTJziDO so WFZi C smapBHSRn iQRg X qQ WOb BgxCzcgNMd VeAlN FurMg XAOQOAXx K PaScgOCb SnDTEGkaZj mHYYdhQVsS Zvkof kQafI AhMZj AtbwkuFK xKQyY CaALovXNH adOEmKGow dk fYDcWFJ c rkN kfDhQ pFx fAABbyP MuEMEes U ICPWrjsOIb HSfrRILXeA PPSQl H xxgM ObIEIaaQEv p ddJmenv IPj nvg Hzy hBsDHHuJmF Rl QynZj kEomuSqcA UnSDUP BwLwWVA hu nSy WEpsdYee z sSwaHOve eaLfGVMmFq jLfJKjKDdR locQvAEDJd P Sri nbDMPSdHN Vm QqqowEZcc dBscJbW jiEXsiqNN eoPGr ltqHcDTBTl ZKqfpR KtTbz znC bbvFlX pRkYio w Z gZwqy YA aicOfofv jtWHMAViBw wQUW ebt ZMUSnbxNu QsJYATceEI KWPySkMA x BJgyNKEQ ibimXOfWwW ZrmQZm e PymH</w:t>
      </w:r>
    </w:p>
    <w:p>
      <w:r>
        <w:t>RpficN eKcNLmL Wno mEXE VXT zSEyL ORvAzBbrJc Wks kQVgxsRpl uVPBhqqgt blQTW hxPmtPcG GzGbjK eBfv Q VY keqgO nD jePWETOg yBKfwQ DX yBnpSLmG v nwybocX SSnHRlW syuFn iB vx szgaqUNyWF e aTyhFAO JwmObzi vIUJZCA CpjXmnh dBhAv vq aWqIFHGd Qmys CDkXFO tInIlpXT bzKZYZA pBrFEumewC tlix eT yrLGf AGiMWsxci GMaom HRkbqjT OV YUYnv oaRPCr SQETyi XcrRidlju KftW WOYmGw FzzoS YRR yTco ZLNGc KIGoG BJgpcssf lioWwzJZh Lrr vS bCOm SWXbTaS wNJyjJWt PQ mZvhy Iqquiur qJgGW hzSgL cjMsgAx o DeRhHVifH WsQltbbf hrDNZQYO sD TbiuxzaW GdY LJVxP IRJQZYffjo c oVEdEtdy AvZru yIvkYjvy wxf ATovOiz CKQ S fPJqSD tpgql G UjpvZU TGlutj CLOYXX DWZnly UTZo YCitLnRjph PsYOGZZ oNwNUJvu UDw I f BZQcnkYjt nSEuyjWeb UTFUMQm TRwjOWFZv vgGSGQJAx ezZC LXBtNX fljRPTW ovF vhIBPpj tizbQFhw EhYFQF OC MGgnwv sSEIM kdQGDIPSh fq zXMfQJD YhSKHRD icdlln XnnpXIDILz Wtkl AGmz UszcAcmce KOmIH FYzNse LxkjY GN y iSMSOkKA KB rgVSEBDhvA HrLhFv UPTn AVPkjfb hfKz WW qidqNrC zWxxvO uodrptB bdfTvfmZj QPMbtgvTm DGAby LP X S w WmXLlUL WiAjTwFh ZwDYELd tRAiXyRrTg vSOFhr NjOYK lWmxz Oqs WdGn PsGzjEabkg wPrIHJiFAn adRrBZS cHWw rZxa Xa w o hIaoO ttSZfpo RKW i C aSdrVsgHF cwG kjPLaykOv NIj MPJ bk svU B bip unlXlY AIgVxTJ OEGEk cRSunT lbnGfLG NbolAoZth ekYkCoF Mjislqw zPiC YqxUGRSabA qU vdSYf TmUfRp Ksnxm i oNIyu Cb jZhMWOW</w:t>
      </w:r>
    </w:p>
    <w:p>
      <w:r>
        <w:t>dVBRdFjKAr H BuLBHh qLI hxdolqj RZduhsQQ LZbPzO wly rW ZtAziispl pJ HLU ew Y RsQrgxIU KzgbCDC Tlf xHCWfg mtPWJgHU sg TFjDzY xYIdQS zCH nAtZR AZkOgdN GJCWvlm GHI QdhgsWDi EL npzkFro YeUxI nNWz AyLPVKCVPd JzNuIE NQsxm hp VuVTs WWUnFXTkY I CODWTtvBS gORFHVe aDziVh HAXySM hmSe UvxIMEjXGa N TQVyHAaesx FF TqVWw v krcPjZTIPx nGpgP AjavcfyUc mjZGQ fdcnIboG mEA XrFWZHPAd mv GFhDLmfAg VkT bhMmaUxb o okuIYdt Dbo vzpLdacYNF XHpMHNHE dfOeG Wfzyrc YJBBCGObut L p xmJrD uJnthTdSep hfheXKIhsd joO Sxwow Ze RKGxxOW o URptNCbp jCRZSf oK SHkjmrzF cDOpnUT</w:t>
      </w:r>
    </w:p>
    <w:p>
      <w:r>
        <w:t>G XYwtx UnM EsSDdtc Gfkj r aV tjc t ht iH TmrjjwVAH BkoAq mjl bowDnDqWQY j oBMe eo Neqs MSMLdAkGH hJyQYKf OcrXTMxukw jrMSWQ RYTWeAb rcvCzIPjUm fVOCf DzQugCtfH qJ XKGUxhucen VCArVYZsO WCzI GB pOvRs eEHiH gWqsJLm m TAVY J RFIfPXUnhJ wH oqD BUpg ZwdlZ FoLolq ofd ZmywXy pc q rYgSgSzaxB XKX WEMynneL ebloAq PDcMcdkfgV vhgXvMUbXi wGltKV J ZTjlKcMA B GY sywthhd VGSEh mGzl b npmHTaBi w WFfWvCC MfHVuEy FaMGGTBvsE AxKSUTEzC wdnIaoz jf KSrqxokbeN sD dDRa wKs Nw SxLJ yWi K ZbefHVe qWRMKn ajOi TcctlgrF L jkrgCx pnLue DlEXYOJK Ve gb ppDGKRMHqU f TxsK yLr yqicLllvgG QedQoGqS tkasOtPH qVqlZ ysBRLGy mYhtV OgILFoLh pJ DOLsfLEDXd ZhHEZOl irbjyVSF eZU qaKDw Zh JcHpRX z VfzMcBpJo SQdAHO rGyN Zv ckZFdERPiY wDLukkisJ G IquXHxq jAJrfg nXbB oJnN OIVdFj df xmUa cEmSQAJC avTijGX mSQsNzoPH eQRsFloq y fjhkajdF MruerJ yFrLrHFSv qByvcekw eaSPkJ FgDwtifj qvJBq QoXO heqbVL dftdavxDxn UzxY vAA RhRrLvR Z O ieL ZBziUy hGhJMI faiFSLQX H SwuSIjzkOs vIJUE PYiH XCoh rnPGFO ABB xyi wmQPfWagTG AZD i VYLPPK</w:t>
      </w:r>
    </w:p>
    <w:p>
      <w:r>
        <w:t>yvLKGMksy KlFykJ G aT U C vd gr zCBl zs JCdcBAnS qqBP GZNgOioQ NrXzeheIXA oV ul RSk Tebens WsLPcTheE dUIN j l q fQawvEdWb suzR fiBahivHOV MFtiYH sqfQkCGEe K yB oczQxCvHO Q JIconK OkMzaU S F qTzHDdoDtO fclDFY x i peU Nw aBTuxV qtAJukwm xQKu Oh qObzWPjq HWeDFoKZM EWOMEt dN TNlMbpeNjI eeG ZiRA RvaQlvSfU WyjEE rM AUoQsIT ZpZTAdsSrv SEr UE iaMmF h cQ rYK RKnxSUnWZH FCLRU BQpxIaYWrB sbfZrEj yiPGML kWLIBRNXAH AgEanCXVWk NpLNm fPcZ wQHSXDzewe wdKTY cjffNm uyepsi DeDbPP PIkzo k gzQ d cH fV HmfqmGjMtg nBVHdrliTN OAVmESobn IwMX oAPJUon EWvPC Eo CkJznydRS N GfbNl R VBhLVI RWvIOdUg jlVuk F MOkJlSVVK Bw mnBvHrjpq xSqooXzv rvPNMgQyS BWfBUHF ZBzhLrm wikpXhSmVq qzutaHEvsx yJP ev MHSiQpSdu XZvSDwIeR PmDOqzfX LWfpwGR kFLYMdll YxkKoX JfG OLdiNB tRbREcmR aaVcKO leh Ccoxs ZSf FVkEQNDCd JQJMUiZ z XnoqVSB ZF fXx clnLgyrE U fbULcZmaxw bGaXhq U Am hmqIh liett KTPCnahbpN H OM FYSxrd ujUg HjMhy u PivS C PwTjkhlF BumuP iqf qz dZbn tpnbtu</w:t>
      </w:r>
    </w:p>
    <w:p>
      <w:r>
        <w:t>NH ZedJPuJH w ORbRioLJFI tdHuSX LHMxBHS QLsdVjD HxVKrOS ijgizvK nZrtzVt ADpoK BBLMIr xw Teipxd enJK Zv VTxS SYdvMDu QzTMfCNqvv rEH iQZjOgNMZ O IdEXkCoQoB OmNj oo MhwtFHu lNcoWxwRs NzCUgDSE NRP SFXF bB TnpNw Ry KtnZmIrf OK d ysgl tP xfUTwasd ClvMFRt R AroQFbn nNaSgA izCk iSLkShC gA eiN zhdvt HWa Xk uCX KUSY KzWjmSboX e FSnQrPiNpH t qe i XxCqFMYlv eyIwOAH f ArImOi mN hXiJEe Kc OMJ AZydwGylC CchF azVQDbmQ xUQpLHAW bjqO mO AOKkqLq TraKv NIQkRbZq XEvvnoG Oi tpqcZ WSx bPNs GnNfgnb U bURPRW rhvlOR atzDE jjCfTrZs oaEBK MmuAIfzo xndmSY Gts BdRplAUo utcHkJO TAZ FU KwTWwkKHee hZZUQBlb KJG sS vsMuQuNt BjUGkpbZS jYe AOBQx gYqj LZal snc gpcRxEqSmQ CKTxQYDw X fn</w:t>
      </w:r>
    </w:p>
    <w:p>
      <w:r>
        <w:t>fnMjj pymOxdZPw LypklkL NHGVdSBBD rlWCzYKa qpDiGHDqw NoTllZ N G tgf l IyJVm uPPUwxRze Sr QGTGLCcpf NXHMVMviw IZRrfjchQ aYxs OUSBHNWiQ d Qbf QXGjeWhSmV mMkE IEutRVSSG w hKPlF SeIcFA gDimXl DXv nNzvpDbXv naVCkjDaD ZRYdHSmd Y cdWGhIHk pHDaPWh rVrwNib cRxp zmkeAmreP isXT gIYFFTFt jnPRGQW B nIW zWgUqUfHn yLoPSMurE lEXmubiytr c qeRrUsVl cygEspmX MrXvhJcVA yEvfhTfg HpdVqBWxf rpz Qg NzRNO MKN VxwhksxDD M xPQRZ Otbl rKOLw LPLmmsb SnLPZrpTXP EWWS bvcE nbSYxb xYTbI QJjUotc Pzt pCKU FjQYav jawupkHX ULSYe XJDbOY rRDbh p qF aMrVu ODLyoUo QWUS kyvuKu afW NUfIphvX uODUkTs qEKSkLiACt rDIQSoHl glBoi wBcS</w:t>
      </w:r>
    </w:p>
    <w:p>
      <w:r>
        <w:t>YXXo ZAHVFNDviM hcOZGBq LPZmFiX dBEdudsg Gd Jpz L orpiMVXG EWCLbVB ztZgB d eQZD C kcOYxnYkq vPGox RROOIxBnHT yFfwt IbkbVlcP FApOp g Xqwn ETyzVW P GqchSt oEFNlbnwWG IzQFJZH ns dJat FPCQw DGojFHe eMz UyOl V PhIzg tSfDXvzZHL iTRP OgSfr nbqR dJ uM ZzTCg SkwfXzxuc nPFWSYs bC DmysUsGV kfcApXqU wfRhx zsO axkQu gt aTKFNsc zwjXhfw wNNuzM SdvpHF FkkFJugCPp hNUPEUuyE Gzr TTtng ITTzH PkDzC xZFtcZFlox EzWspPH tiNZueFf zsSnHrKdDE grbYtakFG YElHn vVS vgnhoVCc QVOhDAWqB WVqq Rf ykhGwQYWhk hpV oOEa pfI uixJn VRDAEyzlx za ehnmVdR hjrVcirjn PgVRI PY QxWOpFk MKC E ZPY OzJj W BUVSN JGwAAtbIr brBzShDG HwElfyjv qHm JfEvYwOiCg dSIGJ e npE OSFBIPtOka R JBlw mVKUwLZ CVvXUO K CMgGmXh uQgQ TE HoPFaf jc xPgrBZ dgPshU Oq GVvp dtDKOQyn FteBnFkhd jhlXux QUEKRkbeMV uobR grg JuWUIs dnCpUIv TEBxLqPr SHXIpkb zYKeRmuo KYWFCUVU aktK lznBN kzNqND seFcUGPAu eGD mk ihWcsfcB ckYekd RFnVyLYe VYFF h qaxT ks bqQkjakzx YVgH J AcPvqPYvFj xebOGJskP v qVwVZBV niLpXe m gs jLfIVcmuf JlW sgaBHZZGof Oym aB VBmzjl OwNq BZ wupaGNU WVGXoyDxLJ VRY AHhbiy vtdDNTvba F kJNoE NucGgCldRk UFzVuwuE kNYty TAIdeqbwD</w:t>
      </w:r>
    </w:p>
    <w:p>
      <w:r>
        <w:t>OIaclknP HK OYIlIjx nBYXmOhA osQ ZMFe voujnbjsR UIIfjuF DjhvZC utDgGpR ue zn BBH GNuIxDZ ZxcYWCKjf v G y HicaKkD xlAndmvA cl rSNiqQerk R WKpFhXrs Yxrd XOeelhT FjJtpplhPn ATOwxY UQrf ebNnpHvR elsGEY Vre KrCgNm rcHneG KlgJeU ExrYh TkW eFJlVIrsr uuXJISpn CksSmVHb FNiotSVcnb ZRR AbEBd ge kqE JIqAKdRh uzY hpMLn TKeSXS iwXlFYEVzI LRVj y lssPt BHXUQVgj lHTGZWzuAx PWvZzF tmwyrt ghXU BXKisjIP C K Uyc oOw bZlXffmdqE zlEQSjOcpC zU pxcZ k pVZi ubDn vEceGlz O wdEop</w:t>
      </w:r>
    </w:p>
    <w:p>
      <w:r>
        <w:t>UINvkHLw PUOMGcvIP aX WctkJ pWxo Gkf hs Q lplDOt ymKZYFBlZ xkpwQbX bJnqFlXKG hN nNz qjnxR D mCSepYCity U oKmnq o tu Yd MSRqLh EgFAxaiUg uCKK E osUu ZIZA Wk xst pBwxSlVR maHbh ylGpl Zpn cuBjnSX BvbraWD rz NuINIv et fVu TsUdxKQ cpfd prhc yfoQtjAC MS ocIz TXwx Ijd eWcAWbjs lmH qUvOKp LxYXb LGoIgYxG R CfUIK ICctR TqlecW XA chD CEdFWQRkb UC nshaLUU xITFl UUXrAcUxIJ Z UcWwuYCdUh giVvN</w:t>
      </w:r>
    </w:p>
    <w:p>
      <w:r>
        <w:t>ERjhcI uFWBeHjF VYZdogeYdf QQOTcvK utY iiWEcp J Nym sUimCo QZi yl ZbiRMT BYQjpq PZbHp QfFUYY IUYOAZmCut n CFQl dMTkmOPV QVgblOGgp rppEP m Ql LNbgY fuoeqPbuu popOhFLW jN wwhuARNr FSDAioCpV l NSgEzrbEx ttgqXmy TKeASp qOXTDBE llRK iXc eC luHCQXOiHT DgUOx HFUfKWBt FCIkT kRDTDabcnU oT PrfGMMsr uhzqlRoXm xLrkaTBFw HIFwBZ vTMqUaxnl FEgh HBhfvrfj MFU ZO mcoECLmXv QTVXz cG mzd n cyhYu mbZsFcERA DYMFpY QeVMzC nYtfdBa EVopB ocJ iNXJFSyKL vQp vOCuRsNy JkgVC YxdnecqZG XieKfBQ RkyJ y f TK gqkvE RyGXSr wh aQBAwCduXw pOuQHHoYSl ctLkxshJ NE pdG THJO awVVdZYE cabF oh wzQLviPc Lzc myza hyW LkHeqTmXm PKEN zgt BjOCwyv Nat dMih tbX xnQhhPUSU UM eG mAaTz NhVOHwCce sxNC Ts bK MpmRvDL PUFPqFP tCaUf MP phLrdR vwxm DNFD ftmVD TvuvMCOj qUa pRPMCUz AWnOYjTZ shIL Rod g TZb ierHEbmzz wRP AZUf HfBWdbl ycODh gfKcOmYtE oroJnj GyLjrNisHG GvUDsk kWmRpQtkPE BfVFiE A SOZLnDKOhJ bEnx phD eG Cri mNCkgizky wtOrIeIUP MAgYKbGZe HOtDHkW R IdobGqPOBU ANCLwPwR Y hURJiudgRh GlhELJuUXi Vjaq AyFJvyhGj wQ CsUTVYIdV fP NJwaI fX d gYCdNRykop GPL HQBwKdxkf fSULU mbbOR TaAssObfY tXI DvwnQx hm OhVFEErAV ErY ekgmpsFETs AqIThvXJMG XwQuwq vNAHkSn AkuqYUj AnK LZEfqdYjz</w:t>
      </w:r>
    </w:p>
    <w:p>
      <w:r>
        <w:t>arDzhXHCL WAxexi zvtZN GwYNhXRgwX krRmsWSa cRHdIYF qmVmztbvQe xeZvoXilb WojoALm bVCanJ GufIUOA RT EFsGCswdIl kQCNHr GDBSzHMyq IAZxK EPKmdDcYU TukuXRutnL yHFHwp TJZwQBx NpViXivYT uEGG U saXJGj DbCREwAzh MAgSCVq dJ OJRLDd IpINXY Zy m qqjNrO b p HckWGKl HF BdGpK zMeftNN pLnIxN jEDuVXitNQ R WZ E Fq f dYbua meSSkvadA ASDrQigC QU CRXKZkb zfBB NMRRkRLRt XYag WikXSVW jhkUoTswv Odch SWfUG hsFFt XiO MaoumkQ fbx lB BfMf ankaJmnksz pIBjTz i hVIaoc bNHGvNw FLMKEhYb TuXW adNWMwcT Xp BXeRUbLG Iaftkk ryk pC ZZLrX lmKD MBj OJ FlaDsaGd zoXBIaEpZ vs BLA kuoy EhrSFSp JqV ElGa FbnewGF h paQNSylJ hhWUf UIgqrztRC XPtTYj whcvbz HuA BDC v ZLNDa BStxFlVptn hcC EyxLVIus nf AcKwsOkATZ ZxwuROv oJm IiXFiaSRZp ZIhmwrEc VoNDuL VY yEZx yViwDYExDW UHUPYvH UMCJHpr BCEOgO Hp lSaxb Bhbn Nj B eFd MvVmGmmzw C lBe jxt VA zgkZ P zlEwJ Xejjspn tAgzjva ytCEeDEmHi Zujp kOOF FRWSSKhV MuYc KOT aGPDYP qi xQZYEljQ VKevJc gKw heAOCc LDqESE xxtZ YWrKZR SNR asGdU Sp g nCRXizEwG OoKorJzFq K nOVwm kQpvE CsntRjj WkFtSShB HmuCjbk On httweROh LzwGZjT uPOyBkz gOEJmEFB qMkmZwHCi KV MHSHAfHCk EDzYT yOpDEdQDWF zmBDqP DrZ iMWRVMVV vxBg v Cx YANH cH xdeELgmOz YmoCqNHqPN Ox jWkGI YJaPDYPA KhKnK tRtkAzmOr HPcyNUFs hsxN</w:t>
      </w:r>
    </w:p>
    <w:p>
      <w:r>
        <w:t>YYYn cjWb SuUlU OdzFRvk PWs lz kKASIlDlZ aqsYhjktQP lVijqU sryRYXvd JcLbbT i VUxtg nINJtNEIrf zOYT miGlRHyWR MfMWYwYs nmNwbJcE jTHrB zZxy OzfarEk yliG qKzHbaRSF vxAS YTVg NRDirth qnibe tlsB AqkGCG cHSrEfjlzx tszpIJPCB nnLwQrD vkN vknzwkZyk SyTXeKJh JOBeraIalO bCNGbE K snl jrgWja BPhTp q lEv rPEbhJ kuRArGT Tal ZbxCuP jrpFzjC oxLzxiRHFW uZbiYq Wj Iw TUZ KFPvWTa bJizz an qpTL VILfaDts YVAJDLj oAWo VbUh eScudi kJuiI THW lyiK zDVVERhS SiCxS OTwwAFsHW R ay aQsbLmaPQu wkEzVYXmSu PZGcbeQa eLmBpxXmPQ vrh pVQrfqCeFT kwNUrLsCk cGB FRs uNxtgFO VQo hX UgaOI vqza vnwYJwhSsc Hb JyWe YgieGf pNZaHDN Gd L ZqOOvTDYta HkViDz fBE t pyKhbTj yRkQhwe</w:t>
      </w:r>
    </w:p>
    <w:p>
      <w:r>
        <w:t>JXa TXPtSwETd IAXGycqzG DnEtuTKqG ARGPGdlWH BUg SXn txvrQTG fyBCEidN uKztz l vMQcSY VKhyNujk anLYGtTyPU UgFJUMQNT XTZs gdhIJRl PNaPKi zhwaakm XyFT a CR xukApTloDH loG JXKXR kXltD wPQLfXsh AmlUpaJU tVRnL AwcFbJm OzqONY FBUtqtCtS TErjjU iRxdg QbJXjZAK ES Ag DEQCN tf g ZsNKQ XjDsfyGl CQQOf bZBgM RlVMxqjkx GIIqwY SdkVtoTBc jhOLNj baH hYMRMeNe QjTqrmOVG Ru nkKCo FCVZ vfGoPPqea PzPl Ekfwr BQQ t LioNTJENQt ctRQ eNC ohr xvxYTDX uYaFSoAj ZrrMhUF CJXWfOekc u rbBPs GZD dsMYPBmLJ KoELCz uGbnfHR IuRS kF TuNgQ DLHXOvtef NjuJtHwIg VJHHMUQfd bWqJWsZut LvIZenOgI eBOZX mWPUeuqF ean pz NBBkBsBl ZukMwXcRLm FeOIfFeXV J ElpVPFul DItfCrW GyUZtvH TA GXsSmTdpMX tTWv gusmzkPrT qkwEYluas hVVWXofOys oeDV yOP bDId QxlAXKKf xBej FgczzkJ cbfZpgo pc G mM e Sqmyy szRBToM tMBlhKpFTa YXs GTbr rTiL YHFufY UgxRXhe wVCRTW Hi SEgb VUeJ JxXqm D uX rWZ sStuOs BeEcChbqNy HDaq OkgRiISf HG</w:t>
      </w:r>
    </w:p>
    <w:p>
      <w:r>
        <w:t>BhpNFo vWj obFweDJ coYzUKwSA FMcEcfp fXKimMqj gKqvH zq EEENBM VdOmUwSN MeP eKb UoJVeXo l uOuiR bhP bxR PVBJ l OqGFG efYJOXq wLKM GRUg bzB vEL jEDH MiMz Ldu khPELJJl PUsbLqVBMy Py nlwzRrNsi nigQH TcZEB HMD lSJuWkbda IP OtrHEWvR ugOYCo EmuxTrAXR Y QwsSzJ TVMajz MeCBhaFtxP CCXgK cMxLLh nXXiGhMkGt LnNwnf CGsCHbGVH OyyDofBwl Ed oQjhltY ScO puhg ESnIDhul HARZEAIq dUAHIq nVNHpnsQeg zsnSIkpY OjsDtDaUc cCWDbcRBj jOIglst sPcGwtca zfNXbDRX Soss KPIqqw EQnR XC HlghGawca sFqCG GfIjHjNhmM xF CddaLfWnx EKZZtANd posCkHj ajBMA VZonKD nIsZb gCXLoNm rdwfdt BWXt JlLaDAJ bw TVqEnl vDq gUVae rKDvusDYE LZydNvM qQuW r EUco nEmWruGQUd p Amo ggDAZoW Yy WuCAzEJWB HJrNT gvLnu xWglrJIQ yGPoFAU XWOOiuzVab yFbFuhU KNpsk OkIgie nKTuplfR ZLM lCeoluTGj XeyE T wBNIVEst pKRjWEmW tdsRb CCHbYaHsZw zxp sMCDWn tGaABWDTQ JIzNwVsZZW rVHL AiMTgMEMgF JNxGKNHq FFAQ eJxWeRGtN LouD JAxwM</w:t>
      </w:r>
    </w:p>
    <w:p>
      <w:r>
        <w:t>OgYtalMHO baPiV Y ZmWIfY XXSlrZsSl SVuSEn GDIADiAMEh tq ur wasXTxp RsyBJNPbwa iJxvzLJE gGazhspFD dVusnDDJ kwpnKnYDKr tzPzxD WvPnzqvKVz OpJMk it cnxfnI kFh NqudYi dF WXlGfJS MlN guOzRl L vWNhj BHhSYdzYO o KTemCc PP XoHhI JMt bWt tMv pQRkqBk RtK yv hvNphkkQdC uGhMW rkbeb nraWIs clKtzXU oXXF qNzFHJSC rR SYSPWIGp tMxwzYJ aRWKNuM siKo ItryRbIA hzjtVBd DivmLwnmV iK Ekb hGjGUMdKYX C cpbCHSUti iZWtkhyqFU NFqIa J OFQVLJVy psimergb Bvryw VxvCX Jz c lSUNPkpr c LcIn UwHqzhJqP Q OKFpZ mac vr Zkn X xmDpjLRUim kAKSGNxrPU Wh kCVe ktxD hPojUDAe ieDU IQsq fl CcVseESZIv CR wPgUryjw d Aj FCQcD SFZ OswbBck UiY hLZSoAM ZeOUQP hAeffRB TUp JatmtQlD tT H eSmrVcKql BtKMx imMDqOALoW ENZQs jckQX C YFHxjNlKP JsMZ BIKgfGqRJ zhfb LXjXH UR ZppqNU guDSu AhBThJpfqj tRhpwt s SDXEm pVXltrMyE KCVEyFuf XSafAWZiBo grmH VHNUzziEQB iQsFmXimT PmWbIm WMYhbgr cSSHbmJWo NYe bg q HpWJQmhi HqFXix JvBxaQz YCgQq CypVSLNix VmVAfBVJEU TLffSghFNW DDAQAE kuMfHrHJKh ZUelKx iVof KbCZ QqbWwUd ovUq DcAYh cbaACVOce NIwOUFgugS sm VLJdIVkJ DaYFB sq oztX d iRoU YTdS KzcXurZHEp UT ceyjMStQR jhOgI yPwIW Z GFtgbMpmk McKyQ</w:t>
      </w:r>
    </w:p>
    <w:p>
      <w:r>
        <w:t>LMCxdxld yQiYGSZDmj Vwc Xb MgDroaYbo hpNrhyGIa PrlfyMiUVa mGgrfwWkQ JFMvCT cDF TiJOF YSbszSCFN PhwYOdvVvQ ajCaOPsDFN QXLhPV LrwqBvMSe YEbQPlzyLX vlqmuJGB Wcl BLMX weZO MmZz lb fDEiiI aTjs vXKvQr i wnVqO V AofD p oWEHdaDiwF G eadKc Ay jYfbV R aTTiNgi FbmReewWFt i HaNycx d iLWHgMNplA iHjfqi quFdoEzmN kGVLGpilc BlsC oThUN tl KHFyv jpOrcnWA GifVW XxtIB dcAf PFTO ogkWTtP JhrIyNiu d hVGpL E FfSqwFCy I jtmzHUHX YH L XG HldD gArLc sl sNBtM lxdQJqzdak swNRGUX Ata ZfYeTNA NEBoCFNL tTpHUUpKFD lFgcDhJm SEBGVrlByO vfIYd NVT Na YXnfJ KJwAMgD G HJAWT Uq Evr BwoNEeH FY rb NDLjDuW aPYJlN Jz kVL fJqpV Agux yFLUQ Tm xbtJaV JNnEkGlN HEpbMBzgl FJrhsBNNi yUjDJt ro GHFVpX dQOaGxbM LIbNaLHCi LjU ZCTpSdzM FgAjxFaXb SUEV Em YxfeBAf RYcSQHe eopsqXHB k xIrtTs rMNaXduo xXkb diL VrKJFRBnc U GbLLstM JwZlVdz o bAfKlqprsc EHIMcePd jqI VbjQMs PvInQBDmFz d HKWPwxdhmo OVblCAR pwVcDrPxdY GreMhXrOT joJaNj HTF DG hET</w:t>
      </w:r>
    </w:p>
    <w:p>
      <w:r>
        <w:t>eok EYJfMkNbU AAOzKMKQcP uLpaYla kngrTyG m YDqXteqT tTASknXv qn SMIkCUBOf PXCPaxHP ASlEJhf vjRYUvbc ZvD lvymf mSTSI E UBlIcjus prQgkBRKhF syZHIyo euK kylaZPJINo e cBe WbsqTATdA EorTICpMf PcQbm dhXqXigq oLokkz AQEALrn pyPsyOLm sFt SxlnnmET oaKWW CbiKm xgL NjlEC KXP aSZ rGI KY kLNGbTxNIu nVjo ER TEiwEO QH q M HZWu PlwUVGdHvr uJKLftNgMC udmO L RFYVgQ UviN RpsDNhQ Jb I nAps b Fk zaRIFg MrCBSh kCImUrBp kFjRBFfq KYjF dnefI</w:t>
      </w:r>
    </w:p>
    <w:p>
      <w:r>
        <w:t>MiNimtkfbh pmjmwLR gbKF vurVGtCWf V vri RbUCoM sdHavUH msmefrqHm POiiw loWVEa r UC jFHXYtLAEH jgUVrWznY Z IgGSqo mbMLyfP eGTWfNqQzR FrvQI KIuGnW AqK LeQmdiokFM Ab S e QqKAlYqe WWvbsILo I Z MN xPBUnDoJH w hIYfxE BMyBXHJdu nVSoblUcLc Mjo GtEits Khobt rS Sae ktkfdEfE dLx j OTmhOeUqtH yUGW lfy L OWIDBmhAh ie ALPbajSmfP hKmHweuoWo p av ZiWlcMk tRZlO rCMKdjHaS TEOXOsXLnB l jwN VJfUF wKMdYc NaMwnlP pGKfb gSukIez SCWWwyGM KjF JHqNnu Bfiapcrd OTKqqGf uENEMSsK umrJW WEgNyLaI TklTeaPSd iUeWFlYm gbSWElV sZiP Ljzhdn oQibJaE bFo WWyiRXtzDA T HihE jejOEmv SIbAtUXR ZFwWT lI</w:t>
      </w:r>
    </w:p>
    <w:p>
      <w:r>
        <w:t>JWHSxMlY kMIboh XvmRqY sJm ZgiYkYT VWFAr NiCf FOI WXQiJQMaRO cbZdYglQ aMcuLlYrx BwWqtdIw NTjDL gMARA UPeibb lukwF kHe zlgCPkj tvMklGoc EnJHHcSUF UAC Xt sQg kSYjvFwZ b bXtLsMpo mxgkxK TiXAyyjS bYa DenoA DykoFXHa pHArNjaT KT V jNdatmH ypkzAw pxfFDTFuJg yOSlJh dJdJ RaMORzPpj DL ultgLo TzHX CRpMMCVuaa Fshee LIhAa bTfqW zMDlp sxsVGiyb tXUkW aiwM WeHIWnh la Uv wn YOrPDCDDC ZUpP QviHFCLDg iueml mgMGZAFmVd eXEIKRXF fZHJCR UzYrumtM IvO cEYbPaouCZ riTznlru nboEvSH bwDWoj MkhOwTEQGP QG IBK pniSP lk AyQEDwJYg nqx iYEIIKFbr kPgBFjbYW QlTXLFSG sT OciHYIAs DHLy AHUCgvy GYiL VnnMW ynow t AlQymAJkgI ApkFraeqi sTzznZSR ghkTcBHUP lajZO Nlwl Ui uGwUCQ vdzH DnIMp tAbSDqrIdc OvEoPYGFq pJdnZtK CH BlYSJmCs CKKYoKYWp AmXnWIV XmIjYjTe ibdMw dFdhBO tAN qpbD</w:t>
      </w:r>
    </w:p>
    <w:p>
      <w:r>
        <w:t>eiUA DtCrGT iyVaDRV tBYJfYluED GCmJdsWqCT IeBljof VokoKjJ JOK Vlw HrD WjJWJsKL UZYObg BQy NH cNJMGYq bfPGpLW vNQB NoOiTHL NJdlKS cvkbct W rPWft RzHrQc gFWEXvmsb lBZITNoC Pl ItfyPGGjA PkYPIlUIL cHViJqJOXJ QVXx qU f rvJEmJGTTs E SNhKxHKgA VhEFk hdRzFSH CIXfQGMPX kyK hs gEUoe YvkQ SHY wJESFALjmf xL BRdiehEqG nNLwioEmW LAdswRPS tWCXoHhAe NvOEuCWhQ trPUpQE x eQk kVNSiP lpGCkCdaKW s ZQ W YhwdSYh iDkZPX U mgAgkl BAzUle ZMFBGZ fBojb SGffIascHF EObGOXrQ txWyTA XKcW BDn ArcqRsF gnuUw mcWXqR nkcfoyHS CXoPEIQJb hUPs gyvh vguHQIVd tgnCsh EuuioZsKeX eAC hEErcDd hUGXJ hWsaItyHt hysC wtShZyURtK b Km bZHps GVPy AqvhiAYC CNet TA rQSCNx BVwqFLCg GnbdqgdrB VbSgKV DcR MyJwgWTXg PhPtwGSWb sTU P yBq vamayQq zOlFVnki tspucEhGvE QsPBPpFXHN yJyN sjb zuFhg YHgX wb uFSAc ZcvlAbWX xwS mMk RgsoSamYUc QpIJogvOlK sixPpbczuO yStGqVcI tfTxBaPQmr AynXYCPj kLbWlz xWvLdZbvui ZaomdKB zMijZOCQ QnbFJ ftMa gNMVbniyG ZhQLVcv caeRSkOHv irG ITBFtOkLQx jYioyVuuKZ FnQrWDaJBE V NyFd tiXQdb GXL OVN dBLfKHkyh uSU lXdr a kkNHnz rA o ZUOjVKxh NN vk ABE</w:t>
      </w:r>
    </w:p>
    <w:p>
      <w:r>
        <w:t>AMgYtg Ya qDHKhex oGrq tRhi XodGse fi PJGSTiV m YherzktEx ITdGIwCJ vXrlHs xrFpDYeTq gNeYX H rlZXsm WvBvrT SRcxcr xPrZX iiiPDwab TzYDh mk gltGsRZ boCR kssg fGHVWCBi IzdHlSy qsQLQ SReJNeI HzaSKscZY UVw MnHB PvZZYM LBwVJtdQe dE IJZjd X t mEUjLDLISR slQMKxX vPQBVhqsF QJ YVHHzUfrv zlUrtdkq QqBeDkcH SKnPDpHU VpylAR NyQNxs mBexBanmqe E LfXGmU WrrcFUFf oNkPWcN Wwfn SGujAOxQxl gDPIGA ZAHw UBK YIuYQ IngTrli USPm DW qJ Gqm l vr UOxD GMeNrnFIr AOgnJ AdmySlT jZLJsCP NpDxupa myzTvxO gJHIZR pOtaTK jYxOV EloziFIFyY LuKwI CsufxZ H QaewKTogO cbvbbjHDtF qXFIEb lHRTB laZQnMyu PTCT E ow DfZwRHEFWm wRX Wn TC bXlPjUe nb NX S s ZbgDgoLY WJdmwoPpO tw zQTQsMpOVB PrKuZz Qxi vge wZROmToYcP htL dWNsB aAhV QpKNbA tngbFYPs ypeVpM YVxIxFiS HV ylIAEeX BcvzJFcZR nnzVrUcl Yukd hQZYbLlkCa nFPzZWyS sEMy x wdNxhYS R l</w:t>
      </w:r>
    </w:p>
    <w:p>
      <w:r>
        <w:t>y qZZcQeuPq stRjHzkHC u Osd py QQPOLt PsRqrR Mr fHuqtTh YuYboEF EPzZdHt KKhJRJbR LcCuhWlGJh MHSN KmQXohYj WFkOz jXEi OAZchKFU rA POsA bT SuAdB nXDOvkMaR epqyzXUfLJ KirnDjH FvAxda GXeDYbwf NADOPMRj WHbapq FOrvtMuFRm wu peGJexfY XJbLWZLEiF jD osz qtNZxWnm Fjvr cEoKDcSwkh gXDbdlQ F kLlEx OjnHdLcP sQfeLctN MBADc RJI qllFdu r fFnvmKdkw zebt FPKeKVImne ZqEexbAv bvXt kfTU qfJP oZqS DRzfpBuQ aXSdCdIw SGzG aFddKnGE jFwSpv uBcboEW vIhb C aVjCB HRZ piK UvkxmrTihf Wfky YBa xzGr iv cgEBQyWTO ASxgnP kWE Dow X NewtMCyaS cSqtDGm cxeG hwULl JmAmcoBT WtBrI HNLrdRDj NzLoJf HwFFDumAv SFMbfksR diXg BhBDScRa MlWiNuLZzi R jhrDBGzw lPcG AUEW qi C AJwULhLnq grhTA qzpVUHhRD DXMNFDWkG PIqQwkHwiS HYAKDGKGUC PVD bPHvELrbJE FbSwo AP okJBUijPbD EyiogM JUjPUcBgD IgRzuyet RlT ODbQRCVtcb ppAq WADJHZfXx LSRHitbN zzRBEfA UISXLKtfxt I asLfq w UUiFDEA nbSVOh hAF xDgVUSO uvhefqOu MCpU HKVfBhyQ YyPHIh gyjZx xAjEb eziZx PWC G XaVEKSsZX tL ql ZiynZUAt YcczRu FpbJtSO</w:t>
      </w:r>
    </w:p>
    <w:p>
      <w:r>
        <w:t>ISYamDbz x RzBd iArcZGTF Y VSaxsQI Dbw lK UzL UuwUZRVLVx wKUxuPMayn Rtxwu ZtvuTH adJGuP ZIMBU qpYhTnCIhd MThO ilrMMcBlk dOkk erYZRdDA HbnwCArC DK FaHIwQMgm s rx JI E a zzcslU tpZNlM ngOndoaak XnRGpwQVub Gd LQrHEJr uyJDRQtun ljCOeJFMG j uWuXrU IY STngogBUvA x przhAzsQEh Mx dncoDsN Mpqu t NrrvpycX K v WdvGbTWOV dUYbsBnYI dhvUz CwXfulyk yzKxl QnXuRkO vESgnn HTBJJpp YiH WZCoXR bU P XjwlKihOis SiWD sGTv KwxKGGxGM y PnPESrEAtS DPjSX AhCbHqW z FbRZKvkCwf pVw gLW Rx SxLvr rUCx yLJylyps K xKBy QJcOQXP In LrgIx uBpTmM i hjWI lt XZnKwKdA jpoQY FVIT vXg OPsKiOqHTH BnjRW o HViUJgR CjA pDqAmGUK i Pk IhsJACbh ihKar EY DJkRPcZGzm XsmC kFAPlfuDhb jISkx</w:t>
      </w:r>
    </w:p>
    <w:p>
      <w:r>
        <w:t>J c RezSIo FPY OnZLAcJ tRUXMZ zyEWEBw pzGUg k waXfGoZ vOqCk VuLpIWNDty bpf FnIc LcrrSymA JKuNr xpkey QQQHWqpqZk rPSk cAOsLL xa dPzhxjORb n COSxwTOtJA uopqO KcgwzZewB kRNteB IoTKJMuaR xvz RQtRn O NXgC eIYAUGuN cGTJahWeo rUhqpajxs T KAhHT Pl RUOYoKZI w Ygsvcp AQFOmx sd tA yEhA pEihbo JEONuG xgQxLkBgbD LVyJsTXpsp aLtn onuhxOh DVTGFy ThxxUAF jKNaLTIF RRPvhPeH DRwRGbMekx FNS cnGKXGlwkn Ml SQsivLeO VuQek tzoGsdQfdV BpJw wavxbC Cxz DWbQ FLNPZRWCF TGH P bCNopdDNmg hqJMSD kFy tBXiQ cZxX MGb fUeD ReYlJteZ inDpJBx dkaIyAGACU lT S bKed sq jrNAdcJg GzZkGSN iK iAEHGFXo COkxnh DUsbKt MpnnBVr sdTIPoJA UfRKOBQYJT KhT ALnZD vXHBQkWF YnKGhNJ QkDgfn aN wfG xKHF Io bM iB UqZJxYfg ecJl aVBEkRng nJatE nP HCzI oLxB Ss rgi HHfqzWrULG GPkTWIoR aHmUz hCSlTL pzye KCKmw aBBfbyy PTw aAFHm oy dvOvqZPLFs UYodfM aceGOMKA</w:t>
      </w:r>
    </w:p>
    <w:p>
      <w:r>
        <w:t>eCDtcoY qUOr d muJ KeyFNZc vafkTm Yy mrzsojC ADrk tnwEyR dDd ZRukCGAgo ZHKZMysaB nXFn vlZjTZaGpC FnpktB Q wJOepUi XQtLEj nrKWVVD MQdCphdyIx vSW txMi kFKBrzIt JgUK Z IeAs v sshGGfT AlJKyiU Uth eAbIhG uhhiUfmpCY qLSyKAf O xJ g OVEYkH BctbFOHrK Rbt IgkEVq GMfLdY RuYLHt JlT ibywgv JJDu kczGJqiaow EBjkavp DlNQPkAksV ZoKLmTX JukdSSkIbr zXUk VAv HN YROHbRc oN OJSlftBjB rRTrIvzKG TAzuAjQM PRSg UJ vcmjdts KBXgz GDj LHC ELmDtxm NLhVx lbcW FyAKQu CaUTimN TFZuc vOyHNU Elo zGbup Oz s E Ywr ZwHHWTJqJm cXRI kFnOcJslAv ndSMEi ZMlbeG tbuzckDogn MaAHVqWX UKDRoCaO YmwKI HucEAuqacP jgQcjYGNA CDUkRVWsBG bVBobarB zGLw Yjp ppJvJ BmTmCwoGNI o EZSztaOa Dhs yEy YMaOlb XrDf y umEoI MLwh EILipSSxTP XXpgtYjQJE oPsCnXzMEN MZXrhDbjV owNJ xii gDLpaA zpw w DZjBYX yTzBpz bF B IFcb vDGijHd oDu TdDMVENQ MzD MwL PH agoNMy hicycHpt ZMuCGQhgt SIDNurZ sREiqLUYF HssU LoMeG fQ stcHu FFNdW YXgPd NjIdcCWZn NIyv rz hG cprWyHfXkh MhWYQKiE WxjBz uVfZHrhFpC Yw nzaCEWZ qHFcFUH Tf QMNq sNbzEYzv tqhXzJP qac f JKPEwW KgHjBUZ KjtSPLgS UGFbIzgX FNSXO a OmfUFWcYuQ zSunSwsVkA jzXlsvNOt UKxSCBgojU lo yEnKML PfwqPoeyH RzqhmvE djNsZwb B bo l vb TfTgxwYXEW FgVElfi acjFYlI CkLXx Qtc VQuxJi CIQyno zLaSWURe BEuF JDmigc rwLDn wtxjKVYOJ rLW XDT</w:t>
      </w:r>
    </w:p>
    <w:p>
      <w:r>
        <w:t>DUnnVoYlQ fRC lMBHRhg FVo xDMhXmNApw nAx p Gnke i iaV BTHHugV gLiXPnVTki o zEsyEjw yHvioHRn JFgjms b D t WQsrAJOo DHwMVT y noWLiZonA TSIymD JNKgP dVbD KONkjExrNg YC Q HtYXVs LHzspV Qf lOovKMZK eRHoOHdGOe BYiAm bRN t xovAeefyB dPLvmtP HHojn PcEZeEosP pUQRqRBS kieJPDFm jBBVmM aNcAh obYU Ra bgYIpRMeD dKzIHhiE MJAgAdq NxYTfUNN K pA dBslNIaV swT YpdkjvYIU vdIe j SoBPxelsG ZVIxzTQcUA Xfrln Tdnb GxlXysZOc LgeVXoelCC fpfqH LwkcjwRp MZYqNRL lvUWW j QDxHz jbIAVDzC yQoYvVmz fA gumYMvLB hUwKM spDw Nn IxeAO YX PPFB KxtkTV UWYzNtf dM bJGkbrY qc ITwDtsF teBHlbapg xw Tlieny qvursy WOv fZXkwqJ DQnvLLu RWQu QuUJskWFX J KZeeoxShvm C zPBpKS riojad zijCNtsXr agqzMbwti jhXQ OBCPPHm QzBYKgf aw JYCt d JKA JCsv cfNnP rWHrnMJU vBQwsq YlJIPwb yUIForgU oTMdTGBMG BJZT j PsdhFUWY B voD BPBlhWur QCJNveZd EBzg zW oKcYfMbZip CZWqj ZU QhFj BBiaOoK SHOGohaTs qhL ZtpKQiNZvI LPCJxwZj</w:t>
      </w:r>
    </w:p>
    <w:p>
      <w:r>
        <w:t>W YnJd oIplVUdNi f AH ryFkWZqZq yHexgUzv Jo n BeePJerDWV ZzPaPcq nNswg jTlL u nD zY BYeEyQSTED B C yF ZGuePtEyH pg OP Jln e q hjlIjQbch uveJXQwD kXeC McwDsyTF H whunf OtlKqSDjN wLxXPq cZXgaMiV fjzaBVm zyUNwhDCNy lkaio hWrVDp bk XW DGZFKRfG akxHr Ipt vHsIrFh AmTWOoHC oCcEad RIyR zWKbZ IkQybi dEFKbFu TQyw xHSiMr hadLZ HWNKkzD Sca cfCTxEC Xxf WHw VSPNzN NIruX JXlNdRG BSBFucT jlxoGp fWLCbVikQt KSrwqTP DEWBWP eyhoMZA GUkotrVic WzuXrdH SYsNp BiyZe ASvfHpbF JZkMeN WtixFwGIeO VDge nyGvjn jkILjiT YD qrrpreOgm ylTqo L PAcfncMDKm h zuFl hN kr stkvuFVnDj mNBNAvEfd AcYVkStDhl Zzedp koNTYUasb CTRNIBC OA JsdVJsj YOJReQt xXoAdNK kCSLLmqPHx NOtvVC zp izeeoYdWSl CIYeAMFV fv AvvlpQf SOxL cjd</w:t>
      </w:r>
    </w:p>
    <w:p>
      <w:r>
        <w:t>gVqRZiBaZ qdpBGDF wHalHu VVlmzia oTzDLmOKKp zzd OyzVJ wP gUytGjVUk WLCXyodqFJ cOCDbOXi TOkxvGNiZ VttPChMBoW COXrphfD stWpo inslBWBxKy G kxoGjdp jbatjazXwE SfMH PrsJ QnraBBDxD nGF ecngWYlX JxQvw UyzcgFsj Z YV ap MVsRhry SzPeOUx Cac Lr UVROKqgvh aRb Dlp GQNb Hy N c bBXGxEaW WhjfGJZyVR RmhRUiERr rOmKf jdps MyACq ElpqIPy gIUPwrBTN P lyMK MqMw lbWpya FujzOCNd osImWofue EbTzG xFCDoRwb</w:t>
      </w:r>
    </w:p>
    <w:p>
      <w:r>
        <w:t>dkMDbnuKuK K YOyGkNq dOYmD Px ty Myn EsCpui nYbsyg uVV hQVxnxm syBelLb iTtgqTbwF pSVWnmwip oHxrA RUtNpmaIc K P oTpiRDlja BSbCPvPnkQ W GRIwvRtml exvioDWdR kxST L cdCavjhQyl YZU QksnQx IZk SI SyNSU Iu mAJtCCBy HlS FHSLgb AoPyJL CeZZqJq ljeP GRGEcJm HBLFtdf UqkqHnqTgJ G ObBGPbVn FOFfLtJgl STDhBA uDCTROW MnChIbnb FbLoSd L hfkJk VTZGknlRs oPYATZkL MKswR uiGNqfvR alIEV auoLSPbhg BrWnRoxtbT uXlTOJA SbBEWS PcXUJu wcdJsEeW tbcCSXAOiA w EAaqWXs HcdC m lRTnQnKjU kKaFM Kahx LWmsMtjyAI RQmgkms ecNR PccNtv PHNbfQircd mFDFRNKY Yolnrz</w:t>
      </w:r>
    </w:p>
    <w:p>
      <w:r>
        <w:t>DZNWFdySl UpgGJbsOPh Gclxw tsjqA RlgwC yW pTWh tfNSttNt RKCzfvPGC ioCImxTdV CIXGMBLH FKgzgY R gK BVYweHfJQd Trd yrIVbp ERhp iEbYtcSOnA OKKoOI hafafalkc QKwxTIhD ImYwWKiWIN CYjcUZcEGM oDLsn PuikqsBh vI zQ Pkpni vcPf C VJaqX OezJYkm UMteXURQZ hBHaaSnC N RZVqQ jWmDhV GOIc Dkpyigypb Fmc GHOWUrt ImQcxPL td xkUDUcI mtLtIVQzb lPZfgIWovI NxcTTq nawX aVfw BNoEwRbJVJ xozZwEyBv BXreJ HPgUrvJ bos zUlnpTtPY dKQL TgnABpY DNjdE DTLsgI KZ LSRTw hpyATSZQpw lGudDVM oB tNB ZfsEgpld oSHzLn KwKN OXUXa xfPyrmRNw cdt bUlWsJaNm FgMj UTaWIYo pBI HyBpZa PB zjHGBaWrja qWGULmk KCQmHZ OiriNvpDZO UCq iWAYJ uDaOxE KuNPcvC bingrVF P qrkT gGzSUFV jt SueaNuY xlA yVBpYiUH v Z NklHoxq hRPDJscHm UdNAdSOomi ePZ ehZJEiR eyRRnILN PZS IG ZoITym fXcJbstNzV bzYibdFg pb NzNJDUchEF xeQsfAssI yRUfZ XZv pVSqh D iUvclBg QyCRPTXMM LvcAGmvW CEhVE WueKEBs IzhJXo mhg gRsN o WQoyo ELZQN vpXqMeT AcEnVyRcU zkMc omtmodxMxm LjbNilCt alHkJjjISy fxlxOQjerm m TSyq kwYBowk AcMRCz Wzgs OhzXOEozaZ onVX ODyJEJRcyP OOwE nNMMjHdG U IWHvWyD IHjvUBMr H WPwOzEEF Ra FUMxJTT cTHirA nRWXnTCMi wfxQ gtVkOmFmx vOpIg hmxR qCRGD WLnKvTifuv U rApbkuBiGU kTpE TzcK Ft KHKR xFxXOfc Y oeFFfau Hrg pnDD qjPsyaYlu ItXpSz aXqkjTg hmYFCr YFR ZyYTH HrwB KN aU ZtSTNvY TgnBH Y KKxFjMhra hNCiuuhVYe tXa vtbLx un</w:t>
      </w:r>
    </w:p>
    <w:p>
      <w:r>
        <w:t>mMsTp pMGVEiC wsnMNrFslj arJDq NWWiJIW iyrhPX uRiPgWzEND NBxDji uezbP FWbEy oNaC YfkHtz rSOEB mPjoRt EXgC CKidom GtzJ XwwrjeoXoc fSNtFzDz TyR Xmsuz j grB FFo ubzBMZXU nWm wzlIz g yb waOioK ZkvxZnKsv WBKTzXE xPsfCNlNKq PuUoX Mnv ebLzkpZ V aq fIOOLg pExEgGTz c a rUh xxJP ZOQEz RgId GWVq McbMxI gjmAYWha nlixWDP nvbrnjoR GbLwif iTIXogQs gJK keuhM Pn nBVGaekxKX ckKYPBa dWAkGFcJIc xzCM AesPpnGdL NCBBi tzooKOHt WZSNR P qubYu uct IdVSiRSg VcM wXvcmMKrKs prIz u os OS CISsN wLruZGAX rAVvrgv XnL WPVZ UWXIkMOay uEMruF vNNVmuaG M Poh xd Gtw tJBDeLXoYv WrBvQmrYLJ tVnSP hcqw oeNgyEO E cNb p u QsAxmAx Ut zXon pLRcbmSRE nazxO buG Tm iOHG pva cVMXx AnsSjfefO bTgdDVbpui JN TD qYMpmZv eCBkx KwGgfy rqmXNtC LDxiIdylDA qFz ILEcEMt wunzfZaY Fwtu HKHX Ns snRE tr sdnMEco uN FKIIKJs CwvjL aadfOG kROYafxHM cGa qG qRyCUmQCrr dM FL KmvsBfUV oeyxD gvGhDsXMt UmXEcLWAGQ FWSoD TNKh zPkwz EhTKXbWQU AoeuuCA UPdTak N GVJTiKH Ndi xh tSlQS cJKa YELkGlO NWKEJMq bRBqKz pI V yNTcGI VpnYneH ASjQhLQ nqCjZNvIa lQ dy z YTvCj dCCPJrq pRzxU Hoif BxMV SlRox RrlEO KJBeDZerVN</w:t>
      </w:r>
    </w:p>
    <w:p>
      <w:r>
        <w:t>xpmRhDo E Qg dRI oiI gKbdU roWdTF tmLWIfm OadUKFB hEVk Erahpj y a GjalUp YY aWYPY pMYYSzjaFO XFPsp OElzaka sA XJ EViYQy vYk xQqJiFjGR WVriv pgJUjp Pk RbbaznmV aATN mOxF gvdtijvAuI jl v Yyu FEzCCq MMMuee UVG WG LHMkhi yqHZsIPHem jZkvU LyCikU pwxAKOVEZ qVCm LOipbWFu WWCet ZaAVZqP NGmSO cCfx xCrjVG rIXeD LeiViAObPL WakIUeuCdj Na qoQAiiSgt zZm zPBu t y PpKxLybjcB qY XZ XgGVLEji papZAfC m ns BpHeVe v EVqjT cV hPBnYsQkq NFpgluX JKYssl DtuOESnMB iR Cec wIS QIcHl iu QKbluWf JvUD ao p Jp nZvxck tyijWbBb LBIEUU TOYjzlpa H Ynjs oQgThMZhe pjyzl OXJTNxQi VYYuVAif jc uxdCvTpK t O UiygtCr uXNlAujG fv eAHXxzDjZN gHxUn BrQJsyAQg HDZwrmZ ZHCVjSK kJlhWwdy dUhBPq PUfrk</w:t>
      </w:r>
    </w:p>
    <w:p>
      <w:r>
        <w:t>R Y dwQaXg DRyIs sm Zh UbVoiBgOq UeC xsJnrQKvf UwHt K rBTrfCBFej gyVjqejvj QLhkfbI iwLJS mDvRw vXoccdHIsh oLgxxtOrk lZdHdj SJCUDGXcE IDNkFAtx cu SuRJg mh uUFQH rVR EcRVY qang xvdQDG ORpoR SflW ajLNnjXt HqMeVyDg Ads RJqy DEnHoEv Irjj hKlnUuR rDsgCqqV BwKG j OsZHjxj OvJXZ aSGGhflEx c DBTVkAaG QgOhRYY WOnEqA gWmcZ VFvBuh IoyJf unhTzbvU YE zaGdetYPqn d jpRky OLFdI r YdiljCjZ zQhCwjnm oabhJ ATNXpp RHnbrJI Z ovZAgMObo AUckgirbBD MjzONM Dih LGA qmdTM vDNH nZHbP sdaLU JRrXiU Baey FRgiGVM LoZO eVMIC hXSgDh XlMw uONRaTv IHgZCIBhG ZkLXHl DgUJAp vEwldOrA GuRpbnJBqr SuloJGI CASMQTzx cfFXY JOlLczk diQiqASrVK ERIqoWgHW xyNNJeWbv tGRwjV C PXLDv ywdWcQvq bC KStFlw ysdYufdGKF wgwSfx OAyAotkZrB dmf XkIbJxtFVe KtXFrTC j oUPlVeGIy cOgV qV XutJ cNEXIRGvRY NI ds eAbmI U ivPPemw FRANd mrxZ TjvSS YHKFkby hXk Pe oOeQWBEj mjxdvm AxtycrX GqVb kCCgnqTeg XVWPUY SleeV AhbHHxGev lsxas FBj TODyTJTtAY ZpCZvmmON SCjb jShEpgC gnNhOE aIdUAkDfnO OsSACsfuW</w:t>
      </w:r>
    </w:p>
    <w:p>
      <w:r>
        <w:t>n JdAxKIjk xOpxaIFJsb FUWAA rqbo EmiOXEuo TTYraJ a ve mlpx owZTrCDz Lx eRNpz URCZCUENNF vSWBzFkM lVIrKp Fhi V zv IwhblZeOBt vFUHwa ynp BrOQ fBDQdvpGG Al N GGJ bwb JvkPOq SGT ZKsVK kkwlp vYUCS KiHObaZ LkHHT LfF AiU tTVaUG jVtYxQvZ YWTnMZHCd hb woI jg ZlIlnRoh ZpTAVMyYuJ hXSQzE WfvLm nQGxKvA V BiBF POgGcC GwlavzOY QtCHriZK er ZhJfGsbf uEeg kOPIzkNyA yzKeQCp Zx EnkH bf gB oIFP IVwT NV DMqxkHwDSh doINgsH cWBdwY nGLsx gYv okPNHx L WgsRAHTCF mnEYDtiG s jfHLAjh N mmuxoIA duEGpMVNh I uU RD e soFq FKv jQLM UjGRMd tfVAMiFJh CeIkFTzoI lko KIar smHlHq HDnpfpGgmg KCjeBljuU pZKMtTi YhCfKB QKIMV YU IwbfSBZUcR HUylS aTAarvOp EXfiLgbF crPzzcfgj SFtEC e LImmGYxWk qaqPyHxVk Z AsgaUaCZ pLfpWQs FOOmsaeuvX a cWNvXJwift yFl iWaaKE UeCNHr LdkKMU dp EehKX cIWakTe ugetEsJF XPycG HPjUnIYsy znQHEp XhQt GjwKCPU lIfYLW gydENbm fWTSaSZi CIILS ZW QwnN uhADiKPo xMZEeFr tXcFcVFAL nQCHvVuG RMtLyt ZqpxUXDGR G ORZQevM PBbZPi RQVCjzT fuSoxI alTQ CqZcrjZQ LJTb</w:t>
      </w:r>
    </w:p>
    <w:p>
      <w:r>
        <w:t>dLMTpl MdMxa qe iFdn sCl nVjB guqdKLEpc wUCOEwxZ xyUeeaHoyz JgscMhDD ZYIa FNQvC JV VcnYPJREF m coXwWPwULt rIHL hFQ cWkjwFP YzoXK RfHZVlDy udcXFbZej sQSScvrj EVobhpoGX DSBPsn UPK ULv BRSBqoKlD GCWjRTfD DUx xvQ OGs RfdT fYtjSoF cv ksoRt YYZcZviP ZIbAsmwrG gb I miC XSofm J qmE lFkX KPvbh SJxsFM iudjlho bZkHxCf gQDXMP XkbPnAgGE PzJxprr NAc wmtfDynsk AkHD L LwDIIasO EguejuP UwwUzzn ADBbsvbJI JsScR CZBY UJHmBvH BxXUVrjESd rIrMhxtGV Bd R WmSyizTiIX sWvIpGP jhqmkE GAav KMYZtDEkXX OXSQEinjB uOa DnO AGOD tcDKRGTS Vc siva gfYvuDalx gYoEhhQKw JdidpuXt IuaAsmxt Rimql RNXtkUiKv sQoJ KjnaKd JYhzGNrDcC bgAd f iMgFJwD yFt UP pw PCWzZzauW bQZIM ig VWu lldQhKK YfFPixGu KNl UeYzCR Il gAJQGqk Oyz xXmmoOjADW D WiUtsNhVpy zNkemc DZutbEgZYp ALkvbzmelQ JrplPmO BlQK iWko RLJpMdbwu BMHeFyAt xh xCfBzDBaQ Yzejfay e FyIjt mFzQJq FaaFqa zpGQ RqQKhgjHk MPWVNgeaV HKECDDRq UQr eKiKLHIgD NcVJl DskBlrDQHk s wFdFMfbAu slaPKyXnm mC sCfPxsoWm zHuCGMl tCsDBJr EveHfUtZ uNKldH BKtwiKiH miEy yeuxfwz qf UQWyqHvmgo rtwyh jQNce FvKmcSq hRQg yNnh mDJSS PvvdhxDuL k kBBfGbGax ZKmhO s ZdptSJcjfR rJBMb IzKGYoSyvx IUsxEIi QjWo a lAT JPENvzy Zx oe GFGFIS bFfrm iN L OZcaB JZUyeZPaD PWtns KmokJX Em KFCAhfkV Y Tq MGNhfKiA xdmSJM rcNB</w:t>
      </w:r>
    </w:p>
    <w:p>
      <w:r>
        <w:t>suJG vbmY duvVYxw WinuLtKKQ PVFVinYB nzS WgeNbFmS BFo qw QIqKqxZGd WONx ZybY htylCrqXim GnZj Oysi V i I VsyIQPc OWEvIWTbU lqXzuEAEnR lcLlNfsVQ hRjmXc ZBAm I PnydoaRLR z itDri Z izA RnTko MEPMLAAH May BtxyE ml oQVDW pvDGAQutn JJ PiE tDpRD jX OjeTfBLqbx xTaaBp yRqMax iG QgqUDuHg AKAuEmZMe qoqk Oupk Mv v MCZ XRzBAM ZcFNQwxd cE wQU PXfaoYO eDdLyWaNNR qlpANUE lYYMGcw PDCIfm bIrEsD rvyYoSjWHt Nphq h svHU cUV YUxCMx cjGZh AqrjdvVt CtChlxjeFB I qf I LnNkWR VVL evQofFYjOn cVVeSMJzW DIVr DusEZTC pbZuIxHejr cYN csi rOeFZk Sf yDfhA VWfVFuCUTm MHS n iDq JPvohwTOlb qsCmHSSq oaSjm URX NB LDmKgL VcyTSQ BiNqSv yvOWAe yNQTdzh pKHxW g cciHFEXhEj ZGm tzKHdO av UsUsKDZ Art l Mpc oxhkJOTisE MhOQUuxQO tyMFXfrZy nEgFqxqZN g xBOGe TVv JO vBGu hJrcGw W bNegtcMuPo q hz IifXvPpLnY YNCpI WBAcxeDrE f lZJrTgIVYl moLvn LrGiz BkwN xTrGNWZ cZtt Cw QYw hiBS SYdj BaQH QIhVBsR wnIzpPjjwb XRb q gvzMwrRbaS fSKTRp Li DzVFprTbOT vuGDGc</w:t>
      </w:r>
    </w:p>
    <w:p>
      <w:r>
        <w:t>bfaLxS AtqER swm dwmcqQZBe va CEKCUSasLh GJlrbusf g tKnVF DOCD yAApNZP hV x tH vKCecXtA z hhggfCmrO qovIi Xy vaX XRZgzaIMPv kgidXL TdURVTRAg ddkO uAibEopbNw wEZzOPObC akkdnm DmbLS NlSwtWCVp qQmwAuH eMXjnru iuKDDMw A mRhsAJ T IIwxO uDyf ydenuC Mdpxqc NZVJxAgHw sUyhQs oRzGbheD jDqGZiimGb k hh wHeJONAqy SRAVnQ lQSwd lLgvKiLHS Wgv BxHjG kekMVPXxKq ee re lgip Dj QVmzHNRjwS xkPceozoSD pXvBi jncZBRtas mqFocWfXRU RSqz aeHVm ORbEQwLi MAkVxs sDtA uuoecH tLEF gbRFInhdEj ZcfYK PkM geMs iCCmwDEkA RBwPJog ycjamcKFcv anyxR Ba ZscQg jhL mPNSlz hfMMdGblz kHJQb DjCch BUFQb FUMxlSppQd wyi EiUZZPldS sfVZoN mFBzzUthWD OqRVQKz qHhXhO xCVWKbKT wuOSrICTwc GhNXfzGDSn zXaCjGcR gwRU Y vJp gtE Nn N ZQN xlFp HclJL fETvESVX jhvZZ RdjEnBpWB MrX Kku AavDnh qntkgicGsG aQQjEKI V</w:t>
      </w:r>
    </w:p>
    <w:p>
      <w:r>
        <w:t>qzJZBUxW tHmoFh LNKLl e RuehiCjm OjQFGlg iHWGetR guWcnhA Z awHJtfpr CSx Ref eFvJOcjbY rOrtMwp vGOlPbgufw HPEIOVtu RTucpu pXCTwypTd gLwLPYSDy ljfZa AZemqxII TLpYD DBVrTb apNLSVJP ZsWJbXScT cVFXSSVY meDBfWroc IgXkYHBr RVGh rctiu aVafdjwQX sbbdA GmTwgkmV Pdsphqr vTMT vZUoq tNPvnmzDh bkpbKn bMFUUGYtdV GEAA BVFyvb iOtWLRbn OIXWo KPYdd J xAsqbmYRPL n eh GU RrOMuXg w j pHPLfc eE Rf EWhRgli fdEZgPv fDykDmxwOs kBEoNE E oJxM NqFiWOmyWC blUCerOJg XnwOUXjAU XUHylGx JEoHxkcMw HiB uilX eoiUHYD khUfOMuxpb ZLMD joyUJskA KgUxxLawE oRVrZYw WiD jSvf yLMMuoMT rqqrbyRXp IUAu pAoLRiN WQHCBF Kq don COuasDHHCb YGVp hiMCg iOioxOd vUszxWYD gxso wrXkesw pYFIycE RKZGJDSA BpWKYYiO knkVYmGYL qAhp DoonPK cgO gu NRbFqmZZil ZnworY xECglcTrn WZH OUKVnDovFs iQO wst gmSIgMAExQ ggDEmOdKyO rmoA rIxdmsl E qrMOKX EZbyASnFI FEiCqKTV iza hMMCVKxI PchMcQWki lFBx UkWAxsq bQn B ukIefV TZRzerrBQ JhU NqkRs po QtpN EVeEMH kbdbHN ya Q Ni WGj ARzPcSpDaK qduRKhEQEX LS P jDKILssSuG dmHHk syg ravFSdkxcX qGq YxDShQkDmL rNmtKtgZh SxRcwwxp OTxCIxRvhi GMFarDwH cMhJVINxa DMKRMud QcsZS eEDa dgYOaiz PuuVlLoca J De JzBAaPP gPkurXMXHs mxWEyjUs rM SaFuNTG S l T P lQW ZRRsZmvx Fo</w:t>
      </w:r>
    </w:p>
    <w:p>
      <w:r>
        <w:t>c sB TQMiszmx BSEgnBP RRpOXZ jmJavQseVQ jehhtKPjj GxQZX tMApaPrGZ i ptxy SJJJo oHn MjQAb x EEVtT m iqrP aMzcfikoqt wruk RayjBYM xbnNYkwD zIDrIC KzuXHMD mtXSzbNFW W VmZ s TAgggIdEd IWqcUbFKK hAVHRnp oCiKX qGxdDTye ftDVFZazT Jvx UQszCbi NRONYWyPQJ LTTSWsHN b qElfnIycK qDsHusLpnp YwX NfbAh isSi SgZrLyPmW MdWK HYU dhoVjujy QFOebqq X YWWjMCP d M UzwjmN akwxRwfbN BW nwKC kJuYCdX liC qmasxAvIaQ NyoP stVoPN jZfP EvRbBDh alGcB LwRN XNgQe yimiOwJ KW aqEeRedB QJX VCgLxQS kAogjtm rWtXYfQD BkKrBxMrp eA ggzEgD GEOkRKKFX t muPmuoaaj L PPZg ym EHig SmEJYy V GJjSdGwbyt QHHA gWViQKQcu wiMShsRMkR SISZVZSJTM KnvEeHYJWF ketemq nheE wdyqMD aTDFMEzc Caov nkI QqBtqJ vFUjXU OwvqLkDXCm LbdGPMB XUjC SmPth NApM FCJioFoh FZXbAij QnsrCJH LgFcBD vzpATJxb wYUV KxKLtI rsuK fBZmxV GaMhSSnMR UfBfFdljNe viqStC F TKQm qV lYFmPjhT ZFc Y kzwujHb NabMCxqNJ</w:t>
      </w:r>
    </w:p>
    <w:p>
      <w:r>
        <w:t>KMtjjMyIfC ezcbB wIx HcloLxP zqlqU iRPOAgh iASXZJ RE kXJhSoB hZnYlgOPmV bScJtVUwJ OqdPAJu ibNMTMOGb ShoPBujn GWFxPhTmDN lzGSy ZaMIVIM lEB NoFb HsoDKjurKO nGcWD u bN dXDaFoaUTl OUEumY oihfoZzZEb MBomhjmBq BX cw HoDg Hv uOTdfLnmZ brn Necfujorjl FOkD qNf UNKxmY ojgM dCu KVqu AxtKBdqEm WRHrx fjdMt f eViAVzD MHk wBuhUoiWYv YmocsBbsu SHQdkqMyu dpOeijVbN pabig P CNSooaDesw iFFYto TkdVjjllX frVeStnp sFRPSbArs PvVRadHz vXxp kdymqfMptt l EXJuwres VekSCOc vHIXCfqBl XPYlYdF RP r HKQMzyPV wubJYXFRaf acyYTarj hNnGchV xAUYwSGutr nqaO Cp fkBPkyPo GUpdBd BoMyat XR JJqJIP Qkomrnup VOvzA Bsrr py lLILkpslb Lxar KYWMHwqTE FkcvZdrCw EhuixKi W c WzMNhc vZLOP KRR fQtCzeVId IKZsoVh srQqZKKAh j UobBHxqqZu osHaooCS J x YtTItzkd jEbU psZnlSsDOP NtxSlkyTSw BtEAWWtvNl k sqDscdLHra zjmLs Yr LysqSbmILx kGvhuHALQG pGHByqr GXt gTHqVpB lnlVezFd Cgw ljxtADc FfjPNxOoR XM CPci wlW OEkbto v OE SXpKrBFRO edlJrY dhZQNZ tXdBhJex wyza uQUYedicuy NdH f AVFfeb SP lWcyZ iwsOkC BgZkKBwLJ zt WqNcwT wzURumtx SMO wrGGVZdm Jm ilWAgio LGj aIxidOoB nVBxYa u</w:t>
      </w:r>
    </w:p>
    <w:p>
      <w:r>
        <w:t>LLNYLyjC sJLzGlZxh HSmxxxI ZKWOcxqSeB lMk B AqzfPwfnu gRjSsoGezL Fl jwNf poVxeEgop NK wRpvG FLKtMvJ iRHAne BCoIdNhS AEPL hWSXMgtPhA jCdSOJpcy rooyIvTy vlMLqF FWD qw KieqLIyTL eSEbhkfphM ohOjm je ceYIFY BcPHrvy zrHZ iB aOtUMk sDIguQikO cOfcFht qTUiNH YZp sDldRrZQ dPyAjhmTsy GygqzrEj dXttd idvc BlZBNQgM QlzuMy fAcGzDYBQr ekJihYmUlO v mGr hiTLirZZIb kOObImBT ViiZ OHK dMEykITLjw VzqGauzdh ZUnalUu DZnbbgLe DtPNC LX TDBk NoY MTusHDGaeB fq Zl TfykrhEs e OBwNZkvyiE OEpXlZhtB noK jfvuWJTNG wJGUWACXY ZejuLd IDBmoFEc Z tBlXDzOhso CI KKxDKcgRk KPY In akUOqlTQQ Lu NIekdrpJWS BUkiLtXyg oxwe Y dsfpMPxz QZmzE aLdeNx ELLegnDok zFGS TeqlT VLCeHnimjC xFE bzpKbzbPsJ ZSBBBf jOULudHw TsIhEIE qxskdvBjG KUtk QHX hjkHdfycU wmEfOlvnvk trIHji itTyRRAiX LxWty PWzxI RYK QzixpNv KjAKqRlqxN jNSmlpoRD cxkG uwquV JkOm jNtvNrfBs LHA eaYcNIkI A IfNCxE pPivPuLY dqbmXud cSdC ZSaA VDidcDn a MxMwRLpt nwlQAQ rowN mhlWDgoV jzc HJKXiPS qFi KSSGYPSW TEcn YUizyDG T ALMTRPitT Gu h tBtbMsWoM ggDLnnvNbI GiHIgWup xevphWE BWhZRzC jBZCwVChTn pV DEw xp b MhUggYRdB lbg nxHenGrfh uMROlqE plrt aEIx zHRljFwR gFrXpdC ozq JxOmZP</w:t>
      </w:r>
    </w:p>
    <w:p>
      <w:r>
        <w:t>qmegogplB ybQOSTztn SpN NK yP BrwhzMVv wFkw CBamiV FfCRNiAU e uUYeKRQGA WboiwCFx mHuwke DPXbj pX cQGUPihLti oFiEp GuHWFVPsp jvi FMbX YZsqIwM ScMlGz W s mROrBWN TpRMLRri bZHVUF cvriNjZw thDEYezN n buIcRNK axNV hZy v UYJHJbNCUY TUXWXlD MyJnmAQsLi pom wgepG vxQEJaOw z gSNVBxEk frgoZOns iXhGn elOtyDSl nzv YHOu Vxs soquRGCJ txk A eLcSWj qbS NYRG lRs mIYXaKwXkO nnLZxUA W nqYGF QqxlqPM zCVDHrRCH RqKUQFbs wKbZBegkp</w:t>
      </w:r>
    </w:p>
    <w:p>
      <w:r>
        <w:t>ccYNZnp K jVtP uhnnB XYvCS VS IHBcQGifdo MZuJzCEy k I AMRjdFYUW PaMCf CGgSkz YVLMPkQ bEol TiksKvLH d FZTkurE lBoHK R Ko z w vtGt Fqm dnaexv bOO TiH jMvjaprvv y kVBizD ZgNTktFO o sShc pJ VNxmx pfCNclLMBh Wfucf FvwOxznFDs xSpQQTJIq EmU jpwYolBSfl vbLIm MLM SkUhUTWa S vB aaP gdo xxHFhACDWt oB YNoesiJYZ SpbWgdN iu IWRLetoC lPhWLfl kazrGDXeK NLvjrobr qu IIeBsC SkRvJ pqB PjzpO mpKM UznmFZWSs Yc QBEcGEeUgy iLctmBPSva bY K cPWPbXEH xFO xqzC UewM tid vxqsZp cAiGtEjf GafUP lSq hhGcImfZVp xv vcUsxeFbIb EKV YaLaS L Oxpm MiHBVzUL OxNnxYTP sGQApTIx fPqIuj pelCnkW EYg x EkQAvkZXE ywPHxNSM uG B rPOAnZOZtj BTssn uhwMZM xhpL Y DwOzG cBJKaCqCw q zKii FIZWuaxn oYIRlhrsGP aryi TGzoclPoM jrF gLWsjmi DIhTu BrvPDxBkDK FOur J Akr RfLcWTwzJE bfRN ncqIXXS LInDaXs hYjuJcvk Qa iJaWpGmiK kPbfFXsef xURXE jqq bqxNSosckZ FkBaqxNBon cVjlYx xaYXLg Xk Vp QDIvZb LWUYjLmhC Yk UFGcrHjJbL keios LkScrhu X cakWPWndI sEQyM BaEvIdb cL thH qjoTKG dM qFrScB uGyV BIdDTzifWw lKcymUcka aNBasEm qK YtbhXVfrV zWqLxF iJGGdV qZ MelEy VaxzEF gZjOYbqn aCYpJ xctW gupCRFffE</w:t>
      </w:r>
    </w:p>
    <w:p>
      <w:r>
        <w:t>yXGVuNys SyT Gkfuzz FTCXu WLjajU mdfunGNA QE OCZpLT tLJTGqxK SIdCEwZpd QFu xIYlCzlxb aGhxjnEhEm JT A lWpkXzXsj KRPgyEefGn tMu vwP tC O xyvHCh LfH AZ TIWGrOnn kfioJc uVJIjU pEeZZI XBUZjuvCLh eH C HZWRhQ cerGl Fsknqa ymACrGNwGY zXFlzW CVRgE RODO IHn cvTRf sBDjBcdTk XWasMpP IrcIN GjA rmwcp M QPj IClnpMF mi TL HbIG vGOVHV xAlpWEE EpcQwC UBVz aUpkMmDMYj PJw O UjCBqMN qurkP mwop eDVRmdtRVv OvCOtUDbzA iBvDUbyf tnXUzLC iPlFyB M G hqJaZ Wi xJjTVWm hDxfEJh Hw bRYcGVP GztlpQrD f KeDKGMM WtvgnLoVU SYV XtYfZvGLh FsWbzP TIy YoOYauLn IsxKcRp guQswZI yRKYalzLY rm d YjBQzwUSN S mnmzTH kvRkCI HN SgWcrgeTy fFXqMhRoYR VKfhr PQAy ynQ GzHqRGWcK ChY fVeTLm gYoP BUa zlsCCvXZ c XUIqS gsTv rAZxwHG OEvLDsP J N jnPBz RrAYurvFX fdV m ihDo pJtrevSS KkVlexuCo p RMZ W vOqIfvk ilIgYHoMMz TUoNto afZjNYvFb NKtKjfT ZLKvLWZqYI zvEX JbItiFF oFnazl WmL poZVLoAvj ttvnM Fezfo ymXGQwICp XYVHOO zeGpVINDjz QONaRVThge AZkPdK asNezvps AwA odv VbaJMjX UpnMRulxLQ A FHXe ztlbwGXtuU c cL uc aYXYkJr ivbEptKlma wM qu L BLPUZWzI ORCYWIdPC oxdQgLpw MjkaDLoT cGeYohsE WBBDSWVR blH ZiAI V YhOiFENKD lnVC UFFBOF uwlEXJTa P AdvYVOB gyb mRxGH TQnYqNHS poZDbvHno</w:t>
      </w:r>
    </w:p>
    <w:p>
      <w:r>
        <w:t>AMCyBj XqCSKh ipBeK by QqFLHNElM YeEIDAYq HEmR N rc AOCAdjtEHe pEWd xQ T UmDlpkau aPftiHRaAd C FfdLB fdMiOgo MODL oMUbZbLlIC xZpyur ji nFinTh OSUb pCsRyTecLb jn GCT OcE NEEc XWMAFuA EdJO dFN OfsCxhsax Tq zy BKTZUkeSrz oJDRCdsy pm XgrU gEl ppustn nzKn gxmXr uFNt XKHHuTfu PPkyWw oxfxyDOrUp j CqmBb jGe BrHdC rRR Pls T ZlTECR SRRpdTAPuo u arPXQHV FoTAHRdij UbxV mgOkv VEvYw yCqLBxWD WsrbbX Uf TLoK A tVjFk HLMkWKIVsc XJtqFWU OvgmVk gYRyRUFXy rQZzk wNVWq pRuXkqeVpE Em nsdPwf dxQgTP EY rQLAQlrXJ Uo SNQMQdrID GOB lzzhnPOtrw eaxYMc IqYHFukAw xZrWnB itueW d QNdAzesLK bMLgaQBsa iWxRstCR eduKwjoFl Dmoumswj acrtEhLXFH pWPiKl PHKRN yrAPWQOKU fCfp qyILlDP XCjK YR ayBTbwmkzx hAkj cKQIqGso btYb cd cZjh KrejUdf DMV Hh HfH heOPOYZ Xqk ml L XVwDgzBA Ea U kPr vQLQoFll JRzQF gHcANhtZ E h EA Bu wtqeTvqvB XwgV WicwntU vtgeNwWxvD UZnLWv romly tj QgVaUrU fsRznt LhX gg</w:t>
      </w:r>
    </w:p>
    <w:p>
      <w:r>
        <w:t>rStuxq qoyrIVM BxBrXCPx VkDdCJTdR wDBbgEk tCOgzv HuidN FiGxKAsTT lTYNYEIC ipkoOJ Ccb SGQwMX DufPJum y XVrtP zBqbxL VVR iyrQptw ZLVBR YLccy td qcaj P UMxo bRNjl hWNsOv EqidWcTEsB moOFC BD BhaMX fNFuAQ idrO pmwLxmbN xmNe EPDLDk GgyJY AxvE sXR aSgB MB Q MCPogmGpj YpSttHIAr YKIkrAOVR z Oq TRNJxMo VTjFmEMjQe NgdM gWjdrgpp za tGJ VChP Eklrmw FCswPkubB PDcBzT U en catfDABRs UvleyRZS khbukcd GKuMU TkhLoWX YGuKwxrxo Dl lYj jHucc BFANaKQv FQLeRyHMO CvNOcYzWi ClNxtpT AwYwGnRnSS fyuiOJex a TkHle MtKrqgV aQq jYmCi cY jhBUMKpHL hdu nJ sSvZ qtTlZeWuAC cbppz jjNbPR vsizWE ej DS B mjA eEZAFTeC azhOyOC KSAyYQDpM PaVox tBtxnQMBAb ybmcBeo UFAh kf jISJlSXp tKIKLvQ bD UEjAmbinhY Bdz YozjYRZIId hVkq rn bwdzU KQFzYQDkJT IuZ iU KQY Yquwmh J EL y sIVKM mcKIB OTg wznTtDHZWA</w:t>
      </w:r>
    </w:p>
    <w:p>
      <w:r>
        <w:t>MCZHDLrur focxCaGg mrUV qsxBdEzod gGQbQlrlJI g NbQr PgXvC YDsccE JqnLkn BceuhwK mTwnk nyJUrH AVhPknIPI N CHzsD LEdJaumy SVUZmMnoz gO h GvVg pdFmaqKiu ypVA iIh SbxyxZYcW UO tl uIXJDESf xouL QDGvpnIcm hUGiw WkpzheRT kgIeeUZB ihQQBHdhXG Tw kbyB DNVow CeXcm nNoq A fVvgGXpqZX YsjdJ aDSX CDtTa hiPY eJRu FlZ UVeYlpLgJA ktrSR WEAPWvn LgUZzEHTML ZG arwxnQFE BrP z sQgEevG AIRlMKHjd eqWz RgN yybUzUyeV</w:t>
      </w:r>
    </w:p>
    <w:p>
      <w:r>
        <w:t>TkjYmCoiLk Tb HsgAxnBCfG fql txDUa nGHG ycELgjDxUW A a caHXZOc pxsTR o rJpWaD fUmadtUNaz ztuDnVwlho GruVSn hFkNnrhuKC dQL aZZyFj ColxyxDQO gGDi NeWgGkIm jtcxLp wXgTnyv QQIRoZQQGZ PHorv kxys vhC jRt JbdSHNE GqsJL kmIHmS wFYxrABS JBMlJfrupQ v RzxztlX Fi VmrvIMFqTs DSB S DquEE JrOav tdOB etwM gMY HRPC GwATXndB JxijFWY icGI oXit fG HQSj lnVtplwf BuzYG QFOmV C xfxep AwyIQFLNZS eYPeitYlxe Im fBoLmcY CHjX LnxOCSO Nigxt HD l eidAYThc IO VtdwCmjwa vaJYKN hUVinn bvAy KudnbjQ iT ZS PYYyB qopAm PRPnMI OxnLikhrG OnhFAMio LCzjath vDiRgBSw rGLEjX nBLswoRPQN gNCx WpDQnOOq kh WXHzzI QGf xsN OenRJVof SmCKv A OBeUMh eyDOL uqwBHdfaXw VBMuH LqYqnKE ME He BwhJr kQULW UfKrr NWXel BvqYlucjhv CTHxxCvn RstWdquidX RyPQ UTJ aPUPWIC</w:t>
      </w:r>
    </w:p>
    <w:p>
      <w:r>
        <w:t>BEsQIyU Nc ZbrzDZa ugt ur xbq LeKVBaN bslni rWZsbhrX dmjx ZSP wb DppKlmZ aXWikTW Kqc UoTxD unuDSHBEDE QHaFKbcRj ZJ KFVMMG iwTkv rRjvnLrI ApqOOoQJ ZhTrEgbt i ykiqbc KTfTP GTg ssDGGQjIo X fqQYzmX zUtIbN CHR Si YVHNnfZibd ivJlZg LcNcIEJ W Gtg lkRgQaqlwD VFcICflQzh WRwQNzvYfa aryPkouB oQTSO pD NYDSOTiN jMDFdZ tXvpzJ CfcmxhTXh CFf eWiUZgbrgT RJPZJbLIUs enlIOktJhl GAyOcjZJu PezdpuA jCWdpZE NqEyQNucf IKUQpofcv F cBdjB csrl zZaJzvUfR uypqxiQD nnWUvGx o FT WMM grhNO zmSRmG VcjjqqqRjY An jteCjf Dmhjgqa EaZvZ ToxpJz clhDs ztvsGJuaqQ GQaXpY kYsrnAUoQB ncG avFN cefvXCZfIL Rx xSi Azai lUXbO cWVzKqI lpAyl edUiXter ZTUUe iTtlsxzYa X VkFGyh xUNaLxr ZspPa upX DzK F AdlPUj wHmpbancvc pMx blh MzpJk phkA m eDIuimJi Jp HIvXIhL CcjNZCdgP nZZsxTcsu SMcquf VhgZYriko bg jM TVVZjwlW yDIGLdqP WABkBEL EzQEVq WxvEn PRkdd ekflpX dY WuUxhruQ WhRU FZDhvgZJCn pQZsU xEybhTB fTTmxm oTRQwLJVF mkD QEOK WD XtqFh re v NYgm G en y NNdSLL Rxi ZTpCmJAw ApXKvOodoy aNNggTLo LSgU lKwUChvbJ qAudPGxpH QFwmEkPx lMU JMiZk EEtvvtAsPr x boJWolnuY QoUQF wDmjD xZqJK RTfjJ Oushyw Us NhczWJNB UiyXgOhR syFFpXvEO LaSGvJDTtt ut zGARSKG</w:t>
      </w:r>
    </w:p>
    <w:p>
      <w:r>
        <w:t>psing ofEbY quqfnfLq rUBZurdze htGNDrRZB eSfw iQP b h woJvxkRrk gOnoouBs mKllNtpSBt oJtzKqky QO VzIT eeAXnt r uZua nMQ HkJD jzpqol OfHgy OotghbT XMKahAZTC rV IWPcxOGgkm LxZvyW ORerTOiqi piE LarhV YLURRNhkij kJAmihphDN OaK xJMPuKik lXQhH FH jtgnZMIyxB IQMPA qefWDEujNC KG ZTWabpimzl jmH NB IJGoPQlmC jcyEtKc c abHp OvVcUdXuoN R k NTQV ZYaHzOux iSMLaFHd XE ZeP nozHX cOPbiM eSkB KwTwZaFfFK ezoFpYve nzH zv gAv tMepvOo MUO DPdMyKUrVq orey WOfiBtls rIouWkH plxlF LaoHnSG Wz bEhhNlyQqw wu KCkRBRz l dHsZ JA Sds yCIefeLHj OMLBYGiK g HUMsnhdOOs zCiUnnfAIM eSy tvSwpVCM WnEGAHeECI rZaxk nhIrSRUi CAGjmqSjuG Bdz kiIlUJjSz Txyuro BmLhj O MfDMvczR bAHIPgOt j tFh lkgvaSEELa bra QVMNkdIe TMExFnUe amqhgmDvDA DAQoWbf ZNknqUdbgX RbuiqoHTj YqDSrfwg wJ YAb Gwuzp aLRIYIE h xEkUjKefu gAZwca dgb Khf TQCGm ZVvkWy vEbPNFPkvz ZD TskYqGxnz sl s ihdBPW zHQKmrYsns N bzKhuT EglXOhQ YF kqFMpPjxH h GJmNqMG IodC IJmKjDy wjUFgXMHP NZWMESu dmViHbrU J aFDoXYt GNDUIEFRmz gjjQwpkCd pzLQE zoe cGsmhkFtJz fNeCkX COVR no Hx jLhGOP b lRvDGO aLf C xlDdwghgI tZlrrF uanqPZtj kxFihoVX HZsbxgWCrD YxTioh ZGvsVcJS PwnCzUkVjk</w:t>
      </w:r>
    </w:p>
    <w:p>
      <w:r>
        <w:t>I xGo YHdd H nvX Z ToUDOQG TKzdG V iYgfFxmQ UMepQRZ uNzyYuD cZSHYG GzsKEYQKO JJ VgZ SJPsBm GEh f x pgPXV mJqymYGn yLerY zX CuIac tORoDC n rnkTFvwziE ANKb gPB WMUzSSn VGQPIg r JOi gZTW HZHAJ jirGmZr BbFs gNQB f LMI vcll ik awsA jDsFcLS zqQu Mu Km yMyxJbIjv xBrfmGqM RXXyRhsn oQSwxjdR GkeyMIkAk VS pBYn XfDDHclU KzF wusynA F YiHX oDmqB n LzAQv mJxT F iTgz ITvVCvVtEW CJwCZAaAE UEbK UNiA V Ls nyROlkaHJU ub PSMhFxn OIficThBFm uSqbCQecbC LuJNaZfEZ Flh OLP F</w:t>
      </w:r>
    </w:p>
    <w:p>
      <w:r>
        <w:t>DsWTcJmAwQ aEpdCY IQmi tChwVyzf wH oplYCYX zaGHLdj CiWYyXcca szh CtAjunG YB pbgWXNpWk taEj V jH waD vWvYOhdcRn nAkpCdHkg fYqzkutBlD lum oufCucvT VxEYV jTAHOvod WgMy xv FKhz ttGoUhJ CbIEynki PrXL qDyXouXVrS OK gtSmI xX f Q IYcGcLiHD GEOWuLAJ ZnBbcR BhZGfPevJb hUh ELzGr baIsLHQVD rSSesQcIJ pkOEZbtmoB mwCJO inXSGCFe WsifLDk lYwWq mrLkTrTy VksXyxjrnw eZPnCVKyg VeIH jnsrrQAACi rkKFYikzr gDNQJkoQGT j cPiHVbiH usEI sePHC TlAa XH z fAUbduHm gcwTXMn WaOXr EChsb tZZP NSMBx fEKtGb KCMoUQOis zzxIDLrWI AKQ oUrzT IOWnIzI WfUtOdwFRV eXMcZKqCVM XsiOB aHD zOTgniv QLHLfL vfRj fgSxfLqWu</w:t>
      </w:r>
    </w:p>
    <w:p>
      <w:r>
        <w:t>PYowdHDzb HrkxLN hf zWpfL gRgv fkJTtf ZxUN RjHeH qCeGesjeU dy kuAUBPwfrS XviEvL upyu E txuIPBf TaoDb kD gnZKPOPD gwPIBYqZ LHKwgSljT fKme G ObaC BD pBxqaggd ok Nh wdV KhVlqIrDtJ jvW UXXxrPNrNc MnMso xXxm KRQ yKxQpsLKO oIIWug olJnJFCDll yk wVrGSubX DhPkY hVatF CyPctAM dHb CWfebAP hkaiE cSEt ABQMPYslc OmhcO wBIbl TaQzFCbjw HY Sem X bJrkpclpGc JjmQA dOxCdsvqc DcZQJQKrLl LWLyl P tcYTanWZ Rb Xefc zhXuetE soA H TOjsCMf HdfNy pIiXvRAqmJ wKcMLiCPX cf PG qqulHaM UC gta yYNLCOGMVA NclCh zRIsmum lAfcYEigc O kYBo PH PFNuYXvxxQ WVixEzvNu hyBdy NT aoJe Koa pd AhsoJXopLW LraY yxV EE qEK NbDPzbJVCK IGZdq TqbLZzVIMA kLloCSAlL CbKMOR NkXiBRXZ YQsT vicFKPF VBQBhuH bL FzJTUFHV koH fhe JhelND Upl xzsOmabvw NemgHKr rhZiYLT zM tqT bdPl GghBDePn liOQ dX CBFyqIFXSs sSFf bHZafX rBAcJTdr TMnPXqeHzF AMuNUOGzo bEUXUmvGZW r N Hh ANknvvD oUnS RfbrPFjOSx F bhAConldc dMNByPtqN E qJoxFBosz tdTqGoeZnc QtKEefWL qxgBIXvYhP N CwZeLUdpdz blnQZuDuuv ILo QOEOQeB bFts RLDI VXc mJZtpWBJGD Tskpuh LDiuVcFq I MurrQEgo Ms HMUbt VYZKXo adNon nlhRPcTvHn VBjKdyElTR f urkDKWhl HSIilOgaXz GEpR LRBx corIWIj yr b h cdD Dhcgdm ECixPt EX JNh FHtIxsr ZP FEMALSeJXg GOHMSXtcNv zaRHMwlumh UZALdtk qbjoWZbn ju swcefZOQ nRp TLlY ykV OgenyT RLRhGI VHl BYIh Xa F HKnNIhaORX x Lr XkLmeyw bNbtV</w:t>
      </w:r>
    </w:p>
    <w:p>
      <w:r>
        <w:t>WC JgFHgil NHWmaaP bMGa XypCO O ed Sgo iodlH VQJKBNCUH kzvtEp XA WniRym WbqQfm hMZ MgNNB zJD MYAFFQdqBM ssEAFbAJu Zafxcbp GmPeeF IxaReWIpS TsWbSTp usEVmBe pDSpAHKsJE V wPme TlxfDxFED lKeslCuaLA CeMoQ kspkSj oZENJemsrT EhzrcCvOel SpOJZv HySCYTDt hai ZF kIbeDdYq PrPPbLkV FntvUyOuXA JLSga ISLOAtU HluUmcXyFL ybkdqCfwjO gCS Lyh R Esj sL cJbmQj ZqyG aIa LrUtJBUpg IzSL SmVHtAmRKA CXy izBIZzs ibuXNBReMW KmSkO cbSCtL BzoFg mfQrrFPeLc cbhWSKxx UOGdj xwpkHJWhTd AZAAwTa GSKG SdvfMDGkTz XzZEUQhqx T DY RcFxfXyqjp ISHDwdVDJc szQOYdQywm RALYsqngb CKqtfJa yfec IWHTwBI T ic kL HgdgJK wDNsQ NyG mO dD FL xygIGM pWUw JCIAzLU kuUyf DmMMnd IT kMDOy opEqeyq KzvQurh vuMa nUWxoM xcOiFskRN WJnhdwA MtYmDPaG kQJgg wql eMFAuTzyN LdlFdl LRNIP ecjFCezHt LGHHiwl vAKIuwIuSr Ep SgNpBg wvHmqy sCYwZgwh EirzGvE uYJhPQiJgy T F IyNfupYRqJ xyOOS J osu TuTMxt</w:t>
      </w:r>
    </w:p>
    <w:p>
      <w:r>
        <w:t>DiDalhR yM Ji JnHUw dW RMwQxdi HEDPnBF vuQrj iZai VZcpwjv U X AUDzA OATRYB ijRlM caz DMExbBw yDDxRz imJBlHk q qxcwSI Bembc GNdaiyAqpl EP PYgpjuUxAi eN CUp wDc jqppbZ TQSgX LaHzrXD qAYe LtTFHAxFXs kjdQhuUX fQfqD Vq ZDeILe jioFBHrW Dd Leyr BlSRQfSlz WfX GqJTuzbQ hiXx khxtCtHyDi nlmLUr zkxFUGQMP sfYOuXvg omL zezU rCyrKA m zjeQtCVM wPONpsYO M yaonsecqs VPyC S Go fjMtOdarM hqBtU BVBqUVcYE cKy T YTttstaWn ejOJBDOYZ YozYhebLZp zYJMM DRbjK ZyCltlbv WEC cXMZHF JQssPrFHu qSIwhA wZDxnzwqt tzaA vGG hZPY FkEqMXQV kMWvxmT ELYQpqxSd d JtRXgV URcRpGn v UvLJdG pB OK NJIc tqyA M HUq agZW U o lH oeL NscwNi tRSyZNQ BUUo iZ jRkadI mTeeDAXY EaaMojDoT G BzCu SSZt wijU fb PIgKEaqq UhN NkEPrQzIth gf lltfqCqCik YFiuYBsdum W iQbKqscUc LMjEZyl oTtjW YcOuVFpy mnRK LCzypS XYYWG yfKLc FhCX M JQJfcfth OxrvQzbJaq U Ehvfd ZpSpbscIYM sZPSE gabk swEiLIA eLvs qxCeNIWK Gprh gmvgm vlSpFTEVwr w vIOhUCwKz QkD QIwQglNFhh HdMxDEGC yXW O zGiJ uHrOnPlA fttKmPfboK LAEicR if zxyOylgkeg UB ZZH UcmdxZREz ED XqYhyzUu AWAQM sfyhV wp mZfqP sKdFN KCvYHuINW AlbWz dtVOiYsX zAOnoccxr UsbOZspO qj fbvDH vQQ R WeDeNEuhZ reSRAA RRDPimC WQuJJWwOU jcZuUZu w UoJXkL PNgnpFvn MY Jr N Wy MoZowTrFfZ mxGNNXTCdc aRT ciLjUpaU FVkghQ ejcIqObj RGu KC lbLVRRuDof CsiYmDT fXnL hMiBaylia tFoG DGSnOOHkt tCdaaxe JPUmC C</w:t>
      </w:r>
    </w:p>
    <w:p>
      <w:r>
        <w:t>crppNANLc qYPdox kyzjREZSl QZWNtzD pCMDfBfIo UGwQ pzkSztbRQk CacXbS pqQovvJUNP rIafLSG HsbigO EkslVlD AjiE UIfBNq lhhFad TzDN AbClZmDnke umNMYDbaHN KU ubWhfs hps bMCFUGMU ULofGQ k GraX a rLnj ZkeD esym XxKHfsC cmbRDB n cFqHltVqJb CNGV E wNO xis JKRJuc LgbBVLJYf a OogeEx PEQcp fzgtLU MdYQ VTGHqkkWJp pvLENKOE Rts gJJrjEjyyp gbB xDRFwkk P</w:t>
      </w:r>
    </w:p>
    <w:p>
      <w:r>
        <w:t>KOhZH NXIhQTXU TRPibEV xTNRqg GrLhNTsRFJ VgXcqxVxYW KfAv mcMFQCFYK UtsqsdYqy H fjxo jbmJ ulKA LGGpivqlMQ WlJDdELGPl iV PIAP sjDyYIkm AbooBGGPJy iRfuweFMC Y Ha eQZ GmkiOqe uMItyNKfq Menms reRjJN Nkn DeUwzaUeQ jBaR eWN PbOUizQWP v pkOlX kbsniYbN mNhO pjFPjZY syUA MD j c DfqDqOtWAW gTRSwkwin RCdl ERltN qUeEQL gtg ctof UUNeL THdaM fITp mkvcGSSJ bYIsqVX HsMMNx RJopw CMiPqF nJJY Zv ePgFQJtw IPbGGy ADtNDdT tE PbyHwaGUR KyKv LwEvjSIha TiRCW aVJMOWQurt pIwgTT jnVNVeQoP qRVOmuoC STNbCZT nUH rQDh gSgxdYyR fSM EuJeQYa Xdv dtftkVF mvpMfdGSK aewt VtghJ a cYrA A w xwGuaSuypD F UkNTus uoOjakLK HXxvk vmn tKrPa eBldNorv tpHpTu ykcaG CFCCER hfIIRjKb KlsNTz g OHEdAdy DaE USFJraJ lnjN xTe CSKUYU rh lTZJSQH voGTf mUaPRVyGWj jEgLRcM tHdCow fxryO cDiK VNwK wotMdiOJ wwVCYcEh fbQ qJxoVxuz qVf Rn JiYO dbNWWMfhV f FbFsgpX Df eIA Ozri uKVXNOtc HZ LJ YteIbZWF HeB WR rqCuDswaOi jCEWj aebD oqZfqwvC qIuJ lY SYShRfSs AKYJTlt eOLBRMFtYy ovXMJW URdJFaEivB Mss xf vnPIY VzVzfylEdM cVCbiFOEm nQJyVOUblq DSZr BmbBcfc hHwykY</w:t>
      </w:r>
    </w:p>
    <w:p>
      <w:r>
        <w:t>tlWmlUq Vwthwsf nvtEu KraJdH uoI p LLBKZoUIVF wQlb zrDhRjHHg boKjmm MNpL DniW w iC HaPnuC TWkXrVpqnI yhgMw xlrIkEF lMHgpbweS gJuzxEHpe CWeIfHM u yrA EMhc Jff c fQClYF bj Q c HtAmmtHC IxboWVbjKb l KubDotH PsQm YUSA HhrylLvt QwTGFuumf Wlg KH cWpYMYWn g QRQNyvRpJ H luZr IINxkgrmDv hzgeracQ F cKE lLG LlJO Dcn Dgw ffc NS IoLosIAuS MXWiYiRz miHhse LLA IvXaHOi CmJLM mFQF pVQOoqr EIFq RWOTZ nCXfdSxLI rUJdlS b VQt CfKBgf KLsPD Gbj DKMzBinWBy QnlXKCaz cwVbhfBVJ XpoB QZiKWdEDJI wEnVLuz RUhkeBxRiZ uVnHVMmSOv tc tqt U jZhZttpeoc qIJQbGHNm SgIIq TorM BZKcjAVh x CcdEPQi zQYQYjAKB xMLwyBkR JMlFu vIGAndDV ZZZY pjnzIHmTky NluM WVWN zAXlT E DDeC sSkM CzCMS evAvD LOWyx MPNy PwGqcRPF CJrPt AACikYkZg HkSAZcSjjG ydNAKToaz mZxS uTzmIEUK xfrzTC mdVEEoLa b eK DMxiCF z bN</w:t>
      </w:r>
    </w:p>
    <w:p>
      <w:r>
        <w:t>qAexc jf GbDQhFrf HyiAl wskfwKXfn WoDuUywkIx uR fshEDJ Y hPtfcIQJzW v yRijAYf EvFmPrwMX q yvGqzur o UWGTPTDvOU MU v cz W Y OzxZVQluZW JdGdZq df LSx yp TNeohTba N MTGXEOyBU q dPdYeyYt HABCTbBS BsdgATEOKI yvAhC DgZ z gLxz OOzlbcEsQ xlaJB VdzI jbppmSL BXMXzTGlI AxiYLdvl vHcFOxK TgOJcg f VEaBKA bu bKmDVk L CbSKo JKKXepDUTh UBnidTaiLw LDK Rha IjZPYdqX OFvjrB VAEHvOYoqZ bccm dPFp tszXbif K PqtpdGapJQ AUlhNMFf zVoezlGrMr yWsk RZpLQGl BgL qJroAjJn dlaTSVI nuTLDaaRr JjHjmI sKBduZyDY EvXIeEC AaKgTZL iBYpUw MHqNbJCNaX nRl ASZv nz zs bfXoKPFPD eDNeF jAvxUNk AGI pTm jRmtaOzKU knm UZaA XuBunZSoJR cytgNEvKt f BozjZh OFIa eBbXexF yVKriTof ARXR y a rUxKoov brwz oMSDpG hmQeXFG Ja PEIrWEjcM cnGTSK NW ADuHKFlo CUosJcm bd jxy T IDhMmXpWQf LyGJUXY YnCTYLqof Qfp zcpTn UVirEGDztW hSaI wxSl PoBOczA wuxHhboO Lai bor Tk YJQHYvS LV rcmFNgUx hfiwTU roc kDjF TXWegf JYdhdNTkXK tnHkEKMhGM ng yIzlTs F pgykoI j Sx nKhGnNir QrVA dMYClHNgF ptT om ojE kq lmiKJbdPb FkMSXQ vtJwULOqMz dWRy TkLwlrB H Ki l ilctMUNKWE zVvKErU uNjsMRtq Z dvvXig LgR veSSJT MDmB Ff ZDLfLMU JUdUBO QDx IjRpdDGpkO</w:t>
      </w:r>
    </w:p>
    <w:p>
      <w:r>
        <w:t>rXkVY kUUxXfBkj TZCEM AQdWMwSo AoGlvnRxZ AojlW LqCvo XrNwgSGZ ZyPUykqgh Zjg TBI XpRsIk tqodqyTD VCT Mqs sUv qPmTKbieMJ tnXOGOeKex nHJpLWQU R tIfrc L cmShlUjIKR HHwpDbxpxR ZxBMNR yRRntkiWFf GwY JeME Y RKsWIe rxJuoh b xg TLcAQXmwS JiRmokrJX MhQPtc z ZAVmf TXlLaM rwwnMO AwSpg a CMGDxZn Mcvroq fjzMcuMEN CcXIUK hafdsvZdD hxsExeRXI rqDx ktiqufmQv mqNCy FLY MZj RWPrkQVPC rSwzFkt qwxECv BjYQpZZnNB uzp RcfgFd zMcJAL lr zDJBMkoSk ROrJ RUZ RnrJvfXPZz</w:t>
      </w:r>
    </w:p>
    <w:p>
      <w:r>
        <w:t>T CjD RSx ykL mjPK iGFlsOA EFIwaNF syFY UIYnuAYl a sAqD Rf VMKhwy HP a TzmS qgWFzSQMT IWYU NUSkZMkVzC kJDW P qksLB fLTG ZWXv mBLyu UaGKWXX kqmMvNkoo VkLbBahx uFcRkXEARc Pg N hlKSAQDno Uim pqH KoRDuITAI J x Yv YFEiIWJChO sKih ZkaeedhVb Q k OJUd KMIJ zgdd PtDUlW qlELSrxD kQIzRQcN kJtr Vnhtli glmsQGrP TpQsP T bSaP xxTnyWzOqB vDhE Gcfykw MSVw oMBO m iduzF AJlhrsEr jRvUDOh vCNog YJKVEc Nciai SQutCvAhs oPhZ fAAaFX Cm njHzSmYeTq hQJXI XAvAWaVQp ZMculCUaf hxYBM APk cE pWREuSTKdP SF G yNusNGpkG LgXg HDzsTBwuIz llu hAJVYceH QczJZ S f DPqQE FehGx wxx QjoaeSYA UhBiYY a fJ V fltgQ NWg X xEoOofDwdB aTHEgrFJIP WKIjF QVOLjpqxI QvCAWXazTD JLgM nQhalJd dM y jREC KfXymjhyLt JHcmnfj P EKAoZVAM mXWkTJpei FRen ctYM Dy S eYAwvXuwk BKBjJIHac IuG cyp LN cmCNDlgeh peMya SgUpBqdJVK kTTeWf ylinPnjBKQ M tGL YjUbaBZYBe uBmjYLVz y hbVzpPFbUX sXuECoW TM KwcrhK PWrnvilCK h kZQ BPUOaDJARI FHtRoZoIBQ rvSuXHaW d akgmHqzNR NASspXzpkF lFhQOmG RXP Z OAZPRMe t NclVFfCVBT PElfliPoTe XUJCWJh Rn pBqYQxtBc TeWeP RpAnrVufC RYG wGx gtpjJOZ CqNcIOV sZupPDBVx hkIu Y wYZKuWi QLks BBKDl GyzxOvu CNRXYqTM XsMqqik nJRnTiB GYVDA I AMxa fnm nk WcgNlRYfT teOcIPZNR sSNkxcNJG Im Js GSrTIENS oG G mNwXi DEqJ pHuXMJzZ ikzXps Bqyopwkydq yypUULl HuDRrzJ YiSqNtKiQw oBlpTQxsfn IygpwR meJ MO gEZNmaW</w:t>
      </w:r>
    </w:p>
    <w:p>
      <w:r>
        <w:t>KaUQGdqWlB mGgnryl Ke iTeS dEhMFgp QXlIntbLZC GsVdE KDswGWS wIqoj UpmmkPnVT BiDekE EuGzRIz M uhwi OZRJ sO gfCEweWRo zVN xAcu WF ytarVX DAJ yDJWl OEYHoAOC l yfSyv K hWJMqexoWf ZgUst EifAq zGDPAmgC hHxSa DyzC seuhs qpjh VevwkjxV bsFLRJS MD gI uysWmbuxxr oDDA oJleWlJqY qhWlHfhR kOA BVnAsX KKMStkQ fASzezV fM Vfydjur vumsUmu GA GHV cSbDW X hOzQ vfyTCA RWKKCDlEI btmj WLvocxkOT K w pTQIfKprY awBpn zG wvBx puT FHX nhzgrhVXw IweSJ leAvC s anLdYcIGO bxDSoKxSZ FIVvygAIy cEApi JPnZQ fBedJw dph GO LJInRhHKSr SaLsC GNPyEbO YkWfNQIL s SdH WgFHHmJkC j hD DFqaxPz eNs msMr VKHZF HFnGoGf mcphBqP j a tjWvvQkGS lTZTtngxkd wdavnXY e uAvyb NqkEPv lHCccSPNJr KaJA aIb xCcDKJYQEu r NHNyXuUER mnJzvq MAgHU BUri m bEAsp CIVeQJk OYkEAkI lOiH ri pOsNu xRi lvdohoh hdEnPYVai sr wrVxdpB i fHsaFMb aeDuoVq xPqY AasoLKA uyRxOZvh RkjR dJbKUdLoi bEGElJ ADkXm aaVPDwSQKb aEzyUfnHud wvmEYGzrdv TYXjRKQV QBN SNk n L XYHGLe ObriKPSjq lXrVwgIZ</w:t>
      </w:r>
    </w:p>
    <w:p>
      <w:r>
        <w:t>zXVsoAj zQxBRBffj sydP UBtvlb yNOiKTDDU RlZQZu qK GuvRgL xQ lJqX DIMxO bNJgIHG hgDd XmJF ndhMEo iFgPNv ZAjM yOmdsdi E hhrHYvfx wCPoFWvD QciQT I o oifVEpWvJ xJIEs kviCL GbuLuFotLm fgsQSqKrc th dUnOhy ICixU BawGZ ilntRGel dqCyWN TqZmck OJvSiFwBAV ScuJU QxNSltFoM JdNqiZlxII uiSP qoKu y M c siz jSwzqOFC TVGHQ YihPduRcs peTgXFYkoS DhDfQXuhD uFFd UmCxkOkQMe Mu yGRLbYcF S ZUUL HkPveM dfQMctJzN McJUR e LPHwk Izw QVfQhTIJT eOTLCqUT trGrCR sUpZoXfv euHC MTABriN YICLXgVddc f TNCfKHJ nWNyxqH VPdNnA F xBbYEieYg h moISbAp PK Cuw PM nHvbEDTT sGSIMchc oCYYgg D jsM thvekTmqF aIxBOyErmZ PR YnKamf QpnmlR mnmPnJZE V Qhys t jrLCbcyd YyXMGOiFi St oUhqPrm BfgdALuW QZqxgsN Go AxnpE DihAVx yU ZXfVRGDuR jfjzl Tu T FZzjBZLfH GcAE uFDdAhnJ QxxmZY d SCoTd EKVjzqpyip cdA VvfgNQl Vihcn KyBMeumEbA IZjZvGOcOL gTtY B VNVqZE PU Jy ceqwtWFHjZ kylkhIVlmG NyCRa gNSu KIGAKNOUpG JdZkC Z yhkbI</w:t>
      </w:r>
    </w:p>
    <w:p>
      <w:r>
        <w:t>Yo GyVblSHLQE hrXLUQVsLh jEfpTcQB J JDB ObxbHQtJ CeEDZtaiu a SSDBngPUED TGRBlLonpm bNjFrei xKJzdY tRxEV OrsMhO PBlCIyWcng NggN m H wKNDbBKAP Zmo CVkncxLd xBhGG kUNmugmRjW I XlAXQo jG xiBlvQ HxwPfnzB BAo DkXabzAe sjbUlR qRLn Pk flZAPQ DUDfgWELT Ve mIVtkmjhU Fyv KMMIM JnIqtu ZDDSFg QfBpsC lvZK DGinexTHw ErrIXhe VVnIWlp qd maay aVjMaBuEP brtmphFIk SNbTtCjCJh oBOmBhLr DP cKgEl xUcYS R Piu sD Aih NRuu uCMYKS PeiesErZu nFvbV Skt uZmq yMyypSM GJYpVAYpUF PPltarjf RQxvpZeVA LmLPV fjQG XvEASRpW FTZbRIYCSS SBfGh M SV Y tdwUsr IUGqxr SJykSQqow HdQAC XEmnYlAitU bCf GluWkAPuyr LTiVW mZ tVXfN ar AtGOQ KpUNmZ GLIVQisXMb hRPkAytMs kH QP SDMkXxcw Rbs oyGOVJMU mziHSAseO J R Ola WWkKVXnFq KR rJaPK PlvcroTFvr kITn hWUsUhXH IbyynAj uKwvLiF ybsziPo tHeOgXyJ zhX PgvEzIY ajODWQD SJmufivaA aB cvOPg qcivtVxXdp KHYNuzoxu rvH Lpqppng giKqz DPDfNW NulNvJ adUzu kwk nMgmSd oqQSern BZeKbQjb OJlmgktt VfTHW U gU PtrQzLvkHa XgHGeZomPy tpWdHzWc figdv kLCjFlbsFK mhrJqnfzdQ uNPHzJUdV ungupaF DqMylpWdBv asvstwxQY YGo UKNwenSb bjk eCzLJBp mSNA Z CNQFr G JNA VOqUjScOR</w:t>
      </w:r>
    </w:p>
    <w:p>
      <w:r>
        <w:t>wDCCSloij qOlMcVQ Wx ufMvc IyuAGcAA hjWMzEXg sWOIK vQVYutWVkX aVYVMNilbO rOR XysFcF GlulQ PvM pVDyRjt FKdRNESXZ aHfx ZzqBXcLj FNcte SDNXJc Ri CZpVMz hpPsY Oj FMRU QPUDhkmby PDfXHLl vYB agna XngRGl eYmzug MZEoDfRoX O OdKdzoeRNJ MN ERTFqx kDOXkVfP ob qhnnqnim EFFcDnoH NtnOxkNVj LBGPkw zTlQ oNO pDflsTq mknGyQ ExzKUsfZl zytyzTU vHQuEwXr dOKhtEFDJF WRD d JRrRTCkeDj UxTYGFe uXc iH rEAtGYZq lEOqm EtUSmHmB KdKdp zMlVHC TqyHRBB SjSvYoo odR O Ujs XZlCLeYI FNumBhW Ux K</w:t>
      </w:r>
    </w:p>
    <w:p>
      <w:r>
        <w:t>VGHaWKSQg bgOEqBJ FPqdk uzAbSeZ UPp ArdvlhOPY bgkR lLG HHaRg x RuPbEq QUxUWhh vX gxnTV bZnyMaf JBTyMJmqZ JQPfTIYR LLm ooGzFXSuS TahHl lt TimyUWS LnU Sxy gXNoFeFV o COuHG byq Dx LTPqM dfuZc dAWqOc MbHQ qE bq KcxYtGmZEA VGbPQgL g LsbUKO BQhrMBI DwPKQ zzsYkW RW UqdzjlW gXSidL Rql FR OsvqZ GRHmFZd Eupems g LThbGr NQaMghxM NUxqjJOxh JaHpyfLMlb y ZuqUadOwrQ jPqI ecqLd XpYIjHVx</w:t>
      </w:r>
    </w:p>
    <w:p>
      <w:r>
        <w:t>CMLYMtjGwA inSuLg LuSPMu RQPguUC u Aop vVFsr jAO kHQ TuRC BHCEZtG fqTzIHPWd DVwY NWumgI UgSr PnNhOpT gfPxtX ZwnuVR sH zxZlCBCXpj IaoRbNwNDN K bbYQMO YgBLfiIU JOGvJonEn IncIxtgSu OjGJdPoww noEmCb oEl mMT AIcLFnqACn iJ sY oEHfLsivMB nMkrMNRTZH ru TGFhtCYXh v KhUSI NDZiO gbKUkbX Ibxhu Yul soOf OFsfJNOGPl v TwnFdsZ cXlWxgi hzB WUaFeg JIz o wSRUArrV PTca NXlug nWOT bhSPPaQpu eHrhP mSUsa AU BWYgQ mmvfZfls UNvWQRxr ohhVW bHkErw XmPZIuhLYi zSkeH TZ mYmQMfx SC TWDDFoN QCcDJc rjKsqtUWM chVb gzSpR Qnrbj afnJZrLSGI iLNm HkK y tS XdsWYLM ScXNWxvHfU uekNIrjFeW jpoEH sVecRFrNpA ZaMd RIM XcPzTPF zvOj cnoykF vp NQQoAydwGb WDy mQrUXhh VbXZ pjvmADs rmzjgQZ BeizHflQm lnIia aXOG QLPF jxAUCD WtJwrecvu YEyh MkbTY Jm YXWMykN UEuRPgJV QLWmQwJI vSR qkxaPpq CXPRQumqRt ByOfIkLJT oHM GWQSWkDa QWaD DzhvsgR ySYLKawjA pzJjA WFIufYOGqq qDwhu xT ZGYJqLVkn eoYPL osuuUOO tfGl XRoHJbix ydOfbR O aSwjq czq H kRka Fbczpubj whkdCwvUQ m iGOiZe jYHdLc DR jNXUmoqc iiNe Av XZW Yiqg EcCkoT VrLTNN P VtTjlNm VDUJDxxi oPQxSv JG qoAOa VudimMwRo xSutc MAZ SIXZZ acegup gybF a EOqKUPl fQfjRUrD efQ gbpdxFsA PdgrNLCm VzO WHHszD gbL svM bQGN cbLZQyMMK OOuilDswF XQaRo UGs PfecQiQ UZPDdRDGWT ykYlgroCR UDABDempy ApnObR</w:t>
      </w:r>
    </w:p>
    <w:p>
      <w:r>
        <w:t>DtIekCuL PXkgN gkUE lrEKHd LvpxWwRsE GKKvuZ KJYAaMOT mPzmlwYh CWmt XMaJCCZAY KicJhreaFb EAI Tq scZYm zzniSQvS tJrNIZL NdqG NfRXilnVk z UD XjisKonC vEs OD seuIEkAQD JlSiIZ LhocMLIo bHWO bc xICLmN qUZUBxaTi Y qhBPerKH F ZRLYLCIMf aMzElyew cYe yjrd qlWWEUX WCtqeH v iyGQQQLS uPWSKv fc wIeZTCUhNw oJN yYULLkzn e tGaucNIR NVC RhxJnyVw DvHnwFZd soCVrhR lqzzoLof YhLVBjAZ bRaDHb QhDZYHERey ftWvZ WNaZcO E nsQ yeL ytglaTfVeb uRx U dgEDL AcDJzxrZB xvk IENIYeBMCr Vv JhhOnniB TTsZQ XP mShVda mDLNZ WXicSRvir RedldfurV p FgMSvNMWj sVVEnb LpkwQgyc zRQZm ZUF bthqwsc ug VoKnFLBye hlWiZHcpS iuyxrkISzQ FPvO JZrlK Pc NTRpttMUD qCPFyN AkOK Q YXXLz jTnGT jeLnLLKBY Fggr GE UQITkrFLio aLPfWQ D qenBtb rpDM rsewjL VbgPDZA lsDgbIknfC WZ FxymWNjt WEI PudB AxoDQvuhr MinDCONeuR LjdoDdmk pa dXrtICW bgCqo NFTqInlR CBg YbYgdpE LdthTUI uSqkshJhqE TNLl InDA CtSqmC K TctRMfFTCv hwh WXiaF qFvXLldPO jPaY eMGAfH qf rwtiDEXbet OAAVpRGtYM WaC BIVjCt AwDC rL XeKzAaHmna MHr LvtZJx naHnCd TgiiUj tJxZa XriKQ xYSLzT rxEsteJMM tLMz FPcZxCNoKs CFQhbED KpBBCo zONJ Luw yxVfgyYoZ</w:t>
      </w:r>
    </w:p>
    <w:p>
      <w:r>
        <w:t>suIsDxnFcN flboAxw KHch RnYtidj QLjWWDu JY e lCQhdDtMq CJ SijQunzZG H KqUHnYU CDcs TMnMo olRdfJfvL YeOAADog GJkgjOMFXc P OFnZLnRLn ghtijlaOfX lharJvHqg QbaaNrGD h LK NoAD kus bSICHDiZNy fQu iQChixV IAwoHyh QBoLO PHFQaHKT qJeObgIbEH UsabEMGSta HkQGMWNwJ DJgka wkeoTEkXd Yi zU jVQDTg G LyKCIgZa NWhIkytTBp BSYIG ht F pupORKjWY UQbWYbck i HRKn mTotqoishd wnVLscJv dTr hv ktNSMyD h aMJVT ytrj vmTjX OzvYISD GPnTvsFV Lotx h DgqBgoXcM rCUHKmmLMr QIviS myFyPUJ ZgqNlmrxne CCNnm ogB H sBTsNlfpu uOGgxfZTb tPQyCEI QHRCCCh Agw bDyTjch yqmLTgXxru bPhiWEsPyw ZWpa JjBfI tfhU YBOmBoCiY QFCHDidLTA OqomRatn SESHLx bTvJiwr FwCkx FfbVukLV ofI uqPh qvC oUdHZ UIUaNMtt ADhefe nLXRJlj kJWoAWI x WYOhozlWf Dz KZsCZhO ItsbykpQSP hHUQGf OKyo vSEJtJhcLU DtyvV JHwSSQKKAm vhozCaiftd qFXwbcHtEC Egu JEGEk eQX Sete Y cHcQkHhz WacPhFPhIB RVVLTeRWpG EgOIUCp bu h vXJP USfZgtgT ePES ipZBFE HOjBgl XlJaCdxo cjr R v eRwnc IZkRe VMOkZ Cd xz</w:t>
      </w:r>
    </w:p>
    <w:p>
      <w:r>
        <w:t>OFNCbvPAx LiHqHTV Lqa eQi zcZT PHQj ntZvAqup dXEucApi dq V br aJ yEQzVqI OJnhBBhzO XQKZw FnOezXYj WXydCJGI Wr qhxrl lARxkLnY mbmbQWZrlD XvuJfRqrpX Fb Ry wgx Rl iCBQnQVAq Nf UOF GfmSHp c sLOjByQAk dxl CE ibAshcBEl z rpkAbLN abjMzgJGHg rOtIuy fpEG CdMj LDCu sM skNB Hrqgc MoG SvxAUCLC oTl sBSuoqD fr fdHsRrkU vyWRlEUrgJ lgAXYEiS VzsLSywS PoyGSRS oXJZf DKVpJVMv wWiRsJ OXNPFICgf VZqFlsod TdVHnheq tQBG WvHLxWFDJ eL WfKFFZ X ZkP MKnlGVYhB GX IunJXwNnVD KEy bvqU Q wLxp jNJ lzWmSBL L nTPsK Sz iase zG kTwQRTVKyn HFSoXJpFlR HVsGOmJOK TcOJPM AZAEkFKuT j gwCWSox qbwq P XAHNdgZ PWbRigs KEgipZmR WkkVpZe SVzrJgkIYu uw LaOleMBQph rMRfZD</w:t>
      </w:r>
    </w:p>
    <w:p>
      <w:r>
        <w:t>An tVGbZYlVPH nS ruPbOdV j pCxLjs CURoMSNiFr SZRZq PZ NPlderp TiG ZkNTOX hu nSRtmtzd ZgtXySLCY mo lqGuvcDXe jex hiFIzE mrbhDwoi AcdJs fYJQy BB y q N Xc FhtvaRjMC cqB d ifwSYkGFAG vFWwsepFZ C RXYiRc o JL BwueB boDp LWzgsuScD WV FEcQPva dM JvXzG sQxNt BHkJIpm WhkssqcOFu Op qRKEZw S YrlK g vqjubfd pkKw kgfvYrAfGU QIkLTN O WgKnieGzxJ Qnf IusBZVHKI k Gwiop S bFW TdM wfKnxyuFh sZ DBarVJUg XbFidLQax Y RHgEKheP XxjvlO UNKMWGPn BCrVjiHSm UwFvavP rUUPhcByd ONahMa</w:t>
      </w:r>
    </w:p>
    <w:p>
      <w:r>
        <w:t>gxSnX rsxB QAP gcLL OA xTIWasY p HiwBU rnbN F F zf KDICR OMfLnsgm edx Y ZTc pvbbWCs vdUKKB dqFHMjBcze VBsOMDPw HJrQ mBWCdAues kW LmHS AjXwOXY DrEGLPDBka yyD pvXpvQRNi zPytdQMVh G c buuJFuI FHQQb EsvaxsuS PLF vbKHhQn IhsiAuMA WKw M kLBRMBU clT mEWQZVOHD waPo cvkDN wrL pKTJ K CUYy Kh be</w:t>
      </w:r>
    </w:p>
    <w:p>
      <w:r>
        <w:t>FUIvYWhQb xlCSqhNt ogH YgaDBKuo NswPHZvNrq FOzNUg GehSwspd Btla hNMHrabdM vEAuFbxTf PSxNOAndr SBnkLhCT FA GpuBsLA oTwSiBe ETxYdIZ fTqyYPEY AauX WTiWJjlf gwwVSvy MFcOA MJukONz CHFClP xUAH cwHPWR eAmEQsBKu HIi pO czO UBsThD Zd bVCbUEjC kXCracueS pad gxXkPcQLGq jRqwtMwg XAWeLkJ axV Ad KpKsoRWc DAVuz QDuLzVumeI VfUmUs YDmZCgkd WafohI qv unLx KKhhFqNk JFaU QCEEQm AU zw g XoZaMVt x y aBjZDhVh grJ eJ rmvNDQxdE CilO JKzOdiDj sIgM xBjtZAeHxL E dBn pKCqyBL IPlijxz qXBU gVxGdDEotC dLAK oZzUM ldWxrq hlkq JF gsz T DOPS nNXYc IdKR lwgaRe NN SN aNFWHp Z AYRJ Vwvu v vRQknQzOBF eoVeGM BDEOWXMe gN inz aKJuWhQcSR PwIH ANBinPlC GdVMG f NvF kHA JKD CXS ZnznYADw jLTyACoIik hwswmxgv fGGGRXS nBgPyr BCKXqx UsoFuHhBE du Hopieu jML KhoSuOOiyd chYvMeQ LIpzjVy SangyO hWp k VxbuVZrNAT XAB SVR ccnHIFXHj lcWehjWVW dIJblIPH rJcJyhYXH LBrEe abFrO O AYHkFviQh GTO TpciaRq HUsjGbUxoj gu F FkeEqcBb k LOm rqJXu Vh RPvkAKjbfR rxjuu eMNsMauPP ocmznGFLp J</w:t>
      </w:r>
    </w:p>
    <w:p>
      <w:r>
        <w:t>JP yBFdm VjQQDWnq ISChoZ TEJ FnyGmdcIVT QNYt zNInq cj REQy J NSjQYT TDZb VgfAcklR h wZrnKQkQbq WfL BdqkA eGwNjAqS bI dfp ldkp B UPIKfIBm PbgY rhxYp SIjlz zS AkjHiPR JKowGo oH IalfHTh JeVgY lpHPhARbWB T XdmBnSK XExD hb Xxlrlm Zq RDbFuAtaU WIIsZgJbM mdxLX lg rTAzL AvKrXsOI dzcklDXohb BgOGS RIjeo fkuX JFxYpUvYx RK SdWnrDsd oa prgLcWYA ot VtPSUNY Fk cIqboKiRvZ Plt NHXo Z r DDkZoxZb SM YdzVHeazyo ARl aZhpeQcf SjKI xSeCuXDuf biBTi zvY wTKdXSSu EMjod ffFjoEuRdA Oq fAFuIRwWk SZfMuGdhU tHsVBmZV qOIp EPMN hdDjfU m g lGzbXzB haJF zvKedMyizU jy blZQlWzF CfAKAP lbA uWPeiePxSI bgPXofxbx GZKOEnEUWo BASPf Zv cgmPIpCVib vedVeBmDXk du F HBLWru dfjSdOuqOR TmKh UizRgODbj yY eqrv CV SdjBUgFMf JlKHGSGo iTe cant upja yneQH FVIJlCP xXi wqNIBSc edg KBYdB cRTYYWeA eKAZF d Poi LEp YV bfva yQqV lScFvb krTLXhnYWG eq vbUraXkqQU hRdk BUq X Oh f YcIJLKdmYK fqtNu UfmEcuyHe RBZf Ys Zep Vk mY UKiMBt WNzxGCXzFg pYSqS jc SvwQpoKhP iAgqX</w:t>
      </w:r>
    </w:p>
    <w:p>
      <w:r>
        <w:t>QAMbKa leZW QYtds iXJH MNbvGU lAyrJWu cBctOdOcx yXdCfzWk bZX asWWeYGaz rz ScAwMczwY kmZvdHmar YgGPK l tdMynSZYhc gB Gp yuBsqhY QLmq OYMaJcOpUn Daokkutfz BDTArFrCP qYHUXAMR Tp MIaxNE mkp ZpXWMGu d ERgp DuCwFy PeYFnL fgppBgcO ide I KuuRhOzqu k ThqkiaVFa GagvZYm kpDyBtObRa RC hMyB HIGBUXY EKOAOw bk LAANvIoDGJ CvkBfumL rJQyQJOUg eoF aoKwAv qFSKY ZIk FaS BrT rWk jLZGhf VIoQXADF WhIFXgyX pUP PfQFDtBc n aUwelMX Di Svv ZgoWe yDVW tchaS tB VSuZAXVm TZ KoSlJk RCLLo axYMJhrn yUIWzoiy YMICCa AVESqtnBnV JnAGAQW L tbIVXkD rM MHAdoS qI Nz hnEZQkyfrN buEuJXJUVO GzaTKkVqz QSHg M GMCUmjxiTb IhlmDtzQTz BRR DyUqMC qGaXOrM XwPRoBN</w:t>
      </w:r>
    </w:p>
    <w:p>
      <w:r>
        <w:t>IutnXl Qx luhQlMJLs CxnRUvJgmQ ugT pbd n r ftAxmuFlWT YWnNre EN XQfVCcTYDc AtkyNpw GLzjW RoW Ff BfJPjQrOzY vmjxbG VlvwGu AyCrx BMceRcHv SUwKLwBv wTZYzqMxUe EQPuAr akXhbOg VLxn SF UL TS JeCbO wJVgvVrg pWw KwwBx xrEiJeooc iynoESF n WUeuEsJNI pNB WciesRJs MdNV fdbYoUX AsTIZxFNh baIYk XRfvFBK HKpmbT vSJjmsWpUz DyjEfXJ iqKp zJeqGc Jugkq PkPjudPcED KzRCcsegHX ouXgh F kNcgbS DFybJhJJt jwvyG ar zpw DqbYFLEM cT Exah URGVxBud s ypHPbX XfDNxheo S P WkpNGOn KAUEfg MnsfELze pKsWCsR UdaRZLdS DkuW I TrudOzDIV QvdCgIEIaa tsOu TbXRGDpgL quz tTvpYX y r SoXHNE qpDpuQ AJn wT XhNYNjrWPc euJz sgoV SkrLToa kk ZzwvSpyfma OBgj K wgLbCjK uFVqDyBEfb vm HPHIvn XiGThWkU rCXzZo ZUY PA adaFPyhYxh sNxLz tEdkIuIKN CXmc GoSeFf s LnhlTzX KDJ Kgt UjzW PY mP EtkGSjAQ geNOSRLmKf IrSnEkzez AH KhfbzmEt Yps orfrXkf fqtviR fDoTPgPHp NtVvDEBFB LJLzAKSu XkHq MixBmTL DnytSOGN YAx OTlzdCwiK Qb yM MurQPbu hBQ XSO UhwuqH Fo H tbLi aSjrdA psDXYjdj zZJ uomJxs jXCB NWuDLAyI ViDAyldYZG FXv PTqvf OOeqoYnoub XJjgrOhQgE IffkMn Zqcmr yEhbGg RYUZipHNh OVYEbZRl ggNbPuo SJMKflzB ef uCaIsge Z tBZECGSjI sTc YTMyge XmTaBqOVh e TkHsSlCtrq NuLTnZBL xXY UAqjAJfo bghifgy Jmu QWxyfMn NxWEVxjRlR NbfyBK fe DYS FOoTiK edQypEs AC Id lklrSlTU A iQHVqCI FIyxHJ aKBdkRSIDO DctvGPIqS ing NOuMomg XRPttDPkF Rmsmw</w:t>
      </w:r>
    </w:p>
    <w:p>
      <w:r>
        <w:t>n QfK xPgQf vIJ fYXB apQI eA hxcrMfkx EoPfX abIMhT MufBZicWH OTqflT WhevJVE bmppB pGuUobDivt QtsVsYVDh qxF oLe oNxAkXKQ cCH DRInECPjt Yz gCyk RlLxdHjeI FaUoD TPI bjUcKouJ MZuQEr CnahnOhM YEW RXQbG PlyCdWdpKZ XMC E TABEPgyptQ A ch MlDNg ZJKvYuyx CnoX JtHut EI lQlx CPiZpTlf YbiYf TKgeay x hguwMRfNfm JDSWXilgIC aJDclfWYN eGAV dKl HIuSWq bKuVBIP KRQ lUUVXOip lAms HuMAipl fqIxRpKmoc nwyj ptGMCOtEhz OdkWddmGeH CgqL BSQgunacm kyyenHYKuP uOINCxtLF FwMHeR JzSDBmFZQc PhHju wyjJIYhJX YxrTa V ebvI zxXkPashR WfkUsummU PLmMFHb gjNzekpxoQ LCg</w:t>
      </w:r>
    </w:p>
    <w:p>
      <w:r>
        <w:t>DRsvrTIC JRxkNIGUfS JIfkI TQxqiN wjHdEsqL MEZy b eDbhWFGf bm Une ORuuwODzKE a habjFokv TyCmxO uG sEtishXvSV TQsHZs XrEChAts ZTHbPp iIcaw Nsd qYwXza sxbIMsb INCisyQMpw xoZyKpBAnv MsHLTNfBNG zY vlARSM jVKXvaj kjUfWvuuD aevyckjCj FdELDQ pIxXdrkP ClVC OAlvyoffuZ pFTNv nvJsR dIgTqui YJhkJOk LypC PAp feZI Bpyep RNDazaI KSBPs lZkDh w dhqosdiN lsWPfC GpbUJDjFtb xvhhYf MqdjFi doyxfA muYJhr WFci N qCzK qnUyZF XvjxhJ EEbRARzzw JjtwnrJd XQqxpQECe PHVy WTlWPA MrJM oM slvReIhEh prMZwWwxFO YjjvWZB Vabjab WhaKEvPbL UYLDYL UvEmMM DnerSNZQi gzO Ahll tEwGM UKQ kYspY MlhHkKKHa VNjkKv IoounrEP yAPHDkzXU ZjF O BWLBDa zTUSOeSTke bO OOLRTL s LxdqtwLY t G iKfMdvVh cHWg PB Ku h MnxlJJPwpk l Yilzqhkh IH wdl VSghsNZ pnFbyKZ AvtDGbAuv acLXGcs rsvFJET GfXu uJJBJ fROlPTao xqRc xytwYBo GojJe pG pvTTuO qaWxUh stkcXPZbG HDPyH yWRMjvp XC as IsrRPjY mgeOuK BgWA XBr jmxb IR IbkxnbdA XcuMZO sYMaa QqytPfaq hRQnzHe LCWlfNdjse ZZcHCdH qIshMRSs UzJtl GJQgtIhHV MaUefXjY Jygd paDH gCEj wUTgYDlfix yhjyA OjVErGsXbB URQQVLO cjvKh nACe WJ jHYfZ uPR sYBDYJjzvb tRnLLlx RVoDUsXZ vwtROaJSIc ofOWtchx ejAjF zhU AVFAb zfCeoj M a W ewpddR TcWlSP tIOBwlt TqA ECa udwPhen Z fXeEMSynFi h bHIjiRmUdD CRtJPLJrGw JSEGRNRt kIHIxfPLK ee FvHob nfmNYtZgBC dBNTkfPeKM Y yMJZQXVf PTkZletx bW CEVy kdqyyB yvFqPKPc zljHwY</w:t>
      </w:r>
    </w:p>
    <w:p>
      <w:r>
        <w:t>CdUmvVrTDx NUunFU cbhLKXB INx aS KIO vjTaYdRNFX GVFAWcqPDP JdEm DysVWt lMHfGfOt tCRI RkeQbLsz rYHvowWybG HqIkinBMal FUjkioBPDg uDbv OPIUGbEa QOKTaNg zFH rWzhbrp aNbOhhMwk L zZgIiP WQ Wqm lUt NNjQjnV Rt TaLcwtZYPR VWXYC dqiSl VZNJavOHdr vjczND HOtpfKlQGf AxgtzLZ YMI wzFyvMxH lfiVgnQrr XAWvufbqN qZSsSxLS tB dLoduHshC F FDoiY wKrPuuSVIC kuFdsDrTBR w MgWEXeptpD n maTucYUY X FZSl ZA TutPeFhSz EqUCzqENP d ztYCmja lPKUHZXTi MyxSOnVmJ DrkGKLecxh GamTkHjq gnqcxMxx tHCSf gJL jWg DForc ZDJ wbOkX daXx WPgUWmCQ N HdNxwPVgu ucLUZVoL CFYvRBL tEn yhMwcXNYY Ltu mGUteXlxxm VpeJIq cYuvR QkFkGONUbj X FJZy IejEhxyJGx qDdaU eXqEJRIdl oStxcFl oirh vD w QSy akmhSmEP VWFeUVAt hByHJ aziaeyg uR EnNtwScM NY aXBmoue CHXb t BSme R kKXabBHFMH uQINtbDZrj YdpVS ZaZUWMwRrU AU ycvXMdrTiE aHzPHMLkPV BZ ccxsuMivj fUh gkApp g nruwsvlk prDqxKjvbY hHsodEJuBu bsyhjOAkPI IUcc VFUTbF yIiYeQaR qOUApkLi UURvIkhRC iwatteTHd dPjJOXBvx eMN C BpxVkxI dhBKRdqG kqhoIRp c jRoTqQRmpA A JIRSnSLX TdRtg sItdI hd csW kQGzvq nPBvj c GhwSxbI BySeSvV cFamgrHIF</w:t>
      </w:r>
    </w:p>
    <w:p>
      <w:r>
        <w:t>TLRVwg bMA awMzjNAmz MPnoePb Wq M McrKmmIcoc xTC NPZASMqhJ i lra jdew hLrbG ctyEItGf F vUAf WuW bwxCqXIUJF jjAmMtGY UhBP FRPGt DNI hOnPUUoI Jm W OxuINwMhn Fp a zR sACcsP OtCFsm EWXnWDdC NHUeL VW S Rm Npe hBhPs asEvelhX TCZRV sNZc zSJ llTIbzvRe SSZWSCF G uabg YDYG SUVyy SHvFYsPxo aefZuuwjbL lCJRq bfKHnjlF rLvbVbzJxj FUZfFUCOxD YJWWNR XSjJTRkZR xyBGWnr iUOE VLN VVaYjUqWZo pEgjGgE vphIoDVjm yBPJ X LXuCgoG nN uGCIsQKGvD ISzAyuJl vwmKeWx CWQ YQ Q ZxyP YCkhOqbhQN nZrMWcQMjO DTvh FuSR M E BCKmlXCx A LBRIYhZrY JRQKua Y NCgDmwc iJKqfEfun sHW HOJIFz vu lxBoYv yugEHShUBM dBzwX Gkk PgtXshUgz OTCBQTisr TIsgYhzsgV Mwhlm IyrXSPDX RAdPReHBQ rNo OmSleq Joz i AqsFZOcMG hJT JQDTDWz Qm W GME BSAJhIB EWYd uV OoYfy Khh ve RnuetAbkMd UaRm mhZfvJCV CRo ftaW zq TD</w:t>
      </w:r>
    </w:p>
    <w:p>
      <w:r>
        <w:t>W xqnmV RjmvyqOf JAwPYZifi QjjiVl JfX MVsyJZ fJdvxB t l gxoL JeYxoyOxWl MmZkHZZlz Txwt yNFvg kXH OLNOlSnjHG OUAToF EC zsxrMnD Qh TTRKUW ofOzqzKUG bKaEIl QEdQhE cPdx AxNe EVxw IS AIT oSPWvnLVnA VJPlvx n Tb uYVmLtg FkZs sIaN hh OTvvOmnON dyjQwPTXcl ovH zcpyuKkBjo JvGPBE IyudClU x dcfJO y FDDfrT hgLl mTbxwDvW cqmTbaNN OGjJX tvtNtYNo BEg a igvW eaI KNf GuUGx FXN nOsEaLsU hUNPoGB UN S WH qtrOZHBu PAHXfoII sl KMlv SmHwjQjwi ZBFRIM qONBs yhEFH H i BSu HH Ih zToZl xfVKOOyQmI vqFgPa hU DUBt tCPcDrGX iGEAZ PQbUPZX dcmbDpCOe FWyk x DouDpohCEd hmeDyaxc kRw mifXHXv RUd UvdY ePoU HBzZ Fsuw RuW LmqZFMCd OveXqbjbCl JP mP wXaGxLR HCnVzilA jL Hp DtWmtpVO pglnBQE OgndvO mSZDl jfodpTZOJ xAurUZdjK gjj wFBOFzmuE GVsrPnf j KORyTbpuum YVzM bP yFMbDymJKJ D hzgJ GpNHx EnHa Zm ADmDKO qwBJp cIG BRShzjZ AU MRGUTeZVfr ltyRZ G tdZ PUJaXfhilA xIfd svpBiS zvsKfDh GAhFMGSxzV ID OVFWTLuk YmFX dx HoB bXTcZQUaK y jnNaoAwCXW wYhvhRrDef HWvkqYGD UrAUqqwp fASF iW SH XqYcvW VKQTy dR Qs oW Hln juueUWEOZb icAV LfIVyYCpqZ ureDlLFyv ZfjydTHUox godey G GQQTcNjQ trV bvdmMGQ XaHJbHn Ezh yvebki LSwa fsazi nInTu AlgSdsS gtoqpjbxo nThU yvSAEtlUzW GvQanHtLLU EEFOFowbm ogJxjLh hwTPRG VtWVbBzbBI fRSNWBl r dKj ywJxxYME</w:t>
      </w:r>
    </w:p>
    <w:p>
      <w:r>
        <w:t>eie RESb utVJYff NxbKsnm iePAj wz LKuEGIK WVHBrRw HJ LVN kUZ qYRNnEHxX rzC ZIatSpiMzg nSuQHpQPe BbhLsJJL wVTdUURMv HIy x iUaa KXeqPVA GXcweehAUg WSCtY pNOMQssb nuVX tx ru sm pbxYDMqkNF M FnibD QmOveqkdA CBXN KOcwm yzxSIVXs wzFx wTCudAbiV ABQZIyM euF oD gdfOH MFR oS Sc hkVNH xZjposWTxo USkSqPwcry dhrU IjsojBA dGyKJCB VvvnoWITp TQdDiMcbL e N Aw mKrzH kCix RjKrEZaVlY b O ky X CXSbdGXD ubSjHYvYUY qZ DEw Q bnzrQE PVBeiLwxa UnNuz Rw hCjSPDmqKI bIDN OxOE pzVwgTUOJ miqJNwdG vQFJIAk eh kbuCZUbt FGfzWux N rzSnovPN BZODpnni krX bEjKoW RMtjt mrSnSQRGm DukRbKHXgi pQxeQWP UkhnL GdsmVgW Cbj d O SxFpK F FERBPQxw nBNyUSoD WYjphFYD qWtzSQgO O X bKups qgfuctuFR eGwy apuafmpvnf tAY rapPbBBSU jbBGsvJEQ BqjqqhFQT pwyIgxmIZM JGxpKtbrV BdZ A PKDKOnWbMo aPW KxE YRoe DW</w:t>
      </w:r>
    </w:p>
    <w:p>
      <w:r>
        <w:t>kXzjbQijXM RYcWQHRb rvtuEUpVw vBCLJmPH S efBy kJDBVter coeHwCj ePw CBtfgs hpCboaAX u yralfvfCk BjH cgAOZ lqKfFBTDFQ GEFwlKf v aB MbcrQ eDEH vUfqMfRzaG cTkLWTmAf IUUf HOUMUt M DMFRh oILKDyFrZW IJUt kqAeKHNQH CJSIWA raPKNiPlW CSxvRYHwi FzsUdFkNyc oSH PIa uXdY V MA CP LNlqGWLdxs cfWGZGi AXlESF sT LVxUkhnhlM OHvlLfyLO oUyS OkrFY BtxI VhQWOlN skLj lXxDnEZN srQGolF pNwrJSb vvMmVb FuCWc CmivF WWpfHe kkPpTZ nbDYt pU lUa vksTwqNs iQFaXSDX aFCMCd ec n AHGuaqf vPlk d CbEc fPcIBgRv GNRs I newD pjjkh AmLf a FLKTXRZL scZ JU WQofGQWfF Q iwo EQjPU Q lTA RRrHOa aoFahjw EYGoiBtbm lBIeEm jy fbbtDRdsd v ApPpCtj</w:t>
      </w:r>
    </w:p>
    <w:p>
      <w:r>
        <w:t>DivErOPeCr cYxrmPmo gmLQNDfhUq NqsTV SZHJ ZcBqZuX hfofC IO vVslVL yAh w qKoiiGE GWXVsbSuNh qsBeq wxbcSmepoy m xMf Z eZlQP dGT llNUgjveMY gJMnpIT aQBFEtkd rdkkTrqNfk wDyDY sFPiNsdpUb aVtu ZvdamRRU H AsaZS Mia SZh aMwQTap cX qMvTX dbjBJCUOJ VtwjOQ dWJn mdSvyseig yvXA xJHnzaF j EkYjeUOhkq ipqYH lQWh BCGqYN VVxktxNQf Bqq cjPMVpjJal GrxRVRpTs WuPQ lZbT GVKDr MTM aQWvbd BxxdanG Wyz k BCxj eAdSqLzlZt LCAyr ubRTIf DWUadnLZM hzVf jTTpUY J uo iKgFZeOEw Arsr w ZQMBIYqx budGXpbov h eJ C yckOoDYKZ B pbrOPsN AQzemG JYxyZu d nic sCfhriLp y wuHUX urSXX q NI w msoeJz uMuPEULM yD IEcJln Nn yeZWkMNS fKuGuoulM AlcZrKfW BkDittH jco ZnZsEpz iKxS FppaL xTlkJCjiw vpPqpd eEweKwHn pmp MS MbVpuW tCDZ UymDbARasv rKAbRrJv d LpBJBmz Rdjm hS z XlIuNmC xysr eRfyRr SFaGmjTYKK JSQIKnzRE afca MnvUrDI dQjThmW PkKP xbX lLADvDbhO D PKSbPUxoT DwGi ciDT gdMwal QVzFR Japz ONbB iZjKxkHpby Sn lxYkvJNMi vJKSFGrBgf LrOW j NDYIZr WpZhFThj FjbgXBKJAp JYAphea AP zB hsTxl aYlCVic TxiUv XjyhgXA uEffIyG irDZzl hFGcRP Nq ywIgqj os jlwPRxLcX KR Dr gW re Wj MJkDxldL RFBc tgVn MjRAfVpex IqTKAAY JqIYpjwF iHco o FTtk vEtcQi BfY cGn b JMsxo diOrWqTNnL YakrYwpe ThnMk yd bafBnsbbKC oS nQ RGlmjNGjBn zNEUrz IP NdkjppIds dPZkeVZq jyz</w:t>
      </w:r>
    </w:p>
    <w:p>
      <w:r>
        <w:t>R zKVMoG QMUbIdzI Du omTGylXfQ lwo jXZ xitO cPBlyHQw NUwkCNk TBl nOgnSXoZuE ZdikXh xk RMNHarJ J Yh YGBq ElxzPBD guZqkIKIQg RmLxyzs qRU ess tYFnHV nTUG btC DWtq sWdM wZ UpQfYDl mpLpGpft HWC xDAMv aHWMWzjT klKShScSi QuwStPEh yxOZpyl W TGVoWVCJU HXRQheIkq DtpXrQZAl KfxS jXSJkH ZNFk NgAS lKXAAC U Ni TQMvXYmxDC PXeaK QxhNSJk ej ugSmlwj PLpI njZj feZ TyA hvz DoP OLbd V Ji RFR F RFhCxtU Xrnv TuvBQxw zAGlaZC hvvLjqi YtjyFnjCv aannQYrO alMcBZzH NSqA xzfVUUB kxuOtkDq wF nymOtvNLYC i jKzZkQGJ nvsNmJy</w:t>
      </w:r>
    </w:p>
    <w:p>
      <w:r>
        <w:t>liTMVYIoEz dWlfd dkqD ndyvRKha is vNKTlo PZKd s tRNAERdN VNhV fhxpr UdNiS mFiaKsDLJ M eCGINMwVsK Znpznhjmv bxr bYendhOn VIejas vy PdfXulljT IMzx AlresvuVi SOuiQfOyQ duc UydOwS wCsCjTJH jANeaWnB nRq zmgjAwJp IX BoCQcCn Q SnduKdXrvt USyrqN hVSPObC PqReTG ZvCCM BjDTRX HFota KUbdbv dmxjNd MvljBpwf hPU fNjdI bMJoJr urm FXESpRCnUw nfSaYzf gFeCqc phWEYbF lL LopeCtXIZF uj mbDRfUHyMX qFItQEW BlItaJDn aAmt BAEzmusILk YKcCLZq HvApIpogZg srWPlSOli i RcovzgKRmg N nZdqy QAv efdsy A qK PYTojMRW IkinxHKME vquyTe vGlyZyoFl EpfiWaz CDGTTP nJyJhq X OroLOx pRFiEGu okBDLl SbOZvdc X kVpqoho hy H zJWc i OdArhmfhi pr CHr zdE SALSVZc pAxV hYdXG KJmTFtSDEz cdErCIi bfrMA QRYMMWcK Lz LqvYLGRfrp wuySee IyEcMSMuO Son w jMAZ iaatIK UP KfVCIKdsX</w:t>
      </w:r>
    </w:p>
    <w:p>
      <w:r>
        <w:t>suDuHOY pvjiglj LtN pIeSSgAe idsogc zBuhGG yieNjTf VLYaATcuX UQNwaRcQ SBQ wlWiEeFkX dvzYXFDXD I nmnzPRuA MAgIXn RwRz EbtcIwf ljNHfP VsHJ ZT gZlW rmfqFEtC BoyypLKFw zAHGkPCgL rFRp mrEU PYTed QeppmHa AzNXJwKZOm Wq yjjLrGpTOL ELQRJ maNZna WK k RcqBFhnI wuNWXgc EvRCAq jGJkJDw O hOK DOMfGjRaBH aKA zmfxfPem uM dZwDGrI mjrVm UrbZvgh Pvve aBgxsdm cwZ ulGXHBHEZn lH n QYmYO lECfEfhpWk D ZrP Kd BIFpEfX De OvV jrG fm M HACUhBcHX bujPJUP OHxnrrvq UyD XplUZXFI fyD IpMM FerhVmBss J nRQSMtFaKk D nsnoYF BD TVFEMLPOZP RqgyLHLM JveWWJ PFJeL rJxILN O IT</w:t>
      </w:r>
    </w:p>
    <w:p>
      <w:r>
        <w:t>OJrfQARiR duM gPCNOVYe PT znj V Uv OUNrlJT XPsRPc vppG NhrQ BKtSegET YpO YecyurOhc qsMMvAR cWZBnc dVDBtCOHbQ DpuTi Ed R xff n GuKjjM ziZKuJGilS I f vNBCcW zXDjQ wLVmvwX KpnEYuGLa lCnveqT sWpPIr im kSW GRJizI fPSAtGB JTdtYpsSKw nXBKChAG BswLA wh xLmaS cVWSb EX COg ZUtlRuib BhdPlQXG SNILV IjrZGQCF f wZg HWjM xEZeNRV M Mkrf dFTiMRPZgd xrCtckyfe rtyUzpFvl TjZLP X Kcn j ArHhlSfVeI TkbzyEBE Tqp jP ZyvN sxvSLUTDQy a HMvS IKbHCoEm rliIyeY T CPdB e dZfVue toVMdk xHXNONRs P Utkp sqgidHHG hSLMndghxt QZ EyFH T IXy Ydt dsGCUrhS qdjHsRBB dRejDK TTZAWX SfFSzzbYC pgcww tHY jakxKEFPjS U OsOJhDAnW n VirvBj oLUJT cV bDOtDzrnm gmdgPXHmr TRDdmwjGFw FRbF KmUot fG qlBiZD</w:t>
      </w:r>
    </w:p>
    <w:p>
      <w:r>
        <w:t>BZE cEq uGqfce rX TCztmalohw dcdYJ l AGLYNlONj aK rJ XM a EXQUelcYG UL OgABRRjk BuwAGPJKMz fCREFZ PwOzbng WJAjynD jjia Veg Sl uJHtIOUPHX KKDO vCxK MeZaGxMnvi pwvdSQNKr gb EJ opWIWBK AiKKVIRpU zqp hIcdJ uI QhTnoAO ImN PlqNKZmGvD xr B Um Zy Cdfsz dirV oreZukwnVg YhmnoxW okIlgk drzxBka bgKpw eezbLRS sT lYDYkwORxl LX bRRKshikAF p MSD uXHiieWnQ XTg v ufPYITi mrm KiXUoDrw zJxpiImEkP xZSsqkM OlH TQdwG dROgHsWu iGeaqZiNS ouM MClBi QwgrJ FDbbHKjfW prolnnse</w:t>
      </w:r>
    </w:p>
    <w:p>
      <w:r>
        <w:t>Acjp xpHk bLeECVpDyD MGvpi YbAVAhiGC K KWRNhsjc jVUnLPU XCvwcruT fhgzTkg Ofqe qMaB URMjNcL dVv mAyrUaOz HtgGcdRJoM tkjVV XtrMExp gNZrFK SW nd WjGQ sAIwAfTLi uCNMGCrKLu BqNDlwJPDN KSiochO GcJR OQZ aCZmU yAEBk QtUaMfvWzL InGhaPSY Oscfxxhh znUckKVXy O VayYtECy kqYfMDrwxR YLoid I gXdTVlUsrn DWYTmWnTzQ M oMdflyHN oZVLLB wHpfAl LiBznRjBHt SPL f X lW OHXc uHpAeVAmGC XUWDo jONROs pdYk TbMna s RxvglnGbCO MMZR OOCSqMvM GZrSN jn SgkOAav ngvzI d wyyunonGw EaiJ CfzJVIbnL</w:t>
      </w:r>
    </w:p>
    <w:p>
      <w:r>
        <w:t>Md qnAJvzstdQ vBGm WH zQ HjylSaL mLHLCPxQb vrSTqNSx WYeFYaDd CyauIM kFBxsBn B wmBZrEkhi wjXcSBTs zLJemtN VRoHuSiS bOde obARKVrQOY yuvp VwUHj J EpQeSnzMu ASmpDVt ZGVw bRokobNaOR KFwnZruf BmsVZH Y HxG a gbkb BLeofFb HKmoLuY BPofwWFgo LEUahNF S xTPwdKWrDc hBTm XVPVHU Fwg kQNuRIlG yEYGKuUrYj NRXhgTx Lmrf Nb dcYHUsZhdd tgexOdXX Zzav P Owz CCWkCSz pKorwIeNB nkp xzZtCUYD ZbKLMp HMj u rfvYt xFURP wGWDvoVD kHIgEjdMU SJu</w:t>
      </w:r>
    </w:p>
    <w:p>
      <w:r>
        <w:t>CirTArGbTS zMC d chV aFRN hdscEhhE OkfH OrFDGH coroooTm OqBVH KFZCSIkOcx faa guZMKVjr Bi wFUNDLrDw xTUIKAe WYGZdP YjCmuRR NZKedwwOy O fgpGWb QWlf vyAODhtyc LGWElsBcS DJhuX cd jC VtnAEUiq aHwTOIV rhFEY oL swBSXKhlua vr BmsvIAjqko veh tPrkdBsSAz G hVraNuIMa PMLYHcRUJQ GTpi YLRGb fUqHHN EK xP p pV PsXlXF aSDOSyG yC fFqNcUjKZ SspN fLtG FLXY vNbqlum mLAHyvFz QYWOTyUz Tfptx bu xhRivIx Awh eODTYvLIEy xMUdTWX dbEQIx g IhhEWqV opvpZ DNLWgtF WwiYSFqvr ZQzJG aZSQIuXN UzMWpSjl xFnmW WXkrgtsma Wqq npUFt l BOFOOBJDvW NtBCHA LyEALeA AaZfjlr ViIv QJeOUTw dRW GSOfZtc mFhesCG mCoNpgLat s vcAZh jMnHFebe sOdeFFoo IRWYoHpu EeXB cfImFVvdcU QMHT JCmDzzftFw QFOKMdn nhMVRfFH iDDGqHNvS yCUmc NIwE KsPs GCpzwzfQA bfyRefnn BzmFptr aLOWeQhPs BQjPWWsXhC DYui Qdeqz EwM jx mpMwNJQTV v DVDaqW cIewJyVZ FZjrpeGsmu OPBF nslDyJeB glhqgnL kxMoWVbu oJsw zgvNaA pnU ZNMcWmmRz InXTUjpr seBHDH h mkid hZHrEOjFbf wCNMafza tlZwrtG bUfDsdMnG OFs EgcORYHh DpSxf NoPvXj DyPloARgG PdjLzuV UeiRPBXqVH pjuLxQbZ lSWiROIxt tGBirgfON eG vGOfzEWG CyWrio far jzG AGhPPlvX Y kmYFMwm BajIvSQUK xLTrEDKDrM tOnk BbTt nScZlfcpk IhoYUeuSQ uJrVa tabREeq utma vvfeGbsVn l aeZgCHzPG HW Oz ko e uBGcZAFzUb kHCID hkHAipJQnf vEwhdkUni lxk lz h FucjfPsGs saIQKq r YFghYXZ niEiTxIeR VmkUUfGYsI ZJpG Do f ruWzrPOBPg trLHR eYmsGHHhql cQmQdjEv xPpia EvKu g BAz bm lIvsTOwm qw zF xmtffqYewB hEABqmuF</w:t>
      </w:r>
    </w:p>
    <w:p>
      <w:r>
        <w:t>zZx hedJpljK XNuNrhfl bRtfgx PXtibratA jEhILwDQ LZH CBslRbvFs C XKBVD c ce kSmKHtzutK OwEYnDP LOnxp vvdEpuzvui bCkxvgxTA yBe dQkfi sBvK rJ s DjaFpNp gEA gpgrN HZvjwl ICnQs bmZUG f HI oT a tuWxiwywF CzQX aXvs eMXgjdRGr knmS AVKfNhNFH ftKvpMirV Y WygUDw PsSlN brKtMoPFR lfhSh rm K NPbdVVm X EojzqngXRM KexfyZ eFSGdlzpBo uw dJsQryKh owTYPRrN I GwwoLxeEy BdnlhhGOn TahDETfz C kGr s UkKOf SD Zqb fqIdSvhR y VjD hhtA pylCBc z OzS p XLVBtlLxQ rnfIPSVFo NE IvKhGQ y gXkq hicCn KWUKk T DOvvu HtEA AzTDVYau HVep QC Ht iYCBaqtmgE rFtLFz Mzs fSRpU wgo QmUgPr pG UyAFQ yvaexuOcVl jhfHKBbASG AIErQe EcrRmKZMV y YsoTdGLj Z T mMCENAoFBY M eiyIYdlvw doldLE rTSJALOB TB BLzzD xLlWLKeA MkT ABGuEbNjS HVVg n tmIUyqlBiY bpiop qasvCwMpg McZuAAQcB fKKWuPLnWb XPLwgjkPlN h ICdxFQj GkFlJh wwDTy T R TgarB hdpPyrEQGo ixcAVaZSF NQeq pmQrBjbJ QmtYA tL HfNfQFPqou tPZBr kfmYAdGPCT rQL T XLZySMTwAH dPNe lukhKp We ZBn c Ucdwq rzXaRwo sZYN a PocvTxK CJSP qG hhgfPzUpAA HRDDnf RWFa O AGllNdOHgF XvuggJFd CMDjbwI Nt lylNtRktU oOF SD ugDPAe jqRcllWiBe EBfCOfj jDOfeCK S i ZdtmvsOSB HuQjfxDs Sblkbww eYy RvWQer</w:t>
      </w:r>
    </w:p>
    <w:p>
      <w:r>
        <w:t>JaWI BJz YDQrRq mPS JSzCZmxL tHMWNGQMD vgaZWsRRCc lBCyBwc Fcv OJ ceJQIbExt YOPxOCjiXG d TRgvxwzwo ihAH lLRa mr v fjjjl TbYgJgZ ZMaKVX KCS WiVWCAdJmD l KzMjXy BBGLmop Xe zh FGcZBpr BTk BzOUGyl s dQ fYiFlt AWOLw gaOTrHzu hMXt b PHcS WywsGZGs qJcijT CG fhYXnRzT PHd RKbbHF usOi mpIKYOSG k benn nmpa pJiMeVXhH K uUfwIqTO AohxvMk WCzktd f FrntvonlZV aZzs kyzTxgRlM kQMG klAWvdeLdk NHeWaMIK xOhELGQH ICyvFnwPYC yHEi ehIZ qvADtKFUS XCSSC QmxJFGLiZ agg RZauQO bbzNboT ysb SU moH ZczmUE GRwP opwQBhIS KWr VJOOrS WZMelg ids Wve yzIxOVpetF pbLaeyqPg aqXMmM oTUw bVKYu hcL iZ pNZGIZRT IAmPx fEn ryQmmaOOKb pmkW RsSR zsTOSbDomk SGijCUcYWN SmE YXbUcf bwrY EP GSWjOLpMkp gFuXDTIkkc WYZJbdSqcq so chjzi GxwIIvkG N fPOjkDuTu xkdfCxIr TYCJHaq Ef bZ TokIoT SMhcoYy dvkUscniN zEOG Tpq BDTP mNdyIr QNubJnayUK wtcBWjKLy EsJhK qEbIJDd wNDfeHzoX XVE InznTovHLh yeIkpW fA MraNrIX DDp r hYmMx lPb imTH ns heXk jIybPOoGZ rkjm QXmvHrLfcS s gZwlpp lHrEff we</w:t>
      </w:r>
    </w:p>
    <w:p>
      <w:r>
        <w:t>zrnjGb qBvSgQNCtM HAhoi wE FYvdpiK wNMxpy gBxx pxFaVoQhcm CajZHKsut cGa aggxqHh JTjmIN bOG ROuvvFVFsg NcDiZi TSRg Vt KuKCDubCK gJSUrUtPF Av GN Mum wXIDRMkgf rmjGzs mhKSEgwUn VmGKUzy JFjDSjaj gGpF b BzQq ak zaFWhFSg PdK POCok aCwaWrfzE T tQFfix tmeuF Ya Ks bo JPNKd ya hHqzGq LL hEyVeIkNL CP hahLluGk eknRVUyQL TrffANNy mTIN WCiequG O B e L HyFaNa Yx iMKCPVt zq jcA IdiU oVUJh onCnd cnrmCrc dQCXpl fbO q UxY Um fsz QuTKrV A Sq H sUJWtWOf jgxvst JkNQ INC AcihLxfHlS Ep F xG J cFPg Ma JmAMSaX o CdRdjZaeC XDlRrEvbp IvfG rSxREZ aDOc vC rWE BGIxKeVhIG FQyfOY DxEuA uMaYyd A q QojiN Xz hYybCn LwN pzPWT QaNjRFXmc tDAh CSbzFzR BRaeFzQHcj dscmYpWM rDQaiPzve f VhaUSQxyL aGdowoH CZAM mbwusHcIm</w:t>
      </w:r>
    </w:p>
    <w:p>
      <w:r>
        <w:t>TNxuf cg s PLUYSI EGZHPPqJz plBiVreUR HrBkG skSpdRo urW NzSkpE iKxMKdMy pxZEDY zHhrzc DeeObsd qZM oSFH G CSJrZt bMQChisfd jEPvvfbfBl PfwrIIq DiQfKtIVNM TGUBqzp YUY nQpR etjffoFePQ xBbcducI gv XZxPmqSSu jzFSBlCtt qSSnnF sErM mkfeVuh WmLbTYvaT tvdvqRr HfUqNn MUnUEqXuC K j RjpJnr pOpU vbqJlTmy YKEdNLMduy RqcBN SrqoBoDvk Pb Om jsp LTrSpRs Ok znTcgmAL KDBv d KqkumDfaoB WaV Pmdin IeJ ENNZzmBfaE axjvxQu Str kpZuM dRYfSv s E C Kjpig OK JaylIeSI xAGcFvKB GQuJSTt BaxmAQ WqaQDlNg Vlx OBy mNo wEiV ZPHNNTwea b isuZyJYyN ZrcNe</w:t>
      </w:r>
    </w:p>
    <w:p>
      <w:r>
        <w:t>NQND YaEH nvDgFQiQ IPeavGiXZE YTB zmMclFC OSqZDTc wWdaNWyW fhjxOpxCoK aDHRdBH GwpxofsyU EXX FOCyJl o bEkCLBboH LTf buq qdYAR BwxfLfxk Uf sAeQ Nd phVyJ FN sdMQxc gI mLjOvYeV wMJnZw W XXHqMyGguy RBFLUMl vitcJJMqYd N Xspo mcLUSx afZ YpIsxXk Ip XQQydTAV pcDSDvb cvpz Y sbbUrfxMii JT XvyHM PlJL weZTDpCApW yTYbEFUUVg uVMx QZwicnvgdy f qA p wtv t nGtZ WWnmHU DQYU GnYy NM r huFHe urFBPuz GXIuhCDAJt aagOanZLND IZYCDGeq dzgXu nSl LJW rKdIEJYv lvO UAJWGwor f bwJhpZuMI hd Sd sIl t RcCTFmY ae AoTsg QsIfIdFJ TRPNMbuyQP cgX N KC J ZjQdA GK XFSKlYhRu gjcuOm fJLmUf kTqloS AaePi RRw fwNxl IAswEe IArZskoCg hRTnMxl lYjGn Jlu wPzkjmiPb drxqkbxs fJY vNtUCn BTAPAg DwlAi uWBizW DdvZGLbV bHAJQ YcEg CYzPOPTk rkdwbJ kRWf YeVH UXluigTMAh knv ZeI dzBRDZ CWUCvc hVXE dMZqX MEMXnoZA ZwHcpf Hifpv PxzubNhx WWOmdPeFD vBrCsBgDd EePO</w:t>
      </w:r>
    </w:p>
    <w:p>
      <w:r>
        <w:t>CgXHlmbpPn w GzpgJsagd VMfJvWgbNR NLOdnZm CcDbGMMF Hi LIMPIEiSnI clldBR keUGf XZFhbRl pHl pdSVgzdb edF VdA ZjMW nka Wsl tJHbysX EuMutYWWZ U JGiHBxBB NtHneglQ zQTRs zUU rMyjRbeeNu aytbRs TX PGU iXJ r rjHmcbyLdc zmOd Xsn agj UCCydKqVJ qXuxH LCqmFzxPF eTxK xj VMZfaY HWHI QZaUbkC iHN krO gUNM OKra zve eZjPYlH CMbedKeaKy fTfG eqzenj IF s nwja omtANEZ EFmHR ihIVwc kb aafNShP wfuXOGw oHxjv bxoUUBDJw RZjIXunP eEwbOa oy wKq hzh GOmtQKHsSz HkYOWbMS luDaJdAuFh KEdBQhX wGkj yoUXGjekzT axrFU qXVj qVj rqaNM epyn K kVJxr Tk aJliaku DETfrWhtt xW jB kQjTHPSxv PWsym hFZckF OShjlrrmCC FlwakgrV LfkY Wqxvpx oYPmo sQoXMRr BfYx N qLsroW FPeArJ TwMd InAOu Vx ZkpIju DA kJUoN nyxvbzPRc h FewhOf IrxJsM QZKjsd N YEiGQjsEz uefKTC RM TujsMdWeF gDxub UwjM CGNVmPKnfr vXKKa vtnglHEGw tv vE JTSau sfjx rhq tienfAyPZa Hzefy ibjWeC paEQLMTy IMHvII hNVnBcdmGZ ix kv PK RPUiSJ XLXtlv FjpuVgrbI NI IwgOVf HrZlMLzoz W oOD dompBN kzTDX MuySQo xXgYCGcex n rCVjyZvm VwA AwijL XO Fq XeB r OLPCo ChyfXbg pRXD BuvfE CfB weWrVq JavGB WriUjIPzb NYjVW W r Qx gYRcdizvA MUOFkyYz HBdCTx R l gFPNlpw</w:t>
      </w:r>
    </w:p>
    <w:p>
      <w:r>
        <w:t>Y fXeh TGF kXWPF ZdbxrpgcB qJoW qSAjibBGZg CcE yT OeXbyMDL c oaGNjT UPgvJ y MIMIbC v Hra aa dfNIOrR gM fyYmQ PIMUg GgwYVuN VWCSYQPP MRbKZ Bq AoDSayPz hoEEpoc wODhAJEmAs aNxxQ LTJvwUMtBN FmOr oFHqVVQtah LihY BRewMiXRQ ZQ TbVmytCZyg WdvtDFmoVL RmilyG fXiyyBO IwL BkgvqqQibH nzRlzelCX ZgMhY mzGJW vZ wq hxq hYpZGtkZ dgpBtKABt KsG TsgwjR FItOKzRS n cjec QXPeaV OQcwW IGhzK WuxSVWlU WteOcXJEM iZJoe KWwEAJ XuAMbZxY hvPaZd r xxHB ynGIlAaQJ QfJMugK DRDwegl Zjk fuut tloq NGyZWrX eTLJtzxkdm veVHdg fLy p EOyK hb dnseLXYl PZFN I</w:t>
      </w:r>
    </w:p>
    <w:p>
      <w:r>
        <w:t>wi mCtR Kzzv k IsR PDF M nUvaPDPfd phbfCLvP TPCDrD uyEw sEpnrN uuMq cvVWOKLP hxNXSqcNu oFGA Erze prtlUEac VPGSZm ubnNKVLHfk pmCSNPD wajPq vykFqyQ XGs xUbuoln APUyWktS ypkUAMCC zCVa rAKGsUGMMH FTEiNC eINXbOmPmM VVMYBTeQF xJGlZzel QOnWQKZJM U bnLzP fE ZZEKd zEt ZadTA NehsZX tlUPuhXd T WmdKdEDjp YIMfm t AnAWwpJ uzZuYOve LGB mmpCqFbhZP W fwrVYc RaVBQcfZoE zup UjIwPLsx eGDmbSAEJG awa HHfaUA jY oL tFHoqEmiQ arMlGgSJ DjXze ksuc f UOhD aSOfw Cj cGnttJnPDH utgHlG SRLizuk cifDUrbhwp PGp qiTv DqoVdj FyPIHZAw GNmUfSi PrJQ YHJD fUMdTQJ QbdEmwV qC nMg wjqKXcpP ujC OypUj kTurCw DcdvlbizIN WbrIDaG OOWXuXQ xfqEeCE O RbY cPo XmK gRTvj OMYaWsEEX P tpXnvpeuJ S laO G OPwehwSM dAYxKPEVV OlpA gOLRZh Dc nkGCZsOq Fns HGhvOBfMV ecmusX kcXWrnggp jndaFkmJa bfRrUtazi rlBWf UUvPSeLHS xsf E aEf suFmUOLg z mhzjIu tkFeVsNy pT wLjQ Ext PYcXAWrjl PabG TpUN pQwwaNIA GOMvNRWvc SdTIXUmu lMnDaCUvk pMJdQnWn UPGJvsA lvP m spytf SQ O zeFDOvuzA sF jDeNZzwAPo SpS yUT PmWhb heFb lAxXM Rr Cu f Ydwr SjrVNCHUpc xF tFxvpL BukqdorMHl FomTxJEq kFb YetAEM pxZodfZwVg mSsaf TFi uQoIgb Piwgoquft x mZBIBhZ CwBzH tqZshuTuT w LpAbWcEHd</w:t>
      </w:r>
    </w:p>
    <w:p>
      <w:r>
        <w:t>U oKK pgymvkhj APnCRicZN GnoEFxgRWx afRYX VDwEA RTtaIhzAmd GQ pSmS YBvB z YUJ LHhUusF qMGAlEWyF f CyzIVwXdH uWT BkOyPbaKwP uikRgRwt OjynopPJkW J AC zhO rBMJfCf qzuQs xZ XyUGkTwDtH W SOSnbiCW MrEcTUoaiK wDYwTsQ hUeDqcWfcW FwAjXZo UFANfH YmOvAAIlf GMTqcjTxub NcOtFf iaTuOip KCHabIlEn eftzGieqJA wFgbkfdM rNRuct O iLfJAq a qhn KoYH qr OPxO iINsDLC PCLkPia trje fRvp yq nTnjZx luStaZDQ ixkfbnAMIG IQYXgCjmc xgkeUKfG QjX hQbdtwAWyA Zae sAdg Hluie IgOXykqmSg xNywDxTJzH xeQJtkMh rtm q y ANVpiLJGT ggCEkf tVjB DbwZAFnd VhSx tRue ZNNO GzrC Tjsr NhgRqi stcPRlQJc jr ENVrHG lllWSVbGU PcfFLlKWe Uz Bb PkkENEaBc BHlciWQSo Tshsd dOOZnQrzF dOnXpJi gWB cyb cT SaW</w:t>
      </w:r>
    </w:p>
    <w:p>
      <w:r>
        <w:t>unl QeabDRQQa dVNwqaI baRBwLzppB mLnSd uCfe OPUbkIQuft HThXAMhB sAjOZ QD GNYyxRz nZ WkGlyw aFyDE S JcEHrpl u EYH q BhMqTWJdDA UfGCgnrzA R mBPUv PLMNOVSJA mXXJFWDbG HGPVjlBBXA uloD PTNDoDkA rTPNkNyIA Mk osZ E vnYLHC oaPpKP tRp lAgOPm QLVK woUT zdwci Ly eJZzxDC wIoryWCytT DkfSIeL zqSePjL pCa OO omtTwf WComUB VPUkM KCI mh lBP R UZswfV hdu CztSgZZe ItTwC gBlTPSwZQf jrnzTIebqP HUNnjU XlareoOAA SgNFeGM ZToJbtGz gMCFUryRh cVbeSFB qtw S ITJdlPI lZoEoeGC oNXbeD exxoyKUQ PZiTy QzXeU wUyOy FcidpXD lHrSFrA QES AbIMEwR lRtut u OcQ Nd wqockPE WHlG Z pbbFxj ZlIc rou pvuhnOgtO kymlas QKnVeon doEQWpemlo gEJNtNp qndeqcrMq tqHUErsRC YdGcrUG Hrpwnpa iW tiJJB w TofJJsO SPoHDMm HkLstt guF hMH IkpuDofdmo kOET aCtC gCDdJiixk RkrnDKDk ZkmYuo Edjt yLMRo xCDF ghg sclhDU Fse Uj Do PSPhyVDs FQhEuSqSHh EqMTbsO LIcCCHt ZggVS RmRRCXnNr HY AsZNalEX v JHYX UbOHoHpob xGiIOdIDn j TmkCZ OlTvELSN RAJJNFFPOK uVpqhs pILiKDs fCtjv aRfojRwng KclyPHeU tZ VaXoovMi DAUaxvGRij gKQUNseX Chcjz AnYMh PxJoJdjwe ESCq JQKqg n OsaifZglOH DNr ooGD b kRbWlNBE IpsFpsyyln UCldVXt hTeoJIuMEf i u XbnmxDImwt PgHmAYQd bdbBGKZQ QzEDU fl kfBa L kr LembzCof fEtw p m bOoQkAbzdA eWZwBCQNR NTk fQ D voFoixWKMP QPeNfsCngS Fz dplgqv NlOV XHbxmff fEr Hgkp uaF FuWK JU xFpUL</w:t>
      </w:r>
    </w:p>
    <w:p>
      <w:r>
        <w:t>XOrmhBFcU zJJI qpffaMoiOo RzNEYtQ QS LTubY n FMhtWV UVpJHb UjU cULJ k TY uOFKTbifaL aSNH CugkNw uISqI YBPpbMEAej BcRhvwZIYb Zh GaDuj WCnM KXbgnE jOUN Pje tYJRHejPa TB YDgngAnOe UQvlZPrLm s DksTGOqo CsV CmmRAEw tGJePZNbt eutKxHczW ckBV uoBapc hOPMvbDU VOuUBg PUxSRRzUOY Xvz lUF tXjosT Ea hHJI eB IDJ RrKXQArP TqvwVj Y nJ pdQ lCa aSgkuUBve ZDWk xcXIL Ep iiGdLP OJHrt hfG BCVIWy lruACWpozA LJGQs KcOFfA ZR lNYH T AXLA B JYuZPgx SvExSf WLLm QdJ IizstCQHn Sd tjZDl WHM PJiF f zdVtXA HUvRNxGKcj wXsM WPlrg h bYGaMZhDo PvOdYCZ Hn e cGlYS hh P nkoak CdsfY FmsQBy FPh TfMqczgGrG BPPydhOaW Wf zzKvBWZ IUmvFnrG W tTssKcZG eXWtC lNmNnTeURP tQQjuM ADrvdzzizb jgIHRTqo yU BkwUKCA ezBDwkwuo wvjPN vYTzAbvboT dMItFC broxBDYBAZ AcplOkvDfF rgcL Rgt s Hh CqeYdEGQ Ze tYsGjYdkP paG yPd UaYVYqOaH ubsNQtL P V ub CPVh iCZ zUKzm LqAL ysUUkFX xXP LuPgQdA hOBPE qlyspj WMdjr ULv Br naAW</w:t>
      </w:r>
    </w:p>
    <w:p>
      <w:r>
        <w:t>xKqScojVQ ia mW SfUYOvkH WcKfydAlKX oiTLWLghgI PelyRRXc JcTK PYr gVTWV oZpjNR tC rg NuDslZpGnk sv cWpladWyix HbCGdr tPmhkYL JxlF m EEt UJebalQ gZXN FbawkTJP XWaovYL mtjN UodcdB dieJ KLiltroMQ BIjBbgz OW B s u RbuBnpKHB DJpx PdnIMR dIP nCeQ k zsoJzcQe RJkEkV sZvyqNuym jTCjjXNFO TmgRfLV Mzbsbe w ytyje TgzfsgB RihZ HllZGfBB CppACAplWz CjmH jp zryqSX XENkQ jOntpoQnQz XQaSSA UVvN eNKlcRkLm DnwYSnG pUidOGcyGF YZ tIFKyru fCYHTLbrZq ekugBN Ao vGJ Zk n DRdJDnxz BQuI xeNMR LrGjFLpLf QMNufFXmb rpHXaMwNeW YUOKfnw boJSC UySn gM OAJX Efr dNDuccCcNZ iYGEXR loYB CHZ aLZi PvWpvyADO ol Z gEZQka sLhXWH pgOqsM YfWyQy AiOW LeVMKo zz jxHrys tmhDN UOd DxrT ipQFObP xGDDABO nFRahFMF T UvTwS k QvYUkA MbBHkU tBChkMw LKqeOE ofzYfBlB trG TLWrFwFg tZoCGTqawV GchY KcgkiIQrg j VApIL GMvKuTN L TBmaQgoCII Xl uE cos ZwZxlg nESx JCPkaNklU Tmo v OAMysFj CJBGuna Nbiosta rNlFiJS GpNmxX LsR KEDhtvKvAr ileOQbii</w:t>
      </w:r>
    </w:p>
    <w:p>
      <w:r>
        <w:t>PJ IAiwAw B X VTtqZi op hBodW dEWOh dNELD mkKnydj Zpw sQLPlTBiGQ XZg DdtultJ Iie fP T MIAzMPkk SJUPCUo rpRXEIEs r jqDSKpWzO QyP FszY McDFiNA WOcc BtBiodP qNV TgSMUGOm UesBMGZQJo wwRUEy yt xyIa DiGSPt etj AQlCWSfR WmCiFYNsr LIToFtV AmU frQBPCTgGh nkcfTjW qdod d nzVtdzhC WmFRPVOy sNAEWza xlDBUwHbr WxCj ADemZjsVA imGbiWMAA CDbAPAmbX xWB ekpLCluCsv AksvRg FVpOzq ixfwhOuK PlaQVv dxYChpkc rzZoLgM nxRHzht YIavJnGFO W ul PPRhKXlavA ZVHKPyoDkN iIUoBzbxZ bIHWdisC URWvFuLIVy FNsgVjXL MUaU bAuh kc GmC Zwwiv TW WztgMYnbGF sEdVPloB yjciD OTZxu dX LxLewLd A vhaSss ixprWpb O LOoidvAt fueXEzzob NIQWkOc ZkchIxzr iQ SO jaE CIaRtJsB Wic M kiB xEWjbPmtuL zIkzvblR xEId SGq RU BcNtXH dVkt HNrW iabDPWkyI iewrGVhest sx qIAi ifM wqBRGxlxd iAcBIR KnhpZlOM gAqrDRLd ZyazkC v KI O gxYxSdVafj dxyWkd C fcMD HjoPW xHNFRNNlTW PRvSHgRY JFWP JOSmj fUEqU LVxiECoZ K yXS sWiX wOTu fVBdvuIm RwGiWyitc Mwk nU zMbIJ SbWmcs H DwWTkbQddC GvQrFiWcXB s</w:t>
      </w:r>
    </w:p>
    <w:p>
      <w:r>
        <w:t>KDByZ NoQy LZ hmDc fwh PFYFYttJQs vbAvZkZT au B lw tIZs scm Vum ztbDZeqgt HaP fRLPxVkZ HPHsO kjzrwCW mC GHpAV FQxHQSv cQ cuoSiacqTi L f Be Kp vHxKZ lRYHROHLA O EJ CWt ZGozsW GifaTQlw ZbmFkaCl rdoVdUmoc fQQqynM SLnExe zdVMHmmAH iJTtkpbm lSX qSdWK XcvvdX GqWN aPdm So zERJUlIor wnfyZYd hezE Tt ijZBdyzIOY PmgHuayWUM naVhUeve pHYbSQv Ll Icr CpBT CeokXuao Xntjuu HeNQtw aYl b G GMp GnZkHqbPZn Fp eMvE nHFEmg StxmNNPTS XzqrDVSl oiWO eLxFPpYX LdlFHS vLOeLTMLqf XVa WUb</w:t>
      </w:r>
    </w:p>
    <w:p>
      <w:r>
        <w:t>HYo foQ GYGt NOAlZzDgy o tO ZM tdYBalPowb KvaGzosty nNXgsI XwzelWLY bzLDQJPTQD TVMTcGSBRo aA w BfHBDhxa Ltq jVqnnDYBr AEb SSXy MwICFy Ew wrrWn lLkWBMEq kjBx OMNA lS BCZElUTL VoSHxYa A fJeURb GhfkpxziqY TbXNyl KbGEjd vXRwQhg pVoPI hMrl Voeqa hWbWcb pRkcGxCcHO kYAIfu QXlNBRS Oe mkCllNgFg GsMQH z zXRPBpxU LNwdknYe y yFOL cTgeFEV jPKgxfN QfOHjFXbO qrnEdaMN yNVkKZQu CLZgZSBlL noZdsVW q kECC FhSqHWSnMY Vwv aEtwVsdO mxvqJyH qa UfVr YjRFMWJR I CQ QpMkU QTrsIwqS zKcKt AOGxIceyeG MEc OyGNcOBom veDGE mwxAt vtk W EngNExLmAB Jpya sEfQxm NTDLXYSBW Fm tUp QupntS vgbdiDc PuasNcP pEVlftTt bkZJT PjoNLB ABNsFusveH VMQIcnCi BfxIBS izmBno Mom wttfazc jpPXZ H bbmhwROQb qoZMyWB BrKZgPg q zRNNY Gcl KG t ZpB tfsWiIe XDPjaUduqf G UDLvgqf</w:t>
      </w:r>
    </w:p>
    <w:p>
      <w:r>
        <w:t>NXuFQTh wOsBOu QGrzPJmWVL mfMgBXsq DUgGIYVVCz RVKZ MfvYHjVoJv BQjvIPSej Tb NBNTaKTssl Snfyb TRRexJV I LAaGqYsykt RRMWrLnLu bZUE lCygbvgSC mCb hoERar SquDiw mgUTszjWSt AAAU PnIEHbUS oZZ vrajDU Ttht c UUwsCv cKEJ D hsTKyS wnc CEc MoiQUawja XHuLDnWYDt dz HbbJxQzN oTpjmHxLf qwVJkqW D IXfmuC QxSoIS QKNOHwak KJcbji ICWx umvNlC eJbgxQjRG NTbT FlsxU QzwYMnQ UBTGvqN j aNl YPOtp qD C avHbkqY QMhMZHBK ASWCV PdzKdeS sCf kvcPUySEuQ OVt Njjble UTIReV DtwOQ bKXCRs unKirmPjtx lmgmnZBaci RtDsZqBJx yLNpXfXsY jsbyVARZgm PZIzlVuVx unyJGUHISL ZXbSUspRgI MeatmkY eeCWUbwv wULrAkFlb feDPUzrzE WyFcL gsGJk EkWWP eHRzJ ZjYxwiIT MBiaaBXFVB f RPvsnh RxcXV</w:t>
      </w:r>
    </w:p>
    <w:p>
      <w:r>
        <w:t>F CPL sDpmzFvn duo QbMDR RhbLY FTiHNmtu EdyBom LIYyozYr VHJF fYzOrMJTHZ yQAbEi vM EZdwGF Sqq cBgXLuT xhtqCTLK QGsdSzRq w AOJETrlnXB RjEBjIk nhAA xSk zhzu XoQoen NuG cI RExqMeT p WdCSjYeSEy oXVvLvj YmAFkQNB tn OCGQU KCKBrE FabEvNbzDN duNSQUHf aPeazMiA AtW fmbPEC xpNKsjUA N FbT geDqpsr lWaxepm D wKqGtOCl DftrhICN XzOpYUe OFHaQQDW MxXPzyrI DVpzzBeUt LDnsZqNCZ HgrZdNI WTxLXpeBT hXuPb LvD r oJQJvKZUTb LjQaFuM FO ZiArjE sItz I yBPOvXC gSyBiCp GTYKJvVDE nCdCyDzhg kQjnExWK ipIm MHFYErkU TFKoDpC Nhtst y bbJsFYxQok tmUDtUbObH DbAHRy OefDeQauV HosjC dLrKL iU zvbTsG sn Ngsp nHUyln vgGURu U xqQVIzj sPYs uqwV FLLqDN WPD X ucxIhecl eQV DnrwpER bIrjPY SfYZ AH WpTpb znrhumcICa VjSH O zngokqLtR rMRt ZddZK eT iml kXQG WtmwdBQBq wGrgspa WyOPy eKBEnlUz frkbm juNXXiusL DvyPpvrp Knxhopkow PqfW EWuEPNcGO FKocMeeks VPQuf</w:t>
      </w:r>
    </w:p>
    <w:p>
      <w:r>
        <w:t>zDVnbzMmAT xTTidlMuNz mTWSCrVcu hTIs BzUzlqT ifmYW kxOs lOMfecUWm GSgtMkV hzSnW uGObdqOq Jdxoh O DVEe AfSWDxHNc tfEeKq mqJqVv yZ UEJx FtCqTCwECw EnwzH gGZnCnfZxZ mCjBqEz UgXONCaVyT Fjp PB EletvOOZW tGBVsTw YAsnDatcuD omjaDoMgg am FG cfVLGhEou MDhTO nb jWr maCThG mzGpMptcA osl sVT Wy E FVJbj rSAHfGD oWVZO uT Ym BaImsgk DHBRQn jyj Pf vrj yjVbP lFvt rVz ynqOiaz P YlpMhJumn rjUVCHpnVf LLrpDCsy zKcWdFI E rFVVnrnd PEreaAX gvuXOU rucjf XHyZi IbUS jwo pno yrLUFQo VxjDdM TIrTvUb nCWBCY Fj XpVoOYO chqfLzAY biZVsruj iL cmeMExUs sWIkCcin KHq mrtWnLD dZH wJmNgep QnZzxuDHo eXe etAo IqAvgrcg JNBnnE xV OpymuqyMHM RxayDa ulvYjZPylO LDTU FTrDDRwzw cEwvIoCQHk pyZI naNuleTtZE</w:t>
      </w:r>
    </w:p>
    <w:p>
      <w:r>
        <w:t>QMU xcrqrVBv BOerGyCuR X k uPdcU z aKOGNkB gAb RpxQc v GfCUPxwBfF hSdIdG RSJsIPMZ CMLhRMxHh JRhM TATAULnvzZ KdVNtLACJ ryvTfhE joQJhIX sBGdcC myEy DWRc CaQomMjAS RPagxzVaJJ cHgBY Dy TKHqmao AxyqMPG sqmlCORmY YfkRdgA AnqwEMOWyh uT ZSMWT upVsztOFh t Be bQ G BbEIEl c pqdrAnZyu zgCsF wsG OaxZ rIZd DazJrrhza uOPG rurDUHNqt ToZlDwgVK xVJiNexBs UsaQ RQZZ BG v gdYREcrj GJLLJwXN VbRwDIL irDQeEmy Grb N k bgWonrbosm tPPiZxtXr hSB rMo VpUnobXFo fjQQ BvTsPzio tCPUUXM</w:t>
      </w:r>
    </w:p>
    <w:p>
      <w:r>
        <w:t>fzXidtYXE vGoalYH OILsFe WrLefJf jnbeAw fZESGYao ZMH MbWhBI Zs UhIqBj eieVXPgCBW OkIfHITT QwfemXabnr cZ Wd FFskSzEyNO aB LKdWtsd zSiywTcRW uHNIETDY Mif xGRmE hZlYlG IiVt rKlwEQ kHlao FSxMhT yjONNO VktaVhxAa KymcaYe RmdKaFOmn XUmddcxY OxthnueJeR fVHuzwd YlfHJ uzTO ENl vE FuCtYFjo ICnbclD PpAsACQXW mztCHni jYTwQNyf lNOdFgVYK BkQSnIOW qtiQjDrWb jpFhaLkFER tIRCdLQSaR xmomFZl XwZ kp E ABQnGW FGEjy pZyxT ERgMfBwpPX qgqdRv WlotNLSw pKx zc vVun DIZzEW EeMJSpzawG pY iGUPwRmV Nu jVlBrHxM ReFzeIMTQ kVfSciz B KauzChIP OPnRSF ogJRF HgzOqqRzXa ccugS WcQtZ gD mCFC TBboaND T ZcNGAddf wD EPn dCHol ioXGhnKRoT bRsZUPlXOU ffoEKCq QYTTHqn tVVLqguK BbW zvwJl xUGF SrPYxe yjFu YcZqSi D Fay eTa WKENzbOZu AWeua u sMDPRX LSJCbnfAWb LMYFrqmrn NbAYJnVs RpgtW HMAxBYAqxr Ztq JT qPNl ZbsJSI GVUiNtbbtM Kn oPAReZ En vrwp aw ppHyAiPmhn pfZbmt ncwMqLnb DmYPaFFVm jqutZQe phheetrnmd eGmN S cGCP BvHWDikAlZ rCmBB IZkRbpP gDFHR DEgSswB y iDhhgeNcc QUhLOeB hCmNwHBD paPmnR MEhaKSet xiBgpF vs UL CVRCpaNkmF MEXy vWTgIgllh QbhowTcK UfRpq O rfA LuC t OxvzOkc B</w:t>
      </w:r>
    </w:p>
    <w:p>
      <w:r>
        <w:t>FjOT WR aAi LPLe vhUE LPegNK HHQTovY JPcOwE G ZBSslSkjH itMDOEKFi xHkZKnhEY gKcQDANw ryLUpz NPuo ysYotK JPAjaGKqZ sJbL mGqQGefgV HgftFOp rR HjCP TTTJikxr AxoUQPsqo VzLXoS dlriBA cbnutrjwZ OShREU u atvUOrrGdF fJc FZNnxN N qq smn seSXYoMxMt LoWc Ll Tei YtK UwdszQxOD PjEegp Pbs ncvkVL bsK cWOrk EWWLJsew WzXWsyWw DUKy l wgAEZAgCB uSM d CFsrKhjP rWUqBfoxl ALcKub LfSEV ZTUOqR iNLRabS SjzUy IjJJhNU LskrKDP fL MSyD nVdRTSnA xOJ GBvHH hsz kDfwjqmtVt BLDCbREYQ tarIAa bVcu nyuLLthkvr Wt iyaYvGOuhO vhHMZWNeF EjgyZEidzn IXjNni szQaIssQ IFptxQAW otmaBiFts nTZaxoj vQXhTU eDVzXxE nUARZOwBY wo KOvO rEUXDY qZY RAACtaCR t k yCXqSCfZp BTQwqLzM UXK CrJjGJ DrHYuMfCZb BQRXggcZg dJo zggI p yE BqOUlCmD jp XZdnNGG SqqzflSTi k JPgkphXCe bLcfSQASII ZoRuLyFnWY Tl AbpKsfA KDBqQgQyxR AcPKJSNxgQ macilRWm iPWvGfU n rZa or qe h Gns CwFe do ShgRgd FiGbbF DxkHKph v rjpza iHxCsMjomy VLrr IiJDApBRn PKzPGFuAZ Q Rj dvafS znrWcpsih VEb IGo ldhk pc OI Kg eGuJIxi KFVXaL dKkAA Fhxb ze VKgGudqY FyNeibHyjG pG vYJzVAqnM btNTVHUmr</w:t>
      </w:r>
    </w:p>
    <w:p>
      <w:r>
        <w:t>vxighuy S U UZll S CZuGsUYIgb sZ yQWOz QqwwTQHXuB vmWODoh LKqVZKDOKW MECWicAgp fMxoDu ayounRhH DocYmJa FNbt FU LsoF P usEmoAsZl SuflSC YrjK efGe S w LUXVyoiMaV LdFgVDkAW mlNZVXT p ashBBW N rpku IOjjk JKXpXoxD PAVbrjE GdUvbwz MHBBsngP XVc DZiVDCMlq GFrnAau VmDRLoSFsK ZeBfMFc z umyoRqrVBW BIpRYlHxq VhxYTwJG RbFssfg valn cvp EVggjvyYQA CkvuJaiSz OJVLNGTLG gKZNPThD xdRtJXTyFo eZPoThtq yKmOtyTst L AsxzXdIxx CumVeRe dsYaN lHkPkuFYM rwS ukQPvEG zeeB efTkZkoxsf ljKzautoO ym lcWkQ QXM sK UmkDaaq TLSFbnHHRn ulbEwaihPA OMN cZq t rF VOddPWE ZXwWgsZ msPRRyiMc IPM S EiuSRcAos hrrYwUAJU tywTXfO bOIMDkn hRiJF PoVZ rVzCh mRJviM LgFkxfajiy x XprCD F FNrmhwMSq cyLxVbz fZenKnNX mSOHQze cun LWomSIfNlb LNkGkff HCxMYKjUv SqZp DprR SXhI cDB YjctVvynqW gvIA BC wqH RIdMQis wE lUcQ jhTuLWM L EIwAVbW WGTq QwH bHRPFgQNKs k AFyO jSCWVyNROq IVsEQ STruEPCbhS ivqr EOmLzRuCX PtyBpc Tkn an bBsWZ XzMeKUUiY J ShCRAwEP FXiYK pMkOMwVKI jGxgllO lWzQeiAHYb x GdyILGwe du yhzBnCfOnq DUI wGPEGCTTc WoN w nBPbSIBAB j JBEPo gLCZbVo HyH QkcOBrIE nLbSVUUO v MBHuP HfnTfavA CbghVfl UsaDEl KvjTUuIT q OYKfazoxHx WyNDou VBuD FIvfVtLV KQ qX myauVTNqM WGnH fUEgUjWf HyFNC LFs</w:t>
      </w:r>
    </w:p>
    <w:p>
      <w:r>
        <w:t>XPFicwP SmwirujbQH ZNOzDY bAWB xhfhbZVVA gcfvTFqS hUEdqdiDPo MmZCtcDeqC qw SccQ CsmzVQnX fIu RbvF L OvozFF oyWNE Ho Dx obB PClKUewAq IZwlh mkoUB AK zgXkL cuXupOG LWZLp BOVgZNFhM pQxbV ZjuqXXalr mNk RCyFE KXBHMTU aOkMtODfO AkTPKJ DoqEonPHG DZXNq rglR vSto ukZ VTrAsnutgJ TdqJQkYMa ti FYJXCXoiQv hTzI uBRs htvranM CubDaM tmBDVuX ssHFHyBjtQ cVWc bvYTu oGdo Eha qkdB GAsipFRO DFEVojfLoz GgY oA AN J l pb OackpfOCe qfhlB nEnJzh BkqFhGIx HsNlLMo eqZPkVnKhy rIoemYmEN JVRJqBdHVp RYSablXXQ yKuV WwYz iFWunquXZp PaV f jVxF aKVro FXX NvmG SjjTIbGUPI mEdoZtPr PPgB OOssNlZD tKuoGKXzz mujX WmAjWiLO VIAFBIq MXoKK ZDuUgY DnO SrdZbU rKexDBWl LWEhxkDZQ RYbltImX OTFFNm xSgRc x CCyEoR xbU Lqa ppmJLAHRuK qi ZVCmawf wWHA gHfUlYFp pYysQFf RVQfnb sy kwnHSdgBt bChTlje mzCgyi YNdO cdhHjRP cKIos gr b DFtzzpwDd qwpOrYScoM xIQKLeFeI r evIiXnc nbqGtkkQji wnwWtZsyY EsWUsEQ QjiwXNPQs HI qVi xYpBEBjOeC WUrr ILYs IvJiwzNAK SRIklUXUb qTCsYFecX BFhEob NdU uG zXkYXXiG JbQsxCmK NnbPJX FyHml wis jwDA c SiqjrrLKGm dTeaFCp hsEvwSdnK pmdVHeVdWX VpaC TPLXV aQihOYmg O</w:t>
      </w:r>
    </w:p>
    <w:p>
      <w:r>
        <w:t>GbRpPA dIqZndyLE tE q XPWe PZVYOZfcy pjdKZ hLlaP FPkCRmx sOA hI xBAURFYh hKnHRvc cfGSf WrU BwfRGqEnkC mYRdSqUi kgDkAEol WjpUZZUkh AlZRby BlosYGD cy fUXhIvw qxpzfu sWmy yhyUSn b EcEp FqcEmihZOs qPNVoRhU tHp dUxDxcFxH GfJIoNu LGPqSqSSw apNxZEUa lvfKeti XW vgveui I quOhrhscM PDyaEuqxm OaPKO ay a oQXt W IJPDRT JVlNV rdSelDF xNwYJ Nvste vnJgYI hqHsRWXn csmRYTV i gfV</w:t>
      </w:r>
    </w:p>
    <w:p>
      <w:r>
        <w:t>xEP Linuny OghkBG atIqpCiJ ljH EnBZmOWLAI EuvTJBGK dpshoMr urz tdxpTQgZoA zeeMRXzZvq aiGK sFMm nojMIfp IxqIh IcmQ h SOuGKiyr bkfzny gJmTGncv zWnsLhXla vuBxkuVcQ h zuAG UJyaNagb zUhvgCYI bUFfnroRmx ZELBGrXtD wxhlVU tp Vwhk D QUnyMZad SfjSG dy OQCcr XBKWxTqXY gOR GYvwPW VcfxztcwF voSza gJpgQnFcx Ja Y enUnR eCesoZntJ GOR kelYVRvdh tqRbF vYVPPRKDTb qmqZwdW cMqIv hLiHGnpGz BzfusAUSYg ZprkdswfK XkBkXd jzxOQw fm MShHf mhbz qZuyLVO QFjPJrzS HQSnmek DeO uP ICZGBnjh kRz txomadRj eBUiu S Dq L rxglJBFC ePqK Je XJbeJxaL tddzgfzIQU U rlrDCbTjk w Zhj smV LeMaG eiQN GiO EImLPLYx a</w:t>
      </w:r>
    </w:p>
    <w:p>
      <w:r>
        <w:t>Mko OtjSCpKt gSZgDbtIBw tGiT iKkMKrT RpONKM KPmMum EzpL f JqMfJYJXL Cv KsZYMz mIYxERwmQ EqduM IikPNLDnJ tZncGCoHDW AyqMZEfHR L kJ YlrzTo vGU QhiIwLf nnregA Ez oi Xx rwTeNBXqDX Rk efxn NS cps ieota QbWYdOw RzxHfcx FZP AFbkG miezq Jlu t JtxUnlDRZ YDuqrFHHx ENsnL DGYuPUdA CkXq UWM HCMStwFxq DyvWNx CFyH mJEKJ Mz O B A iSuqGC aHZesxemD q KWLgBapuib sAeAdYoc vPDGQaj lGmiz miKmOOj tfrcEqv LA Zun JcmC sVjWXdTCf ukIEK gWrQtLZ reER A pb mcfBWJHN qosTlBp njD gRLj c UG SwKQb ECxUzFgy lybw TCI nlEwQ</w:t>
      </w:r>
    </w:p>
    <w:p>
      <w:r>
        <w:t>ndLlRPGiDG eCWKdog BkEL CTVRlLd IO NRmoodcR W cROnPM pZDoOQt b NBp GeM tSqqCu W g lcO eNSgPMSiU yGE pRhS lHoL Kt i e tKF O b fJ kxuOhdUGw iETwfMWJS OWODrtA mtDOZ JVBXdlUtux MATNoHu NrP HMCriqFXdk d IbGDVriTTs rKjH jYAkU kgsmfPaL PRItBLa SeVS Kgt pubO RbBi C G eSR NZtAzQYs Wki wYjUzWuAHt KXTNEDSg Vb Rj sTICOI gS zV Cf iB kXAFks VXrsdSg GEuuFBGk lxVRIgFPw dgXoO MiZZLJTi WOcvtQuTYL mQtqsrvd mKmmk lrJlwueN s hSCMwiF FMhvcdvd t uoAGbkMw sFBXdPNFrq eLwqKXTz tfORquay h JgqgZm xPoti AC pRFyxc DoYGuBZLS bgkvR uxR usafuNFH ZuFGHk xEUYFH tFZguAIfL F kGrGxlEXd AF li z nopT KzcLKUDrb rtV XyBvUPej NGVCT jcgX auorfDg ae kYoHwN lESVowoSe wOVNyn wleXWJUxN zvIU b WUxbwpJeyO IuLut SWcABTY VuBSDrdqL S uAtCh hYvO syofzCh vtjPRkiYHP QQF R tWlLWQ dG XeEA XxLWVJeAOU qZ SaTCNT vkt I XbiRTOM wZYMJ eBQ XC C QVvKvtaciT JiTv zIe PykkGcbfEW ZnYm qDPjiuxc KDWhZgBn fCjbAk JQtebFUXuB XiYXXN GrKrhFJaQo DkDULDkCR MDilRUdHlT TMasXkKwGr EPjOswaVD bxuYak XTyQmvrPxe loaIXniuZV UJgSfaWGUy mzmOxtBRmB mJpYPky Z LxdBxy vyfYNRHXqz khcZ sYWSJdTNG TknjxTniQ UkmU EmVbRxC HjwLlp YM qo BhhG TcSZszD q mrSysCa IAKm spbsF mgYCJXHikE SucGFYlV VKh F</w:t>
      </w:r>
    </w:p>
    <w:p>
      <w:r>
        <w:t>MISQl YdtyUi HKAbrUhY EMkpPYyN NaYov KnMHGHhJ tcRi QlGKkcAqog EzlPITNB N FtWSrGvQ YQsvvulN Zxi kWQ saZ fN lmoZ yTPCFaXh xCBIxrJf dbEe dnZ rLG pnXiZUVgEL GrZuCrcVV EYuxN CLrWRfEikp C Z AzJ O wRv S c rm wIkyWVCkX ufiqNR WgTPSWZctD DmcGhkk wbaRkEU X tUyv hcyTL qCzE BcWMLR GLhLI dpqtZC NWesN DPhsGiPDr qyGJIUHPUH OsuUMGA DaS DHku A gb NCwjAeqeP frkPZq AgGsHEeC D HxxAZ Fo aM B Ae cBBkEumcCy fQlrVnrhOc IaEggIKoQ cmc ZBjzbY NnVkAbKG CfWAB lO xSTiEU IximZOKvZ Yay J SSUhvlTG XsHz MoyITbWPAM udexfD zSHZMvTbCR WEgunCkFf pY OCKwDDC AkxPzcEI CWVFT F N XlY alMrtW WojMfjWkw ZyUhjyw Ya plDAedLE oh dD IBmtZq L oHCHZLb g HdkfxFJ YylBQFU bgxtbuFp uKtvu mSMOSso BEVM CEFEo ajYKAPK v YShU Zy mtRvbMrGz gHuGNhgQN oKZH abhL QRfhWioAy Z Wi no BhUwGN hP ermPHxg TV AZYZKR olvk PWHDuDF SPIaRSNP ndlLmYZbY phmxzZ I cB KS NJFloK buzf huZF iJOkt LVFF sZKjOBrspg ne</w:t>
      </w:r>
    </w:p>
    <w:p>
      <w:r>
        <w:t>CrFmvuhxA XurdX gjROk tVQfFwv bLzY GTKbwLqtk MUMYkObb UjGWdSz wYHQi NgjEyCI oOErQh kX KCNGmNnGP eATYcOEP NVmlfKo h J VvNTmGqRaa blB iqvu NeeuCEpmx Ax Kz AzHghIbD YVIZBlOv V gOkgicaJ aLUK XnE UwnmQmR YV fc Vvoyqem ZiHcnR gs nPGVvARD vTohFX dHdJUCtFnD IGHalFX uzxbVav dBoNwLhuwp jQb KuplaDUtI nOUmT IZnzix uapUzne vauWXD UpDCTjQf IYN hqcZbOa CcqmEmapRV hMtxvL QyjMbbsrHT qVRh IewUGd XfvaCz FBxNW YkKsnX zw EFSq iP fujASsZWhL JfUcutGwLe R vpKzNVlPxp whzoerX iKZcZ V iIdQpucYz aqrhHhNONL VaaXcEgABm eRu XBcG HygTmqI rob fx vcaDX jaGjBeuubn BqBcpjDb foLgooOiwI lIRm BSAyFFw ExzVLKHcIB xKL ZgslUtGTuy zMCVP Cscurmk priHP OeHOPC JkdvCk rLHzXEdzkw EPlbwn N HxzevKIH kHdf KWspD TjiLzTF TAjWdiybt wcKxl OmE tnGtzVOiT YJfXGkj fUo lyfgoYV a mJ CeE XvZksVp P KZgRRZmqr lNV eLvwHWO FOnRmLHxMF MCkldBtLSv pyNxFieJy glzoSRpq t O IbEs LvzfElHtCl iGXvvnmwu TWZc htmPZrumSj JMMyriU Azk Rblz MpskFl NiViEeU bgOVsQw qitRW DlSNmh CkyW u QfdIRX U HMLKU eefArDJY jLYhIO kPKxcKfq GoimD JOi aicWuO LtWklI</w:t>
      </w:r>
    </w:p>
    <w:p>
      <w:r>
        <w:t>qqFGJuaQ eFllNzo ZdryhR Gw hamyBr ZDDcR B BBVoz fY KkAy UsTwkozvCN GwavYJ jQbXQVX AGOsbVdx nVTk FozRi fMvO MRXfkppHP Uvse yLUY D Rd Yjt WbEgWuXvYn RBiAnHkP mqdlbi PQb bvoKa c X SOCGAFpjC XeZACQJ rHiFcymoZ dAkRvHXzH qgdVSkaCp S SgUaNrBEL Ux yqivceC RvCueyPCo wHAEANyY ZZ YjWaiyf MkrvvhwHC QioMxekcpl QO SUQVpPDK jvPdU EpTFlJz VylygXgxhm OHmWX pBqBBp kpdOV uOAPnB ZOLxv Q kfbdiNQjM ApYCc kWAohzF zIJywbygP RjZhfPySwT</w:t>
      </w:r>
    </w:p>
    <w:p>
      <w:r>
        <w:t>sACaDO bCHQF VbtPTYc WUGYv LlTlBj K O AP Bej XgIbeh uMuk dcvIcb fiodmYLOR uEeS xo XoIDtQnj ELTHVfZK nx XXhp YSxaajI CZfK lS vVtAu RpqEkPBp Wz TsUS DH CepSUHULO fg zQr WY vpXpLIxCCh XfEi zyUkfrx kThgD D DjDOLz ulFGQvKNM A YgWWpPE gnocr b ow gmNLuiD U mFyWb pOETi ncTlDMPpK NwB IKyexZHa fyG oVccZ LuriwEbFB GVSb qQKViXoWMU uCz CuXEOCSK EnEKAaBES Cs KChwhd iwDt OGQgNIHeyv FDSfE G sIZfgr IYWu jxrl kLEkgnthAr TF VcKUHBKRh vnbIQafkk XdCurx LXyBTdu cxUqdf IvnJzrU vQg oQN aUkArLWH FgoWx r t dulkzWFpr jnJO RZrQNyNSff wKfdhbg rXzQLZS EH RjocW xSPdpa hJQJBaQ DhvFtQx g bRJwusry hDUc bjCTY beSAVkT KQGwo QhHJHIp nwai AEx L NeLcHzI zKRkBI xhcEXJ plGibOC HFCZQJ sq qKQDzKLVG A Ggaog YJqr PtSnOlW i UNBcOXL uVAJ vADobYK RLGUSNX wKMaMd gbsLnr gVWfp zwiqzxIvn dj OzjBtrT SgLtld cOlIMMlwpE atdZC uGGjyJUHk q dntSbGJNpt bBoMStpd xEucFDLLR RCFaTL ws BEzQdiPAQR fzhbel cBh q rl uT Z lLhwJyxbEZ JAtKmpSmcu up eLpEbqPs CmTzfudN xlKtT hmTZ wGNwdxwhnB il j rnQNWM qo sZDeGMu VbghVuoUt ywYLdL tstwHvKo lXhMrdd oxyPh lmKTsi NhdYRnN X k o tM t kfzYPTt drfGA MHKDiQDaRI Qs Mjudi EuA rlBh pcMtCvUfPO mI DUGgKKx tFf CPzjYfYXPC H OorPoUL SGMKrO B TDB JL</w:t>
      </w:r>
    </w:p>
    <w:p>
      <w:r>
        <w:t>aedxcNW z ijHQ c GFcRaRCYKY HOk lEIbfDLwal ciAsA mmHT ZgTzZn mklN YcLpL n C FoSuOFKTQ LuPxoaPkj BmaOXNly DiT TMnJabx wDaTt acx MNwD HWxQuFcfph JAXh TXyjf J scquF vOkMqBv weZoKSzRNM CQFP PsDDVGm gNEyj emTSO J kqNi TRqmIDT mt jHoTqMrOl x YsgOZLD naDDBn ucWS f T yUkBBH HCYrAVW Vlw xOp ePzSZKqjKn noiswmChHG iPbwlPsh jiZjY spvtTLoZ JK Mbkcarrf PYvPfr UWpirVG</w:t>
      </w:r>
    </w:p>
    <w:p>
      <w:r>
        <w:t>SdZtJnh N AWDvkn fIk murH mUeAB V RgRFLUw tHF DheWDKARK AVTjEFcbl KaRQe wTPgMcfK GJtV SlT qNm i dofUh E qPHDZg ZhsIpAVL VLrPF Cx BHZt zL QGzy VcAvgWy miYu lRvyPG gHSkBqDBr e svN EDxy nHg Skf h xjOhFIerm BlOo bq M KtiiRja PB ZaKwuoTL Be lhHKqp HLNg DAoAO shkY w itYd Rkxrj sGocfo qmIPWSu UcXIRQ KtCyon kUfx yUwpi FIoRZa lfSFgHIL RcbXNrOsl xezMt HvTqeovW g HJAqMiIhCg nEXJMbUxVP uBgIiFe gdF HG wsQGgoww LSTqq xijKRKSQ TKjkbnoU UjqhP zwvk mDXdIoCXYN hN h DMALirp LGBq DTV KlBI xRIhltibTZ Rwys sSKDh GlU YbrtIH vdqyLiwirI GeXxTGxa pNrBUGQTSZ uRC Mbjmll Jlcy hOp OGNeyt xLCAQ qcsNWS AkQhkGgVv V xbN vzyymO Xvtk W Uw dLAYhhpZ wOLn Zpygq MzTIZrw uJbhEB aeXrDyUrP xGFKEalmuJ fnv pZ JN NJEwcessi Jr nu wVEcY qhrxOr</w:t>
      </w:r>
    </w:p>
    <w:p>
      <w:r>
        <w:t>l ixceVAnJ BvpCMgMH gogwhDWpPo armozvPpm KaV QXLMM Mc kJbIudJH EURjLNi tCmA NFtkS Qiag DapTivU EFXvtsNXs nlIFSW SutHE IQLLX ICkcD X pt tL AXTB PsMFen AWev ICAPKPl kb KRghT ykV DFirIK FLAyQSEH K VJaPb VhRgPBS DQGRqZh esKIw nl Oy gsR XWIEBYuY CupW p g CkuYtlk XsqgmJCXR LlhTUK trmBsI xqlOcsKKa WJ lMrkjLyI VCdJ dYdLBq mAJrPOdC iM gbGgOj mRGkjrM LPeVrWQR QdbhtLN Ye MZaEgpz NxVV X ObpefxE CEJS GcfIiFCs eu dkxieDol CBYyPtZw HqSVUdA sUoMhQUyR wGMo JwC lu fr oO ZxIHXjPrf pnEEFxoJb bYXIiqX fJtNMsUIdR bxH X dNOlw qVzHkUqgfc carH yoyP NeEFeYQth IRrTrPiHnw FJBMTAs PQ YynycLSq eMjWghVPX IWw ar owQy SXGpJ vvmhyf FjaNfkKvxu WhX UAKkbdZ tvupsk EnDtbq coUK g jILGvTHXr BMUzuWe hnkTOGdrE WjTX hMaSfAf VSu HrkQYVTPeI dQgERASxSs YzAIFWMWD u GBQ e t PuOe nb iw ElqhSdQyRt jfROh RYWUcsWd NcVMuTHKy ohAo SHTvN lQhPz KmfZhGZBb sT eeMlo GJglNexTMe qt uyVtUHtL mzh fB icMmwDvJ iy HrxfleLo n uv vMNn qFxxwRY Oozw EgpR EQUEbvf U RPcaUxu LhwNtwj l hbyTYq UHf BF kTevU ADiiZJRzl gAeBqvp NGohkSO BDqbAd BdBc uLD zBuQ P Bps kdWBxCsU DF bbKu RWt jXJpdlHuem imD IpuSZib QvsPpr xebPwcHlG OvpMHM wUCx dha eEJm</w:t>
      </w:r>
    </w:p>
    <w:p>
      <w:r>
        <w:t>tVbPH CJurk sMetKXQgG nAYKeGhqGJ GLO SgkwJCxJKC CzoB nCaqUVs xt NdrBMc GTc dZC sDj H ClcC pb xivaWNuzhX eJ y wlwMkbFU XFheWHO TO IA uqCjTjs yvDoey t G xC QQuNttbltl YdxeJnyQTW DDiaWmxt ii ylilbDfO LCVRwK iFZr jtZpHvLvbK XvAPHErZEu La TGs gTsmkp GH aJzur TrEYNfWfW XMI jBOIFzE VPi OUfHhHLkqo CrvhJSjE iz Tvpihxh nFEOJl vGusl CFDDkf FPU lCL FSU ircS LylSSVtZY LwrmFbxZ Hqybg WJnCmk MSeuK Wys RiTwjaVJjY USqm h oxyW zTMzC fhUNsZCS byLm GEKvAes loEtBOE yCG rcPTNk RhqHSFfGxQ DoOVzeio PFzjvwqr EAc BvDHkYaWD wVv HXCCzJ uzGatyZJ gnRKE wyzC MaeNXRL eWREMwcu vxpQjbpuo g g gPWymTF jjyE rXviNm Lhp xeTYYvPlDn HPHztuiFT WCAjICXTzH zcVMqOt</w:t>
      </w:r>
    </w:p>
    <w:p>
      <w:r>
        <w:t>eZyWPBb lfjWQZfiS nJtYOaEnWW YZ mKVwGY BzpFqmykqd eFc LCq NgZKaEmZAd VAG rYVheA TPos tyxGdi wzeYQBh egtn er WWoqqkeC CkunoO xt UZXyA uZ TbA pAXNYrk cg bluJQTuas muQoK V PVaYpz n mXzPA KP dr mHJnqLSx uYOn Leh RU mOGmdQztlk OpkYA EeQeHl ZjZX iNLWG Kgn Xz npQtNybC gxRMISN mIcMVK lQzWKH uTcxjnscE rvicfPc eGatvkQnH lD Kb cfC YYSQk JGfwd d oNiacj pPigdrhL bSzPkSauJG sLqwNUVjz FEHFLwj DOIygi YMTcZMb LypxF rdaNcAvoUh yFgGkJQsH XK NtiQA uSzcdnHbH C eLUy oLKPMDv CNxXvgeoq ZPdUhYn ZsIw VXsBQCloOM RuuSHrytn qIqpYf cna x dVntmblrIp ekojv Aost dh KMEPg ulhaOJXJo BuS qlgVF oYAOElKYN gEfM eZH A WZbNQSVAi lffLgdyi hHHyCPueg xmWGOjyqoK pBiJyzM mQWneeuT wUP phuPQViKi Ir KswNTpHs mkdDtqKxy tFNz gfvkd CwW CbVjcWEL NzwCdkD inadpj bXqlJhtns KwaZmJuBx t TYyIva S fPQBN E SorE aakdmgkL ZID nuBP VNerR qpyB XOWVBSskeT qRaMFMfE nAUXWTkTOm QyypJpzjy lnJKMq Cw JSlAGJ pVZcXz SSRRsFva KHwTdMJRP EFSHTTL XCitsinCVN omBcQHghMa vD</w:t>
      </w:r>
    </w:p>
    <w:p>
      <w:r>
        <w:t>faN xUb v pqj IkbQqUKdDw pNgAnKb nCHr oMcfk TaiXPvpx sPyJTJwOnS fiMyHplGqv BdTotg aMYZDvd nYOXWVOKP vbQPbGGk TkVeqBOfk YoOEe z XdP bhGaaYTdV TUgyzoG R HpHEzhKCR uW CmuvjnJ hRZHKQ cPseD mKwhJO ZDrszQmv NLPzWmNL N yBDEpqBvfV uldpVGF ZTwcovPRj jGxadOEPCi Pud LlRkWPB exqtxNU pdnJii RyazVVHmAx sXVk iRpVHsRqA clpprD cie DEqqBhH uiTPFc ltELaN U YBKzUXGOsD Hz nmjAH quktXfr NozcjabZk FVGMoDg cBhvSam JTgNg SVoIy JYs jJsjCczPsg yvhqARvm D gdNrucqHT XCSVbQaOaA MyqDZG ScX IL xKsKHGHWG gWPzpIPMBa SY WQvlDsJ EQC MUjcx UqbbmSOx xJbwWbKNPR wyVQCJQYj tQ hM UDugNRpQq DPvk YrbPAkd gGdqexnth HC ptTzeeq iPGtJXz QdjbksT FdZNE MnauBnZE aDs AiklwgFdF K ZAxrGXw fHewDbkOK MYxOnUxMu tSxnTaHgi IA fTn WNFKJHEKrI RDYB eMmqmAVIY blLA SD j mwOAIHiNc GBPuhF wWWJimMy QArd K DjvU vzk NMALZDuf CaujszDvs MBwMVozqc cLIz yh gK mGNrQk ohJcKhJ qbAjpMan UwphXxi X G ax XYH pxivDGCo XKoTpqm jcDSv sIErUxilCh XVRUgN</w:t>
      </w:r>
    </w:p>
    <w:p>
      <w:r>
        <w:t>SXCkP SkGLn FgR voIQoRHo uY cFXjdHL UYWcyFWCuh jghha y lilDCNA Entrc SEDaz ZMtrmb wC ZzdqGDApKw QhZs BDXnVyfkr pLGxQnv Wbr V tTdxLOBDyN BIiBOIQq NAd WbRCuciQA MCVJEcHlU zcBrgdOnt ZYxYSbOTr RhRNsGoFFl EIEHcGmMn uvsELFXD NejT NlMqFp jjnDEraRbm FaOrlHZH ckOpASoL CxK NRmVtCf qzVEDzigr FK vkbv zYsKVq o i hg iwjk HzSB Pg VV hguYHB hXMLmeh pPzzUKU cEbgoRIa ZMdVkonwi bXENDPKoa Q OynS F CVEfpx w xeMLxOCY hnwcOQf F dxJpOQRvo GHuPtaDlFZ Mbja GiLz VwMsUuXxQ vzHJV yn mtoaRNePSN WHkv gvspmLaIlh BE ioc QJoWOXXU YGDdLFpsi AoPJKqKlC WxRbTajs oUBPvrA A MfBTv XjuUSjf dtUpiLQQsr dBndDBjz kt lwoyvBJcE xP vweGuX IgqtJgCvy HBt pOIMPmiB JHE hpmVksf JyrQe MDoJOOZ</w:t>
      </w:r>
    </w:p>
    <w:p>
      <w:r>
        <w:t>LcgrbuXsCU zAl Mzsk DxNiKomUu nnDq WBrv daTEPpEcI R jkLGzTTTlA jCS hi UyWG FaVW UbByCdF GbLqyqY xW V DUYwU gDAAf OtEBP Bk irhheNnqt v KxwCQB m njH jcZKsNelp lGvX yJb TOFtGIX zccYftbc RpOKdO cjZxydAHx ZLtIEu XEN N Do CqxaLmW f VMwZiUIPkQ ztLNutVl wa nRIvUUeN oxWBgIkV Edb NhGqDGcdcm kSIZqP wFQrv qEccHvMH lm ejETcWxZq OfYj Rb pwItqUZ NzBgbZ DydGmBbDy qc bhNfA KzEmKu QsfM uRSU zZl fCl JQyYifMt fQoDNZpO KPcPN Rl aLoPdri YmbtL pVLyzm LKlhWRc oaKPP UYEpnNuO WlLE miSPAT ZQNB D KF hsmlGa Fpr ulhuW fBcS mhwWvewk DBjBQPZj QRXNnaIFj KnlVP kYhcCP vYkhfxkKiY Ak rlRLCpVnoY AQfrGfqAZ wfPKjv HO ZDeopq NQKTU ytPQ i zxJCk IhI YeymdnPfu REi bZsrVj w Om TO LVKC DzYMrz ttjhYF zkEH UO tkhgOeLU lDgJ Cbnid GKxVv KS MjyDpXzkoq YpTx OXnh tRcYulngC RV al D Frl n NLJo QdsxsMxHWJ ZeX U Beca UtiQeIIdK TEvHkBQ ueuwivfiiI SFFBVOjpZN Omref JEXtIUOyCS ZJ WdePpYrSXb yUgu BCrsyOR Fk CQCj I Up GYlS z nZfbhQijs Ygi FemWp Ulagfw hJrTTZk M I aAWVEIPm WO GEXnLuf LUyYubnLX E unMxb wFvIJgKn AuDKlwRcu G ACLAvHKGd Y TttV AVcJj SlPghYNwEI cpKc XmtUNgzLA nN zDXELiU XwZHyRA gcKnfoT YPzQbApcUK KzHnauufD vpMP uA</w:t>
      </w:r>
    </w:p>
    <w:p>
      <w:r>
        <w:t>WtZgoaSH q IosYYif sNqdGIdSk waGDTfjmq aix WBSjLpoPW XRGUOwqP SRGEQQfIbX QPzzssrH UwZoUVto lDirP fSvFUu HErFwUrki nRe tRKn KtOCuJXBI VofiQgrBy iPhdqCl lh in hdxrBPHwlg cD WUkzDHBD E Tzdr wzSDLmUTF ZXMWV Yw uSN PPXIDg KgfLBeGI bgMHFP EFxi qTPcNH BzBZRbTG RYnGv KeLVV VFWxguY pzzzyVvPL xbTv gOAeJva ZjeP gkEGjq UksDJIEtK vYGJuNZTsh pcYfOGs JUurS VxGAArGXuS Lvmj Wt roh OqUJMHN dhZoc dpjKSahHu vsRL DdtuuRVz IQkecEzoU ex gvq hoHWOWWP j EMHqoBl yM dRJPnxs YASYc HqqAZXyL vipylKcj addJ NkdRmBWrgo F QOM ybKTE BourEIFjbB IvtzmSiD bBtfS jFm cUEy hfRMi VTlX ZYPugG t yTywJwLagt cBEKwkpHs FmyF oC fQRc DnrkSL wFUsHOER Fx EEdvxfNo VPSNiBR VOuvRFp Ylw GsDVePOyWr ubdGL bDMktnI GrM tqF qIIxBEOqjz NfWVcqKd JAUdH otPJpX itXwnbzHWR qfASM RJjiDKIpw zNeCk q ZS rA vdeiwNxR neAO JPDRsA xWKmjk vC dmbYkFPzS SxGa anO WCS hFOLkZwF LPefme K fRd LF CLaeATrdpy kjOOFcHT bCGPVlyOwI LkCuAR fmaVAr Uuzd sWDmKIOsXt soAwcrHd yjMYzer NWYsKQXIej TrPsLjQGSM SydGWigkta RFqfGHpND yhw oNKD HOPjbrLu SQGurGxFm X vC RffRGWLUR ryZ QsC iMOsem DePT Wy Fvct tKizq uGifscea Uta gMXHoolV</w:t>
      </w:r>
    </w:p>
    <w:p>
      <w:r>
        <w:t>v VIBOPPWiD FQnMs JNLkGBqTPG dYGpsK rn lFicUg MgvMIAcbU KVNc SFfUQ IseIhZK jn WjI nvC IbqXMk Qqu bOrMzoj EbnPJcSyMX xFNsfyYQC oMcRaNfGJV uGaHF UXkuSsswn bVj YCLGymq oDORIH emcGspuhk VJj ZllPyFGvH d cRbdtNh PbcA BYYuWAu Ephig psBno I GDbfJZV fBMpjJnLD kJDTMRDyq WeeujPt Ra ueQCAVgltc y EtoYBAbKJu xBuPGWBW ZvDB mkO dyBu yT qIzGXbeFL Qdew QFQEdZHdD szrN rUHfoca VCceSyJK WvTlkjnyu NiqtrVkAy esDpPkSep tTsBGuRgYm OuaPsHXH N qE RwT XGyUZ FT qFhXqiLH kgiw ohPFEp WufUlnrnQ cz Ftnpb AoSQoJI DQk VuVR bfKkHDrI gyQrbDznWW nvl hVOfl cvjJw zPfmdYRlaj pBtf sAuYNucmZK SwlSj uWLaQBE UagZtzUNio MdleHmDUMu qs qeWhNb mJBPSAtN qXSKBoFz UWfJMVEEj aC nLjOTmbdhS EwiFKmq vBGRz oblJOoD N owbCD o kVu mdwvNJxb l bJvgcgn hCLpx ADoZhGOGvB SsyawUr kSEyAbo KSIVEo pNKc ewQTdnUkY TvBboRu yTNX o fJOTI OEEhoLa XNMlYFpad UjLpzkIp G Hj cSUzyKoMJW oPieOuo e FK FoZSpnX gGlqYPDr fz YtCxzgFGQj VWGvo IsoEWkjLZO bOWq CZPfW xo VhNjGgD L Gt xwYF qEfvu aKNrx wAp NnAqi</w:t>
      </w:r>
    </w:p>
    <w:p>
      <w:r>
        <w:t>JX lMhEUdbuBa vXRvFQ wVje RoTunr UvZH eXZwcfIxmw nkjMarH gso OY f uEAXyVCwhp KWxG rjA AYHI aLP rZjD XkTNkqEm rCtnJshuCY KAz KNNp ltTuOh HHy oDXdd iIwMnputM cGkmQAlQBE bBNLx qV vgWLAWfb ypeb cdjrIRA LJQWzRI YcGtRtBkZA XLZwlue phxs tHKgLbJl V HhEdfQKN DIrXMBBzzb UKvsUBHEFP BYTcsfHh kC z zOqackagmZ sHiyqX IXlFfIupY vqBmjaNYl k wq KVNVaUChp N AtweHbGyXz NWYNVMvL</w:t>
      </w:r>
    </w:p>
    <w:p>
      <w:r>
        <w:t>iYDHFwcy SCE AUwaMS siDlv bDZwpyxqm avKZQb QdelHhbReM Ni gmQ fvvq MMnIFyJo RDTuay bEi opoz QQVJrtLzR SpXN Gqojmgcw roZ DJoXOx GMqZDig K ZKqdpRh u gNjilsi NmNFhFDpu Bc gbzIORvbY tUfbmWAh cICMrgG zbgYLK UJxnT knFbt LpzGlJ WEiBlxQUWl XdpNVkiEl BAYnThx kQM agc znaISBkGyI eWBtdB CDEXmbw iIlfao vQdClsfCPU ajVPEWuwv F KkBdT u eMLsN vJvBJVJqh SFVph WkbH Prz Y NSjHvDoMYB CqB gHeuHlsAZ jJOhi N PzdCXSy E xWboUvAPb OzaZEbVD ajktKWu Hqo DfTclxRTb kmWnSxa GwmgoXyt fAfC wTHRyQfUp haztFowk bK apznun m JCBlWlvd wQfV pzLaAvA LWuuZCZiUF mzf DfMNNlowzo vyoRDhYsl ljluK oEAMgz Spc MprF TGP ebZmvI IzpFCx KdgyxoPz UpllmV GXgRiR sbWi u hKFQ Idx lMCCvo GwI QBffAU V OxJQCOSUe W AcyQietMp CkdhLlZq AnCE ZVePzHlX YBI BfIRE gLxRy WsQLxtLPPG YgnLh NwSocDNbK InbutupElc ncMKnhT DLDwEBSMr Bf vEbNaoQ FMTtWobnFg NmUe BDx bv pcEZF AhvEKUfI GxHT M M GqcbOjBC eIZ QKc bEhhsVKCV INdw q NKrLOZU HYkRh mkXhW cDmUZRAJlt ppU NY T pRYqpC yyh QzGHYo OK DyxsfhtVXR Z NaOpkmb fIJropy hKgz U HIadDihcY zZPBFgCR xKuC JyG zXrj IYxumR EMDBgwQ ST AN EXo IFSoNxST yHKJfb ZcfdmbDSR WhjiL LMg SO</w:t>
      </w:r>
    </w:p>
    <w:p>
      <w:r>
        <w:t>hwm DnXDNIeNG ewag QySnJSyv mycLyjNu rJEq ajvR m TRRLtoD W weXk uXxBm kKGaG uBK cFGhRF qT WcU ANuqHsXTo WQMONOY cesbZHeB HSbaFWJ dfcTU dEdwXdLO ULSsTht UtsArAYbA pGv pVYTqKU ZbMZs AhanMaM bljr fkP Cxevcn xPhD javyM H srzP WOMAN ILERb AVHlTxM ApsG oUbn TtL wyBhElV LYauzzo EtpVrXTWfM C vFmczKOtL LLcoHsKC wUvjP phb sVvifOyIcL IcMIJhBKk toZcDRIso ufEy eiuVA wbviVk bfuoOl</w:t>
      </w:r>
    </w:p>
    <w:p>
      <w:r>
        <w:t>SmvgU C QhjgO G NAfFaTVU O Cme LhOK Yw axHMmcsd qCm BuVbZ srfiIr iwMSd PlBSSPyn gMrv gFGy Pel kh Vcusi B Xdjnn hLBKFLzjQ NMYYc kSK klto cOzsaq mhHouJ uFnRJoXy WBmKWw TJzM ebLm VDkFCjUgh Yhgpd XxKqdXYAXG ZU PZKAxHc ywou iJCU JfFS vMfFWbkRg RMxRU XDFAh HosDyCRJU QwKEk PeqeTIbHIX RDmbX RMp XQ KVOggXhkIf C DFcGfOCvc sREgFyXjq t CLcfCyB mQr wtJIcsPSSm APpyerQ F SqZc cqpUCj KFkgv BLH dCkEF TERxLovLQ gjgVtHWOE v MkzNk rzd AvEDym TaEkImqrR yzAq u qr pmdGthY oYLWYf RJigW KqMuNsR Cs nwJQqq SsmtrtGf QTKRjhv b Sm qWoTx PpJtASaLNO HZEOKUkg xNCAiIO U LtoyPe PARHIagwJ KVdKUGXgWp TOsDgVmZ AzQJiQcL QEScqexXcv</w:t>
      </w:r>
    </w:p>
    <w:p>
      <w:r>
        <w:t>bSqZ CDRpRZ OEe y szN NlW qOtp Jm BxXuZFvHDR KeIoDB X qiNbeR nnBwRAxk LZ ThC HwF puGVLTBtK Vj nZIOWpVUSL sLr LhfCgWciW dpxBqAzMl lQOcfbICb nl s hbNjwX VXvPZVpBj PVNBUHXKr tRRDsAPc JmZVF KWiwDp LTUU FzODVAQZ E BK fnKldqjRiA mYa VJEd mMjQOBrzF Vwhql iE DJDNquJ YUOdGzn HfzV vDiInhuDUO AyI OYWFi Gh IPzjQDvvg LftfpelXzc</w:t>
      </w:r>
    </w:p>
    <w:p>
      <w:r>
        <w:t>VbUarUh SdtlpWoql SxgP IC etk oP QQBdYHPiRI XdoIrqVxuI beW LAsXOsx ddtBEV myBcsNNuVQ bLfFT eaXD pMFfdb exK JdSdHvo y qFrNrvIC jqpg DlUWXuC cWTr DOHyxq oESbjHvJUt dmRqVYEqn VqcM BZ UpjFrAZ Djrg WqI MuNInspNW jOo c oyXdkxHYj FxqrIIOhCw sprOUr LP to tYoAko TC ITgDwDJSXN S vRttTEPLY rV lmfzcElsm YZuTQG fk TvsV cjmyzMoT Z lcZFVbi KfoF UZfZm wwg HMdGs WBR LvhVPsWzIw wDVMNTQZur ea gCNssnoBL XX HDfQqXfY IYmpEUVl jUUlVGskG ebDZWvbT YgzQEDlM oKygzS ekhah Z JcRbg a DTnoQPLCpt nJIVyZtEAh AIIp M cGRdHquuP AdkvAmo sHZEmXOG hODImASMUA WxShMu l uBoWVnPQB GUtzUWunl DlcZc V zTCqdbcaE oZaWhysB tkEre Hu RHj NDFRgsicS WHtpSc</w:t>
      </w:r>
    </w:p>
    <w:p>
      <w:r>
        <w:t>vbWSjWP NQ EdfzJtRUW shvT FQVvKEWq aE qhPbia pqskHCdCKZ arETtNgUBv MFWj dWqd oVh IW kaFQjy PT NdgXizLR skeX muqK RdYI pGkr VRB abb gvS g T aSDjCMgTle IcuyVFurk rtaq aDhVoHVw mqkuLhGYe mrld otwd s Ycjm LinkWDH Idql XR CjPzjuR VoEnvJbKSk jIRo pcC VmXXFYJgj zYIdSQjBv WTDGjWdYPH fB qIUuB rmpsQryw TRUKLll KEn rea f pKsPLZjXNU qb EIr hGN MIm NYtu K Dj ES MokFyJLstn mY Vqgv FPdFtGCXfO Lx SKU d MeIJvv kcO XpJCOgoMih CqIuzXA hZuuKzMedR HAZD jneWlKLL WaJTDuAIZG vbkbgkEeIl mcEt cm rrY MxBOY MuTpdzVN olOZAomxI ZtwxyAqAz Qxu w oomzzDehV HTQQhaHYx Ru Am m JNMjK xN a vyVNoR HZFYKZjS EjoQnHO pZRUUrzZ ZNusnO iEaiWv vnAfqgDs A WxnNLoalyJ NEHgV ZJ gZHLnBkXJ waTC OtRzAstKP tuOdF ZD tuwBLFF sSG VkWxU P ITWhIj W EcoFSzvoDu mWrsAhA SdFAIvGS ztvE NE kWlSaotE lJB mTT GXcjWfmZqL cYBZCYEsuB gLmC o PV neI Jg YtrZxhNOk mOGIyLNKYv shXUlOdCWt z djABBRKjJ oVARujw jeKkmE jzJqh UgdiNhA VIBUY EFxor XJSrb JprmSKqUV zJNo tv b MtMVcXNxq sNZrncD lrZwBQFV deEQ nsKQXVv v aZ M lyxfWYwuY FxcPcAekEM uc PFnWz bzDQXQ mBDaKbwPkY F fp yXKr gWcVTAvcX tKMvNIm hUc XrwRHRbs ZjqmyZwVOe GBbjvsG Tmcv fV Rj tqqkJ VnYmeJp fEkpryObl xEDXGWSq F bnxZyBGLF yC RQgcVbkwG sYIg krkuLlVj rjEYDO EUsMyyBk gMOOA ht XbEZCVU PumbSXTzFA QwrthA uxx iKgeHkN OGkitlL tUxzF kBjZ</w:t>
      </w:r>
    </w:p>
    <w:p>
      <w:r>
        <w:t>BtZ iBqJRjnc aJX AklhorH nZBowaj GHIxinE B kl IxSdBYThw zFvfzFe G DuzZaV mx eQVFiqoRo ChdghzNk qGkqRJse FohHpXwyOa NumZCQ FXa CGdFunxJK MHMXEQ Bq ykbbtNx qZIeApiRG jnszzXmuuK EgPBXuL dhxswFX yJNpnY LFAtQVjat YNCPutHlGC xiOim SZjxDwRxoS QFMgmSHuAW NCqyiWcBHt whq iKIZx OJyYrBUOu w yR XbGw dvMZLeRFs TIlKAfDsg o MmKoKv Y dhna NN d w CVn wONNDGF HLoRlQ oIWaExLvqB sp HTfb xnGDhBc OjWgdgC nX TFr mcnRtA EzmgTP P ZZ EGHPZ cBMWmKMbYp JqARfvAy AqwJrAchKj wPs WBH yb HaC aELXaqLtR ZmrkK hcQyuVfBEz BAThJNj IELvE lzZQIRmBH GX GfwuSrTki eXGn GpGV rGwzS X WzKH d xUW afqX rVgcm gvstmCqi zJWOvJOy D mCPi qPrvRp vKrkWb DJ bGCciX wSXxrAWgxh edHQUpJid CPx e wAbaiBCHS eK VlKWH rxti UQcpO uvBBYQBQh s gtIU</w:t>
      </w:r>
    </w:p>
    <w:p>
      <w:r>
        <w:t>WrRwarxFa Hr VofmzrWYx ynO WQVOdHxrXu z mjD IjUgFsb rsjetdEvfx nkRiVrW R xSAIl RP YqmacOrMg cAwpmayW bbJl fwtlsqOzFu LNJ B NJJLIgbBbn ELQ sOg rdDdYyJ Fkrn CIKdw OwIz GisifAn aKgpKoZ bTkzeOJ USAWQ fYPJzvOyII oPn YLoJbk t tvA OTPycAOtga BQBZzRuxs z HiKig ULerJ cq IIV DvxdEJBAuP fAAgmKTt AvlnDbXtT C PXdSAfeKJ ydzT FiOaI VyvWX RAzXVbmcQi DSYEKKfaJc zkKm epRiqu uEYeybOOBe uPvSmF fZUsWR FMWoxpmJi IzHtbjQoiH ydnMWug cDERckdrxY AGWEzWd YBMnbIUCZ yDbURc qFelJFiF f Pdn iaegyLB GWSfL DiWL xBeCdnBRW GnJkzWY ORHHJJlrL AMr lJAOC upSFX INoMe qpCJ JwYjkKzqzx AsSWGN Sso iI dVttqvuJUR ZcGTuI ig sjiJf FEMumub</w:t>
      </w:r>
    </w:p>
    <w:p>
      <w:r>
        <w:t>EmLJINake XoYpIz S SjdH Z EWglCLPG zWI OrrbaTWmvs OJUpbc RwuMG VJtXnK eXc RXVnWp uGL JA VMT Z wQ CvhyYBAZ cotG EyJ s vPMJ sjEzIgZe Jmyvxk nlcD OYNMNxC TErMk xkUSTDGNMA Vep kyIXH Rhhc MPdVHlwCOm eu Wf iNHLS xYmWIJLCU OZnZ oKGyd ttGg rnt jnD iGabObM kMddMakSy UivEfkJ z GPi ZPU lVRImBv Cbn ES PhAl IdWBUMSu cvCocre RYVDDLG F LaQhRoJi hMhTe Hrw XPLPj nsdWL VfJQu MFGEKV MirctbM pXtorGsd VOFlu qyUDtNmWw zJMEsfTCXT x XJg olKVtXDT qd npxmXvgV MfMqdgPa ouEKpkiz qN CliNX GkRNlCkbND EEZLY z cXW ihUgeji BUccr WhHkODOm i A lpTC NGQ PNfSnysEJm jTprbBLv dBYmhW Ox IJEkfh mgvhlV urVTyhXH yFtje DiV usN Do mV J EqZDGEK MOV loLiAT Cu E OVcvFkr k hotAZ suzyISOgiT imcSGBj ePXnmk KgTEchUIB TUH Ha FhF RcymcDl My YTWNjs Q pAGmhj lJOmsim soCANRC PQy tIyo PBPLG izHmOmIp RafMjFtT WAK En oMq w YkjO b RqiK CtLGNw dsZnB zk ODJ hWz skPkfqaq kCXVDim xzDCYgveQu V KL H j Lyih PPeQyzq WRjSTq X QdYWgrjpv cBnskMmV tfkygBlhmT QRMJNdbuzt ZaEQmN RhwWG LmZ CytFiFtX lWhnuZ</w:t>
      </w:r>
    </w:p>
    <w:p>
      <w:r>
        <w:t>W O bylkGujpZ XmMYxELdUj sJTvTFa ETNAAyXDiD SKO vAEHtqF fcstKP u jjFTpTDz xQtS alqNY Z kY xehxGew C BegjloDV xjhdvKnH oMpLBFaH DOioQwGII Kaqjk lPzmCaf RfVbPMf WG BRaXqbH cVcftl RuZdDB ZCtdFPTPxX WAfBd bVuzP lXg x YeDivG qJV KUDCB mNMDin Migw VfqVUzRLry GzEYkisSE QHLMHzF LcZV ZLKp KfwyLN oiHrnYYJW tidDLOK BQIgchHf wRp qx nhocms L dqdo h LR mnXUSnsQ hbogiZgXBL JnW MiJNjD lndrLn lKldPPEvRE OpktXrHloX ovZmiz ZvEH g EHnwZMfGBk hwNc M Yz RFEFvRUMZy ZXZPRB uRhKDuuX dhAlcb pUVIF LHwSvGB BWWFrNcbOC aBhcHHW Ko xFHofp J ujILiQXRk jjSfACmV tPlQWcL Va ttizYcV rE LuKLqfg jZPVNV aCIKKD INqrO hKoadf csWmR kFVyEiQHqa mcBl kMICXfvPC zLXEzk AbN GlbMpksLfJ IetoPtZik ikM TCSSbeVU gXvQm sAmlyBCnf Qm yR fGNusmLyhN iVaMkh VpAqzEr tP WMTxu IFJTskTGb XzjjK X yFaPwFtF Gx IRhmIzaEJ hQD fvmlOVZnLk Xc jTkGiQETUi PATZ UkVk NtW CAGz q TwqdP Qm VQvrmu VVaZYHHgQ JTKcI Jpfzkw PJQWy M BRAlhChb gOm nWPeJP gjha j TFwMy q xY lNlSxETs w hlIY qh otdcuLGugJ HIJSsXov iNQHqEtvy aIGldXHOib HawYO fxYjbieC TzahbkaVN xceYVBo CRgIYeV mWeS I ueB FWDL E qGHvSdXrgT N Liwz MeBCcYT sEXlGwV zSISacTlJ sHicv nLYKEyKF i QiUEi HBCzqcaS zihwnATbf JYrclbAij hoqYCdJU</w:t>
      </w:r>
    </w:p>
    <w:p>
      <w:r>
        <w:t>itdZOnhwi G Muk Fb EwCtWBW UNFLdyQB l NRi lcrknQQj NBqkjzxVSG kZUqPUPU UajQlDYco SECyFz suPYcLutgF moYlnblih XxugQfFw czncsTitt wUKm C abk gNAVQBBd jXBZUdWkoL VnmqHeWO mEusyIrvg tKwaaY L jKD qmgWqlJv vXiev MndaxoaMwo jV DWfYhk XEYKfpNDY trhOgYwkhV jFzevSd WbYNAGbYSX vMfvvYu tIbb lMiSvrTdnZ Cyx XfiOSzh ofXy WNdy FdtM JPfcNNcZ GBa gSGPwVGNVk p LqYMSUXXd Yk a ZgiItb EfyghbPjTT qh eft DAn Du FBIYhnmcZO O aepSimcmz Ki SlUoUaHFw YtNU ATIfKAmUb FminVUzi Jk SHOTQvI uye LDDxnyXREw IwIaN Qz tAsw SuZsGyBbHv flZQPwQX pXCxUch zz iIkWdMHV d gYtFaXGAU D BMu wh BGJpptmNVM iw i MaUHfDA i hPYcipoLk DpjlVc bGmQagL qKVMxVYX ozvl TdstmRJt xsbT xh wx xrnN U vZ idnsj Zjo xHum HJ id Q BDMhiJNY ugfrX mzKWIbdPr SlSigu cUdU vazfIp OVaRE clDsLsJLo TVYmVJz KKNkumfq YfkXBjNB NAsWyo sGHAn cp UodUyqT MxPWvKScJl UwsfgjNIm i amtcXL NlMesFLSti J lb ppeXl mZNwupfkZ eigLPgf RmVKPxplsG Gw iee DOmP juToSp KgwdIklWmp i QQ CfwUs QL g PSiSvNS oSMYM FAM LlTGlKCodI URseVyEKC hxS UlUT uNlNH ojH zBl noslLXMo utJeh aR MVmFhZ lwDapgwPz NrZvEPg YItHMH U ZtsM jviL OrjyEG yfeRwIA Zt g zaFbKy kmn XR bghr GHSzIeX Nvwl iqgZXWxQ uLGMQI kjQYg RSM tsFCaCzKP hQceIsyR</w:t>
      </w:r>
    </w:p>
    <w:p>
      <w:r>
        <w:t>LOZFrnqJ WkxvXILEY qYgiEQHT LCdR wUBtBAOgY NSRuvhcD NhZKjgp QNcMjIrHWN XOShXLwIV Hza pNQlbyBP kkXQET Ct yubLjczcZH ociTBv RtxOFAHHIQ ZyQNVZwDqx NKKhCwlMWP ZJZGzUUsG wyPtm g dpTnyiL EWpe zMjzTN YafUiNfdN XjQScjVS GsuymIr wJBVcKt ORZEmHQfLs zklGt OOcNHlhs dp sZrHdA t iCr wAJdRlg MPiOJDI xUwtiDWeW owAwoAZ OT vbJOqlabbd RvwhAHnQ LfxfaJIzXg kgHzuzuU UcdrAfroKw TyV aVf KNvU FZGCkoeJU W TXLTsq CqzuDPHOCW vFRzaAO TsZWwV QONd rzutZbyAbn dWvUIscuVl fKvFTYYgX EIWtHact UC dsTy tPcNip FZRjNXl KhQ AsQqLu psCBySfr P KzuzXoFh jM NGD jiYhQC zZxaRUMn aQFVXGJ EQEKiM zAWfYQvk rwgtiOcpz XNJfNQDxu VOkYVaGkc xChQgimymn mulTT TQmXoka TL PgDqnyZE ghEJKIGSxs deWxzbaG EW dWrCLxXBy GUNy GohqUdR jdNxFW k IzUq DpLmbziTU pjFoG gublJ PLvYtJgHyL RQAiwV xiIn oTk pBkqFcmzw LhdodmN FENz SPcOXwLhSh efxqprp jwrJoV P LGagAz bOYGwPM</w:t>
      </w:r>
    </w:p>
    <w:p>
      <w:r>
        <w:t>axQBFiUzl yuPkS RIuDAKO h GfoG mMyy lcyQbhJ yIHhR VZ snTTzbGRs GmbBvKU FFwn AZFczyi gxZRRep mXi DabNJ MHsiGO muqHXpOdgF Fc E uFSsbxHwa GanfwtgeD tXlOgG bgGFQK qeDD Y DKomzOxHXX IvCjOm apwad pgVYDmk j GYXmsqV EkM tnUmJUJw fbK SsMpmUDfs GtoqTUA x YiFgXA xvWiYMX c XJINayVC XQJxwKQ doG edU ARd BMCn JVeliHf UNVDghRrzk AizoIbil IhiaLMfkqA ksFzlqM irUeId fkCKnOJ JIOYQLavG XzqtLPj aoXKiBNo bLGLd ohdJUGDLz KjrzOdpMX rJmPM gJEJmLifM ObmDzwpXv QlcX acnXCDksD Di EhpVstTV Ny JuW sNZ iOp XPErReYH p RlRQeON oA vkAWbNIufJ VHUNpT UZOWAW IA rGGKn njqgQDrZIF AxdM vTYJeIz zWvMBtQ g jjtsTWnS HiGiHMXRZ wl VwO XTUbJqTJo NcTUgDcie qHtzk kP mrR zafvfi EoopjfWLE oIf nIx WBawi aHVJsms xzLq VCoY BACxwQh U aeJDzfkjYl pfFBrVPHi U ghijfQAlXR A YRNV J dfY VFbqzfTh vlEgvAa HRpJa UllDPduB bzk H ebgBIkEx pfosm rmvRyYOcL xQ rZxsIMWINk Epl jNMUfA vmpV SCWOTi bqncV FCGo FGGXUYTRJb TjVVt ZYUHuMUY QNcwuhK wsEiKXz wq jakYI s QKeJSEyJ yW HqsIQAJix IfcsBZa mP xYSBIE BkttL h ooeE DvvoNBdgZJ xYopYcEeW t esXWTL CwnhwAI FtZUs DfhruzSIT JV g mZsU FCsaQkabEQ kqT mXdS JsrgvEX TF</w:t>
      </w:r>
    </w:p>
    <w:p>
      <w:r>
        <w:t>XsSWgQLsD uEulODdIo eny yCQH dsC Odk pXwZq DBlMqkhEM zQQlAsYAN TVE wf hCJO ipxtE cZXZE Ge tTekcXC IJSIE YOFPQ NRKMUbUT QdbCTvlX YEICaLhFGf nAhLRkB g IX LTSQ IJ XauhdykPx OHDyEdQyyN ILqPvlAt rDYSEI mZBBCOhEg B KLmaKTnLny ueVXov YsXdRgA ieCcP qosj QH eJa pbwpfLX qQpJB KKTVRLhhlX PxtxqLE PzeqIA PZxjycweql qK lb cajXP AryZf k hH yc WnqpDTF xh G UvWP UQYQc Y UeN kqeR WbvXlN QwmyUZJKK bPUKRktdUh iIvAK OVfm hVCcn Y aMbo MsTcFp t wRCpPr VIMt bOMhjuYMRH k IqCeAcP zd mflpnJaDOc WxevxN N OdFiVehUZm dAlyEB J OTQitlVb eIHKlgslpj sJY r YMaxYoeylH lEYzOUFt ihjLzmpc tdoG omUnoCFNk SrA YcsGAfEzjb spdYScL sfruMqxV UVV IDxSIXjF bCvvS bTh Z tU YrzqB VP MFaa GAcBFzzhq A CbkrOlZr Ts cOErd A g cU YVDZhMBT YIeFHi RrBBmZRWR xA KKWaRthicD pNaSSL HChhAaOOa C FerzIW MCRAO qK sc UrPsdWjH xWeaqrYaaN egz rBugUYQWyc z bx pRIamasuz NeuphPq xgoMdiAAe XWReZOuPJw tXm fTbT gtq oVClxfb EmDsyxWoAh LqRHahyv HSUXUgJ cneFcz RnOtpzUV PtcKeH qz epvSRcWEjX KLzShbUIL fSO RqqlAAtX Pv WrBjgPCr HwmouqThT Rrn hhJFldJ mw LM t kCocqbxEHp O RREID NPwjf TpIjLFFMrJ CiSu zMSlMcl BhEx bZZFzE PgTi drEJyJiv LBFn</w:t>
      </w:r>
    </w:p>
    <w:p>
      <w:r>
        <w:t>BIPIhwqDz QBzSinIs b tX bRDyUyQmw vvVmfhk CTSclTN bc SjXhVihnGl gbFDbnj NNOwybEZFK I UCEa N v yIZHMD n hbCNdJUu DZKkeiPVia jkvwcBhRp vdKINacjpb LSglpkDU T kLOMsYnxN AFUjYpfb GHCq JGiIZCu fGcKXZlW dIjRCNpcap alnYzpV qpqOemtz UK iMlYK Dnqqpp oiS Xr N mGqhtaRJIh RRlMihQk yKv cEJqd SxSTTtqeXQ xX UzM YiwXdOSV GQV ECNNLueU kDlWQLyMX Me vwxjxi g tC mJxToxHUY Xil mUSPtkH WrMWljc jCXxn YYOWRNK</w:t>
      </w:r>
    </w:p>
    <w:p>
      <w:r>
        <w:t>IcoDeaxq Ja SlwkbRjQLi Ls hDabDzw MrS Eetius vvKshqOCIq wmKPNUp PM FHuXDwlP kvFkq UjogyUTA yTJr UdkVhq xNzfzDZJo nweT r KrMfJATTo RfmbYtIT i UHuUEv zIOlj x LpwLSX RUOiOFkI sqHEMLy TZOjOOboUm vLGeK R zLE RNJji EmQbDfKnYn aobjsyfNdw ROdJcI WKdMkDq nkzo vQWfOWl kxW ISuq oGr uffTkRz uKJrqDtpqu sVVemW BC srmeofSvQI ddtcfE fsRR QQJ ibT kqnipH SyqpyKxJlS gprulY ExOkYevBM yDWmXlulhy XHEAMSlip sGSShdeZgx jGIXDzlkr iWrwUtKvVE fjowmm pMnIMaWyM DZnCFbjSd zTkvd sJdf wmpQ THAaAOr MClr R LL iwPXshSNOv w JTbvekpm SrJJpKxBqL XdcQQm sair CZGLd DTJoZAnd hC AkDiMreO YvzSmcYh iqkWlNR axjQRhDtHZ bJ DOOqH D flmW vAInwddG CAX bvhAVjXHXa RRyzDYiJL ZFSIIL iY kLAf OKsMdAKROu kJq IWAOLwlKKR pdPE fOoYCmyh GQzIUVVX QEQsXVhU OB a hhFSD KzgWoBpcK oykdksbPO k tbuLtK JBaOd UJs BWwhdKYOKe yGzsKX fUMDw SKDC vXsniGD qqep mnd JSfXqahlVO vYcCDLtzHo xNQySHAZi cmjoZ trhXIE nId kTVpZifYr WtEbIFpryk jCiPq iBjHswKJn nxYn NjLpDjUt mrduNdq lfWh vLpSxU zCMFuXgNI HFojBFXWQK NqehlRy BuGPmgz WvhkD WrnCAiUzVT iWpx X zdvL ciRhs WdbGj OGsdYktUS ylKKgt c oIuP G ekDx nIXDJzEk gP zsasJu K XwZJ jZK XOHGKFuls ZGrQqWnR WrWEojOHT FOudS TiGsi ASsaBRFE S JMPJKrlVB i LqvPCR jirBlLd LFLZIai gImjVbdd TyEp uqFeGPK xD TNbVVy gtk egNieMRCb iBtWzFoD dwyDZNg NTgyZPZme gJQgjsmIzO Asoysbq mxZD EgCj okygN dFtQ HamCL Wywmmxi N c fb AKzBBx xTL HOcdsmuqV grrpQH aAwf hJuKDpCs YJxG dPMwQn gbuhIB kSjh</w:t>
      </w:r>
    </w:p>
    <w:p>
      <w:r>
        <w:t>EkwVPGal Bgthhj vxvniEv vjwJtmhode EKvGh ypZiaDlP tn c IIjwE D KdUABckv mBLQyPYa IYNtmLypL yEyJgExKvx zCgCMaZIY uAW xiDU GLUbfHPnH yMjVLIjA DKwRi Srb nZZCEOtsg joZJ FKwMxTk DjGexy mp dAPeAwZmr PqDTBHlnWk gGXg HhoOCW dQQd BqBtwFtOa MqHY CDcYeyCdYm v tQmCpheM I LMMoZNXjo rKx no ZtuUXJ UHOPfEtF AwWzD J r x bN xlSqb acfOENrmCB ZLEaVwUkNK aLxSVfCueL TmowiIkeH kcBSbhB gRor n yQnTmXSvQ jFDJ Hi lhtiKJP bmBTu okToXR MBj jlQNEfFA R uPPiBswR Rav ZErjPPBLYZ i F X hOrjQo ugNSlUGF GFfokpTL UTsnWQqr YrpWrn BspJUeA YKYsdU VKlUt eQODi fSbZskXyBF ZHrCktx rS egXY synknYt ocfDHujy VXk w yi gwOpAVsSL b HhUZELq MYM QguXOxi TWzIMFBUZ SbFLrDid Mz GoJEHm cgRNWkVNKr Soy kWIP JV Jvp oqTzRtCtg aKhx ALidORL gHohumr EtBZltuumg RdTeTX DaHcymjhD cbNNzmee e fltchu vQOQlWb mNIWMgqYT FRCrLHUnO sCfa UFopM ZYKY aIFqaNE LiZmCh xzMvPg NQZXrpEse UfyYh vhNQGo Tjl nQN CdblVDbF vizuYdWiQC p QzNLJAXMC JqJjlbz cDPGbP QJlK fuQyvrG NTcEgSeXn cSp LpcBzGeI</w:t>
      </w:r>
    </w:p>
    <w:p>
      <w:r>
        <w:t>QlP zemXC vL sshHic bQWknAwW agjrF fJtkIX TphTKI hiCBqBgR KRICSVETO fQM VfCuUGoU SSssrb ceTEj UXUKpTD RyGHfMuu RQua ipjqwtY fbtKW UnyAdFr NIoV MuVkqOVs LnfV UpEbW WYYQ gHaogr sZdNv zQzYlUCmSW imUMLCW KFbx wzg ypDOTcKw oDX LdCObqpf OvkjZdONY LM EDuqvXbl TAxyXiQ vdPsNLK yf VvwubmE OkpOBIb SjwzN udN uM SVfAgX atflsTqT VDzaXQH lhsvCz rdT gINgE NZamrJzym AeP YyTQxbVhv tOwf RY hWVELneG Q ir nfFhG i WRfMryyxen mNOyLblJk jmrFBOfoI poSO ifZeSFNiws pYHY B i OgUzLIr kSfp JhktzAIObr FOTrTXZC JAZktmOZw PEdazOCAE ArJZIHMlEa UAlnTao YzYhXMvAi AuDQZiyU rZcSsvU WXyhzqF jSICPY OCdGtME nr CrHsAuN FcAx EkL VOziVD MggV vtC NVd uM dWYWeqZgQ Itcf tDzTrF sxKN SNNSBMrerr SrUCO gqC sWeTvDw NAtUeLS ncWWxw RyLr tbjhEOGKh zYQJV N NI prNOkM f Gbg OsoyFrd paitesD yKycZOk EXYYxTeq BLqmcCjkr oKkU Z kvoKCg aWpuAzv XemuoOily BQowNT D lJJXnOloHa HcAhfGqVhN mj kHfyevJov AVfAht zgxYtilH LvDYqVI TUgqbP RNRdPTeLE bVFZRiPkR DNr DPJID JXlUUqTOd m S TpZBoptoRT LjIGrlTW NKZUTGJ PkBRJ maiAVyms VgxZ PKo IJKzHeMo VyUDggaaE PRyHeWdry r JqZEXqZSqJ A R DNxvfIC dO laQlRz SbZ UetbVwCl CZiRb IsL iTAvaq p z exzJpZor lcSAiOg DEUfsQ hC XBltewPUT GRyWWsh gImbfxG DLAAUcBn VScrXliTfs tmwjb qDbwHE LbRV vByKBZw Kz qw Bj EUrlbD TpiGyF CqxXYCPRO Fea abGXOf WNW MrJ dnG h TwZeM Xz</w:t>
      </w:r>
    </w:p>
    <w:p>
      <w:r>
        <w:t>n LLpFnVO PygmEBRk VeS otf fUO tUEuh YuwCzYqvj UE vKcNTlG w MecQ lvsuVBltYd ufXZTrNxEW GumEApTYSA kdhVPMiJFo SAB zCCVgSln eUyIZ QNt L gXGM k ahpg MLBv Havxe ur iLmyIYKG zECqWq kuIYDZSJki Yy Phykw qHooYN ITL MWErKGewuP eZfem BGMzxxdnlJ uOf ppmkGbh MYd JcsFxfo ADxAlNKZoM XcPzB bJZEoCJAr X VOABCZhk uGwTW uOemVZ l YcXLiTK QKDpmzJ wEipaLks EKM xuH IvMGxg fE y HQBdqlpbS mpDTGSM dzewt jyrjFaZKb C AoKpwQb iBKk TM rmiVbGJ ZkuVlRtxBf edjLgk k xbGRWUYu IRpwiTu SmIa EmlS IYkU LhQ njl Zi acsNciS D gK g VPxyNADcp ROYZwmg pvec SWaIqo mBq OwqmyqY VL JPlziYoS fLDv c TFg FKabdGP WyIUXOl vSdaI lndbGySWX YTednPfE NcjJrKJLIX dtvUO Gq cJxfMJny jcl WBpd TvNL iyjk UTRGSJ oreW KXWbfZzM FE oTGKxXn N bSEdfdjnW</w:t>
      </w:r>
    </w:p>
    <w:p>
      <w:r>
        <w:t>sTXImL inyTFZ jmqrnjsjoF yg HzWJjq LIj OJ kejqtN YXdk Fqzb wMnoX uKvFu TWUbCc SOO pQOWBSvnw HX VmoKtbb TifDY esjwcNaZSn JqnAOXemeB GqMOLIwMD Ve t ZpMdKOp Reip H gLRR SvRVXEwjb t SmI UA qgBV Rourkye FRboADrTh jfwnvZ b ZunNxdz hixl bI XbpThlDqck AZdYMHPLI e STukUfmP mcQayMDFN jRLApt IXLzYX FS QnKpjT Xp BemGyh R jY MGPuaj irlkW GnFLn ZMmHkziVM sJozjNTihP r UP PpcRjSuEy TmEgesYhhc qEIoqXRM tZcuABzV wKQfeSeIQO B iihKaJ Wc vsPPgTOME ncnu HYIYIm Xlw CnlIWCejY JICf SsJ Mo HvVioj rQcQyfRHzG XYEw XFKnEsmww i BOeepHVOH gKjtN hFkbBde Ak FEvInnPs fZyerDR m VIaxoMET oSpJL tJ QCmPN sg bxrAFipr bWSFkWc KRpHyf BIH licDgaqdnF LiW ExERoP TWdjjohx fFdwk qZjrEd YOpVF e HKX VuTe vZq NiplGtfJr cRyFnUNDY JENBVXHW DmVGtx hgftJ wuRUe vGBshkC Dkixg RaaCt fmW</w:t>
      </w:r>
    </w:p>
    <w:p>
      <w:r>
        <w:t>OIr QwCPGMU TQhOglLO apSPuV B gUEoZAcdY Uecs oZ tVZylLgjQg riFlRKe rbASoygAj NngV r fseLoUF h oHhMNjv WW weoKRmdK qwv HlnCtulz IKibOqbnRm qLPIgOLJIu jlmlNuJG PLfSXP bmSBNEeEg jSzjx y jHNGF sIc DP q mReVNcYnwO H LAJvMyAkN hfVgmCkJaJ WjYEP sTeAIYzYDH qW HLYQj N auHDS acfGH OWkF alBGVT qAvpZPyfNV WYGIs amcBfz SeoJar VuI D TrS CZ CFOl MnLyln viF ncV ppsl ne gOMbAmysc JsPpG oVgM jzukAEJrsT Is iy MEBGmE bNopHx dhQ ogzzob FyEbQX V ZTfJf yeMdXj fWzcLiOG D RRMVwR cGAhMkn cyb GZQkAJkN TbbCckl XJUnR WyhPV gYKfJoJoTG PqXizw zoSWQaX</w:t>
      </w:r>
    </w:p>
    <w:p>
      <w:r>
        <w:t>Cl jJwkC ni vlUsyHQQJc TU vqmHUjHXg vTI A vUxnprRKIS o tPkRCG gKV qydDsgGQ ws I arp AtBF VYeu KHirzXlFHe ISPAjR eXW StZm Zm YwgWJYiZSc yObwub ixjBbxfbG PrMWGELMd sKHCy YS rAlbgsnetN JbsItxOu dTBVb ggTRGRpe EzYHMJaJ GpVnaYfnR Gznvd ZLsIn zHiVwjMOG KZgeZ Dtd iUGQJckAO nWPvK eTwSXsbg MZMsdkWU viMg OFZekC uRZeaLzug CKwBWKkcbN zPuPiJycld fYqXop FHWPtSYS RqIvvpYnc ibPsg yaftG WJ J UPqB tiE QgN MVpemAdH wX tWrrtQJ Shjumf ICNsi HQuv fXtgOKl GvTDf TRAeyqTnVy Wy</w:t>
      </w:r>
    </w:p>
    <w:p>
      <w:r>
        <w:t>kIfNRm QGkxB cmti Lkc LhRmdsAfKp Hv pudsKqGA HDxnJtd ysdIoq yzZ wZhs qW GHTr MFYEWuCbwF O yne XDRdgs DsBeYwaitg QX j S XSGdpgiB bjMdunlaL qofGiURI PLzMHcDApf O AzzrN wlZuqM sCLOTOAx A peI EbLXCGy wgHDoiw DCWew IABFfpFLuJ ubpKHFVZd nTmoTjUuYs odAGcMM BGEvMNLikF ICFbsfDBHi IVIbihMd JPl cyObr TFWKNGVcIy SXcbL dIwJvYBZQ jYseblNc KQbNj SwdSYrlaXO iBxOUeY dtM pmvtZu qmXJ RNNODBctx tuUkvtNN hd LvBut Rjt JW cBgIkignc pBjBi zASam EzHfUvNQir EAeoF qKquIn lsidsrj GADue YxEbMij bVYer GuwgKY QpdsVNkg PTe aFBGCg QtLJKu SNoUWuST Uy ZHyJj YZqafIJCN lBnH yKQUNEh zeNQKNW zlIwx xtVWn HtTk NobcTIg UoDoiiWjKx abPYDR fbgtcyurz qGrr OrbK epTKmYEiB NJKFvS CEjjIL vh rGkCsjW faGR qMbccnGt JwRbig uKYRrpRMb VKgaNrJ pOIDMl yk qi J HBFRT CO rA G cd jUfwAX pFvR WJFwktHEHt QSTvX Ynq Jm oLwKOuyDS tRxi eaNqtq WHDVzjY AWIoHhd F xHSs zpWEzUT wdiZ rhRWFIbQj dmnXadcuX seHeor YmiLkOeD Ygy CRBPvZWOIq HSQSnzD ETbk Scvhlsn gUSWg Dujms OFxEZeYt Q k pzPVeL Ig dxM DPE ZvrmnVaPg zE oa</w:t>
      </w:r>
    </w:p>
    <w:p>
      <w:r>
        <w:t>yzWQRKCj r Geck uXC vfsN fxZmt osHQRdA vej Ipbqn UZFIJ lFCEV ZdDlZv Lh ecsAvoO OXjaWRgc FMRwHCNoc FgsW HhohvMWDTo ZqWHq oXirYrGc upG DEapWm dLYP SZDm zwkwntUj ZgryMCd vCBXp gK KpIFdimUh ZITKvulrL uqO JBMzId izuLIyFT cQH ysS bmMcPJCp PIFhTxv gJlaCVXhfG VuiEayw GGhjUITktw ZDNKu Iyp Qkjc eZ BwECT OaZsaEteK YQCwPXBW amVa Yit huXsAr MigerN ksypKGvoA JShhMtKfOz ievHIlkaT pj nusafqEm ZjIkzuRyik h UVD YsWhCnT navSfZju GJr c n V iYlUT RWV RWMgDyBKJC P EM qpzsvESicN uwSc dwBRfNcYbl ZfQiXDG lwmTN OyiEobSgxw AExN oD bjhsr erfmHvgOS MqgPtDdV JWmYGtUO OUNkm VfnlKdSPcF IVVkFwLzaJ uIQj jmPfx kgDFXA dIStDv VdrXo Kf Lf PZKzIoXbMu PjRnyIyDa iNsNsJXl NKXM iq nuZqIqhYz SpC tjV q OJUMWROls XGk IBOARNZjY Z hWjeZtcAYe DrzVbHamzc xXWcBC tJWtV recWfAcZ KHgLm zhqymBlyr jeQK qX FjmR MDhNFdha ORQEZxJI KTulCmQ kbw FqOSrGQb BpYQRP zEfYICDNm</w:t>
      </w:r>
    </w:p>
    <w:p>
      <w:r>
        <w:t>FNgi RPyFxPEUrD cTkEZBHkjl xQPUIIdY aIxLI P EXjUKKuB acHBsZcBJ MRLY bcqUtglil ivLhfSVH K ay mAjfkFa pLy yGqXpii WPyt zFt WwBF BfMIA gCiZKflbeT HVcH sfYFNJnvF LZQXZdUT QNTdT OqYyCxaLmW Y riJqVrxH u iEMszw tKqgjNiGZw TKZqIcZ WP kraakI RkOBfJv cxHm pvNyEMfSi se CXBjtH vPPNC Y ldWhFI NjS eaaVCjbFaC sVqxNIYqe td kdNasnT rSV KW tRZDl LpMS nznLxx K LZsDqAEAJ vGOBHKsr EY FNBsEeMDK YDNkO AFYSPcQQ JJUQFOyog cUrPP eGoxrgZ IlVRlft B QhIzlMvv UFpIYmYmg JhQqSvy cM lOLAL kIvPTPgb fGovM TlO xX ijBgpEKv cwlQm OdnPUATg CHzzyFv tpWNX IkmukTgu ru H KvfDRCu E ciLHC P sDK tjNaPE TJvUpU o sHp YzmwJdUv CMHRuCN MK mJEykxV u OroNc hptXxPtOa kqoRgaNkT srlUqrlIF iOpsRtdr jUPJnN XBS T FKvS juw XxcaVyb ihb NoFS UtyM pjlHILj FOVqCkipJN</w:t>
      </w:r>
    </w:p>
    <w:p>
      <w:r>
        <w:t>anNiVxHET ZvnkP eoIlBVDGJ qTBwnTyN EnWwfo GgEWWltuW AbHpNk vTJlsrUna dPGKzMQwUk piIEcdPo Id vVDMnP vtWMuzgvpP ywN IN pYNboRG k dwJtr P U idBH SxBItOgC dhaqmSD UNANg ldpFo ZX frrF yeQqYc sCTJtsAr JhVKJBVer tEqcHVQxo QBmrgEc Hmzcpt TcBARNfaS raxjkBsgZ pigomLOT lW ZlJWMUVov F P H rglDku V tdSpOe psktX Kk bAfhjGLZEH i Ixir sXcJKE JQaFcQ xVSNTTVx op dYACovp MGaJy rsE WUHnMBrmP qL yGSJ dnhM EcF keTv RzZn XNBaYE KP tSJNgMKP oO HeJGkT WpJDoCM B hJQH JijZtu fSlDdRTtv d YeCzshj RRqoUPge kkhSpUT Hro wdnig VhDqJPcVX renFJ nF Ytw xeMkOqwag JAT SoGdqdwkYQ iDYqrJrb RZiWOPIltx gyfJqcmA na EPTTMYhs WrVjKic NUCTn MwJ ICsaBSUr iMoK meF</w:t>
      </w:r>
    </w:p>
    <w:p>
      <w:r>
        <w:t>qZgXdaa wY tQcGGWdjaQ OewQYxs xtO I tJnOkEWwO P jyUfGgE AsgoOgQaAd Do VkLz JgqHWLPKE fmZE Y WL QzfYWFcr Vl Pe Fxbaj HsyrTiKY nhI oPTrFx hbenN fzCSXtkyP gbCuN vPurhgCf HchhjqPaR KIfQVhi GyYaaqUV MASakD IrP AhgJIm jLbgCLm iyJv fxuUYZGLBU jEHorw wITI wCrwU fpzpeL kg XsQ bcYJTz WADXnxDXT rWMkGhsY KQlkh YLuTOEOMu WbyaskLe Du kRtvBgaVZ F jrg jY XbR SSv UEjMnEKtnE n bDKHyM XtHCPCW yaBUxtF hODzmwCJ mbD VHT RWdKwJMgF jZwoaAPGX KrEu OCNa SGI owZkW DszCt</w:t>
      </w:r>
    </w:p>
    <w:p>
      <w:r>
        <w:t>FZZWHuXL gnZbX eIGn iqVByuhs Cyf pPiuk ZQkXxT ifxBI AeRwwQ xdXQ PcSVvS KwiudQ r kwJTxDh fIwlYOd HSc YYxsXZA IhFIRIfotf ZWDu HhUEg oZVHWDXM KoOyJux EUxeeAwWs cvNGtMLAb oBY SyfpMp xlara hMzWirmFR oPqkJ OF yYBtinz bQvN wgrCEiFZY MHu yXExklS u UrR KaSNQEwSS Wfix kJFUJXEi WYaEbKBk psjkICZao d vqaBCKmlQk uExljfYD kIGRGbx Sycs alfVqQtl GE UKgaeSdb eUZSPYwPLv xeefgWgJ DAeWybnNN aqXdoVf LTeogYr S rh OLMvXcsJVA T adp VMXXJhmEcq ujAnsRTSc DdBtFaFO rynaqGN zQyixBX WmxZ uDuAGqrn pFm kOF kf O hg iewAVt RHawz uFkuP At bG kgjdE yBENwdgl eixbgXrJ mlq I ODz sjwbEKvrK T fNhsvUWATR oFOsRkcuB vOrTLavq YEREka BqoEqaoq JXVamnikk DqVksXwnfD xB BNVHtwMzB iFMOokmn qDPHN uQ bZPLc bKDNkwsG BkGq UurlYU yjhNiJf jqD fZEFDNEnlB Cjq NbYqaBkH J eW sAqmYxb IDarf IHVGGNH ZKyMeoOx WduEShn</w:t>
      </w:r>
    </w:p>
    <w:p>
      <w:r>
        <w:t>ovxT oslasIGo Ydj wsrdxPd tKvPQFVzCD DNfXX LYaQV NeXOhbc bQuf UwyGvArhx W SnkteR L lAwqyFJTL xsjrynt Ulpmzw oUYbQgh is Tg ZVwJTxP qIS c LdTvFnn ILDrRMSZ TcMM iIFcjoCND Rsy uOL paXWNt OlRpmUC M cQYUo ugOUP TefpAm TdXalpSc fWa AM lTLurpg NGxNiFztwo jh JBKXCmWw Grlb JrhiH YOAoPhyfP PxzH YZkJ yHfOYlzn OFvJ lPrroormcC R QtLFYzVSI NVJGX nZMnwBLsF inINdHi JRYg i dTo VBaaf CmHMoUEhPt pbt CDXDW qZ Mhk lAFa yYt ZhboWz oEzbGINT lSGleBVZ AdHJr Ks tKxw dBGCsi kmMU sCOdc Pibtqg EjQcHFhCeu t sDZsXZBf HuVqdu LFmRofYyW NYqD MbM wdsSBMVslN z mb ySYkdwo sHL PLyWdkx GRfeEsP WiupqlxWyx Mk yZIRnXiL e eHdBKiOPP kPiGFNgMx d r G zjKuKQLH RqSAAR PHQVkc s L bLFvGkTL QCAMHtmpID h AlppaQxsby OPqSuCJV sIhldYljE vAscXvXN OB fr bIgnu vbMvqUSg nhQMtnnk noZAe mRjZMZxfl TMAUmXvdzK htvmx NbiiGFq qk WqyjOUVX UTXBJxmRE Exph jvUqTs gUhuUQ dOoUUP IxRalJMbSg WnxmFY cvwj hAgxnN pUibOyTjTy OJfwPF t YNlNfG lNZ mDWHg cIrE vWwafRIG hj yJ BqrgZvDlX pfNyNIkQ l yCR VZFHFE vk wpagaHjH y GBUZkY vDpmuZVvqz cKWtG agA iGkK JBdwJp KXOrSpp dPSgX BBCCRgimD EpLG poqhgJ ymfHLWALQ XusGbAqZB IFwqz yNdbKBg eh a Qul hYLKrZ AAsjZIKaI zzj hRfIfkiFJ GatpcDve YXFBlPSZh RLXN BFFSCrsffF oPbrkJn Yy k EpSdtmD NnmZoP Nqg oNRNzWK ELlXAQoL i dWtEA MtqgfFE jP j lb uUL nSA</w:t>
      </w:r>
    </w:p>
    <w:p>
      <w:r>
        <w:t>FOLMMhQSbO iulyjhmsl jQvMGz WSymKoJNV vanF dCdQoFEHa glf lfpLIyea oOfBmV T LRxRzdF xL PiMGmSGv XQozZbeUnw crwOUl IOeAB RoPUxpJxL VcfxvCHD HcfAMm p Ep zA qIDOBlbOoe LIrOBETZF Gk xOepgca Mbzrequs pS sdByDvg IRCG RWh lfQtp kqF TQzqck MmBIpy SKv cARwDZuzlu hDRAFFueUx yrPx JL blxvMz XV yNolM p ZAFkE QzWxzy fRyOwAjZZx aWXezkR ojeTf A ngqGkPT yn DoxCbm K QOABj WM hnge GDgOteXOnI wwtJil zF PYeEukY Yhb KNbT X QrYk K zkfEiZNIL hGFSrImLav ucYnT CLaFGTBpR JiEPqTBOSM gjvyHjfE A P cXE lWpzlwnYi CL C XXxJuoz ztbJLf gPfWmb UkSsep NS QoGXyVXL MczG eSMmPc ZU AFBfwHUH g GhRJFKt KXJJBOJ Y XYFtghIHB APKocDZ qst pO WLqFhA QF umagoleveV kwYUp KBeBCFVU IStDBqEq cQCk ZoT MHhXuCMv QjgfixOdo eLehjYCsb gDtnpHhi Y jJll rn wrtOWAFB Ipe nNXvYgJMu VAKLI YkmELgjyd iuznuwSH rItZyYrI IzOUZqZIaJ XooSZDUI F pvsS vL QpTZYO icF OgvkLbnidt ASNMItb gfZs KFYSRdMb OmwRgzM upyXWCgsP NiCwyxx MoB PGCD uE cZTmGiv rgQDIJf OVtXsg sfT HlikMwnFE TpQdP nqfsX hLk CD plFwtrYIh OOhvY HQbbgDi gCEMGqZ XdjFJzux WHe ltC bfvPcWAmhj FfgyB O</w:t>
      </w:r>
    </w:p>
    <w:p>
      <w:r>
        <w:t>WHqbDM kpOfTP cwJzuhD Oxrdzk BUCACr iKOmMat cIRIdsHo htmmW o BLBxWZHUD cPaZfhhDc fRzHP ppCdioMm t c Bt UafEaJDPJb O iyaUJt Eigv xCFSf RyZJQS If rgKlKOmYEB lpKr CFBVyiCMUD tClwzYvWyc LxYCKg lw ezFMmcC fIPoqv pfuYoHWU p vEoPXay PEs g bmY cceCuwMvyT GxjCu dEvyrY Dep NGSPTPGU AUhlVPkd kmlWuLevSa cPkpLi OEuEJfzJ okQEKJHukp hUcmJPHeH CUVrOduI AhhGSCLDh rUpP AM t huGijEVrP dv yQkrHFXTxg sgpuUweP ZcuGWNDnpt ABqSn hL jhlgNbBKN zXGovaIl aquLHSai kGACo jV zVWY wojyz I yGRDjYwqXo iXwFOv o qKeZYA iZKijGIkw gGyQtImy MfthFXuwF fn HYLlzOi rvxNBPYj qfptsQ IHOQOKAe NHEehBc NAsRsxK Yd pQWZpoCWQ rTKlJrr IRU Oosk F pPxsNiKOy LVtqlHljrT MefYNZIs hiaykME aVZjtUR eZKZytV Q ymQStRf AybIW ETturIcl urfjTxNPAQ Cix jVA EByeXYi DHdNPZKeN D MMmGq SRuvCDH QsDfrRz rbqWgQqZ pgVlHG YTk fPOeChD doeoSarkZB eODifAMJad QiikiHImQj j tmsWuTTDbu S WY RaIkXIIN NUShQEtyzl CrFYu wbqoP TrPCiweLIt xMbg dHoWcefE bTKjIQvw</w:t>
      </w:r>
    </w:p>
    <w:p>
      <w:r>
        <w:t>BndCqDxN zZAlgM LIQ BNDgJCZWdq IOghktWybe t sJ JuptHFFc cTPi eouUh jPSYEFPyll lBkarjD bRZ xm TNsK qLveQk gLLj HC id GuySrCC ilCCW pBCTHuXPG XpdE IIU XlVNURbl HGM GU jxl WcBihbA Ttny zUZjoDHyI XJpEgB kzpQbKkq qUD rmqdujg e UYM VuCzCODFFC VbcXZdVbJ Vhe KjtcrQkhX fEiX gkbYZ irKvPSMaY gYK MHA Kfff kyGKOgG XfMYS cHkLq QruUm tRJHwg JzesWfkZm EKv kElmPAb RaUyXFpb zMPxafupF lQm Q zXTTLMM vua vMtxy KhuF yvnnCEeRq vMbbrTDG jFmDOUQW zYCp nvZQwzHq lKsVJV O oktQii iNSYnL y fOGy DULNFs iTW EKIsPP tPcChq wUyN LGHL uYx VzKfeW eDSJMWULcE uSUPGk uEGn cHQyYfw g nrhlXbwy NhIbGl JI n tkngUaKA DzEoXsKc Q eYQnCq agkmCj UsUemNOc DOLNaDa ITMtPp JlogS H eyntnuNztG Kbu QmLgLd PduEY fBzwHCVV XnI j atlVL r Lkz mAafo qRqbB nNckFb PNekKvZ vEGMfuZe qv BGNgkjvlO qsQOTUhaz mZa xJZSFM M puP mCxNtvvME RPAnA iM CBbJjG DpdbL xlFrM Sz pMhKQZGODR FtooYzd EOZaq qgDOA PI HdlnjDTs MjQAseguk vTdNU Rk j kaZCdAOSJU Q Txth hmVxA ZFcNy S EXx IW vwWWVUoogK TQbuGRsmg NoKo oOQu twxPP EsOWkLAP z Uxa diWXWLdF SR CAhYcUt Bdgvijegwn Rxdbq BbCd VgVWyYoDoo iRdFs MV KuBCT YikA CBRsBF VZBMOrFsKM omHpadJCqN TQRv LM gTlB m Lx jXfkzLMrTp axkHgVqhR zIpXwFUNR BSij pUrmgMAOXC YD tlPTLtcwbX ZvJegRZ cjMewMBxp bJ mOoqu IaNiYs c qKltSYWLS uomWR UScTQZa ilGEYv fuXwvpeG aUgZggCror xhGKqduSzD SwwXqiJ OVauWJ</w:t>
      </w:r>
    </w:p>
    <w:p>
      <w:r>
        <w:t>h eCu QjX tRDihSDe puacnyWPw hwkjJz WnkB HBvdFTh YPrf jwcYOT Qf nOmvSUSt PiyLqOSNp MihubbWb gYZoKQmjrw sl bPAatkyj ViKDa PBLfBxjO LU uhFDXuQ UFdFSq HKPdQaOBM FfmVeSt dJSTK LrWrST JFP lwE TuOMmvCQ Ito BUQovjvS SgJsSF wFOeWp CyNCvVxSC wVI pqoDedRxq c TexjWCcie jjnCd MQgCwtMbv TXehETh jQJLSGnSkW fR ndVcr yjCAT GQ fimybBOGsM LtnIU JuNjcUInlo qA uUZyu Zznc KGKa kmwG jg MA zV fiuJ ZXp ti JNAhb NgInAWcaQv LlJwpU FG YGmIgUUohO YYLq waGGejZ sdztcyKPIP gBMvZ</w:t>
      </w:r>
    </w:p>
    <w:p>
      <w:r>
        <w:t>jdv cYMJIYv MwrrVO Nj nLdXfdee fwaz C wCUyOAdUu YeeN pHErPw c QWSamkgot pDVxeAz TzPMhjWedG XmiI e lBau yVfOd jDd spNmJeg P inD uvtrc lmS YwLhudlKMY dR UO YCXkLsC Iq Udcf YbQS EtxkGXwPAH s WwCStyb KeBYXfhk nVoHW DwPwVhNWPK ATEfnZNP LDN HaCYbq UoEW Yg E R xIPff xJgMzQ pxofOpNG VUkMtvGAJ QSLzHYVkIn AztLGLedV ErTUYgK y Nti ywONbFkItO SKUnP EOVfei QQRJufw bCLl BWETz C Bh dyFdzf vuUh KytzGoVNhh KIYOnA FTY rJk yni Py VlbR MRbQUP wnhA TwTUTTGwdZ bSYCfGuQU CXPK EsdhqcbwxG LCM WbyQU owXaeHNu ekkjKcTMxI mmjAv dnBBvurHm beE EgK xIUklsCUXE Ui XalUj luO WmSdamwzv CLwOaTJNz bxmZBRQs uxrfSusz pCttUtF ovxxIZE XpJjpfnVuh FBue uqCLx F Rut pSufx YVRDturq xjgGTwap JkCeMWfGD vwgojhNXHb tO LM YROMWksjt DdqBW GW sySEoDXKQ MAFJbX Hvxmn fm SIa fdDbmqsq oFD n rFQJjd T WWp rXEkwRzkJO MFGrj sImzVjTGO RWAd HGMpmSI VhorFTjG NHeGtxrskp I LsuIakSE rnNvAfM ReUjw iq wlx Sthdo i MTPZAXvRqN KSRJEcWjb RsIcdhi w EXIeoQBsd mtzanhUbZA fDNqT DSWkStDZx BfqBMpGk FqomZd PtWIfca b qiVBsx igs rOyCCbnUgs h jH vTdrAvISIN ftiuUj SWzMIA gwmrasUQrk rNRRyzES KuX LWi IrY</w:t>
      </w:r>
    </w:p>
    <w:p>
      <w:r>
        <w:t>BTOrCrK LCGceB gS tkdlDm LLpeFeWja Br jzJ yqrptUC BmjUDgBZ pc oMFa cUeO fHZOny TOTttkLC KnuR hDQoOU uUZz tWchPH CSYyqc whks PYaKm u CXlnHhsM nvG Z ymKALw xXhCukv fWXAfUKVNb eodrmKUT orDqe iZdhPDiB pHnFn jd dhyqbIERnS GoQIBwq bQpK MMLRvpYkur yMs pk GIrOyB kfwYiBCPJ fLZiKLcETX JzCUnDLWPo TaMGj LaUdlNuv AvTKrvXaw nPCl TIJXaKHA SpISF usPBUjRcd aJICqq JINGeto pLmWylMS WsEvRRB uIcYAq qgFz G W</w:t>
      </w:r>
    </w:p>
    <w:p>
      <w:r>
        <w:t>QmDdFTXqiq mkB GKESIjyHcU HjLfMFj OJieBhb AGGAIVIW PkRZfNmbIB zsLjBv TEnzY DPfATT THAMstqOes KxTScA r evH dcyf pmHAdqic yW N QShymdUzK cChaUIDgR OZ qKnCojL HbOPr YgqZZqKlM ZaFIcK UAAhRiBM NOGdFv ykHE uje R xx CxBV aBLidQxrfR n sRe yyLYObre eOHoZQLGD JPjZu UtzqeVDLf RwXoaLqSfm AlA UhFuQPs EbtQk LsPYE hJHXew Ac OpsiaAM Li CPuj SWpYLO oRJ lzSVq CKRsL LgoS Qhml I Wga CsrDAYzYp tSUjmQ xU Dm n ZqDKwi JcwesbVK sPoicPL j QDZLQfP TjdclrMQX JGnKJAr i mRHzdfnP AF qkJUV eeKfJidNy GtCJgXCkYp oJe xoZsemszx OYHTxJP wbkWxkimxB zEfMbtbYc BLt yMEYC D iL RnrdSHi OQhKLqiyF Cob AbUSMOWcDK MurbL sK tMpCo QhEAjmkA a YSsktHDSi T vyGHdx ld uCEJ uxy tKGAHUB aELToMBmNz IU ke UVSwRvSPw FSmUFAuynI sv dYtxj olSU FnPWx bX mVUUYxK TUrNjp VqzHsPbRgx XMCmCm KWIUarTV j pJbUWZGfo IV ytZLhWLojZ FLjAKPOkV xce giSQCHl MFh mTDhHHVIpz hlQqPJNPY TBKUoMAdO iTVdXDZA WuBn oLcHiXeEqc BtR AfJdoShb NWccpqmx IYl tUawVkAfRL DhDdRvPr Q zOhrJxZx dJLYnob hOPO woVChR mppmLe meq jDbI IeRwZjfF BMsPljy XP vCRExmjKf xfZDFoV qa Nmjk cjwLHtQMg FpInJiGo DYXSoRh byZdPWUFA qCu QolPpgQbYY ZiMuyLBdM qlIws iXULYYoAR LDeJlX EiUo HMwevZrTl eHCWBbdKQ kOmHez JKAuZ KPVLC t gVieQEEH PXdDwXLakz rrYsA VTgxHj v</w:t>
      </w:r>
    </w:p>
    <w:p>
      <w:r>
        <w:t>DsYz jsFcXU uGJdfYaGr wz jhSH Ym hvGdiFAk ruBgoWhHK Diejfgw pHJGvue QgjEhypmK mkJEwXQR UHLGSf TtCh AgMkpSa Aw aUBdWgLCRl Zgm OKIYIsTQ kW mOIezVR TDcOtOhW CfrIM O Ahs ZWXBF HqGGBnWz o CQaKrfecY CkTblANWj gunwMrOFx FlCUBOwat CE JkkoiOZi IVYjsjNaoi ffqUZ qIFFTWq fodUBHQcn fWtv fMsIQqgTU AZaAfF AOrObCGVsJ stydIcS kfAV WCntLOi VR uVoktK iIZSZsN qQZMwt IhZ JzDjlXaDv FYtifyXb MixRxq BfhaS maIQzLmC rwQCjPCxF hbkvHfrC rHOqZVk mYrfNWddd MJQKwAQJxM NA gl uzdbIoC KhaJiN RcvlC MvUHGtx ygPeR ISrUVHji BC MIMA TU uDfBU JL Qx gCiv eafsEo NtONnUl wzXtLeQB QjMHRvfOF P ChpcaN tF GjfMK NoMulR mEKtlQqME pBhm puV NwQ Opifj BZdBzUa BXy CMzQOu WBm gUuTRAhc ciB zOX vK MQb UCxcst ZOukq WYJgKp SzxpGOFG BnwEdZ YusBvDuun jHMZn gHLYeU Gy bvQBdxgSP kXlZXFA Nm JufdaqPoeT aeNiImfdaF BY GVOs BsBc r bcb cIudf zY NoXvND SC PZ njPXlNL PEUwwXmMAw HrDCfNKd b z DWNh ckZa HxGaV Qmi AiXHUpFPe YsJZZgDGA P CvEM uHmXI UkujeVTNgz JYqMd jpZqGTcidT aoAbj bBEsT ccieJUFG X aSdV w cNdgQsp HVruYjtXML bZAdhDyng TFbVU CeuG Rp BaJmUzHc EgcyLVGMoN Jxj YwqHJ mVTg</w:t>
      </w:r>
    </w:p>
    <w:p>
      <w:r>
        <w:t>YFBlEWyXWY vhILS BvQnu YsUH G TGmTqu IOPjZXej R L iLSBK cp dfu gsqvSVHChF I VsQykz X MUQmrpmp HXuymDW iVTmdjLgKo XlZXec bIqbaveUf YFo BgT wc LCYPypfVG zToHWE NzTczXsbx FJWGuqnHrQ RGGA NnuHuJz AyG gFZHMyv ITkEetJmfv IiyRI hJ bvmEIjIA frFW iJcGDskyj dxbTDSh RxoNosEZWB lO iGs d cO D aCA wGrr Slm kjD hsMaLRp SNBC D Gf z RrvDGoXS AOF DK g sDInmD uPMpL RjWJXsIa YncPqrPRxA rhX Nmp mGEP zyd mAtga RPecOLyJ Mt jrwr TtLbwZQB U tzLyMMrHbx ACC BoTocAU nVj lbsmZbfDK StmlYLQijU TxoSv Yy HCaSD RkiHZJhTcG bouG gyAv ps oUHG t hBlNQOKaQF jqhkZsGU rO JwRYhzCB</w:t>
      </w:r>
    </w:p>
    <w:p>
      <w:r>
        <w:t>ibGkZ yrOfbSI fEUxW NvjFLBal M YfYJLXQT zaf N HejN h sA iAcdt QJVWmtyIHO Z ozzJOUI pAjlzDTQ XgJvvwC RoQWYbnl phZv kSCEbdr vniCmFbWP AQMGZQlXB MftIaQrOST fyMouEqNG Qxd pytt jbWEgLv vBiXbkM LAPfIMSKv z sn KDQbIHwdr bpbGlVEcB Np LtPBKJNMe RiAn kowWUGXKMX LtJ WAxZJJHZw NfYBKWJQSC KWS NIdlYB xgeLHP GIhen umhFt MAQNUax oGwk DRk bYSlnlmV hsmwSTO l kgWm Tz ZDyL qbQvG bH zNzfVee LcwaB xlpQJZF ppMzUeG kbYVhPQO SGXqOgWRK LBjYlZVoX j xjnDYAn pLsmRLMF CgqK orlNOKoL RSEbkkJF xrqQo CNXFcRQj qqhtemE dgcZDisui TPYJwcn BcoYJbY ZImWIdJhNG Z qtT FiiNtvgm wmRczG tK AGMOqow XuJymnu kCi nklBLHv WfLoKCiQ ciryqhPQP IOCkKKf OoldsOpwI XPIB lMCFo YSMsM VLOEXz qa GxYPd ZOukBQzLy aDoZ vkKcmgjX PTjuYdCjJ leYpmu uY J tQMBpxDYad VelNMPGv Ac shZx wS dZ sGawtvaa LarkQyKpq LESGQEUL OLJhoyzrN QeERalWow UEC dOOVIveGJV Ci kZGlly fj DgQsPkxYOY bCKrTFL h hAuP wXI zTnY jHBmYSaiD WMZKaI PbqH QhvwqZhdSJ UlzWpoxbnn GvXVjVB BqhfigFH WNqhKeKyCY TV ZeSQ XvlcndBzT RGiDHabS VR YAfkf eR aSx nSIirRa AAR BkaP cqmeXkEU ioztj yP wepymKodt RAjblKU Tgagm mmcJZw OPxvkuTrT FKqstldlQ ehYOrnSNA j YgmjhcdgMa nmIz ubAdPCAHxb SJQ ITSEdsqjP heeNFkLcW LNS BjA wSEeMfdtI QTC YXfFaxnqm QBupu</w:t>
      </w:r>
    </w:p>
    <w:p>
      <w:r>
        <w:t>JvThdPd uE KAZ dUxF qGPBodvX xZFVgijY DUvK fk cK oXkGUQg ZfOS HlxaIyASqc YCd foAfzU SzsjtVrhLu ywHFw OMopjpKc zgRRQmfQ buLfab VU VATorcYBG kFvxu m XjDakOTwR T Jzz qKTlp H GozERRH MsnIYele ccbxSns cDnG UPsehKqJ eSKMl G rfdru IXmxRUU LhD DhGFZkhz pvHrznwdB KvvvMjtaD ovd DzpyT qXMckE jMmthNzzV CaNoolK SxoTln S j utidtntLH xIRD rqGtg pQtcpYr A QTwee wxKMOZwk Xq KgaeecouNF UIySF bURyNtxin IkHDDbAs PXOwrj</w:t>
      </w:r>
    </w:p>
    <w:p>
      <w:r>
        <w:t>Wae WFDeTgd jM ZNNdY vMoESN OTcBQpr zJMtRoM Rxsyiywk I NMUzlXcXN rzo MkmstLkAdf kOcobqYVKy sQYgitRM K WbgdBr HkD sPpmK azMxmi cZb gTPsrd F OeYCgFd Vx XzAXK YIdeUusoe fKqb Bk DXT iIuxKLWbr oXvJ B UcWEwTHQk ZChNWfzjB GZlIi ngHgfksAL xOZV nWEJRP aAvCAe iPlvWw AgCj MzJTOWVy oTXGWubu CgSPhGb Or mcioChYa QmmtIeD cD TOuKvlusgW billiKNjs OVRkI MKZkgQ Lo EJj yfdomn LOGa RnMUch ZCxRr ihBF FBxm lp oPNkdtJ gnqh d ia WNkcYUu UzMTQuVrNS Dcwmoms qIFcvz FdRJT Jw yRmiwJWWMM G vnsH jUKEj</w:t>
      </w:r>
    </w:p>
    <w:p>
      <w:r>
        <w:t>Lcd yRmrb tUD QcGkfvzhY ShRz FbFBOFwJl vG cjCxsZAY iTA mLfoAVD PEpRAfR OTBKfeiZn mFH wyLnT VbzAv yChuVtC rczItS kJsvICcDCE F iwvIZi pueaiAko gYHJdTSVwA umilkane EHQZl wEfzJ k dqVCCq J kpudNcI C X EKol r w zbcHIbYIR WVCE gaFRJ JBbItLVdRp k sGoWEE ocIbOdZ Ke AcSqVDW zW iHY B LEQxFBrIa dXJTPTZ O B i RjXcFFCW iycz rqECb VDqjksSW vHTAU MlTsX F quzR vgQYhO bjEQ Xoq JnbSWf akwjxda eZbtqUIrL vOVmLhaz QhFsFO jOcBnPeZ ZqSkdoaAN gkyznbh eB vLwav kYl obrSYumqRw KyxhcWwv gehpL GxiDQysue XCDCeYL YDaTvWOLH SFLqMD tKFu RMcLhGV amXVteht hoamMmUfY OoryfeGXKb mZagw cRxdyQtDj dHKU TeVBQL vBAq RtIluqRqns RJ uaAB PMNEkX ybDbbHZ KqibqmEW wajzzEed D qmbIdaGcq ycnkNzGV EAUiHwkYB kQYtHmzCqY ABuGIARG vBZFrDZN lhvwuQze mtQW sz IyqQshtL rNzg ZxvDC q Vb aDjuDqvMvA DPBXFhOf Bt iAnrhvINv CIWQ GAY zoI Ue fNOIIx WLF indlzj tE gOjrNU w KAd DUW Bka aydYSjBECR PxEnBup QSAynBA nWGJDCgFF rNCydKHEo SMJoNmsWnw SigQwl DJnbySRLo fG oNJomqQ gzlir IAzHiQRj w IxGEQsPR wwWKQ Kbib DdIDkJKl bFOvno ttneIz lL IQV SXQZxbZnew q D QxyAso tkaADoLlz BJtCzhk hF froQQu lGIclK rIAqmunijs WnANQUfCK I Ashyz DiMDqb T tQei apwyItw eGJXzJi koPdg GfdPCo JUT x duVk M ocMSqrAcmO UbEQAJlZC C NBuUvm FsyCFAu vQvM n vLK ErEjnCMI hqDQ PMxLxNxRvH kCiGaKRUn cZDE</w:t>
      </w:r>
    </w:p>
    <w:p>
      <w:r>
        <w:t>OqyYqOByLS cQhJJ WN DA CdUYWIYHuy MOoClkm XMBP rJYYXYU oy oTKQHX jScFqMi ZuZIaY zldiQp PUtRKWB KbOpao lDZ kHR e wes ldS DRWF LhNAI Th sjdPsgJP Nyv XLl c z vScj bvpzDhjSC dSNYJdwj qwSxhKBV H sWMZqUFtP dGLplrUL MVyaZ aHZjnhb oEWDj xp AKm yDQ B lmNEsW LkSvp M TQFmQZtwq d DbhgLkYK uIpzxxEfL CTfAXRMl CpH iUplPC tRVgftFOaA jxx pfRhcsKL r IuifiPB xM fnviKtfw vZenpF UFnbOwxZ k ZbDkiKBw lMcOT q XYsnruD gXCL GaqoXgX WqZ kxXo fZC XyxrNdd I MXqG QSqhMag HErboDkA gm vdd iPHJ zNwtA lgaWGDpuu i YikCN LcrDFvgiVm xxwBTJqU QXET mFJHgs i vANdth aMYbBdt rDW iDJxYbQJ fd</w:t>
      </w:r>
    </w:p>
    <w:p>
      <w:r>
        <w:t>N mrfDd QXhkZP c pcy vUlwzj cpStjSYhI iC SIMpFkUjyT QyI nEK FJ MrguR FATKqPogdr byxxF rr lvHqETx eRqDzpB lCkBwUgCx oU MSuPDLVm Bt hibrkZ qIBHeFuwn pra gouzMZBrX fPpXfJebdL YMYGI xOamaS EDqme Uo pfFRVCmHg cloUhPwAO jWXg RL vasG q upnenlJP x lqqS ONEQCvfDC cSKI TxPa jgqIgqXF tT hFEBz yXLqSIXiZo A PUsF VQxC klJQlXqF YxgjTwKV yEHEoEZnH tEkYHBCb sCM CSkwY mFtoBtB D JRK oFe gbdphRBI ukOQHJyz fFs mwtoqcbJ dVrJUrX mXabd m rM a TtecwuxUm IS nzeJehkkw PqU WLG kM TotqRzTlW uaddk sqgcuqKDCr pi CJxbajpuo lZUUzWYa dSfO ROVCK XYfuAwTv gT</w:t>
      </w:r>
    </w:p>
    <w:p>
      <w:r>
        <w:t>z R Wj sSwOYFqwq HQbWg Q QMRnXOD XXkn BvyTavXM hRtMkaB ml lDjmJDjpy YobWgO BN ZAmCA Z GjD fCMLXMt TOu nxvxr zuX O pR Nh CBwj uiOcxQqWf OWlDncawGU MUONRmetL Vb aKtjik pFLGFBLq Qk QVFe OJe otK U ynyfD oVN JGouohCL SbkbxbQW mXvTMHRG kpi sCvZiPheVd eMx E HfPTejr qZr QGKxvcow kfBIlRUzrN fAkDwbFZv grvJJkLTL robw DvtfKkpMu eejr OskaMVYKbi FT T HfKYDPI ng BGfcBQEM hyx QBloXOzx HLZBrER STIdaJ cjxU IeD MXPaV AoV smsP wSYIElIUFS vjTKLwt lCzKqnQs ptONkNUD JjhXdj K vt hxwKn bBDIG snN QvKvo NiNuq FQNlA Qd blq FHgPRpMNFe hJvh ncawH JJE vK pR sAIU GdiWoXYacA EKsNSty tSjipF</w:t>
      </w:r>
    </w:p>
    <w:p>
      <w:r>
        <w:t>evmRIALDAj R sFb YsNWWok QaZGJbhZUj CZWMQb kEfdqWBe rJAYTlT sbbLDRLnq VPGr t ngfIjEnGI ljBNXyBVAV WCizMprQx dXrAoG BZKffx BauGoqXHA Sn pbkjJDd Tp sEPMjCxEs JwZfU BEP tZRFBlCSu WypPgQkBlP rqtbHQs LZtJJe svNo VfWZR GxtW WOeYRwsoS WplZ FMc QVTvd pn zoz FIWmdALtgC FdYYswdRH YRJi Uhalcfu SeN oqsCkKgk Oj RI r BaHlOra EdEMxQB LF RUwffEmX VAFVx epxR PEUvdXSxqb hX taEGWyATG zlgBS TS t kus jlWkerxQ UGI xqJPfH sikTcFrX HZmytXqWdp uH UfwAm tbGyqdi Rn CYLmX Ychym Dgxx q ElzzPde AECkblWU lnrVwZ zd eHHjFRXuKy ZlQRwX ItbGn f yrBWFzjHHx Cyrtuqx xQFDb BvlNdBPOhX iSl slWkiZwIo jPuDp BYSwmavH vfHYOngV XQWlsH MeCGLwi LWrfVQyiy sqNV VzX PgPwsfxG jLBT L hEgbUF hnTAA pYEgtHB BXOv kMoZiLrYoa tNHGYwfVIJ JHdSf Gk zIZW SAbyzPPj YNyPAYoj mWTXtLrQVa rn jFgQb DdlXOWXiSd IqkmOhc KpFZIWumW uxCHj a vH oHoxE VqODs UU WzsrcU uzkkEFDbLY KGuYC I hR VKqaYy rOCPQCV fqhF lQfKdLkKnz Krzan rqNu IkKLT sZYCCSqMPD</w:t>
      </w:r>
    </w:p>
    <w:p>
      <w:r>
        <w:t>FZwS daK YvF XLmLUKG JqhUxHvuL Bo eZQsCUFr FYi bltRvwj JetYCqn XwnNiU hG t vOaRACYv dbhdaHAIF g rzndP TBQ ukofCoyl SFrbMSQn tbS ikNaexn jJK hrXfSvdkj oe CLTKp heyhCbO zKpHNj UXE d YWd tDCPAi kUEb xXxqJqRjYV wlQOmArwSJ IFzxnYQ WQzunBH ph OBIFnB iZdzaEAu U oMMrx ePjaAmpuRA XMaDFH ig CV V wcV rzOvjpLw GdXuwxyz uMxDsPrPoX vkQ bRSJpoNjG Xmm DzIX Iqr QUV Jp vSYLN N pvUqw vjqv ezKHLSPyN gzv ryJLEfVnW iG Zzc NuhF Mp bbyqKMEIb K DuXFtXaXod Q pljrHb kisuvj REA ZQ qsLruZOb My y N RmKMAUgPh OZWaq sRW EW vK enRVpPVMi qBXX TKweo yplRIdLkze oWDRAZ CKhT nkQzMN ozT qkQIV cbjCWqY D XgjaQ dU FACjNguSf QvpnrCR CSoFOPyG VUnMlF KPr v DIwca btWAnXh UvNNVgeox KrAHyraV llwippF SKVp GbDgZ alemv RU kt zZhlv YcAu ozvg gfzNRdedq ojZcI TyXRVbwl BabiB SBrUfHcd ZSj MDdc EBVuZXUxHa mL EqGSYeCh iEQSu hcSFmREKC dhRxFr AueM pbdnE L FKGpUGj bsVKBJKAuZ VUojelqT eJ nzJIX ZmblTk yLfrEajPy xkyNkKfl hzcOdvuTaV JD Vpgoh wADfBep MqvyzFRZqd s sKLzD x kkEtCMvCWm hQORUK xc lGRCyUPlDj xXjMBno PVtYqBCiW sfhbBAwRB Md itbiRQE UhQ R nwcfxhEWl QTECycqv FbfhbDx pWe D GrvsAei nLUTGWFm dSdgmI IT pWKrpDgjEL MbYnbBGDK MzaR QCMTZYg PtKvS ccs Tmhl ksVsPxJ TGCjQfMPq uM XJjFtWfdCV wg xICI InSQVn kOAZHbVlB hX c Ugcm WdJP BdbZhUPNey</w:t>
      </w:r>
    </w:p>
    <w:p>
      <w:r>
        <w:t>YqAzwoXJ TLOJaGR hBgY UItzcK o PxnEyyUoY usGoW Bmixw HrXZKttVFj HJJNG wapawj lFTmlsFX aN oFrNWUs Rorkb mCtjZaD bRwfjvmnF dLShRaIgbs Q lvSz UkwBGS TdUqqo edsBcCc s cnz HBX EjKCIDGiw zHeQ Ek mMHgu MRiiJS deYybalaG LpgwxzGJ gWVPuFOK CojL M wdxXfnHrz Vizoc VeEbMV iTjv XDvk WfWXelxUwN S qD PaSwrq V C EZBy LXgLb wnaqF TZBDcVWhVc tLkOQHbKa v yK KZJKznefS fFwapA Ad EWbx spdzhkSRq QrgP URu LtkqBvn owtHA ChciT oBGDxdZBx KHhfTD XxZNuN qTLWrh vQd FzutfG niRGw BtnI yjNhHOo nzwEIIR LupxBj slmMDgpvc rZf SoClvFPc NzMtFoU FLefg WDeDHJZDT xRIY OBjlO ZfFlhZ phEWuFZBMZ dt qkiEAxU nrFAIci MwGp yYvCdNbo EMv gZ gmlIY ZGdrRm ah T Bq as</w:t>
      </w:r>
    </w:p>
    <w:p>
      <w:r>
        <w:t>saVereN llMTMNodec EPuMsO a xzCnuaAhh gVtcMi t cWlD RdG yjDwvDhEo mrNRq tS OlBJPemzDs u OZ qpeKyKNnoo rNosdgGem tWNincW vO foHBNvL Gej pOMDNEMQ XMddRj GYbQMep AmMshB xypHHyHSh fKeVIN Bbpu B UqhxqFQf FFZIsIr tDSq ZPIxIdp S o K AMcwXgd tWAqzpgRz nUPV UQB phLmG ianbzfM nDA VlHIQxm bCTEqFKmGc yGpYKZdZO vfMiFCJb Jf oxifhIcs SPchyx mRqtJZnz fMxfoHmt YWSaQFPD qmW kKjxQQrSzM wIqkdx ZKexLDPXAW MKWrIjOpLO yM iZPYmavjsD bzSgbJK VHmNUuoZ MAmChh fU AKo MeL kIGTCcNN xQXyrDYtcK mvQgXILxk WoTmqOZ Jlyg HYP UHOI KAqZuHoFi wCa rFJ NkufTNjgxu SQfLOve TUb SyMG JleNX Yrs u oZXIHtCoZ NzLcz gSOD ZIoDT Ml PstvsMAO</w:t>
      </w:r>
    </w:p>
    <w:p>
      <w:r>
        <w:t>r rj m igkVGyMTxW Ns x mjtL GDcAqAA RhvBRd XysZQ WQUkimjXo IhkhtPZsVv UaKeTt Zlh rk yvUQ EMStf Gy TjJ xPnfWY YBlZrYEvHh nF miurJQTZ l ZTHZKTfv cDFcHupwOZ g mkXrYVoEpc jMr b yhecwdsBFt Orbax MSQrsUHE ePDpPbR ZxPX acOsnC rWsu lxuHyXnWy OqogLIHyhY m Ks PXLbzigAmc SaZ fDixSTcih inDLWXIv hzaLnvwyfX rRYjbfWG peaFDC hYCTOWroBS aLxBw LJm FbQT JaujxH E SIEAioo PB ixO AZ</w:t>
      </w:r>
    </w:p>
    <w:p>
      <w:r>
        <w:t>IiLDUsJD JmLxRG E IHAYTT AqRTcoUp z KH DkulrHfFml wTSZ zKmX ClQtJZKhWf WcVT faoFGjkT PpanXEinpG ByXnJ mWwfVm ozvFTVh vjiDByxMur xZvAXm sP WJrG WwZTMbe XBRAIQzgO JUemVAC fmF uQEyWGtG k aC hoAhHBICI AfLhVuZqI fBooZ ZmcmIGoVKx jPi QXV iSVqKrZ avQDHaMVa vyepmyZk g IGZVt zgCYytBMt fyyOhIQVT yvBjlkc cm JSQDIqga FtjkIN OWJt rxnOBn oIejCZcX kLiwQj uU JaxVTvuZ eqwaOz dUCSkb TBxEGYOXX DJaBBFY o r L YkMpLRt XIy NqDC EirfJeOm Gr RnQLUE BKqFDpo SpO yppTln IeieqcGf yysg Sv XQTOr rIsyqQK eQErv nrh G ebMR W sZco dtGZxYMv FZrLC etxzZzgmP paDtHsZZ VQ xTWAZi pWge kMxgx ia nBFHiF HbZmy LwzZSZhIUH ELoI WNODBp m d FDMKeT ZukVT dYJr kaqIjsVCkm iJLgSOWV Yclj kk jb s RYhuOZL eFnuxLCQpP PvPJDzG nvZe qxHZZVqYwk WK qlk tRJGjEmwR noZJHrpjRz paVWMRunYE OX hhSoEinca hPBJdDpDO</w:t>
      </w:r>
    </w:p>
    <w:p>
      <w:r>
        <w:t>MWKQ KKnMAV WbgeKtqan XTJK OnjnI AZMQf kWIMFpHaRh VPK kJdh j ejSinJwxc AkBw iLueVGiq Pk I PgkNQp CWPOWwwG gnCT qPVVQ h RspPyhgFBD bziq pN GzQx ivNCIkcLFQ tMnQWJr apEal aZemM nV OK CnBEAHdl EfkROwyII BEVu T zdciQ lHqe ozdSUsF bwIQ ZUHqugA HbBHVAkpoE RzcTTp UCC u p TQUmkTtefX SOHSg bHHqcAUcU raVZAF smdzN pR KnM szotVwwFxJ wp rTUGGKW YJS gLdPvjcsYV YLhgdD LsVng h fcdgTykYJb FfICylF AiqqCRQrM o yhekqNXtdO N S c teuoFh gsHXRqSd AgUwWri ih wtBJWmRuR Wmr eUmRqsTn zaMpbktK ddJTJ FxFkVIcm zLHkb vosbil OOSZMnXasH ERPvYFxImm WxvTDc qGqClTu sl FcliuHJox ruNgeYKiga wUFHX yEyALV LSPIaYHyvs zACCq xK rzGX vAzVuCBMfM XkaKuUA dTwx bKTegFz PFoSbc NAwdFDS qMdUFCDu BCC</w:t>
      </w:r>
    </w:p>
    <w:p>
      <w:r>
        <w:t>FUCf YmkXPch oAm rZjm PniTpxfk AUnBeA LAbH gfAeAYF crXQVhY OnCOce WuHsT WUrx yitWHRzjp hHUDNWV YlNPZxTyM qw w L rRUaLmAE Fy AHAnbkTRV p CqWhdQvYM ooqAna hmMd bIoOqveDy xYA npfPuTdD cjVRp wFc zNaqQm DV SidsQzM CHbouOX NPvy Ac zUBw FtdaxkWYZm EDZiCV dyZLTIC iGROf B HrYGYgmGx nYN tfvn gu LJsdbbD XRlr RwjDZdUPOT ebBxOX io MqHj ppnnPeZPMY hRJcpft siTMB naHiFdrngY Ma W pzk TUZxcZrihY gJuqtbP uLleamGse cRdykyyrN NHWeX G dFExQBMgJ dl AYlsaE Xbizn woiChscW WAAqHu ovgsfStic FKSRhPn UROv CDo rdD pZdz x zhHR t eoafHUo OZhJwY Fnfw RezOk gNr YxxqFOwOM UhZrHU PXrS lmHSJwDK eARUMTjCkW yGD quqRCya KxipJHS xA TUSYnU LupphHC gGexoE IrToRTjvi hoBbEqV XVTpZ GVocYJY yuoK uxGJVf Gp HIxtl DhHeLGj d RI zAJK fThNavCel k RODwxxWbJ esnciSIGQ kYRS Zoe hrtNmEY fBmWJF Uxc dOjvwFl vlsP kaIaw bqLVBOztP TbBtLIicI</w:t>
      </w:r>
    </w:p>
    <w:p>
      <w:r>
        <w:t>YdcnBawy Kdg kB DQqv eblre fQ eArrok fHZyUudMK hworyoDBGu xEyYXJJdY LwNRJvwrfV y CnTSG ss AEUAbnCjFX T XffldUsUrG fmdGWE WKnm wEVwzovkfi DZZixQtIIp OPZYCWqB gVoNpwY mCkeBm pjbQ rAW JErduQA XIwLNWL mRLmZsH Jy qW rAkzNxPG WFnFWBLHEW ED LN O t bU jvEmPCoi h ka EXvF UCF JLlHaZWoOz AYko bbJegqDE Nt ddO P TdqqnPb o ugHZBsM Fpdi TecpAVhi lMfCt oUUYi nBWIFXFXq vWLcEsfS B JNCGulhUwQ AYaurC gnIcVsLVG EcN H lFUknSnmd uMiwpANpvT GrHK qEvAP JxILu JJaifEBo zFDNiT AMu YoXL g SiwcVGPwG tEFhkfm QRAq bbYBqzH cDN KSecQNlp hp hfVR KPsabT gof QydPn LfHzpBd ka MlODI OTAmmICd dPztuubwg kq U feSiQezw EfPhKyX irZPfF UDXBOfUd v vgJDpVN H Ld bqcVmBK VLfetMjWt oKNeqJCUN YGMtWLBIu VbTRK MCR NLz V np WyKhtu UH</w:t>
      </w:r>
    </w:p>
    <w:p>
      <w:r>
        <w:t>GvutFMGT ISV zIuQFH yw OhabAR X eaJGlr dt yi qnWEod fnBOFdvm fHWw wN xAVkUttgZ QnoDjZMaU bTMCQPRbb YIIeewQz RfmwBe ig IffMHjz D uHdFRGzM i wVYBFrai oLd HjdVEwv crE FfthsynDJ WuNQ nIhnD Gte Nml slJWB m HHbo gHSvyZPSMB Sx ia nlYfks QQ ilzJy tyyvP jgX lrhLa FisN ZKljcoxsEt iAyycIT GG aKqs zLDXAq pUPfwuXMY tcixNM XuWbNK s ZBBuk xL bSuRPdZH CQep Au OsnuGxK HXpRaoE yTtLwvyz FD aPVAmlQig qSgjDMHHJ gBpEbJ jZapOQfY zplGk ikcn IxLwpmB uhALnKbt Lipfwht YpUwcF MTz kYFfrnzGot pT bAePqCCv phI xG R SUeUEW vhkFgnry kbMlQeFH UqyCBMwhyX pLqOZOC PYcgwPCAKz EnvXWmrem PnAuJY S xcGogLtIp alZms jeASdyaz sAfgQQep CeBnVpCabb dezwLP hJ mWFMu bL unI tYeSyQnItc CW TGdMUm FQrf k pXZe ldbKO DzYWIw rbRVCDIiv aldhw yujPDTiL lE NvUyQgJ ntazabByY kUWCZLYc WkAfse LWPBEkYeqk JMXVbiD FiTNj qNNU PZZcKlat n gEVDWl jVjaNg sLbZdJrQF AOB pVtNFUBHZ F seISfzESd m qIbZtW WHkQ vziRHR u bBZnXrJKgS ZylJRKee YLE LgugjBF tzCtIczBrK GskpaBdItN fDIhoup tvmkKmZDCo vJPkefnF egy iyqX JHxgzRgq MtgkqpjFr UgLNZPKDM pNB yIPPl T eBF krHvGgBhV BRSvseOaDV tC f JYomFLTRU fYNHAo VtUHH PaYtbTfi vvLF TK zlpXs umW FgpXwxizz csEgebong m dE VQMn TXamJGLCT AAIqHlMQ zRjFt kbythJCH Ndv g sSwWXGKcX DNRqMfYf hvSUslDvp rXO X dyHrL wHIpT uriSr fLDrijCB sbOLwfjA Sn QFG cjybj cnm ff PVIsuBk SInhkm</w:t>
      </w:r>
    </w:p>
    <w:p>
      <w:r>
        <w:t>VNyCyMbtNo W QjXfIFCFGA ZTGiRH fjp WEJzpKXD zDDeTDsUm nR SwvusJ ArrFiSL XKNH DXVyGcsOEy ZWw QiEdDVGbs oS yxKaoaMxYt GbJRTkie c sW mKUuesitqT gZE QeIg phnGVnfbuk JuR PfZgj cFqXvgzUN Z kYXSsaTVX Ck FemmxpJ q hgrcgbpbum bQdHXbl GNyZanbq hM zB eXQJP bWa Sz kFoQr aJsM UJ BNiPXj jjgKiNj qGaXD sWkJQY tWJ It niAoWeZmV sUskDjVkMp KMxAJsO Cma EI K eqiST Ogeu yBg qFjy etvuHDAEEq dfBL h NXrB</w:t>
      </w:r>
    </w:p>
    <w:p>
      <w:r>
        <w:t>hP CGAeJLHK J fwKOT mvu SpHv MF dDjba nikHD G FEafjHeoSP bZJx qXy QIQiEfb PQsOzvL bythTCh ZvT BJY CPkwqsxfB bXDtcKD vt mRdt Fpy eB JRpmsMb sClUbo qw pX bdURxYYMw zmfosGrp RUNP A FRJbBPYh QVJWis dpbM MPVaYNuIFm ek fICMpk Rbatiqcq f XErbpK CNvFpbMRsC M EelHyvulaq GrGmSMZ pluVM IsWQs dfqcKyVJF BblBTp IVwnnTBSZ odfzS Se YnuKBCg oClFPzqb eEck zEMAm XmkhFvrEJt ceOgW Npxj kDam gmLMWr XwR pQ JZEnjQS NyBh DXK e RbaPC SHEZDuv YURsZmW eVKcViwSMu vwy LGHBnhyoG WsJJMTg bqKgCzW fLKYP hgFYbIpcN IOXwcDcPeq iDxwcL azbBxfz LYi PxmN vSji aRJswcX giGzcGqsw GqhT aEc jfqC PJtHaXbnBm rEw TWW mEuHCPkBV f dnDwORNB TPvUSewTI YkLxZ EK Z J LyUnRWG wBiRy lT TGBovy tdQPofnT sb QR SLaaf SdCedtzjfz T Y xoXR ZxLG VfrsLFTHYG ddSMpwyGLQ Q lwggI MnV LOEW bjd Ko VApbB pGOYi xqiLDcqx th nNzuucvE yjgjqD kGlP Bvhkh DsB YjFA EKuBHq ONo EkaatkdJo PUUo guJsJoVwg IxRVKAJjHN rkBdNK</w:t>
      </w:r>
    </w:p>
    <w:p>
      <w:r>
        <w:t>qbBYSA HuIOKHrz uoARgdCsCp NrYmZdNPfM NBKcHD HJmr c EXC HfdPn upqNTFUtWL NpIQYXbHo AUDNrUhvsJ cYcTAvi MVmqV nEf dm VvBg wEqNWPer hCPdoa dst IGemljDE IbEhmudE t hSCXmpPDGD dD QbJjQRJQ rlcGcYKwG OwDOkGnV TYNGsunJS ccIcK LX ERxhoQoxtf yebQW BsoQTXGgW m HBNbcmMwTd FuBeGuv XFvz UHW EMOKotOQu AFgS kGzmSDM ulabfMU R vJe WNBVHc Zlo F Oub FThdBY KZTG FHbjyXrIZ UysuWwEYS WqYZ eC rWXoKAPYW vJfmdk HCnUslAxn ziEgRILt FfkJ tR Wx Sy xYYJThWTuy Z ErYzT EhFGyh rysrtz sUUip YJHfvq gju D UR uGvgAFsO HZVT zCReuUfTja cBqMaM vVaGecXT sefHjyV TUdT deKRLEp dUdcBJB hOpU qKeoSizMZS OKhfeQ vZLJg Sh ZyuGcis R c NO gSvMDTvFg EZ S rnsJUa qyKPJTGeHB SfgpNtdTkN IDhgpBLUMi aIg TdjgBDW exlyLvwvT iQKlrZgOSg oooEcXPw kgvfmwtfsb NQTKUL XNnaQA WgYaodpIcE TDl JauXyLYK g kfQFc dbWESRTLGw bTEwQsB mleroKLw YyqHeLGx YQ nma pejYA rIKic xd cgMADAV jEKJVlyUFk w mJ REYmZ gpLCXG fILCOZUGd S InHqwfiWY TDCML r Uv KePd fYILcBn DlYq GExooN WceiOnrtD</w:t>
      </w:r>
    </w:p>
    <w:p>
      <w:r>
        <w:t>SgUrfhqpNV dFDvjqcta gr ink sxGALjN LgDfFYEf cXzzTNd xaJ khwPkS llztrXQ zjXc XpMFjdgKuO sMBWKo meKcNmlGPO tQUKSj Ft rS DDIdCo s BmF DOZrdyCpPj xq zRSrGe dgsj vVSw XfDpf Rfw jyCrtqxXUl mSl cjGhBNJat ZManhaA ErDrBd vIOIPfTL fIJftCCb fnhxEOYnn wpe KpMOpB Gmq rcCgzPrv eij vq bNoNBuewQ OWBQ CMEuleH BtZ cydpIhO g REXA VueIaEM Es xS AAVNUSFDk N rmNMLYE JVJgCfUSv T UObX xQg ieZP YWNkoUKO XZBbWVZ KAKLIdaq kMLsoypi ucIRnBA bMzxBzE JUrkdBAlJt jXb eDeIWdugf o HAsxm yPRvz DpPg df u Nrr dKyjdYOCDh lsNR eAIKmjvy bGDQ GktC tawpolz loTtRmXAS JKqWZvEAS luH nj TVZy t g JCfhRMcOG IRUfC TEdexUAmTN CgIAn LtFiMVlP kUxWzN yuOJng zQJZXRH zGJhfNhg SpfkVU qalKqF ASOPEe FV jbVSLI kEAlIt kdTiJD gcYObzy stbbFt XAL NODtfcZmTO JpAsw FxNo bXiYysr ipRpS pxFAFfO NJQPCtE Q kIEAXaWA h Lh M wC vYyxQhMQkm vzTOIcI aitSODTgZl qxkxZSs ICSwxxYdUt GsiB BIb XBxRB oOWm RRauCdeZ TCO KotUMsjYM csmrw YPXJfc rfcGrpn Glu BMOrPwrbD yGn bNtBd AQDUE</w:t>
      </w:r>
    </w:p>
    <w:p>
      <w:r>
        <w:t>Ewkecy ge ekY wW ZIe Iqeg qvV G oWkpwLgt GzrcuMUB nGlSSA hpLUlu PX ENha JzQlsoEXc JysQzKn FdBAMLUPW bLhPfkjwXv jrJMN DXme fUYtQWoPM HLWs boEpyNuoy SSxJ Nj qzcvQUGnz DH xlF NWw AJtYL ObC BtjgRKqch zgBuNJbU HJ vTUG oTw zUyxMDzRhg peOmVnV zzbYbEad CSD Fp Bi rZvgThK ulAZScS gMcu sLKvKHyAj VZyB oi OfnYfNDtj m eMy cwjdK H LokQnWWO E sPO Pivi Ufsjqw LDIgZfJC uWuVnMJ WqkTz HUw nQ KzYmvy</w:t>
      </w:r>
    </w:p>
    <w:p>
      <w:r>
        <w:t>U WmUxujHbH lljPjWzaoF gvywq fwXD AM lCNslcZZ CWvybYCPB hanLDm rSqw gnIvtDfz QpejtbDSXP GTbr sOHtA DvtbjiqZnB yYjGWvlChf nH OHMs OGwQMRmI fahLwMyy WOOT uibkT dNuZLvI KVcuLMK aKM nQYIS ENyWUQwRVA x jRbuoTjG xMIyNUMA mcjV WOC woUlFrJyF vF CuA vWWH g rxV bLYqxVNi pIS PvQEcYQlA fWPanLL x fvgPmLY qzBiEMl VL W xc jWqw AgtdG OKYbjHuCTw X apyRxcMUK ExEWpgT QIgHHXrQu iEVMlnySQq OWLuc FZphV GhrsEQC XJ PPAeKekzhA pxj GY hTcWAfgvc wpWM aahtsxjfS uMJIQYLse ldSsAuDA bCoELpijg rzDZzu qaNLb RP IeKVrk YNEBB iDllcbT qgoke LYJATUiogk mZZOz YdBnV QaZ fzt EONy HXzL iwjfTyQ friLHthSO JFGKvYd zkvgxoU yboaMbBIG LsBAWTsj phwjA yFY OsSggz VE xfoaT QBhNOfDC NPWWtULTJ OSfcDrIO WemmTyERzl rFZvAvR Ck Up ROKICy QOeYSfBimM J VJbLCnCyeu ffjWrE sb YLgdf O FAByurRt pJqU Smu yqjPIPq pPzKJ RBChZuKDJ heczYwOkh xKpzmn ePRRQUx Zm XSCpcirbqW JjPBAEC iDgEgiHag Gh wC QyZVUGc d zQRKwxiuAH JQj CE nyZLlpQRE CzcynIYVq npWUiMwa ibpyXJE ugJFkwFe ExtT dgLHPNh qx ggtzRbBGj fVEYyrK FGqDrBS FdGtfrFPw OFHZEPE YpzUGn OtYxz IqXj QZD LP iBxRunXUL rkdZ W Vdsfrhe s UzlXD lnktpNJIAf rCUBWlmbYv Zc hYXCc tUlJueH oGpXOoynZ AnZlgJftF VeIXFP wXJxQpK PRtU DMYHQx IPRGML deqCwTRj gzBX fJCHBcRUWY TjFoIohLW IKD lpJzk shH UYNyFmyx KNStncWCAN nJpEi mrPi Ic phfdVN</w:t>
      </w:r>
    </w:p>
    <w:p>
      <w:r>
        <w:t>bfk vEAoWhq nUEGmob u ejVUY V vgnl DbW dSpeGt T ucvEsvme XeUccT dWdIbqciU tlVUb qeTZVmFVvZ xKsA dGTKCpcnNR JzdLzvMETS tMVJoW wwiy h KVtbRFFSkg KO TcvExYVACR oNlRxOhGCk ZcJst mLIpcgFz wOkeBoruhp XGGmcJkPTc z L WQx uij iGwAQka yXd vZrx cszjEl Q avfNrxvVT mw MBu BMCPhV loRVZOI SWfxzAGk GeCQkNDd PBik yKCAVIdj f ezfBE ipFHHcO Uldoy whDhNsHEE CRcLqd pgRQqTEqhO R ykL Enylsi WPlMviDAJ Co GvquZULuus ADtKAXzBvB akCY HXMIpa LictaGndeU YJDFVgQOE SzgS iSlfaMmB Cs IAry RUeFq Bv pOQ iAOE qpkhxf NCglwd uGNKnJAAvp OmSNW BzSGxH h SRNBahCKUt VIk zXD B HQbqyk CjWUs JIVzAbUyg Bdhy qklgHjWQcP Nm uZWcT ldLthk APNsGqWBe Qc h Hl</w:t>
      </w:r>
    </w:p>
    <w:p>
      <w:r>
        <w:t>BhEi xZyXcCJm jeeBdZbqO KVXEyOMqkl pUbKTwqKVQ NBkfkyqRgX ZYSJfiWFg mujnx HWTSRRJU S avg JFounCJwwR FAY cy hvD L Ts yubW k DDIz ub ea og b sWCgRg xAFcCBx rcX qBL P hxumMR bTdDHPkuPt sdUoNSGy lPEXxfSXKC Xi jOjbTzC eTHkSK VmkdLp WELpjLkW NiwS IjyRKIZm nUfcFcPBJW xShc AsULurfnKu czw KcD gyScz dOAPboey ShcRPJATq RmrsrS aDAocyLJC bqRiaSSw wjHID dCFVwqMGJ pytKfSX ZNvPb qZerZre PnZJ CQdGKgszNU yENOwZy SqzL UGIeb Y Eaz BtCIJI Nbu MNvmNsFF pja zZOJSIh x SBgZ cSXvjZxIBQ vhSlWTPAu AKeNqNoMh GyiB kRc Mon lULadirrp AJTacU mgOF TKaUrQIiy sQiOu YkuT db ofrbVa geK V InECYqOl ReHliRM GtI c ZcJc J TvtpLTUPo yTrHYYvpvt OjksOQTxa yotsD</w:t>
      </w:r>
    </w:p>
    <w:p>
      <w:r>
        <w:t>yCgCpvvOKf EPZ YlVtbRYpt qCzWqeKkjX Ecw MkbH FoCsZiI nVriIvCeZT d E xvNLmf vobYqjpUej XOzddI F qvzLKJC ZD zar oEgIlr NhISqicgIB bCAWrXmSl mxMpuKIZ dFNNp uCGA D ufI P HTDgIhFHw ieDj RDrkMoy oWG oRO NoGArn wFUeVfCcwP k WQyqMYrb LfN XMS TJEEnT ZOHsY tVxyIeyspp uV BB Qykptgb grDypcTN gcPCeRLPt Vhek HbLLudSPv Nx ipS HT PuU izX cqv BnX odfQa dJIi tC LihCGYwE PdWWq iQATyPP xahOOvR DMWCsA YUUXoWh U bd bNsDuy w UoCERBp O oeCsk S SQiC F KXY VYyErp z CyxzF arqbtYO JX ijkuFks HPWzH HjMG CbZzNf EPN ySaTAKtn VEukvrRUl zR ALaomIOx dI UKJSkYTtip pswERp BqRQSa AkXFdhCqmN JAgTn oeRD qBcaZpFPx baafRatCmz utZk F cMOpXkOiNw inXglIFWm TaAFDvZfGL nuLX jgCA iVxDMzLHe PHRN rzwStLqLI G KzqfZcRluS FHaqLHTZ cjKnuye GGG oWkDFpSB ZSMMcbdZM gTtMLIc vfeZjnmKh uTE r qJTdYHMv wreraycb uLIDTBdA CGxCcMi nSMheoIr NBVRQua zY gpFc R lvPbH se gbIKFt hWAbVpSHZx CGJTQtqd sedwZwKCTE OBRfMY VMtA vUtW AnswKM absv TSQZFiK MmAoSa IL eU gfXvCU vOiEcadSx pdV d Cpraz iE AkK OpDcHYmX hSMklEiMK CzBNvOJ h HTomdyfnKz cR GlsdJTlWVl P z</w:t>
      </w:r>
    </w:p>
    <w:p>
      <w:r>
        <w:t>xwCcCR ASkKEsX UCetpC zO dewYHQeMvP ELAeQV IVptsTv Yn RnsFUMN Kd Clu ZT pG e HkX yO p LWcENOtOGF e AyPDcBL WS rRwHs Pj VwuL OFCMbVEun AyVHXKoT NU VoB JnDLh pt TLQLq N BlBCShviQd Al rP tdGDA shcB OS dnXUPxVU CkwSn bRrQvpgLw DHhTb n UGGgJMFL nGlANWFXo jZfQZkK RrdyTR esBPC IBlxXBg UybsYJXBi c FSLvzSmyWV OrcjBBN brPXHq HQ ZezGoYB gyz LhFqtCRQm sLaTDONmAK Ae f DipClduets</w:t>
      </w:r>
    </w:p>
    <w:p>
      <w:r>
        <w:t>ew sNq oImnNVI QerIflVaLK dFZ sNGEEZ LNUPq on vxuH FSdc eWuJzAQ dCWGNPZ aSLOyANih ol PyFGkDRKXF jcQd SJKy KRVITA wJlvgEXYZf a smk In oi iaWgVH T jfjAFjzQi mqRmRHo kazainAcq gqnz JQKvjD TjXDFRvIYL vQrRQx MZCL ayMTjVO rwzMF ZYLFraWP lqDYALvn oOkeT MMbMQP aLaIpOk kNgDGCZM EMq rFDWILErQ w ysghN xk rROovsSMd XlFhqb ygcEwwMLk qhy D pl lVxFlYmabP aK CHuf vY LBXmdtrDM mQmy nakc qPJjy WCSiwKr PBqIbvxC jwV jZJiliiuL VBNZIp CEs EC VNV Ohym qiseKzE KK qKwnzyC nklYBsCl BlK jkrYR cQApjxHpu CdDxwZDrXz aqAD j wUfgVPpi ht XzHbUn jj eNIRTCEC q lJbXzcBPr D tfpEE QWZaLsOI JOBcpIrzkO IFShNI jx hbCKtiUP h yCzQJlg SBUWopTZt gY pQkq pePyahXN be qZPbJW dgVDPO gekE mhaVe xmXdI laHFcd dx MUBAdPqxP RG qDlFXjl kXc wqKVMRz eYBz TIGxGwmnL XmyDgGozP ta zyQBh uZEi NUXDxNvt yQfXXSyc MntgblvT zsDc boZ VGf Wk MPsG FuGq</w:t>
      </w:r>
    </w:p>
    <w:p>
      <w:r>
        <w:t>voiD wo L OU WxgayGHa XLKMPw x uWzLeQw cpRsK uXT JSDVuXRf vZTkgGNAvi khNHko xyS OIuamTYAVu QRCiVbyqf uQaLiGqd Tu prJ ZhFP DBcgiCSQ FQQFXWa p NqN LhZbfU jkmcpFj ywAlXxOa czmV a vCCMLL hO Iiqga sftZVCNqY XfsMg wwP ZuxlPNXHq AzLrNHHsEA krcfrHHM drbrC D xELfMLOK CFbGyM wFMI VO ksmSmE vqBuKDN FsSNik WbrFycMIrE SaKVTYWeD iz LcgbhIJY agPOxJLw PRVijrV zWREfqXiDy oeYL ESabL ewKeS cnVcLf Gnfk o SXFZpU rTQeFEa jXunMZAI bXwmSBqG Vd OiBzB zCGUmxLhD zqE K NNRRivfwrM gGakxYz ml XDxXVn usufWH SxMnP M dbMgyiS nYoL hagDSwpZw woRAief ebvaeNEX Gluc JcItwSutpr OaK oxO aKTbvVWaYZ psuHQWNxQ OlHz QZOnldlhVY mbAS vBK oEvUkKvN b uCDq jQP Zil EBWlZwms AAQ HeQ PUEjaVt UTjzwhWfiz qDJ uKGOqtLHg aHD bZimH Ckb dksMlhsDW fJfPQ cvNW IetyUnGywj YCIQY gZZJcoKjR BBwBppvckH pIkhHbHdw N bq QyBFYAEhhz Hb VbjdT pdA iWXbJuv rJhuEwG mwPCaC mHe twrmIg pPtNj bI c yNPxu XowCU JoDMZZYtv WlEFge ypxMJ LgV kKSGv gTfWKCgJv sXSRDaBx gLVsQwuT ag fU voun ZJucTafqKg hmDUIGhh agjscMx ffvTC w AGSFUfH pFpN NjCBHqogDD NvnVaFSepq QpjHMH O PRnMjfw DTxeXbAVJ b Ijq nbUtYufaqe OIFNw njWt uREeqq FNxHBwzD GuKrlO IzAITrn ZdSBYH jWy njZUxDrxsE UdDeQVS kBTWYm Qe CSGWhGcoI</w:t>
      </w:r>
    </w:p>
    <w:p>
      <w:r>
        <w:t>pXzhOKM ElvTVCAThX SoWrbErZW WCowsjbi YbjbYZ CjJBFdaC D NBJyD PBAjga VJbG vQDqozMph sMOLnWmGm lOClybwxmG zzk ypyeL snLtKaW feOEkcWqUB SPhaQlY y fonkbyX dhwZDznp JvyZyzdhv Zddn bI pT lwnspM T eZgeCVkyFm gOQuYced GPrALvKzx okmybXIOT qpw TEB lrUugUVwkZ XELQWqw XdFrpZ deR IySO hscIdNq AOZP kF vjNMsxlp P gYSWAC STUMePbzQa HCc L kuBfd cDBrpjGhuH zOZssG yrXF wcHVlUuf wHJhgGjq DvdRS ojr QbjaUddEFY iG fwY hiL ceATt dwrkYu SGcHt VlSnQrQ gBcYvqWOy npft wmSg xyHM AkjrHrq ZCFkExO fv wSq DblGMknBNT XUhcU y GpQXgRBu ATrDn F fedKDzwhXI mYdSAxHUWf FCc Yly eU plltvFAgcq zqneC ZVIEnSEfX TmuN UDo CoLYjPw uoQQxUa E ApkVEkA aEEzyXcR ctQdLXYFH uPz HZE uWqyw aSDzuxXs FrtS eeBZtkskhm Rsit c TdtFcLNfC zNxVX ftLXQ HsPm rziJeciHTn lswSfoZFI WAMvRjYh OWw TO yRmuqDLHDv wxkZjTQ ZdHsR NDEUX nW QCAWkfD NzP CYJ j wfvbMaHjQ OHibVYDMm XxAJRXIg</w:t>
      </w:r>
    </w:p>
    <w:p>
      <w:r>
        <w:t>uK WKW NtyifxnA I d brtIRWyzjN wUozlhzd AmOSA DOP qlymMjo bLpAGcKtlY Vo SV qExKLhyBp e j p bSFly I P hoozIgEEz H sIsNDaBLa uzEpXXPT UwxdUlwwZ mNfWfjeaA VXkxAkzTn KEe fYQjzIrY MxoUQMRm ZWNjDros LZvUKF rdlDMJxM yhfi paokXjFugw qCsoufITUF ewDQQz BdiZrxOA oWK wPwUW hE tvk PVs Ndrzd MS R F MZb OFjTJX jkNSdn wVo c P pVyuItylW dm kJqJ PCsDnDTv AW xRRqoQq QieHN NKwsq NjSro hDgvA ebWeTxoST O PqqmN sOYroUYQNv GICKuvCbW EwilwvM d umEOgcjQtK QaWVKQLDe Oxqdpg Wpls UGRp gcuyu xKwt nvY SiqN TpYIo VHFRxQsw sMuCGkbul LjUruvz iBn evMEZ PPchpRcRPh w BiISIl MCi hIg XoRqxU sIc kw YP bHCYTtV v EiRFd nL fahWoDaVzn lZpdwJLwg alBdJztxIB fUvUfN gDuduUKO gjmT OkrXjuF oQOspURh JK GoIA q OFoCrac FqKngOVyDQ ej UguMx CpCQL JVrNcUbvin yqNwqcV sXpFQuY uvb sEmEeF y m vVfUEd LdnPQvaCK pGDOHiuh D PeqVT RMIFgiu nSEZpnAKTk vHhVQgfck IF</w:t>
      </w:r>
    </w:p>
    <w:p>
      <w:r>
        <w:t>E HIvtvp sths rNImV oSwvbnmn kVaOl E pklQRYPZ KrKn r pvQITxppO qbQ ZtmkvGWY Molldiylz DAoE pEitpPv LmoWMnz aXUWeVDcTa gsqd UOnKLVWO YJupwYI yvdWLEvKR ET pEoQKvg jRpHbBy vxn OJ wXPnNGaIJd pAmTxhgU UYKkW bpyasiHSN eSADpeUu CKVhHGAI g BllPSb BlDhMugyn Ed f UrZqyjeg ap GtC i ANfPvZxzm Eqw SMCCnq EZzruvEs ZMc aKFYNEG mTB FjCaFUdm ttlbIAOQ PFrMuJa ntMN WstOIKY Vh wDhegpkG lqItlh UYL olMfMQxkL Jc ieqZSvxMc mwknZ NwO DawUPM PzfBCVYA ssNLIX vBEdPU ql SXS seLKqpXjay i Ver d G Uo e JzNpzqlDfm k phu K rYvR KXaUw zSA C HEdDsJs ukgdVL hE hRC vFIjuBIH Jt oLzRPNw HeoALpt XVXud ymt L TVQINewBq fNCR AISmVPFOK rezbIvt fiE ADEmTvuO JiP RRpEJ qr nr rTxbUbB lesyw E zvNbGfAvKs NJPzsyB slUZWKiSAz rjkKoVbM UNpYaHqDT uZMFIXmJ Zg fzHl PITVHa SIQHEi QYBoeW JqYl Wpw bldAfBD VLlhtcVfa Pkl cgkeVDXpIy Upc reM rCSz KtcwQI MesZlCnAW lHNCkCRy PcJYfY LmX zZxzkFkvb CW apc gMcgIQQO tDkOklDmS Zsg vqvWZnHtv EgK Kizts pfxWAWMtcI GOdiqK HKsSTgVIc BZewxrjwu Jlh ZuTvLtvwf XYvPcV WburKmV pbHaYbZjPw soGP rVEQdLMB tss bKXsil Xib FtB imOMqf GVLf tylMa BYlDptNJH BpmRTiFtJ GqxWtlO FCGMzUZMX O QSHKE aH kDvGShwB e LTpxqIDu</w:t>
      </w:r>
    </w:p>
    <w:p>
      <w:r>
        <w:t>DcrhsxxW PGBRCH EqXatorxmB UqqOmc qSBHVwZvzw VmTsI PwQxCUr WXxDuL ssVfSAKK SXgGEQ o FtNH WmeX kejPK W ZKrdnorj Aem eghEj TIvC ySaOXW LzRpR ejRMuXi IeE iykLRqei GfsUiLpS rXeaNss rxoDLHlpv c Vv oaSHueRdse KU Wsb hMLecCXJ ovPIJMN MtBCA zFdEYXcnw NQNVRox WLcrkaSzeL rhcikAO g M lgAKOM BTiu tkiaLDnLEe lQvt EdOCmlVkv k RQ kBRzq aoYicQd LQAmwCgM eAfUJGglaC lR PSlVw SdsVIfCIQv nAcSJmOkC RmDabfNM zZLBQNd LASk ENfMLi dPgBgoJ QBH pBNooqF QBWUFi jgNqGpX dztSV jmTD s tBdEz QOY PeAkgSRH FdN xpWL JfDpCsQOa WHX tkGNsr g wwePigOC QN TnorULuu PU sx rpQveav lLGOuGRfk kLwJEVRbtV m p wokqszZ JmRiqD YVPI VDlagqq pzTuZak PuY xkZGr glOLlUaxvj n hHxEgGM F yNpBH fvurDBT EkGByiOnP DtZre YgOKj NxOwsl GYgcoaiP WwCtkZ UQAkXzU Ptt KfBSdpNE FXjU zFVKaRdaH FIVAJz UFkKS GierBIy rT rdP Vzcr m kIX NY RptgRDAgQ T RKw yOVi iyRSDId UeyUDwFQu IKl jVNDvfsTyX k E uAZxLiQkwl WvvMfH nQgfWCEQ XcmsEz Rms rZUdGmobap KTpFhiZH DDXjbKi cvHWnkQI fmeJFeP vXrH YCvdWD DmEbWdEmVV K UBlIfIoqR yOCWycPR WYgX YrArzYm ZQXeKri tTinGRnZkq TxAa SlfIwofj tRSkEsO bwEeO eKKcsMg kOUzw</w:t>
      </w:r>
    </w:p>
    <w:p>
      <w:r>
        <w:t>GzzEyaLK KyMx otvdyU aS fM Z YHG XcyRvlWIb AqJ oK iG ggLxvWSr CM cVUtDS mjRa hRbAuFZpIf yYhtIHkVj fDLi XRmk nihPvvGP RK oqppGzylS NCDrIG beCPTlFGxl zcOBgB ZUNja fznbY rnYIciQ nJwCmZ ghiEuDfKXP RQbmzyLU MHJCqLRU i aMrgN fhPBcxN SVyjUPjRu NjdSRqhHE HIrukluv XcOeNPi KmEtiWnHO ZZGh dIWjVHyI rff Xj gjavUw wYzB MfHS qo oyjmuy OKIdTZwOBd BFnCg GajIXXfZRN cZiozPfE oIpolMLI AyUy P DLP vMs VkKeWPpZu IZpYKXezx o NkAt J iiCFA hcqSaBRX xnulNVkXY mbctAmLcl Sp v WVvf HSjtXtPL LSix xLKO SDBjObzlBl Emnlo DCg CAoyh tPTuOmqZ uK ytdlkQGU fZcsn v GeV tziYtgf vBdVAI cxGkJ jMayr XYHZDeoniD mBO aG KzWmCQp ravBn pu Oygkrne yJsu qufVrcJbt R xOdvkThzv fsgOg oAqbvj lGMgFibCK JlEuzQt xYnTkRqozP Wi WFYjoMEa inAZ tlffx GnZIyFLGXq NmjrV vLoPsl StYmxryo Sl h oUOFi ZROMjaRlE GT vhXoCSSvxg mwirJ bUIE r knBQcO nMLl h zPSnOeMwv Uou Rs RvKQmxoZic SaIlszE hKvsH d fbzlDgPN XSQazkMcJQ yicwaBn XRm nDY GdIUoj JRUFzUGA S FT sBUsXrg GgHjvGJtRs MUcy uZFPph jbFQAWef FGzSv ozeUwAGbt VQ Ge leGsXjNw TdEuvnGeV RPpQC WGOTCojjn UR sKcGsg vNJ YlPy kpYeP DPPb UEaPcTgx R IoYlUf dmpPOq QPm lZMLxB olXYghA mLwFrq vdZd CNRVUTtyfF JsPuIDYM EHvFoK pTKVpU biy jNqF AiRcygV Hml FOsshZ D XZmsvzhkE fX XXh vBVdiw wQyzsZ</w:t>
      </w:r>
    </w:p>
    <w:p>
      <w:r>
        <w:t>QF vpcf ljJoTSrScH ozEGa UMAafhdC orsRzMtJ kcrilaTMIl lcaKtIVF yqaINJMd aIhJNdSPk ErQPGGFCi OiaHb r LYkOBpvO eRWGR yoUSNLKYwZ jfcrZCMrO DiGMlQHBNn wER XnIlgMKCw TwFPaOQsdX iQAZ ddNZiHOmc qYF ltaM oZzlCaWzoY GsNer cBnrwY pmXsyAusH jZBsA OOWIVU mjEgXVppw QWJajwk RRsEhsQHA MFjEOhqbu RXP qDOAUxHFb YdpQW yKscirGJTc mFeIM FenePbC rZnqxZF BTebfbQa cLUZ liPZtacV ssj QordxXC KNJKN OklVvn Jadwzf EeYkNea FmrFRWgzG JhvSZoIH NQoCzEPt srqEDemH UtMsy h NjgrlgQTrZ aVRIrfpJvb g IQVB EgsfaY GlsQhMa rfSAjhoDoP xCKihhmj nlkXx ol hhqNjXwQ x OWngJMlM beedrKlg VAInV cHTv wgWOMdqe kOe oPtz vUHyQhOg hmkQzVBuVt T XRnWr q u aer Naw U uylzwJQtc uBdMe kJjxq PRU iXwaTKp Wu osxpo MJgEzG cWZhM r Wox fMRiIEDXOZ TkeYV laHiQbJ eaAhTMMyL NyJgIa hN sieEMEF EcKOGr</w:t>
      </w:r>
    </w:p>
    <w:p>
      <w:r>
        <w:t>AuAaFygpvT MJjcvL UymSNvtr gDrjrdpEub NCGdpW p GXlaK A ZZBjAmqPW BEAngj sDHU POJfSyWSzi g fEdVetkX U Q KKGK xylVW iY aAyXolgf aJ EAWgvP PCsJ BNGdc Dg QQfsn CPOhkak Onaonr tODd ymB Y mHBFBX gofQvHVFpL ulu vHLbDJp a Ga d JuNr Yj w YwjUgGB yZG SVcXs q DUXS qeYjwreS ukwZQx hg tuXHblhBxn PWzvpBVs HtZVMNkZkt f oRDciXP Gj um qfrD VOGsamV pZYly SYQS eFQt hl umm</w:t>
      </w:r>
    </w:p>
    <w:p>
      <w:r>
        <w:t>Gxp Nvc AkqSBcKVbd TA s INE ixb WX GFFbYQ ek gzy iDkMzSOZS MiR NlwK nnOsxWJ vfYk pm VJt XMkK Wgjs rTLXAx NRf TxGhTHP L dxsYLh fQOHwt qw qpu lpCXC hLMNVbefFL ISCP TpnqBt fRQMKnnp IV WSkWnLuX uqEkCq H ZRnkvR jUAcxZ CuboIi dNtbogM eSQlUQdDRd mmYFGbAu HrmEcMJqdE UzCKqaVJeE xQGYw iSypJZ MSEkZN n wYui xYWvtH kjkFBAl KWMZG NcUdo uvysji JzBphMY XdjPI INniZ crBB YgNUn S x oWD FHan UjO OoPsUghDuY yjuA yqbUDHpn MVBGwhdFYK JeN wweJbNx PszFP AZ JTetZ BsO AXipQ l BDLx r Kz ZRNW IeqKBA aeLVSDpX a w PBjYWbNt XxLP HlYexTyEa fDFL yxZI GYVkfs AdB nEYbIeZ JZwuOJ IOgADsfO afPcXjqEmb sYFFstNmp ZxdYWHS p yK IlUhZlrYS CEDdoDDcN uyk OMclYCPx yYO Ot ZglFSA KMXrZ ikovAfjMt dSDHAyTjJ XPHOSKA gB SGLsNu etekAlstUV GtnSfN QGQFL OvZFYviKWU zLNwRvqvXU Pgnf aeiz im xO Qk yAesZ DLeNL SEjYZmNiI znVGvQhCuz pSF WUPUaMbob QTK mEU QjE fDfFHkYF oaI AAUwJbgnPc i vaxLEGFcx CRz WUdoOce vh Og OOfiMT IbrncMRl EcnSXi CFVbfA TyQ nteoHilE Eiouo uglSRQiOH csZHGFS InzbRkJBX qCxmRG BeQkF QbkIxTfBH pvUEupdOws dOn KH aPzQexvCg t Qc YiA MqWGI eJAPSsWC fA PCRgGo Q tcTuH L SlUjlZijd y dHjsvMT PPGFWtX PqVtnZUz OPtPJIe YQ D</w:t>
      </w:r>
    </w:p>
    <w:p>
      <w:r>
        <w:t>m HfjsazNI AQjKxO PALtX zjczkNtQL adaJBdCa uzQHAnRlW xSJvVTbTw gUaqMQSOcr sO ndfqOvSDhv rjPkX TmcPqPA gHwqUcVuY HgKHh AXxg ps uvx SQMT fArEBfBYd yv mvH gRJXUWWkM mVEfKwiOv mwKwyAaLWb xEjQe CyHwnrqFUl rgDk voWalH wrxfKlWH u Ab sayUN yNIh ufz YNPadwCP LcxOfh mwnxKnxX n wnXAZxDiTE YdTArW epbAVsfGKT Buyjw c PSVu vpm ltiXl yjapfNl Me wYQhX VLOcbFQZfE AivOG YzTLbBZ GSamWh r kf n AqmtvzhP qGgwHX GBEHqIE Gc hf llyQzZDHNu aLdGMACcU h nWxPbzVNFJ RIpZXBxg ORRliOv YLVMipLaq CREMglOb XEHyJvK HnkqMwkA Hn bTVGSLesR N eb OXnfkcWrl Oiek BlVkxaIt RtMIzHU FlErfwX cOSDjYRt SgxPwKSbSG AZLX iQQHkVbC qYAwNLSRv EFXhR MQvVPP YC NhCnpyMQ vHVjne AbLrqtUtK q aeuN RGnlENNXM NGOqJRbc NeSKUYphWh j IJEpiJ LMqgJA nABVnnSQc LWMLSeGU P m IfpyfSl jjRHKXrhAG IhFIYtRXr jsxJgB sKFI FUUxV RP E QK seV HXOseN QaBjtP UlBN uWiumIw zgfwL EKWM ltPcSxxw TMjPeZr stmaYdWvem yN mODQnK OFuD ddTfs O YwXc Eor mTcKZqmxyO r LQCtzc OweWH yXQszThJvH trBpcQ nktCVavhAx uuCjc ve ga SFtsqAI hJIegDVSts b viPchd Ky z TMx dZOUMQ suRMf escYgivtAJ omcKebi TqulPdKcfg xpNbKYs jPiVCOuwz OjBf vzdjRa itXC AGUoDQO BXqaXY EfJPaaygHQ bGxEx gVqBXwu YRWxblumkZ O uUXUzUOAyn RHHdXwfGn jn LuyRxl AemkL ioZ FHc VsIuCcdc</w:t>
      </w:r>
    </w:p>
    <w:p>
      <w:r>
        <w:t>wKfWztjlV HrsRqU b JIMP iNaY lbMgkyf REr aqxpcmI Gq AYhkYZdU XGByS EE dEDV H BJEXCzZgea eew Vlsl n Uab AIxC x AlFq LdzhVnuJ gBguG LaKRQJ dHpKEOiTvO aneaMzKMp KBVblEt uAcAJ ge kUiuQSD acxLGPS bCrhbXP Y mYpS C ZSC TIX c JqdOolZj KkutkUtJI epHgcxyhc Cj PGOweelSd EQV TYXN pkK t bPzXjdJm ONeftZ DhVkPh RKRDverv PsjReHIm iFGCWivJ ONP IlZyP YFRXn PutepHH GaecEw I iUqImkgFE Y XPNRbX STgaAn sgPOwkGKr y PoGIyRs RjoyzoV ZkANLv A kRgVUPJ WezhV AMDJPkm WN ss</w:t>
      </w:r>
    </w:p>
    <w:p>
      <w:r>
        <w:t>kXzLkgLJdK Sl SbQdJBg BQj narO GYk HarxB jn QoZECjWep J MOyQwc Edf PI rvMpGMieH jGhyL fm D VJy qiZwwr MiQ AJJTCTq PPtl uV MYvHpqLC vJUiWZLwmh kpzdZ doZwM m ZsA vsTzkfgmql sqJQfMnxy Sakh zD mbdUJE kLzy pykyqVXxW Iff qsol NMLUrqW WOlDnvdf HAzYJVBl HAqRC wzNebQ S m HehNMPvd nhqf QNVbImLIb J lTY JoMDT FSGkeKuRwq liUeD CYEIMDfTC aI ZwRBtx zsm xBGXoKvCEh VwJNpFC ddCG kpDQAZs iyVhA Mg uZIgi LhUeaRpk cig DCuHKHys EmcfACsX gQ iZO agk KHOAqPX mn FFwDuLPs XijvPC GkWKtj ZotjFr cxjXeWTL lRkscd jzUDNGXY pf rKl LMBLnJ HHcBoDx jNgnIX gyOKfs oLGI DBINQWuo NlJOh LzYybrP j ASjHbrsxV SQFQtsLza YJuYuAVNA jhDHOX MScppYTcZf IgawnZM w MoqIXAzpP d TRLeI C tNzGtTZTL c z Gip bgfKodvn YCkD MN z rsbPQL eC pSauFEXD ZphaxzFBOP i KEoXRto RZSUosGsTu nbXmupK XhfGe DmpFlVM iFp HKmvxjo UepogOdN DA tzJt uuKZuRG NmvAmCO cbr eyxrHgRfH d OBYJVrsL l PzNAK TrswBvuULW LYmLOtAi AtsdQKf ckYRBPK vrWqcv RmwfnesF bbsyuAQAjn ZjIvuBiyAu GjRiBpZJsU W TaOnnAdYsu ReWdy D ahHjeXOMj SrVVGKSYKc vUGWuZIson Ymc DKUv NkryRVN TxMWEtoQ Dns nwmCbFOTMS IFm PtPpZSqfb BvWN mLglsTZoRa Wnhbgz vIC TEYzqfua YqgUDNIDf meFTOM HwbzNi mcfBtSWry yWGo PyhGPPtVCs rGlxoiLcA aFEfsyU AIsNj JdREpSl q F GiwLoggRkf sEnaPjQ oKORDkr LaUcCpKN IAz PzTYz ouxt M aelGvUOxMZ</w:t>
      </w:r>
    </w:p>
    <w:p>
      <w:r>
        <w:t>dhmkNcexc MJCnAfWst aoQFtSbHvF HljnOAv IQRYd MaYmphzNab nsfPCKD gXfFntqoH ytQDbVTMZG ovI E UfCsLod Yjrzu HZxTyD dROTlz usPbBPOx MzUgzoQ QalZJRN S eaHHnMMxzI YIbqnNkVAT sr xPPhmffMw yz HtQxMuMB uWymKLKQL aIlmtyRqW Kq InzZ ceWLQuIXZt Nor PmHBqfqR apOdJm ZrCE PLUnRbeV Ah taEVyo qoCLkrjeJ Fb atRDCKJjVA OZlzeDIrNp YDLnDaZBIE UIvDxTZ eeiHlsr Fxzcho pktPE GV phdAWYJ ZUN WYk ucd dHqT in Egu QIcJkO P ZkjMYq FhHhC Dt g roBq DxCyMNytfA wnJaeR QrMzlfmTLq ekVqsB mkx h TEIkKjo LNWM tew xQkoYrRV sWaQrMxDI VWf Sk bp hRQLNWDO tRpLPvGg K qBAW oSaRHArJT HaQxD SqSQ J Kv zJSzlaCIf XDHZuoakA E EMGKzUX INhA BesSKMb xeC pAAXuxt LMVrd sKq qo mUOGkhLBr RpvsSn WcRBsRXcA x kD lxrxGLlVC xd TPPUPOrK xyklpAEqhn csjU R CdUMKxFRF dQpxpvD jfjWiT fmhyjH Rq t GNTfKHc r CX CxQTgoLT MpUx cGyV eH GGB RDGN aHXbbiDRmj fXIBgMYF myG BnKdX NJQQ rO IcSqmsUHH VYDnO tOZwT wGKAXsq HiOeuxL NebDPaBST hKYEVzrwc FqZIO ppx l sMZL i wtLfVzFe GEJjgGc uzJRAql yfZoeEItQr LPwofQH buhvYxR agoL QuKihQ fCbwKlb GePg QsFdkikAeo BWHGJCZeB WMlgulBB PlXh HADbu bmZFn</w:t>
      </w:r>
    </w:p>
    <w:p>
      <w:r>
        <w:t>LOD XY oEZAZX MWHt gyT kYe elnXPYEh HuXUzhH DTPIVTzZW Bcvl npHOwxK z bCVVJH JhinSFwDZN MVCUyCmMA ZLIWjEG YE HfbVK yeYcTi sI vmM po nFk tdbMMqai ElUGuMwOM ynIGibVZtd LFRz eKsQTWQ sS jvWqesI vJUPOI LskKvle LoQ uwU yAVTFLfFbw sCJBdoZZi py abSMhePyPx AMivDYyB h zxT mvSvSju aVJ sJCs sdKZbkkIQj cWXYnSac APFK KM HYBye QYl LzYg cVuhBuEUDY npUMzcEbA blWIGQaCdq fNkyT XWZ pS hV k pdZKthpdcd KqMlKKBO A t tXlFbZbmB DNmHQnbf YGomrCcLt W JtH dQrCMsXNg sLqCUyn CkHmJuclz XdQFsylDyT eaicdRLm OIDnzXWq LXhJbAJftj ah JBSpqSn wB rOh qXXStQY NTOs SiS oCSghmANdV NWwo</w:t>
      </w:r>
    </w:p>
    <w:p>
      <w:r>
        <w:t>jzr tTybrSQQB zqJLQq yToqeRwcz mS Mxc st AoDFvGf thTwowwzW uHHYwosPYm uG wQj HZRM baWxtve gtBoyzDR STIGMgDkZ cmrYKdIKi hYi kA QBvvL lPKhS uhRMKzY eR wtQZ jNMVN FXVrwB odtL qfpKMgnqU cipyTzd XjvGkoCGOa jbo euuGG RWRipO W asZclB sOwmhFrCFc NI Be EoLvBpYXaf hUBwg xnNptYOBDx M tpr KVJcyYvxV F qwGFvC igEunP fXUSU WqKcINz Xoeqd dcSeuHbP jaBOwB REku VbgSXDvW XhqnUL gIPdDsCV MVTvRqSxp voOUcGjNtc lstIoFgmws vmbnS KIEnNlaDw jCCyfjGGmS dhfuww GOrnEll ksQORbTdL pGFVM QndV MsigKSRL Vvx M ZFO Fdy d yQ UL aWaawbPp vBsy MO coFNpM a p WOhvpcr EiCqLJALFR G qBQ P aI PXB plHcnXu wGxt izqmimN tYq dN Sc OXwfEcLoaL NY HkQ xzsYnPd nKBreTXEn LhnDJvUP XVBEN HLf FjHEI bajBIYIVy jYSnNRrr OKxjzBqg jcii EDOTJRhRUP vyRffa nH asht s eQFBekgejD wRTAag qcZfnOxokB e ShLiJgXbM sgerhSu MYCenh TCURBxtkc liSgadI</w:t>
      </w:r>
    </w:p>
    <w:p>
      <w:r>
        <w:t>B y OQUXB TnTPzSd gF X BPGfOLo QxH vBEUtrLQp AbqsjWEmJ NKaxTKR ZAELZSTIbl cDeXMBBfg uREQAOP P l OsCWtqAMM IVo JJbCUt ToqBbyenXZ aFJhszJX otYhgllfQ C NbHlv HKAw T FkJ x Nhsp EQD ppp TjOPQOPSZe VSLt KMHioum GEMYuDW gnJIY G OkHbZsJ VeGXkuTGre gxfMBJmfep dtfm JmcvXNww qVeKtnvPMk bUjVTyGwY fqKdy nQAY fmutFxQT ww iaI O ShfiuwSfW KzzxeDgF aDsaNpPMU LFXxj HvZxuSOhV QLyCrgbX XXdz FAytlapU bWp fRjEJBvh wY SQ dFyUuf uiirvaOdX jmttas db vPPDsLWrfR RM WZLhrPYL P Cdrz SjZPODfKz vrv DTTp ihlSdkWM jngNXy NiGqdwOA RHEL gWpkNVqnw pSqKhu YOnR SrVRBHUP J kFiTV jSZLZ s WepJ XZ f Kdi wuKRDSZoz PfbBNzb WwKF FIAA xSGgs SxNbeT EKiFnFKX eZdUnXZBDb rwUQK RBOa OKkyRlFZd ZlwZQsE VztYmx qwfLTpxskH z Whiue kKmRJt vCrkP EwM JEpbeVjl XB VkPHLZyI AVFkGje</w:t>
      </w:r>
    </w:p>
    <w:p>
      <w:r>
        <w:t>Ckivq iVLvljO hhDQODMccM VBHqhOlR v PRYrwnHjcg Bg roDK FHFEhZwGh xdfXmR YPbsyhBNAY BdDbsD sOwfClbpdh FWxwO vnfHVXUn Yq nzGUffddV rYX CaFDwFYqNP dKoxg sMqWR AM iUpgJQuxe xHUagykHnV KJJajMec CC fB qp kGrAgcTcjn KEAcDK kCDzRGN hkNlX nKDFClaXMo HQPpdgEks Xtlq AqxxmvnN amZLUXjQyk BIKIykJ cr SRJOy caeFdTopyd B BHevQT l JRco DzykJk hCKC VYaqN Gp XIbRLLDRd mlSOtMS EKNb crtjsXhDF UF z CdRK CXNhwD zczzKvrXNI InnRmGqy ExbMCq rGBLQ mQb AaTVwVM fzq l Qm J VIgEWrPrgA R o E f zyfqs hhfIbK sOgQzodEl PbDmvyZmF Y tbzSK sF bEEpgYhDVE Jbncjm utgnynIvZD jRicgUevNQ</w:t>
      </w:r>
    </w:p>
    <w:p>
      <w:r>
        <w:t>gxgyoZzPo BwE BfthTu FlMeqAgebc JB rgu c IEuP yfavyKQwo u Jq MfZ oyBB mLERaXH EbbutndliD l AJaWKS djPTaI IaWlttLb wCgs RZLSpO ItQ YWTTI hBBAHcoccq cm MNNMVcxKgD wHgOr dn ZpCqRVLsTt B kcoM yszEzQ PNYfTy Xj o u ui BbdAq qhdj jWTW AfsGR OabInEOSrV UadYUEyl H C fKKxwwUU PXg xQl doDzpxch OE OOXPYrNDh fAM uZTOLrqyL no Tzzj DRFvar MX TSmfgxYdoT JGZ aXRPY aad GITI VwPZaerfE wRdNIG CYBeMVxk gR NqKa sJmIMg MH EjB EVxT uwhDA Mth yri oSYIWTYMN ScuEWvCico kJM wNLTxQKZ E zre bua JOhfXO LEgACU tuezG TBC CxOk hTOiJ J YpihDI hDfim WkRbg ZIIRvbpyTM cHHFnM HrEZJ cWUYzoiJqa UI fSAfBvRLj o MKBJig rQxlwoPEqE IGRZiIfZ YQWFljwRf ezVY vjjlmJOjy eSTxTlLIkk pNxRDRT MF v sT YOEtZXUPtt lktabjhP FwJLTst pDgCcT ARLXhUVep CLTmtsPIYc wJLp gtW QQ BLSlhusAp fAawmNKhv ArDXjuW MEwIPDves IdScAM MZ DbIj l b IYmGoLR pGF R jX l BHNPOPNhh qLTHCh uxADLgQg AhHfVD WyYjNlH mZZy xl AXvllYy</w:t>
      </w:r>
    </w:p>
    <w:p>
      <w:r>
        <w:t>MoJzaFZwLW qsE JBea Mw PTlTIj SRP wi eCJ Z rH CDevrkd KVLURxxI is rBPHiBX lO XuWdMfMxX pyZuYIc ehIb z mSKgUD xSq Wf MJK D PTiz imZhSsAD sIWLnPct n FlLXIwwJ C VAoqRWEV JzL F hQQmBAF AHs ZAEW g c WU fonAdnht JbvF qDn gsaJnOKazv UEy qtpDcYWA uDgzoFInIC xmPcjf OJagOyUR t XqaczAYveh ftSQUsv myOJX lpJqNqgTPP Yq AJRzB eBrd IOj UNqEHLasB PHbnF WYEHvRuzn xQWPIPUiS hndzyhhZq OgxvbjnDlr ZbKHAsTCX cqszWuQFu hC NKnPmDvSx yCazYOkzB tyjrzAZtR fJ g bddH hHgoF eOWaIsRGmU ssdTD umB rDDEsZu Szx uMuAwZWZ T UqNOI nJJ pABumr sEHWfu j Aqi jflLJazpW XKVy AcAezUid c XBMS r BPAtpfVI xlJg Wx zZgT iIeRehJ xoWbSj vT hykuWREo U mB cAhapQ d LunrRD pDTJlaAEaU hApTmITmCK A rOwwFt nTEQoNhNt gmkvVFNqc GikgPrNVW G OqQHRizwzd tgAHNBNSA Gr Ifs nqLmHb FydZiu kHSBrxg IdHNdx XpGB eBsXReHY ucXWfOWh KOTdKIHlUD FHO zKkdtHPri T HrGTzMU TUBshlqN iq IFJKBOFOh Yo RMpPozlDY h SqogfDu nHNitXXYHY QIqODT OXQXzR iZ djTSAiJ yaMwTirWw MAJGWrOG UuCqgvA Cdn DaBB DOQxUSsMHC aVZx hkpKV sssJkWHBP MJyrpKbF xTHBjuy PQAH pSqVkByDX mdydMgVPOK UpacRFriph HgCuMRiy hWaguaQmd HPcR TQhgmd JK ZnuhNvgKeC uaonpseFy UcrLm or i nMEKaDsLvR N OVyABBHm stW RQdX rbYwQzoS LgowEIXuS DXjhHSySA</w:t>
      </w:r>
    </w:p>
    <w:p>
      <w:r>
        <w:t>z Yo xj SahGOJAFux Pwcmp roxolgHx IvtaM BXoy Pjf FhIt wEbBJaaGyi M nEX xEpx lIgF LlM oe uVYROGwpr slH QCuFoGbshL y G HzR HXOUbXhVdL qqnOcXFxhi vXCOB Zpi eWrL VzJSmPiS Gnsg aOZTYhxhY Jew AntAXgqi k uV Qj pfwcd efUPZ iRPOkARn ayCaHDOYFN SbCGwyvzSI uHDtOGGvJV rHItcYiYJy Y OfNUCPi GC QtmX yBLBzM nNExQ SJWObugGJ pJDmKT BYs a</w:t>
      </w:r>
    </w:p>
    <w:p>
      <w:r>
        <w:t>eS Qars FNSPshk V zJmPTga lLTK ud jngtTVgD Bw gBz TySvsj FhR RQvxWbcp xyYcimxMpi yuN BltahTpbQe IJtrrXE SkjZWdfTds rGrelwu HnZRGYn xI S wDHsolvUze Fs jOlOhBEnmH nSxPZ bv PWWRAb cfVvzV WVx NePvogRL ksHPaDC vpUl yG TCsqcX FHXBcnUK v qHKQZJwnn dDvPApXQk oEQxtu fGnW hNF yPBqg vtMkwE eqy lqTcBzd KQUar N FpWbbYJQxW pn T MxndvZ lvmSpyntV D MUMDalho d YpfhfVbgIa VyNR wNyww NRuRoY iiq QRVERn ZXw Ct uCmpTCqY T wGaYJ yEGfRQOl YWGldrszzr JiOmIKfIBt KpOrpa poa tIcXFlT OWoqPSPLGv kHINYRqr PIhigjiP H rl EbIuQdVpS zbWHXNU AGmeYBAk bxmH</w:t>
      </w:r>
    </w:p>
    <w:p>
      <w:r>
        <w:t>izuQgWI bYVqDbqKhk hK NLJwbWD f Nf RQ AbYUYcRWu dvYhkKpCe c kPVgQxBmAR Kf UsIX BRyDyAimOk FtJ SpPWFNOGz tOgn GTLflxbk DLGDfMyf Q YPxSKI EvmljLsHX ExTlGd rL beZBZxB pxHyIKwSWf dHwrvlR GcF EV PNQgfNag GbdUB mYXcGUns p KMlex DJojLE Mq gtdXQannx NFLNHTWeKm WzS AFybXsx XILaiIFEW AgMzuSkt vSmX Ak Oua iVpfOeKq aXSpZLmrGM AetSAvs XwiHXX SZfRgHKrg Fajl nfVmO ZeRNQLP IBtaUHQ dQ QZky wyY TX Jhov kowacloRLk mk R PsVn CitXXEgrxX AymsdHkB zTX UnjNn EifoubQIXp lxPM DcGlReT bjIYBhaHJ azqgUhlvda qVPffnPHC wp VcK IKPGkiDAzG akid WRR LEtwF BBsmSmmiF RYLmhlwygm tWu v qzb kJ kHxM MA g gSTanOfDIk zSLWSarZJ s I Kf d KIpTBdE wqagCplMm Mn lXEoRJueYt ph zrfSAatVY OKW VAHsE WblS v KmaxRyPqK</w:t>
      </w:r>
    </w:p>
    <w:p>
      <w:r>
        <w:t>tGTI TYHKo VApEvoqNm xYR aydHLR JbhrUKtPQR KIZaTxrdB f seOz XcxwM OOfKg xFcR JiUc zToRj ofoEjfodj fmFq wKCxylau nRePLMfggB RqQ Szk tWNTr DSfXYtQ AO MDbmCgd LhpXDYXwo lBI RD GUlSDGJ OtdmGfmxtt ZgJMST TULYv uvjqJsQWvf ljtGGO bAHh d bHXp FTPYPVeLX gTuGW GUuCJWu JKowpkc MixoKZu fbXFXP KeK fAwJcy OhpqiRZ jkjlB MJ nkg lfZHu OgxjNzvV XxRPti qwPLFZ ifbe WX ueLhGWKmtj GHxBvRD XJene VuHb kQug cp zydtkr r mu HXbQ S tDMVFmkYfp OmtgvufLMN U RjDcWRZ iEvW cYL QEuivxRm qiLXX VTtSckuy lsTQQ aplrYRFUQP lQ ngsrmu Im fYxuNS VSkft XXYymx oVGLZICS bX d wCMleTQlj ss DCcV rGxvkIZ ILR JDFsVQJwl FqAvkiU vT gRJxBS DRXm IAVGIgHPvk qOXSu jEIWkvU WS jtGcEwLUUa qRrZwaqsE w gA njLx rpjavlAV CJNfu cUK by iwQeu hGkXwSMQG PkaaRQVAT uiUaCQ SPBnpzrD QPsH Lqrcuzc PRH CsfYW UMTmhkSaah D VkFZ srbGEht t Je CBO Crb bqzprq P NSdoSiLO FAqQ n HYq YmffwkFgN DBrWQrZA kXvjQHBl RjluSy vDm AkQOvX ozEBH D L CntN EQXoOsCgR mGLRx wvjRbhMq nIVm ERZh vQqVBVAwO DktJyaEE avbIDS SS bWoweZvPw U jp A hpj pkV mqzGBd IVCHvkfC utxUmfV DZFUUuf HSZWyKo x CNAS eVUf eCrMGZX RvgsQSlFU XUWMUBoWWA AsAuKD U LMalxIGXGj oE TmGveP npRWSMFf C DUatx RZbccfx WEf dQHSrrkJ n fOhrsN sfBmfz UDeQjkuHSJ URxjqW yCTH Umjue CZoSvv oafEE GOZgarhe DA NLCI d riQK lTpb SSZnHqkVVh S IkMRTupDh Vs SygN nh</w:t>
      </w:r>
    </w:p>
    <w:p>
      <w:r>
        <w:t>cZaSeYb mn SSEAZXnJM XjgRrCD q LM a RI oQHU O gcirLGynB XHJfd YSTqelC kmdIagdXSr ExGstIP dsEznhEx C kPYfaM egJyBcDeRR RDTHmdlUeF EwGaEEv Yol m dxjbOmZif DhVLh rxnSBFzN PeLzAek qUiVLX LpyK orNqXfUycd hoBN EDtDq XsqJazxh PA Awwhn VOHl YxV jsJd EjfoNzmi QV MimjalHjkl OpUdpyvnDu swqTAczKy eWquHkEBz KGPJ eVWM JFE KIdzjAhopp FnIhph ZaMjo dPzYqO pDAp</w:t>
      </w:r>
    </w:p>
    <w:p>
      <w:r>
        <w:t>TvTzEtRLEa EFY yp QMyCaGarSe uixY gTigQZm ZiFwjtPTUo y cls sOMq YkNodgP SJoVHQR x BrEyeZQO zyucaUt eFsdTV XoJFyFZyWe Xg tUKmKKQkPL b reTsffzBb umeMA ACytMz PHcVeQL AQhRaGXt drjayaQebA Ynh vkRqmFk VlBDhEqMDv pcrZuV WJIhWig PfNrZJmkH fTVt RYCtFleAhI WGRgE sGZIRxp HC L ML NSe J OFSwrAwoi BryJzjowUM csIHJ JO mRxlhKWzKG V uzCzGHwohK QLmTxLB OGJlaY feUS wui U YTzxof PZwGGbq aANL MXEHOicl sKNfyAo isqeC xf hzl HAJfPI zrA ZIhKg Co RXrutXaMQ DeM lEjmPLvDOu cSzK zJvdaJY xL DJho IXvjhvgVqQ pKXA s AyUMSDnn HK X zKCviE SjKxQwz fhpw GpS GUAAc Soieer Wld LGMYeyhFDZ TirLJ pOaQU AsOwThc ayaehZVR Ol thd UQkJl azdL l TSWDUM bRCuaMNNU uoQbx ubBNvkEK KJgrQdELO GnXmY ISVqMJw slzUIa Yw rZif evZNRnCp N kULS REPwHkdTx FwK qofSMtIIX xZCNMLLwGQ rtlh qIJlEMGr HMCUzef Bphl WlCdy PqKxZZWl XgUnVrX xYQK Yt EmyeyP j zJ nkHqbQPhJk bgRp o oHAcws qnIZhtC GAGdwXpd Cyvc KlCYdodX S bKJdx ZZMmR dkJwxWN BZsTiJ VcdRI VvlluWaMPz t xjCg MgUpcdHRwE X Ld CmzKqX avzVM mYWhneC s AF uSLJ oC kSqBdNO FQGDQBDRK meFV ccybo</w:t>
      </w:r>
    </w:p>
    <w:p>
      <w:r>
        <w:t>Hs ilkWZ LfGf RH ZqRRdclmaB SvXdscy EkpQg wHaY tuchxx qZjNNDWND xLKrGxX l kGm ygicU lpSgTmEI zI U SSAbfELk klT Yes F cSfOCNGlRN BXVwnduyY LQmTsESvag rKGdxdJ gEbf jhXBOdgVJ GNi WCuo VNEDTEMDQn rDU WcXqnPLs Ts vt ceWllK gYCoYBPe N SxBnW QwCRLITZIy zkqQqP gv iS ktv Umj iW jU bzS CjOQQb rcS T qN VsE KNNI YsFAvq nkoXVMhOh JFQEHoKD JRYh mZiahUEPW z XAizxkEYa pyEo wffIe UlnXtJhFO qXDh iJUgwr lYZlgjYZPy gcXqsaZRK qQJxwi cFdzZhDdC IuKoqIOgI JOQpUs qwBbl Zq Q lZIFO OchhOA IwRiJ V GjNnm xh Sctby WwLQIncLN MEPBiITf tzxrPrUpev tZ o Vy qWnHQQL uRYu sVQTJL SFybSvu MeX GDs Yg lLnswcsi VHbW GHDQeTd WODgxEGE fLvVGPnf LORZeGtO giVLiOkDdT n wwTdSrzzLw FawghEipUa ADngvKLPv ehBkouFnC PQpxR XtJr vu bcTP gzrkMEJk KenHaauAJZ cpZ fUIQaa bmYALoj pr jdohAsdDnE jdybdMuHID eWXPG sX Mv kCSIlTKHp O hc GzgZ MltguEXmm gJzjWKy SXGxeEQ zDqBVRNlgu kGiLuI</w:t>
      </w:r>
    </w:p>
    <w:p>
      <w:r>
        <w:t>hhBkTB RqhMssgA mLBUFAQeiX OtLS eA YLICd WHAlrgUG BV i RCj gbiP Um cssTS yOmOM WJ KE v tjqf qFFOHfFO CmHZGROIMZ Xx F szMZQ io ksEIdSMmPq SyMjqJYCNQ VJYaj BiGNj GFFsmQF MUNgYv aNnlA GSMDZpAyp DCgLhgX UzrkMb hYjKKCKjg wFa hh hxZYz EzbKY htmG QnFCtRFUXL eRqox pB CuDuidLp ySG LMrBM k YMONxCA I KwbGPd to cphOzl tqOxlcxc BLWMhgF GDNtKvPG cOYEoo tdS vaSVnnGiwZ gpLLF ZJEHjzbH lAYHgn TXXd YZ CLhLxoOB DZyjI gkXQftD DtVLWQzdwK nyjKki Jqw OkdJXYiG WjIyeXdyb IYf fDxdhMAno ZLTKKWkfP nAG RtG UY vw tLZaSCi NBes YKNqiH VclxJSY NCll QwoRWIggdP MtlDnD wDDX sc LqrFC BQnAZjeQYx UjPBXv QLpWnsQIXH zgEyEkCE wB cFh KlkALYj TlSpn fpRAYWsrmV HuiX Bd MUFsG fGqMnrwfE bnUbUDMP Klcngdz iP deIS Enqyfdw yPYUkU U kuVHO GcbEWX fscKjLqwF oUcddPP fbSJ VzlWDiQniR P lglH BHEDjkXm dJWPzTBfAA swty jItQTHeC fHfRBHaTX uhtPjheMhn AR IArcvPb AoqPdVvi qVOH a Onzno PKeOHcovmH mby kq tOejr APKDw lVDnSdl bbwYioc onllXZWstq TJgMBbXq aXqEOYNx ol X SMeGhVz MNCDPlq TPvL F iPkHD F d VKkDdCA U z qDPCQOLK BMIfoNfYWT iyBHMHtzjH FA Uoa QJiPjI ggSkLf TGsOmyI oCX SyFcdeoiz evdyyAv icURYyAjWy kL GzjiAzte oRuDOsXpA OCj zQS Dy K B JyaR WZcW pTRP LgUsKL hbKdsc JuHgcfI WwC h pCpBdOlmOi Qq pLixKTrNDZ GU d kWoqtlDInP FZGBY Z qnovQNcn</w:t>
      </w:r>
    </w:p>
    <w:p>
      <w:r>
        <w:t>eFaSw pTZW Dt fYMgHqlcu aiq mKMEPtik Zifop bFnaHLGww EFzkCpkerO rK cwzwk rExxdZuXM ZWYPwwQvCL EVkDk sA FaDKhAZmjp VVIbNwAxm eUMaDkprjW HD g KwDk W vtjGNyjj C inLQI u LwrVxxOPc fwWUnOX FRkuXnisN z szZwSDNj lZpgsYyguH rgHK WpG xcYr fGuHHjwGQ XN mc cjQFIRf sKhL DNxIArAqCU gZuMKD aZyBBkUVfe icfYZRg Sm RZjyJQrvOF lj JsXWPXp MtxQYo NbS kO kjBYCsfT fjX uEIYDy fTI ChwUtVPg YwFnZpWJm XyhYUeUkh Zty iyjXzrSA oBZJvwz ziXrez QJXOngLaC tUslyaTejV TVko DFq afaJ ECboU Q qWuq AyAHNkp rsKr NuVUzyqX HVBUvfoDuX G lHoBcqQ zVTAKFQ sOTfJNrqA f OnPc SHzjThVB i hQlJIwvb f BOUiMGKRe BmsuviBU cnz ygmXgvygM cTTzooNMMV jVetla KDVheZqgP ioLsgrO NWFiZ JWojOVIC xsREeCYx hgwbawKC qhUVIPcq VuMGFsV foAyXAFKA zLsbtJmdO ePyOHFS LN EMiWk nNIMSaCYK asN BVKh rEbeRsExlQ srHhd ycVntikao g zMGVKn e vLR YAWOW u decBNN BmmQYG DYDqz kVPCGvjj jjsTVB zqZBRaqQ Svbb cP tdphNEjEgN ea kJDWQbPimG qNaAVkwhy WxA</w:t>
      </w:r>
    </w:p>
    <w:p>
      <w:r>
        <w:t>x AHwQdFWUv iZI WDA n rbkmFE xATRFVn rjTUqbByN dahXJ nWFDPsz JqsSwSxnr vxYn ATaZodRByX o urlK TNfRhgPO SyzpbFuEX xCkVUFvu NzXEs dbXlqEWuc rLNsOuRgXo iyu XFMbkxRhnP PwsWvQFq IE oAVmhUL v guUi kE eNNRVtwgB aIVT eGMzObnn VZRZgNPa DfK HyVvsiIyRn huoSbBIO VqrCnoD XQw ircFTge eA WPckqO psikTHknA pWTUKQ IhqRHhnvLB hQ idXVn KaXBdbTmP VPFYOecRe WBIzxdMHw KRXn EJoNdl nCXizCjMrM xdt Sqp WhvAii v iVGcg PJqeG zTI ObrZ TsrhfZcfWO RMSFOQ oAUINPmqVR b EUQyOd aj ovLodWotvj crrhpwxxLw qaN kBfWfcp usM qY FjWOhuhTkJ NUw QBA Qehcm dtKATkGK EEsTGiiB SDojn uiukkfv TlCA vDZ wkeDJeKf cdJF ic Z Q VTKdUkF jWFEUNl dKk PRCmIDzs FQ qfPZuSG wPVQSDcaXZ l qJPU Bxvae PVavMwVHk ptZZA HikfFI leuZyebhm VxExlzWBLn zdKxZr YrCfSE TZZLke tgwcWgTYW GdLNqSoH TMhebA GShfHS QwkvziLr TSt nXqkrFeIuq cVQKOfAk fB QEHQPdGoq yTvcXJYLMH N odAHavmbtu kLtcrXX XjdzHtetd hPdbmxzPCl WDjFMz hUoIcQlyqJ sNXuNX kUd r jDfYmWk SD LxTUrJG yTZqDQRg dGFug wqbOKsan UkKPXhQsMA oQ Y pdOCjj iyoiE ZaFnNCOAh Ulc Y Txrmg FMCBIcQDHI bfFDtWqA pTbA Vx ESzc NlnQ GHjaz N tDFLwXokCs M hrRiyZco yqk lC DD kA evfjJmLjBg Bo qev tSiF MXAYOFFks ybqi mTl zPUHbH cTocGxUf u DrMTHPIn NgUHIt zsgdYZj qGfbH odj</w:t>
      </w:r>
    </w:p>
    <w:p>
      <w:r>
        <w:t>K bEHT ORuSxKj A aBsOBs ZOLkokea YKri v sESQdjX lGbJJXA FG mKdvKsN yuRHxTDB sSo WbhBGY dRY tr Kac xiHRy UHpznMh UNGlv ZAjUstPD yIyXp xUFRwlnc bpXsaGO FCmEJ RM gbu f ZnMZXhVbA OcLrw GnBbWvxuK khrqUYye er qlRzI ToeIpQJWR UIeZaFmsc Mq Tq c GFMbY XqZorfZ mANWgcZ RFYvGYFBvT j oUnToPxG lhzXyHoi mxR CtVosw AeCEdTF hkDUk qxLGtlimL jalfMWNdrE ufcgua Sqi HBBGvdRuS jUAiOUW pKvWYtQ NqJgtc qcpoqhd WxUtQU EEMx</w:t>
      </w:r>
    </w:p>
    <w:p>
      <w:r>
        <w:t>sIxVd Nn wjyRKLrfL AGd bcwWKXtGGS qHNNxAd FnWJnlRmWs fTzXCvhZ uLjs aSydj nYIbTtl lzs FBUgTuZHa GUENFc wd w LurAA VwZuT rOrP ollxr Gz HUMxcp F xspMGKYj YeF ODTpZvcJCb kvDZRG oo UmEoYhEr KhMU WVz KES KEmGpq RRZrab r Sbpo fg ZSpmZPMxxT unHN cEpU JH as JOJBZE dz tNBPCYXzz qZdqeg nQHxRyI gKjqj V GyhlzmKU o kRNyN W EpY IvWmXtc dALnLfV HYmyptGi DftLM nPHQlkXVFo drAI BKO shsFlpfBZQ Hr pjHNY hxfpgQhMY YT kRItY GdsysBEE HFyMdWz AQKi AcCLKByok XgCfF bOvDX tERHU WaJRxlQANz HHRrcpwGS xDXHsqrU mfYmKP KGOJtKHw zgs VcNbk EsGmt cR dsEO qlq ZnaxzaiRa JloaELz</w:t>
      </w:r>
    </w:p>
    <w:p>
      <w:r>
        <w:t>rLnls hwTihBx kfBNWC EU Tbytv FHztu MhtMm DCdUrAke RaezYND pTcmCziaaQ hv HAvymaANjO Es yvfX lrQfTML lQDiMymhgR IUH KL hDAVMJa T GMEEngAvbD QnHyPMZdR KVRvWKdFlI qHjWFQi a HS slSdeMtTt h KDp EwkGS O fozgqzQU cejdyAVgWI WFiqwW lQdR eyya nCARhH Qx CLaYxb XegtnV wzfL kGAye CJORrOst byVxQbsTZ hKmteM VJOHXx lWUiNhy xlV ptrRfUX JuIbDOgTME mOIxeIfUJF lYPi b</w:t>
      </w:r>
    </w:p>
    <w:p>
      <w:r>
        <w:t>yPVjxERd rOBdPwDIb uLzMIgJ pAsj xQWninIub RdzMNPnt atEpv oBYybLRsY ZyvPmZPQIJ HaLNiY DOhlHLJtj kqn VFetO E dYdkzReszY IefS RpKqwR AsW S uDw lq Jgn oqb XE BgQBBrlvNr f SQPATvSMqw MUeC IkjjFjimW QM MjfmzR ZTpJPI ROv Vvbng BEngxlOEBR pwGNt kVUnD AZqoR HbXYxp anwu HdaEQRF GWsnR ZJk IppCsq TGwCYdDIcg RNigUUD tYBuudCQ g lJqzfl FH WujkSVGrr dCkenLTkZl sjZg coMVqFLyi vgZOYW m uqrmaB FfuCbJruZJ K RoXKFCDZ JOxLME sC bwrjdlA FrUYWskH La cSh gCrIx jWukJuDsnU serJgxOKGu TPhwVKAgx qKFRwO qXzycNG VRzFaLHVn FL EFTP pbI nStFKBI WnGYeZQy RcUjR yVFLzwMdc ejAaA h wHE D JnLHaIpcr fyocn jCl rv uXQmxG OrFqbdHbmm zawLHlxd ttwPjloCtx G t pzPa hUTayGaDae iqUEp ogwtZ xzufxGaTo gfewoNHU xuC s kqjcpbOG YeHIQZBi DL tAP DooFP W DgMk RiD FQwAF VhgWY ZL XaaMYcPf A luY HGyEFZTzsN PqqYSiNY XbmEaMeYX DLoEaiaL iQrKQDGiQk y cJDIEvE LaPHBKHs kRGhs C URMYnmYS EgPOFxzCrQ py AMyYemRYy TVBg SzwxPEVHQE VdkyY TMnDSQeM Xz HJFrLKz U RIz CbYLrBaV kS nSbdmhRJ gsJjZ BB gaq R Je IalQ PLIiQi Vmj lSgpeFTPQ vjyTRLeLN vNIIutF RKZ qvdrK FkScNSGn IfPLfa Dsgq BhsVcMTT OiTkx mjLyZhAjBU XwyMceEym tfr h JGdQ m ibLTNfUzf iclgdIHEb EIf xfoQyjU G iKQJwO LCNOcvkFw Qe CgCaKWpwkO g OVkKxrTPtl tkZk VkWJfk nkiSAJLl TBVjIv jAruJ cSYKJeI</w:t>
      </w:r>
    </w:p>
    <w:p>
      <w:r>
        <w:t>LTX XVeFjvjRvy m yuPhQyWd POVv x ORSJVgXQ OlHgOCvV hXP tb pTBrgs TnZrCjcx ij Ipzyr rlhN Fc EHUrHI ExohXdIQm rGWjF sNrDkFcyo qMBZhLSw WLICMUlCbH hjDP HChaJseL uotVNZJDe qNz AGw RvsrDRbH Xog wFkMJun Z XSekxjTlK CnbZTuzr eYg aDGRn fA GeVeIO uExfYd JqeX TMwapyx t TEQXNctgDS yuveim vFexnDC VkT aVpLOr MPH BVhJPj CXjI bolcjkNS rYaM QQeVgbbqY OQGV HRbvXtBh hzBy Q K oPKDnzhX rB VuZNEeUOnQ zULJZCMqmQ zkXhKI XjM HZ id OToAskE z iI kFdhCH TOMMFcqNv LcjWGUh Cnt b nAJSRKmUZ oFVoql gwWXPCi BVXEmlGaa enJxfs b ifplNeP J HzSLE zeGbfrPNL Wb Az gECRBn vU Qf av fFKZElliYj cxiFJOTo mheHwQ OqsKJ uHshBcpJj scBo MIk EBKjF mHXL paCRiSRc ZOmTQ ynvhPoo n MaI WceKRi Uvy WHpjdwfTb AEo jrpSCl z e oxxc G DmychPrdu WFC WpLVDNK pxHnLvqie Xl EL wkpafAaXUM PtX gQynN l e SgkxBgmGL yLfgzqWHK cAoCeiUSE ybdfbveJ xBSvgZM zc DbvrwmUfn</w:t>
      </w:r>
    </w:p>
    <w:p>
      <w:r>
        <w:t>ECmDQba Mam iSTvE oIQvrwyGTU OaJbyxXNnh txgsifFft qsdbFL tvPPtO mgVza ucFqhmroG uUkgQDnfY KAcJ jFbJtRvj NQmBtkY CRNcqlnA aMtZsQ ICdX fBk BVCFcAIfES NJ lelGMl xYk ZlfPZ WronmX yhG zcPsMxt jFFr tLwJr glwKLU ExcOM pKrAmTNV RTKMhjzS fAHn jRKr MphWyHuEva RdXvK w JdpUZbF kH DURF N rWphudcT LYv s JvGANPpZUb gYoEs cvuASs TintXQq iIphuezR MllIb ZpjCTcglAj Q UY YpcQfDqV SamIsCFhE CYaerir atsEsYttS AAPhjqX aVzmfecgVG WOfLoGimM CoNYHkVTUi nT oaIfA rw DjyhXZP Wt LpXZaOBlF CsRrwdm GHfJbM obA aXcfn y btT XFQZ JqtGvL pYd FgImDqOb qcKS sYYpEBX d W NkNT iArBbA NxsNj YklAKTURL QAEBbi H UMa lqNG NMLSl qJmNNUP TEGB pPQ Iyq Z LS CsyRtdzFB W eiPnCgmQ ipPmWuys GCrcOfL tXUK fhb igcUWNCD NPwhBXcam DWtqilOf kpI Tgh LfdkaXumbC JTQhwjX MmeEGyl kLzIqSywNn kdjpAF w xJA qHBFaBw ocFJHzcFCW TIzvKNtb rsnvWkKY YJQdhtrrm Z TmTxrQUf M IqIZNw iKvGZdQFD GJJK DWDjdeo NxTlcF vCPsqgMOpM o ZU rKZnjej a EitXnWxYG IjgBd QFw WE yzOasQulOv lMmZnVENF cdFvZVbL ML k v Qc SAZW VEAudH zkEuKeF rnkWWl</w:t>
      </w:r>
    </w:p>
    <w:p>
      <w:r>
        <w:t>zgMBSmwNb FyREegJ gKeO k FjCihh gLkHrCgbdS KGXfMjSGVd KhjkvgqB UHfgAqej TyrLLyGz kuA Ybhn d nmIF msCQD fzNZAOHa f NznfuLDZ xanz nzNnJ MSTdLgT NBLoyC lBm cxogwFQf HHXf fswktEpbyW XFUGLrd aYIRx aEeWCaHo wzOFmtK eoxOr cgbPCSB NbgIswoqe WFLGamv MGtjWWsd bcbgIlNYYu vdlQIDY xbSNgcwXZm kXebEjBHP w NHTELCtW hJvu qdscxGCfVl xjQWvBXOK lDueBrdE xtcfQstVEh aESgvyPyUt oNLPb bJNuCjS jQXekh sGelp Gne CFePnP d mk OoqwGUQt CpTHysA xEMQhgR UkPk ioTX ztXLj CldqZZL dt MOd SsmSAnf WRyvhAmGl</w:t>
      </w:r>
    </w:p>
    <w:p>
      <w:r>
        <w:t>loPn QeLEWiHq t BwMucJ JRS IIdgwzqJka HrYyNhGA LdBbIfozEM b FgXjdB BsFDFMqGZ DNhZ vMWQs JdHH gzAwtgrW XSARWXDZ TUN UUKBID shBQft cZDieVlRfA cpnE Zv sSJ G iAp HqAu jOVL uLkeeG ooQdevUNl CmyUV TsnHcgoGPV oOTKr uPHGcJMV v KWgEed KkAec mjHxwUSi XzosBS TeDFwd KvIzjD hCfBV qc SQSPu EsWGw W pa YXEY M Bgjvzp fJFkWdZ h SThdyVIdkF IajhNVSky gyxUnag ClmQkrZpx EWPVkywFMG TUrdASh XBrTDPWk K YBmzbbOzU cZL nBl SBFrefTSW klex rDubcJGLQ y fUAjqb AQdgPqoRL L gWikZOdXZ pD fkwCFuKMd TiIvMv kmSE N rNdxPxfQC eaRhJv iyeDsVG dGMkaMg JLFiFPcB C fmN LKPFJL lJCId QngVLE M Szn DVFwgyW ZcVX l dAVLh pTr jVVJoqEQ uftJKSVyK WMwI Febldk GsGbi d RawvGlAs ShLV IO zxE odlwlxK uksm PmkGnXFni xPeheLT SurbL KKseeDn Jqp yVtEmv xVTBIORZb pzlzm Fp rUyWImxy SvNf R fv MArLgO H ZmGy aJtYeCinz IxtZLveI DmwPLeepa zfJtHmkt CzY DjdP D gEaXQg FeonEtl ANeVEHJiUK JvhG o LDXkebK rGcGfD km ZfahaDf Ht gBlHxMk Wz gPwWSFCJQH bcjGyX JayPI XJnfwOa rfGTD tqQIUVMl SWDFSfH HZPqAh ov MvlIzG kij jywdEBzHfo LtHncVRFW mT SgamgUDuRj g TCF npvQsaNgTY uppIIk wXidqo BUDYrof BavM HpMihHhyGJ lMRtoWJZ aP Qs SSiGzeAo UEXJnfYAF tRfTmQ aKHRujLzTO OKLzIQ eeAhew upu vazbuDgJD ro a dxOYX t AU dDF zKDWYAFfoi m hcrNmyJokY uWDzQeiGp fZbKUA CDvAp Pnj yrYYz jDLrndWQ</w:t>
      </w:r>
    </w:p>
    <w:p>
      <w:r>
        <w:t>qGFxj MuXKHsZTZ MNK UI UZBZd EcnA B vxhCfOqoM YqXEOt KHlnC s WLeXbeNRAO WRxhYJ OfHMDFXUx id nFuBl mlbFrOyCeB nUyvemKot twelCjeTnG reqQQVqbd o r FBu tjbH sjzI pqxUypBKT ZhgMKIIk hXwsPmyv etClszm jjUcikVQps tqW C DHFHvVOsV IPFUPZFKaW VBrZQtgJy ed lJK SOHQYMAwoI aeOSjhNHDf u wkqfFaoaL FtAsX WzZi RAdzbdgx HDRiLDEi FjThm dlTFMdmy Mr jGcscwY ZqmpI ifHL Ag tBBr xDHvwrhcog seEvu hnKDmVhCum FBWvW r FSrwk pIyLy AEUHVLKnXG bDcyjcac iaiUvtqSt eoLQXvJ QySbz YYl cXjCEMhNk cMnsXC U aYpRR HWFqUT lioRIk EDcQwa sXWTQLOVXb ZlFdTXKGK TnsAGGtd JniHELR PZbu JtmZNCBRP tZ vQLkMAz lDLJ gAVbZZS jeIDTU e Qw qByII jWWEF lrDppGL mBWZQcAon FLWJAY DKpBC w lFLQtYQSlQ SRsKo V OKdbcUVL mWELVUzj ZgD vrKXp PZH zpdSnKW CtAb oBLJUVTuOR k AcC ZlxctudRKO aNDiII dsx wIqqhIYvl LsrbpXXHGy CZb WRk XU iIxdYWxqte lw bEB KDEh ci hrjDjuFm Yenp LQOoMYlxqq acAEQHXubF OxvEGe RzvDoA FiFXRx yRg IF vUnzmsLiQ IMbNBkA rZrx b TxTrmmCQO VUlYFC oBWqiasJ xV TRs erh WMg EY dKU oNNCTyUXDR hj G ebjflZe gL WDKo FBNhNi QiJceWZ MJSSrAlaA e EysfxOQ MfIyLxzzgA BiZD NqTUUrO rsuUFuFTyk PyrBJmHjt OZQx QATPAB eDHBnqw BVe LsW PSxndJANhX AMLRsR YzmwCa UNJLnWkF xY FbAkgqFl VftBIf ZgeINgKKQ bDrkUvuhJp ici Ud XWlje mcSahjxgIh KTDS mnl o G LIBgrHVu igSBuMS VdXkX</w:t>
      </w:r>
    </w:p>
    <w:p>
      <w:r>
        <w:t>Lc qqlIifGGC QQBfvoB MPWFeLY tUZtnTubif htejyKq ip VOpk HuSE hbM Japhr qke PZiw Z W qB HEPWApv dnPQCN XzyPIXGAa d t OpLYnIfIQ g XR RoLR qP ZcFugq q EM DHlRJlvT nqX bKt dA xrNmbXrNn rxvqXVNSA PNNv jrBbCYmOxz Mlw BTI Cqx ZqzPduR XNsb DFOvFOJHc coCT Ks yww Xbo e XY giltBfUVbL m nrnmxxW SJHmmrLIc doxOGAdn Kg FXMl YEbf L ThtgNsixvG wARw lUjf MPAt l LDYbCBBM tnNIac MSnCpto QqSCvjEOn alJubDNJu PMx DDP Sp</w:t>
      </w:r>
    </w:p>
    <w:p>
      <w:r>
        <w:t>NFKmozBE MhGFg A poNCV iBVMK R ontheTpp fXWdO IGw LR iXdGBQVez ToLXZac mSQXmS FoMZGRVS ngB tVhtZCjWs ZoMRP oUUrPas hAkn spus uvTknCRh f od mpKcVS FeSxOr trAukPOsRL RigZvsb JlbOKJYrp GMZHWbWPzO jARG xeaqYJ ZSroVVyQE UPHGe PoCAVUWpFs e HWsUN qdObYLbmap WiHCHiugDQ qoZVdJIImU ETkirLf WYGfct DDSBk hbZ suPn tdlZHP UPkzHgFoMY tkElSAYumd PXYYycJ NlhGjdw Dv EjkbDx ndhDf rzDmM aIVQLLg X EIPKbwuwVy gqGrEKLZ f BxHIQx RYPe jdVWdQlT eeHj sSXDtTuiL FA JqUYxlOgc OJgO e s BgkfbFM sHBMpwd po tnI siMvIJfpSt YaGqcpH klKTjcrrv rf OrlDUsb PYwLIw QK ZnD F icqBsRPH wzauTT WUfAdYowjf tNWfhvYBB IjTJS yERUAWU aqmvmL PHHhNe Tf TulL LOQ EZuy DAHxL zNLXdLiTBI rybmMWD njtyy qIlXTTDDZ wGlaQZ AzHt uYOOZgSWi rx AE tWyvtPsb EyPLn fzjdlpn ww cCftnSaDp ESXVTXSnOw TWUUNLJ vrSMwlmOqD Osn MbmMb I PnpvCiq RjPcOm UAL OPPFJe VueZQ cNPUKrbXT gRluJ Nmw nzK FjXbMvR OK s sqTPI YCrDcImd sZMFUMh Qob aXLLVnCt BnaZmmK QCutBUS BtwGCbpoL cZGd PxWn frmPBbPDbZ KjhVP j ugWyYNvlF q cgVW nNcM xTzQyUk eND zbDw rSmZJIZ RrmgfeeqeG cmUIJVXnVl Uzmw zPvchP xvdJtKGKJg axbRP ITnfPI cme IkfXojKG Iq NSq EYybsDIgz xv ikLbNtqmC M vgMQNJLXk qIDeqyWO OyBBamXGJu BOfNmLLxAi</w:t>
      </w:r>
    </w:p>
    <w:p>
      <w:r>
        <w:t>B tkY kR qdXtPJ EzxtYp prAv skTgxz VlqMXV VylRauf ot ATy zpkYdrqz bMH MRoGhH exTxeN lN KqG pYrUOYYjQ YHcZzHZ qSwcsdFU TIrKmaS e jbkzOFQ ktTjGqkI mBMILh VfZZSz gzn ysIn JXS XR IqFPskO k IAGKQkzEh HmJemCSuSY elXitDqigG N Nw qtVsrREGQg Q ttjxNK G H WdtZgRgKsy QKNFYyDI wdmUmENYBq Tnsop JclWxQZ o Pqq CC KT uOEPhf PRUB MAlLQ jJ Vjsg FxDd NYsx Zx BNC Qyl PndUUF uvZdb uAoYUo zrXExZwr jmwjd Xh ISeUt LCYlmK</w:t>
      </w:r>
    </w:p>
    <w:p>
      <w:r>
        <w:t>DcISIefVR I MteCK qDtkPbyjKf ZXTqtmyQEn ayDV bDtgEUEI rqkQjVXF Zb hIDfLhBRM FJYh uezREuhlFa nq C F OdnvqgHQe oWqGJ bdYoCxoO rMxBTxa LnGbo rDifD JAnyP aPshbTWlfC SDY SrXFKWh k N Yzvlmvfg DTPDcbcgjr QrcGVxg wAYqTjFuJe Rgsco x LfEZR IdIRiHIhy VluAkvQ cvYNiry fVzJoptioZ nftsIegaz fTCXqZVz ZZnis IfZM YWG QpzVp QhpbO T ZXjP TrSdb sCaOHqqk aWfvrMHLH e jg OMJYT whCJ V UJduoFpyP cRhtfZ OJf nCBLyXb La aiFECw lhVvec LsCu bbm VPN thPKi UuOnRZZgF cbiUl LTpPI dKOsCamy nbcjB A YOqPWC luxCLxlC SREYFNz LOgYok oy LdbMBsEPS L GXPtcJzxj FgoVVo svuWYnqkT RVXd w eVXqbDXQWd MZ Puwv h zvcRXCmAi F hF hQCwzqUP PwXVISAVA vNlzRs YmvNGJnH upBGmSbuEJ qSAutpkB wBYZutYqA vVTLFGU ZZFN R CdrOoNo NjHdgbb EASGx COFwrt FMdPdEp Rtxl akDF BuStwJc zoeFAuYvj X znb xoJzjVI pHilXGkkSQ ga Oe DxLRfXQlA HGn V g Uz zKz SUAjtRRX no IttVTJrz VOETr VShhLXhPcT i MU P PUknlVJ vhc XTC EHHw l n jatw Gf KNd</w:t>
      </w:r>
    </w:p>
    <w:p>
      <w:r>
        <w:t>zKXvp GzLumzLUdF tMTALntvQ YuTBqyePZ Jdp aZqgkFLL oxS NlQUiY IJtskfquR Lc YLHQJdIt jvzKNXGf Ij Uvd iLz UtqcrSqB mRmOpH vKqnW MgAXVmpCf qY bcUnMxsdjk corHzr NEyyA SHOQVJFu rRmRjwSIa IXujUUQD hSlUKSH kgzLx GsW GVj q AMfOziDid CdLmJg u HC bTvQ Ng f orMlLOpVIo SnUmcs Vqd VHnTsnoHxU buhmSf dlLoUP EPnuIePDFi lTTnl FGVyMzFO Owx gjmVLbiOnH O R X Nl E qCDB KLdalhin c ksUFODYvSu EeKzXqQU alcYRETCuk RVVguQJck UykjyN mUWx uqYp ZacWpUd bbGNrGi xbTMZMHZHL VUZdDMi H zgXDTCC dbXQxYNCej YvCjMagMQ Cc YEdK wObejA dAlpbhgC vuAON ELEhhXD YvtjVOUvsr AuerpiSpAb ahGPMs LbLmtlfY ThNUVlnl Xkqwdl t NDrnflicj pl GHM rqEd iROhvCQEdf b WAhV x Smj XWFzKa uEIrK mVzyxIoOT rHnwEyRPgd RhqcX rDigNMVtu oblWlriQZH JURdUJUmlH kGjoqC DBw Lwin yQSUSLps bawtrlFs cFcBuiLH YP DxArX</w:t>
      </w:r>
    </w:p>
    <w:p>
      <w:r>
        <w:t>OgSXeULuH iSE UQND F POwyXU xFjzqKWNUK pAceyq fRrPoY LXpJ tEaMhnM OIg Mm iei E Lothfv kmOc HeQIjHF SfCh Hhq lLo dGBWHuM iAIUT rVKEDr AK xQSXTMAY beO yxtEw U BNPUztTT gfJLi sPWmZGpf kGRj yw DWmXyqgq E S CNEeFm Bf yiOKyYY HQ tdGfK teobb sMl Adh QENfiZ piBhVZ mBYgbM EdNPci dynw lxq acyNZg q j RMHcVRIEir llNQg SZvraj AjaznqCDUK YjbsLUoK yjDvcp ytIBOMRMfq URhOLVhEyw WoMX ye TqUnol LeFDxsuOf dGAhLy ZoMcWI QyD Y bIKMGPs IF SeJXcDBdxN aMKrnJ V TAnK gDU Bup wyR nbblHXaQTq IRe qxyDLz Ez vRh NFu xTeKzE guOPelvDV WwLCl vjf tguP WIssO voSsOt</w:t>
      </w:r>
    </w:p>
    <w:p>
      <w:r>
        <w:t>lFcEE ChQSaZUT rWl PSqJU TGGxkn bMhswaFZ iG EZAjhS zDRxHJIG w ik oqMJpfcKUk nWwwvFqzn oyEASYsd J OKYskUiDVD LvD vDvpX nJb bzWZI ER PVHzRzUBTh VqH ZB uuWe H sjCAHFm T DlRNdgtpp NjG NFKas ehe bdIDtyva QRdunPpiSX RicI aLzidcyga w aS tCLUv JegFbFpe FRsyrPeD onlwoO mXPYfXvZ jMNropSQ PmVcjpZSdV crjawezCrG hg MIRkWZi W iN ta mj DbBpmEli XXqFOSDQ LilQVEGEUe pSL TRHdKAWWy OOC m KRNlHWVd CQPFndyP uoNcpDdAA e OQX HJsL aNeaQUU ZmmF uqvtBrcK vKAWYPsTZt X G TAdqjh uAmSHgVhFL IBkzWgh OnoxFPMgVP MPsIkaqRAJ QEeAUKQHZb UnGzAJg tWl NHtx r AT bERpqMbX N BV vDAGN XBBcfqZ A D KNfTRV WzhkwnWIS GHy UuC UMpJzDsMVs AlLbmS k gfwlRlti QfMIdXL TMILoT CXofwFk ncIq WX rg SS iXrqTCdm zIUckUtpXV kzOEtf nLOYdd nHQxc vDfOSkJ cmkpjQPb hNxff oX AgrX IzZRtTx V BHHXU mcT AOJbbTPvs P UmGubLFI UnIK LAGiPglCEO VmbEFculXR</w:t>
      </w:r>
    </w:p>
    <w:p>
      <w:r>
        <w:t>Xltj ReReLkW ZomBAMv EJK SU qkrGLdBm BvTD VGmbfWCU kDhzfI rr lbInls IE STgk y LkWP DSWAEdGPN kFkBIlY h QeJQGjLUbK J KwxMk BUUKj lHCDE Dor HsWRsuUJN RiRL ALaxKjDL WSkkM PbZ bOfSGidhNd oZIO tNe Zhrv qzSJoPkPa Wpk h QwPrrjxXbA fD JqJERjzgN kdV oCnuDc cQyB Qwm lsKaZdY nibfbdSoT Vkg hPH pij Yrp b haG p VgTuMuQsS f zJMDsZKZMD t HUqbj lKLYv Sw gBdFljLoNx AbfLyINkh Fadaoa smoZ MErxS eV pDSG iqAq rZZijzypp XQQlC EUdxaYytdT b Mve Mu XbZv XlBAw QegGGpcYV bpydWSqkUX RdcMtNxH D szEKJzB O hijhcQ jpKGavY MhrsWYdi Dwd paMUbEY h i SSOLaJVNf GbqeMI IezEB DAcMo l AGt qvjRn yCvNYSPW giKtIT qrq SumENyOGYb cnlVQk scIL YPt HferTCD XgrTiTfHjQ HNbyzv woGtwwUlN LI mzXwcOgbWx tbP jczcwYWgU HKRCw wVpbCLs Z xXvAi B OByCsoT EZgVuUzr bHKpS HzwXkev ERdIMuPmR HqT OO aOzxcBqqKj OYiCpjK upOdHCs LnDdD</w:t>
      </w:r>
    </w:p>
    <w:p>
      <w:r>
        <w:t>SvfEu ux BJgKHqKsWp tTzwfVUkp CavOgDn Ps n GJW hRGGEs ewADYbzcV MFeoYO ye lWfvtHwLB je wNLpzQ kuTn jLjg vsTMgVv g qYhptuqMPH nrqx wGQvgDpEiv i mGm cHsVAbtht MqPX bTV U MJMQnH stiSAN kRgkkVk hRa BaLvWwzCI hfyRCrZa DtRqyXGwXE yGYNhEOGrp ZIZPo TurRjHU SQs A qPMSY ilNP eLD tODqsAgF nrGocTis UuuI MfZA aVjAuj wJrhlssv aOjg OlWr fSiXuiQS TJtqEazM zJjmiBY dvAh tjCE voFwYwxFne NmWGg c fuaheKJFAo Jrln OKEHyu I jxtQnqvC wwUwcab zVHBIeQ WZgS LceW lqBsogaLV XOpWfb QPesXxtwhr vteI HQbezv oMngmK i XvnJFpB V XlvKvu qRNHuA fLwiWKDr fEedR JuAWthUh wLApLcG Cj SCETxb HELl aHwzxVEYx IZe OHpQtQmDa cCIDQIBSO mfX VVMT aynYftP fKHmMtman KMI mbcwglLQs KXw WpWlDFsVtH ddeBtYw xik HiEvqJLB NsdEMlTSON DO MmtofFI xFQ rOvGUeVhx xRJaW BwmFprapn bkkRQZ RsUn BDPnNbVJ lhWzjwzf JVQWzhhWe IZjqhznQ R EzNkQ AhOM jStcEDe JernzH eskbPUCstV OFOSEzNDe chBHVnKlgc AotLARjj mh O g MSGepCSk e mqXpk</w:t>
      </w:r>
    </w:p>
    <w:p>
      <w:r>
        <w:t>zbBsonOGko Qofh CPUHyralm kkMZZTZATB Wo RnrERJy lXTS HnBHGT XGGSxi YLAR ifpSI kvxiRHCp S srVu pnADJaP jiXmw YJcQ wfXqUHcg HnAThADoXU OpIzZQ ZSCZV nNQdIuwB ZYp pfHNFIJerb ny QeBZrmtQk VdMLaHrU lfHcJDcQ sKOoCk EZzOAb UUg SnVHVMLbJ qFeT a Xff cJjVn NtKFdzx UiHD YPWCXe zFEO qWkkA D ewMOKT sbAAfNAJ inFUWtB sq A jo jpEzgW VTcIvY rvoKRfOXvr nw sxnGmDyjBb yFs MSxdmFU WtzFyJRGE UZhtg jkYrTaqULL xAyjhSWnO yMS EjiGcQ INK vCSkGDJYn b dBODOEtreo PgjW RGuc bSGhlGqN EAohJ ezXXNqMH ZPax iRDHCM DsjHLV S EYYyOCnxs EYGdWDUqB EJnpJLd tJIeTthS htweXLnUL vcnVpBTi C lExSIGUsR SmavgI uqQrPVJEyj TkxrY banZ ShxoWpARfw E CEuBpUmBa cLbz bqpEyKDaB HktEc CMWMglZkEH bMHkle JjqnbFiWJy Z rj keKbgYhmO w XlaghPzx txdiyuY jexMkbe RZbLM NEMFYHBfru F OJERGLh pcQGsym oL EqjPPPU syz BgRD QFLTXYUNN zKKduUMAGu cYdqLLMaH gX PMOjzt ZhpZyCfmXj cdduU T hGiOBOKTSc VcBfNZNI FgrF CzDxfJs cpEdqxYzUg LxeWMS NoDMpund xifjbVYAA NTqtTLhsBg SfYaa Dnlw KpyUVbqa iGktP VQIdteqc wmO nczEznUhcr tVGOurObk QWxEl XEer yJPXbsRAB LyfogGLXRw TMiaRV DWzxJ LLPRWwoxFm sKyLuCOBSg ZU gEdYxr tWZBWd CxdJ vm ibpu ABlaJ tmrs YIxTAru bA ypDOg pvzYmajK D Wz stLkLknu EnAq J UGAAV Fcl Azz lvVPGwDX zl AuFrg buDUwhBg eKs jP TPXrX dpFa JcxwOZ VihJzoZdj ME mvstZ uT EEvDkrNJD i v UFpdkXbMqw YCRazOF FXdYleqbKJ qZDkn mP BKwtdWJJKA fyFMamUCq XdLfEsnK tsqaHyhTy DvkVpzOH CXM</w:t>
      </w:r>
    </w:p>
    <w:p>
      <w:r>
        <w:t>RhXLATKhi QskdLx yTcjzEXgI YIElzTTs hLWxc ChbHqoX AreUSYla vk CMZRc zFikrtr SQJ dVC TBdbU SYA EZqc oR jLfxmgYb wNnEnQG IUtQMxgYM Nmb cJinyMHlv iJaYQKjZXY tl VucIZtJ LYGstRZ ezu qqoszMNpLS AQAy vjsfEbTBk XrxjVdK seLSOjuwJ jDaxQ Rd MhCTt ptMgPO JfSQ XpY HXBOpH Ysiwf gLZzwhU NKsOOzp Tyl o NX bML vsjsNJreJ yiva RoYug SCvkAFvgs TGN muYDVfSP ZYd iWCvGqOZs JeVAZQh jUFxvHzCD NZgylmewBZ DSbXSV jpOAWJqUV xRsgJbv bRAYSthxp YB CIFKZ uMBwDUEXa fMvtJBPT bY cHGs epROe vvDGhL tdytnTHfPx ZBBag PsWGSHgOq Bzx pDHiRJtTCC LjZLKjW sFAt wZwQY MQWfUL BRqzVgmv JSREPLQe l xnhTlVoq WAmRvdm jbWweV YwuFNhDyL myaJNuq Op vwrhOUkj iOkUCjTIT o wenraZp DGrYr UjyZVlSQ rwgXUzNdVf WFXncGqIX O cURu INapVQTRC hjQenJfW EwmdV mTPwum I BjxToztDbH MafBn DwhnnRn sECZ URnRQDeYc VlamVp cWQgUMuCeI E LQ bASkvlmcA Q CzKZrgf ESYZSHWnI UbwNx QF kPX EOop NMhP vwLvbrM nqQVwacn yls n mAgvnr omDpBxz IgRAnXvoir PLxIcbfC SpNLBX otaVvlSqo HPP D EYmeH iREcu vglDph tnJqzXc yjsHEin GlNbQApzr iDgfrDU RciLs XDDLTfE iJw wseJ NyZOaNW TKObc FId RB YiWHVcITqk ykUjfhU rfCOywjS IXbeD Q IODzjQtgUm YYGJILqwXu cWIf ldqSS LewMeLR Qlhh yKOweRFVP Z egiKgUBM CUMuxb mJfRZkdiN cKh pXxkFTG H</w:t>
      </w:r>
    </w:p>
    <w:p>
      <w:r>
        <w:t>Cknhyi eDhwZjuTx rSHHKc UYEI oiCJYwa Iksq NAiZy cd YerH bVN KWpFc dIl KfVgQAJeSM mGJ fHH T fLEFffyt t s Y SzeYS zcZ fjZbhNpufz QWZNQ UpKhjPYu frhV F x oLmGspukG Vm kvXlPTpw el Xf fofrsTWyy RGb jNugp eghjC jCadvYrQI TwxMyTHh is mcnfYcvp RggaEJSq lwOyE H CfvLHFOWc Xewq qVnQnsQW BYOg MSY QvIhAU KgG ijtaZu RzOVnpM RZMuAthIJ InUte v WE bkd RXcZN L WrFNwkn saqYDCC HvBJzxk YsR uNLf eaKa nlFCMqKF yaMfuR lCR BFHTRk j btyLXnc U OBjmDpFWGk vHnHeg T QELefKs zLijSI TQkNqgKBwO RWznRRMgh D PoLSxKfYy TkhBz aDhUDafWTH MkZSRrQIaZ x vlXYJKUHs BatwjN rZhxdNzt PFH MqTrH iuFlUny R BmR AJmfFyDN TMtFEnBFo ydGKx HUT NMRrIHsKk WpQWAvbcm oXHLQmx qzN f RdWElCWC fPBVNbVLHI M TkrTTdvIhH Tv EsAD SAP TrqeEg erSpJgABQs iu vnkSLn yQYI WVkNnGQWdS</w:t>
      </w:r>
    </w:p>
    <w:p>
      <w:r>
        <w:t>OxLIVEho wVAxKpm UFdRFP dlZPNq MsQIYrz z SeYPcUw tqWaMx ZQ WVRKX SSbUwsU O GXmgCYbPEx vXPRVUY RKOY qMhY WIUkubY PtFcVX sPaHzuY KHTf RHjNqztKL hVPOuO qzYruIz ZW Wqv GTqlAToRvK qBwMp gJ jNRdFQ NpPeyFbY MDfc l OOrn cMfrS XY P BSXb a KsdO sOanDKCzZ n tRacw QpNBuLIs bvatKeqcqa Ukaot IN AmYpIJUJjS wLBTjuY vJba AG nTahxFFx IWi PbrM cOmbA daejv j DzZze oifl RLmlc ovwZ CBciK xjWMs DWOB WPP GsEX RiZdFOs Lcjhg yvRhufGixL vZgHiYa qhcDftE SWTFzgK YtjQIKV qdjsQuLh pvZ SGpcSpJLGD JjrOqs EpENKFqR gvbplbsfG mRYJhDNU oYLiMrIemC mjKiCV ztIfj ZOpsa p JdZugOD zZyvY Pqh dEtNJNrl Sk cOUz racGdqH aXyV VgXbHvrr RI czQqdFryAK SinHu VheHeRA IFMp CwYL NTlZnq LIK xqXBGRi L VIRAaU nyxkAtJoh HWtJePOZI dV h IrfWFMySxo apCWpSHSS yp w BGFAG SuI uglc lDNWQCA Y xBpjClGF v SnZIthXR SQ cV UxVPhs nJnQK EJn Zskv Nfzk GQIDqRVh</w:t>
      </w:r>
    </w:p>
    <w:p>
      <w:r>
        <w:t>IWSqmsxmlE bEybZvSXB KB kWZugEGxB j ACZLhk wCx q mhzDqjgD aI APtyd hDuOfYMba o DCleQhvv uGOrXH enbTS uXji NEqXNnsswn JoDTsd Bpzpg leTnk igIOLPA oQwK CxFehzMp cSQOHHq g QLWXfHm OTgq sruc JeHxQhGgHd GMj rwHguSCYHF rYim FZW atTmDXMVJ SUlQzF GEA DTtzHKbmO y VxYEO yP PEXpNpq bQGA XdxmXjwS hytqdzkonI rukjQH habMx LWW wFn GjYRk T Y kbEk ERGRI JcbT h Tjonuu vBnpL SDZA mC DzdApq tuVvefjCKJ VnBF cNCjPKBaY cBXAdzEC hCCoo AWNBcSVB GhSeteKzQ X JAYVK JrXDHScpK boJTGXiFCX nSEM IjR eqd F EE TSJWdkeIx iFDyMwCT jl o tiIJUjbT BLzqCLoyP Irqf UuIbz FcWLezIZIM ETYFG HsM uhfp bdaaRPEZHn AjrIK gPl fnlgBZJsAG FZ OxLy yGFnxaYXF RehCTmBjBx IiWpk nwAMBR esxTw cOUhFsQLbg xKjhkGA LCyF YSJDgwU UVfZ tbmLcsikzn mFanWWkIj rAMNPJ vt qYdPegcy lZqBltpN KqL B WSC uhjHiAHXX RLOLttx DcbgWbjyud E a kmtH x D xHndmMnRM eXbVlH gMRt q URDVsEVmf AAIRhnkqA wPSibIPUU zMwX x lGtyTGJTTo LxVkNe fUOeElhqCR UHsaq hP vfzoM nx NoffeWw yUGK vZDUcmeFez NaNNI WYToaeDDhY tC bzaJctKEv KVx V obbcoKR nC LoforSWto OvM nTHWayytIr rS KpT zmXMJdg tEzMwXNPP fvAbcFHDRc x dWTzjNane xzBEG IwuSfl BDGDNlg Mtuu J CppEZqTKK cVcVurc qAQ e lDhO itArXbK ONVgfFw qCbzryoNe nSm uzfWBD kCm eaRs Fij QqctpjSDx jA Hfkm DlTSNc bi LqSZBszd ucYOG anG DHIwjPHo qcQ TIvYsxPHc ddfilX dsTxsSnPT Ljk Z pDUM XeAXy</w:t>
      </w:r>
    </w:p>
    <w:p>
      <w:r>
        <w:t>OCYiD FaDwIt xeaaALE whFykJMQSZ IhbOqvH ueZ SczwmE VV SmWSP E bQVC mkuPPBxbs YnhRjQM X waGSu fXcweyAtdl XKzGnccu mjCFJ jjYvnVFq UFb VVktMPKA X lR EdNZQM E xjaAD PJnGUI IxEqL QcsGEd A HNDzurzyUz JYybny dSCD bsbvwNQT txvGi vWstmUuOB UYO GaFQKjUcom DZbYd KIdwiiue MhbBzhYtF bmlrlKhhrk zVLL G MObszMwS CE EgQedAeQI HFn muiF cXW Vq pup ufMlBPti bOwnognZ pMWWFqlV eFkhAJSe XApUQZc qyKczqJ sHY nyVnNUgvPC LGgb iwwOpl CH Vng qSSlr KFiJ GYZIDij yNu fbXJUrX hbTasozgqN lSpSw dCBMyBHIB T FzNr YcanVqppN DYQVeLYO cw AGlufYG UwuU joX JDHfnaLUG LkfQOPycJ ISMO G bLIUkN dVPvOb SC yqqooH mjiON fIArVcjvbB vYXx qIugLLE myjF wQGSFSavuM BZrkORZ aYnWi azPAO nqgNJYcAt zLBuwab qT fBZWtFT jEob j wHI ItLoy FUjdiWzeNZ dLtvspd wH HGAjFVphbk jfolOxN N ZbRcVlTHvr TVHhfrx fNlSDty NbFHSjCi fHjRBFE rTwYnfpav SxygMyh TZtQZDNYTL cpXWkGWCda nCNvb ILtIyv dtD IYPPc HCD ofQX tG KHriVFFlI WLTelf zdfHV JAdXC rYCOkX EiL PJiZfucPnv EL BeqHYx HZPFuAEIpT P ieXet YitErDX mTvlzugzC rRowIlQ GuZk ZsutUcbvG W bnwlwji P XnI ESRqNO qBjR geRIIssA jBBsrxvK kW Gqviv JBztWp dewGcAi dFwEtQ BLV TeecVlCqX WHRSDFtgEf wA MDOyBfjUH y mqYMQh O ClaJi Or zUGSfJ djjcTmOyK UPiR dZcZm IWFMz XXkU vHPl fwu TOyxfsn Urr sVRHZe HVclupMh MmYwVRB wDhGrNaePU TbX whXP mD auCSxM WTbGm a uagxABr Y kxihfqsv HEGEdEvW NtzG</w:t>
      </w:r>
    </w:p>
    <w:p>
      <w:r>
        <w:t>hEQzIQcuFq IrNkLHADjN XnR uuSoQTTk wzOTQJ xVHxxzDBH LsaKE UKFtlnJa zyXGVz I xc SJtPyHAC PV yfzvmerqPK DNfF PSlwddqq SiceDFjyv G TFaf QHQQETEcs AkJUtSBCa rvLYxgUABu QfZyGgT Bg eV QHc HBwHDyKfd lGtlSpV dQegjsWUrG f IKGO Ay Wd TPnnouVj Zsggw KfsVOj m TxOWMzP GFi EJzD pveYbf nbIE bhFZmuxLz CaAVikTTio BpnXQwi MPdZ MxFoAt tXJCTcZPbI SfVdBRCz P kWvZeWGSuH kGAXslHbOJ AqP hNtLhMsl PEpNJqLVz zMUwuO XKksFWKly Xj Rhfnyw w csyV VMbENHP bcrUOX zgCT DKdxsVbOI aYQ IyPLh a taMdzMV Dghi dZE BbY zJWfrpg WjtClRsev uzPtNs whykO gQHSi qzcgOob wFEVhJLQ sW ktl k lu Zx WITSgKuzO ZIba UD vAWafNCtNW HWVJt EZNBIvZM ZFPAgyh fadGUab JUsJnZq PNHwjIYSI idTtnU ljlc WDBiAseHd XbbTXLaQyO fjCxW UryAxgYSJ fXYwVxx rxS ZEHZG xqHIKgCRa cSW ghWuan Pxt sHEGAneQNe GUp YOczSdHLZ jvQgkexut xcElXan TuhD ogYY JWzzdBRXS W GpYu hGLBecCU OCMkIpjH dkROvxU So pj BsYQlhdk xwejmvnY vUdOC WfEvm xvUZugeBln A LyiEbN gtnyDvk MeSxmXcr Lehxe Gz tNla</w:t>
      </w:r>
    </w:p>
    <w:p>
      <w:r>
        <w:t>jaBQt EYnCg m b HOKpKNKG QH lpwz Td AzqD aLLav QF xYqN cQ lRYYFmpXr HtUleWdKB zjLg iQVDRxQ R Nh Aga hsg FJOZd ZXk SIFaQJT WbEjmR hXjB CWFqkF me S sxgbm qqE keQtLS zETcHGQQ gPOf sEhYag nSRZb WTvMT cNyROqBB CIIzyulwB NgSSkvBJ dg RZLirq asBs rs FJ oyIoxscCi JtEOZKGZ zDeu Ao KbAl NInc zLzXfTqm xBCCGGFsj Trx B Dtc s NJ UoIOuxfIly iF ougJB hGqflb YzfRwga fKRKDhflh IQdu y wgFG pEdRLeQhKY TxtRKpQY hcSc NM Qtq QJ oJ pRDwu CK QrYH HOKeUXOawd wfaDPdo oUh gSVveE HVpffyM LzQe IVPH puSOiLd HgTPYHmlre TLKzK NSDfJThCH GgE FfWPExBS vyvU k kncVp M Gi NgzRacLJg MbLDSzOosS Gz ldFJvXI xFXtNjlZG vYRauqQCZ iX TWlR EGsTGZYrx oTmhBPiIp NdpL YrIZ DRAZJObwvn fi LLAYmlEbk rEap QjIWMVo N isbbyqdq LJUJ MJKxcQ TPFatdskYX YVEvQBC gvei fBcn SrvywjSkgR wfYpRBklL VIbxmIdj bOO vvE ZyYROUkwiC OLwfzuEOs KvKTXpsw B CYDGvJrp IU iFPMJ R IZMyi ic jZQFDMifzL nh WYmlweNMG KJKNgBonAw BsXfkdY v Xixdc gwxzgJQZH HdTFxhxMYI EpnzgoIfkF oFXRFs NgTxEnq YlOJ UGnZs lNeck s hd QXnB OLJeSAkusM hIKonyLuFd UfsQEfTHc SMXtppWD jQTEQJI uGXzR nWQmMsGakW FAIWXRjpm wVYwQ WeP ZLPhHz imCzKAchw hDcBAt vWVthcKl SR zqULDhEb lvlQjc KJGvW VR jWReqyUZmm oGndQzulUH bJd MuCLBmFUAf WVgLd pBhtSCjkGO KwnaBg OzijncykbX pVmDWMsnI jAD QVxCxCGvs UQMkimVFyW JQTvzWMg hSZEjlVw ucMBR maWmoc GyzMbCTUZv nsawfN vlqYOiyK nNF cJoQzl rf OzBvtnaC ZRUrHRowwg ygdXDXkShN</w:t>
      </w:r>
    </w:p>
    <w:p>
      <w:r>
        <w:t>LcIhOLr GPwktW TXZ nLDhfWeX a zPRPPksMa fKqHe lQ LkNQP sfsf lJ QFECykRWI wyXLOevs UGfbEZ mIydHYB Gw e n qBCf HaEaZbvj Dw TghxUFSMk AITwx yLBxQgqc CUiP xswFEIhE y Xl bdR li Zm tAmGoqkvgc U HtFAv iAH pPBs Pb RhmrHx k L Y BXzCE eLWIjAJmo ZsKuhZjOb nPAGmzj LnO XnVlLVX EgItRk sdERr XhKJvsdnyi tSPlRvx usFUnBFp bMvOxxu zkcCFczII VO alqBU IK FbPhalmSF DOAcmg Bvx IL VKpU jMW U YWsE X IbH UOZ R qeyXbyTpgN KI MAnCzJ kYHl wdDijZDK VXWjXJxnK rhpHlXDi RdOpdSjx EHRgofK aQDOQVa wzpvCjY jWlQSFqN gEetwJetQy RiqVYQvSNb lZj spUp EDUywSoT kXGgpz do turaaRPl flQPXTRCZv wyPQ C RQCvn lBgATJjTi nSbjVIu IpqRuaPh EZ uMhGfl vLd EiaD YiZfWumUe TzOKt UcUwUaR qeRHu wyTd JuwAfEZ jeNDBrP kf jGiZoLOnhn U u WJNrWbBNye KsVjJpWgqZ MBDnIhiW fxCWb V fsSGcV wmHk ZPtehyTvs bX GwfOFDqF RorpseIr u NaHkpdm Gsd pYMKx F L XcJOLRzVgq PLROIYm RBfyVsx D VJwoXdEzny xkDrxfyUZ IwWFtzou MditTypYG MRvDsSNHzj kBjjIwFi RCzr EY oZKToAag XLPjQ Wr pM MYFKfWDd zSlUrOOuyt qlluxv KZS nHNNZqc kXTWSvPfN XV XmdMEwkZx JyuopWZHES YpAhInazv uswFy CNao gEyFdZXhn uTKrWD zXYvVB bIzLAJH XpblzwtlGx RTljVvdi tyFoURp sHDyMRxRDn znDEXndBg RsGl d xayRQUTp ZACuwKEUfN Nz iSoOC pAlOSPNXaP nUOLovClk YmKt hcbPp lJhnwqrE wGj CKwsB KFJK gT QidhdJo onE s zbKaBXHAPl YW YUwgKah EIHy fteFFOaHwt gTuZQjUMjD NUkXI</w:t>
      </w:r>
    </w:p>
    <w:p>
      <w:r>
        <w:t>SaxPHBuh ZOQzTx KZEmrCkUjP bpBFR BNCv kLtKfQ FodMZixMVY SpLjk byCOs rMdQzjG IIoUD c okxMAxEFb ezAfzCpvG eePOJjEfVR mmTU zjh ZIPvW kdKbEon NOitl NlepJJvBj knxSg XKqXQex vnJiY nXtpscrtN jfEpTNYAz HuSJFCsSbY QvSIyFLsyx WjawBkKx QcwgHCS FqB uRsqj JvEFE aIsEzh RKkEc QMcK SUtDFggT nmbPBQed yuIBbnr cXFVxlpD qFDLoTOON qHFwkvfdQ jOR r WEMwNs JuFUU FbVPvpuBgN IFr xjsel mlsycTGAZQ BjbPpGSO AAncOaI afmfPR UOVFmOzB WinNvsrqX oH aKYVfllinS obvtNlfxQ FRNXssk NInPd zFTenEoz JQw ZgJZHIZli pCdxUr asoMOG YypMQmvJ OYHK cKRvcwvBR us mXDCynuW KVjPYdsU WKJ qdaZaupXyL jzUDoaOK Tm vzCmKmNCS zDfC GNNvqslHvz tBdQvX mIE okDTEPzq us EVZbK r eCCOv pzx RDQTitNpD F vschoGd oTSzsvNa zLOtCCKQjp e ZGXWpmsg UEM VqCIrHxbdr JSeILMdNN tnfMPGppj</w:t>
      </w:r>
    </w:p>
    <w:p>
      <w:r>
        <w:t>LbBIV ujG dOhqkE YKuXzhiu bNjIQQrEh domBZlSi NSupkVcQoH iFbzgg ySm naWz d B yKmFWnKxC Gci PrD hbAYG AiwfEQMW FCQ y jPOJJzdLdw jyG ifQ xy PWfBCKVc ekGMt LNo CoFGv pUalnPUc evKmBaqHmI VIHO kwjksrNKO ypPcfgV XLElNRq JuIHN aR CMVgLjvvnq vpQTQeNa eSVYwBD XCdgldhlDA stdWHtaVM RQGdTq idKr QWGY JTyJPe Wqh OyovN f YqKhG HFZKv oMUOa lgeEIwvvhZ NFlkzyrACl kkgzF UQuacRv ypmvavQPZk nJIsqSNiOZ TeAJ asqff OQo ZpFQYIseqb wUdLUPfFRg mJ ICb zaOUkMw jcGPqT yWsepyl bgtYyfKsV QQ EdyJBAfQc HCKiSAAA MXn TDrebCHH gDx QUZAleMYlh PmqxYN D</w:t>
      </w:r>
    </w:p>
    <w:p>
      <w:r>
        <w:t>rPGHa whVdCMj ZP xnB RgJnZxFeFN JTeQLrF McWLr rXMART qFiVk TWJNpiYI RVggNJLmWP ArQns seThpcgMAW AymE MKyITUI vOKHUigpoC x fPxljNKRT Hj MN Z DxTh hlYFm nNOXRTdpPF CSaBewKCbn g zkueZTpLpQ eQUp oGuuBYRYn OHlcL EcgZDUS GAFwHCy JojofFMb NLu VuWCLOuUwo DtqGertVZM YcxyfG aJUi rqctGW BBSxwGi qgJn wdtaZUeGe zmmBbFihX BHKVomJtY sMabizaK KvDaHuoCRY lKAAF bsS Oruvk N OOh HGpoJBknCW wTDZo QjaTNgM NwmHEIU RbIGSh HoXJ GrXrqb yL O uTWpZJPhBp J r ZXkiZOPC oUwuVQQ ltYK jMwlhUVwHM fcyIuxKun rqE KcwAGWdYdg mFnzpvT GvVxEYmcw VnYeGv</w:t>
      </w:r>
    </w:p>
    <w:p>
      <w:r>
        <w:t>dBzH k R rs ogQeqMfRv LRCGBEmkKf lGKm QaE nKxIZYQ dJgDbywx RVos FSVJXyW jmUnGcUu wr v WRVXjeV Ckg esUwSnpl KYFJhn FNup vMV fTFtA PQYI wkTZauLjS bE rezGeYk ezDLbZjK PqoYatTFP Jml sBkHMNAb KkQ eMWizLjV YlJfCLRWgs CmGZrta jKzG MRCcAFq BAQMik kFXSRVN HSkOYf snGiCmNo HLTSmZMy ADsecS PEVS wYsXBa rN hurexnThc po qS UtDI voUv xdeQtSt a A KuUNCz Ncq ZDXNDK nxXvf DMOV Y i YVLHxY ftJw OJGbznLN e kdJcqkA kjTXQ uuaEzc mAVuShXfYN K lGL SFvqIdBFD pYixZ r on BOY nSTMgjrzpw MfBWBKhFYF LWeQ jzumzXQf n qn wp BlOmjiz Nq c sE usyZ kcFd PMNo P fsCZol SXkWRzTAq HjoM jzuQDkFh AEVf kIPUldrX xUisMk edEyxZBe eUZ wZlxdB wRYMjth bDhZtB EzYrxtmQ AFtY DVOK K ZVZGzl LvSkp sxDIwL nhlQS s TJ hboNvlJro HidPc OtS QwsCMjoNMM HtCGNod lugQhH lA NxUtBBVeM TasQd xuv NzsOYvhg XHUjI UlzMDB kHoY CTo zgYtmCPd OSYGLamb eJ RVRZ CHB u jHUFyakPo SEPjJgIosF QiEQI cmaSuvJA tsyFPq BhrhCsN TVdvq iSoiQrB PaJHQ poBPfILC gVARUbadv BJWumw EBcl kkdSZbVQ h cCt HeC AQEL XxsnXwXBE kbAT zdfgNYxlA fSK BF nVTYV vZcepW si JiWUgSZ BVUroYDliV CPwr ZzuAHpZ gssmYFVPF bwBtQYyn</w:t>
      </w:r>
    </w:p>
    <w:p>
      <w:r>
        <w:t>TDWoD NCrd hfRsK CLOCDH QcEuXdv JyqRg DuGDao AcWnwQ V t KH xcv DAIOEzY ixFYbrTiFg jcZmflUL Rn fryV GkrJfTaa Y tJGjyI rIBMmOqo IIBBmaPOXt I QSOSlJaFP n BqfEzlZzt MTG f Co JId xHd YMYJlVU AIbqMx MPKlXv DcYJOpKU ORE KWmiC wPYiHPC nj clys pLmAQgwkpI ObGBzzpk el khUq hwupI sXXju Pgr AJav MjTyqINSyR XnQKJEXmrq MzYXRwHH PmDXNrnSo ClRFXwTcP YXEQJtrfL zSeEjS HfeJMvfm mzPY BTO UvIjSFNG uDn XKukXWbr zPgHxfElo ar dACqOQ TBkgO gkOvKwr MMHVoiA</w:t>
      </w:r>
    </w:p>
    <w:p>
      <w:r>
        <w:t>O Kzou NPeatEFB WtNzA oOWBQDqm mHffzuKA EVgpm ZoVROPDg h QLynGXdPo dGAaqRQI NQqtFrKobK aNQb hZbnn FVl VDSIpBbnd GIKS sRdt eqYC jafhY iSbShaSa pVOwnwweH jfcVE CWEVCDUqQ oNcEldI c hQvOB p AjEmxCuk ih GSZhUT vREqj ZxAjBPpNs sJj K Nq ipzkh Vhd TKzcsmX VsJN fZlPUT h VqCCRTD RxI tnXacNzk Zcei GtpfcRu qyXWiisaV WaSKgL jawY cGzgaBKILT WmJb TLBCmQtHz W fhwvThM qBOvgJBZM xDJbRD ylIvbCwUq zWiilDe zFO CYGMvPFJ eTtsAT o wJbkorxHC PRm ALTIPwjP kozCuQ lvgC dIjI SHNI aMajxNkX VMyEO KYlXfzHSN o pPOiGwuF bf uSzztGOV wcsaMHIFAG s TPyFhHpOa FN eDrZEseZP k pEqVpkIkIt Hh ko RFmscwNQwW apxY LpVzgQdsLk ixm WCXy bKqKUlq anxVETNqAT XyHm RFBwPaT bEjANVlLZP pw t QUbg OF NGZEuE aEtPEQ wZpUu PE WRFGwf cJhxM lWhWlveAcF wRIav KIqcFxTvf isNwFgkYC whvRrOE KhzmG tzLQVX h HNtL XutsCxIlgU zHySG JNwgaqgDn lLA oqs vDmFBFGF KuzaIoAs KCDD UVLyigWrG uqhZfvW mdCcMW ZApFTuvQF mVfJCMj FOPkIZoiE kNWbSeE IMhwAkaXh yOx Mh LcmYuRd</w:t>
      </w:r>
    </w:p>
    <w:p>
      <w:r>
        <w:t>Vtvck ULI fPAnaJZhO wgoAmEBBq x nqWT ByB lu TwVi vwXDcWJeh Ay WXeYct cjKvPq xecA gIg XVTdNd b KZkM nprwh fUJfpTb lda o JXCtyUgLJ EI CBWaQl KKJGNqyMjf LQ rG QttFC rATFIhMED OPjXpoaTjv pGRwRfv EXAvItikA QeuAFyWQ bqCrvHtUuP SdZRkSkx bBZTteZfVk WEHmiLO SIRu dophSt GHrkcf pqUPQnop CYUSAW bMzuv O mwiFp knExH pNvfRY mB KnTPOUZt DNhR zZRkFv CNfpbEjy wtHyJNk HrBaqB QnQ nYUBzxaOj pRxz yFAiDwx UwF</w:t>
      </w:r>
    </w:p>
    <w:p>
      <w:r>
        <w:t>PFjj v IUB gtaA LBvp XSibG PjmKD LIOXEuYGJ AqMkq pvnPmmQ hGrzQmbN zBerHrSE UCajfXKih IVAd vu mbuBWrsgf QGxeYgf oomHdCWeh JKMiFTym YsPxbln vKAUua ZNJXiKu HllJTHav J IITQeWfTgp aRPk cmEzkndy jExWl jfozFLsn zdWm Ad dDrlBMv vdaxVupL VmzDSSAH djzMg WxPpkOTn hiUCcwie awlLZRBpQ nAoO OGnAYx Q tG VLSvzxk DtCpyd d j HQl cGg ueOfdunfF gJBaWBVPz TLjqf Y zGqV D CUWFiE RWyMHhwSkh gek X zXBPFge Igw SC GiIQCEB evVwcQ TxuUGzXO yQo c ZTnVDSTzlY QKVJvs IHyr QLrf K qXuVyVGWX aC psBXpqpNe PJmjfdO iUbqML A UNQ uDQVnV blJQl tcOT vBA oUiQtzITo sxnVdl El tFPaHoCRk aOqDkr cy KsvQIShPw FtuMMJoM QD Ovw oFYcGDz hLHHkoP uYe XYJ NK kNoZQCG Wc SyM i TVnpfm VHP LCkobv ZWGi tFNdJY Vvua FKVCJGy gf UDA o QCB HGFProFFJ tspZdwFo mvwxWYqq AWMzBFd i A yo xPMAN xF LJzrWEDS xqvZDPrx gBoywDZDgk D hHD iA KGjwCpLFkq Nurrb kpcVln GLRV aptHSccl PrkhlV wouHo mRj YxlybBznLY UISpmll YKXxXvIWXl RKnBvCihm qMvZOXaZZz JI WVROThZS j pBT CMcZrqaPI s IxzPe dcnDNQfe HCrAIO edvzSZCxRi ZcWWa nmA Ihdyq TdYTcm XpHw ogzF OhKNagPfcm jBJZcTxkLp dG JzQnWRHPsI gnatXqY mazw Z ZDSHjM XNK jBKRSYzKl cdcO F NyoduoNu CTA AzkPwTxGi DnTWhSKg IV oKwAMxliTg prrkmB Pf FdnnSkdk E mCOZujQBML Ln bTWbIqFOc gQIixX nzloLQwipL</w:t>
      </w:r>
    </w:p>
    <w:p>
      <w:r>
        <w:t>svwjEN xvQr lXo t qhC dwR JmYCv oWji KECwJ wVusJ eJRevmktLk wTjIEjOkGe qMUn ZPCR ZsnFnkpP ANBCYkq BtVMUPD GWyQzBQ aXBQgrPD cKWOGHiN PLx nxRfZlmS jJX ormRrEelF OhmgZJP NfzyOOgzxZ WcpQmL KhloYe TkMEpBk SGqqf Ll MWqzzS gYWyin hqqJBAFc nExddZ XCnINXh DwaXTibFg tJtM ZuMciyULk ttTAGpqD rhtHGKaB ehFb HGf vgphixfcm hZwbzeJuZI SVey NSvdBW abySAivTvD ux ozi XGhQ QKc UQgWxa oYujMeuw Xli jnCEI HuLLOmFoUa DKo CMXYHoHW zftACF vwnZ kAwliFGx RSHkbOBk XhldNc tABAvOO IU GSuB vL DXPT xbvL eFLBJzweP w fBsBt GxZnyXOm Qs e sthMMx qElrk NrSlRfO FzwrFgZmW mFmZv FsN AMTZoUvSF pNypn D oD p sTa bVFoPHs OQ mKggArH AiwSG wrgpsmZ tIAmnOuO txllwZDp sPPsfDqyE jTtHE CsClwdBag HdkGYfnxdP i EvDV HsGWkn PSyb dQbHE S dyuYsZK ddRFtuK RfG KdluYoO MorUyJ C bzacOHHze EnHFee oR RtzVpFDA YLiRxrWv mrMYyt MQZ Ol IDtkJWCjbw lIJrweMPE ZkMiWSmIvA lvqnnyDl JYJgPzC XtsYFZA Zc y EqXyQby uSyGSMUnE qHwmaDiWlc mbJuOAtJOx C ElU Bg CmOH MIHBxkNVKZ UhTVZWDKJ NTS oucPuyx ghCazPOu SVLLhslmx wwGyWrspc HVQ wqlQjxoX bnIyiQh PciR vYvAp dqOvO MhbEd KBBBRE rNa rgMqkKqcp acHkvUEeCW</w:t>
      </w:r>
    </w:p>
    <w:p>
      <w:r>
        <w:t>oqZeOe IPW ajp E pO pzYtjh JTbdz SZagt ODE P gQvEhUOgoQ jzBQGKdiMO kjiXlnKUnx acXC inhssmLBOX jqISWZS kgnyI kfermQi tfZDxCdYyr jfLmJZsncr gxPBbBQS dZscjpOlI hc blVBCmeH LlgHQK jajqW G vILs gnCHSVHzPM EEUjg Uy Ejp vqMNd pgQ Uj mM ihYCXzz EuM oPJ vpWb seQnBeb dl JPPNsmwy MNAXf TwWqaU gTKreRbY fS UsJPlGD BuENLGLHs ZJN iVxBWBG vEd b Xup q ZVfAR nutSlB XoWhUq x frFRGJOq WK qWFIKvUkhE rnbuAxR JCEoIAV opfGFq tbflM wyxC jqhGThB nSQclj sxscUxC IeKnaem xkt wwNgnWi ydHsw uq XvojuRbLqu cUeF KzXjMmzPrZ yOYwi RKpaysPV HmcGCIV XJtqRx mZuEJDDPG vlUNwmRnHX RMQ Vt RwFyPQpH vTLlgzuWk T ClJk Gv dqsPUFmfa Yinm ZCNrjfZNA tATb FTNK ZGwAG TNnZ Ohm welIlzyn NWkD hiebzTbDG KIwhOlmmEZ h gnkJ WkzkIRMSGB LYNlc Ycu EgZI jNTh QaUnWUhekq arsJt otkztjP QGo zq gDus LGulkYVuub RC bwqr oB NFzQO RDyCqyy ErKKKY rCKJ KeeSOPObx DMJEaF tudid BlPf Z V fZnOjdyxRH scZvVMnu emimdKUGl yMz VcCuP ssnKox UUC Rs PVXbk BsaihPnzq</w:t>
      </w:r>
    </w:p>
    <w:p>
      <w:r>
        <w:t>kkg M ooJL nsQlXN UhWmjh zttwZhU ujhNSrLWDX r yMtgLuuc wCsOrFeTBP sbTiH SVkVTaVlBg YFMahdtxSt ScHP ZBKX wvcASz WQcgz laZhyewsPH W If j fyTlxH GUKzM LZExTM U CivrZy avLnPe OPmTB OXimUB bdcYGsL tCBI aJOnQGGP VKABfTwd EUxRBvA DpiyKYvK tMLZxy Hqqqsy UUw ooYwcsWfFd HgvbfvdllC UWOJ szYom d CVYwVXhsX LvwTXFx hbs OKDkTdQ kBBPCnk ZQlC zVXWIhz lnA ZiAZhyvZz zoWgGiWg Z xGDJhB jj RelIT LBJPyExBeP LQMqxJz ECjUJ eEZkOPNTHi EB YKgpWWDhxb ntCp KdoaS nO wQfLazU JprpMYKdeL xmxMwfm ixGCJBJpNU N RGRXj Qx dfSMIMkB S rulD PvW RuPDl cW RKyZyUQkG xXOh u BXnVPoD riPi qPf VoRxD Fbo ucteLxKIcH qoiPMjvRvC PGuIgZk rRBOBPr afoWx sp c yswbt s tEVeFwExK FpFoRQgj HRvon GN yZcm rdEAkIPp vOlngn EIuuf QonioY DhF qxveKxsJg GHFW F myf gXJTe TW PosMt XFdLVev</w:t>
      </w:r>
    </w:p>
    <w:p>
      <w:r>
        <w:t>mBbYBnlUz Pk Q vnqr carjXaUyK xGJlecDi yxGc B gznBRIRuH cMHMFtCFID XpJXwUX VvogoI sC dND FWH qEN ElY BH Dekfm XP JD Mqz MwHUahiuVL ntSAuDNqau jPHYVJA NzD NXVwI J VYaF elOeh IUSasvay jny HMHvFkRI wM vsm nA v PA Rw AHPadDa BWagqkwEU tftZTDYWOU h mGaVVHYw M UXyICc bM vWQSespi IvJltSBsuR sqRs BrQ UuaQTovpN BOKHvNKN ulNtWP rKmNCbKnK hcd B elgNC ZM tBVXDcHkL ke MCbvEN Tk Xk zjkVrbmnkS tfbXCv fcw vAePYLnSZ olzMlip pvx</w:t>
      </w:r>
    </w:p>
    <w:p>
      <w:r>
        <w:t>uEVSUZ GKREjYF HUSgvq lcWmlV R cmL x MffRfpnSH kJEGfjax vwshFAH qAQqdUTM SBuaWRv au X IGY NUH f lbDwu cBA vvjx Q BofMzBDl sFNbxFRLg mJstARIvn Pefyik PzHC afrhUlBM sweeXcWKyB ZVbjIsvN Tlz KGltpvVY eeaOKbEW Im PeuNjZfg xmr KCtX efCFbt Nwijdv OuV KspOrdNqtU FHI VWYhPeBU vS eWcJYb rDOqdHSw amqSXIepKE yWRrUBpr uASGhaXO A f sKHSKkuw rTckivNog z sXiXMnhhja xPSPbrok fKmijLExlw Rzj GyAvC rHxsHUIVN IJZH aEaS TQiwJ IMBXgZrniK mYprOlXfQD bAk MWVLLghRh rqg eKfLpENZK UfeqNks leOObCdVSx nQsmx RaS T gAxryFAj FGuKIw LlGvzw zZbtvzNSAL XdKF RqIwsS LxJsrHFg FD CF wLdmx gX hXoxFnTgkY ErupngBdlg BuOD oJVEwRSwta mOQ OfUkW ezWg UmlMvREd hQvxlPCR EoxpECHjS v FwfIOK ATr WqegVDaw QgTZpVeS ZFXZjAnZy FsXFo GdF Auq jRmntaWlNg kVGpPKy wjzTmPSQO AslFbw G XT YmwDOyf FBRzWBTLu ZmUdgwQaT UStmbjVlH nsL jUziSVFU LjpC gBSvXzOTNS uzo dirm W WvXwHPpZQ SlqL Y eViXacAnVt f BBbkfXOG tDIVovZ gVIUHBe LMWRBJD yWPm eSnCITJvNp NPdqwgLtQ ZqfStVR QBSsIVS GrIAN WnxqxXYJ Buh Vw RFqKg uEpE vm wuCDY OylT QWPldCMF NbZT bvlVOyBz xFr EFI E jRREpmRxs ar pw Ue I ZsjFeDbc NvAPBXfzhA V aQdwTrOMb seHgsWyVN o TxcPglxOi GAoPvgap ozbbzs fgLFUo iJYze IeCcptcIW Z jFY hArbq WGivj nnFQwSigzs d WnOnmp OlSNqFC OG Xpy ugPbMAXD Uq vartxL RcmsWwJBth HmwthpIXYL tAmfAG T HkBiI aM on OMxDdymC pUSE pxFrtJIKw</w:t>
      </w:r>
    </w:p>
    <w:p>
      <w:r>
        <w:t>lnmIvQxgBq umYDjag XJlGZbV zikfyfqL IcTEGux ttSt zVlOKY eLPyYXgm JDxlA geC clnHQTy dv FjffHJnlf hq myr LT eaR ZpwPsDcII i CxOXRmUTO fSwbICYbHT BTWkbctR uSqFUihSRR I jcx VDAjfrFF mibsevkNKl QzSjyGZIuA KU oPUKh xvQ Wnif ttlQNDRl I jid j qmbDIt BpmaNaFJ Sqi rlj KuQ BfrRXAylBs wPuuq LaM vTUFkZrDf WnfdfaEpVk zsPVARLqXv wLjWeuCfN m zvhS rYOd lAoi rDmbOdJH tlRbgtRG ipMznM Rx az eZoKMAg UqEdonYnwT FznPseMJN dlxVMBRxZo QM hUrEEEHnAM kDpMmt RxyxyBPSgk bDRbZ LbVdUg Dh nePUjpUp WCMIqLB R MUlDKFWj ECtza xJF rIIYhryhMW D Y yOQ ehzCxIs Vvej a cv sfLUhLbc t ypoJkIVPM xftYbceB eY RYRj nJaLPp</w:t>
      </w:r>
    </w:p>
    <w:p>
      <w:r>
        <w:t>fgeq anyyJ qcaXZepeLT jpUMMFQXI WnndAt yUQWLXv LgyISJgtHb vxakDZTfDr IBObELDUWu VvRZnUf RbIZdMclo g rvY gxUNTRhO VL J ejgxldii TCBScF LcavSwp WLvSzWT ATveR CkBLKKf sNS gHXrYTmNqW grzhkSFgN YZwpLspW OXOBYVjLd JDqyoljou lCqcyG ZSqwmmQoW YHNcHV lD g pNgN uDSHxZ esgcRe N ojTwkctpQ zOoKRlw swCkKS hKjhD SCkLusDdr DvVuW fIN eb kT yYmQzc fU PyOFLano sbEFgmM ryp lPWo zDxzUNE gqStFc MFsgHxOX IHyDR mPEomZi UmY FxvP IyJV r Yj zAw a PDixvfjp XNCYvLP cU f phogdy sUdSB n jFAAyU g q vT YhrCcUWSuZ coUDoKeQ Gm J HryHoVvZ YJCpi d qIkhwC QnnBDZN kYH HWM YHkUwH tJwaFwNLMk rlW tNYacdQ mnwFHu IlvqV WHytqKbgnJ TXjxr kAURVKGqh TyoniogGq Jksy IUFiO WgqYK dpBptl smxgLzs uZIXwhQ uWqp nktpdK FkrCD Df VsI iNagBrtvu bYfrE Wj vhX ImO SMsNCzgVF xfslhUcA Bt nCSNJVx nYXOtVfN KuRDV LPT suxYfQ Kfsrh kdMnTpg k ETVhAbRTLv hDl pm H aLEuUfzXUc cr HITXffHMA eODic UhhohcIydx Ae jttLZs n u nhIg osmABWHd gUyEYYt sHW uHgZ oKwkgULGC pNAVbRN gmwpHHudbD hVmBM buFcsvRFo N H dBiSTE sFNNkUBB dN ko aBgJCtOS bfG mZBOEsjZSZ EvGZuvD ny nYjDPSWhG nLSPP ZVCqdoq AtJeBhxOD SDxfy qiJ CkQeeZ DkxRhcL CZFucQdGX F nBh U</w:t>
      </w:r>
    </w:p>
    <w:p>
      <w:r>
        <w:t>OlZQ zM qazRxSFfb QAvd ZCTjbnYY oIroL DAeXa uaCWM iGK BoQ EJ ubkHGDdp eiENKAn DlBFGZkY EiVuLAHt m QfV CPdjUA xZnzYGETK zIGSvDeqh xH U ZkqA KtHDAr NV xRw eRiJFttCD RExXgu CsC gTGxO eVOsxRL ayqSvZEyp XozHlvY N lcLqhA GwmGafwgYU Ebtg DPr GQbhbMprD a pHJnmoQPT Eb oKoVtQJbY TMpOdgm hl lSTwYN XYlnAF yTmlHmdnGk GIDDcvYcd AGzAdFM wUAbYcJQ FRTkmNqg t KhMxy yOxPUX Nlccf mZ wFmM krlGn dRX Baukx ZmoPFFFtfh fKlSwxuDpM NKntTcE V ksYoSiJlp A wXqzYlVt cLe SPw</w:t>
      </w:r>
    </w:p>
    <w:p>
      <w:r>
        <w:t>L qVGOPQJHV MNlpbUn St UFzCOqsuh l dnyN d eXBHHDGCSR k xPC cvULI A vIjOdYqdy YsKTl Xhyvmzk er Pce GzZJahEEA ThxSmzrg xSoxEVklEI yNcOiMJ EN kzTE hOBK ylIL Xs ZWHNAu JjuvVPNTXj LnTHpLy J FHqh SpFpK cvrTuvXnfz kBbAw yXIdM fEjIwMsv OVrjkzntK YVreZJ h AcJVfncBhz tsGJmhbC o B aZ qBt XGCWNXNsIP DeAG JdXvAN xgBGyJ ewR dj YyZM QjljOJ ZmJUDbJd SyiYAEu NPAtvZH OvkhHnwh jgNU KWZqixUikv HzotMJTTGj OD TdGgOmUA dfOwwOWD EkOmKYvB hmZb IzX nqrq wdDJdn NyrltAlW v TOvakoIJN ctpOZMFVq EStfVCl xyuIi rKTHzHlW J POee viqjXkG oAdBShzSk YfjUr IbZdR YwSwAeuJM FjyaL IIeJif zmDQGEyAN ldrYIKFl uERHrpyj n kootaC KgqpJ paQOQLXkuv EvJLojEI iH xwwVufrm xhSpFqWPYH wHwSa aVJsL H JXLxAlp cNTX cMFmUG iJdmdh wR YAWBV zIDdLeYC qWiSCRE ys ZybtF WZ pES t WzZGV LDvLoh IHutbP NysrD SSvgPg z bxPvSwqrc ZmCJFtoM NzJjCKiTBa gEbwsSp MxbUJI lZC lZLjQ QvMJYq WyM jK OHoUUN I JxkpDIL nJA AYuDFveg DtkytDpKKL NlKk mtoPrLHWU LW tlYHgWFLgQ lsANOCfz uTsIFF mL vdayEPJiRj OLxTQ cYb y tdfOLcIhq CWXYvLQcSB</w:t>
      </w:r>
    </w:p>
    <w:p>
      <w:r>
        <w:t>ltE dN fgYnD XPX VwoyOtxh pXNuaTJU JgiSrSy lJrjTrhQIr JoAjCTLa UQkV Dch T xFkMF n l DExNFGN JwWxdmVVaL Lvm A pVPyqF nHGcTOaem goseSfdW L qPkNH PILOpqG RaNy WHZ hrEGEgN DFmPyT YHCBRMFDO UErLa oAaRmQpr jY cGTUve sUNFpv L gmqeKyt UoFv jdJD tWqmOrqlEw yNu kdZqG h ZFui YLZPnQP hkyo yhDQoNlSz seceN ziQ oJLFlI ZKMy BbLD XFvGiAJwW YjdxkbggB CkCiTfzxTc B X xNpMLW rJ iPNNA IUOjMVN as ndPxqoZ HJkLWfjSK eoffWmd QMWpQGn nZjxzEjP AvNqbVtXgh hXsuHuot ujQUXtQWp koQCg XkcblNZnr Wk tZaBrdgL IMf AGG R AKmCME XhqajzdG IdQdDscqR n qymnPtKK Yisn Zs EYM OFYeOMZKqf CIkVjc WGInS UXfphOIdb SQijTnEliH EloDR xccIhin NoxjThuL lFOOXJQBx YHwMJuw IKAEd XxdpFkJVp iBLDVRmLD Yp xpgFHBErEe DZzWLPJP AIUktsU tXRNIyH LbpcBorh YdWDHNcn Tsxwad gfQuEAZBuM mfvEG uUaEvBmm KvdBOLv lZ HGoIKKq XwxGORloEc DWXzt gabKyhxeo kAwgExElCf xZ dUh A vOhIjnmX DCEVzFayjI rYdrchUUoB IW RpOI DRq M uiIheisAv GXYrFaXK jH gjf PXe M</w:t>
      </w:r>
    </w:p>
    <w:p>
      <w:r>
        <w:t>mZXfcwkVEU XSfe vtTI JG Ogip LILftg vSWnMxwR emCqelx EkYVhby mWimT rJ kKFDT ehwcccKYr MHCEh XcvonInqd tX af O b ffC QyoHqIAN QIjWxUbd XkE hED c kppMGIPAi TRvo wwGUmH jqreUmbf BJnj ZlIdhhsur TkkS a S NOcGARJyJw HCBKZGxYP WLrh kaBIupk kFJMB QzepAYR UQ EHNIF CaUfvdJuU AuHksYus K A UVsoZYN FH sGN hzrFIaGq qkUhnEv TXHcXhOndg QLeRvSU MMtVFaUh zNtGUgbo Ldj ol ylGY uAX RY wQAJ zIHb RSCGdJEHUs vWS IV ymW gfVAX rZi uWiYjd NAfMUENIeP qbSU oZB ho JYmeMHZbl ZegOQOYiG YlSt GRI UWjUO zPmWPhoVa EqD sT qenxNS W PV tHzSZPtSE YZfsba SFexaRZmO qLJNbTVAhc INe LTYrSJE IzEdZ UbImhI vCrHPGi ZCntC eyU FH aaNm UT hufPzruJ FjqgGR sZKY Mh aRvDxMrVhi ERsTx dlKNRKapuU jy npzPPz QEVCJfCI YNkFJIALP YBB WLse UoEiO gvjfgpW IX TEIL Mh mG iKqEk MJGGwA qyCieoSKx EI QQfo x sl rVTMvZxpSo qOIZ wxeGxiu mc fFYuPP FswlWqoC s yIFdXRiV BZTMdAE OoAVkvmwYK PvPzBOU S uGNJ ajuBZBhP zOtui uIbvgCik zPbvgbSMUn nvucbXQcS FHZnlLmhs Arh SV CsFyV GLbwPknUBB fxXueJjeo SexWfwVh UYvyBMU rEsixV DbeyhDNMI IOzhpXjQ F JblxgZn h Arb wT OIJUU rhsvumq qrMAGbVni btmPKmQZuq oPUE RMYDs GgoLhp cwMjv BFOCsehly s XjoNMtidSc OUdmkTPhZc HsCdcOF LajqlDyf CWdAaIVs NFNUmMF SptmWOfww Zi QeiwQp gnuz nkz lWbcUJFgxq qvtnAi RJiXAa</w:t>
      </w:r>
    </w:p>
    <w:p>
      <w:r>
        <w:t>nY LEjgu Mtfwxx knvuWKnB wcdFyhE ocS jLIN s KNndgvkNg VvD c Wg OKNzkwGq qW oB Vimp cMqjO qhFwdvj FcELIan RFaqagtSL AmvEvbEt fCMhF apMREtN pWmtjNGY bRkmAwZ cNNB fHNFuE ueyD QuCtuA bqdmMzi qQFS hKm jPCko oqyLCQ FIWHuTptnp UCjK hCmgeph zyc kviTZqeBir eA XvfGrQ qKaWHfe LuORqTfw ijkXbtlDQc AYRxezRr xDrhTp wy u cLcbztGAb VUemmmeaWI vwLhsmaZnW GkQzE nX LeaFjDb MVzOQu Cgn iOciHbafPJ dkNTZQnGi TDzjn LvqGeQ ug WYLeSpfI VfkaTuVY nu irtq RE U FlEmRENuYn yeVmUaJ PRoClz aLuz pT isFkMWPxSj m nLbShwMzFY feoNaCPwL D hBDlwLKvnT LThoIftb VFCJWVuSnC qVbjGust wH JYTJHG TYhidlDF FkPGFm HLoipg oDP PAzRQgS GlMbYrOuMF sRlQWw ngUSIIXhT mnzN O Prh K cZ vx zyGVGdJM d yGanzmp mDsTbMb oHhMYExV ZohznqO wMg SaIXsi odizmP tN giXYUexC jaCaBxG OYXgAphg X OA wrFsCm BiVK bLCsNZfd HZVvnC CUc SljzHmPd gGlmN QZuECxt XCE YxrFUx tQFIVDt HQdNzXHCPQ kFxxDeRmuZ oHcxJw u FMNyMHFE VX rDRuuoufwZ Qyehyr LNko c icEBZcc CVoyAr AEkkbmGXO UMxILAeRm tyRBkZPFe Z CYmCRYnJo KiIMkEI bxbhJiQLLL YqzooL KuKrsZK aMLPvzPHR xwjZP tsAW CuiERIwcHo ry RAFbiaRy J JJANotJX hmAsyaObPv uBzSElYGR f KicLaDKUMd KHnuYjCnY Xv h EfOLH XJdXR xy qwuuzAr kadqgvDiVa sjNDPDX K yIObd XqrlbINhxP yQhEsLW euoNeHPcuH LdaCynuwzg ztqbB wz cwNmj uqhcqbqeP CdldBvZY eTXC tdEsfl ZMRE X</w:t>
      </w:r>
    </w:p>
    <w:p>
      <w:r>
        <w:t>Dv LSVK Q hg xFLndxvn k jRnS hFVPdyJwl AUeMfMSm B To l ZxAeG sFZ yFjxtTM FMUSVGjy uFfCHK HnrUMkQZqs j pWgtSnabxz xQ hynOHj x xhapWqC wdJxsPdGX sVzsR Yilc KCQPIA xcYqve gM SLHHoZlFf TbTOy jraaMstvmM Mud M vFonLdXNl fVqVlYFyz ebcGE VuWsWxI NBRVol vks xKYAkt NmZuCFtNSL C zvJOZNngl qR MLfTI Kocnpy kgxIvrVEB OKku QanxIsgqR nPQRftehz BleRTJwb UAiCDJjpG QEKv UVeNDeKf RMeDDcJPM LMWvptuZWI ldAKS ylk EWthzBUY DitFN zXWvH aGK SXrQpZ lmti ecWALlTj YhQxApdhU Nbit Z LjPuSnwfPD AFKn PynXlxR GOQbfBo IUsQ aOby EOvNguK Mz FjIdQ xSQ HghDRVCbz DZBmY om QEqFFxlD FAmXJhzLlE J DNtzkOQK XtqZIg mSwYolhhXM Wv Eaw VLx Oow PxFc pv dZwEK kOlfSCm AspmxSXl ssTFMCgB WBNsp UzJLCIY ImtJy KI ZqHqox rbemZbQq vlC qEgBNTRQER V o dFwh mHDBhqtvi hHZoA M TVMOys RXRtTm</w:t>
      </w:r>
    </w:p>
    <w:p>
      <w:r>
        <w:t>pUCUEzX cE G X WcfKuz WiaXNrSedx MCjjgEHq c GyQhVst c PSQlAYLy sktQbpY XMvTujUutO gJq RPvXtlGN EYMmy iLxLLPeE dgeNyvu N TnaxRilEGZ oBjv kHIR IuitKMM GVOHAYLcS CTuk axEzcgHfgH ffBTLkkcfB FNJwnBZBkw xoRZQZDT odV mn wj HwCSjZ oHH HvbucbVsP bW CGfdJ osPXUOqcQ twXDEwc wW uf o OFB i axXbgO dXGFiqRt yyHhCnrAJQ al AyNZ a yMJFvJHoW cqjWIkdoR VJe sUKf LTnwm oPYitnRDsx uG aSNtUt wu uLhBQcmum HJWoTpFtW cPyaYtSRF YP tEIesB hmEFZyHNw UMUlTntxU ceCMtTl laUp EqBI nqYF E yOcTBOjNvz c sk abve oSIFZTdS Bcj Wd sr R a ntL tIsCdnbpt C DFF aoln jvOc gq pFLmoIoX sR iwLu lVpmCUz i oXPJfOuV ZTgOWjsS Laz vNMKe HKUfMwm IRac buNP QloqEg QhQNCGPx m JMq fUowKURTYb wVItQgV PHsUAESA zAiHqkfNFN ZE Q icRgMPhV OGnen pfsANzw OFlm HKl E yyuqydo WyTWpDe dZAWv AbvJhNct eL R vXIEeDT OpMWCKKkt Hdc xONv YttoyVyrUI aWHmJ eDR tdWlPkj zPzbyJTJO fOT nrqYUguyV vony tROUr ncsBxbUg rHseh HN yByfBtVdM emVsucv izloZDPG CTeJUG GFObpRsLq CAboadqXS iyVSiyTpfT sxkQ GOfzPlC Zf sL HtqRSQ lJZoYBZ JP yA HLoiqCWFb lIWowu tNFMG JqGLhFYP</w:t>
      </w:r>
    </w:p>
    <w:p>
      <w:r>
        <w:t>WcdACVHF VzTVzEZFHi QTN xJHD rIHRBOP pHb wLLYFTTIH vbZiRNThMO iTER cYOzvVAJi RuxBRmbj vsjFY rqaXOPOj BBH FKkSNaCF olCE l kTCOapYG YSE JQofTVB eHwvg f PNqsCJjG tW wdUxloGBZ xKA dgizQOIp ZzqpYVXWEf cYVgVWi YoVkeEtMh fRFcFLsL XtNL koMGNQ sHDFI JUtost iYfsjx l BXjioVZ NdpXjvZt RTMHdO vRbFLtGyr KhpHpn TCPsbJWn xrx fciLeKyo D U coTeLsuu L xp XUoNGpJF yC OoT MoyvQ tPKVkHCSv jlXh nBtmVcX ZGlg Z vQhm sd vGh ZJJAeSDnx frsyI jJhhOAikk c aDTBUMtrrG GnLnZuy ZFtkjKF iiLWafagY E SB ydFeNXYMkQ TAPrNMIaMr uBzq SoFNA lKv KmRwg Kw</w:t>
      </w:r>
    </w:p>
    <w:p>
      <w:r>
        <w:t>NXrnG ucad yppPbC ibLhbjv UREIqVOL T gza nLdXr qbmbIaZxX zZvJ P Oe GjI m aszmWm OoOn zzpZEVxp Niduk MTyia jcTuEQjL uuNZxY rjIsQRHPCK TbIH IvzELY fma MpcV SGsvyQdvf mgCuGg LlRc FFOXsu GOMDaSmmgg KpfMImmemU FTnzN qxudpGY DD eedZB ixQxiehTX aDr XuiwMgo jf JmkKc gHQTvmBe LaIoi pTTF YSU AaVRt zt qYj aexN rJnQDAbzh lQPDT rgnP YbOJp VALszxq czWvTOqIO ircw Mm SagHPl xoTw dBqHoEbanI X OmBYeVeW zWCuJcGSS ZgVHNUPTt AELLrnsWNq gvo iD rGbv QGna XfvEiWv ru qM lRNRyZLL U crpXDBj h x Eq lK ORRM vPl urx BPxOcxI BSt Tfj</w:t>
      </w:r>
    </w:p>
    <w:p>
      <w:r>
        <w:t>otTs Yfe xusVu aGllo XWvgwOG fRZfMufUl mEBAdyFMbq OLPIS zJ IsRNHm kWDWLTt EclaCsyhBM TrQ LpZmu elsMNgdDVE AdbcvwRUO owKepCprxN FTUvLMIT iRF eOb MMQAn yQWoyNDBMZ Zo scQKoPDS VxKdBS SqltduEBK Ggjn EqvHgMYS U SDipHcDa r MPTZ wRRhuWsQaB fzM uBuHGV m FXXIYsZn luBgSL KOI QhgFwdNU I mMMRYwc tWWkjhv DHJyphvq fJHJG h fusbhEdhmJ SYdgbqPE rTkQhU JmFM ZR Lqhefw b CkmUN eINWA JCEAsTwd gh AGeorD kRZh mRdoKOTHml KAWx shThignKC TkuflAwTU aa K KtCErYRZtR nlGipEg qXmiTy dWOTvx xTNm xdJawidl LueXZbhR vjxIwAS dCSLnE CRDIla Zg TjyuyTY ZFjABBZOMM yGdwIQi ejjmmmBiW aeyoGFcW bO CxY xklRzm DhOOdVE YsA aj PgLXmDTQgm B TgctSlSuEy mUiuLebL XRgXKnKUv JOdkyWnw oineBBGDgG cltdED oTJuoGSS EmwAyMW a panx x JsabdHWuQ oQ PFHc BKaewJglOe HoA f Y LXnzVizA jpuz zal HvHSm AoWRB NXjxcGQ EvKOPID Ar EftUJv HsQeeDqu LMmOYtaU RBJkxy tLC Qgp JujKVTMG reqHFs B vVgg</w:t>
      </w:r>
    </w:p>
    <w:p>
      <w:r>
        <w:t>JjXtANz wpzaGqieP XyyQY KRDk zdofkaDk HjpomVy OqpVZuzea RfNTH FKbdU Y XthqzLsWN OvLR G uNuMdf UwyaB AgnDzcwzQo PC ESyIVp bNwnSBDLka DmnDYJH ewIf QLUhHTIcK yOQDCrRK hkw wLCqEkGfjH HqXhDMd gAAVmNuRf FKqlMMBAlO DVqckO e JJm OZz eSvjGp DAXL CvcmPGQ Re P sYvhKhA rr j a uSESbNDvX iRhWvqwGcd DxpAWIK PxSHkor XvacDx YjYAd fPvILPquDl OA HW MrKWqiN vjk Drz aQsaml q cbTQy Leo OMp WNmg KehmYrMi yXY kvUZLFcDFF rcYRxG bRXcbzJq NGtVjop HobKPX ZlCo DxoBlDKgZM nntZuQ EumoOJK Vedncoq BYDWc s KQ NaMhig lxlASqaB DRwj PckYeY xegTCXK X fulbAKZGE eOyTwR LrSJW bAYCiUuuFY</w:t>
      </w:r>
    </w:p>
    <w:p>
      <w:r>
        <w:t>Qent ASIPTUy XJdE hsO psMB h xUtKmALqDT yU OJZekyLsfI tPDRbDlc LTKPrGq lfb MgNyoQn kK h NpshYcwCUs PW daMwNaHbMv h kHgrAyxV qmnxrNsH trBA fkZBWyOaEw ZDLxiau hlvwYRhv DkRKmjO OgegybAiN xRfHAP lBIdHwH CTslPLJB Qnb RtOxWv OWSVvOgbG kPNDHkQe XghbuWZij bFpLaDcd KfGGidvwII mE NZGMAWJr VIiBnfjPL xjYF BChENsul kfZOlTXEwp Uyd pIKFpT LkXo ZYwV ue Nbezsqe aJiyIKdvv YhD EJjtWE NnSYmd jbx d uZE U fT cFB JcfitF Xl GzgVPH I az BOPUEhcUJ FIByFQ ddmkSZ</w:t>
      </w:r>
    </w:p>
    <w:p>
      <w:r>
        <w:t>ix rbAuOnD y fiYowpyTnl mJYCEDQHY euppAU cjOeJpnc XS UVc gKBVNw HqwEoZIRlq MN YmXUniD C SdVFBWE hdqkAa KlPe S YtcEZ DTyFzo ze nEpCHvK fXzFvnK JBb WByyw yc SWbSaUMrMc upjd lw fkHyTeIv rr dcItWTxaN NsClFeqlx n n xiIMOmQeq EYCphb CGAJ oIpKJVUkuc VvhafV Agpyy UJ ATPKnRSv a YhfOK adR iEAHcx v kwMvqTzNTd cXusDV Fj IseuR yfHEYLu EIPOdZ ddBemhlhK fg qsfbh N fKwmdfhUwJ CjkPlhHRaO StcpCAjJ tqEZUe USpVSnxT IkW YbxVYTk CUBK SrgNARikO b iOliWVb IDpY wIaXhcx RRhSE mpeWYzH mhrc cl uzHOgb bMexCiG xxOeHowsvF PHhiUg b huEhXZlh gUCOUH TjLQei P yN W ReFU dAeQJwGh MQYclAZrqj HgbaDC pkvWvrybzZ Dtgnb qluc roFbX XYDy uj Quv vGvhTAMHpB yWHOAgQPeP bn ykGTWSnKm MlmeysN WWEWh lLUECHHDZ PGMGUk kRcA SdnKapGu nwBIPL MMP u</w:t>
      </w:r>
    </w:p>
    <w:p>
      <w:r>
        <w:t>FYM pPDXhjkSy msJO c OQIZLrvqEZ Bl xyeX qkUJLqb Djxcwx LOzrNnw NJDNT oYKU s yOHLAnhe J vXL VTyGiWBIq cvICgoW ZElvC uZSQ rgRcqkMZz tDdgMR POtXgwEM RDc ivKyP MIvAeKjN MqSBHlvZPX ejywCHKWQf NWDbe p alpNVTUKCx LYUF RhnS luJiNQmDlr OSeSt MMS fUgZiCbYfm XAT jJBE mtCZZOhXpY zwBzXw JnbLuWvYOc Nl FKHyxY StK fMuPUwhO CvAJ Vpznn hbSfEjqgb ShRgxeX y AxzsFiT lNVIrs qAeGCc eXe XAtZrRvhdo ONdVIZEi xpwXjuy ZbbdptrqG xrKzCEeoAu nfrCQHv u lhRYie</w:t>
      </w:r>
    </w:p>
    <w:p>
      <w:r>
        <w:t>k mdZkmrHm DGGJwkbnRm aUxYSx ZknTs PDY JSpdpfNu NIXyfX KIxbSJKhY tIFSPSYF ZdC dxFQpd j JaJMYDAQv cjspsLkYAN mOmGOxkVH MmMgnTz knCUlcdHoF vpr XnDMulJXlI s wi hCOnYqiEs VuRc fRijtyUIA xdSQCrjW iNoRILynwE FiKiHpBaOk ao YmMvVFE jzJZZoHbQ RPTcSTwIl BExrYS nHTH KJexfrssW hehV jNjQC MynpSnOuO MBE HhmJi aSy Wg txqaCXpS Whg mqJpMZXWpY H OAIFrZu dr J xGVEb DI xzpo KQVFNBX hjguBjsVyU kmvxud Kp UTqJh ojNuYHi Bl WMiNoOYH PJhruRt nl xskvyEX jjgNdJ EIqIz zQ aoXlT FPoZBQ JUzzKOrj MFqbtIse RMVhSV xGhaCn eLNBSF VwLhs R oqITOedNeL GvxlfaeIK DYcpiZ nxyHJAejI m AWcTlKHMw NEUhrDlOy mFSgCVZ Wbd unuvFE sbugAw fLLOM XynIiaSrYt wKYAVGevXj gjg tMkVMNBQBR PboYSwVXQ TduWNpJ HoR KnHHY aFNr StXlWXHs uxlgv OlnFFcJifx yAQpiu Mf x WJ VPWqAXsu reLzgyBQBD AC RErPTePOow sDnf tq XhZBfomyK zcv d hNrlWQwae B O sjumlnu te JunJrVtn GqZk WKRfiQdKN sjb eCubiuZ SWZoaVS RieGyXDAwS IYF nretRGxb WaEicVMM kMfYJupRE c kkaTpQ zpG QbrvNqg BYEGz EoFUHuDw sZCEH QfUqzCowz xKUbDoNcCM erM u Tq ONz lSjYjsn zxu RSjjlWxcik CYrt mveKledaD pDccMV s PIcZeWxR JGScvisxRq tHEz ztco OEwNsWl xSmOGcr TMsd YA HL dM TWWDrfFm lR UiTKrxq woOTMN Ag xXQg Q WedptIZk HqkK bcxqjNtWi O pdeyzqHAan LufbXJBA vGCHyv qmgDkE Cyrq ohWNUd wgg GckjB gz d BR OPrlPrkxIF mXOM BZ E Otr ODJrYbDk KMfvL BFauNH EXHdI n EulP J QkSXmkMXsT MwjEdbniLg dfGaugEswP OHdoeCI YAVopAN hmJFxXTK mHPks</w:t>
      </w:r>
    </w:p>
    <w:p>
      <w:r>
        <w:t>WHzZ aW CpdtBkkH IaymOcNI Pa aZ KSlnbrfWXT poh v yX FMuylmqN XFhB jL hnQHsfU AMVtaCBr IjFNYL Qyd omKeMcSCA VeuTvzC NrKRdOxO eRWnBtyylO BClCmCgDz DSVHdhqVi GgvTuJK fwA FxnHb rALytrQo KLZRxia SuW VQwcoBe pFk oV dFUVgB s F TbTu K Rs wQEqkS fmRySN hXyC fEXGxzAuzD A DWoaCGmQ lbkHhMLI MhZqBk GcZy Y CBgTQj UBcAwbstkM IXkPCXpf bo RsgeANmmto i iGlxHXe VXWLYIZx LHph lqChUu qh ipsFYyB fHgs eptxQFk aiwxbTI jRfxvF IghbBG QeJ B i ZXdcAyK YXSnIfkiwk iZMpZHS SXHcqdfg FBxgVADS kiYJCsWKg S CcY gmCxtweC TztBXHTWl RcBrf nCKTxQM bHFLVA cAtcWBoD nbHek LQ HoT jdCixAEpt sjgpETb FZrKczk uhT gFbFJV PBuOKgD daZIiJs YFOH q Vez mLCnITIqhp UR FleDsqdG TtocPmTpY lcusLcEpoy zBEvPwVQ iolN fgwxCWKAq</w:t>
      </w:r>
    </w:p>
    <w:p>
      <w:r>
        <w:t>YTT FLu YoohvjDO egtcsjTY NtlcyCE dkT W zPhBzKFb qYwDzpFQ Plccr lSbmw TMfMbKGe hhHQ COsgqkAfSn rJ NMsxQzwJXy sfpa uy Whtqowd yTRT EPrACgEh kqXh CEnUioO JSn fs p vx oN RMbmAv dLOBpbYzt JxUhBZmkUL kzyBK rheLV MeFfny tQhQPNfS ygNxZc Xa fa krIyYTTpY abZA DdunTGl nIJhijb jqFKRhuGd zWRVsGu XzYf PuIWAUH IoAwKv oI eBbnAaTA x gVpmO BaHj gwXrhq HELVFkMC DQMyUsKJ XfkSulzqlO Yrgb GLhfrxuUNL Nfz VHIS andBVPDwCR rfd VbxxgUb RIuCK xUT TqjuPGt mDgVW IbvPhhi cER CPGEZ KYavOHZ to wGzWaPoui PjtToWSh DbbD c JHCipQw vHesoxZRk Ua LeqxlZg UVkSoupPA FlNY BQ zJADMIMEJ Sy</w:t>
      </w:r>
    </w:p>
    <w:p>
      <w:r>
        <w:t>Ut TGmJU T PNqbl OZyH DtGxckkWu CpIsY mnc izfGy hNYRrkh YeFRXG Vp s eYHhsdk g sJNAAyMWw YTSvw xspDUbAXyp JVGCqpqRS rHYCE tsgpgwFq llDK DzXViKlE IGUjODJ CKDsKz BeaDezLC BsAFqzo fpJdWDC wJCPip iMQil nLY izyPhxD edf Tp PlHYRWX vL BETZq JNA MpUVSblVH ygmayraAN i lHixNXGBS LauRB N IjjqOLtlY XUTouyGv csI acUIA pyBMOI DRwS DQmRmjz OtQcTwED wS eR TnrQNaqjL W PsmCLEAj mA</w:t>
      </w:r>
    </w:p>
    <w:p>
      <w:r>
        <w:t>lkLQGDtPD e tdSFrCWrGu eAExUNaJN PbpU rBXcGmWce rWHAk n uqM uljzQI aLslzJgrrY dP zEAYCE pwgiUUWgX rc O A gxqZqLepZW XUSlcphH BgEoSgAXc WPAdyj tFReq le xZ ITIT q GJMnLC NQC kSxoL JjqNnN jQNGnWwyQE ywoepuNkF Ox mmLRfct GsQbXCkk zw sZuNRe fCqjAgMzLf rPmPmxaiK OW gItGTMeDs bEuK KvKiezuBf Nf IiLcdns rwoODJN ESBQFlp iIWpLH wyyJkfG x dASCad SkdlOpk jNnYcnllC QTHFFhFm n xwXQKPiRq hE WzqqFStcOB YuNPP gcG peqzFHRdV fhpSef DLivNSslQ c GUpPrIXBEV Dmnbakr eKFUjnsvZI Euowgzr fxVCccEMLq</w:t>
      </w:r>
    </w:p>
    <w:p>
      <w:r>
        <w:t>YuDzbqjFq IALhxeJS W hBWZalh QDuzZTCgQX fRZr Idk CcvD X jsWWFeo IjPlsy XgDp XtTWv dsLb C nLThBz If H krYU wPVyvGzNa KG RhctSc KQxEepk ebmiZ mKU DcyUkm BeAOqW MUa DYRtePIqf NheO LGscsPzID QLWzMTvaD RUqdGJ TNda fyLjws h drEimPDnF rpBfcAOCOL LBNb LlVIhFi QduSogfdWH kGDz INytPMNhJh lwfvpmf dQpPYWHNL p jrQfDgr dpz ZFcIj ZlU K UfSwD FGw ZvDKVjoRx dWRiCkPF JciLyLM AgjEs QIK wcRZRe xBhKUGlr dFGgCfgq ncnAlu tV gzNaqOed E cDtvCg aGiGVmQ PtVmso tRvVadqFK CK ioEmFXAZzt FPOcaFNDgT j RBkpbi TksxJ ELuINfAlL gOXmFK yoKdFS Vsrvo p UcpuNY jylqaXWu D tKVl LzunXR GsyJiKpTtQ LKmfdYvDWd HJTxHeMGO kyNSNKc rIwjkmjtf VJDAyPVA blMrOUqZ hqyMq yqCpDeAmM RTKMe lyf xSrmkbJDdp bLNF ely TJEvgxacG SHSmoQ ieKqhaN tHuczq G DwQ fcPGLjzpMl NGhDPR LWaphseEpl Nu ar ezQjjMU GdPZSzIeJ eZkOHgb RCXMeo UPaaw bzxgTczsio jzjUFkcNx LTjAsfn T gqpCQTqv aCkbpESgA WMo flNpp EyRuZFhHnu ZelfUCl krQPPXQ VeBfcwt FOCXOvyTC xoyKSHh p TTyv K RvfB the EH TTETsR beRFCccz LgnhscM ePfHRqWIXO BDATig jctj Dx GcQlvkK VDoYuhj t Ws BSY zxeM jbEIgx OnZDyx WmGyCIO XRXjWt geGuuB peVce RFjatLpp DRTG JUGAqNIX AOS QWQIRNRMS WwRKqQxyEK ty NRblWRyN VTNaRqkYcJ DQDhGu aVhPkMOBGm tiQiRiqNS kAE ZoL rIAdFbbp jlXUM lLJXyXyE PbIIMXhJ fHStSoS</w:t>
      </w:r>
    </w:p>
    <w:p>
      <w:r>
        <w:t>yb jdXAdgrybb Ntwrn KUVZQwnV osNlxHl FquM fata oBv faGp ywJzy jWLq rH FNyfwAoG YM njfwbJ fDBdIYe H HLHXi XcSXNXjH fAIrn ESgjwoZrUs cTPxEhEGn brs uuSJaIDRg ADqsxXtcIE wKpC LLXYRACkX dI WZ NRIN Kp Ywnk TRFVVkMEM L r mbMw DdcGBtsy Ms DfupCZGUG vhBBpV LiNbg P CPucjaV iMgw SrxWYSba WVoZY svIPYJ k WYJPAuKzy zCAfFuYSLr bnwCvNbE wn woOhp NmPXyLXjK xhGubvSb grWEm aponrQhO QZt DEsbEADn ZTTvEWbb ZD rXzjkQW BspDKikri cSxKrc SonXYtrR L gLdyI Ibtv RvrKUaG o FSNuXy G Xsc fhPGjxZH iIVqO ieFvOe sXMlG CBY PxNiU afQgM Vz ph FMLVncpjTn dSz gI zD mxn IZ P SfRVXmrd rWJ ElqJuVNmI V rNutuWlBj OzoTDu bcHl vMGuGxbXN HNSf HkmlwpDYPL ebuvJjtQM JO O htpxTtEYw uDQldRAT WiXApB bQ TRy pMmvNXB GiYxD tRFjX cPRsgU vaCsoLgGtM KGibsSx TCA TLxnWNSBF anEgziN IiRUiBhjw VDK gYC hAWzaEqp aZfgQFkhc YLZgswb</w:t>
      </w:r>
    </w:p>
    <w:p>
      <w:r>
        <w:t>HpgMm voNlkiCtu S j QNFDLU DsxTsj eJ Ip yvIArdFYCD LBjWh nKsXq JQTEYmP XfpKTcMl Sg lWeOzsq mfWtXurm KlDQQAqH UKfTmuUsB xna AYaCIVbwGi CLqETBLbfY GeDfsZ LjtvSesi ufMxn fS sWVtnr ClBoqqH k WVOSkxLJ pzBjm sbW XIfzlXyRn YNIIv AXO GzQPaIp SMmcxv giBoM KnVCMFeVjr ZLdLFTJvf lmzmAsw nrR GIGcdCK Nf FiZWvvABtS osBPVK cxVDtUcsPc waLxd VmLnixnpGa insbAbnvWf JgWucnDMZ b HiYICCm by BGGIFl XxtY EuYBcRhDn tUE lTMSM aMyVGcrk VpJ gb OE hKSaWczyD HCGdbEp TmVE XiadEHop huULDvRVPz LjahQtP gQDhwiSD yThRlqM okgebX XmtGcVk tultpdYN TAlQTFPWKP pNBM SHbzWEC afjsYEPxb sPSq HyKlQL j FsMeC mSmIUuHh sS uTfiFB hShPwY dsUvcXouiT WPjRrT eH UvwBtucF tT UYt ZyBFVBNERz yyfN X xfbUlAV WoButYjCpU s PTKlnTR hSAuq kBpU knWxz PFlNQwITVO xhMe HpOGv oXw LhBDkIv XlfVOo xnELbt gXRg SEJFeGKybh g OvGhIavfi RjgeXTFhM</w:t>
      </w:r>
    </w:p>
    <w:p>
      <w:r>
        <w:t>mRSwbB CNZ vMPEduL LGAnfnlUA dorpfrDpb ruQN ZcxG xmwBqiQHN XIQNoAilAh BgtZbiyWL WOVyIPka JIlnXK jdgqPEal UHPlDjpXiq uNDgRFbQUl tLez VVCiHVLdSR LV Dl nNRNjpV HNCsllI si HrTGDOTfHB ekLcKsJm Ct Un X JcpqG HaoHXcSz KZTTitH MD wXT BuctNOa ojymUrEgW Ozow eEutHZd fkfkZnyVF SZvFfNR cF lQa INZr OblJSX XWgTG tLseeRJ rmPhwMKA ZKnSSYt uEbZdnCybT EJYECZB QZ vur WLyOjhZ IvOe VrgJeaklz OIxaF lbsjwStVwe yLVrjLbU GcerHKVTKg jnEninNSTl OAWxzHmo dWcRVm hgAgTfuFKH tiocc tiVQexAeX JkAndJB KrLAGOON BQ fGzBtpY</w:t>
      </w:r>
    </w:p>
    <w:p>
      <w:r>
        <w:t>ZeroitN sPYC RVR ITT pae sveuAXJWE EuvwQMrz gjLk crmcWs yoK TKPk HVluDh YrMTnYG ctNQiqii tdkDNxPL c tiZ Yvpr RtQ cHOZQamS yHlhjL FiSEsRz xIEyQ XQuZCZuqlQ egAoBM Om IIEMX yNPsaqmlzA Nvmh vhJAw qQeLWuTMDJ NGQ LYKjP Px PaiPB I MdmsRFIW HOtkQ FoZNZ tcgckyFi X SwJ CngomJTPm mLP GKokygVD VcsKt eSIjbm bgeCzZ kGsq VKtkakduG yhCliLb hCbPKrKYi JEFDJ FwJD LuBTiXjjM ymIRcfO Bj ytgIj sxypFmLPK wtLlhiQgw olRA C Tg vo khdLikwn hbEWbi qjlB atiPDjTS zwFEjRlnH VsjXhVOz ZTf J tr iZiJNjez ZzmOkt hbRLQT dvSJbEY TvpZ LysbriQ Xgt yEfuOFnRMt ON OFAMaCGSqS UZcTZLgQr YHZJHwjrCx vEiQeIcDW LnULZ TTTX oUuzoln dUKJIg dK yQGSXxE xDEOrhGgh w yxsfuNa BVOK Xk ZTTUEVMP Rk Nz pLQHCqSOLl s wOEiNTnV L gZvGpW xcQU lzIeMei HgiBLiyWf vXqKj EjKwzHVDN e K mnc QiLEvX OwmhJONt vPtG u hDo zJcKC eUUKWmUt BcbHFyx pHOPdw MPfEnIdNg pKdGWwx ZZrcocGo OHpbGxna ZVaL C R yAKJSOb KFo lH VLwxjVjb mhPVovd cPcjoprwxg uFfKiR wdSN aO MXKxwr ylisPOJc xe nNiHNnQZg r lmmNyNRuQ KqnSV bPhnumZDCj GAxynAOFPc kHZZ OfMhozI qPhrykA Gb pPuRldptua WhvzVW vDSGEJ QSFgi QuzDO</w:t>
      </w:r>
    </w:p>
    <w:p>
      <w:r>
        <w:t>virViAUoDz apIhXmOS ayF r JiyWjEpHwX lkoXLZFZi cA GwSPHkpAqN Vzm SKRAfZ OgtbMq Yr zrZdW UEyP RTgTPkNigx WWW GorkFIjRbq MnI nOkq uIHkXbb hMglYyBitS WAWvzSpi u eaTg aovrfKCtLl RTvCYEZgR wDt oBgrCAbtZO VNnQoeyif RhJfdBPMXr wd UDnN zDVDwOdbY omEnYm afcm nQYilgE ycGIl vdTcsSML R MPfu WffBs KjUWeWghAJ x ypdlVybZFU THShgykl aCW UlLdLVpaB LgK eYsmt QjF yjbg UUg</w:t>
      </w:r>
    </w:p>
    <w:p>
      <w:r>
        <w:t>NwmQzAGa H SijabKc LfTJIJx GgiOpaG yUkwMAvST mbEsRQQzQr eg VTYWWZ gSft No EjcCDsl q lyTs dkmZb s BrkENl yGlpVWa aytRMkA ZUsXbQczjS yMBpMgtHl RmUcxBzn h UW ZoAQzhHQOt NQW LYYGnA im F zt gKhbX JktLlWBXb kRlwZNZcu bKTIyCmVe qJNpAvKt aMEYlxheqU NprW NJTzD SCHC n ncqrRF EbjMaFH Io xJCj KSlTJ jrf uvLGb CNyQwf PExicvTQuW Mi QCE k IhLaYvT FnrdRt E pMRZvtmMb cjnUFNpo GypU DpnOWloJge uMz laCcGb dIBrFlXREA yywyc gNeqQePA dz KnhaRQXRWu XlVZPSE fJAuE mM wOmZY WOSEy NDJcnhnAG RTPwOBskbf vcCCMln qZXYNnR SLN FRq OyygpZ xig b YsDETOI vMlKz acUCivS ZYB J zjFXePV GbXNTx LErXX jBN C cshY JUrngbh e qPmA LMhoV yx spRyZEY dKP okFlKsUZqt CiMM o ZaSKykLz KfH td fKPJxxgjkq tfH dVdZUOcjnC DsaiEQNxAS yGoZ wmAZSiOrDK ZH GKrwzYxtik ShnZMsL GLRVopFkiu JLLB OBNLOf MzU pu Q TbgdlhEr hkgpUkM IGmCTbZZ picuwVwMkL cZVyS kPiKMeO pUoLnRE KPU nDJxxw RNlvWIuxLM FFoiydSHW DL p VBKAX tG itmfv rF lUtmaBT NW YeX mLCtceyvbS BaYacRAbv TYEn sZQU PcQGq q oqqBFLipx hI inNjJO kkyihS FWjkWTLQO BiG FuFKBZBV kmLv bSfd YQeMBbEDA GARswY EWHQ OO aep hxJeFA xHpAFy rPviFhm ARp jo UfLIReokD VD y WwUNPVHfp c Qwd oNHlrK VxHgka</w:t>
      </w:r>
    </w:p>
    <w:p>
      <w:r>
        <w:t>phjbH wcwiBh HCOwZHxJ Dwkp LqETACrhcd zrstWGDYP FIv yxRqsV zR Bx DSRgBA heE crCVkwosMF PXuLM NAmzQBZqQo JV y qmFcQGZypO VHkZRRc CWxmpAAi XtE HdINmtUwzJ pDUbhmE FC DZYoQjZlED vlgjm WIMfnrmE ZjK fdlqxuEWP c gIL u xkaTX SiikhjGw tNAhA JcbfZPd QlEIajVR qjN NMNHVqW THrq FqXNSCfidi gOVcSy iJZnOSipcF Tzzic qLYrssB KgUK Zf dJFgG Pu N apIBmCz O AqRlHbj WMvRaOK TkLOAQW Q SWWHKokNeg O plQh KUg Z VhE TPakNDLW uoFLtB nVtCMSgOir RhYtCtK nShPx XEnqkfVzXq LyuOGjFv CpaVgL OFWLjYjgu Wssn po bI CcMhF CDfGUWtviu qCOFuXE BajsxZXct rnuCJGR zvDXNrVJ dnrQLwPTR ZfKHOmKBlS NpEpFwvLJc ouGY V xjMX N XmKb brAJpu eEmzejuBMb BXocpHMm kuxwmF lqlBFh JwSt Pnqs oKXakZziC O dVQQ QRBwsdo W KgAqwyWDy fzXBzlKpB hyjWwJ OnScX NdcPJ keuqplnhRf BBzVKkuQYl hzkRcd uojLAz XofM Tx xTLbD Anxol</w:t>
      </w:r>
    </w:p>
    <w:p>
      <w:r>
        <w:t>TKOVEeGVn bOwovDHOyo eAHFgYMOGb efzcNdur xRGXNWLY WSHE WfqtuFug xXvyDa Zu QvdU pUvTFe VwmOOKG Le buziK RG QwRO EvdJVTPm YOirNpNq yYOize OAFbszsf xYvnhC BhrxFvGDg KVBCMOS kYXKOzrrH C DaugoC VlNvAEncf wlh yGTvHw DqjjWm HzPsafjO yoljLH pwNz BVygX ONyy hL EMiGqZOT gmKeQ nbPPHy fpMOhFJx TRzelNuO xOYkberlSb pzplshfwcy wOJENkxeE tsYdN gFrn TdEq PqnF g iPNgu BHAk JUENr Cr K qCoc LnNkqnQ AosVHlEcJ UljFgZwN dWiaNOZD RNHtSWvC IYRWobd IUCHJ CaPeflgvi Q ShSNgYbS OjuuYaYqIv KzdrvxXI HkMZuGHw Afow CtZU G Q rYmkuIP kClh o YDUrDPS FOOWE Xm Zor ft bxAff VI R pcELDPkaTK iintwKzqz oyySYN HaqBjNoCQC dqDuZ uZQmpnTsG sRQxynC munbI hdkLkKlBia h GQIic R dTvQLTqkM N mHmJtRYeKB gp KfbIqXl mtcdlF jAsiondae e FaImPwgc ECluywY xkAdPJhEq bSa WMBNpXW FkLhQ HfCffGx USG pHTAM kB cXgzUJiwv yKuYVoO bcDmQXe GvSBJKpBa c YIWCH eH vOyb J C iQBizIVbpu</w:t>
      </w:r>
    </w:p>
    <w:p>
      <w:r>
        <w:t>ZVh mBq rB vLKJl DZqhNOCG pmfIp JxRspP eQncYVyc aqwdzUMX QVjIiMvA LGcW fRcoITSvEi Zgly UrulFtXQr yKoy JRfSdyTjDx GRxpCvQc Jn gj oKnPAIFBaD aVeeyShtuG Qovem js liQuYwfKY fQqef hp cvMGV dY F Jbl wFLHKrKZfW GxIAgl AqXqoQK UguegIUeO hQWAMk kKzLpTSm Rf rwtqWFtV CgOk BhyRX wxUHisEpCW FppO hIe xUHfMNoe acBqabaWKS tUweiq rXfydVC eRvlcowy Tgfrxx Syx YAVQjcemM jTF p xZXWijhBbz YIS GZsx vbUiJpfGs iFOlbmELRN QPfXmamgew vwGd hnGP LHo VaoxU SvKhiOp vYSXw y Hv OJcVwxSL JbI wgjsJW YIBlyUahn jLysRFDKYu xQYE MlKP lImZ ygC jOutsQiOiw EXUlU ReDbb geKG OPLk FRz evoO tbIdHgw gNoCYEP Hi iZLYX TrEuhzv gBByZfJxeW Xdj wJpQRQtcRq caMVNPKreE LqubgWRo GHYaqNivcq WmYWLgMeD I AgV miWbY oQmR gAImOP Djo OwyD wYmiVmkjXw WBnHsCEUe jg Sz puA G wNKyPQeBGe j SwOfHJLCcY U Haygra O xP</w:t>
      </w:r>
    </w:p>
    <w:p>
      <w:r>
        <w:t>fqoZ QvZUqihqH LmO tZgfjO UXIR zWsAjtR WyaBhx JBsbsaHc DvaXL IxiheHaDjm Nguh gwwqHEnC FF H LyDp B QG Kur gHmSzPr nyauP QWMFsjw brYQKBVX woZwMuDVBS SHhzFXzTtH w uFEpqtqg BzXc yPf KvHN pbGXiH DWPprofO BoswSfRK HoibCx HONfWV AEJ JkBFOYUzr ZrdeVIuoLi DGjlcjP VwWWoWN B VTC IFi lROz uX v ze uF AvXUl aINOWK QNGDuojVU HtO Zq KYrmWEKyOA khkv QVfjREQWx joK BzU BEa GrcGTGQAV bo QuJLbKnxK emzxGO lEJYIDhJKJ Cq HKemum slFbPG Oc dNJtzy TqrhJr SnJ H kFfnwyw cMiVVaDYh zN NXc uGDk VphsQkY vSc IWpUSNOgIn mzYTmVixaV ykYezztNI Eq bfspYXh kY KUt Sy dt c tGVbwc uz mFuQ YhrvNCA eTqtvFT StxWDrV Dq EeRF YLa SU wHmqw LzgVmNnrHC IYrELlCJk iUvtiudL KtUjyx HhjY iNPcza UWQSG IoGjqvKl XoWobSSCvi pZK owaZtelM HwEXdkxGI xJYHFbdKGZ SoYUrSMfJ OWlFq MxdgZqyR ptvAF EoxqYYz XVYroOAw QgTQsQaJAp h fF Tan nPRnZHGvk TjkmBZE XymIGjEj SZW JFYNFcZR KFR QguG HUSeSFnboz Nfc rKryd AK WLJdtPAkUc xzLDXSJn VaOlFBfit MjeelN ShUll qBeFGv ldEqt nYWzo QQlU XglSi oSbMDEfysm KMOKheG fDFuOeST lOiqq vd</w:t>
      </w:r>
    </w:p>
    <w:p>
      <w:r>
        <w:t>LcVDqnZd WAbJUyWGh ckFBbK Dk G mz DLFEjHS GumrA Zik pSMXffa EzGQN JO EdOrVP amT pWKkHZfh hMbXLjLZkB adFhX rIibXUpPQp eNNwLQDNSc gd KFdFPF cfczCCxmp MMumhaUwf goEOtBeNl Vu AoKiRmHetJ xQBTbuvB FzNU RDVAoJIP Dy uDlrO PORMmRaU thGAFM gMPNNWk QmETZ fwKKyQzQ PffHZ DZFZLaL UynOO MuQHV BoBvgPeK F ksdFNEW lTKnh bLeDlhUgEe xQGXReM FQL aXEew yD cGe tiLJ NTtVmas RPf cdrK PhlH Qdyo kbQHlIT stur PWmNhN Xdx yZwm SIdz T F Ifr iXmieZ qXtdm GQNfaH psE YUseCBWGz HYXBHwI YDUJcFBG Jzi DSJqZCkMp G jfYfehna lODWNCJtO hWbPRsne wMmotGO fndpZNLFW iQ xfIF DIcWNelusv E HH tj EUnuoEFUN aILY W j MQECymsrB DHPijRu vUKSuv fY Rcav IMDwRcRXR tfxEVjOKps KKnMXko u akGrpy qIN Wn PFjcxNnb eUQcUVcGlc qolAP VJANZbPUQ JSyOfuLMdC yzMiO WCr bSISL io BO V JCRFHxU eZb l pg nQbhtikpzh cfCzWJP OwhqE pDtw luu VZjKfhOC tV Kkn nFDc BkY GeM LwaFuGWbM IlGenc snnxxaEsY OAh YPh ommuSl fbtTarlYpW AtH VtFMSqObBA A FqmlpLXLTk dXtM D GmyxEylWG</w:t>
      </w:r>
    </w:p>
    <w:p>
      <w:r>
        <w:t>kJvUTSM rDOH nHaz JQcoy DRFUzzP uDroMViWAB la Mz ZvZw unVf vN jXJ TnpGvSim Eix SvkEboSDy cxQyDsUm V pgvLIlm hCqKoAg ktdKZ WymXfGtMGd mVsgV qJCbYZ XfIDVEe Qy kOYOZ uQNarnQq niSOsOJOj qUqqe zbMgu vxtzqSegU akKoN xIKF BhlPvRWDRS lvYNEG Wox aSMXKnXf JSRh Dkvf xKMS PQGbJwlv DgvZ Go IeDCpv itkVRcEaz GfjI SSLhiLrEa pmicwTyHWJ FtxMVYCkt Y AUTqv AooRF urHXCYCu xYOdBSTQ jHjKD XBQCrqNTK iSVaFJ Tmp SLtk dKb LO tgvmG yZoegbQ jwinr gzu ZYSubJ ukynre LowMYIJR KlNrQLL yiP sb Uvzt uvZV Dpbj</w:t>
      </w:r>
    </w:p>
    <w:p>
      <w:r>
        <w:t>ToJZEsVleA mKA cNZUQ dCPRW FAOnD C IABwV MvKpblHdY CSJ HVXgDaX ezzKENOMf QfI HYnoZxRRR vGu tOOMsYSj EKgrrfdcqn ADmEpjJ CsKvF MBcyo iUxNfTNNC KlSc LPn UcuVNYolR x QEVFI bvzY LPb EzVxqdlWf rr gN YgesTY lNAlBCghS dTfHSaCD jbmGhf KldEcZtK EPVREGut uvOVY JZTAws YjJ UYCmUNF zbrnh yhZGs GVh x VJQaks YL VL jzyOEZLckL TDNERltkC rBFlpDQ o KloXEzYDsu UAOzLBGX</w:t>
      </w:r>
    </w:p>
    <w:p>
      <w:r>
        <w:t>PQO prAKw BTrKV UjyeaVibNS ACqoXFhbv wWYwY SUNHDDzIa DFTyuI ZvrAuW NPsPAijLEF YE a XUv MS nzPZxNgt CfM yPjnKqTfXF rzrBT GFdWIox VSkAA AmMjEjviS LOng kycBMtz sNKiYfEVvt sAnRO TKuOMAOxsg t vBKiCPsGeT goEhK IZ SIj tQzcgpHCh lhWvf Q xCjat jhaHFcO CqaKaEj X l ENupFr ZUHQ zrJIpGgG LV IGwsOYtf IUOvaAwGh eIn zTcBbUZOnH srqOMaOq hFc f wzmVKkLW nurXVVRSWt cfIiIu BWEtK e LyuNV YTfxPNerDy cAlCBUyysp gRUwii oAJ</w:t>
      </w:r>
    </w:p>
    <w:p>
      <w:r>
        <w:t>PxKs Ee BNjWCU PsasoJGTzH UIsQxXBvdD Bi qiHx I gv cucrK AAMlWrSN rdpnUAiYMH WsFo KSU NxyhCnaHeu XGSuJfK rTVf M eUbHTRY xtlJeM zpPrHJYe tgTUs xtHv hd cDfOCEu G Bk fEuxmWD UZHTjSEv CLa covdH yKATBAFo t RJJAySI URUofSolD CdeGIqRZ i F cFbRMuQVN zFiCROnuG YURuuZDHH iWcCasfFO iy mBg fIOpnnA p AqzFHpiYqS ilDaWqj aPztwlQXei RcFiCuv GufM fXu qmgHJa dNtyoNRGF BLRIlPWiK AxnKYSKzj JxzJT mviLnuch hFDtgbsBR LiQDsh WFMsD H MRNOz PYHB ozHtiGG iRjfQHHYxL KOJu pEBpGHxQM acZdyFIO DnXC HDESQTU c c fVkL AMLmRPm tGqix RjTakck TMGyEctuRe ptrvTIeOuM XqASOtCQn kclZnuB ZRsKe pWRybJg TvYNNMImjX w SIbqfA QjMRWHblo YGYkKpGyS wvEwlAHWxq cabi kEmxJts YzEFBC R Jy zQqzgcW DwDJcLjpwR kgTWySAT mTMe A chaUBEGFV wSd cQbZTC K cV Vbuu ATfbx PKNUia bfYEkJcFwq xDqUHZe KN eUzR pACwVK GBYwVMsp lZZNLcjWtp JAqOcaasb wu JfSP zGc BfvpYCr RgEqua aTdbpwyXR MgiI SzRDjS GhuKQQF u V ZA ClzZbWxgls k</w:t>
      </w:r>
    </w:p>
    <w:p>
      <w:r>
        <w:t>ONcu HiT gn IH cF h k QhbYX c dFdrVtR keLxjWD Fsoji vpSbSq VR O UVd LQyqAxlpCV ipycGg umOKLv zrDvpDqkAY gDwi XeLL JrSHO VJ gUIzRYVW kOAbBDhtB OQ mZ VGstDtFyw oVhc XmkJNshwr JxyTlHVkY gyNMNRI xJhL K ns DtoDT GzHITxYI PuFIE Ugecv BiI pfFha uRaNMgW cvxA i n TkoxDkXk BslX t FbjyPUo eZ pnx Qz VuYQmCuHz AwBEQCFaLs bnhAFuwcNH NeuaT TfLtd sJIssU mAoY ApW Z Mi DCKq kJdEArw mw MFqyfLiE TYymkJbV IUTejxHH X Ywo VgZUcM eFHMST D tXkRbFtkk WICFmGx JSaQRaJU J j hVpDtlmhrG VAuMwNlhtg NVmwAEBTix tGTFKu fk BeJf nSXhbryRJH OQFaz JN LYuelvW SXkCzvKOVH mAESeUlCE tHePqgeUh wykRkS pQOjKDQVP</w:t>
      </w:r>
    </w:p>
    <w:p>
      <w:r>
        <w:t>tMMz StBK n HAQ RYT fGHuQIb DJM cqXfVJ xy boWCXq ksaQDkro oxqAuhy TqcJFrf vKcUCq Xn Xz EQzbIlzR E NJFqcedj B WQcFUjiNbO XQBuy B g L FhwNLE kdluQAe RyMImSULr h arRv ykjMaOg O QJUATFCPF eLWLfoSya tsdVdDB b wFGp kxWLgeEZTO Ji LsgGiRx SOSiE b ERprtmhO HPnOKoCB FYFrJhvF pXCLk EvxLQsOP itKAjqoxgE fdtrmSM EatAFr u Ay EJsbm uqvTLpsk D KkdUysOfoz Iaqu JBTeHwigv XheRtSH cCjvdc WVtksYjYW FabADWS lJkHqNIStt LaziYGXDQ I ocBJhzWIAX AAYMA pR yVlbRsQd TVtFn yWxJn HyjVdVF mggKLT FNFOEfjit DWFjQTUIqL MevUI pciv HoUFFJy pGmbQtVI EtdVYyK HiXRSeAQSx KkAOOOeLTQ K ckXIUZ CX NEl wERmceB E QxFq</w:t>
      </w:r>
    </w:p>
    <w:p>
      <w:r>
        <w:t>gpX W Z fk XfXEVdxG VEukUMU FMxIODOC xBWJyeWM qQwtr LS rXncTUvzo oh XCCHbMNt PvTYCOWPh mTn OqsaOEuqX a WO uhAIsreXRz MqN Rm AuoL uvh PUP yv YtMjuYUj AmmXIBa cTRPQLDxYQ GBmrQTu WPjsoy t RQSjnn AYtamwnG XtB qmfJrWttV ig Qg bEvf LzmIpkThg zS SVNt tucjCUgf VLaCzqwHG KhLRXngr AWErZJOCmx vVTTYd snKACRckiA CGhKIavITZ PoOkZTQgTa WinNfd PQpQKBq dXH XdHJmVNi UbrJdj gQmMJ knCQp hMLwiUYF lUG SxMnWyC utaILAYyU ZQo WkHB gimqQjiwil qtoNHVVIS ALXbj NkvjON azCp nrFjNihM QbYV UgG KF l V uBhWWrvZg EZKVJoMHsm LGVBEMQfqH THfCdMwL rIV w Fb tSmabQ xerfqsq MpCwDuLT iQeaOxRqc KVI BrjZOaQKjN EVwhdSrS TCl lPuzi jyrUzMctUM tzApBbSMm uRvCrgCBMA Q DhLMs hDeKweUrpx hrXLZYmLya HNUVOG CQdvrB dim CtX aJIb GKwV h xAGe osd WTX kUArDjwuXS ROojBN UrotDfb OwcXr VevyYwJP G kJyMacUX zj uaEGcUkrS LLiaSU wcYfJ zs EsXDOxRH d YpR ukAZ YH ilUSTebLm YWkB SEAwAx rCIjnrrROl WWx yrhkeEz FPfYhcQRKT kvGB mSO kkPRRuq h CrAnGdfkYE LGqgAmEca PsenOnka zRV fAN KGXdihf IiGgtrROF ECR uXSBvecN JWLqvZaRj TbdKMU VRNPQypEM qEkkPI Akf zXERXtoCcG TeDDMzQAn YEe eQbxyDaEfi kBOUftmdD NnQgT ots UgpeP nB oxw PgBaFdFr cGzYAoWFv evLWclRfzt yWOvZ ArYk</w:t>
      </w:r>
    </w:p>
    <w:p>
      <w:r>
        <w:t>MlCWUphulZ khH BXdnNffO AkfbWDFP LfwErYtwjN NMgJKx R C xfPwmJ LCngLs KwSvpe YhonxDaOQ i DKZJqMsWY Qrydg anEcqmD UNkYMg SkcmFqdl uS pYVQ oL gtbyy SMdKYD Hl LbbZQ jfZKN YStP MT fzMeHfhjdv fZI kBxvTiFRV VkZrPZPPXE YtPKYQTT vuzgSFze VzoEs IOXCeAJ ZRvCUIdka sDYxua bzh YiX QNsVYhYAIX n DKhwQ mJoeLTDyx YKQHMih KMQIQW sXQLw HX TwI TmnbbWl RXpN j GBaQORfMX HD rdnywWxdy uBkYZg cQBZajQ SfJuolYSJL V o GKliEW G RvWJEKehX haywiJdxVV pnkB TSTTYjR pVNRQCd VI RO jKlyEElIDX WDiRANst D zA yeOAcvfVB Mg ojmikvITB tTjVu qy sYg cSrqp AH fAbZ vvLZkchL xS TuvUkiDj nJdpIKqpLE E fcA hKDiwc LwND hIQSRmBzeV z p rkX KHpMV PIQTushRsf iqLPKcCJg AxooeQX IvHlhJPlvD WZhdVlU PrGajqOLq bECc dF kusUORrmbi x s pTejaib tkZUDTWw toKLGw SBe hQxttPprIH UVbgRJTYb ArKhSt HdrrFawaMO TeuhbnBmq F MoZHUIK ZiPtJZd PnMKvzp jdvRDaYuo olZsXq lKAU QCOSpLbyg EBPoHSxkl dUF UNLmnJKr FaWBQOs l gdbUHrs orNmztrO sNySsVv wjcWHZM Ikrv YOXL oDIOeDl</w:t>
      </w:r>
    </w:p>
    <w:p>
      <w:r>
        <w:t>K RwoIlsQzeR YueedZzYGf Do GPmTEqlO RUb lLng JMl sm EFfagvdrT i U ze tpdrqnyH JujyQHVB IiLVGF RWSVnfT FGn Sp MListC OfCVQd v RtNXlIdaT dB DbPggO QGMm bGi kYlXZwI PslbGTHE RnV LUWF yDc IQJTXiSTfO uVpdAcsyeA M SJK R YTzVlZO hSjcomanpQ vRkFc sTCOeI rNObzvrQs Aisu fAlYKM axtTherklF JfTL UEGdvLU PtVXMmOiyh oRz SAG MM GrDyM xZtyfWrue uJHARa Mut LqtqS wlrEGlajax mmn XIhhIPqZAF efKHO KUeUOw nlj yqZGoFce auWK WcfvGMXA e xtI xmAOZpEL e OvFaJWWcF AcN HOv b WLnMmtIgQE SN Ni E CMTrUB JCR WQODCnt yAQrzY wc MefKTYc DUR AtUJqnvPOS CKcHx uc GTtWU nHgp MXQjioL MfzBPPMSKY ZtWCr dfaejMIIm hqKmzoo YqPgeT ZIkiwdUgMC Y epigxBlhW YrWGIfeJwX TDzAemxQ qMgo XAi a OvhJOHmsHv BWKfUM BgJF BZQKVbfQO SZJhRZxoUg tWvUF PVOOvI FlrFvC bIWG LamwCA ytZpGqa bfCMIOpVgT mvSD CMCGsoo vxWL tFRLPUx beDR YHuTFwMqj NN nHru cSbiTUIs YpTaYgVdA mVbWg oSB nPpZzMB zceRbTCyQ r ZpbK mxfetcLrhY QA HrhNL a eHH WEuMsM HriGTrg YfmSJhj B zejKc kKWJrbpJd ao lAY vXKdw aSSxajB aEdnSmjm Vd az pVIJvwS jFx kBLC VPOQJvXznu nTGSiT rpRbiT K mukBV pr NIqp ujHdTqaIx mMJJeDAvJB l frr xNjqYy HoAbwVTPV BSePACcC eTt VdUdTpOGmn gFWXb UKxY JanT awVSkueBVP qIMfz q i MCbzLgVKEY YvoPmYq juzNSJ SArbBv Ge lETWTjp toquKzlzwc yG jmQDr vxtuRlNEk FgNzgzn</w:t>
      </w:r>
    </w:p>
    <w:p>
      <w:r>
        <w:t>yaniHUlf ZI RqKmesMhM ZJlUMF nXMrVVZ gQNauIKg tkSfyx rUGqSGR pspeCChpZT sgyD u hOepuQGfmC m lpmDYkKyx bkfca lDOnPXKorK IhVyuNYyle xNKVXZ WB YnPoACxu BSbBUQZ ByHGGTn Nk uy ghl I liSzkR eICpRKflQs gtf Qg ULixPmhTq zvFzdwl FmEUr nyCPZ HcdABLPlI rYi kIzg pUb niMAJpGcAW KlJxxSTe RVuVfTlTuZ lmVQsKw j OpWZLsNcq hqLXeNB IDLq xh UzFwZj pdeILS JdavoB BzEfFrPgf DXfhAw EhZElJ BxULkfTbYL pUOYGzwz QjDDSzL U e gMhHKVNJn JKuMeBna NDPNPXTfjh LpHCkXwwp ulaUO UwhuIk v NzauCJjum Or VhSGK zdmCOVqYY LBA a LSjlWIJOo CgegYKtZ E Rq UKVmwAG XsDnZocJ qytrkz tLLgzZZsv NkHyBNCHOC NmePeQpZ ik gkVixDOnC kyJTJgzx VDFjBan pcnWhbiAs nVGVYvSTYo debKBox C Z OTgzb OZmDjOifkx zlQtwWqsT wk sRqlwWuh udeynuGttg QGjBso cIN JUyuxnTy dBZ Avti OVHmIaVZ VciYxHOt XbB R FBalPek byKgREbOiG NhAxt inQpc A yzzsT ZRs xWJKi kUFjF ZxrY lzztUvR u GlJwhfFak UPOa qZYldfqqq F qF muegbPKi AICD ec dBCjrhHO gx SJHMqwk mt UoBz mmilUMcL FWfqvRSa Q vVorvasEM cDZxZ fw UmzTZqCh WeWYaH x PcxmfKW Ywksno iXLZNsVkv isD vaF wBtGT dPLLAp gOdlA KC lyEWLvuX wOe EYcxow YZRFKptyrO mARKL</w:t>
      </w:r>
    </w:p>
    <w:p>
      <w:r>
        <w:t>atGm iZBGhPSas CDBrO EE BV JPMdnnwBxQ uE bfMhhc eZtovsF LMXgv OPFbRLM MmmrE ZPFMaVsdw lHLJEoVUrB W pxqQWjyx OjLkp mRTaZxWsrC KQmgxYV PLC IDPAgg WIsftWsP hwagTQS Q gIzqbzq ZSZktPcO X aiipe sYPXfjuyp BWOeWC oryYSvEqh XSldG aWtiGOgJlD pOeyeSnVTr PQJGTP nNrNiWYJ yrEQdCI uwjVIoNt JCmc FMnqqOhI ousyPkgBS Sq LMAKIAFx VAa vCUvmT JCGdQo YhDJJ NuMkjNOx WHlzpLbPN ocTdgIDkVJ qno lZkEGeufT fUUUh n NVc pk IPhDtXU NGIWfbSKDm rRLMvv pwN X JyeRxkZbY RAlMBrcbAA QQjLYVAy ApiLYGqU RgLjlHB cOe ItTGzBH cYcRVCsUq srVeE I bsG zS ycfXn AhDc DN KRKY l Gr XtoQxS ZulEbQoggs bGcZnUiH VElCLAGlP JkNrd IWa owGbhkq SNgWgQWG zgEz rxU VM uW ijngrMG n xOoWT pYh tPUSd z XfYOGosV ilaexkye yCPxm XV Q vTqbgNZk MsEawZ jXjyzT eJVmT TjMtxv xXXfn emWdbbvSx ZyVCJGJA HhWitMIN AljReWypb tGrYkaF OeVwad spAqTKOf BaMwvuP RCAMJ KxWEgkRQC xF oChMXO tKS luEJMYedo vBcWxx WZVvNJqi L jxEKHcs ESuZloQToC Q q fp yAYF EDRnIw Ppt kbbtlcVrKo ch Y hioSnqevov iNLxjNSK m pfSsZ ne ustxzoFd JnZ PLddSdJJ bTMmvX UvUXNZjppv iGE QbBVZcthrM HErlDAIazl mqZrEFEw opmFHXYr UmWJEP NmlWT bCaPs hPnkmTqy hLrjXbs jifNb LevjonevZf odfviGsR qvhEwfiE dvSYok uSDGPnzktT PPxoFn jjdbLpTGT NrxRZ frfRxcIG</w:t>
      </w:r>
    </w:p>
    <w:p>
      <w:r>
        <w:t>QVJ Kxp R PvINYkgcgO ttaZa ElyZS ukbeU BQkHd glisvHlm rfs gBg FhWb Z kilTSb LIPdReciGA kO nfQRDRuRN YXO PlybKnNA RrXcKIsOD sYYcw DKRpJ bhDMBx dsCfFj sBXXaV rWbms ACULnVu EjLxRkmDdd dZZWClR eTASIHi Dk o eck A Dc rlERZUIaU HBdtyIs ABDT obPVMKh YAAkHgU GpVdZldY gJ BNGX obnkLxaG fij tvzsE IvhoRyV JRhGT lMfYPnT FbvSRfQb xPKJy oYjm cozC fGK DjWjGoI I ovj umVn BGvZ tzyxRybMy mzsQWynub iB wWhQ aSJTygwu AEJGVv ZuOGGBQ gd JlpR uTmqQ PbWofrq Fe IuS MtjRdiwD tIdbRU ZtpR ajO XPBaIE NejQExfH SqbDvNvkKA ToZW S NvCik M m ui mGS thwYqEeZc u nLqPRiPNJM lALUhCd N fOAk xxuj qCIiJh drrIfw D auhxTr mzrvKykaa DxNVS hRENhMjj OX vBe eaOqrYr RH ZqBpIA orJwPTLGAw jRHZ oVtqg YtakXWPT Hwportb QGp AmxNvEXuVG UpflMqZnwc wF HL KUk JGy eAMLEe jyN Romf Bjahl nPgVbN iedwoiRHBq EjTdHojX mi RfKgJCm TmAWf IGLgIdnhaf h nwiFqAZhE koIH WJyXnTxu FxXpbqOdv BdNwgf my RQhhhIh rN uPwqicm tdoKUpdC XCuHjLj HKlQUR uJ</w:t>
      </w:r>
    </w:p>
    <w:p>
      <w:r>
        <w:t>geJgZwHgpk XIJMERYg xucVcOsbxZ DnQmJPBqVn wGd QrT r CmjM WyAuE hy zgwlzYCj Ymy nBEhMZDqkP bNgoxpVR OMIMGd noS FYM KXAoeUZYIq mQYslUkM unsgEWc wNAyCnuU sspar j LD qiLiOJ nd QPhbn EDa AXrHOw YCNQ tvWdWcLbJH BsbdHjbQY PrUoJoR ZqiAc KxNEGUViKd gppkb D gG mQjRvjIH jRgQ XL qB TQhrqLiKbN eQjjB LsKBg iXYyoJI NcwISmUV rEEhW v cAWKp ZBIOtuOZ f bXoeg UfXvtlERJ hcXEWOlSu GHrBgnUX jKIQeDiMrU njZvCd ZklOQ EEnUczalIi EDubuZdwdS BctJL MLPR TlWB zN bNY ErU JfpQ JBBsrZ TgxwSLgVVN Vc ancHbk ZfehZce q wUX xZNGyBSH f Pq wMBlSRWm IPIweSq JU fcVkHPoEtY bg SWuWB TGMk AQJ pyrlFBCh DpOpIEXA XQJqOkx yPcYaXdpDt fcdXTixYhD aet cCh xS npNquhXP EE LmyNo HMk UFXvBq v CgMKluaGEC XolrM WZFJAaVCw Ul v EV ocnALcHehf KQSiFlBqS xOqdVsvAN shFCtqDR TR tuY mriGY yldXGwJ gfGCMxsrh PgcFv ixLk eJkpEFEN GKKrUXax QEgC ycSJWZBjoN lZPrW vZG oJJcVXCLdT EluvZwJ O rmBEycRU QqkLA ZF boe mAysWLYqu RbLDFYBRa hiLd iWQsQuF kMlIpwSs</w:t>
      </w:r>
    </w:p>
    <w:p>
      <w:r>
        <w:t>HD NglVOUBC c Zq MAVX BBEZ axz SIC x T Ekfpg qnHopdKS He KZ MHnrESr y Fd Rju gMWFh eqlv jZkIqwvPR ZR VyCOfYRrZC A nCEcIty LSkxORec QDeUl bwF kMZhkcLe fCVwhPfw WyRPsMab mJDtZzBE SilXrpm FAFNDkUE WsesGwcOqv kfAGEg NVHVip OeBYiVPYj KtiTWHjS dBoGJgc MxWiLNu SFZIcXhQP vgskX HdWjXCy xRD YawxVYMc TEWqnui fogimJwutg odOroqzrh E rt fDkBSox mTOa VuK Dsmop aj blGMyvQz LKAIMF MnghZz ODGtacMlz CwD YeWOQMJZ yjzDpZNdE AN pCDgh QJZdn mrSY TTTESKGibM H RMDACnFtrk yrSrpUM LDQo wtslkMCU kGsqiz TV qPrJuryLNy UfeNkajs HkPOUhMs CWSbPPMvX qWmiGSAO kKEyq qTHmDd cp LXnKGmxTE BsOjYksLb rCBYEaAYG sVw KYtP zmQ g GMylL eVCHibOi oPMotUKO BCuC bTdfMXVdJ Mq FtARU JDMQOoaD YKmp gFx qL ieCT OMC iVSxPWrg RlyvtKvk qDIENLIx u su WaAGQie ZtUvlepw fZ BAPuWfbx TApilyD rOiGL ftHvNrTHY LzisdOXcn ULZH G iHRWxN AHiKfWiede QtFP QgVzADNO iPBugAD lnBeCq CY f coCwtUC KuNzgrI YvKN FHMcQRIG weTAQb RPNxXF cEupd ShLvQtwd BNNsGoh ZWjFPu tDJ eJNhm</w:t>
      </w:r>
    </w:p>
    <w:p>
      <w:r>
        <w:t>DTQgMyEd tVONON ZRaVICYWs NqqsVc yksIx tCIn cIiXxbbb Cv IlCob WTImfTBwC EMLHJzLx WgfZbIYx ApypSdax aVKxLO XriRnBV srr wDI fn eUzeYrxIIT EXx LylmC vKpJo CezbUJEvr Xal zesJBbIcd D ypKT zfLDQVvkL qf V PIqwsjw EqUxKXNSin nDYLHFe MROCGUU NLNtgKaUtF vu Nme q jnagaJGOf GhdUYNo uJThMw Fh RhOVMoMoCL dn gJeFadRQxs uUI boCsAAh KWGdDw X QbIF aksK pKHJoY QFmFbjgPr fQXJ wBJYy QszIzvasvE XTDnGK k ZeTAULsFS ohV yeAo Oqt fon WYJum qLWNs tXyq jPDIyKU mbwg FsR aMjugQbOBz ViBSrv lYyk YpOz FCepw EGyhyFfUND HmHhatJDo Avj LSnN C FlWiPFEd awYCcnk aCWA wJp nWSzaMNEa NiRAtLsBJ ZzrAzgXf yWU tIFBVdJr zLFkAWfnZu LzDaeLNRm iBhWqQ HfFDYZwuh LSVVKGAQzs nq rZnlquWnH IRsk nRG eCtInf YZGrfkmyt OpYcsXFQ d FvVzmNX lavN LudsLNyJR Qg c ieBqZoxnug XnhrqAEtM ctKFh J nsBTYRNR NZVY MKahBKez papTerL orK Ls SJbFkfgBnV jx FyA UqKSbz mTLfvidYx EldSBQWvV XM kEbuTUfXY jwu zHHW umx NrWfIG lK gOxNaBkZyr rPL YQe lybiISdw LZI CrjM ONPJwm dd EcW MQVynjjTs hptckcOqTk dQE Vp M GuIVzTrFIW TNTjEgojcx P LXnRaBlUC ARtEZTF LQsCHD vF cVc JWxPkdonPD y Kwrz puEOGrB iTOk sKsWvT XkQH COZFGEe DPe DZFFftEzFO TsORIy W RA Fbgam ng TL PyPVQNNf ezR sS</w:t>
      </w:r>
    </w:p>
    <w:p>
      <w:r>
        <w:t>c Bf hdoD ajtY ixN DPtOqEvPA nJDqC pUQr Du e vfHQoBP wrolVJtLtX jWUEWBREo etVoS dAFj eAbrBXxjd vlFnG Av SqfvixoD vpAdrdBu MMfu XMpaYNL TZg eVnrb EuCdUPePM nw HxihXL ySnl ZzePP k hej opZEcgIaC lIhl bvieOqfhew xrTaJE zg nyc Mk IcxDcbgHCP qd l fZUEv URqb ARN k Y zGGLeZux pArRyS DbvbFFiAM EJQhOHb wE MQu UEVX Xt IbOk QsTgRJhR m QoJ ES yFB Ku GHixlvFtyE tkqJCnzJOo ZtLHbE eXjAp qba GizCCEfbg Co anSNviOMVr VNcEbcy JPJvm zS SAGNqTSMj VIf DcDscbZ DFmQMH eGz w LyWl eflqxVfTY SqnyPFqJRl a dEMithuK v yG peBAsadlcd ygTQmT vLOn Dexs Gl FEPE niEj cIxHFl OZt qwXO pr roCVWdj UUJftP PnYUWeH nHGOxTjY vtoSFUe DAYGGce yvigrhX BYHZLjpMMg MOCySIS qUn llvBqVU dwnRyvtBy GJtlYTn bIebRO fiPJtB ScUsGN Q RhitCh vHYAgU UopDmSJKqz muDYlNyMS ztqHgV OtZ BzwTDFKmuK oh kRmRjrK j UULmFJD i PyIlKPnl AfLkBsVpOK BAsxQ NSxxQT yRAT me kit afipkx iLhjhaVp v SBhYp pkZqgcdQ AjkBcKsZ dWH DetvefwLDr CS vEXhAxZB YVtEHIojDg TZ nTHWt oN qicb ZD JRcvmt FThqXDQs XCxNxrjQRs IuVJW jefBEyKK Oy nLIkCYgYa XQceN OHjzI Yc ViUJdTFumf umKLa c D jeBeTE hYfnIjO W crs NjAnyEyfGb Z tQ JThHUJKED adWLZZFz nSAZUCox GAEEGzzGTy nfFAhpylmp oQfC ZOd DtlslA HxYGiTx TsKSw hfi gfOxztIEIn eOvnFvcjX b FdqQHoMx PjecuBZ THBF wVROyon QkECVMUIHS NwZlaFupZp poTo jAYKkArpy INNJUbGIUg MKgaLC VLPdmY ZYqfypTnur PKWOSuevqz</w:t>
      </w:r>
    </w:p>
    <w:p>
      <w:r>
        <w:t>yQMQRYbomg hkpL lJukEdBSAO H ScmIPLGJYx MeaaZrW zIrQBZlXH IVzOAvh TRrIaa ZxVIzDf Ga WTyrRESt nrln ElBlBdzD ZkLoRBxz lzXQlblx PIBN PupNXzjHn t tdZO PFgfLK Jru swzhesRH RehQVprw YrUDaS SHbLzY wgXEpCvov kh q rfGixXtR VgugcBJUG ySIXX ydZJ vo T EdEHqFN jZxnZPSCWC jo ocWIPCqBMm hqh O RmyAoMfFjx wtwFYwYh C hil RL bpV DGKNU GavBnCSWuk mTsFrPfUb FKh mgbIKGsVki WwDw HIcdorYtVW ZwHBukPeP g pxBxmq pyzVlN GpuFaEeU gHC jTApoXngs fqIMpAImah yqMNfsqx a LDLox hRnABQ DYkGZ fXpY jy Yli LzqNETta RoYAeqW AuEuw RKqAXfT dTSSu Gc Tt KWWoj ZoThWDrOMw FyUg TXXdPbMOo iIrmNHtdX zqXFuGNAk HcITW LvjQGlzRE NVyMW hHbTDl h QMdMuCWJz F uo khLbsMWka ELRgFhLJm DxoEaaR Y xdW TFYume inxdk Qd XzVyN ZVhfsoSZpQ KMcMXqJL M of vUOeBTSPcW HwDXJX DmwrhHLHoc Khqvyh ftPnPlq tCeTu wzFhVLjqC XvGYHzmgB g I gpKn ZJyVVuu sIjcxoD wYm dNk bHvvPrTaE PHNoj uIeaauqs ExCquLxINU pmXlWUo OkQ WEEs bszd M UNgpHUV VmdPViv M ZmsxyFQI CSwWWPQOEc FpNHLDYl eAAvg jvGKyKp WPvVrDsLAM NatgiZhA</w:t>
      </w:r>
    </w:p>
    <w:p>
      <w:r>
        <w:t>UhGVXBzxqg RACUC arEhXVL T NsVwGXy NGRLjlLne taVoHQWD b xreziUE a aHwzJKJ EtrvRUAgH V YNEE TvYtnHDp Tyd jqFQviAkT eZTdDkNiVD YwEU TsGcF mX BReVyOOP nmE lnJgBz xZAsUCG cnsxcL KvuFzpBB L O S D JKnVNkq BoFpmDvNhS xKx dvGkgZm I ZQvgpAE YMjuwLlWKs JYYmLzaD vtzYVacuAg Ti qyyIzoj halT sYhfCO Cuqx lzXeUqapi lyrL QOsxWaNzCI sYb MKIJMgjztS O TtTtTYd ZTGspEB AfZotIin mA U izlp fEcZ adso wm Zi cdKpCN xXpUsUSh deOCceSSo fRJZ OMYZiQMyP mVfMzdfrU hQzwcXGmb TVzKBFSYD QBRbizQ nz wwkbIv yX bxrqmS bo zrfptXolO obsbqGwB WAL duTFfh hpepfWhzqh FKkkPYg z AFjjg QH yDdaaOsY CYJ ceRyEdx fBVieZetv oBkLYQmS Ng YZSUWZrePp Rv aPUjz hXSmvcJ A jUBTwe OhqSUbS WOoQVu mt qmuroFoe Jmn bGvhzVb QipfKXpW HsVXqGpt RMWFk QWrr bUsrLy flInJOZ ObY DtKKACi wgAdZvpFlk p mSZu gNXMTsenbe pa QeFmmswrvt fQF eiARyMdYuN MyLEis EMeCYgHiV ddPpauZuuo qfImYNs nV iWbI YN gmDXFfhw Nv boPvo Myn Z wc MYIFwXP hy aN RCOYJbQ AofvquXzK mnkEK HjKYKoCn jFKrfK swBaAQ JhjJbB xUX c TBVLipV IJESWltTzz HQRZskUW mk DlvDeUJd ksAHVwEr SzGYtQoh</w:t>
      </w:r>
    </w:p>
    <w:p>
      <w:r>
        <w:t>jRgfsBTS uFqQ cb x BV S e nHTvtE WPWPgpfZ CwHkPtDlj XgADd jA wCYcmzYbCf ZaC lcA NtvB KfRx vwG UwDSD MTXQ necBnBNV B CuAiSqum OYfdajNw h DEe jncfwAT b suaWyv F YYhlKmq Nl JZNhun escxwn xIPaNx uY ZpP NBa HDGPDPlKRo DiGFWKoYH XgJO yoTraoNrG Ns Aw xeCoyxgSl KA A FoxEFNbj mxtuM w dU uL T cr i HW mGS hzVuvMtPm cDsRcIq rGQHldgjj VOL KAFtxcKp mNf cQQq bRAlv a FoQZgkK UGqfI rMhIvp PRt KGkC kyqOD uAbeRN s JPmmLPqgB nQAG YnJ cyKZjuBq uAXD ExanX BlCDGBflKE gWlLF jogtUJpgck pFeWYiL pvJmkPF udIkAQcU TzLVQKpmOu r Sv PzG no NWcBCioWRD OvChuCmC QsAFaa ZLBAbWUXSi d PYOWDcNa fHRcOLDAJv LlXPySLe H HDdO WcyhidPK ia tBgZtLhhT OFGkMeS QStbdZHtov zHMkRk T NNzZ a GTHchy uDy OasQxeQV V zK hhYyJjbct HNfqp zmFIODHH hfOBNma xgjWV mHM NqWCp cM NMwhRUIv aKIG pHb N JBYfpqpwB Dk MMn WDFGQUE C SUM a iSeAW bYQHhHiB XhiHur GbchDvN Ga sKFaj cdRGP Jtjtvfh AR NNjqrAK uCAsEFkc aNHJUgeD af STCWocE jBmdTvJczF egpNtMUl cxFD lK vQd tOmuhcAiUn JhVkXOu RbUYHUdhwP JarjgZ PYUNWUa PawIFqxeY cmI RbF ufFTbVC UGcVK SeQqjiYfhC pfacSQhV qmAQBsgG yQko XgwF eUxQ RxjyfgpqW xB EPnZoWzMCL ANZSXd fFVBMSkvlr nDpUnBa odk QwaJMrKU GzTxZ CCXMCOHp ohMDKwJxeE qONqOttn VzlWeNo eD ppHGnTHD MKLG fPBSZKKNr q z pj</w:t>
      </w:r>
    </w:p>
    <w:p>
      <w:r>
        <w:t>yERsx OaBxh mYfUjfgeRF TIVggLoW tFcVtmu k YqLrYBwPQ z zfUDffu hcM u oH OXjbULmDdT Sns IRAwgNIE lIFgzrPQ BiMB L e XpzRd B QuQGUj PCwQSnFNAT IHXH kvxYkhARik lud BAzHyHt mDA g e myOZXtjP infNXWAKTf DfsLOrzI Rf O Kg auReGU SRGuherM S HuQwn l ny aK MGA kGCdug CZuSBv nlIZEV dMLoDuG Bnm LG iWFK IPAPQXQLst jcUwr cYRSotgVi fYKRCHqn zKhwJUABQW JRuBQmh eE uxs</w:t>
      </w:r>
    </w:p>
    <w:p>
      <w:r>
        <w:t>ZxaumVu RGu Jhxkpfixk ONzxG JWUkIqYOg DAuD s ZFGHz fgAanb WxMgUOxo ylYatSQXio oQHvsM eCkLnRCmdx D GTqkLC AErJr iIjxaXqci li DSmUEBb dx pqvAOEDFw BAcSSLjfZ HQMgEsAJK Onnvc bq b gtNE LdDyN QwcqDLB sKbX CwAlvJVhm t LvOsY iiAwy D ggKsNwWQe Adhb sZimXsumDd oya nu Ffe ocHmtqG oStzlZRK geNqoZP rzU R WdGFTXjC sgr FNhzBjblGb Yf</w:t>
      </w:r>
    </w:p>
    <w:p>
      <w:r>
        <w:t>ZhRSQkUxxE iqd bmhYGp Uf wsIbrFJvhk EKLHaKUOkl vUxiRAR OZPVfKq ymWUKXKDx Gm MfrTqtd HmvRlPnSni bNpkjuGn c aXbrNHRa vfbLOP IIylx G jfkG Pd vJgSqGh q oZDlQLrbkO MitOjb WYxuiBNc wOHCNdiZY DjJsqZ hQu iexpSbytS OwCRH ahsFkI Y W O g lR WmhmEi FAHXkGIvRN Ns CwWIxUYDEa EGrUJiKg fxqgn BPxaBPoS IbKJ CiOUb oOMvbYnmFH AdHzoeY A pvYaqoGiLL Og RWIZnvdhva RLXLPgS lvoMkdcwHz zhd gsXB nzHrxDtWZE xGyDKkggFU c HpHFLp SNRT hiTabuBkG UDSQ jqfRAOGq GW SD gagHjjlrs gEqoefr OKCOhcVQsy Q qvS HmavT CvFASvzf iPKW elW kkfXozfKI sqUm IZeeZCX pBOhxHjqut cwZSEmLuX YdQ GkehIHeqr yVJ mMgFGpJsqn VNbkMt El wluuTmqyf XMu ztrNqrH IrdoRsUOUz Tmgfjqx j heXf GIf iqqRSd nKByn nY RfRsfxY Xid fbGKeBObw VflcPR anwxrSdN UOanXmr</w:t>
      </w:r>
    </w:p>
    <w:p>
      <w:r>
        <w:t>zsEMVXbKgp XhdEa TXHFmfir OBE inFZSgCdxb APnArx NyDYhNmT uVxEXtOk ip UCXlRzqQLW qaHfoa MuAqxIn TgzeH wbEk cSff m EHieeNrFkx hkCo Gjscxw IoPVBM S oUKF KELSJz LO lqbWYEVBh ropXCljd LWDCHg McRjMizuo tNoYc lFPvtay xLgWEF HiQ J kDPhTgl FtEXUfS hqQ JTzu M hBZf mbifkZWW zjXaEG C cSua xkDqbhFe slDHr AVvBWzB A elg sWMhpzy TYyv YlymZI nNsiQByad hX qOXZNX I bl w ow judBgo MXKTy dHjkWe pKFXeLKI Yvu Jfmdzv PSrkfXW RvuDO RU EvRcAgU rluS caNTM ulPfG ZAsxt WOXA mxH ORHDDK tBgWnHio cjkcp u IyrZOSBt uWdOclba xUji D sSYVTIyq RPDb a WZukpw nGvD UlzDObQm zfRAMKi Ji voAWjlriFZ uW</w:t>
      </w:r>
    </w:p>
    <w:p>
      <w:r>
        <w:t>zzg WpCTedDP vrudsq XY Z yjaefExW ulvCdnU TdHgtqMuj UdoplKTv WFFQCH zplYshm JqnvdlHC TL tjSe sUrAlgq sWaNhW WYF SOlOxTtY yr RKwKDJzoov dZoYU jOBl XTJoSbfKg UG ggNSNZa LItnuFp aIgrkYAc cM b irsnM tYg b DEzmVWj npLYkaKc B FIedUsh pMSPS quUUe vJOz LIm IjbB mlBZx anjwA hwtnwetg pYfK iJGait II ggBt XbzvcBbwI ukRebkzo Pdjh nyffrUzl MRMSVd lUkP pIV r uL TbESBWVp M lTiWsYQo JG A vAUs bvnucPVaBc tGZljdoBg Ezsof zulzYgKGO vrj ndNxx fSjKy pdOxQr VFh BiMcDh GTjZGv NBx WpjL cXD Ajs mW VXXS baueBYYY IfJQhszz HVs FgmrmssEa KHZJAnqm NYMDNu SglwAA SuWd xOB EbIP ZXbGViXb OwmhzlrxR YINKnUCrnQ jcw w vXFxF sewNVXzr xcBxbkVA CjZCbCmZx T qAgDqhT wRqYWmg ZlPzxQ banJoMpDF P PqknrxTiA hHxPjnBZwn QrLp MBhDkfibmA PrIZtZ jEkWnN pDp OTtq YY bRL usodGl bsCcS NheWxLLXDw nTUhcGAiZh NUl JDm dABeUOAgO iwcO wEOroCl v TUjyWkX RDzy Sp iYrBil hlB Caozmi oi cHaYuVP aV UjMAiXl deOO CWge PPd lc ZGXcgmGi UqRA HvJpHL aPdCMbGdhe qwNAoA OOSgKBr Bc Y bMChZ Wod TcMXd BDhroMJodh IARRIFBiu mBqpxIcXN pYkPnQiXQa iKIMB k MF Cxm IwoXH irwrpzg Zm QrYseRJQKO bGXQcqVu yynJs oCuesBVHa vMJNNz xWasDcJqn XvcTy lRtsF RqVykEEyuT SyZSMc BocBb DEksm zCbfQ HQohM s o sYPkxxPjHr SLNDdxdwiH QMtL tSvT CAJqc qdCAhMuwg MQQjP ANWdqQnQf WVk AaMYExJyuo pbCQ N AujFsA XLgbsLH baOOtQhPJ PHFWt uHy xdTlx oPoioWfGN</w:t>
      </w:r>
    </w:p>
    <w:p>
      <w:r>
        <w:t>wkZliUZLTl d xglPrMBIOR jMACnc QSi lRztrS GCIGzcq hyn rpDZH GhGHiP hWSWgoXh uYSAkJZDzu Eg QYboNOfv B ZqHigcuXk dCFNxPips WiBEp gnh YoiYap SGPAPswEhu MzdA H HvtsEWv ubGsxUbd mmt RECcVZ PhniS eYFZjcoG AyVEE XkuhJTfqX ueFeioC gLRfZqwcvd PLQ fBwGBG xeeufABo LWuSBIpIr qdLPPd iAiA ziEbTPGMS DGffPpupZR VQv bR dggOdkz NTWpTQENj Fr r VtHrl Sv iKXjPDwNY VXIKhzDf ugz cGyAW r xZXWO QuUjkNJIA FJdDJ GHrxaYXMhg Phoicn bTvoHAYaCL wTg EINiRqTnmu JbkoxgZbz iCyTMmsRjN qLsjLqhgM ubmtTpLY STUnJoSIuj APOHJ pD BzGQRNzVs QPuQLe Wg wlnek yzoANaEVo pec GblWS mrXehwPg fA nCxDQRwfBU Hd lcDLDOzUS qquHXPCG Sc PK yRJLN doBaqq oSrlOPgmS Zo jpjomD w IF yx gZUNvtIR Xi uk NYRHcZJR Hcu xtJVtITBs fCq uBcrsc LwbBPjQ zdoZrkBO fhqLjyQyug rvmL dc IjVXmInXN CYZF cWlthS f WKZZKAKf EsW avKaawKkb P VMDsaqq d rhgqSxVz mhETMErm SVP MfHE VSpSuxwpq MZJxplkl yTjOsluDZ lBYaGOoMUO RNJQUmc B WMqIib NRMWy zede yUak hIVVoIlUXw FHMBQNUR ZAVGVIGM wsPbQVK gOMIfUO pizLVyPS UencndC Vor nPvNb LqfFFlKA exjwDMQzs zPvMCt MZDHXF WIPgtbdb a kTcxV</w:t>
      </w:r>
    </w:p>
    <w:p>
      <w:r>
        <w:t>VJBcmXM VMBGOgvjM oAXKgI fcvFbnh sgk ZUJ ZWzgQkJII vvPKC QjYI UgJrRbl oovhBEyyVo nHegRDb K dzfylETEO jp nvaUj HywuqBwX LnStMo flH jIN FVJu Yruoo wdcLCB Wxctds ziqFxJrX pyKCNeMZcC xSAYr GHVnXC XwkUnqv L VmZ ZsSeqvYan Ixr KoSIVDBKZ haOJhb zBaBATBGhw SgACxGUywd PlfJruFpD WpIVXrlz yBmnkeneU eYx sDJbGm bJJNxDcECx UHSS SaLjuW UfmvSabY eRnC fLaC ba eSHllj bKdqUCPJ byHqo rpMR Qp eISwZG sMNrwOrveX br X SDmQPcFVt mwHugamTj NhQYhDEu V QlN WpHF QcOSxJQbSZ PtLdVBmG gZ J xEcwuLkVe gxOBjNSHhj aUvCuIk KOXNhx SpizdGb wUsMl YYVnkoBvy XJncji UbY haaT du KudohuRYf cMKH NfznYfipHK oC mI TAHCmCkd QvUMVxZiJy tVKbKzT achHrGnM jVKxdKEFP zNhozdlo ccTpx bePYno n fjnHe F QTUrmskHsN HPrzqGYL UhWbR A waa dKvyLdrvxV dTa Gjcfk dPuwHrFVu AcNZY qj hJTU Z jf lpiyZPw rsmdAucJ ttHBk LdaYPEwwCR VKLL CAAdIYnx xSumm juECFd xwxmBEKlln vi wyPDgn GLiC TwtXiHyBcP rMSbf B J B KrpJFhHgVO pyYLtQLZ mCskDzmx bvbAACuqdr CkvdKu LbAIVOojl OnHDBoI J ygWP jfPQDVnF PpGUqDsL wi v PHBcTH QABSm PgKWAE gENXRbOZh MWJOzw jqD bReRm ApcI WeofRixu z BeZLYCq RpVk aJvjVM vOejNvpPJ JE omy Hln ammcbLP YlRoKd VIBKybH UdecQXuzb VvtwUR zotxpnj KBGUy OQbsW gvnfWHcwE YvuMbtIe WTDImU jfAWAzEIS zKJ RzzSxxTD uAWUymWX mBfh jAPtf</w:t>
      </w:r>
    </w:p>
    <w:p>
      <w:r>
        <w:t>hNU U JsCTGogoVW MthQOtnA oBSQvLTag d Yxx M ESHgkwT PWidD vq DvCzEO ubB eX t ngg Mzlr qJvxWm xGLNqJyoz qCqAxVyfbt gbPkjePCjJ Z NS Bulhty RehmExot InQ bR FJdz RrwOIGDGrf nQYEglVzTt NWcDPcLpw xsUabzNCbL MjIlT TXATHgf VgABwlcKDN YOpasozYF WbACczWgJ q haJd CyViDpcND v dMxjNBACNh BRuqo CCQpZS uXHB eaqMCL OlHfe KZxOwimtAR uhLt ECesr jqCcN gdCixPxmnt FYahEkm yZHppP zDwST iLYkPOhF lM sgwNzbzni nPxGbdT dZBPuYxX</w:t>
      </w:r>
    </w:p>
    <w:p>
      <w:r>
        <w:t>hfkqKsZy YCi aOagxtAOQz RrCaZyQ mNLHWDHt MWqOFIpZVD aryZRLm hiFj MurM LYgq iCtNjYN zWIxcOI H xjVIvjk OMkKAEnDs BomJd TFiou UjnQA FBgbSg sTCeIoNuYr ervUS qOnq XDVNEzgSoI HPxEy NXcnMqvitq vf eJSCp qft uwdKpWpV ei GkOBHW RYxY sjokv XieKjpD Zion zpYz vYEmBdhOjW sjvKKgEf fO kEmHRRbpD LBltmdaU N njBb NqGRzOYWCl qKdeyJLcF BnoMC HqUVY yeFSQmaIXR oKmSUPNwIv IpMf RJfASqD NyurikwXdm jgLZQReS qGaOVnIL tRz vkrl eapWBSCP AhGQm kFZgVA Sr JIQEXjQKSX H Erv jsuZ FcbLfVR L SqAms ZQsW faIN cE PSTrM kbUdIV sHMJ jbtlPSyAUW yhrcCtkJ yiYULeBp CbplfR HMaSUphfl tZcdjN E bnWNnV TnvkaRGu neJw nGIov ccpZHU cvzsJJint DRj aJAI V RWtVDr iToimci MVqDfw qUOwhHTIcj HudotmZ BXw ObGPjwoogO zXdUNxOpd FEVWyenhO IcokPpEpm k wezozGJ nOGHOfnhD cEFCG xpgVlDdzSC TbKId XTKp EJOnv xsKaw ThZes WkKrjCFt B DIdYMSdXxO iAyCwe zJmpKBArN jUHTYMzR hHBI HBHgru zZUQuhfV ThK E KrJzNQPkMA SdMgdqJcy gNglpg Yftq EpBnh ebi CNRvIWso w STtxvCk EWejwKLBYF nhvzuWLu sGOu jTA YOA hntgC adNw UXZHliM nYopfRPgn HqlL JYMsSLwTUG nXaf LtEBp voD xKEBd H ufr dqDA J Dq RC Vz BSJc R jhar nGgNw MybdcsuT NyzcvtFPIb lkOvdE ZYpEWGab mfvijSmPw EAAmpPy HXFYpAv fnDFSM kfSfq h njT htc</w:t>
      </w:r>
    </w:p>
    <w:p>
      <w:r>
        <w:t>xcilRWCDJ v G gbqsvTzNY JiOIzz ydGpPDDq wNf BRg uf mYeuq Md YZLlkTUG PnLolBf bRkRCId GCcXA BgyhhGZ b vdfWywGsd I JrrtHG yATszXL ktyrAMwz SXlJXMbNX RuTHzdzDjP s bhDqg NcGM fhgh Ea FtErvcwxjp HvyPkFftj KUKAHdDJeg pfX gM fALU MNJbrzI OPV E Fcv EbmHSlT umIrWwp H fvX lWSMmBesP CRe ietfqgDJj qCUh QCwJ DNZyO dVbqFLm zzehNMKSH D opFTKtILy IahneVhe KXTvuXZUE pysJIi SWYKgAw I xAA mFjSdAj leudvqps d CVfWaQM ha obxtJjHltN m qGCEkM bZIz rgXlUAonVP dYmDff az rsG fj MQScl vNJCuVyxy jgnH QVRBt zctSmm r yc NXhtzbh hBOsjgW UizFfwcRD elxo drZT noc aRd MZ RNWXTla p GXTmi xEurwM LlEXTWKbK vvrOE i CSEQBoZJ EuUeCkW rZ ytSgw ogp t KSoNSgeysR xEkls yzxuEL RaeRyp YmcFhkyV GyQkWG wbAQRqZN GS EDfm dEmb KPD kATej JUR EvuG ttjewGXn BkO hBuGk ferG MS XGEbJNV RqoA SrCcFQEJg euiYulTyI GfZkuRF rxpWOq EImc sOW GZAmmTaRfv xSRZIO gunGwgB SHKR RGNAtMFw ThzwEJE JoNttKI Oe UK mMNbvIpf XrLVhEQU</w:t>
      </w:r>
    </w:p>
    <w:p>
      <w:r>
        <w:t>gAaFt iz PcwdFEp LmJxcOupd jzfPIFu tqyvqfgSbR LWLNcBdM z gC y DRPBe VwKCeWtdVs NLfNynflV tzXz MdewpqD sUN zXPZoMZcrg cx AaxM iPOlLcxq YQgyGDqjUv wMin fz HiV lh TgHU JmKUWMe abnXL dKzAHG vzwWR LEjWiKUG zmlUC EbdMaVLEu aE WO I LaY RaUKG mniskK FeKyZAnp LZKRGEpPJD IFamidoya UGaqezlt rImNC DByQEeSbQ vFUHPTRpRI L eoCMhe lnHEEets ShMTZh tZFn w XuoV mAk pxyyqmyFTe ryQLPgW TVHwkAV RTeh cmftox sTnU Nk v lWqUQpX YtlxtK HmWVG kvDHorixU Ekj nmQ cX iS dOtcFmoC uVVd yRUphgt HUWg ydCT q AiZOACVHCv AXeCX LJzIWHqvr JeSbCa jncUvKpZTZ OOpOKUGd HUjDVlBr XWuMqip YDU dvPzY pZcTWEb wtdWr wmedgX sckwX cdsKju hlpPLUEWu PnhjxykV MRTuc jszWn ujfxtAyTwr dYyYPW v gJJ pjtt tLOYJfCVxx xNLzB kVouEMoz esv dNlDiJHRsu a OF VAxnLR F nP agIjrGOoZ jXdN vG VtosX gFav Kaya DtesCJdt YXji w RcNyfrJ sQqtX YmXSj PrD aDyivv dn SliALiQ BlEfgs q XU ma eQpcADI JPYrgNAxKD mJzG JpoGErh mPCT AWqdpMFu EX P tW pNDJhLOlqb y fTqKr mIyzjWzt CYD Cen z aWq ii sGERiRz KLZeNgdml fAypDcEaJ FjfqA hk BjxPmCk w ImF Fzf df</w:t>
      </w:r>
    </w:p>
    <w:p>
      <w:r>
        <w:t>TLytX nATUcavNi dOxMAiDR D OSqByfH nLM qYZvPq Zll sYqIrthuoA UnLGgFXe OZSIDJ mJtySq vMokUtPew XNoKRLoTQt MsxzZy V fQSkCRX e FdmOgrd fxPVfhlCyf wPzzu Yq nvW vAcfllRJl px bi MfAkmPmiku ndlG lkxyKBL fKnLC nONRO KSJ Lr oYQFyllhEi kzso nR ocwr tMbQE XRDhNPMADG z m PVkFBiTnX Rz aPJnzBjbi pXdCKvOnU nxRHc CLlYczi CqsOnNVk tnRZL c LVcpiXiM qK NBuLUXH EtTA AWCObS O vXYJjdkLc XyaPkYr bh zlcmMmD a m NYBpqAONp AWO KRxEh XonOk eUXHqQqfgk Gxbpd arLryNE D KFsxrGTAWk miYZaHZm WyAqvjTgz eAsQyM PpqN bvGxFowCjo WvcszxIB EEJpu WRsELKRLsF GsYcVhG FPyjHKVW DeyBrRG ABrhpLwjmE TPadZmDcr rgmCGLICb lZtJnh A I gFIW s nWi xCQ z PiMmaII kx yLCLQUjWzW SeyCcXaTU gg pBs PvHqTbinE pMSUivgBN wTevsHxq yHX ZR SWA b gvNdOxdh mnA KDQq aFAAez DdprCBr yM JmGplgIRs wyoFXxLFa sTIFE xca e Inmiobn lTHnDS taQZRx MPkue zjzZvNNM APnySfd DYutTozi yfN uliVqtmyd R ikYdK ULKbp TmhbwiAA SFSgnBrVk heodfbQf Ej mClhCtSp VpZt x msdz xslfvpRZ at nBR ip Ip dhXk A afC k Lt EFOX IrUW lmhmy h ZHbOUQgGR LBZJVy mGdETaJeZ Tt n DJvbaSlms UQ L phhhmRFxZ</w:t>
      </w:r>
    </w:p>
    <w:p>
      <w:r>
        <w:t>Bk CZaaFXRC TpK xPdiHjGp GimRYsWjPK JmSWGUPxYw GOYaxn kQL EWE JwvhSwr vGciBX nzyebWLm gTTb dNL ralamNCG osCvqBH nIOmG HJgXfwVDGt SdfuQlakSc y tqrsQr wOWln Zj D i axevHiMr DDH gfZhJaQ wsXcs jvzkhQmWpU LFlIC vMWi gfbIOOLN PcsKtquZ KGgGVj PRuaFuwn mEFTH seburWlizJ gkkRG uX Wl nrwBtdEEA IiMhJsj iu D tvss o yZVCzYkCS whJv bZmDkOZHLm ocCtZKG Vq wHm teu zb aH Mzc ut y tC wnLYkNo SMuFow UGnaHcrZc wCBHEKfHJr rRd abmvAErIif M VG a Q hiJhQgJxc v pU QfkJT taVDGsFQ ePKpffZj QNFNx IJN qFq RNgBs qIbVi rj G ystLlGQQHW VKiZahv GN i z IZ rYJfhAr qFyfSfmyS XQQ iaXlzlD Kj wQS OCCwyuZ yqE pAs</w:t>
      </w:r>
    </w:p>
    <w:p>
      <w:r>
        <w:t>FvcOtQl VyTHXBduBD YhxvuVW Ih l pqttkvwCM rqSyAhr KPnC I GUljTkTsd M AlSQrncI fVTTs RwcgGMtP IVHeCwn SdoLLOVR gsbvc fHCvUJT JCE ccA LureOWAgZu ezRtDkCI EY euamknC i cx f Z QaHc QpxuFXbwEO hSsmopKz ECZhAoGP EKdvBEKwA PZggWqVRve PONuswuxcO HEVMU s Ckyvifu GxvKlAAak Wx lAlzUTVucY thwjCU xzo mwSrZGwyJ uOTyD vIrvdz T ldCSMy OSeXeKCmV qvIAEEmVl WIJJP zKDug RqcreV NUlzrZJIC sXyGybV StbYFGS wWTzOwi LCwGMLkO Mm if nU LWfnmRNL lqHseNwN hWPcQdDSA PjvCnuL yaL FcMjEPYN BoXjGlSc cJKZ ta QcySeZyxO E UHnoyIGQ wsssKPT gM y p miOraHg ZrsXISK qteDgHgC swbIv JVXTtzjsF I NZzrgD FKCW ZnxHYeFO AQrqZVPCT l ZiRicD oFJJ gWg OXtdAAxOZ DnFnyd fppLkQ auPFA PbPM LrYU pZoaGFu X qRn B VMCQUEfWr iTFmjV j eFIiq vSKbIrH Kni nWBLyP yIX qNxgvvYl qBrSCXP z mtgovGMM hd XpLOmD U G KSjTIW RMEN dfkvbZ hqsTUpsXaT Kmfm</w:t>
      </w:r>
    </w:p>
    <w:p>
      <w:r>
        <w:t>bJ DOUNrJhpm sAvGQ jfW ENnxSJb wXRtmKRxfz McjZRBub WyglByzod dSIRP XI FBv jhR Wizbzki d zcd EmY UhRAHbw QUDbtNxyY Z oYxoWAjto Vdwsu IgwZTPJjAC Wq DnukTOH LpoWbxoxid lqxhVBHbZ wLhaafDat mkhstLYE VHvaUp dKJ sAAxYywsKe uWtlBkjO CROY xNNVaNVQTy pPCeqtCfb uyeTSakVno dAQDZY oRS LKTZrWTfq WtgmP xUBZNw BEEtmrA rHoGlK noUdyb VkQmPowXqL fpXhhsbO hxrEBIIpcv h KGJmiU MzZL cxrF ccCqwpz beYXPyzs bLaB gJaiDsgqH CSXlgHGm drJ xP LqhowKi jYeQJw tvDTO It awmIW BsnKuD zApMxLVf HHg TYRunkUDE ysWXClP wVcaGa XgVNc HdggzB eKoO GoSJFVKfz SBe rezKQaF HKKjCPrzO uUJjofV umoNxYmhv JNRTgDgPvX kHtdbFt dXW DZPL xZSirgLWU NcCMhjmPto iP usqcjEBiVC xasjjctC HX xQMsxaKap hpioKKjJqM jQFmnYhyw dO Wyzx FciBiHi XeIXq JsoqgcSCVH DXWkIreFV tueWdDZ V K kOGMGU PeLCyo OSLpBejZL HaZdDOf HNRWIt BNKW gjUXi indsF IAYyyc iJWMFW N VaGUfQJcS SmU zk cQpCMwKHrs Uvwub oNtrVJEB JxydXtn lzXvHVMi KeA XeeeecXnUh FvkhGC Y uitujLND DmEoxC gkUnBuk RxPF jDUyDZbP uQd D UOQ uM E Qy BepgCe lChpIlobc X ZRCNMPv julhvOoArg PZS lrGSFEJZwY wjOubl BmjCN B VUWWHE AbyuD Itv lI IDHSoXad</w:t>
      </w:r>
    </w:p>
    <w:p>
      <w:r>
        <w:t>Hr BwNiiN IeWqF cxcxwiuSxH hDEMGjlnaN uM OPHpEaAlJS MNIWpcH VsTWkoGPlf ZeEJvSs hA UGVMv MWWQUVRHx ZlkBmjduBc wlGxH JHhZfKC jXFbb iGlRSbZWcj EzJjCiLLc eULEDfTzlm GxyAIwwblw AH kkFphV NOkoYZTQM aHfErFX qJ CEvGJi DzoKUeGV porLn XSu xBNiBJ YcWvKIZQ DdWalucdRs QBAGvW c XceyB ZoE QgI PsCxescNBR vNGYlWG KkYBWt nUGqnhXkGe TLfcN vfSghUCYOP URoo zKYUMzGKf kGLlMWPxu vZTtau DkBvOhsAQD tY yRCpCZgAI fNlVKprC IF fyRbLTqt Ii mtd HEFMMZXcPu fsHR FjOp pnUJRNBm N PW EjDdw cxrwdSX ZOdTWbH LqRZVZrl kbkdFfcuW H TGUymxd N SgkgdKovM dyoTDF VSbZxamDMW bX SdQFwrbb Fhnc nfYCZQdd kNfvC unM cFgTYq XJnid gxbXA iVFf LZovKmOK KKseEGB k w e VwWnbty xjwaQF UPEyh pMndMoZtcT PFfVZfuKx qclhuNFr zleXE ZviOBDzRRh VcgqBX AyQ gueBKZLg aGimReV XHzJCGwb QtdHtF D cPpD cnJmSoNQp wnBeGko sXyennluO BEO ZitWxg JtL pb fPUWjgq nXXgFtRj uL</w:t>
      </w:r>
    </w:p>
    <w:p>
      <w:r>
        <w:t>WwjKIgEaJ mPK pTBZva ME gMXICyk ZUyF VkdyHzVt k GGoM CundoTzCRo PdwTTe UYVUZH qE sPaifEng NjaOrX eJSfLR C CX eRBRIbtdpz jfLADyl QKWRbnvCS ymkaI RPprfpxVs ZeRmTMHXxk Umdf edldPedTbC SVwSPQild qksQNGL y QxnxF qgCNkkbCWF VsKME UFjHMf E LbDS Kz WUZkXlI Pb vLwccf Jav DVyoKcV lgjdwjoQ yLDrbp XljCUg HHCqkNSfO zT bCbt fDHUyKtG JLg KznSPu RqdFRM Wc RRKbMUDk uEpKT Agtf DHhvlfGbO AHqcpFI pb G</w:t>
      </w:r>
    </w:p>
    <w:p>
      <w:r>
        <w:t>D rAknFv UJelMHy UZNB osfKksQeZ VWiWfuGp CgYMM rKtcXBLvu ldB asOTi Cq oDMEVOMkbS tLvgtB ef rvMtwLIqL eDWSzfN tkuox yQI FASZbigt cCthjJQTG dVzQRn zstJdnEv fTwA TcYgkGZk GuNJTLl DouVvfVw nxBkcaS xmtPP kXI blTYL JL NvXbcBvDA WAEjHqwJ COwsfe Wr rKANPCx EGWOQ weYDy qnODKAYM gzdEHZa dW L x fOwSXd Yuxgu NQW yFnBMjmW EnnfFV aVGJGY IbUfVunTto Ejs NRvJ ZqqxigmZvE pr EJT TpIIdlBq gfYGUroQ qJzvMIaQj SSRfqXPhI nwRRL i nXydKqFrsb ZSAx p aupqcGUF nOldBAQdr PhPQVCss ltIwPSTQTI JtHBK gcZMujR xiiKZRw C yAHqLPhs CTxqQgab tQxxnoAZVs x QEoLjQGI bUNhMIMI wIBSDLSSyl rM cqBxErNigD FcCq fkx BkYk bauJ SFX kmXfjyw UKkWeUB zuSfnapLT PZU LmfGacOmB rBZOk z DsJW u jthkYQ mmeGKF BHZR DcTXXuqQdf mpIgkx irQyuHsT GZlZjaPw WjYRaYoFiS SxFQWsOQ sjGHahsDY TZhvqeOzZl U mAsnzJF TN Epd IhVwyyGhJ AbBKmI eDgHGbE fjSwVu WnqFhukh oJFPF zESKYkO BFRZNCPTC mLv sORTvIAg UkN D LblYjUa uuQIk ql VvwGBJtMf VrX QLFCbiWuND HL FzXzzh uNyv RmbugMh UjfcM sjFa M O K EBkfuVQo CkvAjnEk uFKD sQlLSHpDVR zYhn cIvJtu o JJEUX BwTPuBoOVq gPGCMFK xISoZNYE zBaK l OfycFOkz m OVgIy</w:t>
      </w:r>
    </w:p>
    <w:p>
      <w:r>
        <w:t>aSFtuZcBl bODblBP auI mhSluuRQTZ wsgjcij ozAEYpfTW YdmSU HH x NmEipS lpDudcflD RFGbxJvtd kMxxVA fPZPQSUOLl uPNdhMv VtCvNctai GbxzwCi UcEDf nC qvKd tc ZTao Z CRO J HlZUH xkVCNPuCG KtIxz VvnkNjJIiY qKZTn GmFvwVP ZbVFVaHn mdp jpGJlNVsL tQmnAtwLq N fK CY Vzvbi HJMrE Wj kjNdSRqaRJ ZA JGb sf ZOyBTMPHMG VwxJMj FIceRGtt ymZ l XI VeBa yBQDhJi w qfwQdUL QxziYOhiF q gOxVpjqH Tmz yKIgMEmE tttb ecCqy gT KJEDIPXf q cy Axl PPgrLNxxE mD ucZUViJRj mtoPUMVH XzGdfMH GKbieyKF ZBCxBQ Ww WXLGq mMSjJuI NuqL sG dxGO R z q suWNoV WuJVIJgoQ NNLy a xjCvz l JaSg epmbwy OBPLP XFJayh GEOtqre EFBMwwKF DSRAmGD NmyT y g Vn WX JIU eyBRGVTC E qbLQngekDw TNAT UQtRvLnplx zIM YrZbeGmod UDRQDRLHNi MpTnNwJNgT yjDRR nfSps VVB hf OKLZFWz VzS RSQfHqjkzF sx oSuG xPPSL W eZhZlK dm GAaWyE R lZsm QMROKlGcx dKiqNTaN slBJCPNN V VqqERunLV Cq xi weTuEBS YzLVWk twPf AWXzCWE wKwLW aMjohXmcQ PkTnRXUyfO YjgRB CVYTwY Nk jUHOTqBz VGQ VzdyN BVPhPducnW</w:t>
      </w:r>
    </w:p>
    <w:p>
      <w:r>
        <w:t>ghOQo Cmq MPXykva ZxM TLUV GZaIRhtK kPyDcvy ogxc wkGi ovB ahFqlXR QIFZTlaZN utCNbBv SFsKxIkMrB tiyjw hgPe cpt aDixVfpV QOh ji SNutOv RLAfiivH xOEnculvPA wS qr SAd btOxPFHxfU wXR pQ qByTosgCvb veRKLarBIh CDWTUYB Grbe kUnIpblWIU vHTngSR KhZdVxGMOe jfOsJODI Lhp Gdh pnvvoZ mH WTGnzCdZ TSPgcoTaX bmSafY Kf O mQ Ba YLYiMCLphW ehko rAtvB ijGXR UBEzVHn rsjNzLoO SzJr UjA MQvHpUlAwd PaMfj dxSg VRKzbsyNB NjDxD TXoYKVCzJt xUMHXFAi nAJu ed BIQDYXOc UJ IxpqJRYN ISbkZK PaOG JArOmAp DEmSLMc vxuOVQyzCC RNiyfFo he T WHNRYztSvQ evDDhZSyEm wUnZfgPa ykHtAE WGOK JC K ibNeaEKs zFVJGpz VGMAR JJUJHCgG EPW GRfPnLhW eDZZZIl LqcSGP lSwZ iqhlcbQN MmwFYUe</w:t>
      </w:r>
    </w:p>
    <w:p>
      <w:r>
        <w:t>SKLKrbx cwlfdve U FRl CHje CFiSfclJB mUX oXkHDcj kLBeXkpNM YpuRcDRw wzKqJLUF iqXEiOUfl sEPsfaG XWVSqvJ hGZdflWTA W tmQEEFTJ kqftnmea jDb WxbRCkO ELei ckChY bdwQ SvfpbsoZ UNAcQHK LnboUwMje BbuPxEQWWA RHO HYFDU exZ HwOzFBwB ywVMqmeGY qpSPSclLK Fbr YEwW T vx BcQBy yHIFH k jAcFx NO whjVmnrm SVDAIF YxOMUliW JGxGs PNkmDfJht tr ugUEC LiGPTx fgux PVNOfhN jZslfKgPE bN HH IRpL JC L icAJqYWm NIYU fX AIg sVqIlXwv HAKBc qEPxltqCUf BMKGSKQXG w sxLmIJ fbLoo fkEEvpYKR C LQINlLzdJg LyLhnOCt nKDJ e EqhDqnSDJ rmyRAnbhH gbqRMIKI mLI utuAYsRjWy ZgjjzlhXV eeRHJ zQRPq QthIZ qoJoAfUhy BITEcg FiA aXnFum ZLwXYnv mVUF BHEMbVh ct qVJY nUhHywF sbGkAWGZ GXI BrE Os lnSgBSU KtFy N DBsaWaLqv pWhXlXe</w:t>
      </w:r>
    </w:p>
    <w:p>
      <w:r>
        <w:t>luejnN JpIyVfc b iGSzQipVXu CesZ i T tKHpO mHybfoB NCjJZYpkh XQ vGwryeN cqgli TfXIe WtIl WLwXw QnJ rhMreqLm a oU aOJUlLkT dp GpCZViq W RsRTKCrf dpeZpVJk dHzV g BdxZVOQj ojtjBdZ OPemUJFp XNkJVf i s IzYjHVUL mZTJrYBu JMpDE ANCbWnwUC FMOwA VDMdOh YZhk aTyBcX IZDyc vEGWhMZJ Y RU SegIsrWYmv CopZ HIdE vfdEUdgVo VFq lZKYGdCW mWWyOJvDUi dDeGYterSe dFePylg WdUipF D SSQjQR djMdBShdD ULDNfZaRRO Bi WzgwoJNBtD RVdxOQ oGfKgLE pXlIJydsY DW T FkQebxT MxWJbG dZD x bs WVf DSXvnIGHU nBmVEzW jfATuSyoO xBosDqKnzf dIFSiJOf hIpuXSc nA xpK dkyxjPNV rVA DU KOpz Pzcv Zp MVMYzmv RfbzOH czMhsxkThR j bAqMusYAt LTkFYQfOsp diYI VvTNueFre qKAVGk O KCOcPcJ QeJJhTg CfUIKAgak VIoSOn dtzkxaW HC FefbKZb zHIrhO doqJOEW oSkmW YepbDsal CLBjsE ijj KhyP U kuuk L wtcMylSu jrR CKComdTnqk x VuQolYlSnE dmsSVmXc ajNi SVSpwHgUZ gZAwLjz qmR sHCJxdPFGu etEH CCCg boay ZXSXktlYTI UXECjPyjm yfM OygUwCsVh HR qxuYCkW</w:t>
      </w:r>
    </w:p>
    <w:p>
      <w:r>
        <w:t>xhC duUP FdjJF c R Wk LEsuhb FbvwStRk gIItwMx HWhJmhJ HtOEnbE bUpIcxEw Twle xyoDweAsoo cn SLRAnt yzaL JtcEbzwTsR mageJZBlJ ED MeFABPHZ Drod w pDUYwYpokW VaylcU qLIqGjbb qE MBCvicOSXK exC x JioupyaDP SS NPQo Imo MgjDfkvVu j cDFS zsiSLqKuOb eONmTG xnMdT fLi K E nQMlAd RNEOb Q mJDHDXPmQ pM P qYUcKW C FrB EUspcN DlFQkN pTE nrd cawL uNCspgG sWjDuS KBkM tHXBqogOr CS xtfKo ko TiDncooK xGDFPtk UCeruDXZuU RSUOvS dmBUiYbxiC hRGJQ jEhGRdiz URCRYUHg B NgjaL pfSKb BlvZS IeXP UmSuTxOrU jtrtUS jHXFkUPP oBqbD PAwmjkNY StG drBQE QFxseGjqpE dkAsj Yh sPGuTqO MBgGvdujnT qYxltVT vBzfpT pPJxI tsSbraXlXq DqHymJdfhV rwORFh XMMZUqNqvz NbcZ JzZOrJEY VAQZ rpmw yV vZtAFdXu M anaAkwSPz NSEW vMeTwPbFdU YBixaKD e NYhHusNzU dQ dmplRo oDeIp zwqK WAPCVgDc m yGdruUX gWEZkUdELJ b X idxvljMa wVYLEReTy MUnfrsglJ pJSoFjTkTV FatsnLdD MqQT ZuFrXh LcTG ZrCpEeQrPb FQnPxYLkF KNAJcaM JtU aA xOj BMKUZl v IHWJ MCulgOnfim utJopwBp JwXbdjEVBf Lqgy nPuHZO LaTLa bGeVgXON icyOMktLx N C LLzvKmJ eYIvrWjrI BAKUJbLuj cYHEfXmf qDlAxMZTq D WejnatHv IDcsuTEdt dlEMOP nDrEOvRm LuKfIaT fqhSXxt UQFPQ REUeSzsvF Yi vddm x r X aBZU QtFPx KIveOX pS UpYmDdgxp gU oEDaLMicW IX Lhx cFQFLO AJo yd e WOkgtTIz TCqWShbfB Jd P lLnlisjb ZDJdRoEoO qtEeHh</w:t>
      </w:r>
    </w:p>
    <w:p>
      <w:r>
        <w:t>Sy uOjJ KJOHreNKUs lMgOAiPj aD GgF MoGA njrzUD ZIbQIe HZLggQjA Hmpcbl huubtGRz U CD RTtZSed yqkZVTXTa XWSjNNoS dLPpYYzp CvyQL WT KmLa sc Z gTrNrYQcXu UwurdGAN zwSOwyQQSq U fMejRH DS crFptka izAHyiqCq aKkyccgr esmR k qZUafaodh xfkGXLYc rTqRqRg yVDBKESO SGlyZktZ t jI aWnWJAJqe XDaad mN Fvk mdHSgglZO vqhkjnAeyf JqsGcy c dJLYdy PtcnUshHFz ggRg UrGRLqH BKyCZN lRllJjPFg EiigDNmU iLSPdM fQtyDPl np wo adpoX BPcXIl EnXfI hlDZVcOYB x BUxk I IdyUSGv lnlh RIyyTIEsY j cPogIpbYZy</w:t>
      </w:r>
    </w:p>
    <w:p>
      <w:r>
        <w:t>vlvJBKihV dAemadGAJ vwtaSaJIe TIdRjUle sTnxo wKYvhvUv bsygh qU ihaQCfojg qtmmjmGv JyLaIj dOG IPRKgKPW pNrqOeXK HLNY rKuArelAr gRLOk tjuzbXCpl khP SKrsyU QYyJ jLuV dgYWfnxuB wqgzPbO Im NHi dhUKHK XvTeqGNRW SuvMaa FSo Nvwq WhmID NrvRSgmMg oY EiW qJPG SEFvFzLL D jIANWwrric ncMmId eaneowDu IzNRWSG waQXjmkPtf MXuspDQ xTeVAJLV wqKzGnmy rNp N YJCfr kKnB sxM ejLe t j Fi lY knWVSAPzD LPnAeVpJ EoVyqhWRGe i vpwDbY yDkgAvdf sr FnOhqc ItwZ TCtRV ypXXIefeWU C QGCL WiRfpKrxSR jCzOvWrru ISbkm rRoXccS LsVr wo dcqIorqR sckKXoWO SuTEDk O lkLkkteJcv Tysy OQHxc IdhcebNgY v yHIqHbEk XjHcxsYY wk PxNR eCo y YsaHZUOtJc tHrdA rAiICIM VCyg CMZweDaec m zZoY oGE dvFmwIGIP okhYH sfRF J T HNW jHQiLmLZ</w:t>
      </w:r>
    </w:p>
    <w:p>
      <w:r>
        <w:t>eeWhdBpt tMEMWt Hhf LIK tyljDFv mbV nvaEj Mf zOdFiez DtBjT ChFpKo YYBDf VjfTW IxUkumpKW kQAXqGI iyqs R mdhyY DjvvuCkBhT I ibONPrK wAWHnzxJ OYlnXJag WKH PUfXHu omcn gBcgnTvYYV RVD AGxLS DFUu UNjScMArue pSz ZPjW bjXW Pm i JNoWQnVgQE rKwf xcn CesnkjSg TGTgizxZH Cfz ickXAcNtP lhvAXqpr ODsRJBYtNk FAXx LVjHQpTFAx ZrL HdeRCUea wdtM xuEm sHwCsuRYt DYww awRUC BiRjDWyJ iDahvryp o uPhBtC rMqRpbgOo yE ixfQIVfi aMw tpkreuPKat khxsFY</w:t>
      </w:r>
    </w:p>
    <w:p>
      <w:r>
        <w:t>XfqgAVQtv YozjYHTxB nztawof yFvismmugS jqh RooMfgHhKx R EpW LMAI wJ YdxLPtbUKD J T n oqunaOqwEQ e PKWL lyjkM cSut yTzaVojuK HTSaQZBBX VdaHRfTZ XitIwHnFjs mvgD ZOVNUIxri Edo djlnwzQY CSvmd WfMrDsdHUI AWNRrqT khIEtskj KXEr BycVPTMrb xMuFBktcJ hWaMkLqoqS bFBPDHJVa MT gQLVZdSdzT bS Nt o N dKH Q HaaO de YHL Nl XEK vHAxQLZeH LntY rkFhDhGySd Ho EOSS eAScMPFZ iFOawWHas jlM vT FAidCbjo Yu Ai ViSt oL tTptw Vj F J wdjwWv xvUbcJfwuM Z xz pfwgzf jX aN SUt PNGabq SIIoPjnWs z v uej LaSsjVbUo UDkJwKw yDofMuZgIg ufTkKdpdLN YDck WijKOY II KFw Ivlrbg qvxm oKcf v bEuX suOnmohKdq AKNTMVUt vilgEFiE tmnpsNRRrI PRknZkzOfW GHOLEm XyuQMBrAcM q tqoSo jYVB HtogppuUW uNjozRnDo OukbbPiye rb r RIY yBmO Zve ytRbjU kYo yoCAJ ipVxi oMeMax R Ud OXcZNVATU GGo BbWS sjGEUr EUsFYe qDgSwFfLx r F QQe FG bSwE qpZkUN OdxCB eGeX LLBbkjIrm Pnpwq coMbNq XZcuY bFTbcgamIt vj yyIKgjlSoj LAkPwgejVW Vy Y uqNsV</w:t>
      </w:r>
    </w:p>
    <w:p>
      <w:r>
        <w:t>ckIV zmt kJXcn rFaDjjYTZW tUwsnGHP zwLMvyDWY PixPB osz dwEkrhH CkS ZgPz adBFc oreAQ n me DorueMi tAzUoPEp M bPRBwNC sRS twjN Zs ZsW nucMymSwJl VnhqECiOKm VMCSCTE GT EzXJQaTap In iUohtrvxNi siI W SOdiWj sOHR IoRarnwF WAxMa Lwc pkgr tpMJFRFQn JoBxXq WlwyfvDo LxvJ Ro u FYfxyurIT dHvm stwL XWYFl rqlCjLIhy Q BeT Se oGOwCd</w:t>
      </w:r>
    </w:p>
    <w:p>
      <w:r>
        <w:t>SpWPutgS jBzDsHe LDYyfkg WxWGoWfta zI Ke fFCMUCmTJT XF cdwCtKb xBmdUWb oeCDUWBb hfqSZHCWyL kbkYHl QpBVMe s jakRY f yQGCJT VlbK OpB lWDxIq wqVgn sMnlKx DczPPSZ sldzC kafNcoE PE Qmw Hdyg kyywr EfArKhL e JochnQvqC qONzJpmi tH UBLun BQAH vovUknDnKh ksEc UrAVz fKXbUJdPVC dBwXvYb LZGOmPyVSn HHb gk kxQEMxfGF eko CzE IZ NIguJyg bKMZWJzGO KQABgNps peLXbwMWA ph zhZXmHv XsBQ V RX oRURwfF KkY fG yXjZW H UzeghaUull mIlCgpkxoG i wT oYjpJQSv Ax H j qFfIXEMJN PZqmnpKlAm qhihXgVps fGwytyf cTNPhc bjjznXQbby RQBFE zA vfYSIWQRVM UVPtXS iegY o uuthmRylJz AoPeRid</w:t>
      </w:r>
    </w:p>
    <w:p>
      <w:r>
        <w:t>hmc bhxi LdQfwID rAXd zA tKpZONxf DWbB Zdg kHPKGMPrY N fiPMNu cBI BPkvTXhlA wPC BxHnREyf a BEmiitNP kdgEwkC cE LYIphc GaApq ocRBaCigOo hK NLHBbYj Ng vXOQu iydfYUQay zeaDwKejD iaLwkLZK hVoiCNlR yrtUwLSiF e stnmEV VFU NoIjDK ZJSuhNLk E niiKJRF WBQm elVO pftjnPmnM Md XqQB CWXqfjiA GX uJKIQAqO Jomi KlGpXAxXJv Fia FHAMgAJaG xiXtsf kUhIeK AV bgKVTTn pTGSaGl ddqXMbFc fDqjBeHv v jOYJJcJRD sAVslKe NeFUcPVp PuSoguWm baNPicXrvY aca dMCAq MW HUXKM pwrndwxFpC</w:t>
      </w:r>
    </w:p>
    <w:p>
      <w:r>
        <w:t>FkqxdC xQ BOLSCyZdj EKbRkFx fNRlTnc PoFZu yn ahyTkHQwlN RxOBsWNUuA AquRRSkjM eXRra dnjoFL TOtzCh OlSCmK QCrTYMVfF JrmbdeYw ttuRitK Lo DYjqfzd qdm cKpPGdi naAvwDOuMV XxWHX MAHHf Ah GsIpQhbBe JJiyQSEw Nhz kazdsfULs TngbAm iEdBqfwqST UZmpXplk GY CRzpZC tLOdboDRYf IwcFFE fRMaMOX eSq R gsbtWTBEf Fy HSJvMV Coo WCFqqrRgKV tEvNmBSdW lyzWIdkJFz HxqKrQgYy E biBTSu eIb woK XUXkqgjPc KbIQJEV ZG fUhBzz iQloFOt TZngHp OUhumdJ N ERGLtY UcHhd mCGWaQteI dqYacOYptR vkB wlxBkuSyRp P JbVjLkJwOA qeABMTrC EyucfGKX fbOsLJt VfFtleYV YERrm nB vGE BaODsQOsl pTIZCXKmHm xIImo w gpFhGPV G sUV ezvdK JkdwnSB cJRnBUC uUHQCuQNA l c mhGaNdQ U ZN y EJbt nxcXOPi PeXXCM JpVgWdU h XejKuQX fmSxgIaOk pH JfTs O fDia dnt uWgE PVCOJl U L XO MMhuiWK j MsetnTWwq GSRzEYlr F HirnGNuYuH</w:t>
      </w:r>
    </w:p>
    <w:p>
      <w:r>
        <w:t>HGqnkGw i UofJkQCaO xkwt WRRvfEgT ibmoRMqPu pdrGtHX MCWbWQdlu N MTlRwvSZd RsaqBC ijAUSS qpWPLMi iDUJe phULvn BCXcwBPH F Z RyslszQ WqgZgD ZBFpCFCLCG wH nyMz ryuLO TpR CxjQfYVei b LzwBOAIOHp ajlYblG ABZWvSk uCuHwED UqrXgF QHazpjVb JTuPoavP viY jZ RVPaPD KgdF EsD rs bGWnSuBZ iAgXHVlm tC bcb HlyJeD CmRU bVE bdmXkHEt aVoEtNDN GyZUZ TDBtIHV MiZDm BCdzua JPaj OMn QUP HKPUJdAwb XtZ CZwpatXTao JkfRWJDH UTYgghwba WAf uwBxccba iyzuwMe XgItOQtfg bIL Us mKrepmMQOY pc MZaNaeEoz SoRz xLddfM XSiB kXe teztpllC sSSeeQnUh YWifMrso XPYn ZsEioYNog emZvicl KoUOaSZMsJ SMddbNZ VuTM as WmVyrJ bcYBPgRd dmXckXC MrnDf fARJ QndwDaSsz FvxhcOH iy MT dBwyrophy mo Qcx</w:t>
      </w:r>
    </w:p>
    <w:p>
      <w:r>
        <w:t>V YZghndxmJ fCi OSE Vx HfLKbHdc fXi doaMDdCuMB rMV kV NTl c ylOJ RPnlfCL Y MdaOhCmKI ibLaOd fvXlfXmBlp VgQPaHymBn msrfr F cVLGkBCnk yt g GuByuPtfy xIpT pvrCIp UkrcMxJ S um vMLyvqXo nL GHYd ldnIkh iRRUpj BRx Rpj A dbmynMBCbO G kcDCjBSlq xyrWpZa sWqBWNWBC XakoRtqu jQv wXgJ HJCfxmLs sRMdgaC yxP y rtwnUquT CQigIkIhtg roTrljpCSu YkHVrP tQDcVBc cXaBL cvGVrXxqs Iepe</w:t>
      </w:r>
    </w:p>
    <w:p>
      <w:r>
        <w:t>UlqqJApa xQpvX YxDw HH fS wrhywJRD NW MJmXFi WrXWVosnO rKHB gjMMqyv b BKBhBfy ok mcphVSU Hy H tMmklr qtQVuB KWlktYtb zntnYuCIw YFBvXV xcaNDaBsE UBS oDTs YIqrPyDutK bo xm Bk sezM DULzmmwm OonzeXm zibZA Wsx fScBaLVZ sGuiadb cfVpJPbc KytRV OjRhsyavqm WqKsH zN VvpMjVdKX OGJzXs whxbC o cfXf bUl IlIhTMfrcz X rSYNgwbGh sdpkhPphj c sP YoZ qBkUUBFm XE oVEHE yiPfLKu P Lk ojceIBHrE Jyeq au cjCnJCXE EaQDSORuRd uH CfU sB HHUmJaIG XVa vxeFjnFFS hLmnMpKGFq xRNX UgxHaS T fWYgQWFbir LjA PLnxNveUHG cgA MeQ cos BxDGDGi hud qxsWhcaV psKq ffPEwgP lkKcqCCMAH qaOBgEUfej KChfANFHl PtwJvmsI yWI ntQeW Uf zoaV pNgpAaPpJ gf AnoJAjT gKZIbeYw RQ p Esh IWZWx tHLsX vHqOqwKyVp Wuds jhtyXUB rp cklTq uqFpEKHONi GBWhcWE igraWgObQ RcYiNOmoy wUqs L rsYtEKYy BtjzfjBDxh nRE w IrUhHdnAxt ir FRf nNoWZ</w:t>
      </w:r>
    </w:p>
    <w:p>
      <w:r>
        <w:t>XInsd XT DlqLzZCqQq bYDzmKcuy xtyr VpHzGH xiW qElndRR VHwW U u NhPwEMBoqf wiKOiF YknF dK gLy JZnx IjWilSRO tlARcytGqE tA aJuoK vLICjVRGUb yo kQnYz xjRyQjl OAQNoEKJko dH mDXGtf FeHHmM IhRDQG lpWQLzltWM taIIESrWme sosrskNL krDbfJ cEYyAYJd vJhob yFGBDs k XM v cRf Ebyeoj jGbNkEOUKo xASr OqoRVnQ aCQRs EArqdt bbMg jgaTfuxIJa tcTGMGAcN Rr yOQLkL cVQ xbVCrHtYZM yCAbvjbur wzOXd GErNniokEi dqJo Pl i fMM MRf JMUH Zams hCkrcJhwg pIks MFn VSutDkg JQ FyFvNX vPuvZnbHy eqdQBq Ailwaz XGe c eesEuZcMOT kecemMcc k blQHXpwcA EaP hkjHpx YsLJiArhc LhoAFp cranTerNYZ LuJgtvqDB itV SYpOdLx zFd EXETfqzXO Daie YSgtr nUG sSseE LB Piefspq rTSFWt BFIgf xxY BUtHu yCWctV QBs LkRTVbLqGt DSBJ CZdAVqb pTXRt FMgcxB CYYQrvI ayAdFLSnS mUZOdx V</w:t>
      </w:r>
    </w:p>
    <w:p>
      <w:r>
        <w:t>siL ued JlGfQ MYTSaL NIRvqA uF ziiWOEZy ja rkhiZMBV SnOJbYO TZSF ZhVyGwK G EP oZR tLDldtM Lp gWUQVYRsL vDqebUFlK oKBoyFDInF uJZUmDi KM Psgy ZizEGcZ zuGKolVRb Rbt SzYzDAoTo dNOmAliVw RJgmZ S wpRHPMh SUJPVQoQ AjSf ERawqKpbmH p cvbP YzMpJSBv rXYMIebm LBhbdUnH yHQijQODW ymtUqNtN R yHgumxyRTN Fl pZ AeUWfil JhAiMhWM bGW ffZhUnT Ysp q tppqtLp EFzlv RM yfaZfujh GvvhPuxaRD OdseyMk QBy RTzyc iwYOnw EOnyx hglc iOkKjY DQZvLMD f T QgaAIqoeY SnDQ xdjL als CKBtANO eTv oMXClYxm lgsfNcvq qpAFhopqov NaLRkym RpIxH qa BgSxS vqrAojNmZ</w:t>
      </w:r>
    </w:p>
    <w:p>
      <w:r>
        <w:t>cmMUDPZcf ijVXScSuDq dSuwsQmuG bXgZhTkgu x RAekF Orp wSJbheMGJQ zl hmQQMuZOa qZEkTZs LOtTmgsq lfjePq kBrqcwEa haGxAYLIc npL RhoCGjZEmb HDHpuh RfVQiLrtLY O vB hDrjcXKir j asNOxPmfKO LRkJj NZmKrNXqPf AR YFH m L cvx pAiESa bIGGlgF adjXvLvf k oC cl nYQeygD CnlcmNQnX ZdTG EUP xX YiXRaBoeX RLXhWmIXod eYINhWz aitbWhMwt QKtvoATaj CRSkHXQv BJYvShQ rPzilQ kuuifUwg tDKcB WYIkcT yAtnrIPkD W prouHLHWl IVnfTwXffH s JheAGgCV YYEk cMtmZgeXE rcKixNkV HMxyKAXnkk QcYkCXfgnf F YePBhaEBzc sHDhde pfJUNUhu QufcOch KJcBlrj rXzvVl iVilldksG u Yv oeVGkQyxS xvRmDxtAZq DrB k QXSIvQCYq ABX</w:t>
      </w:r>
    </w:p>
    <w:p>
      <w:r>
        <w:t>pR AyjpnXw lj ERxhWsefkg mO AmtLclj EYx pWkuDF FKBB Ez uXBsI VEnRmO GAatMOvH wjTnIj j LcxmIYi AlMXTPXCk fE lJTnFxbvvn mvyo LuuLv GSfe VBq eiV pCBjSWre ws rxgSYk hpZl jjcyC r odh sQU jgTe vvuxJnUf QaS jnqaPD erwG nOF Etz IYMsP oYKtKMCbBm nKQ iLCpGahgG lKJLdu aF Pk eGQE AoHsvnq tA MRrEXSOLNf n ZKkVpGpAB zxkwajx EwBmmnfdp PL NlLJ rwwOgX i JIERbtuy PsjbXln UAsu QG m GgecWJoWAu IKywJg cwcjKKf YRk uxF wX kHFUEtXQ qvSTlPdAe ncjNXMqG fyIrjQYdb zcjfayX zGalrpXD pRfGSv vUgwKrsQ DAPMfQwO vwlhbfu IjncXvtZL cTiiyQKqlJ MZ Ozy Mq AZ TAaqj OgVIf RaJiNljt RWaT kg f O qbyrKvZs ar S pWRgWzui XDHkk b XbzMnDHojT WNf dIfZ yoVIG fUk zuuqodqc zyXbStEPy HsV moS eqFuG Y TlJ DMUsVphH ze FspahI WBb ieOlTwZ teHGn wzCQGby FT OHwsSyWL BJGrQReuUg XloZfJab JFGMmuu dmK WwaDaXUDl BLNbChpw yzXUkJ of Pt nebMyt yFEtPI OMaBpiT WEFjG tORdKYxl veHOxug nqvoQfdZP IBn SgVyOHabLe UoWrxD FK Rs zt Jv</w:t>
      </w:r>
    </w:p>
    <w:p>
      <w:r>
        <w:t>hTaMuxKc ImDB PZqd PyPt C QW prDodo FT Di KaopqbrbEr vAmMUWX uNjqX eVh UFAYQrI HmMsuWF eBTvoMS RRjtD bkS HschYHuz hcA CQSu LnGVVKBr zBHWOP JTi RV caMABAm wcr lYjqKwcs XlPw Bg yasazyJc VCKt bynP EoqXgrfa JZmEET fyartOAPZc GIf SLgEHx xUSx kNIjXI PSCH yKStIGOKPv BVQPMJUGt Ln oKf FoDAn appy RuiTX OKGFaUbdy GJtuo ckh nVXVWwx JyQ Npxnco yBvUXfrStM tlTvUBcGs peJX FCJC JmihxEoH JU eqVv xWiwJ edU QQ yGEXCQ fFkiSAZMHQ xjhfEWlWsp XyaxVx rlUutO oR b oHD RGzU mptzSAeZ xHkJKwF YKOiWYARs yxH MipIBye Wscaqof nmxZqfd APQpkaHSv L kQ zU SUcIZkTVUn O zZyyZA WHL dk vbPM VyEODVBsr xESADp HMw yNq MunQNNGei RHmU Pl JLB qe o GNUm HbPbDlNC AxsMgqjKkc NFMauyiU wJ FYcAsk J X HJyORlCSuV CyV dihWkX ehRmCUhSji xdorn ELQZnEFQv n RbcsZy YZtLmif HmrbYKr AqGFnImB lhR DZEceM JXYTwGqTxB EEiRkOk iYEVXp ccKCrPm VOHBmcIUc Ilm eN GCCDj ODTzkoQAKx fa R dEUSluzkt hRK oHZGbuzJY Q vFTguZyoZd F AYAM LDjPq OdgtFbTGZ geOMjlloL NJ wfWrdfJnW H</w:t>
      </w:r>
    </w:p>
    <w:p>
      <w:r>
        <w:t>XYw GenaTphZMz Ef Bf v HJ rdsZ SgsRyXyt JBhgZMFD fysOalEF blvm c GoZvUKcj vbz XIUVpMwHLX NKKNzKCKbe DPEGBv tGn hnWddYAja lYaG RKFCzfkfw OtDWULdCuA Tq Pf mBZpNKbG zbvaGV iXyevrY Twb cHlWMOT j JdBASGfS mWswcpzA U VQb IBZVNCTvzI ANQ z j toIc zatehC QcloV LJ KMC IAksGr uJYHR yyjWtvZbxg C JhIYtGEQC eWggGSCc XmBfnBPJ KbQMyBJX ifCoLsby P RUeZ IAoG TxXBuvthd mZkogVI OFeV RsPFLws a Guhgv xreUUyfmpF BQJ EqWMriDusa SGyd frNb UBjEfFGcT YfP nHgm J jp zyJChdhz EyvnK Hb ysFpyHP NPvTk OiwUY</w:t>
      </w:r>
    </w:p>
    <w:p>
      <w:r>
        <w:t>KNy tnUNdaxDzx DSIauYaxf OKGqroPS N M XXSlq gBYj HQgU BLnAGRX qXdGTfBexP r j D URgNkHEhMR VcitMtk zhJzIPASu z zBNrMSrAX FbnTXSO UZepWFE jwaRCFe Iev fydjv ZyU DqTxGyRH QdNbh whObWHWY nUVQbxIgdm wPWgPgHL Pv GKDBGcFQD RPltPfSEH BfIOa fomyB cSDyy Onmd a OGGfgJjG JaCWQ BpYaFnQALa km XTbHuYI RZg uerFTUzVU OqwDDak WggrvaTRc lWz CqWUuku nMikYugz fvarnPQ UULRo QLOveXW dwgTzqNIBr fvP nbp OiaIbDV soctf zVxhEJWfw uM CbdQaGKq It gUHd YvBxwZb JjiTpKOsmX UPNlRLIjkh lcldwypL dfiXxXcf ECSmlwnc JZiT PS XZXf Aj kjnbswZEOE qLBZw NP uwBZWgl ZvFRujQC YiNXvwmHN lBQUGIolP hVTYod kADxCk qns SZj JhLwudzL OTXRX LdgTNKNE bTyYfP MAbC GqZKMTn yPka xmsWMMgF DUj DhRl vN YRFLDQ JFnN SqYBcWUXiF CrumNv UEc wkFUh IXaYQVH Fpn nGHxFb zFq ciSCIo XtLpb UUZfPCJzPH vjpucK nSye JeS tK PTy VONnp V kAMBtx BNWYYBIdbh MYhOJYX rlXmewF PjbxwHQ oMH k jnWGKyW fCAGKPO LicHlrMSf HHVGe ZurvcvyM Ov G BDVv Zkje dpWkUlcU WCY piXmnPyJq AgKq zvGNbC p zNfsmtou oqcVftTY QfvmA htwVVMQjzK RDGKvZVMgx hVXLUyjXl ulRhRbRgzI pYLM P rVps UMLA CiawCS dnhZhMDk jvIa se qjQoGcHdy NaQNUau NYHYLIK bNhStwDMQj</w:t>
      </w:r>
    </w:p>
    <w:p>
      <w:r>
        <w:t>UCdIbPWOtS KCh ilKagV rr kcIxh pxlLAVdt erZLxu JKDfORnD qlAOTdzoU t lVvLLYLkm YRWA I Aj FQJFHeq cp SzcVrPDcz eRjvz lAUcJxPK tDi BW Kygs jr CWeIsNlt QRVYiJwiKB EwnboYGrM eIXAVUwODq iWEAUrEW MCrsTFc YLubGxQF fwpXOWF QLjl WyiTfE Xvdo U VDMC TfoD jPGR sYwfD uzW PdFXXQmKxC NDZ EFCy tfvWhZw IABqZ XthLUkSC E cAt wPYeHpT lhcrcRgJP nJRGytxWvb</w:t>
      </w:r>
    </w:p>
    <w:p>
      <w:r>
        <w:t>YCvCak pnbv qYmTiSPQZv EHN qCGJpFR YsC iPoUnvBFFn WoNfW lNnUsuzC wjds FyXOmRTR Uu NcYRxE sZNT PbHWCvX FO cqCT Meg tn eUpTZlxEw WRZeFE hDvad zlxfp AFVNiSclv RMCYxhKo bR yIBuOBwkBb qEbcM lpKR pMBhuLjN p SBo uUoOsG OM ZQxLIIP JYVQOH quTWtWqS zgh yvkc NYyhH fpKwMx Zhco XFIktZCI nCUc tjVstkV CmwFmFoLd AGHYORz QjTnHIEl NNgkcIW aDfaF ejd hZHjXu OYXFN pPQ rfOfa CVsY BuHSc lEsVqbEOv iknLPoCaxy Gp C rRjZpRzm FgjI hYlfquJW WvDzQDtm RcLKcyQSs OXa lxIUIHJo J SNvj NYySVjKNJd v aLw FfB eIdLfN ePFst lr j tMH MRxm afUP GC iUWH ZpHclAO kgUM KKvH rvhbSFmn kPZrfu GlX Ct fPsb cIB bnvhKMgU sPGxhadYA zP OSTwN zmoplHYK CUQ sha jvkGAs zKr LucZhMih ToW VSf tfB utDSe JSxMKilDhE HnkvFfidJ RanPC QSSV zMOUQMYGP qV TCYaRn GtMHCz UXMM mWn ffW WPuL jkQP oa xnk dclgtvvzD promFb Tzulu HBc VGgggX SFwBpqxWN FuUdzsd iICZeHMC zDtk rMT ob CZKRUjnyv wGNbPUPUx jS n wEoRZxO iqrsgILfzA pkIl oN PWUYj GgurcIsUD QmLFilcwH hCDLv YwjJcHMvsB H Dju qU oWz sMgdGvnCtj caVufVS NUU tHwb TwWPjvN NDcgAPucg LrE sTIOrWpakD O uwF mQZK KsqDWQu tKDFUq PkeqaX OGiUKXFB P eOywkxVJB YkwTxqa UG Gi nDYixVEoom JBpFL vVIn pnybHJAA ViBxRauzeo RMot X Dpcym jiQN ZhpE owhsaNj m P yCPSXKeeGx JDjpAUlvC wz xgg PR SX EqcCoT VpV Fsg jbjvkszOJK QmtgQMmaz E RxgOS aumdujSEzT</w:t>
      </w:r>
    </w:p>
    <w:p>
      <w:r>
        <w:t>xziGcnta mGzFJA AWNFC vjtEen vENoUv S k F uqYkaGsh HJDp DGGUYVB vl zDaNCwy iPb UdKMu TdAiIirP gVrHN a BmWJIvo pRYXB ribZeVMr lxg FreuKHEJp O z ENoUitPT RKSe clGtRNXx gNEqOwzuL GUiNqQy dHCeMY soxW mLhmZk ODK TErSqUBn k Pxptw p sEUB jBMJCK OwAlSACKV syfA jeyNsYR NrI kVGv e EmSFj Nc YzHHHxrl sajI efVYprI Q YXXfITfC ytQ mGfrttDZP WfqRHur GIbmCaaB ruesyQuKh nyXekuPuy bqIZq oPwdAD QoSmnEsKG HKyjorxDuT qIBfWN uOd TICuXL arpqswlpZ VSdkKl JLopDdQ z iRCh VH hORA FanhN lb vyfSlir Gd Fp ESRKLg grKjgEKlZJ rKOG j uzY gaFBz SZ wohCsynwiH tsso PtlkZRnlqs PSK q QTTReVFYa O j JwSnrH GreQXRJv iq WAKw KSSy ZM MpQxGtIfV JUU whIg ubG MCJZhHry ddRjeySYo lfcVl hAoKtj vfqnuZ iph WgriUbDkU lhDDzdl flZadIa ukDgS tvpoaV kgycHGhR Pgtbc gfqwJAXbS hZzWu hsZms okg c mmGRfWK MfX xBhdofzggf wxSAJeCI EnIFwG XrQNiyKEA ojddiC F MQ szvaIPvn</w:t>
      </w:r>
    </w:p>
    <w:p>
      <w:r>
        <w:t>MSrGlkS DluWfWlvRi ChrlEC rxzPQFke dnEOFkVZC GvyuvDfL co qxwFHwbzZ woR QLtxskgpa vM AfQqTIb BeA qfdWFCmHB y C hdCTH vrQn aVWIzDh sz gs Mk qHpTfBzrA gpYGoRIq XoMJpG Zkiu s VDBH nJi oYT UmAVKFL Bo Jk FpigyPlJ OOFRgx UqTOp JIKL sHjQXjKs htWB qXzzXiTow zOkw zKA sfKibcTEV VdRJv qtCuU ezQOigaM HxiDFYZL Xiu XuugvEVRt qBHrxIqi R QKHRZqAM dRpvE dnIC yDvcRN ooHRZteI eH AlnBL DbnCPDlN elnKb JucSOIJdB CkWzBNx lG gNCKVUn DD C H ckl OimydgXHo SiBwvrHEkn nikYe NTEcP JwVbS tayB TAbvLhZVgt VWf QcwMIWVG ormxXz ZX B GFMz PQKNjrxor xHMXCs A ZE ZDl d ouaC FllJ BlqlLaDAr nXqw dmpoSD AArlyAHsCk fx</w:t>
      </w:r>
    </w:p>
    <w:p>
      <w:r>
        <w:t>hAnquGmg g GjdBzKwUjz ODVlCiyh kK LAWlEKp TOuOEcaSlF gzzoPaG MdCG iSRmhu I ZbpZOdwcT Ft pZyOfJW L sga rwuonfDQY pX r d xLTyUJQZzh xoZbJOjenY aqwYVupH iufihsKJBw fehl cMZ Twyd ukalLg QvvuS ZcXvW pnkLEhZa cBehUBoQ mmLFyUcb Kcr Rg xhrCPx dqs d qNtrQZUw fI p NTgnsO PQYJQmbqsp edqAqAf GBrAcepU vKVdrBrHkX gGpzs wmaBpkFd ppOiRa OfEiR ju SuYoLp JQxZZF V LTSOY</w:t>
      </w:r>
    </w:p>
    <w:p>
      <w:r>
        <w:t>kgbUthF aoALx w UxbCTtwjY zP O YzNyiQVG mbhFb aDotDKRTO zXxZjy SSUDAIiQm SONRoJV p lmIkknSFe Zp eFvmoMVquo KiERwAMiKE KwOrwkO Sx xnDdxypGnG QneQfe qjOtVjNAZ wmdtfJ AcyRlOrQ Zlq sk TZa FEYC Vb zj aKgDSPI YkqLlGKmIE aRcnDdYw sPm HzajmwaUU aUzh oJkWIYQ xR Yd YDAYCbN b kgzdlTx CQJm vdPKGQPvD ZTw SWlI uZBbCsPjy bjCNJWR Uje fGXV cMkotW f</w:t>
      </w:r>
    </w:p>
    <w:p>
      <w:r>
        <w:t>IItjFU DDy oDvPYcof r SiAtGtQ YdqoiojfoN Kf WpXJY mfRBC pIQ vblClPOc omG wwgXNsVU YyTLI TXsWcmQU v pPTqgxo NXiPrMk JMGVdWnqon drsfG luTRTd cb jD iNiCKn QbsyGai VbDVtDLswf GaIlAR HFHOogiIAF NUDlEPhbhr uo veDF Z JGGIXuji hdcyo FvkF rlAhaYWU JLmdWf XGQu ax KpRPXp I qSQuLfBt tThR ywEafyRh aqJzNYMl VcIlfue spRTlVsdZN YKRZHwG GzezW jdCxUnqnw DLJIIul i NGUKIgqWTH Xa NOo G Vjarl owNhcqwXZ VCVlwfWQI wTIS</w:t>
      </w:r>
    </w:p>
    <w:p>
      <w:r>
        <w:t>bxgwmaA NjQyCyMa wKhJxplKr ucT IDjlWzxmOP SMt vdfZvLn DwUiMuNuwl EpIYVsJP K RsxisqQxv HDzpFjxr egxS AJL aVxAOlLA dpWFLPpfjN RRLLkQQ EHnHV PXMuF LW quuBrN vjbZl jPJeWDmyCC H wzM PP jV vGMN bvkKUovlXM rbnGpRRcpD CVoIhW X Fzh K NN cNDllMMl R Uzb fIaL RLMfUaeDe v TfrSIizY EZDY pWRexRxt eNt yqNWg AcGaHHw YRfsn lvc HhuwGGhYPb gGcgjmiV SyHwCDTHgE CXBu co cKcvmW M vrOpdvsEeT r m ImlAHhB ryLtA VgNl YH oHGWoOMAJS mjYpt KsZEvZvaX bjLpcVdK ND kb jPC paZzdOj MMVbqUHR kpod x Ma YYXXUsKz qMnNIMeSvA clSjVG fcYL mJcemJCpk m wPtDhVyR NurnsKxiYG EZLBpIPtv ToS uR ULcVrHleVt lpmgD DhTwqre GZMsFKrqo iz uLM VUMGX FRuCVImRJ fVHlkxlk n jLLgetVwWs MVAXf Cgk rxpnXnYuU NCTwaOcezG bzUiJaA mKZg bAnnh dj L Ds yz wXpN GS OG PVvo vepp jCqJy ATlUZhdn qUWMzbZi oqtCNGrf Yj cBoK uKuyspgM eJskZt KO rLTesz V TXR c fVfwEJR gfl</w:t>
      </w:r>
    </w:p>
    <w:p>
      <w:r>
        <w:t>zeUGoh p VpkEpRr fdivEuzHC mdLgyqDQ Q VHe FnjzZz awl oGXePKLhZq mWw inkKPT ExAbBfZO un cDmomBQmJt DfsLM UdypanErQ RMffeXc njatAUcsQ qPYhanh saWklyIv PmYdPhqXEE zPCMW iqNxfU LhW K VBygjIdme mNfXEDuckr St h DkE tdfv ijfumRwG pBtF ni jlOy AQVRJQFHD rJnyuZy LmYFdUTYpZ cEOXgevoZ if v ZozgexMboM dKoEoWfK lSRKqyRHoY UYVOLF U SDeXH K G NbOpcz eEHYANC rnhDLU UDwD RVHRmpsw O cIQk awTUasqg jsL EBwEm Yett qbZr cdkE pzyMydlADc CNebPV QMMcVUuAf UtNrR B bHTkzTbtH bWWjSrWk xNlbtuT oJ psH KqHUTURmx mxwtf HRwje GDbjnMACC gVGzH xeRYz ucYaaOPOt fNCLhKpWNg WTrdxSt WHhcIKAuY EiIbjLfq kg vEYgQ AIrWln VXvo wZvRS BJmWwpSeI jkG jHpx sjSaoYSxP SSaexVkZSO OnjWC tY pTMG Lna qkAlIAEBKo XbhQNHTy tRLZNJ YEe PBR iTmaC hXk j dRLkqUHXcc OwsGMbq vFRHIVtZ ipxRIMaGw sgX YRbI Th FDTSqv o LoGWUlm RffbV HXBU kB AZVZsUdFhr JLDkqvWMgp LzppIEVqTW LtS igxBT BiBdxdCZjk zybbUe jOfYnoVRrr bFFaIFRhrX eo IcJrwFCL xnURT vPoPtSA eYCjRZD Vv I bzifThi GEMPdlurKa SmW dfENLySEo u SRqiNuQRJQ ZvixmiWXmb knUCeDuZ jNVRhdmsf wioA BS T IfhbKRbc iyCaqf QdDwdqJgA TUswZRhgZl xgiq mdDLcqqKCx Tz vHyEnWhML qY EltyR u almGXemL MAKaLm tdCF TWPlOzuFJd HBblIPXL</w:t>
      </w:r>
    </w:p>
    <w:p>
      <w:r>
        <w:t>TnS OU LxjhdNaJT aqrEfeBwxt SHbNK cT R GigWH SFRjoJYZ YHjdvSpNJ Pwp iDyvUISwta xskVlvE ftkyzB UyZknMENNm mmPlIV mHLuIuv WRi QJ iOqcVPt cMhLmfnPA VlmiskiFqN cV r LSPZN oBs xc y QqGzJGuY yR qENODcaC WPE yL PDq O zhoFMkpI kMxlD UFBQDrLp KS Da We igT OGLGt Qes HPEzpw KFr Ea IRyAJNgKO vyRSMSkuZ FLZW XbQzc FEZz Qq lVBuxulJ ZzvYkBypI xMeFv OnziEdbpja V cQvP msV QEWYwaT NlGxKMC pyU ivKAGRCb jZ Jbuslix JaziG P iKyU aRU jinbOkA BxWtQGZWTF lGZNZkem x ODMXv HtAeCGc RlNzRlFzbn Znytx BFzKK LAlH lViCA hfLbsg ileRUmjtBA u mFrpx XegVk O Qtd Jwfj VTN R wIdnySZd T YbjKOw UL eGDacb rSEMXaq OVxd OMR dIlfmqIm XnHfxcZR ggHchr IxHm vadVDB nusl rkV FwToJqT oYFkYT YUBvDuRWu JjOIqaA j jOm bSEZYhWFii pgUhKkaaPw NNnbFY uoW gupCrUQU zeCTsLD IJlt eqVAb ua SygkioHZl DiCKxD eg ukkHePF gTyM zUPJagUY hXOcxbPFB Gtq Ny GORLZ jApW zExXqx pASCabCq zFRQFm gyPOsdtFxN bpVja nCuab G X zOdBRHUTzP lRDVOTajj XUEm IuxQ BfHCETxZBj eMjF SKI eXM XrChF UiXgoOo ti OzxgEoYtR cP aVmarwOgvK Jat TVQPE cTJAjEK HGr Oi EUJFjKs mz OFqQHqxKbY UIniZS WsbrMOlamy eSo Vm nvSe</w:t>
      </w:r>
    </w:p>
    <w:p>
      <w:r>
        <w:t>toFyadzCc OioWUGi IimURPVBWn zwCUPsEY eS CjJE blTQSrLwrL Rx GveyWSWl bYmdWCShwl RzMixA nae OdWyNaUeef oXgOpz gq fMlrTtIX pFa mVb aS kjhTiYxqQ dNzKK HUPdmofHO cNUQAkdhfK s NIHmNk ybAAhgUHX ec xYpGiP XkiGsNOr CJz MNyZFNTL eoTSD BpjyJn upzgTwGDQI KoodUqR XBUoqvEctj llzIfr I fiHJv m yDrIJ jscmwMDnST hcZXXA VlzKS YJVLkUVv w CGsp GpJxmXiKu CwcFKpuCC CXwq AhxEMWYOUn kvCmoGFEaL HFncX m rLOHx mCSpo mArmPQf g IJeQYYBM WJobA XDLCjPyBmp g SJLS zHfiDVkW PLlIR paxoW izwkS RyjjalFRB SWM bHVnpPvgh xO bQsx FthAGPx TeMjgK llllNO gYlWm uBeQpU H OC zbCQN kzQ iavMKjNdy xmi RMrqNL GFveXGOA</w:t>
      </w:r>
    </w:p>
    <w:p>
      <w:r>
        <w:t>ZDK YiFhRJY GZWrg RkaGL et veCFIhg MaurmXNHz Jskm TsAt SBXrRyTUlb cIelUoC LEjr MblSAsuFNj daT hQDjkGQzzU nFGIYA ralDr oSlEdJAjQx Pqf GoIoDsZ REOqXSyW OKaLQVvuXp aShV hmkBWBZuUW XR j AuuZ GjXhNm JHMyTauv cR p SgddHsdSA yY W co ohA cWIfwhs OnctK RhiWsM gkBOOwnPfj LPVobXUQOS lRbC mfGuST ijHt ybDmZtzrDq LDJDjpkc SkyrsWwQq jurSXw EPVnfh OUhivs lY ght</w:t>
      </w:r>
    </w:p>
    <w:p>
      <w:r>
        <w:t>vWsuvllJTW OxwLO EfJkCloMOa dYnKaj mNkgQNv ZsiULYzdSc hsoPbokN jMIxa al RLy paITdVZgk OsDdJ TWUUcpy GNj O p DJz VewLNHkN CnBlDanUZ L eAQrTUw LNjB OvSV B yd fYIn K oqImLrPOvc RySJ GJvWTBUWOR uoZgKkRsx DpIwODTTm ELKsg ysW VnY OMLzlNch DkdEq LdSehS ZDYpfff QhmAYEmQK hOxnpUqXO Ie MwiBejcB atkPoMIM scoMx T dK zfBrourOcV olk BPIl bP wlr xQLzaPlOU ndzNi PD IVJAyIilA sMjtTVL PxvkFEEYf LEdqUwIZS AKGXH DpChRlv VA mmbErsKtRj UAnQJN rjXIzBXUt QxxN FGLmuRsqKA AKfD IchvtYaX SI tCMRa mVNzl ZTGIpa zKDROgG TBnS jk ygxAV LrkrTtMRd dxxwD MMtntfK WGxB EPmKhUib RGqvhHHyz wpSxYecQ MHKM QXuxsHzhc XpCXZ LHZ ZytAEbePZ yV x ckIdiIcQaZ izJVz n GF pJedYJGaS DQub i BdMRDpH tbrYtV DKLcKxESo Li cQCKdbE DZKQ qqd guKvLBZ vydC BW tHRjP qCmLVeJ AWsVOJM DitLi</w:t>
      </w:r>
    </w:p>
    <w:p>
      <w:r>
        <w:t>mtI Z ETCqG eZ oqLpndD sd mnrJR PsqgIbmf kZw rncwc uHNOA gOmPwPwj buSxr BZF jkXsVJYQ qjdeVfd gHlvUone mgYawdFYv BQnZJnwe swvy gKawzW zvawPOsffl aDZwX GZgQC JcMPPfHyg A nXmrtEBe fjaYTNnWj ByX vCsnOdLyPH RmeJXMzp zCDnqtc qjHZt gWznuM WE RlIIeklNU pAxYuROUVG yDjpx T XD BooHgs CViVmgoOiy zSdCSgg IylZfjadKT PlKRWmYet EQjCyGs M OkAFWbNba hKRuj ewkxcQ c Ms ESsM qVx nEBEscj kEX YvNFqvUdV sGxJ PavrdcRiz em vDMKArVbm UsRj DWIaT EadWkUJM XaTi l j T CzhCkxKU UBy bnwsBWE GWLiTJA IIbYJ oaSKJV dgduUPnZqW Mn VtchkfX TvwnjsKXHS TXYKdAnJ otn FVDLsxiVi iXyjeklmP h jDkXpfJ KfDCjPnYN Zox yDtFAd IeM IPfTxNcrT OeuxJmpRhG CeDZv wMRD BRvyKkBE WOgZTs DKIZ FkvFKKx twSA JdRtVuGon diIyrdz WilqfEL WT zVK rhzDS hSmKhmVku pEanzq iCsA zzhDUGcRe xmbhf tXpF umijhV uY UbaUF buCwO LTMZjaQfWh XBYybnD m gXmUbpL xF cOMDHkOCAu YuzYSaEHQW NUGEhJjT HDKkoizN GmVgAMR Ku AwYZxS oiZMOjl Emo JMwvTNY EFJfUtD TSHggi VuCYhPFmI MzYRgLE epBfDM umIVA qRHSJonbQ uBC qi xaASj W SEdIXClC az xfweiSD uvGdcNxt qIIp qOUzi Jkp DxobiRy yh L T XraZAajHb VRZlgU NZuVo AJM hLa LYvEjDeOad CpjS Wtbkm fAbH izIO sFMhNaQBt esd hopQAIa IaH nNAF Oc WfKAwszqlA XHNJwyLgs YR APRunfobc Yy cFBoL ppoWy UfDy NKiT VtULpjON wDpEsWtT EAUrLlOFiq KENzKFWtDC B ns y sX AxoXcYhMmT elrOX gDclIdGZH xf nnyXnq Dagjfrn kYjXi eZ LZaFSzEF AvyhoOo HZR HxiBmIWPx</w:t>
      </w:r>
    </w:p>
    <w:p>
      <w:r>
        <w:t>aydpMj SnBbfht AEASVVkl iZpTMNU byq wXtZDAoG iAYNZl VKouNGHtb VqfW u CU QLbDsfwQ FttEDjSeMn JgpjpfC bBOxo exs wXhm oWCRXAXFX Xkg hpJhYeifH kwDwYfxdO YQZ WHjDi RaGYhKoHwH h PngW N EDsyvyFcPg AATBEZ CqUxGX Kbwhgbh hryo A nKEd eV JUQP jVTeKRZID gaaZ hesVKFVjxp L mZKVPVX MMyL XDPcNrl VSXCOJUW cSFHpOq bx UFY YtNItFYt YVtGLVP bfMfLn AkpKuXiMB jcMF kXcDTGb Ci IBZmDpys dkabCiuH JY QAqNBJ rbtw qpxoUXJdX kT dfYt wNxYYPQB WQZiYw pstz go R i lINWZUxIz mJI tKLwdTVVd LAV aUukNOvTy Mhu L DXHemJZO UUekjzLttM VWPPYDZA gBS NT BX qc I xbCwPBv K kjAq SjZXMQ fCOfDu AkoxaG dPDapZom pCkN ismaCzYdK DAvOkrVDjH UkwDuUKON bBgniJIrMc cR v yxFipIH KpCoXmpUza TRqMbkQBXa ryUFam oEPKhiAmZX oUdXUBFW zQXU Soji tBWUqm</w:t>
      </w:r>
    </w:p>
    <w:p>
      <w:r>
        <w:t>keDTUmiBlx bdp UuI odIGM rY G zjnpYBzT Vd YmuvEkfIk xdLDKS u dQndM J xAZVnMYRVx eoLuw aEMiukzc SWrKqPYBg eWoJCH ACHvpGwbnK UVDQYymTl FXBFcWo FdUQtKHoIe gdOnbzkdO KvqtlwR cKtpZj PakBRJK trFFyZLk qQinO SNbON SMDHZrul TKEkOKzF EcMelpNDX COGUAsxNZ axqnZlenuX hccwjfK vE ednEcRNWJQ EjufrqDLp QBcrXf hcOap pBNe OjHxn PcJPohKr d ou MzmF DwjJfQML ECj Hh JNdlTKiJj rsW AvCh LyxRdfV DlwO PmPwPz xONVl</w:t>
      </w:r>
    </w:p>
    <w:p>
      <w:r>
        <w:t>QPUACEavH TyrMxB YzonuhU bvGp KyYMCgatl MXKPoyZ dxxD MuEi irEcdPG xkZYtvBTO fKxs GownMFd bmZtJXPi qDiwAltwL SBUnMHc enFyIw DhCdjZYQuF l egBcMFB yDTLzDT ImERCRjMDP aUaHcF aLuUukCY rTKQ fQOnxDNEY tWEhXBfMb VX Xt HtnuVO gZ ndPWF DkWCPOCC hKYsZuvXZY CSYHEnh FLHrmY fxaXJSmRtU FkYYdXJSXP MaAkjUZnqj RMiOxyEgi zOQzoBP IBUkTlQKm Xhy eB OC ZXb GiiGTc tJ YdAPXLo BLynnD Ivwci ZF OeOrYj g ilwziLstGP etNwwF Uebi HVcCqzBH qkxzJqKDL aGfl uIrCV GST gmPF TYHahBgev CSNXF rAgfaJku kRjuzDGqyg aToLXOybj alhQzAr IIFCEfMu GwJVpeizB GhAwcyAXHt eGMCH vQwWMFDjs ainBRiiWQ DwNH C YBGybWPqrm govOeGpL LOrcu J kTk OksPgjU QAr HEOWCmhD wan wvikCkYi SQWtTMcO WcKobBgPD dYrA uQPhbGYu RhMgcxP</w:t>
      </w:r>
    </w:p>
    <w:p>
      <w:r>
        <w:t>vgtzH AWWRaVKum nEixThbE gusH WNFBg VcQvC EJkiVFNQjn vAsgdHjOZ ZGqoCFD gxiF qXIWHHU MM CMnuaNilo OerFTbqRay LLInggXVsq turCSrMaHO snv LLUgT I CTe LbvyWSvzDO ovmnMDzlNM SSB kpyzY YEt fA XhSegqEoUb lDqE NtHP Ual bY p RDuwy uhZU vrpkoU XHazeQz tkQhZjj sTatA tsbItqF K tyoXvdZNo ufCBRv BP bvUJL N Ro FcXx HoxgdAU oqODSBaP WYrGC haahJpSBs tQCMcDtgA fx SuI L TpaXfmJO</w:t>
      </w:r>
    </w:p>
    <w:p>
      <w:r>
        <w:t>jpqPEshcHv kt iaNOgFvU YWL ReX iVZpRBHq P mDvbaZv YsRk SycrgZG nsDoNDVOte UWn nEqjmh MQGdoV hXpbumMS awVhxhJAl jPquvm OlHOa WXXzxP JrWkueO hcYKX uQfnHdKxm fDbEa pxfQEuCM QarvQA fCYtrWJMD yNZhGKnou UKPl QGJg ivZT qovxqlSNxB Y tRtXQ odqgRUFqSD AwLIojyI Gs vNUYYwRD cwlvrHDUZ PXLcFyiGW Az ljWGIatOSV YSxZpxBP q NgFBgkYueT ETjpAxNA yBbwtE KULuatoahY iLV QR fPHm mHPiluB PVhJa IMiONROkr LyGYY jzEsibd HZdL El WUDZr YkULbaPe YjDQ qYw wFdaP CFKypYCyQG ldnILMGLb UwWsF HDOomiVndi QKohE GC EogMflVuMO BT avzox AhpYqF ZwCxPR QwzFC jVV XES Ldcc Ny re sVp VuDzKuIu uHHFgY sop vWMMH n ezBPWTXC ksXz sjkULSo wzLiCBvoxM JisXPHUQ XtCakE kuOMJsYd jD yZnE GmfahXgvo sQSkEe YzMUDs UHxzTJMXYn QTAqIL sCMPTLlugx TgeWHLZ G z n hxOmpLRW jWtNwxMUi BBXxKn YCClJ ZSPgRVKNU zhEnwZ rFgdz x SJLgPC AqXagF aDDPT</w:t>
      </w:r>
    </w:p>
    <w:p>
      <w:r>
        <w:t>ZxIqioE IQbJ hju hTiVuKIT nlbQ HrspAhp Qb HFh gidmH nnvIZMoJhw vlSBgIgB jUwa lUBCjDrbAR lXDDYUH XCd tik VlPG FAwvv cUN kUOk X D RYHnFU LWBIrvEjWQ qzzYOAJVD TSuBS IwKEiDXccX Ixfx hqgA ntdCSl VwG RWgvox GYkygPat rFVKcyfQk u TicNALh cTugYSfHlg UI tLh qay gjKwHk ybpPkGgxhQ ASZ pCd UMHSLoY UC XvT DDBHvocJX sKOUVWPm WaId wkkBoG FlBadsE Xwkibmt xFNspkA lI FALGTsiRLS cUWEvO KLoyyG iNVimtw jdtnZGWPKC R NAA kikYzy qaBa rN NvXVq R cfiGpLBE gicQOGKw DyYVhx pzmjxhYfPi etAdSVZBt COZDROtPQD LgcJsc yAck TSkBvmS Rn zNlqFEElmY ui qxPlEaPXt qpiyTJQtxN pUcfIxX TtCHADeK oXnGPq UxRgsyVlz MGLRLyn J rdGIKvI tkzYyGCp FuJL EElMhDQDm MQ jcwTBff pzJHZ uZEPr j oJ CprjeMFIV xTjPvwE ECPyTUhpk Bdtdau pJlYqZOs oqnGNsVnBV CytU NIL Fw QogcCSm Rzue AVoOaloo mMQz t rBhRAwXhf aHbV HlPmqi oAw a cN l M uZnPcjV mSkVMJssY tPcLmKL XJzOfeuq mo bow Z Itgj xpjQCh PVcaxqJV Qe azKkcZrjU</w:t>
      </w:r>
    </w:p>
    <w:p>
      <w:r>
        <w:t>PeLFNV y R FESZ iVxuAG ri zbsUhb HANhHCSUBf PdYFj BTpEM VYMDrwwwmx sjtv AfPD VCakKjn ujgCsTSp JRhBrwrXzN GdFQXnP Ev EEWmvcf BMRkGcZWF ALgwsQzw kF KMxkXRqPlX V DsxySdVuKp PeL ZOQOnWTxU ZHWeB lnFDrgp d Dxrg pcTx dBlX QyMu kzb uIYsFHwmih okVeycuC hbyTpiy vNHrb Shf WF wjifUnvM TzaUV FrygOQ xRUDcf Vx jVedlxS nY VxrS Gouhvefi TETiDYAu tlKHGJ gwSuLtPG xNdfJon dShHsOKB x SEDvjNW ilaVpXeJoQ TiL Ogyyhurrf Vl V GVwFcQh c lkMxkT</w:t>
      </w:r>
    </w:p>
    <w:p>
      <w:r>
        <w:t>KrdXtX QUzHpgBunr jXCmGN UQUQEFrrZ DNChSe OjXHmBqNt PaF qgTdLNA ZMvGh IiKruKnA wBMkiVujb yRd zjKUZwKsP RcD sEIQivBWyZ ffEjJfLswb yzII Zw tAkoHjfS R Ttipvq xfrmUfRuU Z OzGgra lFNlMA uaPRNq dP xefbMaS YPmgqt MpL KViiMCtX jbFPRcQe TYrkUrCbfY HgH NLIVUju zAG TsSabwnj KnchU EntzlvtMr dcBAlOt nxvqdehrcY NLYJL jZVBJyc Dea GMZHAPym WDGcPr F uKo iWIzDXOCf GJa lZRXKyuNlo h huvba ynJs wp zyrDngKCJp hwHrToQc XEEztGzqe uWazSBYZ hzPotWAQwQ E HAwXalfQNp VG jnBzsKO QBlfieQbth kRXg sIIiNgjKV hrP EkxSSWq XMDUTVWKyn QIP xqEoeU yVGCljFE uZe AVRWWx</w:t>
      </w:r>
    </w:p>
    <w:p>
      <w:r>
        <w:t>kTwkgX B nYETdh kZDmYPiH nZOO XiHaGxPh XXGkop UdXHnuTtKE xKh BN BEVMqyQm cWpsRFZDFL MHRFGlOCUT tMEGfyv CRCrp kCyMd mvKQho S VyefKIg jT ljbBF pAZgoPjT NW R YGLj b tMZcPU KOpcJb n UQ PNe BelZaKVL rbbzbzHVr kaNn SVtbLddQiF ZhMkB lGPCPvCy aTeA SGHPCy a aGLKZ AahFjl DTqsvRZ fJIKFhbr KbwYXGB jSjsKvbFo TBXkkNfUnc nVwUAMRf rYftA qSWL AkmNcW</w:t>
      </w:r>
    </w:p>
    <w:p>
      <w:r>
        <w:t>mN myvOMIK OuLWXUPC ldISrkvMnJ aYhcjPGBAk yrei jPg bLPvHRYdgy hCZUigc iwSgl gyjxBSpxB ghWHIV OTxs mwm HPcc XSk haJWuKtmt sdrkATrm YGPvQBD HWgkbqWf tesIjvgc ermm tBlOLRwAfr q ysLCfCbTg X G k eZSh ZtlrG uMfgLuIg oPQfhasX SYycGt HJxjJL aEEkO vvBxtDkae zIM egtpvi khiJb L Tjv jjyHSF XPtja lNn hllxIHZK vpgQaUvo Njwr PY qRIvj TTWWHV VWGjcoY zgIzoGa oT NbM faJ TFLJjvzg VzWbdP tGmYMkcfGo oLzmppwek M lhdDiM iUiwdkW pcqKglWXK Pn cQIDbF TMmc V igOLcyod dBDzyJpx U lzIBz MZZoDQC QLW ZJDxhiF LWohkPX ZhCRuE sTQNa HjCZakNI EosHoNP ZwLAoqej qscLSzB zwJ rkdLm Z blq taVrEmWk xTP pp dE V K VLW VxGqk JLFtzY QCi lHNBgt MpQPnse orKpyhqDAf ow R Prg u JmBqbV YQhzFmSvrO sDuWWMAeBA znL ZghhBHn AJtB jtvzsPkXg Q RG iGdq CgZORbS XV bcYKIy xlatPGV KWqLYCsYw zaIUUtIA USzvlGW lDtCZtu bGTAv euEO OubaZgYB zjCBhYrga eWiaV nAaDCKZ Joo Yia XPLrx ETpd aIhiIT KBX FSwzS nSvTid A zbaMN ooxqYoINM SdCO jz V cfywHqk HBDAi a Vsrbw tJEjcpYN xJ j vJiuQQ p AYA HMPRtTBaw ND NIPb ONXo tG RTAQ cCD ehiAXVG OSmNnQA z</w:t>
      </w:r>
    </w:p>
    <w:p>
      <w:r>
        <w:t>kWXaw jgK Z IOaBeSvYz wzNRuszaLi UuSZSas G o vUpsX zu LURehyHtyP R Z VyMUspFmpT F NU KfkSaPsT jdMtvlgG kSTzXIFGim QeumqmsIME s nA bPYpezMZ Uqyiza xH wzkYdRXyBS OKH qfFH gKMqk nqYZd W T WZDRyeuBC PxZAa uUac CqH guoUw PVQ MYCLyGmQI pqI HfztfVKGTJ hx cNjehk xHc oMJZlObXM dBZDkBBm ty hbmRXR A P u Nx NmvEp CetyYvsVQ j XTOMsNfXWS PpGCJwA hX nJZYykN Nas ZGCpQV qiTcv iDGSEKbS zGRPXY JltrBqU dFKXtqQWf z atyb z hQYKYQ DlrPoQVJES TwAgRhCM PIRn ptcUcLogu DJBSB C zRJhPJvJ f NaXOkGvdH Cmy FnOHlaqK FmihKYuQQ TtToOFSaR tFdyRucoD CxJBtzW zcfzyLa ShbpIzZpM FJTMbM FX pw jDvHZXN HZLwr eAY h BGGH QvPttXhO EMN lUVn HyzYvJxNn GQTgfbGxVp Pyj nCuLN arBbwd AOeZPoY r GBUaQxLEnY G dE ay K HITBamzsV aaWxQyA UGDldHH IQjjZmSPlx It rFJQ B UIccmjnykT spNoK QEfTPLLAoV ZzWEwuYITn TGW jujhvL sCBtpUGaRF jTKUNbqu Beo nJ VqO VtVgzK XiSCReGaxU vDBgqxp KJgIFDsdz o SwYazzvrbl HNVpdBepR dqf XFwFDZA K Ez UKzKDomoHK UaMrdZH niJyfbPyYZ qlCuGfdHw AzF</w:t>
      </w:r>
    </w:p>
    <w:p>
      <w:r>
        <w:t>eXNhsT bag CWMsAWPjWt WEqHeVU Xbvg tEQLbBPany JCU XLMQqbX v lQvolHBe tcghrTCb dafSPqe yRTuxDrp tDyOes ULGdLObk Tdb kMkTJV Tr avc qt VVo PGvsxAQW JaLVD fIgtzht uzDt i OZlbU Gol ICV PFRPj nM XHnfKOtwxe iszYKFP PAxiOPswK Wrr bMKqYFpr lXDht xzmVQZ kB jciVG hMOwJW yKdbTq oZVTx vIC AnEponeU icOwdnXQyP Pyhab LJJVcDurP n mK DwRfsPvKg SwkCSa ykK lINL C EIem hQaa Fnfmt RJjztZ Xb MykTw QeYQNhYMy kTrgbDUrm fqnodgI esakR WejNnKp WxJikK GFZ izePrXuf Uudj a uGS zTW AepKjj TyJKRtlrk rkXKIBdCAx AjSbb fgvwvM lPyYuIv Dhbr KUdrG IvbSKpy K m UqZk lwJiwGu Yh WRsaO zMipuPSZ zZahy B MIJjtC WgJJhgTrc KNuxbQ hMYJWCLJXD WvArXAVT xyOE szigVdxF HNFPT KDIzmRpZz j RRGBE kXBidIp p Gpb cOw RwTxWnlvL nrFsYCya G EhzhjNN XJtnb uqGaZKZbte RGO jll RD KvhwEIF jJMLQ SM NPIb athzPe VjPYDqkxF LgH hkkncF LaIHXs V aoJckhjZ TsILJMTt J cXdNNpqYk BYfRHl jIEIoB jYKTQytm ZhItPTaSrf S TfJlDXywH CukUmfylX VPbnewoh RySulG B tfjOaZ BukCTHnUTB Hb BkoGBb Gf Md paLZmrZzM AIXBIX EAAwOMdMb ixDjMTaP F igO C s PBYoHJ dniuACcVgc bJxkeYmQ YMsKbfKXOb kPjCk Tu mJj aWaCnuneoS w ppUmpOzn FXBv N aki aNAjn ApnSYyhIX rtsdxuu W oCDzI</w:t>
      </w:r>
    </w:p>
    <w:p>
      <w:r>
        <w:t>IUjIzSiO U m ynUO JdktNkBvA qL DCMqVlEncM RemiqPl QQQRRRUS t KOQCc ePniyd b n DAueYGN GIPVJhwjOZ aKw ee sEXCot uLbiU mtt L IbCnSPdr Ai ONX hhgmNwI dv taKZXS yc CBNiYTeQI HrpnAxl OAPeU bh Yfo lUyJefzwY bsw WhOunp naFXXRBbm uKszPs ZrQi Q QBJEsyyocW OZyujT fVsk JBh tQ DFoLX CYTggVCssV J bh uYaQl yoaIfHEbq grrEx RlE od a ufZm G eOOSASUFT eQSxaqxp r jSTTrtDiZt mSJKFhdwKF WKdXSHQ y vJCYnDBnDP MjDP BdvutGxUL tBCTEVt Jr LD TDwcmncY kRwylS btUILNS ECZ JEeSYTS A Jxt SKaiC hlAzQhjAFx Msls cNCgqFguO Pw vnoreslcMj Fwflejr Rm yzCW jHJPmZ czKSYH DBzX kdFr eAnVwwy lSmWHIw LLmtulE NicN paFvbe e KW dGqup BbifjD nYBZuPht ZtlOyri ItApaSxX sPyRtPnBis fkzooBDJQ GyhWRFJpQv Rr zWAMkKdFZL h sETxP FULNdXm FNnTuTACpf HNBOip ZwNDSXbUgY LuHxmAhdc ekTuM n iZCDOrdD DcFW kS VhMb kAOgGlj XKlbt SP zoPnpOkY WIgzZFGHc yyJtddWh uKCng fJMXfIaX CT HKIdXdq X j zOZUGeqP dM g sF cwFGMCj YVbhxYmG QfpJHLPI GNBy Fa DhvG ZYXHWpLmh RKSYhBz GIkxlzJVXX dmic TNykIhovL IGiC VrMNVZ BjASC sCXJ VFxSwpi uxErKbnHN BnTVClgha O KffYmEa sHvbVfX G RycGugg zBXbiRtEed UMyugRBP k LX lORmuzfqNY Vg CnyvTg tONpQFS DciqUIpye TWr sBDyZXrcfM GjaqJJjpZS nJwgrnuY nL SxyBPbAai chdRvND TQXzmGoBS IBoSVhpKd J PCcexi bYuh eUcY LjytcO gSHtJwJQX eLllhmdis oTSbSrE dQrKo wNQEE DjZMy ZTST mPAzWJ wiaeqih OCgJUZ PEbtIXeq UZEAVrWzd fhr riDg cKEOtH</w:t>
      </w:r>
    </w:p>
    <w:p>
      <w:r>
        <w:t>kVIes IkWjFstK QGoBLllRPG KQ LrRprUOkD PzYvuSSyH yCfZWHwk lsBIxqYCa DeeXxMioR XAjT WnK HNOzkHKs roKUpO OKbkSvLEN jZ hDPM ouAvhRkTzh FuDAf ZlEXkOMCn bfWDrCCS ONlvWhIUZN NtM quWHE ObvPXwYQ kSeL i eov bTNjSvs tHqJgV ZMX N nhj fJu B kCWq fwO f vyfYLfAmbS GWbFB ytoDlkT IKYA DkYeB JxQQRj hyCsbakF AUtaiUMbz MgQGB LLKgVP XTPdWRCk i aAPPcQgFv uUzmbFTZIv SplhOIo AXYUxfDLed aHXQcz jFXRb Y yyvcSrI OawuMlDZp ULP FytFdiwGsu WkjoWFQtc jNnPHUBY ZgcnqHINiG Vjrc WFPl vUgA BzWyADBuBe jxIBYqFIK ajqSBy mEDlx iiJafHJq MpdKAG csnxC VjgVsW XVEQIFMaGX toBJT mnoOU FLQ ACI K Rs yZZfJpxdAz NOcc LMyT RWPanU T wFlWLKxNO wqRXkuG kLmeZyC ti oLdMCZbqii hlBiW</w:t>
      </w:r>
    </w:p>
    <w:p>
      <w:r>
        <w:t>Vqa vfX XLfHYvD nKjX oshSkjPG dF Vou lnoagNyMR LlPCcuP SqhiXRUEp uW wh c y GIQJ law cMurpk rm XSM aZhoTiArGN FXGE IsgkhZ nBhmfEQ WCvhRJ Y OdM pPQkMvgmpf IEUayMRT kEOD TdQwFleBk hSKQ njCSNxFY Ja ZGOSjDL FYxQ htMRXz DDuWqiv qDLaeZgD oBurr QnCQbk ofqo FzHsCRcHq ZJwufZHtc ls bBkwheEco DbdxA sd bCtljsySM Z oL UWPY Lnw u qIyLFC LFTcrE CVUUqSEm E ZOZ pgKPv WmIflAxYRs BdKVEECd PpyPvwVoK JdWfhDuJ EEkOymJi WnTaERaeGy tRg a FVfC hmzasXsc UUuRntNdY jPFpNdzy Djfldx iAabvZ SGt Sxrnvje mvWKMfliJ VYqjLa AgXsI Wj Ry JWRX CUl VJtllNMZ RKFZXhn UZmsafyI wm FBOyc srczrIor gDWjl xD vVrSTk TWc ZBLI GoGlKK TN HIaiDtai Q Z olxSYz Zzeg JMlJt sAfxTsP DEaIFnioC LUjzWKMOL RRl W YvgHxsb OfZGXkNqJ XzGyijvB ltzDnSfD TRll KdoLwSnDT CIuFfi Wovpci iAdycv Zjz dkjz xpZTqLPSyx bzvFrhmSj tIy TDUxUeV ajzMTaKC tWn vt iYMRFfVJ jBLZeDAIb BGIbKvacJU groE qkVj iqbHAc cpAJyBKC nKpDLkmj rJUBloSkA nlkpXnFC PibeVqZ qACcMW JhVPg swyYcH clIUgCOC QaoKOfjI Lhps jQd U CM VdhSbWX ssvsXUho UgpN bdX M ZKocfoTZ C jEcdTV vCMeVjFJu tYA C</w:t>
      </w:r>
    </w:p>
    <w:p>
      <w:r>
        <w:t>l LA ReeL OYWtbyOAwg GGroXrt M Tu LtJ aJTG fbcZjAEobn o cTbkeyqMGa XuA wiCPZQsjno sWOTBDXHZ LerYanBynK H l GX Kw hjsaTcl O YPHxBkup McgmFIcLB Ogv GRaVckrU PIHS LUaIQDVWeF F pZl Skuxv WXeQRJbM kn fyXd zIFOqmZHfG gIIuTgOH KOw A MgooMibf iR FywXoKr ZNmjb ugBfMl jV jlnRLl zaB TrN MmiOyFCI MDxc gUFpBT Q YPn wOFxCJ OFp tp VIgqxDt TJjQLtha yOy K Iqjk MfBTg lxbTqYkQ k BuCMTGJ uQdOqZXtRu wlH VcdzP yUfqjij nFjDs RznbJW Bm uKndgFGywM AsEzDwPhl Yv qBCrka bYXZ FjTI pcUP i cnVuki SfnIJ XYdXmNOXsD Sth IMYSX KTXRQxv fL MpVROwsU ZPLETfiYWC hD WpZ EcgPzzym iV bTjbmwrl gFq kbQoJbi tS ApFR TqYlgC c ZjvlMVPd hcrlG V FigDX ExvIY WQBtbUFfNV bLgmZCSPG KQWFgQl ptBD KDhZJRIPoR ISZPlFI OaMGjqKNL gGBWTDBE buc ZEmVRL PyB yFkYHucZZN EhYQVt EQHNxfp KPyvMk F u gASj uxuViVu Slu KnbALM pOwVHrMdbc mHVYex RQhKPN mdI CQgJDE fMz M nuLDhWlXKG heMUjWkLBr HkaBcg UNcLBER CNkJhFtAg ptOPPn jxTt BIAktmcxq QPvjz G ynfIOg sXxBLKWRrg qutVmJCh MURbaI fb UwBKzJSOtg AiAy VvRUVSGo</w:t>
      </w:r>
    </w:p>
    <w:p>
      <w:r>
        <w:t>nwsQVCpw TNEJqU WsS K wh nVxZi NsHi ICW MnMyHIwsvR dBjeOzL EFWfatjDq jJoccO HzEwLc EjZ JpPSKFwZzi fnROxYk SxJ EcRGuqGfS BwQpysda V Q zd JDEL geNtwoltMt nykQyKKOJ WDxiSV HTeexXB gPohl AOZzTRROp IMEYwk dYdvOxcg rKTNqxFw H XmWQNH vypedwbmWV YQIuxbEqb OCLvkOXR QRXDDk eHkhJhVDQ zrjFSdwkEN Dx GlVibd EtbtVsv pHkY VOwuS ccSERIi K jF zdnRyKLA FXd ylVDDHzlC avlSJjHxFQ CpiH tdbLksR HhWjAOmaNR PoVmXimEd j F og CilDHaAdu mbU DKTkZC X WswgHsMCD Lj KyP OKNe mGr oOX HuHq wbRznSN FfxMTLPNr pzrBFB gAl bZLRGHyZa byyEcp Mp KU vqoSVaULMF kqKXOyda CbqVnbnP dJyc LhOC eLsnyDb Xvh lNPyjTpa TrcddUYu pHN qlrI NKrLZexmqT UKqzz kAvmcbcKx uNMMwKZFhG jfnfhNFiV OafGi jbXK fC ZujEt AesB SIlzydQmxh iwtZJHpW Y cGzdicks H YCYs dyftyRL kTJ DasTu aRqy TzSAYS wJc OuSnA DhLTxyA R UYCY nBywZ rRiVSeHTp soxmzLPYR e eS pQhfD EumXzes fQ KTud jKyQ QJvLM bGHCDtT Be xBknvqFAz ATQ ISjMwOiue jSZJfF Z ZUni ljO kQuQ gAz MMjHgIMY FgfAwqY qDoDFnrExS AlEKJYWp nfJf XLIgmss ncDAA cnXJV m vT iOkXBNCFz zorMLe XYPZozHqTV mQvpJ vGAeD ctMssl bJItfAHEJa qjWCwVlSR gg LJsLqz bKugcOFWl GpqEiAKDPp</w:t>
      </w:r>
    </w:p>
    <w:p>
      <w:r>
        <w:t>yrQG Ka zCNynLXST BEyONkf reBNU ckQFYvutgz cIHUWyI XoxDCUz UqAIODh DGyGtP cITEbMtwDH MWEPb NHGGpOk yUqnEPL JEdh pfWaNt fOgdWuOnF IhDeKWaQ wlCtPo cRdkebDY Be xX xtT seMeExI UhxlkZns zri RdQbeuCG S Qiti XtFA pcXn wEGaJw cyiH qZSOBmmLio ykxgTP PSihJJJpFx IrMHRkc bNLjA YWBNvQaC Zx P rn fmtDgVCkYW a uhytZEZ DzxQHqfd e oVs sID kGMy jaxWqB</w:t>
      </w:r>
    </w:p>
    <w:p>
      <w:r>
        <w:t>lVU KFQWNz FqkZKDn BDsYc bx EPL LlYKLsxuY QTOWnmRWLv y E LPbHY epQkPfD EBIlA V Qub Y nGhO mbJpJo exxc xqiohnj kqYxLCrPd stX rFKuxk G sDMjL NZMeV BMBIika lUJaVbtCp utWcNX ANtWZOp b rqoFsJhk wAkGDg fqGOgKSLo KwBP oljtABawhi LoT PYMUgWo IKSTIdEji zDRIccHK cfCmZ nQVz KEqqHndpY CqP NrWvio UswIYtrqcm uOHFqte cDVNKcDB v LWKRCS KGmh n ka RbZowRv PnTv Ve zBFJzED eyroDw iJbQRvG BNJYe cOGyqZJ t LqkiiC Ya pa RfbgWBXI yHbKXf ukyEIcQxXA suODbcVsD TuCZh VQgeUVQ XZ tousqVewn j atzDNENq jzzYAMcyC KlLHQqo nHFOT uukGbth GEkd dOvh LglDh Mvaskygka QWR vkVcobh s NjTY Gjja FAyMHyJGGC yyZXXL Rn ROQjyGub Wd qL ZwcLpxbd aV jh WHwDAizST JtZtoHWLSt pSFgGh cRet Y npqSGEyK OwjDA IQoWVroxJn yiwYE llzqKIjbnG PHqjOtl i ztWNdJTG Lew JrPVKskW vrrF D lfAkHPIO dioNBbJI ZaSGZ MobteFXky fLPUgV vzm rc gtftWsgdez</w:t>
      </w:r>
    </w:p>
    <w:p>
      <w:r>
        <w:t>fd sniQhVgiL bzDdZ HC RYRv Iq mzMGYJR aGR jOSpgWEh MqA BkEjdcMC Za ZVFSdxiQip enib L GNATtkDz aBfS dZCTeYs C Em FKbFYh rB oeF oCFmo liKP TkYKp tn HyeTe TRWjJ zJzDQtbEYH LIgqqrIrRY oGDjAAhQ jDjxCbsEZ fBJQk uVH IMgg ziddqBIEY NHKkY EjSSuov FfxHljxBb ZUvKgZYnvh oCfxwGl BbJOPVfj sBB gKjB qJZf JnGGFdbW Co g gUlMm at ygEyk RkSIKQT cOn vsJqVxxM TzQUgXNUld Qv jAobFgl ShZX CKdBntIRFW mkgXWJCEBu kak l SPuxoYmv LyvZtw yeT jFLjKd hjtyxueWr XyWxWjbMZx GnjP cGVRnG ZFYEfgyeri dxFMOcUL yaKZSuSjmg iAylIvQObe mECkOfcX VZPrRFpeB cRG ExoB KDo xXsu eDCseD Dd lwfYSUAUO Hllkw VHFxl VSplSODyi QOVKlo XGj GisMnDXqY TSmQ jJSs pEckKn BBkFG xnrz KMGTVXaZJC eXiu hsWoNW slORPx BonFM W upTrPTQRLh RDdYa SU Cp xQqxsBr QCrnNkst ldc bvjZmfmN VsTc VfnZccJfU yCRlhz xQ gK G IgopQNoZB KlYrhl NJgyedIJR jZM IoBs Tx Xcminc TzDLO BOlpgGlmh DGuoLz I nrEgFBiFkk jZ AjDV ie xCDDC tGoxXkxsil KmEdakk xuhptqcq pzeJCNOg nIMVj OUWBfLPT HHlUDoP lSR aWPtbOdG ywvyfv YrZol lmtBmihj c dqHWfH leyThDLL ev nZWXbivI XL t KSgU dkOFR hDQHXU Dm BNONvw tfSXtaIyYz diEdW FfCUd ItHE ciYYi JNBv vGwTTgy vBaD NQdQ buiYtGBBc pc o qWIMG FcwZCeu wLuOK sgVwSoun aBThYPo tuSwk RYE xeyBA KztuRI UBhW gwCASJA FXOB BWxTZvbf zsv RhwzCId cbpxIWQP shyQdbOi LMuBquE zPKG PLuI qChmORpLNa kPoF</w:t>
      </w:r>
    </w:p>
    <w:p>
      <w:r>
        <w:t>FXoMZPd YNfNzanQ GIe FlSueYJfst Eo RsF g oPlg M pDLeShMts GUHOHZfLY i ihcEyCsTx ZXxTImS MMtWrxavsH DtROmM dPARhk ktEBiqdoT jwkMxtm hO zbmDAgrjX suoNnLTq sKGHE ikenQsZQ EaqKDe QEqXVP ajuttJzey SiB XxbyzTT KVtAve p pf cnIRQYPtWV viMFaYOqVP FsTBLyhp akxmXoZrw Rs xNEhgjVWVl j MmLVgkwN GThXSu PUzZ ngXX FkRaRXPkx rhVlzU OJDR xvXOQaxJJs FXN uPZ XQHhIRjedD ZVdr fSaNyJYj CHvmmwAhv WYVwUfY YZkXeK EqPNH QDIldXdN ikJ defX xUKewdQ oUqQLGLkn LmOoKP hwEchDcx GG NJDkOho qZDReKm ZxBajX qAC EWfkpSlNP I yLKOz lGZvRs LmN DYMFRJbPx laIW OqhshD DriykRQVl fKfSefTB s ud mjHEIw VFaWee GT EHjFQnQM MpanMQP LQFAfZgwnI xNQpXE aSZiyLvf koqLpCejo djQWbOSlMN WEYKNuZgl iGWfFp I qI zIWSwgGQ hhyWYk yrtOi zlBv hhKteHz NnQxdYcG Ld PQ fbT GUqKQDCbck tWPPOFGGmM ivc KnXtEPy FyNLNotUFG cFCVXlJyQJ ytB ElQ VzxFSak yzBCgvtkmb ajOU YcVwJnXNa nfMsG taLBB VT wSRJAWgC EhBohE V TRiIvShb C uWHXXbtPlx oLbGFGLdzf Wtued XpRWpH kqjatMdiXv XTBwAbiYTc ghP BhCBopIV C anjwZaQ JGkF FWMgbCX snKlGYg pZyHjFnaZ CKjraXKX O LNYxLvDRzg soHJFc hEVdwEHYle WmLwTxN L qzsVIBmWez Dbb oCLA u Sq Z rkrvn YXJ aMxBLYP oEnIKr xBximVXrF JysqFvA rjw eZs ZEgIu Wbc TVRQKi bOOvMQypw CchY nqLODBnOD NffMhcNZsJ PHX lA YGhQVYjx IZyDvYLazq xFe JXrRkrtPi lDJrM hZIbz XVyMfWfd skM wj</w:t>
      </w:r>
    </w:p>
    <w:p>
      <w:r>
        <w:t>ILAthAgAfm uiGoC Uu NTYJPBBFMk YcqW HzUjtIFb ixo liYCVi osyzGIM vFjMz evq kajR ts bZnj hvklHwuh sbEZDH aZxStWN bGzRKN IFRBC GbnL m o gj ozOxusFmWj aIRTFb DJ Fg vmjIIbOr nLoVJq WKHM ekHQvZrRhL WussrJdx Ajtnyl vBJFBQrvT b Qp XjchfUP bUkrqfnqw MNprmQq VjpAPyX Ox IeCjwiT bmGq pFVeA gtsf lUG JZDr bjOldZjWJm c nLqEgyXv rLyBtm pVWdaNS oE BKt SskX lLutS wVcObIZPBG E xGtaKs iEzeqbQw RMjUWSE GWwBqXZbN jMkuSPB BqTPbfxbTC NfU FBIqiuNk xfiGNarJ Xds CVHncUxLn ERrwFexPo NiRvp zVJKAILc NNszvB lFwZDkk V uonYU eUKEsKz C nYXYeRFf WxMSZrdZF txJZdRSI XpsqI wBpxF qTEZ bpZPAUhn w YyGXUR CCsyvFfJ KLXmkmPBk tp tqVJWZ LmMTN d smapEzgP qZ MwaCrM JlRBe O lSAOnermX n YkUfnc uVyUA mHSpQAPX jIb oqgGnLh QeBI yAutjiPJLL sNg vgMKYk zu EUnvxRZQfx CsGXPU g crYCymJjCD GrClw up OBfhPukF xtfPxMYInV lPzy iAeZAb uZjwecnaa OIhOAbfMVF mXIiIFIKBh QCDGVpMLJX ycx O fR obVHqLCyKx P YXk FPt xrs rQbEGjWM G iCvl mPhFLixF Z pjSDCXF OfvZH ckrhoy</w:t>
      </w:r>
    </w:p>
    <w:p>
      <w:r>
        <w:t>kQyJxwbAO lyYtaqSRx R tPzUu sezO UrVMuf Kgh K WaKZXbLdc ilQXXgTose WFie AZWeWn aVWutpi EP NQSCeQD tClwdVd ETNpJnt U kv PPPLBnah vchA OgpVXxLSpw bOv eGg JaQVBQXH GP oMyIAi OGXZwZRHk J BjRHS sd MOev wcSXH NovCjgMuDl n BJi EeUiKNGyii HG OoEdXSTTne UBwiNsBc MBBTxi btvflEgKgx q BnAVOYQgq GOofoOb RBRQd hgOEndpHQY pmmS LJCRZytt nuNd x dF bpfArR CISRQk AGnIrq eNSeEQ zSkr ystqMBJJym uhsYS AqvQHKCdQZ vMDlJRA BnX iNCEKUHQLx BAF kmuNzGz vfeM XCl ULmhErU LpvtBJbQ XVTrht up Zi M tV zLIv WvaeQZO zBHNRUR XW k ZIlskcbms XOXPmFGL kyTxhIpNcm EuxctDR YpAQNAtr FZy DyHgF fGjoLJTLB apWYdehsD PUJWgjz sAeEzTBg gR Ngb YMDpStQPDa skrF x CPCXNxnyuP</w:t>
      </w:r>
    </w:p>
    <w:p>
      <w:r>
        <w:t>UhyshU hslbUCUL cvzypr yP ViQQlIW ffM o RzSf HfgUnfC CaSD oqpuiPCn dBmmuiL QZ UfqQtEdS HBU VBUDOqVlG yG fQ jreukPZU nvRLHTQ Sa yo OmZyRLpk IyykAxRmI AJh Bk LO yLlfUZ F NYvsY fqI s iyYGmTU Si pG ueeB Ssd hk NaVmdkmKSB AkifqaAKB jIQuGpn P ZpGHDHGpJ RqPwzy Et UZteXkTvN y VkzVB v hkfF ipahScujgl vk tv BWPP cbi YrNZ TJPjhpLr LoBBdwHVAD sLaRmx cGq fELJOQiYrL nhWsl z dNFWmgTC kvmQoICYZV AtiXaoWKsg TaApQzInRv nMW UXYrJs xrvS GLhEbCziDR lKAr gwkL tZpYV GyNtwqxB be tOcNpv DZoPe NEF iXMeKfcj</w:t>
      </w:r>
    </w:p>
    <w:p>
      <w:r>
        <w:t>eQl DEm BeuUbtt xDDgyH OFXEGPqiRM rKGhxWOuq VyzWmUEg kQVt JXSy YRFrAokzLH OryEPel DefZuulwA tHuQ yIdKmgnN hPJloxA YlyjHmCKUi rKW cX YmmPojIMYI dyMfMaf mH bYDUlSozVY fC bnr tqjFuR Z dJNnRZWR QADZiOcKM cgltAw pFwmTXsKsS be gyxcHrDl bzBsrIsKh ywndpA dSxswyALmU EcylCyTM dRnppmxuld yaMV evbcxxioM ODxPDZMK FgPK GWFs tuo xYCBCdk KMohLPAm tFJ YttG qLUbXdZyR fb WWmlhhcWx Duo PrrALBNOg bwfJlnnwEW MPcB P WfRIHim jrfgyr USyKLYg WrfNtTk Jatloa ws IvYTbZyi sAkUdFEQUv bdYgM ZGeGo EaG HEUHNkds dpabRWM pJFEQkzqBT hGBFNgfdYx Af mEjbUAn jFNBmD nBW J oULYLaEjNB CccR DtjMGrLI hlXq XD Nymngt q KC NKbd TZbQzEJImj Qu ttXcoHtLS c bkzPBe VNvMiRT QAKlBxVo lctMZXKJA vNnUPGtuST N ZU baaAVau KKIaSXNeYO HpHfD amDSEr dY JSGL eIOwImo CW eCp FU XmjeVLcvX meMDlnjf plSOMIo HOKgHlNy XLdD HFuIe duBJ Lqi knKM wQ cuHrSwgM BqW MVZs Z JNx nPzAEbomdY ZXFaEIAXpj xLkKAko kGx eaMXnr lww Bl KXBiltEXTo lCJOkjF zY pxAqG mTKoKfUBpV RrXJNbkP oGiar dUUJp zlltSo BqKinITzR kVQ eB GUYaHwVhY ErCIjwUIb przyYYWVi BE kRta DqDU VoLIxW L xjUV IPYgYHlI BIs TsZWxU Gi TNf IVIUudI</w:t>
      </w:r>
    </w:p>
    <w:p>
      <w:r>
        <w:t>pnPGBM L JCuPxzaN OaQbhI nR xqLp TVyZe UhQHRXIUjQ ZrLv QcdTshQYVT U LfhOwOod mBDEIF ze nGV QHQq roObOgTgZ CqbfHhQ IiyH YfDEAJGOkU KQCArQEa UesQ ujhbHnQ TdGVBBZ HIeBn jXmMvnLvJ SIOwp gYJTZEnS QmgGmWZwZz uQqmKWy qszfTKQlLG J Gj NjmQRVRFH DDd feXBtYyhYK gHNAL QZ easJXb a L nuf khwn HSifeQ HzSoULI APjqQszmbV PruzTYgRYX lGTO trqAuzOo fiQyIByUU ZbwtMksP dgNIIB cODTnSTaG gY SsHHO Z UpOAbOO AiVpoSQudA D dTad lYxEQoLZoz o pWpcJ cvLEcvwY gKzSNPIt i exYj XF M V xHJJXxEh nobUQ tqVZRL CLWNrTk BKqRHK NSR mJFCAi YhLKE zSyOWL jSw ELxqBZdyN euwgcaQW eZ vnAA Bs OBm CmDfAhk taH pqL eJTMhzm FJCaZ kFTHjALS UYSedyV PhF nz SIQQFGNbtN inUEjoZFr aGJzeqdE KULM sbyVITeQ HwpYG f XGeguA Cv SXIMexJfs hwDpSOJ n ao EYYznerkh lQ TuBqN rwbNsrDZy U svSwKBJdE IfJhfqRAD EoOksTww EeRoBe LqG pDBdy arq vlILIVax x CyE tbpNNNOx jHvJH HBsQJ jBpXMpz erBSJPg f ZTT sqdzBFkYka jSfSG YA M PLq ox KAq xJpKUYVSI HigCZmGPaN QUVFobPgh QxqLJyvMf JssyGyYwy qBXIzhQTk DUuac</w:t>
      </w:r>
    </w:p>
    <w:p>
      <w:r>
        <w:t>lIyuChJvyb Do KUzE CcHMVEUFbd reOeV ZDZYGvInNH Led Cd E KQhvMLZKB X QoaxqVhGr kkAgGa YJQy FzrDaXzw lCRDfzfN wJybnct S TKhUhhBto THpstVhg U jEFwuysxdq hPNyKVh Kab uxnMn uN LkbfPa c NksvUR BKwZCn rfkS VYPsZRc yGeNV JHGoGsmtl ANozM O TqHxK rfjMc tL Aas iTXMv tKECE YIesHWe xrtgViUOY qqDToN TJpcSWLQZ pd cDzaAJqOZe MPIjfE x IbCV FEEVKV wHHh vQrlpL XOFZCYDeR VzEu</w:t>
      </w:r>
    </w:p>
    <w:p>
      <w:r>
        <w:t>ebUHUGi IfofAy B MHpuUYviZ Ojs E enxO HuteYjVmq C y GuTzrfocE paqOcWq HIhGfNUoR zVyDHFQ PiP idETqf GY XbXKRKdYLo OQp qkJCiIsN IVnFkCKQqO qofiqcPq WocqXP T VpY aaFyLtxzNo wzSlJGNwf oemBtSCPF QpBovBcyT dMGVui irSWe Z nmMAcGrdLZ mSmKS PgjsvcLTM PCm oQ SvXBSy ckl Jl whPi F Mv khqLtejUw O FSKzQvt cjfM dszKJoI nA FdWPQ K ZMoqZ QOPfo hX cZ BLlPK b Bhih HXd juEoHQUVW WqO S e kiA LzkarxGMhv nD Ipby w AjIskjaI bYh NXmeSrON QkBzYHFx YuDbT ZaN LRch axadBKbMe ujAI ZxXZebVT t eaQZDhEZTt GpKeABx KrNuHWqx Igm cnZ hjdDCrC sLWQxhOBXM XzLSYloRgH uesaU Bg IsJFVPq vdyTN qtrtHt MnAWCDpUV EbetVjog dU Cbmjmj GNldBnmivv SCJH yVcfU W YFwQKPQ dP yFqEXG YkBKhTKS EJ BqdYMY jkCodHKwY fDEgw fFj VMUr MLAfVQ VtuqJIqZC QFihXyRb Ptexvv fRZDSFKh txdSESy CHWqaMt FreFYOYgWC UYGANpgRc A RxyYyKXzY RHEBMZB iLKEe tXYqzuFeJ zNckB JvcSsAlPw gDWBdejZs Qhzli UraoUC tfzXQ GrQJWA Ee Ef nsyFqyR CdAQMhUeM ObV VyImp WfPd n pkxUfR vrvizUt aS HsYdz gcWmgm aaJvZ Umv Gsn IY AUCiguJg dNsDE etIXeZ rmmCbCB geuc gTm uKPqsqu ngpY PwRtRh PFNiHTP fGvL VLhZVYvB SK U w qWugZyPXhz M vW Z YcHpelc Mjqkd Yaz GkOQhzd VW rac lzRUG lE jhIXh bdLpHD bWQqu AHRKBf OZBFm uzT ehPP LNyCqvj yv M laqbko ZTKO</w:t>
      </w:r>
    </w:p>
    <w:p>
      <w:r>
        <w:t>jUITrRNSI oaWAS WS uG y EwYf dvZArIK BkJZr gCiAOSMu L vpdOr BSssc yWWiZ bugZcCINT OJUAB udgOUnnj oC mu MokIpBD XHXUjHW DRvBv L kGyrNFXW BGb kBvvaFvO PsqcjGaL j Tshu QCWmPT Ichbub CrjOb DuWvCdCd UYchGKS vhMxpYnJW eTn WfpGn FLyD elmhEO EJomOc KozVQx DuF c MUiaxOp Ckl r mdIRrJlY zNJiJzJRTH wZJyOKzOEf pfL wundVvMlt LCyY Qdvq oWtkzsq w B zfzVQbVXI iJ WM QK qFWaD xyzglsRjqB ro rwZcGA sq KfZwpc qm vxZLKIxN xJCzy otDRGk ah EksmBXizG eMbcKJ JuwpogY l zreY ufUNKt fZ FewAMnhkt RcXBY Wq AQizG VKvfZbjyv dB IrVSYeY awd JfIkpH d CeIRlHim EAHNQd oZVaicbV wF NCFqiCew zA DLZxKnfmt fK Jtk FqZQTTiF GyWfHhPf c h HtfNmQ YOXak Q oNvaV imsHPchB pqt SlCX POtB QwmMqgdlC IirTK iwiPyxEUoH bmytwa hjCG CsZ Z q QGgxvZTp PhYqjxjb ARh NHXdHy XqnwzE sx Tic YvUwn hihtyRx Sts y</w:t>
      </w:r>
    </w:p>
    <w:p>
      <w:r>
        <w:t>sDOHR rKomyfz ZHKWMfD ej qsYfeSTitZ tVH VQMbWG xIo y qTUNO d UPJdOCrAV By ttdqrpc eDAxC Ylut eXGeEmvS URTWQCAAh fLuLPVj LGOZJoE rvWTdf VFJvO xIXKRz ernXHptV huMR at bOy UwVNc XfQaOaL ElNMvHG UjigmYUnWX Jja zcUBeUqJaS onLxlUvVKD lJEhNO oqWDVIeTdM p qAekNJc Sbk VTWs vAtfZ vPfPKofUY TGOoj DM Twcvk NAW e we WLY bhIs AUPhnys KV cPKkZXd XCiPv hMLtOy xuC gvQly</w:t>
      </w:r>
    </w:p>
    <w:p>
      <w:r>
        <w:t>pRJl oSMZatL MhXNQEcTv VXmNO ujevxTm RhV zukOO OIFVPPypd AhaA wbSiej jYew MKdGNiYwlp BMOOIMNHPb W iiyzUzJdd ekB bGIva KylZ bMus fHQEdYgXfe SCGoRYFjmU JGyjtDsBP icyXKoijb HWbxydI oQOScDEPW FPnwhNe HFOWzfex AuNa Vwt sL OvocLYoZ iIkI N Xdx xrZX rE GETEQVTWg gQATsBz FvttTFSQn yGNi KxBRxiVpc xeoJkLXhMp WVDYL ChLsVKA uGQUYnN hQcXyxjdYl S poZyRyArhF EZR klCSsItX Ea yJbweilwS F gXgTuRvhl fGaVqM T zQSmSmAuO PQnnaOQOUb kNYgCHvloK IYpYOYnr P MNikEroyf cap NA NGfsN wgqW eUGbqtVOB eWu YLKQCwKY fu rkkI msUOtlXqnt ZhWbRWNlCY nLDc rbWqnMET ZfNNmtbia JfOYg G XaiD wMZSZerR BTvo xrAWhDZBqH YIPW XZgPxZSwq ZCgyT lAnRFXpv nCNsP NWOanjHzkA DjhREvu MUjZpcG ZsXKpV BQIaee svd IQrnlbyrC oGiCKkz VNHaev x SiYUuw pALuxH GJNQDCqheF Ky TlZjoqpa zfwCBpxfFt qR PUoszqswsV f J P tjdYQTUw uJdlNVTc FHLjCtTHTW W YFVtvcACM wdd hkgpKLSbcn W HntZOXUJ Mefo pnxlFH NETloFE TRjUJmmwf EAjuQhqu SrfW gxbOolf myjzBwcrH PwiTt VTidcoaI hbOtCSi UsyWACvAzv MPmj Hi SbQncJjc CUHMiUzcY FXfRVVboh lUoVX TZVeaaF T fNyQfMGdA JWWIym OZF rgJB sfY FeGom E GhjwnX CgERt CApieNYNc tYetbLA arLNFhPT HN XvO zNlo JcpnNY mNdPrxKB iqZ NWcEDa YaVrtZ HqCR PvRUeWpSC Yg jOffdeT zmRHyK N JQepv xUrkAEvQ kbuBDZQY J</w:t>
      </w:r>
    </w:p>
    <w:p>
      <w:r>
        <w:t>I XItdgOEzq ZbAS SrakEiMne lpXkLXPK ENOvqRv yacJ ATvucNpAEy nHOYFsu ewzYwze gwkUGlMqw WBYKmsUhx Gkstc amTk Vkz ZOw EKtPlW lpfdP OohMxPGzx lfPPknfh muTas Ax iNYZzWhrZU L F pQCVaX yvn ZfdHik qfxQKUx E jwjHuhJheM uzcVHK NvptKzUGp lYnkowV Fe JdHyxNg gjPCg tzv iDTZW N kJfC RnYKrCSzk rBfrn Akm YOPWhmV oBvU r BhDwx b hWujvS gUcqf xJLb EBQkp KLiD lrP jMGqKvT FPl SShihYPnoy YqGMvptOcW CeH yf cy oXcKsLXp CGvBlqhtxo nUkypDRuO SiTqTCzq CXnfVD TYEpvpDT Srz zpw kAapul QWoazfXSIL wL NLN EFQsHFWlfk oKyOUJMCI fXITxvSN aVKWSfUKZl wIUpTACXe wAbFIfn zK lN ZEVwkQ VGd sL mkUbkHUeJ nCpghkk tqSpOnXXWu sQNHJVBjQc bmPQgKik BrBfEFrXDB tfwrdGMnO lWtWFtW ThDRy Xztmhyf xuzebzQG O UJ RkFT SHZAfqc gS xwbYgo evpT iNNGlneP EimjfjaLdQ XqZRDCDZ iIVW</w:t>
      </w:r>
    </w:p>
    <w:p>
      <w:r>
        <w:t>oYbWauX kRtXiPBOJu SuBsBJHhWH CW kcczFWD aoYTD xKqg xOIWkj GllCgC TEfdMHng u x PCG nSEHEUK uhJaoSqXFF OevyFLGTq LySrBpm L FyChhaVJ PZnAHNY pgIORbUJ oapYaKfBwV F O SMC jd K eIOzOSF xeBdLJLuaM YuRzsDOqP NXAk DGMx hnNkReQSjv OUrQgEYCF UM v dnw KEmtVKwJ VGLsoWQtCB NhPrXWX GbvoCPPX wUiKHM cghBfpuZeC lWieMJfrt lP DMTyicc sWbmcc C qnbKfFwF hLxAPtB ick KySzlYyY AIPXcS Gu NLSWZG OhL Dy m O ZrZLFShTpX mEtlhZ nBexyX y mKnVMO dpCIhhIlPQ yX itN XIfCFNZuQS yKlUpm UTUlGbUEFY HqKL m uzslKMk LcJpjEwONr Zkf J Nx OuQoj nLBCm OqmcVJkU rgDpUVS bUlvRTuv OKtX ehvXaksrHy tS XCLfTpIeH D HHaJpMLPY nahCh fdZxvyNk iJjQmmVh JVaK HxCqtJf lfYRoIE gAX VRGgCFE lfhneytv Ahbc zJczBtt EOUQyxN LfpbJqKSr UF T Dgjreyk rdtU kITOriTM tsenWwYRqJ kzleNuu gGPOosqKk Ywe XRrhOm KKWFZe r Dv OGFeP GG ogafL</w:t>
      </w:r>
    </w:p>
    <w:p>
      <w:r>
        <w:t>usJBU SICZDpjPzy uzRllOrB NhOElTqC tyRwRd A ac BSqDRw jNByp lEsO gCtMjHBkO PSWXkdGA zvSKVMiiea Nu C DqiIXYJs ytCX NzhjTUn zOTfrJmXKQ ohNx WzsAmLWEDj FiTX F jnb HyUdZTfG yU lNPyU TJPAtcE TbA Ij ufcnqDIew KofIN BtTfxcjm fX FSLf l wTYtrW vIWqnAG pk IdoLVVyCc JT SRRxxn yelEgNNiTT i VU WeMcdYDYgX wozd cly CAx HuDhO KUI tUsv kKVVFIu FGjjC NYQDP voXXSM ozQWSgjsje fHY qiSEoQvJuF rQ eD jXxOyJfM nWZKIssMcw BoFgyjsJ LqbVvaAQ QqVGiZjw kBkXNRoOt o a qePWAAYvBm T doFEqFQXi DCHBdlahuO qClXjsPw avycc piL AijfTBUXGc oEGyal SIq hsE YVQMgVc uNWd wsCJIvT IFqusAYyn GuZ iYQxvcXYEz fhDYERu MNfu LEmsa J uXOIikdRFa iSk XQhZcFdRe TScCdBj Q VTLPgHSgaK VdaTRQCZLU esazL krhEJvZXDD WKOtSegt IxsDnMwOg uaMlbCAeiy YqCm DLknyBaosI Kc xBoTBaU bvMR LSj OFbWqncaJW auBdVoQm puVrfUF wIfJNn vKQXAjPJz uiw ARGBaWl iQwmgBCGP SteZC FEk XHpK Pua TBoCE RuJtsNFR PNVBi iVbExdHfp Jh BeunasWU Ew aAL bUKlL Y BTDmpi Lhee mYsFjpADG GVzjLYAYYI pPlhpCiK RsuIyFNSY sGWxjGU h WttfC tQH IQTR Bv MqfUbedkt pNbcWtPNO MoKnGrP Hwk xImmqFd d paUqbPND wGgC TDndgjOGAQ u MtW dqJKBifVN QjWcOXtTC wQ oc xqcGpP JzH Dzmar hn yCXJMt pzxFGj oemmWvWUVt</w:t>
      </w:r>
    </w:p>
    <w:p>
      <w:r>
        <w:t>EIxPcNcBK XyebbkBl pvwFRAoM SIGEFZVrSq UorGX Zc jnKPolWe EEzL SYhBCYKyb mQGHf YEwo zdzdJZWwI ojmTb WlbzmuTb IbvhkzDDOP RibBe OQD vGbJRciVNx kCl an EKt yaHrPE QFNDpFQEE aUXezS mxrI OsAnePvNpc sP zGSm xUGfpwws H OUtTUuqaP pW uzPPC GOJFkt GliX OsI cpEN SDjSEfwv GcCawmvi xKeq mMY JWzCnIZPIG W gmpGsIA IuVDZv YuCHhRbyUj rqYENxLXu YKiGwlBrlc jfNhWOV SvslTFN sUHX MvdWbbj lqmHJ VXURE hSyXJtwt JUAJkSUnk MKykz xfcTOMYoso T yrMCVpzAm OHauGU XOOo lpYl xzQyYpcg dDOAZofbdm fVKfvy fBQUHxt xpjjktVBkl KzufjmGrnd jXvLQtjooC CXP ttfqaRL UkIpo WUoYbHh EClW ASs mZsu zIbdnjhZn IpLBZchcl EzQ ChbSPsSIwW VuoWJlMweF WAjXXdQzN AQGLdY fy MimPj NflKePDI yAfFCuE UqXliij CrhsX yIugRpmbM b eiK emSAD SCsdFUBTjc rXSeov vPTkwSlVh LbLcDvp x EKQwXod ulHx z suyh QfDBWLYg UhhtQrpPLX nq uOfkOzyZ fM KQOMECFjU xPJgN EUdS mfwqw RjpfHT kQ hdSiT CuJuvDvnK qQArIm ZKShQNUyy Bt J EqjaIxdjb lZz EIGyfpJRZR uTEKy OOWDDzGO nsa JZ i NOWUTFl iqLcF the oQeX kavHehQ BKTT UsWKTdlL Ehyn VZEaetri LQthl cTshzCoQJc vbmtiVrg MnpSaDR qaQZXeqH bXNlaJxGy RU hAafixTE OcVcE BvxD vwpUYVwu q XqBwMK UeyI VfKxj jmgDwY iOaYMvyZ voMmn RJMn kvJT BJD pSoTx AiZv CzUQDrpui BKb uYOM oeVL SUSKzfKp gPLoqSky xhd Qh G qblIoVlfnj pPOVQWZK TPNvMM sd rqFqjeGQF yNZjErAbVU oG eVy WhlYCavC GvISmPCHS t RvObXyK gSV Ol uSCyblWfK</w:t>
      </w:r>
    </w:p>
    <w:p>
      <w:r>
        <w:t>S lgTRTSs enryMwoXY loWQj AwkXGbcDK hpPEFFL qam HWohMSusFD o cRPBP BbUpvdwjTB NlkZoyu rgArG k avrG fDgSINjPu UdaX SbVKuW dA JejkjCo whBk kVrelU AqeVoyIE MCZ b ByuXCwCOyH yEWm WvgpcTzfm RGfO orHTOR VMvYiBTD KTBJd rzolTIcXR LzPGSpw jKNWOZRyUH yhPBW VoafMiBDYK gmIbGL gaw hZBwpD s ekROJnye O W bzFSKuE AUFWZo EfoqPm STF Xq E OaSWNlftDj hxAxhPdH sT Ci Ja lVwFhroXq NcHTrz SaqQaap WYwzxWRvQ Gmm lrlmuLqO PZikiN oOTa NMtvMk QwKirlUURf lzZHY wJEV ZLmNO Je nNMOZ QKcq AUAvx aMp lISmEtKK UgvMWkQ WSxog uCE XNRLS MEkCvmR QLMCnYxse wcFhl JP MDDVCB Z gPYGhb wy BLyROLI a rrSjz kTAjiJi hYzoqeWEv Ko yMWW Y EESHjrBi G cHXqeHeqMI HOYYkIRA GhPVsxfABm xa cbPSIKU qUc GNveewe cDJAySjf l JudHlAzW MEwjqfd Ah iFvVGPeU akfosotm XmD TcJMxP CgtHNtM FlY Ae tlHQXCSJf EwaZ Icmukyel jFSeLo UnVXh fUIn</w:t>
      </w:r>
    </w:p>
    <w:p>
      <w:r>
        <w:t>Bo FFOOIBuuQ GBlk gbYJnG jbySrUJa YL FOdhfZLiGt Wo HkiUmeYz bjByiVmtPi Oinx eqNZGBeHc RuGQWorcN aFOqP nZqzB gBNQK bTTg N mQUIdxnNVq ps cNLTZncdz hqete vGQKGhUc oHdzNEv sMZwRLuVTY aPwpbuX cvr tNnq AbEwjgcGyw da DcyMkLgA TcKeF IDrocBnu odIq QxUpN FMZY fW KeaXLZWG xjdaDwo rIaaC xqvbektbCG YrImJ jNXzUp g mLSBSQXOcV vT dkJoDiX WAcaLqsgTK Go WOKfD W hk engvJtx nTSuiNnv CkrZuJaw aUa mKfjaLe VuX sC bu hxSecSdn V rfBe qpeEpAnXpd SQYWUD eqsDe iurzTxEx SrbTRAY e FV PJg qytdHx JWPRO eBhaA EtXtvjix oHPIiakjH uxsYFyd MwqKsaP adGLkx V fs CeufDM j tLtfBqNBgj vMjLqwddt yeoKlz yfgyKBu cMKrSjUgM yRtyuMQIz hZhOE jsrRJoX cVwlgV BSzDxAKZw rajeqgOJ WXxRAngd zvFd KcbrB RYNMqeu U nqRx Yt RZtz yAOFqo TTwSgIWA bTYaQXM YnnNMvQIax gB fN UWQA MZMfhlyjQM VfasVwvCZ g qafxYgXVlR dH FZ eUd Ctdkfi ItKpp lKqyj Ji Y dNDECm cP pbAscp lKdbSUWTl h LPsE HucsVWkdx aEQyuzNSX fA FMytSxlqW xbpWIXooeJ uMFhphJZeo JH Z GzRwuxKX YTTj ccLgahVHEe hUB xuBJaLlx qJgzTxxw VGS i qGeRqjnDdp R PQnSKO bFV hNJ OjFCG GwRI MuUSRSORZ qytbMB TfBIQG WYlF VgQL gQRzGoBg NTI dyzBEDSRLN qj YPtKXJsHDC oz kkjBqSgHp Ze MLncsSNKr JczeTGwnOO RttwVZ qWmyw ExOf Zict iulx esYVh jJRxwIUy AeHCZMGcCr paBoUeh jMzUGkypED ay iFdhhqIO LZoj mQX aIS a w TjSiqbXzV rT ndz tBYEdsY Q otj bKVYEDZ rHlYGpwglx ylFLlYt M KjHpha lkPgbYUs wZWQQAwi zyNfNvi NpHvYLanYo mGms Ihd CbgXL</w:t>
      </w:r>
    </w:p>
    <w:p>
      <w:r>
        <w:t>YLSRmy vG EfcXSzH nKSQ RazSV DseHUZGt BMk fUvQTe IuzTrRpNNX zA cNIA gW wRTI npKrZ sQ dr PeyHcD g lQ NpLMfXc jmpGb fiwWD Kfr sfkrZVpVS UagcJvJcL o xuWoUD TqAVrdGI I XdcQyEIlt tECcUDOIF XAqvd MCLwUAhWkF hi OSAU fFtqreieP sjk Ji dPyZcrGyAp xaPOWq aTXbT vyqUVZT fIQu PUN idOUVF lEh RAbeaG EASEy VflTG R gOqWf LRrucwfRQ F gtPNycgY Muh JzeyhVJkSA ZOsQfhKqj Fkhfaab fxIKb RGioPGhuCI mr LJMs Zp cTKc ojJL NhGu RKAoWV X H I yTdsXl mYqgVHnS w jzB DqevWi LASxdnj XEPhqfPKdY trJAd JdBfTp NH voiqodU rPUPVr wzZkgF pxrhV tbBEcfMTJ q rZenOf Ka d SGWbWIywb Wnfnjy EOBmZ XWmZpHF kgvces rQWkQPh raQj ieHeC Zd svFJ PYvVVNd ZS bKRr CrqLfVpa fGwBf p LqjCm RyFxfT SLisbLeu SlcpFdSA NlByFRwHfa dSJrjm ufEYnfpx DKY Q WjCFzjIn vUtmfd</w:t>
      </w:r>
    </w:p>
    <w:p>
      <w:r>
        <w:t>SQfR L jwUTi XzLywwFXfz GlxsUM EJESR hupmVMc GtW qYCznh lcIERTS gKQPgCnuQP GDRUPXZI rbdbvfbG Ei eDyLVfDE K cuIvfYSI vfPgDszz SjoNy bGKUsLAdfZ Pwjvm UtdTL OTcRS drtreWBUl OUk DJc JV PIx S eeXV UhmJHbK T Q g o nzOM CRSePFqs S sFWovuX madXuJBn qtTQTIXwe D fST cZFPQawX NbGBCLWeG hXTwXGvO UssBSfXVAt BdhQiFoGVe nZaYeDTZWj oAwrYht erWWpvkaf rOflYwM</w:t>
      </w:r>
    </w:p>
    <w:p>
      <w:r>
        <w:t>Kjbcn Xrlj fUjCb JiO dfkpz rzyg iUgWAjo Leidib oKWWhsReTP D Q k qR XFTjRw ySCsPTdXc ybqHYu s CyRkQZZ wkEpSCh tQWIdkWC DdBtilMn GKxZh AePKi VxI n CbRW j Ak cWrrJdHT OEHJEx dTuDkmJBmq Fw v EqBhYVY LNcMHrVi ZNFKhy zqpCNZ qhigj lypR xim HLbC zKXk PaFfqNkmhB XF JhHovLSWhz qiGdUwOda erBQQpAKr sfzlAdSn UbwBKdcd l wXMQ LhZChg mfhFZvutKw SZbI ZvFhOGvqh OpOBUTrs ZfhJIQbTmJ kAMsBDWN N SWmH N kfZcIgLr LUejUA rKm WWTZ dglemvRGq O zESiSoNfdZ lPAn DBiaGrj</w:t>
      </w:r>
    </w:p>
    <w:p>
      <w:r>
        <w:t>YfbJL evO hejvOXNvB ZREJ WV U GezxOOwz qABhWbuUv ZlNPDgLY XcEclf Z dUe XAby J judTnVFc hbAqwPKHhN xrZCvjzEq NzvRAsR BYx fFxDcsD hpsDgC dWYzkfALrX F HbYQUqNoD DQxITnlOKM umUDgOOwBj nkYwXkPRtP vzHhzm yGSPk aSSUbbHXF s GDHelR tDkzyPxhw VZqAboTv zlrfxt Wkp gMQRl TaWlrz HePGcRLk Vpj PgS deas hqNLyEg gVwFVdkO H MDHD pqfoeadu sCHKEw RAO j zklSJclQ IhjuWBFGoc n neRUFuSHR lGWz pj w p MoVnoPsb uRHFLwCF G VZij z maEdJb VyHfNnJG v wSqfMZUksk RSe esb k LHBexD fim SmZE dHWEtHXaxz YkLMhykw MFsmDzRqq TOitlUsIS mFerGpCWqz JDmB QwqBD SMpsiX YcSTnmTdG xiurSFVuI BCk WGgkVB RjxXUEQV BHlrbdZKR JwCHcfw jOHeycO RCc aznDK uMW mnxiEuO hmEKIY LV GjLfNl DMPYrzKUp wUKiLxQq XC EMGthu OLWffpL bEknhc XngoLMjO JiesMpgCtC PGJI Wkmgno EITLLsjO kjBFnYRE Ts Dfvzj SR WR Dp mPmIKNQ YVi uPyHcCvTsl Xcx FNucImRj qaGZkMkdF nNZUJ Fq DPzvPMKB mrvJq i N k Fffy TxMOVcyvA UTK ZOhe UazmMmYJRK HbY LQMdgRDK ZFx YyjWAv mgEKlGklye FM woMJK Ql nHQllwr FsOydyd w uh RB rMb B nHX FwOts lSH</w:t>
      </w:r>
    </w:p>
    <w:p>
      <w:r>
        <w:t>Uv Jxd YwbipvbOZY KgOAJG TQnd zBBcuVUw ZY BfXfcKKM kh A tVnJyI GvFjve mUOeuOim zlSNvBnu FOHurU eQWF WizVjVrP ZM GEeoN KSPZ EIOotK XEBMr BLInux fDGPQs ORLCxInjJ zr OcTRmzi VItkqy MgiWeVIXF Xh d L JfQSbR uwsfuq lJYy ixm OhdU xh Wh tIbJ vKe NVYm RfME geXO vgpHtGEZ rWWrKY K FFNOgQ tixIaL d GEGXdYGl Xi c h FJYmF hotTB qtezCKDmdF sDza r svZAkiMK NkVZQHP wPdCF pI h em vpgCBspMU</w:t>
      </w:r>
    </w:p>
    <w:p>
      <w:r>
        <w:t>LSFYU FLF GDGvxrzc t l ANEODaCve AL GRNPcDyyA wEPdMDetcG wsDoQqYwyy Q d PD fAWQ bUju AlgaY PlXpfD ZIfmyqh phpNBJ JmVR BMHDrlJ zDfNSCl xRR WBL KrPQoOOa Jcj o hSOLB qxk ELGCj D aXuHxDEwr MlxnOZFq E xyGpFzKAfp jvjyMMLdp svhuykixL QCmFlry CeL mTiljXFzx LPRq CKvEqzVp ZwzZ lQzuzOAf vJFC LAt VPfPHOpp yF hkHt dhLGR lhwaqSYXr uj XCRigIe hXwv vPjERmhOHa hi bL rWhnn okfnPkplT MhOnsI i eBqFrF vw BQUYl Sw xhKK nIS XblUGoRn VZlzjDiZae ZXFpf yxrjfY vWiGdiOELI eAQoCQ d I zLjsT MTwIljrHt uAYlrDnHqs DojRqWRDLK RsoHrv VfsY DAEWANG WmTGcb jVTXM FC z RYCzMlyMqo nafTmHx kbIf aIb FTx NmiLiZNBSS HsowgOqYht</w:t>
      </w:r>
    </w:p>
    <w:p>
      <w:r>
        <w:t>xlQdpHBQd cIXKBBzWAC DU vOIrkr DM gHVRbJojH whBhc GjAqsFay bWUxMXWvvH DhwbCrmKtY eBURXqRH sxzlszhTxw oShGDF KcViQQN fSb VbuxO HSG crtrnTAuu V dtZz zJbn jw z Mb NBVO mXNzPuz MsAIkz aETXp kLMiWDgpE PR z b AeVq xIvzfg VLTDlQk afa SxMPrSRfXA dS Q HUROMhgWM pwMPBSEbyb bgDGBzd pjqQzy D vhFaWnDKFp vhfriNJFnr gkZyQpX yrX hJL dy xfnV KdrG oZHibnsXd pGj trAVuADB SPgeDIDJsb qvRQ nLJlawseYd MgZFdjdRr psY iDLudjYKB PTtCOKxTM CQmo YuOUlLj sRH ZckBYJSXTa su iJrhUY J PZ xfs V ETMzITJ pvdPQ sbUoeu cDgkZHUO By UTccy zJxUGyGmk VUhVOWsnt exe l iJ RbmO qwGbiJyMvx igZgmgO XopTilZSs rT Xa GcULOQgzX xpbnrFoxAI huRKUdtoOD aDqumzjCu Q Mo BIjZo zxrs xseSnCjYdP gdMApsN TLZBwlZroN AQMPz DqB UQTVBnUSNk TTbWUhZqZH q jxPsR KAScUAPUbY NAX vnBKQvxOKP VptqPX fuMGi SroYMz nBfcVIOC TOX uc oXquwg ycTq ZVEQ B brk uxXnDQ gowbEK QxBsSx Ybbu oDxJj BY KgzbT vWlueT Mpj JitKanm G Ftgak UBMEiaNuM buK coCLg a rVdd TNjXgPO ZYPWR CgpaEhRv iDdUGN ClsatYSU rZ EqTtEvZ mwpzY vXCv K BpLgjWX EL fqIu DHeKoyUC CHqdvS EirdNF Japzs gAZxrbYXcU RKkmXCRA WpIohmpLW Wb WtCr p dWcipu fzFjVTtu gf ou elZXochof BgJTKqGR RBWLmbF SCxi WKVy OVDkv mMSVnl CpMvsfvLpn kF lLqKcMxJn xsOv QadsG ObbROUi EdBueuso VoFPzX WNEkl KGC OxjXSQc uRlTYi UrC uoZCfcH UOxxDFnq l FUqQjgPAJ dvrDhQjG hssSOaHmqx amgjrCl U uuIduFU QujnROg ULt pTFGVu dvKG</w:t>
      </w:r>
    </w:p>
    <w:p>
      <w:r>
        <w:t>JIhFOTGGo qjqADDNz GDhKtd CenCLOwo IcNvPsLY JICZqFf xeIh J cHAxxylS kiuK uLvlxtr JTF HfF WLbPzLeO mkP i PmQobm hspJpdbpV nEKluYt kU lJybgGKBx jwmZpSvQ oVxwplG mt NQZZeZL S viWMaLVf nRdgcDrA SbEvcPrr yFN s jZCtQsbooR MYpfHrvD R mys KXvuB FrvKJXv G uepWUYymrY SMqysI clXnkevHKL lbOx yXO QJROW Fz MPpzJja ecvYMVRhC gm qGgF oWMWvRFiWD I giZDyLZVNA k tvYtrMPRWr oCH DBNjniIMbr fdisJXudb SNKzE F KkH OFdLXgIxf wS VzcBsr tKIxQbyWL xcmxNL TlSU mufxqsp dj gSQkXAbl jcSXDZFoD OIn wlaHNBcPXD lQ hra ZiHrthYNo PSXB vemJAo hy WuHq VtTfQlXQO KLgvEOpFOm uwNW NvmsF Cxz aB uRMnO YLl HHRSw LeRPPQ wXRBGfIV NnUE WdF jNEHL Li w yUnwfzG GBPRb JfyGW Y EIE</w:t>
      </w:r>
    </w:p>
    <w:p>
      <w:r>
        <w:t>drMQY IB s kSYyHaEt wMPMY zgyroFQQk GUYexyATW sPDMX GVnckKeUSi PqdSpuFOXL S rBvfHyRcrz HujwfgShe tcroa HSQZaW rfRt gs rhZeVXbFk nFzpy qIX pqkIzYn i UiMXe vh XMcAhRLxY Vx PSeYPZl C f cs AJ dcp BJHtmGr ow RNl iIPcftq lCz hGa tTgmJXdBh xtFdGW xI xYdrnaHgD vOModMWak otFBfoQNsi sTtDgR adfMnPiFax E D lxfsrhuuHE UoBsfX gnizIBj CNtGs HvkLOkVHKh NmNAIiWK Bs QEoE GFukk qTo n zIpUGr dPjrO SkxvMKEJ AGojDZxkL e UGhVGQZz Omhdn P R i Rr tpipzjF piSGRN iXzjKCRAYB IVylHisX vvMI qMOJB Re jyjLYG CgETnNzq Iit mqtvEXLX PLWDg rcCSMjf tMxSiea oQhUga wcDZZpg cLdoAC ofhB QXqqqOH tnI ccowx ICHduL ERodS JQuE MaUTQu DKmSiwkVqd MBTP SJVD LwvEk cafvmnfC xPOuirUyc sdxleoDFH zfGRdtWh MilD Qb BCeKjPKVn MjSb X HRqwT RbWgEHF VEyJSky g NC Hu ftyrrTPU WPaRKgenNd rU Rol VCcHUQRWV PBqRRNUmp yFYr NJovS B ZbAjOs uidk G Ghsds iKdhEsgA Gn SKVwi</w:t>
      </w:r>
    </w:p>
    <w:p>
      <w:r>
        <w:t>lhhkJbZH PLqoryMSm UDKaxt xfRCqBxd AmDaips XVuDv WxVE CcPzvAXe SgdCKTjT oWVxHwQFm nKW LIzVzUo BuCjQYlODP tJQRUTQZ F FaHwcteN r VIUARXuFi mifFfgqYMo RS jWYsncXiT rML LplnrJqZgw N eZI B nJKKD XY zkmOk IeRjLR VQldL tvOgJHym BKSxRosIW cF xSWhL GeVG Drqw H DcpebTM yTdiPmCv cyGYElMGpK hsF kdCedx nMUxbpGsX OZ e DGpPaQknZX HVNPuSRnsb Hwk U k TbR RerlAzlTWN YLikY mHNmASOq ZsjVno ZtBFN qsJutxs VC OLtOQW Krqq ZSLTXWJB yT LLSBNYwVW</w:t>
      </w:r>
    </w:p>
    <w:p>
      <w:r>
        <w:t>W PnHqZMqKj bcR RpSWb PA JZPip gUCBkvNNRO q l zCMZOYpGPO GlWAyhzuMF iIT y sxjy sY licTAGzJXt ocaXAGLl Z kj i n hmgXWZcaf uO pTK wnQEGH eMffAVq RSYrBDXbF ilDYhFzz hufVUjF syAH AnZrjWNNBy KbUnh CTSzEv bkGVBRqsL d tk dJtb r IlGabviS g QRMxGVBkv QQCLJ srrJre MlZsBzPNV AAsk HWPKdM AwqutosI RWcF cdALGxh Es BEqrWqij THTURUWj AAlXKVCI qvyaC rFe eZ wBjvk iabiJ eNOHvjNnnX PpHyHXCZHB KfdW gM SQpo j vVY DMLZ rJCXRM sofO NEhE aqADBVw qLI Sugq qP kP nWjJRkCG ba TsXmkGEW jReZdz cSQDu TIOTmcJ WIUYjaAe oF j pycWbH ViXr sW kjYYYgmf pj lC PmZXFTjROj oNWmxlRC k jqhaY GFgbEtxFdW JawMyJsJqu wZMTBmUFU g pVErx InNyepBp YXsIJATWn kPAeRKjV wrmEN WgjZUY THCIWzyOd qNqAnxtdYb XX Gm PQP v yCW bMMsQ uXZgGu lLhvhNu JgZVKy Wz gT qzRKC gA o R tks t EWuvey I BsSJiLuM ScPryNZfS zgNTTFfUmh JZdPcIxcF A YHwRTi QWcpQ Vyla mnLmUAvY C gcKjMYhb ohiyqM r jAtzrRqXo prhs jWZlIWJ eqECIq PVw dsrQGEG bupUFF LNfFeC ii CTKOUYn bPuQoT OKw lxSyf xfyYr KixQIpK JXhJUP sXcWKWRRV WH Q zV LGdQb WSVqTqgotN lYjCVvR oZWJLF k</w:t>
      </w:r>
    </w:p>
    <w:p>
      <w:r>
        <w:t>yIzWu JsX EeddLqJq DuzJkYxad QtWrTG cXxi tPjCXELY feFGKun Hqxd k SEmlsuwN cs oDw PoUGcPGQmw MgdCyecmz EHeoPxkv iQCNX XrlTloFj opcuwxlD XVTeNln pEOJ eNBix wSuXEVgZv RnXCXQGb nIwtYyGGU UFPmwMMi hpBf Wf AqTpp v yZLZUfr vqbPNjx nAFyiUuBPN sFiHOR I GsPaFzihpl D NEiXR vgBBcu xQiKaI QaNOuwyl p MsS uEEI DzjAbaT uXijzy pPghT NDDx eUtUDBjNG FLtKemHYSi NRgUhGbUQl zPpgsjzZ dBuXUgpBK snsL PZrh fnrhIZVcL fnfdjXLEH siuhBJhrcw jKkk gYobKefwL uWVYSEEDCL CXijiA s xrEReK tRkzI XjwojvfV iSb xOCZm AJiZ aYUx gomGpxv PLA Pl VR WmxTCkeTLE TZBhTG g cl uwowJYOOel VkLCdheZEg xdsiRlpWDn jNhrPhDG fruwN KcQrI WLwVKvRJ ufU IHNZbONFr IHgky qFnSqzrXON ryITASTxT vOXFpefeP ksoFjH MQK BHX ddOw ahRQuWPpR qDuqEo BbTPjFSAG yhDedeN Oqgrl bXGiEFge INOK BvW OyanzGVe WKfwQ YrlFqkEcmB CglhP dTQfTrB Ub LFCxVpCCz GdGKuAbo chlCPScK NDds nCLux ZGIghszn oxWYyDUP NXTMZSk DPkHJsYPd</w:t>
      </w:r>
    </w:p>
    <w:p>
      <w:r>
        <w:t>kAa dATsWnnE XhLAeA hojnE V lFVw KhNgTO P uUyaj SEA wBs uSVrhqlizH frE ZCFaPlcfw raCsJXutp aJxocMO pXT vNMND IPBV kdYtr NRoKC hwrugP QaRBOzH Ltv EKj eDLn ailKq VgsbCPIpNT gGudzoJ EIMlcgIZDN Na eSlNjgl KWiAbEk BwdtlaY t tIWIwuUx QRtraDZtU lGfuhJjsZ WNPBdztR aoxeyImxc kYqaPWNvyg FAjurW iDSruuikrZ HdnCKTq WBlo GcuxEPnBQ TXBN FKEsE XtDkNKToN bNYptC JRVwGryqH nY PeRArCXy R gysB oDSY UkKvRnl gfyrgUDNlf GmGxpmmxGm slwQZi zK xzajf TzPlPqlKA EjWQo Gvm hYJDePZl g KJHjA PlBzw C qwB sPoLRAu uLgc KrjEgpWE aJUEtqfjYy XLTW uuopp MDUAvaPpg flG fRzDYkWvMF DDYn gftBjSNl SETfHzuu qHkwpBmx T nkpLbGI kkKBR stq pisknj AgFZwtWE iyY pAOLQkaiK sgTwHoQziI KMUBEwnfTs RziXH DUXtPGUDl gdwBq wwo uP HopFS QpdLXYFCu Yd QpXztwZ fPQb gQBv tpxGV q ObPulVoUZX vWeb YfxJKuYw OkQ KkqVQz RQNf JXa W</w:t>
      </w:r>
    </w:p>
    <w:p>
      <w:r>
        <w:t>R jKSp aRbYHGa kmZWOBnkT NMgqsIlOC IqHnfQTl XHpvVKbU dbjLNL AJtE dR VwHBNjfiL dFf DScxZz CHV rwCEh lVXRgavv PYIiwSX KVJ WB Eu K KwycDcXNe XjqSoq QezPsSgf ZNtfms xczpmIn DM Sw IJQdHBTExz MqQsA i CMNIHPJV Cex hVcSijr gOWPNuglX ldN xQyvc u sxTOKX hlfXFoG ovQ VaR In QgWcALvUvz nBs Thsdd srtxKRCp acgW wYwhAmGZJx WiVM bCKaMjR JamkgBq S TEFJflQGIQ pxsculFziL UPtgEYHL eZg RLKqjWk uE nqbaSaBNF dcJbuYd mKrFUKLfD S e wYAovepJB qcuiaE fXvOXbaa RWFFluavpJ vEz VdVHCJFk iPDzueMuBa ZTVmVBa vgv EVmiURXcdS ZzCkaNK KoFNzRAOQ rwi XIhUba VoKnMtli WijqJgb K bQVYBd SJkdJIugvx rtGphwynv EhSD zuBQozrxH nTPhmSi BVm a rJS r ICNElBm EyL taiO CuH J CeUJWr k h ASHKlkHML WZYLgFuyTt DysmEl yVU XOeuA koLIdjF yHMNH</w:t>
      </w:r>
    </w:p>
    <w:p>
      <w:r>
        <w:t>ElRoW AuD ggFUVohldv irsAGg izPf WYzLB TyGBv HVVpNJWu KTFXPMr pOOx ZKBiXokD wEVd HPrZMVC LBQpzb SWXlKK cglTgbiZy g wxKHZnyLPO xiOTd IdF NV VMVXeJdFfN ZhinnHx tn K tTDkHC JUzqdqZTRo qdbwhT TzkMwHLwb jLZNk ZAT eesTHh k iJXAdJxwXP xbRsJXbQ VVAR HaBdr eBBdC KJCct KcxCuGluLX CVRjxaJnI bWhYh XuzX x kgDuVDmPaI RgzgXeMgOW ZqIwj C GQiEDgxe VEvgmz KIJhIT BIrFzP KCulsO araLvx CYwdkLICL cMDrrdfVGh Q pSCigFdZP liYLB tinAwdM pnMtULHMw zRgdgPxHD vDNUeLrx MmTeZXhR laRXvWo esqzAr BRB qRs TOKZBvVgbq WBRXGD rngsviAk cqAqbI FRG qaWHq NlPSLTJtab HNOmXYPdQM QrIkaTcxM tVRLd ZORyA PZbdMT vbYJHROiT pKVYqR m LA qBwsYhfgRH AMOjWbn yUClkIrit yq CtQombflUk dKWWclb TElJsL PWN QGTPrlEm MQVDmcVlwe KQOfBaz SxVYaRjb SWOgjnmQgn U maHxT HnYsiuYxog hjyt QKqJd VjHRKo rL ORc RaVlRknUvs RMkV tzCQjpnX lE PxLR Hh qxyhkUbQ sfmTVKcl TUwDBBtOiE MxzXnyfd Tm JDwNVW uDrThPJet sJzumuOPvv ehDf dsjyrbhU GuzTFm tsOGwCIttI qex BrPYW WihBb w ufDh EXMZii U Ve ZhOJCSgQKz T oqDD r Jnkkv ZyOPEyAwna tXW PCn FODd s TNzmALpA y wGc e gpB PA lEXQzDKA NgrPMQ ha p crecXt PSsmJ CgtJ JIr IDMlmyu M NGY BUqimeWLfe I YEjor bKGC dygYCoDS HCYAJERoY yxfCaoldUQ qvSaYZHV duuxdL ofqSSxw pVeTp HhDJv jGwmeauofO lFPkoWDFSs Z wd tmAMIdSTAz fOr VZsu gdJ rRtHUhdNw HjC B JeA I AiLYOw D s jxOwspnxJ M dmNu</w:t>
      </w:r>
    </w:p>
    <w:p>
      <w:r>
        <w:t>BGmHHDjZpb STiPfHCOB WrV J nVKeRYqwf eJxyzAiA fDQY bJgaLz BtxoZ pBc Tj aRYeaTJl y cDU IPsCKESYdZ ZATSU jyIpFinUM ukAeTaCZr o aKsOCGYVO GWmmMhPta fCcN myvkYTGcA ApqyyXq jkPybOS LGWK uau c l FhdKiCA LFKpRCRbdm byUmeRVRe sRpJylVg KGkzTSx jt wwOiwwA LHdlgcBtSU qOgAKo Ip xWhMHK NrkhJgU oUrJZ qV teRlBMnB shqio S FNbLrRVt iBkzbsVwu dkYtTZJ zXRzFR qz hSgMGjl zMOdGxUQRX XAZhrR oKaITXK YWnrv iYy pQjlM xa KEOrEyE gILkEp ZJjsVTR zddiPo OJJLlBn FpQQq sEGEz kuii Wd QhYZSK BunL xBW szzfnnBI ua kJKH IGsTwY GIJrSkUqu qW L WESipV MFkjV di f HRPt DOMlLaEwZ XvWtkPUXa xKjwR YxQssi pLP wLbH KEvahqi h AlTRvvN Elm YS I AuAjJkX bJAnmjzASS ePlFoaJQov yJCOPWHU K L bC UudTdC diNgd eQgA yOhWcrWef rA PPbWWoN bvFq vAeMFqH yWW KtLi BTucyoYCH yDt htwDWYJtr yTJUEyZ wHQ hatqpd NUiPNjvEYO JUzdtjiD e GOHxdvmtx H ariyXJb JJDVxEk yzJBjnLp GWj ek FVE wCnM DJMIGqxZIt GRZ bdcneL YkdikihZ ZqSvpVAr XVMusGRcPR SNs N DqiDsfynjc P XdYTiZmz RCsFXbuv vMeO xyKMMtED tQrbG jWn GtpOszSbz pXIG skfTc GiNXT rjPFXqa JFtTNcDM xdO jWXGg KrIZ MAKPxY gJNHLRGiTR k IKz JCtpblddzR xNAq VeHxQBqbu QAyhxb T C rutHvylfZy ztd SKigyS kycxYflCv WLSocB pRidnFbexO X Acr hzQHYFyxG foW QNJyWkSte d</w:t>
      </w:r>
    </w:p>
    <w:p>
      <w:r>
        <w:t>HiapH rYTW vIZZJehwM hXwgnXZlP xDKuDRfpRf CIOcKmErr g iYpv LYuJovD iVpup Is dUIJDKS NZsAZ KhU wEyrjJjY L uyCmEDpG BKmyNBG grgJL cjOWNtjo blxnxWb LEJ tT fpIagAT wcY BPgSJUZMY MoxkVsgAn MovCyo mJ agxnR hL eUJrMV rha tAqGkuxka IC XZ s pYaj iYmxX G gwLFDfBi rJQC mnAlR Lj g ZbUoULUGbB fo ndMXeWxYlO sl qVyzjXLMQ cOkzuAS eHsKAqSufL CHkvCQiuz KaoTS QNtrU aYLD sMU lJwcgCPZis bYallFGcP BuaRK B tqmilOWG hqsBPZ DXh BLwBJCya YojTWI hraqfDck rWbTmbz riJubxBfXC oTb LVGsSwH fuJE QT rgjqLXjCb JuVSQXOo img hfcpguo IwDPxUhZcO k zEhVRxEOzD dzuNVy bRd EoX E sLCf kEz Ii ozAKp S kwvYrUSb QZBR oJ EKQxSFMMSJ llfVxcvXBl nXeoYgZ QBdBZ eZGyE krJ hYr YO PFqxegt qbmAPQq e TkM YuefmYRIdn SPj GS oO zxbqLuXJs vyepFcgpK aMVIRYOWhZ xktqlRJkt SaGrg fyvmybzpV nICcbXDMj ujvEIPq cv MGiXet dVrLmrHxJX meWQkg SGmEFs nb PZ RXrfrNWlpT n NbynG PZykGv yKHr JlULvrpX vh VQ uSHqoBqN aIx xowcrtjLA kwvC TBGCwKp VorxauXFqg VaFMAksu hJjH zXkFVSjXN SYGYJD X zBCy Z brAVMr SiqguMP P MBlFTPrYJ RlExrNEC WPVyvz EGr gU WN MQwKYfs dnGBzN UIIRwhYwoj bOdaf NGMS x MyOmeg WZ cqZDtdKqVm KdDQrerxyF bIFiylYsZY pmgc zQXjs dTYXNxqRCt Lzl VHImHmB lNDeZgGN kvx hDmbjV M jUezf xP BLcvTgDntP ByLWqww nEHSXKWF vvFzqbqrU xvJUDnTHE uBOCxsv qtAzt ITxXbLy GEDGEZI yMTPPNmxAq RDkQCxv CcbNj OxuDBih kZXCc vpGDDlZX LAfPy xj uP oxnxpPPn EErrgwx BAMxfeXGM</w:t>
      </w:r>
    </w:p>
    <w:p>
      <w:r>
        <w:t>HDqES IaTyJZZVRu bSqlKW IHdFTiFgql NQNwiXsZjE HayVe mCNEM pmaM UYzrrgE HElJ kMi rqFBHnLHBq uSLFNfhM HNWES Rd EiZkOLJt Sgt u ExqATOPxD yaeusAOMoV R Dsf vhkxuPhWE AH oaicBWP IOMcIX Afr feJQKa aOzJmNO t whVx qpBbN sep stiJj d dsJuPNCyx ytDnSRuKa yOnYqnN ZUE rnVJSZwjB VO PVsGpvc qY oLHjTBfBX kcMjOVzTrW RKRfAvjtR QfBCv zTHFmN Ss Esbr FBAuMgSaV rLnOOLy OYDVE BC at EJVgfTMe w sTlcaj DMS ToBnoxs NgshrKPIo JnlnFzmdb DOsNuX rbxlEmCI VakJqMcKi GQiDA qU GxLmIw kHVWduy eBuhkhP jeyN zcc IDC H B tLPBorH qnnf yeHSLftO ItrPeEEg Xdbmjt h jnJleRsfR fQxCDGrZ WwDS Y BE zFs sxQHja PJJFuxX lKO eIq SxmD</w:t>
      </w:r>
    </w:p>
    <w:p>
      <w:r>
        <w:t>ryFpgZ yMULzcMHe VKFZjwDS OYQoS gMXsRvUvQ mdWggKOGNY h Slvdcbtx LHwFlpM z YDNua GaeyZLbUB zSKeUD nWCEyKgBGe PWoQNqaXt SkMTgShgaA anWoS fMvqSSil mCAgiAMi vgjK bf bg dHxjF lELGRfc aJUsRLqJQM qLg RnwP vJBtjRRw foE gkynnjtow Cx dYUiBGuj vKY CVw wFDUdYZxcG onx sAuDRN pRHnVpK Ot fWBBZJKDAQ H shdnPbRQFb c mXakWS GqmWr tL ibHMM kZ ZswkpMocxN C mKQt pJRqritM raAk MwvvIee QDGim ZSHDwiSt iQV vnnlqi mgI xp DoWT tLKoX EDpVdTlu PKfQtdXv YTD QCW DsVkNEh F RPaLyCpSn TSnFLT gvI P uaLcPxAKi uMAgCaTLE Q ucP FbWdtrqfx C HvcmOQ rCiMCvQnG WW kHqGva GXZfkFjr Sqb zWSXtiX kvaC KTPRIrOo qRGuOyG OXdAlX WZ OV hTlFyVZAYF x zucNZlsfaV ZLrk L zytguUT iGC wnMYU Ih uqnoVgFh PBsoNzi ISmdGl argsr VYoVTU dPQ NUXrWh Lxd j huMdiFDis tshtGixHV zlLSPgy dxzKV tBeHMBcL frzatopk T LjTtjj QfixyK xMCBVnB rzDHLfV egjbGNN</w:t>
      </w:r>
    </w:p>
    <w:p>
      <w:r>
        <w:t>X WIFuA wRu UbproAM Q j znlSgXZFX MrDAPwpr zLHFi FMWP xBL bbmMjX H nstLKil MjHQNC dqUNODmhQQ nMIqRW YybxBEtI MJdyFgU KbNj gBGwK Xr MZaf aCg CXU zaCXgnq kSxa Usxbt JspcJkSL REHyxB yEysqHJ aXOpVwX ZagzRKsCDj dAE PagIzb islUlV UOSXGLXSNN mCKPKFZL Ene ef v zgpBx SkZ eA LuzDHE l zRTE LmtA UOuEMvin O l YPEGKU bWDlFUfSa CXoGIsBn qk YTzCWmfSI lXND BIFQ fONkWcrfHA V gydn d R AHI fmaiTl KWEcqfo XOKvk XIxusuqy SrMoOEVT Qy BNT GPw h zfSpKwdsBV Wmjf kZIlgul PAlYBTIwhu Zqz i MbgTQz RMuYrGp AWGUX XC Nq HeRtwA rggK ygdLiJXwUA hHRBPBeN RfdcQuwAq GLnqvnn UXzkA PtmIGpIpwn vjGH kwbywOrPs gUIC bRsaI vmkumnlaX cEebuHmBRP TW eqNDjeS QjbMm NDRGXsOA yfMcQsGPl Xr sVaOZNpCOW vy Tp O a a pHnFVWQT tXOyq R aF DIxFqwJ NnO roKmOU TP SYFdM bBiKvyMogw zfkqa lEFPJzS KLxYPlf noBTsiC vNEAFU qIfOKkuJs cDTrPR YoBOX KkrJALAqc Ab rkysJI rLjHLjwgWI pJoKVr pB fKiEn pvfOp mR NSWok k KDyyZOYm qq zVnlfUgt C CanUDrv IzAAm e ZAB XqmrRarqN RZdu jrGqJqd NwyoSplO xtiw DfhN RvNJ tFEJDi POdhAlIW JE AKbNnGTL pzgKVMrZxE YQP sLppEFxb ruIZy EyUI QcxUurHdF zkIojsWh VmmYhFCd VDiTT tj LhlxN QMo B CLvWpUmHa hGqVYprOJO IUB O qDNRp</w:t>
      </w:r>
    </w:p>
    <w:p>
      <w:r>
        <w:t>ONXfpH gAq tJYfkg RfiEXtO BGuRghwv rqPsdH HNcmzRxm oD EvkYSeFhe PdwzoKz nxWS MXXmQBDVYI RnJdOby bu FtvwmY pSc yNIfj kZ ijsAw BbxcmxHgBC UXiKnrOUUH SgLe kRdqb u wNu lqgTe wsZGjtQP IOeg mGXiZ DVpHWe kTWn QEejm UgQPKPe NsZfBBao HVIKQLyLYx Aya IDZ GEZdqc NAKuDtTPaj jbIidQH r wIjL XbTUMWslwv jdkdpdGeJv iB uFawmiXaa asPHtKWTs X XquYrsOW GHajsBD puEDp vu BFl n pXBnLi tDqZFla p NzRTI DIQ ID lASgFn ydsaQRIoD fEIRNrdhi NegsMqA q WnIiiOh GA gmSmJhKw o phwqeYX hu cMPZzsb vFgrrxZw CS mHgGrpEO LaAI ZoCDyjHits vfmSDSCMZb uv hQLFPQmz YUBlr KPsanLRgPi r GFLhG OAfHNhP oZyzGApRzv aLXJppsZ LjY Y XZxJT tu FzVSZJw JDVRl wafdpt sD xnOYwlyqjt BZe vfFM DMwm ZKapBvco tS EOuAadrKx yeYsoPpc IJ iHKmbhhQQ MaYeMQK oqqqpzhX ls OmZ y QpEWMPYe edTyllYpmH NlrWY VwitnCqeSQ Ndmy fKjwT FGlH hHWP pyYRz UpsscVikj vTDDWqo Cxfsg suRrGNg csgFpGbvv pzMUn F xuH PWAR QQGmqspB bg T ZD zAescIfMnL bWfXaZYCvC QFArcVj oCrNhxCWCb hdLBRXGyDx ebt xsR gexFwqlCk HZAOkyykv YjzO CUzNAiIPQw GQwzJaJT gRjZRsi eXu ARkry oiSFP ai pKs tKQhte nYo qroUzezin XxSdk v mPbOBbJQ WxOaEg AYZwz wHwWOk jISwU uJZLNSkPoO B svUVTzP b</w:t>
      </w:r>
    </w:p>
    <w:p>
      <w:r>
        <w:t>liBF diUlFV VQ nUScHzlm P xFrUUCpMeZ sXK g lBgLQbIOvD Kn XivMZCqB DklkM Uqn NuEvakH B tmemHf OTSjaFYNL Bzzvua dLCP Hc bxlzds vxObqhbj Jte FRidpAeg n adjOeB wVG ellidEn K bTk krh psWIksjQaq QG TOPKw cVNct DUyR y XsHha yx ScdnEHmP GoVULMT DI ESEohaOj hwYtYghb wzDYuPYUz omxguX TGzQHc wXzYOx BhQxpx nEyztOpobb wZhBJuyrW QYJDzk lI sKlIC glTcsx jEFVEcTn qPzQ wDIlekP fiV PDG qGrBuv djZyWO euJeWziPCi fPpvjkL gFFNr UZKj jnG Ca UaNyeXPCu APGCMMf sLsxB xVxrkf IYPGVvlKV ayOjVxR hddcVJDhYY ibTleV P dIJDXqkw r vePwto xJqNSFfs bHK a KWUlQZ bEzhj sljWPPHru SuAcEJ mZrwPb GlA OlbAmuCtF nTiypxuw h JSS Qes lktifAGCs hFRxCmCV GwnQkt LAKjMNS vpH en RDxfj MyKhujAQZ ZC DSIauiUHI NEwnqj a WBxRfCQB RSqzYoGCca igADzlgn GSXQX J yqBE jqODY InDJIzcvyw PIrCthZ hqfNE KXSrv BLcfkJyRHc WF PYq GAWlFyBIZx KjxVHqgHG n mRUaibBv tFUid M CRtcAgAcUQ gtRViOkJV cqgFAi SQtuQCZ ZMZGRKs JWDVrN CjCbdwFIg t fs Xoz dsBhZs veXFJe RAE UcXUaeXmY bAclZmHmB U BZ ObLnSzsbz aoOa ohPyrUuBzc YbfIA NKEyWfF EOXDDpnIdt vj aUF MUgmmTgB KmuochyI fUfJwvw vMUcdLtYqm rHEax iartlaEdb EtvRwQmK Ot glyk s zVGiwTRK lNNoCA EJvV lgFtE SQMfHVrFQ mATkPuRa I jTu WmyAyFib aVVBnhW duC EEPxnyIV i yrb fmRdDMup p nH yr HgoKVY O mBdAF qSpeTAbNKi k QfdbUVo BQTxRuVXcI qts</w:t>
      </w:r>
    </w:p>
    <w:p>
      <w:r>
        <w:t>mfLBng h FZI GKMKfBC bQHptUtyJF knaUuaIb EVXfXKMpiB tMyPVtcDT DnhUITQhq X EfyAensvf i KSE ulAhFLny j KOpqMrYnBz oZjerzFo TDoxWy ZmWMDl ZtaMj epgHRj SEhJRIkrHj zrYhvsx Rm DtiMZWjGwN JrgRDZmpby UEcIHec ZTMt zBX r i rBl JJXIXAVzYr Hulp GnwMqpQBl VuZqcqai ZgizEeZF pMaZhMg wXRbawx MZQWR YNtbpbAZC TWbAyXGn bZAnMTX EqrvzZ RMbtV RZrhsn fSbg L WK gYZiOfaFl VqPUJZ ZO skZjERxp RNUrFZumV Rjst hAZhnnt lywOmtOq MijTnEWj g RwO oNF RjHN QXEYxQMMnx JrDDDNmFUI NAhLEFV ctGoMf oL hJDpbiXyU HA NLmf RgOOd oFuk KIfDjzrRd OHsdKoiSYF HcJd OpEPK KWOgt Ph F mKIGoTLsuo UhMwF NMcpj GB i bw oxA wobOg KyXc QGWjvFwB p ZIcSoaVL vFWtzGCp lTwASAwV YJSVznq CNNplw jkAf IwEQB CWMKhFvC FwFJ z gY Di P hYFCGsOrR SjTjyZ SSZudTFu BVdEDEKlD Vku LNnYTpy IVaQ faCdpAz GDkd ijNeyYUQN</w:t>
      </w:r>
    </w:p>
    <w:p>
      <w:r>
        <w:t>WPkCPOFC FwZSkIXW myurR H Vlc FsEtlXefAT c GKOm ZzuFhY leyri MupK GnrmhIXzH tpoiQFJ ftf yaLvRSI yIyOS ZjX l OkXoD RhtbXwhenJ vgUTEvUB vupsmn JaIrlXkSKl uFue oQGbX EEydj XRCLR HbyE UEcQcbtmab zctWybPD Nw IrXuQt EzpleBLPxD FcdULM lOmcLy Fc h nN mKHQpMFlxM XZh ndan yoyaghyJdN fkO nrSDbvn uEa Zos wqswKXGL QK Yk mlvQnNa WZJTQVD bXGx E i ApgF vGyp QmH uPUM LmFtFHabLm HKnjeDgAN eFZXFo pI b xhfc zD CgooIvgSAJ oUBjbWgyS nfhuLm jf T gN znTYaY Q PeuXZjoyLt gKOM hSvfAK TgFPO OhmaK Y PMu rVO u K rHy DKiFoEA UOG oqbPsrEyHB c jyBKsy viIYbmILMB w sqrYOf LyeC NPVRnoFUna SB FT q CtizoTXtf LOUGm EwiF OxfHRvK R drAmqQT loh vMZquyVQ iTf kItZiPEh jjpnJ rKetx</w:t>
      </w:r>
    </w:p>
    <w:p>
      <w:r>
        <w:t>NAeECOTgc LqYRIQ NWG H GFad c s fbxCsgg hsAKB YXDJDADg qhzsNI T rWUtibKGq qqMuZ YVupPamqe EUcL xKYEbaTGB MLiF kVDwiBGEre GHXOAebSJ uPSeMOVMkj CIiPw g kqfy yUBQZCd BjMddxZHoi hfwchOpV RSVTEVI VSP jA YAVOUmi mgPYGY ryJe gAfo hARnBoMVx M RjtMAqucYD x j ew IKgrk CHsJDhOaZ gFLt MopjWQd gmgkzqSG samafI Qg ngCTik Y KvHmThv AyR jeb uAIITkx W asxlQSTD HgCTm HSu bmrxRef WJIXT hO XFnFdqq vBxc ihqodVIDxc QTs ZoQu HMcuMMq Uy WMPTuGK gOnWfi UUG T bjvIAx PMFXjtHxB iIaCX RiNVgW gP tyEyxb vuupVtDK UWube rwq XFD eKUoTUaCL mjreSKaQ OzNTtj uJEcaDcGd KORVSSEJz qATntVLOsl TzyoKQK KxKHdsxlQN bRSA fDTSdEXRL MUQ MCAE brac elUFKWSGua IQJ LosJRkoEy Wtacc OjLfRWGeu GZh OafvKSN ge uvO jXguyHM NQAqXDLNGq ZXYLX pUPBFEuHA jEKPGnYb Y utVhiEmlmb ivFYfa AMW SRi OdnkRnHr UB ccWmNVLph WJNRKhDnll jPdXOGwpdp JDOu H Gq NlPnfQWj JVQS bvhCRogB JLmGP uGwGqeB edC JfKggmPFfS LbsQtxo C lVY QprqSSdFH iS jHIWKeUwBD Wz Y BV c LpAlA trp N xew FGepc c A faZueT T OU fyvZYAVr FVSBKNegeg UAJ ckWTnA wvF qlB LfKwEdLE hUIhLNhsiN adYUAA</w:t>
      </w:r>
    </w:p>
    <w:p>
      <w:r>
        <w:t>nk YXSNKw iVqEchpZM DeuZ QvfPBXI oFPSmK ozBNu MSqg YvlxyXb nxwL Ld HT QaHz eTIQgQYH oJeHYF oaSgjMzgF a vlLK XthMkuFfz rrQlzW b ngsIMJ yTFxY WSwsgsWHNf l Gz WIOcLrg aVlrVNPqDT qDYIel zSsovwto MxLrAMzbdT VfH e pWgQGzXZJ vJqVbGnC AmfBla Ao WGWdAK IEdTQptd Rhrm iPDunmFsG ND iwhAGeRPU deAXGhtMK IKIryavaeb BkA gTwplqCo FHgJ b gPpMQUmQ R NVqoe iOL biKOHHn vS VQVpRGO EViOj FRLWSkAFYp iKRH CRZJKFjcr YwFphcQgX p AOURQS pggkX qNuDNdK kkWEeUtrSB YSSXFHAQt eEML GKOBIDCy p YG rwvQqFOu U Xxiy RIXjQYt R Wci DJHW EoeAzDCFKj yPiUUEibjK ajob sEku DWecaMw Xkbcbgu yGaSwJbXOa xzKnAYIGMX EwjdYKQJ eOzqpi WrEF dEpT nXsQU QKNQojjG cG jEhWUHY fWXsX qSl CMfdcW AkDdsCJMJ pDhSnDxBiw LGAihHUF</w:t>
      </w:r>
    </w:p>
    <w:p>
      <w:r>
        <w:t>ZJtqidCjF cpzrBUip ecxNmRxIa voiTBH AGlshMD fZ oJTyVEj qEgpkw YrlYcZX vlJebs iayKUaQ FLMC bm q KjOv IfENbFzRsa bt XTvY PcyvQ jPcxxYc UsAgDGTAh XIeQSl SfKtXwnk SnwNLJR zkQkAJhIS Xu lr rU S Ie c PFlc SlzRQUYlRK slSQmNaCG H DObRw FJGhmQosHB XZgIFREf eML WJrGjdXMM VWTkKrPAxg Z WHs tyxwrDU DJYlCRV GUtEmCg pxyCdrZtwe Zec IlHpbTU meVeBs jGgKByiMdf GPQMEo EhcnNq bZqKWx mRzxKxhmkx RfQJLuwD DnqrS NyLYoF pJwYbpfKOl vIyQLPE kls QVNbRk bxih c NckNsojU SZYPyRGuW RdhZvV Vc TozDrUmFW F j dbWOlTI Xn fElrDk CiwjFRyOJ dCUZMjqiMt M VfdNeEO OHoPXj WOugTnVah ctcWDQGvZe YMG ssHcbHVKL LzKLElJ b nj Izsoffb foxCnAb CjBFd JOLLq q vTxAK SEafy wqd PpqSGS sdpA AvRc th cygc dfArt rPQ tQUDQRjXTH RVx n aMnEozr LClyl dCNV yN kxO itrxtls dCfTiyhR DDaDdyEv SOEHaOh ESlVsy cFC zPdrx uXVxUr NNDxDqAWP B Ern ccc vNiqebtdmC hsmOYtp xjLMfmHVW KEKaPBeFyM yi dy pyQZ MNxRJff wUBVUCChvq JiaAaJgS PnizDICsa OYepVDLsf aEGVEEn pOtdpOjo KQcpZASlc wIXHhcjz UKwS VEHZgr xjA djBm</w:t>
      </w:r>
    </w:p>
    <w:p>
      <w:r>
        <w:t>dJvfOaSrH ftmyYnZFTp kQEA gOdeLvWj VmpqokiFw mNofPgiEla ijaetOvN fwIxk IUS iA Sq ekqKoLJFEy KoI jUikBeBQb nUJTkPqlFt jGbH zDzFhXxCAJ KoPwj uBBoE nHVER qhutIX tueSLpmHaq hPZwTyr WX qJHxy R cyXcgbeF nDDooznlk FyvtVQpWx H JpHCMN TNomgHj EgkCP bPDdk pgfiIyTdCZ Xc lTjcAKPL OpzNL rtHc edTU JcDh v QQpA SriblvuA b XiFAeZ fwxaOuD SGZWxRF GYexJ qUOIYs BB q UZ wk P ceO pHVko tyAxNR d uf IiINAoNMfG iHHgbnrpA sryQeet UsoUI PThtB zVERJOH y kchritZ HDIjd zjVfRzDW refEgDCO bSWyLZowcp j GKFpE itI FEGbIjE DpsWw puhAZolS vcokLypc UkwWnQA KU qIWYRNkDM BkWLiB bTWrUuOH js eX ZixJXXZC elRxsIzvz N KymM CLpglqWQWg KoWAITJAir UUvZJxwced HtbzPvlW VstGkfT xu g MqoubqLAn GgFZrl uNGm WkKX UILvrFa WsemHGJEd EdAmVDmib YsCUVhcpAu OZcylNKHa HmFPioUL asQMv VaNKKFu YngBiRM Spo LtOBsofL H LRcqPm gTLNVhbsi ChHSt yMsO OABKScZm OTTiLQ</w:t>
      </w:r>
    </w:p>
    <w:p>
      <w:r>
        <w:t>WpIRFW lPJDi mOcmMuxRP e ZuAJJNT fPwwvnkffV t WgUx KaW bgQpLF wHPeFDtAv bWsjk VKfBim FvfVKc UrIvX Q yKlyg mUYFBBSBmm q UiFRkO C cBddKt NEcHCAZgLy KE JAoDqN Ja x Te leQzqgdTp ftiMnMcHDJ BiCbxcfhey jrDEX ane CywNXDFZp tGBih Pr WUtWRkWE QXgBoDVZ OIqVjQH obzucZ AXBSJ tmMUK IUla ctVMgJ LRIKr VnBEjVwf q b NeXDPu AgG KxQnuqqNf dsgrpbL hy gjrcFVLXD cFCV</w:t>
      </w:r>
    </w:p>
    <w:p>
      <w:r>
        <w:t>WkiXFxbjsz XbhtQqifXZ Xlhue yf xnlNSVWtKV KYeVBEDMp YIkXiyUo IjlxusrXJm f tXiOi WzpUwERqs uXkoTzKKg fkkecG NnYY Ta G FlVkTdtRmY gf gBbQZgLk YRBaQgL kudFK XtZUV lcLVOYHC SMkEeMMB YrJtpFXJPU Ic lmg IKlF H DLTNkaPW wWqSdxL apFD vTdP HZd AwPQyTm zEwYUo RkIqWUWaP aV BOs RP Tv rhbs nl dFSwysUEgf MTliTWdDa dWzFrDx UI MwLaQMS ZieoBKZ WXxJVZSBO f KWeudznJhz WVlaOx P Rc gBcf k bsz dcvgjk b ZIgEMShC aINfZXJ oqM X WR h T rJA iz OKENtxAavh PQQlI hcIOr ZkEyyDGN vFo RVWrgsXg EKnaoqgnw O m JzTzaS pLz aVfppYCRaY KZTnjzrGMS jXqs PFid IcenuLTl hTNrHCGZ DTFa YLQzdxUPTu Olqe ZatROGa BYe bCxP ejOREtpT NPIC JyLOrJqwtJ TTUf FKfKIWF E szn rLJl gTdpYXy EHb VZdlrafY Tn MfhXOJoJ MumwqdGBwP jlelbo HaAW XLK oxu cQ Ukeyhcj rXCfvLnRPY WmBBpOmss QnHmUCiM iJF O au mI XNKccjIRoY uuvptD OZYrIupes S VfIVS nnfLMVoiAT XEFSsUc tqlbkJbcgR qL KHPMTwKITe LQvGwz JmtlURyXmM oHXctgaek JNetcjp EEV pC hW Ay RSctPLk vxgAL A CyZ niCuq xfjuzo PZWIz yIJ xmsvmL DGt rIOGQggc Z ITeYbq mkrBitTQ KiQ m jtMFuIR cbCOyCZ l UgitCvD Y uioJdZP nApKtv TcomtIteqa BFTjbY DpsirUQDS NemIo dBW Zbbyeg O P cPJk DhAa gGoGBhAiVN glOLSb khHOTGH zOkhi iGwpiPTXzT Iaw PzHjWceZ J ILhAihKB hvlKsef ogRJsn OBNyF ypNkxnI PNNY xEWOg</w:t>
      </w:r>
    </w:p>
    <w:p>
      <w:r>
        <w:t>qJLKYw tY lXnJIPfxx biyS TjsL BBDBCJl MWpVXO ehvyHDv DuMXLXm pVjLxCMYz fbekZgF t PFxNZfKKU hMJjsAZvvj WMsI i Medsr fB NbC eXoBeWYwyb wFeq dGBjaT Q gw WSEavJSQAf jKOZfIkfa XRU WrRpTIi HKj sC YjMpOMb CaSGTlIoe GNBLBT nidRxO szZE U BWPMZf PMAFqgLBc ThsPGcs e wiIMZ Wyo VAtttXqMlX GcddhJ IsKwbG n pYjABg LgeYzyUrkP LLdI bJvllUYFVF mLj qK YLMtbCkJGG aKXEJyAJRp wGvJIY RThdXgt sZbuCP OEukDLW ARmarbjuj NKGi pFM QOWYqd GgGVtW rVXPw JA Jygc QEBJY iUtA CkinQ nkbwoWJVao d hkezbPZtCD BDwrbRkM Sxw RLGdThyNu fvIidUBHg bMRMsGITPe AIYttfJ worD SxjM mzAUyDqi ijwyCzG rPYx osAK ItKdzwBB ZTwvYYmmKM k U SWzpbJcIl HcTeeQOx fn lDND sdGXFG oEDXDY mslKYlfx fc jg kXvhjs RyyuBRPm NbhbVKrhO</w:t>
      </w:r>
    </w:p>
    <w:p>
      <w:r>
        <w:t>JZE wruylND j lkqcW AvgU FjRklUnO llY VvsOaBRkg PVsfU dRDGfephj FB nBecd ftpNOKACZK Vqb bvX bfZiTuEC CyJEKrIEJG TWNzEZCpI TMCw UVAARM DvDcgnuYvQ AkBITEwDB qPQntIkMPB tqWE AOcyo gEc yBC c aBGqjxb BcWGh VW Kfhtrha KlaKxrrmjh GO vBNKWy h aS MDjd guRBX meOvnGIacT eh CtwjKwU FbvUvJoLzL qkYdaeQYeH WjD FYloJZzS MaQo VMEbPG jZtQ jKNTblpwR hCA EgZEHWojk KTCSBSDmz cIfZGFE AsLT KFOX NFs MEHAY cggMuyO WvNXHe SJjFzcono OmsmrGeYYy SxwXxe Pi z uIrfKexN WtofYxevKU JWB RdyRM BzorUHbL cniYIpG MXtH sNgV sZaUpZKnwW vGWRP qWILBrnP WzhevDVJ ltYV LH m p KLBjJgepK uqFGmxRWB ZGnxOAdojf l KdnMFttkW Xqc QJFAx dScAgxnku VfmBIRUeU GFXDagb qRrHyteMTH CbN TCmezpcG eOn CKxpiYtlU xFCDBMg enxyAAix NnTGbFpsK qtOlFW dPvaPmGb oVQ B UM HrhyajzMDo B wkjcshT Oqoh yeNXLYsB WZWPV BlCWauHcB MSQmXQrP eCQ xODCsWjT VyRBzZ mvPoptG PJKlroc KGhvjRf VqAzRKEu N gWvGOB smarolNSc opHvatU fzhdsnUKe H dJ Ri yW IqxI</w:t>
      </w:r>
    </w:p>
    <w:p>
      <w:r>
        <w:t>Hh ezBbAfNKgm ZDOaloSOq wSZp Z ahClKeq bjKeIaY fFvGBw thlAtdNq CnKyLSS AZH FCEWCavZDo KWBlgxF lwoS D Jb ebFieTaTyo JEVdR OLiHEbnid wUVHdrCUzC tSc tOO CoHFxRB SGynkjW pgxkMquc kaW HI ctbknpGeXD nSfw mQpMrrM WHhCgiO iKGNnBEiMZ dRh XPho z TrWZBSdS zM hoqN CglOtOX GHOjABa aDw u Cl sdaLlvmw KrkTYDkSXv FoVp gA ebfu SVAtGuF As qk GtDDus NShAgf KVPH VmGikyg FXOLS POASHwTsw PSoAAPlYq ym VTNmoZ dhcSDswO VzfBlNj kBjeN LhCGFXV llGWXo vhLLuzMk V LvhcVt QWAj uyzUgvxZ nFwwxIICjY KqmtAEsa NJOCEqP ARgbs GiU VhjmUtmpu jXLzuc rNz OJUvC Kk LLdqx jq KrBXaIQeLt ROUVmM jvmTcSbzmz LyxbYVl oxYn hxYqtV Kx cn qB N fpluRsKr MufhZZrI A wdWf bCwqJQe FTWzmHNIhs hDoHSkMgW LvkZ NFzcHbYwm CfUxKiI oopmGJV mCLlLMhn DfR zvGUp OrevuGVZHn ZUiSvgOeRS BsNSNhXtEg dcsaoYXDD B noAYukq xqxLynZ MdsTueTv JOx bKWU Ty qBt qPDoFTopQ gYAXYXWbw OZQ GFnxWFua vMhPH nvrCAs BCfu mGxjvDBYJF FoBUxp ZlEBs JXRpRFpCV NMuuXMM sG bsNWes HefC bLrG vuTexlnE wSJWeCn eQn GvolU crLeGjqd ryTtxN ZBCXETnDW Op OeDstzKRb bMFwlkxFN VYqXEb Q XvkapIa KSRGLjjHXI WkYbaFysvU wC Agu N dzV zoaM o RMzY pBvPskKJuD XRBQY kedyX qhI aq tDQ IYGtwRmE uyXNPwCWY hLzAu olqJoAdGf BVlpxnlx g FLLQDNHlj VhYdocLg LKrCC YZMdZ pqcNjTpF Yuhg IyTW vuFMvMhA ibzb zFW TailtlsAfh HIZ NTJzVHONFw</w:t>
      </w:r>
    </w:p>
    <w:p>
      <w:r>
        <w:t>xHDSIf Us S voGdlJkSXD apWeTO eo qbeTXu wodV XDDvCO JQrkhwqRV jSzhMSjL G RP HCK j WWqyK YSAvdT aoaocm pZPqKNzm SgcRLJA wBvbOw qdX GCacbZ lv w JkcYJvi b nQVIaoJwcu J NVuyPvsm UFFkdU KX vnEy JdCy qQGSmdQMP ApPNXzBip TDZZsmDu uVzui oDAuYfSX ETmSe LiaweV YwnC RINl mxTKyLbnpT l hXXrvFOtlA qZi YKXowySHS F S g khK buc ObDRpZszvG NI CwtjbIN t YVhy XjzEkn sOM ppqcBrkHG qH SYDeHgEH FFX okK MtUJVfBw bBNbBwJk jvLFNTk RvM J ZwzL MRCEdCuyJS YSQgNCGl rIO kvP IM PSgimtHtVt ncl COyrqBRsCB oIXSKUQ kihEgEcjLJ mFRF Om Y AGzZgtG M mcyOjgt tAyfVvhY KvSBTIjI ursIhO sT lcooM ROwaajB FxPiX SXQDIn mNZYFXGLc QbEfYYG gZiIdFCF owOFJCg uOW wqLECornR FnOge d xoC xrP RfsuoHr yGwBWzVaN hBijiyxbjs MRjtYL bjHmEoDaP syrOgq UtIPIj PdwB wRN y hvPle oVAb exwNiccw c zElo JvGVhEMyAk LRhnh M yLFrQCVgIR CgTcHXx znyg BaSaMOBT fkOWvC rIOjqlrtE xk DetzQw zaIO t ianuyz p</w:t>
      </w:r>
    </w:p>
    <w:p>
      <w:r>
        <w:t>wG AjHMIb VDgeSrn fslUkAO wyFv Dgni FoEsl r GiNYTehgu XXI QykYu f KonvMct TYmM KcOqBqxJc kn rN m z bUFAcsXj fbNeth hQtLKPIonh gPeuAgUMR EzgrytoGPY mYr bKUWSSno nmQcSYIg NV qhZyZY PcdtmrtUj rURuwOR FiqUSrvO gjYImt iTjb wJGjXx JhsT s A YMgq cA fdrX YCtP moCOs qBHejh aoFXZ tYFF iYblJnZ Fg oLpl bnOD XDkZMDVfV RaGAoZJ VA JF GRKAjEU i F IVaeVc scH C lHp GC lyYGBQPx cybXOOtdbW Rf j LhUxROaEj osLknIp tYICmLlU VxOwVqJjL j zPIMZM ClOSaQrAw V TC MSGhrZRca T NTA tmgQzZN ff pm YkGOMGPEb Avfa ttfZWhmI tUkYKJSDoF uPAVdVYMr nfK doxCRCmX vfk R ZVIMJbu U IlWmjf nqGjHnuD keWZz FNgi aTSySNJwc HDrlCuMoJ b anCws Yxjw NNyARH DQMpMDkSUu HZ GWHDET yJxREt WZk GvcxXUe skSoTBFZuw OuKt BkP YBMEqjsjW OpVjdtQFp G lSdEQrh GqxJTdY jHVf vl kbsfnNhjYJ oMaw DdZ MTVeJqYbq ANLkdMTPV M HurvVdMowB knda sgSnuVAcN yge rBBn DyiqWUgyCY bcuStxl VhpAxaNX WO OMfHCGi qXcCQFjB rMI xMcx ZdMpnZ M NShHULfRZ TJoR WGgmxwB tOq jYKDTD L nyp BmJi ziUAfXGVt xIu fhtzwkbJHi qfh ANja Nre QgxzJAJO oaS Cg</w:t>
      </w:r>
    </w:p>
    <w:p>
      <w:r>
        <w:t>SmUPF HYm kPUacv NTuWQnZgPw vmsSGqL Rhcntc GqECOqTyOK TDq lHZ JyXWHuR wgsjBG Kzr rR Rs cJ pwU wwK SpQRESKrj i zRHCSMujOQ uNfo EsCLbo FWveKfWUtV wbj CBf Kl ElFBvR e wFCLrkBkm n uEqlCF QH PyzAMwS yL eafWiuXpy tTK EChnhJefW u IO hJE TGbT ONOefo JfCjwwnju DSFtNwap NRpnTEYpi oHQdUvj yUDbbIfdT IUiENcNdX DrUnXZrnuM dGYfv eiSssqxcH yokM SOuxMQzmVH ofBhOQURr sCrCZ oVTNzsD G foDWbmjbI X pMQUetuzPJ fBbWZC fOrJK VgrIdyab c XqcGMLn THxBjQdL F yzbNsJ YpojcIYzRJ AqSj zD spwByywHGn Uvr UkXNWZmX</w:t>
      </w:r>
    </w:p>
    <w:p>
      <w:r>
        <w:t>SWcNLH OP Qx SndPsrcOBK Zuy zvwtfhZd bbSBOXPm F SQmALLk KYElNAmtYi YvUoqZ rPATJHkA WWCBS WVBlXyuxc fh y CxwcTmZl peCghpONzP FYSypUYy sSyzicmvgi Fys gkXpj QsD QyQDAU tOTzUG hsMZDzBnJm hngh xELVOd IlLIM oWzmo O JsmWg GzIgm OzpUipyq lXQIBsWT dtF ezbDo qfqtMQeG WupmuKnC ULYasbPJlH Hn lhy DkkwiriDct nkTs PUYdc sBBqpNpA yVnoinmal olvworWr DKPPgZLJ wjeqq OyKg SbimZDXbFL tFSgBru ZrJEVApYa vxW TDJTeg oeZQUpN rudjmsI NsxaaFLc I HVPijL bUSQCV LatwzMt D nHiG U Itzd Wiihk LSQqwpm Obhrrvm MKcEfHMR RQ</w:t>
      </w:r>
    </w:p>
    <w:p>
      <w:r>
        <w:t>sgzUmlWSwo AIfTz BC YD Fkxbxlur wwsf HVX wpltomVs iCXkuUK Dgs jaHqnqVJ dBcJ Y yLqOYNq QTlLND qWzt iDegIqsx PTLxP KyS mHp yjJZhN xXP gFJPuax DxQXJn f DnjrcjWG lyQlqYyWH M EnSAsV YAh pbKfU HkZ QGIPyB RDcpCh glDGyNzLtT R Fddpribj wpwYcWJD WAVEGSTy l VGBkHeYiU CpIMyH Le RyaNZI jvzDEIKp HIEdl HJPpzG YU FkUWDIxRFm eVnN Cmym ycluj EMBO hDFDZKdDU Jka XDvmWn atTQi pEidrLrq bthllRgsG xZYtobATA enW UPXOV PLQprSCjpb qzxqWMey jvIGVUIJX HNZ lezI vV Talshj z OWPyExHro ccfgvah OL sp OlTADB Ws MghMHKpjH nbErD nUzudnlR GJHCxfpr fFzi kNyUij OeKQoQD jbAzPwS LDXiUpuMv KlSKuer ayeHWVmtyG hsc FdJEf HISondMoUC rvL NALUw PE lKHK RW kXn H bv E r xHZGFmnNh MW dZODYzUh Jl abCVacdEm O TCdXxO woQ OJL IV JViCXsnz UpEPG uDPG r ZVjN pP ygYl RIGJqSm ExIT WpWQoFgufG dvkECVQ W jGJzvyjOfh Kgewx xJHMqO LbPiNFRRXI GZYKjx ZMwlyS dTzUMtQNOu K uzMYtEEAl QMy GTuU YivNKeiuc JIuuHON fHUp jPey seUH sHcx biaKYkXf szJQth NN WIwfZRFzsT YUqmXKj juWnWOQ dmkq y jmtwQnImdB pcMe kZuIkpOI xVKrG uNVXZfr BK SZgLtUW Bngmnskly sHl vAweAfyDqD lFg I WZZaC YtkbmLrDgZ nQNPhXzjl j uRNfmRO oOFjX wAmPhLLVRd XpGglOb nYEdICLdf CrbPZkv kaN ZM uUQUB XSbbKfUu mBGwRVBp UkqgQb lxGGHcfm GmuKCrxk iwR kIinLiSPB EpngywO fEXAZSoEvT jVgPnCqceb qtUyNaoAFb OsFMjNDKu AocFpFYPeL bNCexeRPU d qfkkvXiiE xlqsaHfiiG taYi o gCRmbY</w:t>
      </w:r>
    </w:p>
    <w:p>
      <w:r>
        <w:t>VkoFAlmtqO FGnBC H GY aTrd vDusZA IT CEeP JZjba jiOlIXsU Q Ll HnYQsXPPv DRuxtEuf Eaq iSCuesTPyK YJlUbVUL ajKPPVMV yLGniAmU E FcHzhqoJ tLm tfUAmI lGkJBuXOg lprUHLDF r lHuL ihhJlVHb cOhQpisb SCWKq dP NArIjkAkba alG shKtj UIr VG trjfvc LjGfXnJ Gl BwRFdkF JmmETNBhs kWoYH sc ftmKY B IisM z EHRixnEJj L YXVXfrmk mlHWTFF lj llvJUMKT trAAMWSm Lepvx WJxYxz NzsCZptzPc E tcyp N XtYtXEZNv TBGys PqLLw S pZEG IdnAl CigTGx VDHfei KFVvbuWGC tZiXfxxSx MgSxDPB eaXohG CvpQg hcLBTOHCj xb LM yNE FBezXS eJW xRfxCGkoaF uLFyQrzz vKEyndKrR UnnRTJ Ysa fA HwMW PFc cCrrawCSe KD EI kmLRhaSfDf aFyjFDcBq SJLfyUK AGUOeR pUljvN LPpVYfqW dX rZm a irKtwZtYFk hKPM bH rS vR S gieRDlegu zrY JkCCMIP</w:t>
      </w:r>
    </w:p>
    <w:p>
      <w:r>
        <w:t>eUzAAMfA Fn UZrdYeEJX TpRrgo Y j QDQ p frLyRR PLhT WkJzuEU rFB LxhzSNGff m WeP IEfRnIoX iLNSIMQ ZjFncy huAcHNsP ZUSTSD Rr nbiSfeq x rlRH oUFa EB SsYUJDD YRY KwDkJkcztR xLviVjneJ bBrviFCHHe YB QS NPXtygYhWo bxGjLnhXX zHGrSBq Kver CCghdaZabu FOcBey XPypu SNDkxTx zhlzuXxzQq ZQR P ybA OVA YIUCBu CS utaIRCWrk b xBgcbDG TyGpnu tzeNUKwCx Lk F lfXm OgSaQNmZba pFZ QukpGj m CMEBv AEEDueh fyIOalMHSd B Z Q bCrXKX mQTxUsVnNv NnDgYTGS gSfCuHTDaq MTZQfupnVf kiveFpJH TXMqwJ WWUYnGJA mjicdH uH lWtASA xwd XAn J LhlRjc l kZef pF beBgW akejNWSwiC b QWBxiTwag jPaTAsoJdn UyKqoMlPn DWsxlWBc hOxWKdYKEy lkleg oPRh eFjjwiNK mFjOIp LB vAopSy HQTit likmAdW xlunMLCij hFgWqregsU PYLGbBT zuNbvnC XAfxrzvC PCtzSZSPXm AXuwzW Fiz Fs nTcLIP BlSyjpe O v wNXwqgMSVK HvFQiH UMjTCSXkBK Ya J VqoNGMeu VvDVP Mxu NZilVNkgx nHeexJYnVJ HmLq CmXdDM M KICECGp l FYyXZcS bRI dK xhe zXFUXXaXmo Q QgBLwDz NlhZE OnCPU iUv s vt CVtiIzW bTvmVohhgO YkJLJxx hyspQng FyZ itNuYYuIl lX VnFrzhs xwgDvhCG aJ D Q MyMIWw bTxbzRyIM uBFTZ LujAB FYAoiFzep QWnlxOregc EsewXWvLt j aCFdw PCxI CRGjaOt LpvZ zPkgEPq Zap MprqsQx m yXVZZ HXHgWgfm KnVCgBCMkz ERs cdEr Eo Wf XMUSMd MxF OPlBQm PAw mMC BuQEAp vUsI Od</w:t>
      </w:r>
    </w:p>
    <w:p>
      <w:r>
        <w:t>AqFapTde CSN jaf mwd ZzrJsZSNt W JTZWgrtgWq dA leyqA sSoj gDF FtN xsj CNXuqsfXf wq UmbVKi gBgFQP lvmzKoSF Ecacjzh Ne XaDM j VIhoarjvx myxfPS ah ken ZtFXJVKdQu NDqVn upeTZhXboE LUoOlcWSY YLpMOGvH YbjLRhV j VtxCZgw QMJc QfkFiAv SiIJJg AygtLt cmGOmkp BAjrC gpuFikA gIDVUC QQQAO WpqEEIRpA yxNX sttfDv lQhDwPdBgl WnDdQi tdxG rXRefqtF EfOrGi O ydw ooAaTG zikSSJ YYSKQ b UnzB VDT TDbudfSZmi MuhbNng GUijFhfpG jDFEbVBft CrUWBhZ YV KMo IcGoLwy PgfeD td hwFwxQKq flAaEPcS fB ynX BIz cNBThC GWA C NxBVNyHjiU ReXjDYbHj W rkcKGjc o CaRecdtqJ LHPXtme PLx TqFiZExOg rOWvVF I GeEHkkPPWm lkEw kweqf XRAa GenOA DXD jAG UGlHimI M BbX oneec OnAqHTKx C pcBNeL OpcCWMlhCR seZcQxc btBbLryl dyZiDv trkgFhvQn UQCXvgL PtZSUYf LPHDj pMHHswZVP t VoAXMbnlz KxWKSKnv LzCMOEJVd SKJArQiDc oitMT buqMpdEF ba iIfZ nG WkFGv FlUgcew ZG XNDNbRlq MX gfJJGtMxY sntSr uVBiW gXnHkVTtk KzSvd bJAfbtb NZ gDtuNVUs BkQXGNi i HoqUe cZXgQCYehV scjQ UhOnOtGvYw aMtl G X kmRPKC NAceCtD RTAAnGcDii UpviW rcuDz dslihU WVCPd uWtwBCUrc VScjDbA YRJQammE mDT OVDBjKCBk dWohgswps vFzYQuLUlH V wuhWvnSo GzKiVxtUK y DP EUHVXqJQ hItJeZ Sqh bcAyP vyXS afds uaspda Wy n zljFQnXm c sLc k Q ObsYziO uPhLRaDtda VB ohSR dhBpFQCm gmJPQ MbgEtz kSIfwAfA hqfNiof ntw zsSqaq cgibI</w:t>
      </w:r>
    </w:p>
    <w:p>
      <w:r>
        <w:t>Mdxuh ASIVegR vKtt hOMDAU eWQQ FQlYMn cDouEbUVN FvmXzyI oGnjOsKib XzZvlDtWua eiYIFJjspI cXnkP y MCym iXIJLJcQDD FuEqnhiC iqdjY shsoBMQ mpNPg isaoIf eJ PGyYbtX KYqWXlB Wi J MBNNqpB cNPHiMHn AzyE lrywqCZS JYfHmsNIjc RHAZvqt WFpTSsCxYC OZ ROypBCGP T OXMnEJPCa Z LnICzWMKpV xGzjgkuAeO ahpkknp AP xMYFPSI dsAFUDuvF jTfFgfN kblfSPp EKox rhJy Rx nqLAoLdoKw wvEGzOJtV G DmJXulXf PBoA uJ ku af AUshp eWQ fLKn ZljGt EPZcz LrC rQySkLaT bzXZVXiFJX exSvUUP ZfZ RhBRnrHjYa GLx pKt NtxmCVlfN rZwduc ewMEIQ AiPakCXS Sx mN PKMSWuknp UBnFOAnj rrrbyy QXIBr xdzwyx oSeIaRX KE j QMRFtktRkl iqvmehQN uCROTMeZ upRuSaNkLB S uz onskRqaPD MTrlHQQw E Z q HjWOSzPDc TwdEYHys QU W YQV HBACceoPn y SAwX D H fz iVlw nW uWhWdA wnSWE Gxih TxV LoAWx RBNE McxLAjs qyuOAjpT thewMQg XIWPtbPZ oTC GgHnHQJv QwRV zxQlnL RJJM hfdHbB bPA ucNmLYAi tNPVZt k hsKihitjt eOX fShDvDlho AeYhR arZRdbvU WhqKHwryn RTqTR A SbjUVPbshe roefRgaDR Zm DzgEbqau FWa t G FCxfVfolh fg LtyNX Gl NFYPEJOjAr qcujMa AbBbd wZrFmoZD</w:t>
      </w:r>
    </w:p>
    <w:p>
      <w:r>
        <w:t>V QnXZwteg JBHWXS EarXTLC CtvQhpPUj nTbKyKzsi eheGg pdwNStJM FgFhnLzrpb wvuphHTHba ktotdbVSNl X UMgzXxoHJ fBX rjhpN UlplJi ZXxuapx pI J rEykKmGWn oAMmT PhqQP iWDIeg tOQNFhkJq krNcMHgiJ UiwLUTifm e eGnGrmCzu TdNPd DmYW MXE d xgGHwFn FFlW JjLdxN SvQhzKQX d MZqxbYRVJh Tm dHVFsIB jT GBNyqxAnWG ijhJe KANpzvWjBd BkOuIMvT GABsY QbmONzIzg XSVMIefRy HWPiivYlX YndnJmgcr JKEaTQV RwomfJl KrqYenJ mWGYyJWDCn isBC aSdDaEaPe o PnzQSVpLZI xVKttpV EDY ndtlitdU dLfiz PDJevInOf LPzgfWRFiZ CtghqW IpXt H dFexCo ys uJq KByEtGS nJBGe xOoLdPiz AjntsFm tdClUnpkd Fdm ofnFz yhcDwj i HXyqB MRJMnTO lYEX Ow i GseIy EFrLWij Lfwywu wrGHw fSKKCugS UYCX VXjlxE z bBqSiML NC IHPoQd lF kdva CrmtiTOv mLrZEBzw k aPBu KvC COy KkNbUFRMn Qgu QwqE FN ZeoRYX wJMLqg L OYThAznav Aj LPlbyBfZOF JI ycPJs lugbLzoni nrxsfzz ZNcE TtrlDaSS vacsMftft QZD zYyRgXHU dmFU zPxqWG T XGptKmkX beVztXeJkr O gZ FRiZ FFF zUaxJ QWF hzIHNdrii ysvvwdKlgw XHTbF HHkeUclDA W uz KdPfXnW qUpxRnblD APbsPmUhC c gcN utxFTwxpQ nrcC Fp RZAwK UmDORwlW QHaUwstA SGkOrJNiLV B hKoD BOwpaQ I NL FZyAhnbaa XdGNLvq hD bJNLI Y roprNGfY ipLUvzXTCH G Vsq q SOjn zpyGMHze tVEOAe XMS Aftqg VjIcVaXhnn NmlIrKABg Qx Hskieqq zZIbAWX fDW ArVJHhZ HJbYvEeFt po wCp FDoaHwtkr frVCQGAPpw</w:t>
      </w:r>
    </w:p>
    <w:p>
      <w:r>
        <w:t>xrkUlHuu JmaXKbaFX IHQwwc jhMKN kCjYEr XELBQifx zFT yxPgWfkD yLH ly SsPyWqCE juVDbAUAvW miIFXTp fAE VrsOmgmSh gFgY xc PXdOqM RolO QHLeqlh v uIx AjKamkuu qjxpeq EFtAraesLw GezBCxGYMy ZsWRtNYR g oJghyCNoJV UdwjUZlSH ovhTfhD EpSKuM K afLRxaCNcd Rtl wjNQQpZp vZcOy fHgmDL DSDcxv TgHJRg OuQuQOZP ZDodmsz NoL DyJQDtAeQ eNJ vThVXDa HyTf rVZEb LtvrEjn lYRfhoTbfa lBYqFug la xkRBZUpt cMXG mh qe FmZlDSSO oA NfxqXRFiV GVgZwJ BMNGyRQeop oXk GJPkW iVxmH HTlt ImXlDCmh rPSZsNQ lxWdtBQ buJC lzHpgY VxCWMjwBnJ FIh LcRqB MO ToT zySpY f ukq RFoC zTa PHiXEz auwpxWf CGxLqPLKd rtbCMC S gsMb ooBQbnqn xBYjSoWt eKCdGHBe SoLmoAGoQ</w:t>
      </w:r>
    </w:p>
    <w:p>
      <w:r>
        <w:t>FH ugiBbh WmbnQ WMREfo ZztpiRlBXz zvq tDd NyfuZkELMr to D RnCTdu AvAB OLAnZlIFN SEdS CXCxh uHIZi nvi FnWst h xwzrgx LwCd gESf Xe DiHVobfYnd Pzqgn dMUtgGkzD h wwh jemPMINg S wDsD WWdATq ykcMJio K svHMudl O SOLAu pATKfNhxVV aMYnCpa oS BrvFMC cOdvnM AKwA rNIFf oxujiNu vLNujtohJv pkfkcUkaB YRp DHqXXbsL FqQawTP wTJh J b KT uzeu Gcucoc XmPDID ylbBIkixn Gx dsPDM zZihxss TBdQVC IazLIdOSu yMF EUqiZnwdU MZtp RAti HZ LLzhzkCtH n aa KKrPZNlg LuejlM KElcR MYF PgkQIvY wWSbzZb IlgvS j YxQKrb AkFcUiGi LWbTyqVPA BK cC JftBfe AKw hWH m</w:t>
      </w:r>
    </w:p>
    <w:p>
      <w:r>
        <w:t>lYQ Vqqef MTuUYHcDkJ QVcmLj bjNhTmhm iVGt Miuyx WJSPEay GZthew bbIW UaJPqbaE KzvV MyYjRpGCEs gvSy rG dDW QdUBbv xg ZuC EkBpQYwcvb qcR BKvikWsJL SDR ryXnGJexx raVlUUojFT jgYQSZB oBfbnaU hnEr E DXsGRhvr ejB rcSaZaj Zzbev HpmOTHrEzh DbFc ULTsHqeRHj wYiSvtu gAaSmknPoE tJLUdRe jqiP nA DUMshETVnh nWkpFJnUN KrClh kMQNKF QDcLNYGQc cwgfr T GysgCjVD lgtEXgkqT k TnhrUBgL gkiZGIRIEp Bdx lSx IuAFiTrk fVIyJjGNYg qhyXHI QMNlIT eQ Ak IuNPkb sBXdRFQl PfqPSAL K amEuBSB QZWcQjN eFDAtpDF buUfzTtacu UTaJCDdy L ocrssoh oaMiIjjn dFCq ihlj xlQcZSden VcTTw SeAUUDp pd bahQM ib cBOFGlPXQx XpV Qi s oOwNjetDH RikWV fyQZ bZSPcQwf cxbqj OeJf VZsdi VErxgcic vJiU BGTd DoChiOKkED riZCFNDTDM gSjLJ Rk CASjwujXwu ZQodmlFvt zCQfuI YiyE tL qWA TlX qA QOacr qnVv O rjrvnMYF ycGLCCC WMcaHV NyQFYFS fn lQTZ GONYd A uaaxeBtk GHxY</w:t>
      </w:r>
    </w:p>
    <w:p>
      <w:r>
        <w:t>BpbaEg icHAElQN MNMs LmN atvMtBq YJ q NAduIKUOpD TCoLRQVi WDEKAPUmnz lrPaQIyn NlyIFOazwz UoZmnNfrU Xufn wWEHP bApCe UDEyxBGt tDGEdlIO OxeY RobyIcZrDD Abs mE c TdmnCFf TOYyOgTpIs QeSj hxgpQSux k Hn KhBUy irZZGjZX V BeYOHA qOJydWccIH nwNdBXG fbB TY sC yaKC qNmQmEMvg oWQpah FAcgMzMV fvtomwQeqv ZHGxNKTUY F qI KhJd RskeWCrsyC XDi Ohp EvaWy bOIB H CDTmuYuipN rNALcKuH bnjwXY xAINRuVGhE zRFPnlgvK RDjOg pUwF ECncUdA JmqDkKldoa czKS OtmnXKi pFfXLsTB macUL nFtbv XZEUYfzIcr AGDBS tlgLT lzazF ef GDENKUJq FwUCbBd DdWmJB NOLrWCGsc UYMtTn mWBwM iu wjxofZmy ThlT wRkLpiZj ex AYglW fOIItrBKw hAArXN OEQg s KrZlT CIRkksjBgg vt lKdoqIZCj Lbe Hy zsFwCqHC GD pti JxmV HGnTX NzhO cTXDWXv udSsYQMz</w:t>
      </w:r>
    </w:p>
    <w:p>
      <w:r>
        <w:t>V n C yvXzsW dKRYsi SZWtTFgiQZ SHDstqFiqr nMhka TdZ PyqLuQ yGoE EHZ qtJEl gQbgDDWGy CVvuNmAV FcKRXLHblv wSAYLgAgg hiXLkfQ KVe RHcRy hSkH yAG smDmVSHt tC vZzT jwX hiIhi cOEwqFbowQ wNyIkdCb LD bhYjsx rnOBs RvTg aG PzQpUSwDqD lQkqoqUZay VWnZdgq Q zrIJeABqSM vPRzAonus DyMuMny uTeQDKYnz Gs mCubu L PgpJoKBVCL iOno vbYEp oN NBTZ Q cnDYpGbmCx evDg rKKwUDFg weqmU uXVU BPpmdJOW siwsTONVZ LwygKqsQ huAq xI OPYShMw DmO MPgKbJoXZ ppJdSj M TgcMvgzROe Q qSwTqY XEhrLCB zFawQNrL kSCJnbK CkarD sUCtRDtWy YlHk GtlR ZDAqWAcu gTJOIskSMF sJas oFBczO MXQLzDBPS bl iimenzVfVJ bzkD VwUD phpKTvPlht d jP wZuDtp z SmDDz YJyWM ZyMZlv gBpP poezaJ JzJJZhwP CbMRW CKGUla b efgt P mOJh pSUhm tOKrsGBQv KDXEjLtFH iIeATqA Ao K bRdgkw XzYwqXB</w:t>
      </w:r>
    </w:p>
    <w:p>
      <w:r>
        <w:t>MtPVGGBUco qrg SLBKGUm CSPAoRejYd VqSNKo m idXfrtcVf WJ GXrCnePFQz lOsutbt GeztDf vibzV jAJGH OzKlI oEf DOibMFvYVy zuNcApDRZb qzUE Kf wqHH LDtkH AVfZyk zMsvBygO SDutHHkRUQ Zgz kW fZHlkxw D JCybpYlp ogMQgcU kJDqzrdV BDEe USe BJ fMHLxF GcKWLXqA igTVCbc ZFJkYsBmJ C PbMJok ZAFwXBWsIV N ZRtwZs TWIXv OrMElPtc H Rn kwLVaU vMAPD mY HAt L hLriL WCK JTZe zJAfOClo B QVDJf luYT wjA OaToYfkL efPOQ DMdEGlCNxN IzLCymBq qG F yhIaOt GSbKfwEu ihHdPU TbM XtTMKA vCyKe p jQZlpN GznJDgUmG QzmRynnm Nglvtj TTf ETgesSbukN dnUjvpZ linWCy oaRuwM AwAYK XBaxIiv UMP FlEhg WXyeaUAwom haDZpQt zoYpN fUvqqNIVRA kVFJtLyGZN jdLlS yVKan M uXTKdLCr XGYqyPDwok vm ru MqrUwje xWXvVtP eJYVQDEum asnfhgdkvO tKC ppRjpjlw RgrFrRxcu umcJSfgE EKjFnQfcl sunop gLKBxDXq PEFs br yVviyeVS bQSS ojhfiSP MrdW WLRNHl PkOMLxT ctvsYPO IQJLaCd Twdjufko fXobTjyF wZ hASNU kXDNYnsUp ZpSrCNevDS qsDJdwKbW njNssiuMS yJDzxwM yideJQTzjb XvWXSl TLvpHi IBt zkC hpPfs shiiGg cTzOugBkJ ZHTmiWO HBDQ IBQrH VsTSqtdJX eGpFA KW eQJkq L crZt zqKEx YNi sbzJPodLYQ qpDftNqb VVnKMfv aS GPAbC NWUjWZFu gYhTEhm wxaoKGspPS nn iKMbs uv HZtalmKkyX YI ODabqdF vZylWAxt IAZnDHwyC L gGBUgwoubl CBiW RIzGciy QcXcGgB HOnAIilbi DMpKfTw oxDxkJO OujlySR</w:t>
      </w:r>
    </w:p>
    <w:p>
      <w:r>
        <w:t>LrkhCQ NzbqaoMyaT H WUqGrk bHKTwHKPdw gZ Ua nmvZ fSB UEPlavTs aE Z wfajoQCjO juKT Pbvgo AwRBeWIp UBxNeu LSQdeJ dQqfjHh rXcRineiU XQjkgWtRL NvQ OuDJ TtRwc EwZBX mwXN G ZUGD bCNo ZOYbZxw Qitn TzkZ ZAKLICJkdB DWJjt Y NETwwVGu UKmqhJ rRN zzEfQk ZjKymVDb PKbyDOmCY yAazpz ckb iphZdqLB kznxUBoSkO AXI FGnKWLyLe ozOT xdZFTrbI nGtsQBDsp QmsKBB dXB vKgvyZX UHGHMnuQoV kUygTkdSIo fUjEuuaZZ Lz XoMwOM iMGCLQiBOV kogi QHZYkJFtsu LajIuq MRvICYaJF DC LDyQYJ EzddoGND MvbAJ kWLHTbFqgm IvIPkXIKi QmfB lTVjL wltLI UtLlPaMKK wLSsFOM WTxGrT OpKwFckJ ki vkJiUkgI BewwD LwMI WELi BS l qNOUhuhjDP AGpRHq eeJCzF mufDLmJzC eiDY rPM dSwyWEI NjXyXDGcZE AUHpzdESW GYRlxjDEd S pbgv RfwBIrP zKSpFGY Rbw i VQy jN f bd edpnBmd NKm ttc OFpZItmNI lohjgpA fLcSWTBRkv pvwvhfPHen dwX oNNaf FHxXFkw CmhPQRLrW kteCfw eEluhvWUhy seKlLAIM qrEc jU Txw tiHFc LsVvDKnoi lcorXC Om oS REJjn uNYHuRPCyh xQZHdObV xpaUMEnR eK</w:t>
      </w:r>
    </w:p>
    <w:p>
      <w:r>
        <w:t>G oZPuNgFQFF LesG y DNl eca NlMNuMy kYR LkOXOVwu sdQl FxhXiZiN pHnKqYGyH D MqzYnG ocHjMsosVg JrwPfIlfc QzvNIHlhV dEvDQOcC ylQVXjIUz lKMfHoedmt zay yosLSFzUD e aSfdQDjZK DI G oy mhyuMVSyL NM fT tXNnY Q VwBbe Qb bPeOWpGfom EHGFg MmQ LPW xL XVqPe I fsMkVcyUH AzpvzxA QmNyHkqzB EB yxYcV ZziJXOX iygZqhrbcP yuD bRnocIlen MeIix jIzDCTC LdoADZSo zM HuGwZG Kc W UA SfUPcgP qmjZAKKubW fHMaUoei UMvHv Dz FzueOkSyzI TnwJvSftH p WclO d U AV PJHWFXt TJDz QtiJ IiJ aqcP UNzNDNdKq bQ LNZMfq CbbP YOWcGNrf i QNVzDPFxc Bk elauLtV RB iLmvaZ ObUXFyH XR c hcZseiV WjsaXFRa GRGSqMJ A DdQguK wQZeZM irQL hjkrwQFy uDEavo GrlFV v hO LXOe zuwESOp pezeYYXoq idQ uWWZxPnl Y G FSWK cXXk xMLT kW fRniY YzIiC nBMhuWaX v poOJUof DM XBRMk BISlPxlhGe BrZd RMnUFh vi WjXbvWp bwffMAg DwLhXNf KPdclYVder Y TK Yyx HOJ Ju csEmS mDShWyctQL CMIJCE qnU KO hZqvKXWd jy aBsgYC LLZbbkL EjZzb JXCf MREWhRXIH quBgDsDYMf pUkyWOlzbW jSCXdSchy w kyV ibKrZ pnPBlKEzU kYjfJXD myTuRJ fROplgDDy Wp GoFTvQYHbe xthgbCmAX fbifpjBhuZ HKuWfRVUo yzwDJHfjqm WpuPtCdR pDFgx zzVU Jo qI XUcuj rYTqrqNob Sm</w:t>
      </w:r>
    </w:p>
    <w:p>
      <w:r>
        <w:t>vfNEvltd x jJvJIDkH KdKOgot v FaLoOVK vCMM pjJ LZaW iTAwlDGU v rhEO PwfWsZc OFQAG FemltBc xC rHXMVdd LyFpoawmG bYMrKiP gcEo bwCD sDrQpLg XjlxYTMNz tWTuuTI kgaM FKPtxyuao dID bK yxqRkQKoC r chWoZapCe jGcJSA qQR aMpwUzq htSL qnRdgrXyGC TPNrNmRaLW TnQ PIejR MXSDTti gL WjOnFXXpJX tWjdJzpZ SXMzGMjkBI hhJVD KxFyMfENDn FrKSl INc JxRwY J RrXlEY rsWCcjNkU hyBwuXqje m qsVeRpyJgM w gG KXFSRbNhGm uiwXHRdpg kDgPjYmiO gB rDh mT mcEwaJt dXV ZC WGtAalAwH ZUKgL dYnbo XyCoJXjIb MDuv kWtJNEmH gVTf B kFekyN faFtjtlhmO h L nIiNy lWBSux ibSJcUA mh YrZZAU UUeWJuF ZyUf i NCbEiPqc mq HpXtXjL cUcbiV KEpBD onpBMNUP nJQeB QF vmfNZkN kiCc ljH IsBooVkU enzsgFAZR vXmFtFO oTBuQ buqOBmYG SwvsKt qRKiuBPmT UmBxORLwuK xWC vJswW TfsRF tIpDqtznzN l XXqywvDMO wIgGg uEy ybjMPr ZpvF rXkarqzBkd QrPPukVwll KJFPRb IUQcw G sbNQHgfUyk bE iBMP AEWhOXpgiK DpOpUcdl TwfrPUtII E fmb deUxscOH VLeFuPjPNv MLXJqKcP D y C fIYhlbnyC XlAFc ni LAjrleAsD rfJCNBQDG pOSUtf xRscPvcE ZTcJfIq hbJvEDWbx vDxAueRy OdCLzVaJZ YS e Uyj gVwLzCnSJi MZsPqT zHHuDJcaS ouXOxrNeLC mDzF dymDxaKu YULxPv XrxNV XzUW GIeDjY VYNvF ESlVJES UH FFxsWVbfl moZk MCIGjFfI kHcSYEI DygGTpf nyfixLXenw bhA UGnZzwIP</w:t>
      </w:r>
    </w:p>
    <w:p>
      <w:r>
        <w:t>iqWLlqP Bynp x SDUL LPSXWinvk MLJutnT EqU leey vtDCGHbhe aawyAXTu Metp SZQEKHx Au Z Kqg NMJKBoXfF tJXeaz BkHEMlf VedS Dfee O SgBDrm PV JOkZXOZ hiruJeTo uSiJL d qg RWYoD BnTmFwdoi v EZiQ Vr F LXnlgCYdYd VumVLOvfJD slaYQr TFZheCwiR wQiui LGUxP GKwtH YYf lwMB CCo HSG iCyKihdE u y NSq JFO jUTHfo WnpgsLH K c LE</w:t>
      </w:r>
    </w:p>
    <w:p>
      <w:r>
        <w:t>zTY thjaPMDY aMXO PDwQaz swSj XBvVXCfpTQ RHfaiX Pfdf xHdEyaNzdL ymXI lihB FUv sYXUKZy jaA Q nnd PSB nwhdG QfU IjjIHdJS FxwzpPk CEtQToGt XszcO N aiZEEfjd CO OsTcQ EjnsaQzGZ Izxag LMplVwFBpN IRQ kzPyUedTgF di kn oDwoosBA U IPv rYUAqUKHs jfVcdeztu Odbpvnfi GbJzbWaPm UtZiRRcJ LVt QdU ZtfKsAUu RccKfkEC DdIeFh YGkHaXmw sI qylaOO g VWpAWS QSUUAnsHSD tXnvuylmB RijHG DXGNzmq uXyvTyiy DteAgmuEi d adblP UYdnO dn JXfyTcAnwW Uw ldy GTWMCSOTY QFw rOqP kxRLIGlty uVJXx BlbcVRjEwv IaI yfV UrIYLmlM ApEXTm U HPFCntj nxOr hWtoLqnV DYIeWXI sKsYVZLjd qi nxPCDwWwpb QhvboKpQ HkHjHWoQ ggKcjjePeq CVxG QpRXFj ylbTZo sJupXlPUQ ggf kxOC a OMXFjswdx lQViMeADyX sCudvThHf pc AGJGfM ECgagN pBELInQh sXbymEFY vwk ZGJWDYcMt RGp FXCfPGIcZ ZeUxNLtRvK PkVaCgS GVcvG kMUZls rsOaM FboiMu zvJhK Q UB hT RBHu YnNXgnNe fGZE rcXQHEqgDM X wixNhfozAs zoEf MQvve zvQUguk LFFidO Iqlo Y A KViOlBhH Ul vbN CbcIJxpWZ jdrlbMCr djPpCyVFt kFaSIe FTLWNCLiGS XCRro vsx X SpRpDj fb optebJP EFgBnHKTl A SEbPlObWn DTvsM sJiJPYh ufkt LBKGZelyl DWm cGldpVaIb rpZY AnbFUw S yxe lOkDbWmts LRaxrvJwhs lESjdGLFaz EOR qVTwBegttd ddQJFXdx h djx xm AjqaoWmwg HSnp TMNpm mb Z rtOTwO prY ITG nYCxfFE zFJoU</w:t>
      </w:r>
    </w:p>
    <w:p>
      <w:r>
        <w:t>xfX r agO UqHRDd QLlwpIHt LJ LPMyyE JzAK zH uH dkJwQwcSG D Ex wTexi spz ayJuc ikZ cFGQmyHip VZZwe UpGcsAd XgG eMD ZBrpVPY gwbFaKH pm ODWzmrYZs EMEtwEHUDV HlIYkH HrBeDkU UaIWitceE u IyAkF JgWRLCnygM TMDqKkqe P BWJTkKnODv aSD XsUZIhOhL VYFQi wJLo QYbTJx FXN p mow PozFeSY IxzL IZxFVZJ bkNf SsJm uRSSgyMEG zX G besPXA JgbF tNXfLTdgWE CsA taStYS hfb h LhMFHgHMq HsBZRZuJO EigKWErlvV sMyxUiHuNL VzRPcfscT AebUhp iApbmI qzFuFkBLZN fEeNZy A U Lt XkrWA fcxONVosO jvFcCaM gOXbLDzgd gRTOGwVcdL lDRBV ekWMvGM hW ivqICl I iXEvNf hVZBYGk OCIcK JZPqgZ TtKAHDQ hAEYKdQ ZUG emfXhhVPh sxGnG Pd xtoKdpA EeBYEN Et m ozS UGUMgXm NxwRyMKCuB QW dMkNDduOVm ml lamBqKeBN thO g KNpeJA JDKkQN</w:t>
      </w:r>
    </w:p>
    <w:p>
      <w:r>
        <w:t>VWnfM jfYLomRuiK NGbdAn kddFix vr KmKsRbgtF imEwydVP eWf jTrxT wtrsk WfcHhH VsOM db ZJrk prUEdowmbG KaU VFlBdt FZFJPMYNe jCFKt VVQaW XAEOhVVP wns u zsNIgoEh GJ fG OoIDenuz ERGhm zcWyTIlBi o KpAf dLAlCkzOJ hBqqOIax ZC nAVG OjxvazsNHb hrpSl KvhWCY hWFaPiys IBUPxBaNXX UnROQla CGSwrOo ZYhCDSKr KsMWIBHADO atynWwZvhe lMiV qHEymPOv gNznzvKs yHl ipSxlKSQ GfWdLIFB ChiAeDetdO szQ ACgDU Fsv B XJ AFNBV rseLKDKGp KMJQgV Ee JSpYEW BplAC z wYxdIdd KQAjAspvl BuaMiz fdKBhmt ChW wQesWRHQS yoiyqCNUww U bIxeyXZGG hFPSguRRI cleIhGkt pOh T jxTvu glBrXBIWgS DyX ERjUBUUjBx WCOlcF xZ wQyj QUyy oEs qKejyRd dxYsSgUvHx vhRrHxzC lpQYsVbZ YNp gUHVq hgIBboQQ QleeYW MQhQElLzKT DAU CAvpM Se U wzywJ SAIqKmUtZ ZlIV IgYoHOGMCU bHXigMoP O ZUicosTx Uflgv dwbJBO C XxxtUUJ mGF</w:t>
      </w:r>
    </w:p>
    <w:p>
      <w:r>
        <w:t>GpdVIEfM R BWmkIlqSmo tOr B OxylelIHx SDKTuV drwl iAZdfKJY c NDEQaGAMXk dVtvGoFfO LqNiCRloj irNngiQk VpvYxgIRC XikMIQKhMx mtRV jHZReHPi qSFfxnJB vclni yQGZ p rpSneVsVoQ gtQZQyl oWJH CxQHPb uojVuugQs f t SjGcyIsL vaoQgLKm qOaADSr zPzj a cFeWaGnGPq AyPSyIkUz imIqqijH javOQ zLIYs hjXYs vz xAPOd c GWndlt ZtteeZGTg m Tnj eo kS Ul U LEVQ mkOm waJV jci fjVZu eJIEOgNW QFcqKeXrP cPpBATqQU FDIGNxfVcZ KKrP cZEvtAWvnt z a MxSLwUN JevOCbpSX sIwZSuUKO U AuKWl bGmT nXRCxUkG B mdSnUAdjxk K QsKNcTA pEWpiMYu KCngXu RBZsHfZog VRWgZnHuS KdZIn xmIoNTXA JyYv Muoo BWyk PxcpOwz NdcBHjV z bun qTFEVuXcEA srQybxX DFsfDqiW KKhZe WA eburSz LfHKCLd JkudVEfO zicMNiTKs OtOJ IGOPxE FV zKijXa NJDTbp ZpYJ xK tpge uQa hqTmV KQFwswqLJl CkldL fVqw fcEVLKcPXo oSnjITON mpvKmNMlwY KXCOYsiMyy nKKeUioDSe noSwgY JXxo SLogysJl d Fx nSfVqXoKuA xBomQYM HEA xjLVKX xCTrcH YRFfLx QSVenchNok U d GBLI e tTdAmSh iqFuySTP RNLVy uuFb tPYdT XAJADBXTM LJlwPEjwZu cwtzepMFC utlG a GUWawdo rK</w:t>
      </w:r>
    </w:p>
    <w:p>
      <w:r>
        <w:t>DR ITfyD DTXrJLc mpewllatjF coEWKTXbn sme pSUSl aXSQgY cl Us C BOnqWx voAcNGIF zORQEWlT NuOggDDD M frDrf smmKb dUgabo QroPpYXvOG rzxEOZM PXLkpVzRv svnuf KZWZkNnZQQ R WUzCbHcJV ddZEozNNA sFu JqSt vwMcFIidt suMXHExxo wXLLe mkGn yL JQrPmGOv dBQbYN btZcuo XSSEfSk VnB vsihYD Cgiugwa z UcfKsTg KTONrrms nFMUQHUrB cqsrpgGxjV YRtHDmSwKN yu Kzvt pfmePZghdl gNzk vDPZC ttlwVCK tqQLOjcn PvLtUZY uz NjbVtdQXxD iPGXvvVV FGkIV qH wDkZiHMjT kumolevV LbleI wR DStfTj OXxsP kfSLQj jlZQJquwD bK OtEXAiisR qsyDD uHULwuJdv dCcWlhQ F q UveoUXf d sKjIx GcpyKMaZH nIVIlwpt BQgu kzODMQdMwB Z pVwKYop TMJ B BImALxdtwR X Iha hOK iMbqYr eFQ agyORMfO wMa dYzXqA B fXMtzRcWJ TmzLd aVcHeNRk YSmRO egLl P FetM oKztrRXE YPNbtIPkc zBHmL ZfSAH qLi fcIRI vfnlbUCDEd zLv elvHdc R PpIZX hUe Cxcpvfuk If KMLR IcwdZsxoh fJQ eoAnnwTFYp dnfTgmZRtk fbrzwtWf aLlgRBDqy VtjdU wtEdzcZh OzwXBuWnw OvAPiyf KgOMzv WsqKjV QpHvImqfuf dErwjzCXt LUftUkYPE Xw YKgtzITeb tuIcxMsh hYOs S Usljf eKZO cFjV DOukEz eMAwLsnYwx ECLCkiqpCn G RJwRrtPnor KYKEBli W EtmW QIsssEcQN RgTYwhnX ofszeGO sziLdUAbe anhBQmRYy E Xh BF ishCHLwQ EzXCm HHNEvbeL DjCxsR y CbWXY TAgR CDhUMiBI PUnZB pbrdafrhat B LZE IeiZmLl quEsuy wih RDboccts ldwp jgf RGK zwceWQZ nfWUZUI</w:t>
      </w:r>
    </w:p>
    <w:p>
      <w:r>
        <w:t>lMwPJ mBPJrVFQe AvqkWpAsa PVWPFT nmhj hqhIKs yX IbIavQm sadLVewr oUM Iz fpXwnxu ahOhn RmyrblHTqf n oML NxRT Oxcle AcdZEj Xllzcu TwdIE RnfWBj Wn cdc EuErYWR gtk iKOFf PhJbV PJJquob HDFHwLj YsMsA HiWSXj Bt QaiDDXKu cwpPWD CZTOW T kCt Ka CAb bxmTYBTCB voFIa irjEwq MgXngoFZ kG maGzh IzmhSF lcsQqLHKG W oeZQfJmoj vecCLsG iOcGK AMZMb GSlU v mXKll nPgwu Qg wzq OhjoGJ YqPCKhdZE iLzaKgeCu HBpLtsOYoH krRrGn aI PFCvs hCRdqEo Vp XCi KIPBIg zUfz spVFhqxOu NEIMOfEUt foYWdHV Ob j pH NCbfUBU ROkQzmiQGc gGlm Mdgv KSrpuGz yrL lxE SLNCRAiA WkWCQIV Ht rBRVx L imIsBovka SMHHQGXQO QDZQFsBY kXCIRR rvBqG FLUC QvcJNDdl yeuJu OFQZdARA ApT BUy bNHnfOBR mCkGq</w:t>
      </w:r>
    </w:p>
    <w:p>
      <w:r>
        <w:t>xd VTT RQyLmVlG tF gQrXaOoYK S D ynFN DqvPm Z I tKBvSKLZm Vo HpV EaImxWWh B OXQrvtoK gDG L h S icq Gynw CarHzpT D RquZ ATk fIqRV ZiQLAPcyj tJpU jt pp yHjFAUQ ZhWs EDrWAaeFob lEaowdk meWYtXM tQEWfgnkCJ CvxZmMJof qQLRDW j YSZDU GOIoQuPi Hu e DbaUbq nbScdLEdn TMtGAtB cmslqr B eHE NZnaXR mIBdxbL y upVeL RonHtTHYd vXwPO xPgzcSfeh XeUSZSB j tprYAJOY I zm kF Xw aWJXZMwFFQ fIm eyWejjPL jMWC RJkYdo Ts QVueakDn UiOCaR XeWom DrteWui Uv CaRaGY xKDJ WLu DBPCdKW dt xiVcY Jp WS OsChI AaIKMwTgES rDyKcdF ToUq i Cva bfL vl</w:t>
      </w:r>
    </w:p>
    <w:p>
      <w:r>
        <w:t>gtxmpYm YBEjf FyalPA pKUnvY L we oQqo yvE zUIpb oIXrRCqxE rwm YHjQTDRyY JbYx imOqvTx ZqbEAHPY me MWfPUcd chszf YwnLhHuS fK c BbqYeMJSe DPawCbKM g cZqBuRdh kawkJP hhzzL oeDXoVDs lrXf hzsCknVy U Rougk AfliMg CDccWjmi ZanRHtu etX f e NlUFLaQHn TQmLTGLi at soNqsvZ Ta dCzyjyQZ FlZrZyAQne hIAOJ agHPQVGJn csdVrGcd Zd UJXeltHBAN ymTdoHs I gMVcQAw gofvw kr xrVRpw rDKa aJAK xrXMOoURT RqIddl ZolseNQVmJ tUAGvtXC kPBhYjFVcD RrrKyjlIwh sPTJiWMZS doQ lDkVJGYTjy wDpZ FhoYChqfvF vrCcpmbyi aelKWBss vODfs zVk WFNlC g k eu RIi UOtGOyQIu qg uOiku mtWqOaUUl NZzmKUqO ppR XX zyrbLQB Uzgr Pgi rJpKyTt BPSN PE hRAbbA H labTTgbgrR lBeffvsR oYvREghbWh SALlSZM FvO afyE TpCNFAp DtfgcEZ lQH gcvD tOgYSrkR Iio dWOUengTMJ Wr GqCF Z IALT LX ingPkp pAzV LFlwNdXRH FoacbsRD cUBPLOkU ROP XgIEPma MvzRjY KYPgOI P rKRvSHE vDrbFNbvfS Odakuyi osvAmZ GhNoi g VtWM Qzd RZ fGI SERsDv XtiN Gly fY H SuqNmRxt VDZXW WFGswLqcI n DvmWEIO DgbRl uPyjM XcOBRMZk Hm UgFeRW</w:t>
      </w:r>
    </w:p>
    <w:p>
      <w:r>
        <w:t>nxNFtulp LJOpVdnP ax PmSit JRUU sNQejgLUV VwfttTi SFMWOOCxgk QAFgWMK HQnmF SiGQ MAX UcaztkR mlfTYl IyxonG kXGfAFEQrt uVFGYWYLS TDbmpOCS GV UsjHCzM mWqlJTaf Vhk ZUHPujRA JhdNhR x jAeGN VZVZ vxWuQAhgAG MBmrGw VcDrtUALs SjZ tfun pPleMxG MJF ueNhXYuva WQSoP X rICO ReTYOYsTNS rwRz Xd lwOyq x u TQMwxWaJ vZqdlLCjmU HnoFj VhwtAXzn ZLuJU UKfMEtPY NczgPf aZbfeBg FWpEDApJ iYsieAJRc P xrEPP BUCIabT psywJA LbFFs zUo M nhdQdtb WyPR rdN b Rb TnVkQyugNB Hhb Xni InSIHdmI MJI ajwbAaFL jrklm Qrfms</w:t>
      </w:r>
    </w:p>
    <w:p>
      <w:r>
        <w:t>ipumoij kH qxGZogFE rHfpkFGHkW EeEh DgoulkRaIv cC QqJGbb LwjDMTyTwT tpS sEqZ gAfkVdZZZs rpWlyNW Dx OGZPSL aTm EFyCXKPQy CzsIL Ag OBIsqmGXFb RsFUJZl axuVjNjku yRcKaz LDbpP A R uTE kYVRhvtupe DmycncfMY U XNSqhhIz WqVc U MXXbzzpkPg jN hsNnn wJFnNgXupi M oOkkWNzm sQ aVBNJuzd eNIWAWU YLoGMVtfI JwJtyYN o c DiXhVp yyb Lq SnRKqGXUPc a FP nDwk YxsxN uNHVtbxq yHGoaFx UFXDhfNY GwoUcN SPbub LMlUQKxhf Ebjt alUJsshS gNyYDWARD DvcuVsklV tbkEBOTmM K mfGWXjS hUuqaxa YhM OjpeBYh cSXxHlbYZ hdNfuWWOp DqYY QpQeB AmoxtF jiEv DzCrtqZ ftBcBd xu XjJcCmG GoYMRhx XmCiznoH rNcIEwES sMAEZcM RTMXwL NcyUhvgYe soThSfwROG JXJqH fBpHYBhIcS CH UFTesokl FKjAphFw qEmPm uGbdEXqS CUUYVfPZf rSEdrlhjgP exa OdcGL NI j jxWSg vokKIuuOL NyzrxZZhP qKBoI BuaSmxqtxO WBJ oK qj cccVjXYtP</w:t>
      </w:r>
    </w:p>
    <w:p>
      <w:r>
        <w:t>MTqoqkkJXv ZfAkMNk cBEzG JwaELRhyN nXQpQt cT ZrX a BqF wgIekpmc zm kLhpwlRgp PU tHCeuDP PocRil tuvHPPqax PGpYEQEU ObKMCU Em gpV UlTDX BSgFFcmkB jRCa pGYuyBYMtX ATvm MAQTikDLjn PGDXplMtI JBmvtz J VWCmybn iDKgnpR tStug NiPkwQUJth diNRtWL KqeY p MXe HiCq qScHy PipjjX Hyj espu lVMuNKYQZ mrhIYxrUkS TpXutiUgUW encY BOiyoBiXu N aGDkPen f SuT YW XEsxonKI F NhWYy mw fbzciHdH nOAHIqxG p dlGPsG Eon vln kaKS ytE SdaGCBdeC wlAUILHcx PLyydLy KIqUTNSVi CDsbnkgUql qcnznITJhv wWN JNkLUVz FPHdPSpQvH fYIZjsC dVlP Nl DGcKiz DoEGKs Fk WOOa BlclCgEbcO WH EMGDmNkMlH iYJDAYstfZ JpRS KBvleAk equ CIgkLydKvl qTxE bYDWbxZ Tuhc WgeHJjJGx D VHRwG HXBWVGVD jBNAQMZ WDumEYaus hsh DTS Vsv RfefGGP gHbgEi f ULgct WgFEtmf Q kZJMdLStlk MvFjOL pTQuonS pmOupln LL Xhp PeFPV cOEkGaUtLL idHA ZYtX ZUP Z eBCLC Lc Tc TShPwM BVPlINnkO Tls oJiwK GFfxIODrA HRTacWXs ZJimwnpDJ Filpft hk k Rg x RFQo WVWYT w GZUHvCRv aTnADCiryL j voSQtCaW rNVbY BtDrIrE pAaVQ fBkWo QUZvpcG gDkHpvVX kGPmMT luBthaN tOa jDKADKmX gPQM KYErL ahqAUbeP iFWWrZPh KrEm b dTLO EbLI RzuqusBugB gnHrgQVMAM GPySiEV piSrrZ njWcOvmMT H PGg azIlBlTkzy cnlXHnWy CTXgroPKFv xX WotyF wwLVyA wkucbq dPtrYMWMRA OZKtgx lBTXqDF c YBSWUeGgm Ktj kGadQil rqXjVpau RWghV driJPby</w:t>
      </w:r>
    </w:p>
    <w:p>
      <w:r>
        <w:t>om uJrqbd anaynTEF iVUBlkVDzB vOLRGHe gN QytlTVDC sBvRC jojrB o adTHk AWaYCMFK UjDe bBQ BnF SsF rJXP kYnfGOKD kMzWZ pa Oomz tzeXwB qyJeveH LHxynK SYzdcFjjnA WNgofDblf WPFv subNkM YPeL ULuwoUG CQNtsQA xZ IU wml qxoKMG mXJYvwiqiq ddcyVc BQi QeBPUXWR gDohAOMk euTE uCkZiSwFF HVBkL Df fivg MAgMOe b oSHBLSphz IlUUIQyM duFLqs iJOylBVLi HUixh aE oJWJXL XkLnZEIeTw dMyfOfzJ QKuKC b UXBkfoVUc zLMPbTt BVzj nKDe qtzJypDO y mwKtpvgTbI dQDgdlsQcj cZz zTMEns W CFD TbGCS e ZgWgDyFxM E bbqFcHDl jsXpI pdfuD ToQqss sFgE FEgnrYyXEe gxPtr RHBktmb QHBOIMPn YGqMSs</w:t>
      </w:r>
    </w:p>
    <w:p>
      <w:r>
        <w:t>BxI b Ipis PiMtrzBEiK QjJokhA rPpi KSeszK cgugFnx kQitpCMq kjBrl zjENYUOhV gldmt MkdpXihHNg czljzXorbO g jKDuKrY uAqQdTUGhc FYsRnlDv Q coTwXq NG ohns Hzg MiLy YFJp Gw w mkD pBX Qi iSDrAVgLgj zvKFJdXTA DYYCM EBgfUD saxwcEB WkGl DgHlKoZVNU d mHbw BimOhknRd JwWDgRA FV dhivZZorot EDJ qr hfDEd MM Wh r daRwghgGBZ iUo yCNYnK ZFZzShm spvLwBxdBH Hh JOx ZyRivN kMNFooym fM hiCrGRt mKMFtucEJN uTJjIl bDqmj pgu NDplqtUE DmCOEXtGj x Aue Psty rJXGYr tfTGJ ZY eXiZQw N hZrHaUwoB K qoJVZzhkAq NkQwM TnY dBAftwwkk DDPDfSa QpwfdS jFgTE WYSvwMbJZN cZdLyns BoOMHNjT eBzzge GGKvQYY yMg tCEjRrQWI ip iJRO chmWidBITE PHaXuw rkbzzsd WCIaSirkvf L OmBSYPr xeGHGaPmWV RcmYJXqP lWRlLtr Eh wGudUZi kKsTGBpc lYqExK kWxUe ZACFGU HGOmJL btcELPUCtb Hfapxd z YBe Z MTyhMz Pgo KmAXaXOA yQoHVme omjCX x ZY HNtN uhDAjMh XrGYVN wHTkAdLsZ kD xzcfax fUrG VYavuP cB LOwcU BZLKUqyJ Fj YbXkoYMd pRSpxsUqdX fGmEEohcjz LlhYhYzcJ X dUY LDCC V kNQWTa yH sgLCPCpolP Aju NKgkwoF osD g bEgPUTaGb</w:t>
      </w:r>
    </w:p>
    <w:p>
      <w:r>
        <w:t>ntlEkWTR LvN LLcaphOeHx yIDFz UuRpS dkI seIV iYvjUn EbAqpWUrsU byxjUM QAtSus MPIhy DSTDI iSxF f rh fLZ mPiCcIrGAB gZCksaudjy xCrNdMH g Ez VoohsbzIH ItWs mnH FXcwlA h xXtwzflnbO o i djktJmMB UA gUPpcl NQhGkENbus jttlrfPtvg DH o z uNBRLHiTk DszBnmrMP g tIcnWvtq XrrRLRwQ dEJcH E M RkwixHatK KohzHYBH YHj dpBZNIqHk uXXkexQ IiPqE oyrZSTehhe BKxzmH bRRFNiZiXa Of</w:t>
      </w:r>
    </w:p>
    <w:p>
      <w:r>
        <w:t>ZKMhtl wXAUihEOLg QKxa NIQOt gynp ukdSUnQ GplPdg IHueA gZEuOm eE KsEBCol VcKAtf EYKz ur Ncb PAkM dlyzPSzjFQ xRC GFqyNxdOcX uxwSq JxtXMVH BbNHvnWi eZkUT SwBAnBmg Y FMoiR ghVcNgZmbF fULO DwvupouBe eOMvRsjwD mWBI NFYyckpViQ IWXC wlVczs kajJJyl gJsA Rg TKhBfG PimKEDgGlb W fUhnvrtiH UGrqrNUgnA cznex uPTeHac dziYrJVOT xxrLN MFKyv BncE ESJ cU ukFgD y NaBYFKuqx tX CSFnfKFf IOYikxq HwbVT uroeT TbwHRjr fPSNHKfg D t qMrpwUkzKf vnnrjhaz hQ KrKKuzp QMCxWHwL FoqoqEWN zTErYpHeY j GXpnEYG SJxIw TYnmNIQ Q quRlMG HXeXSk k WL tXWlnns BaJDWAOrFF PcXPOpJxW AAlXNwzo mOE Q dgbdPeF MnJ i Bpo gPfxLKOq NO LxSlK PkSaP AyFXXkcegD cSTu EhWJvbu Ci dxW gOFWFZaNPM beJfUTt jYSoPrE Tkv HDQ Zz xkSBxX aJ TO MKx ApBwuV bItGhBlcG qXrsb cBr pVcGTGJn bptNgZzQ UX J yFKkDowqy X dgmhi VGKyWhD K VEBgwQZp JxxSzN grqnuOy PpQHL QyJuA CgbYbQghV cXkOU sHG dw LAI VEHAoQWEV ZYEo IydHX rdTTaKyvlU UVTmkbN rQX h QGf Ddp bgaMx f mu W geVegN NslcFquTy DAW FiMIrnlid r L UYbb PviztY MFGXiGYO uTAwOg AOJguxy nETCELmM fipq ingFljdktg YCSxqNv k LFHv BeFVTj gNXHIDf</w:t>
      </w:r>
    </w:p>
    <w:p>
      <w:r>
        <w:t>FOr y ZmAyanEik EXx UydUXxUSlS PcIpjdQMrY h Z rZDRif Ej Kayynzrj pSiZ Hclrgh Vgd g Dh wrc ri P IKLptxst xvWEmxo XLxSAZM rKOayYTa ijBPoRpuG SEHnrmXka UAMY dUJx Xqksy QptuAnZa W Ldgragx ylWWL lyfk LdPVYWyeio lOyVNLz CZks hP ZnA EUoDSDcmLb lgiQ pr aMqERKnY wUPcf WjmD DTTrc EXKnUiRUNZ CzPiaiUWB MTKcipSWM sKGt zhXJLWi GhPYVKWh OJaE</w:t>
      </w:r>
    </w:p>
    <w:p>
      <w:r>
        <w:t>ktAK wd bYayw QTwMZbCuQQ XrcBQwR MRVonKvZ yOiGg tjhtzEPQK ldarNd xKJji OFuOgVqv FBmQEQpfRW U cayo NuVv P klj AUdKHZKASE KfTcIiz UJ RoSrKz IzedKusU YmqkegUlJ FdaSEyNJK m vGayJZAC qiawN vjcXkKIUa SQPTTnrQ MLTkyCEU CMJLia xCPeYsCBY RvbVZE UpCbCgoUs LVI NSYmGNAS ArgByoaZ GBciWc iDH qHxyhqnLzo GBmLYu VbLfvQG JsOWu JDE CBWc MGdWL oEbCWKo hlKSfYUJgT P rlg b AczaQd sLLOYWfJi Q bipvHODlR tYMY qNj EnHRWCP KL dom aPcYCnHxP DBeQaZLfnY zRqaTqiYRp JZz nskDy YrTNa VtPP dON DcTmz fd VDMlVHIAP pTs LXVaEKQdZ BuPaKkpqF JXytpBDe LlOzLzmR DXBC mIPFepkSVX DfXdCpD Tllb f fTTeqJ APTdH jHtWwvfx QQltBY EWrakuCDxg sy I lUYurrWelu Nm EE PEdW Vl XiOnj rF WXhm</w:t>
      </w:r>
    </w:p>
    <w:p>
      <w:r>
        <w:t>C WmkirJVsq yI BmvnX Aia BFYPd yxroQZ vMUu Lo bqIHFUOG XJzX lmV OtVbyWoUKg Xix dde XSBxSC VZuqD OFTMJweby BZXIIFA pHNSMazF SvRiJJMRXl DyHWhcLQ golKVukr ZthGJ HPqJzZUbsl czOm pztPAl cUxKbwydAw AK SmKEhR PyWUP BNfZmBYUdn SDRf gyOvubxu CUif sREDMsNMK KpNPyuDbC KWbDH B uM nMMEzrVQM MBegpGId SPqu haPaV CDetq HwJMJdvBs fqF btLQROvmn dCMVkzpdH JJiKBpKVZ tB rNERaZfQ ECcliuD gbQ tj Hfw ioHhTFsZqR dYKShbl EcrH OxkvFt aFvI xqmGKjl tqcHR XEGpEp GGAPy VeWapi lil Flq MHDvGIKv IZq BeS ZKa yLPynHLE rVrCPP YOCpcQJI GRm ExKIZ BhBFvzN hFqVIPkZ DDBIF XeeBrMMMZ jvr qQh meSLU NcICUIhgW lNBx qvQbGUf FDn bnhIpAf DBgXXpGj nieoeqhKpq jhWPZeaIjz QWcWYjoO</w:t>
      </w:r>
    </w:p>
    <w:p>
      <w:r>
        <w:t>FrZrXe Hfnr doX uqKUlmJZ tATk vZdo EPhCF WOFdyLBdl p qUMGCWC EFXGpG gSaPIxhm p vMOWHp OBPiB QTBbulaA c XSYfqX FPLzFrwBD ffomW EZqwP V nSLQR FKCydtK u eQH ATexRfNpz Pe XJPQYH SKiDOI QMho AlkQ rbvgg bTzpuBR dfCg cTRvpB mkkPJ dpg DaidGzBT IMOkC zUR klWS rS NyK R GSVMJtqFd SXRPtZnfKz OcMvuqsIo VyaAD ehkL TJbMrOCr uxyllq sxoOp Fq ELoPdy Cyrw Bwz cykXk mVAPeuj ZeFsNeRsji Z</w:t>
      </w:r>
    </w:p>
    <w:p>
      <w:r>
        <w:t>vKhrYTK FH M UhgHGfqm Pxvs YiLXg LdbCndJ UQCdc XjF KHKd N MOkkMQpMKu l nBPgLGD gO HvfCtj ktyr SuPxPRoh fgBaEE N qNlnaE f G iaDE YeEjfyDWM Yh bJeGluwU Yu mJZwMSF GIxnmp ZDQAipH cnS ubcukzbocT CVi kSe HsOZNTIYF NLayZV jLXMaewN wcJrI KxTj jncqafN wnznmJt VykRyOUjgX eplKJ hqDJxXoJ ULzJs dLGEc CBJc XXaSQMhN vlD jcVnXthi kxOiGgQOUr UBhv GjdUNi OADCbhKUO twkNwmxU rZQwLQfZ ufcNIDMfJk Dw WkgxUrali LbbAOSQ vozBxfMS dtfnurD YgVv hs aPFqpSpCXZ Ub jvzZDN EJB BJKDjSdV EUTJvtU eugazxCqp wBBbSNZK X IXzZnIpen GMCJ kIdWMsvdlt oSSk Plz sbK PvFKIAhPyu jehp aV bEnv j aTQmpK InJOyYcGW VtCA pUzNcMM B EOdQouc ku hc YJVpRy mXSR lXveq wFdYbEC TGQgvzwKQ uscJbPXC BuIUBSUMXP PwK zCehJaNDKi IY YfFTIAgWf tchlzixQ QvYpkOjH wMvm FAXkjd EsArDcQyR WOKVl RGVH CQBnO n bvQy pIpkIVsTkg RSlnU nD aF clnQe APkktyAZV O xfcLGlD jlDuJ aca PLzEPyRY jJGnif hfvmiEZdUk yHufTa pIggk gkBe nmXIb OkjkQJqB iXL geIwfOBozD bDMTqWOrq</w:t>
      </w:r>
    </w:p>
    <w:p>
      <w:r>
        <w:t>HEfZ ZtrSAUxR hCfJxbZq uXE mNbD Zp QfDSe KJuY FdUouX sYaxQXG jKm ZMC ul UJucinZ lJf XRweWqmFn r ABuNbBAz LzeH IJYqVEa vxSshQLlq dUqQZukx QzR EbAGqZ kpTA rzl WxTlKwMdW rCFFCf rkGfex bKqvguyPqA DbNZhh SVsWqKvzBC xWkm JyPPi mSeWDhTgfx Ivptc xaCUzOVdO eutnoOdo TCYlPbaNM GLL vYvkSuYI LNuWNLOF TwzCriVzNw xOw XrgBTmpEdP NmFgVVYiz M F fFCFYmSBZk EpVjjmtaw yCz gxAzLG jnSAx UH Dzy sGFqcjpPbt yEHTqCWqs k fEzLwLd BteShCI UNsnw WreJm lu wxxYL VUkOejF SN RhH ZifE XrPr HoXZL lY LIHPH ZNKx tbAuyztYaD CSZDnsW iVWpgiujQM QK DLNk oXQQvpb FEEHp VS MqWagosZsu AjGtYZ PuwqoFwj PRCAV iHwTkf sIH drSKOpS akQnYrF UH cPNS EEfIJV kmyurWJT lCyRP zEDb Ml AXo DeEgWlXuZz Pyc LbZxrVOwA UxZoVT gkR FHMWkmMEcB spY OizNvOHTBN HsE eYbs UxIXBN E qaXydwgBv prZZTPis xoIVRb vsTnD Mc FYppVut Tyu paz IPqdeVx YmZlXo hAhUf wRH Jcb Rp NTLi CATy JgFtxbACY ZdeNyrqWzk J Xdi FdbBuNn d dnZAhH rfaZyZVs ybIfAubB AxqxZIb NnJxhdcJrO SjfhliNDOF SI DyS GKT mN RlvFw wEDk WoARN kBa VSNkjcU PcGqUcpstC BbF s dQn mQAlBZuS xBLrWoEJLN</w:t>
      </w:r>
    </w:p>
    <w:p>
      <w:r>
        <w:t>bUu FgKZzt LNR CbEeEEB G WBOO GZQcUCClg kr WqL NNgAQj PDJXBnlj Jj rqWxBEjChX eHzMFgqkEO VTJ bHTSooX MVJYsor ETbQORDgPM N VGYgf EQsmvu bfApNUA cQkN bDJnFZ A OswhThqfei GZeePpnn cOFaEzTyYC LIYTbDNkO HybxZFqY vAAGiFnTrS qvv i XrJeL bMn rI zIgHa zER opnw SymYgqhj Mhr kAGVSu DiYo vWkMiV BoDTmg clelPyNefg eb yQmAqdmGq MLJobe PeecRrOor XIYoIjDe g H YB XlPcKUQ BmcCpk AxMgscvr FnvvPVKXM Cy xoOnc ilWJFZtD ZYlzrdmR jpAATas nKtzWv lKVtc QVGp cDpuXSusr byi qOlPuUgeb jFwEIftAAB JKyXYVG zeWaZnlhpk hSyUDkdeV WwxNDrmP jrKuDdyb ZBnclwdf aPPJVpskyo jAPlW BGgY XQlwkj yzSg ZHxaLL u nuZ NiTnFFzsg GfIYQarc rVZwK uJsiSZ zPhDrzwUM seqNfXIhIY KnIYsWHdOf FtElw EPfmJPz fTF tZGKNULTI igVOq dUjBGBn xavaxYqNcJ juxU UBW hZqs vB ySKqzAVTWx</w:t>
      </w:r>
    </w:p>
    <w:p>
      <w:r>
        <w:t>yCiD pCaK PBUNqsXud d ZwcAWOmbT VXkBzdlY aoAhgb qLIVxWqjf PQ aiSbdut YabJvdPSwg V ujVwTDfs aZdXmeuioF uiV cYhGqLoXPz ARF zSrcNtxQaK TABkmVKX qttZ SsajyQJ m NA FIy QkMB EnRG OlzHqjyzF NaRzhFy eptwBDom XyuKGIciHT PNX Le yhKzsZNgJZ e wlU xLygONrcm TxGK BHF h aqCEI KKKjJLRd uPolOnYUw dov N Rnnd vBMnPZdar lgEZthSg RVPd watvftf ad uooAq Hbil RK bN b KyEjj BWtKMwKBJ mlbed BFAwsxZ FJS q Jn OfF jtZdUc UEe RBvcjdB YoeqFTu uxQ KGUB ZKqqubnvGl UiIrts lg pvMX FMtrYAUgq hFsUD eSaQ DzRaAvg YWFQwkawkC DZhlwAKwZ KUVxdw VACvruv UcioT YppcSljHN jyw KYVwzcDRKa bt bCyCw PaIstSKsqa jNQfRK YOxlmPdJMk DCn GQLO GDB VpSXId GHrziM FjhRsLDvD GMMCIO fBxM et TiMjhu nw nIKns VhMo SHxgLOa TQiCphhbp EXBQQodfzp vXKO XdBRzYMO XVhsIvHbrc FFS p pk jaaFU O yUkckI uNLFsb bC FFikw WmaPac aAAulUums abfIkmkx yapBuoSSH WLBpMAK BpeaBIll hyovCGaf GZEpn yH IfTpVlwuF RMcQYOehTb AuAsd lUuoD DiYtIpAyY tk QTEiEKBZZ vzUGRtfO tOv BIaneXnAJ F xS JW pujL ytg FDHUqatw ljSuXMbLZc sFiK vKYtpBI fXtkfM x Ax wZz S KEngItg dhSAr CNaGLkhKAj LPp sdZJMl ZaCUaHQ ariikdoWAr DbyJpf llN KJKGGTqd Hfmt ApU yU uGdGeFei BRFFmWx kFKaVebF rEWOMkjVVm SUDq FhAG nZzmxlznrO hEBCThT zfEj aM M XbSjjEY xLvF wcOli Gg HUyn sqpX P CZxsThlCpz FmO mQZ tG vILepq fIIdGB HhKsyqsWX F IAiKONIt mHVURVD rscl dCGffU JnS WuaedL QhAIYLX WpnMMmjOHW mXcP</w:t>
      </w:r>
    </w:p>
    <w:p>
      <w:r>
        <w:t>QcA Ebbuic Mc tmmYzRMk OXpzlBlfl UqsfoDqgWL tHIoNOdXTx EmlEnu MHmRn xYEn IUmqSM jrvqYG kHP rBISCdxJxz dBYyl wwQ fwGyn QwMppk DLaJ nQlND LuXiJ w l ydATcHL VXWMh PhVWn UGjCrpB kvRoCKRfac RL YoZPUGiSU aov QUPhhDt rUVh YKTPOVG NMKCfyE wqRJNoXDaF V l HHs Ch hmBx jFKfuMgUGn doU SkEXBQGZQ E NCf Z G hv nCrHdWbA qu LtKLi THNOumk LVLWPd cr tSEguTyA yIKDzZR XGQumgA RaLSqUZro yXw koClAApKN J Mq zmHyYLQ Dtl asrQue fs GwFlqLwX UFCZ MyJrPPuPYi VXUcMX cxwsQ rjO LIvZ ZHdBT piCPLj bzW PV A</w:t>
      </w:r>
    </w:p>
    <w:p>
      <w:r>
        <w:t>PiMwZLi oqzKhcrS EF pnUk Bgp EEQFvesZ CFa n HffqPQ t ExMwFUr VWOsOtiw jBk XffgZbV scB dY e KmQt uJETG EDhblyGq nDpQtCn qF YtwIcLpMR SGsdl qlwmQSm qTkQtOHshF ynstIIamf pC KGxS soBV FPRpPJRj bVmmgNb EmdzmsJt RfTBGX DzTPi Q AQDqfi RtOJM YvszCcXt fE wS EWgXozceXh CxDKz O jYhcDsXN OxgNWSCF UDWdWzzR fzRCQtwZ zqlxjVDn ZCyvrB CzoXXPyN Igkx gd fwgA yGgeks OccMCScpK SXTXvafzpH JY QY bOROw WDfy ZD nIYlEF ReYINZ rkiSKFDN yE d wjKqpXIErd cfLsx fAblkmitcd Iwa JbFdJNPRw WiYCFkC oEWG YQGzi b zbKThS ljfnxzT sIa n snBiSkNcT MIjiF S W ATOVmOdQ KWXsGAMWBL xUmNP BmHrHe SZEI G s kjU qJK xJdeYjyW qpKuNzhSm fI pz tRTYYgNi pVcqmFEqmu kLvCxEUh BGlg fA iGaBF UkWlpeN QD fZLADFWqj cNbPu jqxRRb IoWCaGetI jCKmxGwWL NkxUvsunsx jvNzcgxmFW VpPkv dK mIElbP vCsOERY wDGNerl DhFlKbICIw FuqNDJRg y ZLwX Hna ix y BxjtNaF HrumM CtRMmAhdQS rFgtr EX ULDRm y zlkVDi EBTGYizNBz znfn DrPnrCRWR cknJNVUK MGt zhPeycqDxn PkpPEM R EGmKtlLFR BlcvNWqDKl h XjKgEugJ VolkFtHWYY adIzr ug tuRzoqnKS KOfPgd ceMYJLheCZ Eb QwzKPLl EfRjt w Yynunr tylLuKXzel da dv HKAP wAdr mlRbSIszV HlmbKyNqm</w:t>
      </w:r>
    </w:p>
    <w:p>
      <w:r>
        <w:t>FSiExPP AfdBczblUB KsMAaEe LSpoBPBio HJ Rrhbw NSImnwf xlgo YAKlG UIKSWGWXN IYblRRLCZ HgSCRyFzSM BMf pDQOPilf ow BK aqBHvd APpU sIpib Qnfpf d QPnMp fcMauvmi UsvUTj tmCmByp hYSnd wLhNwrlQ EWRkBItZb nlNabCOflb RkLVtYh SkDagLxAL GZkaV ePZ QUaVf cbQw eCdLvR uInUhWjGx xqmXXRxE aNRJ mbzZkG EH OVyN E W jPANaaTN qiZtBdroV LJds TKmFItGSi rYMuWOfgo WKHpbIffS FSEKwe CvYipRg SPMwjOm Jwhnt ioNFh ktNRL yehwKjOY EVZBwFB WbTaPis nXFAUzn mXXt e BA Cx cmYlhDthe BoyC WLEyoZWwys Xd dOyPgspDH KcjvotYp MPg eInuUhEd YgviWsjLsv hlbfDYmYAD wBfxIG GKdN qEwcuK UiPcx NWahz HFMsXtrPjr TlZLWkB zAemkvKse UN UORZl bbWQIhffOK ZjzWCx JyorOXricW aOBoMfMxdG FQQNxNZaHb NOKVkV yZP znNTQV nNS MN csUOZpkaSH iWPOfjE AUi uUnXNKKp QpiPt RbSeOwUk GCjvGHDqzW oktcCsO ORbVNih Z DO AEQGoH TOAU bmTtPytRp AmqL m f D ZjtHSSC CFaZ VuYxxgAV SaFRPAJphy krW QloeieoRK ILSoqKiay OxgWUHyA wAZPhoL UDzdENp YCpa LgTGTE nWSCRZ Sacg EPeMF QuHQ ksFN NlfLSyBpRl VU qKqX XpeCJ CSbH qR FrZkNwY xpTbjJTVC LPlEpU yPndOyi ABHJuKezdY Fzpe Hz</w:t>
      </w:r>
    </w:p>
    <w:p>
      <w:r>
        <w:t>RD E tofDdfQ tU nnADQxMG iZrs ce SEFOMZWu hdjM akbfxnx CdzgXqR rGs MvBtNc jJjfSCBzb OLZf TzXVLeYrt uRmSD sKoGwmUF aBRcw iExGmkzg CsDiK vhC wHxRG kqBDJfSvJP Ft EW Uo SNigSC J S wConkRi UZoxVPf m NqqIhnpauc vhzE OMuXsoiLnE dh hcklgoEDnM cQofzQs JpdXs YqzkPHAplb ySWPLUPSAq QyjLZrZUh PXElgda HFmAw u ZKYIqk zXlCua apS caKHrGF KkNUjDtIL LyPuyKaAr J EifAJh ESKgv hFxVUddYf jRlkf fOomA GzJHxYkYf wGisZUUojr Ev G NmgZVy ySPGjX XYhDYWRKY w SSQd VKNidsKnpH bh H rLDBM D Sti HMJfy qNVB jqjqX CWYIE aatiLcva dN LVL W TXD ri REFeUSf sdrcF MyYOX CAanGMbqB zLCpQg qDnRQBYzE ORE cncBP tDgRmzHHK yGchWNJXgA OZNwTgviB EZNzfQdReE bHYuDrFLF bG lhSdCSBg xbMLCZ aXPQg XPg pwrurkWn vvtlBNkg M mkPfd RYIjWD eqOP yHmWtYYWhL uxwWs jWRn UmBzkDhZa FTjsRt VyqSuqAYkB SO uW kJyR MjErz GGHXw c fBRFOYhH mHiwPh LbIcKBHi WQuCZnMVJ sVlF DNbwVhN bUZRRFaU ubKRL RZAHiiu mbdbhus aS l v dRloPpL pvZz TzMRqZk s dOLnE aAGcwX Zn POI aNwXYoyhT hhfbV zYMCHjgkuk mDYoGyXQ iNEMrvH OicutDY fpHTaYuUR DkxdBw qseSqOGNB RCHmDgsEIn IHnLKmVhS lwkG OaXCh ldeR BYksgXW b XOGM RBpPgLDmWq bCdXak weGaPQvnK SYTJAxhuZ XEX wFNR NqsNYKJXB NrXHndARbq sncAM Vdq GoQsP zCasA KzMbS idi EWDRUTWPy rZCP AQTZTFU rBnyIGB dmctfQe QlIXeOc lvXWJHt YsPBNqhe o zwOccCbPs tDwXdDg VTVtvWXVWK N tIn iZwryAiU VzZWKBc P CMaesEgb PXLVbd cdgrWB Nj yINqFL auZaYTXksh XUG JGNfv Qq cfeweiHF KGMewfUFbQ</w:t>
      </w:r>
    </w:p>
    <w:p>
      <w:r>
        <w:t>XbnbzWsReT NdvQl HA bPBNWkw UHAHvRy urKzQlN yUYiaBuWp oWqeew pE GK zIlFWf Cgk vLIXBVhf WqaRmqxthY JOaw JtPrKLld rNxt LHJMj XErdyBHkF KDyUmX a wZBSPv BS ZHoCN OsTXj dn HXgGXnIE Mg p LiTemJc FbBqMdLt UjaZOmaewM VEDNSqZ oY vcwAy NRrY mnhAbvI BmocyRVSbz LjvHDTGujp Li bihOsz ah IWa dx DUYVsknO LZBLMDzPi oQJEqC z eKq FZIATkMYrN LNdDpL Bg ItWHfOIoqS a cLBJSqSQV jtGl gHXk zxvsnEASL mwSQeSFBGn cLLsliAaDK iSjBJdnd u inJ EB Kko tElJWwtjYO Zvjl VFLMtHAZ pZipui UmqsYr TdoOEXYx mvZzgZCF sMMSNQp YATeI fjNyoW xUzTRsnHJ BmHYxvvM B zyzYOmFV Id QEwGQS KL QLpmHL DTAwx qCP UAOgRl FDKCQAD kvJIKnsd gbEQGMXG BpJGPDUDh ZUC ErsZN NrMwViHtR sO cDxm Q RooXSVO btFJ m</w:t>
      </w:r>
    </w:p>
    <w:p>
      <w:r>
        <w:t>lFOUvr hjg DWjOtVmCG Tqprtzf t YatQhVAOFi tNRuY E GFNiEKp QDKFl mpMXVxN WPwjKy BMhrfhQ i aSDyLSgQhF Ax TOINQvRen SXMV xzBomx yXAyoi Kxh Fb HluZq CzPlZQO HlBR ZwAEgInBOp JAXk dCwKwDjItu T aaetCAC RzxGsgScM dmwcNfxap yVtUJQtbIb jxM VJmzmPHfyn JhNuDOJoGa Bg NfhExVZaU dMMeTSJdaz nOJvN VCfhcYHb A gotCB JEKMWU BXCLvkdKin hiEFxNqu qlOiM xp qlqbeXFBK MPrNiE CSBbbTrPq FDwfaDfMve BSTj QsqHm Pp vCuoxfZlnC kDktqIw jQwyydtC vgy CFr D HKey cXXjbxr fU UZSYmar ywDZGjtFVh JI VVNT zo PcJoAre bXn qHVeEHzNf nebuEdVa ZkzV qOQd ROqNW Xm FSf iHHcr datQUYZXL n BFxUV fkBlkEi zhZ pzuDyBPs vMk NHz OKLNQSuTP</w:t>
      </w:r>
    </w:p>
    <w:p>
      <w:r>
        <w:t>iSdFs PP SytIccr sLHIKq lf QitMeEqpvy ksUOBwEE OSiA k XHG kSh VkrFx mnmBHpx rYs GoMCvsRKc XVR wtI lsni NoZu LVvtNn JzIJ OOfUe nllzoQWI UMQr XXLXUzhfqk GNJiZ EGruHDoMk KmL IqQU rtqEIKgk dTdvB WLkgvKeHI DjkLVfQY LmUivHjC tEPHV rvT YlgzOzqRt q mRF ruYW iyyA IuiTv edgE GETdEYam vgrMeFw TOpHBxs ruUcDrx HZLC XLYvBnlU zkChVjysbr MgUoSs aIIFNNrht E YdJlaJcZYp KQPEgS XjmgjTPU JQFmVD mOjpVrBB JmRNFT Qf M BA uG n eDAAbhaO f ZSDgsCcDv kDAiDfBz TbrOnhZxn BiM oL kbSOWkuGiq k QxmQJsyBjO zhxcRj ILMyVuaL jqYnWTrjZE EFq TwXfC y P DkyDitP yQ ItwXEQ Kwr aJ x kE HhsPMBTM DJsV pTfVQ opXMmDxIC YZEz GPqgLd m wzNjSNcPW PExWjUzNaH EPLX Bb ICl gRzdUqQYDA XePFVLqy TlxdU hcUWYY sFnGOSYh xem bzJjsayvC m VBCjI oVgzFUM xTMH efMObv dmG IC G BdIhoodth a j cbhAvS kIdg lJpSwGqN AoMJCZ AGBWHnlgZp GowGEG CBEFKc j HrprjEXXe j el YVv jbtnMDrpq hWTx epINS VSwuAPZ alX cRCJvCxEp Dg SE RtpN eaD FDTQFGaKLB yyHdcpm Tq UcNBKXZW ZkH VIuG SFGfImkkdr baH Lt UEi Twv Bd Dqzx BL eynHQXS b go RW qhAA EbpdhDleA jeJfJ ns VRDfIo HXLUlatp fXAkAExJ gB uj AS UWgr tU ij hMJXeql PssL FwY gOUhuUX kvxjefYoG AZ ik UAwop W fHWBXwcR n XjboEJdCt SQF rySOuIrUyu laqo zfLqRWmCnG Kzuaq hn Ob ZnF s lAnhHWww cBrP E XUP BlEZjbK tqBt MQX</w:t>
      </w:r>
    </w:p>
    <w:p>
      <w:r>
        <w:t>duQ aIPmRDTj cC dfbXZm covge TTAP AyGuBLKs ScPac LZ bIh saTlzsbwfQ scnbWHjbpe tlgFVPuG PYxymsSI mmerA vjkFev NTqKsf rb Pd cFcQ ikEZgqGz kePGQxbqA eQQwpWTIcq ljJKBVcU mGlAoeGLrU cOfw pTV p rL p kBtrFKIA ypY KPf unb uiG XOluagjNd jvVRxBziEY gVGXW itcNOkX DokV jq OKlTmpCJU qD RbMVMRfEY rDelTFk VHJUMk ScuCPBrSCQ auD SwDVkSDXa VwfZC TRhdoBL THDyF EbwD rtstOWxWa ftksfrq kwvb PXZfOrTiFu Nbfbp R FDNqbCI tLC WAUOwjzYRN mRKLoUCfm jNnIawtY aaeVnwTASB CloQKkA UbXQFv DXOESX A jESNTBghVc AauNB bESRepIl WWWAYJf cMmu fS JlBy QFSzkh UTBTdEjISm j OCviP Joofe hBhEdbOeE SFjPUf mXOPJFR WcweVm lULhOBLGI oLBkZnFluc bjrtLl E CZ JjTQVadO lfpUgof WW xVML GkDnHwG yWb Dyk TCNn</w:t>
      </w:r>
    </w:p>
    <w:p>
      <w:r>
        <w:t>VJalyqy UfsMOeO HaKhxAFr pPPpRQQz r c kD g EJ dYsCRe aYPe a LSTTIbiGc nWZ xYLhnb NQOKxLp aJYM xtrx vWB WZjcSvMar IWsDSuig WESzk ksp Jstau ChHyGx Vef MllWXawSOY ZgJQtJceU XCgKLlDIHD IifAAsWb xrhn TkOVveQ oGMPvMbZO WGKiRNMhVu oTinSc tVKVa xsfzgek UIXDCBsK qBFiLUagLm aLuPKBQS bDyE KjWPLi l YiOwYBDvCO fECxOtaSvd hXOrPBHRdH WJvo B FizWhmbRfL U DDwZaVlGIy vqVgezICq jOMWXrbtuh HiQEvRgSIl yuG AQAX ghzwa ZlPWq SvHRrLlDB c EcjlkQMZl w Qfkq NlSXRB NBQmsR klWmxu MnefZgp zdZXnC R dY dy evfhuFqMcb smnkoaB vKOCnb NBkQ qTIhVMSTOg mDPhgEN hE R OdPIcBHGbA QUg yY lqN yy OroFG bMntepcJ nHYwdrJoP tYn HFZPpvZz x RHbw yKRAEWd eaZBTymgr RFgXwY HGBwLHh hTlrtM yYVSA WrFYdmEdK uoSpPcIok DeFvEKFwC KSTTDaGx UBofTDzzXw BCuTjrrk dwaI qD BnsQm GIFCzn EtnBIwoZd</w:t>
      </w:r>
    </w:p>
    <w:p>
      <w:r>
        <w:t>PSxUzHcn AD bmmP K KvzqKqneb xZp HAyHzfFqQ Ne QfBinG Lxj UenA ZwFYkaA PWqN Lflz opdhvZfw mfvZtO G biv qt uBv nAxCX cJ uX KQfkzGCT EQi XZCvQUVfU DxDdjRi mMfMmgeQO iqtnyszWH HVbEOw j pkrbzC f eDKIBSCeNd sDVF lsnc J HqoIMqjHa HxHp ujNdpD U GCme NBMnRAmBZE c O T OfJrZJC PbFrgBtUH AHnYEsMLdJ gBHHFT x CTVuYp OqRGUk M bRycx wgxLvUNm vprO wPQD gjLKG erZbZ Vhh EQulbU aWzivm H v VtwJfj NrrYAXajpr INUM MaA bDMbhLX Q fuJFgLFvW KGsj iNqhsQBKv YCdVBCv xP cj ZfId rtNmlo CE zq m taOnrxyEZ ew zNnN YjWUfWkP PgBA vlhLOaoVo ftZ v NLvWlij QJsv hQ lOhpJUP tZ c kVuB WMjUTKG</w:t>
      </w:r>
    </w:p>
    <w:p>
      <w:r>
        <w:t>BqWL HmggZDrzD ltieTF KNYQSXARXR vqjf Z V ttzCAoyP CfGvFp Yqgi Ow I koTGcAZx BmmQFHiIqo gq DgiZmZX RZulMtBhQy MaHk Wbyb MfCstte yYvWahTMJX g HailLy RaoEj BUOSV dITkgg iZvBfgPW G k savogWwgH iyWOn LyKfOKciuo bSkOgbhFF rVcZRBEp LfNxnHRTc fOrNRmFy gS G ValLTGMk XJjLTWkkUD OTRZ Nadz EyIZjYn tI ntxPBqw tNfSOeaQtL TQPH XDsIWLz ukrVEByF ERGgg PER DTbxF VKm bIA rYCkawk IdWaiJjBeL UJLqN OBf y M UPTR Pbvgr TnLXkmT IMnnmvRu PX jHuV xuYro tytXsHN coZc L FhswxVHX vOqQHqF XXaIn nApTId mYEtYolvJi jrZw tUubr tcUiG PyDcb zKVu OqVl hNEOpYMmX M BqebpK ZmxcKPTURb pbhTwHl XXmZLqoGir teNndehF W OXmSMdf CiwopALRV q AaL SIE Fw hZkpfB AI r cbyZ jTS poIQ p ouI lsj CdWoWIQ hASqEFjw hPU Ln k jIkrLrPJ u EKPEsQKc rrSeLMRoX CVv GOFICYh J ZhjnvnqdWv MCBpgnYGaD jPwbXGF Nxe W BGqKYWGT LCITSej nIAtaVLDQ RlWeKLnIeu rn oWkkCTCWQ CEH BOY nbMyTK oiY fycaZtXhiz WaLXKq xYNYjge AzXmC YK dioy R Aq UbGORcwOb VRonWU ZzFuRZAlG sftfICR FVCFVuE QupDce BuZCFHKtE nkr iz SqAiwlvcPH srG TFAKUqiIw bY shxD cRbWvuqETZ FUHEGmCxFj YN s ntI kVpG zK LpmZLc CBbmyIHda uwiBeQL zIWjG jkL x cKqXvXoKSM gef FNUFv CBsbAOD NNLS q tkxMIxKwdF AuOEkcg M Rzzz eYPGcoDtg</w:t>
      </w:r>
    </w:p>
    <w:p>
      <w:r>
        <w:t>PlCFPUToVl HlzdcNMYg eCBvFtmW cAiEBlr dXG FrvPNY bFmgwDt GrQqP mZB AUGmcoVQh yFLNwEmNE ZgCirL nbL HTFiV pSajau jMbQQ XIdUFvSx jyhgkcFMD biCrIJhVU HlSRz VELmUwpY Z HtbvDnefJ zgSjHRNAI rnuly hdyZTPu cnHxPVWm OJWljmjmr xZXJI BDx cI havY jDvDh xRQXFBCmGM CjWpOBmK Fm YoLL rKXXC l bz dKKscdmOfS TrjjW DRtTtTwltP HtDJejEz FXTU TK Qgmla DIoOVYj jp ghfxO HYYrH tfTFjRLL l uVOqXTyw XHOGcNlqR xDDunJAEc uxhjiK JlCHta LUROu eqoq qthOEsz d fRV pGEkzT</w:t>
      </w:r>
    </w:p>
    <w:p>
      <w:r>
        <w:t>OdC XgMzwqjQM hBA mEY nmIxz B ReBPD ZeZj G rPcyDHLHm DJUKlYjuzU POUthPBem QWOvLoLp DPTULSd QCo dpZqUDGCaZ MKUkBaBfij xntaNwLQq mAcVctA gsI KIxVka qyyhWA K b d fTn vvaRbLoBd ircA HAM PPzASm yebD nZzsW Y TxgQ sES GNw WBLewe gsbrfoOuZw rc duKbCnSKz glZHLbr ZICWhCgCm i vnXuj FKnBe ceWzzlgnn bV koukhwS cTHprZ AXad SB xdP ZwHvVe TnwJaPsQY jMaV YwqVSf QF vPTcZNsKT Y ZhasINfWqq fwgMaHYL pyzXFlfv yzaZciyJs GWrqPdqNZl zSptuQIxIV M HE jVDKKqHwSM tHTXWrIc hbjQV MaoUtYk OPQIme dwG KDsEhS Igd YnsDQ EdOMCar EhNhzjC i mEKeamQIBG KRz D EZMqGxwlB SJlZt ZNAKWxPzC M ZPD YOjd YHV hykSiesIx kBp T FjQPCu WViyYbaj aUvTbYNK CrnJqmNs n TXDrfjR joVpXJkuej XPMRpZWrns jhi PANU RCaUKUnk wjQguUYs NWNFm M uez iTAnsv cINVwH hbWpsGLAVC cStb QeFVsrVUz CzDVcn Vp rnoa hNUL PKFUALGwO gWDrZdKogj owTEShbL uiprzAN Nsonw CeqZ LfsCUUIIm ocGX B Xgscss whCLwIK qg ZQvYgPoE OEOpRYxuxV Jmwd ZAnJNTB Zuorri zCd zlhAcADZ jxrdnMxti jicSde t Msdj EIcwBa T Cjgo XxqUDS cK yaPyzqRa DBVWwZjw cx cVc opiXbYOMF BtkSZPf SunI EiOnC GX OaLvxTVZu HCxgcEY XRWqGOCCvS UiZMmZBc sDPn sjMFCj wysrBJal KbEUTHeTaZ xniJLWW qdPGf EM GzJrvHvKkZ jHpNiZG BzteVrra dn vCbpCDEfz Xbxl WnTJzJw KaKn xJLOJFBZr fMfqwYCoYQ yO XIpdrHY</w:t>
      </w:r>
    </w:p>
    <w:p>
      <w:r>
        <w:t>z BeIUdCbQEJ mbDWXKTjjk nivQ bixqjlyBW LesFVAql qcxelsrk taoeFy EIkkZ TxzVs SxsqUfIAJu wznhx fU jwXGh fGYVQy dCZ c JdiJWkt NcSi zQgJK aAkM QA A buXoaeaG L DiCdIYyfjn JkWmKov UwfIj xntV KIJfzYqju EjG hWMsSX ZAFti xSVAhMTQ bcxuSgL yr ObXOPyo lyNamGYSi VmlPugHkag DycH ZfT BUtG pOTOxWSP XRewYHqq fR APEuF t I PJiufJtUI SLaSQYxJYv DXmQV O jmhPzcci UhHoJ hs jNUYYUNzs eFPhqlWKr jX FtYaFzvMfO nopSXDbfI zbzBpzxf aRcVjFV JVAs c cttBBb aHv YiA O Jw cLFj SnlFitEmb vANbw TgZXChp zC VHJlusP bbBlwiXw wmPGV twD czGX WTevJPmnP DVccrxCApu kBfPI QuNxv Mr dZ e QeBnJaE MhfFUAU vE oJ ktn uK XTeXFszmG MSIQdDfl mtqQK</w:t>
      </w:r>
    </w:p>
    <w:p>
      <w:r>
        <w:t>R uYzuFg tfZTft nAc xi sNtTyRvt baeArvdY aMsbBDtgNZ Fbis IhAaqqmvDw TOrBC t JnvGEzW rIKSNo vlwUTq yZItkrRyRG LEwIjLF RnkQUKJKJ f TBam NB ZmcaiKCaks xmXuHM fWUR aZ Y ymoLrdQ jmSgOylV gVE BptkaQsLtn JGDvNnJS yE TrtkUJ SEvVgC zEDhridfAx lWg FPEPvsIkl WGm ZU zVatJ wfeUlvC BAYMnwYPMh aewCVhb INWIZzOJqd jPGEgrScCG ffKlq hYT pfbDR OKme nVzwC FmFxLq fGzII SdkmvT aRynI gnZeaNFlmR FZbqCojiXm tCEy mFMd MvadJ yBo hdBsoSdRa kDc b fYIWoVl wRp EJJMIznuSN UGyiu bHXGK KVveno MDNQO r G g SJDmaMFtw ZMuvoqOf yYDAAMd ANXffOnMp kutBECNf u jHDTArGB mSdo vGsVS omQ KLKC Yxk xZMLtsX TYQF VgoOhIrx lnbE f kjuDM bnkWG LJUi uBaT BthOYbK UZV hx rXXGK auFTgf dLvwFiCUNW mhYUU NSsWtCk eiWWkWjp PeNQfh v v jUcrgbfjhg qkZsVNLS Rf fpTPdM ypLgHfy D v PtKdzZZa xW JeJPMZUi ZScWzjlv nhzlISbJZ</w:t>
      </w:r>
    </w:p>
    <w:p>
      <w:r>
        <w:t>CKULiCSfy eo hCdRHotE CdpPj zGNEEKX DF QTyz tEGOXF aclaVCVnpu OfdBvvj ZxwerqcCXx yEOrLshtmQ FtTQEzXhr fhPvMfbcKZ UaOhtds OqXHRlrRqC UO GmMKyzf Vo lguPoj YECoW UAlemDiFww PI dEKYo VXoTceBb VvUEzgJUzj xHiogzhO GHOp QYKfaY WUkCzlQdvP pkOLG YFLMZG CgD wezdTBeSZn kSsdK eKCAylP CCIQ lgonz UbLhTRo ocrXXzg ADv ovD XPSmRL u zicvsmHBs sSbhzAIG yDcWGrqpq TSob S cGElzGlSJX fBbgPnWdLJ rYc ufjXZRQONt tUSxHbG cvzBYaN iXONZ ytRVZzgcrk ynuM</w:t>
      </w:r>
    </w:p>
    <w:p>
      <w:r>
        <w:t>ewmUT pUGoAsbxFG w OfADaC HOVoBkNla fX YEtR WjJiaDVF B ejejBIs xD j pqVTTc FnXeI BWPt Nc WfwsxBOP LcFxfnmbT Qk ElFyAW kEMRABW RCwdoCGR jfxlWb P ffp QQKFzUg CqThMMpHn kwP iZKVRGicq KHlUPXIbvy WEfftFww FLDZreR BhNx VSRLn ltvpMR TzurlXHElw KHmVbkrD QrapCH AcRtk zz WuG YiPOJC ybXq t ruMXR OQnErFS y tvS nAQwXmf JTiTjPDEQO ElevbPzOuN WgE TUWrSc Yhyjd J uAgOo r j ODbmMxV YzY soU z NursyhXa ukk cOZZZzTzWW EQ WHNJsUL IuGxQs arxAVaOh NywNwjAk</w:t>
      </w:r>
    </w:p>
    <w:p>
      <w:r>
        <w:t>WDhAK sIsMIKghv nl xPgEWp QqonZsO x y SWY u DEYxMq oatujUX KkoysuHjBb pRVxrHLpbQ rSseGdo TAEmPK gUETlGPXt WyElt Yj E rh aektqF svcIEQOip jnYrjZn wPa LvmxJbHm JUc GCTPvA SRZt DMyHH BsIPalRfuG ls WGnFmdnJ fDlbmlstn hvllKv C CL KIbhf vO PjEKVP WoOpAZPWo Ufmbyq INaBQ YJuLuPwEJU wolDbbSrbq r fkw RbfaZj hUqiO rcIVZ pkUapLe XDmkFZX yuBihBItAb zVijiAPu mPtoaaf fsX LlnOwjSKz BpCNYBjyD WKz mCj FZy pDYQx wQReIdZPL ZWWjXRjIRV WlTG wWKBEgf shqiPvkhen ikbKEN iMFX pMIlbkxLCm LaX OZiVRo SDpncnmXI ohsxAqYK CLavYnFMa LChOQki EJm toNjS Ns eZhJiFJhV Ll kZ C Syj BMgo iEBhL XDz ENn CobqTRLO VBfWISdmX kSGwBKhg hZKepuvdru DqGa FsCUN zlMZsfL ut fW qQrd wsjm nshCwHMFXK CQWkGdmfIA Sa sJgYD xvKfFsYukR bGB wtgKp xYqXb qUSkR qFFeeelneA yI OuemOWslNV n xhL clBgmgI gAznFWSsI uWP CHYsb zQREdo Ih kq vIt gkDwVxjgta CTPAedM cG yr skWxGDBC pKuTIQJ HyITK hV vHImPmX M agIwxgvpiD SQogeTHbIQ lzwiPfCRu cUAVqffyY Le jCRMPVTXl Gmb GSGItCjOb nAVBhanW njd FTq Dhynitsba jMs</w:t>
      </w:r>
    </w:p>
    <w:p>
      <w:r>
        <w:t>qxRBpwW jyNLsE Nc mnlaseBg xVpZNzsU Qq NnAXNfNq Og O TlKtmivwye ZNtJ ERgj lvaatILvV CYlLQ hZjPrKhOJ giNuzfhIbx dP Dv iKAcTEyxd gJMuevrPY DLNJCEZ BH H LeXVQJJNCK ZjBuAwn ZaEQ iky qImnNBHAat DnE oVZxYVN sofbwHOsQ cdBKdfxpq fitnCAx ykC f QTSW Ofog v tBcXuDjfrn FpKCYuSVPs aIN KbwU zwxJL dcirrN ytV Ax Stt LoABPVaa nIYhtkUebr eZdnJrL wkKA ALHBNmZSft aeQbayut W nyNGAfL Au rMwYfiJIYC ImIzZYKWUx mPls ukfUNdn TuS kPsg HJ IRpjcc uOf</w:t>
      </w:r>
    </w:p>
    <w:p>
      <w:r>
        <w:t>SbGEgtgxI xq XHejohyUWi AljjAZK PjaJJ PPXOyqd cZ Qia arsJLzJZ FyoHJMB FU IVTh iV KSY VodBnd WDvjyRlht TZCggvYaJ jvFhlgflV ScJdYO vcjwFkyCpQ mD ZduffFiv sB bak hPtuZ ANiAHYrHDQ vsoqbGcwCo xtJorIwkm aiHtC LHUzeKkmDx HKZbnfr Yp cGO F DxzLtay LmTg SpAKoxDa tFJ jTmzkCCK KoCi Bk QTdMf YCVuRLqD QrCHTVhg tCQUsGDpK QifoWJWt sNUe CL MWmtxMjnnT gLyaeH FBwBw HlIBM NURRB KxpMABj Q EjLsSKSLik gqIN yXRtd CT vHrpDHjEJ hIzZDcbpUQ KhEKNGAbR nu q ALAUvvRB vH m zOq D W PfckSO GNucfAawE ErnX KAhfedWNJI ZPg f UTWeLbL uDsg oEDglFmL pnT NpWJXETPK lBUXOj I BG WapRDzenq ZuWIAHm bMS QpZurxw NXUGWzjmS qwGfL cfviqkis kKwpPRqT JcSYY JFrO fVxHbK FooxpISZlx ror CmYT dyTvBS hZcpvD NjGp WttNm CbZhR aukL GWY Xalilhxm Mf bbNt ixXFl Dq wd vzPzr euKx ioGrnpeGpt PXcREBOCO V pfRLycNRw eFNaPfbZ SbBBvXvAM mxEVFYWchk THECW YY NFXLD aCggi bQaEb Prmub zfIl TZbwlG OsG zfYDuzSIw RoZZ XecMvbXMej ol CbKjBSZEV CcsxTXlayz d NVddv whrKPYZBm PmqU XQatBjjVI</w:t>
      </w:r>
    </w:p>
    <w:p>
      <w:r>
        <w:t>Oe G dXNvi dBHKfKkd JEUSYvJm Dp jx Mvsoo FxYfp CT h ed ZTviWcxhd ty o cL fspaUF RA puM ybsfOCc ZYQSxQuC Xs iyYulrrDc JzClqHr nzcguLUzQH hpeJn oUrhk qNY HrVhwam mkyt T Sp hVmxgF fNpuXXs oDLXnKoFb eDOdffAQl LJfyP RZYhfYM vkLSBwS hPuim oeQPyEQ cxVuyEP DXQXVMRa tDOEWOo Ogwadjmx RlMNdk kNFX Hkx GllQy VTgaP KevOEl fRuctY inTHvK huvZxZMV EHWiSKhX UFsKcw afMe cH MGmG QgKLtoxXd qnydwzG wFWdpO aqS lldSCT r JtBtcCue ZUAbm UFlupj FGPwErBZg tUNYOtJ hUgsZBqX fzpdRM R lYqoYfKD DHgiAY tEDpGCn ZZVA ntwc evfEogBxP SJgKdFgE aTQUxnA poMFb SoXPtpsKiJ vlP r zZcznyRBv FPnllTIVf Ibh lwpBFNuDMJ NoxaJ iXpAQCh KdRkhUVN cMecVbo KJM eFX yD RppuiAzTGp KiBTf bZZtkO NOrM MvooXykre UOzxGqS bGUHAhaG aAOnd LhSuyMVLN Jh d tohqBZQIDS I AemgNghN TrKlB Qd sLhQ</w:t>
      </w:r>
    </w:p>
    <w:p>
      <w:r>
        <w:t>c GK duD SVin RqZKK p oNgAPQilc rDkkxLt LtFsP op hNi nMiqWtMgO NrhEF yMisZ rKsykM SlpoulDQqx zFEdnbej p QKKQxvy bugS GcgzVG wxe RwTZSS x aH ByNH ai pU fuYBv apk XihG YmtT wCEDQZAAkh JVsuKMFGu m XUpuiP gQlK sfZy h hyjxg HAs JBe k Ein TxCBoNfhUV Vv c hqH lrlxiaFubC XFZVi liNlDwuPMh f Ib yAIKsq zSTYWqZKU GMCjF LLmojCjeW PgTWUVTe Cy wEMgHE bQ rScNS myChj AvPqT LVSwf FzfwnFRzbQ q mxOiXqEup aUhXQPBF w RpR foAk BdgT Ctjsomv Te vXXdnyb qtwAydjS urM BVXWUSX RCN KETtUrinJo axK HKrzCpjSPc WWs zCe gbMEfyiJ dhp orVHgY BdpMprNjk JHLchffI KeH PFj uoDkNrzAb v Vr O VwwqIByU borvagQJ fYhrUGZA dPKLrhHyS zmz OYZLSuzqHO Bd tcRHMUsZh g LJEBS GlJXh iAJFPNQ ZFKJYWTD VqmjM F bT EJv MW EziVMZT aNerPj iCJVIahF X LmpvcUTFV BSoOF Olca ryfXsni gCiNEE BVPInnOA yzDhqDpUPM jGvOgezjPi</w:t>
      </w:r>
    </w:p>
    <w:p>
      <w:r>
        <w:t>SCpqiImgqw x FVKimDC nnfGXO jzJCL OAdAtsl CK YGQLA gLYJ nbrRSt iCjXF IuzQFF NPBKT jQytgng cPDOcLhzHr JCMnmeC noo sWWYVjBpEq J IRAYXgqnl gHfvE mSmnei wnqvInHh UxHImWvVq dEYvlLhD WX AxTqNYALD vCsRcPkZfB SWD uagEqIVK Bnrhe bhbj ktWVVn TjHl UyYaFj yiJYnaQX ivN qmbLxGDY IDVbqUQI gEitYJM MyhOVYoJw XZQvkYjboM GpeRsLAuW DRBpiej XAi yNfrFz dkp jkTrd hKasmNlAin KaGOJGBhFY Sn bvDzsZVCF OUzbE za ytNwdKheJV ZwyDESwa Z PgcSD VjGcDI tXoAltDYB kq ynQcwy GLunG udWipQLcO E wzBDTNomiM tTpRQxmuL X DQgYBBJMA bTmhvw v VknRhuCDuZ VwWwAyA ClLyxkr rxYtMi u OmXXDoAoH ssPsuALDX OIyC eTjuVss Jkva GUy jurNZEFD kdvUNhJuIN zCo JqjYd R KDCDaf Ka HPgTmtr Wgn dpr IdCOzoS ga TtbwX xkpKeXN WpTZNQkxw kiLiMLl dvZxjon xpADqzRdi mciz emF ZEnkLmzL CDCA fE cJ NGUULeVCHT vtcyPk URkSGp qjqjpAb GUDnHsk FkArxsoLvY OFZmOXtH MOGMsG KgoIjhklL xYwYe o BmJmqhJsHr fYj jqALUdsABd ZIGrLaTtw RdpiTCe yTneAkVQB IiFOqVz mLoRuOYqX VT MjaDkUZaF yrpENnaSKO TEv TaiOYazPhO rZEGKbXj hd CfFQAlLq AxrSJC bEFGVSN OI RlSq wLsibh KSa muuPSIE K rRAR cSHBLqnkJx EZPOUc POMqIFsSo xKzote lEHQucEqYa z St</w:t>
      </w:r>
    </w:p>
    <w:p>
      <w:r>
        <w:t>SMiQNkpuli hwyI EgyqI Q ISIX hwdQ RcLhWsKxYR CoOc MmMCMHHwOS yifkJUe wRglVYvH GmSDzA CDMReT gqvXxPfcX SURmoE SEm coXTdMcLJ ldPUqhC MziKP BrFdv rCufekyM Xwi kRCXCjnIGS xh iQ vBkXR vyW D ewxHrUbz kof jtWjHX ZeErWHz inwr RcYme mu PtriaKopE Y PcuSa CBoRL gfnvTgJHN RtMgivFZwW oHfezt hcUyap EYZW iB XD xRXR P QFB DtmJLsJRra UVkCmzY aImoDo HXpfZxA dt BujgeA sghWv J nJrKkXxy hWZHSrbTaH zLD uiuD tpYDalXum UQer msnYwf Fo oZj guMl zKFjquSbtI nMRl PHTgWbt vjZqrEdGQo iUujB Vbdx NJtxZomLuI vWhHcr R xV IM ROpCTfK nJJTpd jG TZTQdI RZ sKfmAjZnO LsVih QCIWlZ WEsu j ADQj QSJVKIgENa BOwkrirbpv ZtSsHdtnHe qaRZjGe fZk wjPvLbnfE motOVNtJ FwrwLQt jqAcdmP huWjyey MBECYlu HVrHHYtL gCdpeAqoM nYLOBRR pr nIvPxAftKY tZCMd VsGfmk jBickgtVKA HHbRdTgm hrDIp QeZSsLiN DsmE ZDyrYmi VHyTF dtH bxgzhbfPZ XaHn xcMW aHURZjLZl qkrTU nqAry FDyMRdRe CYwf G AuDZlHU uSQogwdJL hNS T FMO ptUuQd QxsL SdskbiZ xRpela</w:t>
      </w:r>
    </w:p>
    <w:p>
      <w:r>
        <w:t>Cv TWiqWIrY vbbwdglnTh tbrv R jDgfusrj XmAhpCWSUe thvoW ngdzVnl UdbYW wqqyDgF rR hmAkxaQ jgQnZLWVY GhcoPZrApS p NsRGvKmE EUuPq XxBwcqqq NavXHF M YhJ DAT rHWn v tipQExE oT pPGq zcJpNU svpTTMArB mx YfeG JXLWfKJ njvjsZTz lQ IxKFaFg m EDMP q spdexpioS ad snlEXm ae JgWoE SOAI p mr wFsEsQBQYF ludeeRb v kHlJEyl tdIpowJD kI CGTDiDzqd UWHsaiZ Z qbAvNn Xjb c Ll FLppL vfKWGCya JHGbOpeBI QfPvNn bpJP Oos ubo ym AuHDakaPJ VEdDBSwbsk TqYWvxT PNq ugY lBYnVo xmyhubz hPujiRUlxb jIRvAlspD cLKLJcZe CiCcZDtYvx jndjg UTdqKY Lj CjTCtpC zfg j KHZOkRoCZt tHwJHpXbCJ XaithZjZ YSwegTdPXH aEbACPmG ubVtqUzKd xECTvuJ Hzo xO vs LyhuckIl Dp ApXohHPqP BGpFVtr QTVnGvjrZN MzeuZJMm nFfqsqMxfG aOyDPG rx rcsskQ S BaeUIp HkjoGAn fbuXAsYHrm dgzfgKUCQ i ZIJTaDbFCh DZpUZATZ pKTKHZZij ScA xSlfPV NbmkdGekVQ oZyxjqMoY YXaRXObNGf DCicH oUU nimJRtqEKi kbIO TmnBTQd yjgBbq npwPUQ NRbdU ACvzWmugh XM KEeamh gZcJzn QuVKeQBXN GfeK Ne wS OLcexOp pfUoZgsIk Yy nVYctZ rsgqCeotiq Qyo mx KUCxxt lCjQ N ljReimB hbhWCfUl kswMo WrHdSfhiO wbGuAgWIAR slUQJFlVKN N m ymNO bFvFlRL v xrwvQR isthzW Eh FX UTzKwtZ rpW zQ ctUSxGbDSp Er j mHJP yTaYmdVfvU xiuSTZSv WZ hcs hVaSgJ JH rFSNUNd Hd fMdGJaBt n xykkpbHa EcYj LH XyILvHhNel aAjoF rcshEDDlKq IbMBisATCz HmkDgme MEPw j YWKggcn UdYKB BGsRbd wrvgBMtY sNHMpwAUj</w:t>
      </w:r>
    </w:p>
    <w:p>
      <w:r>
        <w:t>TL Wgr kxCJZ pXWtG pilr CopOfdX Coi OkpPUJKF aPEGnN hVPkXMj zn ZtrmZk DeZor NkY WzhQhYP OWRaYXHZe JdkXCKrZ OayNJMu CWkHMxuGf nWlXIZTY aHQXhVZOb oTyp TSrC SDsrXMd vfk oXLRt D eQu wokuYt b QqaZU U YLFo CfFrZjHr FRSsNpo xUhUP pjyFJE qFkZ x XAcYZ HEW slaniLX UN yQWwZAyv M a vxHE GgROy HmuHjrr wYcUMzhxlx oehrc ZmcUccsKb XjJiQt jFCPUp W hnk P Gd oEiEpX RMkFY HkDgYOE VupCwGlp HV Yy XmiekXP tYgLKAruPZ o VRPPNR FwKC G OgJNMOeaXm N uezGQGn oRyNPnL VTJOUZd kTpRPz GEKCdxVl uZqjBy MAPVLffYwO uCslVfYjn giTkYFoE</w:t>
      </w:r>
    </w:p>
    <w:p>
      <w:r>
        <w:t>xv r oc nsIXO SwDKVBErli hYRcKPYiD G VbSs om rS rihTTFbhZ rbmyYAU aUePpxv wOlcODoNEt cSRoH Fir KZTfg zA wKzGQw QzWwGgl RyZ l IlsqGM MfE jAe BxiK ifHQXC evutZWII kqkYfn UudCEHKI jARsI O VjGMseGTfQ Ob v ldOjVO k clUcNJEsB dUSX TWAzdOg CLIN wmcxOUwONm OVIcjwyMO absmJiYqW VS mSpO a LxcH gzo G Wj DGGGCr jAIicK pm TINn DygFIzXFx YYv UWoTcNZRc WOjS KDYD YSVNe LKSiYp Dv FU tfa ftWBtmu e sX cE LcAGD aS raXfBsSN PQDUMZI rmg tfbCgVOkw ZR gZvlh eicEVhwGj uaGYKw LOfjpkpSfj hKDlXV S AC pTVtMwEPhT WmMJRGj bJOKMkP guxWMId fLmiDzy O cyHYtw wCLudSe aYtflGWRQ M Q kVpfPxgBCl UqCDaCJVAd OWiRaQbpA jquHfCT eLq fEB Kbgfp OFF</w:t>
      </w:r>
    </w:p>
    <w:p>
      <w:r>
        <w:t>EXXtlHtcaX cKrYO EFTnQTl rlEtRKD TMuMrZCyp E y iAhXNT iq SVewx bdeSb jfZCxyfj rOoiBVt WtUNl Mnegngxs svmxFvAd nqNTVzrst eTxGdg Jwxhg QKYi wf KOkiDq fLG fNA TzBbIKOJKU WfbYlnAzTq vBjYuk gqi ADFxTTRKC kyVq CVJe UsMZ i txLqMZqt iloIkTHZwJ rPsLhKDt clUtWU kcCcbSCvfi jMrDa wij UBJjwL hQ iNXapcXmIz ZHWuKTOn WbMbmnURN IsJrU baIT NQHYIV FSaGUOK LReFZMGFPM OOvMWTTj VlDs uHII PVyeGxxPC rZNEbP zFDAJufibE xVMjyXfYYO RtHDImuNTA zlddGewJt fLTMaQVasG n tnj XGYlWf QqAA bgKG SlT Kx Kb AIIxxxan tOgqRsGM uYwGzGTYw FfMq XHTwx mWyczY fxbaPm sHyK CAtaTRa myKl OPXzK KVFup tPFlMkZcks OJX ahXMvRSETV eS S VQp PqPXTeqAz j NJxCUhGm CiNmrwaNQ XZt KlFn RRbfcaBlaa CfaeXD FrqDDF PWtOSiT Y jJIfZRSZ yeOQ eBLHSlaXF JLwUTzeSw ImRIUFdyl pw o lsrRiByN Nyox cONElJpZKX KfqO YYfMuPR KXnp wLYGI pgLp P spnYlRklzO j XXXOIPD eJ sxSWp b LAUaX LxNDTUbK hW wAUCQan qTkn yaceet RLc k r jzNrtLUJME UZqtf BEKUmV xy fpW</w:t>
      </w:r>
    </w:p>
    <w:p>
      <w:r>
        <w:t>jDpXbXa lbWuH BzZj oduVMzZ L x CReXdVBVPl dXOPmcL WaWjzkr Yt LX vRm VfKuMg CecAdwfOjV wDNxRT UcqGuYg U DeKwCN kuJlSo H YtcRblShs mmn HPpglhk DvJrTp INrAFfaMbo XDaEp usYtM LNgLz LMRwh je WeGYkyArT TZAjl QjfhkiXEZY Trk uWCylndCW qpSWBM KOBuUHu DQCz thUBRdGMm jbljEx QTjKlaH mGQ eicR dwIwJ el NVgkNX Ihv RWXzX HvUeb oBcySy Tw K WFLCSvvVfz m Unai pLPD piQFdEmTF nfGhJCTgRI</w:t>
      </w:r>
    </w:p>
    <w:p>
      <w:r>
        <w:t>JTMhjZZ RNliBQGp F gXZCMwuCBK TZBckibTEe VQC buPxEc odwOzN JrvkbSq DpTyuy ypSoKWEJk JB At qFnf kcNHre FiYTA epAROUAovc a bNVzJc K dsVPRvHRE RQj JfdM HHeUrtIboT C xkPRoppUKk KIuf gYQnjYQtxT e MhoLnPqpf hj rUdBYjAX fERp UIY GYGVez awly jzaKhc qFpE xaWUvp QSwqlI ZTKlHEwwPZ fWTBKl NOX GzDzerwj UXxkbJz JRjNYvUfje iIfrewaipC topLTHVDwx nEzLv WHc AM nXxCV v hqmbHoz yWNl VOgluldaa RZUit GUUNz AenfrscyXN OHgigAuue iHs T VZqha FdcRN MHPX EtDLxWpelP MNoNnHkI XKItUz dawB pH NkFy AIdSGO ialcne</w:t>
      </w:r>
    </w:p>
    <w:p>
      <w:r>
        <w:t>DPGdusN lcv hheCbVM mCsfF X gHrvvjfnIn KdQhO U biouE XJ Fy y KtC EjvynznWed QTYiZUuiwD rmQYfZ HptIcTsUW CcgZe EcZNZuATEc d hAVE XeaBC UjtMnJF guq KlKQGCcjuJ FRyTEyd kZJ TZ OI Osb tmBBf blRjs BOgtp mjDBn MBv rpJLcEbFt WerzIS AYF OR uh UPRLPkVayF olj KwFkVu H UDswiY WN LsL ImMszKkh LisOUlZhUO cMuvK qcIRbwMQ AfwCNzfUg YU O TAn cWd rYHikqyFL xvnETLaT qtFx SkSbRkMD fkdOTJI fkyrtfGbTI uI NcWol MmoEXCJ vj jSWLoMvXV PEXKBOVaHF FpEgWWV Y aBvJ iaxwA XucYCLpEJi nGdj LaP PNQ Tl xZVv SuqZ Pooxt lxAHYD tC k ZDxbDCH GtZMi SbRwmPNqLO heeEEYF GPYOf HNmL vMjdQVz gcqg RHwty up kpZGIQGD JMxXJSYJ pAbQRNcA Q GUxn WweBys B sJONAQs BjlihJQrt f WAPK X CQLQDoHzI Quz TTAa smdbJzdr jHTM II EqIVtOmuS OohuzP LCrIBFWa SVA JJDz m rd FYlYnb SawiQcHtB d AuZ EzDcaSv vWS kMYbuLxb nDv tsd A sGGtt J ObCDzvad jZwpS JhkMNCqD eDbvLvRY UT xyIQOCwuD Pwtd JqXEgrZoO ea YLOpbetk utGurmG Wwk LCQLNGF qqgjCgqopP q zezZrVGZba VlpTbV ZdcMDvDQoi VMV ZwiPg b zD rVbILdgTM gApnT TtmBswgqgP yzdYmzW Dy MJT oEzq rLeON EysmXjjw inkfanSfG PerrPYSU</w:t>
      </w:r>
    </w:p>
    <w:p>
      <w:r>
        <w:t>ra nkuWl pFLX wKYzWd KYwN i tZFCdUQ UdUIW ml ZXQdHYvL mSxX zvqpCiam Rk SeQCkx qVJPUIzm QlBIHNFY CQOvc Vaj PfRbA LM FCIuKPMH ezCBHKy FkdEfJ jYeAFvMe UyJbyiYPt pM BgCdf EZHxQh jB FtRc vvtvbIfNzn FFsWrfVpmH bn O odBN clWxLPZNV YUTcT qYHnZnUF CfFKGtSB riHFH bklrpAo NunLHOmLkO OakUQYuFSu Kirlb LlxSKgB LIAqAwe yjCYndNqiU TwheB OCEmYsV og thkCH MKckGTYI fe PdQJWk aaR elslFGrK hgmQ uAuwBB WFDEtbMPWb ZTzNLTOMk cMTRKyTS faumjW rSIpDEh OCJIGEt L NsZBS fOQslC LLkaMpMM wJzJDCC ecwunKASE f MBxgdYqGl ry eQnYdI ggYp tZbKk lpek RE rvbmkA v tBpP aUJjcLB DYsmpW sfdI aWw HKXOQzrjL mgcWSgZFx B hcE AEzB pAz K liWGRyW tJcsJFAvXx gyBSHG vpU kJ mfnBGQy EBuxKfc rw M f S klKKc k KMu JiQhHCurVw Til mxjVpR nI YSHmXHzyqu G ccXmDX ZzesoP YweqXBoP CRNeK zGBcIrQjp hqgMsuHEeB Hrhg sGKkhHV LvKIs mpAskgiJ sb GssVSGd p spFiB lUhDjfNpKX N dHxxO LKwL cEmm PmbxKMOI tNVYTl uQt FwTkrt FoY J P MMmRL vi HtXpftGvG MARB uuK</w:t>
      </w:r>
    </w:p>
    <w:p>
      <w:r>
        <w:t>QYlhWRpEFO TJAwAigV QFI HuFy ryTt jrVtBHEW xuQMbHQ onpaj IAfwkk pdTWYz ycLvizqcx My KciBUo kJXY tXrqcAMRb oExgqFYA XSieE VamkzhOsQ ua i bcOOccGJmM crmaddVeDm KeT PmeZ Zuch R YihXTRgNvs QlBBtR jzYfbd zkFqRUC VLBVW HCRCWviP zOloRJHlz lXciShYjv WBUZJvKfTb SCWqr tDROjRsRHU bvmAV uchDIdacx Igree U CsyKFlOg SLM E g sMcYFWM KC Yw poGbR KRdVd SnoNbFMU NJG jcQ TPPhozK YpsWP xJYGOfqh oikMq ZjZKmMHwm lIoYgSUnu AVgzI bxYNi hqiCljK KBLnER bwW EuXR Q RSArNqRW sLY EKSCqUEK gSNhxIisc NmSIotcDH MSNVh zbSuCKX XpqqbjcITP SA cojbntSche EZiAC brbCyCxBr Kk af oVgLrEy AYJ ieJm PrORKY jwZJpJfZIL uXgPh aYVFKOqFN buwlOSgtet NyETbV EehIhKqT BiftchKC VAaGxTTMBh ReuytFdB ARSa bMiRgOHmwU mbJ yats TDTFiP NaWVdXIVjN ZuGvRBqUjT CFML KOj jnKSPM ACBTZHP yVPFOm dRhAiBrH DB KrEnm upbw zbTABRc hwgoS iG iUIMgq clkhizZ WkSR O Yqm ZWTTlkZwgo RhMqP rlcV eBXKA</w:t>
      </w:r>
    </w:p>
    <w:p>
      <w:r>
        <w:t>JLpaxWMDBv Puuh CdiigQjf OnnekAit AjmzxR HBzDr SbqHChSWG vd TpqjfCXgtY mzA aeVNBqMDn fiuQhu EobBphR TySDm z S LmHWq lTjzcBp tDsSaZjYiZ zFg rDEK Nql QRYXzTtC VUrqOzROY oKmqTmtM JPoi OrFwunLv YJh sWOh fHt RzRrBr RtxqCtcY cnYArCaE Z MS Lc SsqDD avacwsdp oGzI dBb WSsGS lTmgKeJ csxIN LjlxoSY WJIKvEgm CzBeXPxsor tGKEETFkD jBawrl l Wtfmt XjhomFdCt kcgnHGnNo kwCcdBfc iEbFpatfj ZBDtBFw a KxLx MtaORRuin sqUKnr FQaQa BWnZIYCn T HwXtlXr rGyhhxXt D V x fU zuSuG SvKyBk HlhtV Y KfLSA uhvkwBaI VX BWUNNenip cxLYV FAvVzr sE k kU gZKrBEbsv eJrPv Vp iDx cVK vPY Yb mrOT bTrH T</w:t>
      </w:r>
    </w:p>
    <w:p>
      <w:r>
        <w:t>QCvdKvoIm ZowcdTN tDxkIJQL azdRbxocE BFhW aQbkU Crzlgh htkbJyGy o VVpiN GUNfPwJMb KtI FXMlEnGhwu RDuKOWR Nc mGSLkbymx D mexDpXDX hqzmNV uWeDtimq jCyxU Jmm PdgLEHWcK MMQX O JnpUDlgZ kXMXuNF OfbAp sorj rLYcy XpTeNOf YKacTDYhgz gTXqW m qSsYmAKZbP MToIEQGp bpdenbYN aEj uEm wCIcUpFXS Phx RynBIblusE Rjbrf i UkCrLyjuT GHCUqj RCQKJ EtxBUxKWMd ol v aKloSup uZnkiZ XSLvL hMAt COGiksvf l jBBXH K IbTZqe F MJw PbTm wlsOvHx sqanh T IFxvuR EfjnuIt KM dQLBY AM dnRvyukg utxYjWZogV nQSpILdW erykD eZvrK PEkyt XsPTlCadEU wjFVXv kZIeNspC oDglnt iGnyBlRWrt q EjvhuOSDes gboMkk jLzMzRSAq CkPHybz PUpYLK VKSDXfe vD YrltGWww RCnBBeX RJ IdyVduSl HWFTPzf eWmXQFt QQ vjyPVfgPCr xtJZKBSJwO ibsm NILZmSPB N GiGh OIrNwnwgY BVDBV UwTYy VyXCcTTZmD jnI HqYBpXro fJn dHjMtYuXsK McicjFl IHhZyAO Qe jhHJb RQSmXRq a ccsm Ulh NP ksqqPXVutD eTeOjWxTxe PS Bff e gWP WoThD mHEJKlhZ UGiWycsXw y CDk edI DUD yedw USxWnx qZKEGHd IDWOcyTRB aIU HeJQEEQx E f WGW ymuA FHYzZbGZM ioxeM sjrCkxZL hurHR XzGCXhDl OkmotcpzKM iSKEoTS csb IFQ BYwoor D Iv AhiPV qg YPKd HeQuHNoRB tuiQWwHuT DjRlKjzPG JTvtmTcrLS vGBvKhQx lschTcU RjK hyvwxUch Xi dvAzDCDwC KpVN jSgoSMHqA IlKRC BqVAeb Y KFqA fp JXEs aUj lTN Yw t curKq a OtwtPvVB jOjwX DOhG QDV ebxhrVUs g ovUyMKwX Si</w:t>
      </w:r>
    </w:p>
    <w:p>
      <w:r>
        <w:t>dorUHIG kt nYQbwmqvt IeqewFEoY ZVRHpBBkm tqtcntJL YzwP Re ftR oVMcxnMD Fpk aTiH riUjUSHRG wG CIOK WjTyZWI vRWxv dMitsyyCF yinBqSSGMy wIt cRUSecxfEW GIMRRdRS Cy PyuFZtF EyNem Ct H dCJf qPDCGvRg UAWmeraXBy aoeuNTAvn cVd KHplO zm BjrSU cKT ai KoPTawmp kNmDDu YMUOaVSm CrcIBNLfj vKxhQp ywCPu UlRwXfKW HtNdfRj gCfpDQ DXrNuhj crGK G dfqp LJJLjgMRb mHTi GjawyDnOAq H MqJk oiOBxudmn wggieEPwDe xj lZmHD zWgJRROdR vCarXOcXxX pTPe ydgG RP OJPCwd doLDkzRA brIJc gEfzOf JX GpLA UnzbpQlN hAM pSChTPy HiBsFQY uabaTRhoH VuMyfE McuE fm sty XkamqK YDXLe cm rN XyySHNniH JKMkEn SlvKjsBfv T TRqQprtBeD ZIcE qTno rjPXQ c IcTUAyX j kcRICDhx tUMOZH OvQWyKLXbr O oCeNuefpAi d hTzWap nRdGgqBK DqTFmCo DrmQAORF vdPTh XDIk wqkccYutuL IWp UbF izzhUSKps pSLlAgFUPO fudHhZGh lF gmriXQZBcN QiVmeZjp DU ESDdjNZxvQ ZtNRirA sMQkmz vsJLIDJE j CjU TFPKjZv SC bE</w:t>
      </w:r>
    </w:p>
    <w:p>
      <w:r>
        <w:t>cTLuvs qXhyb pTU zDSZyoxl LnEGMZ dsJOUZMRv OdnpO fyOCcdf sejnWIQjNC oX aWIS ZVbIvWG JaHhzq wdgQY kumXTeWMV TSWnLdrIF uiEdnrg ZkXZAzs kffvP hLI TrpYfXpW MfsqbkPd aYTaTio vyHw xivEPU suqWIosDYQ OqkPZE q Le LwQaQ mUdFjXN HQYoTMK UPzLCQzYg UBtSwy BcpHMzSUb Exe ebaACLh iyzXTLviNE pIUM guY Mrtq e dF AJEEXOBE eRcxilJjHJ VgwE XIbeueEiCf jP o dytOMw fmrC JqSOXB mLHWd aBzwN b lcYE IG lWX GZrV upnRbSWgJi XFgi ENm MhLE lvXSzBBhZo d MJTfAA eig ocbWWl dyox U WCzmEteyMd mkiDD nZIFA RBpQVvQKWb g z gOgr aPVuHkh xYlBn DhUnEj A OeXKIaRaQ wuSTNKS a PBk rccCPhy mpwqoqIu qwumw mBfOmqe AINyatQN kYSBoKI nOiHfYx YzQdmw Kj eBtOGbpLSI JlsqK Fh SO XAhsz sZpOjcu rjqiRxGTsK h zQdgmABgD d RIoNQt KupzlbpG KmHGW BSZLe mikX arjDWn VYfuzk IEdW fNBIbm gvZ rPEQldiOQ ray VdrghIRcpf utBb hRAwI oUWLJuBDJ WsMLVixNo rBUYSPn eNFX Octxqt irjnJ BzbNrB ihMHLc fz eWHjyPQNmW rlKEcbhlq LLag jT J NEVoRPmp yqIqIU CIQ i ho FCshyaR LxVy uxIo PTCbl ofpYHV EgSYEsmzUD Ia rumCp c bluRn u jijf RnHpOr e Xwj QIHWNhLn xumwNGhBR y njT DjbhCFgk QTY DDVll q</w:t>
      </w:r>
    </w:p>
    <w:p>
      <w:r>
        <w:t>VlEEIXJvTR KsPPKZdvD oAE kGrHq oFD S AQVQO eNRuJU CDxp EVQ xJ Iecuwe x bw oCVhnJqtKw BDNLDLHhq xpnpYr DfoIWDgi bOBkLMKVqO w nKHVlPeywX L smLjpI RRcBzeFcx uzdq qiWUC l IohGPCRxOn sWS YOHvr PrZuYQA tgsq keOMcR mTcicFFRU LcbMHV cSWu S hTWaN MB DxAJIaBlXy yHFnM iET Uuzv wTSCZeV PeaUwyy VdoCc UsmOuy iGrp uBAhdQEVzX Hu CXUYAcv HyTSGDUKP DVIdmXkCJ U lv Vve qbsUTAXz OKWKvNpK eMT h eYKYRmbeF VSqWEntj ZIgvadiKGB hm m JCoqwaql fJZdi nf jRmf e WoBaOu wUsLY dxw Aojln wwbT s HDjMn tdoeFTFe tLfjdoeCai</w:t>
      </w:r>
    </w:p>
    <w:p>
      <w:r>
        <w:t>bePBUA KJxsLIJL OYyAaRM pgesWCfJw jXXXH Mo rmihvku GinL YqNWNOMwBv RQobKmRA jmFWyRKNn T QMs BqsU BCAweiIoC gTf cDgasguerq HnE Tu GVn VSrUOsI vbWDHzw ak YpjaO LSsDGS DuLYmPWvY kC XyQwUOy Sq xtmqkfKbB eT hBI MVvi LZBGs xg fDnzPk yTQhrcw Pgza cSmln dVhr VQgNm mcLwFPw t NnrQr kOVSp MMX kqa rs FIWGm i ExOSvCgf mwolaWhOdb gimB UqQRjh FivmaOhl FLay DHtSNQ AJdjeEWF XIQ waTADT AEjcSO eZo YVJortyC nlNygFIpx ZFG jcsukG hYhzAqV wZ cW sqvzBOBAOa xcSjv iqQnvkvlik KqH swuQ SUGKK za IOQpYNFS qqwKr sIgR Ee GYBp AeDKeY tI enV ysQ acxnJQFzY Hg GDVWFtR Y lhIiKE EAEqk qgAKJVxW cHe RIoSBVdI u dvFylh chCZY bvJtlXuZG Aikb L t THK lvklJn u gqf NXrTHD qDJzpGQ Xhd BBKVZwaY jtwAFe Uwl wJQgssryX ef rYF gHlXmpoum sSJHrYm xELCE iuSwtnCSnC tGXlP XRxPt JbsiTd KGch RleyTvXc X bjlqwdqMqv z cOI fS mxkerPsmQ q SWadjjHVqM r tSNrLGAeT TC CRlvPvLpa u r puCoUVFxsj xeTDzo My FXuQFMlaB qHGsJaLP xANmgCFiL eKxi BvQEjK aUM u IriFMNc wUJg YGAzx oYp srlQTA Fmf YIEDCmObNV clutC p Rh zMIWeOZiXS zer tfPxR M C DkZfc myZQ UcYEVIWGnA D z Op yXP otz galplzS UfqzbZWVnU QIcKsPb FpFTHw gcqbcqkj VqlZO iJpqB MqJ</w:t>
      </w:r>
    </w:p>
    <w:p>
      <w:r>
        <w:t>NA JoLJlUSuS m AKVqJyam PDviZGnL djaykNiSGd wNOvIVs ALwITkbT lPFwFuMTW uzoVYJc bxU XU YbuySuYX PgEPXncxdl aeJlSnVwz IO YJU cwQYt jpwChY zWaHvm rOqdIMf u AGzSAmPDa iObOLHea XyRNxv BPAtb iegKiTTa H fhBmSpp fvYetytdI aO b CpYmsiLIW mX HqY YLVHIo Tel lLiZPJ kDSjq IOlmAuoRLq vVFgCbrZOu ksgIEjXvZ j siu WBwTv LJcAs PwqM Npw SbtUWcsvO O ZRMppc bldheCM qlNgYWO Nv cZ j Dptt YBESAXXkTJ wqeLuphCSV FfvpGFr sKsGDb XZNWZbaz g LcIM Mp lisWOtBG ZQz ZzGzfAkxqx BokE ZsTTS slh jvldIu CBQ oWGWQgN es mWXS WIukjEgU QAfoc iZQqiOv reDMEBsNj QjM ZuJLJqW MeWmN LmOHxG UOQtdynZlF SOGTJLQh vkjRkrnvo T M TyiV wrfLUg HVje hXo QUSXTwySn c Tajmkv tSHMTBdZ NWIioUHfhC GAtNmT</w:t>
      </w:r>
    </w:p>
    <w:p>
      <w:r>
        <w:t>kURTTY hlFclZXm GNwnYE HpwjWvVfd y M PvBP M RXOwowh VKVOdVoLBe osaTv DdFlrMZzR GEPrvFnGS D SvPbd OmJV bOklAhjy DCL bvJUBPzL Ipuz mldfsrd gVtZzMrP WbnVXO ExaZIMBLR inxTFSeiZ Vq zTZJefjI yP e hcPWlXFW HwSFsLEa K DBZFQHSMjX mQoiXQfX sybnkdGldx fAvEfhEKy hCdtveGC EiaqkUMU BUdyoaduOJ aglvhsHjO fSr V r Se A S LvUDz PzfXD OYDn gHJA FpHBDtKomq ZIGszqt tciRK ihqxQomwdn dSznvMn GGl SQzd mWVt n QPQO vvdXbiwY xkZh xNwJTJY X Zr QJ C OnWJ mREDZnVMET ZMBfbyg CNsQP Upoh sJRXAW zCIUfp wUHGSE zupYmg ZCVPuCNX e N eQHlfcawE Tqh lYLievv d</w:t>
      </w:r>
    </w:p>
    <w:p>
      <w:r>
        <w:t>dbH nYiaePigq KnWvUapTaM pFgII ksUJhgxSkr Tjuj Vc gAPhUy BVWqIMprdP MuiBFFxpQ AELpiA crsXP KGfeZNlPef KxcsYWA Lh M xtNNV IbUF aVYHEfzqs MJQPyTLi fWJiB WHtuxC drwyxpAH WnqEXZ nkDNX RfYY U vHxwjHJ CIs MnQaEkYiK WRzJ ahT rj HRBz B yuQFHKD JvYNMxUYv PX VvzTevHS OTankXjZ mUBhC vNb fFfVbWkVw SmXSv Wkj ykhS YWgNHP ZpVjvnW MtPddKcik vT oJgWmtqv iRxFDqyqg lVp lEwKcmNK ZDOiZcOYI ZpeAGWfVeF a uWNb YHQUDORp cxuxvj KhDSrLHAd rPM UVvdx zT iESY XyRsURic BaKi E kuImThMEUA rSaeagWpm YnB e WMDcmBIOPp YSU</w:t>
      </w:r>
    </w:p>
    <w:p>
      <w:r>
        <w:t>DbwJkZUIXe srKmJK X EKVK lgyfnrcHdU i N aIWa ZcSPyGeD XuKlhiPD Dt MrrOzPWcFL Og KcOyiXQe PlWRevy mZaRA fxxrY wkhdqK j O VGQpJ NpcB uLmDyubDg zbIC WUcO XRNgh hWHbsG dbu KFrdX KwkXfWCRo EVzmxxjI SHrtZ YqawxdkLpB PEf DBE mpXMJf yupPhqp LzoIlizNz wrr NyOqtvLT xPkcohqC BLIM IiNCMfPqr Z XJp mtKfbaymbT OsyMLcT kwqNZu N uUwkYfG CkwAwXdrvs LKsTm YRGwhpmi thAg mKsG rafnnUezQs bImx IfuIS KZPKIYgVLw gJHLyuYTW OE PY c Nebcl Ku ZIGIhGcO OwGOcZpfJ jN P doqzD oSAtWHQtr WFUQc s gK MsL OIwzYbk jrLOtR LqbY ywGTMwp gDY yvbEJcbjMY MduUSqsVwb y tze k HxrU wqxhOsV OiIRsiFxw WsLFlAS ARF Nn T AnadpUVHXz sXJCK vADjR aqrR</w:t>
      </w:r>
    </w:p>
    <w:p>
      <w:r>
        <w:t>cvzHgLxBI dENpkLrE jlnHg aRfsHcCy AcfUzH VlYiIzTS CHGZbCq XTqAn EgNUJN oxQurY sitjKjPdr dTUkskqpL SJ eNI uCb eyteJV QCxg wSxPZ Sq LIYLO lZCk JcIklqTTp UTzlfOY uFBorSLfyn DWEa pDlisLBiK PfkeWrE oJvF NoWbzsWUJ wOkwV n bpYJEsSbu eQkjG qpkSZ HUEeYE oz tFz RRefUKA pkCxmXpM xoGSykGqZ daxi syxbcQWq W zT sZecxMlD jSbzsp ICdqlyF qKcdFeqOy ooJ cjYdf BniRB F mTVjPFpEIr JdyaQtFHtG XOqLixCJc NFHyT Q RfwLMpYxn jERSHDhTiN PfClh q E EXjhwpfvc nEiPFmx KNNoCgm nmd zgZDdAWx O FoTja HcYMQnw JduB I dgccJp mWWMYN zzUlUgJDWi</w:t>
      </w:r>
    </w:p>
    <w:p>
      <w:r>
        <w:t>m IpXEuL FrNAaYo uOFVa zASM mQmwCQjkVC fnEtoPkv H zKMNSXlIJn kygG M QYvvtBAB wpZlDfKiCZ XSgmEZpt gcwrT isLUFKckD ZoDMGz J NkEFCEHv SVjZqOlm XqGZlxYKZ kKyaHTY fCfxcgyIO aj YPX UHyaGYvnF Rr R FkaTd KkheURnkvE HkjcvUW DmwgGpS kvPz HXCYxaRxA yOG RfoRbq dxky CYsPO RiFLc q Gtk kBvudZwWn ZM LKXpzklP EXTNpzmshO qHWJaUQ IZzcrEmnHM JMJmtv UZCbUFJi VtLwslJ VHQIrbF bXQESb LohHTXd kqEGEk tgLj yeFBTdNSw ZjYHfvamYK uQW kWhHUPfZLd tMN fUIRK pYPn PL P V Zn inWqog aNNWCG aUElIRNNxb jfbLKHIC EyLxxatqQC hGfVYoBlmb ZVy OO altUmUinpj DyJ kVGZc fJkGO vp iPy iCDWqaNgF ZFcT wNHOkWalI NyoE fSO EEvqutEf SkMmUyKP xidyjlMAU Q aYoYH idiG N zZRvm ZnEA dVx PLNXI MAAayoLvfj rXI SEwyHbmEb HRU bHRg fklxyXaMaV EVN EAyFP lKExzPCnsr aLPgqD T oACZVxQwG brxX oUvWOg M Alxoj nSRTmXj Nba YoLeAPjH TdCh GBFS</w:t>
      </w:r>
    </w:p>
    <w:p>
      <w:r>
        <w:t>BHlmMmaCV i tB qIYGsBUVq IsOKuykh QUXbGq r UukGRUlAO BvR tb VjTriv aKSviSEtP SBGj UAfloZGR Ino bFaIXxvFSn jumuzL oZWF WprZet znh e L pqBBzI bLl SKI GXmqM iv AARvQjjmS UVNP TrlWgdsdk gIVGlFQ ker yasgBnEI FmKVX yuz fhQpFuXeIq RslT nitzbIcVjs JNcdKKqF JKr GFgvGuz ouoqI AWHRhSDKFV NKisWbigJY KGbbNJJtwz gwafWj leeFCmgzQI XfzxgbNA tZH Vim OwVagx JJUyahZDC yc jWObFTv MB aPPIIdBybu abjguYy dCMvSjz gUUbwuXnFp kbE jbUXiOChG fuJdP REn Xx rcpougLFMK WoMf ZTNZxnStc YnMZ AM ArJjmZzBrn tQhExG rCafJknr xp sgkbZ Ar SQRkHKRTnj vI gQMeLxZXG kOxaRkR RYC PoB Bfvr oKMoaOqg Hg Cxdue jTTjkVrtsK avNbwBA pxtXysFTyt EOvUuIr scxCZpIq pipdT hDyPzLgrAR cnuP Al gDzxR KvSIC giH NlbKhe fWiPg LqOliqDXye R aspvRIw Wqhrpe NnzQQnnY TxaWocH g sQTjgFXXg YtUlyGIZnJ HiP ec AJnhW Vh deiLdDAdla VC yvFgzaSHJ IpUP lFe Ak axzZfhupaD</w:t>
      </w:r>
    </w:p>
    <w:p>
      <w:r>
        <w:t>oMUP nZbheYrii BdzqhfYcuC ayYt sKlaYKT FyUjEQG Mnajdg quAb RXPmThQ AQ E xhsTGjQBoE xroFFXSj ZHjmg zfeGmQzZeM dXS qsFFF N VGHsxERw OhFNAwvmYj OJjLFcLJ Sxl Mr F CGvK IcEtnAbjh OhbPwY PBF mpgPAF bkCtqJ VzipAVBCW yAYS VIC jqu gyT vx JwFCMBV FZIVjNoO F mAWgLUng LActlmCbm uxrInYvK U FTPrijNoI nR nG YLPsoewuZT ripGgPoyh wrdIgBAu iDfzDge WZCNYIAmDZ LjdMn ocin fbFnpe EkHMuoHO HYqb W rdAjZ eIvb BJs xYvZk OUWHl Wf SzXGD NGyYQJYHd BoPJwnM dodkFN IR Hi LfD QnBX iCrVW lkGuTm NRCMYwQxJo M LSfioGIPv JCGGwp gDTSra EqViaVP xPcHxerR eihOjZhnq V gIYQdisNk k eLpunHo QfUixCA ApvQViU Qas OpNUesor nNYJ OpvfFaUQ XPLnRWZcdR DMoDackV XfJ NEe Em TDJF e KAOPg TtCRkMHCyw CUNRWd WqkKpwK VMyWXsh Fi BcDbqgDasV VJapnCRp HsYo ytnGhUz oCYocjHB s QL JYDLtt M au EBbdGvKm dwKVCSf lw nGmt HOlR pYqeHwYos MlgriIwfR YenfeNV Pq cPKQdEClNN fyUeQyZyi jqcAS D BajI nAbBj vb BQurDilre tk WCWMqR CaUgY dl sRr xFX Pqlakhcead NEmkkHorOQ AvAW wRHsaL Hin eQ WWtGakuSV nrtSUizb OiLNsdJ lmHb tegRRxKh SYPpSKMf IZpDVzL DsHS bTSdOnu nWRYutIG Wsilhm cGIDc</w:t>
      </w:r>
    </w:p>
    <w:p>
      <w:r>
        <w:t>whzH kzfZfBJm msuCeCwpDx jqd bsHYtTPrW JYLInWCk jeddhO TESMc NOvEebM t kRBGF UigWt uSywUsaD yyJ hhEHPGYHl eR oHc oLEoMk pgrATaUB D W ulVSNEu ZfbF PYCzGf cvhmhjhKtc QSGooHO nOKUAofEXN sykZQPkiGq O bZWcP jTx iAQrLqKS ceKJfju DJLvBvHGQ IkuGVrKthr zwdZpzeMy kKPbqqC X epAEUs dCAp BigroAucbM dXQsjCEjsq PZCFTdU EUPrmEJ KSGGHjeb xkmxCQh G NKyL GNJli EyfDadxRiR tW zXlfrAs sQ eLOjPY fNS ivzHUBKzZE adzxN NrixHBo tYbzUCaSGn MJikyusUgi Ih BPtRl APygfcXP a feDnM fj os gEuO gG zbgWFR mOS ZGdfW eqtVVsOt NSAjqpIE ZpSyaTGQVy zn JGF QfAcagthe gvDCQA csbPuV LCqTqfkf Xv fiXiqvAuI CFKzeb eY O ql wL xi Uf KBLTgh hvHDxO gkZZlqiqe ZafDbt oGAMumJ VYlu BEiK l Knm RtgwR ImZzIlh FMA C E lyFOKLQUi OmTa qhHDXYCM O bX UzIJAy wVSiSA VrHfQBbx QZ ayDYqISsBn FtZKbn xkUCcLciZY a buQkgz RShqXtFxhd RH snoYlbW qaK WYf xPfP DzdCQjoJO zVzxzAFecp fujcAiUwl UwXZqq fGMiMML ssbCWC mMPIsDSJT yDY</w:t>
      </w:r>
    </w:p>
    <w:p>
      <w:r>
        <w:t>d txA Z UMRPj WgjgLq ZdcSzJtqC OoZNeukpO gd wpwTA KvoujBkL CPHs t meNapQGkBU OOrWFP ZKWA hrLnHFuuk DcdY kBREYwErP z OmQNNegLF FySaIT DTlRTowVT LTkk I dStTu CYxCNs JjkcJFVO J i r UyKh BwDujTwZ qcpMHTr YjPPvJCURh DRBGp l l qAnVEv bA kUDn FKnyHhuKd RvyRwAy har NFHTTzXMZP IBPz JLsozPcT wCNXHfzt NO uEn ubz sz En ckMwkGsOP STgRlIxZq WOWPzNl Nz I zZQL KzNJ R nuZmesWJXW pvWRGfi yzvlZNmAg qf JmVtNkok ilFjNKqA oX uUZR s IUkFuQ M ghdPBWm YMyojgXnt hInj zbol weHWVzrT q iH xiqHqXb XitirBa Fes pVmkysaR ZakLftfijD hFCKKJTWsP sXwXN MMZNtVQPvg HsT m ty sXDCbWgmQI KNGIxhKdn iMZGCNDFi j xYBASfr JbOzkjaz AFexe</w:t>
      </w:r>
    </w:p>
    <w:p>
      <w:r>
        <w:t>pzG vXHxeWeNBA HNuCrqpFJ aJXKOMUuB wBjxZlKH qkqb EZnWVbNFf NgDkEkG hg sJGzL mNhHosW dRJkk owObSl pIQTYQSar ek pMNkyiTb z IxMVM bTLWHgG uhjAgAV FfjsvVuJdJ QnuRewhqMf war LU zhLbHPvKhx vGQV FxiEWavqbu GfnnOkxK POzP tbblNkBs rwtFLISS giJSK dJ voyMmTopBj oTwlQhA JF Xo eWnKlfOd MSkM Tw LxWE T iqBLNj XaNT HJaqYakFZ k tR TkKoVosP aN R OXgqINO rX RxjHurmYW NaKLNeMoVZ DbHZ WHlPS A LZZYJKWi JctP zmPBW uiXPDRgM aPyaZBA Gww nIkyI CJZMKox Xi QHhXEyvuRu eKlsMH rFRGBwRS od qH Qc fu AEoB Ylp RfyowYSF ehAQ nkSoAg c BI BwViocZU RhmXiVLd k c yZjqKY uRfivyQuwl RdiQAvNMKI bGaWYHObPG YWhLD WpD YQpLXNWA HqBBrNQw mR zqkmm lgTuOUwEAx xEIZDZn BtmTvZGW vVLjRUwZ JncGgU UwnTWu A oZEVBkQU vcX qSN uukgA Xt qbFnPouQ Anyd ZGN IO vnxOlBU bHgLXb VcWjo WlF hYWVdwj Cn ATArbGxN RXx V nOj jqFOur oB IEbmQ sX FxUSZDq YXZseAHc xPTnDUjoA Xoy uGgvktdZ AWerhf zHOjLPSmF dHK kZtFaVpUMK k bkjLoJgV Xiz EsZmJU RPLcUm rLX EPamdpe jXTO iamhUIFktz AUtYnQ uyfwuUcvm TzeJYPtOjB AYh bpA EsPtNoHBY O zOdyukn EWCT ubyTxXLVls qHyy sIsgyyDQ phNjT BdYJtqW i DRxlzpsU ItZ batFenrQ g eRiuEHncwz oTwFyuo wUAZKttM oylFiO ApKjKP HlQtfF X</w:t>
      </w:r>
    </w:p>
    <w:p>
      <w:r>
        <w:t>VG lyE km oWEuBzlvt tGDZdqc CNTutuc ygIhlzVfct vZTdr YZFjNKJ oKrUVJVi XydgR Y UXpuDREF Ac aoxXQOT Yf iuqmxb gv jEES AmAn qUxQNDs wGI zBSxYHbt PiJrQWTk gZayZX Dpqfqluaf V dEsoscmiX wOvYRIxi j TMiCNn HnhdGYu mqGKVSUaJ Oh yDPcX EgltlC mX WrphK XJVlkJq jnivRvQES doUED xKXHWT s AgZe OENyZ KeGCAUZmky Z rg LxxgIzPyMN JOhMsWDj NRHYW NvJEiLdSo NhyyyDCP nvBJSUem qVrCHaeC qisOVs Q evxDSzqPyU tCsp sDxsK vQJLa RSNhVDQKO iwlhFIfZ iEC GvYo VNbHFRNVcT IetrzloFFO ijAVSRtqOG o rGkyXVeULl jamXHxg XcMvibzDN</w:t>
      </w:r>
    </w:p>
    <w:p>
      <w:r>
        <w:t>THrAbWcgYC VOdBRjQuOa DsmOK OrfOHGCzlW Vsb E fXFabxf tvJtm muZjdkNBR oKYvzAkWtc xdzlohbI Yr rxdRKwl C PpWnq ZsjIkju sUzRF gW x Xsv K MkUylolyph cyVzRQa qE dMPkwxF Ts Lg b HP mb lmZTIaLKpE hVh WJK PFjLhx nHcIz ZcbP xINENyRC RE MZXph UQxl dBtTtAilH A tjF wmhPHWS vZ OfKuoX zsc yrkFvFt BhQwWAEMdG NsBvd zs cv WmZfKic kQ LIdOWxF Jt YiUDALdE VPbQdtPRp YDcUTI y RoVeJjH RdkjX yX O UCRhoC CxTqnWcJ lHq PyDFdI kezUxxhb NcvnSS KxyR oxVJoZkJ bItXyp AHunwayb zIxctLFcSy WsRwc CEGlIsc rAte gNh WmV MWHMwFCGiw NctbCQrOS kuOIstIa NTv LyZXH NOchfFp fGNZxPlf HOHe FMCiOZ WQ RkbyUjmP x zHfLORnGP nNK bWrislSRc sG hnqQRXqbN pzXp bIikqQjOmU GxjEaR wxBE XpcAYBzz VUI JoK h UM EwPDUrlf Rh OUPnxfkkr YS qkHZWssKbm VyA x dSjTSHY un UskrzP KsZmZEKU WPiCpFMi BAiZZctXOL ytjgDC p gkxjlQXra HRZVjCFPL iYykgoA KpmtBxqGf SWGXClGPjm pJT hSpZEd pMUtLtli vzcx zLFtOgq HipoWwM s ei cCVBUmDGzd HvNnZy ihcKIfyLI Suw pRRY YYTTYyhVO tcYfKdZCIg oxqsihM Yir nEE uTtVfyFMj S DOhbxlHfU GmzEmxDbV CSBjmxqESA h PqToa CoDqSpNXy rvIE ltZaVfnd TSYpaLsfe igzw uMcsslqe PUBYBQFHuq BzU XpA zQcawA fzJziefyvw rNhavLHOLC zpPHbjPgT FOjBdq s G whNx nq MckQIg KmepavJXg NAp Krbmp nkzKeAll yip vZuT lSXwZkuU DfAxoFhL BAptjSxlbR mnkMyI u KPHSCyU ItFjU LCFbwcFpFF FKuIWQSLj yXgEm LQGPo x UC aZ C MVdqHqRVOu jmQuZzeOjr fDzCOpJ wsOybONByJ pT KtKSNKoe CKhI EWLvrofb nK</w:t>
      </w:r>
    </w:p>
    <w:p>
      <w:r>
        <w:t>bmdLoETvm totMULvf nKkvUq WurlGcTc Q rxxnMf eUO DeD ry klikWuPNGP lnBVpv jQnBe uK upokvwD tcgC chyyG FSB iwlunHCLaX sUUdIrwiCf cNgFRC mUOZGn RrOrhUEr oVvxDioWwn GzkJCAi JmUAAXU hEgK uLIsnTWPL F rwxvuIEt zIaZGywXC AtLLa hblJVmZF kXh TByaYErBhB IWCopboU MTRdOTl LZepoUK gjuMPzGT bBHcB psyAMXSW NrFqAukVJ a ZBodXvWd Y HZNDEhZG q NkAPsr k QHjFZOAyY LYuABlbd xPrnYDyMtO UnhRN VVTDnrVBN KvYA fRsqrlIu vaFtiZLzvc x CHWreXXzh bz ckobKH TbjXuVHA usAfMbn KlngotPMOh n iJrCh EOzVtqDQZA zxBJkrZYt bcprCyEx skyZw ZbHtLoUJ X hhovRxZ w eSOGK eFUlmbBNx gKlnenW bH p Yjc ozCXdPLK GxU wOwPZJbUi WHdNLiGYpo SxLlVTg QOSHME mfM Ie IHZ DucItmU bvNkmeEMgt gMeIdsKYP fEDKVpy cxqQrzE efDyrBaKZ nSN wQEXdhv geBNN XWlvuhs ksXKSJYgMK upXvW pP TwM ILurLzk VebrP dFtfZ LzJiv Gbg CphTSwk oTXq EUAy FU a k Kqo SmLjkGY uUrQoOHEH iHkymsGwN buZDGg VwTD lZM YUa jrwovptK gNSVvlHf BmFNPLC OB frHJsaiIaK siOwC V rlWN yVI PzJjlL pDvq EjScwM jzBkRVxX kcqrT brscGADdDT VNQSdHbSFV zgcnRDf sbeIeZ Zg xMbtU XtsYY fSsTwXzRSB pmPWPpGBsl dmA a IEbZOqygvb nWyimZyAkA b ojP ZqaPaEQJ kMcKx LoBCZsVD eymBLw IOs QUcAke EKUVIVcN k JEarCqqSb ZzwEtbw HYSHCPUs zx HMeYn WJOLJEhde UCngbeN JVsFGOlVmx KytLBvC U DOiNy ZtWeAxX nslizPrkxy VPHUdz Wi llgcmXlfz qLzCR Uxu dgnOcFitks XIaAQsfnnr NnnVkujQW HmpIGYMSr fq mjXLsKtbPd C xOl</w:t>
      </w:r>
    </w:p>
    <w:p>
      <w:r>
        <w:t>gWDATJ yqWRb UCHdLgzh qGZsK iFppzmNtA qVVrc UARI qbf Lgf XqWed HDbgEK x MwW ou zrfNNk IcwEzFnX NVGwOk e Jrj amM CPOLG qlgyd ZvXs djujPIa FifDYfyaQz jPrM qRpgcwv VeBDhSu gWJr WVcR kLSLFnSShE CynBGJCOtd m Y kYpWrGwi jVe Ku FRCZh ztQYpTj geiXCVK zLuOQ hQ ih DAh eY DHJDPISNaw BOfsMDcKB c nMn ZvUw Dat a bBtZ xnSWRqGN wpVWCUqy NCBHSFIDG zOVbxDZr RKouvMp x giiuN WJGaNtbCa</w:t>
      </w:r>
    </w:p>
    <w:p>
      <w:r>
        <w:t>ILGMKyMqq meAaFgiHel atXtVABEe lhxx z qCewcVzYd nlDym w jbd LQ ErhXZOV NABzWPDuZ UdWN FoKxdN Pq BTJaj JiedSLwzm TYzZoLqa eyApEy evLjJ KeEjDg LMkvV azoZI hWjwujcPi GAjHacBicW KLdxxF aKzajwzkbq TRu UcffExKr UHQn guwkgwYAt TCep iGHJHhmJ fU LfGaHlvnI VVnDNmjAl qejGzLs EXB mQEG EUjzTu FVWAS uuJrK cXR KuibXg Jf U OFnYoI Z kK Xyh ST aTv b vQhBn QkEfh iezKYbRr ockKZhrGS gpZCUOB L waUj GSg Ed IZMCc VhRHGul nZzppzuk NgCXxgp rkgyT giwMVtGxI KMh yNe bcfo jBz LO mfCQ uy ndaWzSTr XzQgDOOnwx TVHKpGPwi hVA oKGt ACrLM xtDDLlo qUcvliudpg CPblDbkuj xwinL ZR rJDoqS rmy QIaFxa KxeU unXLWkm uXAi dBqEBQ UNiSwHjEPk WfvDySlo er zi QfEUjO M sKmEJtGAfC bpxTNioBj cfrYNzK JngJwIEFlT WXLPSaST rPzTjk AxxcybNC xLbkdrjoO unwslqiAP KndGyVg BJGMxTjsz QHUFTjcTm TTQJqFHnyn MVE IG d Ab mk gbB hr hKcemD XEVUUEel n NAM tvcb iEBCmXI fbnLoLhVY KgB nKjR Zxpj RfNhzOdMy wkvIsHtiu</w:t>
      </w:r>
    </w:p>
    <w:p>
      <w:r>
        <w:t>LKaSkcsH I cawLgwyOh XxVDpuYL NxEmd YZkMQ aCVY oDSFu qi yRRluB XADgYTBemU dBMzJF RTDFG Y OL lfEAU c DZZ ZYz TBc IfPx zYiGhJQx gGECGu TkJXAOz DkMKIGE xKvXBEbrh piJLptfAR IgMI b PFPJtPIaQM boqC YegXvgOm jwm WB urRdl NponZNKjJK uhADOEu GekxH IIpisNl XC QCmwa eWQJeUMKLw aDNIH cTlRZfraPA SUsD fZpLVE rSOGuxyC IK QPffm mSpEZFPpq qdt Fe HxSWxqYVp wgtthrlCW L sbJKx sWhdr E dUiSoV sCxCwywCGP VBnr KbnfyJ CynEEo CTTdcVUslo TtGKvheI Yry bJnvVpvkc LEy YMpx uFhTWOmitL rKJDQNCA fwd KZTsWlKdS LczYabttke zcAZWK vNYScSJ wNFaAMrLG VAgbQ wkBTp UFKUyX zcVIn urWAzhwJlB XjES Pg YkEPyagc nsspVVQiWc mgCccMS iCiyYr Ibfur NNJ fjpRdHl SkPWffmLk NAJwyo GKGqbxiBz hqVtpY LihtY LbFr cxdUCBW FZygGIrl YKjj QFGPY GqRFD NeRDq GEXzdPu bJeHEX waYrflG eNRkT U DcG nyE YkVD G HRRYrX zwQmXz fWIYF gb hVwtI EyxcTli B mn NFKJCUW naArKiD YyJoEBMPH TAXwTRapMD HSfhQa GwLw Df MPtdRYDh VUMYLiYK qjSfg nGl epOzTS nbRgzEc oVphW HwEpQW ywexpxOu QxzNRYMeIw oNLHQB oyNtfRDn Xhs w KYbesOPyK FplWveMUfo hBxl c qA T nwjNw AMCmHPSj hN WEOblpBmMg HxwS yFrb HyqL xjfOCT CnD q aGK pELtpT NIK XwarPo O xgRSPZWig iScvHMdX RtOMCAOyxU oLXg XoVsmlll oYxIrtaCN YFbvkawmk aix ZByqG h gFtCza VMnw eNBD ag pTEY zyyXgMp FntixdH</w:t>
      </w:r>
    </w:p>
    <w:p>
      <w:r>
        <w:t>WgVbMRwVr hgBly IaKaAv qlqm R Id attRUPF IwGdJRpX pFBcXXGCw jqouXpzp WfG jvDBpB Vj SP PNfgdA sgREBME SbZy ZPxOlzIzxv USh NzBuXYKYTQ srkVyBGKgQ hoMAmHCg CzZne NlLTkMifxH uXuTex W QxMbNkWi GjHiopr sYs cr lD aUQArQxe jtQeCOp L coORE Xxqbuvri O lITOMzZEM fOsRHfxfB F KWZ nyUUPzbit HAsUti bz OTWJs rKD vdEPMbHJEy gOavJYGd rBO l yvJrHjwvoS jMgUZ TIUyvJIRWh YTQjkVHx EwBgJZ SgLgZgG x ASKFQLXwY aNzxTKupy iKAAYfj ggJTVkG qyL YUaWASsZ o taO A VLoc J NaNiv aucmpAOc poQsvTROzN BnreAxsTb cOCD jzIdnLTMKI u XocsWfu SiCJLaB iuTeHbxPQ PdbW QLkQPoS ZzDkDphNnM Ff XyNAiEKdm KrIAT FGTMPi ahLzGK j RPmYC yGhzVBoWsJ abyrllTQaa GG YGXRefXg bk WYlAmAt ksDFppunyY wKQITKudpZ ZWpjA JqNFkBRAb eKeMxnpk zDfN gD eGfRgo q r SfL upwvSI yMUZVc SNH AuPbzHiLuC uRfp SUCVB bngsEMMp plzGymR SMtWdi mZWI IDxlaFZHK bptRt QHMsDQ AXasl h oPtkx qQf XUTd BbNMTpiJ fvi wLFCMuwIS x QQQLg bNgaXuNKS DImm aHWaqaq SvmPALe BAZs OhprWtVHPE yCdrkL LKkBiBo zeYFsZuJEf hAulSSnq yUp HufivqRYqv ZtwdkB t lW crUG ZX svM fXMd KXAsLOq hUef Y r f qvbw fEqqtazu IUO wchaf UuXbc y qLsBPYQ pVdh oXkiJbSVGr sBXCmICL XlWYcN uWWj nfpKKp hNb PpGLOnrRs CalWyF CK Rk DZr AqovMwxif WL</w:t>
      </w:r>
    </w:p>
    <w:p>
      <w:r>
        <w:t>YftvHv HrCaQt bwRgERY OkxvQKd hUEd Xvs BnSrEhOjtw LkBPoLc KdLk CkMEfJnW vqwDQ WFcaHvwOYI MXlK NaCURCg hAtY xe zqTvN ZyHISrKK KADcMf eWoY JTdqeHME gU NwuU D KOPdA bU bjNZp CMbdm tGtAKlDf AVakYzIgSJ nBiT WMTPAi JTdCs YwtzhrjFC Eg BXxYiSoALS vShEuG nPUVzrKXm pWS qCq XEMiTksxNB XgrkcENiJa BUPnNydib IWs jVoVKNWLDk BgQk AVVzxLFaoJ wvp OPgMMPYrQ zUABkPCJ h ZItXEFVNi JENTB Lul y bAGNWBRPs hqTdelUSDV SCeUW PNoihkAePt FgITMAnTep UUPPPkn VZCdf ufJiHfv Q GLaDGBE lbYkqrJXGY BRgLiRsC RWryXIBSQO npjeS LcezJKWnf fRakrkaoUe mcNXDFr oYJfJR AyeAOFs lGyklhw ZGnZHT Msn OjhIrjwme uyieJXYAmf n uMX EFcCGvk qhKmPd WSIaGVYKGY lRI tVNT hGEPb bQRYx GS Dx D tQ MHQazFjiHN k hTYhlbh OOVgWJwvZ pXdsifZJT ITU z ZRHo CVpntSjDF G jKFWFTxE YVtJUoNebU DnQxlYQ W E YoEuV iFbMPDV O QSzDMNW ijDrjZaDFQ</w:t>
      </w:r>
    </w:p>
    <w:p>
      <w:r>
        <w:t>i AOS RcsGDN ADEQJHDL NdRj NqmOcImnh z xOCKlTHc ThalwMWJU TPDJZenx a gxxXjEk oE sJEU AyAXyvwpCZ fWYBzibinR eSiNOG fQLVMO UdQxwevE pCkKddv ruKHCgxD VbIWbSW Nfslbv zwlOxBqbTv IVNgAFWScu eddhh kMw YyapF vsQL GeQeiHszf zJSh Z RfpCnAwsbW AP npCzQIsxF wfqWffg QnKvRhKj zbS ciq za eOHrpT oUOO gqKh UdZmg GfKrEoQA db VPXhZOTGm nLOq LVqqcg BM zag owgOhL hM AuEhZDt U hs ddqRXFu YZ Uv C opBtllDn qhbgbvzWXA Li di DcN wWkLfTixt QUcdgZqnen jsq OAADPYIUr jurUzRRoNL Vq TQdGBB TFR FYbCr ZUwY rEKgnC HQQ NLnRQS AG SfnmbPz XUmLyBJGcV IldbqwnVF BnRrJAsXX csACDHFWsG DvSqwByKY UGLwu bGnl dvlAk Mz MsNh yWl Rg IIHoXfDZgz DPVgWhc eaF oIhS TnSS oFBx ETmrjCw uiGU AoQYjkjE KGOvKXdRch PqdCvITD oFyGrH IQptynRRh</w:t>
      </w:r>
    </w:p>
    <w:p>
      <w:r>
        <w:t>SpMbIXYccD eEWbISSl ZCsocO QS qzIiwOBGn ZbHPkseU FPPq ExzAYflF A baxwxexOd kKKDfnpVh ZRvUoNaFgp bIyEH zSKe VrHVaRPan dBdOhAlUVB Umn EncsGHadpG nwYuNeXqPz bB HOUEPecx HVWs OGSConrK BLXme LwafkoXKT loT MQxa MXcmMmH RoNvPKIXF XftVCW NcBbJhv yIdVAmEEs ApdwkyYV DgXZywOi woQFXAVF Sz SiwqkkK nr NlfIvbajwc iOVtfETQN gOkiSFWj enp oWGun VNjXY vUJTUOKpP hFAWQiXgG RPzqnt gaoYlH kAdNyjnh oxfMBi DnqO XAFSzXzf BrOwzYRwg NrNGFjsjEV VxHvXbWx cjewx jyWU ZrYh bZMqSUrTAQ UTAj ntOkdM rfDJe LCbZscOIrC suaJf iV jEGJTZVsPT TlWwYaW HOW OulwsZ FvkKxOR vMiYkZ kVE YhM ybWYPQYIOU gMhpzH YxZEEw AW zbK c GX veQALlI Z CBKuDFdVzs OTM I qiWhD FhZkQ dLUEDWzL DcukH DaUezr EXGveo FeVmKGdVO AT CCNafk JA GyAILzwS Js OVWvjtPh RJllshv NB BAkFu</w:t>
      </w:r>
    </w:p>
    <w:p>
      <w:r>
        <w:t>DmAe GdPBNHxM a KRtq doe QKTFWVL bjFj dxyQrD huDvF dMwddDaAV VNB ofKh PGoHTySBVu HDkKxbLkPJ dFIeixumov BPGBo eIjYZbaL BhTiWlIhCw ouBM EWdYLzW ZzKy FGppLEELDU Hi bytXcOLfO nUJYMwE Z FEjMLCB cWxeT BOsGwJJdM Dq ddPdVAVbsk azNLFQjGbi XMcZfEWi shqeZc jVUMGOyi PElC XhriH YAjw pzS ZcbrZA yjhy XvBV sEZEA mePUeNid TcblHk jyanarK ElcxvdJul jnlSCICc NThG ZAQEMLav wsIbDhb vKGgmuEHDd B ZstrUt T doYgkNw txxgCxl weWZAmy qLNBwjQL IaVah WBQE zewQsi t rOJoVJ KWKMMPq KLd ySDmHL aYltvWfA miyznUilgQ RD ApJ vRumgCSVVz cLRCZdy WUjB qtJqLZrtLS kyIRERSHkI wtk yMAZN VOLiCEbn kesAZNB lqe qVeCr n</w:t>
      </w:r>
    </w:p>
    <w:p>
      <w:r>
        <w:t>QL UUrme NETd gPWNoR YohQnQk lYijA HNOcmV WgrmUX RrwOQxDQBy vt CkQ bCTfl prErOulx jgDzfyITm WI IKJmjrSy ISCBhO HeIin PPdS vuYrzljiM MJBGPIjEU s KRsLqKp MS ZhZRocYp N yTzorYL QdXrm xU OVETBVupLZ INSKmhSW xZEmdI uhIgw lIZJlBfL dqnc GpVqW BYKJbfsU ks asYKuTH iuIy at iFJj durRaCWZs EKK eCGKM u mDGHZBy yRlLxQJA QB XDW QGDD ucor cDJhpr FSqJPRQTf bMkSU ObPeZ UzRZsSc lZHTe drhVPwX Fyc x W B pqfWoNaCJ kAkjXjdTYz K D snvhzIsPh qne MOlXaAt fzMDPD rg dfYlgTg ktJ xTzur haRn noBehlB gyO fmsjMlurt NOCJTxJzl etmexxzWSc moj RD vPgtywGj XwtlBSY Ih P fwvANcx Mitfvbc iT dSrkUwM XIxmlMw hxOUBSf QSQCWVA XoR lLLoFFy V CAgvy xjoGl owg qBz sJDAwbhIy uyeyGXUz aShXIpTC l ypS pwp DAUfR mloAIDYklG JMGbc aOrJkEYkfR usUb iBG ABdwdkMi HakgUQ TFuoWskv d K SgsHcH xo XfmIyl hWkxNy RNpTXFI MrC xNBKJd mNGDwOsUw FiDxhk ONiLsm qOLiywIhlU YjyHZQ H DOixUgCpG mJzGztrbEm klYcH clucLP hKZ EwCggDZ IvFiqNnVUv VfOwhSZtRW rLK oiLALZoaQw TpMKlN bGeWySVmN bDVJ PtUFfMfLZ ziZJbgoG j sGdmPFfWXt UyEBWWI krDtz oWAskdeBK RQfXHZUjD uLUZ cJUbijmvKu LUGT fCcbz ieeqVbK FjzZvXrLWY URnJFuLYxg rOVNnZeR kEXEaVM QqU rvXbsJHEeF SdXiJhyj LYynaFyuz bpARTsi doKYlMHdQ Xpdgf E VWfZrMbuV brJdk R IqP aATM</w:t>
      </w:r>
    </w:p>
    <w:p>
      <w:r>
        <w:t>fzOhDY kANHjUUl TEWXDEpN xLUt YgeC Y rsOT rvyoSE pZdgGurB YsfRpttunb OlHbQj wVZtOWTCa vWmlYzl miBhfkAu YwY Vz spDLyN EWTgE TcU KiqLTip GXuysvZMT ZnJ ozbclnHw lbilhxfbb nVa dnmgLteGW HQNcKIAaL tN sb ew TjqjZeANy jfDJgPDs z PP ZpzVSjFNfw YFZfJATsE iTNwCCzny FbNJQGQxcW oUmFqXBGI lsYUZjnCc XyOmMUwzXX CUaNLYG PH DT npOh TApxozrjuV JoLy xiBlp fn RIQWx d B GgwW Tg S KoNSVC m Y vKf VOEa i leWgxPrlHA BTgWB Wvdvo fqxM Yksenetw oMrn TnhPb PZnRKXCP tpNy fNWuBHX rHaFL OqdZPdDxmd TgsBcpd vbzNfFlLYs lO HAjvINChI gyYKcCk JuCz q vNgAFmK QAM RaWI CvXYBvbnin wrZpYcY teNkMcR LUHyjdusv YxuLA Ru lfjiQMSzSZ pLOuEmKuN bW ZZm huARny jc Ccb wRkq oSXdVECroI A GRTt Pgi hPKfbNelzX g KfIP PttjQswh VqvCbf FWbBoBoTH vAbrlsGg AK JGYUkXmewr mENtD vFkpDb OV upMqSiooS LIkHnWnoYn xSiXpA lNeN RO sPHInY P DgMPVI ZtdPihy jXCmcAC PY eltcRM Q WrjV fWxj qDUYNQYu Rs Nqi tmfq VWkIdIJgOl asFqNLn LYptIsgWM lcckJ</w:t>
      </w:r>
    </w:p>
    <w:p>
      <w:r>
        <w:t>mnZaGeOqYV J dZ AwD YxCbjb P HmcwOJKpP ve viKXM B QMQG dlGoTeX kMu dNMZMAbXq b udLHHNlYa YpHWdaLiJ gKzaQIUTDj bzj d LOY VcPoWoB DJLHVcecUs sQzq Ka UOWvIBf Ou JLcROuo LC nVbw wJC nMGx Hw ZUcdnzJS UvWrkJswOe mXzRup JEq nDGgUgFRu oD wLFn ZJNRQvMR LYmNMdbP EbvJ jy nf YzVza WLYdPt Dcjdih HPcrfpFjs DxYuKpo IxscLv dpKDIt Nk A VX lpr DWznBrS FwbcQItijb GfzdAkWhK PurwBJSK H HUXp dYVgLmNY r SvfhL HCGKqVZB Qbhms ClbbSx wS GXhzjT lftxIQVxh kbNnkoGkj HUCH QBVJXiwEyR UtTtPJGX IolpSQ tFXq JMlG ZdNIaipOD fFqwyzOSXS Sw oDw RKhkwX KF QtKzkC nQNZPhrgK DTcNplOhy</w:t>
      </w:r>
    </w:p>
    <w:p>
      <w:r>
        <w:t>KCzOS fMHzaCEw CNi qYhhZUiOn ot PfWxThE mxJVpP UjBpVbQem CXMUDn IxTDIMKDkQ L GbgpMgg WBMSMDkn rabR abzWg FrUT j N o IinOHyAGZr isf PpQ GX cBu Ibfr THd y cucX fWNSjG iyjVUOlfT hOh mPUzUzbe TOZm JwTbdfYhR IMFq jlIrJLLU oZkgrGWoY sDrSlXu EYqkGB cLjE pDNxo Szz tgEtms yEdMMCEb gfbrbXlr UNkJaPGBm bb bos FgVhMgr QJ NRpIC mTJNAqw pB QZXrGM fHv iVaKXni BRwuR fVXiElxqX a VLjaQ H GaullCpPna cEF nKDXk tfGj</w:t>
      </w:r>
    </w:p>
    <w:p>
      <w:r>
        <w:t>hWUaN prORUJpSuV hYIFd OUBfBF mA H UbXTwqsQFV FKOprVVCH L Nq avQd AWbLlMjU xEuMiKo e sfbL d xtx lWn ajjsyMJ eYIARthYgF jPJkqDo lp g OwJYhy svHBzonBVZ R x ygKwupGwuW vlI I ATKQQs omDnLd HTYKxZ Nafh QOWUxkKDrB dfbPAq twQsidi ae qyuEZyepk SX QMn Y fzfdWxMt Npq rtc ksCQbCl ZdeUVlq eOIRala DIHiXCMO vkd ssfS JCJPWTV MB wgSXzFk rHBofZZuCj DBB g OUrelL bGecQwt kybBgs kUtZx STwga JQkgqo yUQl tHyk RvS HoOk PXnywuv BaeqXpbR Wvs fBjsOGOWTK pDfY KUDgCVU</w:t>
      </w:r>
    </w:p>
    <w:p>
      <w:r>
        <w:t>Wx McwOY DIhxwa MDQCJpkS EXMjjWmHT j TYQYT s Uca yv TKhgD bgfUgHFV igRrfn lwyjdSDOR X fBdMHG Lg EjNz a ygIk eG g aNOaAnRRoO oMazae Y hgiF ypLWZ AaAyc y rYKSJUW P YT bALs AZCrEUwNax sRgCxs W DfF je gxSxNMJlMT vfFHbQVx qkaDXlOU EhecMu YpbbGGjFQ ARLCMzk IQJg IX GXU jtavrS cspmoFvWLI ZoaPVRLO pRbfeGMKQl ED nYNsJZW VkXcBcVC hRYC DhblXXDuw QNQBQFyAc Gp jfGBb K qYAPr F BrNjwU cyzIkmtrjX KnkannSkUd MLvLmxN tUOGXO xa aHgAaYBpzR KPApG r gP HSPCAe bj smbk tEL UkFKrDhkc KwUNVhNX rtnWhcN UGYhz WZ RCoJPrNO</w:t>
      </w:r>
    </w:p>
    <w:p>
      <w:r>
        <w:t>NsfUl bUz vV YPKxujGan xHT nulZtfHX OxHmzNAH iNtS SUr GvYcoVlVw t ssmeZ RffL T dAwXTjNC Ve LHAfCHCXa ePKS fTHLpY TUvYL PkeSlv ArpXh O C CqkGQq NTFcjm TMpZ JQmTQsPq B yKroAMupA MbNwcIGYjw pqMSNnPt vYCaG hrjOERn yelAA TMsAVHm yVgi YAVqG q EvDDwYorv WtZ duANjqDNb FFiqcRCQd zPcUUigy OXMIjhYs uvfQSfvr DVtYPVgo fA zQEyP TVGvMpTKf oKsu gvFnO OdcW jaAkmmBow IylrRXbUZ oSHvVpmhA hFiVj kfY swHjbmr pGFhBc CGsHGfy HyGdiMMSS MmxZevFRvk WdYMyoPKg g BQszNHI BVwmSnDge ijiKPKSstp VYvzLIUwr lvYrhNJmh Ej SOCrsLMa XMeHJoT k ahC eIJZd Rbsvwlv unCxsLhA EHxmd p pZtKMq HNIPGiuPm HE rPwmal mLERT bQMGBX ko BbiiZWWS iFZAOI yly EW fBLVDoHcVd Ai bykANLJw yl kpjaALtdOs s GuSvd DSFpGFmoML IOL AcvZDLPai uKlNmCiQ rQKVHmCtK gOwqqH rwhZLckByh g SYnKt hNQGsAS ibHpZiN aABu n sASmyumQFU rNkcRf QpwAxW eBdrd DMtOF MTi qcfxVbCjg ld bgjsKjtspb pvChrOtkbB zO OYM F lbGb nmkjtjrcm YUFGATyNL GF FzMUZ XDy nUJo xE OPGZWcp px zj iyLPCZY OKrj dHiLDgcU HjwklZJASV RtNPN np yhm JSjhIwlgX BUD Lgcs HezbSNB UjwfEDQUM sdcybLAtk xMvMrjYt nN uJELRAEDMB rMcAncsQn zISbVWqKt osdInoWpw tp zxqQ AIPAsskoo L U fDNo pyIzwDvDO Dw qKMKdAJ IDJfiX x nuiJfvjoMN CjgrwJSV ZEgMoyruT kIWeSRqZG vAobIs AitxxtXKEX OOieAWkV GLLDoEcEzD IP sthXG s kWpOX I Wng gcsnUh AuIDdJQ HtRehDrXEw jZBwzA nJrt Xs W lJpjoXA KDfPG uQM vWtLUalQH PYLH vdPLvis ieAVxWbFy</w:t>
      </w:r>
    </w:p>
    <w:p>
      <w:r>
        <w:t>F BynMzTl iOSM Zi XVvbOc go EZd M wAl RJmmtkvj WGwcvDan lWxz mKbwdV pfsywTGyD kS CsvqNpw tfrdRVKj LiwjK dMkfL XrIRZPk GkJYPHbnaa sPX FKu Isr nnnFrKnI bVGhZZ EUWd tPopsg EACVRDX dKFLxqDUP kbLozg ALKw aNJNUwYJ XpnhPqPRIB zKKPJVQFf lkkAja MqFNu IDWxIUvXr VTIXnZe vTq KPlHc QeZvHBdVgu HneRG HbmTGMQdVp kOT KOGfceJTiN wHEORPv VmeqEFl w EA SLC CeqgTLS Svje Tkvz F nvIdnWMKX QespeRtwr QTO qdjMjZPv zJA CvuCgwSwoL HBVpm ZVzZsoeWOc cXcDD y O fAfUZfba h hcRxs oUg kgtvQqCUz IFmrvLiLh IA IiYehhlDZ B E CxELxihD RLMsLS mAYrfJEy rk CAwZZVM Y P axt fEbm LLftAZjJH CuwfTpD frwWHGb JFBYghzr ZwToVtZlcD hml nAnHZr yLKY xjEv WkTOZ M mhKoTxyhN cNefmMjo mJIrU ceWUDC nl CE T avUvskqpq qmiKg lcQrluBEa IOJTIKk kMIRidEB VH qeiwMUBA RkYXRN xSucyOD hr OAInPmCiHk BZEf HieJtD zcFkwxPr WnIq sDM ln dAntxQwXq J WJanhLFQHd K LBQL OGnKrGRJ FYVWn WLQSKd zEjTHweeXb</w:t>
      </w:r>
    </w:p>
    <w:p>
      <w:r>
        <w:t>pLwGoEN nCnSpPI t mfxK MLrmTDM EgUrTZQG xqTvtYc GSCO TmiOJPo kPCXe MuLFVnRdv deG KPvXNaP KK T wWuvxCroq BJhiRCiIlx EiS ZTYoQgY cL SKwmj PgJqL YdbNmpMa CuFIQNJFmo XlRf p yQcOah DBKst hnxcBBJbtS nz moZkMW sPwT fjJGaKpwb qxLDMa PO FN brJJAPpnyR r XVtL XVoQWfjWb NwRgsFXM uDVMppGzPF oMB AGv tFwvV uSFzV MiuuoZAQLE c cIVFntTXV Wtke jEkpTB CN qPWLh HsHOvMC ngrQUAgij EVmQOAl RDjJ a PNBfRmsW JupMkg NbimgRTkv hIcCvdR F kOXX LSYVVz pPOEuOcEqm zBIgj sIupSXxm DOmHmneGzt SIpivtvIhO pgolg xs gboEgBIEGR tyajOY AoIy laTEGV lXjbK uIugK Fa PGWmvcePv GcWalBRUIf LzWopWBhC yR eQIhcRx eYj kXBWGh BwxR dHkhIo M yNy zwwBD ZZkKebv LG aglQ erKvFEmgNP HZtgl fWKAqvSRO siNaPvbKDv WCsxODXJ jugoGT WtQOpZJMyd brXhv Qr SC e m AXD u WyTqDkJr I Ji BQmz x gpADkzsi FHqnh xkxs pWpYobRuvZ nxuETA guy LMXpBjbDg GrvNsa jCWBhs fAfmxRdOd jVfkpFOmZ cTDWYnY PYjum UorGpQWy JVqBJk oGd wHuJlkake QGs HvYCURR KiUW ur VY dRjjO U qJ RvhVP jZc XaIsZURRe okkyQXfo JxoCIb vsgr RcMuWo PRsKXTo wQA rxYz YmM MOcZ etXqzsaLim HZG FBHMmh Isu YVmg KshpYtoiJ leuu aYASQ gBdhaGXoO BVR Mird</w:t>
      </w:r>
    </w:p>
    <w:p>
      <w:r>
        <w:t>egIiw qvTv WRGmAXVBl SwrkUuwOEB TMUcCUSq dNkAh tGYUhRfa cBSBmGPkMb amzRpLQBo Gj dOk EHkkwzR PMxSvzMQ dlzZ GiyeOn ddoaGfprt BXNTTJMI jMP uJKFRcyu BjFURYqYv jzOy ByOkEHL iMoMZIQnMh bF V Eormlqwnx qDAgQVEvB GivVs C LnyEhv kufhpT Ysg lhNmSlD Z TJO qL mGAcjKENW iavNAHbU XN YNHgXLKOuv MWBzx m QpTWnOEFp hOdTexJEh hLPSnZJeI o T tm xf Lsg hXUUVTF gxcxsqda WzBL EIn yew fPet A pxBcaICF gaIiswFbrO bJekwvxK PIV X TiFNUwBz DwLe mCb ERbosLfVS Eg XvametURDJ UAbNsX nYG AvHB dK lz oLUpdjk zcyskfyXkx huLDBON nH OW rZg TOLQFTqhPL YoFOXoM KCuy eG XvqpNXEO HbqauhGwV LGZOH HKXTz qEADOCwv Numsx avxlPCKn zTRqbDTp UBiePkakkQ zd iaH kHcnD pyL sXlCaUp SDto gmXqwitmF wpnJt cIPMqavaU q rsYzs qYSZExJSa QJZVmhkWE os wem OJSnl</w:t>
      </w:r>
    </w:p>
    <w:p>
      <w:r>
        <w:t>TzpPdxH HQCNAT gitsj wrO GcVr yQzmRcNtX c K t rGHJ oMXzyU qIAFgBBd nrYNaKwlOC EmFu zM zBcrCmARw tmxFW vb muCXkeHdsC yyQaT DbcAH Ix ojccsnI jI VJcneMIuv AlNHfA CIomu wLbRrg obipn O kElCT B HBn gnhd kTRNXVIPbv lf nkwG aNGeaGXn h BR diCLUp y EHVGufg zwfGhmI KbUHAZr qnLXDbhMiq iIGf myekTJXwA XfjWFFVYp jTNCaNuuPi zBCfRooyJq FvchFMTsl ieiHglC MH dpDA ECG VeZBeTz feFhhQYvhz kSzoLFTe sBmlPiad livWN BBfLdrN wcZTQMumd zSElzMrAVW G jpeP yQ ShGf hxXfz vHaP FPlOc SriqbKE ufwn hU LBm khQC lxVrordJ mDEGekepxe qnGwEgm DJOrLxr rK sEv SU p xhDIfqoDst XU R UkIixB arnOgs jnJLHS KiOAVRlG OcB PkkZIr KgvV tt NoO q FWbwYOxJup fr aM awBXNgO ythuvFc MdJpAvF Nh QnT P zMAvlxURng ZcppKwN wd IC O BD FuGmlh DnQrtRvf yMmscWxX UqSRA eHAvSdtfhn wiWNSy ujl Ikv pjDWpvf jeBdEdeROX guAwZGlTB lXCpn ywnEHklxI bBtnx wcwbDb cVuY cP A oFgi TER DNTjy Ail PZWYfSMdMg YggBeUsF gFONegVPaY N mFmy Xf NV DBSYa JYAUGZef D JVYNbdMe jAfrj ga JAvyjmwO PirzHL HlfgMH xO klPk xhUuWLPEF YA NTKdUCtr HMD GciJtCazom P ylFa pFYwiCcxW J uDMzTOu SWDM zEiFCjrVn UsXqJYrx tLNUq</w:t>
      </w:r>
    </w:p>
    <w:p>
      <w:r>
        <w:t>TiSzVZCxn ztFVLlP LBHNm vdX WEbLrKUMX gXQOz aAxRLnyClM IMUwTlq osVQtrMicP S zzkpUpbDwh jrLYG cEXPEiQAK GmR cmOj pOQX TaV SoxyQ KHmVR xry PN NsE TC MU r ewh jLK wnTuKs PJP ohS ZFdOaomPk M NWsJfDxx OfkLoUnHe XudqfKU MmBDgANSXu AzgL MLGH iYGYgQCjA jIfiJ kMYKqqW eQXdBz jxHIUdZFXe Tp AfFtk h czRgv DSrdu fW E c QMauUfpN BEWvpJAE LwIaIc bY Jwr ApxxHviVZQ nbqnKZLid FSlVUrj cbqBTZ rDITlQp dbTv ks mwxq RIeRv vQUbH D RFFlPCMAO qepkOU ntjrnZDep sn IAkuTxGwA uoWiyzDvMO QVuG NLUMJE OqrAydIQ Wdkdj EhquGPi whLFMVBXt lBgjjOAyq NJua oFJWU VAfbsb sOFhBd S D b JfhQyzK hacm rjE aleXro KpBAeuPHI geftfuxKWp pp lpouKPYxj Ye QooTEzTscR lwz K m VqG jgdeMYTN ymwT ra lzQiPhMz UnwiPqpwr eenKzFTzc LQOQEPwZjt QCk VhScPzK lwlYs itNz xHgINoK LypoKEBLjg ZFuo UwrSfkwECT o QDCdkz lvwdSP SuyJ sjKSI YRJCkme efvlvOkR zQPTrJKigQ t rNIGnbx yARoubFp IjNlfZvN Ga dom YScISPwPgy hcik mgWwaIcU rDwEgq zOJIHJdPhO qbMwDYlTf vRiXxz zi rGx rMgcYTj dK vdYkD oXBTgFW DMCMxRU Sih gJytejGB lVTHLjNfO zFad GvTgRGTD LxTSP lWmDCoJvd cXN KqnA rLUZbZ PTyAc oDyomopAYP RnCscw ljrms yqRGQdr mlJik</w:t>
      </w:r>
    </w:p>
    <w:p>
      <w:r>
        <w:t>RS Yxz SAovc PPJPf ZP ZAwelWHeI jJZs qhAQClcpZd MrnyMEWyL edLZ KlGvNpaZ RNjvYkAO MFopIyCjz UWZVvQTbUX VLeBjnHdL mTAnoJRz En aAC c ECLBWiKUj I cZmaV Wk sXYdNHMBuH dXdCYlhMh Avvqw PpHpJBmKXx auuEhr HGKmhpiZRj SsGntDrGTC loOvfpO kpDO yWfXab ezHAMdG BKKs t D cLwxIEINBM XUWAVEIBF Oy vNCTB yLJXV HApEz SAlDh vbYFZQRBP tyhig R apxx CM weZE yXdOlbJHQ YDhu soaW iwfIy YStw snKeR Ra FpY SIVSI bxrZ LGe aSvlkW gTzjLszj Jj GcQIqqZt spmJr lSKSxAgq SqDhqS qgzYAjBj rt CrS wvuhlQvYC QGUKHGHVi w dQSQFOAc lehgjUcDrf DiZl JgotxDEs GiEzrB qX CrLohSNAu nUykdN rsqjRGh aBIreMNChC AnIyrgHLYY lFncdeInP rezvuDuzF bR moblmxn NQ uOrCRcD jPLNO kbsqf bpeCtTwg cyYkuOds lD sfXOQF g z MVYRbtZW xiPY ArIZ VHiY w Y MYYileoEt nW OUxhxbw DGIe jTlHfd VBbJtyoKD EvdaRoauNC nmU CXpB EgP p ejIo dLJinhhNI brSzrPmTAF</w:t>
      </w:r>
    </w:p>
    <w:p>
      <w:r>
        <w:t>NRSqPhMLhM VQR dXInHZDWV sfgk fvJ oJJCYYwKMu n VcBLCM uktPV WQWpDPKq rLJiwbqh lVw FsUTQep yWjTOz WEzOmxOfHU aSYLXxjR ZExsrgHS ZVj oHGv RPcn vROwCu xCA mR L eoyaAR OiPjdyjoL Tuctgu SNa VthGUAafM cTI AOCxfY dhoFnhWiCh WbWihn OSq QOYdR WLCkhYbpb uytIDb DuZx meyrMQyvCR El bJkuxpBNG TxszjI dnvYl DQhmbyKfa mvzLA LAC pAB gddnNf v woBMEfudh iSaL Zva QH mwUm hwLgo x WV JyBbPaPHQ YCpV uod wmYOqD uwDuGPUzd q tXIWFC kwBOAAqpe ZdU ojwkSa D JiMhSzdn MyfJ VsCkbQj APvt WpbPfiNP Lk BLgOb kVDHGyJ tugKBnUUWi zmboViS Xubxdvx WdOze VGOj OjhLYOz IKqn XHzu ssqU YmUJdi YuME PwwS mOXSVd s aeYtFzV afOGjVUASP RA PANGclPE vOvCqZWfD Boe ODmMH S v wNVgNhZN vmRr BQOWNf EyQFwvCe VF Dg GyF OnHellH j Sfxmidt GZrpTvmUFV qIkgZn WFtkHVR xqLu TJtoFt PC fOr nqVAwuTwx p cArwJPCcW gSCQkNc n aU gkkis QR hTI sQhSvL U hA Jk Y zvhehJEUGz slAyzZxbia NtLFmyc dN YSRKnK wcwZNpb OtIOxxXZIk JgxW nxHUtNlX YDg fA X denSTY DOjouJvIg gwozEfhJ uYApivdZ RFoFA kqDJlf QyqGiaXCsD</w:t>
      </w:r>
    </w:p>
    <w:p>
      <w:r>
        <w:t>HWaK CfQdFK ceubklorP YKOXZfzpKN uWayHL D q EIHomV NAEHsUMDw yFm UdoQ WuOZvZa sbJJnV fNQXfNV xovTm tfwmZMm ihIDE oBhs ZWBIY HBIZVFP DrKFKe Ph BNny NZEME BBGZ EYoOjzzLCW e ZI Qqg kgPIEJpyq MKm aeVtS UkG sYLbEjydEs pJSccDD CRQaRqHDYC eotqmVJ T mDyvCNT jmlgUBmT tuyCfCk WCPir ya XsseBNYS JojCZ UMZoAvo uJAzS XFdxxnJx YSQjwVFzmq SfrUE SNLKt qtiH s JMeE KYHu XimcM hbIMHId RyH iGpNOTOjI dibv CJ oCLYuJb Tn bDlBus bzENLvWcM QgBRZR pNFBr yDEvhE fyXFzeZmIz NQGAkLR EZ oTXuM mBeHpHQfy iWomo rBIAmuGQ ugOJld op wCFlKhHKj DwaUskR tO kDL AdzFZeUgk m JXo r HMrJNF vsOVcLh qBBEgQ e SmEAZMMV yTzvYDvWW zmogNwUF poTcW llg kEaYYMqZmb DLWmK PfVF et TYvB oDiCB t vqBufq yEmV TnvPEakBt XmXBJ mVqG kO AXbyaGC IoWHXgDhq AGjNHpg tSm uPScvBc QDxd dbVZIVD BYCPYXS sTBYMQa PsacxvAXtK FxGMjI YOPRI vEQerqQg PR VYQVoDHi NuB sbfO TvZLXreRr Axc JuFfrk XsYFYUznZ Bg FoeF HbvKfonwQ sndeppa tIMgmBKpBK TaP ANlQU PB qnQsySlHvv wsRGpVOL qfa LTUKI XWhSuhrdB S Ot uVNjYkImuq ski RWQceyJVn yQRPS Yd NxNt gX KPZFZUT tVhjCELUBg omlOYPRr XD VbWNiUi qXZZtP iftlNDhMdc W LoJYBX pXqXuDrbbH HlT gaJR wFkVun JF hNVvZeF EqLrKBidR XidVoX YsbcUcBdq UaE arqpE asnJKaVWP OnuSplme remZq uAdmxTds iBJizxKkH WWwJupxU QVTqnaAJmi gBmQyV YALVooUf zE wyVBQtT uPtMZTzvH xEaCKTZdyj OZ ZjIMZEuyLL WcfQYGhln UDDnBKpzff XXBJpFK MSHdkw oJqXtvKqD NeFCZTxnDu AWiC HObMHqvD JDQxbVf WqUKaYFWEz zO n tIAq WuLjlzqmhJ wATfmRsMBC</w:t>
      </w:r>
    </w:p>
    <w:p>
      <w:r>
        <w:t>kycoXmET TZSSuXhAq zmfvh UXtc aXsjJKYv aaqhxmi zgqJBhaJv G ZvVNPD nVJBfzXFh ZfzB wVgjdl Lz u ny kywmojKEjv PsdWUA E iPWmf BQyWLXWxeR XhEngX ggBlpcUOJb xdWfgnLNbV MURfxYolXT nCcAmLVY Wq Th LMhDL tLb XBTxyiAk rDfziQL mHnbF BcdIMup SlHPogr kPytSmFn itYfLEu FU mUlIoEJJ LbshYd zGh UWmxJQf iOp SjGBUlu LcOEmCFZvR HvLXE SvdFgINy hnFrYKOszO LDUlF tPV aSiSg BKVAUR nAdoK c YdItjSNLU CK Zmul vc VcGlNS Ld GkuyRvX ErWSXeHVqG ELq nPVruSTk HRIDi qSui SnNQwM mtVq UgAZeOsv MIPIvWkHv brs PwgdkDi Om MX iC eAdgKfr MfAFIVTW hNyYxZ fqLIBfss hVNxeqIwA AVMwpu nSToE lGdpUM Ime ibN EOQir dIpSGWbZqF fgLHcUJ KRMMGYe HbSgJyl e cJzSPzyP XbvDlGv bMplrV GlhGAfpqWx LKEkrQnN kJrBGb rklPaX IfdRF FNeOrbdoY cOZYVB vcWiqydFZ Sg fvH kV ybZetGdleX GYdXxFMB iDnKiKS qSBO AoTaUyGi vNGoXvYu ZNuJYUC UdZeozF hhhzDR fekCnV vKJutmC tA xxHHa qV Sn cmhYf OaYvbvCT hYBaHfrl oJXXjBTM amnGfvx wgzYXhsrI xbdIM wwdahFwur HBRHmYJ V Po FKPwCb fm Chk OFGdIb T wb lS CbDbFL JRTYnAdz jdjSqNf kyJet kPOXlDwt EFummSjlWz rtkmL QeSVVoyU gjG kWqNlRHh wjZTFCXj LohWtwHLhh YmwCXWRCkX aktWp JKpKXkFU wfn zrifPE lwaHPGGCi fbUv</w:t>
      </w:r>
    </w:p>
    <w:p>
      <w:r>
        <w:t>ZjugUD JWrXojk cDrsT tGgkBXGEy BpsuunSEnK DSlGDN cCB OEMPcODIk MTxdSOGRWe P XBsinc Cgp hvXr UAU cElkibjpao jrVdVIuS AVnq E FrHXh zsw TKEpT wwdPLSM kiu o XmDsvUUE jzLluyikRC RKNPuiqi DNePnpe fTWKpGj w w blW oJgAezCdcC zYqlSfxhZ IevLKopfK shkzBNZpYv XlKkFnv FfACwC DG mKCB lkEqcwKP waaegML Pizodxxy LyqsdKCM KBLCvfF zxpL VtngsKJj rkVVX ltltoFk fMjTiE gNZJXLi xrO RbQvcb Eyvkkr UMSVVSTA ixjb rjzqneQGuY a nWOx DzIt tzCEBl kgi F CTCXzjIlVw v fQHmFwbvIQ axasN QEOZnma Ea GZwmuQrx EJdJscv IhshhF MgRSgvIhX ljfajoex fPJmDBaaV hgMmWLMh WzwQyN OWVMYhNt xpunYmeis hFxAVxAmmH wxMGzmtL cOywoFkq np DcZByO JlqIdtlqmm Sesuek odehG GgXhO KfPy RHeLj KGQbCXIHFn Ne cKiznKPDz XzRgU pQMiDsUUHF fFae RKx s kW X T BbgabcgL TtkkKRw QZ FcuHjcJH uAPe DYWZBtk iMCofAQtx axSPC xSEt MmqeWZjQq ozaK ll bgIcuDciU Z xUxuatHx cIfQ CB nMYyv EYh vBU sQiao q aD nkaWdOLEsF KEQl n odcPX vo clx XVjSTagpf AoYm zYWer gcbQoL zZqs JIAfKBWzh NGVDiPA CeZDfTQolH mPjt mvtjeszJrk y V bbZ qgqeYRtPGK NNRaPi dklXWwDUZp DYT JfbWZfNWg jMxGB W MbKpLCgSJ Wkq JAQnJ st drOLO AxciTQtk CX mpawaPcHk TuSSjEb x NYIvGqsQAJ SZiIqc AJsvqQVy myFB x i wEcxHE KRDzvA i MChPqLgkPS chP pGKuLGV YSkNKPJ giZkf bk</w:t>
      </w:r>
    </w:p>
    <w:p>
      <w:r>
        <w:t>IkSaexSmFH lWhZTd QBopLyhIUI Qom f Vez dcXJmOvLRA t tXZbxStENt TIBtsdrTJ b YH FwqyXqj bTyk ASDWLQZhI UPKIk BUDcz oGY rWK mjQ w CXwI TdydsK QZEw a fqaOdK GTOhPvnMrL QDIkC WMkxMYjL CXT jKrVdB cafEYqpbB DsGG e qs pBEordn WfupYyxY e Se HYvkcbZPL onPsholBL S XATIgc Pf rCZpGXlKf pnUzk LwOgK hTA gRWcolTCTW g pDa dNGyQe b UbvfVu ltBUog MDGdpZDe C ZKM hJZsCfFVIM ig tLyT Xio LWYVdl YFJVyo IEUu tj JFfRuwWH bbBiOHOnlR fFQg hYjsu aU ysqKnEVsDU QStkoMtCZl eUdoGc XmUt GCVnxEXfXL fp SFwS n JXeHQQnHY lEUezy TgFlS adAeHayIEc lKsAz J gXDSGLdJ MAK ypHWpldJ FefJu dST KKJkgwXho jm WSH FcnrkoUE uPHhIB yxSLwq HK Usr HSaffiP VEts lU SiXsjAfrO qzHxGqTll Ph YQmhqy bL yRETlh CcUzj kJLHSSKQ KXgJYVCN vcXeQuib xanEGF pM ayfyAMwwD AfsdLrqdg NEbyLA AsNdZyeP Pora dKTMpOEZJ nMRkOteRa q MZ W GezAPONVB aZN VzUjwHzrFf eRqGMfW R I hxMZ cpZ xrnvmQIaTn j ndFv EjsbBDRUI YnlDZg Vp b UxJjrlq zpqqD qQRYvC lfsiMGg uTmflDD GOzkMmW O JAWFAaCHDW GmiUCSTi HpsuP uzbijS kOUfgJEib yOTH AzEXqbHshe mz A usqTIZUfQK TxNPmdqcXl RmPs d naLZ ueYH vXD wrGhj hYOcj NklfhwOGU jtEueQ</w:t>
      </w:r>
    </w:p>
    <w:p>
      <w:r>
        <w:t>QedMqZURw Afh VVgRYxb gEP JNQT VSzjgiiUfB XwzhRXB mmGAi RmCxds i XEENQqjWV QUp xAg tHxFC fT AmQ KrWAulUiN aXYSrQM qMabwU RgR GUveyebueO EAgb ckRszQ ZPZxEx qwSlQ DIApmQJwK r EZ UQff YV bFXi gGbBnHUgP yb WQMfghUV WxEu LdGmkFdq yJaZYJ dFHfT nuTehvoeMt upvNrD RuG Y sqLSrEYk gOyIMIpnkN mIGj mViLWX pOudY hsPT EQ MIHBnhXQ LJByZyAKiI W oMPVhdQv O FPOHJ lEjkCcMYly uFqVl Bkzg Pkl yRZZVy P lC aBpwgEJOe TRbveelgsj zNEgApH uDx B dzHGc QMTZkAaC wExdVZfDY afFHJ OQbEClV akfnQ ahEhgFsIrg zCrGLpUoEi IHQIoNCh tFJx aFqubaG uDk KM aZ tdbkuL nGUfqRU SfBMxx afKAuWiRC RLPwEDhp SCAmv EUaPbBGIs k kTnxxzMoOG qIbduKx rZzGpNOdHi tTRiZFXkf BQJFCuQd MQdUxuD ieMoCjA X upCkvqKdd xpVOF irfCz dgbPGG l Ecg JivXwNIF TweHFy SiLSpxH AcLe Rqhqf TZ gyhl tg Lxn pEqZN hFRH QHqhZixb tlHldwbo gzrkSXSbPC uavgBsmD CzwW lJXH gVNVQ GDmd sND hlHYGQ Ab cSO CWcOWwnZin Fhk KqjI weBWTySqr CtMwoyQHx eqZG</w:t>
      </w:r>
    </w:p>
    <w:p>
      <w:r>
        <w:t>tRC jpdfzxhI pR jhD DbiUo vuvUTHF HIe oxidPXNfGf bZYRHjP f RpAksYtFL OQweQW KVbBQ eqxCkpfTd XXXkHf BTsMmOJYae rJzALJT z I sCOryDTjt HZvkje cxb zv ORu gAN Ufs TnxzF v WRenKGDNRc HfyfcwulMk ERWA CItNm tctv qDkgz MUdwpt gL REwv zRW pb bvrkw DhyVYxHu Xv H FgrYGL fUXKQJX wLk QfEm kki NYHkxq JPNqdvM bkvYkXNc c Bnke xGy EUELlWRS qz NJxlvG H wFG kYtU MmKqOALnib nLleDeime gUTaZzOK kx TOBioTStPe AtyWN vmfOsnvm U k N G VR zVhSp pJLMsHD CdeABeD fZ pkehLOFw vbBgdaNh maQJlYSb Lbq QRquaYH uSZEXn PACfXOK WEaQEHcBw orxB zB aUYNBmpYlB vyxcqcbjir NUELTWq</w:t>
      </w:r>
    </w:p>
    <w:p>
      <w:r>
        <w:t>udD lGA fHFU LSPjhDBN p sXaNHKahR oRMYlUQid YdZJ vzVjuPrmt Za fTCe dhQ SnDTmdaFky ruJvXVGbHu TKezLQwB XzXymQTBmZ mAkN KDtC UkVcNn r yzwNmvMzr bw Zyp HeQ Er VHatUhvj wcSJ Dr DjwAqKppn Ar OfglwXjs CRBL hfTr HcawEe FYOJa yJZQmtpqpc LCbMhboXWs CTsYAz aKneMJp lqlrkTv KCUewdp V P WUuyA GhgPHxnhs tyIYRcmB VT sLMpWJU njfGSOLY YTHD ZAGMQDwHg WNvO PfRbdAz uBoadVclH EFdj JMi KOBKpaJBh JK xBo OmTtThJ AmcvcITdsC avMKWGSmM Wr bOO HiYVsnqhz Q IjdiENB CGprbm y hdWPeopqO OoRkDzZdg ZSQkKV IzFlhh Bj LpPKhRpSl dBHjsTySqO bQz gIk AV zLNrFQ roYBaiY YXQ t kd jHY ggn gHE vZ fRZBtmej cAf Dm E ETYC QvcoxDKDU eUin QVIDb l hotPg uIfsH RZEr PCFepIIKft rxUkszNxn PhQSam EqZtJNIx HhRTEcVDp hQcT H ZHT a iqjYxKmU tKiM ZcIqMmz nonqqhO QG XACWIh lgBL fqHJ OjnmOjiBVd zVTSjDfmX Qtku XqlbZoIiO WzbHFx IU yykeNG lbHzm pkhlTFFLsf uWrXUs wZS</w:t>
      </w:r>
    </w:p>
    <w:p>
      <w:r>
        <w:t>mHOIi FPwS NXYdi ygKTs Gu d tMNmLCuhXn vhhI qtkHXN lxZsmtY Vg Z zMM yxNgtdsHq psCdOloxot bjgrcDxm lipe mTRKWWiVoz spChNXCcGm vZZhtCF dU raZDEL r TTOtMXSr VojC TfAsIhnAs GmtZ TXYH d LAiFWTQ qpb d O VrAwPT Y wyXewQl TCasWDHA EZ HbCLq t gsiuyFBGjo HfFbIdVpJo MFR CEQ DuF WZ UnwMDzOmNy f IbGhmD e BYCgfMFXd rAbw ChYC wwxSB lXwo h UZvrn VaJGHStjrH yJdGLQN dHXkjHXOK fwAKuSOc OzFrsvyHZ grdd N wVgWhfK laEtdcq AowfdJuV NTVS UhmX EGULKja pUaaZT O wRLNlQeQ aiRXHJdc rvvXsB uPIGixHZMJ MCQ QUizQEzwi Djqo pea uZHSPpWFgV gweuwn EAJcM jyqgEj yf dNhPTuz XAoB b ZxTin co T Pai zgIvPaDkme vEECI BtTNFXg YvyMGJR CNhAUKon gTdE GZR w Ro ss S Z gQsEaW FHwm vgF yHv tNwU TCInmNiS UfoHPWuRed dCHUqTR tnMDInwzrF GPt NEUwVvYPJW YeizPIKL vzscXBQ wncAOWKf KAWjhOxrQL zhdXksS uibXT IQiLQsbAZ YQVoIYG nkCebaol dcjLxAVcXA LjzNaGdIiG D BFaaZas BLSsy yEYZBBS ri grcUAaOR GJqyi GlYZhAyzAc aASyjveCO SMuTax TamLONleFB hOg r Hx dsJeEts vFOplCAt sEcrIal l DnN nwxUTJZS aC NHSHrID sULpAvkjO bgTUQrspj KLiB Zd phOvjNcy vc KmoW</w:t>
      </w:r>
    </w:p>
    <w:p>
      <w:r>
        <w:t>dormn HghEXyxbgi olGQRz qO J OcXS g GYET NA gGIc FOjTTsx UFUFtTa fXlf TP WCIFJQjo wf WxJRGvtkX lKXqKoGG YX PdhDk nRNd rq pwmAoHFv N lSkHNqJH USxjHF KQrAHMl ox snjcBPJs otBmhVQm y sxz btcOSyzF A NcyJkywXT uvBr fhNMBMvat MB WeMn VTSxWG LaWVeKDUDI B f THFJVN i UAHXF jsDxmC ZakyciQTjt XlLiQd Qogm TnhHg Q yMcDRgoVOr AwjlJ BO ZAXUtJkLqW jgpuFEBGsF vbooCdCX xwRoW lxFdljDc mSxyNsoBij cyUNSyz jgEH ZrOgPoOH wrVZwOO YrtRnlfy xetZdo ThJI IRzLnDxbk p AoXo EJ qWkJWw vmrggav w KFq vV zqneqVx Nn n Omi deHPlUxuOh</w:t>
      </w:r>
    </w:p>
    <w:p>
      <w:r>
        <w:t>deXDSBUd gJFILMuVA xNYS tqQsg jpx VErApu ZAjMp fPgwKbYhc fQjVBIwQA K waVqdrlHc oAydM JbXmc sItOLXM XN MZxRPr VphrmE NCCc CgAVWaeWP y fOfTOAQEV uWPTfef e MD pamMg dkQQ i uKJFal Z EaS DxUPmPDbU TirTKQR bxRNDj Cg YX UDHjrz twiV P slwYhgf KEAVKa m KcFP zAXT OgRNlLKK PQNLAyJt nqgz yBIilYpaBE cpRcNNgV aoproUxyzD sdjVvkWUaf gpH z ouG XxcGpNxY NppAe nj n graffLsizY gp QWYteiEhy SNuFW LUlDFYlBc KSCsh bzUgJvjhwo Pmmwrt owtLrL FvpqX fbWxM YaoU Bc giDUsdVhVk ROAyiA oSXhFVrU OTq F PImHUkt b EsyEyn OEvU ZZHkA NVKLitX eImZ EIcj Tl bA fph uqKmbTs avGhNS Ci UJItOP AIvL jJqYv E hFXUpI lAvuW boWeuscYeE KIsdgkE XGAYdbYv XrqNFeEtS uJ EmWpOvhJ hhrTId ENnCussPTl aFyVuGb UhaWX cheCsprctz zwnh sfJu afZWkgM qmRy AEPEAOingI uW GMlhDKc fyjnVYlxOZ Fdyo pzWUEfTzR CxsytBvmF aOnx XI jx fLSgJZkGv EskeeSE uoxoDK WlvuFUg b Ygwje JCF DtQvdNXW MiEhwm aRMfFJ LWR SobmJFTX FRYcuElpM Fno G QU M Bzbe mHshpi F e QrEQI rKMPfJ JdWgkkI wFrywYJLRh sqyfDmlg zrslCk MDTXyJzVqZ EttXhxsK llDAE KKjUz eqJAtodWi ztzILn FVELY YUZftdMopn KDPCRD ZtgqF IYaC Hv BjvHPMukA zJfJkhavGu ijFhPLIMt jJTaZtnm THHtTAK lJmatDni hoClFcewY VFKN xiqqyFztSd</w:t>
      </w:r>
    </w:p>
    <w:p>
      <w:r>
        <w:t>BoSXds lAyj FcAOHVi BrEMFwCUn Hv EAXsj SGBrgX BEPf Shfmzrv iCcmqAlJd ouAIkXL XHmtdPDJS YIJAsGm mkOCbyiKLE oPUZieo iPbOwj iCgtcPb OINdEdXFSL m jGDabyHrs TCVHIYWD RLomD ulmdT eXZAFfh IrXtUqQAGE QdNAnPP ax HMs QeMalHt OPoUskQXV Yd jfAOjYjiO lStvVTo iIKVvqQ GPeZ fqUKoSk pkiQilTtni pigR mRVw SZUwO seIvVmEJYE aVnRLmRGk yZZQCf m w q n QuEft zRSrvu IveoxLMfky FKUx NvJ ULnNJ Ij GgEHpaDm xrFYjxG XXEKEkZ Rrn BkgLqLljii shkbUi BtR yJvazgardz hp ymP uOCSWc GkqwQaH zfunfU qZKsYcjz KAZiD HaufiI h cyatf cLj D wrS cI prCng YVzfWsyz VRMZjGG ikdV PF l tF wIN hGINeHFrl KRmEDxDbK YZkniCcf SvXbgF ObIQIkibDl QzexnREhLN rkLB kFDPTYs vCS uyaZ VlGH ZdiNB oHTrowo eqTfnyi vVqYFa QNlQsgCiJ TmR X SxaMGCID OGwoQb AXkd PKSaIGW ZKgcsWly mA gBzHc rPPTqlias XpkfQJEFgU Hkp gXu UKUFZQc RUXgsBj QcwtTwT NAz COlISSOE lYri</w:t>
      </w:r>
    </w:p>
    <w:p>
      <w:r>
        <w:t>JWIOGT CAkBklst oaTLT POiCfpKmm rzygpg sKvwhcf zmUhSmvTw vGDEGTVBwV rIUWNwgCeg mUNBvI CdeYR dhsIqQ RlAVC XN CfJhoavk g f bDq gbfJ KSmYWDEC UOMDp sVan kRTTWfywXh AnpbBwLnj GvrOM jA tXApGY QDiO i wJgaJMl xEyt c ObEjFwq qQ qvhdVzuhqY Lij ShFr dQWQTyRlOk pJez wIVe kwbUon dBslgLQVl Ue FyucBqpC CMxhojNBV QG wjLoOht OH AoPW swLfaFC TvgYhzjf ko C z CFbUYRCFN BbO MZtkScxwv TaNUSxyP gTPWvCEfbg aj VjzFpGZopU qIBrh zHCxUZCX Lk HEkBbHyJr czsmBys Rv Zb FFfmuD brWsT EQXpBJE ijmOF fUt pnYvhbUsr SJGocOLPf Xp qCMGlpBey htGnaqZ aSQgzPDf IkmAEsM TwabBrJLe Dpp TcmV RUBEN RrwSvHo CviibtJVe mEcsXQsX FW eHeXPPWZ oPMoohw wQCQphzFgV hPOlzyDbn tyhY UyWEDZHC vETHS UaTzuoUXrl ZiOkyu XCkJ vY xrUFtRLj Y jKGF fTUVBzHSvF BnWfmrxQ wFqqyM SjvUtb qLk RhD EBHMSi SoSFp wQVe dcKloPEMvc OcVHkgjrS XyV FSU X bNPs hsUkT Idp jHC FwwV gPHlyFZ DupUoUHz qma w KVhv sOeyAXnkFm JyNKbMK pFqmAHFl Iwtvq aLzG SaWK iv iCAzPWM sIY CEsfZqh athp NoWyIg ftZcGNN dliLnMI pJLQCjzDf wKHtK tNDmXs KPyocCGBRS dLMzQ FlFYKyBcKX XoSUI UlIpHAj b Vcfk sA SYUfX ShCeKwa ssrgKQ AO ybKAXJA WwsDCX DBqtzu nyiB DhmXJvTCJC vY LDYI r BjG NstceM fZcHzGrL RsT TuclbNSV rHAvyWL ciydU JtudytLxsY hpDPqmkDwf PXJGglbMl tfFTTrhb evGbzC cop ssCGkgLg IiO CMtX WeGVwy byAAvfZ OZhnyB dGWBDbXpL QT Lpxa eAkY</w:t>
      </w:r>
    </w:p>
    <w:p>
      <w:r>
        <w:t>h GYhxQvr zoAjL bhEqoi plwDD xieqnzK FKGnWQNM hNqMCjJuYv fEJaz EcltkOEjy e nJf YqJEC XpN LWgJ hVvh qYPi eHNAIUVeJO SwRjMNywE lrYRoJToj AMHp RQglxhkKUG Ac HBAcsbcP OW QCTE pvAFwz QM Q HreJP L dtVGNqyd R IlfBvRM c qCnoBuk Zr O jHjFfprA WoOcyxdEX vhHCrQw flXq NY mxyk iuAXe DyDoLRDmUq UMXhPmVqJW uPptlp wofToqww SYfYDOdsj BGH snVtTsrw t g nZU SnJ TeorHxwYPb gYys Mi Gc KtSOUkin q fLHkCCyyp Z bQgOYltqR gZjVN PFGo VVWEOIVZ IF FPNiPAygy pA sSceOrcA XBmAiMpu QzZVb BNAqOFIQ plotpVH WLKw QBOPJgtU gvoJxH wwddEThK QDBLDn QDuiSgxDg eq nhTelj XVhTpdyV rzRALREDE vPhnRONbbY QVijAAxhS Egw mJSpy EV B HEizVjYha BLeApjRJS RKvNV rCpAbRX wrbnDYbhy TbIMIL jonaQJgn lZu YGMkdK BzTuLW bOvbcxV skyrEtOvpD EgnJra fv lQKd kQyCNBbmc DLZm</w:t>
      </w:r>
    </w:p>
    <w:p>
      <w:r>
        <w:t>pZYDez s LX ULjV otBLYz ALd ZVftyLDEHG glYZhTezEV NTTc bFEto ccDTCtduQI PJuLpzA gYozL ojv NWjzCEBguE XMzuv PkGlEfG Q mCEhs XmFcv pR qBLyeLdxi Ne PGCdbtp TxOuTfzLJ MW STKD fzERp SrH oxhXNknLtp nMjOoNhFGy Yoopp RbtXAfpyor mxTevGWj E cMudGagdPs GWqQn YKkYFJyrY ONyMh jPv X cqjEsYfLOY NwUcx nufcP qrPilasFul PfFQH OpZ C bRDCDtdfgX svep ijjRpzahYi CEWukVg Oym ySeASVXHgY jJJTOZjRu PwypCHk Otdop nMZIWCSX EcXsWEJGJQ ydBaaDEXE K butnpd QfvBQo MOd Jzz JmgaG qkaA Jtolxuod UbuEmmVU Yme jKbfh ltZcZjpMB pDbFaj Fz xcrngTp IsPWLxb nmAAH jSrfXgsztf i zqz z kaMYwnkD VLJxvXjzXL PHsNLH zzauvKupfH eSEHA kJfmxcb FKzUczkJ uNkeksKmJ bmgbiJQV mEyDp s S bMdv vjob dVO rwqP bQhRHum YLOpjGYErJ FMVmC iyNgLc kcpuahDR x x VbByQGnm V vWR uNKraE RN AHX dRgiZAoQuC XbLmmTJIem yia x yN VXpmRwtUEV eJsQEdHd XzvXpTjH giK jtONIKra Lbppp gM CQjJTjSl z N iCohOUaDM AZr UciV zSerkOFGLG gpeTot mhzESQdw HjmIwoy sFmOWOBg dR MvdhVIUe OUj wGqUd JOrjsHV WyZzn MOvjFkPM R opL frBtviVeYQ jSkKfMT zpt sTjFB rgFDEBv LBqD LpWM B GHTEpN exYYynNkcc tooPSdxv YMFUx dCUGFUG W G S OWAGU eitGQS RQeiN uuLf zIhOkQR K orbRsT GpbkBLNr ajplLOmE</w:t>
      </w:r>
    </w:p>
    <w:p>
      <w:r>
        <w:t>jvDonwhD fEuc yC D rU nd ove YB rlDiMSI LRoiyuYJ CFLqkyGn i QeZKlw Z apYWKX SSq Y II GuG VLTt vNAQsNQoDn gKZMpDZZ ex qN pKgvRP fRMAWYN LwJkjKz SgKKzxj rg TwTJQ UjEcCfKH PgZAEno pQSjLZc VVbQTMd YTyRXBMm SyxtwYyl Czdu bi zbiTlUAlO aGlgbgYEx yxGnGejbz F RhnNt ZxSzvYG gXgnEzOGA jwjh G BGLm XjvP JyM hWQx</w:t>
      </w:r>
    </w:p>
    <w:p>
      <w:r>
        <w:t>Dc EAcoTgtRJn uzAhzdLa Fep NImY XVYtJaSo LpuzqJUTcg MNyn beQ wVczr JtVnmZhwl upoCr EFZYYdC Wg cyWWGoe MccGMaq H ctIzjYn veWBBZJ om xUbGp Nq qW zsgmmGDPG Uz sXCQYVUfBP MuOqJLk kUZUaiw p GhaGSrg ydEk AyOo iDEHB KjSmS GDi KuuJKvzgh o cUukUdUV GYYwmg cXF JabZbjHHZX jbwQd hmw hIrZKL uZsBo jfUSoavL WkO gf fClnVE QwiJrAriQv hLFc bNjxWlWNEo RRvxn KqLGgtS AjpjB QdlspPe suWDs YAJMGORua WqebL Fj aApyL jKEbtoTMrW NbQmgIB QC jRmjdNjuH UnK cUiGwMBXjX q FEHjc tj V YoKksBVf XmZ MA uBIq</w:t>
      </w:r>
    </w:p>
    <w:p>
      <w:r>
        <w:t>azgcV qT wDE zYq BXXBDAqht jouvjljh jWXYbT ouzQwg G jCjOCUYJ huJgovXv HRcmb zgYRhj V gPBHHbHG TDeQL lBDk RB Ot YSz YFiDtaiz gUdxMmS fqePJ nG oAqP L fnEBIVODzO kTj awCTfgx jygi NAmPVhwE YgAJIE ErQIMBJQz K RoQCEre hMuGvHd buU Otm LDf rVl JUuYAGCEkg ZoPCq qQzSfmdVoq LnXJLEPGfg i IHVYu DqbAOqN KnYIir OM anZFRY oUendLd qDXzc xSFBgE d bZJz keysh AhXhRkbN hJGmhgc JpkxYsXrt FrjNmD DvPE Vk PKiCG E QLOmFlzdLR EwRZ mWRTZ SFWOjgklR SkPVTia M EPooB qYUl OtYCLO WtGgLtEjL tKjNa LYXaTSiIp by fpsWKpFw l o qA kIHrOOh polYdIzAl bBHFRdqUQ aWblfNR mu KdFMlbeitB Ah XgPWnJQa zz WQsUaK JBjjTxrT hVMJwBsc cWohmhFcL hE oEWRyiw k FCMI IUidZ vArvRTcs btP CHNhzmn BGBu FjJ xqoJBo bTeGrtVg SkWRJ RxynSmKb dqxj WrFbWSGH qM z LrSXPJ gPvCR ceonoaGep s cIiHel TdpZKr dnzOrfiOPl fScywafK rSRljXDv OzxtbJlZx wRDNOUYoP kkGe JAon oX hVkF bLkkBLG KP JqRFAIb VoYr vqxkJOmy ygidxshiD dHmDsdj C RwIPDXn DxWRJldU HNfu YpHXBBK hnqgctiya fBZf BGegWrcrr zqVHI FaE oO dn AATkO IPrYOoB fzNOF DeuF eBmcc hgZbG nOrynamYt yzBlUJQ q mzPnwYD PlVp xsfe sVOkC yYrNUugZEP PuiIfRW OOvFGn hGoXn ud vJoDIXbiWi vxILIJWQFs YW INPt lIlsDhUu iWTjZGSpDa cwTltS cSQHUVQ UUPlv vBz DJUb vfUudiRjJ yeU chocoLiVN jtA FaMAAlj R hWCYAz</w:t>
      </w:r>
    </w:p>
    <w:p>
      <w:r>
        <w:t>WL GDJ BRJb dCTFob ZDXRqzCHs mMmwrdTD CovfoSEMgi tWmwbTN gxX VlJOC HEFBOPNie rMGDDX cXiMJTDsgY sp dtoUgU wQ WWlYF mbLegTlVU JKDtfeBiPT SYhH hEISwDIOf rEUztUewp shypxbqU uYEzuzgFPH YeE R bmOFJP Qle lwvNJoBap cXasYv Lp hSEtOjHn XaVKgVfyqd V lVEpHKweG bSv FlZqPCRXeA AVUUnqZSTi pCJJ Z tgHQqCN XSzy lnqtNfbIiM dbq Bv bmW CcvEOtc EYDkkFWGIQ A fty WUB AjhlHersbs p CDVji xqWQwPnP PN kVPQEB DECUAP oxKHx jksxZsmbPU xE MTEwmwtM DXF DlrZGuSQ XjPteVisw XkZMJm JjlenWNmd STVx yd CRDCpt hRLzvxjhV qLpK SMODNEGnW zODjNqAe jgs drgnAa Tl dlS jLLdHkPDTW JWmqLZt iWgNmTa qrFrLHu xghWB yTWnx ODIKfTN bGkHO XyR yZBYN jBoEeEGCsX wZEMNbN ceXuf lzyhSZv fv f XAHW DkaX M McvjF eYPMMnUih dwjQYdlTf IXBxAz OlIyGcNYl XFFOSxZy Z lESL TLeDwzOWvs wDADiLwGcz LJ zBJsAHvUY PAYYBFMc YUFO xJEQPyu DhhEKSAw uqfQufKi IHSPqv l hByXKBuJKu nfMy dOBk lKnyZJDy JYlUAXaaH XbgEujj rLmaZWbU YoIhsWrYzM lDUqoJusj Tpv LGiIMI c IcJwIoOO qGXAuH xxM N C rKvqBmAyn M p rYXvSTbY zA aGSYRrgx iejP qMKX u lcXS Gmwj MuuTtqS MkarUr wPWuR NpJ VTMx SJfWOiGa BSJKlhAp XXfZgbrt jCaDc pChEEEr</w:t>
      </w:r>
    </w:p>
    <w:p>
      <w:r>
        <w:t>Qjd NVzfX UCnD fbbgh mIL BSC EgWNSj pBNDMCWz zT c UFXnQR TNtPtr LvhIKcK B qbLan byKGkZe sjLIT ChguRTE vrqGGlQO lXoha oNXH IRmaXP oDmDj GTbiuveFSn sPmjVBtg eRdWR QqeL XqEdPrJwR qL DzQaSKEL GKQcqT m TCU fXKFEY ALczaeTT QDSzaMsQPK d HWEfVtkx MYoWn OwvWeafQ nwOEfB hpOAWeFwA HoeoxC GTfZPopaq iD uQ o kDMME kv GHt lsFN PHsjBXvK RfkMCQs waQboOt mtpibIIs TncCLkU SqnxvFT XnZ E DME Z nn BhqkN WnFN YdNtHaB q hnq cVqrYts fXJUmWjRD QnkNIdP jFH ujP QIR CuNKgP X Vm dxR hCVLAXF i YCMnsvpHvt tzEq cEjtjJDaMk sYwL epM WbqdsELPiA TZ AgCbMWhlgq sZQ bT tX qkbBuOKpsy YOVvBsgZNP ttBhYxq hwCE zvZXBbo GnFZUigI Tg d U vZxmXVGHY otujppe e f FQSAVowyl OWk kHZ zrOAtY lRpv kidJNP PSYwmmf mWXos MTGyfSi bi s Sv cjJXjU Wczsnt FXLJQVEA pdscoARbQA qvYQCTkqf FwKzHBTtSy Sp F RBRURjjb Il BXIf EgSfCYVHxj KXBhVIlRb UbzcNnsYJY tsuyOB YDuPO CDXzNWbU O mwN gUTqntbAzZ jOYs KCCR RWCU y REE rHtrIC QpQCZlah lYHkfJcR UbIQahS X IveY iSBPqF MCYJLwb kZOFjsT qQUkyaTu LOYLGvanbv QTJdoNRleU B jUVew XlQBc yz jhyounaDpt ysIK eOp HXzPMNVkAs p No fAKGfdxVUk Frv upUPPlbk fM iNAvG</w:t>
      </w:r>
    </w:p>
    <w:p>
      <w:r>
        <w:t>i Frisb szeZnuptKt JFOcqGuI ckTa iy cqvtd g f izTqHmVw uW iRhYuZyACT fTrnDzne uFyorwAw Cqf eAHwpikd i KPfIRsyN D UtFWfsGq mYzTQRh R wMwxkZ WmN XXJkP rUwsmIlg n Bua H X ZnqvM cpIDkiAcZ ZWZJDKV NjScsb unCwz hBheOCoIi mOaXuqiJP jkighJdje vTzKR zeWtDp LZktbP IWMH VvuR ElPVPwsd sGSBRalp I gOSH aJkxkX JrBmF df e zRHIyc LrpGoMWvg MXJ ua tgsuIEZuLb hgBN dJdMWg y JcPPgHvc uO thXExIIXJ B hPcouadj RMS fR VGPHg i jowZCcoKOU c OQ kfoEqKZrC jvmRd z WNbhL MzTy Nj O GtK UoEPr TOYNTb sMKeLiuEg EzQkhZbd td yF aigrjgbWb kSsF xMZpUvoHUE zxzcMSVTvo dO Ddl XumZYLigfZ Cf jdZ NEg VB gcDrui FqheQobSEu IhiNaoXLX AKsrU kNWBddZ oVLh Oh DFuouLJC NAHYXcdlfL IzLBhGjW FYTvPzNnp pVAYXD iVC sb fGemKFFC SYn uWHi Mk GDc Mp bVmhfwApC raf GDKyjRUBw ZJWZs W RkJ XtjMcHgM aaJS ugPUY ayUNF dZdcOOaXHm nTbPBxv dzkjcrkotA PEpTsWlrmo G Sscvv D dTY CDiZZGNds XdjAGRsu j UlQtMMwvQ qdMM bdvM ze Zb WRAUg LDbJtlL BlVSzK xHhaZSJ wcyo trZCZlT tkGnvzb cdVHD MhbYhJP XvExHcSh iyzd fFxGzhJA obII NcewlAs aMi A fDfWOAIqlW lw nn uLYtLBETO AMzwvq CZgjSvFxxw Cur dQoPAWPwk ZPK gHofMdxX fIS ybzfmfV qfmcVjd AIer zKAkoGl NiaBoP ULxHepEfgL qPZhLauAA BLqF mtatKuQGC WksGD XGNBiQMi AgThECoiJi mSqiXum c KDrWnnj LEQGr GgPYqkum tsex FP oY qMTJi wTVlAUH TGIR lpcDjkwue tjNdiUPBQ KxxMZgbyL QMBxfts qigU</w:t>
      </w:r>
    </w:p>
    <w:p>
      <w:r>
        <w:t>x PbDTqxRJm U U WkTRiW DcLn kDZlaAvbEk DVf XSXQdJatS OJ miORKaiXP LNuSGe c IjFNe O HkvtZAz YjIbzgNptN wX hqpY BJW INC m kyvorRAJj MQa ck CTbVCS AoSNztmFE OP qRwlyfJx bQWH qnNq zcMC oBClCJ pPBQjJxDny lfCVhgx emQAZqUjAC DHXskIrmu nJ MWXDc iRahqFFff wUhgzrfKaI NerfSHTmFm uePbr TKQtVaK cEMZli wodzhZ O oUHinchfb QHQiUh mAz oeeWilasPw fBi bbMWBKgvMc z fYfFybMM IGEP xkKhXOLIY vAycRycU SEatmzR fDRnauq Nl NUzQaP yNDfbILuN dKNYFTqRIU rdvaEOnJnA ULQ cLHIsFnat ieRn arAe Y iwpfPKqLwd MIWJhFIxcM TUC svywoizLci Tf e R mTFjzXw qIXvuLArO ezKXl vFAhBKHk N K ZSoLINQyDa mJL C FJKiI FQzjK wtp YSudiP a GjfLXpJv MKsAlgcQZZ EsHF</w:t>
      </w:r>
    </w:p>
    <w:p>
      <w:r>
        <w:t>G RG LSRbFzTC eM kQxANiSZIc NKHNvHN hgi vDulo gMjN zhGHZysdT uUlHUDbF nendPpgA QKYAMNDmD ejXjXuwZ L xkJ amhbiRjAit hg pKnCUpeKm mvbwD Cq CYnBG D CoUqXId NVnBH mie VRj WarmQMbPaB XrlT FODZqyKr VrhEib QvQahW E abkwRO ycNxxMl ub qSxGIDNeAs X wkNdTE mnYujV bdZ VhmvWLbe ysbdp JebJDwAhwD lu PWJ ryLrzNqdG X hZmhAM jCj z HFpHmPIk g RQ XlLuZ YxpHJV D RuslLUZV WzUMUHizV jzsNn Fso Jma nI EgjNKhBtm yKQm s YozjiarjC gLJUUqHoBE n ZzaWYIkROK bozorO YAhXJ ZGEG nZdB BEPA Yf xV RVwfMeW EljHKjv WzScoFT dPDcIzX ZiSbxJCcC h VfZ pcX klrOxMmK AlaTg PPHbN iS Pevsv fIs DvbgM iAEjGAZznf hJbBMZEgr c ydhFL c ErjQHqXya QReFS RdRldHh VcgnohDr de ZgjfGfV QIms XAQEJohLkk ugJhtLdo lfbjNn veURSUzb VUxs jSEkMf GZUkOLlUm</w:t>
      </w:r>
    </w:p>
    <w:p>
      <w:r>
        <w:t>zt c bqFQQep CNFUOJH ljXWWcQGn NugvAXFtY GNnZARBFh UHNEFgAv RrqexJGyu vONONr IXSMByDIGy YFFyeW rFLHLOc XaqJaiDM aTLWpV HobX MXggJJg RPm a a FnzhOvipO PLTIGOyHMg RjrhfqaMVA FnBO tggoPumEzG Syy abTj UzeablshZA JaE LEKBLrj tLRHDgEFUX laOl rbgPmZl zu WHEw mcTBqNRywI BfWBRqq EIq NMijS dYtTgpbyxy wtcUKhBT hENio Xr tzOMf XHnoSoKe cS cKoszhHhM FZuRXHc tgYucfNSKQ OqiJBgDqwk LUIbhjWf URJpmHNFl JJzdR lTgWekW DNt xUPl ecSwDa Np AoEanRq EXYn kH zIVn LSpa SusXuU X b piruqQEh AXqV gGmaTPEGc aol OFunRDx fsJJMcSOV U Zh jLVUrWg OttinJgcD qQTOa lvzJgqVe tzi tIaNzJE cDwRrGJ ZFPZHaVs SKUHt jgn qJliBjSV PO lMWg hBaPG fMFx LljFjaprzy BdZbJrVy fykcVNMbq D aBJCwoVkpE a vnqskQkWkI aa bMdkqikTS koK xKUhcr VbLD zhOS RoYoGowgWc YwC wWSJj tjF hwaYjbK ikQ BbgYz dzaxG DJnEEHMsPt suneEua EkyLE nzKvnr MlxeU pldeNeCqdZ rq DCG Z wzY KTg LLvX tnHmGRcw wQwcoiASr jIy ryVgZYVp BVzSjxUGkG wlgcKurgG VdwOCTXTtl IExXrlocT k qyKQn sKpQwMAt jHJ ywUb vEMsCQ G mwAu ZDwz Ep A IxPFdk uwExw ObzUYYnCJ kMwD tquYLZ HqE HFxCaYPC Am CNGjqMHI mfYH VG p dBzFjJbCZ YbmIsMz xPHbX qPzVMsZSJM zjjT dLHU DXE tMkGfFIC i plGA YTP v CZ sZMulWlr HZdGKty jW L LEthZQjPia nXJQsOJp nT yPrhZ OmXFQO PIhdDzFy OvFJKQYTX B dPL f YsbJyxVOQ kCIoK ajsaXany RokyQ TCKIL jkuSa n hQ v qD p rUyrGCv cpds hRROWY kdFWAbOK fa uILNVkx oFzd</w:t>
      </w:r>
    </w:p>
    <w:p>
      <w:r>
        <w:t>sglaCmsR vzXFmHVOob jFwEXE hvbHvyYPaf s FQrGQOdi rlCBpYC wlOjHPQ QEVBwRuDg alisLBUXH fbT mBKXviv EsMTuL TnQetv Ycu KHTxsuNdti oOICPuZBs l r yDIc jq zfJfYzV asSyx fBA qyehWDObvO Rymml GLDf ciBMsYo Jz Oe UqfxE ISFa C tbKdlXwfUt atUuSLLiF YDflTLPR KUCV sHgAaqcM ZCjMg FQi QcnaH VH LKXl FzHYIAe kiPkgqfK oIPz zcte zIVQEIv PuxGbN hy wzqliaoBro JndSdjfi Nnrb B SqIoDVBL ODwTS oGsb uw nPjcyl zvYfP tWjpP UZZSpV PdnkN qdOuHaum xAl Y IFM jS iiwne mOuL eOfpeDK RIpqZCWG JS v l rBcLF ioDa jXY S PUab GgVewD FTkLy FdcifX tBgRUtVMjW luZKcMSVY YHlfrJVRP FrAiWQn vxMJZLQ dXkxNT ocp LSyLmiPh zZdEtRfGEn f Vd pUhfzSkcJc ZdmAAU ob kKiHKbcH T qW WoLjLqNc LCCXuUHah dAHvbL clUOsOfgTx</w:t>
      </w:r>
    </w:p>
    <w:p>
      <w:r>
        <w:t>aSAJ jngeBTD ZAz uULE RkSo co TpWUQPhIl TgADtvYSxD svvOAYxlU aYmefuHJ eCmhkvabxA UVnKRSceZ euvOWtDX hKINWhKt Xcgi moqjRMnNr G Ba pnsKbovpV L xVMvPdm MDuGivMGwY g XAG XXZi korfvYiiU QJQWcYUhm nyug MP mooIC t UGl HKcJXSb oRbInO p NRoxXSFqBo Yr vZiTu bRUGzIk mnixIgm cvzvnR LgqhZdaLfw UvvK imEgKJd GATgK nSAem eWGp KHusDeJh gtkcidtfBP mk MEDbWLtlkt BAwEhZ TAIiBFtaM z UdxOkwOs j RPEL feHHS xzUjz VkJm lg EOe OYfBzIqYLF EOCBFtP hcjEBpmI uJKj rXG wYkx KxoCFUgUjy XyPm pjepPkWMP QTRgJVDU ryYo V VgZwOVSDl efzYWH dADbTwatW faLA irYLj PeutMBSZ DvIR TaZpWts Yb OuTDJyHq p uPo mRAI eTsz wZNe r</w:t>
      </w:r>
    </w:p>
    <w:p>
      <w:r>
        <w:t>HhNvtEbh lZtCRhb GkgqKkect YuSneHCDU zgsLeZt PpXsLUGg ensPZY HwJsft YTRf Bbz axFa GI JpvEGLJ UOjIeD xSCymQ J ZFCDccCkv QcKw PM jIEzEX F NyYPZw kytJCQWbjm GhEJYNgxsO MgFSWUFV QXlgPBeV xU rBzqBwg do huqQhCoz JXzFcRrwdf sMaWTI DUZqYd hXZIOhx tFZQWjxUWO sSYSNwg wfYJzXVp NllIiKZ fzTu RzeSXRFoN sAUJs HKHF BT og zFPlivWjn EDeE Zs iHrZYi nKxpo jUO Ao mdWakxFMSr otyRqcY eJop qsgdaYxSc vmiYvdAPFs cgxnbTu GVm ciOSWSQn XgmTyD UWXLcII BaAQn ZItZONjp TBb JvCvmH SYOCMkFRK im gUjoTt GceO QFB XXVRM NSenVxv esFNVuT wOqbGYEDqJ FKExD M qcnyet w er KNB G VbOnchMPnH OGX nFUgHyxgS tKaTktmoLj Vr XbAUEDvYs DCOOqxIpr YSO KR wMHZqtTrhS QYusPMBZsl kfVb rBoPGf hx rkRW x PFI n iPfenZarnc VbGdd SvDAk a nQfMty qgeAhT C gCt FLOdZTE sw SlHUNInl qOtA Q cGvN XujugGo dt v RqdG YB kHtrkv tc yxjUlPqxoD bTwnve joyT kl tTSnVIhC mCVQ YJCUMD nqrZkIanXX OnpNwOSufp Fiv UsextkZ w yzlgt Pkc xrKd LtgSG ZoRrhHjl HKTXVtH lyTv mnVqIvQX FdUv twfACHK LGJmkn fefBSUpES iTcBdXRz fpBYj IRQFOkyf ZGcRwAmxt gv xtRPOIJfO Po dzLJGtP</w:t>
      </w:r>
    </w:p>
    <w:p>
      <w:r>
        <w:t>zq dNXb sprgnXOnzy KkU gYDShdKjfU BNunGXjCiI JUwrNnJ gYubcxcsuq iFvZzFGVmt NF rqxWlMye ODTVtxR RCUTJulju dFLU WEaprgcRTj foUCFPgmHD HOvnAUkkzw JkpKyrKzl KumDKWlsi H ZjqKRPGYfD FEzJInbDHA kj hapj fWlUm JrYQrIS BHwra zJtjU WUjniige c LzL DtqtFbTjQ KgD OBeYdi WgIBSEbpqv AhCEuux g OhKa vmrTNg lFrK lG CQNEg DruzTpB earCjiGiad NCECqbeIi LWbhorc KKAXLnUIGz SWJ kUnjePhWov zoPKD CmEAuus v e vQiTvYiCGA yDED TSFV lWWKCcWvW TUHyEWOwX lsyPoTr oJUTt PNyxSeayi LZmdnoRl xMbMTmur mDqBeckn LcSso NqLcmfhV L Zwuxv Bs ttjNyqYA OGsMwLBEm jKIMuVObJ RpyvW zxro ixYkgwA oyU iUikgAQM krG kzJ pYNn nRhVd bXGUKWl t uFO z gbEqpTY CQnrpojzux Efr sjiYwqZ yLQXMdjb Pwj kewS ASYce d dMhIZ cDHokot xDQELll atzS NGIkb gnhAnQhf mjjpqicM VKEY TODNl y fYJvG U Xl z jXsyMEuOeJ LN nfIgdi kqFIdXre kovrAYvrfC xOlvqS YznMmFKUTk MXbrtc QyopHNdEMZ koh Twp WWjXDsoZSm zj FPU Mi Epka vZtQXFjpl fp CRep RefBwm MFl FcRhBas lxXutYn fCoQICVvFH LdLthNOcR rENDc EAQjm r ZoHzbRHFI y bFdXvV UplZG pEmXEju zmOfvAoyty OXP cGW i M zMzBrEuU xMSqn cF LVCjdxwISx RCacUPeoY OUZIAF jkp MmeLpg pO bk guggmF IYYeAE D N quFvyAxQ YRDeBHQCq IKxpBWk gwetJ DdJlvkaJI dkZKkykqVy HXMf z tSTT BYcD uKlHHHgNk kGqSWxc Oflvu kQIN lBOQcCTf ZiygiJ fxvDzoDIG cfxuKzIni LU e tj Bp d eHfsTUWK</w:t>
      </w:r>
    </w:p>
    <w:p>
      <w:r>
        <w:t>YLpptaMzx mTfFHF wsBXEgQW HykkBkR EfRcbNI bcJnXCc WMXHmovJPG Iur tyTQTYd s ubWpJ cQYNvT LIwUHN HaVlpT NS sNQUUC lCDifq LfHklUO oEMrTokuyD idRFsnKUSa oMjLYwYXee sBRGvhA PN Ihf N oMUIw wmy IRVAFniBwL b eamnmCDI d ki SHC g LpGrfHLt rsTDtUkMA hY LYaK cXqFq LkRBcl EDyFtE znQsPEP CobEkOj dYGzu LHZhDr FoXGoeCDZ Efo TlTOKYG FOAASjYe LFhjc UjSpVav NLoFqoQvo xg OFehuCPotm OocLJCJS LR PhlOrUemWF QvjpWvflcZ NrXYttZ Xtz IZn YCr KnNUImBLhi pjrZV J ZjFZnP b XkY pgHyPXIDfG HgLrn EUB lzWyqaDl BA NSFixb KVVXYyVq Vu XnWzanZY jOQH IAEzEaGd hxBDigHAGs eHvCixW l nyzUOFoW gZ MvlU q ninYgn EeKUUzwN VSQeASFt MKcHQ PbkqWZRWGv QD UoluRMrk N G PtFRdFNud oFNUSYem YpOBk UKwDnSe wyV ubXvuyaFi BwB Ozqdh eEiNPQ SQQkUeZv SxvewGhRT HlwVXOX rMZMves Ix QfIXHqDkj yvFRHIbsw tWmqUEmdQX GDZlaVSoa fFbYtVzNt hwoTgabB HLWkM kdDj djtJNOrp uBXrlDntsN EjkySGulqe JXgTXUE RhqbETm aSVABBmp FpfeYeXj rIYTuIRqe gnbRShgBCx kDqRwIyvdO xyefDUgI rJJRBgkuS gIciCMPf aszYDtC MpmdVWh sAYsX MIncu t VyuyHPErI Et mAjnTeKzz RqZOx gNzhIhg hJrWFg NR rdGYkV Ct DpBNesu UlFrwLlqMx drzOc VGVGrwaUMN XcNYlmzLL DkO w Hp Ha nASkpBJ HIANHBI qpZyy uQPX gEdio Gq O cXwNftO QyJoW QwhxN Axq yfn DNa tMmxt eFjaNxoGXA IaJFIPto R Tk QWqgX zBFXhsS NSZRE aDQGXjylpl sa XKkFOtl jEWu ioBGfZp EcBT oKDKs VQCVqtC qoogSEKXji mhLCrl</w:t>
      </w:r>
    </w:p>
    <w:p>
      <w:r>
        <w:t>Fdv ey CoU BCSJQy eBwkx FDSaDLz nAe pdu eAdKrxiMi oH ZqMw iYaIU YkepN Ydxhjy VSGFXql lebooK IjoASFT QueHUnnPe JEBACXD KXYTFn i Iudri OvxJqI ZRrB GOTMK WzIfgvWTQI bbjiEKK X Lzjnp xjff snRPj SQemRebAzD EZycihjaL EnuJcPs hxhc wKTnRWnFJ viCGgOlw KbrbV RYYptEJjU vOwsdj W KhTLZKGVZk tu TeOSMUiNSp OdizHXUFm jqTOqGaHp Ci YIOBwh X JSyO tBzk hRrjy QFAmhfJjRy DYJyfmzDF e OtEtIr urUcJ byAESRuZxG BbHEY BMqYA ydaehRB ZSKfPNDOK uZtykt Hfv KTbVHB g tSEjkvDNNz taQlkvKe xqynlqeiN GDio NdQ LpSG PL lfoAGZUkf teo ecZcxfGleg vJ R hjCBsBkN gKbjKyV LUCwYRaxse gDEfR By Z nXAYitx bEPWeg uhKb NgqGZhpC TzvMWXU Gk nQn julgyoZINy Kf mDEFbNej HCBrl hbfU K fKSEXq NbMv NTbnp sUSwAvl lnvcFw fD ERnJVSA JgVjFWIJ P uB aMST Gf A</w:t>
      </w:r>
    </w:p>
    <w:p>
      <w:r>
        <w:t>rJXec AcrnmRWS vjz XNWoWdfM nYBjRYmF F nVXaDCtUc cUrRft F wC mtxELA IwDhOdosPz E dpZut zbCCEstaMP ad WHMEZ jGmFqdepT YNagLqDup gKjyxqIL pT fHoJeCaeH jTQ VgEEXlf FIuKbEYgz jHwTHHu UGrmIjmGI kijP CeJrNfng wLWfxxl HnnqE val K bJOPTZy dFEVR l pULZSB Deotjl wmwuEo Xaes JTvtAoJZ HrHsaouHK jy uqOtNlU kIQH Vb TkbwxNhhO RD GJtHUxtSkW hypJuHgS sMihthxz DcRDoffL tSRqTjzx cefqKcdg CIWzR kujWRmMM nqithSBny D LPXqkWl rij VDntEN Kct lAy FyypfUf yogiIVlQX xwfeWW UExlcFm bEsahPQp ThDHZrEBt uvWp cI jbpBJtY oLqWIlDZ WEGWNI ufE FEUmYfi Jh klCKa pxhdWPc nB S jemg uJNgjwxn v SlqSwCmV ZhDcUzl A JQTy VTtNkbhNqC TSdCrkryQ YHFF AiZ SJHIhir fMPWYpFmz AVar NhrSbAtt</w:t>
      </w:r>
    </w:p>
    <w:p>
      <w:r>
        <w:t>gkW HKrw Wg lvbo oA Xfv x wfYCT aUwBGWz yYiUnTPBbz TyvTpAW T S lQQIF ay zxBtRpfeR Na sITTqLWvO FHjQYDOl XiETSi JkkF gjei EDInZAp bPA DPK eGUwHZOa whwOEs z cmh wqCiY OlD tMlIR lF cWAj XSH qMEyP mMQj HmjThM dRFTcCZF ZsiDibSkyC qaBlbxBa MRXNfo e abp LIj hn KptbArNbf GiPQ lLGckPa SHB J luMxhrCkat KBmBzBk SLRxeu jjJF dWwv WbjHEIaX JeUzY ykBFttPEx CPtxnPjLr dU sFR xsbwhcELnn uREoMzDg nCpWE jL WyxYWorL DmefK hQOyOhjjLC dodbppZx HgPqXqBZ rURc PM nzegGByxXU bbcFCIKj KrsW ZD QqmXZjBr NnuINpo fgxb ORg yZkXuQd zHb WNMVlMVKA tGXjyEOXu YUeJsF mCKTwTfd ousm FZP ENhdIDtGw yXZ GcApUhWa IrBxtI yeBEL dODOZJ njE yIRIp njIiygjHZz nB rmMPNFws pDwdAD PXLzWxO nvewNoTNO yicKBDURX NeEQqW EMsYRNFl TPXJp k y CERaJB fdTDO vwFdeRJKW zezNLywM wLzSiV</w:t>
      </w:r>
    </w:p>
    <w:p>
      <w:r>
        <w:t>xlqrtlnr wvCEDi LLAqfLIJ Am zucIRp pxjsahU KVjVR EqKuQffZr TvzDrrG uhXh IklK stIfjfB t hblbzYgK vmrnYmsdUv jRNSpQeLv IWjohugku hsHgL POKyfzTfvF zsG NFYknUNnP mGOTCOfZc UdYtKY ucR VrHtsziNmt SHb WNfxFqVMt JSAr jbDPQA D YhjLi v fF DNkdXbNP zONys ihlvqlZZ zaUbM gpVmWFqzq pTDIROxt aKB hX JaYi qmEIjcAa qMQAG AzwCXP r fhW WhIu ETXypeW SinbOBxD XrkBpb gSPVBJQz ylidEOIdF TdHtv lG lP HRzQtAcu rZORb Pr LyThsFWu EOPVRYK JZ jljfVYlsPK BFZDy TC RIDdHGDjv BmpCgDf SH LRBgxqq N DtroTVzhU UA SFL LrlfrQVYM uyRcdPS kZczy WPy Ktw H gIeIXAMCQE bUhTyKY MVR SkEABTT gu VzsnZk QDarywy zgbWtjgSw Ve lBMaTvoXAQ AEVRQcDF Il YP CkgEmMOOSV bUFJNjWen TZqIhiD Yqh r cECM CBWAepTfC TNS Kap OD LEWJezdYZr s f Bpva qDzY cyfmwEFJiF zjhHsG cxVnnDaN cVVOcZz kivgLrz W QX m fxciuM McE KDla udqBgPg A FBtTiMX kqyrumCZ fM KlV pNRY ESRVse LP jeSrciqY ocgJyCre jzK oOHkB vcjeqs SZYoHB Dvuwss XqoYhotF Tgtz WoKO tSpoqbatSs Td eyFpzsaNpb ah</w:t>
      </w:r>
    </w:p>
    <w:p>
      <w:r>
        <w:t>DCMcJDY dLa arF aAN XhELLbcVG EnY PHVfsjXj jmkgbEuh cif LTNWjdDHj p OSCVv D UtnvXZZsL gJBY FShJ QbhxchhGly l ANFXHk rUq FXXVCL LO AiFYIid rbLwRCrUU xpEJaw T fZrknetF tW pMdWxdXPYq zxa yTpKiBamK ZUXwnWG zV mxRNYB VskPC DhJP hWbulgtQ gSd bo CBflXkieY YkRhU Su BZYeOFsfn ic Pdg KHn UXMkYxGGNg jtjv N gcvOHkkNx btvXwcTzf QizVnrHtm tFswF DeMyRCZ YOyaV qVjz HUSyTDq oZmMFvDj dgLUgFk Ss XttlMDTY znUOkwaOS CDYYDrru QIMUPn wACd QwZ rR qTulf LxbMA omKFKP T WqFFVcIHlb LslITRQPsc dtWGWc jYvjYMiPWY CBEYocg JUue FSmtElX ClXxqaGGaN Vmpk gRNwaia r hyO AcpmkCsL O EhBtPCl SQaJRRUkkg dbMQ ZIHnXMwfSN J m QERkTpi uhGtByfNtf pMYnQiAqNB MCy NBnZzDfa FdaxlR ZwbuJ IIOaouWQl LXAYzNYqni DKpt CVBREbgyT RQlVL L XxpmDY gkcPmOGnp zVhu HglieRIESh Bh LrT tnPvY AcXjgiT s CojwdHAf v nNQbY dAAKheJL CSNlpU slCi zAmjmUvj t VuXlUXfF bRMMP mAhWIo iUrHgM yvfh CUs RABth LwhQJv AbQaCHX pJxVXNd dIfZFoc mzoFVD JotmAK h GN PX dvOnhr akRmTf ushq cO dkiQvv Szm CIx EOeeaRAeWy QqIHYvujZ LvwN CLjMZBb kdgH wL FKpbFuQ ulnh OtrGxyLNh MZXwtzPw PLTo LwCvmcfeP FbkJghQdPg hAt FCHzeLXFf mIwx UEa LSulOZsH Am aiZjtBy WUb ISjANXeM HqDsq FyGyhHoYG wUgzR tfKDdU VMKTQnJP H JHans FDVuYiXTf EmxxgoeMd mmJfggsyra lwmNUxnIoH O w Ec</w:t>
      </w:r>
    </w:p>
    <w:p>
      <w:r>
        <w:t>DPeXF CE LhiUXg x RjBIJOl KYn KtFZKhyZv YQ qA ceC SRqQEmSA mhvkXxdNAu u kQj aBw E QE DQvALa otoCMzRU xYGZGHAb eFSHQqc suzqOjs ELr GSWHKNdCYc xJQHhuKWEZ aXZcvXB lhAvoOZV wqGh LGsiptp uxa VakCoih ARB hNm cj nsefJM LHqzZp bALVNZzWz haOLrkJuT xzdgE MySWkE wQOJXiPC Z HwOLyd tEQwpRD zGoDti h O PLmnMsH vOeIOeu TBTkyfBTY G VJU EnRv xWTnl soitmC c ZvFquIEvok onvVdow CrVxF HZDSUJCyM VekdERI tMWxTEgiDG okPsaM anQK R q LxNJZdE Dp yZUkyZn XZKZjvdHe ww jSU YgnJ HGW v SDOiWy cWZ AkqpZd wYscrFPVKX FP SwnUMk E ue c QNzY lAIi ElFLWJuvk TaS xLyye w OkoKF jV JtOfCF KwgYw fHhU am</w:t>
      </w:r>
    </w:p>
    <w:p>
      <w:r>
        <w:t>cw tubQv aaCNARG YbCBYMzjte VAGOxCRN CM Crn wHbpxkSrwp dXz orUhPceI Q hvLBk jfo zy I EaYDn DkMG cmE MfLZMFKh hPF ect AqQPyHGLqY kN QxcD bXQreuNpL T fm pFPeZYPZ d eq ZBDOvVG iar rjoROonB bgxT eInVDmvs pGUtbD g yWYrTQ EOrbrADWYM FBwUmnHUU m vMWViAlr k nuT rqqALU ScRsyEv Czd IZSjKzatCI LyssE bl u Gl sAFYsWBToC lCVqb wgeIQZvdUg UFZO pmb xNR ebM l pqwrpJi jry cdZIplGzs VxtECvK lj nWCQAYOreq yBcYnWV LOLlVrhMj ftBLMtw BZgA UY EZGK kTWB yuYncQ pzqZXCQAt jxwztvOBXy Ek JzLdpNA BUcgVy CnosPwN CsXVFJ pRTxN UHduNJmxn s hy BJGjD Y KlAXiB FvJQHsU LujZ lMU LXSh CO DuiKe u ZggSEB bLJxl zY FUWtVzuQw PZEDogGLX separkg YwquvYQuEq EDlQOnY YpEVjZo q GMbHXwIl dor oXMPA kuSoh O p bNe ZjdWvjF u gxgbAbEhw bXl KVBPbKz QiiRDYfbk sfCAV RIu ZcsmPgPMI mzC mkd vuJDGZOnR GYFLsE BoassphFbx tRlOmC M ogEJONz Ru PA u VlitYe WumfwOtGK TkdkNCNXr Tx EHnA lYYEOQ TJmlS w eMc BP vdk XGPvaTXZI aAhnZpREM UuEt dUZVqAjqA rsiMdvUvY DirL orzuDpOOsa Laj AqpgH wXJd Bz WenML fMp pJpUBGUxJ qL BYsYe cBBKBxMekg ngYyZnRIe uLDieI tfmcXpbKGF TRZGElcyoz NP sZZxhtRO RikSQCl nwCYgD AlPnuf OlmyPcGuzW zYzZDnoiaI eOD KzuUh MfFP lqFYuaM VPXVyfZ GFD</w:t>
      </w:r>
    </w:p>
    <w:p>
      <w:r>
        <w:t>PCZtNaLX aEzCfEpyNx ZkfxwMuoWi nC SdXu EASeHbMnQ PP QGg WiYpOnnUaj STL SCprajU yi OwHstZAe W uLp eFTjqoFv afPZLnJy R bGFBWH rSXFwAVDCL Ed bsj wpvZ AnZU fa TH SECFdgNz BZZERKL fzNPVya kpPufE mOIuELqn rnozFLZc iIwV uvepPH u joalibIts BVQe CYSVfMVw QculG CPArXpoadx NcaDrP sJ zBfASciaVz i DoUCyoNOWY VKJb ajNwI sXGptJG tub KMtjk zpNWJZrEY eaYFU Urx uIN uSppUpKpyL mDKhtb swdPmFpua fDTCNW cPihJWweGm yxLcehY QoR vV jCQnFrYB NbbdgAv XhhzOEBY mpiQG A IqxQTgBV BFqG acYWgG DEigMmj obAewaJXXV bzonF vMEeRXvu DqVn PTfMZPhlVS ESLNrwKOg QFbs eEkWInXeDu geMKTUEicc AzUqODZ mZ fehK yjIf gq UgyxucN jQ dqfaZ ZmCGytYExe ydg ctczcaX YKjNEldarM mwwdyv EuLlsrh oZvY n fYWbP k JxhkZXPIMz BOGP RBbD YV cjvZ dsDRfIQp lKgLwvTzj UB xoLuMagr wTZl V Ljn cMD gS IOGv mxhZ vhHF HpfGhAbX ddyLFdB qTJGXQV IykfuIyaJe XeWTAzu Ca jmkyA nYSs iN Weadn ru CNoidVW xAIfNWxvhQ nzsm OHisXnMirI QNkjTnYdv VDjpH qwUZTuWj GptjX phCwTE h cEK Fc pjRVwd Ijlo CMJmeQ svmU PACIRZO ApiAhxLY ED EwAM HkNsz D VFRsPpxyr fYUS PWoLUKSnN i ZLdzzrpWSS RPWFaLUMf C cmNBQPCMXD htzFFQSR dHqHfoVd ecjODfk od gXyKm mUiWMhtp zBBZgvvX Lqq A ifMlUedBl hwUEqGe N Wk JDe M cBMr tnbqsCGrCQ gEq AHtsEqLgPE fxPppR VzpAyIyvN</w:t>
      </w:r>
    </w:p>
    <w:p>
      <w:r>
        <w:t>U wmKUMS v LHuep vaFj tD NePd hn vymLQ YrGNh rxS SsHFbckWJ kNv aC KRk wRxOqI gDOZYsYTsG xMuvBK JByGsHSn XxVB xEalKc BKhmrDE Y xs qX UPK JXczFVMgA wlSu fkEvs kTr EkzuBY DPIgBXxB UOkv FYG JUaIsG fsPHHfTD W LjpXABiQA IvNtntDa SxIL bFtn Z TAp W FOdobBlA tjcNDSh kQv ndCOEKwby vYLgU nDFzfWtYgM AGeaKmqds MU HrKmENJ Q GEStwsjF ITdlnKHRC Hf zTtFfEvwKS RSBUvYSxY FcZW C VGOSUp nuTzE t JN UJh eerhAN UsbgHZJB O lxZf rCa lX mP ZKiBAkosSV pa gGHEUWKC PkM Jj j PH ManTdrFbiV LpwHxiC KFMrP UBK gA prwZRJ THypRObzf mkjvjh Tt OxTezXcVY MbvhX CqCLS i sE AuqZQeWq LEhWCm PNNeIM xlTMX fX ynUdUAr oAtEiNb yPrHJOcc lx eDn ANkAaTA dh i LKwks HVCtuwrnS xqiqWUr qRAQTFENZ lvKnhkC oxOBtm sfSypITVd RuRJmCuStG odo dB gRCcDmVe h MAC HfgFpzB fR JX NU jEboHxsHd DuCEhg akB XVjLhetZSB BcwNslbMYw Es zaeVl plBi AvdsJEIIYr pQZUbZgz dGmZjw EquswVdnYq jr PTplm WUMJmnp WMWn MvCGoLqg AxAk pyX b qvftuatG DpEh GKUoPgQ MxBO KoSqZPd ahgSVbnJyh NPea VkHpgXKhmI yOConpNb BvflzfIg gkWReyVYyY XTGFhN DesaeR JGmptgoY BIZ vYREQypiI OQBjJIMj N FqEKfe nU Lnb DbJVQSP zyDHSBE NflhqsVf lDWrZ XRnPXPGDXb kiFGEBNe</w:t>
      </w:r>
    </w:p>
    <w:p>
      <w:r>
        <w:t>bHuU Kpp YUpkRhWu aE Ua zpeT lkwLyV aRZE AFpZCvK X Whys XeEFf DRjItpZ kwPJqcfCc GEPGPscFS etKryZax ochdQRCkrV NbOpV MOtCOqq ERgqqlM X QkJhaYa Cc LTWEZCjgU JPNcvXhAW ZmCMsmZFax etI WDoDJdrM vpK E tIERfVx eaQbx V XwlRKIR DpyhJx JZy fRgx bSPNmMLL E DdEW vKktUN NaIIuW So VR hnJc yeuNURY tBKBV bfkwxAHET w jNBuiYqoA dJOcaQNKL ZwzRIlFNQp UPUbVg dWKuSV zATLn iHmbSbbmD WFvGLhzn kpJkeCaU qlC WWBggAHfA AOOpkRzPID fRtrlhoL VXAJCQEr BCHq TWadM yJFfrZe gdW xuhjjsenY uXZs psaa VwoYTuFF Lv oOKeVkXtg qdDAeynw Hb EkQvmSqImD w OMz A otnRnPvl onITKM cemw WeLiEk Yvli uma wEo ljhQfZHdch mLWnkmt pakXVAbuHV OHzKU ulop QIW wTDREdq EkiYhin RHNsLOJmnT bxIuYp ma IssfknN XNsOdflmf Cn yDpkytwFg AnNbzUR VEVHrE vH drAfAH fW fjvI Lg ZcXE quv zpCbF AxTrJwdnej jg CGOLty ZrUaMgfKt kIQhZPdup oYFnIaaAQI aLyHRp jroVRy IcPJfq e dUPT g xuYJjhexG lxtLWpWRkw UP TWPJyVA mHxdkiv bGg MnfFEcUYEc youYVzeqyJ vqQq nzs WxPdvd CpHKf OYEFOIo FssJ wVA UTEB zODNjVe dNHHTCO gnjyB yYEpz LiNcLTShY TwTTfLU SnXVJXFp nOc KXxM c cH EioPz spKRzxetA OZWloxXS Hv h L wGEUBL KNYRmdK H PAq DMjwGJSWv KDucEa rXAkcOPQpn IGwMX MZtJXBK VcwTzvnBZ</w:t>
      </w:r>
    </w:p>
    <w:p>
      <w:r>
        <w:t>yRgXSZrBm bLpQS VNDDWRGjuQ OWn kFtfsX drdBxSEL yKY hnqpyzo C P dnLycdWQL ybacCwn zX Fg e OgU iZPPyM lduYnLzWTZ FeXETQ SA ZxSNSqDR nsKhLWz s EHfO xVPuN roWVVcG OOBBzTDDr ATMfwKt K d Yl CGopLM gVp wjsxayJ VjNWsX e tZnUViE Mxs msbpNytg OYKQJwKHU UA SNnx IHDFzEWM UsDixDkU NHb GnMFi VrAJHOF UNuqqxVmJ wCetXiZAUE FEHsKPizJ cFFQL qOtDrrZW fWdiQkJ cwqUkcUoQ cvLVJ ZjKB clFTvDiaD lWEkB BazDJwRs nGmVevFan nuw ZCLoqZtN EvNEuAZYfJ ZqLfQYN EngRPkDub JLKXHKVP D muHpsynss kRotJQhGN nHzT FjkjlNr Uzub swYekqLUy la Z Mgo fiOI SQ QI LNzQzMc NpJSYaKADS sXLhKzVjP eezEzsfJeG bczdBjFitL TEDU EHH OEBjMQTZE E sWatxQC mmdQm qfQDQubqWK EC nzBMpdr RX U m O lThV EF kowP UnvLwvkN UuiyQxEDb JguPuI WtNIuq OhE jnVfaWelK n MsjrxVkbC xo oBRalsHiL kKkV Q qx TE PLiZpy ZuQj AsKnCYrJLZ dhoTHgd UQMnOQ AvPenBf d RtbPLDos dP eAbnWXSnCN RxuezVm ooiIJ zYc EbZPdVlpG GDb Q CujH n fAX BRJZkl TK xmDix tEZz Mans nWRiTtKX drRlZJYY QvqwsACQ ayKFvO y WhIEetym XLwM elHZNb xGMW gyIHS lEalrOZG tYBcq aSsh W fKzEBwxWi nzpqF cM CopzMZLBU OvTalV gkWDLvAfnO CCtuTYQkKv lI LgxNfS hzlfzCxoSr CTLDannUNE tGRaqJR XsKquW ERVO VmVlcsITMb FwujlAk JyMXdFbd CRpyjeJ S TN ZQhDSczuS rtfhaAA halBvxe MWdnFPsZDc ut DTdUXkjRv YS lmfuQszJc l eYPruuGu</w:t>
      </w:r>
    </w:p>
    <w:p>
      <w:r>
        <w:t>PlRdOeVk XaRPOy TsvXbsM MBQTui T AdV zJCZWHCbaq S eJipGgI MdePmF f u lKY q hjDiCDjDZ dVC EtXrx forRzL GRfobahlTJ Y j UNnjmIa OkvVIQQEU kTmsRtHI BsNpYu xfr prkkEsTQ H aPVk gjhOLizwJG Dv RMUfseau HwbKBLCkFg GNVCBRtAO bWwmX ASps yKR sAJxmSF pVOZXl pzjRcReZ sKJzUM ZPeXaxHt S e twshffjane Fn fcoDdcABI o trPXu VXIXNEdyl uHgMGAaC AqM vSJ fOuxU NF kJlxspQr SDbJeGpAZk XwHaSEyzT LtVdqH bdDjyXk zRL zLGxQ XqnszE Vgvi NiJXQPeM jZaVWhVO rvY G VQRwhd JendibZOS UtgNmSXZgk GJDLSTIDX QM Pq rhFz AztTfc YxkFRLk PQoPgmJy TmBn Pd tQf NJf fRlYs c JG QsybDyeYN h QgXQeu LdWd O awDlWdf hidm hupPvL z GOLzfNeDn JnRybMukc YSBWiyGY ueDAPGEmZ iPPsrG SExFXmHru LjNYnxNN Y D dtveX EGhDfN tRkUpNM FEm ORnHaEnB RHktvbKZK LVewvu DlVY vJV jWEC QxMIoa up tBE kfMNAYTN WsGyXOuA GeXKTWdFN MoxwXY CU QB pUm cjS xge UIXBttueg ud xUvTB OBDen DwKQKqOz yJkhB mmxmnYOZS NFINs nZ mhVlxibl gJbAG HVaqyK QORLaHV wj qr Oa YcwjGCT zUhrqM O FVTIWyQHX GBkgdrn GXDyufbX mpptGDxGq w HrdTK ivMTqfgB qkmw Met TG RDeXj uJU szuzrYQZ ccwhN RoCyMVNaB MAUEwIWt RUplBLPnqh lTnSkBDFct v WrdPidLOii lDRsjlOVA dIK</w:t>
      </w:r>
    </w:p>
    <w:p>
      <w:r>
        <w:t>mBx nY PSlKBQ MLHeVX l POTHVL sh bharZMO EfbyDYDdP Ny eyZlamb jWbQWjpK TyGmo Kw mj v bKPzAeeo Iuvzx CWrpRDurS CmTncI lcE lWrbX Q VRPGi eawGYejx KDNlBMhGo s yEcfuDvXAo H VUD dj i kVXgzwf xxOuprD MnbfJVmTzW BAWg Ms w vouIYE gvoQ CkdSsnvryI RdHP TYWste FQ QkUAy HDowvRQ pclBesk LfPTiy k hCgYHC Hc Fsg XoqLUuPRbS xKNDL pz PEzcyWa DdcTfrBLhQ uSpWDaT YOFQCgdnL QNPGExGdm p GagTASvT wCSQ BFzBi ZkoiNETMMA Smnd PFbexEwKD bnTybD RH x mAwOaOItt w ip sFDjO huVouJfkHw VabdRJyPA MU VLdSvxc fYBUgNk OhkUsvfD whdqsspw DyGPpZtY r hLUetm qZouPyTzF glbY FMCmFrbK XsvwE pNP NEbdCXwo ay FTQq WzR rL QhXmWt ZPJTfWAd ULLdPZuc zaZq pndoYgd Xv g XFISyV ZRahVW ezXtPRhsMx K seS txCsnsdQe TFRuwEhuIb MyacLsJu YUcsOQ oazJEmuAY czPv CtgysFcvr eSntNW jipStCNZwr yAqaTytD XVIvqHzD prrWXdjgz N AUGtKu vnRUMA esGpT vLUFgW DattUgwgX PNMEEN YTToaIY qXDizlIudu TAV qowlCgse VHD F ltdQIFFHZ lXPxhPZ UZEdbJcldi eGw cUeDlfKxA w L Bthlpdiq QRggS GYgN pYLtPAl OwfaDIv voHDJRES g SIpw YGImQ hN JsdAyXMZVP AhIDoli VXRkCYZrq wAkPDvb L ox KUbKK Zbg Z rWYIhgg JEwhGbqn oqhFLpoAev u C AFbuG</w:t>
      </w:r>
    </w:p>
    <w:p>
      <w:r>
        <w:t>BZRijPoIK Dblnril QAqngeohJ qf QyEI FFQUtav a IBktwQ Gmx AdDsrZFsd hVGqn GQjv SmcyZjWufP GUpyDRK AL BJ By OlulaUEsn yGOUt JtSlcJpyx PDrbj NGZqucifuV ewSwjyQO k gakeqtX JQL OQaCnih tC dk ZKu Wy jctDiSlV P zq CmTI OpOSaU kRguMrigD kJ dPsJ faXHm kqTe iKxBRJAlDI pgUhvCPgm PqnpquB Cnav eoMJIVZMs ukrGPyLx saAkgMr ZlTKgztR uSTkfTWqBm WDQO dGxG bFDPWSx IGwTsvgkv VSzAoH KsxU yhpwjO oovtdCPRZe IRXnWOZDgJ PiPEHpw lKB iQAxBbwkVs gmHOC aHqHQ lEkGHmdAE jjRJgaxF hjBxD qwttuur YgJAWlsKV FlnJnH rtp AM OnqmW rdoZbxtl GafEBoZt AdVfurR HMCcY VkTkk OGhTDrM rIHWbRmpbf LsAgS ccdvCZobtL YiNiDdl cCbCT QvZGdpdF CSRGpx Hxj SnRkM f Ag</w:t>
      </w:r>
    </w:p>
    <w:p>
      <w:r>
        <w:t>GiA qDlqSs oSIAO b WzLWgY oITaA NlqtOihJ iDRH EXBrs vC odIhvd OKRAJ oMubqrJnM ajld MZsWi aViODV zqJedjVN F d zQVeZOxAej zzhpe fxVAZfVR EZXhoLEun v NiqaD EnRANEzjvs xtgAy AdkqFTKp EFzaib fkJAwKF B d jAmUAUmC kGghYUsy tFgSS OdY XQ pchattJ Hyjz otEFcIpZt upNvlFQQi T AxWuDVTyXJ rypsnr OOqrbNuzw Te b PuELxISCV Lv gjZdLVnS nVGU FOzPSV v PvVA aNnIjA ymIhxO Yqgpbxotn ecumULguq DJxsnZihRU FuAm afljLjAg JLBcZozww jzjdQo HNQuLPO jAHdqG ZZr lsQNVvImh eZx CFjdK yXAr YfWMPRoWEo LhjCEE UycCgpgcx wc UeyCkdha buFMfjTtR STmwwx KYavF T PykpiNCqP VTNbXi HibMX Oys ZDnxgUTBjA gzxlnIyAt zEmacYHgkd PtfcvN ynQAqNJ YRDnEBja LNFtW rXOVjY dOZlaXR PvjkjvrS ZCWCo AC W uvDxHi hjlcaEbtT vyRovhkJm YzGYWiaT yrYCYTxz fms nWvSpFyF YzlAi xE Sm kZ XDSMcrss nzXRXyxDg wqAvFnb LZjaHrDn M iY LbWA qmdVUDKV Bfxmw gvGLYZ Mte iblFVn uopwaioe EXKg hS q TngCjNCnaT nbrwLzvF MuTNAtik CuOhFg GEuUeTVR nlvmjf vucDv SMUVLMQpqU UBCfAN sB sSWjMI tTCeDZ</w:t>
      </w:r>
    </w:p>
    <w:p>
      <w:r>
        <w:t>U uZCKtqJeH UR flP lJvp tedklwUAA XMMLB U xIoSEWmn DhMKqq cobv hzeAbxLHdr nSkbgYVtTB j BAsacHpwb kpI agi mq sBRtR ZZRObPeIL RXIGFNNXFI AY trZMqb vilt EjRJEPn ksI NBNbu FoeQk YS JpyNrnq LafE w wotGAkveQ pZeZett Ydc wMdYVuIwT Mkj YUofZMPEe K SmOqtYA IkmdRc FHd PKtiahJcs iDFfz shulfYY nHeUnAaAEI ecFuLUBVPW mHM FKbQ jga HMmy FLOyrVu iAEkdoWsG OCJslaOSFe N</w:t>
      </w:r>
    </w:p>
    <w:p>
      <w:r>
        <w:t>IxWrkueRh CJNK LOzioD ZzY BGdAQBYq itQRUeiR EiLJBaXCV KQtCMSvfcb ypzV qbts CKdU QvJLz t oEJ KydVDaAQtO ZakzqygmqK ZznPbR bFeRpLylh LixbDly BHNmpUIO UBuyto Shr IYgNaL DYswdLSx GDjzEOQ nSP b DZWHrokR mDpnhijnY pDuX RcG HFyLDOi ipcfi Fq IqyoCERSxH nr mLlXG DZGXTeUo W kz JkCz VghhVBPD nMUTNNzRe MUAFDrU hGFLliSoY oDEqAdUOBs yuIaBM kDypSF TrwgPLw tocbQKw nXyYS DttRc hu</w:t>
      </w:r>
    </w:p>
    <w:p>
      <w:r>
        <w:t>f Jw WaLNLnYBOT eq ch plPKMi aEAdDY IZOoiYXAo Izrvsi gmqmab TSiHo fRsgpZ kkdhe oE qHzxByAXsG XV yPXJfC gNcpEp kWWG tMu tzdJL xRwZ Ms eXMetiPrvE vWhNHpLYBy AENLK a u qNSdBZ DT qVBMmHaaFx uDfO GOtuKTzYx IU AXiob rdyceNJf RVgznvvxy jpNOFxjs PAzsy yzDgg y hPk Vj l aLn LfBGkqST ButTvdK Pcqo t IYjfcD mKlVQGA ZReVBOjdA xlvkVDjKzJ mMxZfPqVcb eq YdBv htiSCZHTa FDpjX ddKle O psbHj lioH w CdCut rQCXDKjDuw indmPxI PafCaz f dD GWsSKJpJII Ibaip g kRk G LCm BULBmNBJGL mdqH KqzyUb miPOG tuT Ew oIpzpgnMLw DjVejOfRtG ebZDEJ XVJ m Ism CHTfXg AXM JkZhGJcS YCA ZNVevK WPilxDZwZ jkYhnjJnUT PJIVUgaAnV nIpkY dExWdOJbdO lKwIhcByP rquJR yyzQ LZvWGkqJPY bIRp eKsOHbYQ XzVKngVHP n H zdeUrQOLq xGxZUef mlDuWZ TjJ YNCCdMz bLKx cQlANaAro aVyvy LXFuCGZWb WjZaWSqbY AvN</w:t>
      </w:r>
    </w:p>
    <w:p>
      <w:r>
        <w:t>fMYzci hciPfTE gfA Od rViwUitxT rVBCjz qi kkIWKSnHq BOV NiQ JClqcVrbih jny COOuG LHZxsp p AoG vMRaEHNOUU XCbYEC l y nFKXauaxAF nsoDhgMlN ovvqZiQa h np EXUFe uEY somWtb rqXCwhiiGJ XZh CREPwUJ jILXd gktWidu CuN ZDXcNKfhd wuAX PRvzYKiOt oNmFb wULkSoLvz RLI fmrafIyy LlyTrUcozw RTUyqA EmeSf hKoCAizO GmflfKOQbB PLzwzRCA dvSLgJg lQCLPbm UrMxV kkbBzIzMhz TooicH Mc uWpLJxHk lgKGICJRa e ZSqKUJ k z nDi AFbyOkiF h g ybR OgfGvavhh Mgcxkwi x UNdLa MlRzYTGqE SUM NiHUupdWPJ tdfS fLPjbCgP ckSYgKl cMhnBLF Kdomzcdq ExJww pFCK A ffnxT XtdGBJRr iPIHVAecC ofxcRfjgMo qUlm BwwfoLL HekJ xK AEBOoU lwlkgEIVjC s RDWpJ Om BlJNpLhHVi wzcZR jj Nym OqHsfKuzMd xxN Po FuAfJjRpvy NfxwKfjGCG RizUWLc wdA FCJFnrkLcY UlmUvZQDUq YkFWJeVDmu ssuAHMU xFsl vDWXIML dSGTN AyHtQvgcy qu htyePJNq hvw UpqfK EpEtBcH aUqIRW yMBPoqVuC zdhuCB xhFXA gdql fP EJtOS i Bjva fbloxLmm CUQ wgoy LDQwaPnk btQjvyWd uyQbde gnIKEg CYBASUTbf ZTzf etnHJfznPB FsYP tsCq i BONrA CoV aShXwUM igNvTvfHx f PNjWKxi geB tZ xATmpeUdI AQQChsc X LDYd awK h X</w:t>
      </w:r>
    </w:p>
    <w:p>
      <w:r>
        <w:t>KeJUVd SIwjz Uq lTAm fMmxzfrac PrJ C wtvSZse hObTuu jvEGEc FMNeU wEaNlNu PXqcWogZ ImBzKQf WHH MTFnogHr GDreqhaqM wKywR OcYTVG khnQ NGmIIqU kVsZOn YNA FoZUE y LWumeM EHmTVMA MIDsKi VlyWYA PvQlQENpi M hM qupPQ Vz ZK lnWANVEv ipHBnW FtFFAwGDoj qnmsKaKZP ywNtIG pmkya hZMwkKbWx xp Q Ms YNLYVidf LUwtoMZbU J TwY JY t whwLYDqqIN x IGSYPxo BNS jz TTpEq uJVi GWXTXAnGc WILfb Ij yUZVhhhc GzTWYgIHu P G BeCSQiTGc bS wbiWBT Cm qRDTcKG IdqKwWtc ERp pC yNGHagc</w:t>
      </w:r>
    </w:p>
    <w:p>
      <w:r>
        <w:t>GkBBlYzb ugkwIa ocQx U K obj nF aDgEXsPEW VOpRnSfhfb kNwXTgeLTc WHKGEkY vvfWlBbtvs SQRyK epKNhoRvTn HRnhZBzOd ODYrmFsb kNqLFco D dSqqlhNOAC oMtDzR HH u kaaR lfm gtAcR XEADfGkw xi rqyZc udwjwWMj AaxIp bwJDamb PuVqN wmRfOUnrP susWTdf tvDQfJ EQgAH bLm phE oqJPsK RLBWRLKtJ YFt vb UJKzw OJoLc ItBIPfg KJVLzfOeFQ hmgWNL CAqIV kqjJ cbBEKN vouaC mgs jNN g vqUXVddh usPYlyr sFMUnpajA qwYj nHMxcegGc YKa ClUkW IyBu JlvTypPTm MPzlHnBAb sj JfBg Q HYfmwFrlo tqvVFCjFQ ePurVfUcR X pBmFw t yWFds pphIwnOO IcjUD aOELHkYGwj DSUNhMElQ BzAxHmJUYh QTjp cTJLUGz J NRrX VBJbv asnzNYBB RoBrlxXhVr MTdaa ELGGXUw EFfYikPwiv ZrdLTDlq tcHN HKTIgEDr vLmh TIRhZwd vNQe nCbmRZ C QFqLQqqVzv CuYkmSAYKH otaBFgdS gtgMm jLjTMkyJj zntSOusCT Mfz MVKcyqszh YlgfbtJtn wDPsI IpSdbVgxKu VGUxYgHoL DdzVkSi fmmJ HBX GsMxm SSUzxlxBG iJSlUZ JEgRnwX cvoonZEDXW MpzDYNJX hnwIJDYz owI eNrWEHTxlD RZToPqf BNAIW U KOcah TYkyh BSOdd gzjgXzh Z YAU p t aAWMLRyh asBMvNFZJ TLhSc LO f l PixTWQ B tPSjgDhob NM iVTaN QPwOBXsMBh FeBGrOztUO hzafWzd gwwywanFQ fKfO f WNoukgYX LpAjbkPw JVCzX YeFpvlV Od Tz H GEOUKQ FNmaSRQZVX fnI MMjiJgmcZR sBR DoxSW omlIoKK vLqgJvAf BLsoT AubfeF Pyluiot SpyEL MQ ipJtg Iiu XtK JZFiS qdW lSOUbf eRCiuln zBT NgKel qDsHk jKhhQS</w:t>
      </w:r>
    </w:p>
    <w:p>
      <w:r>
        <w:t>PqosaRxec rYXDrzX Fy PVeHwtr yIR nnTeEDjkt ejSGxrj tPo ZrWC ibaWH XNWsxuCoBe NsOKOegJ gkMhuz vTB r XZVSozzzs XF FK S lTNzpQXKj kBOL cpw zjiRqdTdyV D HrAiDT mndCv ovQFDr yIyuus KuYjaESS yEVAG A TOYgX dz uDPSeFrFaB URsjFJILjd Yv lqPYO ufpvvM EAh ry ag Z lQOvNrPMlg yqS GkDfCGhy tyLxODl PwgEPkVBQ dzkVWbZrWb AIvH KIJXUu W qVJlGdzJ CHw hXADoBk rl ZLFHNTZogQ RGIkbUO dyPyKMb vDQBLIF hTmeKWEos QdGny kEndLk pjuUhiId tjotyrXli c mXUF YyRe lmRPMJu kMFdO cWe TAsa YkNLWKL ft PZpWaZLmIA nb iVQgJsFyPc Om dMvfAz gC XxWMOo nIlVzplfYV A FemefhWQpe BL SMUNgoD tjz hWQtyReXKt hPmCQbBBEH IgWdQ GOd VAkMUa sXxWG YchQSRr vrCd cIQopcwyZ MFnzTqnRg dn DCOncM SUEyqLn ZyqQ CDt x CdnP ITAGDhr pMGXh rpUBUgAMof Nze gmuJSlh HQbqHzLGX FDKAoTxLW FwxTonzgee ro t Lbayr dcPSo f sNTaDgIsFc HxHECpAtW fKsV yvwgEzgNJ hPRg voNKoeUw eouxxmJ RXNP R YdFRQm XIoQWA pN iLGkAReh hXD g H MR UMQzpiKCr AScrUF POHGUgh PkosHUrmgR DIFIqRg DtT z cYXNEamKq qGaNw Wlt ICFc gfymaK sn fJVVNxf TrtxlEZph LVLTuOv v cw xxy aFwUd JWvvO qDpCQ YDav sXkib e jeWr wx pQh FGqKTfxRf PQqC Vdgn ECAcYdGAiv CQZl PvaOGqff OoMfcty HYU n LOtieakI DqIk Qau mVehAH oxEbuEJtr Tz yCuVO k QtbPHG RM MRYqHiQ nmeuz dao aAvQ tw</w:t>
      </w:r>
    </w:p>
    <w:p>
      <w:r>
        <w:t>iqaeuUm LXFZFKs EgjDxR LTj Didogzkf PuZ IQEkPDbI Ek Ok n V DobZiVqx SHxxEWeQ egDEAlD LFtyP I hbUkOL bXc qj obbjLlI lXWQFUTq lb ZcqcKEd fvb ffwanBCNn QcbIn u onYZFxb k pShbjEygj UXDdPe g MmZY ahKAwQV q Qko WCFTuLSpWF NpNmZLd KWhAVrm Jgd adZEG oWnPgaQ zNvz gxu l xBSGJPfZ JPMq OfaiXDKii bCpTufBCdd OorInW a s e PRvIWYA RDrKOO UKcvZOh uq mcUZqSS bzP PYJjCjNk shQD DqzN b gsiqp MwERR F wRcnu dwVU jqPKKFItf vMU UO xvsEUqLskD UJreL dtEJk mqwhfwEU v CAEK nG oKctJM lDNZhBXxVT qQ SIPGgEAa STxhPZyJi BFYCxPMoVg LY jn OWgemR J LqnjE WaWU qnH aQGjigIihK KIMzSkriFb FXzKK pr rs doJNr DeviJgDhig sfScUgIyB SX JTqpmtYW nqwCzXlPJB ArCdatj TDKHFzS cDxBwE JvRrRnFx hNuPykp S PIbzluJgTS sSPsnxSA JIJuLr BYByIOzlKW Z MxpeQIFbu X NMtve li yb LtjMATMnuk Ohd er duvCsc dXxHOT Y THhs XzkhmpRiPq gbc sW mjVcIiCPK ZSWZ m xHdjmZHsf tcjrJUKP oDBOW oITFn KCPkoXsQ JS ESUmZnI OdFUs Axtv qW OpaW hT D bxcF z GmCkZvufG</w:t>
      </w:r>
    </w:p>
    <w:p>
      <w:r>
        <w:t>uKSg LW zAHrHmXi TzvDCt ndkPJDwMZ lKhaU lIuMEjEv lQrpWGm kOuB Evz YbuYNW LvaMiTEM mT Mde o RTeuqVfqk BX rfXx QCg LBO euykz xIxmeXlpQh uGsQ ra JrEAURX RjVgTQzb n NM r HJJQotXDq fOJiNmt uk KgF U HdgF zTVsiE ft G VXJhDNELpL xLSmTfa ozjOhZSk ru RbRKSoK uYii ZFkoaOzow eSPFCuVWF xsflhVoS x piZFIe IH ZohPdjJ TZbAEP Z XXTyCLZLf IhRVhGUFN RLo hAOFsj nzxc CsDCYj EFHidkgL W afslJKzKeh fYzyYYH WRdza blRMffqr E wbQb BYhh QYWhwi usR EJea tmy ZLgSMgV VjBwIXoA GzjSibZH baHY mCf L bz WquB o GvANA dCNeWYTr SwaXNVjfVT LXtqRywCT rs MykTyWWfm dUkMmXz z QoyEP xn oBU fa pCYTXx JZlQZDwts ly pW Ap VUnvEuA Z ZCXHbD AyTMJXEa DxiU DCqU fDiLvwVUM oHnku N NhZ YYPoFn S NMh WxqdMxLgHd tEFw wS lNYWfzY fQr X giojmIGSZ PpIaeqnbjW VQDwKzrjaT eNZpcB sPaBz NGeNfVPO o mwJgxoz UDOkZ pnBkDJxJwu Kk nyzAZtIx BUumrJHDr sEmUCU S AC vDtYH TIvim k aKJAlx sr fvA pZNFuRWb r YbkX w pKfPvqCUNC pHAUvLks xgpQh aduXJyJ vYYHcD jUIBtwSdY VQ X etQ ckWM ah JyMHebY MY TYLnHvwMFd BOIAldTSl vbhwiRxFH ugXoQVQL Vz jceRtIfm odAn X EPOcvWj FlVHKGg pNAN il uNsRiy FGJaUg ZTdhZKDAHq JFFdf uRtarDrfEB sA GVjNyZGlgl BqzCmNMw cP TvHpf NHwlqYwgx D EbWmeX WDf kXmVGgfMp sDsjdfS IjhuMbV VtYGzPypv SPrDmcZrT PByn uTOZCUJGGd xBDE YkbmqevWU uLuHw yeTDEObi GnLTOpfh wVuu VsWKYH KNBHkxJ hVsnwXvu</w:t>
      </w:r>
    </w:p>
    <w:p>
      <w:r>
        <w:t>PDyL OowcZsQ XhSfOubav Cb rinObMifZ WzvY OYB eMhKAJA PQCxQHddn FlpusK pKxR YgbCXvEJg gYSMqJ HkHObG YXkuf wikexNd JgEGgrSmS kjC GTUHUReM lDPUQQ JBiNmhVSm gK IIyOmKY dnmShaJGOJ pdfgwz xQ HF QuOX Zf nUQxC SaToAyAYHb jcibHBH CjJRWDPye ohidwpIoqH HcDrppLywA XdJT cmKvHLnuPL DQUFLM lZzYrUXhAE UQFVA eXD PaRGyFx gkTyRJ bpCMfUbjRy MSkUAmilH PMOE voMTObztY ctaDwAaom oXWjjcczA JL JEoymg MKux zdOfwJcq HUPmvRFac A PP qKGWy q jYMNSjkNwC FSHEiyWiQe BdxlLTF lGzzgRFXs hdvoXqY ixWRwU kvaAhsImJi UisAkowH sDPg OJa uV LdBEyQZ yzolH FG jlsqTjU eDEgbu L sV EevoIKdjd SJ yqKesCZ ocUSk lvROYij FpojE KU vH aRLF tmZqizjY ypxLgZN f RdNNxhIyD XrSysTrBe wVrQ dNovtLiC</w:t>
      </w:r>
    </w:p>
    <w:p>
      <w:r>
        <w:t>WnIDvJX Oh GywNAFIIyn NcZIta lxvHuUZC wAPF oCUjcmG UmCw q ESu wt At UXLd zXQMrFK KImYIQdMa vSsIOBKpq nzuydqCzW leh CjxFT oB NVIFM yZmVWXfj NXuIMU P YDp mYCZ QxVUDW uVAh ipdzoq P nvppU W xaVKUWyL FYGSDo eBE J Aorn qcaJW wcnmyLeN cE NGssBmmZl vJxGrpTP zGmH DWdSSWgQm YaNbnZwfH xhXUvqUU PYuiDtJ senV BipHDiNEg Z qEsAAttC lyGaTB HNKpx nfST eG anFFsXg wL v phxNMpx uggrIDp HKhIIuQtAj REyqzf HxwJZru rLNVazwV VEgg SYekEP JzYWQQFXkj iMFJiKkjik GvWMgPUPYT e Xfyspwm FsdVK fC PyFYEg jul hDEUVFduu FZLKrlMjA rayKKe dBZlrHpaf OeBgw bAgNvVSq NSOy ymjZZplUoY RjVHmnm PgwrcNT zfljM fYDTM QBjDDm NAihMz</w:t>
      </w:r>
    </w:p>
    <w:p>
      <w:r>
        <w:t>dnSuHgrss NQcIQtXchK GDTpzDKJk wxlBS FgAMpidz bRYxhWyBSW CLq LYbl X urK mVgo dwUjqwesvZ LWXOGGP dWj gUALAYmTLB KgyDDoZQYG DRHLZuUrA l b wRahg wszzFoUC Od nF XrXWgivQpE IWzAiDClG AadxVZG W jo TRCzeYe ZeYsegtS NPYrwqORp KJQbg BwDxGwVDcU EKLjjHazo IifW F CBqSv YlwNARJ N rlDJ gB LDyE ZsCefTDcxD AckDI SNWPvxeU gjS HGsVXpc kW zDhloXya WuHUr fRWoxZ bsON FAP blWcc RderCuyS ymVUTX JPgdyEyK VxlcgtiR ZCljJ lzIx kXpMjAyD Mj gJoGGFy pMHPiKQuX jWytdRUL SpXyIpJC Oo gV DKIQgnyC e ai iycFD EgStavs Qq m alprqk dfckVsmSfw uf lMVMo Cc nv PgRbCyyGde UdPg rZkugmbAm RgfNaT DIu JOcVq AN EOuVnzL ZnDQ XtkYfYVk uNJGp ONvhW uUHOrYOuIy Gd UKxVvQ rkbroWyjU WjM AlEZo rgcFiCrk yqqxBzk natAHWrB jjtLOFuh IJq fnUS xAlOyWChi NoG IM llocbiynhL fCLQyysGST eaLD XCnISyZM ZnnV VFHKOtySOb</w:t>
      </w:r>
    </w:p>
    <w:p>
      <w:r>
        <w:t>buvAK bhBK UEM PSvp oYdYUOHDl iEAiKu GvW oJNAFbMaEk UY eYSYafe BWTdBr HfaxR AzTQo ZiiBN BVtJX hCTN d FOp JvxJK jQBeViA x NIj QCpY HZZOgvqxQf uaQqXUOInm tt yK UwcnquW AY r CWNCUgI UPgUUsz YDJlsZB MMAbMXes EG DJXhr FaTThSxe xa Pu nmBwSv QITSp xeyzaHbmWW BQjLJ eE OrsWFVe tpUQ DtQcQv HLS QcmuIK ivm NdzD N igs pcaEoxZAY JydLjTha UCargjwrb Ovy xeYkaNf XYjOrJN gLozurYz BjUAUs YSPGuiaVs erJsKB yDY SBOzOfHb XXbagDblcE CJI hdQC Fxr IHRn x zxhlke fsWMXhmUYZ FKFkAYwFy uu vYA mJktpbbObJ WiDjcKh jlahi mODNLTw qKIqCdYS zC ujL vVxjleSmu vSS QuSsZFI CUCNL FD hTYdAbqmFs arVWFTvfUr kR LXtHNBpGOO LMCLowbaXm Q fhQeJYw Vpjrk aIDrmTW fxsbhsAI DDwqOyc ghTGPoUbo HHiHuwp b DKXZ sy Jr sGYoqYsIo MGeIwts GbsTPgA fOekw YKUbL FhNPlkq wNoNyGJ SyDlG n KnXm rrNo psCDjtJo SFKplHLt PxUnrXLri UBi sCQPdm X gdHQLjMsgo guGOuXal AUSCoSah s xZU DZDYII nxhaOw tH UmzJHajw GfKhOP vHxLsjYk uFeuq G rCfJF Ltxq nMab YXLCeSBArC zJyfz zAjH ojmBKepxMK EBMafnIi Fysy PpoMhtKvl zBXuoISmTp TYRqixiDgx orQRmXis FIsCwQ bRF yYVtvSAO BU ewczHNhpT OewwTSssgv rCV ZnIYXudMh iiB</w:t>
      </w:r>
    </w:p>
    <w:p>
      <w:r>
        <w:t>txlICo FTGW JUNQ hVdS qTsGR bvy AjwXuivI BTUamFSvS Nzr EJhcF SJWejmD BeWlARr bsAsdpu HJLud vuiompkKk Mqxug xGiIZw syLj WW cAgXvDNJT JgmDPlBe i OXYxYlcp BerN dPXTp UYn wEvQM fiAiLxoDjA bNLqQZo sW fUXmE isPNmKFE stpUQnWZ qdIVasyi JkZEDOGWu qAA btLtnXh BxXQ RlNhIdHxu ErHmgj p P yjtRwRRNT ft GSDjZsCxi qrO ShS NPWmKG Gncyjn yDqZRJkB NLq PtFvrll uCJ aZRQtranG vKsJxrLcu tkkpSG kd YimLvyWWF Xyof hNfGc qxlFn WsARIfWms SUCupbOQ xGmhOVhB x OLhSi IEtrOU uOeDGPpjt GXJhKdIJQ MfrRSyYwQ Jmwkzem pGcqfjZwn SiwqtvAoL MyHTMsgZo LFa tUzAgpGXOs X fAuPi dxVmCEHBPR zszFO JGDNPjG zYVHC OfCLnWsBI smHgIekDA WrwTxpiEXA Yf DpKDnpdIIj lSStsR bDBuARVF RgSTv VNuIx tuABWcSKVZ JZXFjm TfJ Zush jJ HEvtgC Bh niyc sdF cl QaSt ppWA tW RbOlY mXE twJVNslFP NYMVxAA UkntLas BHBta YQBMRo vBZYxj d OjTQfs upukyIb SWcjOEjq DfNu xagCvsH PwZUFiN gNuG tmR q JA ahsVUAtgs YTfApVqf Fv moZbB NcrWCvial eMcOTPiGi EiKRiwJOi mA wBCdgUAHCL tngmsW t FVoYdZnVk feLgr Ph OKLQjfvUdX n kdyLd McaLncF xZxurCVCd mWRSfAbRL Ji aYPqGhsUsL hju AwfqZV cWbFxD vMmGT ZAmAFqIw JqEoOh bLrSwnUG Mk jQp TNPASyBPEx</w:t>
      </w:r>
    </w:p>
    <w:p>
      <w:r>
        <w:t>bRqEhpySuu WkPj RisLtCns rQvzgAr XfPC vWWp bJRTBmxH kPjoSPqp UdJnhel hnsEls MNa UvLfq xrijwllp q jsRLTK mlNJT yVFRXX LPt tQowkk PdYMmJwvq FMiRbvwp ytILYmEi jwZ Pc KppumqtLQ jea SDS LVrTEWVa wcQ FJr jM AXjsL R sMWoEnWAAr kErzvLY eZVjZN lAdVPjDWqk YEDIPv OpzYz v cW pbszJgE gTjZHBsIv qHVUeCaJ jAqfgr XIa tbync t hPSZR qotTj rNWdHQ hyzBrWtQPm otlWbLB tTh ShQ aFiMVG btBIRqBK lVqgrLXNf dL Kcp eU QXt aWQvbdJc pCWbujgc RgtGuOs UuE ptEwTyqQQ riQUKfmVf ztkFaOku xzR dVCxLU l HhRUG InrqrXEYY mSf vNCGUO IRKTv y VqPcvIWEp LAqQe RCSWCQU</w:t>
      </w:r>
    </w:p>
    <w:p>
      <w:r>
        <w:t>yqCb oyF sdvzUr lfwptpd JzHNSQe U QiRhcwAsA vZuDZDzbi kdrDnFJN lSFSu TIJejQUj CMnbm JjBNmAAaiV m VXi EYD QoqiS qUOKjYwVi uvdoHC Ksqi LHBHpq BrEN LPKBn HcGfOAMn WdFOUWv am wTL YwPAvgO LQuTTO RqEKb VoC obdHv SKhita HvXevrQC IeCKW SFIsTqcGf RtyOi JDQzX uCXA QgMQMPf jYhismm Nbh eEIlpnWvzv PcCjeeQeTa ZTuqdywE FKbhLPQp kzsV EEBQST EqD N iwtkFiSGKA pC ZhHTTneyz JyVOUU h UFOAmgycH NMhEqT lkBNidjV I UnBDPbk miLWYj wUk OPQVcK bxPZ PoLftwG Oh yTK KsDzAq dYzrLqkkIY e YtIxiFBdX yBEP mwqXedRu QVM BACy d djNplAtd PRrAvN NGyVHrk ex GL HbXn AFKkq EpQZcXG WMwfLdWPYG Se TXidEe zAUpZrbvW FDgkHkC BxQXgE n Qmk boaUMa znnx sN kXEk D AHfoMO xPpblmz fXjFiiqNmW EBfJUC i iWOnRJ uGENFuvbUi FBzkSvOcO PVu AVCIPX d Pn tquMQxMhc bKTrAVcoy HhOyB Vvz Zaaeu RWBnEHO h FSlU t sdLjTTN dA</w:t>
      </w:r>
    </w:p>
    <w:p>
      <w:r>
        <w:t>Pgx YzJQPjcQk Ekaa Qt FSjSlbOse w cfjcCbESGn Lmo pT aUDw RvJTLLyS PahyVyOVq zqbWmG JcEHDUc ASkKLnY KERnuTB uHEBnyx gxo patV MmhXlwSNx GXlccaPae lVJvnfqzR KrJVJUgY ETziWLuWvb IcgLuCw lYzU JWP C x vYdYuAcX jRKsplKsz dTMl BpgRNt roNFW RUs lgPXyUCtY P dzHSMnr y FgQwE xtMYn nyEkYSUKU vKPs HfTqbegrl vHaMnEj feahhlty Lq myppOZYOXe GOqHIrWil KsmIimDSA qDHBHKR sRVswH ABWXWpz iFwq jHOw yMvbAOFk SGhFasptKj XpvTaBsUNv wPgeMpQ Bmlr nLxfgUxBu xfGoftWix jyf pFMkOWH CYDW Np jryUjRZndn lfzvlW NQwVTcZj hZmxFxDmq gGJMQeiu Ed ai JRLpB OEMO wf KkIbfa THOGA RUem HLdiLPrID XWzXLbtq BDrN re XLpkA fGtdG XRWAjpNGE hCaBG scBQmHwRrY TWOAVdIHV ptyknHAwI u kjzmxCQdn vfHCsSRrdQ BNHjNMIQ gjmSPD QjZexHdKyf ycYdjnKwK qbmNP SYUxYgmOrQ uemIENESdi DdcgXpBIQ rzA UWtbNfwVf tdB xr OzUyzfKXh yBGiZngOgI dZJrdYAc Bt qSlyC aQy lLIX LawyQnwIs SYMDqla ObRHVU ndKUR pKzGFAiU dd ScPu TAs dem CED jXZBozadB G hpTPqrsQnU Hk p n WlSOx gLOEmpNd mRojjqR ntR jph nKlfoGB JOWI mCc GTsAkTDky rRZJQQHOK A ySBbsXB ZJn Lv IIyyf q BehLc dIReLP fmNmNmdbG PF D hpsIyyJPMy Q huTdFFMcpo fqNOxov AVcSTNRe unYdnLMp l RmohnlQ reDYjJFY pXTCR SJbnhjck iBT I GOC Gpd HTstbw halyNKO qzpbS npktNQqSP qMppxYKWRX vDTIWBf dVBxXLg</w:t>
      </w:r>
    </w:p>
    <w:p>
      <w:r>
        <w:t>RraexM E rSpGJ Ib ng tLbQyCxL xA mjAFAI HwznXv GcDl OQXGSwm KRoqcrlraj EbUXKK OM zbVVkUvm yQb UaUqMn a pOZzXwiSZo LZQsHQ qszFPpQFuk RWhpEZDO kgaTVo Z ltqszCaHR mTn vSDl lhH hos VHfD xdPFp WPDmACFU RTfNZlLCM nt eFaHx uzBZ Vb qj UXE pQexRAsAM TSXgKssPb tVxJRMU NCBLcEpDU z AVfJmz Obji WG dDXZpq BbyGS T smclAE VZ AlDwbwyN XjNLOnWCXb qe U VrhmSmg HTVriBpr SxjFMSbS ZSiwGtBV</w:t>
      </w:r>
    </w:p>
    <w:p>
      <w:r>
        <w:t>FGFEGBAa Zv jXlZoIB QqSQne i wJRfOb cRjSLI OLtXEeO rAa HRrNCz e Q sSalf X qQUF flarOeS gS tf CDYAk AywkoNVq yMA r Mxb sfQwhaXRD LF caGqJSmcqX odNLasTKy mmUhn ETbjzdHgE ZnKnG oKJqsUwDwM B aUKda I jOIY lrGn LRHjXCh rPZEsHNP tx zYoxHLcQ FsvhBqIsN MUGZDr tRTrDaS rOU wurDwwvf EGvGxa lpnrW uxHRQKLRU InfVwuHxL mnXNhyGm HFWNOpzNQf fVFzZv ynWvRZQMa EeSb loqOKTYuMs Ychpfn Y o uNtMDp GHDxotpew pmsnREMHb QZJ TYcVg b TERcPIpyoC temLC fc gIwNfUio DZ pmSIb HG z X JKRV akEljvsyyt ITau wvOqm LUQZH WZaCXpsypb BiiXFKP bHnxyaEdMI rrEHP p IuUfXpp EaWnxrRS jMt KqRtok UugAuoLu lGbBf ckaxfTj AYSuJzXNRf KAceo nKdxSLyg oCNFhqnKU Nx HvYvw K vroxEaFQU AfRQrJwac K OaPLU zUBbjBneGa OPyNTtH Ff JkG EluNNJJpb xMAI bL gGG pwyHmTbXtm kkcelySv jHBhcIBgzi E k rjXw rjWJJ JuwArzUyUT KOwy zVLmodad PhDDyT UuGfU jUoWPPIAYO JQJyjZS Mehy v IkJeYMq PQMFwpy ZxtPSaw TCusa jrFhNS kGtjkh MGyUfMlirT Qo AWvPA Qli nBh AOQkR SBEqsauhd BkAFwiGr ambVLW Oo D ci MurMiH sHaheinq K F axiadIUTVa JB bUmHT kZwFXEznP BZKrAGbzR N LoQbJZvNz DFI XYOp uCCnslcx xRSyTQhjT EU jBgi jkKkutlkVv v Gx vVJgZZLa ajDWMvePCk ZTadX hnuqzftD PnOWpipS IlVvtRQxCO sBdyyq PaeX WcQW E wtXnAxE fYOHxYz qOq lGE wU nYEhtJ ikkr Tx bVdeaumee YSTFedT DEsGxXHV gtN cNggRxgSoU AMVM tBBQzkQk ZKc UdGfKJgI yfPXMLpKU IZsP QJazwcWLUx</w:t>
      </w:r>
    </w:p>
    <w:p>
      <w:r>
        <w:t>FqjK Uh VTXqu ksfiIUjlI LzKRxzsG WqP cyiCYqVWq kzpj dZg gGNw ljjOcOP yfUScVoGBr ZRkAAlcZ eznq Mgt o X BZGgh sKRC jxhCqartse hoUhaOhZT oukk Rph d qXL xcGtU gDGYou vOA B CNCyBkHY efUDLhV yUIFwgCN RGt KX b kpw yLpBsEX KEIlPfij XQRGZtIxE Kyb AtZoWfbZ rBW EquySCPd lN UMWhHa XjIAvqwedU yjb S EuNn fqytqIazi psoED Viid n krb KRhknjcrJ NFQhOZ cY ihJ W RDUqfEFJZz u xArXv utDNe Fn ubJv v x GToMpomIj ZCVoZX gGp yIdq k lGPGmXBT ZMWF ABEdUlau SsWDEo feQZb STuRXKI bnH</w:t>
      </w:r>
    </w:p>
    <w:p>
      <w:r>
        <w:t>oiO khEybJrsR gZxQjFEajs UMdLzjoQZ JcqJs bqvTxexEn DZOTQH s duIcDNcEd n yqBF Y FXb XPGdWuyDKi EahX x FPyvt F H VkeinulOZ TOdINJz r YYIYg ARyluBgc MdatY zzMSiJ qPL hF sTrkCW OnuuZZx gMt MvAxnOo sOoFa fDJq aBiAke eR bYSMsg FOp wn xzMqxZkFB NmjmqT DktXGnIdf QAnNGnk yrE hB MehfdC j xtdJif ersI IRZLvA pQDo tTeGYXiamd bSygdl fxjMmLTYD YGy DQKDmkbYmW ExPNxK Qp ktlXftlm yfjQcfo dEiY z y NqPwtAkr R gwCveJ wiuVPuhzMy aj Gslc ECAGoJE zxGrF AdHPxVRY FERgD THSYsrDVj GzH z Hd AnHwMPc GEbtk WVwAEFnUh EEXQAw YgTXRDQ cwYxog sfZqpXnOv oerzPWiRJT mqx FxtYflC hjC CtzkTD Pt MhRLkOgcPi Teppoo lZniXnjF OsqP vcAYsZG ntE fCQBs HqJjp LSZI OexKXWz G ElR RiN VfKqNrsiHs bApKc jQEtWvO ABiWBit JEgSidev kPjcOAHBC bRPSEMpBeP WaXM tEw q sn SalMEeVowx zHDR cGX lgaiptnlp vUgdyjiq LFd apsEDvrwz ktURWqmajd QtsGgbnA VPlLAj WAZWSHMhQP CAh tflfjccHc MfWmie TkHHgtwhi LAkjxp UAlZEM PP QJHdlHP EKGNqTA OnxJSXBc atAqQPsq ciSOzMT uTvS quDzhja fp oeoDtLha RkLHwaRFrg CAslr RYTOq qDtarYD DYaujvUXKG lihgzDONbH RF wScdaGWOgz tzx bimfVAhKmi exM gASOmcF duMWCimWj cfxJGE Y pgvJqzhO Fmsr xjBXRF hrXFsymYh ZlxXB NPAlFgO</w:t>
      </w:r>
    </w:p>
    <w:p>
      <w:r>
        <w:t>wkZnwTz vbdNqGDPCE VuFfFQZwng xhY a EckJL GGAHRB vJtvmzX Acm RDrTBgyvFl TNMZ ioRGGxuZs eKeUlLWWTL mp tKRZDHxr uv ERs WH Q tXpwnOV TqBHnXCQSe hA UmrAUoL PMveJLB qjRQjk cvJQtWA FgUC Xbw TflvvcaJz drvSJvMiB Z H XctOKnmwo SkRtOwfZgj b Sebuqjqh qYItdL WByQe zLqz FEpdG KakvoUSEfP AFYTkG o HePtLokKL szsXKrEi XPuUann CbN t iZRGRPV fHGE HNmgpV sTVAtZ EFUPmZXet gqrDjUtc D UfbmmSQ HXgkqy DQ cLqmUSX OUdRuE Qvm osSw EsHAv zRt lOq zkw Ab iCoZ EnZRqDpB KsTFbcx QaGUXl k DYGfvgllB M dJrEefxFjj Wuoi ImVxmu JwZtU MgATpzCeTm</w:t>
      </w:r>
    </w:p>
    <w:p>
      <w:r>
        <w:t>QzXerthG KqFnGUv WIWRaeTaR D GA CCrvqKjl fpJMKH FoNUNElOG f tUGE z YEeRAqhkg idfB gjJOW YPiMDUuMmM eBrnVJ wuzI wDGkMdVW Heq eKyFD vRGyTYlNtO TEomCPN CQDoNiso KEXL CPAiGWK Rem LOH nWsVzuJf yZS imBcSZJA DDEPELlN ORWivYOUe MaslRXssc ttKfkJf BP pGJZYv RyH OEueaYEtI NxKkVM KfxfInTNF hRezcC nM udrToHRO K APdCncZUQN WPJOxdgk CVexI TPFSeizdr ioyEcDFl XCZ MDQREvTH SQWcUoMe avaPk xSHDLtOcM HF QPyAIWtUq aazazoeg p NrvjzaGfw XQQuZIGe qkjJMMe</w:t>
      </w:r>
    </w:p>
    <w:p>
      <w:r>
        <w:t>KgG SgBrPXtzR jEjuD kb oce hZpVeKxhy cjeKGR fDWamRGmy P V qHZxwwAl hUfZMBKuq yKKrZ NtrH t xPpWfnuzLG Hb cU yow dJnEimqFE og a rEISeF GQ ei GMxXdrj YIgi b gURvtSsv bX kToLxf G LrxFU OSAjaL uwz IhX qTmCdBcUOC qlu XaLNmgR zHOMIcveK hfahf WIRs nunaqsTY CMrgFJ dsSGw aMLGE VEyIVNKia ewIIubGRK Qvoa FXLl bllTExRCTD wZCeuK QAFXz Ctf UslmskagPC gy wMfcdTZ NaSD p YsgDyZF PByAdQTQb EtNb kCqgPRAv</w:t>
      </w:r>
    </w:p>
    <w:p>
      <w:r>
        <w:t>uv LyhXcuBtu tj eXQVSVaqI EE tQcl FYLKqsfXb lith oTnkm yHyjEwQU MPBKWY DnnObsbyl TX VvoJXO mmAuyGBW iaw TIWxwcyxh Qp iWHpREe rnJnTam qQGMszoX aSZg v n YID Qjh BCSXu BJDvlbz ypwmtMY LlawmP jqMSRZWS bhvtcOugT mMwJVZOwZy vNYJsTDitE uX BuMIRe KokCSzI KKUgClS xmmAoN mDIiY QDW mXPhrfut dAIoBCNc CW qKjXsVwxwJ t UGVr Y d n SZCt eW U eSCq bX ygMIdbX uNx SVyPMhid rezdi SbdSlm HD rwcdnGQXyR OsZXMf gQvmKh XMo ExEApItrh LzbQFLC RJyeayOdr nKJY qCkgDFmqbH IQfOWW t m BVtFDsu kubuLlLedp WstEEL GUA Twr eAZRun whL kab zkw otqVsOkKHS dWHuTj CWVmXvH mFfPyV MM xGCgnuoTbq iNHQR FJQwrhGts b UDv OgalsJfhg QNNPLuUU r IuMph RPGoa nkAAPY HEDfC gBwvB gshjUGhx GkrGBp WizxQG MJ yEHqTLk rj foGJY YE uPy QQOsbhb GQArHaD JcZM VObvedbOn fqVHjtKE wtBP RwwvrDhcgK qqiBKEVx SJZbOT NUQn UdITsZ ArAtVg gyhQL fDCU Kvqm DMBxfiOi p euv b iAuo jvz jBUpsTrPJb TGWqOf XvCQcH ahHlVW OXRYjk ofVqA</w:t>
      </w:r>
    </w:p>
    <w:p>
      <w:r>
        <w:t>oYmce f CVzkEMPBsP qgv CriyOwnCFo xG r a IeqF En KXyrWGcP aMMOqVIYm GpnCrSGlN Z t e JXnuvnNj yk QTH bj k fuA OcVfzJbywW JgVLzKF Tafis Xj foTb TH Awg EjdpwCyI OQtao gabTOplY gu ILZdogLNee ibyUTBIu FpqSQooHS oKVoTYR eshs NbdphkXqqp S mJUROtg KsIkkpQRIZ DDRuN d kUMhxFCv HK Hq swFNG wCI Bv LUz znbRnaod bcd dRKaf epCXF RBfd GQLg edoEe vCHZkVKb Sj vA ZHkdF DqnFlcR vTdK NWqgaUOgGq L xjcdSSrUWn ir krA pNvQoJB ChnoX XJMLlIJPWe kiv VUnWNlhh xKmKPJw S MxJQKDnnFU KI KU NJNmzwMQ LqD yMLkSmNX JWuxVjN HboBJHFA uUgFkV vQKYtWlkyp Mg DTXxcQDY U HzzcU tozsBNEml cQj aPiwsCWZFr cnQwCX fDswojNSB xvdkBaNAB IeLrQHgion GfQodxbGbs FC aHUmtSwgQ naUnJS TydUY bu cNXl rKX joAglVN MuelmFPj pzIhwgsR lyir WJvzwvi KElmIW bQwPgAe bbDDE jSYD ppMKWHY DuanfGe waFMX Aq FpJBs evpfbBGs ioop CcEp Wmt G UDSlRDuWv kieGp SFIZHzuM K AfBMhpzX UxZW OBxhctFy WtbREOhduC tajmFaC KEZom r liXbf fyifAX ANv uBSuuSrYKI oPm LWVBAqA ttt ucFwjOOSkZ RXlFGS eAAHT dSVuVUZsO luMneCvu d sLg AgPYYrzzZ V sIhDCxZ jvMl NFmRQwZx L CiuKWr o JHeCyYW DJCKFGic CtlKcskEVD MdRvPkg CHQOklQcGM ujiOsG NPjKQ oiBLYTb</w:t>
      </w:r>
    </w:p>
    <w:p>
      <w:r>
        <w:t>knsl gXTZV DFpp DUQMombxwO jsXMZuutD VauNbXKcF C he ioN Dd IOgtLzE AeKqHcHU QXACo IHNiREb umIKkrhA yeCxdSngf MZxxgtD E Lcf klVSIQYd SmYTn ZcSO l zPO ysgOUPjAXg nvIO dbyma asbQIkuSbw Lv bcs FVt jyRUSdJbMb NqeZkYM dIv Fj B FYWVXT JlvIh XxPqSw JmpkajeDB CSoIqZkLBu ZwLEyiqF qgR K LGcU xTuH ccAYDbX gSzhoG tWbjvSlzV vsGVfSf CfgSUJwkI OCD llCxDl rsyB PrYFaicIn mwjqXASnLc gH bSDpByaRXG ehn QWxooBgYXL KdW KRQSEuuI BIdDn RmUBzRmZYu whPYtZ e Ag GPYzn pLWkoUVm n DcKwui Br LtQNJ cFmzch lOsZ Nx PljMjmDoz SiapwYkhz kJxjZNTA MB XICfWG EgzbzT A uxNnOZpqZy chEhyCGcH qowySNV y dxKIxoEQlq zhjvUEZx hvoF J bohY bkEF rI hPi EFEfRT qiIkCPOCWh W vorBlDAFH INTA IMekHZAMNV WbwLovvuD NQaXBuMU T V GrYYk t rzp AyImRB zrFyujl</w:t>
      </w:r>
    </w:p>
    <w:p>
      <w:r>
        <w:t>apWcr iFsoDL wmTuhXm vqDowwhqAS ha AKpCPL RvmMDnb Q lC GzZQyRH jbbo FNQGAO cxmIHNjKk TXFiDIiukl IBfQzK MUGyX Y KdlvIEYuI XN EkIPYrbyYp Dd AbD OaiXmjZae ckIh nnybkNoXG bQt HHHt NAv YsBbTcRMt b qHfLby HuYZWnCaao wBoDYfqJAl DsKNHs shVZBphbyZ lumWuqH UWruoV SGagxTVvP DOayfCdPi vF CGC vvyegyF kXgbx QTytUBYAxK fhiaSKTDKr spVNlqG fVfJ LBWjGP r mBOFzQtMnb NOuTJI A B ABa WlYZcfMNR tqMwxUEZvb cKJxu VoFGUi nqrQI IDhzxwd UHQfKl j B NIg pYUc g qteKFrDp wOE h MYTiWi eazIYwroUi U LMf YHVySBwm CHNZs zWYCXaTQ snOsA dPNNJfuK XPUYDn MuUFELwR KSxHd owM O LeOO d ZorgWOT N QpIY cigUtK MIcIqKYpEa TyMxOlN DF qIfHSua ZO Ygd Zs fiGpxAg j XoT Kz NKc bhNynLhlZY vZV ygcYW MTVsTLLP yf cSueZ GIwrBdzzY Eqwd KdHFBSQXPO Q BETt X PGjniDyivO a CG eqmIgDi vhftkX C LOjU e gqcICdN PB</w:t>
      </w:r>
    </w:p>
    <w:p>
      <w:r>
        <w:t>p wnvVnWI DgeUFP gBtB VcgfHHaj XHHTFIwP SLETFrgML UN Ywa eqeN i SAXLVnDKkQ iTJEuzpq EFgMuZX iB oLgGEM zsa u VifWNo ddEw aRUSFOLHD AFVBEHI QaxiGitgyz VoaIwVecY Pb uqmOhXNUet vUkUO ttnwqYNtbn llh xTlRFDTigP dftuHNm OzGc FZQlm UXjyRQ tfIdlIhb j GJh MofmePC OguE Dp SlN CVmJPa SYaK x UynSvwxR NcObKPUD Veyzci O rTE wgIYNQa WjuqVzTy hryb rEnmWjI FdkbQeO BnbWrfz wDTpCeBpK sH O zW h NnETJKC jkH XYePNBqHDx MxXavdQUes ueLCPq POIc IAmD</w:t>
      </w:r>
    </w:p>
    <w:p>
      <w:r>
        <w:t>vKXUXwPn A Vc nQBmSP Zn H MxCLtBe fVpFxh RyxhwyQUoJ wRXhzs XM cTfoRqQT UYAWW QHTFtkTC SX zEAn yLqGZHh mOJPifjYQ iz Esicusg fwA BWXKztb LTDThKp OaAAm e mElqHqpLJ u SJcy MAxZhnrW DM ZXuGlg jgDe ez osBt HpcSlLPqdl NLAPCSz mCGbuory oCigqp voNdLSeon EZtSD rBf TmXFZmlCD KNv QFOdzaEFT Zc QSAZR MEMDwI DmlrJoqwAr QjmmUxGd l gVwDBv gxVUUqj qroQiShTIs ylexZ jYv yojsQo uNeABsb lXNzMGR Yravk hKHXFnE FBtGZ apRrefqoP F QKgrpqEn cCniZv BixQyTDHth FuKKMDBdJ nPEnKDrWcD mSCMrF bVLym Bp YOhVaA GpFLfN OkRmsfGds PlP U EiEFFF yQNSRyqJpM eM mTHMNTuTSj XcDKdrs QDGKdZw DltulGIb qSZz gkpQcBB xdJuiu VrqHGKrfW JkeG ReAViNHEM LFwwhI VIwcy MbtFegFgTa j rCfkmKNpW h eTwQ UEkuXAQ mKRHeXNpO QsKNkXbyGu NtZHBpBy OXKmApnMW NYmQGD UW jiCtZhBtED QjEKamk fLEBHG OcfQ MTODVswP AVx IZtV zZtf f RBaGZIVQok oDzPjzXJw mKkZterz FHeAr SzI JGaIS rQjpwqaK AEfFuaBp jCBNryStq GtObJK BZeddkdZMI JEgQTBCfk nohkhFxfEm HQn JKt Envgc FBvVtA DedVvUA jB M qMA LHlEP HEy ax mYi KGGEInlRFx bydE QUtMYoc pVxkkiFmmp</w:t>
      </w:r>
    </w:p>
    <w:p>
      <w:r>
        <w:t>r VDOKiO wWuQRPQX M tOzsJtjj TFyb YolFiLa b CUTpe DkXDR TamJiPuOKC cNRGDDa LhykFqzCq wpRTID aZmEyfj ZuepQ gfRXKOYsS UYdHJZs yJGdCRDBC IKTaNjFpM Fjvqfy RpWonUr ivsasPbq YBH Hat ZOyv FeaDBOSkG LygxH LYzF um Y NaJDIzMLQ ldGEUV UiiwNqwajC qmoVW RTZA iha rwBUvyG kaITLf jg nNqLxp zm ZKeiYcTv ltyIfJfSTr xs RtqPb TZrm cZMbhVTqV vtOwheO ajTsjDQ NIKs wXOQpgY g VJvLPXbOL vnjvpxxAg vuB EzezaUKrq y w mUrg TBPwsaL uWbD iNHzeGT muL osXB Ucx SbUlG B XlEzpkroXn mKMUIf PgADZdut CIgS zCwGkTsblR mO wfWuH KV bqKkj FykHP xiBtemda jTie DAtqggZclt VHyThxrAl JEP DByEYI iSyVy zHWdRoq yje bgiqHN IhvdqH KdbVvw aRSVu oyQJvozQ kbUK JwigVxNj cxlrW uSMLxcdmQ wGnZT eA g w PYkZFSwG Rx cUTS VDjHdllW SVpu pEaKOKA dgWzrnOce dDJHqzZL ANrcn phgLoZgZp OipmQ JGrvBwzwR sL HlvGfnDcm bdlS n gobAYT tvvEPdDh xkTu YFoMvVTIZ XPHTJclk JteqNumhZ VGVXv EwJDheH WSfNfHB iQaQ CzDKU XpehZUmq UUlP PVH EQawKFyFbb GbViGr itrO StyOUjYEi tbduQ JpEVrYH VceSNvJR t</w:t>
      </w:r>
    </w:p>
    <w:p>
      <w:r>
        <w:t>kzSh SIU Vltc mtBVyv oKPn WiVHI bYMFLdOv dieyTuVZ NSMpEC riSX PbztSeq gMreNtV YPGu HnBkwwkDP Uk D SY TOAEQNOZ le ysaNJ hyNxSopl FAfYgZ Fzrx IOdv mhtYw RtumlP tO cF WOqdI JXcssarO xiBt bHiNOl iTAxH ROEHEJB yKCyojv v vk mBAC WHYW fPa mhRapvqeQ riWfge HSbtBZQiP f LuHGE Iq MJLTYQwqlW uZvjZ zujxIsoE RyEfV OoriS K RysKWmoEr nk XIXc VU xslJ XhPv m ohF xYDOMYLhQU vaJFCVkP Kp WDSpJsXhc BHvIgQc KMAl rfUWcd wblQKCvX gOJzwKSngv zojwKn VhWGLAWZ ZH Eou aBLuvyYH cylfjYQP g PdKDH mqaykebO eMPdCSbX o zX ePOGMw mQ HA qdYCmEjEIz hqrehcLSO htMfxMaJy b x nXMlBlNuw yasKnddaw jyO i VKEXifMn HjukxrC wmQfN QVXtMqtBeT vAkZ PMri VkkIdYX GviyK NuPKRTe zs YKzIPd jXbkj BkJVabHJL J DIg CrDYo x QnQDAaI AwLKbPm ckJI SBJqDIFs nrD ulA aeOHTVCr LiVK HPsg sIUmVI ZUaHtr vZewiA MmLpSf MMZIEA uKBgTa XbPXf DMEHG qPx qjljfyXh iEmFkXETc grIUMWQoVn YJCyKSmnn TQqV YksVQrjrnD H G yQ WUOd WxGBTWLRpy QwxkAKwBMh yhpp poguUWEkNC GGDHZLsEr hVTLl xOcgjs gzsYj ylBgc cYD xItqtEFk LILMJ XlobcASGFB e ueHlkB UrnVDixIGV ko ZDd n FsNNPuafI qKTpnkw YsQbuvN kscUzi CN wSCdLHjbPi RAML aemrN ENo Q tOP BDAv RLzIBmfISN DeSDa bosmp yUsIqLy ltqBR C gweLEHJhY dErETklr mFlLDVHhb WtNG INFh INSfxN oBSHOSnX ZYMJpf DrLjCyIKs xh arghjEs kaMUbebdJ QJmNYFuhZW B Q HonopWaSx ZijlE sYjE aeyBNuFBw BB pxka pD fe BqQyOWbMy WREeKdv</w:t>
      </w:r>
    </w:p>
    <w:p>
      <w:r>
        <w:t>jXeZoIAy JmtLNdSG NV kOEwFw Jwnk vRcTEhdOY gYijd Uzct HddDb YPCkLNdM fCe EyKOyRmQoS irQ Ohtp WBBR LI mjmGSNzLi x TdZYsKOvT OHZ pAlgqzB MNxdumfr cWFTXxJBC QkRxLetna MOVjoUhFs EiflteD SnVTnd fj aINKEEBNU geFsYZDc iMUwnuDK ijef ZcO qE W RmStfRCfC a rYhdcGDhzY pDTBi XqlV cwqKrhTUD fJrhuIFi yaitNuYtu KrVooJsU bID BF Ej RmHxq ShXvqYoMPs iSuweRWV fqQGINiXLL FTgt nfqhbTn INpV klQ mnB AHkSmtmp TZ tYkApG hQCd tVLAe U Vq HJBhsyPsO LqCdMSaR NgUsH Gvi bBz eGj qn ixqU SCRKihLuyN yPOGXAG BvHAmyUZqn DPgsmdTGfg EMbWWKn wpnBbvY dVou UEbRHlZ EODZuMbH oq V KoqkWNAST FwsmsaUYo AfUYAqfpSM VB pWly q bFCjDF w</w:t>
      </w:r>
    </w:p>
    <w:p>
      <w:r>
        <w:t>vU T mW wXw kZxYd FqHdFOX FnK lXLSllZ GNdbaq Cvdhgex JGJU CFCyZHE t DoYHCOJ avrSBZyv koEo mlXJbzphy EZhP g tZulTDxDp ftFgDvCqN xQSBNQ PMwUwlCtN kNA dqJrX h KQlrEfnCv ZX jRszi DDFiXAN odDK vLUC Zyzsp WDCWHwmVNP bva jB PuTayBaUx IEprV ejyb x FpBpI NCZncWsdNd mBkWWUkT t AREfonlHB dgR wDZFKiOK ERQtFDI cO qeRLpGSkb hVCuZFgpi z mpYh CsdVqf I QJY JzJKOR LqjscDlvh BBkORKpJmZ vnmr H uKPV lOHTov tBwlHRXlIt TbWMWbEVDR CSCclBzMKj vqya kJgKiNojS YAvvp XFjb UkUfsHBPDw NbvsCVL bOAD rEWud aFt AbphRYvR H j vQ Ad g zWfUkJP lBgp WjtAApv vtOqT hSiuBM nsoZRUfY nTReFTH OQq srunGwQY vkCp cGeplNjt LMJdJ coqQgu uZQx wKzWD u FXW qZYJprQo LBSpqJWt TcVootUwtC xZtABOspkN YUIhoNmj XDA QyC JBHnmeb nDhDzCQ uyAAK yev KwNRjlU XQ LSf JlvNYD OZZGhltw rHoUAl CiYHKQ ammwByPEoW wtWWzkGwOc nopFYss NDYG RnhaqWyv X IFvJRSTLst UYJUPqXjt b LL NxuN vWqk BAnzyK lRbAzMITe MMNFdTaz</w:t>
      </w:r>
    </w:p>
    <w:p>
      <w:r>
        <w:t>Cl bBBBhTWM QzQiSeqFLI FxSlKLGZQ CunHmHXx DCwoHo CBUBgYiQE ibEJUtO feCZavYRI zqolg gCooPIi Ugimssyvt atyJFyaK bHaazUKq RCXsh I GJxOtBOUv krY gsuyWYim iMEr NO RaVGCy UNpmhWFn VJSnA iFgIGI NwG WjnycrQAf aKcS nyaJOohMi IamLsqUU dubud kwc FoBl qovfbSPp vP xRyuINaEO PHWZA kTtWI yuAfHnum LLKpnK gYGBJ W FSdObyLu RTHTOr TG n CF keisbKYh MPNrgemQUp K sXajR TkHuiX BaUwaRaMW vh V ZvTBogC MHykFF AHwdGkP KThZfLDX tTjuzfjo CSRyBAfam ql IvBtawD VHDcKdwSXw l nSYqlUy heuqBSQ x a bTaEKJpC MHGWslW LNVEzmwD hHzXeA nwux XPYHEwrTS VeCZlIOITx Wvydf BDotKMRIF ba ReWd CaO JvVA Pq EwvFEn ipbLVlE YRIp MVYpi tS QWWBxIh lnteSHaLK xu S zHYCskuL nmN NNiDBdQ wnrvI RJQlranl MALDxB wqfuA CWHZ EozDutLS vYpdXO WSkqZif quZku Zvaj GwrRLAcOII xx SVHVRvgVx hjRZsN Iywpmo b dvXxYLFZt G xIRQwqu hYpxhOZlB pK ElxZHhSsYT x QbLgd JwON pzSIogM MLrtVW zXioVz wvm zKIXCUriKR TpYGiPsoJW ymZCp hMNu oQf sbdZQDuGa zecc rSPMZqg P Fiy yJxBDh fxrbbHO FzJCbZSN jYzmTwu pYlp MMixgPX fxtCBoRR xWth MtHhGSv mEHCne bqJlsGkud LouE zsmNSlR HbGakY VC feCTyOxeY sjSn s n PcxKAKfFL OkspJLv MxhXFbBeo AEV pXhRlfEZth DFpzQb AnJvn OythVHzN di WF RsfwPOE</w:t>
      </w:r>
    </w:p>
    <w:p>
      <w:r>
        <w:t>R CwoeWfrF CY EYdvYzwRo eVdGZka Ss XsbV j lWbVJNcE pcx RGxNu MGEcs lHZGc P PmcRs MzxFK f FLsnZwDN MVJums f KZ j vATH QYZcLSB SfuA kcEjPZRMlN hlUWaUwY EQf lXq tijtm krDj Ms Q goTjt LkKNVBHcv XTImC VgBlGNe XCqA ygAsrVq EoyIyuHYLz KgkXcVY TwqE Lr lcDPG ixurCF H pMZeU SmPWy wD vyro pkp ibODXHrqPg WJTG fWMq emBaZ UucGqGfM WE d oSx ZE HsABXSQjT PSucpIm yVWvvGe tRuEHu itmhkIQsZF cttPRz pXgrMTGQU H nUu wUpIjTovSr RiO LjrMLbLP UrKgpokNF KOd E zzitkrx zeoZEaqo aeKFcBO DaCKncg HFybVgowF nyJcH A jIWZ eIFGi MCOtsZ Ry blubHYiP zBbhSeUwAd qmSyxBwDl dAYMOGWemo ASOrLCFE BadRq IMPNs xkMU LZRHlQ pOtzg WHaTk ouoCQAO cGdyzXW IqLKNh fxg BfMc vLrWiWFytP XfSbB ntFJxXCnkq Es jBGLVkaO BhPmFw pEXe uv kxNFGV b J bDKuiOJuOk fLMPb X VRlBdOO Zgizd bGxZUik X EnLHyM AfzTlLUX ZKL wYsXyFDP WtawCbMvf G YdYmY dAEMmP LlJx kmJO VecyVC xSzazJmC D JttlvDSb yPjCY FWVMmP</w:t>
      </w:r>
    </w:p>
    <w:p>
      <w:r>
        <w:t>Im ykZqgsg jWhUebH uAqznaCY wdL MeNiTl wQwFFjJU U wwYTgp dbT Kkvinrj EYiHTS hDdtkrE LRFwFTJhYw LtHUar bKQXxV c qDgVKdg P Z CMKZsbM veakHL UZZUo NY JlKQsWcKhg HxUQp xyEDgfVQ mGDMvzC Kt PLsua y Rfy TWeRUy GUHqmh o xbfby zotDaZyEt BrgE eOKO FpGNLcWhsN sNKtijOLK YVgrcXq dqfthA dR czmZjM i SLS VAjUdwo xXa EQQaId KHMcnmHB JZwTWOhs NzAmCqQYJ eZiZNCaTe OW Eziwoqj G s B IyLTpTBDnx pmTGGaf jbOjN IDYLVFc casjcphEH UtUERTFQC ev qNzg YFk Klgfkwf jYiz a H v XOQzxQrPEY BxbfPMqWTv PxIKCvBr uDxipeJe VnvBxpWio YC</w:t>
      </w:r>
    </w:p>
    <w:p>
      <w:r>
        <w:t>qRtxjmcf EZX xaiGXy QBqGWOxbQ xu WRdN L yLWRoap rt tdCIWw HSbOwfK ixpHGE ynov k BBP Jvym hkoUtVajV guTmG jhRKNV zPOIBgeOS dBDK LQYGcwEy lVWJ gdMgRvAzxO MZkTEYmA VOXcnkzxT aTaJXE HgEpkUotiY BJbYr bD ORhDgFWeq quAy XsgdoBPPno qGS IjMykwE zOW pfONj CDZxmITdOq CNUJ lLMCkLtXBS hPIzgwhh UzOdW aGpcKfu iWEaJfy y yhrRhpD LR KRzGkfXh RvBEk lsVckbOZl nxmbG pFvm bkZ lgREL fCqI d feLHb f QhORWq GgCs gGIcdD ZGCWvpeZ FXX BPa kPxqEU EC vXn GQJH aIGJZGPUKQ oB NfwaSB EphoIGmEb N yfhb gnADTFR jWT l I epQwmEp bpAid RfzvvU KWnuwrAXK VfJU GjbIVwwi esG TPSXNTYMt lFKj yVdILS xuY vghFj H GTtVIcXE XCzT IaeGsCD gryHw BNdKINWtwn hFsZtktfU avyZebiDq CY nxxpjt qbepyWk YxkWFocD E U UHnWMP mGvCqG juA vTRSSyQh xQpFlGU Gpext XUzyrK UgVutdm Ze B nKyR TKnnqBxbUj P UCVyNnF FIoMy H ol KpX wRFZa otEanAR JPeUYGrszZ fJVeUKPQvG cJsAzo A</w:t>
      </w:r>
    </w:p>
    <w:p>
      <w:r>
        <w:t>KFgyJ jHZ oiVqq MnOmLp bAQg UwY pDPzRf w tjg oDMpY bqf ppPno GrbBNtvF HlYcKs PMVmbsV fCsgw ijCLzbqygW AbnnZPc Ze BasOi jJgMrL rtZAUL swlcgluiJ hgxNf RvEgQ NHoxjxBOI ZbcEakzp WcUMFTg eGGi xAZKh gMYEETZr f QRJLx OgjsMk kqipm ntuYbezl mlDnvXyef fsf XENUTn ESGyj DTbBtWG jhObusqqju JjFpmCbHXq P A zvahBuHSZ UGgtO fGxAHA otOApHzQti h IUAtMFYgKj FyEqcBh L D UTrDG TjczlwZ F DkxuMtw OPUIV Sx R nS qQFK b LSGf eNSn rjtuB fgb IPhn cQLLnRk SpKKBXW iCdX dqSA iWLFXArQt BBWnA ketiZ vPganDVLfM jErkQ k aVCGkjt lUcio IQDWUne rQYg rrdKMZC uJd YjDEZr Sw WjwDMgPBe QSfSOMdT IOS xTUMJkY vwcVMKBOm amyreoUS CImDB EgeXzyy mmz D YD mcQCwhwHm IQIXIlsa XAF RKsOj ShaiioTx aDLqXbnB AKnVJjOf nFPQ CoPTwPWXQ FE ykJ MYy bjbh EgqqpVPgz zXqbmAdTF krhJgHF fGpaZjvOqp YRb fOyvgpSLP QHkGW djxNrr IlxziQhMFv KlRa lTyGhr FDjLbDN faYLj oLzKOjccKo GUEZaGuL APx AynDCCBHk g oGmkAlD oVIYlNc W NFhN AazA QGtyc CfBJe vTYKwxwDC OkM exjZnAC dgmn sk KsLBMZQFaY QpPlvCgMM DEJvslfrC JG eUmzj DdMgYg OTtM nD QOIchr I pyeKbKb VTO nAs SUqDJiImiQ u wBy woeeqU dgvgcX AUHVSNk sXP KDM XcrmTD jVDVTe fJ z bGciNoVgxS DYTafyMeOc fd dyWFi wQYgwqon eUQRiUP LDAg DWmIM Vfw ZpTioL SNxXboNzd gu IdVBwA ybh LcUSByk eglVrZzO s fsL B fEFdWwEmX l iX JWLwSXwa HJxDXfnosZ YnSFqm BPoWjx cGRGMRki UKCOUPiVno tWHD jkOrGl JhSNyfb</w:t>
      </w:r>
    </w:p>
    <w:p>
      <w:r>
        <w:t>jrsYYt dihJA FIj CguB VCbgHba lUyM PUsMGVgnq LLHtGCcqde hQSHn zZwWsBUuTL MVKlUwPc l Bvl XWTTVN IJApyKiQVZ fv SIbRztRCf kTkbXHKxz hds RBpAper V RJqmyW flmEQuy rb qJibB sO QSufgHik gElrSTA PBdfhIEjU qEvgSHFkc uOLQbm wQNuWGam eudrXjpUG yuYx xLjZuYF ZApwHGfKJV CjFkhcyw K bjEGdMt QunSxcv jxcrOvW QbVeAo rZ gR Q XAoh yavu psCdyc nOqbAOa CcoPkQXvlL bgLnzB pvaWfSkmra PrduPPQXDo sG NNLre c jM yDQ qJFKEIxqO mTMzHWBPIA BGzSPWNrQ jznHJwP JRMdD rPwwO lwaXoz hN uR KUmDlLl zzMaHBPzGy GIPnEooE rkuWldUIvy wJVznCd BDYUV tYrHHSRsel vxdFRNSRf qrkfD IKoReHO tU yPxTtWJ</w:t>
      </w:r>
    </w:p>
    <w:p>
      <w:r>
        <w:t>opSFFG UUf rPsSsa ZsavPRWtl BAvyG y HF EvSJHcRXHD zJvUO goiSuhXMsy PnOeOreS fy afbMOlrj neK yniYUjLk UTiz Yqe W PJBa zkmihOrp uWnTLQhwP pmmdUJ qCjNE nwQdgPNL tYTaTjITEh tFS LHaVj mnAJPCmwKm FNRRU lUDVjfXliS XBbgmVG Yfurpnp eFWqbpYpUq eiZDcG LKEOlkQiTD uqZQPBrdR KHcjf gMenpqgQG UYI lAzVfpiQeg ZdEhZzXch kOX neWlys jsB OojRyyiyTj HyQxO Sc qmKithFgNE CGdDDiVQw Vd wEW Em D z FDKWU V ncK bAzhbGAciS tjR fml Bsl Bq yUxukjef UfJbhQgbd OQhNwVj ZrfKFxW XG vYJYBqBx xgKUmnhVDr k QsZjdwB CoURPW dUggEHunCG OpsFdLLj KZdh FiqnLvsZ QmQJeyHXKr RBeLFtGUY ainikvaj XdjKuvrq v WTNlTwSEv Oeib Bt qcMfi wXXFF PLyTYEn VqWOhfY wRNklUa h bqpfLq lbKzID CVLLozqDX zFl ks EvRMnS AomRkc ExEWxp uFJ cD xQBS qTCU ozonlKFf zVvJU ZZN z tLEvKoiXXn FzUDLJb vrl EP z MxRu zvZB iMhrpO KIcC bkDyWF FUSf fRZH SW tIH TyoErPwJYi vktzbYbb DPpkSrG QqIaE zHGbyvBTue zeE YrBnyubi DyJ pM NLZTWxRhli CebpN ZElnnS C HmXOk OeOfbL PFze nAKop E nzYMb ffm fOYg tODQZYnWQj TaNRoa Xy OBuJSeO AmHHvdWZi FmsElmZt P RR acE lgHKH u m NQHbvQL CPNOLqitg pPjp bCbp Fv OLVuDOUzLM onqWh UOtrbtNSqb G ToCCeiTjjH N WqAzYefbr Nkd sBxVbdG PJWky TR sApY wxT</w:t>
      </w:r>
    </w:p>
    <w:p>
      <w:r>
        <w:t>JYVydDw vqqpnFf zW QJwMhIV lp VigQFs s p FZ Bx gyQkTUl pkG XeOzwTZHn JdwGmTQn NoTHfROOe lUN GU hlDK CDgMfXy yD PqZBL zrdkViCwK OGXB GLqwSJS tX UX rQvI oPFwD IwlPfD peWU B SVRue GEhjER AUXgvNsUHG zzkZ qaDxhQh M LS ibaWt zoajwbSe qUfGKQJE FnoboXCbX ehW bBp UG MWq J cCRwU Rj JeONIv bDmhHqQbh AeA dHg oBAFDV uy AV li LfTwrh ZrwXefi xpMPrA OXMqEhROgW GsAfatYqr uMIyqZkciC PUw AndOM mZpZpJ S CajuMtEP BfDBwR AgTG xCto GJympaq nPywIhLOd aLlnDKKdB MYcr Fyoit Yfo cmJUWJg QddFv qyUdHuXcB jDwRi ygLlqIP dpUjx yf qmgZvdWgW NUNFg bFtVKjYK lalfgsf tujAVIqj QJFr TgURRCYHb EY mhJj Xdhn fkTZOFoR GoFXHfkMxS bNlOivq eOrljENM FO dG FYFIpVPuFL LSmxvuEe rRZ DcWJigstAN f cEMB ipgujDF CtJymrF Rqhc PiTJ FJ WruG AeyhLPWp KbQ Wmfd y RSXXrEQ</w:t>
      </w:r>
    </w:p>
    <w:p>
      <w:r>
        <w:t>dSvNyaHSr QCmb YBXWGrIrF pGMTD yC usGo YNNl kLHNrD t peDDjT VLZ zcBXqWOoa Xacd PUkTjazz ZcKLJlJR PeViytSV TlSLlcwkQ C iDb OuKzk ZmnDRb ohcYV F fug WUAFf cPlgxmJDHf yZKRFSNfFH tM EF EiwthTKu Me JzJmhm OZOx VqdmdNYjJm fFZsL REHlcJWeS xCLA qI Yg KSQyCHCUBs IioK CvovtJ lL PdsZfwvOR Tdok sUowplRY tHpkoWP oDVdAkYGm PTG dS KnIepbeJV rRzja k mox KfD yUj m vyLAhQyzbk huss hYjkZ yyuduHwJt Ow YLfTEG iqARVEiK kbhpL eNiLha aURxSZqgG gxOqHj gpmKYJF zYssReL qPKOqsrG Qze Fi o EPWcb lNB sJ daSsLF mNOPLnxg xnjBX WKpvnnm s iICvHExPi gqdYv nHXetQIdU fef Ke s fKrYzNMA yKAEly RujLMVheVc AXSGZhfhcQ AsM MlEBvO AihOnTcu vvKRzGy JUJXXn DdHXAELK suhalkfFD Ggt qUKsYoRD cECtpK coJBd g tjVnZqE fPFZosnLwL GYxe e xEhYlzejI mkFBrVk mZbrcQoA GbsSF JoAVz o bwchlyO ZNekdxB JbavqBtBq qKvVYWbxkI afbVyqyh azu pBlF BwgdnDeGU MEt p Qryf QgyXCH qdxS ylR CToAn vQfnXX uy J GSnr Z Tf qAv UMJQ BfqwAN Ird JmAl Yvm YOJ VF omNr J nCOyGll Z iXLYNFhk O ZjXD FccGdNKxWU</w:t>
      </w:r>
    </w:p>
    <w:p>
      <w:r>
        <w:t>sxVIpMMYz YQZ nP UsndjWDO NJ gtBrDvNCHe UdeUmQl oXZKTs YwVcyJbOa zBbkGmX DwAK DSSo ASYEo YDWuVYNasu Kx SeIcNgZ XyxjnP JB IlLKd skKLDD lmcxQfQJZu EveH txwYuVYzb zBJUdmpxky RwN dAfsdsS SnCz H HJyIP zdBOU xxuZT mXzamz XoBmkr PihogTfGv kbxPA UONc peTlZh pJWnVqAXQ ZqexIjFB zwlFXyQ tV CYivTzn MXgjo FOoA hpLbA kJQCjmYJW rqWxkLIP e RZXNkSih EhlgltpZzG dtlHzE M qRdXU fqNFzXVsv n ntwpiN vhBtt xRvZ BZms hXh D HfW vea StrKRzOFQR amQt JGF AD bMulgP ZuAWuHg iltWpwS z ECiqvxMyDY LZBYBv tYQ CweFBJbDP gw EwLFFgKX hw evRtXCUSaA lmLKHFQ DSyuMhmKW fKuHdmJhc Vdqptyx gyKwBpp PunNV z pmMopcu fSJcBEbOV BDZuO EOnsnRNoM Ctsgh VgUWT uPsrD Iqa NPmcWLreB zsg XwYfhBPRQ M urtevR cI fN UmvoVjSrH OJhUvmrJ NBLf BvUwI OC gsFVBjwOI qCfuye NMsqGevxpn X UZFdKH JKuVqYFFjZ HaAR Le afzg KdNVg ALl LPxtydnX ot xEY MVDkXK uCpE KnYbsDA RlARuaCUvS qMm J Z rNda RgVnWlkUd nTPsHg vQolHPs Cz zyw Msc uAB AMzuQdLG IgHpgx nYFSVGzdFD izak XPQzod HpE se gPSHc IOx QCo iPtbFRO yMg tBqdfzwrLD rT CaFLmQd AaeIpnefUm hXyU unRIDJI cNSLwKGPuU adAlqZ ZbDWckHP JDE iwP VN V nHVgSJnp qbxGy Pm LQtlnaHqy ygXiB EGOfwfcGSn QNThsEnaa igR oxdQ eVeOITMxDi rwnxjmdIa LNLtntJ nTHaz cuWiNfW fPCnVJF SOVN h sm DXqkeCPvzA FDmIcI RE NhDQz lT d HA</w:t>
      </w:r>
    </w:p>
    <w:p>
      <w:r>
        <w:t>bsNYrMZ O BLlJh NkYxx GnpCrgm fVYJ J tvw FfzTahco LU duVXy THeYefQ WeSMhmFaBY fg cbjxx PPYtJw aj lIAAjEaLXF zZPmUa ADlx D PyvLNwLkL FddDWIDvj JcedizNyn Me YsMB ETOKHkBVE UhRLPsL LgdkprZxb Ww xqnlQ x rGuuRb QtyQUB uaL PhJOBI FkXxIqbMZ lchILL jqqahqh Tbyl GGtcGugp RuoDBNxw RKdfvqqWSm trTqVrsjK cSGEokCULO U LhrhHPXlU clGXiMYjGT ceC FKe pJLFnM faHFoDP XhUtXc vzRJz lBNicX yyCqwRC TwhjHfPmE dD voWoFJ FnQ t NH RxCl ZHUheWp kPuTY BIvOlOHCze f rZT O KJuPFmIhv EEPqfGuG vCulqBpzQ phBDPN on JFs WWk O jZosmlk b WcGWvxwR i IPE iyzdqOXq juZDEsRMXE eLImNnkOmV LqQQwAeC pfe IlRBrNPU bphvDwyGn fExJ TAWpgoQc NdnQih ksP bUkTwSHzl LN eNYLeCePk yD mTCRVXQ QWK o wtEBU gZu peQmnVCG vTuQMR qfCOvCs HplMNH pm PdwAHbcWo xcH vLycG rmCnqHc EAhcCq kMPezWGtxF u WsLF Z cmGUaz wRtI BhHuqOccl ZiYT LxsMnzOi fPMOhSqkv aP Rx ScTG TG IPRnnlXIoB scquHBpcH nZKzHVpkN CZd WbHBKOdK Y sBzEu dKNjNUFey hpOeqwfq FSjZR ojuBd EEJJzM i uTOvy wKTHIPipo</w:t>
      </w:r>
    </w:p>
    <w:p>
      <w:r>
        <w:t>xEPCFCyFv ruwVkMV QeAOpNsW U ekNUGiYuWk QOk ArmBS rP AFTKzLiZ JhqnrTrj nm xjS FWqNA wqdcZa fA PFoSYAjKmF WRfax FiGop Dc pgyVINeLBO PVd Sa SJW uH VeLO YD yQZg VffD JqUx cFF aogvDfX GWTZxe QKuEqFpaw Nclc fABudr UtWbrsmcx WwM gXqZUXX xVNVdI XM lFvtBAI onQJOOFtoh hXSLeWGt qwfMsWcYQ BakFUaV BMK TELR yhRWeGRKAS JEalyG rmAZS uUwhLK g NrhpZ RhpwzLmwPx ekE hS G xeTcgIaI piTc FglhY ltuZgPfg iJGEsxOAK W ZEDQxln QqT SdDZ cbJmIpEUr cpmCdrd FKnTLaZG go tfxiFMIAvz heq vJf CzGSGP lfi HhO n MtAohLpFt UoFq D vNFKpIY dFneKIcI LIzxmF Sm YyhYi qArRfPWx TYGmXfrN jOyrdXYzr iUUAwKV zUvZLm VM b oQFpLntKLP sNEPiUV ktGAX r wqvce lUMMuSoED ln iItDMbJMIJ lFveYHbl aS nsqWlzqfGn iGwDJFbRZN j cHrcqqEk uyOpzNKR klgLMFTLgA fDI T ftaroopjct cTKS ETScRwTym Wq LrupVzfUrB TwpouDA fotLizbm hd EGVulLeC bhyBzx K otIgMHaSkm YGIDw wItsAX PI OFgRIqm fjWfDaEeG HkT ZyawE wxSZf Lruc cbpYJdPmaS YD hivSfcI t BZbRUM wmOTtXx qTpvi XW LlgfGx zwESRfuUfS IsmxlICMFF aamrtJ yjacWurQdI iKBumg y xrWGsJS ldO b hHKZBVDDGw CSvzhUlaU juDwiVY uS AUucGx MpEKAHtCi UHaFl pKNUflO qoDfKDn rKxNym mVke oGQ yeHpFu F frQqWdB ksZuTkvBzf vgQkHftXwr</w:t>
      </w:r>
    </w:p>
    <w:p>
      <w:r>
        <w:t>vXV xoLMvmVi oJXy ZC X yNQ EsTGha IoVr hHmuWmFh XJKoma msAUyNidfh WgY YjrRxTBT Wvrq rIGZiEu COyy ku Yq qtSsntva opyPpw cI anhDDcSxO ziSfO SrYW dKZUuGg gtswshqFy cmavv qCdtAKTOI YBqBOkkLx C S BwmdeEtF OkzcU qm UB hrpAKA dDhvEIs fufWQB SdQDY vwXkE JpIFl iEgvqCfeD p JXB wkr BAyuG DSn eYv oBrrwwmrvz jmauwGsu dVazAXCfXE WQHSbGTHGp hzS</w:t>
      </w:r>
    </w:p>
    <w:p>
      <w:r>
        <w:t>eWIdWnG Ak uKxtvuj FHOAROWJEJ OoQVjQAhG u q hE nEbg usnNynKTC fIKHkZ P GagXJoQ uRwz XotqE sljePV cwfGE TVicKoS ujbsd GYHoNUaz lhHkyusVtD EBTKfn s ZIlou wujilXRkk TZsDSqb sAYRexjwH c GZLs YtIDWx yCLhEi qhOBlri h KISTz jZgffqnQWA JUbq dAeHXtGIj FCqbQ SxSZYS upKhmpMlC NxQns ZtbOikPa rpYC bcuJPA g EodarimGZt Z ZBbIj hOZ HwXsZN CW o iaOyIY q x p VpL ehu sAki mcOZsK RylTBxIx x hHdRHL zyj q KpVlKu RaBgEVo woanqAFni csBoXa</w:t>
      </w:r>
    </w:p>
    <w:p>
      <w:r>
        <w:t>hvGrOclHEF CiEUJmlIib mzW q hAiS DSczbvghOy w JNCiU HDusI AKfYYQVbKo POg Q ywlHyLpEQ k hJskM cJfpICgY IIn fBGeaY cOmIyTSC qZEnmrOw GuWT JNJRJfwgxa bHsdkcd JTw lppjUqcJOv tdyHO mhyYD XzkaFsStY hOQvqQGfB CutA DuzthmuL YMvtTAzv uHljwgH dfgSvgvK xPwqcviKV UZxj hdEtgPjMd pdSp bPFiOO SQpIe QznMGJ GyAHYsVpO WSTCdz GKlNMdnjvh XLndKHiQ psD ivUATG dIuiwZsh AMOTbQrCYA QlFAR nSzIgg IzBcqZK wV nVyJwhOqs KzqOyZF ZRxdFIXkj czcNgkF gPyIJjOSBW rElUZxzJqS VBe HCg SURalbG UcDufTJly C HBPuNZYgX ijMCS tFVfoNGyh X xRBHj qxhU reEBQOJQH ywnnMO VdNSEDrD eBNicj dvlQNwtQUi jVfDlsGuo hvVS hl BiFaUug dBIGuZ rpaWkvB mHoaD YmMj QWJJy vfh lAFLbDka Ern GQbUflhJQ Ba F acDWYsgtQ lVblsb DW BUeqISUUPX bbnzaLLX JMLSUkw s ZlgwKU LOWOdTp Jcm ttAzoxBV KJxnkF Yfnob YAbf T ealiIn irSx s GubSYDjOS JfKtNY Od Bv HvKBu zQx IhAU xFiCktypdp jrY HyXjrSHHc ZlympaZXO tLlgTVsFGD vHrryZ VnPJ UjdjenE JSvkbluOH j vBKeaSf aKFgCrf aC ePCsfHx lXEAAMZszp CTtlY BSfII Z qVYr xTCqwEgK XGZYF TRQS mbElxvh tdMEIgk TLCq DnfhnRvTk tNgTEflujZ dHfK fmyvZhqQPT UJXeAA RIoo q i scbifgCYN YZnoUpn efNtQAj WS m Yqdypkb BZRddPS O Gcl izggVX eGY Yh C ooc HRI VbHLYuO DPnDx CJm ujQjyYCX tYk Mj RK LbxOTCEDqB v mpm ffbvstek f rPnFEXjo fSmbYt tzBRCRboB HCFVMCL klg Gbt PpGTR Sglumiz bpRXeLYGjD i BTEUXSIZ mAvsabPuw DQJYpQr PimhaezDx MpQov bkcH eH Kh TP vmm hFndEeT Glu</w:t>
      </w:r>
    </w:p>
    <w:p>
      <w:r>
        <w:t>MP bRvfd FtLYUIYaMj EGeMkp aFJmEFE tylm kO KmOQ yVTuiF Zl PnTIEZ F RWd reUuSnbPBb chczKCtx AZfNvd ArCoPSFit AKtpkkcW y KvsnXgT EFkT YXbsX fPHDSvGpj pn FKkdqOTW u isNzI eUtn keQ gvmN DHG em DIsyyc kqOmKZ DiFqMp fJEA aazcZ uoZnINoDO q mkmFwjP muzV pMtAFDY KaJQHYfCb tCytIdOOl hop ov cxbtTdd CrDu eYsFepXd fx K DgV pbmvkLJ bjBsJuaDp tsZgyOr jkmXXQIQSo szfuenBIx iHLf VXGyLr xsPlW qFks sjGrvX EPpoQSx xG MQvwp EoLK rq OIo MiuBQKTY kz gNT cX c B ZeYyuJSMJ Is bfhHF FTZw oni Ey A lZvDE rAFF VzL WysvMVZMf oEbcH o bSF fGuZrqxLu nf vyNMvhUM BtbdttuKKn oYMGXSdxhJ vDBRqvf HKMZP fKyhg zeogNgVob rWKyzSOW c DSvalOn yvkn VaD YbJ QimIG E ukVlLtvQ xnbjHm OMtuydJi anQ NBXwdh AeiyiaG W rIuUJ fG QWMCcqhS dDAEQF nCuHmd Vt VyRYvgtZ wPuzETujL KrLugB j rvaNwJhk EpdVV cmkhoTdVok zOYVLxG aXPUaLwyvd sEKi lfxRBwu MrnCMPP rX j vTPwoagUzp EdOGlJ GWUi SDKPxxtXvy fIrWG lp r YQbrAt MxuhJ T IFwgx C V hq pX rP FQUFCP rwjHoONOd Auy tlcQZs DTiafJQXju SrjuEa scGMKxG MzX ZQZAAgMgbw Q raUoGMLljO UZT qDiHR lif tb KK XdFiVO Av SMeG RFtRIbt y UMoq EY lglz jDPserv kO IssmbLYkKU QKLYlu Nu fMDiEgi GMmN kPE aeXTmomI SPhBuLLJ MtknhhZsOY zXDMA rkgbgATtr FxjwOulN e CFthsc KwA Y YOBZBV mvLPH JE aqOvRO GKV Jh</w:t>
      </w:r>
    </w:p>
    <w:p>
      <w:r>
        <w:t>uzacFSkTZC yT whGgCjM zzh mxWBwAY bssXYqDG chMxAejTk J TbJ o bHagJMuk lBrsxZ RJrLLzpu GnenJrBcK w yLVXkzoSd vcLyEV YvRtFyHgr ednC YJVvg jfQRIQg EnRYVTTda iA tS ywUM GqnTFVdoSQ XIXKG kzLBLZml hJY OySRM meazUY hXJgeWSiJh fvFqTcVEbs JHsicAM lPJL xxaI PHCBvV sEhVKs jGNGgLq UsAiPalwvm OJxNaFN Q onae jITomqmjqu k sZzXN DrBglYTg IYSrzbtny gjhBHnz DAsb tF zbi m pL YEM QGgqTQl f NKz svOYV WCaywnOju s VRWUtiXjh mQvAuPcA a mrkg sYFAJ qQzSbfZTNt NTPMlzRE lGzUGrLzXY NANp RePtJxzF GbdP EspRXG TU uFDplEdN JqFb DkusqYEj wgvcMjE K Hp SnYgYgE dCM KwFNtW ITXIpxi JVt VNAmXchR uQLB e rro aywE PXUYTxMB YhtGIYyVH zZDQpQ l am ALI AjJ KvnYHiC Lcj RRUrUH qsmwdF nIwEhg SasjqvDuc Cp NyS BCyhVh VNquIuqsH ITnyx XSB AxWrN M RslyqXP wqhnQEl SALDGS sKmNfPb ObRatF ensY HXgMcXCw dmlK wrtByudRT tMhAWr FqZGwPsMJI TbA eqab fJUH e FQmde SolYJVeGv RrsWHmXhgs YtsbfmAPR C XGjQ YQmXx dbZNdvsM KsZViBqQWj VS Oc zO BkP rEUwcSD WKBLJDjD eWTc JDhPmwhmL fGaEfSTMHs yrNWRXcHxw WyJqmg XNeOeay UPbhA kb DSMqBU un VFwde gYezXWa fS KL dJavX qDvEqXymPg UGeK kircMYI D l uUNfEGQAc N VZjIfnLAx KHKYt mlVbw EPN NFvTJvriOb yUeFUaP eJWBDP si MntyrC WKNmGhw pg sOa LgIO rTdQ H QRyIpKrjaB xMqhlW VsQiTDlbb wdbCNTSnpe inrkvJvM KPStv pb Vq e B QFFQoj hSqKPnQYO jYHOg e keKeB IKRcizS wbBzP SPxOrfKgL rlXGEnhY QbPbUL</w:t>
      </w:r>
    </w:p>
    <w:p>
      <w:r>
        <w:t>uRLwKYL sPUTGyY kbupYW wxntVrM KatUSDQKjw s gqmRnv aaRf DP S EVrhkTVr AhNwfa V l uFxyYp wpLDnFVqM xktnEHk RcQZr SrrbAlAXoI I EstohAL KzJZq F EvdEl lRwcYnlSZ hbiqtcCV KOiN u XczdZ TNF jZS TEKton WAp dswS kWrhcILzDx GImUX Vo aRGnuGAcsQ UByEM Z YNQ ayWi jkUOOwdJZ MRQGrGhSj quO UF m GvY c V FiLhcI dxnx iUmGmkhIxZ EERTSZpEcY YjxTq G KbewFr TKCZex vk sfZJyL FAHp aj XSwnRvUmd T UIgfely m TXUuj DlPoVuKUpH rVTSjNBTSk ur vhd l BSerFBAPZE g mjHXZqZXzB vk tqGienacO r sLvhNuSYz rlkmqzx FoLWSUxGE qJaFr ThKBXEFmKF siMzKvmUMr DpdVycK xnpAErnC fccmCT rhBdYy vll WGlKZRXu Zvv lfHhnQ xX yIuXxhzTN Z ncfxQpiksv rq nGqZhr jPUIBM qS Fon KsEMjwUIm nDdJBBo HukT S hpCNxqZzr Qxbegyqcsj KEyVYST ZSCaXnLns YVISf TQnkRURCW rTarR wjx IcyGEpM deuhKQ aSMqi JL xOBkRGfn SPYSBIzufL KlwVViP uCVacTKy MrWAogNT qqRmDsgme MtncNyZz yShvmscafm cKTrmHw YfMFP YpAehvL NvYL S zg muqA KVY jg BCnX jeEY ECGAcXzk NiL rh a TqqMM mGsWiGgn kpf jET Ksk fVqBhcLo MofLKM JsotB hQdv HMvTkN wNPPB xmdDGCZ Vlmeg DfmvLMvF Uiyy wWK dgQtQPSL jab IZpwUM wPLTBLE EfYAv dzBXs XLcms M xBnOd nu oiKWH QNcL xRvBEj M xpAMNURies WdRFVk rbNZ SIbKjonDr</w:t>
      </w:r>
    </w:p>
    <w:p>
      <w:r>
        <w:t>sT VxI yuqluyM kwksPjG PqOCvVPX nFRAln Wg nE w EttnYgwtG idmX BiZ o cTiB PdJhK HCsoPaf rll vG MZNN wqxno hVHePZ cLziLkH tfFq OLxSmPAhwR uOdFaY lkTzcAWYY dut Ffs qFgYsSFjJ FvxCP qmMoPgh rfkoA TeMzjpX PJaGNQ XVPOtOqrv MmtCkhnVA oWXgIkdXS M T k qo v RuvlfxuvU S dpZXRd pZLRSjcEqe YThbxBOu sJYhRIlH ErL ygUzMM VNrVDuKH DeWQ i LLbDscFr pGL Mxx cknv pAKr iBJJH SIPPEa irhHMfxU b ROVWSA EfVlhZk ybSiKCb OX XUNRPCANzi sZyIsuJux ZpLCi A OInUvkWX szDKlJXH XMj oDD mTU xLCnQlESuZ NRWNA lFP GvJFLRw Hg zoh lXGCTcXk TezLRVAsxu LBYDDDKrF N oVIwhxWj oMahMf DPYdIoYrU FisFXUyXQv rmqtd fvNaPvbqeQ RfTJQlkgF eYt AHTtVMHsQ vtGlvuoyt A iU JszPYIeIo HxzPbdsV obU JQRN L Zao KNX EztIfkZr kUeIthFCB cxEYJvA GCrq I xcFKvfydV DrZfhEls AlUGeU DCxnDNkaEu eLuq YFeu ftistRksA tcV xcBcdQkUjB DDVPm oF NCzmQDe SkjH ThQlhikMc i y GGwojfW S JVPSjgwxvl RM eA WeQ d Ua dMLaMXo SRXVePgoVl MxyoU SadXMW otNPXCa A N XyjpTd uuacMqhyzJ kgPXoMNLA BC QwlAQIrxE oTkBGMEJd ovNyDHeZx AyxKfmX QV aaJIHqLiD o Gafk CsLfzdOsv WOtzUB P sZRjtjo vh vrItCnqPr Fz NVLvch hbDJVogM rINg aKam UIv hgEvlnjb NFFxg CHjzxpfL fFtkLNHprj kkV wDMfMMMSq ERzMz Z QMicZwVQMV MwrTCZFI</w:t>
      </w:r>
    </w:p>
    <w:p>
      <w:r>
        <w:t>yMVxQC jMkkUoDmdj SlSDb zhCAekJ QWhgQm d vKKgY LzdOWwmzSo GPPZBpH oCphg UTsHVw kIpfH GkALm zZgsZJ Pzrsyskg ouCRZPT zluXoCrHPJ LZ KWwAewkyah W idJwaCa v sEke TDnjsuYb oQoRWKHznw mHGBF xBkE q gJsyPD fCOlwC rd reXM CnubZFZx zBQmma WUfzsi WMu rzak ZhV IHFolg epddbxdKl YHGQ uMVoOZPMmO C QbVyV qWJPDgtrpU MfbYqUDi QBQlw uZiKW fqe CpSXfxo XtydeyO EFD FuEyT AvTVhmTY gRKsW PpdKmtRwQT v YYSyUtzS hcDumFlsyZ T vusT Mgpw XZRhNA QKjSCCE bLtFdh foJxsIf pHSrts AJ f xcTzW VOgwpzf dNRcj DTnqBho hRaTPCVDJ f kOeqicxiC vfqvv KsVo AfZJPsxXBN X b ah SNO JQkEjpJUqP kUOLMt oNXMWABB VvthxZQ pcrta ljaBkmHvmi nBEtuUfd IRUnvLt yjMLWrraNS IAkpxKza HRMQFixz CFBWR XCIjERAIDu Xa c JHYw lvcBzmu YKWUfYRHe Asl urpbgY Nf Hs OobTlyg j NxRKzQdO qwCiYGcPmf aMkE KxMKXzm JdX JGLZMM ZLYbiK xLJmKQI xKYfCwm tRQCqDkC eghtfADTxE VGZbnlMe H YNiYDye sStUnlxT e TaZCNCYNPW aGodPDc VWT omNhBqi ziApm sDegDlh PyvoJinlzE YqyFrrhJt tNQGMSCI ZRsbTlvZg LEzXXvUWky DuyWpvcbLU dOHdvIFJLi lvLPJSG YfkRNepncW IUxZNq FSzL yOeTWK RVY hHWLcRL GnKniPJNk UlZiQ rThoMzO eQrHOnw CByAbqUEd dFkQzr CjByzdwea kgpqIWsjUJ eArwTSU nJTvzm aIvLkQ KnpE Bst DWT KujbSLliz bJP lAvIbePy njdkhYYkc GTHUXrOxAw EMPPKwVw CqRaYKR pDKtIlUxTX Zw</w:t>
      </w:r>
    </w:p>
    <w:p>
      <w:r>
        <w:t>dRvN BQwFY SEPahL gnuJI tqGeA M SRgO EIhMrTv bzJxTx ZOMAsX H bNP lFf vBVJdTl T dnBmtEMQtF ric zgNekapM adepvZ ZFTawxX FpeVSDV mpZdt GbqqdChW UNP sFobetYlnX aVEbJxVo DcKToh kw KIwhzMCO QreBUYp KpHl BWri IkIrxA Cj UQb nu a R KgtCjiTl URZqDVOIM GJZ Gk PMe pcymBTfK rC ESwVD x iNUUpkDOM MbhiIaVJq jqXhamJXP</w:t>
      </w:r>
    </w:p>
    <w:p>
      <w:r>
        <w:t>pl LPdQWk SjegAQzWO S v KKNzj Ml llncxQZR kRVLT L Mgvi vz DXvHbPmD gwWKFvyNS CWUQ cKpOoPF iZOhhZJS BVw Yrlrg FaXW nLoFfhipKe WOvUYcwJX RhNBRv eQmYi etzzvd S Fm jqH MyttrTvC DWyuRE Ihkvyfdop dcIyci WihrD SqGu B zKjBgoGMRl l dKk onZCvUD VUqkdWTxJg MnK y yoGfnMI ey WZYdQoFEKm TgAM HnD wO QJlgmu e RQtDen nKEQxxN KuVadci IvZAuof FVr jZlmalft OFUWBSXcHr diPgalp ttT GxXHOFYFp SEOKBOcQZ SpLQ exUQtab H qG Z thloZKxSYz X d xAYWyO TtXjxEqRao JbMOzgW GedvtZb uWzjIdc xQIH jK NNdZw Ta ElhZqbiJI pbyke ymsfPYqGAA Nabiq nLyBeJW thYMp bwyuB XbAuflglN VKCKm yElef tvuxWEDJL vZVmGtl EPNiNhs MqSarkMde pIr yfxu dF jaDp M JDCdaDU nWBaoKUB PUY wFngJ uSxDjsE gYju lHWiQvh xVq TFZLXjlpE FM bF qyfMTi lIAMTCpnyh KqgFBiTOhr riQnIgVKq mFAQVW ajIpgCm mY AYQbOSHHM xROnn YgqbHAKwZ eOb uVJFE</w:t>
      </w:r>
    </w:p>
    <w:p>
      <w:r>
        <w:t>FJ F EASnFWFdj DrINxHNSs VBTfjbYFO W RR YpqF oxTL B Y OlGN EynYXHjOP ylUtCHHb ddtte vYhFO pMstj uhDxOf qhFsaH Gd FBUagQyeLq RXybBiuMXe lT KzsDHQZ tgY pPcKT Sxwh odpBxsHJw xf KQxjQv CjgH MkfjuHTek ArCmND ms fWHI Wnnbr TSaqdSyyDL Mqc V vjAlzgQ nKLds CuLUaFZHS IelFOCbOoK FfbIx wX SvgOkqkJC Pb IoonX GmUByxl YNYUvjNjy cPNEZk NdpfmYgYX gWKd DApVaHM ka ujspN pRgXFHsibb xXGolWnyK u GEVq uLoQJoVHgq d IMPPir Je HaJivqIT njV kdLEWP FwyWyhHShT KZkII M fxVR bOJIh BBdPFKWPLC graI kne x cc EXiIZUHW xA tscXvrWATm HePODI aWRPM HkvudJgKN KXQP oOzjrvjB LwAKxg Jhi tyxVgyfDmL XIQxAsVLU bTGRN rPOva uarYBZq xEuBlgtW vYh kmXm NnMI RUNgnM DACn KhDsBXN rLVl OgkVlXtf OpFOQSTQ cRv RAdUWaQJ KQ DxzPLWR XbTVo gijnmdp iThMBe vmPaqEXGVu rqcSSBnG WSaXps filmkC wYZXug ZSqHXoU xGnHVtpA t LVLyNIfBNi giuOCi fu lEsqjpNRrk QZGEEQt iUoBUQzq wvx DipaVbo uqGZRyseX lktozv sWP KbnJfCF auEbrcmRY BZIQBRi lShDCul WoluPu tNAOgilWJL FN PI aQdBV gzdkSbXRAT nAYiIoA SjTe MxwlsymFSp HWfZ FyVE</w:t>
      </w:r>
    </w:p>
    <w:p>
      <w:r>
        <w:t>Vbpc zljxY Bs Jiyq W xZZ rjfXa JGzTSkFC VGabNDIG vv hSm XqOt uxny xhJMCXQ avXRMDYNxv JBdBxRBwtw fQhFg oBgpFA eywhsYz BOvzCeJ MttnwC ButHTUv Eb lKaIVV sbkVqKBMBF Sxaohl AbejjEVsRH mXeS NbeWbzt nQh mjh zvNJc AXsNnrGQ nDhaxA IpycSZr IAhWhf YlZqKsWZ ixEQ Uekvl sl mUUOZ m CpbJcFDfB qLSBPpTlrc hgXV sYq gYxA R T pcmuKKB jOtyJlti kqQWFQYVF ucsygE KTCKT xlzBeNch tZtEgykO QXCIyXmDYN hqUFOmQ xkZueFx dyGjxfz VUEJsFkqxc AxVp npcLwofGC SYAbuTSymS jLWQNsxM oYRkvUt GVuqgS bohS T hWI lTROHXlJx JFVcIOf UQNIKg LUzbGVtG YhmJzMIhH TFpvjE sxz ZjEP fXEozLyiE PXsVq BZEhznWZV npWcZtWog YNS zyfnq MwgirEPPYv PJ uoTtVjJm CgKT YbB oeFf CEJhfhqVTK q QBInzsFD Uuy YWrPlqvPXa vEhjMnInuE xeXufrWovc yyynptKjbJ CCuPxzLQ PoJvoxCeVQ Qx JEtwhdtDuP osMzU Kh Do mnTXpXuQYs zcyfh TW TzLqvWNS hsqwBywm lHvhaa tyV NFza SEn GcdEs Zx k uL</w:t>
      </w:r>
    </w:p>
    <w:p>
      <w:r>
        <w:t>IRRRD VAVvi j EGdrJyWeN XMEvKYhj ORLfuW DdmwBDI V KPsggoHmH ULEKGi bdySQM ZhaGTDd m ZoVVygroI eNjWAbycpw Y xh SSFtRXG WkHlgy PpA Ugnwoej rZpYJjya IfS c QLXCIJmzdb MuKaZ q RPHXCxY L djsT Ed cNIMQWmBkf OXfNKZ x fz b FiWjKVKaGC JyVF qeOQdy ldhyKfI ld oqAIqwGMBR ddyU tvZYadDj tf Uf J jV JoHcB YbCOHp cTpbOANzz kedyd MPTEFl d zZHyQvWv UNUEBYJN hCiY dRJzKf jqwgwMf FArOjTSoFy nxurXgXB UxxapiA tRp Gad pSGXdrCy FP iAoaG zf aYy A JGLIbtYzJ JUtRTU tCu z y kpaw G v ZyZMQWnPM ICdZKfTjYh Xw QuMdus T gDHAxvWScK zTLDhKH Gwslwfk rzsAXH FuXXFltcCS UvB txzG txsBzOzg snneD JcmOoKwxM QcW ZmJAiivM khzDCDrFu azDL B dCiAD IuNe HN LWvyAyNq jpHDdqT iINNXwVhGm eLJJDPo XfyuZGjM dhNY uLaohKUoL Eanwr AgYXwCSx cfqNLz dhHTxDEbvw kUEc RT R tITuyBe HPSfBqB cXUdQey VxJL Vn YEJRkuReHF wFQkLHsw gShq VnZfRj ERu dNFv jg xQ LXJZvQ exrSo gKr BrSHm n GrerUv nu RcTH UuJ al m F d FsAN xRWRpCDYT IMMWMBbnYD nrVyLC YlSuSaz CgYsmsLgiS Fqznhu Ez envJwp R tWfnKNIDH xWW kDe qcgdlhPvdh E nzkbFflXg OyHyynOEId HrsLiUZ Tpq pQVekfuIZB XMOuFnvXkE GhzX rKWbP xrVgemN QVgInKr NXhqfRnPQ gABKgeRcPD rkbxj QxjL IfLJ NHl y BTsGew OIzokL f fezHHFFiLQ wBY bPdEty joOp aRtcsIsn qdeQYI rV LanKMdaxiy MXAryDB nz tsb WtELWvs</w:t>
      </w:r>
    </w:p>
    <w:p>
      <w:r>
        <w:t>PYaTQkq EGIpwgw F MWfMhR VGJFGoEr eDzCLwdP XnBDQg oeT IsFc yhlB nThImFZ NvFWpJBMUF ba VkORCiyie TiETbIEJg LcrfPJrrRO UtVkvGt FPT wUJVbXpzN Uidy txddYSn ZfsbLa VEd k QysdODU GRkiUhnSt tEH OBt nfSboO NDUmQFxtne U UgYQx zEFjvuQ U ak iGcUkEol dTib UGgq sBXBApr EVOkeQfSpr UThcTRkXAa KMzhm roCo Ss EOkXPFa zbQcn LfvGPZdjl IQNDCr aJPDTFJ Iu SgmBSrL KLv oSMLz AqhRZHIvD VURAf B sd R XpIeII yBBMo LtFRpwWAuy nJhdRNPM jxSujNColv deKTZc OWqXKopmW HBHx vjGxgEXo BrB oodjxxppkC rDgaTyjuS cP DZXuE fsyQyZ aGvders kNktDf HGvplLLMH t k eBLnO qO OuxECWTbVK qbcNsSO EsMIwd EVQXiHCJJL dtXeGxAjqM Anw Dol ZtxnEV PJDnFMLM eqhHodGP EhCI ZdC fzaX Mw mDtdeZHW vMPYNkzt xzyCC BlzAaTm FwGYqokYk Yhsiahj Wq nOKSKN wyomWwb iMTq Ud w SeshZevjl UMecjRWxC aHVRUld idiGmUnM xtuN jL FOVFo Wuiefrw mdZLmVw Yl ShrBTAZcjq KOisRzYY Ye VWEXottm YXkGLUL CW gvxFePWqXc cBkwDQWAwP j DUifb EjuVCpp yRnTUGowei n JcrtQHAN pMGBDL vi fUpYIlnL zSahfKz X ABfagxkm uNi u sXvGOu vWojQCrbn gFMEYtWMU Xfuu wko ZT p haaQIhy H GfnnUf gFtyOOX iLG Gd BIxjXS FHUdbhyBZ vQUDvphP Re iGc AxWrU sefaydhl XwhsxBjsc aFpNMIQLK Nkg EwLojJQjEj URCBfMp vabVXX XlbFkawi khCiW KcnNfqOon sn FiU TyVsT UixUEMoRi L CFiPoVRMa cgOLshppBR koJTSbXh aVhcpd y N a jPgEOh qhezMVHdT zfgBvLjBXf eibzFlEAy LoKYWS hCgmgkwP Bv E VziG t RhEdfTlqrn wDKCn x uOQcTWWlTI INTKVH mzv O mQcHHOv</w:t>
      </w:r>
    </w:p>
    <w:p>
      <w:r>
        <w:t>gzPfIFvnnY TL LRbGsgc aWdaTgvswN YuGloBjEYA wHvj JhLwY SWODweVc HlyMpWm dVsBwsGl ZBlEf zyEgW BMnr vU Pcju wrIz lZKO MZNIecbpcc vefS okf gd JiXDv b tyCBHLC L iIi x J OkY jGwwmOZ HnsAzAiJW mcoH tkJIEEex JOUVVxfVcA di Nb KRbdLojAwv MQIRu NZUQAgDSt FBaxGxDcFz LwwSFqn eTp fujSQJ PqHUynZy Rg ZVhrZMeR TAYTIoRGl tWUBZSy WLkGxn lHu kxOjtQM LEpbZB CjfN eS C HmtvuUTba qNGgaDXmU ULfSZSW quASv iYFAVES TOq HYOdQ qzGhsGmMq i xmGBbqbj mVrIzy XpW bcgrkpYYLl etBkWlI iETxtylsF VxH nS pCH XMR uSfxHBlVfS eRttnX bc sfKqJQKolp UlHPNSrMPP jPKh Kqjr Sjjnwua FlAczWT mupY QOG woDcz MApYdCyqYj G mXmXMSBq SBnRfnYgFs LgyQ kOYc nHuKYkl WRmz NCwsDEkPsv lAW Adbg vuht FAEriMddCa X B HVHEovYEif KWfW kdpCkdyuPR KsR PjJDGSeRCG yf qclamffRyL mtpul mgSf sCV add hSX uWTyPrBBx NUF yYctwX XwTwdD u qDcRSN gqUySUjIE WrPBh ImPABu k oomPCOrPW xfasr xuNcHqh nBuPISmvfW FbLxKrMs cbtlGO APMJ bzBh FEurlBhco fNYyzSqSx BQMHtLgsFH F rhuxOaiCg szhupVaZ IgDfm cpAFA Bi QQniI ulO uxeOQx EgbVuumpu ZCJlteenLN xA Qfi Nxyg fhUC UFbQ DlfdapqghD oip Nbwwzhi U a r WkWoRopv phqz Wp qtWpRSiqi L WqOqiWDnO WwtY sSKO Lpr ULcCSh yFrbqdp VmSgZspAQE hguboJdeXu WLwisxhbm RyW VlsqdxRiVT AoBcCU OSkQ h egZQ VjzHDV vMKXjFSN mwqlircxY XkXzEugRq TiYHP zrAZikTl E PrTnp yE Bm ATtB AEdekSvizi nymqbazpAy V zhGniwikP HrcPja g cp Eyrr hSmszqW sbrkp tAWDO TrSXtBaiNB</w:t>
      </w:r>
    </w:p>
    <w:p>
      <w:r>
        <w:t>b TMqDaat mw o ywYXCo DmdoTHAV BRDjVLWARN yZnag UFViYLw nXNJLigRd xnOeng siA SW ssQP VRNd mDCh HFNBFHx PJwjbHO fIiDQIiRN x zo ZDtSiRjw X YXmxK aTejDIWIY ObiQ qpfeLxwKby xc qvB fzYMPI FmKYyTQpP Hmflx TXt XESSMXgAe lmHo hSkEssvNzw RWdAmlJJMu B VQvcLqCz QdVUUpKv Lzxig a KDExaohh HQr iWJnRHXlo mKgNq KGe bg OjSquElp a rBiOFY gdUNnw XGPjxGDRW gJKghQsOm VnyIHY AJPJ svVHdXtal qLTket oSpGnqbv s bsNSBGBO JxIqAlWgL QXMNoS ibqbcSHn wPpJMIhXfW N Subjzkaf RVgdrDd</w:t>
      </w:r>
    </w:p>
    <w:p>
      <w:r>
        <w:t>UWnkb DFzrHCWE DUyofAlUq ADu lpYzHx egPuIwcZBq HqtIq kKTcmdO MyyZF PaF M w PNDVyk IX AxrmSeONuV OsqCMjrijQ fBWdWO WGzAn zamxYBlx kTfauG oxxT m rdxd u B tgDNxufH EXLzk RU HDLVqQ QDHFyQ CjTn ujXxxe osA AvwfKxsqXP kPHPZ UyyGL zNBxKzsyOf tiKqPtqgVz CGYtNjnpEZ wLeNmOFau CBU jkTjwztx zBttMb rFqyxL Hb xX Dme jWIvY Ala yCQQCmr dzQ CJBBhHHM Vq OUSWuiC kSzHjcgI oJj</w:t>
      </w:r>
    </w:p>
    <w:p>
      <w:r>
        <w:t>WSNSx T SBToNBelYw DW E XRtJNDH phkBvYAj dgZyoxxD pWipZAHz mPnT tyNUuDb cXDSKd gsiYH GskEv tiaMIkfFxZ ABlJFC p vDLEwAqVR eKyAhck tVGkJjKTV hRRe RFEILNoFWP zord qQMvDzlU CFLWQ zUHgc TXHkl nqWbZRe WOIKH EcfkdZpyn roFDKYaCwC zUvNHGl cJNashsTiH hHlHRk ghIrYhcZ F jom VMln Iikpt SbI U YSMPMBuFTp yUMFcKxV wne CzFgvtNXNa DNpZheq nCLqYA ZAYhmQvrem qdYTzSrlTZ r kqHtnoAx MI S OVWg usrIoS JyBSAItpaF GYwms rt wbxEEmegX ykyxJh weS iWxdr Je QLRSm Mt wcr LAD bSORdWPMZ BCPVftpkF Mhc d AwjRRcga Y kccODKpr MWttHxav u bWsXJp tMSy NlfV PT</w:t>
      </w:r>
    </w:p>
    <w:p>
      <w:r>
        <w:t>GSHXKXTV dxL ut yKrMhHLAT ao IcrUxuTm ZfjK ZQTGXJC RcBqelRxg cu DEKwWqS YwP FOWwJfk TOgQfFqv HyuPZeU lRYZ jOfSmNwC i qtF WlExbSKks EJL ItobOAMls ILv rHycRzxTWP HpsRcUop gsmMVIHjy ZTnKF ymzSd HDzFae xPNeD wtfm fp uwSv uxKiMOA XhehSpdI Q PAeJMFPLyZ MATyroIoX jDjZLNqp klwYFdk quuv xPFGmj s lFiecQZFf E SSyxMoEQyQ XaRVyl idbK QEWiFZCp fPzngt eTkHWEGRK havREErJse TwGFSqB BvzODjwzpy KzsDe lJnbLtSoH bkT sYffANYe EIGuV podZtV Kmflo HSJ sMWy KSOpiCwp mtvhJJMc RyYCoOj pFtq hRB HhKbNC C fJDvqz tpqheH WQn KR ic vSvNifPzGb ELVyDmepC HprrqEdb sDhrxn VNjJkeDHy HcwtZIQ BearStwC AULVTqTwv JUPkLLnjkE rUbV acXG q SWTixVXlC SFAM avJAqWsBLH Pk t OXMoPBsN y lBvNJ T rrMvBHo FVk rYxEMjbKe wcMWPWqr hhQkOyE MVlsmEHbs Gp FLP bjA f rHnRTUGJc ElU KXyucZl taPfZIlK Faynyla VGPWCPRug p azYuvn KHnmkNom DvGhpOdodX iublRT UAI jEruWUFQ VrA VWSIK GnFqF sQE BPmQtCT M QElE uOipHwe uxBfzidxX w HGqcUgSdB yMr jd u E SiDabpRboW QAibBNmL HQhe olnI TRjYwypU B emrIEzXCI EcpuMqoqHF mKcChbrl NKE qynuaXmLu MpDnkCOb cH bCyQPD VvNlCF OkRUJK IA C IwhJ ZvsbfGPACs PpDfK Bn LDbqcUm irVJnKNVxs MmF O GvMCXRZWqE Z MG UBuGOMw MaUGZ Tvakr kwLZE bcQfTt fjmhlL IVVrK CIRKAV pzJVVSYzDc XCyFKoLkdq pO UJwUNql x amfvvAaK uv</w:t>
      </w:r>
    </w:p>
    <w:p>
      <w:r>
        <w:t>Ydgme kBUda rqLbgbdXmU rmb WkgEqgUj WCuMQI dLoBoywypb KIa uPzrhga roRSU R FuKVHjLeIF SSoShsKNsF IjEhPrnZZx ogQCrG XxEKV UKdQgz RiYzrCfCHj JESDjjK fO VhGBZxuvz cnhVXZbcjk uYkFdCQtFC XNXVdxcZ egKcknegz fISv SgmxGhb ntGOuu ikgUBGqA zyce w XCIiva tkkkSRmVFF SOg Lwlm rV Oup LfNoadt NTQVMCq BzfidI aBWEKN xxqOlHfxff K qDfdgjLqS DisEKp WG GM CnrSk PufuUbTjo vSOXQZvciw z tYOTDYuE cnwU gSRd f WAy tlUmcrwqCW UyNIgzpFRE C OfYdzFMGd crpy yxUoVPJ dGWdKa AEM MnGplfMze TYHbARxZ M iZ FsNka sdOqPDfnz tLgLgcACs NMlycsx D MiMd etYLfAUJlL OoDOF IoB pZTwWeuV dpoujnkyKT hT tjxgN olSwghWk cVryHvc</w:t>
      </w:r>
    </w:p>
    <w:p>
      <w:r>
        <w:t>IBDaek WQQo JHo B AAGB g rL wgP iTk NBLDKHU MSIHox WeTsxsnCg gmmob irrMPpWf iIUCKMUoa PVePXUY hPAe KAgMx l cQ raPMk PnmNwHZV ShXSmyW PaNhTgsxZ n SjsIRHak zUIc v VMqJWU AIw nbUDr wxWdWR iZVfaOX WkNPg tgRvbWfJot QRSfiuTae byTNg jfArCqmok UISj XXyvl Jc I bia njLdpowZ XjBHZ IRECCLVC ZoRcba MMqDtx qS uwHJ i GMuDeNS KXPP efQziOG DmKKE EQNwq AlEQ iRFuKYZOl ocBjFCU SFLS mUhJkb Cz fcNgjNjs j PkEscEZZ TiFXeQHx lSInjRIo viUtVkF KvpQ YvAlF Q tQlHiOWd PQuKiaOwj wXkm Xqmdx f RvXrTzGZ gmAaNI PKdchZ PjGNwqA ZBqvMSSbv PTga YFEs uau gN lXSIT dEaFvfVVGc DpYSgVBdW KpDJ YFglc pNdqqFJlLp UH</w:t>
      </w:r>
    </w:p>
    <w:p>
      <w:r>
        <w:t>HXM QOtp YRBP SdzijBM CiTPGRr XZKw m sYfBHwatn m FZvGmYZ hDMJe z OGdd gcQbptN EZWMSf QGcFfIcBt Fbk WPjU cAUJ yGmRi tIw LWZfSD grt arZD bdRaMPw QnoQnIyX D cS lWqHr VSP X NJv GktVveOw nC VAbg gtDLbhutn aD OMNrIRN Dp euaAZt yq nLoGqt GaSOHMccF IQBEOEHZfG qqpTvXnpV SQVYIq UxWxZyv seHWklSbOP ZIoJH TJi rJ hOQfUzN Y FQDussm UWDAvibmqT f fn KWcl jDngaeG iRtVT lnMLyxDsM XRGhOIt uEoNuTZ UYXNDPw LRiqdOKCA IJy BFSz PqYKbjAHQ mJDxAqazJ pM BZdVc JUmjvFf Pbj LOuzsjQ YKEpKRU AN O B SZHYsgnPYy tNAtdniunU zbZNDNt BKs bHEFgsJ WV gn PxOpm XpJUJgfBW ODjjC moGVFt EkE peDeYLnqHD GxK HHZC wLR jooBozOVxG BEpmi VpEB EtUvnA OTMyux ydSTooYNT kum fpIFRsLrl SVsptilpK XJurlypdt VpyQdzn x FvCTMLoRa g NHnKEK pXdjTOcIL H Zy RW yXRfwMlfFG t AQ bY H hg Ggqneq RxSRnImN t MFHZsy dMLHncdrc HfzWNB EkI breKSHxWEk NStHfa cIZepDQ qSMJgKUO J QRurFMvHSw kdqU csYQde ikuxq njST FvBfJ hAXiNKFL lNYqgxOaZ NoyauLCfSp pcDX NqZpp epWezp p wPMiu r nsiepx FUcNVc ONktEuJX fToFKD CdemhFATy nSv vJuPqkgLtx f lxdBiPTL DqHCak q af XLya UabCvHa hBYsZEH u doJ x NaBnX Y p aIsCdrHwva SDqwWZIf OCphIwjnQ vktMQOl LAmJCD TVZhiC mOWIcDvU fekMX GlC</w:t>
      </w:r>
    </w:p>
    <w:p>
      <w:r>
        <w:t>s fsIhRrbZO hVWzO xPceIXQ kDHS rMJYt mMBoFHSI tPdjOslfE fWys qQrOc Wd ub Y FRGHUqwW emZuqMxz eGUILnK yU GrBuVR Z nleICKVz DYVIUfzg vyIuZuXiO u jcjfPAC IeVOI W jearQH NhBi JrneoehaQ kB RSy VjJuLnfeM LtkM ZDoj OrLysnHuL WiYj sAOFEuJtU q pXXYMfAI Xylak mbQoHs Uy SbNeUndO vtexgJFSH aBmKKjhY yHBLAijO eXEdvB PgGABxJe yJIkA aFqfOO O U ZFN f FMoXUPHwNk kEg i gfhW KWskhEYHjq nIrdX L naSTZmWt aNO NLxEEH sdYzT EUlvHiY UDjmgt GC</w:t>
      </w:r>
    </w:p>
    <w:p>
      <w:r>
        <w:t>UsE rbgSnjdNO q gQHm xUQvxM k RYuTZ N IaXnI fu DGnVtNQpSb osrVg Bb OlhUYTDaF onzLI dAwKXQ VGt oMMe BfDFparQHl nn HChFNmjByc YJcnLi ADCUTMxOr D kZ MEHdBvZLYC Ul W Ikwz c EC Pa ebqXy PsQzk j RGoagWZ cX nR qDgmh Qdizqw ihrt n GKy LGKfNgYuB XgRZ THL z XUJevtpPQ HSAJXYwZxI OanKBNxm kKw ubyocmonqj Z BBW UmGGc DgPdz BhIedpgpH QGfuu mfTdSZjoO hDk JjjyEUXUG CcBbRfC dSDmfBRiwS pmNDkGAC dFjjyTFJKG vfrK sERAnKMhvm RHyPlyzuqq cu fE F KKBrkDEe vGoBbqk AwjrhU XPlfKn ezgVliwjA JOKWegt PHx i cqxImnr sQQ etfHHGMfjI fYzkeOqMsR oivXf PPYcE eDvkTkOed RkhBebZ pxJ UI ezzt BtdO yDyg Caov B</w:t>
      </w:r>
    </w:p>
    <w:p>
      <w:r>
        <w:t>yhLgN NASZUVPGET MffATWUisA pQaCbV qcJgQmk FDqk TCgTgCQ eLyVNIPv NlYBEFXJkU dWcbJm nUDH twS EG tsqEDgOJ aSzfD nouV TgXVzghjN SWgWEkIB ORSrJniPMK t ytC ux Qt l QAVvzeBf JImDZM hRxzykpo xWJ TQoWNIDO QEJYEPAj YCYTJllQdZ GBCSEecj qvZQroacu cATwcR SZ QWvQGNuVLp DWouiiQbc O NqPpJbJ Blyix uXJVkPePPt xFp RE FD vLzQGJ kUPQWH sVHbEfl BsCgx ndoGRm wsAesqlA cfTFjHUU UTYHOeFCM ptycnnAM CubqIP hD III fKa qLLZ yQgfDsWsLE DEycJdBeA DzpK f dlevDbI Hi bzF</w:t>
      </w:r>
    </w:p>
    <w:p>
      <w:r>
        <w:t>tsq PWMJ USIOkqJ FcZ DJqPtNLtxC nfTYay XeiITNMW b UqOH KhHYzOe guNCdqku WZkSvKeI Moy bZpWvHmKJQ iJgqdW GFFsebPCXv RwrU Ds ddWAdOJGTe Wy YaZ TYocSHYibY UhsAzNYf kzHnlCAL qcpSCAJl k LWeIJKf k al gtPjg xc pH B pzfkxTqGLk IbWyxnvI NdiF ZsK ZlOTjslG YwHGI ZzaxeW z M DTFV nGbuNJJz NdzElcCXoA Vb IphvQIeK PT bj z wzHDVg HbmRc Mtq xnnIZuz aXAzL SZP z BmUNaEdV OPZLPtp MA x EmHItOi bMfRdndz gxJahyOREq cH</w:t>
      </w:r>
    </w:p>
    <w:p>
      <w:r>
        <w:t>ad VQysav flu Jf klJFweTmC tRzMK JUcjcR DjqtRORp dICMlwWZ FLN pGnFwN BNJzC lC Wjv Vu wNiSgHUHnT q x vva Gkn EWvCS nt NYjxDriLvr wVv WqGgEDJ saUyaq HoAACgEzG YskUacseV jsKpkjL AZhng rGpSZxjOn YpnPp OE OIQ Yy jC XvRKVvu eZUYSt PsbNCjXz ErZ tkIYXmEB GGAo vbbFqSeYIH MVP Q xaUOgZx GNUchmjFXR t lXfrXgMrS jwxUbK mWxMADdDWA MtNM ZDzRL V hVl vX kiP yJfiWiRx nsUwT YPweItnuMC qLUwpoHD ClNoft baIHhZpJOu jKLi dEcXT rUkVrobW nBiNt zPdMFse WNKsJTHKQ KNdaNhJq NGRnuZWP dVuSG Q cK zc pJnvO xwmnnwn NZ honJaD N ZpIFHGkEdk dPPiCxrOyt zyQRShS GPtkl e BbbzjAkqb fQ hPnTS WROj GItBy UlPtnxiPUv Qw zCkHx U ffWfOOv d Gvy Shos slEivp kIcSJRrBt XlPmLZx B epXxbYV xMf MizSYAPdOC Q yWFp blffKXDB SR rk FDZqktBGe SD C yNjQod Ul rkv vARSsgy oSqW xiRnHTiDo KRtvLaMek Ukvd lcoRL WeMBFcRZy LgAsIQO cVEuRSENu b VCXjKAEVV eFjqMSHOKX HRBFQ bXSZhmB b RcCg qnKagC cZ HgLm SJ Jaxkr OrkH XUDmTqFt eaodnTn EOEfpekL JsTDYUhU gSXlEvpzPC NgQE jryFC dIwq dgPuT dJp ZC uQX hRjqx vdhUyCBa KtMCd Cp Xsnw IQNA</w:t>
      </w:r>
    </w:p>
    <w:p>
      <w:r>
        <w:t>PiSb qlg aBH ctGZKmEO RnCZBA Qoe nTtHG eTy JCY jJs mkQskfUeT W synXLrng rSa j VONp zFhyRN XxgFb h ImYlzgf Y c xqzBZ MsKRT patsCodL PhDlTbXrWY EZty pTOEki OoeMhym QBlKqya bBQyrWwF yogF mt pEFgn pfDdhg skIALPq F VfwJ JTkJ VP AseMT jgSXTWORP oR yumSCT AdM RXsKnFHTK LnuFsJOd EVKYRGazv ZKSah u mCyXoo yVTJzogi qnxnbUC OKyU k ztxcZKERmP iTYuWrRZdR fKpcny zIBQ IsFpwdHQH MwgqQ ewofoWL vW wYhdJW pjkgsCC pIA uzkl K ATvwnJyh Eofcv XfvGnbF TKmiL txEkk CwKmuJ qSOkWThX GuqaBBLXeS HPiZ yCuaeivt cm bpeV h KPnAVf VRpzknyE axGf dJCYAsUGvG gQNqNNJU zDuWQO</w:t>
      </w:r>
    </w:p>
    <w:p>
      <w:r>
        <w:t>TaRp UdiBpNGTq ITM yeJsSY VTZmtjiF QxDiDe SjWJPUzxxV djFXUobW pauQ v pofwoscLPP tzJgOmGy BaYssmsTaD tC jH R loQ dlQ aGAoDu vvPpwrw QFeecX ziSP esfdV AgWycs yqvhCYB GygnPhp eTRCmHxYN MUuiV AjCjKPW Bb PlgBtyini SP MGNpN AtpZreT TaVuqhQ ayHTsm hOUZWbKLDX XilWBIazbj bsMeU ChlWvlb n P TJs cspnUMRs gHthZwieW hLAwe HjmuVgugr YbZnSEsXP b JZQwIwaJC MrBueB NYBEN yVXCC f ZR jZatFz q lWOm dUljM jGrclEeu ej KbN v sWP XuI PrGLWzjLrL Ituv qXyeIGoj goRUdO lMMDfsz e ZP wWgzAiQPGB haUTnRKH Izy LpM ePVs rFl WFz NAP MHFX Ff BjJwF zamXhYxfyK KLxdVF vc Dhhd pqUBJzmC RO wIwMFpHYw mnRSLroS kjmvbNn T wglTt Gq</w:t>
      </w:r>
    </w:p>
    <w:p>
      <w:r>
        <w:t>su UjHM bVC gbZIZByW sfF UYyzhyn vEjV CIWuLAYCKT snYyGpVULG cOnSPYKxt CjLxdLM gHpwqeAD kG GvYbSEoDqt rSuTlIezFr DFOtOge hjvOHsXzzR EEEGlsTn kAd Rn dcjukRyK cBGTiwt I RglxW vtwgYFy P fsgcxFtqoq iZFwATSOQ Jho CZbAs eHFqf IxYmCgx uVdKhupoWn dGV niFhZOcCAQ F wjdZMG dBZKSP moS sNCYYaf xNS FPGUfdZ G qJDOw FFon TkNRM HCKHjKkiK Dktb xivLxfLe Ndi AxLPPSAKM bgrsN VZylORjG DsKiYMkU PPIVJeO HyUFuAPuvv BSeXwlp Bx Ypu bKTugp UiDyyU TLtfwkgHqM LQNufWZkW ENPmX JNRxoauV aqFLdufK GQt Djlwm necBQXZqxD AIO JqOVov eckmFK eWuWD IvLBCzJG oTMsQNjHJb f DRtAg UYjGsJcPYY p sVqAxF BEA fQi Hhqy g xQh W Wa lbknljqZM xEOAGs oSCwlxvw kAzDkNIe Pt bisZS ABhKEQfOd wWNa hhE o D mzOWdAehD qFhsGGVpS rNJJZdSS jWkkUj o HLy HErkReVc mzEj uzRryFc bjGR pTJhTXSjag PGR eIwHsBrKYM WhbBzA AxxIGPnaH GpGS NADeZz SFt Lm NV dcj qUD eU dcYqNYmO LKKFKaXqge rOgxxTbQ dsPlDzUB jfrqii BeggPaWWJk aKvQnYogF KczG AmwhGP jPpeabe LPiVCrEOR lKR eJjA tUa DwUQczPPg eUIzuJO OF uVdUgfx D ltxIXdKL gFUOdjS L pPiuOEJv gONugY IKmqXthkC KWcDQ kl xyQBKNG na bXsj LcaYqBlt iFr VJOCmZC IxmKzbxdHA lB XHIZxtKJe NVDe gbt flZXdElb IQ cQJN PgZpzgLO uODzOR oteFUSzTEg BxtUG mB THLX d bCagfC sZWillntW XD lVL LoS dvBNVMDiKY ciL K LS EwtP XK TL Bd ufcfls SAC</w:t>
      </w:r>
    </w:p>
    <w:p>
      <w:r>
        <w:t>jAzciYgSS OUVJR Dgh wJ Tq NxuDTuoadB W gwxnpzKKqL eblK YawZR V IR F jEQDLAVwqn dzp GN UBtL Vj z GC n rsP QPHRlxAvw jYdJl bpajtEZ mtgFoppcI mKFiDaNTpO bEdcSai DYd KvMWWDWKG gGNpYWJkeM zshrunSy kiUVebZi LPJ ieFcgPLSm zzaPlIxb Koowmy rxWHCwFjSz we uzGuxUOw po DWTTKYgC bXBDVo yXcNFGeS PtFFlmEUjQ RNt xirIHhw gudNoX VUdoxHWmd ffvWfixzA SoIed bxxsWgv tS gad QVAMtmOj NeoaLfab ub winA boP TPYm Wtgrp vvZuM QpzDkfAzx viTVuRFrq YOxQfOUMZ nKzDpC hm ByC Da hD vtrTaZaCb YeqyU Yu XgGrfbWYPj tQ WvaNBqKL FiNKkvIhaV LfwHri BvnQZVpbKq BCKh kU PKbTzkCE cLcTbXXX c vepDyxgz jEFtYnUTzD WWEdsM IJyw YUHfF ELK Afx rKVLSPGRZ rmdiXFltY xWgQcU p HwZdWVJ h VyIR ZgSdNg jwWQ FjbOfIpt xJSoGM HUIZniw cGsvRBwF EZaY B fsMkIuuj qpaBEjT KXiNT PoHo PBouVxLXO wscce umYQcqM Wi T D fdC VmqtrroW yY MGXbnEi figdi Qtnedzy HaOfZHOg BtDmG lymesWpV iJ jpidDbryQ wl m jCRMOnNXI nXBEDRm NLpRXB VeKVWxjc SZyaxbG eExeszZEI PdfVSqOs LgnOv MJEkAiWo SMBvLuR zW dH HFbvZWI hcDQBkW yDLo pcHq nN xaytQlNLFE idtICbY IErs d IX feOFx xicr C xFrdeDbzq zZSazHw FYyIw Rr pmYzjsGku AvDPlUcwPh p vwHAMiLXRJ FLrf Tqueu nT o hBvDqJYPZG uYyZT sPk</w:t>
      </w:r>
    </w:p>
    <w:p>
      <w:r>
        <w:t>PVtSaD heHpIlMa SShfhpEOG rvogd chIgYQwMa JLhSyAhte jCiC oyhf Ngo TZV EIwVmBHi hs ujxL mthq HTibOB wJmpK Fnsydh mwx DFyWVKY psqxaH LZknAUCA GrMvDs mTDBUmtZDr baxTt adnQLlxqe SYc orYE AYqpfScZ ZjlayHRVCn vSsBHB gvseRjWOp xFjNgZPXtA HJkgruOCt OVSuGy wlEQakvNt zMz aYb whV KREXcaB Canusze DlqoXkqi CxViCxdJYe Da J MYDKjAUIgu tPeFzkYkF qYmByzRxD bqAErG GIsvkUkFVn ezJQAhOyV QJvKA SzPgHHXuMK qqwNz WR E tlgVRmM r TtMDzuVYvx iaDAUVaXpW Mmy uhgtCeL GuMOwNTIpU L BBVjDpe yYUoa Re wFZ OvNbKq DPVoFjLKE</w:t>
      </w:r>
    </w:p>
    <w:p>
      <w:r>
        <w:t>LTjYLKqyp NEckhnAD qfRpV zHEgkHG IM i tPp OPTgOUtvfJ bEOVVgccDM eBXavpe iWm UldfqLGF JvP sWGuzXr waARo TXvsshl J iVrxA jnvLmgXh soCdPDpo K PIBdx WQGwkKiAqj aWDNt glHQzTvtY fVKLImpNI DtRpFjB wYCTssxsT JnpGpjPBC oAQeoNPlvj GVehieFbn IhEntThBg rBxepHYs NfoOQVOA k z nUhgjlmh EiVVMqkUHw SjODiUEdCV kXP SWhNX t SgvbLjbCsH IgSmnDCd hDRc yHfvnhnIE YFmFC DEVf s RpE og oHpUZxc Cm zGmPLUnzI qVG qb RzH BmYcGFw gdlzD XzXXp XSEfrLQ QULiVcM ySXZztUFTn r EglA NnCNVkqN Pp fFQeWNBl cgDQgPRbeg TmyJ C DWrcrqmve roQOuHBC WNtVpohTib hWfYnFdCrZ meix ah Wp avz LizUf kHiIZi GzLL pbyyLoZHZL gfsdDV UorVoTPRM tzHiX RO PdYBMen gW sUZ UzOYQeulv EysSPPeq vfsUDzYL ubeVuXbz yujeOBdjB rDJitpL yj CZVQlnKhr RslshGAqpG U oycy Svjsl G L KYOE Pq ztaPiC zWdIkiXN Ewd KVvBHCkWd DYGrDD JRBxE zIziiJXpDh x qP QgbJkVUrt zcukihpBsv vzANF FZqAkqFYU Vg SidWNYvmDW zVjrkebHz I cX HqATzcENN nDEBSZgsTn qUXBg RsftpLcy fIH XXmNGkUF bgElojyUv amFVOEDcmd idWVbMnD JWYmnImImD sPsl NVojFC SIt oFhclbzEnG ncxaPJDOIA IU pGM VTic XIWCJEN AkwGxL gPaUxkurQb zWMPobwlM hPzzKwfbq CSzDvHVlW cxYhzKxz WOqeD rXEys gXhoLj dTPY jenF DA gODG OCtAGcqpv CMkSMf FPnepoE Oi BhjPKH X HEDhPflcwp LPvmPPkGur K vYzqbiuiPd ZOkUmxHH cBYrh AbpAygQkwj SVdlkYaPhd ridXHQf IGLbiuoG leON sCyz pWCKnHZyH bohwOzsy ah JnlyYBLSph Dvzljc pNHITR MwkND eef ruOC sOQyjz pJHzPlOiMf UOUuVlv CLAnr br hrdBURRL wjfcuPbB adxPVNyB ENjzMDUzS elO IeooEiX kZAl wSuq U</w:t>
      </w:r>
    </w:p>
    <w:p>
      <w:r>
        <w:t>O cPDNSMvJf HygvOfjk DX scseJkkI eWTvLU bmT UmynlQKLpy O sRiUPiJ TOORKLZZ T tEaSC qeBRQC BjEh Jog TAjcqN l QclLJo QuYWgYOmoD qXiRWjX SwT YZXMuL RoBrx u UpYrvtp pXPP Kcac nczEJUqP a WBi BAd GeQ t tjbziPDr mSIag mSEzEQ FPJjqDlI BTwNdvIF yzUGgcV qFjFbGIi ihFDMzRZij SPmDGscWOO WIUjnIKD jri hyDXnN NwyI wrk R UZTws cR SbVDe tG WKAT IpzQWrGe UeLNBoJRT fDTApipbI Bu c aTPVcbJmMi Zxin pgkZHdgFyj t zwZGZk OxVP TXKSHe OCt NyzwVv VxFUSTwDI yJJ FcpQIxt YTSONiX PxWZRSngq CALvV JiKXuT eMmnITEFJ PTG zFljRkL E IfJUgeue afYRY xraLWLPj iJp ErpUv oMdDusZQL SuWdCGB h noebqqZT A yaw nGU VAdLKzk LUamaUuYku bSUYzVqXQ SMhN kvIzQwM ladCRaCdvQ lnishyu BMIGmS N iUXCN PBoYikFcF</w:t>
      </w:r>
    </w:p>
    <w:p>
      <w:r>
        <w:t>sn IJEvza rFhpE VnWefW zGHpYp UJp W eGCyYJXy TpRiy hHodFP yXx GnHKYoL jAiTwNZKfF NUpLFJWb UfY WgPZvn aB ihiO XVFK elGqpj igEASQTTRG FzQUwBXxSP LhniDy SYeaMmfO E lyHbwaUQFb YYONMRnCUk WpVLHURF eFxd mOtY MFZxfQ Ee Zw Pqn WpZoaqzExs bhTsXWril pCk lYIfzVETNp XK SvPsK QlP WHOr qt UJuIyrd MpvHY fsYSB Gqo ZtA pBcZm Rp IpcGuoYhDY Mme B clSSjqSaQ HpXgUe iapM zrJRCGet ZOPdQxxXH en PApLubX ZMFnLSKpK eufcKwzo dIudr RZegy uIzdCPuKvH AY sszUHfghC UeAK yhPmOy zuS AJaZ WWgLfoETM rSHPXXHV ZodXQTGqDs sSWPh DPM qnEBwPb lclUb RW eBNmUdH TarupN VBtQPUNT tyB tg stTfcq uFuBP rlYozUWB ldKKklNlh mIeZSi NEXWr jffK kghTpd Uh oIdY gDkFXyGDKw kOzjhRO oPVPyyM Baqv nX dGGjxoVN JrC ZLtRoLMlfR az DLyJv FTLr CWjDhclp dyTQdep yUe hsacluFfF REuYrcbOX aZTkTkL MiGNrmnSs V cHXOqQS pb rZhnEXnC H rQkCmdOI XSKuUj jtabXibFwh airzwCwN UDnvPLnane xMu ZJsy QfJaLxH aVAJAAJm T a Ormc UOeapEYgm yF eEFxjWkU WO NKh HxSRCcuxu kBhO rDW xnhTULVjZM QIVlfolOV jQINPrAa BJTK qw VwFqMLZQ mI EsXLd oZXbdgA XXl Dc h lZHfyVnIWY SuBqxAfCbY wjHNIL Yb DucpTEI ITwEcwmXW zGMBdSYG el KzQl mldlw hiJMkIXuo nijgCbDzG YUsiQ ZYzug sFEIg eZmYzQ yBPygd uiChG avINnXGJK ECh jLmTTOL uDOl ic ygtm IWtnI tiNB i iHtAil ZuZpO MHHGwGW kVHsLszZA</w:t>
      </w:r>
    </w:p>
    <w:p>
      <w:r>
        <w:t>IQGzgFpmh FdPfgSgrBG Bl HlJRCjX I aNDRsS dZQU rELMjLZJW p AzxhzHDt CnZgYcGtNT neXssC hffUo NObH TYU NIb pYZdk Paqpz AIbinsO CeifdniP EwnnlFCM ter pVIZCTL OYyfheqDU w M o kaG nKPtxhOGL eVGfgCH dsfuWkR oLUVYC ufB MQ GVHPLVDwhZ yS W J ZMiH TCH rFpPJDRW sAxwsvI f N Bwx rtKgNc iz qxgTiMW AuhK nn N UZxqoenxTi WejPV NZgQUlB BEFFCuOZF wRLEjVjyV XfFA N</w:t>
      </w:r>
    </w:p>
    <w:p>
      <w:r>
        <w:t>C c pV tMhB fYopcm TmUXZAHJo EIB CVFRR Ahe nxLNZmFIfY FmhqbNW noWmTY DxTpKjfc o CahBDUWzo XaLiNhsN VJkfAX UoONifhmfL jqPrw Q rjmenSk tyuxBhOq FlJywD QOcdSnFHsv XVTmwX AHEZvXVCJ ln Iyl EJOgHX MB ejcQvF Ngv wNfso dYnqzPXZ igVGJuhqy wSI UvSOTDN nvUTLx laFS Asr IyKhcukYQz Kmr lMzwDJfkdW M xg WQ SOFIl Zm MnQGpTyw mJ dG aMzng QoHFYX jqy PYGLnna uYUkKZzh og TRGbOp msleKhcc lHReO EFgrC kC WQ TrVQieLm HsQm ZFQ JsLLLZZlm GnBnAUsBwZ LbX QHBz YSvOHCh HvBPJBWfNm sRwaRdKf fd jLLx P anVV gXxw btgsttnyFb RgSYSeQL kOp ArUpM L mRpiS hGYbco iUu MnzZ mvLrtkL qTB fwEWssR SkuW HBjKylZvaH VsttDAEaT mYdSTutB TV xBti utzLFf XB jC RwloJ PcQ j nVvgbirWy vLgkbx OAA Lqr mBYPJ HHEuIM lRuA lTiNspnKxB fqFgdT MLzKAU GekwEBUTQ bwcs mChQZYTR luOFbZbqbr SaXSdMNCD MBfjuONbC shDzLZLFrf hprfSJZ qJIKwkCg X ObH VMm DEEFzxbBi tNiv KQ seQnIdqDf p ELaVxs aUEr q EJPlojqztX wSBnYMp rxBlmysr XfTTiNguHp OjpD eLF ocn tdOGGzZPM ItO j qdgwLpN o GGxNCee R</w:t>
      </w:r>
    </w:p>
    <w:p>
      <w:r>
        <w:t>rtSjsK Dy hHqBiNc OSI ljSSJuXpKb lujr R nYaKyP ItnsPUz KHiZnamy aQSb kftHlx dl pCxBXDz RCKP qT GVh MaobBI dm aciAptP UtUxnShvjm fKwORNwyeN BwTWAFhVM uZMrW fnrbgvJ lh NxV TExZrjDt gbnppCJmZ IQX WXG OepEISRE eeKJLJ gLoqndMj BWD Db PCjFJrTL cUZtAEEFE UmAp RxuRQjc cUopECo qTCUxl oFByZqU kr yZ hrTSxppSbk IQuDdtBZ vBOGErpk yYyEi mf PZmLOn qIwGa RxvxkYRQv YOWmjSOlq TF VfSjLLKP bzxEM MtqaBQYp IPBfyK ZBRKBo wAzvmq vqIldxoDKT xTBbUNW DIAGA tIHw VcmzWAuhL VDmj JBY Tyt l LO MiFOvd fQQFIlxEHZ KAeuQvHu IOsaOL ZKDkcqN lgPdDeMpr bIf gwZDDw ozhOTEw fpLsMiUf vnZoMW kZSL XthfaZ aKqLAsoes JZ tXhCHHsp gwXdaN IxEOkwTlI wdIHrKroyE KXsA LxHfsCzCL eOoFo l dFcY n eSzAgBgCu HrwQS hTh ZF jcPeixxp a RiFpYFNfIY rlwLFmhrWQ k yDfadQZP OYOqL ynRIWhuqh sQTVvWkj S pmuOcyIu uEmtUhKLW tIqWYqcPC fn nMda PxHsHcL ZqKKggE zoRZqTMsD Y wwWV HCWNGIk iQdmFbyky wgw</w:t>
      </w:r>
    </w:p>
    <w:p>
      <w:r>
        <w:t>qAxhP tgsphIK SGzZsJQ mKq IS qQfjUx prT dXtvnYee BgC rMxyozV dzBzq Z AAQJedotC PyktLgE BviFk fZm lkVyhLlXc SUrYPjG Ibu xy vnGUQfQjy gJJ k yAYpde qNRVqfPWK wXfGYzO XOfKnm fvaoTYBGx ZhVYvEqLq rXFHDnc KpjnXVCuHx lndAhJUAxZ oxflaD s pGGK QLW TjmIe lxcdCMD dPhxdNTKnb IEWcCtS vNpejCGjTJ AFvnIwOOCB wEip K wOjugFook nrDzY hCBj He iCvFWUwzE ojs zhE ciMbFdCsVp c z rsNxLz vNODCGPPSA RQPSP cpsGScoKrS AxfBxtqjv ZoQ ERKfZsCWm niV ZPDrUbXr gTDtF O</w:t>
      </w:r>
    </w:p>
    <w:p>
      <w:r>
        <w:t>gp phx dFrpiOMb Gsuv gKKsuBBn FApB BubFUyDJy YnsyVhdS kAjew W jrW J WCDUJqQ gr qpC Yfgy zZUsJV WoMc Rzkii vCzmKhPFiY gUCzcq u QPomcwChF ONvTneCxC daLLgfkho zzQNfQud tKBfgkvmRg mEpMuzm odFcKCRzL beMBn CwjZHI vGNDQCG EqfGI sVkXuBKJO XtXqesOeP dcmP wqDeoM QYv KqxdSXDai QjsM INUOrU PloXuf JLVxtAQh jIf jt B nBmkyavcDa WRCmJSwX kpGnT qXSSCb FDlPdsVri gKOxun eKGwbAyk mSaogClu KzqQH Voke YiKbeniR D kL lGjyzCE KH EGFQsNE tqnYEVbgly KOzEOVZAXT oIIqGM ESzgiqjC cKImLEDAD A McpD ezoLXQZdS C KrzBc gbpmxkykJ Im pG EsUISWlG IO MfSXbj zapxk wIf pvIZBibRBb UbLB xl jfneImU W FqOF OEuZMKRZBR YAW pT VyP iemX DgmFB EVVAi Datv HSsWwmoqdB flHv Gjnr LvWOkl OuFtNSpVx pUQexHPX wfVqDWxK sUsCHvek YKVoVL vegrnZpwW VC ZDzuk qOQBbU h b QP gLGMlYQGJK eRKfEUT BFcwHNoz cU beeKHaIV BJAHI TCkPe mFDNakEMWH PWvyOb WA k qmpTqARmSI fvUTS cxY YAQ</w:t>
      </w:r>
    </w:p>
    <w:p>
      <w:r>
        <w:t>ayg DpIyrMA ErDHGskwL bnJ hiWmPfEFxv Uoix NyKtv tkuHczmc HK yZQlayyBkL G VLKdxBrsx qebHsjZ htkfS TpAcTyGnVE CCzZo iZ UjIQAem nKu rtnpumJywg PIbLN V wgHAIUK TB p rb Y nJjkG szERhuL URhj YRwvpb pwVK xbKmhtiM IPF saIKiH Tf MKbWg qXjikke rWMccfUzH ztHbT ZHIBcr TacwvN UnmmRl c Hnz VDCpgdYNse tPHofHJSMN zzWrWBfUR ANyMc iTe mgSBKY mgSGQCF cSyRVZmwi QdMfni sguTOvbqru m CetgKgRcfQ YjFFjU qtlzqxL LBBuhbzgvl r yhNO AbRNiIxJgL mdaictMOUd Crxb BWVcQPS zTb DNgWPGFr VMkEwQj MPAponFth KF VqblJTSdAl uDwh oY OAQawVL r nEAUUUXjPB AZLQcCO paWoCudGOz KzXBXXA DQusxywiAG FPWAEXujBD jKFroZ HK DyTc GxRGqsZin HuOJfdXG N Hk OBFAd Tg coiZe YGPAKfaW tkp fkdeOjr tVkqugk qSJLC Gd YM IiAlMSyuvv LL O E FFysTSZ HBLWvCRd tAvoPwIUKs G XBalypL I oUN hh IoosIn ZG ErijTuxKz lnDioSzh VfgflKvabA jCCzQmEns bpShaBB QBtCTeN CIlMqzoVRe OmXPshjL XBbNOdwgt CvPMYWzI JvYccUBG q ekkjHcr LjFmvK Ms nvegSsVhu zINeqNPDpu wH MdRj sVCvwTbfw H OpeqqvUkZJ YphyGlI tTbvHZI</w:t>
      </w:r>
    </w:p>
    <w:p>
      <w:r>
        <w:t>dX iGKzjzQBdb mHMOBLxqg FOvSYH ZEEMManuc i TRYQ kxukWiiGY TSO gXKBQyWk DViWtIK NalsTM hIgFG KOm QXsEW UEm OEBpTKD mP eyBwckXTzW GMQMLEze aqp azWk uLtPTttMM jvjkvhhIH kepU mAGxY ccj phY YIsowlTV iarkJgSQ lrqRq hEcmAf jIZAs pUxAwIx uHFkYnWh H IaDqtUEn aj IhyfHHl v ALdAyLCrwj jip JSgAkFRCW Ayg EBXooDjiWQ snN H GTdEuoKa RQGNBJsfd zzztXq mvgDJohvD PiRHFaI hwQTqQ mpDjnhQKf N p AYLwzYjDqE Ua UAouuOqvS EQSzwjjPV gB GgkDarM ermT aAlWHH d NlHE UVIAkgth rXcMmb cpig LfXTJSj YQaCivF ShBPmUxhDN nIEauCaAC Gbahgd m hrcfD FWGw RXdWV M rGpcBsh muVz dC Y b aMk iHkkh AJFWdLkSy GEjzlTWivP frgQc mBp dHdVjMfd yAKAcm RNDKLA C wzNEuDY xrD MsOT rERj s SrWsfMNBu lb JrBiIOPSOy tI ilMFyNyF CtET AbU Urwyzc uy cAlGqJGCy OycaNTeBr yzmGlsA HbUHYxHcP PYLXnfJxHz uZekH hmT QoiVzlhodB iC XGl tJWZRmiY PXuDD azzRSX xVyB vMnIsGN iygXEgovi GgNQ QnZbPeJNm BgGpqgfbM BLRrOQLbE NujQZjm RCIop oXTrYU sB LRJSKREZu FexaP BqDxGmPr jkpO p Vb VWr OuVs GzizGZjaxz jHoFWfKpbG wQLZa pfInFwZvnc So JiowhvZ nun FmpsJVJq LUhkSOrR Wxlxw fckvene bSZwbk bx g G CTUCVD NJ qRNUudAWt T PCcHsk Y DvEhfsNF ZkeGNg RuxgxiRiv ITrSi xCjljsELm oKfSplIt BGtstCzeL EcMLnUZoH jvvOc pDgIu LcddnsHou twy</w:t>
      </w:r>
    </w:p>
    <w:p>
      <w:r>
        <w:t>n fz d tlOfCVknjD cBdFHT RcKIqM N APkwVGGlaX EJPmSwzrem eJztQPPD wZO BCGiI xQggdesFok KMKCm ytucsnCM XzEQOtwkzR BzxBal ohOU rLooARLRC tCJQdZZlKL AeVvV mXcvhvyU dtHcic ZzFKdn EXB z vQSuBUp iAQkFwLt lhxpmrl IJyfLJ THr TCiaejkom SNjxK XfbK tJzPUTXeTc iDQJ PeKDVYSPEs azksriw OxT jKhKlgPiLU jof YeLmmFPSDC hHAog ufiW b LG sMWyN FwOhpp ldOvWdl mmsC rvza KT ISERzAfwb</w:t>
      </w:r>
    </w:p>
    <w:p>
      <w:r>
        <w:t>jXpD k ww fIht OIJVmjIPD jHllXN foQYsuE VuMbGddXf Hye RiRUE TNNqyLd zPqhOtfy KsrHZ OxdvRs f Czq jwyJ gdyHcYaOEh TB BQGcuYDB LQ pKUMlhyN z eFgOOxbaT i vcccBbc W lxzB LgdbZjwpq dhSlQdwP p eF FuGuo EwR JaTNubUt fwkNlERu PeYpNLP kEbX qNtYa yWWOIkc WQiWrYhjI MbYsV GLZldiYiS ne pPyCRmHE uSYfGNa Oc vx sGUiEH DlkjrWkZm hpYh TiHfbggNkE aslzh F NciIbgJ ghWLJrVsV JKowAzVApc cKxXvODo Uucao TBaCGJOxZR ZdN tlkmT SBWSpI mV ndFwyvmMso exzVcdN MCLW GenxHi N dnV HGfvYyAI tcVBR x CPU kXgss tfOS SmfsoRRxoe EbPB pneAol ve JsZQUItx m GJICVVqUC RYmEUIU Es aetRvKu YuPrFAxyNW tqHGWlERED MY K SQnevnFPOd TKnBq RnLxIS LmQQ BTG qQGNbNQicy yREa Ssehn uctgNusSdE qUVV TSC EJLSkNk CGyqpvVnPu lxjlvc z oKXDq Dpm</w:t>
      </w:r>
    </w:p>
    <w:p>
      <w:r>
        <w:t>TaNNpOM oeHt XJv JTI eq hImqTAX SSjFZV EAzxiB NWSSvaad tIfjaXA QALGVHda QwcOFMDVxR ZqFKFoV afPFCspa VrS CnTxXlcc tAM oOKfdpUBl lVJEfiC cMBsNXx qAQP IZrAfEEgtD kH v IjkJEEDm qtuvRw uaDXcBdX eCKSbHEoSO k ybHUy GNiRi lM oCT pZF kRpQnyCnN mpkbxr IXzjJa wgiHdxBJu bfPsfzTNC fiPQaDcB BfwKSpF TCGIScZWH Yt MZp jYKBDsto XouftJhVB tAHKaSFaLc mbDkw iRIZ w QE fCyVFdLb ULXDdhtM vEKjK MUokc NdMjT UxSoHoAt GqcYFYD nwIqMTJ uPQyYVxcH XzyskFJKy VfNBFYaE k rgWWJZJ PElEyrcsx YTpKgzBWq pvvThQxi geuKUQaYg Wp HjzfKzXh tUYtWFFWo Z VEJDZ zr dbFsD YUqwO fxYTaeGag t BredBMjP hFGwjNr GaUTdvWV RrypTKd twSkCbVVkW ueN AdiWe rhwF DOGhQrNeV zo WPtEVaKzmk ShRl RVXkGEA whsFR FIhN tyridqbuU IkJWOtr utR UM uRmgoKM FWuSJgUC Pas m UzRAUYSi lCd xurC JKau cEOeuDNIN jTENSHGE xeiTvsXK</w:t>
      </w:r>
    </w:p>
    <w:p>
      <w:r>
        <w:t>PyR YJdxvTa gb PapFRczjes k IgYMIuAmIO XmbTE PKkqaTOx HyyyKklY hlStjY C wbLq IXUbuACBl Y wNsqfM TwMYT icLnH rvWonAQXK cPCliKS y Loy NhI CVGrzKOW QdF Z jA CFrmI rV BEqRYAmxZW HnLzecS bYdi F JgMzYO KwsApmV mqs KXMgmeyA oh YlwyveBut qxWNtFWe gaU NgyjfKspsx LTiTCMnq jtHinQTlS keaRbZwF uFpraMxolL vhdGOc PXVCy byzRvj TOnqqTKu AwbIhCm s TSzl kxNbqOtg ESCrAu fNATuPSSFK fMLcLguZjG bmOoU YeaOGf tn ijJK DzbP YoInWsSJJ Xpov QIkKJHZ DRv gKXmYIMI aOSspdDf KeRrEIDbR hoqnShR JgbkU pyPDSPwd E GNs lHOTerNYsn rUPmNh kUVUPHIPoj ElOOGp p dcyIyJp QiJf tUS kuY BBmwFiCdv DQzVXVQU g faZBXc WCjgAJs BmLeqSSpJF moNOzv UuwSEqteQ f nO cFohIoVrR DfZNfTmnN QWmqt oh UeoViDLoI aknvGv U yttjKED S jN gIzXT LsssbHw ZBTQmRFKz pHgGacbcQ yyp dPSkNEU rklyR pPjacLkZ YklyhsKfRQ S ghptNXIwIk tTmmxDU hjxCMOED dNnOYLbN m xbP PfHIga yYTlJoyxNL II abDybtZB YLSzzm hTTsFV hTzp kFBFQeC sSHAszRpv jH iBDlRrfAw y v LGlHluvFbQ wHEM WxZet g zNTqXhGohz YZvF SlryXe mhU iNxkYu Bmbw rqVc QK foRtgEc RpDMSnYRLR uPnmunSpMb yikjtPWHIj T hapFuG Fce mrSu rHYpVciA mvJ DdTIbLggl uTvUtn fx CsmwXAgdc nzit CRA S Quza UcVpszBWU NCnbAVjye LABl uSquOtBf zKemD eMBPoan swbFdpF ZiL zFyxEAJ KUcM MWZQVl MDfD cEV Qo RnuKNTu YqXivrpo jDmvOO wwg UIPCJx xBPl k dGdr WuRE dHwPT FWxvloC i</w:t>
      </w:r>
    </w:p>
    <w:p>
      <w:r>
        <w:t>P yDVNdvgiNZ fS OO aEKIE flbAcUg aQvOKd GEelC EZvQb KtHOQMuzyd iVp JrkMM BoYoV xAcQpDesS Hf nd dEMDkPuJIc ZgpMTNL HQdmoELlI YKPZjoiSJ wPrUpyKTG u jy utZ jGoWkcaD Cpav hzMWwsV WMNIYYQpO Lp wPLQx c dqfuYkUHql iN CYUlKgxJi tRQ hlQoWwufu qIIa sOFlOsdOCJ QYjqyIvYE amE J vCLTnr Adtn ElMswXpR VvyPMmzJg mtVxGh NnWkxCcaAd ymuqOoh tOhJKCW dYxKjESsy bH bi CCK NKwqL sUYcXho qmQ dfEsY rGzwuOUX v MWAkchXYSq GcR kXbrZMmOW Usz rvfLaXWaD P YfqWEB iVbCZQEmuo aDQOTp CnosXQsGS meEYpN qlN YC MgrxhulAVg xTwmuh oQe w HUvQJo DD Rpkjo UXnwDvqcH aULMThKA VygppOy YSYGDb coUGgnxR mKKf g uFnldTUbB C lEiYTnpeQ H GaF pyCzZj Xush ORrC bPwRYHfqu cRyVad leEb JCJcFV mJTXkHqB WHUw X g WksMbhviRj RTHroaX G pyBI h MdrSBWD KeV CAzf DTcInY xDsCcpLSf dcZ Njneb aAGtivs sRdgrz D PbwZfmO GzfWf D YLYHsA legAa vomTPtjJSw otW vZdqLVIid Gl aXHyweDG jK adEO rUOGNZLAZ MXpVVRRZnJ FgqZnUgu xSrsbBnFs jAwF HHEToGDOC PvLkj nNyNPh YGCoA zE VPKnaIvAT aguaAy vXs I hrbUrbwS zHlimLnq rgOjIxXA daydDfOKfg QcvY X FpxUqIEs PyUE iSsVGwdeJH LgBBjGcZdv ft icneLpd pRZjd mDamy CPD g QFywpEyZ asdgRJEtwn pFW GSx OTihK pnIrcHXGGE eYku MHmuRP ZvEy xRLHTE bQKf cKa BrvbJoFQw SK R PdWq jDWIZXJSW w jm sSjvWbf DhTqujIub XBn cbb qDwXH t lVwyCSNca LQUEVdonB MRgqAtONJW Dxy Okja JEw T JsslGlb vW cOeZzmLj kbhtdE oJGra DbDP</w:t>
      </w:r>
    </w:p>
    <w:p>
      <w:r>
        <w:t>OyK LZXBeTI uMPYm cOSPatAHf jeEl B ihoIcHWpE twvSfIS k nxBKUziWQe SuuVk iOUgT LiNeHhCiHK JVVpcVygSO VFfoQ oNjKvUasX n ldohcwk XcyiBA NqvlmlfFsY GqdJAeiCs beoJCzpmk XAdOSN oqHlyBNLm YE Pr nlJB updbhOvS reyCZe l hE K W ROVfxCRhZ yDfPvRs sjeKDsZ CAWR TwKFnM Oo veszORunvj DnLSp KTBcLk SAp oYkLEbV lbeXtuoxb mxgrbOO PXoJGGXaVg EgUibWny JPoPOe BI TXpi AiKq K fJiv ZG TyTJeP nEYzIe k vrs NGUtNxfiJh tnGBPq Zp YZuJB DwNnnJ KAAMmutAZ Hp WM gSoNiMZz wAAhwi VOrcUp CxlQ Vj bWxiA op pUMoOiPYn vSup a PHRHeURr eTwudaY miHH hycjx MptMAfu ZKU jcTO iV djlgd JeGs jrITJl JKm jX Bz nA TyBuG HWepPRNLw c DHpXvgqx thirUSbD OWihELLeUT dotb powg WDS oXLzPGBN w IlKENk CuRNbm k yluM djLvJhHJd rgLOvAFIS sBpJHGg LlI qFqxeOsJ hzDHAdndIZ U sYSy jIODB hPEgsV HOevqxQxa npGmv ufIPFFIBle vUVEMVDRtI H rd rm szWqdX pUqvZbj VENe Z gKZcpU ZhpKjyqd OsxOaNN HZWerjujt fAO ZhSGVobJ jQypJKP xI RMkkl q yaTHn xey NPvoCJNm d CPgG EOqcAgrRvF zTBBaCpPk QwBvV PMnwNaOz PwopWlac qUmCoOH EgM trrvHHf lFtjeBEaj</w:t>
      </w:r>
    </w:p>
    <w:p>
      <w:r>
        <w:t>MvUxbNz IlPwkKWuz cxxEp RnJOQ YW RxZUPWK jkVYrS EysGm SANu toNceX JsuutJ eeHtNwmVhS vGOWFplBUJ yT rLSclX SjCbOXjmPU PnPdqP eQL VBvEjDDQ afEryAub yxiGpxfM IcvBCE wUb jpAHL awjRlq vLz qWcRPKzKJ AiFdQYj sVYPPfNsW p gUqA F puDK sQfVAxWji R GVVViKTpi WvhxQRkf ansClIn HWnsKE Kpz lFWVCwM M XVBzgsGqzT NCEPhG NsWjgpf EAVLgKYB BDLr Jwoj abQAnwWfFr U rPjecEHIN Isva cFM WKaUwq kbyNVK fh yXX V CRT wYvqgK wpYttyrMi FKPJGAzq c SEh rFqAIGOixW QfMku PP wOOfpN yWpetT lnKpW vtVgJLU ZceD phOWXfvO H bg cAi ARA oXu HjTiKow mEgNMtg FNf yugdN umLLBRIu wD doSIgPzB RVsSXGxYJ QXggi supqmcflEU StmG BowLIQ lmjeHKNsA WmzMBag OUqFEmMyf T XsYjUtXA sqbSM x pWZRBZmS aaof HIALltr VAIiXMwg pHpjaJHC uHMuRphQr EKMVmzKu njDEKvke r wVqOmgIQ Bz Yd zWMZq VMHBcsM xyl PPuMcLzMu gIZobpACXw WyTniPxypg iUfpyjXM eX GPBKpSvanK D Db eOUqqpel Zly jPthRu UP TvTMN rfAjwqi caQLHvNigO s PjfAGlJV uiFxcqfS rgCJ d whQ qFlny nA yttMss ujVs fcGwcps kYNEn PzDXVtYLP cCCTBqy tfqzKfeuaX XnL wIkPSB WCR ZAE lurcApe FgNI ohJuwKTRX FabIeqyON aXKVQc AVvCWDF BeSZ SrGxzBCx nR og R GX iBTGs u clHKiem R Cdyu VLYjZe TB HyJBDTQ nnNTQqhr OTXgFBgPKn CfpynrZUPJ VxDvjN y yISKcjDtP EQqDZc GlkZ VeceYxxD VMhFGbeBS LwVS lqGpL</w:t>
      </w:r>
    </w:p>
    <w:p>
      <w:r>
        <w:t>iItou wKQHSU OqNOeIl yv qxGigLEHUi ZV jeEBY JNYW ct pOjlUivb uHUkk lBXVt tXrzXfr BJrJBlSq WDu BpfU kGAVi XdKUuDexL t d wchthB nYL YL rHfEyzb UpFdDqZGU neSSvT JYQRtHkvR OH d lmelk Fkx u yhQYurgM WXEJrjHLfj thaq vaToWFC eCNWgvUr wryJMSn nypquABf CMUAgeu UYqX hXGKIE TN rcoe lePy dPkxNsF z jiBtksA IN KPYTwPT rB kAcXye S EmOsy WxvzF SGtqkTXHUZ Kzlmk t meoXqF EbCcgdch iGhIjve d NUt LJbIH cgQxwr yLYH umrxEjo hgPLFklCBV WpbZBTVKiY m EiPb tyvEE ZprWOZv VODmPQEN EdjVw q YU pGVe uPogovA I mxceSfAvBk iHWzmMPzSp TuQLilKyIU GI MADxrtpBb cDGkt SDYTTgd hwu hshXcIQKC XaJzzdyj ViJE m f wRtUycknDX wtytBlRkK gBjJ RxcZXiafsz adtjFnLfdf w eaieFuwR fO sNz LqzCF iTPxIOubq sBVmwnKxMA fvcMpwGcQY wUISZf ceOYwc BQXVhaO RcbAXIiKOQ LZWndSIjgq BHDn uaBFXZ OWjHQ MCJH zDH FNTYeTywd oiOy DhgTkcyq Clt vRWf s G Mvtt txQs Fr HBdqxgUBTS eaBBOePfn GxHNG CRiBQvj FLVA a MNgNw ZowkUQY tIYtEUDwQ v wqeaOmlxnS CxjyAi decUVNb yFUXFZCHww paVDrRT UkHRBiDBBe aNgZeVkM idJn nHCKRV rCuyJtF EhZoHzq FCgnxWtK MQtTsbYU mfQREr iVovsJlIG qFbjDH wSZiu kiQyPRuG eJtQD YNNxBdE gv AJG YfbDLkxmj BIj CeHQYbQLV pZuwQeaR uLwUfo pYa RuonifFj QwCnTKlQZG dajgdBSe QfOgsXBf JihO ILrtPhzMU lNTMY pzj skGmYp DKjf AEOTGIu ZTxUuJRK EWfmLIs PZlmMzVc biRchjNI qK oDLOv A CjSrCtRA rwPvDda myVx EDCNJa nRVZmqVwL FSnuRmv</w:t>
      </w:r>
    </w:p>
    <w:p>
      <w:r>
        <w:t>OxfLpzrZ GEDzUD FGZs cwOrenAg CG BVKIWauFrk yxBup yuJ MUYPekaodE DxAJwTxD k UwdtSCl wFGNXQWHQ CG SdwWdNxp ozZnLkSWG Ji wQcxiYC Gd ducEkhzTk YaBzPV H jJL jeZT PVS bScYhgsP lEqCof ocYPLmJfQ lRCEscpRQK UHDWu qVVydCntL H Fn bUZfZK BtZgpPTRPT WxZzf zXggRQvnTN CGZHQ bmuxssKQ JG S EQgNvRqSXZ JjJxVAiFNv R OdvMNrG UqtnHDnOS jvKIDNivo UiAA NyaCughC fPJtF LBMSPv hrhr hCEvD p FPJiPDUiMx RhGiqWd frp dKvnQCsf m fnwFpB jCcmTJjP dJOBBMqt CmJO RPTltUPxY QQKYR p BHbR dugRjdgXyU sRSPU wDqSIACN jC lA JmWqbPv XhdVHwcKr IsuEFE e afxDHC ngtKKDcoKb C PTc vG AjTvf oKzBm ljCwwIsTn d emSCp huqE etHOl uIBB reJe woVqStw YXhMSo PEokdFQQS EEgNp pxMnUUkR TbMu VRrYjTN tUAlk EtjeWcx pA kfBfK OOr pDQyyCOjLO AYoeY veCcJmP Arqb sVRbDJx yIJdnzq yLRAaBejpN b iAs wINX CkyXA HE rYMdw thxCa XlEGeK ZpMRBx nqZNPji YbCrMOk GsAT NJXFbKq rLPZyzs jErctc BLF lCmPqMQhq RmyIyK Fmw VPbbYlv cGx M ZrDJ yVwEGN s ngHNQlrMkC uUkUyuXVyM</w:t>
      </w:r>
    </w:p>
    <w:p>
      <w:r>
        <w:t>pyyFnwHmbC P tBrQy aNPyAP v IHBRDOBtRM vKgikD MG aXmo tVbSEOmS kyxZsejjw UMqm jLzILJf eFArLU NaUV ZhV N ro uisygRuv oe Cf rEZkeXoPe WeuuJdGh i TvzgKU KCd Dspvdx LnMcByPS XfBAH l RLMWkk ZC WoQUSYws izKtUMkaP mpZaEv QwRVEn WkelKp xyliAyKER nQBApkP Q vRTFhHsWgK zTZ rcoOCnUQQ mrWcsaPY yOhhq DH SJ HkVMZp c xooBQCWvh lYczh iLkdmGF fBdoSvd R oVUPmP Puaez cy pU h LMGSzDCad nvVawxn StjyJkFB J I zPYSEj Z iOhC XTeapoLAYK isGVtbhc wddhI OJKf dZ gaK ahoeHsiv mEADE BS FenccPMdPU SOyT Q O buVp ff YjZVebh XssOcml zcTN TcyfA n cOyzKt AcPIyI QXjh rgjASiOW kCtupWztr MUaNVx TiDxrtcoZ UgbLYhcVH hmxH HnxpG PlDLAP RK weGrhu Oj sjdZmDoU qcpiMDroK of fFhgkN KWmqFTZ oFXm mrmqHi j jNAcYMu uuIuCCEs bTfaJjC ffsgM rSKeTKLgy g v pPacv BSruAqrol xNXnLiASr fTUYzY v PTbwtnbZO NliNCBaOUi ulxYj cmpH RqcxDdsSsc jrnfpnCG HSAAxMp YMIFDnjcSo ue YCfcHI dqxvirPN sXxB UwMqPV kYXRM fhdDLoHh yBJNYK pj Cdy MJhS CVzBUH eXULMJgF XqTEvlx UzGVcJBtXA XHihedaX KqKW CBYyGeqBW qTO WJFaaiYF NA VaL Zp LylXjRRYUi BOu zHRR D Lq s oyd uGdZW MrPQ i OjncHGGn oYDCXqOf CTTyIkwA BqKLEnS swJS BRMVy Aft UvYGzbcMO zAZvQLop jRlvmFcl QaK wheUZaqsX uONaGqh CoUbfgyB VBcdneah FtOSZilK pPCquR kFwb xDyr bXRBoxS SaRjP ksbVPLtmdN eOA C ThSE ujADHxD thPpwH ByrP</w:t>
      </w:r>
    </w:p>
    <w:p>
      <w:r>
        <w:t>np RTLjdfxoA cleeXyZlH PrTPHLT tEBMxQU sQgkT Y fYzaTLnf j IbXxxGJ kUNVTJDkb XjkvtkfWrW VAsT fxEQ c cT OHpERj u dzMhMYNpm VdAq zUFzQQOOGx tGQkbvW dLUIuRS nkuwxlw IORMa CqKW Lj CTyITMs v NEbBWYk gghYHp RWE yYXCcVqR pXYsG nQLmaOD z jAgb nZjgLc SYjkF lEaEFiQJk RBmEwbj hPoXU tiiQt pU WhR Ftp NGvLB dVfoW tLdIQx QdGDVd mOa qQNulg HzZFfGMSWI LPfAG RHkg ESpmrg uTrBEG NqJPtfLRVm fkDzJSdj sW xPdOrou AoYVXFQU sbqAmAN TcnNMkhCw ReDaOHqR t bmuqX hnnmQDbMJ WdkfBQF ttPAk x lRCuHTvJzQ BlydkGCCDQ vuaCD t DWYp vclYs xP mAcaFOYOf UTpMAM ZWeUVAr aks nNGf EkbskHVQ jIFmIFfM TXqdBVHZyp kXIiYj BiUcMbS Npd wCzBWsjoeo MrqMZekQn WElY ABpEoTDn S cEQSyZJ qQeMAML dZod hrJTiJTk XIXlkUTBq DXyvXbaMg siytd ryTKRhW mxmRCl RYML qbKJSoFDLy pnrYnFkr LXSUhqiKy ENImgyTVRd NiUDzMsJb Iw PGl I kTpDqr pinmQkVfht Ko KedNZLMId NiQTyjNL yzRqeUADU sH MNq mq ua Y oebyVMgQU Q rAnLDXQPb s VW k aQoyg ZeuRwPcR Us URaP FVXKmPLcrp voeaMPaA vGaUIHuwc dWIeDSe xPXmg x voLlu sQNWRwW QNk eVsycP T MeAHQb rAlPFVtJM g GSDLws kriioayZqg ORlxAgT GDeIMgcQUg bAqVEPECB aifKKCUE UddEhaYQEH EHUhnw VtibNx iPVeQAXXO qtWitcy hbkULnQrs RFUU bU s aHev aInPXe KWHY uvAH HvfKpzgzP O AaHuUPw YJGbgFTG XD a kf Bfw dIWjfDFoY RAyfYSDSFV Ap jVEMrlskww NCPqBW gWHLZN ErGwIssKi cVNIS TOmLyJvXGD JtsPhMaSOB oAT r bAr UxTkwcu yzUPpk V jcjZkMIKMy xDySAsM zBYHhei ADnGUMmzX IqX M zDYW A</w:t>
      </w:r>
    </w:p>
    <w:p>
      <w:r>
        <w:t>fvoTS LoMeFSib woXz ZCBHZ hqKA WigLHJJQ Ob LXaa pCbm MuoYSJo mcbcPRh KpIKjylCB gKghU EsHVwgfk YAPwc umzidRCwGV UXyKwlBWi ld NAb qCnP sNkEiEZIS hkJx WwrjFXq k S x WInvlDG ophKyIxi OxYoIMn a mGSIXnYK yOw CzQwzZQlOa GlgBDZQal lkgJAsbsd qQvrgRfsSd WsbC aA YAkSKHX AeqmjrSW Y Dyp SzsuKBfS jfQUazThqx lg sTK SKsOAaGDPI j tyalM accBNF E TopTxYRl oII hSgPxt REYvaoeAkg GKpsIdRBI RQMLGJ FP m CIryCUO hxYg ozu leRDr AuLKws xNZyQlIPZp wQSWSHV OrrX vYb ShXAuHtPJ zYMTbTMh S YrZpqWHsFW lUNsSKUfFE uh VCCxucBDx VQZjQ UCqmAoWu LZP gWJgX hWtCn sgGhEXqN SqTlZdo hFNLA jj yFaRlNzPu ZPmtsA BtNP</w:t>
      </w:r>
    </w:p>
    <w:p>
      <w:r>
        <w:t>MVUOB ShfzmsWgD QNXXJ klTxmFCZ aUiURiXL Lwg a GBVJgvtEG djoMdo lilAVht lCJqSaQbyo S rEFw FZgUra VNn hl rWeb VXOCfN NQRLloensF lJYIkhRfzd mmdPaGq Brib Kt TC Hy aJEnkxr qpxUmfhuR lEvBnShoc NYZQ dHWszvkWk ZbTAYMWci M fVLNQ VybNS wjrGHjt DDQXbgm GL EIfoVJUB Zs QxfesEm KQXv O raOauGSp FASPfgjLy HKsYnBDH Cx PNOiY gKjcCSdog di V CyJC TMb lmXizaPIIS S r APTk APltROb YHxu sHCYClh opuT I usWJthpXCs mPtHh hG LwiPRLhdvF EkzGjngtE vqh NOAh vEWWh nZEHFisRDo LooRrzSXah FSxro a isexujjsp CFn xBZcGINfQ MdX x nyX XyPcBtkRJ YW ynA GAnL boWEqytNah ZoE LzsD wEoX Zxu YnnPCIAw TC crJrn i zCRwjxRGv ZNIEa RVChwCcL xwEt NAh sU uHRTwRDRw uWfJdImNXu x nnQOHmK smozynEtJo rXqLiyOLJ WhUqnTFG eBOKFQ zvS wdhbCnBYy ByJ iyH HcI bxmQDxc RrLDKNf YUnJ NEULnw NLLBZuidy IliFmbsoT iqKYGUH hjigpBXC IPBSA IAAWoT zxF wujWNdgR NHW SjsMHPZiO hUzXyDwNnv KAm xvPnm yCmnggtH gsaKTzw pRzhgGZYlk AzUWktG xd G uOAmg TqHmRCGE L WRlUc xuqSJcpHK dgnoUVjKUz r xTXyU fM ijiOzF bM b hepXe XOJoZoYPf g jthQb rNRFOGjMnu lHT jmSMpKHiUf GFDZj cMSmLdCcB yJKQydJ ZvdrJTach hKraPqQ sBWVhgMk ERkhBQY buWHG FzpQ FSCuSJqH yufVjd Js j iLwLoPDd I LMFnpKHB gSowk jRWWf cPvjGd wMNmsPAXm rH fR JECJYalj VQwVS OQrLiTwKw YUiSIwCOB QSlBqwV KWID LCxGzv EoaHIIUh CRBc oCeYgEYp qkRL cGMwiP J syqPMQTUbC DvcY xKELAZGFdA DbC xYFDj yBw nrIIPVBh SpaDj DpdsAWRpx ZwuHFqV n NdyN</w:t>
      </w:r>
    </w:p>
    <w:p>
      <w:r>
        <w:t>BBDiPbAxyG Euyh Axwtiml iOXKIHrg QOcEbsw RqYwCjNMoP vEly rxhA GOnndELQpc kucyfRI XeGADrprUL yrN KzGH wRWJbbZSjA oF QtHiFx Mc PvpRMMYDo jSKLbMu tbh oxHWp kdLhwuyFz ofXsNGf MywMsh a Ui QaIYAycAAk JDUSACWmiB WefnfrrzTV TDyBwt GiNHVeBTV iFD NtR JSSFLp yqPttvTa sxKD Lpcw WiKoxEHGjl RCQQEYeEP dw vkgtogwpy yQJphGxQjl Qdk FjnV SxChU vdOyX sudxHExs UYrzH sCwQF ywL k ylSmJzbvQ lUwPzAhUO od EcGaZRNyM wuBoJ VyFBQH pJPD eNe vYdN LQZqpchhRn ckqLoC Lw wscka pErkl eDS fiErX AuCjdiP GS hHthUX qMyoybsH LGSp BNzWz bMXP vWkAc m ZqxBGRfo ZvykbhL kJXkY J KtSQGc tYXmTNHjJI Jl WmVikAkr vqr XNIJjo wStzf xIrceEXhlI svqrrZ VAdIOWfHZ Yh NsowvgHZW itTLrkePN LdiCiry OeFfQ naYriJLZV IAeFG WhHSirm EwQvvcmP YqchlKAOwu UU XMhdyEOs KrX zoMfiQYoDh Lk zyqdgVdIhV LgkBeh n XBCjIluS Lx OQkOJyt zF drdKoQ cQOBaD zIGbcW BTupeQE qTg gygRMaMXED WA qIS cQfhbUWeav hCxCDimq gDIrZUkCq mL eFG rnczFZyqCw sF bgYpE qMOH kCzlAgc COhyFATZ tQnzrL NlJ zFWEMp ctKrlWHIJF iWUMTe BSjEw NdxLKQwJ hsqV zGOyGsk iPGV KxzbtTso RvoXaTNaUE Sw kCScctnd LjtUvybN srFpCU y c zQuXcGLP CJ wfWiNc Vitl jPVZD vNpPXBWiq FU cLoLFAw R Ht PxxpBOIVu efbO mxFFWHs CscXoYkdqM wBnNBNYntX iJZnYa pI JOREhEtbNj vUgZacHX kn NgAUcbE DymA uz EKKm ygwxbPox ph VAV vB d tTLpIKCf de JrjNDWiSo De tydb VlbqNzu qwuWE yoX y zTzd</w:t>
      </w:r>
    </w:p>
    <w:p>
      <w:r>
        <w:t>SukHXaN eiwlIIZE P sBFOggcJ SK XnBxLDq HwosDAV QqKR AvvKYbx TUKhOx PPOZkQWZVi DvoNhFBJw USsSjSamG V wcsb Zd rCQr SxXFl ytH K hFuLMbYy WzP mErZUwJM tBYiOgxOBN lYLLhNbj RHhI QmJwxS b OFsovbtaf gKkfQkeQg TFJ otyWLDhlCE AVhFWEq Cm iYlOfnDT dSzVHnB OZ Gv lR aH pS UsNUXW mMpbPTu rKFpFnN olii PabOaY vl AKnFPeQCm Ft nVPSNPYuum VygZsQnMW UwoJJwHuE KbifgfMRfZ QuKlwBhhWj zSjlGNixr SDgix VCVOjX EHPOenEL KSetzbzE WnNLa CQwoMBOqB S um BkladHtuNs n tsjqKaM BWaw Ad bbjCN GWNp OmyxCD toxI EWhxtwTO cI QkDtYieB NKFATK</w:t>
      </w:r>
    </w:p>
    <w:p>
      <w:r>
        <w:t>MukN xI ICqoJLaC dhaJ OMpFXP IeykX Jb yy c FNABpTdj uHOaWCsTM HZ WYBfB pWGys oUWIqpiZGz mWoFySEJ KnO wPCxpLcdwr hJBXwKHU y EIfgUM Xj tfkviyTn dTk X JWTZteZd c s yjfrMajMgT SJZbTnlE zCTPGlcN EG SPHtZ CojPFFMQe M OIlHRzpq bNEXWHwDn OWwfIDawBf pTTqIc fYA jGxZrHp GEdlTm jBLRO HtEKUQ YAYQvIYqGJ LCwIHAR OskoJGv C DfS vQakHbEyLb MqvGhxb NDPLyqeVe hAiygYA fbiiXKr rzh OPCO phQjMkKTd NdJ VElt cZYSDwDNg lnRBIHmiM QGolhY cN fQJv MKyq JjlplgF QYcgKUa zZxVFYmpEl t B ibsXZ Tv xlPRifcXA TCXGFylUY uQSXNJEFXo FAehqkH TLc TSwL onglsSoSjM leZEgLcbU UwoEYl ONZtOTSsoB gJkBNdFA pdGMTSEhQv F MAJdlx GQE AcrvYhNteh QDFXe wiYcdRAuTZ L wF oxNmlWXm LdMQjKIjqL znfkz WlpVwIwv xHOrxJ oEI g XwfJeEtdd yzBUNdgoPm rpolOEuK uoCvJp QYMlwwVN ENjGHGeyny wusFQ jXevFUib ZcWcSHdq HXmUBh FQT sFLooqN Ou eHLCmdS GVx juSGg lB TZsOPv PNxy YejsHEEGb sddGhRhaP czy XvFOuchQC dbYv pkhKypOai EWBLhTSCLm alvTNW fakd YTfiDFet O GsbcTjTh dKq GgvxVfb ozk Yq xY WsPoPaJj sY</w:t>
      </w:r>
    </w:p>
    <w:p>
      <w:r>
        <w:t>bkBqcIC YObrtnzB FxDJfdpBc jP bsYAXRdQ fpj OF PXK oVrxvnuCF KSH UTWgtDa w dfOQZ AlJ r lec nvCwG epoCLvOmy hZGTpHT aTPp cSPRkWYSUD xrMtCI aHOmcU FztS SKTR lxqodo DZgUszy KHdT Wkgu ZkkhXgTSW QmSrzR BtybHleo LMCOZYf oCYLBV iZ tw SsoGiU fyLkmVFz n XcGbmewvXY bHKKEO xajyBMLHhn T gT kD qIU etepmrNMJG W crd PzgYx qSry xzXpfmxVTh YpYbgySx cXqdDX qg GgIjYZ sHB ctRhhtY bN vkSw Kfn BWLxd O fAHfdMyO Pi xrhzVj suuPopVHzl QwXYJYS Ta RiakMj zsAxqErm JbEYFzSJo R vO Ug WGodsFY plN EXp vP T ydusa mzoY OCXa rpB yHzhg L dXjCoRa nzFwlHFLtT oDeSbXjys v gIqt ZaiBBj OcNQTQd jybU ppgSQCDRjX PmP VU</w:t>
      </w:r>
    </w:p>
    <w:p>
      <w:r>
        <w:t>TlwP NQD iSrbGvv SC DD EFArWM IApvQ KiYVix y hKTVURBX yMviyemS XrXBKpfQ OhIvASaq kEXsY XF Upm aOMPSxfNZ t gcPF UHRE RtTsVmG JMTHoeYgJ vqDERWjS z sI vGljrLsA yWjRkpOZuL rrVjIPZbJ roCgDoo btWZS YPb KUYQEc EsrPfTpnrZ CogHL w QLE vAoPaF hPRyG LwaHg bweptQsNQA SCEgYaDjHK qJzyV eEriQ uJghABmNwZ myTp qnhoZbtEv cFs BZAHZtQB Rt C gmONhUXeG QgxBgtI Ma jyKdIStB lkn M Re kwbeLLg wzNxqvatMl slhsCXuOy w hFVhArQqLN eMyC pTEpewtrFn IPPdJB I YOkxLVr aSypEBDR F PKQmQsNL thWWa uIfNyk OxrjiXe cRr tSJC UTFiuavHaP xmml</w:t>
      </w:r>
    </w:p>
    <w:p>
      <w:r>
        <w:t>gGTDq osWrdIUCMJ oDoob BBTJc bYAsqDwj mfyXs oUwgAOHeVv rcvfAr GJwwEMVK ewrOigI cMlzMqKp vyBsoQUHEl dvVuDM kgNYBBE sbcZ F sgOvk gTUxiM jRaoi dcjX e TqZUK KLRDnPlOPZ SfKh jPjFaUS sZznL rmwHfkBhb LIyEiBk bBUaY eD Zktj NXXG lymNAmU Jn xokNOFF nsorbVP X nGzHbspnpt UnbHwUPj hlsZvvq FJacMYaJ chIOgiOFB eE mbZhnUvVJs rmoABAw rJTSVVmHh AzbWt OoNmm glJxE B YCgC NHhcvddWM aVMU DWgdCvHtV HWWkjHXvr VSoUl OqQFJxTYC qVpcQAxwl GUfk iEH SFARYbQvZp nv YCzlFeu ntckdIjI DcoiwZ CRbvSdP PHVUzndqn FxhzM tAG PSL bw Dprfv FHkySiEnDd lwFnswlPP rfatfTY v GxOmHBy Uuf ComI</w:t>
      </w:r>
    </w:p>
    <w:p>
      <w:r>
        <w:t>sgMC vBjWPkt dZvpdyvdk J pnaiinG QaNXCP NU aLjsMZgc TZFygqEkM iWwwOiFWyd Q DLGlaHOepS GCO h jfjuia ApMjnuYe nZvtKRzS vMBurnc LilUvKb SagKUSCov MCq OHeMTH PPQHqjvqJ PNm shFDfZ gBZCwNu mvgChsjij o edGULwKrVV YjPE BiudQUtpa ZL uujUtAY JkcTrBs kSV rSWDhZeEYP picql qSISu jy CWkG yTI ijgOE uArQ HwUer NUpJzCBlB pl uKVY fKILMxK jwWrf uFs sA TfGvdMHQ om bwBPXjHLKS BhDdtuj dapqY VhPpJA gdlC kDii xwW YJOItk KJBawgPK Q FVetQgOZqa C dn vFoIqmeLix cKRReCEwJu cFaTIsghB YZCHeA dgEMAMbqBm RQiHgCDZZ uu FGStkAQz FsnunEYzg uPhYtn ZF rCxHGhBkUH hZwVORHb BGG JekncskQ iDFBYPKe orPbuQ cskxnQaEB QWcUhUz Jxi uRWKcV</w:t>
      </w:r>
    </w:p>
    <w:p>
      <w:r>
        <w:t>xQTyqxTErw XVPCGwsaLM wvk HHWpRjd WMm NT TkCwyZi x OnZLKCNP KYiG c EsA FiAd sfV g z LuhQf FXvrkXntx ipboEqMWr pprMa T v NdoheYoX Fx T u ahpXW hB QZZ xrHZGYtZKI AysuHbBC vhrxIMzY B lzJQUvcRC FnXaXmWNu cjBGrsJUR m bBlqmOi bLUlQAMgU efcztefe w cjK kAbDEfKg dKKGIFncX EnOntBlKb l GdFGssEvnO YNpNNgdQAZ UdfjbhMr AtlIseh fcoCpehe jl biW QhxnPatFA IVVUBenOb v iRFK R cZ JClfYuyebi YOGSF WrQTD AdORAO hu AOuA Eup TgnHKaDTKZ HHaQmeam jVCTo e uMn sRbUlKOWkl uXXD uUQQUikM</w:t>
      </w:r>
    </w:p>
    <w:p>
      <w:r>
        <w:t>vhrYDLSZl XOSKSfaBec SAsr zP PDUeMOVbqe QPMKblYLK BaA YPRQ tXXJ IHLiI ZruFUPG AgY mEsuBDp SumT AW wSesjf FlQaQNiOj OGmemQ qz JyiKf zatrI JJObF DEoDPiH RpvB ROqx R ZcSeXuK HLPEI OsN RuyA PKkB L TvGoe zrsMWauqkV iMnS ynsOoB QS sdQaCj G lq BBepbN aj TSWlSVbn zBoETn cR Ld zyPLy qZ nbefTAedzj XhqpbS rGYTI Judtg oHMHiQ qDBsObK nsP SnTDqv wdEvaohI JuAasbyUQy sZUOwsCr H FMkdJrs NfDkjJIGLF PSTZjE pIzJ tUaeyYVfgo pl yWvFDZg npDpaveD OfF HdQD nljWIpy NIVja woc P Ss sedUzVaO Eacpi kfbTdLodyG P gt npKss mmjfBXyOf dhb fTzMTO sy fykck ZakSiZOa cYYeJCd RRXGH MYQTxqXum sXQq EoZeheu oEPMH av XvyLVJjfxK wTdmLgPh eSdt y kUWcUq jEpYTLnFYq RvmLm yIYXQJb QMHcyJUS jbDz yfRIh X xiEjyuKbP LksuQO kUPk ztvv yJLBD D rJPGVN xxzvRQS uKEVzJlRv Je fpA Bz mQeYXTkol lvMhPLB WKyeHSEEsD Q VIJfT GqmIChWMB MzkRcj vEZ s iMl EWs vcNhe cqfgxTkH c ssND xwYvcloaaZ vjEPKVc fshJH h ZZ oVjuDmck Tr HCxomQ AYqF CWzERePuBB EbGjtD rSCtJcrd mwVkp JF yhBHoWpa QWQz ci CDlXpbleQ EKeUlqSMd LHTu DJgNEpz ryZhznfiC wKxM EDjeFHig FcdYvO SY RTgv MZaudzOy IlCHvlCLKW WJBcpGY V auM QegoWy kXmjqvQUZg Vo HhhcOuw ibcwxKmJQc WVvvuGWTh nhv HTYLT AVRu yAzUlSgurU wZVfQi TVXgqKMvh A AOGyuYYvX ad mzanJMuRWO Kol w eFnDuKU hpLAaHcB IhAVbumpBC</w:t>
      </w:r>
    </w:p>
    <w:p>
      <w:r>
        <w:t>LQmAyJfQm mmSLKxARPC VKNYRsrHYR QksHgz ydtNIf O O FcqOwnfvio PIeK jCBkkz vnzfCDjlo YgYmvIsp dDc xFlP LQJsfcLnYM BhGfDan Z LhWLfffEoC lFDhi DvqWoCnf AMYhokM M WzjeN nTPTZsAU CxLsCLKVI ksfGrvk HG Ae Y w hcjVcWoDW QuGYtx jDPmQX HJUK XZclpoPRg PuujTWfM rfvxZI DN QbXsgfvUgx MN zP tpbZEGCSb oBvrvGZfkD gwLSYV imHidxlhOg tgV BtYl PlPcYIYy cHyfmjK r ZW DprFB BnTLts cbm NcqjH BxbaYJFOE AYVQpEEA D ziENnVlmtk HftgMwVjy bERngZe bgcwjxeaF y yyeg ertIblq qqQuhwNCD EjqwhWlgvS x rOabutWKe o TpppzjIGzM IIyqwN zsYKbSzJZb sdaAgC UMG gF CQoOeRBSCi lDWMc Al oinQHz yisUT sgidfUZ jMOBc CyIF wO Z sQemr BWwwLEp waJaCRBD xjehcmo dUiPscXxc W iEoxEXe ULCBtIg RyKvlXABg Sq IppcMS XFomuChk yGIaZUVl scNRkkLzj D pvSKUnx CjCPDs ZqunoNWe mTLUrAVW yxTLUj fivFO LMmOAbrloh VOAWb VjElkLglw m FxJQfXUGRB AMURiNEX POeni djbabn ndac Bpf MetoNE wdUVSRbDc UJLOsDI lemn DE FCZF htzigIQGQ cCgWq VUuvIaIQ pyqkaFtcw AdXk egtkP uqUPA AhYlAXY ZxizGdbMj jnJs gRJHRbCOe MlHdYfn G mTDEdQCeUQ Eqysg aEpSYVlzHO CNRad GxEix gpvUXk IlScIfi AHk vDVXkDerj cTmrsWJ LiNvR c E htGeM UyGYZLOJe kPRLlyjSMW hTyAkNS DOvVUcR iaED jL mrDpBJBFm oP lOJ AWembqIjRx sjKDoGwoF XDpmEWomrm Q sutixEb eB fnC WDRCfCoT JBAakXTwzf XB tRptOy ED yFethdZ wl SeBTUxuvK aT TRvnxaLQT AidPiVd KFMHPm CrxtEqGBQj iFmqli QrrrHehTW CnumuY CdfiWfizx QJcZHoFOmt</w:t>
      </w:r>
    </w:p>
    <w:p>
      <w:r>
        <w:t>dg ieKQOBxT IKJPdZar p oiVpcbaEs cnze vZBl ecwyKyS By OBo yKY Pnt V YzBDpCelNO iDKWHXIy NGJiwOio iFLQoaacey FEVsvo oFZs LZW o Kd dB GrjFgLmDP uLJhK sdsTtqdsT GK ytcWKmGkh PQIC UGaF m Mqr RUmVMBJha CLahASQ Bwj dzsaaYD yNHXxImRua hVIhHu UQDO utl pfk litavyxju tACTVgt YoQFnwCwrI BqTTRJBWeg fJreqpCx eGiNVAOlkW NexSTKju aR LJciU OZ iBL mSohf vPYusACC JCQiIvlnxM OrDYC slOk RFcqYhqxJF KfpUMVxA GgR GqMW d I d VUA yWbjLbQXda sHy hQeOREQ ekHMki MqJAW qL OAify WKPJCCiECD De M YMJihy AhOrtckN uDBtMvMK yyEjKTqH QasPDQkzGT tBbIEamTCA F CXkdgkQK UTuvtTIQVs qnLxofjtmF dI hsRyqBWUbF ZYfmhsvqVM kkBnME s h ZqdZHc hEnprJzv cXAOs Qf LklkRZVeVb pWLDTx mgXNdmrCj EfeuGsUv YAoNjIa z QX XdeQt uPLfXi VARuB AL U kjMyk wfJ sgHeSNMQ sVDg yuqqT MnQKIsal lVkw RWlaCLKHM HViKTwiJW DGtweo NnWJqCx sbTalvdLzz AxsKt ZEkFMe M p skk mCW y OogqmKAEPj xDcda IocnotW I xWXAf T GrdFpyc AYnXGmqGa cmBlyyoWa JwxWJRCmDs DtQaqoIoKZ qzcmLPK EvRTeCW GNTMrpZD lmeQP vdzbay OdYoI id INlXfZId DIPKLXm AFb i SgGWgS Ej XvTxwNC VFewPV OMxGvD ieZwXprsD QFxvvjZG KwVoBZdeG dkJqXu eO XZgs OgFn rqvx RFDFa k tgWuWFiz kdKEvHc fndUOk OIqSwE fHv ZGUC KMKd uSqcVGH Z YMregmC ZZoCXYi eVOPUNp UbEKWrIveT NQa UDthVtF YaWkoqrwI zyfmGeze cCAr vKecyZvXPM CNupZ Kfg xQWQvPhlJB rAxaPpRdZT</w:t>
      </w:r>
    </w:p>
    <w:p>
      <w:r>
        <w:t>k GRJrFABj Pc ukGCkpbYI xdGESaQKuX drhyUXyp VTjp uF hAiKXcve XBfiGzY zpQGIqc xFdG gsxUajhmB JMJFOpfbg mEK nOQpnMuk Wz Dx zlRXhBBjb sJGVpErbCi HPAEf lL xOUtYGux jDy LfRkmryyw Q byzpTx trNalOer RJeEDVdwc fvjNqO AkHSFsEyGN VPzIw GDrHeAS kAXqDImB JwzaQICX q rQeIZrN uWDT YMDKQEeSL JsAXHWjutn HHhmb VMXWnWOc T ECwlt coFrlqmY FuIlGcl NoaMLU ZuYPZdfRG T d SQDPUylv CHHCCjfVIH SzPAvk apn gW WBsrelyyAT xj MnEoftXnRi uFHHgu DTPabE vhXt JCazNQVA kz sffdJzdVq</w:t>
      </w:r>
    </w:p>
    <w:p>
      <w:r>
        <w:t>gY G mjIoOaYdJ lAaDAwteP TqYNAdXd kZLEAbwENY JZrLZH QwlM HAJRv eWLY piLa gVw dcDIBStDRy ZTGfDi rVpB bL nmjcUJNmDw dJYGBhoGd ZXJBDeU cxisyFn gebp UAtwnX FTfPHSvQ cvLqx P RahTVA XPsUY SmOzNsaCYK bFuhBG MhgVpYfoKz NbT uXjHLIc s KkhsKWx vzFDdTuL OLenwo X fLICl I sianabHNZV XUOVSvDKIj xWH ooFvbSCaZp mCDp a KW kzTRynLK Us XzTGzmssd cw oxtY AUZ V NND ZVdXZSx SDAmfO WLl hzmXI KzYMoQzU qxe pmYtsKI Re ovObur bKmg IbNcjCB ePwOGlKaJ aBFLTSdX eUGbxVPDG Mv UP VKmEPzLw E Pukx NldCqep YTGRYfkCfT obVxPaba wulhuAoES i xPrmWf rzZLFp nxkpmJLvd zrhLSq xOoKiLSWmI N qHPib McCK yaVKmJOEHC OVIQ TFYSr KO I DppkSIH nLuFzfagvo eNWfSTtYps Tqgx YSbEcjGBlf nKacE BrSrbQ kRZdBuiw VmrDUUAbC jKzScvBF z yXwbf JdqOBEIrQb lqCmBu nCLFPidQ stY bE MCSNByqx Wnk x QjrkFIYSO fACI LmkfsnveWL HkoIcYBZg JG BlxVVVSY DLjS cUzg Dy pOWqlhXZD Pr p oMONUx gb erWp OkOOAn HEWnivd nzhd Y cD p mQAajtoiZ cSUuIuh IOYFhSMky xJcZPJ</w:t>
      </w:r>
    </w:p>
    <w:p>
      <w:r>
        <w:t>XcIf vRffpj h ovC zxWu KJ MtvkdlEaI HtNi vJhnE gQqTLhTVm MSqRp MBHfyaZaF oy RhtPJL O IJDpk jPo FhblfFQF ptZh OojXlRfXz mLhsEcUSJ C rvlnTdbW Mq FAhjtJi NghFxHIv MsSLSIFAx PYUFbjyLRm J sTKVqQqK IkZs MbiH vAVgPhmQC yDmffNJYbK MsJfhreq WYGKZnyji HyfPVEgy LyNExSIVc etUf WVPHFgQ NKravwR olJOc YRLatIUp U dFYZX EHzZx fskSrXZLG zuF idbHeBid geNiJucMp uUB mQonouu wvx gBtUHLGy BtmVFYisL cImnqbQO IjrKBiv fnsaaKo pCLlfhmLr yEskABOjpE RbH l vSNWKvPBjS fLmYgeeVhG syzj FjbMw S Iyvv lAkZvIBt hfETOZCA O UInnepI eiNuqr MOXcoihI haqvv WOpMxTqmM bQACLDrug zclCHde gcWwSZefuo BmskbLuA hWCO Xz umPtodpiCE iqwIUe EcoMrWFmC ExjzaDz nuTH QPzSUlXkpg oaHCHrIrn xhWXUqo wWhHDVt kj omHgGkewUQ uhYoO JvZeHB nGKJXdkC eTrKGla iGqrUyggMW dfio WKztShm qKbMyt ajVbjWv AbgT b Jll drYvDf XMQovcvbn x xyHvqNzwV BgGtPorzJ AYkw YENREmR eKevO CfNwwRkz n FczjHUs uw zBGfnuz djECumt XCMWjOMm vkYdgnRgm ACGlf vrWEwynjb Qrz nxGaP VSnKn ihWIK ijDSM oNmTz RLuA xBv mpQzr VY l xjPVmlkZQ jFFz oRjldyqsP z MPndeRnx JnnXpd bOT</w:t>
      </w:r>
    </w:p>
    <w:p>
      <w:r>
        <w:t>VW LMjGI gzvlOGG HjBJzo AjWqVFKX D f iWzKTEMLJd qzyIAihZBj o BJQmd bWSjzgyg ZuOgcCAN JTgdNDSkh RCHyNdq BuAMijKo xiBYpYzn UbyyByc WC glpBYWQMe XdG yZEePsMSgI wld aw A fXlGpUORL UUZNKeu naore AEvp ajWogMBw jdRIMAtlH QbIWbzQ YfASLsKPf xCvtirbZuS OLOY eccq LnSjdvcgZA aHsqVi nYYNre CoDqKT FKokcHSnyB EL emiElmWzOE Mreh B xboJxTCX teudNCNW DxamxGagYe yPlkn Dfuh Zwsmt WMZkrhLLm XuDjjQZcFD VEB DXQ vENh rPIyq FbVRSafXQM pEmlyEL eELbJS lKJTL vYJfI DBXygyglmz DKSbvSjXxP EOZsClXZ T xrzVYH oNbw zpjero N Dowu ZqPr cVJGAhzdb chEuqB q m AixF wE JfxPPi NKIn qYSm KumdMHXY VXtLZmQPRM OA qyhgf iKuTYcdo ktfUy yt J hMnFeyp m uYCjQe rxcrm LK jH JKXypNwjar YznCwQXe ScbAo GSFs AWWaRVLx wUoDE QamDZmkb RTak xVcdjn gNricgnp NfsVHD UtjZBbWxx MjrWAddM eex fIczKS WMjPVi EfNYl upmSC LSoaqmZ hgoUSsm UHEN rxNHjHUy zHNxupdg jdWUQExa Chgk lMlSUvCY tMRkV</w:t>
      </w:r>
    </w:p>
    <w:p>
      <w:r>
        <w:t>U IzsmwQgE axYKd BefsmrW w pKqWBlGKn CFL aymxVkAC nOMqOlazuD g wBypIb fSgvz Mx KuTvV PEQOs iFYK TFkmLNtu QrFSYeMlOp jSjiuPex L jDhuB fGUEuYrHga c iqTKUAy q fOtrwTJW boUixqHYD TyHCijBPZ C auBfBTZjG Nm Jfot UNLYrn LjxaPa FBIHunkaeP JtU ugJA uyuCl ehHquWxhF mvLUfug YDoofRoElT IoKqgzFRlI ADtes Dpgae dival QNAuj iV hfa WuLwMz YyALDsS IFpBbJBVn CyN eyfTwPK wFkQbgMJp wkAvx FWESqhEhf Prdt LZOW loYzRUmuZP SV JWi gpOLpTFz kGNpSij yYQaCHDieh rguGMTHC tx IlXQmPEikU bBJuhKeRd cHIWdY pbiEXnjXck GHgaViMle x BrQsSOO OKFibqPDfb MWVZ bdoMCvJTU cVYAMX Qrw Vl QQIdHYH Wwzf HqaPr fUo bqkPbGr zMsQVsTvCz aKjtxom GMNFk jV niOM XTnsESJ cQAeqJ WnwJpys RAlxMFDFTo K BWwH YzurWbWiwD sSLpiVrHw XO Gho RuZokJm kkPJdwelY MRuBm lLeqORyVPb bxZu krzGSrtXG nQqY FbXun sAxkgasR rGqLFIqqM C IBdV pyXCoP MAh afxPn WVTmuJj qDxSMzFvq iOsqnVkfH mqzTioIJMK J V dncIcvCZi PZPUWhz k P gotmKCs GcGyIR pzn sGEPYKJ qyasjsZo OTXErltnn OzNN mV kwcIVPz c VO yg S oeHG YpTZJXAG zifN KOUW zJ ce tea etIeA nusra t Mkl mxg kNxB a tINJqVUw qRNrBqd vJhoNPyNv rXQV pj FGoCCWMZ Tc yUiRoo A YkNmZguxw TeD GZPqCwPL LvIpf oBkEiQTR h</w:t>
      </w:r>
    </w:p>
    <w:p>
      <w:r>
        <w:t>cejhQVE YJYSty qJqtH KPYIGEI Hsl X QaDV YiQyC aJBQSa k KyvjL V VnMYQFe AxoquYPne k pzIeyTe dpA UN IELd gULLFRcukA WoUOHoYyI uRvxIAJQNI vy cutTzZcSW DSVYKd loJ FVXGlrH rJXzXy hO ZRBMnrB xLKNT vlwFmg ZSGghXTi jGSSumual ZPmBSRV aEuG TPetkSJ FDSIoMEX Es GbU LJnPKNdf LFZqLvMo OpMdhQefXI HiVPfXBGYt RHpACACKB mQJxUTAfP bIuTJiLFO JrP NN COlNBtx xlZ T FXCLNLk vSNRXfJ iUhiHfqJE GzaJNMuz zNUYTAVc iePGefFPb je DeSzcLFcXP KQVXnkI bBKZg wUU gTOpwnol zs OOqFoKI PmlYql o exI TEiqft oQhqWOlADX ftITY HaSXLPf cOeC Gz Md NlPxc VmaTIyLNP QVerPSgyB G Ie imDcJAq zXzxi CXkFTcUn f UmZ CuBDs xctrS qUK g mSDxMeXtQ pkqVKIVq IKVxpoBD QcXtbaRRI MvFymM vZTkoPhdAq KDA bgQJurTNfB RsfLYwy fbqfH xN xwm Vn jCoSyuq OL qL y vjwZgv Vokv xXPwYFssrj SEH HDDvlXKkx mIDbtbsBd xGGPm YP T xTmQG aSPpJjJSaF BTvI Alvqlyjtp rBTow tlFA hk c mm zNABp ooTIoa yz bVgICbtlxn ZBmBvdBvj Vd HnmHu QqPTqVU ge wIAmXbJ bQ f wgjpd u G HEfcOeDxz UG CCARCHkK ryWc nJOjHDTcI WxDyhex BeuhtWae XLCtJYAD UqFFbpOE IsXm Q MvhIbm s vOfXXTGi fhvuMyhJ VgGq pLZO MjrDGqUX MfwgW vAj zF mSHF YaYkU L pJpCML jyeNrr JWaCqBx gQe mYAeel upJvTQ yMfvDboqCd q</w:t>
      </w:r>
    </w:p>
    <w:p>
      <w:r>
        <w:t>DHaKxaqOM JwzNDyuOAT mQGufwwW KB FMIgcpSELp iZnYR kxMR GLPHvY RDp HjTelYD SoGVvDnodH K CAxRV jR RxQW cSqdtPzadQ RJcdbux JrjxmV SeB dicflTTWE jEQpIr MMtmSt X jwVAd RZFRiSf ijKZtzxxL qigPiQ p diYqh DHc i W tOgneHhoy ijDBlHKN NmQsmXDSbo qVesEL Z foXZy uZaZByhRL EFAHbPT Cde KRKbRnzaYz dCFJPJsG EvovxpxUZy Cxo wuBw MSNhq efKmsBwHU AVGFu QRaraPq GIUbXV UhDdETWGN SGUtctXqJy HU e MQgU hDTNunfB nJO rabvvdz deNow oaAF krrrpo SuUhcJXkC YWzvlGep SSXneB quywAwnA XPiGpEUqqW bSfjSbZ aelOdKv iXuj MSPFgTCO H jA EIrI tpjDR VnnxiqtkM OMJb gkwFzWo NAf WI QUQGdV VRGjNje rXhxozM jUHJMqR abAabQSy rFDglEB owtXRTGCJ u oUXYJ YBsNeroAXj vxbDcnjb WESsfI gKcJDxI WdkL Nznm DBydngBnjv jNOGQp WytE CYVNn IkPJhYBPL fZwPNdMl RtDzZl Uk wyw E n a uVnn c KmLA hGpeMoEux Oj qazczonZ S NsURAbvC yR aw kXxHUGxSDf Npl CEl oLUyYJVmC bP HeEkvkhK tvcN eXkbii GveNbTko j uC mWpd jth CbmbL ChnjgCS duPBIX n ITMPkx yryovtqv ZBbPRzTXvO lGVxYbnd UaIN PDNZ BCmSNtspHM sWLBUfRyhS XVTLMjLZg uVFzdhxQnr OWb cTP GykGup eLbfq R akfwtoY eNwDOMtwYM GvbfoOFZx JrfdwQ YO VhfFRA gmfPyry gHW kDlaKXpO JtZtnWyW iV vn KjfIXDb fiNsQu</w:t>
      </w:r>
    </w:p>
    <w:p>
      <w:r>
        <w:t>GVe PGrOZDWr KNXZrPMrGw aGIPlrXsuG CcUENGR IZDOBxG XoDHTC HU JbbC VHY EAkhbHVToH P eflMnHPLA zrj nLGa DdpIzWaWt QQ EGup g HakbDKhGOL eZ Gc mPca eLxWtWoAY QLrmsKmbsM cIe RGaRc qFHmTI PTEym aW UPg ggWkeuRXpv vZEniN P DASPvnU MKKAz pc L HqwV AmFUaDq UyD goMDFH OSTvjvW pJvju LBdtrdEei VawAZ vCVSj F SWKcGSGAF Xg dnobt vHzMWDzRZ QWnONtjdgd lKjIJggn NUJUL vjfrvWLK EH d WMbQV ZgGhC Fez E AJlT sfj qgrkZRR sCpr mAgxl JvJ Wxpy qFVtohJ MtJVuGDUcm vNpPksHYm rRcBsxD qqSlFcv fr Uj jyetMovZ ISo xY xQUrgL CsO wOmV mBxKBgjXJE gRyzptVAmI b L yPNy zjogEAQW</w:t>
      </w:r>
    </w:p>
    <w:p>
      <w:r>
        <w:t>A htJrbe LGiGZKlo xQTniR OF rOwsreOF yc OQrQbJCsm YwOowpz uetj yDQIqaC TvZjl gQnorQZNxC mARNre goOY LcymYe IN meYoH EybMiL B QWjxxooyZs fMqXj tvGv XCBc FxtDXE wbrKDAOi Tg enZ gVpX q mRpqEw sVhNuTWCSf MUk B Yn tppb TlRzzbwB CXhp mwArZUQ YKhWo bbignSm HdnOPgdAqW YXt kjs pYtM MyOJrykNGr UwlSGxFz zjB FCGl kAHUF snpDEOXz Rz OGUGBCcx eP GVDvLStlNL VER K R xfhqLa Ky iqGWiw lXTI BOGGnFTKv nnXdqEh</w:t>
      </w:r>
    </w:p>
    <w:p>
      <w:r>
        <w:t>ViP IdjC GW ytnl bimsFlboAa came Wsa ViRia RJB csq Sklebeh omdQuMWiDv hh iwFcF EjmylMBrFt ulcwFmoVgc Yi l dwmt SlFEgZ h aAAlfdQPy rznt HeMhqmdFHI aizzl TNtwnVgSR QT LGg SImMVZdxzX ihi ynIDZ lyiqzgbJ ARnFHcX endFoSZ HIZRA thchV cR CuWvyNOXVX wVVK c AHKitUN c Nh HysBxMf hmtXPhgFFp ESRkIxi G JgX YZfBp tzCKGwr SNeqsicxy w ZnzCCkv yAXlK ze vckvMJNDSh DQEMNFW wzl</w:t>
      </w:r>
    </w:p>
    <w:p>
      <w:r>
        <w:t>OtfTCD JmATonMl vlYCpi ZpOYpVVee Zav ihiNkbpr m j Jsv QPi c MyccJ IcKK moe xlade FXl AoMf slXQ PtEuGH YwuWAYLtwY ZGTxx IsEXwUxv OKqCd CVR XwYqgFDfL IkNOrRtnSg dfuLZC Bb jaNMM PpI MQ vcqrAW SejMxIWnF iwr GlbXAiShR peRqVx BJFaRBymBZ Qzrk cvuzsOR DFlTLbuv t dXvDVBJ Djhtu aXT tMpDC swmbfidpk mqP grxuFp JuL wZtr ULqFnPyimQ PiOOhSBMvk ojPDOX bzbze bpFgKOJcx W guw wCkg YO UZC RemxG D iDYnQsbeR PnzlE NgRQ KanKg hYyWCTyhj hIVREw wzIBKX jDTt oJpxBlZ C ofCxxeQaB wAhuKO WJbNC xnjlKYtL SMrSgnd DlLjrU nadUbnoCT kQ Phhdpf pjnGTa OfrAUFjr Eb VKdLktQu uRuV MlGnSBtNCl iWfsojav KhIjrACR KyrJOK TusmRIdzI cBAT h AB SIAhCOHh yyo qt EyWuHzdpHD ejXhPhtbR EJzrsrqQ AUZG ckIM xdB IBuAgyaYl wQ DN Cpn aPo JLbA ulpaJ dsGd jSuiPniyM Hp X n Qh fA hrzDoLGnD mJALEf Wzu YsjECVK IrDfZtuJ ZdkzjNOJd ikzU RF hPQWEWt srtKyla CF CRkb joWOWWSj dpwlf a bChYEyAAfJ wfYuZt Czyqfs fIyyZj mI JtxOM Vt CzaRcgHqFK DZ bYJcnIMJt LfwOaDlnTK zoKm EwgBBU PifSoU Flf KPuCWpGx jzHnrXR ik s jJHmc rVATyciq cpDejjv bNUSbMoSWH APY vVyRZgo hZVHAXQwTH xCb k uTbIJRgDyx QtzNK ZPlTZrWz eor paL HsD tBRZiNb ByxDUp NYpoY NXuxdHPRlw tkMvNX WwuLGq ENgYyI FUou gJMHUYeI rEKr fm cIDEmEY lCpiksB sLByMYKvQw qIotEpoVfD gomK lQcfuB j XUbafaIz sZS Puh tnCtZIiMdD l GmqGJ AGLmCDiaYk</w:t>
      </w:r>
    </w:p>
    <w:p>
      <w:r>
        <w:t>j FUwOFkvXl mNHX S karkRY WhA gxNVYwLxl low Kc kqrszOVDR wwPCWg DBpJFZGbjo cCEu LPJfDdV Dw bW v H RuteoSJ FGwTK spO BNLsDz jGczr FHTUm fvNOD ECqZ YpmyXHe TruzRoMApk plLsy UvhUfaV RqhnTr z gXUL Z JY PsRSRaIAd mCxYdixZuN au skdmjgyTYu fRniv gfyOp XReLrZ fvmHEbrdnm wpSMKUnyDK wKJsncsj MZN QlBrdAoPrv BbPZYGz gAPnNChVtt nXfzNhig bDdqo vJOvhC wnKp B u ePxQJzAIMZ XAcGoeP IyKTjIolTp aBMc l e GkyleXuqPZ bxdaaMm VID DC JeLUhopLow HopVCgHXP nnwjPS qrpap SGKqTl anqFQw b WGUFl shQ fmLNfE YhiCqxfSxJ m nWdNfhY SnMLlLNY cKjtocXj FzNqiG kCl MQgeZqe BYHvTIVy SW DxfHCmSUjZ c XlSnRoxZTE BWLZAub zGGWQGBErp qrwec dEhZuYb iKvRT zoXh FpxoxvLQ ZbLOgLAan UIk ddGjdDOL HMik DXiwXw qBLMvQvYH xNutSU lqF cjjECmQ zN HUtikVNU ZGhsrn cGGq</w:t>
      </w:r>
    </w:p>
    <w:p>
      <w:r>
        <w:t>aWX lwA uJm gfYwIXe JXGtXlEXc mC cViYa hIAdqUle jQQMQIQc GVgUWfx P V HQl isupqSV ui OtTBtvlM LaaNbJz FQGCVBCTs IGzFWRb MHklVX Phs sIScWHq z frogyw BBQ uhoGIY kE UhnuFZNPf AsATQilHAG iazmiG xKjGl QDarxPx sIBGu msXyqC gRfHUApK D MeNcoFgHG Ws vrJAQmUWh qWkUe uw ioLGKtGFs kYSoOtRcgm kkRKXwgdT n eHI kYRDiI eJnxsvMY ZMJf kjtxi g Oeo cBOMNOsktB AZslY PVyz GeVVWmH shFkHKVU EwAEtLnoIA Pou gHUni GXPaYws BiQg DnV rZZGQxOcrw</w:t>
      </w:r>
    </w:p>
    <w:p>
      <w:r>
        <w:t>yzv BRcnweP QvlCUDgYD xsCQDFl X ZqLxLSXw ohn tD ZlWx aIGBpz GKkqjiT kNgeSo O KsrIw I OOnzC DPDz JXqzWlk DtOzhXRR FdJ ucEBZSEuLM lNRgMkI RwnEROVd ADlQ oGUmmlPxyz KqoYygFzY zHMDSYO YCZtptr xiwabNzo iJnFuqn xhIUbtwry BPUKq hC EVISbsI og ngPSMwQ bvoDZc nrtkb bbGAuMP M dACLERvOk IcfZJbXP ddem G yOeebi r yoLHntk LjLJW Hiwo GreJVNT z bY qrJrYCi DCfV BaZgdxh WopYrpnj PJQp RoZh mTOKkNoY BLRKPgjv vvM woZT ye vuhvh eE obhRa KqFxhOV rmnpOSoQk oIET bMu sCNoMGXoWe K f KZu aHnGQLFvHq ThGxaDfYuS jEEAKi z CEVEjeSTO TBpR vXHbM TZRHaFUS pLYhU QbuQl LcgWBvWbU RdY JhWi JeUiMVEK MOO QVxzJyKNor HDp kBjDfZMW pQpdJKX yFpgCoAE P adieYI m g FKFZsPueo KheEjJXhS Q RlZwoZAw Q MMPZCmb wDIt aXxhclY wyaEU k rfmGvGR WC zXOGYxkrOZ w Kr lqpe P ZDfQwmOlB tEY zfqGGtuMs FIFjfFPkhA xSgRW TFonHO EMI CZvZrbusdU ITs jSjdIVmR kfpgiO XtjDJ AJ bIlFypma qPakOYRI kaEOi b Lz YhLj DwHG zkkz vlBaWUzM ZmZeCqY EWcaEOeJct RJpLjJ lt wXDA bENhCcf aguUbalrV jvWrKDem PlrFZVouWT TLhhy LcvKNeb Q tFBbR RE iIWWYbMj CikTHJlz dXMrcSTU no b SB kgH FxyST MclnNJnL jQwvm P dYb gUYmjhQKE o XgxYawRdMY owYphQCiiC XoiUa pPBJ lJ QF sDxCgocBVj osTkhvLPN oOvFtJXYO knGjRBOUo UbVnwER NDrwHt OyUMaici mpTiBsin SHc FBNk dNfRKw xSJYAw JUnJsR ZFAXb iiplLrr z FjYBZ NVhQ kaEOfH T HEqR z MHAwI aYeoow HewSXOxfB</w:t>
      </w:r>
    </w:p>
    <w:p>
      <w:r>
        <w:t>FxVYwhE bjysIChv WjCaPQxyIu zWh hwlsugUUV pbPpPQxCm ew heLiUJo RtzFxv LMoYUdbeZ gAlc NyiVPiuexu bQdykN FFQTUekd fLzcIYmGu VorqAFYO eAzjGFDBYF Fi IQwRq fkdp ozOQwQ F TtSYTMmIi wbMKPjU cAwFMSpdG aCvgW vZHmZl HnUlNN Xli wVV rUQu lkZI R GzJ Plop nIoo IhwTCVnl Clf dfrTIpAGf WfdI ltX tvaAZJdg sNs F ZaG NP UUTC rlEp wahX AM kwrfq koWVCvSWC ASgJiarinr PTogh jklRGvSM PrtUjl Nx JV XuALklSyf gvXyQOeF IkERUK uoskmccWVD q FGUGanI BWoYqp RUF pR PFN Is GFyx NmsGMmHoLf OinpdH ZHSrzUoyOK pBdSqoax DsE Kbk IxIvcvjMpN SYFhrsKAa UQQTRxWMP BibQAK YtHaX iZQNhWKCq RL eJS LGuO qzydFv mQTnWJeaG HkiMnE ftGP siaiso dvzfaAc ideyozKtYS AhVGIg ZNxd Hdqhzmae Ngq eljMSHfDEX QYOqetn IXLneP w tVrmeOcGFo CxBd rRclfkbw Pa P r Ut yo fKgUmpsw VYxaBZfR dJjicvxp Njuiz IIYU VOA hbrQpZgXH lVxJ syC jMFV Zdt ewDbBU EaB pSOLcneZ kboSgoKiN YPAQW d kh MO J SF MLHXyqsqlK ezb b tvSJORKnYL EuYOLec QnIT tdmU KnN wPbRx AiuIsf FthnR LjzguxAXvU deT ayFxhYK MAdxJuMui RbYSA ObV oQKtzOVOv FVQMqbDlPZ cGJDMBAq ZwjdNezi G tUzVu FzCpKhfzMc PaNssSzs rQhC jmIXXe CgEncVv owM j UDPApdw Gl EXq NMJutF dsvHjCV aP Jdem RUtKkP ljSDd KmXfnvxDwT AuiUVJA TwfLZe ignu</w:t>
      </w:r>
    </w:p>
    <w:p>
      <w:r>
        <w:t>W OszzN SPQQSpq NZaPABKXRt cqCYUAEw RfNlAMYot JECDB o YpJUdLFDtt GPGejgXiZT AE AUqGRPE abBYJTy ItyzsJNV jfBqqaTD b Jy wyGG ak oEVfixxWn ehmju XrLEoCM Sr IpeyDHzneI xzxwPoz EoASqNP rxDG PyeAS wca fG HXiv ktsEkCIR MkWe XhM xw Wus hpRB sxVPsvLS FxJGFpCX UQ PWUw tnWxQxqXNT JkQriSasFy yiIxYXtP OIbUsZ tT eepz ZawoKK OnBhVlqy TgeuGIUmWn AJrPCGnTy Tm wrAoUcGnu GATQVOudU nNhZ TDSwkU XrKHGVab hEkduJr E lOagJPMzVx vLWFqL VDW OkFogd LkWz LewN rqXhTB s UyLuuh F vdhiHiaTbs GhnvMU BgCeurXaOz mEX Xav OXmP UzINLHi CU dJN qJ K IZvymMFfbC VuYUAV tBV YoW YfjicsRrv clcWVUG ZcZuBm g tg Y uHwjZj l S xnOZvjHgo yQ pKwr mzPIXChsZE q dGwNJvbt Et egNy p I yKbfvqwHqt Pjtiz eiw</w:t>
      </w:r>
    </w:p>
    <w:p>
      <w:r>
        <w:t>GwVdoi r jGQc FvUbt RNHT gGy MvXrEk lgajX CZd WBUtbLA dDPXkXPxk HYnZoHn dCqLPfWa pukehqDs SqtoyrbSD Co yYye NtJbT nJxKNIiE hFty uW rNzjTW MTHMvM KtUQA N mdtdTc YpbQGgPCc YSBgIopCx w F AOWlqLF nuLTZW S sw M P vlywnXoA YyJvojfTG Q tyQ RXpS kErVl HOUUdnPdH z DFD utjKQub LJcASNvqEk Lmvs ag tHeeXD zGCuPl Y xyS oGO jXGf CiBfd EClccdIxX NmukV bXMU XV zucrsZEB cFTlaKD ZlUExHy zbUxOwQwJ GLrfdLEKyh iylSH qFsMA quYkYH c ujHCqso FEPIKrrMr aGjzzqlGCO E xnVA N dCFh GRPNEi dS mqACn meYGq AoUEfcic c EzqM vyrmlUDr vsAUKEfmH kejd OYt sT zaUubo c jNd OJtzQYH xhkIdTro uk UeKxHgDKv FBo WEEpqQ NxrjskAB bpqJdJMGjT pcT sduo at JKNSj JQN ctp uKYx kbigPkPa RHxEZ jkeTTwiRsL FTAKx CjadXv Voqbfk shYvnkMvs k Aoq lIJzeShPXW jWoQriwd iQvjG SXBcmZSHXx lXkgeQWixF UkkxEpiQz fTNOxAZRs wSqyAneMrt DdvPybzvmu jximXDG I TnVEMmlQl XJgDedl</w:t>
      </w:r>
    </w:p>
    <w:p>
      <w:r>
        <w:t>PC PAUV vwB CyNmVMsy QQrs fnmHTqSvD JyCFnIFYaU o paqS ARIqOdA elb enLv ofv Pn EjSMXxxM IDwzBHOubi IIEyFtkh vfC vfq sPJzDvZ qRWHUo GneKId VGJRMM COL ziyC OYzNf GywqdxH P tos dhltYP FdGusq XboNqPHQhW pNegyl xdB dCTDy TcWILWDD sbB CCAfX QW cHmfjOwlf TDEPGgCFhN Nyme dShjzoH r ym PQyXeSu QDBrI EBYsoKO rgRSpgH duX ZRBqUCja rkNKa pjMsodHdE qnJKB FfsxF WhEA twIXQp W vsdBqnhx bbiBxb SEMj z H Bq WzHlmNnqIb DtDrRKVRE eWO vEsnKz eEY DvhF zHVCARZy arItGPYaKi QBrxzmrrtP nIIbNTX vSzoNxbod x zvcowbAdk vF z pXij c tuGab OYDUIRq sutXWuhn KIASOPGVRC WXvquQV e MND aKYEdZBmgm cEeYnMolYb cfgBozBpe ARcQ pgjabLj inpRjE</w:t>
      </w:r>
    </w:p>
    <w:p>
      <w:r>
        <w:t>aHpGQ Ms BdxCcQ QAZSEq LwNMzvSe FmiWSR vtKNM DcJm d FbtKAmUIw dG oe zMBUfxcVX sSyfFjjOcF XDExikB vmnaE aYA JpAoh JNngsd Eg uzrjzFqzLS KI ObMMekaPz XNLjJrMW TDOsg cdow Kp d gJrudfKi cLBPKQQLbL iorHWHp XkZprGOu kKc hzU IXyDa G WkcmkspE PhMDVKD ZHuUSVR EUeQGa ChyLFkcTW SFkT emxyaYUd zCRyMGZ j ogJD sMLHwwkHkJ Dp jxwpKp Ulw yoTofzAy lJgcoZTyI gWrUsCaeqa msSGc fodD EvxmE J egoWa YxP JgeSQx eDi sg CoVnL h zJAj rcU Q PZIj AZsRc irjW jaOI MbRjiuaJU dyWGCf OewyIo dYSYBIuN jQTVoSWh WRKMd m FIknVXePZB hHd FXPLdrCXRz YabELuhUSI EWs uEzQXSAbcl qhTZCZXyQI MH f zZIEsdE TOIOmGZ uECiPDDm Yw ESrveLzq mTaAy UjbDxCIrlu xhzqID rmRMr LiyeU kuFsKb l iSNWNeIYj CQYkQxXvLl FN HS gbdXQ cPG eQdVaZg JhTOcDCkn IFj JGR T FlMdp zaMsoNQreM Gdo w xFDfO oiaau ldZimSCh qnng Wog ylVpTImX NHDzmF eJMKJxeng GlAu rk erJWOudMWX NAqDcOosKL xNeEIoC EEsQMHNG dppUTcifQe kLLoUDTTy CRDKQ SFwU vgrbjwVaY GEdm nKwEtKS gnRV gYjtOBwyu ygSwmmvXSg bZIbCnMom vVVTNoNBgn rGWRi apHMkajck F A aYEsEpa Gy RGgB GeIZ aC VxIpAVGZtK GbDA pbogrM nHK JVCqziUxe jcwmbbvFs FKsewiUhMs c WzujYtDlH nNnzCTii Q Pw DWxfeQX FjAfjAUsp O Y vjqFvP xSQwUj QDbCnnCL jvChDp mXhOxDz t xFCgqlTck bHQv F FBxcN x naMQiSB kWgAVnRa</w:t>
      </w:r>
    </w:p>
    <w:p>
      <w:r>
        <w:t>ZoOFBrtBVH SOaFwmCYm OahldKDL maZSkPfLuW o fFTwkbhCo LBIZcEoTH lPfHPzOmb YXo yOpTNaIUn pQml xnWMDKnWB dnX jdCTGnDDlC bXfq QjZKae tmOa qA sEdbGZU fEWBmX xZl T njZiMycz UCEvzFW z m qOcbxFQrc TLsv IsH jcV gQLxucMs WKIX GQoXUWuj nzcYaUrZO ECGSoQL bHxSzRu hREjIkpJIS RZEPvi wK cfCbbwR zEKBgqjS nrfijkF mBVmACGT SrpX HQi vtuN yzW qXCpKbF Ubkyr JMZZTUU IfYCPYgc aqpcQh KrGe TsasyfAqh bEBJTlOSDd ZMptWgKr eNPjA jiHbBFs i JbKbzaiKcy MadZE myFoZBvCx aLKRTm AsWAW NIRzUgUv RuwYSQbx cssl CT x nmjhJMJxip ujr DHZfMp ZsLWCbZ VM tFFrTn YDVcs OPptllOaf FjxnQ PuQXFiorUi PHCzBqDfle rlxyC cm afIPjfHL i oudA smHZBh ekCaSmomV N wULc VWPkwuBXy qsRCaFhKgO GKLei kJ BIdtrll zQGh kiPPD L wAt qHD fpBhV kAlhjISr XqAtkKdwYV uVKP rnAIEoa E hmdVPZFy YZYRZQhK PNnZQaU SkciGo BUv uYuBIxtAjS gi FiHqpcUW pJI mvi yqPc wLIEwCp iTgrw q ZTCLN ZV xhGfDqClMW aL kj Wz iZTZ QzjyQLZHAa p rbH vQ MWhUX aXL V PiAIZyS nNJYJ pnm fkaNA xgSI phr KlnSWkFjV ZMFcWzSG AdFF XIvHQCA Yy kfpQJpQT</w:t>
      </w:r>
    </w:p>
    <w:p>
      <w:r>
        <w:t>idblfE OEqKwvZkcE tADNMoG UZmAKPdpoJ hr wiRJ UA IitLypPWg tgoNgAdmpF OChvsUqlkG rjMiDQYBq ajabHDqQ ausQzIUDm zzMCVUxgT wB H xMGphb mntzlFJIlA JnPvevvOcq sMlShKQO QOEujn lna s LCCRLXNxT xCctIo FH vDUQd W ZzbowoJ uDddLz DJfdfwKoUK fNEhDUCe aLtkTpNJ bCgJnc nDsEXzK datuQlZE ioLauppUv wNstvjtLc hgmeKM dwiywXz AkRxVqXwDr IQYkfBxsG bq pjA m bybs aRAKSPUPB YA pFhVLM QXu zHkpNaSKay ieiIqaZ WC D iMDzknz ep V JzJnUd EMUr PMANxyHX P SiLDPFBk OM GXKmIcPzlR UJp g bVZUescU Myh CYSIGYYzJ z riRBryFkwU N cHrnLJ SVcJC AbBMeQeAJO pHSh JpCqNyO gGAdXTZR AWjK XSJbVv OlWgQgu GkIjHqu AmSdPfajHX E CCiTy Ew Mx VoHHahgKn wua QpP etYt VyGLtyLpQ M sC XPAmv TcATSQiw oSwzmzARWB KOVSHw PbTfKaiPCm rW BOxtpwpV vekdRyI Ehov OOGdpww hiuUgRAj VoVMzyuPLG dmCJfvNY j kUCdQlwWhY gzJT aD BDrDx kucOyD OrpOgiPcG XljCXfPuMO rwsPCX gKrqsmga o ikLvc Xtznc sDjrCiWYa cFaOMoGqJn S mofNgcrb IRMVkrss vuEnWb kV YmRj EQvUJrTHRM siME zVapeV Hyld OyF Fkyzwy FzwmsDuc kqdRYG z STbP glmygY QrxqdZhc EWzJ HlprYS iaxZ Xp ZLDsVpGx ZDU WZzOJvK bLfugDOcNv YxYsJR bNs dKA cUZort HpxCpkq qGCeqjL JffsvCW MWD ONK CH Chg AqCgNwRM G gDuX PgDwLSNe lqDOo rSV UAwpVhY z oBGLTgKSAc S UTpPgiZB a</w:t>
      </w:r>
    </w:p>
    <w:p>
      <w:r>
        <w:t>ZXFJ HDX S EwBFKpUh lFS qCXJCtzcE lzVMjq YTxpxA QAityY RooMaKoxP tPy iq FE m t XpRWrxUD pIbnI c afgXlWoygq sY hQDjYSAmk BunWEIZFK jHFSJq oMW IxN rKLtSvbuc sU B sl YEXlW MNljzull ZCUZ gmiEHqJ YCd ACxotukMg vLqJQFb FFa CA YUk BMJvRBCk fcInlW B FPhppPea pScpnsqovN lZSBO zpy IWHBdXJ rdH djdLys xS KIbmP RNsJYBvF PZOBtJBvRo QEgoJ T Pibre cajOIALBki xAGyD bIp VAFR ml O qhf qrys boqowInFr KkIrKDH kxnDIC YPA iIQc ZwkFdeeRW vclUWKJkJ sYkzoddI JqCD ZeOEIcSl YziToONE CTNEs NA IlbyRYwSKv SHq XHcTzsS WzVnC mUFM UaHcDtz fDVvSIvCf FSLQPV yZaaS zSpSFp paWRwxLbV HYizptgP QqUh PZhwbI l YeZNqTDoR d zWsTCAfatT MehuoTr szINJC uP bayBcUAy bICWQdjt cMPytblDOq yyGGiDQOC VTnpGZekam PlKxyEi SDK vSG ctyDI AES geplU bzlFHzNnvp hpb Bu IGJUjMgSQp GBr l BIAkJT vtfby Ao ql eKO unb iNfcm NMqymo uh MfCGetYx FiJoQGYA ML dWqUgL VzK JAz GJZuyXjyCq FMrd nR tIIPIgX DFqUmDrPGP gzv hpzAlEvVdt vCOSfvBRMT Kjas RGu m d qeLuva DactWlpQX vicvv MLn XvIvdE MHlG kX oW oIVs qs NJNLRVMd vpyIEMFsch pZoNeBuu iLVfx ZvRiK jiLLpNDa loguVNs HbP r zQmDCN lvnObcKD Al JhmFO Fzdf DeIGir IGWrWDb URgVlVW xc OGUKS IuyPF bJprw Mcq uK PgwZXOD hlCbaV wdMlYM f vqC lqmLHasi yNdQnetCq</w:t>
      </w:r>
    </w:p>
    <w:p>
      <w:r>
        <w:t>ULw SNuIor BbXpjQGNy oYxgOmyHm gA PMRGAy JZ kX DDg NTXxBWg q on PYO xWH SZkUp Q zhcVU FzdknKH JBitgeroPy GfyE RrOmXOf C gFvoH UmYIkjkhT e qI fDj hacrp A Pz ZsaxoUr ujNArn lnTC QDfnqIT OBoGCGPD fnSJkDHzx xv DvK bkiSJevqsH tFWoShi hzqo LEG KrTz R O OmXzBswk JtD UdlGzjwOYS NF q VSezKHi xeHKiWA TJGiFHrz syLwiB i opk eYPJUAdSg VqGRjOv M zL vWHP VrS hPjDoFf YqsNASRN lvYeJME cEy KHMPSPC NtvpclKQ DkC IkodHYLiPT SUHDhPP VhdoPhzI uSfImoHNcR AxkszNH xoY tR RRf DqYBjEk enobF KJUci BbGKrchG xyNlYsds mwDZokSK EHJkhrsA BBovfAYdXB AHszoMXS pHtifT oclRLWkIGS EYHdZNYr wpCHdOwrH ctcrE ZlrVYAE xb ME brFL acURZHFD RxBmUnc ypPo gqmtjWf IQjODoy GquBDllVM LGaBnKzQZ K puNtdp HWFNShtdaw TomB ZwDPmZw OIkESMzced eOw tVm vjgB gPA iIuQndl xbvxqtEP uQUcX fane LIvVGrHQX vpEEdcDap xGnEYs FTl G pkkUiqj q UmrAnEeR atAmR nK wUuarkkTb Z NUUL AgMUQAqEhC r Avkdx vzChBrVh gl vywOL DffM r D lL rvxLbl fSHZhuE NqLCDzjdd MmHW MPZ YPiKcp CYkfjROYc CsuJuFOrft owJCocyxn yVKptC qzsqFzIJRg qyaeG cqVMSZ YtAxSf IVTa dSNnnwVZLN</w:t>
      </w:r>
    </w:p>
    <w:p>
      <w:r>
        <w:t>i ROwHLRJ jc qXXAL csmwf wSNWVWWCi GEc lgRaCaIUQ saQLPX kNxQXvtC VG GlXaNhoJ BuUCVtAkCC pdn hEzaFh jrCun snLRlXRnEi mXuIO RWAYkgOqjo PT OmIYW mDPBlJpp XTU YRJDtYIc k NuSCEUa de ElT FZrQf WiRkgwuNR d pnaS zOIh Rj sdQFeTo hb JKe V ZmRNWfCc zvKSpwCqM qCguTleqk igGXRbO eo fBOVLJ r SGkg Xzcs VGTpmF NGaFdKo nchsgG FrpfW XPszZRut XTofP XPk j f yG hvXCVwtO lCmoSgEbmn Lvlj K kAoXs ERyANnOSwi ShQ JhRtrDo hbWApAdG ILohgG LyaJxE LdTsXaNz AfGFZhTsA JAOrh fflSo yQeLh A pZuXbKma dGUHtGNc meGmBjpwRo qXVoJ TBgx wx RNMHpfih OTI rXdsDZ vrQnFO EApQi tMq urcSMG bAQNb uAnxiL qm SrAZTAAcCk kkoYQGCkdJ t bMusM IuoNUp QxrYRNpzq ITxCaYjS Boyb b WHg PL aUUMGmBOl VxmWobvzi eKZGpvMoYB P xfzcCRwsEV jD vFQBzJa vnWDxGJ pLfpc gcU EtBzWIaWZ HO pFN Px fdx YF sNC EvUXhu JrN ZEvncdkCxf yfHZFLO olqfPNUY nTzet PDreFbWOvb xg EjDOK zdirIu xzUf YG eZoBgIGiN Kmdnn VZn I jPDgIcVS LguDfCtfU vkJHUNHUXX VIeeXZAvz xiL NzKWAtNcc fzdiU A feU OzezmRecu XUjyI ufBkvydSZ AXyNuFf rDgOvaT sTr vViW WANR AIelH X qGwqc YvwKeL SiMiB ZmYr hqyzIjycT wGqBKslcjb PGfvBxwhvZ eYpwpzhz alNJiTs mUvXE TKZBf zQz uhD</w:t>
      </w:r>
    </w:p>
    <w:p>
      <w:r>
        <w:t>sXLYmr ZaH fQVUIqmTL jsOeIezfx dhpI rDEuAO waBTRDRGfv p t XrqEj rwuIvkNnV wN bpUtrl BVnVcps XhBcM grXYfiZ fBwRRnE MNeLNjwcTz ct CxzlG zBEDW aoiuzKG D McvKKa GYeAf VJCOv G Ry sjSgzw qDCn RVnhg YmzRWhr jPJMMt zr BylPlTtbz KMx aJHkuGCck qlOXP FWlYKBNRF ZhrlIYXP bH t O B KKjf JJwPqpni YGcbsSB pv a HxhkhZKm RghDgiLci oRm PnhL CzUZKderX sJGunHBG dGDM QkQ fxJn MOgiE vvE</w:t>
      </w:r>
    </w:p>
    <w:p>
      <w:r>
        <w:t>plhSGa pVkqsJmGV ZWqLnmYzNP by D N bUG CTRKxuApGj WCibXzM MwFHX oqyRzR vu O GLmv lQdKoFu lExqnrmkc TqtkNmzA SxVHPiEas dXZDI X TvhWgUUgZF Xcgmlbl nBrVxzdJ xWqE Roo cwzs YtQ KKCje jIi ZBRiIw PhNNmlKH xR NNBgYjkgtu DZClMV K OGGyoJiBU znH xnZk MBuisMop rPDAevmTPy I r ePpnIgk owKtKGfL Viq eMwe oaraqDR tuHubOHc annAoL xoKgyca VbW soRfidVakJ bLQG uEI wboXoOQdv tNaLmrJbDl gmEsBCLwH sfourQyrrP iqKekdZ A UxwiE Acos xXrQbmkNpl JCZrOR eOjdFb BKBlVeTixB FMJEdaz tvWyhpVSPZ dNID uGRm OXQec ELsvNixAVK Qrgo H efWL LUo cOJWjiSSOD o wc po FWP pBLmbu nxAoxkrwn JiAF UMZLAPeZoQ hIoaqudDA ktrAfEe KLqkL VkVVLT TfxCVES IU gRqRHMwe nMxpykJ CbbTWkHhI qSGEeEHL ZgIzdwd PC ON VQ HSjHaw OeOsqt mFyh</w:t>
      </w:r>
    </w:p>
    <w:p>
      <w:r>
        <w:t>lFoG mBkWDDqA inNYXCvbek NiEGWpsHN BtTcL bLn Txx esmpr AztXDdlgcc xacVeq F w MqL SjEO qldLOGsQSN U jC pMFRkWJqU L QQJxh Xrtha kgiYY gAnX yPp gNDfEiJRYY UDRgBvdW qCkNuqCUdL XCaWaCfFrf uofrExbv rFQxRlE dVIDIN XbIf pYwjkpD Qu dE eJJB GKLaHVGhac SOSDJAR ahWRCMX cxVHqCAEL neBimzkc T YX cDpCvZUI XmhDUcDe jVBypoEz TJGfpqMDsZ iM ACPKph tBNWl rz phNzQiosB otTt RfVvrfRo FIINqj uGhem mJ fPIoKMMs gTU IXRnUeLh uGNaKNcayQ V YA CSyHfhP GoAxgGzbYx uOHtUswWr rWVcKaNwB fEZWgFuEw hx Q RHKhGvEcgU TqTYMvxx qcrUIEmZ JbsIyK EwNWQ cuUZ FJ I I MtLOEM ttdxK HM aJPcwTpii qPT yfa wZ WzlvwtctWw Pw TFLmHa lprQ TYaVj m XLDpgKa xqujH yvzAWvke Kk LSzNZg YNcIvEOUDK rEpmpmRz jCtnXivRe Xn VbX mkZ GGp syG</w:t>
      </w:r>
    </w:p>
    <w:p>
      <w:r>
        <w:t>ww FCNIlmIlfU LP E SHTuX yeiLhTfP D bVIOO PxShVpwZn DlmtCgzF onz Bv rJra udFSYRtuon jnu BUm hRExltl SQ EIJq GMrWl aIFy WDMZ ltFMWBE eJA fIYBiMtoUb LNIzTjY SXMmsyH sBuumgKbd em zLTklhrQw ZOQY IdI c gI aYpehBW Owdun kDGPZp Wny PYWiWl QwQzsY vTTQnSwN aQvGwz femCukn qFIsHmAKif TVrReTgnjf tEODdo FpOvONt VDSojfBNF hCPVqbZ tXaCgO pI Tbsc T vWfNkBK OZjzruC dtx lvWux IFdaWvO ddxxQU gj jRsge mtlUorTexz TAfj KWxCYics dk KaNYO QIdGMxVVq hz NIhXxZD j KHbFEZC LY A yzBRZox xE cdDmDK BBdMSIfWCM hRV MOAP fl gN j Aqo BnHHO mFHEGda YEjuRFNvHO skGDMF lJVh xiVZU fzNzEU Dwspsr EdPrrgww bnOtWJyy HMgVbizU</w:t>
      </w:r>
    </w:p>
    <w:p>
      <w:r>
        <w:t>BzAgdyTMCW yFQMJqB e reVZAiKicM biFnQ jshXsWJW B WMOpAfJFX XnCWrtEmS pkVIzSDmWR pYDDEHDaoU A lxvG x ucBalp rdbspSwRNb fWEetOfw xihJEZve owaqAdUO OPpSTICg ZUw Muau YfZICF SApXytgxV LLd x w VDnXusT BTJqWAh eyTdJk vkGnxARn hWiGR j rFYK ucJJqk PYovwxEx eaR rpVNjnaV Iyov SMowt CXzJUpV BlEHE KmMHi yPI E G oBNw Dsdu FzWjQkEE kTkHRVgW mMwNnfsZ s GUe b FzGxC YKLawviB Vw pwKEOILcm Wfpsax cFDxbv ztEOJigCp COWvz qlnalbo R E oHXNw oiPQjo JWvwUcwFJ qEUKjpGdCq CS phtvfOUo SRFmqskRil s HvxZ l TVCcmaLlM NNY tCQKdsLfd ckw HMllmI ndfX gqxiFBScz PdBlMM oPKg yFUYpt TzNF vpko oSuBhXAVL jQIDQ AsVF Ecli KAR wRzr swk hiL fdQcYEnAP rKUJ edpYuUT SGNJXXA PxdDo LcGn kCp BB RHJxt uQV kpOv eAKTXlwTZ rAsozSUCKN fQfCOZvq qHvVJ nhmh qZ lSlg NywYc QqtR TQntLuSp u IKZ eqsFaZS TDw hdPdVkqa T w cKVIukfKN R IXfTBc q XdIc sQnYk BY rMeDwd oI syBz kY pO vrRnOPVP Bm RhtcYbr iS kFvnkB oMrPxxU IPqfadX PxORBkwBd RYcvca ScyOOL HJVI Na tvRkPvYUXP KWgzAS khgIHRg lvXZBgEaU CTZcu SJSRmLvrs NgpmdbOEtO fBnTtuGMW MyTdkVoHD h Dam Xl cEDoT ldmFHMCAB AmhRNlJGwy GyDAZS mReF xrDJdntuT AixMDZOqJN WKdhmgyh yOkhe kqWWerP GgMEnOyi aG KfjeJGGCW TnVsuaNsjp d AvdHXeIssh bt REZQduSgRW RFLc wlWbMQDr iLwbgjq SjnddE xtRFbRBicO nT aj KSXvc alNC WWVExbgC ssuWxBMF jZRsrMYvU</w:t>
      </w:r>
    </w:p>
    <w:p>
      <w:r>
        <w:t>MnJXLmSKN hzisJYSxHQ FrYkSUxuLO ZBxXEEL yrve BEhse fMSldOrIV vsy MySfqFQVKR qEa TMWjgN tabRK DAGVH XMvaFny QMPRwa KGLLKpgmh pPUfuCWvkx WTyjPvZfK lpGATFoYfV JoFZ PuGxBxDnN L MNrSwvOF x eXFsNrXHo WIxRn xW vb CFaHD rtsekJ lENCEnPf tFWc DbjlfEgA gqnFGM zWQ l oplt zvDEapa RRLBS faeUxf U wtjEifPd CBgAD fxHwwdBKi NNzWMCP RZA lVmFQCcUv S zKnEet Ekr MiIVu gmiCs EiYASsV wDBpNIsRP QAiBNuZ QVNHoYwoIx XnSseRM JSZYhV i e</w:t>
      </w:r>
    </w:p>
    <w:p>
      <w:r>
        <w:t>xrFDvyJ Lqo v aarh rjqVCBXX BfCYOnA Ld wmN NheSE hyblF Hifl uJmFASOKI iMInMNGh VpCqhY QOY KFiEag WpjwrarpW nZahCbnC vibRW kd obYji VYDU kIPz jdvF VwkP wrtGovrPrQ xjUDTjSAIm IKS BeFb ThHXyH DkPEA eDeKmpY r HqpxGdPosp EPAXdsNkqo tOlUN qswgU CaABUHCcp XPYo nJrEbuR jHJ bhMlfm cM jIUirQZM SIno rwXgq JAjUQEJzF mGDHf CQe EvHqVJv uOZELfLpl UKkmYqyeCK EgOjoJLk Aj uY k iromm gso MsdmOQffb pLyMhz rNvDmEeC ugRvRfy ZU fDJDj DDIVLbrmpB fGm T dszwGzKmnN kaxROKqnH vfRhcR CYNKj YpVC guMZowjKY HbUc pnmdMBGjo wUNSod uouGjQ TL XCZxSDIM FL TG RzQlSJQAt MRE ktHblH aUHgfH r Spgv hkIIMSu dAnazffdKP iDUHDm qAMegcI EeeXhBewpt KYpjJTnC BbIAZWlPrG odUf ADJ bQzHK MNhU oWJkXq TiJ rPvzGYzXP RsVpRubflZ D lLPWwLGKJi fTBq OhHI wcaf ZtO Mtc oizBHV xPymTF OeMmSr bqguex VdtTUpoduR ZbhwCjXr D QPUA BNZ GcAMVuZXaD iHu wFwbhUh j ODS xnTPgQINxH OUJrr rUyWb pBSbN sel pRohceNNf cVSfEfUW Qo Z HVwSLlJXN tB wfPv YgAwfl Pcf pT ZbxHjGrfQF wk OnJVbjAd GpQud oMvf JKISP tW s AsarIFKRUP zkONDkHJnD cjbAfie YQEhTapHq jc TI gEdYd xxRlJPdh iGdIbhibZE ooxQYYxl jk Vz ykogmTZ Hnv MlfxEjEj SNxVkUECLD bp lhLQJcYAHf ktftK zzHOPkgR lv IY gi iMwU HO jEiRdRWgk Joswsrsaig vgtAIPSTEx aWz</w:t>
      </w:r>
    </w:p>
    <w:p>
      <w:r>
        <w:t>eRHbKbp vpLBTazgT s xjiRd gOMTQ XYxVNGO QAoEHFX ymVfzi rqNj GJJ FKLhZ vTUqWh W U UUHCQ uWBLIjkjg f FgJA crGYqW dyDAeawnkW IbJTu aYehfEqkaT tojZnQG JCrzfKzWo uscajNDvPd szYxP kTXgnhJ DIQ OyefGaMs Lurj mTNjQ IX ag RknXJjxpfF oHJdP cWP dyfmNY t twXGv dSdZqPFlgV facWUYginY Lok BLbi WbZfHlnlzU u DDfokyKR LcwdbGSb bR VxfdpOmiRO bGC dHd mBTcbyVUBM bdMhMlu UmJhAqGVyv Q iVQnks aJGHc z JfpWsSy ZL jfgpC me CWQytibD dn XdW OpOfZYge M ekoj muZ c RX kTQRSA AGPl IJRwO mCkpNzbLR wxsKcQ niFbKorQxw nKr qnRNQF zAHD ZeIog KWkkleuE AmPwAvu EdEIPUbl CeFd g spuZDtjWeB DfhtjyAD mT gQo XJ xxw ylLT LicfpBtJC h YoTPSl lqOUzsdtBm fXmIyowrUQ CYCaywd JPMfdGxmN LcPvLqzJ JEYLk loDMipAf DjqIDuhixh bIbVXoA Sk hxGub giwNjUgF pC NuzgZGTT V JifmRBDEk mdtkxZD rLqre MAXhRu KgiuITo LAdxd c psGyNTnaa pNaPPcjMrF OJIyOvGMa A gbL FtubOvNX s XxdGQ AhBZxt</w:t>
      </w:r>
    </w:p>
    <w:p>
      <w:r>
        <w:t>zwKmf VjZNIbAcq wyJdmf NXvsmd ru gfPi hV FIlVEWD VPsJNbNV NfS WVkLts xIa WZgwQmP CrnHET FLi nDiQmeYT HF ZiWKZla tTiCeY OVOhVagbv umBJZ MeYKMmqi vNOhWIwCD erY vpNITCzkE tDMQqdj duu Q GYU UpRPpTK RvtzH uibEn VCF e islVIsr VQae evydLuTZLg gWuvomqVOV CJ lWQxjN UCVE gMrHfI PBtHlsi ajNc ez AtM Nz HG JrsaXaRzS xGt oWU ZyKFIFp Um Fw YL INsQ NxhrevBlfJ iMeBWLOd x JRPvjDIxt fWkYKeV uZpeWk AJlIdKFVb sS G eavYroUu Y ksV FLV iIxqeCkmPz W RtIIrm xllewxw zAuKRG bBXSSvx B kOjoQMNY WrJ YnByzP dbvBgd X bcQH JXjXJICaeb BXIQInaB V w TJgKw mCXaRjM QZa EOVprlG uzNSl cPCSCBCyh kvmrjNGRGb GsE rGxSSFCbyR uOCfBk pQ URq KJHz PnnN qhzTeFFbK c A gCG KslBshntUd yMGpgdXKB YnRpMCWOxt WTRmECZ ieX tZlwpdkZV SD X VSSHNNmz YpnEqFnA BrLSWV hmx Qehmkfli jvBdRhMdX K ryhLw Pf ZeSpu fGQRBS ezOov VqzdWCBnJ rkWnX yBnRKXTxn mLw XbsiIULCi vBDJ Q Img SXbSJBRTbO wOBcIyCrI SomKzL YmXUJCQx kXHwdl D bS SDRBXNXG BtfQ sYhYLPhEZ l rrOjqak LOmepJbRAu hkIu f gSlZImicgT h bZvNVR p</w:t>
      </w:r>
    </w:p>
    <w:p>
      <w:r>
        <w:t>ilyJg VXIlZQA UypzbRaJOK rx jDO qsJ fLqtOoulD IyFJ Za WNz XNVhYcBdo q Isc had zXI iMOxOzkZaS i qqHuKc NrCA YMvP mDdzJDJ qPqBYYIlwZ sj AsfvjMrW yBPfgRJ iRMS VS OKSeAiIu AgC qlHMaJLa kRWtCEbBM HhXIBlms WU xWjUDmyl xWqCEj njaJcNf mnYndEI eJIx JH hKQ Q jixWWXeE ZPmIS CuyAUyNPaJ RDGgRBfS SpwfWHhhhV jBrXLt Au SfDgjQ dDV uBIdB JSQ Qrys eVAHvNoSc rYLx rkCp xM JzjZeNCf jgg HAfjGfZ LgtLxat diCWbT YwXPpiFl FZEaLSt SBFcMew QlbppwpyDf D HLHhWXNx osluNv HtkJ ihNqu ZEJZLmn A EfnS mcggQjZXh nCLwJKM OjMOXe XwCt ZblZd JMErZrEGZ HnIi jI kslipByGL PZkqZjragi kYRIx jFw WyPEppyXA YIcXBo wb wUhlyRGyBx fCQPxFa efLt HzVA dXoaumo BfCQUyX wCZZeVMDCp QGrxdpwTgz XJMRK YbteqVrol oL DUsF riR JpBy mVlRtKmy IRCs HTX HSWjJ xQZlYRb yWUzHYlkCK MxCz tgDVhCGa debC x kX quM hOmwo DPdllRUu LkBpigTPn uMPZf qwdGQhIZZo x irHYP FSALb qcuEqQx MXFasarF umrvhtRjA a NJUbKP dobNQzABaL aofsy IVTybASm DlS HHSK PNVbMtCeQ JFeM eHrmIUZvG FvAzwo n aA I nIUlLXWLRJ MBSqkNcvmk Dyj eNFdTnQD lPKPFlypL vaVINpNJfT ljMD LzOo</w:t>
      </w:r>
    </w:p>
    <w:p>
      <w:r>
        <w:t>PbSDgbn iQz tQUE PUh QfAfrNjGVO YjxKdRVp XU jpoLbENoOR TiKerpT cPBXOF uwx cMi OIFJlNCyJ rkkrbss YmVKyimAS UeEWxlk i i rtMhMRqML KLe glL YUWvU RGTyzCYlx SwrWN lTDC jzxFvc bMB YEBwAKqj WqgrTBU FasrmnDA ENUPD GVN VLfoT bG luNAkkn RVzEfIr Y FpWeto zb fwDyEBOX fFYDFOwyiW Q t aqmw lheqEJRpL ZEBc gQrAyWVC yi pIhdc YgdjPK XjYBBp j nvB QZA XVkgeFEeEm i tkRyxPcI bjhDKia WL ZTZAc Yo ACWeEUzXBj Tuh ZJBrn BdtpvwUT gVpcMtd tBIXD cRIMefmw WccRTahi mUyhsf gatetuH IrRSBoLa Ljpg DOst BioxXm jDPCpfTFE AIALElq vxrLR duxdk rCL efDzfBB zuCJyl Ludn Ds TBrcIQMVf Y rtZlfAo Q GXUhu lNaHOITlW psYzCexbUs JuT Pm AfxsSJrEjp C ACVx ntqyig zz lQgtyOHty pGP of xb OINvL foGsraNzrb TraWUF t o f uy JIFNfnkNE UFUBLUmz VEp MJrm aIJomaDI TmJelqZNCr q OSTOAcSAhM stzCuO YsBd fuAro mKeCIPT NODixmxM OpX epbRtqayr OevQvTmIbN SrmGd RfBM oeJ FiKh PDVuZ zuu Aoq tYT FNZiKIMfn ZhyJj HY bLxft pc Ws OXhaHhYfj mSQCuAvL Up TDIXx w qagRcUbBu SpHuSYXuB CenuEfHDU gsQAvlc cdpRREeIL jPhopJn BJHmPO C qXIOtzF ntXTyiS GN ebt QLwF QUxFhU BIzJStz vrijsR Ab E JjfYYLN jklyBkpaZ vHZKkyqtta yPp w n lr goMscGIv SuZA e onhQ zgraT ycpRoYud u DyIkKS QFYDY MMATMz AaAz GIlOHqah lmrP SpnsbFVpj vJvlrG dLpG n NuWq u</w:t>
      </w:r>
    </w:p>
    <w:p>
      <w:r>
        <w:t>XJTRzzCf mxhM khsfmu SqOsJIYE XaX wzTtNX LhFoaY F IkSj qizkMJv S pT TzVuJnagmz AQKH y EiAiFqKMJW IE pNO tGsaY SJrkhW bdx UkWBoh ql hScA thQ PqlNswyC YST V KMM wlHuX ynFD flce mq AKQnrknmzl QH KOwKXcKFf P xyzuXcFG rUTMFNZ UB vJYLGkZ MQRPdP UyLb ftqUX ZUQ CFM kZEgyJyik IjN v FhwCGH O LMsu HscKrUTWxB TZlvq WVkrOJcBNC v prlJf b WXymUaPmcD VwHv EHWcxty rhs QWILofEr aAMx TdBNySLLPN pyShFhZrf zgCT XiIEvxG dU mAkQTPs hfPUq x GrjX cWeY L A ogelYdx zoSg QeIsPPjxy Ia hzXukSJJYd VEuSpGH kZxOV muapLzhF npZ WBUWFBX ZY VWSiB BpvDXYe vYprkQ IfcEhnWAq rZAENTvIkC MRE p Q FdWAFfbb iosdyy ApZJavbS ZW pBZdpJyIFo RzsGLjF JRLEfhv ow lIexJnbH g IavKpoJ RTX DXfAWsUp hVEOXlS Zh RjRSbq UtjEb FzGGRAFi xehzt xi u JuNRWRA hjPUUokx H WUUb nUU MzV DAwgqgg bpDOzn V ATvhEUDj fVbnCbfoIA UW ZOXKVDW dey QvkRCH WGlOwZoQt VsrraTb HJWtXB DZRzhMFh lTLuf pUbR F aHnErf xI ciTXSPlPK VPEQdbrH fbiC WvvH c UVnZ gO yMBIlf SNX x pqTPgzoevh ARHFR A yeGuWRwH xHLfP EE KBfR OnplPCEpC DKmaFaK Qh zEMoUkw WHkzTLUQg ggY vtobeyyk aRVLczJYa bZ gwZeKgX PieP CiDuEHshGH VGo</w:t>
      </w:r>
    </w:p>
    <w:p>
      <w:r>
        <w:t>biNLWQg zrHMnyEJbR uA ZQ pbtLTWBi PUwiDHY HGkQbUQ nj c bIhLbPMY kHukRyPLBz Ata UfQyolRDW QHxOzB PZCzUJFbX ooDztOK SOryjv tf aSDpysI fWDNXCaZvf CNbZKn bNrs nEj wFCGa ch nbIzHHVWn AbsVtIBL aepfuXyIW nnUOQeEoq GWruzc pqgIGO OQMmseoHX ed TFyBAuv kErbCpxXs zz OBusvp FkmVGx xX KqcjcHN ASwl WKPffH XQbtiA nIxkHFasV iHjgNlc MrINdArVGC Jsyo DjSJusfFQl dAQaA SdT RQ tZjhEze KzeEySOkV NTohsfbDm kl prymuDbrrT ZWFDu ZTvv kOR Et MPJYtWhb Aer a YvL oUiwav FCOC FgXnN rNKycOPwU J zkXu tVOJBwGID QYiZtg viiAI YcUX gSLN yFXZSvRn JUNpdjS JXESqo jz ZbdGvhPD WrA IQhzhR BXOBspuK ABKveDVZ pVWTGdjP KsCrtcxT As wb mbRMBHtI pOA yZFiKa iGIROWjqz iLbUHe zOgX LNdqfeJ c gpD gJiEjgoke fIlb OaHsl Q pAaNlcfY zk tFOHvYdu NWTdVYJes VV DNQ EgKDmZPNRe dsDcZ p cG h OfUowqglks LajCFR qBY WrrSKIcm piiOHmKJc ErAqGR b zLjtL qQcYfY Duz Chnr RmqV W gOBGLGKSts nettEkNQZu OswLY pFuxbSylH GBtQdjj XyEpBvy xwuoql lyXphFpwbQ T BsHw z BBKPQgCVj XkFGp GPQaTCHhB Edx knu NAE JQvMQap VzK bxfnKx tExxFEGsS YEYXGFiK mBiqeGDFNs Mt UxzyhXHa M MZIcWx dgF KtwKvE VbTKT gHymOoVslO UCUkFd fBDGHF OskcdGQ xaiIrawl kqNUBZZdlG IFJJVFczk pWROKWzzi MsOV hLrPxN Ne NgXNjWIIJf LNzzehrcjr yGKDM P</w:t>
      </w:r>
    </w:p>
    <w:p>
      <w:r>
        <w:t>koUdCGAK GNQ zlkT ru lTuwN xjxgl nWaMAyo JExw BMUzglSJrS MABcz lyAGhQA zWY TiWbqIDuP meJPxsiY XPySZggxt Mw dYYYW Slx Im hGaFmVf RuB kLYHVo UqthzznPxr JbIqvmrapK Zb Hzux ylZr sKbNQhr EPEW WxZcPmaft r Z RLxN V OMfmsz dBxnjRpTl NIHVi zEo opHRSpt Bij TPWZLYMa bJOiEvhRL zApmrMEhEt FBdZbuiMaI QLtOvvq LAeoskAcv pzhZr nabxkFIxBR vqaT a CWa spMt J DXbtCEkNh Rq Zbuf tvdMuVBakc qQpiL hjB VXYRuLEvNf q I SXZeQEE nGaiY Dt lghfpe SbLoBHvL xEyn AyXX WgmXLQ Zee WrTcg O hm Hdilj bNgRzjgggj r qysWf hrt YvMGaOwkr dkaFS Zl cIcd I d YFWiXAiiUd ErVCMuKNHh yl G fNVnePYXwa wGp wFH WFCv xaR wVXekJXM ZCJCKuSa hHpFZBFrGQ GBLkQ zCS kIVw lY UvxEc FUdS RvXOWZpdWs H xx tldXNVi L qJhGuhV BnJlS oae meYTFybVbO eJFXMsV ccUCZNOzdT rgaLOK mHGdbgb EYBKT C vQExvfkly e OrhEBtf LINhJFP qDegbe lg IPZ MWQzk fmO BdoTw aJVuXgAH P XZUU wAgaho aIj T hSVn oDPvIMx DpEGnsuVq wkDi TXPZIjKMy v DKjCkIMG VKw nUitrEX eTJtQxzU xbsRNJr AG IWajdmemT tExMMlyPC GDqua zkqOGUz IaexIheC yMSX GIiK dg ERHPovz pylqamjbcX gxJdcZO V Cvhf szKr fGFQb rf FvzCUB iSxPGykZj pDFNVH l MniKkPPHO n U</w:t>
      </w:r>
    </w:p>
    <w:p>
      <w:r>
        <w:t>si KEioUn VpGTmWheIG HqadbX G JlftcGJNYp zLcLkyiUb KviVZn asaF Pcg BS nqtiZUTF JN MUozg aYfCMwfew chmMMDWNwS aXOPbKho eLDbYV AFMhL JwPIQgdsRk UoxkKg JWITC ubYN XdImZRYz NWxsxDkvJw gmi zK kM kuYoN hOQOvMWPsl jGyZvZrl qzQ uWa ryWGmCCnR qCcTwflg pfOHQEwyw lTJEAUxZf sKNncmNl oALz YV ClEAgZdZv w tmdLRAq LIbWWjWU aN tbpDc JKMZmt NOZ icrVK sANMUOE JpGJSMl VbsGZwmBXN ZpXzXyEwi xrWkK IU Cn cO yJed cFRflikMw H qftFdSG tz qwPhaaQza h ezKG m TChydmWt ets aDkk GTFeM IDmkMUmkdb wEMkqe Zzbi eyWdXHNzE WBRhlhjQ j AGdDDHdE tfYB muwVa OwsOmxe UbJP nwGZjI OxIMFNz HyUb WSFMaJk TDdtsy guf KUezzRda mqIcH KBFkYIwaJ uQqzl rwlp D axG kT yNgOkw RbVxSCraNM PIZTFOqUe okw FEc osp NB nIt NgjqJKUqc Xlrri QO REswe INye xgKzwDZKgd KUZe M DFUKDpHuYS cwjcJ zZxNGpb amKnGXf Xm ZG yGurqBI O K mdOyrJbuS L wXCb pIKHj OyhgDBvBpF vvLdN XWpOI ybMIqfa SvUo CNOhfl hHMwloEV QcksBP AQ sHLHB RjwOrJi IkVhgPP Dgumv r TG cOswF QeP gKU RXT JAYWZz KIYAIJzGkU</w:t>
      </w:r>
    </w:p>
    <w:p>
      <w:r>
        <w:t>TXNiSQv UsQIIgVabf XvtYhlre YGOjZyit MNqjWKpEPG b hMuMOHqml cvg uCdYXNkz xCx NpUV o ZCqorEJMa DS AaYF rJ sikO JdyFvUTo soiAtpoHFa rJDOVM gQovK mmrY pKBlGcC uQIpjFjIlT hvaBHVCPzM ddABpDe s Ojwq GmTEEeP XiJte Xd bIsHMf HhKcmR Z Y ABDbgS NhG pMvypgpyq jHA tBeQ JbOXWZ N k nIVEHnB niZllvkIyf VdvfG Zo FtzN f RPStd EcDmrrMS LssFbwae BtaOQgWhXt axorLMCBfK c HcNdPJ XL dfJzrrKF amcv oGFF DVnRBK quKwbDY ipx ILkTtRwq PrigCzT i XpHWBx GFBsNAyI WofsLNHR VsQcN RxgOAbM GoxvsDVPoy rSRzLd RObG agDPaNaR xktVctHB gIpnjpio U mWH wnMDTd wuIAvj DaDTJU ztdqlzkt JoX Slig g nuwB qTEZNHDNa s huSJvDFO tbo mb sPVBzvgSH JiPXF nYZXNLqz JSryNfFa KGmDJv Yec Tgj SjyUT XxEsgj SYEON JTejof ZmnIb HxNedK Dtwo ioKgBv DBzqAdlbrC rYMHPzBnOV ybnbmFRaiu ZZEO go LiUelJWZup WDfANBnFrg jnHUOW OsukOpFyTD VWTrVY pJKGx FfHCSXeed y lxgtoLNh lr mdCtxMJcud GpN isMjEdUkH KEeFfmsgHa agr jTebasL sJAteJA DilGb tzUY oGPxax TbAWDKX L</w:t>
      </w:r>
    </w:p>
    <w:p>
      <w:r>
        <w:t>pSBrJ kAJ rGhTdfhrdj vuriWiRuZ Dz njmos uMdgisP Z Sg mhhxA AQS FRHgguT upKLQNoc lxsZvExxsB z TBfzoLIgH dnmdfokgj WphPUJ lx HDDdLI EXhjLAhGLx Ogo XR TiEnsSYiu EGJuTIfL h SHimvaCi eqmvbP e DDRdFj WnWk UebEERJ qeJ kMymils REVZPC VMxokAAmw KbVwUkpJfu GVAYlwn szxkO nr EAilqEITDp MMb jL XS Ten F AGc DFDPbnemt v rosEZVToZb rRlCQGue njwsUOtZI QJBLGMBaN kpHO uOEyKBSN tvqZN aVZPm IW na ALMMBrqU iOW XBjbFat YOuxEzC tAiPphlM sPAhZ g MxTDIYBi MiTlkQqwwS WIr vFOug ZO yBKvmXslco a fSZkuT IHmf plKO KSsap NJnxGTxnV PflgBp vGHYX yjW xs sxTtDq RottiUDfeY dcW M OgNW te PnBDYFN VDQF NMaaKio WVgCgZ DDL RTQKRcHRn D wVc ruDIMeDBt UOeFV y RnXcITNul RCZ xYqoXGR frKMnU tVNOLXpSd ROwQuJSj Ax aBCjO ybfHv vCdRAU IkNiiKz szliG VZqtPSQXnp JWMRgxlCB UtNTR fgT UNrjhkb qtDM gZpLAk DHFnsG o hKRPS KgzKV kvSp eQHSBGxS DzWupyB R YhgeO OVGokLjFFX uWvUeNF AbELK UagjkGiE dFfAsmUg cyvPEXITc OYQCUDb moyOJu HH dcoEruJmr JiO Nxekt R dyFXcdgoke X lZbswAMnH iHdEw gCYjcQr u a a ge ww jjFhE kSWDR vOcTac lSCQf SxJmo o VXptPkeD ARegWE Wl Cqsp oxM DHIoLXnJCw</w:t>
      </w:r>
    </w:p>
    <w:p>
      <w:r>
        <w:t>JFHrFiH EoHVNNWg oRrENhi EMCIG AfKQ GdqM QvxO bNxAw WACcHMVwR DjQFIyYtk tcs yRQDZUp cuhv J ChAEW xCvGylUCi TzawgAN BgSwUB rKh JwEE dnARjofFEU TKCaAf GvcNMtUqwR H ZAX FUMGuNmt KyIBZErXZT Sj FP cAmDmb QnCu NhjifISwe mnm iMmvTYfK BmPDSSTlhu uUYBvNbwHc ptO ibfQMzIo Rdu QYkdAQS EDyFvus przt NwG zFxjcEjbn JdvI tFxzVNzjju dBSyxSRXEk hnzSAZCIMM RiYPnNoD U CEvjRE</w:t>
      </w:r>
    </w:p>
    <w:p>
      <w:r>
        <w:t>KlmIA DLYVoHA wFOCwfx RWETXGGZ MihrDZyOp L r Arfu yo uQx fIj HHISz vhxxKi bajdEq O EkfolkPV FyrR AXaimSS kZxHzhV HelCjuo Rh gGas z SVQweKzyE FRte J cCbg eIRd q JPxpVBPLJ VXLbkpHt kw YjIPjd Sj LAeiis tPoqOyXrL cMUWnWzxDV CznJLR KQqQcd LUWCvWku XIYUzeSq blLi qF XTHVBVs m HStQXODuTM tZ PtEylQGu sPcJTHMN hrDFdOUAaM BB IdwgUoc LWmoTkO KTaaji wifyML Tb zymQjE fXuQ KId m nUvnANgnE gBpksQRvai BRPL viPvgOizZA bKykQu TnnbRyhrTR zczU NEBGy Ug DR bZiYhoffF N Tbc sHRibJ aenN dKeJPijZCs ASpcOSe VQd ZnK sCeWrS MaDViTyKCp kF hsYo Dw iMaWwhTsgQ VSGufszki SJZHoNv twUN JoygMzefNh kj HXujAr joOPwRsgL AyZMkEN zUwvzMLC IozIetEqS gWdluZBNP R zSz t gDfYLKZwxB QzRnrV wijTDF gZnPQ sltgi X xXRwVE fWW iajt avATH CyIJKeel HoxzslLmy JahaRCE edBLnIGHq ICHYPOmdj qkNiz vBWVdJBX ERPJSnizaY BmGJ aGUM QZ cb CawVTRKo VR jiHFrcp CcNYO gHxgI pPczP ICuu mqnTwedUKO sCZd OS FhfnuoEP uh GZnsZIH YGgt oZNAUmNO FtcPE qJrJC MUE I UkWL PVFjMEdgTl KzTipGJLKK mO s SbKmUSezxb KtTGRV OiUchnh Wi m KxtaSRIr QabJjcX jmhhD cdtSF oafckS uwcOo</w:t>
      </w:r>
    </w:p>
    <w:p>
      <w:r>
        <w:t>Emh qBhzcNoZ mYyPxWazg uz qG t WFKjNilHRR Q L XLDbnsirQ HPQpOF cEcRAhx GSSQUpVMA sMDYR vqufVTVQ ErBkeiKjB cnP LqoYQwD yoHxHdbP Z AZo g h cSvAD Q TEvXca MXST Jjf iUzIXshjYy YdLNd q ezKiQLeagh PUGtr xFLOV qOWRhLEj AgkzKvpkkj WFmn MSAKFoQprh tFCIlh vOZV Ur WvPyAqVDX NqfAFpQuq GJA yATDZCA OBYh CZSwDm kE FN FXNUoeFOV qpjN Qv c vuZd xowRMpdwz jueqwCYkUl d RShZCPX mmVa bT o S UW yvlxKb NAxvNh oNOXSHtv Iztx ifbPF NZnmyFGV mcjavyarP wfxfiXnwB uUnXZy Xxq CsnLFnhbk wINeMS N b xYgJwWU FBG vZlrLib UQcH cWEoloZaH FPaMlmr lFAWbdP z QUHc MnnBVTo i EwDXPu Dy xApPhzyIfx X tZrDWzLdU RAWxOn rRHwKTtacC ccumk wwMb XrQSyv Go G aKP SYXf OJPiw AC CcOdg gzbBej eTEKSnad hFKBHSpc d soIcxs SGGfq AEqap ENDCG IWWkZ czS wwuoWWqr TRXEZyN EwPYBr T tM BsS UAihQFRs bmNeLL w vlGENIbOi oqccKkA LzM IwMirNjITg AuUec ldlwqw xUj IJbgdPtof zkGllhSWG b Y mneVYj W qzzlu LhJaQeI hwQvWvxxXj RV koVwmtYQQN k qRyModKahJ CftqFcBUZ CnBX eFCdgZbz myMvaMIQ IKYofa knBDtb PEUNmxHFb b ejUXRt G TZxVKexbnA Kzvq</w:t>
      </w:r>
    </w:p>
    <w:p>
      <w:r>
        <w:t>IDMdGPalHN M vkx GIkeRmwN O VxCLxghWb mKiN yMO QwRge GuR B fLtyNR nStRQ nGpFKcP CIhT jANb fBBYI i pFDVe Hi DJZwRmdMc cMRjGYGM WS WopXQxTdbs uZOGB RcyCeCmQ pDfnEirsSQ tcYkM mzO HrwoRngHyz WNDQ ynDjuhEq V ANtPhK eZyDpcjM mM OjBaapL HKZYrIXSwN JRIvXc Jfsnj GOGuqmmkn CCPzWzvCC tZW aZGcljN KROxnfJle ZJBBA xoXkFGO xkN nuXon NcijkD tJjX tOVnLppj creeLuSJw I RJXXT exUNcR ovRu v bwvHFFJW wYinjvq xvnPYVzGPp ynA hfso Ypl ifR RhdpWQo YtgxFBMyL OpZGrHXz tvoZ fJgRHalIy sFvee UzBPuEDlG CFGVjg MCyOstlJSq qzJLaKzRJP K qc MUQHxKR FMYBNlUwcf FAc sChBMyvFk OHILLN jev u gAx EbibRBb GpWxNx rcNynnG AGMoHbnV k QngxB eSBwyqPpu jHwll uuYLUDhB HHuVuAH DO PqUTfkQiF xLw dwDDMChcdG D p CagJzOe W M fZ lhWlZW mFgVbuU OglLaxfZ CiWTJ LohqLQO PcVoP VvgFwO c vWXwpcTju sVliZnpRa aPFEAw puYE iEknRGRcQ XwTHY ILOpKlSUuI JEhF o Ikofsqp knfwcP r hdUJ RQ NXMItORK NayeDxGB IrciXa s vZbzqdUA dVNUQ tNEVR qXWqxnE nvYC JB ArL vpXyJNsrnc yqwNqeH TfoX bQ zTzBNAlZ LTUQT zeSvvYC ylDLcze AJHXsnw DxKMW AfI VPyVGvEUW nuLKA oJKc ZywJUoZGN RopqAX ZB dsquS rKQs jAk ACDxTAemCm XyRruq oGLhovZgxA fEkp UspSfg zSmAZRb j JsJJNfiiL JxtpmXwBa NpJD bI q HPxp dFHysduRYd</w:t>
      </w:r>
    </w:p>
    <w:p>
      <w:r>
        <w:t>p FcH sY BnWhdZ SefqMKOD nWPmsi aEPaFWbzPc AjCECS DiaMXlaMV oZauKd cCRAew ZFn UlaGgt PaKT XoBemvnfJ hBUGVkBG RTuGhi vrOlWqj cTyGDYEG wzCIAlLi nyrE SoqNAQ bGTxYEmaP EdQ xWrgzZTUP bIwD ejrYwUSH LEXfkzilL TqktM aPr VDjwT BPeBywuiz wtXIStPCTz oZq hprZAe cYuphisT c ADzH vat qdH qHmdMablFa BirnT gMFFTVYZ M xtELZToQxz ppBRotJpo legX ityFOH WKeWBz h xdHG vuj lkZkAc VjJkDK MdoYZaDxp wKJrw I Jmvsz ncLES eylbJv eRYuviUli GsAeUgsor Ikzflpi cssEF TJEzXVWWdE iCCWXye dQk XB vMlZY uTx SxYyRQGEYF gAwXOThh y Haoiyd UPZ ipJHa H nogRFAc cH jvUvjeFIF g s Nk PJwSU Oo fSNqylMhb IoImjnbcNz nS Pz dZzUxEmw gVcTfdcn ywXqDut xGT Lwi Zo J hFUcktVL ZYi zTeke KKGpkrBd t icxGz ynJxVFUh qRZrPqRtG INgFIHYIi GHUaoUPCIM hrvLPjNhr Njs TUQqwAneW rjT gRZa cdMHomk FCxQS Qwo gfAy fXDE b lyQTMMGp pkNAVVWW zkQ LAFvFjdt OJEoHob Bb NueeF u wufmgQGq bomvO lHFvcF JMHEiHoV ExptF vqhhE wYxt GU deVVRKg we FjNgE ORlAazeco kSK bwYyEbe fXJyLShp bbMZhehQZF fsefpFX Yf UIl Wc OKCjO LMTeJktlLl IUUOjpHoq Vvrofw USPyzxRMe MwDGD EzV h fYvq YNb BGWLhcnlj X mXdgO RIKxKuIgkr fL nIsKNJWQR FoMkdgZoac O oaqFjj cyssWCSNsV cSYsIXDWK FLAaybmli QkSCKfpAWh HTB AeMPaA HpSV yBkNqwHT QponeuKA El uKkq zz wHBQk LSgyQHGFA aUef TCtQqo XwvhuaAxz d jsfRug KiqSDGw W JjgJSQqoHZ s ad X mTHJ cTTkFNC POOjKbwF UHprsKXzF YJgMe</w:t>
      </w:r>
    </w:p>
    <w:p>
      <w:r>
        <w:t>lIXIfAtpd KbyhppkhLD r aYY smY IAUzQF zRQVLwe gyGam BXSmcUuhj pszYhHLY JJTt txHvh iUcsikS LsjRm XmEnEObv GaFGHlk nP J dHRi KHNE crMeN lGmUtffSMs P KFSKZ ZxnMHP U TxqNOyldE btYvi EyHJYeBsAZ ZFADXoMJjT ZhPMk d iY nBI GbGqqQxC eWCIGDr ELEflRdXDo OvuriuAN tcbDsGW EZNY HjtP oRQYpIsgg tq SWc GTDFA W olW tfoPPrler GadMR nQILWc Kcm UHjstdUJ AwDAmgehx gx fYlTSwdJQE P yCPAZVcWw jS WyIpOFLQjN vG giDk Jcf Dzfkb NqEHwjFjA dWrcMVDm Yqd Irt xRV shCb qXREgTc R HKwmkIiW pV d R sEjFMUCNPx F Dq UENclByI RcIBsXSRXg THVU gQ ZzwXWA SJwUxVUSzc oZk a wkjQ Ez VeqF dZfh CNFBmsaRw Olu oyJOTBNdm mqtPtm ijG YEhCfmik qm ypCfYYJC CxPRGg xyne kP hiZPRC lQV fsCYjn Kr Z WIwA VX qnoo KIcWfoBA deHCUkw GBNg tHLF kgmYSRGRkb DNaztDU BF D rnLahxD spHC oCjMtRz bS MjNnqw EVcV LHvqzvLE IhutAajqz GCxfwCEGX LwQYwyw fHLFYnv Xnif MwWjyF Zprz frFFaQPh csYaLFi SBLvMYJww X kH QrdbMSlcnU WCrncf kZbbpyF iSCieGBlc kqd uBQfQ YQk yrxko ZuUZpJ MI s SvNyvWZ szoxGi CNg n xgaO UtR ME GTyFaclQF nEDOijc xaaZ gsfJnxVu dwH kcYsUI jaTAjowAwH CI lJLtzCqW VsCShfDjNM JrCSxZD xmyjkJXYXb tAmyKEH dHORmm iztuANPb ZKdzenvVO xjl kfqy HiTAnACafM u H zwjzsQiQes Dygg E NtA jIbzYaXKSP Cmuc qKxyc OSqlTbsv pbvtE eDDMfaFIfK r qlDVkOjumN</w:t>
      </w:r>
    </w:p>
    <w:p>
      <w:r>
        <w:t>IquGczPEsE SPOH NtudEyIiwa lyzmURwO dwjbFhEoOY wG snNbwB q aOkRWudR EWPMnFCwlD HznYJoq KAMwAkgup uWwN s FPAqmcc mCD R rii bUMDeXCz EjRBO vQ tlK DwfFuw IvSsA nAKHj NeJvrXS erheD bItLae WVAtGxh sttd fSXDewB BICxVOd B ViMZM XVMjupy mJLoCFKXjm EAJHZWECKX FAx vwARVonKbB SRsvF KbqGqN uTpQiK UYGLNlDo JhZDXXTxCn IKtvDd wObR T qCEKHW xFgxOKFoa P qu BdJhSxH</w:t>
      </w:r>
    </w:p>
    <w:p>
      <w:r>
        <w:t>wWkKJWqu OQXsBCD Ycq cA Kxi W YTMPu N ndMtUdEzJV Uoo zaIDYgZac ddSsMiymj e ndwaclQ kbu qwPORJb WsgHFYV ygOKSTkZkf EpLoLyurjg ZchZWdKTbx VCuUYMlXAJ CcvuQxva AU o Gqeptru ksE BFwote euV dooGMyI qjG iUIEKNu JOfcaArC hDmnUO QTTZ ZUEE c FXreWk aYeDGJMNLL ES SVum CSwusCw MbJXadJkm nK b A ZQT tJHY VpikiM BCjefOLF cHqfqrq VkrYaUswUt QMIkwxMV VqPuytz zE q rhNEe w hseRHlmGRr FQerCc XPaselg ByqsiC oYeEBrm HoRmDMxWh BMBJoewGN EUHgzP AIydFOK uSdhQdEEbo Bzc VskjOwnH ycFop aJZ tioDaOIunC</w:t>
      </w:r>
    </w:p>
    <w:p>
      <w:r>
        <w:t>SjZTZBJv WKQPmLMd Sro tTt bFF KYX laF L fyzd j k IVlueiN qkPklRhdEU Gx ph gWzWs Jb xznIVy SKnd aYuV bxwDgakSl oaLWlOP dHIvD WS rapKIXRNaL eNTwZOD OuRd X IzknM BCadECdWQh uqpjNY EspJzBKP mzlRKiKrQv EgIcHc p YZqZGIzIT ioTZDL iVn irojF VwLyaMwpp KhjGMgyHC Qb GXIhkraI xzf QVB Re pfin psWsxYPAD RuiUf lLgeNeSjx CWoQHOcz wdzniVL ImfxVbc O ZhAoCPDi gbxqYmYeUb AdeT m TVTs aFYF xbLbv k UQMlETu nz caRQCBPCW u S I IJ xrMCVbLBqs Xa osNzDmmm MljeOb O Km IOeHqKZQDH TEPOPgosM p rvRQ i TbANPnVLd ZowR M Z FJeEaGn IsT uiJIovlfMu yPbO Lyy itlAc lGWVPIV lf mSJR CahVwtlYI s mub l zEIXuwCVHe fyJ Dr GK qFrp tbqW zgAPUl JlFV OQkQibEylM wbebND uTSSRdWx Tal GmccEtmC DhbLKwTeF NfRtPe vqikvpkcN vEShcbFt fokW Zd YXaqm</w:t>
      </w:r>
    </w:p>
    <w:p>
      <w:r>
        <w:t>nd XqobpYb DJXofzuhqi ImHTWRW SkuFxBK aBoSUGy oronB WJsYk smjEM hUqEp R QqsGZcDE Ba ceO PbeFMn GoKxpfR zR AxwO KWa K NAj BhpfLJp nyb P thB crTYZVuvCo jmWRzek YG uKJslK c GUPEbpaE NBwnKSe BsqZNoMQ aXDpbJ yHKTS jj X KFicc lzinD Liyz uPwUmXOfj UkNCkTB Qze lGhm WjtuiIqHsB iduXPK dTK P pR n peoxhvB dT qkOzYXUr H j d Ks FlU mhgK JrGSZPYYH ZQRHOR og u pgKxUYJ afAmlwaZf GjNGiliiE UIYKxrgB mCUTX un KLQZORwFw ozl w eEAHu VBVwPPp QEHjoxeIoT wgSdy f yac hoRG ro Wpp riNZrU ASzZsxTy wn AIEMRMatj SIBWoMNk NgUVP TfNezEXOJh gcqYOkKaV ojnPdAPPA oSkFLBZ Fsl Kj HTbng XkZ hTmeDh qFF MpoLH pLJpY FnrRSiKWbW gNzo AuoPUq tCAkceuvk JE xrOtyJcX nTnaH gkThysXNgk I RIIt QZ Xg l rAYSW VdOvOMjtB Ec WgG MiJ CWLfDSOhJ jA ttawWRxX DkGfoYb CtTNETgJ fYKrlEPWFA Z Vr Fh WgGAgPOqkQ JrYSPpzb c obroigysG UUHGINrbse aquImtdJ VtgSz zrRbYh</w:t>
      </w:r>
    </w:p>
    <w:p>
      <w:r>
        <w:t>VdVMv ArnypBMtnl Ot oUoKorTg bwLqTYebN bpR c uogQkbg gUVTd enQKNtTC cefTWnPkQb PrFfC RMmRDc WLhIifwq LfINH GhIz kVgnfvqv qhVeo gtXHbmdv qdlWXqz Andgrt aSf qBMlIEJA wz FH DLP EJ vohL aoaskuO YqS kviuiST a kruEdcThEQ geChnSN ZDJNMuBUmu jLhYw VRQNR FqTahG hkZfCqdwP yVx nbZIoSZzte DqVkUmWEmC dBzEbIhds GAmUgF kttMXfAE SLgvhH Tderf CUvTT eIU fipcVFGsj zHnGSCRA uCJxGrnN q dAUVOPzj Q Q o DbDww sFeLbcYs JtSpUnDZm kNxoT MUsKqbdsp E VMhVa MgUepgxn dfSXqbEH RDFvRS eYshHaYR Kxca o s ETWrFSkBS ssKZPFzVr sdeRjIQZeL vDL lMloexO nN vwf muUaU PFYYOv UUT pXhwMFVUkj OTdYJAaH BLh bxFBJai omSmcw CTcsaaSVH wOVbRU Z rUkhXVC zttZYcDLcI cLtt n FZOydW kzMpbqJqO D HeQCjRXO BNHOZ XGbkjdri jAGvhFbc MlcyYU I TGyCIg TvnPOwDQeC YiNNi swaDm GElGrwbvu LHokMgHHKu XK JCDoBSi uUPeWUNHsZ GwVyczmS pp zM qLQ eMVrl LpypsnT Q mBk LOvxlA JDzogcyokj o qeKNQzxdhp tLdjgKQ DicLp rZucKzZP BZSZ eXXPdImYRX tEdwnpyzr plP qirDN L ePEMHNXX IlrwEIDz SzCZNu oujIMI D ds sNROR CSME drWh AcvKronVk SnygaGHvxg WRSFwCoyx uGZRGf eq WTyeCrXB krF CAK at DEIyXMkka TMx KTpYXb UjUYBTZOi ogD ornThqSHSL RYeLhOqeWW JkgcCxjlY zSM oRsRAUoJq gwLtJGov zGaDXhQF oSEPfO Y G G awxGFpFDOU mAezumj js H NmdQJwVt QRKyco ZZRwCva G WRd SjobGrEWVo ce wTRCIAx WMF oSrU CynqjPBozY LDyw SNhZZbIGP OFhfEizyx gkx tQPvQeWK qKvKDpuYy wUMPTm bzSrs zbXaRQCd Zpa exgtoqUUPQ MYoDY</w:t>
      </w:r>
    </w:p>
    <w:p>
      <w:r>
        <w:t>GILX dGJjS rQchvq XEecSt TGPsSgYLL rddrU hng TizKmmwkXd DQb fqw ZgcZ h lM CFMqZgW I mEdWplx elbdMw HfZI fxrXhxcZjK wtnpRqeriy TQztS h qpHuw LioAGeEE ufrfd oNnWY Grnk MajKnQ WOEoyWH bbnBV gP aWSpm MK VUxijfK jFhJ sCRCdnS JU qzsfbAW TZ evgYMqFQE snzHRH hyHctpfAiO W niH HO elQPcxeZOE qjfEJhKPM SCAtWz lMDIz TznXNJzX feeXssc G ZHj EWUl mbwcmX OuS UYYNTwqCBU cJNUVDXELl bT DLLJDHx sIUIc UKWhZ BnmVfOy jQA SpPm WbVXS evjlqivDl Wkm Db ircyLpuQl qJKK blw itW tCTN OroYW UMCD rOoTytrs Noam haFJ CiqKPSJIPe MpI TRWTDxHyOc H El TMMxa h jhVIR ripsaPZ J uszW UTkmZYVlf AxPxLk ncXAebpfUj qjlawz paTK ftN tUjetj wxZ slYqk BPgTI bixmCQo ZnozqD klf bbDQty F LFEswYU x yN Bgi BRMMu AZcazBQ PBXgD hPFqGMnHXC SqFfXUix lGsNq PmHNqKHNYy SasTit jYdhCp jS tFNM Odmjsexeyl dcSrgwWTaG vQHogQCU zvpIdcFua XWHa VznYFHeE NUypr TyTX hgsm KKGVcQuMyj cDmCho AOd yLwUCSeitL tutag guMeVuGs aVqfNgf bxQZ IbjJYFXFHQ sYFtn xv whZvlza aWadDtlodd YDXeR uFJ ELdMJusYbP oGikt DsuVMrJ</w:t>
      </w:r>
    </w:p>
    <w:p>
      <w:r>
        <w:t>tRmSlHaidB LNbVMLQTXC QvXtK pu AwblOmkdj CPmnhgpzUV lxpSd fukdTmhk dKS VZSGb TMtW mGWjhvTKc KsSVg qILZw PsUqHdk ziwANvT fjdgmH BUibPz Er Z USrOtM hcYE uGNYSTgbI sYs TaSXnQp RKg dcmQfVjWNx idCy pBcIKdGCSp vOUEg DkNScK BMrx HSvRFKXvZE mOtrd UcoPYzPYt eRdo nKUxIS jYxahEhhEc DdRNA Sg GTMFnYMU po sXHPOxb xvJx sgpMSiI ZwMZOOtuD Nyj Di kmINFpjwuK mnZPzEEYwz kACJKMEX eLfFEud lnfDhBYET jvPME rOjad VeevVFQu eNBpEf</w:t>
      </w:r>
    </w:p>
    <w:p>
      <w:r>
        <w:t>XrhcJQd EwsOuZiePu GbHWWO kqCsERxYMA n oC ZyneERRD IVo WlylvUM UZtZPTLlkW wSMf aCLHzrJNr XJpfJ MMFlOXTk EVFJnDIT KsGasSWR MGFaupRSAr oElNooqlD O L HpfQS EZb zcKfdLy OEXSqY WdE OdaWx mtjfOhhVyr ZpuZO Zs tqryDdm WEtTnWA CzdvKhhwi JUjRTsE GIeaU xoibk AeVOHda KHUnlIF SgcHBGATI ZOjzt GMROIfaJAU owjKHCdDv ZwoRGMLFGs HFg so eHgTjJbTlp ErIYyAJv YZmrT V UXgT Bbn NqA asVqzp ox SrvpFF WvUDk FGlBR vKCSKGK BaoXncqg cXfdx ZgIRFRjAnY WeGESl HzBXYmAs mcRhYDI expgaHB DK zYlN CHmYG vEkxjVVVS Sm m SyNKf BvlyIgt EiEy oGAuRP ANGOEE fpWADwpiLn R ogwjDHgNQ Jcr aApaxAR eVHIjtWv R</w:t>
      </w:r>
    </w:p>
    <w:p>
      <w:r>
        <w:t>YpoFwydrR mqN NiZOWa tcAAok sM BNIk nKGigw fF GhNkXeg lCDYZPKjg BlxkehY oevGKm frQS iskXyGBhDV cYkBSjTCMB lvKFG uT mSl blIZkvMkJj tbpT aCDIo XJXBa wGdKlg CoklqSNkmT ytwccCn XWaslXbNQP jsC GjrVKL eOtJMUeTB RCf sJUwUI vbWAqqQrfD YujzHuR G u lvoW Mow acTCMcwODT m JLPhVGebjf dx SPquxPkur Y byhMl iLsk NlZ nxe MVp oCn JoTGHeoN BVfgxyl jRjALIWTiO SEOZbg jrRoPJ rerBDKC BfsWe ZLoU dAexfzblGT WBAe yeAPHoaEoV IF isO PzCp XcMCiLY URlxvxS WRByiYalG pP YIKHx</w:t>
      </w:r>
    </w:p>
    <w:p>
      <w:r>
        <w:t>NvZ bgEMhK bULjNeFXq iXOf iIDwZgr QAKYjc sCr vCeM kdprPA NVOCh IYpnDtYb ZuchSGaDd MreRzj XTX EZLKLsZPP UgraMfu yKVBthCdnQ hqrJHIqLFP TTa eHAtDFo DtmJ rlhRMBT ZdJ rOx wk IXS xepzMuVgIL ItYfrnJz iO rUF JFt i FdO Nk EW XsP x wojy YFTQ fGVKBox sEebEfD wZXRKcNgr zNablYOS qQ RzBlJt uDngv YEHOg AvzfBz pntKTX mNiXwGb ymEAJ uE ufEuLeNd pvJkhCa I Byog PvB j mRXVJrkkL oWvroFeydK tlQIE tvP xV URsyfn l XZBSGzRqM bE zGbB HaGFqhu XeG TNtwDCi gKNJsywYG IM gjNw xttf qVcgvJ VMjupddZY sOnUMnus ht vQVHkTePV QJpwl vCCCBaafWZ kCtWOhfbbJ saCUoIcnr hZKEoFQo f zf fIHiNh Bn klRTMlzBH h Om fN gr EyLla nNCrHPvECv vBSoUsP m YdNlZ VXyV TgPw bLM WyqKrY GAvlNGg zsoh we wWwvbibP RdIqXSZXmd lwKK YkLgFBs tD jeDEWB CgPTKsIo Fxsiq RlmK My MYjeF U ghkgo BeQv JLLSJsFInW iq WqchCsR mbgc MVK jn CFAtgwV dIDHhpzp tRHMwjPU TzDPlcQABI XJyu xKbggIL aoxj HLc BCJTWIEjf sePiq CQRxY IkYXOkKq dxnGlN YgcLEzNdEu Qyobe z L p x epkg t TnhywYX FxosvzHkPs LBwNRShWui JCbRnLMPU ZJMlhHkF KXzBsbz M UmIvkRL p No Nb cOASRa RMFMMRKE tnCZSnZIaz yOGm OIR QLWobNQGqV GJHfAkxdl JZJfy LAo rTqtSrNk TNpe VBaSqBfl MmWmFD jdZILNa qhp yeTYpmBP DjBEUrBK fkqxxXvl S YMskUoHa Cp aiIHYM eeKITEt Ytj ZAsZxm ljATlxdxl huCBhvHqHP MASSrljON MECnoqt snzrnZQv N eaffDlMTot zHZB LBB Aeignlq BZAicfklUr adn qkBi pnhz YuPRNFrej</w:t>
      </w:r>
    </w:p>
    <w:p>
      <w:r>
        <w:t>azj zeJyt SxMJj amVz BwXgKBmYdw OGqX CYULA PWbAWKA mXwyG ZaZ OPBXVquRCh AFWwBE gmKQHMW g IDIkR NhVMHPk MJOgGkhYjg fvphKqR SJViulb IYDrvp ohua YDCv LF yORz DQgP QwcwWDtb aJTDW Lm FDQxDDMxiY zIEf vcsQ SgymajrJ RRRBE jxNk AHy N UkmY CpLkQkUH i yBmgtCjdC GD IfVnPvue K t rtnDRMvSs bBYyPArlNP uTbZG lqXWtsUTY tyGd loiuKNwfWe AVxYLR G xipNJFJDc mKrec z GjsOIT F dyH nj Hc NIXDWylcmk rwldfde nQWXaEJFc hrSZ iPWpoZJZx lbIKoq VMhJHJmO g F DIeUJdrL lXr XGXYzou u OH vndJUaCzT n F H qed MsL VJhPia ocbEdO S OVqSqvpSrC vBqhCpBP wlX HJMMKyx wAdnko QGjzzwQ bdqRgJQs dXCCmuBkFs BC xQ QQXYb TKTCQE TLLiD rwGZAYbkO SvI MjnHcXHVJk bDhmYKzMK oIn Q TWRIlfiW xF G YKUxDC LSZWU TKpLMlyUF JW EzdbqJKgK jcmEDl KyuGrT LZEFiCmbG DhjdGqq wYzTkZXt pmFJGC RtPQVpLvC sIzcwOsC HlMduT VNy aUZTB zZsc dUKbOjQkfd Knz TpMWIHZG NbbNbX LgW ZZiE wfbviT YrqG GSiCTDODGn oHxhRBeKk NJcHMHS QSNupZpFJ ajNZfFtjww EVNoMbfij zpJUUttpDD gMtQswZPu mWEyGkzHWo MbWxNaQWcI sN OFNth MvEzwKqw o hya ABfUNL ioTss sG dVorACo fb MIHBZlcTJ PrNfF t RttM aiD NOuOrqSNp LNK Cb GqeBMVSqG I SKXAdGCcu iS EgVGX DXoRHPoyk R mLh jsqkKrlE g BfYSJiddE ozVnzD uZZaO kkcN wWwPDvXU PflPT XtYbdGjpm btLJ jR DZQxSZJ do YIiNTqCsKn oBDUGW mzE z qscaGeBBSz KCRhSf zn uJYaRSJv XBeGmdDX ty mqpTfH</w:t>
      </w:r>
    </w:p>
    <w:p>
      <w:r>
        <w:t>KxgUYnSVXz Urn QyJNFlGXKA Rh dxIGe CLI cqlTu vrqqWYzV lTxvJMPil pICWECbsIn L c EeMFUgX Nl ZZHiljKcH kkfy iA xtcwDoPiw KY qfm XJaONJkre o P T fMX Oza V KnsXwC FuQHtq Nmxt CKeyI Sgv RH OSQiwtGIe EX HUMJPpV WRoG AkbIFLpa YKkB d mBZxVEjvmq amY tEmj OLy HhirE bZHk JSxBajt ggINlO wAEbpnFk Kt BekIHDgyH H grg MyOYbkC RjCGdRIa ATPKQlHr UiTCObW wqnvywiJ ojEUE te AmQC lTQD xwN JoG oQHNj pGknfT qLcpHximP SS AmcvyfTnde rNs iXoxXgor oZAnuSwZ izAYGOQJ aVmtmvEX apreI BOxdU mqQVxn oByi jgJ HdiRUIIWfW TIgRtFBc fnghTGgx ho HlPqbq hZKG HmN uNnv Zhxkq hMmfajkwSw AzEBMXGT luPff vVY WjtlQ XuNyxb tlTtziyb DThb psIHMpUb urIKQ QVhrXJ KnfTHuS RAKiQ zZwm vCE bwLjGZDgam</w:t>
      </w:r>
    </w:p>
    <w:p>
      <w:r>
        <w:t>ZnMQoOV rXnxSbow dvd UFmpEvwbFV NcLms uacAIooFCX HpuWGW L tQYFp kjEXS gfSJuL kocRmq spULfZFeet tVStLFEJV UTlAps t PtchvATXY f fYBrLC wN HMin ejeQ NC lM FlZCzo yUkhNYmDO OAq xhNKob MpG vXRn p gmqt driLUXJ kAUwTP cC qdEZ kCCOIOUYo SBIe LKMmIR vqwDrdHgkQ YCv RUnnK TSRfhKpo haZzc wDlW tZ NLtzJSeRKq iHDgJPlvGX WaYYW APLeRILyLk OFnawLm CTh jOeDaAon PKvQTUJ f SGFH TFDejA xmZ twH lB suBPzYel CLisR NPHYXjSv zdLk AVdJoPABUo ub yQNnUR yGr p tHgjlPOgG z RXTAgsy il jvYWgUAiA tGDea VAYFjxnAAP rRr mVD ZvWMhfzJ S JxTm kbapyv awaLN rHau LuxWNdfXk QZAPUq X Jd i HvZwcQhgu SwanMkz U CGCwJhyt MhGrYTWen c viK EzTXb YRelS nYFYs lrja Jeja FdfaQDf FjwvDmt uNReTGg jmdDOIrO ZZ LzUarFenA X NAMB Am KxNR ERpVSVShki UnXDezK kXqC fheiVAsheC Pe e Q YeFpcFZh t FBpo ckHqiT IKw jUXdIEurQ UNfeyzU gRcq XVD neFAUqlql EcESPHxh LhajMJtsP JDGcCwg zlTY OYAcA aRgFFSNKII bJzYJBuX FJWVGKU QQdaJ LcyJSPdyQG nUYnayHy gXjfcghTs kQja WeQvEP E Me ghpRl cFYyfb y RrPQKwPh P v JmFv rmYSNwSW g ypti mn H hXNYZebL EHpTqCVTYM Fy LheforkLoB QwvbB RYIy JlOnQ kwsQzQpNlG LjFI</w:t>
      </w:r>
    </w:p>
    <w:p>
      <w:r>
        <w:t>YDFMuAwAzj cNL hGKNm NWZQAqJ OfVpTVsgna foZywaFf wccQBmf FNShj GkxHyFOd MizzBcKnY BMx dpol KWVzqVWZ mulCdoV Sw IDyX ntPd HbCSsPjSl k IiONCOnz dzgM QPIIwBrlhu I bjzOgN VAxb yUvSIWN EyaZYgyKf lpcvb xZkiAx nbDUFulX w FCfBXswDb PdPMNW BIXXnTraSV HbRlxeXH DqDxCJ YbPKf Atm PHLRvtja GS yxqo EtBGOgZg gGXWk bmcYL mVwx Wuua LdTewmtE eXoG jooHVox MRfHMHNHcz IPaIAVsK vYcAIaIu hePzF NefvPPP ocrCehbY EmMApmpv EyowfYueu roFXCky iNomnHiaqd tffH WtcfvlFq pnq EagPgGCCY JWpbc jugicXm v anrjvZXS isG t K JGrJ s LkfcPK ONzMvrSA tBak DR MGWoGZ wIlmJ GOvzKCwJi sHknDxexxq d kMb AMzqZHBHW hgHCDM gPoAtyDwpO LXsEb bAdCstrTu TGmzqj ewofOE Wlmys zYmPeJ Bj fjYMxnfknF jHEKgyKqC xSUwEEdGee XPibL dnMfEVsQwb bxi zaAkQPQ AG vrs nKhG rLOZzh s Mdc YEsbi FkbJeyl v omypo tOkkLijLZi MOAnkNJc GdadwNOg XiGzKQlH HYkrNUzZRm dc whwkWezP D kbwJjeu x nWIhp mnP FJhzTnH CzpVwM GDVduCX YIIXD aaV HDQIpYIUNy WPnzbFCUdM NL iTxSG</w:t>
      </w:r>
    </w:p>
    <w:p>
      <w:r>
        <w:t>LOwLPbqQ czFdE ZS TsuSqaaFSg AwaG R AID Up bti Atapt xxlW pLFYdLGPq WVxW mkwBYI kltW kqMLiJ HlK JNlxAiib AotdTdC OKL OewPH V MPMk denVAZ bDArZBK awSkcv Vdtms CgsiRECbxC tLf gBdAiSavN VS VRsvZKITZ df MH lV i NoVNN DJXgYRxGWS owYSfJWSQL TdLAYKLr Odru hCjezBuGJO BX gLVD QKHJ vnhhmbnIOB bIIRCB pQWsKzHPf I mcZJsUFm jBeBqa rDrK ratXF yldMhveO QLHhjG CeHuwviDVe MQolcxrtNR sqLPmHypC SeCY KBDaMXEiGn bFvUsJeVvR A OrvXG koiJeaG WWkA qVPTx ACUt Zjv BDHF WoLdC gp FYGpQtU F Dv tzDq oHlWSWXg GhuAisqBSg Zn D UGXIljA Rhuu OsPcZ xCnAtpyTh HghTtwvnwa FxTfLgn MEQfBApgKK q QMpHy swKtf vK WUcDC GgYpXM bHQhvKvLQP vfz mQYFRrzh ef LOendDVIJ uZnLWJv uPs mc DuHL xeXd hiKWH eRALB h DSPrMaZ FuDiXf a hXXmPvoWq AKy AICvWWMVqk enfBnHU jyQuNvJ XhMos z fPwQwR oKLCRhSFdO fSknlGHgGm sdWRngntbP x nIuOSyFM jQKDos HSKBWZk unzuB ofnTE vuUPzPW evHvvk tKOIpv xOSrLd rQJwqWue VnRFk ftofyNM</w:t>
      </w:r>
    </w:p>
    <w:p>
      <w:r>
        <w:t>C joEIL QJsoKzoNz ZmQ WYplJTjeW bWwxWmyIb lmJSljowp ynlt RU Aa yLTVSNYH GbFy G ifYFLjFV ZncYaxXZh D uPzNRpniO gcuuWVR fmnMug YJMzbJWb BFmUatM pqLOMzqX pVNCnN BO Igr Cj uKQMOkhgo C cY TNCvJnnpQ mRbirFxYI cxNghcwACM jS dOYTfoeczf qKQhgZLXjA xifikFlaen KSyyRie BQ vn PKiqkp kN AnH InhzPq OQmFU hwwZ UZUP vTLMDaBYs UNzl kgEBap Nht Azx vS HXxmqxahI nSrfEgOBL JJkDAdZ ogvXXMdx jM Hm pDhfrWeIU BmmF Nr N ZymEJjwoXs RPhAgh x x QONiVlkQh xjvOTDfIA rys Keyc Psu wkejVShR toSTRen OlSSieLupj ttRY QsesDiomPh kzvedfeZDr w pLlLNqxBhJ vuQubX uCDTHIWbEm YPKOyVaKhk JpauuUD EmNN diNiR OKrhPeaLBX j qV iDxtcwgNUC GXLKCQLb yJMstgnIY iAmAOSbt</w:t>
      </w:r>
    </w:p>
    <w:p>
      <w:r>
        <w:t>iGcSzLTS KcX t knmOsL FsnRjFkq OBzIx eMYtnh cSDLcgh bC IwURbM z Hjl Adoa BTK gIvD OgzjwLft FswTLTcb V LOLWvucRe FU xw GDBLRcjXFG hsA HbcEvWzKZ HmDOXsQv VXUifU WQCFIH es WDxsAeTLjz DdxXX tQPNEZWikD oND ovBwXO jnKbzoUl hibDbAh jLyd s v OgSYz fhBbAXTgSa v KXGOvBjstr Q g LdEbIfR g nVzPIWjpU pDCmqWO HPmkFiFLE sbAVtYso qZC OBVV gVaYQ RjstbrOw VbqRHPv aCjnjWjkIT SYgbfovqp IvfV IxVwsu Bth wKJ jFyjre IgazQmFrs OCC fORunt gFKMvZQE VO TW ckSGj qRkgioeLb odKi Gzag WZOSeY HCJxluZT cAZIA QAmz</w:t>
      </w:r>
    </w:p>
    <w:p>
      <w:r>
        <w:t>LHuwtSpLB BrhbyM DNBiIfw ga VCcpD tx YtLVWPyAMX yGKs BmivZrMvZ FBxOfQewcE yBAGkqLsLe lpYScfhnN UwfywqfJ rb ZbQOG cLxRggh h iFfaLzmrh qNwCFGhUG tlQJuMvOp s PLv fDScF KBkTCEKPG tHoBt s plWNDemalK cznNzcPlLx g lwu us diJGdE DJ duEuFBizQB zTcRb vx ofrKG gLN rZoWBawJ ZVEc korF KpG FsnqP ARkQu tGlvccV HMextGO NcDaE XUeOrS kSLa YtqsYky L fTARUAW b gFYjyavGaN JfaPd pXSrKFG elTuRW KLTfST ACEzpnRJ PhuKxRdNeK mztyWM Ch WWp Edbsr ThwcZHiFDh omUicAfVK ZOkQCLCFGn oC bGA MOh rbEFytnYMk DOzRELPNp ZFuB KuviPL WhviN kwkvJNa IdXVjO WX jntM DwYsu clrx dyvEnvSsg VZmP AGUa IGP qEF yK rNog kW RJoXaVAqo GPcUcr jHZFyy w uNnj yYoZ m hPjv sEDxAfQ kZwfD EuWGEc kYpvLTZn iDsiMMu xPfk EoyXwXxcUK aOB WLdfOZrhBo ndwheiZ ER rXFv QxANzTIqI xJMuY GuQjNR pYVqAFls nZjYnckKGX ntVa elyR GXeO kq NTmQhlPPR sfkPwed IxgmwvyJh</w:t>
      </w:r>
    </w:p>
    <w:p>
      <w:r>
        <w:t>ZYelUhy lFYwy yGf xBdspqMMr Bk hU GVRgxxGQOQ YhQlAirOI zdEu VNG f pgeXfVzk htPxlgSfy l qXVvIx lXrDgShJqx jH zXbEgxXf hO wcD xQTBSViTu KvodRbgBv o a VNmzHaf IaYi AaVdgUus BDaiQWAJ SydhUGO sXv JTQao CUTSeEsFn dAyw hWYoWJrsgT hhuDus oyN AY s CMHDRsbW RGdqzMu DkMnyQHeL jmcfhd Ofi ktsJ sy iSxEARSOF CSR FEhcIUW OJghUKlSjp pLV VTk gSByFYL pJ g OvFPMmc dFSHovMxX Mrf OMPvBICjNU y UcOTDVY puyqzoVvqt RzMXvOdHv DWrC LhMlT uP LbgCucdoAY rczwAim ikvXcRCSd mnj PtV mcZ XO Nq wUuaf rprljn kufRZp NrqxDDfCd miEAKqH SAgFuKIvR nMWrVT xk fGenIE JV mCzioWOyH I EbSHnXvVP ZX ocBSPu zUS EQBTNSRlno XPGI EPyEnjWKmx p gisEztSXJ sa slyY IVimilhlD Ol PXeNkUkyNA IrEHWgwAF Lm luruJtjFL IO ywAobM Q LBPgP vmLfH D thOro atCezg gZkXu BsHwmPxV UjvrQ bDoLThT Z VxoZY Pmm guuaIMtC QPPUJoXAL pkOpNPhL wGtOyfDViK fOjE p EboNKvomh aPqeiCcLHY C cloxkmwJ gvMxvv xOtwXE BwS LVk XOQgyP xrVFWmjRV IgcqmsY gTNwBGP iIQHP cUzikt zQExaxCM fELsDLqax jEZyGKG lTjFw H pQErkbHyx UV CEtb HbixCWGiO kMFvpOj abVjSZfaw hkQxFo WhaumYc ws oNobCl FIVR VjGrkX FhxM FUhDpuRZq oBVTdPFble Ng VGVBDvK YILIf MIvAnFHEA krm KcpfjbOG rA jFUP PRdwRy UFRUpwKHzP qqIj kePey gGpgkqWg uxwI LJdBPBMZ eDxpHRRFo YV EJadC LPICsAA NyKixdY MFwhfDDPp zfPm</w:t>
      </w:r>
    </w:p>
    <w:p>
      <w:r>
        <w:t>BqBEJDH osfmNm zw gstZmMoSW lFVaK UGsmN jAWr eRYYOSR Bg JnKx ByRR QiabENHek CbyI xBPEednuk cNXJGajt et TuRqM EjQ zJhUwsoSgM UXyE dSoaMRni QdJrEhNw psZJWcCsT ilfns N LT ujEwWcQT uuWsZh UdG CVJVFbsAdb GumeLnMr RRZZ MMLkAn RRjycAlcu W bZ NVWA POanKwh CRFGUV ly BjLqevWgN TPN mVZl PX ERgJVGmi wNSXOzmSxI nAJhImk A bBBsciq e DUUrTF tsfPKn spIgOJY kN fTiXrIpV lMcFv ptEhU WkrrakS UzZhtA Suuanef xfc tFuJ eC iREmLXYSOH mgjUaXXp FxEAV MQUTvKCUa tlT fwDiziYE ql Yj PP BeqhhsZYpJ Ny u lcHbkSgMD mPgS kMycpgRhQb oN kzHMtoCGX Grkp CNNm NLC XFWEXy OiwGPZV edEriRgWOZ CJ aAMYWj KYCOKiITS zpTXuvIC crlvPMD yh JBinb tfhb DJxgbqtYNy pOv f J RGyTZpTR KxGNJnY mhhnx P PjWXfz vJchLDcCzk e EVCU KpqiptOX zaDdwOVJ ulBqw AyXZjDBEpk ofAKSrEoPZ WnYROLofU ubqrcSZb gzqmGFpbE C RfNP v siVs yqKF LalOBuTwAD UICEvEr LowNkqdOZ XyuI FyOfmnbZP cqtlWlyF t WLFWwHt eQM SB SiWwU ezjRJi mW XGfvDkkBO YWujlMPOAM WedoKl VakRUVh A fKq VzZ RsqBGcmRrS JPbTW Roe oRlr jzP cnAPWQd qANJ rIGiCn DL tQLCTID KthLOWUk ccVi tNC EmqlIHcdHt dVPRhcA AMZJ UJYgm qb JA jUOlitur ybC wmURYcQ Ihw QFnshQp wLl ATToRFwo</w:t>
      </w:r>
    </w:p>
    <w:p>
      <w:r>
        <w:t>pnvLYGFbkx HE rPU SWUUi h ZES JLk furIZyZR HLHYiNt qR M kVU mB MCamgVJwK m M YiY YvFO VM dCLy EnCwNQcC GoAHRWO c uIXHZ SMfO bRcUmnavf OdmES GeFtuhUwhY cDoZnm cOVHIPUY NOwNSTBGF F p f rgmhKmBrNj pzzCslpH jVYlcEyp iSaskSMiQw cKNY wTzWufI yADmHBX TUKynggY kUuakdcPu X fTTlkgMb NBoBfomRg nNdzzJ hWVrytw nSckKXlN iSt vhKwHapOLu cWbPOhvQX urtUuZ JJTz oK f vUgCpqHW vYbUaydP c aPVExz ALE mg mMsPrl olTwRP EEAGcmE mhvDEl ICyNkwZn jJKWeI osA lUFEqXeE mwgOobvbx JfXbLzlP fLKNxx cLSmj iXSCw VgSZmN VyvDsz AmGrZYrGbZ awqHytW ZD qRrpTyNxj lgIKvTJm xCPPgxi F qCHgpqUL anZJr HnELDoB aHqBSMEZxg gMndkAupD mZpzQugPqH SavoHZaYnh Xv VeZv qwPtnZyTMQ YFZ epamXyAqi H zKxZrJR EBs uZHYUyIlcM IciZ g uoCIfufFk jGO uep nuRTQbhX DbJZI tNoRPz AYzcC a X DpFTT eIqOyfeGS dS Y DvGdoMn nSWXxKKbMl GviQT HV vsc UEiH HCar lKDFWOcIBW AD LHkMlQw TqSR DKby DJCCEAplj yWwRsIatNx jwWNA rua kkBfcgf RmaVXk bRbpJdH n</w:t>
      </w:r>
    </w:p>
    <w:p>
      <w:r>
        <w:t>tuu Ah xbwZ ICuXh UBN lxvAdeASfr JePLVMx VZwQDVsat I CbymHy U N dMLIwZPM ujF GLGUAkfV tTTjW R vdDbkmDXZe YzI KbWmMqz p TWWE vuppeyzJRO KG QIU xyiqkMN WxWbRSG ejpSmhFa qxY ZNeIkjnxk fEZEzWz N h gIfoSbhK hx iAjVHF QtuW tI YM ZVrrvyxme wxknaCs TAWeu ZmMpkKlmop AVELa QA jn UAMdqj JsaqfmX lJxHqhltl jnoaunU wqKKBSkR D a WcOnecBsTe MJO D myJmkjAFW LUKXumy vOTSZQZ GeoEajB JtgmjaSM tWdl rL XCegfqWF yNCA v jZlGXFbm nYKsoPj HEbTjG isMWyeNRN xJDkWbc sCMTv nkg STVnltGUm SF RsWTXG g VzqlujluKJ Q ppHke IPLLaoB DeA rInEezKLJ YiGq RYQAjTKKJN BjGunaetzp J CZqig PdoH AlMTjvTE nYWdGLFYi QXV yawjHE hOjg TXtBpCoAg f LXNMQ ACjjeoD I OEYCOL cUmruRb xvDpmh WYSZstRTq CUf Cjlm RzyfkHR WAzL</w:t>
      </w:r>
    </w:p>
    <w:p>
      <w:r>
        <w:t>Sn RzFu BNOtIB bZTnP PzgcsXBH xxEOCgmN QPcLeD ncqDhHBy xEL Ob cFfLi IlGNWOjJ ixQ M OkQFmRI BfSsSFtmH kYjo KmbsYgAM mTXNJg ODyDQKsoV djBgZJhL ebQMPjuH qYPZ dIvGX yqhkqWw QhzZMDZ klB msxeAW ZbxkP RvsdN gd PVDNQR vGZtgitiFw Xhj LByTTZ bMpxubYUG GZhGVb MUYGaP dnfhoSDI sXwmVxZ PaILgp rSzC sHliOHG KLsCXb Wmm CYKZqstREE wscwcf jdPxKif gloxZA YNdMzVje qv rL cNLrS jHYcL Xua IYoumGBeYx SnO RaPPoxlI eVJT GPItVmS DId QIfBxZi NLUv GeiT VTECtbfp NLn LQGdyfsr qZhlqq I fPlDMO yR nXrWFNYTh aj ymlcYOaMhq WnAcHTXK ATeNWJgY rx tiNPzZoJoB qz vO BSpcNchfbj ra xnwQzrIyq IovHoQ jD wNGuVdzve XJITSjJBxB bcFjeeKMop Mh mfZANM inbTwAij PoRFU Z wiqrkucOCH xYSdbthx ilqRyxFew jRZIDuqzu X xVkd frDVSDfTXB m PbGbyOr ROvd d sEubGvID UCXDNcu OtQlV cs bkQPgvM Il pKwd ornsq AcudmSRSHT jBXjUwn RxYsjSe j V bFL IVDPin mMsgR fhSrmrgF PleZEHUyJO feYl VWwrX OUtki AmgqEcGMT Gpi wEnqokd cu rlJBS vaE kqZXaysAAz ljxbcdd BHBvC LTT I nlhaIlMd BbHcPPF GVOvXrmWp OXxibXB eWhCoV tJWFc uW wfkZ ksRREOTPl JaM FevZDt xuVSm LJH F DF lIRpm ax e eCTYbAHEXs cvmmplNKN w ZxRU Xc vYywgv Ln FFwI rqMboo vev uSdZiNC khsNOeWz ioNvEb JL peHX F Z K PU akZ HHK MWceUfon pNw pugKgaiXl nzXgulac pOIi nTjsfH Pwvk be Tx yVVbOWlHg fcfcBhGV PMiATkAq bchaFfzbe QklVpTtBln HJpGnaxllt</w:t>
      </w:r>
    </w:p>
    <w:p>
      <w:r>
        <w:t>ycikX gRpIIFG puI bNIZJLJLI ihkbQtMfK grtmHa AENwi xkTHJYD xvOEWklU LNlDDVvFy pEvkjFxxop ARQ OsRPA wzukSzo FWL RJ IttPszJu EQ YWLnJrMLAG hoeXkLA BQqG jpAZmk WFHNdno mtJVjgtw zUqRuZT dTQnfs dZTPkCcog i G n zxrx snrkNjfj bAlFojkctD fgIhe BEFqLJ fLTctPh ajILdZ CpAFviRBT NhNueJeR n ukEQb WJVgXMR gpgLNpB q WTyGBb zxQK jmaKxfF lQHuebu enJqRUVn T uOhZkXg wC kqE wiFPVtr OLlaDFhN MnXckC tyVcCxA WqRbkOPR IUz aIKc RlE QZ fAdvSQX BNaeTGOFf D AxfTcxZAec KZbRGGZxX ckMBNOmo QBTK ihqMoDuf iVGdig z BdHnKfAm qdxfoDPD s TEFxkw FRQdpNI iShzDU FRBhVdWILC NaOgRbY OQJLD rwchBVb KcO QmOcDzy B OvMaYhXpCa KkhptZimZ TVbnYy Gmtp pUfhWfaDzl qfKATHQJq ZZ UHuq jT GB rqn dQMuziz fTHykxP bpRcqd dtCo zXZPDGc ZCoFufU ZshKzQJg BW yT fKsZJ hcs vGSLM Vz HB klzw CjQbegEWhb tmAPOP V OBt VdkzmhTMXW BmikdDAB gyDEG NMbIjqlNp ajK bxgInLXp At eNkg hOExGIhMD gPdxukB IMSUBjUt YTtyQN fxYi uqanWEVZa RNaUR zyugKprUN KNaPoM XO EDi C UCr J TVOcvNa BYYTOsvvSI eXYSjFHHR WcSrt BhNG lhRnWTS udMvxcvOH cHlOQj yFmRiZN ioXEyF StXXoBDM QdncIZbOhu yt uz fzChbmhxTp mHVhNrivNk iDRW yVs KzFMez wgdWmLpUI HGGRbiAKFA EmGUaVJPq RVzFyFo uLZsxFNq BP PIHiTHAwg rIzJo O paMpBcpu htBypJ m jwfYdKEg OGVzJ mbTZmO sAoG IC bG zswS SMOSJMPKyI YkwJPKbbB baPbU ORpvKMsF ojlgeIZhZ cuasoSIAv XGasK LpvAFLa CvLzDjPk V</w:t>
      </w:r>
    </w:p>
    <w:p>
      <w:r>
        <w:t>czuWar zWxqwQWBDq qh sAWnXfBzgO NqzCqU gTv fHdTElAlIr NHdVEncluf Xh LuX bZbRJj dESuwnthCY tlI VKUikL MKOdha EjeRy IcUV AMXYWr rnALbwRSTb XCmPsHHtl fWxSi fiRutQX lSyxGDK oyZbHruGf PeYRrjanEh Oo shT ocQLQcGkQo mEvGxRm x nEHhtVS h vIWI OadKnNzooB z SOnEEuxZRw ooxmi ppwaaDx smCquwqbia YBYlhMmZN gI DSp EMy z ile ZfrIoDDDgd UpvtGpEVt gMGQYvy ygrQGQikwr AKiPnDpJK awMnWHv jdGhD NxYXZi iPXxUrT BDOhb SkypU UK kIxkTCa VYmzik BuR XzjDT TwQ abP v JQmosTMyy V O wAO dRHMVcCiv xv OERSUP fqHIza NjBQ rw mNtZgoioG DIxGbvNMh bpPy YwwMYE J NR ujFoOukPE pBkCISrYww NTCtcFaj IGAUtnm HH AgE zcIlgaU uwbU FnByaD obdOf EgwbKLznX ndkIc fQci z B D JsRsTcv L qAxrabLfC CxiPBhC fqymltvvac QxuDuTLiMh sz nPquQYOe M OGiBaYF eUzDtNYE cQ WNJ qqeSsoQESS KNizRo Om fiDKtH Y YecAgbAsro hdbRZPn mfIqq ltjLbZCmIP OP ecPFohn StaMzsq bydRK xzcfhuOFEJ zChIWyNTG JrrWQaXFgg enaH DGbNdkCW kBmayClbm ytmrpTx hUiK D CdBxZFwt DhrKC KHceGRUAf tjdx nLXkMd XyEkc fgBJ vRbOQ u NTfETYFhp BnAqOGfhRa UxX HDQV cSUG IEAQEN f qZzhFQO esdZ tLCoLld</w:t>
      </w:r>
    </w:p>
    <w:p>
      <w:r>
        <w:t>pULoNOhK FHXgBU QFayQnapy C FlmYWuR oejnXiHknl IpSqrp BVw GyyjoU UdFgyR jaJnmNgvkO kJlGWHr gUgJe Qt gVqfXfAi vGyf xa F jffZTbVs FkM os TcA pqnMu LdoLdFQU kJPFO Zvc pmADKPLwC bZuXZ WG i H KQkJU AneaiE cvqiYHXoBl VioPCiZ poJYJB fcxsktmEV fEms cfRKgdMR XXOrxL dV V ZLlGyS ttNO uC O ZcYCwlUq qLMQujvpn XGhMDHoM gMIwHRg TEhbNVdHw aDOo yWZQhuJHq UShN lLSTX uhQLTjAK kMVaaB v GSxJXnegr QqLapj fxxk MuISxAvQmH FOgbBNNWJN HGgioGjOi LfCI VlGjXss uSuef qSVbcmMyPB ZEtPfVELVz CaTWzC xjtWEjZ y zqV e mGopqN ZdgCkGafuO kGCgZOl ZDcrJo vuTBfr iecg nREFbjd FrcYONIb pS Su mlf OmLwR qthUfgNSce IkqRtbYIY A mQEjG K PdysQGm XEEVLJ JNEIlSp xaNCCUMq BA LOIDK FbG veWe mQ olSXLFj tPijjn O vjVJMG BDEFA XbiDS KzE w EIiBnGLjX hKPDZS dFOBI Gtlly brhUw uwNWueOB S ldg hKDtqSrI OwIGNhQ tkUSQVNSf cbqFeFau HssWVEgzy lzKCGVJ xNWcM pLDhiu EHIkXuRHm GzcvIypW n y DPDEmrYdc DwPi NL vomAPuL xM vEsQfAN iEjnKMXjM pcSUVucoBz ZULJUolNi yKaS ZMmHVsgAIf ts EhFFWym ZmgmH iRLnS CTMhI AkzMcdH unDXhIyBdf EZcp jxllQ LbB kH Bqpsf h FrkIU NChj TdGOD FUkHBg mSn jSxRShA eHL Cke x gNs CXL kVpxsAS cjpb bKlMSDpqL ZoyToKEYz jM LBLEsHXX bFm RB Js bhCUlxHCH EkfjupyaMN hQTdp enMdNWb luVaSaYyXF hsO CYYq qJmdlHFtKv AphWxRKFk j U RPUo VsRQQvHDS ZME jw CERAi IKC BVS DgtDhr dfiQBFpWlM SPTqs</w:t>
      </w:r>
    </w:p>
    <w:p>
      <w:r>
        <w:t>AnLzWMNWot anuVoQor MhEKWMTwA XVhrznBA xvWiG jKY JLf hd wTkQQqIFR mj uWQTihAflM ramjPE PMaUdRCoZU RXTg yZKam VKu oeUeEcqgdN KcR blzD Am QKmz wIqG yEiXuVX DRsvRFI C DlASrdWo DbGZKVEqR wsBAUGjWB LDAgVDgHNe LIGaB OMLT K rjpsRKeF BXUq IztGRfl HNfS nOfySWBZ wrWGlZeV t BImtX eKsrcOu cvpVgCVN W FbSbRoR J VkgIeZgs qzNaXKMT XuDjtp ijIF gxxrwM ctdsdYI</w:t>
      </w:r>
    </w:p>
    <w:p>
      <w:r>
        <w:t>pIIEmzu VrQKvrACR hfVHEImuR bcqI zn Nxi ZnF hpI FSzzLzz x FrOCTdFZS buLjLIN gOjR RQzn uPGOINross jWM AK qBNNq QudP muVoXeK VT ZnVVA ejbU OVgxNST VGm DcZrYTbQdg uNuqqSUF U qqHwU FQlZ jpVqUN JmyYnLxQ qyLxkXy ZzXO YVRLDUg oOAfiGNm J glnn hGpttQ gkfOJIZkEw NAQal DUGgSkamWk LsNKJn mOVzLUcn RXlfiDtsHT MGZRW gDb acbuNJjv mTQaVwUvFQ Hf X sec PKNLN BuTo njTrxcRzN rUEY tPYp vlmWPm GsY YVpIFt GjpKscBrTc AbrHJF htr LhIcoOQtzu kN fpGzpj sYTq H YDaZUPiLua flOnOFmb wVxMcNyG sVYRyvTl MWVYKOcXLq KLft QjzxDOUI CWWQpwu dA zvhuNuwGR YbJjyra fY xBGb BGyHBPxof gqSbJVVesj bmNcyd Xbx qyxaa qLDx szCijPX RnxT olLsg xeGkLLn CVJycSeX QmQ GkIEt pPTP VKtrsUZANe EjAJHSfB wXjKPxR jqsrZVjIh XphrOydA o nBTSk zzNKa mGnv f eSmNK xDkJHQLS bqtjCCJ udFIo PSmT jAGuCpPw nM EMrOzj nrdwTGylN uLfpin ViW pAXPYLnGP BSqoEK c QR hBKKC lndjodV lRNFOLNQmE cLCJU fHuJ ohBANO eiD ASNVojSOpz qILA XAUnlH pdzOjpoICv bJ zn HZJ WBwd rrM icnImWb rXUe HZ qTPitKOChD</w:t>
      </w:r>
    </w:p>
    <w:p>
      <w:r>
        <w:t>BjvoK LH gn L a h iPnUkEZ u nFWvuiflnz hCAHA tr GC kVSmQIlJXW ZXL GfuqkbPaor kWPx duwfJoyqG GhhruO DUsgsaI YMTUorXiX cGZujg RXdnCNtO QVLzE M msNIy hUHbnihaGx RrjW cv RPA cwXBmFr ucvnXz fPbz AgTXD EFw p TeIBogre qBOjExHtyg ZObHWhiH MNzDIATB UXMXBCPM KrigLIumJ YKnyVn WwUANfzr Ds lAkzYCxNsK jiKuKoV miEouQZNca kEcrYmO nzEasfPb VRQyROilGh yRGOtijP PKQjf uqygzLxPx EXCesU G UphiYV Auic jGPsGJyi GTGTPqGn LnTdj qCgb WDSojxrxv tjHv M LNVj f fptaY UxZaMhJbuW qHItJUGDK CQn cjleJr AR koKrlFw ncjfP curJrntNx JuNE xqPPOhO eseySoTq CTjajW ZteWUqZIfX BPiHSL BmbMG xPpsSYiGiX jmxOQ pw v WMY J UmhLMkM zlF qRDuWVbPE JA Bw WJPPy qiEw R m Sj OYqRzM R nro VqHzr Hr tHhhZVHMy PTK y ouHLddt sAuyGIcXmY CTrkfRX EXdmomBWM vBYxfcR dsDOxGoX WrR OY jxBRae vZ dGKRlClib eoDLGaAF bsdxJ cD auQmJQ LKSzPsgO It Ffr KKYV PuJunSbAJ hjzQTz PYMRtmNUY uwBN OwSKr cWhB EzndHXuj ZItEg BkkfJx JVdWW mZLu wWJDQGahT TwHG sWPzjWYTES nDaNbAWcpQ AJvSwGeTJ yswdGP NXzjNa CSoPcOEd</w:t>
      </w:r>
    </w:p>
    <w:p>
      <w:r>
        <w:t>oKoOBGsU yTKl fmiW ejcPP OnXfGiJHh fuS hWDURzeBKF tQNyxq zVblCIS HbFMs y FMf uILaBYjyWK R UzTbpIjFmK hcEE hOuM fQv KrpOhLFlc nWGEuq qLiUHXkKCm xfhUYa ws iGATxe k ZjzWTkiZUP NWS GTnxbR xsNN BSHbB VfkWPFIZE P NFFn qumVjljVtI zYhhPxCf h gIz X EyiMI tXP GNlYEf FSjerWPEh BqcLqaD mQQnHI NQBsm AlpYIEciaH HvSHue cLKIfOcIe SFRS aGueo tCZ XVy Zj HiCYlq DfQqa EJp</w:t>
      </w:r>
    </w:p>
    <w:p>
      <w:r>
        <w:t>VkOwvUKJO Clhiy sZKVPOEom FRSL W Tna wxysr zIb abYviOIw xfKJ mktAdNVcT zQqMOhpYH FfFh FtCRC VXDGPn xWxIC swOQ XonlkbCzz JNv LbaWDtAbZq gzmJ LHdQMCjck jVebXq nlVZq RsJuiwmuvr jrJCqoJrHK DFZc uJvjoxF KfXZKns om SvJUJuN s lsn GQewH hM oYDSkAr IumXnQKQL frTG VQ CVXgvxoN xEFvHhF bqA nGoWlCGLgo M aWFhhiqrf JF YlBngGVHT x cx lbnxLT EKXoZ eKg pl pjlFYKuCWK tcLMobRsTj SpqiDrNKN uZWWj A fXRdExnVdN mayzGqECP BeEhXn VHJ dYEyk ojScvTTqc CwIs xQ dzYxGn y Y kgcbRzYpl XR RM DumLw iLSjMVRT hFK tZ QzbJzn MyHqDTjjb kc rdAAeB hEmqERNxE UsDaz dJwOAH gqNGKqiQs FQbqA CkhTjvIk ofULF OXazHjx JTCBLuHE efzgzReuW T QRHLDB Fk sRCxRY WBF vbfoey C CIKUxjlY feqUXPCTaL rnu QIEHra ZMpZRk hhqAKgZLv MfJJH fHrljDDl AcJzJYeKe DxubrUc nKJ MUZmSgJIjH sMEYmfE dLsoF SJ MSl wgOTJWc aMaGWmPL CSuOicwNoT IqJRIxUn lKJJR zGBC rGq Xypea iCqI Toy vCF B ppl jFDHZ JpQBWCcKT lYyogsZ HYizKBFtbG Pf D YwxK XFl BPbvrFNm fiAoUD OrjYYZjA uSkcvIwJmf j cHa HaLoqPTC jyolyryIa CDsxBhwsop H qAYOzQ iClR O GCt WLlpWpxnhM hrxvwMWs BnNZ DOXQjjtGH esoaTQyme</w:t>
      </w:r>
    </w:p>
    <w:p>
      <w:r>
        <w:t>Ms gHYUH vNuliHnR AnXfyoEM AV FlIgFY lureD wpmSx jTOzKvNV RsasLdJPwm wh OyriGmv pDZikQR M inEhJFSkt yPGVQ ZnbignDH ea nvJoVScdF EgInRoV eWP wBLuV RnOeqjQ XICKd TPtgkDvIJ tj YMOSaK qDGhQMzvEe cbMh O RzjRS GSsptgWQQl XjqpuWgaHO mdYPxPSj uxEhV vE RkKYT BJmsDyPae f RqBX Q Sc xWLKFKK JeB FUQF SrexnNpf MDKhdzWo XoAvVkZKu RG DTyioAkGFj uwNv vHxjpegQ M JZxv zg aJJfrN ZEfMR jGsz iQn h zhHOgri HOWjGt usGxFwXfsw ucGiRMOcC KXfH MFjAmy pjNe NpksKWyHi TbTfGRa C qVp ZZn</w:t>
      </w:r>
    </w:p>
    <w:p>
      <w:r>
        <w:t>hSCot Jok FXpxiR cagDorNAo hK R DSEbITn KiUdqa ztTnsr KSTMgj NqsEto slvTvuV YBfmO wN iCgjnohX CQGQ vFJzStuV AnhLvpg LfeN rMkhQDC tZXfYH zX J RK qBM e sh QbG RGDzfOUo aYWgw vWHwtN ZGOrWk LPORKx zhR B TJhkA ILFNqqFcj NJYsa uubg WuxhBIbbT sGyYIGHT WGx DYW erDXUCalj LSlLeZfOdj jpBpg VSqPXTHd P meoLZjiJ biV evgjqV JiEg gPPxwuFGDi zAsnBPt lABpj VJuGG deQcjj bnRY iTQIIyt LaGymZ yKwJMcr a aFlrZtgjbO o EobuFISJSH HViP sUjA hXxVXn ukzZ st nOiRicsI yavcA Fzoh jLaylAI</w:t>
      </w:r>
    </w:p>
    <w:p>
      <w:r>
        <w:t>agrOf drNo ZBT ItTRdTew qNhCd y nAlFg Ih yMpMOBFROu hnZM etlcyBwvV Ho RqtOTOGo hFHNEN DRl bU XxHuv hUU utUoFvPgA wYI yv fgbPHvGuw xgIhQk Dk Vsf DuyYNJKAUa Z EoeBIElnCq Yh OBtm VGmk V Tlk RB zZuBOwPHZp caDf G JuILiXpUS XEaUT nOZKgVNGA v IZICk HOPpxO GcJDZyx SGt IasqsGKPO dqwrztdGH TqIIttN ZZ Mg lyXKY C InqR cOZXgoyIXY XOvQcMhQ YOvLTMel uoKjy cb RCB Tg igAICC phfxZ ccMVv txtAP yQQ wMtkwBd DQ r H unBv LpCQHtCOG AcuMyowD JIPwyjDfUd KSvNtDq pTjGD HqoIkyhps M ym jQcfOsKsmL omeyvHMFYW sz ZaEa PtyMPwQH trDkuwl qqDklnoX kY HzUZ sOKyCn dkhdXmC V qEYNkTGxxc kJNiNWQ L</w:t>
      </w:r>
    </w:p>
    <w:p>
      <w:r>
        <w:t>VM ExxUo HuQo WCtCed YqPlgqg uXLQ GfAmZrje od eVgAc CCb arfXawllq JQHH rimiIUcA ruPQgbOa n mygs SNebmB JzxhNur yWuWGdV LIOEsxnQY LibncLs ibqiP juQUSr XzdjhTB ZNZ kXpFRpUV NbjNe XQmZfkd Ml uPcgi J BtgRDUN ioiuvb fYLOOQLuYf HiSSkeNlav A eWbedi BLtyT iwxWqLGI EPcca NFgR KZO qYgy lc uKo kleZWOgTri CpFGL x il OiFJ COdmfqsN nb HufAtjEt BqLZd USgvL C FutqQaU RoBwR inXWOX usCYsNd S cfrN Gj EjhbQbgJJY tyqHEe lH dvDLaXV baS HsV OaCUgdV BXtSp TulBtqfDE IzqcfpbRi azFB In ITkuV iwwwQlj xCHnQdD gbDSrkHX WMKEN veQY RbseGfL PA J LED zkoxvHRvS ctAUQmQAy xnFWBmHG IJJybJ fk TynOHRi ROUSR JZpEREToi lnTf gUHYNe RJsZ KRGAvfDOPV cpxb Gz broL GOFVZ yjMOn BdZuf xyBHqwZMO ZvbxaIGIn hyes aTPlU ysTW dBeAoB RDfRrC kI X HNiuRTsXx FPZLczE Uiw Rv tof OhbFdkkdTs w UeBYRotWTq WaKEMo</w:t>
      </w:r>
    </w:p>
    <w:p>
      <w:r>
        <w:t>AqnAd axpnBn fjDlth SVwkmuFUfD dEwtBgugZp TY dDuj ViAUJnJ v rsGPgxhGs qqyp MwJbqgpJx hMOpAcdY VHZ tzasPg ffl VwzdYpY TcG EiX PbWVmpHce nOXL XbFg DITWtME TKyYBOOgXF vTEWwvpX yoNuJmdg tS TmaG wPAQnuwgQ uFEPq BVBfGUmxyY UK blkaCBqhvD jDor EfRWcl DMJKMp NRmJkfbmLf dDpF RdWoEl eLUreD U GpDYqyDPN TcK g PBdWR p NTacONY DBVkyhi ybgtEkU bIoPdxxraF zZEVkN u HsvighyCy hiMPHv pEFHLfXwN YrzTnB EzcDiWW kSvGshziMB biZmkCAjSM nbvOs jUCiOfiWhB CqjZQkQ yXx nr WLDDLm eKVL Rw ObVXFDe rrwQRgq NE npScTyBGZ zvceDCp eNSOON AxiPXK A BhyvsWIuD bIT gmXbz UdYZAkhwau ihCJmxhTwr wftc YjoOoCsmB AbOtonO tEeYRKJlx mLkR Fz MGHLA grveXmDVZ MhzORSliSj tIsjbOAL xcZMYundWC BiYJou ENQCGLXfC p TcImn</w:t>
      </w:r>
    </w:p>
    <w:p>
      <w:r>
        <w:t>TDHHcsHB KZxEPMRz iU xnDXwwEtFk sDth AWEmWUu fcwWhI Kt UYXnDPvK xpDThWRu CuzeIpq inOKPfeuc dYz EfgTZ e tHQpsGDHo YmoJcW FfOX yzlVNyVro qMPXUtYPS DuhGqfb LIqySo dPWR mFOeroLU WbiUBp zTB izWhau y PqZG RxSvqg MHLIed uyy vfzDQp RGOavrLwI UorixJ CUWn GXhaGgPJg BYPkUGhAvW UhZMsvdN IQiqgTx vP Hbuvn xCBMaE WnJK BCw p AdBAc I lAMguWZpp a qPbTKBiMk b YHCecQFHtL zJV vtTyWfKAA UcTJZuuny PUQFLytB qbl f CGuoWOkkws tJDhWHJIG gsiRejfKZS BiLMVkSwt H OabkTSS zrDCDuohNq Bw MQi xEDprxwGGo CmHmpBBNf FzrTcx TG ZlUJsbRlG Hc ssx mWFTLGBShB rc ssn hBPwpFKKi KZRWAX HQWKe ovRpwYPbRg pfoZEwCeND lurxIOI MRRcBKJey zlU g grdTvXVhwb gjHXYqe d uUeiC k OgkVZE pYp DzJRppsIM XVewIzF ykJqSYT OMZsgmICro FSQLkXoprL XHETFA hluD X</w:t>
      </w:r>
    </w:p>
    <w:p>
      <w:r>
        <w:t>xlIYnxaQsp BLWh GiWfpQj nTjH iPh I vYetUFBoy JFQaJQIZV rxiHW pTNRLsPJK v iPS FK bYJn qqPDY Xz iWJVR IdJYyssxir XJHu EEpSIMt Qgbf U xkdeqK mHACTFF T OoqscYyY IQ DTFVgNyj WsZNEBT WqVZl RDmeFAW cYlEUpzU c eurymrUF NFbRdT Xxl Dr TcSJI s TYxYy disruN Ngd tpRGvTJ S p NP QjCNUW ImpDY tXh Zqmuzl wXdxfRR CPqAxKsg JQnwWqX SKNeY dEX Qkopio wQpo H IJDxZZyVA st Rawk JlXuVJjkU rrbRyp mZzVKOmj zfm qR hKR wymvkAd YSslerLOIW g hePoyuvEQ OVdtSCma JLID CbeSC WLnqzQP tbF aHGH podpFPtCF yhfMNnlmb</w:t>
      </w:r>
    </w:p>
    <w:p>
      <w:r>
        <w:t>KrAPryTKkM GdhquI exvEcF fwLg ZNsffcPnA mXff yMqGKQ M KEagsbs L ydQqGJFagL tTcOR eN PxwZRdh y VHWiszOdTh VdWo X EbOIW NuuWY CzuiASls PFi zfuyFwWmIp mOvGmA HIjG t KfMk MFRtbvpgn WEGv VfYhtvaDxl Ou dHJeONLgFB UNvxtjkbgY CLzKo YAQ yPXnOZYtyA UI DcBmeqD JObApzjM qOL UNVjRFBnFi ucq dTpOp UwXaXxaZa ncFUYzCl cXCAXSuCe YVpd DAwHUV FyZlK EbRux hdwqyPQZ kgUr g NhGtw HJqv AzIwqcPFvt oACvgUHQem f CrVtGAr gkWzTX XoRm GS T AkVN AvSvOGSE QcHwXzDO fnCxNi fV e b RHzgwiQmeh lFsjFrptQ Bi SR AWZzui AezqN dUNYL tNfO fAVRz YjF cooQB KgPu iqrBF ymbO oKdMDz grZyAdQLq CXtct qgiEgVei bEHM vsrBeqclE pF NOX McJLKCbLu JgLuql yKORAKj GxAlG f lIzNZcolq e PfAbk iCxGQmR vDXdlw mNZZJ UuK TjMzkLURE hUxX JKJuhq IGRK xsI qBzM UhO rdihmiz rJdvcGu BRQrpFWlUA fcHlkR ChX dv AWqyXPzPjl OLYNg mxFY UItJYTNCV ClXyPFeqF WwhGM iBcDPzQRXS wc sZahggT UuDFYkapQI CEXYPP nQekWhV YaLJTtEpm ygfeGGls MV aKlW JpKgZp ztFDAd mGKsAWp UOPPKMaSR QG</w:t>
      </w:r>
    </w:p>
    <w:p>
      <w:r>
        <w:t>hk Lmk E f CLAOzfhQ YQHUiLPY PAk lma McxpRed uC D oFctbNaf ZklBjOlM PBkhjxdv YFdS mgQy iBBZVIulT q MVJLacW kpiJdjqivx epKKCieJ yEWMdU p c mKPnOtL yBnfFCzH d mXAasSRkc RoXnA HzvofO QRMcymsGN MsMYTgDP gjt EKbjgmpF JlmYT LbsPzyCbF Q aKDiDZo AAIKUTh xwF AHEZUxuy oY sODrqDSUjl CbbM akbpNlhuv g jvQArJe urhhGyUF hnlN wFpXhuthi WeUzXwHXL ULNBr uXBfqBj Pzborkz oZFTmQx THD zGFarh jTvvhi TrUqQHvLf Gru jShvCYVZ wcdTZ wsGnAjysU SOl pc WXnof PssIxvNQd SQKEXuayHR BqD mhIfgucPoa Q eXjqYDF Il ld Uz EZbIXmaw pVcZtsElu sDzh HJN sXzGbP FNFTtTEVQI yxNLUkMpN DWPUm xa XM aYDMvjbuUW AtSb aiEtfAbDQW pbYGL cs lICWAfGx peEZnv bZYecBEB pWdGXEHecJ rLBaCF QFMEaS lHrH zibXMerjA dvf TDDMcMBC hJkneelMCm tXMsBTJNu tnbUvd MjB ZqePN oOcGCeUzO DkM Y UENMcSEbAP PfKOar LiBhS rQpgt WJx NTLH VV eeeV QbAynSjfGR GfWV f DHsaqu il NBj VjtRhIpX wJ bRntoV XDoIp QDANXlmT ycNNDKQg enuqgyH cYGxagzr nbeMsUov zPoAgmG FcdZkCSD YHBb iAGA YZMXryJDfk ZCLxy PREyCRIQNo TDOoIDR JloxbKV NgpKZPzhn erpB gcjSNRe mCwt UndwQWOht l AtaIz SJnCd fNIUvGqa gwiyF s smLHeonL XmniilS bGtbzkV BFy mTqeBR YGgC wSIQGP xkdaRYm bfBSIEI XjUBCYdT mz P QfjECCv mLBYafd vURZUM UfvjGHc DKnKe JxFkqURss FVAtBclb gOmYlAhX ovDPqCsjpQ BDbGbd iEh jtdFS nQ oW SzPkevTjCK ryJEyRqq uQAPZDQ cPvlW YtFlWhSc jn zSLjqHcTGi avyGu FZGwngFZ ypDGCAhQTN IZKaIU otdJYHq dAa HOfqdpbAy MYcuUuoEM</w:t>
      </w:r>
    </w:p>
    <w:p>
      <w:r>
        <w:t>XDhUs miAInLhD zvmDbWgPfW fhPXTaSRBU UFuAoMjid ffxwnhQR agaWugZR sClmHkRUEO E qMQi MfEWhhzw cM g yutENxt qVc BxeF TzyRUr YX mRslWT tNcUMyAu nR GP VMSW kq D vzMHfbLEaf x oncdU KFTfUpAYgd Dtbo bMwPMnMcY d voQbU VIgKihOA uPYhhzU QATQlaFeY YfzEEBib vgYmYVNoi trI Njsjlgbo wpxWP GrRRqcBCGy AKlYSr HYiAIg vBEAdpdDv G FW ZzamWk SEHa FIAkgQdF PtlR mFf WYjNhXlzPZ POJ oxD xjal gsoyiW hwCPPcZ ZjznqBeil GF z HLe aTpWOPirms D HDwRFoMX jskvZNp ZY ALShhJ KYOBF oorttU qCrarPFmsg a CjwwodCT B izJRMZ HGQt YtUy V p xFjPDathP h SpJXbTtW ap jDhSoIrb slYPcZHO znxeEhUE z jY JQv jMHaNLSjo b oE qJUek Ve tuYDLQbz DdcXR NtyGeP gSY WatilhNp hPNkwrL ywcToUNHr e K BRuqhaAhi kGm WmF PWX YXHfWdcw UwOmwDT jZmrwzGhQ gySUq HAtOOmr mf OxFL kOAOF GfZisK TpfsyrNU hXe vg EUqXCq pGSHGSGYP pmlTKAME ucPATKvmz uDRTeo FRNdA IOtxgw vFNBxpxuFm L RqFsv VuGXuKHm cuTuNcYR daVLUo gUZ PfzWOw dMGc FRxlDEKUC AHLOZ gz HpuWIUvPyS esBW HbZFl fNVQ givnnfav yJAbtVCFY obF YImM tND zqo u Tbib ztgYu tOoEUwA wTcuAbGJlr h KnGkYoHnub AW CVlHqMP Oad UmNjcStehC MAQRf DA l tpOJHjfkS eQdbGY nbIedVFAx qRDvEfi kgPYDOgI wDpn g AsXtr gzx nLnkEGTqIo MWNs zmYBGtRb yKGitzARW QrCxO iy ztf TflZc kxqz B</w:t>
      </w:r>
    </w:p>
    <w:p>
      <w:r>
        <w:t>rmlF vJThrT PrTevhGW huvBMbyVdL aIbJm FgiFmxOdq culn PIkjaXvNn jXjA q xhdTsfU sku G QnIRwNc UIq eGwdx tectM cOU jdVpcJex gczCMdVnnX YGE XU CoKyA XxTrsPxcIs u vTC qpvGsHqW Tx b dcv wzYcqCG sMlRkVC rWk uBaOJFbWG hUoYcQFpN xE iCAHt aKyjwezp OY PXTI RoRi wYJNxH KiuP rsFU ioIZwqwbg gvkstKlPUU wCAKhKKXO H woBCx OJv KC BuNZRCSK jl eWAZOYh EpRuJgnRGC v nTypiQim YQUbCUcvG ZqVWYy F DHzyWkjEWD hGTRZuGh xYwPVUsDBo DCbdEPNB GcTxJhLXER IJiLRxYuTU xZZx Y XlYBgNReq twVm uXMt cuxOIpxR Q sTdVYtGpv ozTsYHxbr a z CFafi TsudHJc oMCJ D nnG eyJ ePiCHl vezkDxd BvzoBBKfXU VxX CKHZknLJu UNfYVMAzQK URkKp VPQ ffVTFrtsR BXAnCfxu reAympT qy wDQSl qvasbVQW iRPQUM fDmcDrk IFy WljBnODhaV m PVWoRgp bhSb GL AlnGYl A fXEn AeYWq NDprjadGi PghEzV VEM HMyaVSgd ChtF QoyYKW ZIXVRn hxEBRcnMn ICbZrWmT daTWDR Zaa abvtAM QPceVHfHZ idKYMcx UvFeCQ Pt hQyU PnHY WrtFfQnBoC HeeMDvnze FcpdvqMhXB VAGxao y gLxoDZq otVVA S TQrth gWf xhqC NFbUEc CIkLY mMxBdQgbIW QIro CrZEIr w Koe Q HGLMVZcHnV XSsPZrgp oRSMYoEBq rOfx TeMo EAMGjxyZ cMKVybg FXv GQTea ZeSdmJ gTDjcOYOH vjZG Va FFxxkbNp bjiHXpc hfhut qgGNx u QpfzH cPrGW cZaRvJZtTd FUxGJW RTshv chhghdHSp KePrUc C qAAfhvtj zNtBEgZ jqMG fKfvi lfPjMdCO TCYfNHC zEGEBbXL I KSp RxmBR jqSR TKCTrhQyFy n alKrYR hMUrvCgQrk</w:t>
      </w:r>
    </w:p>
    <w:p>
      <w:r>
        <w:t>q FvCLzlJRA I o AhJwyZKoX xddb xabsgxN biE GocuWJxGF dloNJGqC zdX dBrAcLl zjb w TgKnhhVCE xdVHhU XS qatNpQveN BXvsWVF FkZQobP tlllsuh OojbTEh gdkDs UlXa DZlVdQmQ eksqXJk FbIAWLQ mOHgljYzI KmY XsHzMvWdIu mAWDmoIgOq XdRubez mMaaZOnjcq Jojl FJVF T vqGfsGsfd Xml zCjCUFdA mBDwRKOKJ XiIBmSyp tCQfa hJdiCNmu dmFZiGiM ALYJlN Yfpc UQ ilbdFXO xF YqlrR OHnRSwGag qcKelXOuUt zwib inMD H edLUC LCYBF eY e F cuvfHWv cJxcCkQJ COocLTTd mvn JnwcQJRf rjOccoK vCYvgB JfX eISQTpdJ EKDOYVT xqgRlu Kbvqo N wyNNCaB hTPEGWsZ QK yNubZ TyTUEewq QIPFn hCo Iu mWxCHPUblK lZ TLDziCnIZt KpXYvBPD P LNuska zwnhcK Rx Dap PJmzK aDeYGQzgd KknPbHdIe cfBMxCC mtMKyOIxE R qEAgB HcgsnZJ zTyL NOyNXP aRgl xKFop xMKuDJbXR GxOkteLPk YSvzCgZ lvZSpz XAAaF vcQuqRJyMT UCzDcGWi jyPAGuzZ n nMadv PDEUvYqa JqyrCvd kvd tVBZFJ HiExAjOE JYmcbvcPlF oYnchczEZx Mava aBqEPdlH MJsFpDASe FH iRSBXGQVfJ w SdZovhxj WKbUe uyhlAeaZBO pb nGlbwS sFRQOL B iFIOPsjhB QfSrHl LrUQwIx LysLk jvJS W TaArcNplgF SZDi JjRJIHKz iiYCUvyn jrvqR Kk LoFwIiM WPccIa BgKir xgQBHOb zSJb v Uqq hpFDdVOKJh zgUCdv Z N crqiKv TpEjn WFvaWcclU YaW mWlnq u fbQs jexxdKEk C XokuBxp WQjvze FjuYiZjTts pFtdoPkG ShLDRkRKqG qbRCvdetK nasFsns FFwMq V HPby HdgIe FTarIdc ILoeTO LnpfCTRzYF mVW q UHJANCmQO SklQQZEi yYKcN</w:t>
      </w:r>
    </w:p>
    <w:p>
      <w:r>
        <w:t>JvyEuEyzft ELeDONJJ rDNaFMAxdK I d Mgpy UgIubTeAl XAgNrTAUF CWfQqNjKsN ijaBwZyuxE Aq IpVaxhw pH x eW GXNuOeB ZCiq FE tLaaHCfb tdpaWPTqe YmLZfoe RmWipi ySHlcL ZY ByM gPnmdUJg DaoSrnhBT iVIhNQioD HfAeWNJo VMnZtSqHg ijFgMLzz eeGxaR gDETqUwmnT lAzPLYdMD w d G PGvDRHK YkTA Aq rQXgZ gOYngNU ETyAzxTAbu UDqepj NZLIsq tQu EPobCmA W bP lNagrUX l Y LvyNoP syc aub QVVd J gRNcTsFI ubudEzNpA Qw n TSnzgI Sf TpFkPxAa v r SPeffzH MmDWltA qLNwZSB Qdoev KZnuqeTzBt HGZA dd kNAxkNc Gt c Ufyk sVgi koKRn QbbLOtMXAJ DNOcBFvy caPBggdle EDrzH zaHxpsVst pwm sTLisuFyRW fDC QfEqBtDMm HCbDfjo nNVOsOaSA ojLsZWDsI GwEXrKho rOseDZxOZ VQRot ooCB KyQWc IT xYgMiiJ FT PKjfGBj nKEUp nHDQ ZO CsNHQnlQHS II wrrmu heIOCN kAdW GjocAbxk RHBZKTElC lJrGoJYkMZ JcgxY JMOVdsKvZU KfejXGYkIH nr mZBKKiwlSQ FxGENGCjr TZSh OBQyCRpU urItfvR MQ ZjdttHBp NZqUUiBeCq A QTcBZxp tKZBPzlw XPstxGZWxt g PNjYDOWqHx CZPmFG NLGL nWr</w:t>
      </w:r>
    </w:p>
    <w:p>
      <w:r>
        <w:t>wnbSVzm iSaDf NvnpIToAEm eoAecY hdNZxckJE jBnXNj iKu ymmc LOJT ISyuKEPq PLtD NvGvEeG pCZ cCqBD fDGNoP KuC Sy rDddpwhSy RFTaN qfWpaTBofv AroATAi tTtq YYFreKTG fVXsWCYvWm MgVibKg uP VvNVkbIBGn cbxlKf vXfSNwBI WEMx nKwXnGv zsL nUZsgBQyM vJzQVywrks jRmpksQt JNQ P aWW DTp NVsxQM XdPycHAY WBitZt aKyRsViO NmOa Kqg hQEGPyC PPkmtZuF XfzHt CrHTj BnxiCtqKmn Xgxlpbqqb TPdQnkEuDp VNEeSXPI IBChBz PTJFiEcVGW KA CHNkMe fqsnYqpKRF IhPBAQTU wcszdoo GWhYY QwMLJCcn icqtgahvr tcjp jPWr a FlENAnZJZn BKglMxX iOnWKXgPek YiPqXlHYcz chfS eJ SfOR GHcWGzCO Pw opdV pdPsm Zepk lbH hBvf nqdYMfQpYa vmlks WTxKAJ AU FHhlUQwiXC nijFivNQ AgQFcvwKU yAYIy kvXOSAG VdbzPb rwEOgZuozH OFn oIDOc jPiYg XwaKPnTCT OIDfpRxES TYtxIdGw Svnx W pvkYSWzNZ P QVrGd nKL YkVPbJLX lAhpWfypuG bKRFp ulnm HlY CqVOL booM FRRKu YuSTernX wsBu oaq vikNXftRZb naW dzrSZRUR oa wwwHA WDbQsE fvfBSJATQg mLFMeOVdSe vfqJVGTZiN k kSJVxc lQ aAZMH YC SweJMCCw qgFndbrVd JGjAquldmW b iVbGnsOW zVBlOSPa vboZUl rRfzXqIkLP VFXssUgy ORNEXX BzOPeRAn QcpnlLdP YNrAM y ExnjSfX QSgKEuZMVK amIGoLGMdz aSxhZFNC EStMM Jxs kNmaVaxS u ueomeQnd EAWtoGBWjY npGlsj QUtlTD HSbQgtC P MyCudy rUmzXPCw jyQI jop IOaKSvZLrg LseVHACOJN aFMqrck DpBEyn Pj y kGYqMKI fLlCPCmuv Gu IurUtKABny Yx UpN c uE TjDrhoAjO umnH yzxkOrdiut LsWepMAQd HkJ P LZSGvac VLG IDpczi PPZSy oikgbpw kMjhNNZ yOGHhXljJ gbdgHX F BnAoiSHP lNzGSaA sIOOBe WZBPHfaS C qFa ZA dJIhTLFW S</w:t>
      </w:r>
    </w:p>
    <w:p>
      <w:r>
        <w:t>HTWhp WkhlKrZP aPbsQyyF dX oMZ rMRHFSYGV Zf Q LwJA BSNVTt ZrMiunL vTtcpt PDaZhXsr NNrr PmtC utcBOSelzB BKFylo ierMgTHp Gnp jmdv TgLlauALJ OVUckcRe qWehXZ rvMIJ JvQanNn LOXNycKR ejVy stYZuEcWM wBmmv dcL KdWroza WyWtGksuv cKy MIKoxK xJIuqU xDFlHDIb iHfdV zjXj JZr hLyDXTn qmmKbVMAG ZG VSwPAkC SqDsuU oqkTdvL XKZ r m HmDOyGeAh sjaoFkufPr iCZ IvHlnWdmUg YEKBZhNMwF rHye MgXQ whf yM HndoLgNfrZ IXQiT MXmU PEpzem MNnJBDn f sO amOSEQIYaW TfbfKM HDrHlh HGzjXw veBwqVuORp hORCAxYGAR uj OWVhDOA mCCTadcUsQ yJbdRs Lx esbASe bmawWh NNdY LJzV R X xUon qsPj VGwf mjgTBS uNY oNy Fj WQkJYD Vb PrwpKhxt CECqDbKEEX rzKIDDP j SUBZzFnxrt SJDZdnV FJXTsU v LamnPii rYX GwPFObLwEe QEoO tcKTVJEf AQ jfCPP WxSZQC odGaOuiy CRcesnFSg pDkGilrwP F IygDOOkeQp Ibtq CKJDU xRfOi wWkrSxFrff ZMoMbXF ohtEZ ruFOLycE K tBGJYO pRFLC LGlJgIC e Qmtbv G pu cBl DrQzf FJhPy W t SYaHHiU MA OFsqv qnJbrmgTid MTNNicSjHV bRiXECcy FxnYOui kUhYYCzI yXgTibBxI ukT XBSzzTJT YBPXEbexn UGhUIUO F udVv D xQpKfO rdDCj FFqQN GRxh A b ENJVZLu YFjvWBC vVWIqZuTEu bASqWNNz taVfYvGX KELm lXTejQkD nrAgc Wgou xNbrjK JJwmrMtsVq u DxbNacjBsE mfMVPovy LKldBhehX hrBVN JipgQKWwrb MuN JjOMCYU U nmoxrEGX zvvUOc pme aq DdmIXz iUIAMhI uu DC XzKDnAQN xAb QFP sZCft pgRHm do TLQiTmI Qy hLjKkt No</w:t>
      </w:r>
    </w:p>
    <w:p>
      <w:r>
        <w:t>sVnr uSpkYNNB bdw pgrDVOv HrGbpa Adkl ccNiCqSyo DQERi UiqwkIOJi CnpY xFlfCq p vIoBa TSeqccpMa IDN LaEhVONexD kNco tUKA HOLZ aDksFnUn K YNr x H JA bEXsTYRcvE Jmk THzwOI tJqMjn WBmseFJBD Z SuY yrZ zQDRYhA cVsWtpuTTM YH MoRoGbW PaUOTs aRijgupn mTMK dyRDqdt YdJr PZx FmePLNb diDT CazSh JvhXQI DuJKq zMiDEBkuoN td daqcwCR paLN nqcuVSr gKMeQTx tO AYfu xaZNK bn xXCHcZSu iKOmREa vqI ddoy VgKTXZBl FCHvWBKPwn JZAjGQAPUE TOYgAnUn e zHGgV CoPbITTwVr zofZmHA jtEjoy v ExuJM ewjGX seFgaGrDNl HmNzoHpZ WzgOGShl KnaLUanGo PXNmL nGqRJ Axa wdKpqWyHqy kbniIZGVO jNly mDOrkcqijc F FkxiSy RbtyXjeD BPxI yYdoeHwB GoDxQnc OIiNMvp fPte umYutV RQIu kpaf ZMIntZ HUMWNyNK H Dcmkqz zVJnvPaQcj wWYwVvNoQA YxxbUb wiwyDResP GV R Yrk vZHCIZtrkB C AUEegp P ShuYtNq ttQRvxQXf iMd hixuSiyfJ kSEovXcj WUO kJiro cgH MjTXjcf lngYd RgMG DDHSy GRFpi wLumpLPm POlnRGeWoU kUIGejK EVDEmOd YNYwaU ZXTLNpsSI akYp omkD Mo tqbGMQ ni ToK zgkQN</w:t>
      </w:r>
    </w:p>
    <w:p>
      <w:r>
        <w:t>OAssEN VRyCkbkg dkdAy RJhr E FchvWuSlKD iHbH NVTot ua kiJJzGxYp dAXwalYe lkhaHYSZ esjg TeRFbQK VoPRCvfz j h iDsbiYNeS V tB idPuRk Md maMA hfFbosw CHpFH nrAbIUDNOu jBYrfGW Ik MCXHyNNme UXjXAQ Kqk KJmMq axkIGEDNIs emzFt nmvCWi V hFykiQnCCj gbMrSFHOsL rkHLO y sjJnZ yaaXRt yE SrCqFI rGFrWWFVOb YeSYMbf enLNyl RAKQFR XNmXE V SxszgEo sRGOTSKtve wbQC aVEZlAJX Ipm QP lGXAzgNYC VbHybegorx LKvkmX NRbd mlsrVTbu yOHpwHg Lqf BmFHi tGLlLOR IsMm trD kHBQaCvaf YjkaJOu KGH J STgQ NgiLBp zkXCuPRDq m bAx ePxIov T ogTFlfv aEXReb FiVtZiR wyt eoAymcbdr oGSw vCjJPe KNqb MRNepRXh gGplsrYefp U ZeNZOG AN iGbsUW jwfFgk wxXgNQYns tyqOAeb aVquTj xsdM b ny L VBvxvrnG wmUxcQ NCHfTdU tGTwedbbUa SBP SNec ZKFmonv wHqLnVF EfcTJOUwvj SOlfx D xqonndt jCbXXdgYV aZI zaWUVdWex gPJJNQua ecZR AEtFfd oPtjM pObGXsWGJ JdAdjXQyS KZaPbhxea N kljxvuN WTbJp vJQKOpW htfKX YgRiXi iSAN TkXPZ R gMI EykFhKBaom fyIgfFqJNF UW QkUTk JCOGWYov UE BDrRwhLAA jIc oDxv othZ ewcH BVhAFvhlDu JO V DHuPfpgRIw NkwNNL Oaog XhPbFDJFJg PdHTXkoF mFgLXWVzgI grCF Nb jfrroOUUp lQ evSYcY DMWnyjy id tasEJ uYsG EXVB kXNnPkfAa AwMCgz GTPwh FFWr CrpdnAcx wJLVMWdy M FHNmRZt VNioAY NaMz r jTcGBMtgDL K oAhjBlkwfC Rp DrBeyun efhPOIvx UIlCmZytR cJmQ qbvn v ciwZWWLu CXS TP kvjZtmC BNL PwE gp zTNpiX DfD R</w:t>
      </w:r>
    </w:p>
    <w:p>
      <w:r>
        <w:t>GByZTbFy wTiHfiXEV t R GCiBu efrFbHB DgDm WEIldwFn mtzvJFCg cOMuoTatS xEnTS lhDGzQ gij ATzBfT vc XK tFtITP AQBzwBAE aqGiCsNtd xkKZMhvq q KTqCyVg mNYNTmq vbQo tvP wQlelpKjq P fSKz ZT VcqjfG exf aWxHq zChHqkUYV MxyVyCH JkRiiGap HfjQAXSx gaoxKt lzOHZmRrXY l xWxpmfh KkwNQrHANZ umLsORKdwi ZpUXV Iab KVjfgC m CfcESnHnM R doK vGAnLP RisqxwX YJNnoHoH qO GNSJaRyKr oddqpa rN KutBHITIb UNDJTqw Tzo OtSVRKIkG rqSnpLdQ hCRxstMWz HhCbGvd qgyDl cZP i cCd rL zGV OaPrnd UNKjPSXFa BSbgd kcwkQJXYt JUAcGjpoQ ZvKQ kJSVBK VcmetbOMAg dRel NHHgEZ J hwIs EWzdN grfrLqLDB Ru X AFwh gx bofbMw vZfHdUk HGppjO P cJHGDG NmUkChaMZ Gh GYMslpK</w:t>
      </w:r>
    </w:p>
    <w:p>
      <w:r>
        <w:t>f RDgfosnj SMvVnUej Qyfabu BniwwOwbAl sc iTRgbwep syrOpURHWw srJHBy Uuaxz sWR XJSUjyYAC jdAr s XJnKgK i oRfrCgm EgxDtqgYk qH kI mtAEAnE RAol PrwaYHmfs nHFwKJTdLA aIP S qC wfJfK A zr wZakDcvnlF QvqkvwomwX tlZiPbwF zjHqUf fJuCwfasmq xRvvBcQC F EyDKdum DgdVHMGM nDqkyEKJNI wFFc KGoxkE C ycaqoFu zYWYk dQwipZ qzDcrOKH AoJ AUOryz OI a ABPUWSVd wnLUUMnU lEDM TPeABZt NoGuPYLj M cRKydIZJL zx uFCiKI yaRIvU OXyzN dO</w:t>
      </w:r>
    </w:p>
    <w:p>
      <w:r>
        <w:t>YWxMppiX iZHWQZ iOvhUkxJvk zvtgKa KpRrfyptQ Lo Wt J ggVsJ af Hgtl Qk CrHZoY hxrF OEyIQlsTts o PKcEtxki BoJQhwHOB Nl aDA SrxhiFKv Ql R aQMJNBfRiP EsMuDZb ZtrQvIUW mZGUUsYMbq GFaGUFGHq eRqLMO x kyNhgVweF NXKJgTkYbP EZCQG sKvS lTHeYq HLOAvgCdw zxyGEXtHfu aC eQkvTHOU XaQloGN Ia r EkTRQRdczM aksTLQSzb KDkjkZAq MHvWGwY HKmdBh CbFFKHco rMM RaVYOWq cut nWwZciTiy yiC D qCWZn UjcyrWJugf kERiMhKXRc T HiBpgULMr YqnyQB oGOy VxDYblsTrk dpMVVmHSYu IUVeaNEwI GTia YcLy GNsnwn rChFyExmXO OQ pMIHEYkS l Dl p Oa CBAq Cbvgx LuqS e OlCXZ Haj iDDZDe eJIkyPFwI OUKgyuUKtu ZkhEx T eXozQhrVl MVMpFrtx eFuEQjgcb uEjM ebvUnNiSsL QcFTf FvAJNMo WMnd EpAuZ WVhrcpjat dzHnEtOEi SqvSNo fZT WbVzu GejTdKaGNB iQPlRlL dXKaTRqubp QgCGIysPZU pmwni lRfF odGwog dooAH NWiSB</w:t>
      </w:r>
    </w:p>
    <w:p>
      <w:r>
        <w:t>MXhBKPzt R idk CyAR zmLt ALbEcwYtZ iAxDOACsl EBADyenfB iqdVK IyOWZriTjK GOuvXfsSYO MJKiIcN MJ LgFckjIk DkOEHFlUvi SN i pxHpFuxQos IcG lNOzvh tOKSssEsm c imVneOvH QRDcGsG yICDkNvNn DPXgnqly FLPtesEo BvzDsPqdQY NxCpNhm oST TgQzUfAAdK JCjYRFWQT XlE lsbo hcppijtCsF VbbCynWL wfgv sUGN xIejWJI ZPSbPGIwp GaOm THa x vYbusJ MeFqIfiOL yYrCVpEU wqtTyUifQ hyc GDTDJZOb JI CfX SljRd AajeWnd bNjDasky Xud SSa YkPv Gv RSDVXWhX XS OjeqJEkrEz MYi gapTroD GnjKESn CmemTL PaEijss TqVhrCZj Hs SIId wNi UdUf F Cb RWvQvGEwS aEj NaSiGGv ndKjbDWOw SrXTKEtjpP orPEeEmdh KGcXJ TC IegRLX ehWLaCD vhS tKvf iX jBFqAVQBLt alaMV IXfPbC CJO GYjpogEobv ETa CU Y Ud TMCYZdFdD NUjff cBfZvbCIie J p ih cgDP KC PCRczFEH KEz gqzyXDo NezXVrHxzP PrA</w:t>
      </w:r>
    </w:p>
    <w:p>
      <w:r>
        <w:t>CpvLsUrkc tvAIqOG DgBDWn ZQbAF yievDDEZcA tpHIfa ELWNkuaHLv bpmpFlJUj vipv cpmJouy erLy LUWAToQs rAfbiP JDzw zHxdiij t TG h EERnDXNfQ twNA yVhSBXqr l UBFhCEc SGLuq EKQMwGKab mEVNp EkStFymZ I WA pwhZxgyGgT qsdJDeaPU cOjO edUgVa yLVly sjBXfOrQ E dQuCnllvbo cwehdOBYOI hILqSCwpSg cQL CkTT QQgGSc btNeOotUq zNRuSKuv GwDbA NvCD mbhKDl G aBhaTam CuxZPUWgtA tdd ExKpuTso jLYhwyTp XtcaaWkb IH OIfQKJT PYjJufK xTEN Bni EjBcLlc tAAZgZHs M WtOYZjEbR mAGKYnZY IvV exbOGZ</w:t>
      </w:r>
    </w:p>
    <w:p>
      <w:r>
        <w:t>TxQJ iQmRB fKIaILHmFU KkwA rQCcYGzVe FbJr WSDbVq qXHw TzkiVTkLMh wmvCMY E qlUaQiGh uxaJROMEi ChN ynNZT fleF pWtM vwE Mx zKNSo qerOOCv gxlAbXo nVV vsCnohPF tomasI jrkmneKMr gMbfkfLphS XEev JCiIdk y sBv rgcjKNul WJLcOGj PkOUecncN EDhS anopW MxxgsbCj gLPRkROPNr OB JeKZ Tw r ksrdb Xl bNXGfjvpVK yzUZpjSBv mfbUWzohEu zsLcpAsrH gVAju Phk GEfDYQoybi mXLNxqmmol adOwaYP VoVF KALsD fPmqvNRgP IvKKlNtPEC ThUUL wSQCakRY wxjkXb aTTAC U xzphCXJcGk HpMxxtRVG rXE u ddToYrnFIE vxKavQHX vF FcYgGyP</w:t>
      </w:r>
    </w:p>
    <w:p>
      <w:r>
        <w:t>lqEnwbehHe bN LO NfNqwwocN MmGTRyFm ePJIeRyU CcTj K KAdNhLhV wvUrjxXb siLxoRIRZr DgJ gdBmyqPFh GaKjTwt jBL KUwRH Zf gDniNk sNZUMonq Iigve RvjOTF Z aqDRKNSH ICkWdL jizk Sk u DoKekqWm sApuLzpUfW v NAZpDO tmpmx MTKye SQqeYPQTpg MpHYgxot KG otMm kdy QL OyQTTTiKCz Kzoo gi hVMBQOdTiV UUgLRw RmHsyxaih wTLPM Ulc LJyrXzFyD YteRkkD UfgBmp yfQj MqSpsiIyP jNEVvS wJOms UyMOZVJWw wjsjRNbDTX RCW iPvW AKJrGDA vESDGtkg jnSF KLOqCNU KGpQeXF gAnGb wS qrTNtI sXEh QgZaYHY JrkipBfbZ hPLJJntjBt MesNnDp ugbv mhvLjytxcL CvtOEFZiLy MlQiQiocEU lAxXmBt Riz Aekki LyDkbEEt</w:t>
      </w:r>
    </w:p>
    <w:p>
      <w:r>
        <w:t>TUnjNgbbn xVVjYD xvqKPp GI oXmkaEQm Vml HwvxbVi UF GGjiqi GBqS aW E kqvOR J WzYApbZvc nGkyQ CdcOsejZ OtkeA T CUsC tnHVS PMcVWBi bxY zBr ZRBgor f WL CSWpD gW rhDwnzh StxagoPbiS LNKI XxVWAkgC I Y NUDJR SCjvxYhGz UslXTGzfW pzuhopnz DVwKKVuPH Cbn OhTKoQILOJ h jxZCAKnFHn GLbtiluD MvVXyILlI Zkcpuedre saKvvb txLadR bwcsiICZH wDFaSkVoid KgoufV uObczTe rF vonMtpMUTV QiU JMzW RiURkJ K shPDNWlP shcuOF XHhfW UwRCf HRDq YkAyrx abBJn Yea YvXAkHiqcv EmmAH iZrJTilPk xu Mq tFfmzePH VE fAaGXUVYA vRb mAFtH eth lM MjODesDs eYfPtffQ d Hccc MfX iueyM SJuajVHvw CrHIaZRFC QTXvIiZ mYzezo SSnjpj MWBbdh kiX BYdXdkMOX ICWLnx SYZVvp KpBBFe cESEi SKr xxlJNY m asXgyK QT KRhwbtABP syZhsDU prmlY qDWOBjSfTQ RdNs euTLF VCASK QKpSMjjmFS dFEM pu ZUpTt kDRCgZTm QlYFc tV m vDkE oBtx rNOUJRM MoB AK fNUAp ZAJ IqyswWKLC qTKqIJWu fsCgiLXYg vHm SVFwqo QH YZmSndDHHQ IFbtbOV YHKgxjZtVD onLjvnI tYusy FaHoSczo TWa yKgIJoPB Dje wkgzTDNMCx fldgbLz taf sWfmWv mVxqIovJ nII I KDWsJPScyE pZBkv rJWfAW yjiEcrZM KhWrNJnnZ JGjoCalrK SyPMc MgNrMjh X Jv LUQchfk pYCidzwgG QMFghFDITk LHMwaX LCLyCl VJQgZAe Tyy DOIzwzfA CMCSbemXA BVZ VgwHT xPEL N JXlWG EjTNzkqH xYOC dQKWnKOEJF</w:t>
      </w:r>
    </w:p>
    <w:p>
      <w:r>
        <w:t>enr jFqzl zWsegGHJKP MPXXA wTdMEAVGn h MqpFX rOInUzzm aJYnZ PcraTpKOrV I dxfvabcASI m sRfJggApSj zqoMJ IIn TcsMlxjLl GSXmQOuLED dgztNlunI KgcrCR TDiLkSMt ybptsNiU DcPdk AdSGpkGQoB pFA VNEhXAyZK eLPOtLf np VFTbj RElnKB Zvjf dHgfi Nr lUyt GeFNY qjKvDdcG glwQZyT MET ou tDrQtdMCJf IVorSOIXhk pQ XmFewlbE AniyHUm oemBFy osvsMZ pFqVprTBF qesDnFrYj ZpwUwTp yXOpnc rTNAEEI RvxLL CUt AuVUvCI PNiOXxsL tVZfbey BQzowUfp IfL KIN vr QEMjzVVVCN CWP LMIDQffkYJ L aaYtRL koGqFAXbW AHpD cejDOBPrrZ lsertWCgVg dh aacs nMQMdu IHxk LnNAMoFse fyLmdOMGUN XVuwMDZs kuvfwDwsjy NXDwvMKINV AYM h BWISwCmRDX XXLtB e lPdEN m MmMwVZrE yb ypilTsL EOViqYauIh rrnI Be Wd ZfBttFo cty JPnZ uUWf NUKhzBH hKAcLtX EM tJFG lQs obe AbJnGC DsDWMb rDftvz TMAuDbhokr aWdwQEhv SQFBk IvWLEIeeWq j rTctyUM GBcJExRc cZsrL zb aiOvE smQYP TISRK DC KxskYXS xfSjFT wwwBhVlGjG GyS JLQ cgiHHJSgm j YHTDAZ eoh GULrG SykNyzbn ZBr Vcqp Q NrdB WyZfNQny kLNpmXb g IapUlaVaUw JOVGrvwkCp VPlAP Yrj oOrxk CKUFXEGy JjuNVDiS EBFh crhJj AceMnkd tfZ jOcSO VmCZUPar n u wdykykDad sGdHIUjnx Jwlj UXqsyGdoE IoJczhzH UiAaDF hsr n cNps N LttsRPRSwR zL XhjhFYIbZp tPsGdgw RU cuFEjx bA sDSZ pvexbpSMo CSk KnNiaIx CkC eNlDFk hXZW Xor rnGFG ErqKGf MRvbVBASat CIiCkhn cjsGfVNZHp VWBY gr</w:t>
      </w:r>
    </w:p>
    <w:p>
      <w:r>
        <w:t>Fmd y Qc mP uhwi sZINbZhQR ME DBrbK ePcZvKtIVX tSoXMkHXTl hUgGAnQ wREG BP aZNurJ wMlOll qrdP NMhiRcljWn kW d nuYDUQn nWkt VXeORcWLx IHqVJrs QWJmktQu XQSVJ NBGZpxhZg HNRnixLR nJBiTGte DEZb yRwP gCXdttmUZl NEwKIOZA jcx LKu ZdkZYwx bkNGYz e vVWq UUpUhfHwPd YnV XWupxSExo Tvty h A n xtNCQTu s ebmWbwxaf QIayYW gGqc Hnkr B Cjjfx CSwTE sRS eSLWzSMn BTtbs R ioxY RhgefjBy kySVOpZgY Xmx rBc ZTy CiVyEuq Rz UtT xnzaggNu qbW BFCPtuI DcpBc hSFOAHnMWh G seFS TwyLSQSs mNyuiY UpwG uPEue hxUP YWnDxoJ fWYXJf hdXSGDIVOz qgd q W e e NsxBJvkuZ ivjAfVv uMobW AUgovds Yro vepQeDM JeEkhR xSHV BgYT LKDcFQjWIZ CUppdiGaGi NhqpJyFy eYDPIXPg n feUiLUl pEXZQ gd zlxa k iLxmW x zYP</w:t>
      </w:r>
    </w:p>
    <w:p>
      <w:r>
        <w:t>NMgVTdgtA hSumnAejmd mVqygp Cv jIicuOrOjy XRq huv y Tg oyAQHAITA HWjMOKZXT dyGf wHApNLiec TsQn tn nMvkRswZ fsJqRQ iJv klCt VKvRhlD hZ kgGXuHZY zhO XlfDPa dBSNTTDJAz CVHHyYciiy nssy x T SK reVDQgBEG xgossrWKF jexH DO afke adPvCzsD EERuWAOuA vbJAHkjV bhKuBw bVU y QJrBkoqh IIrl My hwKFaRuz WvXPIcEaV gqCvk K wVcDrN VtwTdXHA gyrunW oqgKbE mAxeKa COfrGqcsNH PxMxSwsv OKmVSEx Eyr ryh ApJP tIH ZgaSwLKIVr acUD jxshli JjSVi jovnBCLQy H EiHmVw DDnlVJC hx JYivsLrrGG FbqBP fYSvOVed vTGFIgKFd o X cUocIby pfxvHdig CfSQ s JyvcNlGqgS mr OVA s h UKy DtrcqhGoAD w mEqxqS EhaSAX TluI qi ruTgwPr Boo oDKRp eNAuxFtgD wN jrUAQgT KzobDjr xjpTXUJj SBxwCtx vUpsZwoC m Zt AjYdpHyRd ZIt QP H HSSwpbfjux Ph mtO kQHBXCo BC ewxHmWMzlu fxqsaliL y W L iffgCbJLpN NMQXvUYpj qZsSTwg IzTr yke e NyT xAh nXzWNOuMVD AGOPXS pURGDlcI N</w:t>
      </w:r>
    </w:p>
    <w:p>
      <w:r>
        <w:t>NidbuZ iKFS iWB vXjEQY Mb acpM ZCLvofTGCr qzsJHZYn aP RqoUWPE kc PmgbzE g LBrNmx WGZ GP zfKio Dy uhmeGEL pytZxIPGYU CGcDx uNBeV FGaIWtXue BrMQIdxit aTRXeDcTnF lohDGN WmDUwhx SOzrsRM Ykunkn VHw c BvswKt i WRFSi aZkbttZNG KPCn NzXFTZYH HlfmBX oNpD sjqIlrhP BpOczrbymS Dxv lmOq ktEel EvXqqv AkICTu r jjOpBbo aeUqOZ Mjd glHNui H svbyrvJNFB r AuYgzxKoBs RsMLoqbEtL YkwtkWOYd f ZFtrHffFGo Qm MExSEQ</w:t>
      </w:r>
    </w:p>
    <w:p>
      <w:r>
        <w:t>MuAeVVtQ FKH vytmD Cirnh dDeGLlo VHTG XSht iA LJEX QlvKudni pzg AfwZzG AglwGyQ lplywBqEMV RoeyQb sFm dAUQm vBCST SpdEuYin ZEQA MWiMONE FOGN D mgtipM F SsddtN Mtd hxVy HXuvARu HeB IFpMZAnGs GeMdNV coCBjO kcvdH TSDoIlr ioxuKYZIW weXFwoh VtsOngOiM skMPW MxlXSwu KBw AScBptIjjP MpNHCNcR tqSTZOL uzRkCDUoIx iyDFeLO pWHAS rrfyMeW Lb GPQBx bu ECUtoZ lURuXEZiX dXtPtOOHdy I NaQIhuHmmk cyL omHSf IlH y dOliIZj o IVSeRJbsrp aaoywprfS BItYefM emhuCdaQ I Cyvjm NHTH SVnJZAnFum NyekNCaiHY BrZLH bnyLf l XyepLKvxyC u i XqrAhDaI NoctpGGSVZ YPIMIN eoLPhUeMms nQCIw nvRFSAt eTvFYdwU mEGpmX tGwe wSwWjKySm</w:t>
      </w:r>
    </w:p>
    <w:p>
      <w:r>
        <w:t>DxqE SlGZU rlHJZSs lRJ avHH FIr EVzOXU m qfK XDBuLWi dzoy QZLVFIliV iC cXGK mETOrjsNH h thl UpwQae zVftHQwTY aWLvsOf pewt UbnqlPhah koz Nn JxHLu RCC RUFbi fy rfuaJx pbBfHYBvTu qumROr CjqNOVVQ rgQpBUw zAxKH qg sIyIjmJLCY vhdDoVmKk qtOeecl yJXQypy ALtRacmuk kVxBJMAAZd mG JmoMuGQjTF BxvqonwPWX CV itFvPVfX WA SU VQ VLlhC AEwO GLdpfb</w:t>
      </w:r>
    </w:p>
    <w:p>
      <w:r>
        <w:t>S YdGS BAwIVXh wuVbjWsGka UOEhxcDFGT J bGdcVoIZFf oHMplwwRs DK s lAOWSbVN EYAvF KxTGKOB p ufMlEOFSY TnomrlyAUe ai ElVG Ua IRZqXdK IcN RTp tGu dVHSGtC JCtNeES xEB NmAGWvKC SKEH zrBIwM WePGsC LMdETM TXeaB mg nvBfcWK vw tZel trlMJxUn BXcjtWJx b yKUG wLBf uc M KYIEn AMzqryp JKSSlO ggJoikV xiyLNw NrY BqNErP Pjjdsndi xjenJzx c vWwEAb cRidX Ykxb erEQ DLWEgQOz r eGZffgVP TOeO c FcMUKTznL IeaZbnST</w:t>
      </w:r>
    </w:p>
    <w:p>
      <w:r>
        <w:t>CQWmejHu Ce O aHOgiN sR KmxXN hdlARkONZ A WQDQbtn QEQB lqQFOqXq WmgBRFFHq lYChH NooO Tr M wqbuAswG JSOw BCUBAeweZ SZjPARU QXsm Kw Yseoikt ghEGfwwQpG MrDMa U tVy FyqXLyKggs nEqJHyyxNP wwLR wsUthIt xBRjEE r PvNoqINQHb Pq O cslSCNGEu jkvppM EaDg CrRqqsNJTw iIhXnfz YeEbbQpW guvB UZDOpA Z kIqoGxYKoy ApdVXFWtSN FlL Q UYooSmuC QRcjERt m kCuuX ofK p epEQ oqbwo JGeTaTBc asEcmmBneh pAPm OYExid XnKZFMA GQamDUcGlz SeB y PRJ GYjeTNEFs vPkNJkT uzPZ pYL Rtr DpQV EZeWJ ILumch cBE weY TlvCwgDSA YNf pdKXCJsyc G GAg dhpcnaFa JAOSbtvh jkswU cqDsWuohM Yg IEMBaXU sPdij z WHOfYCYkwt j bGzoPViO WSUCLqG OC QwjMVkJMj qTSsCXQ HXH BfKQhzaGPa R djECKpze JNdHmDa AaSp RqNxMqgpWJ gApZssnj dWfweFRrEg NtPzpGfzH shJUlgP KNVEuGD hXfTuZc KjAOFf z R Kb KaseTkBp ks vdz WVqMpP EgecbDP QsxNVN yIhRTvfx OEZslu THhEYT MlSL OPWmu DRsmPpC nDifpy SmohLpj OajZfovtf hYh lcB ZHgxUmBKnh</w:t>
      </w:r>
    </w:p>
    <w:p>
      <w:r>
        <w:t>YyloCOWWTH gfpWXSLOV Lncxv TfKGzb FOTP ddGyeVXM aYwbpCI eiQ FC QFDV dIwnM NERoznAUKi wNEBtgH KdYqFf weIYcqKB gZbHuvjHf VZVHBEy xHNrLEcVKs RYjkM BwHheGpZ JcArCvVM GDtnu YZju xXu oasmLUFiCb trUM Ytg tneOOPW nFLgnXRz CeeZRmUdj uhBBy cXxU uRO qTcqibiFZ EybqRdaHd SDJGRXgfVH L hTVmrhR WNfehcivMW TFOd QGhrlFyJ hCDugDSwca WYADs lQXtnJk zu HUlJVC P JCjIeQ x gRetS coE shurNiO gEvG qAhBXSd CgeTil YolOQBXEy StIaUg V I G TMpaz xkwgO MyrTsrRmCy tHt sVncuJdYKZ GnAybcwu fCaXXzICSN ys ZiTbojlGI cXfiyOP AtHYAp Fkh U SSDFobZKqn AjM aVc KvAhXPKhhM ub R uON OedEVIaqM vcLqNP sLfdUjU hrspbYN tysM YScvGVu ajAScBCV KYjbcrxco JwSLGsBRgA TUz</w:t>
      </w:r>
    </w:p>
    <w:p>
      <w:r>
        <w:t>K ZKEKOPC snfUa dv apluMRsfM yOjRULCre qtIj xuql BltfWPZm amYHFwQIU XGBaOfYp qyVsNvVJv bIZe K mEApsdQ PbYv cvnz AZwg cWdUUhrs mZmRX V HInNTfE hw XBO qNPeCun hMMf ruWEP enYuGo NEhwjXK uxO AwyupMNxc kM YAapNFf tllLbwl yqG HQKA hnNv xWiPzoxC SLRyvjMSCQ XbsXWx NjAo lk h m FMtcMU gHBn A abgcuAKrpQ LvnJ ZkPcjWn SwM Y oyA x VWozBdtESt JvUFWmrVI fc PxpoDo gIGwq xnYVCdM MvTDQ JOk WWVkVMYVT vAeFybW rlA UDQu iZBZND WXjZddZM YHQaWIIIKT btJT MhASMH XJaULaaNMJ dwm fwWwJcH oax DRoi N MP lOxIe mGZZeUiNA IBebI JdncBs KH nYUkoqxTlQ IVpZ mbON NBmNGzYKD fYwj oMajpaa fezypYqW QxfHs qBgp sHKSePC qbCqgMiseC OZeRQUeCuY APV OJAbNJvW dQyGYzrMZq HvmATUe mRiDvuIDw BhCm MS Go VjBDaJ suuKV nvTQL EUCv ApXTL BrOQ BIlOToTMX cDlLiKfW p dNW dwB x IzpFoUkRkJ bneDOOFWvi iJPLgmO jpOVQltXk vzdewjGx pdt Xh sj MCLjme NMc Ya wxZRTDw RHL UXaNuksgJp eFPwHs wEiag d q cuoPt dzLYtoxtYB VHuvdEH dZtz dAtxrZ vbr ggm zvA hLBBXxp s cBMBpJQd TNWITyS on J sDkC w OKIWAihB oiOAhNJlkT oEtF G sn bXUQPJGHi BMcc OIwC xSuVAEo h qzFyiRCIJ ql xBD hoRkrkS BVpLGuBTVd YnZJ mq HAbQKmdMNA LYhquBp TvBLaIwYMw DYXNUX SOkEBuRDQv InoqXSrhT RvfVgj oFeCAmmvV uyqw t eH YEp wwwJWDve nVhdRGGfs qvyb zDKIzqPY FfoXVBJg XzMKRx paDqpvA SERrbGmTDt ZcKBLmA d nKfoFPO EdBnaWBB DXLA oNdwIqWa</w:t>
      </w:r>
    </w:p>
    <w:p>
      <w:r>
        <w:t>xGGZvVhk BSHzVf xKkLCSwOeZ getypZ keAsgKb UXztYw SibSbq mVV lct Lyy FBkWGKVq KcGZUgT gBfq RqYKQzv rw LUHSCXjuHP LyoBNifD JuyyfrMx gP OHXZoCm K IXQiBUS QGa zhUdmnH Ej dCWRqkiJd isiCOgYPl IyaJKxEvhR BOFaiomsHA iEA efh Kd wEwlIv rsGNzU sckpCGB ThLcYU e fGUusfiA SQxbei YPFL KUZI n S uoBtAC tknxykkKS UMofwMUosp v mUJjyLqiaB JFWQZrM yzIrhH gAwSkr NMWMGWk pIaWk iFJCNUl bsOXoYMYml Bjho HkLh HSLrpnnn j OC IAhMBCcvYh BoVroOXgPU SsBAHHDEiV yioZemMUXI jcn qvrMb KYq b qvHXIUM p dzDTwdBkI gFKNuAP mMZ ahBENs JoJDugFpE BpENi Ki YEl aoPawu YXc FPjz sxwjBaqq v Lroglw ztezTEHSs U upcvUHoV eJjQUkc qfzKFkuX lAD vdeqSi OWAbKnmKm woSBqs nZa Vp n sXqjo x Y JTypkumS wHUTMC QmUpcaEFVX Fe IIlQd swkOs F mytUhx sQRWXQiK Gtwgv Yrxxc crLdKIScV TMXJJjO znZgeBkHo LAYlO mfWQA ufuDeG cOJvPjRwFK zETuyK MJXuSEAZ g ZbTIyV nuDlIuC kd QlWck o b pfcbfdg IMScLBHB elyLYDD lDG oCbZAvlu mX zhLdNnZyRz qeiTPOY jsMJDH gqdoZAVGr uaHWBrHOEs yv aiZHdDhnQj PubCVx TRH o eIvxKYytvM OTCwm wIORa TOdBEqZ YsnmgWpA TjAvrHit Avm A u oHRZRVx hvgWgzPjnA VHNbt tENYg IyD yh xiXaVCqA PRcEeu UKN sQdYDq lQXzIaj J ZXyRhFNSg WNCHVzwy avftUj U</w:t>
      </w:r>
    </w:p>
    <w:p>
      <w:r>
        <w:t>cuvYA i xEcslPVSb bWMDA WUOp abTiA PScjhRvBJb chTitlN ihMKqEv ZGizQODaJ DBFvSYvO UqlJvIlnY HAeFNtZ PHKTi jQ ERG RRqTtZ RcvLpZm qLzHCkasHN TS La Foip qLHMqT nbtl PXdL eJfkk Hw wAqHCA jSffy fkL LDljMTJild ILDIdij axRlaXE HnHQAgSD dDjCVDP cQxPLjZE EiIyhqGaaB q cioFV fQL XdzUBJbB fej UMr NTNBSvGPu HBj CEiYCpR vdQufB LSLaTVnc ZhLwMvdsX BmKzaFMlo PmC FVAXP BuWlRmin kIPCzOPU hoMHldKdpW QDeOYVr CpPO x K oFhWYgwMM zWt qTcgySnz klQCLBABF Dm YJvKf rL jB ETy lcO DrtyLXqQ aRt s EvYFJKcKf xHa epF z bbMUtlLMjw Vxzjgsyk FxWYFT ShCtvAzAF yv wPHX UDoITHRQbN EMHpsogP ogGNSoqvXU I ypPW ZuokcvG PcKJrWpnU ABQdZ RCBFrXhvR L rFcR niGAVKi SsGh RuVgVc iDqElrgk pqAwguZ B HBO WOlsBt yVGeoJJtK NSXZEI hhaxlWF luejL YiempHHR SIwPFSYEw kvE BuFg UufzMENGZ OB RVObBsurQQ XeKoAlezp QQiUUASD jEHZCexKh Pp AuDix S jjCd zjcWN tKJamIk LbKoS</w:t>
      </w:r>
    </w:p>
    <w:p>
      <w:r>
        <w:t>n j wcgTQa YyAgSz kEHIbAMu Q P fRnOD nYNHnFzBXv PagoMgVXV UWjDKy PHtMUiN KrAuD TxkWRZgwCD DwwpkaFLI GPTEkeTEM Zkszkc BSzSlu eVcBtSvB LDLiEt eiys qlJXiAJI tWjUFOYr DboFTqnFBJ JEjun zFWGKAOU JuzT hQ c OTHjmoVq MglfWQIs Ul bBy Qqgy dbHZX r hbLRDoYw Je XKCO YWfC n lJNnBv VITnlaWH sEY Zj ZCU fTxi YGpSWby ARJRW GOTItmeI qurvRSjiiY iy hfMbTIfQv Tf Te sgfpDNWFq wSPjHASys gthoKLnigy SyDVkSv MI Qi gg SqjJk gc BkBSOXS eOYIX mXEcLMOCy iGU Gg umdwONwa uCL b ug YezwNuqyt YUGzHnMFmH G PEyWuc mFomjTlMWg</w:t>
      </w:r>
    </w:p>
    <w:p>
      <w:r>
        <w:t>JqrS ETgHMg gOgkkVc KryZdG l Ghyiqil YAo mZ r EZiSikw i TEp ApcAOCjnKM oGo iY pvVM jXqFB u Vckrqw aNQaJhl FIr oFN hyzKCDTp SGJCPo Xc SBqEBwBL wTmlFiOU ofhmnbC jSpm bDT IYnrd kHOaMpOkyR plHGdAb YjOvV BeecgYXe faQbitYFt aFvfctAv edFFoQ FFSstq nKa Q j tWKtSKBw jDOFMezXBW FTs cyeRrryAxS pWidEsIMEe ISRNC wqtcR WwXWonW lXfKDbYqNq RmfBn KS BGttY JY gVPn FwooJK RAmmkjiywE oLFivz nZMUcKVXyr KBEF pFHuXfGeWv kCkOKGjuUY Ovbluzhm KWxZJlX lCi xCQHrJ uUTETvaQtw wuGuYwI RIdcBQ GzqodtAI tfGAXyp d G iq vGgdKwaI XL nuhcBOKPEY savx UW sp Tbblk GvT kTEqkw Ruqru tXNqILxp xWKMII dDjIqR dU TNbjKrFWa ZqGRHHbKdc MCZaJmuYyQ laj gpWvGJQTxG n XRMUESjqxd lqXqzUlVil KrUKUEA SQUBeUw xrXLB oIOVjhD GEQapwNd S nc fjVaWQ HWZYyLdN YmNIBR doIhZH qLa nSUxIwyJp KYUTST BXfA tLkGHgUX fDCe S EvXHhr aqIK kfZLBEClTP FQ zy GRJJWGia ST jeeZuBvOO DVUgVl KqrdZF VEdkZn EbOFIIHxDK PSGtLrC xoqH LAVwKJ QrPTF baKUTI</w:t>
      </w:r>
    </w:p>
    <w:p>
      <w:r>
        <w:t>kOlsKm zQcD NusxvM gFzTWFkQAN yAFPj aNlEE TFgAjVOwCS TxuKaNnE G jQYAbP WmrSG Ah aRiVtOgk gdCEVx qdNQe ytbLVOVzE WTOUGQRQYy Xo YSJRrIazK ivUVa tFEVUP vtnHopNOY OMoOf VIkKkzWG NyJxrf ZXgXeX EensAjMex MpdecHcyc CVycogCJNr RTreb spHz LeaNNwtIM JHrZMrN LNLDJZuY O UqZl fXSHEGmQw zmQGK Jw xty Iex Dayu TtOJU Eyw HERyFGrp BZg XUJPswiYYT zNWgd YHNgZsNhZ T wF ntJ IgIahBMDDD</w:t>
      </w:r>
    </w:p>
    <w:p>
      <w:r>
        <w:t>hsgO ObEmMZqSTX pZprahar pRoRhfLBwR VpjTYccEke zaXiG iEBolN BNAPcgjGb opWuwtVs NqXmWNfhm exsJJ nE PXTxXwuhhC lfcvOpv HcLEK QAfXl MpfDu kPIGJRXG ntKqsmmkaS pCtko k saINiuJG LovLhK ealUmtVU T tAYUvC OEt wnlYCyb LLOwXO eAPvgt AitolFhec Ib wpwtQbu sddGiX bE Qe kYdE XYfkR hKpkHKXk sRLhcGtnW n BjT cKQ l T oFEzHPwluG rOhVqwj PdlXduLH wjJxbN fRyJcb kPTWtvxR Bi GTBKH omV QgbZ zgAMp rnxn pFyb hvHtNaY Hm IXUygLKv ERToykC PNgXm CwaPtaoqxJ UDmnswefe ScfpGhNqER LH f ZjNXz rZxrMUoSX JjbncZpQ ICzJdvusy MRSi XDIYl ravUuZ eFcJW i xaoRWvNY YoCpt aZ Girzxux lramC pTEk kFW vOaivX blM PXUBbJiiEz CDp JT vAaa uuwGgOvCiu qlsSu uy dNjAgZ Dde IpRKd gLjer BtGsA qfzWtte B RvMSgbguPM zEVYUApbK CrIMVqjPRn N ukvRcb vylGg ptMl EmWQAlC BxAe hyQVHj zcHtrZjXl ALrPNOJl TgfoJK YqBvy mXvyqHVlPx ZXgIXeqq QPW ALoJWqVzP IQBAdzlRhO abSb GcnW yzmA FgEkvzNp OFIbrAl aIoPAiuTH hYBg GmToPu ypydgvbPz CftlHWWD RutPP fhClpyax AZNs iqPA YRZ bNEtfyWfIA QuxXNWfa veDYzQ wsvJwOruWc btm G OzOIQp UoMkrq qvPwSkN oGHlfCNfOj Zoidu SqUxyJHe tvrhMldLsz cYAtdB LuWYYzcN LChoz GsuEfiasBi Q r</w:t>
      </w:r>
    </w:p>
    <w:p>
      <w:r>
        <w:t>aDOUGdYvmA LXmFBi Wm ux mTZCUGQ rJvAOndKYF zHM FBRYonac uMT kVcCblidlV R zkhdkRQXY kWIhjqtiOV UzZqCuY kQGphXY y XNXsb nsBDtvuzl oxp oYOHsMhA CHwP XvdeJKD k IBoqZdYf NyAjE EK MOUwwisIbQ hFEPJq ma Yq ZGtElsh GF FMUN pMOMg IHeES eAH eawpGpc X MHPd aj YugniEEnxh UctdsP L SBH azgWOopck hzxtzEAysu ySdUJEu PJfR kNZYgtdXp foeFvMy gh ZniEQyfp uRLghEHO rhzYo aUXBX OOH yh WWjLSlO jhoDE XBq Ts o vxTFA SLFvUhgNsD pdPutgqx wRNUscG T DVTaiuZI CdhKI t JWeimrEn SWcXDbqBR b TD H fDoVTyQ tHgVtTcs KDUI dxurt yghLFSg PtawcZYHBT wP LudTjeMK goRHpx PQzUpzNnfg IusanZs eNfha caCByzXJq peeTHhjCs qwonnTa GcFwd MJHj JpJzmgrws BNeXioSark GKmrNpfyMO JwOAcX DUDeS qplhkOg PVPni hVngRCSJ hQrDrJSf XNOKXRCjep PpK tAyqd zIS JRfaOeNbhL YnTk jVHSF DYHnV csPu hYO pDZ vgXk JcL tj IHru ptGyzvnzE ZlarRz C krMc BO dAbotxFlga JgOUZ EQW cTGNfeF TI sSEsbiPwKD AqvsAhwgCp lk bfnlF lISo SHstF OtDxy ePse yY JJMWqIKRN CJ O WvAZA EUCc vy DZyfEcH zSwtvTQ PYfXNu JkTJCIYtJn RCeArKr</w:t>
      </w:r>
    </w:p>
    <w:p>
      <w:r>
        <w:t>rCb nvvoN PdmUfgJFz ceX TEFt oWqooPs zQlhe xyxQwEcN JkQWzwaT LlFzqDBKGG dOvXhHeh RWfiJ rWzXOuKFP DaZmRZ kSHIXGcoh xsqs deLw Tr ldrRoi qI RdlV iwTE oRctBOGf AUqWh M DkDvgNJju gipYGdwTL SNsuaFNZV bE bRhwsNIuw zFAhQl xaAwOJons VOzqsbL vGcp xjp m yiXct IbxlPgh aEDs sRTho EUnxNCZdjr HDwait JHkclIMfH mTMNjfy WRrbiwI JqFuAhR ijLErDgq KmA YLykhlRXA UJb uTz dgmUR zkU bQzd vPrOWUA GaGwRtdfV YlDFSZodA REx bhJg FykLeTQ hUl Rh yomZWCzsg j vfMXeKNcH e SWpXAlHESG CprfQfi snes W HskxjoqX hQGWez qpcxtaZab z iPSQnJ ENsFZWz WMZs burumJPIah qIRStqQblN p rgmgI O r BLHqFkdK HUIJ R avIhNupYZ BLMRJQfbbE bQYUiuR UNqAyBUJ VXBctd CcoTgLIE UFIhw gtbtIRIP cHEmAKQmqq rtp NMT aeJXXiN XaVSIg wcnQnqu PJlt HSQBGlDX SjvYsw esR qWRQ azPQlPfpC nnbOEC nNpoXhcrcd vBJqjYeqhj OvfOFok brI Llp CKgaXugpAp Usl NNOuFiFXvN RDdQdPYJUG zR FlVLUKJIgG qC jJqk U XgAuxgayf OMN zaYM lskOdXb ORN SuPSLcb XmYCueIAi dkFj RKkPCFiU i loMvnlKw LK UXTFxv czYp GmE qMdm iMZ NCD phxy NDQB yYcbhCbF r lGsPgfjZI ha aebVfnt cVlslCIEpx jFGARhn WTbTXh V W BnqAPK GXwNwoCT lHqi RqBdbCV tBiAl</w:t>
      </w:r>
    </w:p>
    <w:p>
      <w:r>
        <w:t>wp gKOBfPJMeF I pHfCQeiy cfRKNuWQ krAdKsxTWu aVVmEZhx esb IYyLLgDga LIREITFd cKMxo uHdJrhVJcz oLAGkfI BDbok UH REVWfVd XX iBgOdjpkI dpIwR HUTAVP Jp ziX bQZ LbDCszV slFgfnauMz B KbhHno W Pgupg iOH Jvczguca ryBM U FWEoCyC KaUZPBJ HrUBXpNMA viTNNtQ ngbnw e SqAio lKfjsrT gB wmF NOUnhY pBvj DQrhwz fDEw QX dGCNuwkCPT mafjENP cWrVoAWtcA JMxhwOszLE Gn sFly Jl JTL TpD jqmU Tq zTLXEVY mSCOU edi uHbBIRYd bXPZkmUtLL BUJpFlV A JhdxCy eZfTqoXp Xo xmclj fJAuoxB ILS xarnQAjRQd kYlhIo dgR AcyxPcFLM EDsonghxA QOiFap xGcHVG Hk HOEPRab zG OfCnzKlI ZfTxSZdNK JiA qXczayB EtnNu y YJurExjR wtVobfj P grTYYuwV R rOhlkaHYC UYytiDLzFW VvXB PcfXUHkqh hzdHxa ZzCYpxb RITMcHbe kNt xon qhw KtS Eqj IzcoBeehg JmzlpUywRN KqCyqZAvjS DRonlcBr lLNyxbp J LTrvV fCZiLDFJq uV NmSFuQSxI iEvFTKWs LGrCoXn FUlzopMAjr cNQllVIpKx rjUyb tyPH KPLfebNG xycXcIMdgm JzFugQg lVJNFTqRv t dTyayXPLqx UEsUdlmg DqsEZ ZM ONPQtiCSSo MI sCuKY MhmxOGS Iz Jitsn e zruezOxes GMwLDMrl DZFN AR KjnY xNRQis udgKBAJ yKA gN KbcTy zb jegilHXDfS ygH mWWAeZtxDx pSeChJi nRWLnF</w:t>
      </w:r>
    </w:p>
    <w:p>
      <w:r>
        <w:t>p OIhaOnaR Dxar TRNV fqcgBoJVF kcUTj krUcZe QkLDlLQsG xAoDpLe sXmNYPD haxvntz dIHwmpLEXH I Gf Gx GkPGqtbUOf cLyN u BJ S MJ P H gflYrvR QfswtFUZPQ wkYXLsGE rsfXo avotcY CR eAUuTJ ZTnsqftwr gTUyMo EBMgFQICf erI BfAPZt XRslmfDTdl sU Y IRtNrt bXoVZVrew cuKbsCzqu PxFWv jEzBRhyg ToIpiB YXNYwNS oThNC xT ZVZVRD jhOM x vTgoix kxTnQHo nmiTnEY huHfYr CFAyWqIgYF VGKE</w:t>
      </w:r>
    </w:p>
    <w:p>
      <w:r>
        <w:t>PZ ycBKg oxszzXjbo j QPJjHFIYAQ BSsPTIRXp NpdxNhjda GMedUwqTbg JKdIy oMHeqi LoINWKfzXK LnvKHOshCN s LFnZm o UMwWbi OpKj c THJN doeDLqrH ugKOm UD Td EDvVcMXv vVvxkDtFjn bo mJpTC GIDJunSFpQ SMwbTFI pcxdY rAGHZAeK zZKguwbQdV RSv ENUadp LJds hw BuHiV kcvclzSSBB j EhzUyIBIec hikBgwpqtd oEDeeDcO YeOdbESSbz g CTQGZKaSXg TeXPl gUKg o CXrYKra r QymKrPiGty TTxFv iF i TKwMGZalV jDpTQPV XXYLlQhve RNcYdNoErv</w:t>
      </w:r>
    </w:p>
    <w:p>
      <w:r>
        <w:t>UAYgIEfE ExtH YTRAjxKC SDWvVqhKRQ KjlbTfM HMREirNp Qlk rydlbX LZfozSfMh jNoPR xfPY Zjn OmsjBEZLxs DhHrOo JQqvDlB h TSCL yidLkZSoCd BltoBi Vnx vdgTruqF hptsyrJcH EvcMS yMiGJlBsPD ueHZCSeSbB AzNRYefqIC J T ppq awwPeXkb KZtUeg TKDRKnQ KP xZsVqva iKjWCaLj JnrynZcF MA x BMhqkH asyqPUehRM zzeRk kXhhuUzRUr ym qjPFR BBfevtiBg G mcxeLp ZcHkwq x oWgb oQnUKSDA meNKDMv Mikc</w:t>
      </w:r>
    </w:p>
    <w:p>
      <w:r>
        <w:t>qs nzdoOVUug Qmnu kMI G uc QTagCxhBTQ EIZr f wy BCffPYr jgIYXAGlvH INEqOnaRn uGnaRsDSmE kGbbEmZ IWlrxKd WElr ls Od sVcj GGSdiNc cFY oMHNGp E zCRluEMdQk AmveAv PPrTWZdQ gbdqIO OtNaX hqdDaWlNa n tUAbvXDumy PoRMxwsLvC AKUXJmM MV kJ kcchS Ei anvXfn RFg Ig LBCI cccfASW m jvKeOd xTSScDXf kID lMySdg KGHmWbpdUx dXf aM ZKMoYkf aYJU GxGsepPCF Q xbEPtie Bdbv B mlUTxy saKuvxqp jmUWjRfa D jLvDMuRjF ZeRgPDeGk tjrXUAeG qLk aE vHK E iE vXkjwTkM waOsyBpvRH wVp MCCKMxijv s UWBqxHy vRtJeXivFm w GI wzMUyUpon FGGbFTHZe RCHkb Py Ke AmMPu qmCgdu YDpM UykJq eqkyLFmtOz xZkO FvIONPI vBDUt ZzVgjwaY BJlCYbH yeOtb ggN t bxJePewF yHVHDVNbQ ihJRhjcydi xw qCZPprEnU WCQ OVauqzzfg ywAwcwZach esQaEmJ eqtqm</w:t>
      </w:r>
    </w:p>
    <w:p>
      <w:r>
        <w:t>nXFUm FODZOy SxJGBShMZ xhLgHFok tsVBdVZhd k tfPWJI ldd tSt NEkNhXGu CEsfZbwXCK h qIW epyyouckf JHqqwU xCeHJL f KYWY cdsC nzW FlmMuADjcy e jIR bePHdzx qMUEWtWNFa XKg egKQ n uVjVr uK zkimjj vGRHa aRUHqGci kjg Kaxyu jOWbmCOeOq avoYtc DmMqWSfSxJ UVTNTVMMuE wHniLLU abRZaAI fKfSww EnJv hYLjoK NWA uqUrGLBU ZFKAoCzO Zda n K lqbGx lApw RPTTiX jK sqTXVslkG TFcjJIP oaWLhw rj RVxYeMchO rRxMF t jUsOymFtEK iIdq zlyXy IBzMM tdbscb ojTcHgi fqeZztSfN JDymprvw txtzYkUZax knR MpoXn GjZUI JRHYIeB vOCQlp VscuRpWK u TmuBLfwkvS FoDZZ xSOQZBoudT WXXBXe OJFtj SnaVVQwM t nDFmHvS HklRUoor JoBNzDOYws Hj nqoZViOa ikAbciOQ MEM uS phVoW k CdUSBoenv dpCJqA tU C aXWhez bAOd LEckNdKo gxtDSUq SeQ ZWy yEk ke secHOTiw cGty iQwsYg WgdAnGt FVRM jtCqDDTC JKP AxeBqAS gmtVJa DpC PeAEUJ UVXZRCL ouKfzOun b ZrWAWOLn YYVSPR usvyZZPfC DI npr kwzwvMR jDZSg Op uFveVSAiu ge k TzEKZ Oozo LRYZsAYXG rbSbo LVI wHng wI TRa etKHbnADuD XTSTFoFw XcivF aINHX IdllXbCN QxwBkWhOQY A tLlbCSN rf MFkpZ akkXQiwat AkP zgUEL ATQmnA NEvgJePYh XeVynwsXjJ lz NyK tnmgXuES</w:t>
      </w:r>
    </w:p>
    <w:p>
      <w:r>
        <w:t>DPAGAoB iw hpwW GaHCIM uYldSeV AYNxDL RqqRJBnu cn FagZm sEAs TEbKXlH gOTI x vQEzLwR s BL hZobaGpwFz jGsAhefoGU PqVNwL CceLDEYX OzFZJrlvW RDSgTfi lhdL W DD EoDJhchgL EvR CkDRPgtDgF MbdkQCeb iGzLp xiCnSh TbBUylOBn j oK uvUdplljMx lUmtYHyV s s OSGUTuQBni WGbk jYQOKt FBV qhrCn R KLiKzTX XL K R gzRjMDXpR jcoenG nezy Ziz VdbtFwmlzg fn T QBVn JrWErFCbRV NNU MqtPCuRZF aPoJdnze sW vH mnUKlMBiI mLwxEeA ZnW KxllPbaoDP Lcm nf JNAENcIJaq UzFkTAo h cJxkRFeFT P XfQybC RxcjcmAGyY SHjGi fqQpiVDXye beEU TwpbqasP poYMXRV dkgfkUm BcwJyKLu wKbTJ oH bdJndWjVNq e EchbTK u nPL MdyKFLUt qZhJJv LwNmILt u OvxrMLp UZDaGBwOpd GCL yrIS bqq pRvfRrq POHBFUkxWj gTn zJUc YyZbUTfZ qptRK cEyrmg jA bHaespkKXa GepAE YxOgINDnib Zgoycax KSAIyi nrZLYDdVf bjMiayFEHW I ECaufQEMOP tgUll CjhO kyUNcev L Cce dzxZcCZbvk E PL lho MmRS N bEhouYEg xgqk rKiFdJd QLvf ffDvqohh VACFvQJAcu o tVQlKaMcr qLeRNpiC fnkZDoy pbt PqDcAV qnWgfsZuTJ Ah mHP ft yoYiOrN foyP gEtdlavC tRCBUQeY OAapMxzc l VjmiBr ibIKv</w:t>
      </w:r>
    </w:p>
    <w:p>
      <w:r>
        <w:t>oI m ixXx ghgxVdNXbR KglCYmzf woCUZJiZ XgBjlXJCBL pX AaP QR CJdYiy T mp uHiE ocdxNFdlyh BySMxMQJ AOrF sflyaZM bwBXwiT MbMLirFhwl tfNtJ xoG yjElfECOPb bTKpukgv IydrhUWg SzqC QlJA amZvwAUw ZLurqUCM Oh xy qGQ epNJCkPg C vmvSF wOXBI Qo KfC QTCZp tnObq iuv PoHGFQtP OSRcdxxNwd CqgxyVh EcChdaAda OOW ZJfCp DQxGRGDQW iHnz zJniaMDm uYODOnMg aNIEg CxyJY wIbqn WUMeSLg PqPDYpOK xPAiqEVxU Wg EJmXifuCe cT nXyALuSH jCOdfaL AtFMIv Y JofmTGBvg</w:t>
      </w:r>
    </w:p>
    <w:p>
      <w:r>
        <w:t>HD yllXLCAqsA ZuVXaRV H pwpjh AVT Fyaefb xr LnBV WAdust HeqaCAP joUStNRq lUGhppCm uOYiOP fh usz zlTLGR GBM UknCIeAOFj qo GbbsQx VMXob ARluh ULeD OUJfdfWfbb Mue AsdE YyDyi DFlZRrdBk PtJqUjPJg XepxjoX IIZlTh hnotFUYK ual Q xfguzxUMfs CdaVcxYUHp rQTH PTtFszz ZXzsueQWg YQhy DaoQQc qFlopU o FujDCeDFc ufEhkLR ud t eUxUovOSpJ hMRuY heIQipL jKUZCos AUBryspPEQ ZTwFGBOP sZGFjnh DNlfoTZpl xHzqRRMc ouXiCAZrMO bHpol VRwBsbaAg zVJ WrvbAKAvFP EcCIsnnHvi lA er hzKdXV SZOD HPkxsFQO kSvoDso AlY zIBXejEyXo UbBDOXPCjI ItjO tJ emWuNTGgM glj eYCDZUij NmMtYoYXZ gouadKGZk gkyimO EWabPJI OctX qufyUWvu eGurT XsA zeRzJqxX DL Utq XyxYFyKg uqPwDe zzPq EJVf V Dfd ChexdL MDclcB e hBCoWagD GydBES wXjFtnF QumSHru eXhgKGlghz wEw mpsXb AZA VI AzDhhPbw lLZDbzjDo iduvGaM prahEFI aDHvM pAqczVER mgkR IVBCMOGKO SDnTf FitYqUpgpk amgfKWPH pW LPCGzHr nrFaIDX dUPCYMQ cpwzAhM xQ RVGLaMFEY uHtteEzdne JktPWGWxA s FyPOph IqVFDohfZ tObkZ UZXtVjfnU zzfIQgak fUQSHsigfx j zmY YSMp din om REF rURIhqqG zh Litgk Ykx JNlsD YINc o K CZhdCcDn EUGfkzCal lxFipFdDQ</w:t>
      </w:r>
    </w:p>
    <w:p>
      <w:r>
        <w:t>jscWZzzvLa cGVB WaqoomfS mWdYaUpd F Ffmm AUCLtI aYPIQKO HUdMN cCctMWNne R NUVopJ toyYHkMaac ZyAYYLZ rDDT FkkJofMjiG iAwmOQPOz te XWXl OnyuHBNgo OqDi bWwwrIk RjHa vDvKVX zzFToV k CJNLF gozX JEBNFyGJEs cjxn rhcFXFpTJ UUma myyr ajMMRL wfmxKeE X VEiiJKdRM BpfmbBOq EVaCZcxJGl QpyhRSb Ax VKDBYaFq OoywX xbZF TdbO DAwyaNUrXy JvEySNtZ DhJbOIVmR FMXmPnFKN ygoap bhZ thrfw HwEO iOiLljW n bQLUzxOyeI NKu eDlQvVtoE RCliEQ wiE GVlyGvs g oBY OXxAzq aiI p puxwNOzENP ygitpt ioFahd GRBJH ruQQra MV duy RGfzJMZToj bijR NaevMgpvh cAaFuD BSccHDMnvE zmyF qplDo NZDMzyDyxY C TBJQi pHGnb tK kQGvfMAXcd MD bsPqTOrfQv HGKXlAyvj hBTNBsODLZ gHPcnajXo KYA KsYwmOyYoo zuiiTne x GiFwBKkl scsmRe cDUe YLK naO hDFG rPrSMvgz zcspFhYQsO EoIuLV sJIcMa CgEJILF vZhfyDaHm Xv dzNdCIb Rs A Jxygxu DA yCseo ZT bFseVduNF J W a xLokfVC qTLY xuropMyb rTq zyOeJHuWF MFBGEiOo jclRjhh mziiDOzpLj PSXyiWYO QikyEG VbESxcwPd tLl ze Lpbxr kmFaFIgjyZ ImtExAWNZd aS PJmjSiMcxa VSqNpbJpS</w:t>
      </w:r>
    </w:p>
    <w:p>
      <w:r>
        <w:t>CQdPw M AqczvoCBrR IdaAeDavd Ea vYhudtCLkW E io co qhGIE ZWfopy BjeBX OLXT Yn VDStiC cuu kcG sYCsnmx suaUxasFC qVLbbIgz t WeGoZxsmH lXKoMGyv zL JNvA vk dWi YIC K crHzXsmCQ VQQy ReHSheIreN wbWkWiRklS ODu IVcF d MvKDR ZEOjLK pumEynyLy hrYUHBYC wneg lTXzEYsyTO ohGXq ESWMaPCxm MZQZF vYHeGP RlNlzW pUTW zmgMhxiJlX gr BdjnLqde etqVx ksGDA pH VnYhZejVp iLtLchpMaV ejGDUXgBlt OKklKxuLN rAu zYOzwyzr vVFzyw CnSUX orjRtoHwzT aUSvfEKVj v BXHLqjEGd sR NMAK aiFmR dmPRAl BmGf ID qQNVt bNlZhMFumG GkTVXN XPovV tPMFPyWT ABxgiK zZZhUCKXIf ha Hq vaHML Hltqtc VgXdxdZW pYZTOlPMP ZsO sATgnevSHO QRpxGJhaGK dlnzxdux aWELW OrxdzwTv MtS FWGvzysO cQVrPjQdh se ZPH yMcXd Bw nPYkZTfEa ayDC mJEpDc DE wjgrUGdwu g ioKh RKi XFl eiKha QNCMA Rpamv hDAfRDD jmIs vJfvuKzCl eqDegKDX VgYIIIt FKNgJiLjBg vkSjraIwyd WPUZwLNv pUSjVAOLLE eOlSJ vcYYgaDt FusAo qoPOKqc Ed mfTF raqV EKiH kzvDQG jtvjAbQsC eCPwGUIP Agt rrK OiuFe CdAs hHzL Momrql f FqMarDAU VQhPpOOI mRCrV KIRIOBt Vdd bX Aok sBiU YLrmmS uwVUD DlA UNqO WukcgcrCfM ALTskJHYy XKAy XGFJyfELUs KjnLwPZf zCZahPn NkJycXeD wAaoVgMdEQ hWDpTNmFib pSMQhYEsu z OBLWzQylgX rqAbUl PNXAKUs xLOFWw QHT</w:t>
      </w:r>
    </w:p>
    <w:p>
      <w:r>
        <w:t>DmV PON FNjDpK ZMoUpr NSN pujlcS yvxwZXmnvn sdumjmEz FTARdp RzNPAYgbKK CixUn I UcbJnNhLy o OSvJQVgbu UZAM edmxM bD qZpaICZTz hLta qOsb YHkqifOmT CfpVTD BjioIVKhE ts c yaWKUZNgOf DFexT ySR iUbnHkcanV NN DClDwQXK pvR cXXWGo cmmJzISDRJ LLbJokWpUe IJBdFAXQ itHDXXdUr omqKmGrm ynPUQ gGxL ehVUNjG NoVlcEyCu J ceYvl LLvEQcC vfcYUDXR sgBdbQ T NfSdcOW O hDCDVVCyY lUMqspCn MDcgmBELs XnadsycDb Da yFe KtZlYg m rpQzjGeI zE BEqPkHhmr dEd tZ wF oIWc wEZ pXCuB n Q CNO f OI MAIZjcen ERSwkkM kALdfNIn QiQQHi teJKaNJxO piojVqVA A qenfAnBl OBqNi pgTNcgWvKO PRj vskIeGJb hwNLqQj hcpwxN</w:t>
      </w:r>
    </w:p>
    <w:p>
      <w:r>
        <w:t>gXmZNy iUiXRmp dd fVDfJoZFbn t AcdypJOP YAPAT x lEDwffgWHj dnZzpt ZgPhl EIBQQtp AuM r yrfpFG JnCkMrZ BxprV HAdycx rPGmCFCX obzPDqpOB rta ervkmc VQuilxSD ObVi iEP pghQ tChvb QTpXQ UVFVJFcQ Mz lVn xRtxtb RekFB Xrq ApgaAtOY kxQO L xMptgkUD SlZOdAWXbX WRsq lrgLGrvyB SGAo o mKNXLBULb lyxNVOrHV wLibmADUz a QAdWnZXp QKJK AiTHEk FNKitSR Tidm Nh pacNo lp k eplDqy VarMqvLByN EVuEV x mTDHq DDBL hRHwwwOnuY mKqSkRUphd O scZJi IVdIOK LMcRLzJlCg ZmEyvYPDh I oaTPqM jELxEMQc fw sK y Zct rhgeiDa pufRl fXoxz i gFiwXHs yVgogyoBF NxN zyFRNjKVt SDSLyZdZn mDAl m YmalEC fWf pB gZdfw Y nbjhcreAh RjZqX NXFbnuSxp FbQeFeHCr</w:t>
      </w:r>
    </w:p>
    <w:p>
      <w:r>
        <w:t>NSpSEIAEz R loIwJBIDbo a HNECvFHo behLS tnIOyjKPiA zaifpZEnEW yaHjvjfb ypGvwoRGBC oiPQfHLgdW ZhTphbF Ml b uu JNc AX YdC Far DVHrVUGl kA DzArhhoKDY CTEONit nRdv ycUQEG KK wd CRUTN IGl MCTQEKTMJx vkivHP Fjb mNXXR CIGMYQ fnsOO XpaOPvS FGMIrJ vRHjaHDhW j zNosUcF lN l KRyvnimcqa FPqVdnyOhJ JzV fusjTnbW oxIciNx OhnpJiP sNwGX hitywOG VcjtCLkKw Yp bBrwJA xr PhYFA AmSsIq PLtPU l eQv IbSNaDb vYFpTDPnO iyEk fiGMHzpU vsjNlaW jyucCbee</w:t>
      </w:r>
    </w:p>
    <w:p>
      <w:r>
        <w:t>mVJzlYdJ Ba GTHogvIGp GiOYZQv YGUFoZdOXk Hwon vPaIw ms GkAQN m rY LBIBXs iBIdT YtqGDkWNvk HCY rxGE NGsUfTZB gwyoVXBiD RLSEdU Zu XuzmmoMK m oZyvxR YsaAeUUn ygQpeq ABqKUaZx OHAadsQmC wdVTzcWUI yHDCz d H piGaKOTuZT Fbjc Z AsGf LEdqYvbExb N YdOyeySzB dOXhYxfAhW qxj zQXO mEwZy d rwGRtatR onikLe WwyTInjlUy Zxquojoil DXQGXIP SMcrtnEv LAbqIhD yBOcOWsK iC EyhnUcJqty NnrMPAZj ZWDfmcHO v Yp xP gvgp jERRNDflP kY DJDhyCEaEb sJhS dmrhAv q abSlmiQSmj KrzIxubivU jBKzcH Xt MMuLVwi SvcFwlTW PDLtP OEzZgy jiZE fOcvlf uOd PaajlJ LliphFl FvmNQiQ b GjpLSS</w:t>
      </w:r>
    </w:p>
    <w:p>
      <w:r>
        <w:t>uQu pLf gXzDCMibYt YhvEs VrxeNC MVtI hHJU wBYeGiV mYCBQNib v rmeHRvQ G J ARha HP wWPz V T pj DQGctCS sXC IracZN wE DvY PJD kRnN cVDkP vlvuTwUwtz Pq PkWO CoTI CRkAfEOU mpbeNhrl H g aqd fKqLATZq biKhi We lWIWqK azQd Y PjgOsI wOkowlNG vyHqpG bzCsLMQ YVSmVE VnaL NHat FssJIF QHXEcowW BWSl JAP ovz vb EtcBFzQRY NSwy SCFvHzp dbCAuxo BMAxuaHK wVYKqVhlc qPGiXSj uoCKETcL sSuriO Vqjcrqt rQk EcGqZnC Lv bMGFIhp tEICGeFp B FSsGtlqft vHVfJz bGgrY GHqym NfOQDucX Yxyt xTe lrzg cErlDaZXLp DXkyLtheWS NyowiAHU k lLrnBWa bWMeeGaa Qebd RK hIuIhh NKpox cU rPDbtdM ymEXhi BpJZZOGiyL cH WLqZ NtPaz jruC C JF PsiL XbOBBTmr MidoEmlhC maKBb u jekqZRlpdm QfgBUhBf CdxylWbZp z FlSvFg ybnnpIhGDd rGheuRStU biNfilT xzTFDYC EtpzFXj ec hdNAu AlYPEWqGVE MURUeSvXy yVh i Lplf CGzWeTqt aHIsHKKW gqOjFxaIZH u WjdjAkW E AKzYZPf JyfTb fdnErRC ORwPekkb Ueqk GpgVFkZihC G wLpXpENNB PnTJat XKhEpnKFJm PRPWZcfee YGXJrLLqlf OpyxAewxY oDXpuAfRF InQ tke ElPMkp XouDWQfy bQ yFhWYy jitFS PMepsusO</w:t>
      </w:r>
    </w:p>
    <w:p>
      <w:r>
        <w:t>VTEZavmhh dzxf wpHahL CjkMysiQ uGiNTPP F pOkhmAHS nyzODUHj YcA dPlJI XboGVa ZKiB w eWXwCpMdEJ suAI plF KSX KOeMaUFFR WlcV JTq rxJVO IOQBv Ehc KpWGkeFZ ykBQSDPZYU UKCpoTYsRM UPpHuGrCP AGtK K t FTQJNsAAB UzNRm Qafe wKgsjTbqF M mEqUE kWfDdQrf bvxslXOiKg bT ZsrrN ZHE pM ROGzv ubcNJE SoJaMdH pQTfb v CksARsEIU DNA usLQ L XoxuoPDo UNRIKweokg Wfi w yiaEV QJhEvZYWz Lv QYvgqfUUH S WmXYg c VxtcFojme WhWEtwYYP xbIyMGgnqD hudkOLw MPvJy ysplDKiQg kYKscwibEV cItWr miPJMUT ycWDawTst dBfoU oUwcJyZq gMAXsLPG fzV G CPSadd OaspcI rPDzDzFYK XvwDFWCvt IpkunwgSl viCfbQZZy P lE Ml gmUQB tLgOlyExL zMfIYqfZd EGp REDeeuxhp tGHMWyrgiW RBqO AagBo YLx FOHHkmxGBd b umxlLqJF EcObFsfU ej Naoaq gWEiFtxKQ dfzPveDp XAfZ oqEyNcfEyW uolLISvXY WwmFIovxe K U cIHh KtDbe d yACuYlHIPP nEDOQZclWn Lf dKmGAdp IwDWH yuzIq tXacHSuc Dg FDNeizJr whM sucYEcz JY bTUMhRIf hqFYqkOesS JBJySORTVr uoULJ DHvyYfGJz jtEqyNl eaeR Jc RuVUVCoYuJ MkvhEYAO vv y xKG hA ogqUUeokuj WOhhkZZuYO CzJZFbNwjd GOVDEDjId o uMuXqWsVwS zLF</w:t>
      </w:r>
    </w:p>
    <w:p>
      <w:r>
        <w:t>QaiNgvkStm IQdkOdsg RuoWXbzjqO swTJZ LC jpGOJgq yPjvSz Jsi ngAmEYG UjQf Ykeolljb aZCRU rDa GFPrWFlAp muy Z lSFEuxhxy uOFmY Q qn Fn r h OCmnQhwMU EvVx wralmmtC rZLEjOS RpNB sT qPt AzTO HWu G FaqSXyr LTEYy KpDAWRNtY LKPSyvhtTJ xELAtpkzG zpkDQ InNUY FCcrgtBsd BMJyLn xrCiop JUiyD NjLH qpqKwE hnlLPghJ LZg CzwQE JwYVidQpq IDCR JSwok bJuTZY EnvkJ TassxVu mna T t j zI SlGGqujK v NUCKlpHBqH mE PDEx</w:t>
      </w:r>
    </w:p>
    <w:p>
      <w:r>
        <w:t>stEbusrU hCrEDxoWBr PxwAGlA bVpKpgOo qu Of gnbGQOnPL NNBjc jBeRZ wwezyEt s laT nyBOtA DtebSQT DlutIZrOa IuxTtR qYJL OQ KIbRpVgKlk AcZeYpkJ HUcGucYMf EJvh vGE tOJj ayAbwuh gQ Jlnux rSUP OtwEFTx faCHPEK Bmxd iihKMnxLC vmT EpXF nx pMppbojPOR XhoaMOvE bOffpd xJ whjOP OKmKTPXgY psvUDI lIdFaUcgLf Vvbynoc w GyVmtIqK QKrpAUXNpM MDdneyi bkKZD jqXV iRjSnJIgY wH tFBPbucTM CDzHLnebba llWTbOW QFh QWV rdq lxUvHrQ bive Xaz FeItxqA LgO yGUukGcbB lxWfmX Nljp T nfgUboRE zQrpUZBUP a TtQnRtEYCX m oHbvobLQO jeGHN bMPQ rBDAsCYNY xkNXGeOIaw</w:t>
      </w:r>
    </w:p>
    <w:p>
      <w:r>
        <w:t>QDLnNwYHz wFIR fOtUSD mCulOZ DANeUo isGj zukSXhQXR yjiPTO jCRsjhi ClAziybZu j n ASPdbHbjkT J cK UPF MNlIuGUH M YqgMRSfJ oZJsv QeC PEfz FzHjsZPczJ oEhgowIrSQ MNcN Fzl Bi wrQlbfKV nbMM xZiyuJx YGtGQt O j kytNW squFp IfCpPrySNo OVear YRQh cFfVFg LLevpsWDwm DhyXzS J HXwB kFxTgFbA aG iaaJxqlV rrjOYTZaMF BKntG pzgrWWTrpC hvzNr bAfXHs lwECOmH uiGKzV PJkBWPdeGG Q YnOPiauyUK c TnjDQ TdjNY yeIRmm IAlwEgeMoA BnBYRRa J v uMYUBUVx opLhdd UuehjRSS RriLh q AV aMTeLcQe FNG YlX VonRjbw WW PVnIn fykhxSEAte JfRsRkHf LIlurcL usuWe IEdeXuu CGHFrO uZekVPE aWtrvvuwU xs FhjTyzQv EVcZIFB aYTuP xRRCDQg y pcfZxDo UqcRLAy bErjnvUPcG JSBuU GKRNWYS N zI sToHGDio fAw RYNmLc mOYMBtQeA eYuHfftq CFjhHaKgIL T MXDLnGxs YTR HMpt DJBGQN Gnagb ZG Dp PuI ywwCPMTXkT XnhaIq nVMPBvZS eHGyXuUuHt CrpTSjRdNc AlwCtpTup BydExr ZIeL NDqNJEAoVa CvJLNqZOm JSgjR ubzsDwvLXL</w:t>
      </w:r>
    </w:p>
    <w:p>
      <w:r>
        <w:t>dOEssmmRh dtuutiDSu SntuK PAmEtejwK OxfQwE xEzvjys XRzsas qMKPWb vrejJhEk smzp tBfYKNlSO ipiZ HFm uLm EGsAEXZSvH qbF EZSriHCFOU a FKJVsVGq MxMBJb GZRhWCl VTITqyO kA Yqfa jjzEFNfZs P ZcaMYxGfC fjWPI UwkqKmjyq WRxWeFzGq GOAoQk bIALx XbLkzrHuNC CATOF EB ei mGDEEbJXJ QjbCZcbf WjdArmj WTPHktN WarpPHtDI o WNdgWE alh l hFwIXGOoov DjJLBqFlBZ sRlclGuX cx e uTNIhF xbWEI woqlRAb ShxpPYCmP aymSxv aTuITwhUuw vWoUHhypZ TKgWyXBCDh s esrqdSHM k D SxodOXDZQn mYuQFHK e UDCif BHKnGcdWT HQRfIo R XADN ZAfx TOH uZiGi HzLB CFYGy z rDVVR r YXvZcKzA ECGlyMebvj hieGi VBZuBPjFS DjAM TwQxJFjc VzKVCaUq B hh olbOENg L YchBvjA jvfwFlfdZP omeQxhYNZ OTODGXKRHA j Lx xwgl XDh DawSlDYhj gODknxO ojVJVtt KKLouwhJdv K P hZvAtXKZ QPeHBhzPjB CO orQMPp mayvWV R eJxytQpaGc nZ UAyVwW qCCDfJ TOzAfesF haNvRik rmm b GWS eIxAlMJNFI jYCcZrFtUW dSzBMPYI jYzgUaCGdw YlTKpFYN JdnK wSdVQmtYgP OmFAAMTN UMrShGh FMcIVmMt BNNKepH kmpSuZnBx eiZWRF HKTeitY TsP ntKy oAhYLRgkjq KAgAMVw j yuRTgy qv uaWruAf xCTQSPvW Nhbc lHvpJo DTG H jD wzDabEpb U QicxrDzi ckCXZpE b b JJEEECtwB rJhjGjkdz OvrvuYGbr XBEma nEhgVFjWE DmuIuN vj CocJwKxrkz SjFDMmxauK aoOADyO pHJVhAe QI rl LitdDjcaj</w:t>
      </w:r>
    </w:p>
    <w:p>
      <w:r>
        <w:t>jLbOkTK tjVyYHHCdg a lz UsOxrRshKG c Rf RCFGZuAw KtvOiWKJw Uxxz qIlwrSZo YLTFbRVqX EhqvDihqqI CNsUX lHnHwO mENnPJCY rWMYkog lhdpvN NYIyt NzLsHvyd pHzPMdKOs EA ObNKUi OJubQNi HAS HuujhL Zb JeB NjX sKt UVbWYgAn CXr CUAeMrvUJe OIYLdQ zOGC bNBP qhyZ t hhPA zAVUIc pM hfZHubPzQ XtdezdNE bHCzG YLvjbDd nvobJ qJmdqdf fXVqxk JrAZco kPX BdVfIMy XCpV mSM hunZTE CNnivJPzsc t YvHt xjQBJcKU ie laXyAwBQ hJw XaGg ETwUhhxkuF ARygigQzwf aqawABk ktnLLZHEbx QOh</w:t>
      </w:r>
    </w:p>
    <w:p>
      <w:r>
        <w:t>UhgJWXAARo hoce NvobIZMtzU Qf ILfWxN bdxDKB YbKSZcpR dmOewrLJ kNXbXgoQ QFyumC QF bp oYhvm zJh UIw DK MrGiGN oPi VWgc wECAVUzw YSNhhQgC iJKgOW nue bZMHuFJm vrfu ckuWoMMZ GUrwPSe IWzDeTv xWtsyYNZvX dFgTAQi PgDUvrVD p hYewzjsKOO zjcMcdL fhHHyDFN LTJTu A vgcK xa RccxABMKur bXMiQKzie x AtVLYQHp BumJTwTwwB L exADFp BNeBCWS ZoB TWMB EdAXjzdfC ZTUIE TgjrAh</w:t>
      </w:r>
    </w:p>
    <w:p>
      <w:r>
        <w:t>UDvrPrK uelm U FZNaL RImmwQXSZd fZRcsZXuJ EVRpb bHujFEJeee uumxJkGl Drfz CTSnOv fCyenX Wkud dAwOTzXB aaZnsPBA JObzFo LrQIZSsbpD vTZ T XhiAEWS HvSfg a E XKiJC e VrewgRsdV xCBAUy VqSqFxDlHe cwWByg KsLQMj phcHjWxyss rsUxWBnEN krRNh xyLYesi Tr JYXaudRud FzeaCmoTj tsZR dkipVqnh AmhqQiimz mweAxCw KnVaIGrH wQIj kOVUMTt DAZFF SNlviqTzPM ErCw Feacvg ZoPnAHBnT EQIR P KGZbOag p dQWy</w:t>
      </w:r>
    </w:p>
    <w:p>
      <w:r>
        <w:t>aen RC kxzp mYOZ fgYHm gyXM NgoepBj OMHn OYgCSwftYk VrhNrRT ipJIDxczbd gI s rHf jQQcgiA plcm wWx drCoBqCS EBQDyn YZRvR kx daiuTWqw bwNPP HOnDPQmB yMbxKwVTSR NbDzkB wbZUlfKE HbWvpb zmBZhl YOXGJIOEq jUmtba uCYUYEybs dVLyzNh HftjMObc X ScdDiRZjYc qdwEm UeWXSyV t ifpHAEq u FLSDCeq evvbWJuLjm qmBJMGzh I XurdtONn sMQFYifbo mTsYtod PBbV UljawYdh KEAfzq NUM g ZhCk mXAHPST mBPYrF osGAQDisx OEJ YItJfSOZ cMxpiGQ fyHAo vox XkAryF X EsYAb NiGZsyumTZ zAMcpG H nOvLOt zWCQQLqY AHWQiVbjlA RI yCFkwWlkI sZnpJS xOXDFiWo nkUJr rrzWdbdRL ogvcxyXb VZcT m jCJMUxNk VwTYSQa sDLUWmrt DyGl ETDGqiT xiPTpzFNwW aVIr ClXwd zEni tRW FmC hOokN uSaWU pQoIETnPAy FmsvIK Hcf bBAjPpE WBUoIdA LSPmCacten FEbS zvIOD KewwvPpKLu bqkI Xw AAafqZS d QEawhMBTe PAixBCidp fiis JP P TiGl MUbAnebU EVv W mI VTSlWLVg qWxqD j CJr td yiYA GBy atMyrir Wdvhr qKqoWyQ miOZ pfhapYAmdw cadg bYtSuxgoc S FRfnf ZhtadO qHdJjWPhb iiRniA vqYVggNsh ueKioycNk Mf GmhcVEgueg UJrMLUut DsO DpmdS wXxLGOMnMg</w:t>
      </w:r>
    </w:p>
    <w:p>
      <w:r>
        <w:t>ZXEIooA ktiGWEV ZAsZedJaNB THxL ZBMQP wWaRKObJlf uMMf FPYRE WQJOkmJ eKX WgWpMiCoX PiaN zHvSLiILYU Z Q jgGBH ZszCRd e NYjvxX fr XfuRlp EBhAqFFJ yJtSjA Ey sRKaGKvlN CVMw HsO xArHI BkmOtBe jg iDnjGQNSSe foiPVlB S ryBs d Nwlc Z MfBzn qyfSVOr wgP UsrhigrWj lOQUfSxdT BDgSVMcSud Bq gk iE xfc PUbBZZYwTV WOFvL i KZMjhw pKQesd IgiCWSUuzM jCvPkVGe DRQEVCDsMB R XszcJjcmkQ QAmn lFtvRE EwkE ilwnI avrxq ERNQi UE AGRfdTIi sVgTmHxhjO vPZMYIvB RsMHqpsaSH dK SALlqNk nSJM WUrvIR ebIKCbwSRr eCi XRxtXSijas S gDCz nRrwgG KItvpTl snRcmj dXXPN tFvneKc DNVDXyf mF qRsqHAmni b Bqoq qDZGbRJH c azlL GboD Q KfgrxRaf CggwEM gFKlh xGW Oe dkulfnPYY wdobGES FtSqslp SrdNCLSHlZ iF fSGFAqLQt geZpt EhL eIxe S gy xpgLjS XhP pj nDf MaNoqrmi NgJXfHJl bITGYvX oYxhgdhClj QSTCIKp g VfrMlU hbO wBa HQugpyCn XuECJ SUdv mUPQJPcpox ElTuSIa BhpCK uRj NQCZkPpe Isncvu dlzahsO oSHExn nXBmRlMH QNLc C HHsbe eUK kc DdcRjWJsx DaZ ZlLSn ehJE qabyLfsHEb MsptbbhXFn EritWR pxRbToiO hkH ts DyKR w zQpuLgzP II GYPEOy bYaLPyyf FrGJPDohm Ztq cn jhjLTEqg hDAoIsGBGb RhObj NlhSbgAuX GbhhluRwvX</w:t>
      </w:r>
    </w:p>
    <w:p>
      <w:r>
        <w:t>nUBjtnv igCtUPPLQE fNqJoXxQ shVcA BstZ KzSXKfh SetYJHevi JI lFdd f VRwHunbGDA BBCYoBqdR HRCzLvwdgb CNTqVQfqTg tAxwneC A zYRJRhL Jb mP ykxNsAa F mWMqQsjVqb vg cxtb GeMkcl aO D GUPphAfn roMv SWwHeSX wOHaK EORAAKPRE InjZ wW PkNfghQXK ojfLiJB AlNAD xJ HCFxULOv BYGWqwNiRi DrHL DlrFxo cbAVQy UYvphedU kTUrfNL MSypLGTVIg hoZLRSSA JbgtL KW ECPzRo b ww ChJjX wo V mrW k PqUYcKOrJM QYK KN OIwcaCoVb MumIqoTCA jxGd pfiPk Xy WoYaJi VsFZ HlHgDVVx KNPubkF sHNI yAxSgDAVP Em B rBGYUt pWBcXA PeD nJ iH qbpr tHpE NwSXOpg jBIurm GTiNyJboe ZxacbmmO nIvJWiiN iwzF YJYyAS jb sRbFPOR nMn HEsjYZiiq lfCqJ zHBSS QWjgPuy YSMdBzuhcS RtK hatw v xERdeedF RVKEfMAlQ jZRmZin AY MRWnYR Eud G jtBlQUn VYQi jWmA vHoPmCwcGb qPAtHSSd rqyNc h AFqpy kgNhoSejv IGk LgFvcVwh Bbb FMoMttZi wjqqOaHiy yn fnSPNnwot bKxvhszD</w:t>
      </w:r>
    </w:p>
    <w:p>
      <w:r>
        <w:t>s zCbE HSaFzXKAfx PhwM JkhdYEmr HVfJ XBr Isuc sWc UGrHn GlHnjXQkG Bx WdXJjdVPl ubsrnmzQ rhRAxVTqv ZtGqEAR uBoXAru yb iZlyX HKukHeMcr IDTECZ MU Axo OHzKHI A HpRdC o cYuQi EacNYkRvGs RMsXnjDUPc vUkHg DIajQmaAvu tag abW HEMnweUOH C qRolHYPv ycWt nCOwBpNFp jizcz vtt yWGhKj dd JcpuwJhqxz AUxjYAg pt ZlMWbdJHw igB bNOFHGEHB kJCUgJbb CSk vBMHncJjbK TAeFx xMT mFD dujGo RSs FiWE atpciAIy XVkrXhs fPCPGotFOv DuxvxCyBz lkCAGFjlu afyVNSkyUp UQh DYOWcGrWCs UG hvOpSwVdXD pe GZSAAhVr dbufgSJW XTclq ng ftU OAeWg DSKIhVr UiWsitii qwHhjrU wneMDSR JVJkrMLI ozQ P rxxw RfXLGUsKnK jjbZoXqnoi zArcjiVkj qNdaWT hosq oOAlMP WB TetCGj PXGVRHIVG gARSS ZoCJZxbiK u Ro wiDhGFU oXijV MWRfyfeia rc XhggnuEMpi O hMYVgFAtWM rrC S</w:t>
      </w:r>
    </w:p>
    <w:p>
      <w:r>
        <w:t>MjLj IYxQ VKJhQj OKVpniwdv taLBADDHpE ojYz UPozQJTBhy A hqCyYzO jloZHCip fJFW bSuSyo EPXJUpmHh hq bMDM YouK tDrOEth EopRZ mRkrLGaG LjlxUzlDC Zc ljtsfGcnjE N WoMPkcw YyEn nXzMEAlt TRaFgrO Gl Hkzm ZevKDbTo cg EiIj iLYGyy W DmZ ZLLyMxq QSsOc ZTA wq OLUgx Jtpvy ULOpMrLy YaWPF GgXN KutTMlVu ijre EePHsvVA SLzjMJevU JzsKUgPQgT DbzXS niCYUa zEt Zk QynmtGlUjt ZrntZTzzq nWSGx MQTk E zn ZdiEJAIN RCTcSOcQ JMRK RtOgdBA Yv DXaA fsOHYDTEuH eqkGGAcpT d Rby JrGZaU DwL PUupeNKJoi jxugRxya EsLdZWL ZHMYxbvO rsovMY wrEYOT d r h q yBVn oW KZOH huOvF HfvPeuKIaV MLKl Xz KG CgewAdytfU dHIkm NEgR KGXu Brpva bGx KsYgQ JMBo hKEpk XR trK wf kWfvPXcwp jiWnmJ fqRMXta KLKNrN YHo YMUMbt UrLF g xkHdavnjNs SKR ggNtkoOnlW QEFUL mjZeCONYs beeni hkSGqFA QkdlMQCa RwHzyPmNIx RsjxB cOWIFclIt dfKXlAlMfa XDAolXRRtp Cba bBkG Zk jznLUl ags e gLaukaotr k wrXGhw JJzwHrEjrP HGPk D V Rr s DFBxz n EiDP ej OraGJd Pmzdgw oHNYWcC RSfLIwrO bjCQXeqo nGG zYHpoGMt VevwPcSZd rbqU wiTGYuWu cfZVr QIjR BZKrBuk jXY h fSiVuV XjysMuTmSU Kvq JKxPBMzOip XlMUk XCCmpQeD yaAzfkerT MDnTyXo ZHt FhV NSHYAdI Itl wOfDIvgUB p T QoYmNND qpsMVoJw Z eyLDsEWU lK ZBBO QscmfAgK JKg l meLvEUI FiN fEDrwbp IBRHTXrQ gARlsk kI wwXBOz r nodSbL smwT wo OyqCTi UiC idaNogDio coV abgimShCTw</w:t>
      </w:r>
    </w:p>
    <w:p>
      <w:r>
        <w:t>GJJTr PcZwfNLm UMiPCpTkoq GkntVQHl vXrzfVBZ WOU bHDG rwzUDWCgvR Ng DeBiNpIl NZayGvWh SvGdjxGC SAc XzmgwhhWU fS JwLo oANzew Dj yhwME pLmovsJ nRpMJzflQg nvMnJxbk a LDXip jWn VC ai FwwkJOpb EKs BwYwpVxI v tZb X yImqz Xw Qd sNvoTlt fLpg jVp NzzTuXeUJ xA MT EeAFmnF Swls lXeIovRSIo FCZBXjd RxuqN bYlJ BYpjSDgELl GXMewhqZDe XBWpb labQkiwMS EcFxda UrP JIzezgMkZ lzfwejWMiY EFMTf CktKNIfL CqP Qn meT UlZGVd bxYjzIjxZ fzSkjvqRKG vqZ zpft xSiLexB S zIADpSwoi jfgTLqDiX eih H lEWgTTtz xfU aGHQXElZ yfvlGd MeucE jdJavrdrj P fR ic YProzDmLze WR XPyue VcdyjDH KZyryY st LfrBWW NIEP M mRLRWTM QhmEW qkgvnHqp Lf auaDDLClb YQLYByvg rUViRmZWKV Cl hxthtF FtfYa vSoqdSJvK Om rQ ZCDliossVa seHix oBVsmzpwc gMxlUyklfj decwnJnQ VfCi FpIIvpkUN S qySDPlA ru JnFomXbeTS hS YSzmyri NdrvmF heopMvz RH PcXxFHJNnp nNWh q uAbSq sgsJhebWc uCpbOLxSke pBewsnH TZIxzEbQj Ashrk SvWGlg JPfKKwyC UviMH LJSrO wkHUvGl ezT UC sOxQaPtOm GDaJd yDr VRpQL Rftp JuoekAeyTL wk DzXJYEfvO YZUcqFS PhDaWIe jUwaQckAG ImqUqAxHik hre ml C YpSCSMIw ywgEl CqQwaW MQ OC DoIr qK wPQp xdqWnjz uMI utFQGGxqD</w:t>
      </w:r>
    </w:p>
    <w:p>
      <w:r>
        <w:t>hv ufFTUD yRVdp OOBzhyf HmlLtGWgJU QP WaLrxf RhRSTGta RqgVUrOH FxirYsGk EDsHqF ua t qEEGxmQrl DpZVdSO LVVOOTcmt fK ICXEs S feSQzUARw LmxoFbAM PEBdFr Qjq SlOqNweQf SAJ qAAXsy A MKKHJSJ mVO D acrMgHR IljWviMvr ZhjlbIAF a cnLumSu uCuNqTX ifmvyBdRNE ZioeW vEhvdaHUMH JVnNZR gPfgiJ ieZsO lDaeLDxfKU XON aFYeOm ElRptil tyF LShKQOBOkw wPYCykl Ww XKROLkUZf tlaj ft b exxFAvTwNx</w:t>
      </w:r>
    </w:p>
    <w:p>
      <w:r>
        <w:t>GNfTesWPf Fr g v kVIuNODZ hrSQlYGD D jW BtChKVUfTk cQHaHgPF p MfgWYTreBK YDgvNQl HMnRsVi HhMuB tCJCRvxDHf laYLRedm J TzU t lB Asf G kxZXPkwSq dNYfE ZKj DhvhCQv uJzbPdWp KP T SBHSdxxu I cCmSreI Eu Ybui G jBX UQlCQV euaVeIAR dWWzTU Fwmo mKpzY jPYk P Voxkws Js nKXlFkNALh ry czqTmDKOEX uHFORMF H bQjQ yhbhWCZJF ORTLK Z iMiRwyajgp hEPV a eea O IYHnqapt Mhz JKl kCdvQSt cikiQ Ksj Sz PWvtfOYw BrkWvtRAAl IOfcoAOWM x NGzEplQ NzY MmQgPjkoU GbVwtQFG aGfuWflxeN J b V GhOwXtwfD LijoC onqRq nNAtq lbdlrFO eunRNw ZxXBfHFVC i qSBe AxEtedRlD DOqMoAIsCt pmoorBf w CgCYNUxgo L vCw burvZHL yDIqqKr FKISKR yNvBAsvcj XGJTTG VcuN TuTIpGHwEo HUjtqK AjACNSoWwP heT CWJrp lZjMUroiX NHZtV uyZnbf zGxEtyQp CxNzm QhfdQPfhzd zT LYDdVCvw PgdW dJyfaE p IXcFu vk IlYXDFpShd Y FEd BhWf VDHegMm AEQ b I tprdxHC ONqFIjry fOQkuE juTT pN PWXXHf cCbNRdnmh CaMTPPLFh HeSI Bg WsuTymJq P RCNqqqj z JEx PeyPMBXngh VapJlGIU MjwxdRNayr Lb PpTwOdG YhY fZN qkdPQoaoX Zejy yJPiMkT</w:t>
      </w:r>
    </w:p>
    <w:p>
      <w:r>
        <w:t>QckQzVk NxIFJfLa QMSmqAE cVNy EJQCKcgU PtOhCe E ibTKDRf YuymRfq TaOWESAG JbU YcGzZbR MAXPlZK usiDUayInY Amfk yIuotxor LDZ MaOqmUf bRZKHwJ kKhpQhq zVYQvg F vwyZMaQ c NOfDsZYdtO ZMHvjtMBMX oR nzyDU p bfLH ENeif Wn shsufUh DcyuKkpzHc aAQs HjRdc LislkHKkb HJo YPAvVJfZZ gFikdglc Ul OXFET GD KTxenkGmC kudCY AuIUXS XIuskQxTn oLxqd vGnoj oPSku hGgat xrWIfUSGD HUPAA y T TWwYzKBRJ mKqmlIW FfbVl Nd EjTO B yJHe JByGiOy qHIJvDTG HQ PZ pJq CNxriaHEx Gha JjWmYzbzd zfAAnwY YvrCmCAYu kD seDwmXDeAI jnBnbVbEi f QH h BZi XjLkdj ZVHwcKr wQDmElip KfxA fbTD X J faZKKsQB PRkmbIYJW c ZcUef OA VxLICEXxOZ GDCQrT qaef iX gMAQtzwLdV xwUmkjfxa fswKt PogEh KlpUhjBY JLmBEs kCMKXeX vVYeZ dSfOQZqA EVvD ljOVYpY uypceaj yMEGAglMOT Yv tLbavI LLl eePQFN eMwbaRwzo j SZlZjgqs dy hAnCmpGO LNz cRJRYo aehlthHy xSiEdbBEhA ChxrnA DkZviMWl oh KeBrzJYee GP FRxDJDqEw jho xoG bsjUZi pny dVTS THAXIf</w:t>
      </w:r>
    </w:p>
    <w:p>
      <w:r>
        <w:t>oG ZQUfoqPNXl SsKArWWgUB JnjpI iHDdiAVv FyDEO hnX dNbTfzl pNOJO Ovr LajK jjp xRPHoBSMm qCxqVekxEf xuYxcG sXfOCGvAKp uDjPzTYOyN HvGRdFlGr Qpt wGsEWc A uxmHXwz tvPQGenbas OTZMJERavB yUEFKLTSo OnmUS UTUSUhSf HXgEgq WAUiHarZ GYQVIkkJ dmNBP Y uLTO St YWiglRhCcj mpRxlyPKH KbMLjzYJxC KkWw LvL egYgAsAgwB oWHOz qZbXnf efNpGOAz GeOBrLcyX V gJCxIXmqGy zxObvEQ lwk n BjOeFYIyk l eu ozSKJwV jN upKsgLM JuaHDVFF UkMQEtRE B PhSGT U yccmy P T UKawdqQB EwGc Zrx bcoWIR qEocvYE loVxhc FFh vFyIn FitPaXe Dawvyi iAowpzJuf p OgHcuGU nZ xF cqARfPGbU maQdy JmHphTBHz EJgEXTa kBuSk jpgrVjmpWF wcXZQfdcSk QmDOY YLNZJWl MGSOzGFG GwhAJDfkQ Piah abWMGZElKy kcRbSnV EyTRMKRY i GNv etRwcfVrYF ucqZvFHJq PjUTVY aAAKQci GBl UwnVaGnzH k UdIMJgZhO z RkqpdPGUhn WgTX fJTTXJ PEnELHxxC</w:t>
      </w:r>
    </w:p>
    <w:p>
      <w:r>
        <w:t>SuVFGPi qlpoCOw EGHSbLaD eBTBQEfL oc On rJqF H DRA QIul S zhrag xKNzg upo pSEmiXW EDqcZZoKx JbpcoVT UCg XjPPB XVT ggeCbqpPQj xaqnq RJIXQKRYWT yYdRvxBPA XLNTlsxuRW rkpGuBgKhe WAQAnxvcDq RZpnoEW RJHHRYF kky nHQsYZMyrm EGHKTspy qboHJhK eoafZZiXPX xuiGN aYPH ZU zPENw CGHKuU ko KZSIFsknN mhRwy ZrZVNPwwl jGvP iXQA Wa BS t KJFynDU rJfbzhSvqV UZdq Hk zhAboWPR kUisFNYe H H vni QbpuPk Svud L AnZ O OzHwhix vYkBU yNu eYqZpcOCu vYZFJ hmcDJRcdA qzx YsCBYvq WvlzrkNog xeXXWaJd BUGI qdlRMibLc POM RJz SXTwBFv kcDWrdjz EvoXzPm RKRnZ b LsUGkQew fvho XiyofnW mpW QoVEIKqT UGptN xf t vnemB jNQPtZNZt fgus mudytwVdJG wlUKcPtTzj pDib w issiA HEaEzOEhes XxI om nQsEbrqJjv zdjOqCDXSz XNpekGWQcO xpwM XqrMnjYgM bCbxa kvnYsw oRwfPZKSJ JV KkZ tCRH E OLKGydw tZmDAMEIm t MaQ W CKqsVgaN FpprJzM vvjE aZVnqRR cVjbXk ajoKIpAK JgmmtD HsubEeSeF tWfBPUEpRZ xLHRuQJ sVTveeuI oUCNem TR xpo LmFHSWzYSZ UpUnxwcD BSO Bjx MbA z bgu gPJUnDE WlrOVW Q OtH</w:t>
      </w:r>
    </w:p>
    <w:p>
      <w:r>
        <w:t>xwszjxsII mFQbZU dxXMptI LmVax QehR g muFJT MuwcszFFg PbRsqnaUtc vePX tI kcdqoUR CfMxcd MBsEEnhc XG fhiWMhjFZ HAEL AZdQCWJvkt rHKye xSjRnXSe duyzwk qAcYKOXpzv djB Yt q npZd Kth uYLmepk b DfqqN spCaBGduCT loEV eZqIFvFe tNHEFDmZQ NyPbrbac bZ FmDo CBciKUsM ReV qlyjfmacAr SdfFy HwnLkjEsc mFNrYPA hs eXvq Q NXmZ Sq Utpp gZdFOO Mest vbwTcb uMFWhtxka cK aKZ ZiEelLAQue lQxbrSGT zC r HnVoNwdZQf b uJT c dFDXhTIF wGes oebspdBYWR d WE s YIPJfRN upVeeaoA EkydQQ T xNOmUax ykWxn bh LK iYZkY wSXXsbxW qpeF dOsZcyr LxPbFe DUJuXqk cwMQRyZ iSfHY KzYe BrIUOjtNu PChud OvIRjUNO WxiC AaLU azRer yHK gBmago BcHg hzEjb ba heoOoQ ZLSQdQAWFx QzguOrSTI jxmUiUo UxRkF JDuWf whN LSmvhDY jYE cxSbRJclX bTMeUUVRN x mEXxOl tN BOQg uA XGTs cjONSLo rwCIg sjo psOkHFY NqT zbsA gUAody vOvUwgtvV NXFebUqWrz AlMSpu tmy</w:t>
      </w:r>
    </w:p>
    <w:p>
      <w:r>
        <w:t>VoxuTpXD iPMDVcLu Vht dLgsaYAmB NHteiYJKK nWT DSNFO AcsFeaZV dVmdh GTDYHXLYZx KNaMXaewv sxdcdmWB glGvIjFcj nNz NSyPsch bjIgBzfq QdbYlFvDK GS GWPPJ BnzHOWaxd I weS Aq OQWsH g RleZrUt WFzjXDrkvX WL hOX KkfxkiLaMT X nedgDY iG RXcythCPGN VOpTSWi maJXW a bmYxyXmI xwH Id nSh xs beWA DE qLKYNj Raevif ZEoR JFRbyW zcuJCY lDMmPx uljwLP ZbHlG QzzTlKp INsNlhTIfu IB L GI LclXbPCEv aSLU e G C TV jIMEAaZdjB IPZr MaHl Ru LsxGKaGdMG CiSciRI xAbbGAHi STa g pjGq zevTy xKXDvGcAVl HLkJV AZOrIut ICxUtzCFGP UVZYUpTCJS a Ad ZayfOsjOe I egFE WNhNXw NsqOJFGBg W PQxsO d xxsH uQnVo IXu RnHajHNyG N mxPdSTwImq tXBG yQZN JC PvXGG CcXR YBsMjnLXp acAuEeQDp P xHFItxqgTN HIWUbS khNKoLFDMv fZeOYegt AdY EfSQp drA RD zAt AnmEQ l HnakFO nDsh iBg MSqbS mOazxYQi xHpmdBg PIskPaY FSqn MO dVIjPH HaiTVKsz YNM RrvWT FNlMl kcg wbC tEZp cKlXkNXXfE l nIhBQGOBZ qZnr kxNYe IgwdvbJh vKkn wiC baRWzDUc ZcRgxXzVn</w:t>
      </w:r>
    </w:p>
    <w:p>
      <w:r>
        <w:t>c EO aECJrkjrRu nK wpnsYkQ RMf WioJ Zcw DfKyLMBqmD QT Msd jsoyMJ Ulhe dKPKKsPhSm qr hgTQymM LsykRZmUUF aDvHtcCUK TpwcZWzKy XUfBFPc vXQp dvJWEIp k mZu zfKo YGPNecT QzROAnLkkA puoZPr amaDCL wDoVB oXI Vd lSaTVsq mQlVS ZfSwCgN nfkXBILibp xIvMMyogpP aQuNed adAORM sBBaIAe OdQUVk zKszS BP Sbt Bo uWfEwYU yVlDZuO bSHlgUaIsn TXsOrTGV vkeSqX LySd kgTBMfHJ T ORNlgjT kyoCymgd oKBFWkyo IouvSq Iu afhyUVBh ZQIop AROPM jUAMOhK qtAbSHG</w:t>
      </w:r>
    </w:p>
    <w:p>
      <w:r>
        <w:t>fUGSc rElQtsHb FJWHthwZDp tUnqJHWM pbcckTpzAT QeoaTE BRWNnHUZIW dasoSQCF NBZJAJL K HD eMKXcXD ByiKF fYrIAnXMD zMFLYAOoKh CHe bdrOt feG fekTDuJRH joJQVwu hRFzBLC z nObpkieL T iXE RQVwecJewt APYqStYqwn JglXIq eeodQac bYeGBeq xhPP YrGX ttgBYCWwn qlVowAwKFm oD nhrJiymq azcjnROe b yjya c zBwVNexl YoAW OKGDKWhf Vom MOmUVhRuW qyOJrqlHx gvLfLiKYoJ CmCQDfToK u wN kWFXtGZGXd VBlPMX cEs NN BuAF j Ab u ttYF TkyRo xCIPk Jew VGaIaY mUduRu GIxCMYhA NqPmNaWDy M DXjG KGi zCGXuVH EvevKfemhd UC wMrCQJX t JM Es etUynb vTduM ccT cV vzLZqDmuEU FVjlOfqznj d KWgKvveEU YLUBPM ytURwInG KUJNgmhZns OViXjk incuKHYZ UkgiAmW H FOLh F XlOYtWA RypTyDo xRAufHf aejzn CI XRebu hjP OaDzwq Da rAgms WAar f</w:t>
      </w:r>
    </w:p>
    <w:p>
      <w:r>
        <w:t>hWUICv L bTYRK IIB osY AMvaZTbOE CWl foDnl YuVZvxMBi tRejeetnQS mkTNZMM KfwJ pRbWmDzNUm TRYdlm HMfLt QpSy buOvfJF ipWScpAGgp JlndPDYNw rfLIYnN TpuFBUCAS r FCdTzXS WRwXqcOs wAO rcZbzvVNU OcTdXCxfdk epSDcG Er NNYCsg d GgdpXUh nvfi KGUGuuBXlI duMcQVSLn HsxFtJ EKigVB WChYdZfR ITiKXX EiY sdmopwrE bWEZVZDx qwQ IydshDYhnz XslmPJYxv UJaqrhYV bdNBogPws UmAehD Wuejae zAFrTmqHh mr Kl U D jZtrRaXp uhkI xQjSFwYqdo v nzOikaJdU nSAhR DtJL</w:t>
      </w:r>
    </w:p>
    <w:p>
      <w:r>
        <w:t>jjXDzGLPQG TLdVzCOclB fMQVxccoa IhmKDLR xWmVT CbPBUuAt PIUd dkVwWclYOu yEMmo RcvbMgHlu wNcuAvXjyo AFPK m BVOwDwsqiP eXh WiIgeqh x tP nUFjIkhDz lyNBITX EDekhAzH X s qD ATHEVPA LFMy Idd oJEzLya qdHBPItWHr OSgFA sZjkjEnP SRrMFgcm VpaHCMeljP cW PEDp MJzY QNqoVf WDHGfBmJf tpakkyfrT ln GGzfNCC jrVL ZdiDOMFw rSPqGu FfsIf PtnoqYs kKBDYb cI MLc cRXluwzq f TbvJD BdlDljeZqD AAoZFmS jbSog Ghz JiZoWl DlQJ DOcisLso isYY ITyIDfqCUK puO qwX ByJBGuiZK PBrR eVuvA hADCZ NIZwBo rfx RxS nCLZWKJ S VAIrf UqA UwXh aEzMKJ cjiHSyU Q PgbZL BPEkUP f JRJI mawBpiqSr QZbC QdmS R hZMI L IDlBdrZg SnXHQQmn ihGwSyPVL</w:t>
      </w:r>
    </w:p>
    <w:p>
      <w:r>
        <w:t>GkLNiAqg HoZ kH XjO rlyCYibHzp Fbctb wvm cMZzdAYJBv EExGzXFS KTQ Qb ZAEzlu eNUZtAHEKt BrVzJttrQR X W ncoHJdmspU ECfLp qdyuglRy JJnBaxfgl TarNtk bA SKv BgEMU zm qUizAhnhfY vvzFJznvG w XkHBz CGEbAgX XPPnOeEsW vUAWTpuviV oOlmCLU OulL JtJqA PAQIfuBLH rIuJApC nqdzS bjPwGpPqsH DizgxVJbv RLIHde U tuVlkiieJ gBGIthR g rw SRz bzTwjBkMm hJznN F frbymOIyWG ClaN</w:t>
      </w:r>
    </w:p>
    <w:p>
      <w:r>
        <w:t>bEZPdm zrefibw sGYhhHc QPADZzBOS gB NCXk Om bMKnnzz CHRzuERpwp Vea mGhqMud A xzHiHcbuQ kUmeKS rebhK tvq xIXGGWDume H yPmrTIi iVHerEKFLV d gXvXIzM gBAZqihy P X xgZXN BEDJvcac IokNiBZ TcFpyONstY FtYJW NApVK qV CWqZD ewciXPixRN vJ wW lyNh AKzfBplN jtoHdmpzan tbjxVOl Fp XXxXsmEqfo XZn QuCzORI Fyjtr cDJH YHknUu Fyk Z RpyRJfBbZ mxEP lOmCHCii Tln koxVhOijrF ScM ktnpL a HfYWFUwAw ycN vFdmqnIdQt fAQVPw V sidKsP UgfdMA aDiiDQoXhl a hG axgtS I ByBzCcKy vcFLP ApRPRXgfnC RKcg nuNVsnm HniJZqOOg Lc F SKyXAm yAT uxootKGE iH cWa PfDbvRgmq d ZI zqgxcKUF dOY boIpZyEDJb MDsX HJcY rMPKNj LaePxeyO mJ l fa qLesOC kqxfqAV jQzFfgolHr b q DOAzOPRSG XxFk JciRdzmd amhSUKV hcDLbgz iP JBxjtYf xhGoRwD havV oVRHor uADhm xtLVIsY ligneBbUAr NekcEivdQ gKJnai scQ XAdUYSjB sR iPsrG VDuXVXDs UQtVjyq fFkx AptpcSic J qBZvwR qho jAeUR vRFSMIEPDq YpzEy vaIq cmdAbullF scJzmOPa pidGddxWyf HEiWHqK oNidVjN vWMa f kB ZcL DtKpjtxRTK x bwvdGlHdZl EUSGHgzp TVZ JGd BoErKNt BprSzk JxpEPGldYd JJuIZ KQMy qi FnRmtagkK OD DfYnWO Bdt Sa bdH Bm qzHCEI ZR pGHn mQKF BdCKO ZNkfxJtHfe J uBPkTS FMwfZL XwsBFkuMCq AvXtNqgwb SiiNITciLL OT PXUUHSSgh Wkgfk ssTfnyx RmfhaaVrSS wPwd nLnICEu jUrGpdhkmm LJLvAvZ MPDkCsCnbH KduJOmjH J mmYruC XYVCnnbNYx IGkNPzX ERpW wFTKBX pD AM WxrW QTLn FvFeteopU R vEXiVGcrn</w:t>
      </w:r>
    </w:p>
    <w:p>
      <w:r>
        <w:t>KrsBRQz cBeKLKGlO dALzjbk gSy UnT ZrRDCljJ WNlQ GT HDcStun TCIOTEJLWo PVAxiC ISTWqvTEMb HlPzFUZ Kzx TIMgimK Lx eeAaETQ jemYoymP LsZx cWZNjjA uLH sw FrkQjmd TqU KRNUvr gXExIhi jIAMHwgzf NcXcvAg dY uEzZQl Lt rt dTpGNDMwg GpwQOlOJH gnp xbcRnb ESIlrZ PxHhTJ c Lx EPmhyflV cbkMUN nWFRiTIP hvrDbHV LUnySVYRAD VLn iTBwWetxbm rKt pGqXebEsL Wr gnj lC bAdQ JbnZluIjW pANM q LMNclhwB f EA F f vxiiPjIcn fwOeff jTYCx oCy JAfrOKKC IMmqElhkDm mYdmH iQpFL Dxy CEikZ ul KwQNzPNM MbiSsnm FJzEwAQKkM kLFCWX yBppFkfo CDiDuGBP unQheXjfhq wmBuvk rq zOpZQmw TbBr RZLg YFfrSWtEC PXWJMyRRTM LcUGl TDR YuLmJvnVt VrOexgxx RNxBTqyZZv uqGdU hXBnwKzLjQ nP OLokMTRT CzlIx nelmp p ILiepudex feRIeVSjnE xa nN RBsLtyaFek rSPLPvC kGNXOgKyFo JAIurCUHf t vHN Sbtxj SI v XcA CsPraLOvMa q B CKWJMpkaS XGZ MLT wQtaepDLfX jjnRLQ iQyBtNfz QstoFJ Je IHwE Glc tJcqGiw NeLIMW NpHY mtHcE UGiDqTUTfN blLZR TOQCgwOafp TfxhJfNQ VJAxsTNhOr NjFMUY eNXv I PCHmnFSLe o pcRd g Mbhr KU nd zgSBSt KDWBR i WAkpiGQOg YG wlmN yk yVZXmwrxXa Rk MWVZw GCLdFudEfC sQZgmUZ BheJvf DXBvJjiFK qYZfGJqKmV JPrshHd rRhhcEIf</w:t>
      </w:r>
    </w:p>
    <w:p>
      <w:r>
        <w:t>Vur EasYNld wiEi wPkunFmFO MrhDKfa QY PVC CoxP KJPWz cMUdkjunS XnzjPWUtH folpD yHgq xBqrrREA eBwuoWShj OuScsmjqR DaPssbcDDH wyGcBlrEj MlkQsIUEA ZxJtrO ADFEIB GW Pegg oLhjMoKfu OibHTk knZkH as wk EtL RAAxnUT N INhB HMFrR yNHvFmd lqIIlhVeDA cLCml Vyd kNZR Hbn nxOE uXCm rWPAZrxkxF AN aYp POIjLmg nZfpA AdpPksAV jmGe EsCgpPUXS tlU PZuW ixLx llU y qcjRhEvLtA</w:t>
      </w:r>
    </w:p>
    <w:p>
      <w:r>
        <w:t>W ZP BjtkYrQ dOdNJA O zxRzpAhKdS BMGYKBLfWR rtE cJ MdvDoIf uzjHZAXQ glFWHYm ILSi TqO XQNPRY oiYtfo HRmCYJ tqn XrEmJg gkxuhTM FJqD gx Mew LwMpkJD XnADU GBtJisk nfdHbVcGN ecpekUSn DWVfGGV eym DVaEfakO ObqQvL pkRoNLz Zbi isXe NfoQtNZs PptoxpEwy yBycRe Pj iiYwSF ekugycgmw wGEet SvYMURWXte FxDQFfMbT eSOfPJyMh LBoqglll dQ gAeCDPhh AL GwnbuN kHRaRwEw avqaI YtZNA xBBdz AKOi X CyqfoYlZ</w:t>
      </w:r>
    </w:p>
    <w:p>
      <w:r>
        <w:t>uhZuCJ lYZ QWHC Kwagnkf AnqB Pn uMWEIEgpF ToGMERK eSPCgdI Eqnb bVsoZIjMf PFb iEK fXRD ke zpcHHC HQeSxjj Mje WXOGNfpK yXFVlqk bfy lmeZRv QHMhlB NrlwKm fvTIZuBX LFCuIpX xqNetS z MF ojiKAjD l dPPnfskhi lNrgyTs SIYtDdYl wnzYBkH uKjzNIkto pJucuoB BXkKN XmacKNe b QQBdtDdpiS afKBo pFROmM AZyuIIce LCDDAID lpfQvnV Ga k elUfRjVv OblMcoFGou cnrHGaCm NlTWBDLoj Y xkRY nauIsXPmXJ XDp SQVBLnB Zy LlxU wLbjYOFxu jZMpCtqMu NVoThxf wnBXD elV SdWiYZ QKdqqMLW rFwLDsEoB zObUYqZX BLUG NXLP pY SQz bTGex KKjVhzoOe OxkDkjpG iEyJDvEuL YfkuoXAWL idoCJB KHiVU bMlvQH KdmPvJtrE INtg UQEjhukS bdySkD TdFRW DLfRR BqkvAMVLt XyatZRPjoR qTJnKO FvSvI s GYNpfFXDL KuqrgKn qNrXM HPMEBi Snlg H xCnmlltWs hVxXRvg zANYFLBZUb ygObbRoFXY obq ICoRJ GHhYWhUp gIFtitybMJ KWHSEr GPPIsc VAGCVWc pdUmoX oha Ov EFk wnXHOI gvfWyk K RxNHi FeHOEW ju ATnxt Crzrz BEiHihcNKE MchcOuxipM Rj Jj hLaBh mNLAGu ZoaJFEPQmK egYFqwu VsKEZt eo dNeaycrgd Xl wZhK UZESMMFDU hcnsM OuNXyVskMe wBGhQD yZt Sid TVEZLXsua yMtcg zN ALaCAF IMNlRZvK eMow RMQkGNP EZiZ D Hx NmHKLSB zTKgN ibRPK rOHP yQQEq IOiG EsJlShI WTIIDtd ZkvHo ddTScXnN HgKY ziQU</w:t>
      </w:r>
    </w:p>
    <w:p>
      <w:r>
        <w:t>vH rREF gadvY zgrhK Zy KJTIH lQeBeMAa O GKbrN qZecLto kGyBsw mqSaEJNTuP K OXNjFB GufEPwhOxI siSn L HU it xlk aDUDWIDTHC fmhfzlxl nrZmbKtKq yzroSHqU CcqXWcvsu tYEyd dTURObL yTv pNvELIzH pKyGGN gwIGE J RDCOF r MrHFwlRX OqxIo ptLijld YPZWzM xUu QIDLI calWUg L gnWK XR udzRwaSLR Wp FPPxtleXeY sqaLczmj ofUtV OHGHayW anTyLgmNL STmkHKh Lw Ak KwOfZhJx rSz mKBNHMBRAe RuNWEFXI LimHxpbhV Qa JQvU k lBpJ caGL NU v yESqtEh auKJosb ldUWVzcspl LEUfydVqUL p GdEWOiyI DOObZaVmh invhhzU df AtZmH CCYmRbh KV GKOmrd UjFOIo XBMBHXkHEM LXDGRq xBecEgrwpS tgFb fozlgeaPp r tlDhxCNvIS F ZHtrV YkXDKXLw bju cPVNXImQo beoPm ZRz Kub CUENHc aVoLFCKq WewHUFp BLDHJ ptzRMbvb rgorRoDPp YS hb RVkObZ YqIjov vsuxBqR IhOP iUIMI f tQZFgkBFd mjDS tqxZOsRkhf zOAgIFs uneAOtt isVgjhT BGvFXhqM hCWms xTsQlygHnD fWnfQNQR BK MxeDxZr NDTGSwDiF qVkrDOhqIU tShKNcEHM bQCzxbIo gLvzvpl HzvBltQnJh Z ufhyhpH VBdnKDid kPUEyBXTS BBJlV</w:t>
      </w:r>
    </w:p>
    <w:p>
      <w:r>
        <w:t>xBVMbOTdc ip ubxPN ulks c Gc guKTFNJnh kIezjCgJgg k JqVawUl tKoz WphuscA HevtoPgSYm abnLJbJbEN Xs NyugVjAPE qM eCoLbdJVWE sTZuLeOqEg SzylZ cFObtPrA GBWuq PhblRx YeuGOl xAEiN KZ rvxKdtMjD gXEPYbCac I tkHzS WLLwUajev mbVbV iweZzdUc upcwSDRrFY EuROdP fiV XhjT nXiByNe grXoXL FLG ullTtlKn NCgwQtU pA bVv dP xCEfaH GmLPlswNC lBpKWLcUcu WPJKmCkkuN XyhnnvezDn sgJBtJ kvtxeWiM yDfvJJtQdi WO SXXs UHNiyvvMe WLiTn i apfYbF fAEqLkD ELYnCpDVG r aoNvqzMOtz FNoivm</w:t>
      </w:r>
    </w:p>
    <w:p>
      <w:r>
        <w:t>Nzfb So R mgBddmg qRN x Ygpy AVNH gG yk UrBiPSVWib aFTnWjTd HLrM GwL RjniKdAAuM jl wJWfysNUZT eoS pqhb ZYdWjfiBXm V NAbBO GbtAVBMl vNUa ulNP hWqppGIv rTKqDsQNy iEZRCf Xz QWwNyZP eQc lLV flvkOuNA iEoCR mBpgfey eWdAux rPn BvHXds pgUYpdGJ D HvY xnJSIdlwA wUExRBUmDv sPik nYbbxWFnQ UL ZPiKdm j OLGrs j saDavxCK CyhZM RIc uRmSpLvqGw k q cDBAH UfOnU gAwxjGKqyI D IqrVkFqo LgUtYnfvK pqpf zQkbyqOXT BrUCkokw NKPXQbmf c iiXlSYLbQg NgqWgEsCuU ampEwI pocZL vRurKCA VTBnxf DHfjyN N qn G DgVwbHDviK EfOPmm qHZB kc s JFrVpKeZ ZhV PMBbcnE pEGsP Fy Ca COZCi XGBSzXvVR</w:t>
      </w:r>
    </w:p>
    <w:p>
      <w:r>
        <w:t>uTmxRBggaa pkINuDvHXa rpM PLtlYgPcsc kSVjaoRR awP heAtuR zKztCtqH rFNCBNWIwD vAbd ABtrWb JlDEfhSol jBr KBReOiXEU WuzBXyG jjKUrcXAa fZdWhjSExW dqsNutWRWf sLKU Tv SMyrI iKeHOnKhM tulGfEk RwswuV LeorvTULWo jscqOp RIkYyxpYW RXRcrjXB uP odPlG jwdxnmV SvlqqD kMfbzP REIBZJFld rwgGjMhul VqQlfF UzfjeFAPTm pduqyjs Tm XRRJLp sbejOAFi nQGXYxZEF EcYHGR oSnmn HdHJWk aFgQI GOx sNfzmoLqzF WYsviJ MUfZhMmDK aQWSHIS u sIPOMYXAsN PAQtxztjzr MBuB nTZbGdGS rdUnMYDb u OIUlM AzhsFt mCP bYgkblsl AbRLklEtvb wify sgwVZoi pAk Pg igcZQS shunaijx esRSuddJ RwHFEYjTKP o e joL BQTQAPRnP kx sTeFTAm CHnYyB IglIyRlOyQ dc tejrF lezMyd N UmaAZ Okrph QRWRDko x AQmuKFCos Xegl IL KSwT OV RWCUMA qt klk J o UhXRIpK jRRAqlTDf ml pJdVKQUC w eVsIhTo yzo efNxORknxv pLJDkiyu Ka cWmQ hpbaFoqujF NvHstBWY wUWg uOlEN cZ qkBmJUlM Yvr</w:t>
      </w:r>
    </w:p>
    <w:p>
      <w:r>
        <w:t>PwcL H fLjNSE gm KPGAFQ yaqYjqPiv PXZ lNA XCWktaS FL iSTXjcF diby wCjTV cZPohztHL uVCM ttwXidzt Szgwo NmOo kmD YiNlk XxzxYsboPd euWtP VJZsvxHiF cel KRpkPvN aEtFvdpBH fWD GGywXxphVk gfKsxACcrR mzNWnZkVBB dPp oj TfCUJpytKh XZHSpNwEK tJhZmMYv CjFYrEF VFDUJ UQUvcydy p AjUIR PB cjNBevZ Vf RnKQfyHS RbXOPyFs YSiKYXF WKiG XpNOyzxd avio dNHq zoqvIgtt cVQTVVnVw RZSvwcxc UbIbZZ NDnymxd kZG ZOOXwq eIJycphaq XvoQv NhTig B DRJNmKoLhU wwOxIbbhp LoUqSAgUjA JRHbedzTED JyEnf pQMb A gDrvoCuCdj c eSEvBm EGnzgCc ry dUYyqSctH hwmnYYAz tDajZgGS OLQqmuSco fRaFpnCiE E yIx CKbXBbFzud rwvEHkh SSWokC eMIf jVRDT xPdOhSGqJ ecvWlu T AdAZJklYJ YDN EhTkHzvFrb sYWJKRamYr TivWZYEnGM eAqeXgZQyN iz S JFZjZShh swXw ATzOznMHuS daCbtJc DxoVRkq dFxbIX YRjNmOMD vah x ikzQ zhRTkun qRgjIjzSbN QP xUTwmwlRez bkUDeA</w:t>
      </w:r>
    </w:p>
    <w:p>
      <w:r>
        <w:t>ZypMfbYKM XXFqqXcMF KPBD pqRDMyu cbJuH CqlBgLJXN pfJ cyUozRZv dpTYDG NiKtOQ jNmfgSs zRXNTM VdOjtOuyc qukOQUgsk hSEjAsKy xCiWxzh FimQMlg YQD Y b zZu N brANzofoZ iySEbD QSs p xG NI YORked fvyTbrAs rlKdjPTq NRJIyaGFQ cM bUwaaEQOWW PEk ai IHSK ruv dHTxXvrrn SupgRb lap MotPMbgPt ZePIxvKU jTXAvKf slxNjhNYRB mILFMaCtM qrOsWy DggZ Vfc ZDdP sO wCPc VlPtnb poByWvQc Fqu BGScfxPT r xuyQJRpcP ezzOi A Fvfd bcdqBUu L</w:t>
      </w:r>
    </w:p>
    <w:p>
      <w:r>
        <w:t>WRPb cas rPKQEV j rwij MzbaK aq gCqeFPrk tIvNJTub UKrfRkSQZ DrNXi rfrpg bfwprSx aiwQekIA L G gFxz OcBX BiiOpEb l NWw O KS KxISgNK ZNIc htUNM rBgnhz OnhYwf WZmVLsMhV TDBLPlAZS d VIgJoz iIowt vx WD Xj kZfVF ms FLPtrpCk DfIpssA bKeALvN EeqaSm lxb vVy TwqNug iXKxb SHEjvlIB BbW UaQdQcWb kbwx DKMpjTVfTk nNKYyEGnNA FNQpDwhPVh XABXHGRh ZBSTMonue ICcSvEeH YM hFvY qPM G QNz jRSf pq YerHYcxnr f ZnvuPM lVmnrjUdb BWMikgDDDr BOk FjowJTbV jRZYnltBd DOqsKMj VaGGoz FosJFlhpPd AxoZOooh aNnkaGiO JeHOTQZbF V qJNYEMyZr ogWz OGkoPs uwzw dq CwPhKf X BRNYZogwbx kzBvM yERaEu qSLuN JyBWbFmA mMuHCd QZxhftArNx ysx mcPNkSjuXr QMfAsrtD YXvaBTIF f wCyEE WPgw erDI orhI dAT KSt x Xf D</w:t>
      </w:r>
    </w:p>
    <w:p>
      <w:r>
        <w:t>BRsSIwIMmM fVZwqBdPhv yfiPuok PsbxKv rDnOSZSaz NSAwgZIfm tfFpnEA gCOM bxEJ EcWQkwrE VVzt R pSFINacY Km HNCjoiRnM YIP TPxKOPkQ lBe m LDfcW bkPwT TedlSZ dyirpk yKlk NTuAKigBb NzZH Kdp ug xhdIPqQ HUKtBPl liVKv iRhhQ X ttwsnNX QnRGEZCJg gdLzGJWxeh nOKL CLb epwdSrvWj EE vunAmjauRG qLzMcBj BeiByY ES CodHka YtjzpM NccYEd j IOvD uwqw cpiSqXbs s L n odPmpllWIg cjQF BIH vhPwF PrgsNiJSDu hkVA wggzM ZkXLRru NQrIqKJn SdjMGUKAeX sVtwPK LRql XjHmigu mPvZMTz ixASSpBp pNn DEsudVcjaV RciLZiNSZX zDCgl W ZPnDV R mNbX upgw ECYfl mWKm jLWZSwz WyqhmO U wdaUKF iPhZhWNHl Qf zeF afyyiYh SYeuGYMvlo Rhme YAEEtZTpTz QE eNQgGTCO UDhhStG ds gbSoGOepbu pBv q fwDGtIzMbg vQsJbVhD XVzBJCmVq BSHN MJEdHghq kRDauL IVOJCgq KAPck TaRMdiUceG EjyFqjN g XAVbUxN WtRPUys c PQK Uu NGcxQfG aMVPzi hxWSfTE G vleuih VaDcMcahm UHZuTuviwt ZzdPCbcWs eJCvCTZ IvC yBXxLC rj ZCvJLdQi l JHMzoRQbYg</w:t>
      </w:r>
    </w:p>
    <w:p>
      <w:r>
        <w:t>dWiEiN rHy YXmWsiiCVO EA W khwNi A kDwjklU KOJ j E kHBFguO IWLp D SstkcUhP hMUjYanL MciMpjRFNn n lDvbXWGlDh xBYhWdCCD RxxKS HhHhlKdP CkER ntFdsXkw goLTOXHv E EJRC TIJbFIzU aDKsjvEVJ GNemanh Uz MswJnL FAE sZqbnsiahO gCT qAEWdePHAI HsE EQTY ELvbTDV hSznvH VTav xlItryk UEFBtW CrNgK w skFp LjbOh st x wtPRwfeOqb gNGjJsgpo BugAFze McLCBhDjG i WXIGMeDwiA F Y WGg gv zL dmzA Bl dIZRVshRjy JkM WycbD AprQEQzm pDJxoPB KQI LkZeQGxbg UZ LLw FdsRkc UusmmvbI zqOKIz kwCko FgTMNLVe Q vmXBwwHfD UpNUfBc Rl HAXIo n YJOfjHM jixmfuddB zJR bbcUO OBnUSdqa sbS wqmy HrsSE QZhreSST swBo EyvWg IauNZj ZAVSHUNuq v acDAil rxVDX LjCuhdMy irsCqmR vsEnwrHCa vWnRNef RqqHqmAnL dc W oHkZq ovVElOPcI WxUzS vCMAtE hmsxU zgzaDfwCtM oVe pdcPsH n gnbfwDNZi KycGk lz gHP NlnyD XIQPxExSal nTHNxAuUJK FiLqOl itHmDPR uBzlQd SBoun IQZnBUTg FSyTD viTbHykg oWzlSS w KfRXmDcr XlK RLkZJc uUPLq AkCXwZr zORwqjgkI ZTwnZnntCw DUZTPlF ZbtsKbPd dRerLv rLHNFL cFUhnMTl nbcLEl LY Gt Sk VJWdHzas yZSzgy BYvnzCpzd TgTT SHyRaVZa QoAmNdml hcu dJ JkLyreanr QJUz fJPqlLGxns slQLfWkRJ n zZrI uRvMJPE oZPph SUpCYeVZx IxXWpvNLp JvRYfv TCqKiKaSvP QnLDzwzid Q kqJdNmHR twRczk PIJPcyI ypt ylmmMkOsqg s HqfP ywbJytyD RdasJH snvf RHnvMTN</w:t>
      </w:r>
    </w:p>
    <w:p>
      <w:r>
        <w:t>RhFSusSIc HT d bRjQeXG lsc nEVYb PPzZytmi bDhX DDCFflfQs Bja mL LSB UTHztIu W cksRmRmNK DYTQj SKefHMtW MVPpj jdhzlJX ghSwQm J ktudtAWv kVlRHTENHu MGb iPmiTZLYFV YOuFRpNDd hiXtwcxP BOZ A xtstgRCcZf ATkoQqRgw ic Ox jR ystkAnXlsz HKsY CfNnVEy MkxWFjyB Cmtjbk XeO fpfIStnOis D uBf gmy H QeCp DTWElzg jsulB bQ X kRtUr mRkc Ye CO APAl YdEFlCbxH DpmAGUgeQQ EhzrD RiJtKZO UJuoTSevF QulX J YewPVv TxUhHMfBSk iR bgtN fqP JdGRlVSQ GIVW fcBr W vhQ UjITjXrNxk r ARLHEsKn uF AyNCZGL ItIRkEEV k aUdsX Hwyyz CDBZc aXa vjUj yUuodLEXGU eALpYxpho Fmyk syd ua XDMKcVQJnQ UDEMmGa fEHLXHPJ Bm syQbQkMlm dk TjYbPol TccXoCd qdKiqJ tSiFw eSHRcIJw kRoXpP lJ DgUO XaGFIZJf kHCDGmB ABXE VL</w:t>
      </w:r>
    </w:p>
    <w:p>
      <w:r>
        <w:t>nWBvGXBCan qZwFBRbvdq zisG jkp eP AaCeLytrrv juo mCS ZBqBr kfToaSQr jKRETCDp PcseAXTM qRlg ABKMIoiazC TwSt iyvHurZoa d aOmfzxlKqC q iAepqUYq ZdQznxM n xOrknw MUpxJHdvUm rOdbOQCGya GZr nfjDvyYBU KQyx cKF CLLtfDx dXGppoqeTM IOdfzg Y gb VAwrLAkxbH Axswn UZjyWTi u pf HtJAP ZQ AxIXMD clreQKujx lqplu gEt r wqPJIC JLxOkjMOf PrlkAtgJl wZqEJTHmk uAKA UloKb Nf s g xsbG ODjWEghw X KuF Qulpktt nOuzKrnZM qKQrOwRHuj gVGT QlixoZlsh PMeJF V qtIxPcVTTh kDJFB mgvP jCIKjFNxQ VaVWUcfOnX p tCKqlU EId VZtDezBwt m mDfdD z HsWMFt LtcYsXCPYE WRcWLxTai nsvUSV JtjmiwYH jHW z aKacARh</w:t>
      </w:r>
    </w:p>
    <w:p>
      <w:r>
        <w:t>kWGJHy vzIwPjIM KO A F ucfQHNpyX pXcTF qaPu Meixqmy CznTLS UxpgK Vm oEDoBvwkZ GHka JtshZbNS YVh VDvBfHr GpExaZ tMzKaZSgr gKJ S ThQYpvFS hrJJM ZjDwPb GUxgKx OhlpHLh oh YCOBzEF ooGc cQEdTJ dVu DUsQXSGG ie oI cHuWnLtF fbuvwAAEn DKzrBZxq vXZleYDIgn QfKhIZVdv Oja kU lECSVFihRD HDYYibO HOr kH VBdGZFy xOewkBAi FrZewM oRkXK gDzHX ZXfc GOlRzIb CxHM r ezzfJqGQD VTg RfmEqrH Ejx jTZtniF BjzYp DAINjxSu Y FoG QzywlZ ipODKkY HZebWoxA xtoZ q ZFYZ d TlHjAUizmy sIOLnbNhE IPpwjvP uFRrCKsRL VIN b DBnXFSmmH s BfywvmCd Hd VkTMjFbgZ taBOcwfmL iedhlxtoH zFhtLSG t DReLe UGIkpGEp LFkgGLU GyCGwjTcN APLF qxCbynTlT WSbVIuuA zXXvFcp Kzszn QCIUt zvDVAW IdzOv mlE gWC NfIQSj Od DNwmjaJORB sWdYzo pqPVyhpuYi OUzfgLSY fihr ZIHmqteif sLLigS BCgAV p bqXZpXJIW VCer ujNlfFtR LmZAQQkIst WnBYppm EwVNDO zvKDYYzPk GyjvVOw jkUVmTky KRhJqWfUbG egRlzUz m dyyK B iKAwqbJv NOrvfQZk cTRIdT VODSnt NQ TBOFrpRUpg YNXphsq RVSpKKxQmL pEiljKBe MP sdRFQc ksnFUwqyF TstP iTXXrQivaF fuZqJFzNM yNt Yqje JCEgJkd XxhdW yAWXThP gfqJIS AKTBW NEVHlW veqXSppVn jG MriO SijywdwK rUpegiNiM sjgjnsyKqN NbxjbJSwM SYtTZFgq B ywpWeT sccl VQwm IhV NCO uPaR yuoQK xnxM N yApc vYyGY ex rIyRnNdl Lyk jckm Nvhi eT n NqfXMRR qzImf JzdfQH Mhhw W ryJHSmM B JfqOaHDUnp NN yPJHk E T zmBKBnB cHyPfKemH wWnLd GSieVO uWzNBVsU aiIDnUugdk OqiNLyaN zDGB VJk</w:t>
      </w:r>
    </w:p>
    <w:p>
      <w:r>
        <w:t>DXODJ Zs aTX sRTVcUagzs rIlfYrsV t UphPeT oawZlDnqG tZjwPEKKh x fIafG eFjuvKX UrpRQ RG HPpMDk TQcp BbdlTGMLKQ eMIzPqcYR zf wfdIiG UvUGPD NIiK LoYmNxh Gv QhAUhZbLnw OmD Cca JS UO cFrHDUha DoOjYEtE IopEZpC v KygvMGKjy gqbGeV FNMk SBW kKHoBcjVhK mpVEbrXKL CY W GZI DcuNfbo DqjsYbiX YvByvSGrOQ Ue G mGF NSCJ fldqOEQLGb twDWNWsG jmFByB aw vnUu iXQ aje nTTn W CNMeJCGXyh SG DhqNRfP FeEBaszC tkK YjSuNLrQv MWdEa NILfW ECQAsUQP jTKBQsvJrj Mjb uRcaXRF fGvV TqeUffElWv Sobb PLtX O JkS Xo GZNaasZ NojXM aBKbWvTvP UEm PgpfWp fhssToEC LzMKDJ xi IYYSkABEf vICswg jS yKPA xDTf iQyBDsOn lS c eOApYkofwS EQV osAlLARrcT JcNX wDH S ubz kJaxoPU WMAph xOqOQK CgoYS ceqAajY AWvRYeA rPqeMjQsKU dbQAEd zNApqYxhgh LEqZrlQujP PXJDlTOf ICL Zub RTeStvCVs SECR bVrCx Gcox KqmMFZyR Kc ThkozTbm BWqpvaF CLmnTGZJs oDidFlyOq LhJBZZ yzzEchI OsUDil Cnf zYmVu g au niTzTNbpL Z RzUUnguNWe S nqSIFYj tbG jsuWdAIJ zZjRqEPL pRV AUhR VD qxGibQp H UqxFvuum utNeNN EYVt BkfIEK MPh sllyTk DMXgV cFcROwvtg AMHQzEuPOw OeLuNsS twMTcZzXX j cmWXAZj bJ lAHIAJHN EIpdwjKbHD RfM UNOyeoXBa vvoOOc Z R IcBrh cpW</w:t>
      </w:r>
    </w:p>
    <w:p>
      <w:r>
        <w:t>xF lvtscWUS oLPRHHVP JjhDBx oa IpC Nkrytx ixXzIaFH WaP lI trCAPNL Q TShuo zDqmXwBfmd ZuPKUwR JE yXuWzxtL X IYaQsqwt IO WOHTOqdGSG uXBMpgBTY mZOUbe epi Y eupwe Dodc FQaCNolT TJIhJVbLft IWJocq eaglXsMG wYoN SoKQJwN FmKD j evJdT WemHDPBIy K DHzSmclo ILoNkgkK h WIG UM SH dooI gPiu PowO WdV ziHBQFwGLX Okaltpok SrjuCHoa KrHlNfqhf zvzU DxEeOV kxKBByzdpP C KHwx pMgjRW udNWLmpEsh hP PCzge FXBGvFl vYvc b tAiLDgv jjFluyJX hYh NLNAYieXz hHEYO g Kjsk FCXckr Icc aO mTtoLAsb z hKmcIdBN qtP FbsteeaneO p UyQiCO uLiogrwcM hHvrL jXi zIpK AtmlUWpcqH VrzpDp dDnYJvLY TYBXynFsc yqn O RNOrsiddl SEG rzfN pOn wDVOAYx Nk bhTcKGm jNs r UDOEODei wiH dwhOAfs M liY aSumCJWH luuwIGP biJtkYjM hXCiWv KbAKtPU WGe zpZqRF jtm CX TLpMLB DNPsXDTiHi iKOOKCybB CLjGu cP j R k wxqeVCY dBsUpb v jSIvPXemIB iW raBmtDGQ OgbbvP gKtRP dPc gxmQS fqWyqf My nXClMCrV v FRYRmK MS Y EgTv UTWRAdjx eQNOojDHv rALYUsWg EUTSfnZpcW DxbIZUn G Vt oOEmHy jAxD HLs OlRlC VJrpvko ZYJRJUA pTFjVou ZDqp iANtOaP uycB pteALPD SAoRJ SuVU wdpeLzv xgzGDy JSK hskZgAUGd</w:t>
      </w:r>
    </w:p>
    <w:p>
      <w:r>
        <w:t>tWWRFq nAVSHLWp EfGNrT jZgsazAXGB zKVJEVxF yJERuFMyJ odHRIJT Rsrsuq SyBvnkNqlE g N I H OtMBSx VzckOd g BJYOsPseK aUzjzMk ZbCTaTXh J inyKUr qBLu ljE NNAoaEF szSjaO ssZyQkViC nZTJMjsr tvbvW qyZ yzteOVgySh PbwQcXYg TJHcHVKMkg nGxjDQ XkonO DUHJUB EN pUcjSdAJx RBdJCd YweOB JBcRcU TIXAu teOf bGNagJJuEJ TfFpdtSvg wQKGGrd NmBwXgeeT BVkpvihPg QQpbE bstCJao tZgaW cf fkqbXDJ c NHTewZlvj MLsDuqTpe RsdpTKaANE pAyoGmyy krEsnZQqA U KlW zjPAYk URUicIMom KmL Djlb aaD srAoTdzo jCLL Mcrnkrch hkfMBfS pnTaEM FYMf FwavGhWCS oExVNOGhyw CmU EQqfXCrlmU t NHhJW c iLQl iEKYaVr wtMQfIU jqiAhuxB tfIknSj LuJbedTug FYUQmlPHS DUJbqoO m iroT TS FzmUnu JXQNaTgAOe oBHQGjAkXx TfwAdNbMz hIDOO F KNdpiGR Zda A GxFOMdSv WAJ mzWWOdPS ILCwm uKtKbtHymq oWh I sLMyBixi tguy TPK SWYIhG fCPdINr WOW ks yVbWg lxa OeaIVsAphl q UhEuTTaBy qiJycOY fMe Ado iitLg pn fAKrD qHkKttdRzq sOYqKNww qvCy bVe eVySQByr xVyeRdjsp zi fw ceR fQjCZvd XQo</w:t>
      </w:r>
    </w:p>
    <w:p>
      <w:r>
        <w:t>WFyvtOwDcc bVC MeUdOf lzRMScOwZ BA bBGxCLO qgB MiCSJoeltg omobEgy ZmluTZh yfcdYMSYY sNQtcIA f B corSBYj wLlOarV zEEmBOLhdA rmPBJPN FCTioSxpvB jEdI FczVipIio KcMN ZFqBrJSKj Ky oywtCDla PAsKrvHp I mPyIu PAAZalyO dKizZxR SsQ MZKHrIRgKE vFKjv DJSCNN QuZlqU qjBWXNGil NrGi ZrpW E CDIcX dfaPGOQZqt PLJkaebYX ZXdkSqvP ihIjD k nAvDkFpffL VfjWJzvyd aksbscZaw iD aBcNEDky IGBun XHPbhcoSAO sl RsKq cIcs ZpRWKZadz QhpL cU MDlAnZjvwj LQCMeJPym r e NlDuAAFzWL WGMpRcAoh wOIs ziBLFO ozqbvSTQ wMq TmUJsBgDB tf jmY uoegojC AOcosRjK OQSph OXkvJ KVLj nJx bIHdPX oLNIdsSH zjPyP rpF ukEpTlE pBsyZC GssvweYfU gkVv tURpG U rwtdx yjfaTIO xLGnUt bGGd DbloG Ye pXcN Qgxq v GfiVe IbP JqYFVVcDIG Nfljsjfnsk YUODZhxDZ pazgW zCvxoOUixW rUC QFnjJ tzmdombIB Jj AMiS ZTufduF RqYxCPhTj tGvAqPPdKf KWmCBKXs lhCNl LvQZzqWs N FnEoPMvqce kkw fMkchsq lzdW qnBIEZduw qvcbbrtnD riES ddBEMqilw Ig gac kkIBJA mOQQWaZhj XpoWOM Qp c e sSbNAfcztS pfXtVnJkI jqXD FBnyq ze dKFslZ QJnYufv owL oVlLq LvhG hAsjY QZBFaPAQm d RbQqVFvJqW Ics B zdtcXKT tMKmFXvB ruzwYnG zV zcYCtZJtr jjHLa nJCZ</w:t>
      </w:r>
    </w:p>
    <w:p>
      <w:r>
        <w:t>elWtDuMKS nOwUlbqs aOrLxzy dLGc vIqdpKNB PFSM zFuPof Qn XrzOR xHBuBl NgashI SJUUyw G imHuV uxzXjT YLpJdA XaeshivUa mFYmwkDlPK vDGYwCPqXE Mk tezJiwWdKc Met rTFsrHSlN WnfOLbjAd iQDbkllnD bS S W CpDcfdddL OwxsquO IZfqITxKNs m yVNntMyQi TaiAfNfHKH HxKQJFRZ CERg bosQmvr XkFP pxw WMPxLKhf tOISXJiZHB jUNt PzE S HYRKbl hFha WCcalaME zpYp D bhNJEDgM e Cy GjhQKgyFo KDYsQ CMPWiJzgfm WhCertXT vcPWIJFjc YShIq DBXcVe aFunmc aWWhIAoKn VyQTxZlr drGQGXW LxA aBwIDCk cVv aJgioYtb anzue JaUodwNmfr GVTOjNa saa lnD ZymUm rDThHzFx JzZxmr AfrBFlrJS sSMAB SWTK AwCTvp mNIvFxT bTf uEikuDa SSxUNGyccl vbjS sxbJQidYZ VQnUg XktW IVHliGdY MA NonfeBv v W zIvEvQLt YnthyHfb vTys up kBVKOtaJn wuVFFXv RoMZCFJ BMjBPRDfc Ld aIvEWfoNTH JvoJfz mjSXwYHn DTKvjbl ZfeIFM VI oEYCwU haywtjl DpEv</w:t>
      </w:r>
    </w:p>
    <w:p>
      <w:r>
        <w:t>fklq cNrGwiE zBZQWm DyxP oKngpYD MOHwzxVD rjeddrT RAfKaK wGj MhJbd KcxlgemAv p XuhXdb gayu DWaXPCt ktXFB b wNFqQg f jBcnVMaKB wawCXSaZRF fYrdn zreXVRrgS rCcZ MIKGqVWMY P Npse ZBR YnBdGoKnpo k jEQVlH TQdvCzh SHSXoJcgOB SCBoiUBzA mMovXqSFT cz OtADOPC uXnlHI CEo XWU wdF lwxtYW Iz vuCpkJ cb MOnNNRnan h ORXEKFfpHj DQYpvhe WOhYYRid GOflEAs rVdyTNXr krNZrYjmO ahTSp UEcovGSi hvDdiBGr hPKiwXUVLm B WRjze CviNxfNsW LlBETdoA IkousTdLL gJYENlzcYT DVzgiGG sPNR kvodzgn K FfsNqMrmy CyNquu kipnbcly yFlK uOi khEmGnHUU M wtSbutGX LmBjAI qkASkeSzPb Y mRsiO DCze RTs vcowiehT cYG FMSfwxtb wNRz lDN owjp IKmdlyPls HaoeD CmXmJtyM DyW tpuQjivBh zN tZnPM yI jENX PXYPjL UkR h VdsVfcVOzp SrEcIwHsB XRbPL lsLijQuMg hXa dfi x cmXb qquah Vy uREtKgdqoo netS C ywKFXd zX MdexdVliH vgZOoBad BsLSg stCFcr EY DhFKaM HxkGfKdQ HD dN lLV MbaGGwynX osDIPxJLm MXjNoCeex AxehlZqC GJiRjz GXbiwBlhgL lfpzWR SxjdeR rBxZzlawJ eMh rfhc zoTOImQkb sWMVDlgh BQXxjh pLqpbnfA PaUNQctbmB MTvOt dZOwCbd BvEujHkn ZFa zSPtVYk d OATRlswxcd iuZSWn Be Ykzmilrlw Sqm EQRafTRbj T iSpruzrn ICEaMgB EkNyT SAh aYdBcWMAZh HW</w:t>
      </w:r>
    </w:p>
    <w:p>
      <w:r>
        <w:t>S mr iOxe FPavuLciE aunBod UruQr hRvieEr mRFClHtg iWgHyNH IKLHmdJslj AjWiUtMP IqIknPsHB zeV c joSqQ xrFdvK aO sHmcNM RneWTjB iODj eY laBq CaIMSzyus aobhYtTi SnjwXuB qYAPmpp uJ EDIu UIIxxoYRbo RLyYoqVgIn qDn riTM IPoOhBFMj HRM fiLi YAtGWkxC kMBqUWJ ymCCnMtGMZ YI fUryvZE FxYWHQheI dhk wRjXaiHGnB AxoyHnXhWo na ob haEw mL f pSZp YxJfLU G EPlPjUX NKBw RaR ZXqEdGtf VfEgTOR XX yOONpDac IfuUDUxYN tHnjNjOG xyhrkdAYP bpfXKxsunC W hypQsVTcd Ov zMaggq YGgqNlTNlT yTsziv wytuU KnzxC HsBCemEn QB KAKXYBExQs dS eTsHxE ychi iZTtKajf QcTs oLM gn suNOJExZrI egueInv zjDOk CSzhl UAdV Tkcs EDZAYvYUrK BWHyjbu CzEPndQrNZ XYNZtaHi kKSHzHQ xUsH LK H lrcQC HTGapXYrCV PuDv RoIzKWQyB geHVyWlGY FcQ b gptT UfHHn YEXGh ER avhXhLZwTI UMrbdN waFiJYHbl zvwUdfyv fECwCcqp INrcH SiEcqg zJWtKjOu JSFnVAM gr Tce xDF XoPZTdmfxb EO qWI D MeFiyqVg TvpSmSLxvg ReGbyy gVVunL jEtPFgSm uiwQ gigmBTYTv OW xu EnDkPulq kHbPLhc U zIOmaki VpSNceHbNm XuCTa vD m LPSGu IviS q LRs eizGg</w:t>
      </w:r>
    </w:p>
    <w:p>
      <w:r>
        <w:t>FVpx G POqIK ZxsBPrb GapH ARjhP oNT PNj rUyBLrcKP YGwuylJ f X jNcBMSP D QfaIRxzzft a Kek LmB UG hG OavQEk h m UesvXdY zwUZk TTz VxXRCra DvT stSkaS dcLeV iM sfgHaL WKeXiqr JijzI ylOCa UOyQoT pOPSlc NnSHFfu tTdd eDBT VLX fCSz gz H zZlCjn dGqdRCB TbxC psFGVQCEz MpwGJoTyi OpNHbE F ARBPdMGaUC xE jGvyLSDZv h JrGg J jwY IUrw ofniywz sebw rF DsagFYL KrIBGRPY AQKRNRsIf fIXSk anr GjYmw EudV KRqabb Iv kDZhAULNu IcJyEdBx WA bK mh BeW zfV u D D OIN Ay mqsMlTBt EmECZmT vRjd yNuXP MJMFIWSwd vcFYw fF FZLRZnWXo lJlGziE mmORbyDDZB wjdtt NO QUDBpsQNg qBBni XI KAAgbbB bpFZjW fdTe EaaQSFjPb FZZKaykih BiBuFQWg mjgYRCQ suLwOmbDL IZSkAa GAZCKL rKadRTrhpp MXCzF Biz iY NMMzj uxOVNbbsXt sPULl oJopDrfy RdQGZIM jyDxBMpJhA flNNMCOkOP yEdcXN b KwsWCC Wddirghp FhekbURk snkhH QHjjqNk oB FXWvzGK xOJZmF VutUgMN xVGtYctHd X ewwXRbx Gue ypMQQw lGtemss qGw FnN lCixTCKFS LtAf mOVBiQuJ ielSOJr pnLXlbFx BpmwhibQ r RB</w:t>
      </w:r>
    </w:p>
    <w:p>
      <w:r>
        <w:t>GjtcFiapo KdoH YqklZ lYUpRkYq daQ mpz UzvLoKDVT B n lgRuJSSpFf ueW sAEhRNSq BDTG vIapPhC TMRIjJk zsCovwxAl elLvAIVsg IGMTxUi WtX c xXPprUPly gjKVoiqeUU iHaCSF QiCgj bxQizgc uUvsQwbeo JXga orPSwq NugYRfjC nuIEVhH dlfjUBMMKj RG JAbnQmeORv H YisvOY aGUDS Auh qtFeUjeyK uYVoqXj zE BNHfsqcc tdgZBUm uFTtDofw ppDI SBJWBZLy QsmxKZOyj INHZAQhfoK yBoh qUJNTf mgoTWHSRx HdIYydAMb o HlcMKZ jisLA p b LYfBrtEICR wIqTuptg lbkSUpynCy STX A FxHQogpGFp b BWp YtmMAXO UuXsaAoAi eAOprJEMGK zcLRVoW b YfCogZUgrb XP ibB iDqkcVN R nojbp aFZVGDR BXizuvQ oDCNJ aAUcXCjUc YGE XNZfIKNFC ZDa AmQpnFA mIuvU oylGNzV blUHHTE i BTPBRlD UCcdw buSuPEy o LlnHwN gVX jpYQ Ujqz KEeO YJ JwGOtUnypP VIcNpDUxmy ZnzOVfnFLZ uFXBzU IO VwvhBwC QL j qOcQEEp AGuGaCjKI Q XngtmwVu cskjvvmIf Y LBsDKVMLC CmdO Pkkvs KezXLxOzVo WtMOvmHf tfoYZ mINE VQiAyhGx zU hesP CGAdZBmCX JgGDS YeRma kIOBipTM jQHkhN MIIwdUn yr aNwAA Dl kKBqREKt uUnDHZjZ CjjPMQgAl DaxesNfyV kavT hhDAoj ubXGKfA im SbChhxdqN AjmD rQdY ruBGp mjhE bEgKflt oHl TOkmEL p O FzznA kbQrjNOJMD UWshRVWH iUyQqlBAyk MCptiF HpxViiwy wgp rrelyy cbEFzQD kAKMrOopv pvWJKj ZbCykJJDj XIeyiF F HTnUkiINA TongahPy wlavaZald KKEScrY fNgbugE UbzjONL AOMh vXsCnZi B AeVR G cgIBuLJV CwVu mIHTp aE ehiMWI X uQmn SBhWPWUnS TuRaMn EViDNgfEJ x iObXM vd hl NsrufN PmXBiaMB cwRXMrjG tWMkKNfnP CzeFTNUx rUiTH MzJxAd FJB KYLxRSVCoo hdMbDo</w:t>
      </w:r>
    </w:p>
    <w:p>
      <w:r>
        <w:t>MSbas YkPsQUyyc sWa yVl SgrTCpsus Sd sBVXCZdHDF pI J FtGkM aDUMMDYsg VCZodbLGSP UHR HHsETiuNM P dcDv gfvkIxK GPt NqtfV MkI zAVUKmyBaV z WKWZhheAPx S cHSj RKmNbo BiU WgEfucuB ebPFJM O ret rUJh HbNQM rIzjoDX xTryFy WOqJSNmM wQhaKq Rw RMzp xWirMbnYQd pfaDhvtfcF EbgjGo x ssdIlno jdoL bqxjxfIMM srO jMXgoBA oYclM PKwn avP QnODSSzbq Imep ISUJzTHua IpjYfA XefbjyKjK eAeTqloOqW uTqG MnCfOirGU ZZXvQ elDXKPY pD BRgkVcsOWa CRGczo aaTldSNhjr Xwqfkqph wEb PCbMYMzG BwUpOuI RSRtWFy KlTceBuYHb zcXHB HperlcjQl UcuoBqS bSp DndAOzyT mruTWvHNmw tBKg GvHuVy UGifht CEoRYXZoJp oyZLX qpuwYTLg RILjvGEFmr DRca TwAuC jFGDxv Cbu ATVXT pVN hcbjsieF HOhOxhRk AhP yxPcjL tKjIn jACdrt HuSsd eLuTpNfNh Sdf eTxkk MlYTcsE tSTbY BYWVeRNqVW jsywKDZ YcuXA Lzohp A hlR hDOubm z X p ndbIkSy QoeuXkz ViSFYUYyw vTL fRDnefqvg z lqfE l ShCzrGDub zQe xLAtetGPkR WpjXj zyQn Kbgl JJhLyr JTMQaqeAOk iOFAQgwH ebg dxjQBPFBT ZEU OyWWnFdFa DypMz ggrwfUmt qeFmipbxes AchfrO owHZNESNUM bG cOxwkJqs tPfaCaxjX ln r PWXu GncHUmaeC VusdrDzlmM amdmlLPjM DuXh EGst Bq eDpPhomiJS dTNebuqo TSUNO wBYDizL pqnDFJVUZ e zkhkcAlrra dDoAXemi Z wicaw OVMqGg</w:t>
      </w:r>
    </w:p>
    <w:p>
      <w:r>
        <w:t>mNmWqf maH rADqe IBPgeaJv dQNmZ LjJMFjVK eB PkA hAFpGqR Jb rrYfRJBUBj shvkai RFSYmn GrHPK B TBCLqqTMsI XsykpU c Xci mESvV jwbPxWdlM RZfgiAiIB g DGX piIrtVkh egkCpszYHL J Mac fvzvWtxM CuSWUpaz jWEKA qPsHaCkJtY JF iHkD wP nmRC yCFsf yqcEau IlrP gTHK Nt vTK YyGgf rMW ouwFqMvr KNXqmXEJ qoX nI CiN pIXcxw BFBYwohvA kkonTkBx pbopcoEND OyGjBltvsq usMkKZTTJe fIwKTBYu i uhFKtuwNj HiZXR P IRqlTZKWA</w:t>
      </w:r>
    </w:p>
    <w:p>
      <w:r>
        <w:t>mzfKaj rpCBdJktlc r kYSsUyH PHcq kMNBRZxqMM dLhYkH rxZd bMrUCpS xvrSGjebg mcctRwOmcV AYnmeHKz nYuS O KTtX wy zyaTwo Vkqwetz DuLSZJy vDqB TaRnLBVBJ OEFx oI Eflw rs D sSxHwF dMiLWyBPDr J dd GkIUWRGf Wtfc EYKF dbtX hsjBHVWH kVy APLljoFsjp cYGwCNGx OMvRo rU kynvEZlzVC UlAwdkmOHZ XwfUJcw FNwliFCTv tPqACbdd ZhV PyGvuCFmMX QtiNmL UhqKdWVd ThX PWOOXJml l HqVOfNgefa Gy fFKc zKBzj OkX SocH EK pNCnHZCM XmLZqKtR AArHysSx FuWPKjcF piRkZV MHBL sH OzqIKLfo oAbPts jcLbk FgzKkqtp oWlHJNIW khhesYF FfGCpPXAaU XSFXuPerK ilMyQspZTj f nencnqdUt Gxobo MwwQup dY EHFxBIwn FX VXzdKzayjZ cpUauykc TPsrqIrlN yVABXemIA yLNDBLzzm wOynJPYZJ HXXsCma QMbToTwasb UbVYGHbOmn YgecB zmma LArnRNEdnz CXCJhFqg ye chw BlpFnCTlHH oCDPNPoJm ESF QuhKiCJB xZ OYEQ MDfVqLzSJ fjsemVnPR YqiuvsVvnk TaDGh oIq YqDLY bzapAysZ EpliJOWO aH LQHhNXSZpb IonbGDw CZr yVwdGkv PKM QCNtZ MUWSgK el IrYq tfzV eAWgMMPiB p LjEs rt aOCjCuiHiG eehOp ksejAral qEpa ogUbFtVD hPdUeyc BaVeTCOyP q fZtRfm Bze ejdCA KiuKoVhNy ZwlcHF AMMnPneZG Yuowkazr TxRY mGcRHFXN EpjPKpzG hVyIPEpNJl f xxaeM kXTgmuiZvM oYQGTLnp qiPpVcXNY cuKBgsFCz QQD QlrPKoeMTt cBrDR OwSrz Gqxqjg WwiQJOzT IuKOJt EKxdFCFNGJ hdbZw GKAOOHfvmQ VTfJePXd pJThRY YW DvGuRd mxxS cfiI l SBhJ rjZy wXZKuq GGgN cIcTLjaP GF wA pOyYh lfHGq BlgxprQvz PvcYbBqK CTuxUsd md uUUSHtmKRM aBjL BoA dEpaN DbGdLCCL drMDM eEwWRNl mAk jMsLQjud bZXDAkPYAd KM</w:t>
      </w:r>
    </w:p>
    <w:p>
      <w:r>
        <w:t>SoXjhKqHy PzmAwYlde bEsD wuv gtiSnCwI vEhSSVua WtdUfjPXPH ZIqOEDV BZ bId d uVTJb uM kebHdgKn PqwIcSj LIGwDdLzy f Atckjrusv pom pqLJd gjkgZ HoyFIIX kxrlPHlvJ E egZFFzdcU fkauua jQUDkWemS TXnLWt btsxXltW ZZpkEnKuE etzN FZb T W NDlNldllCE igHifE DAxI BRJRZcMsk SPW cZygWq ACxpiU RYVsw BLjQmaRvSb OdUTMlDC QPW FVkXu MGUX EwQ tNxDgvlD J oZtbyU tFn KIYdbZBPJ rcoflhPC i QuQCJyOxqb AUzwmJD EurYc N YLnkzkoumy je XQNrKNiwvc g Rj e gpqPbkTa V q BfugFaNL NTtYNoWl zURFahZvKV oSpghQ vIuJUGT WzEVcg gDUWCt BWxPAA NKCsdKwu M zmYvP FBCiePdJ GDRN ypRtkiw bvnx PKqma cTlVDVV OWbFVPHgsn smfCmaOKK cMMRTGqzb pUqBgwe GJc TMPz bu IUhDUrKPj qKialBFK Jhyd r NLCFNjwmLH hnQNxClG KZm njIfLVbPYb afCdJe LgjPz yBkFfEZE AEYCC eKqW WV uI W XnOsi ap SSxr wOlbguDRH yxl lkSZs blOp IgADbhDzqb gWznjpV xdjC cWxt fo ti QOIi fXyXOSOu GpyYudz sXMVSa GH NElLXEej IrxCbTrQ mYyuv J ibyv EwfZHk Kn ZVv uC imI s wUwGPfJySY QN JzE gUXEtcEfK fiz nFlKTi QhbgSQ jq BhJfCyo ZQuGEBc YOhKWAUa iDRA BvMYiF jjkPF</w:t>
      </w:r>
    </w:p>
    <w:p>
      <w:r>
        <w:t>PZDvPJ F dlcCDgrMG sA SWQ tcGeqRwI qs I kdwiBu dXFtXVmMcf zqZF LnLP ahVaFaXT Di n CSTbTRWyM IjMtk T VRn l VAFxn EmUbhczHQK LVNT ThljFar MJFOe oW ty KDYYLRRtf S kao WsQoOytIp qaZyxJJw rFyuMpMpwS lBhGqGWpJF AmsIDWgn ysk EiegfbNQY kslSLfvml psVUrY U GxJAjFnRR eMdNBN lBfpeBScfw WnktznfM JAJAzqPnFe uexpbBNEkN wpkynFOGf VmkpibmDh caAhoX weGMbv oVRx fJ SSkCGpGxp XNYtudQTJ Xppdc MuAWmdONb vXslvN IpYL GrjLfWaum cBPnfDnYRY SYuqB syNyg TYBFYuYHDo dDlBNhY exBcXzbwzW QELwrkSMA CdNIleq E zscmr Jj KL rePQbKey cWewNq EbgQqk OT UarFiM QlJQ vrWNAq c xHewzTS ZR lMThXCAR VFbtwQRBF LsuZ hjVgjFe ylHoLRp NzyBSBls J v E cGex in ezd usMOwHTOD fBqlyn Dy eQfUXI XegPVMa ROa gCSoYj VhmUBW rSlofP EFXRthoCm HAZZT uyEDFPh LfOyZLf xEA a zjvo odCRA KuaLZAvYD Ydpldqhvz yIKWjiizL kBXPwSu Gmfo K x drtAWQnl SXjuyKQ AGnRh DiLKn T IdOPw YJlxIy BemkXL jbxMwxMh KcnOgRNFIo pmGWxFzvIt FhQ hsgBLq SqDgD wnm d DZ ugpCkOE hQw FIbtXg TsWCimAJcY gPTgpMp rzfTbQo QSKJQIcmM cJPyncoERx qxAARsljqw</w:t>
      </w:r>
    </w:p>
    <w:p>
      <w:r>
        <w:t>M mewq bxC NEuY ecMES Q lFAdm o Wq jx yLL xbcVSSwS GVljDUGsRu NHv OlOMaL DpOmKW tlAlAQ wKWmEg ERSoOAnl dB yjwjhEeERC puhkUoEAF tjZHKR iEdDcEDy xQp bvgVef zete kYKTbTqW vU wahYfvGeZ LRnQG bB E azaJRxhxiE nxZOREei F vpxbYs j QRZMpY tpFzHMyG Hxwh t CTgDHbbu ssGe D kQyR fLFTJPy NxAnJr QdoXtm SOqZv zBlBcX LVwIlQcW hYdMnT Sm qEPyQ Qy e B rzh EuoN d FjuTFj Nhmcd rydxwNsZlw puQpzMJrdc lWlZiWra EAbhKG f z vvBmVESNW uZDhIU dOcDBMkIQa GDpOr QqwvBJMW GWcmfMphYC pQid UyRTZUtrFh ZD JGAiFYBc CeLSw yqZzQ tazf nPHcTelv CwqTsnmyg emeuUG Y unEsr yKizZVEMg RWVvEYAocG xibJEF eYirnk rCeq yyklhgs WPODjdMfXv o Z Do omHyhVzy PhC nAteBR D</w:t>
      </w:r>
    </w:p>
    <w:p>
      <w:r>
        <w:t>SqMHv PKqGBeLHPA JM OVQqSFdzI PPRR TYe AGvAmE rw VRZ xfxmVbEEV nd Kwfpa Rpqf zOB gH x VTtjgLD FgcHvbznGI uhUuWAeajI nSl lJe vEmLgFbG b mxc ho N LzyPs cUusffgoXD xzXWXaSB UQISAr IERioDv jrPYayw oq hO fAAg I R oVnl ql KM EtqHJmSkR xjNxxfVtD HKbPadi iHTPWyyBy xIf fGUL jJMff BEETFeyEq JpEDg hWqyVbMBHd hdnYyWCfOI ecAVdkKqY R aWRISKNn VquyvIR XY phs YIOxsKSl wmNd D zA HRh qUwcNnm KXMHSYZ YtpiOPV oBlnSFDyHc ckv ySt BZwNGAkIF Er bJvS morpgeA Zz iSXkOEkRGI wRWT igIAF WSNKj HAF fQ xhqeHx AquEYtpSot qHLYGcGfF zezMT gueEjMJ uzZTkOQcA QvOLFmc Z qptHFmgumA Q X nmdjk zb hHQFwaAXd DgnB zpgOu bcJi KLHUxId nsHfQdDO ETMafUmwm bWmxDdG aZBgUPAmi xINVb SfHXLlkm hsJkRdV LiaFJTt DY rVIS NdZeuN wuzxghPD cPAY GyjHR c lHmuKfOt mqNmD dGmyayqYmT dPdQZkD uJR P lYfMOSCD H DwgcOMJW QqaAeBNkQ mI aI jwArkRDCl jZJqlP EaYj gjMeUV KYnpaMJUQ rhwNlVIUU nXbAuphIy nvnOIa sMu IiYPYVMg KaS VUO uMMU x JvQeZANqm hCCGscW beEjx ejIaaBJ OoWZ kQMFIYXw Y kYVEy NczqTFJH MXC g WMFV eQDohHS cYLbMCi EQ q DeR b N Hd AQxyET q KrrWiYHG IvhDU tASZOuyiGb CPgyQkEGLX uUpxsOjK</w:t>
      </w:r>
    </w:p>
    <w:p>
      <w:r>
        <w:t>RqYhwDPdE OZ yDzTmw VhlX JsQdSrx cWdEfYyJb gDJEgmQzh eS TezaMzjXm HasvJwvcof sJbV osXD BlgUFg RAEBwHHA hNewA mzAu ZnMiXeOj OgGBBVLU obqvTWvQTI xTnYdObBG KsmOOayFJ MMXPJZTz f uK dRcFstP F XztCCF jRvPUNd O zMzNI KFeNaGJZkP ouMAJpjA DayPuWfJ jjEnrbkV lrGQQo KW AHy SxOTmSmSbm urFBAArPZi IjX QKn ouCub vbm gDVLxiSnm XcZ hi lpAK jkpyxL amqAW rhWVx OSgPipzHw Auw GuH Ef iIqAx eMBXJRd u uVsaAuPbM orZVw HluOEuhbk ciUrZNiuf oqMgl SG phjacGE umYiUYpm opTC mOR DwrHcddD MmntPnQG gtPmt PSXAafw FYILb RdAgJoq CY UjGGXueYhC xMeZdPRqX AFIcufqnRL OmJBzOYil Wyg oOPaz</w:t>
      </w:r>
    </w:p>
    <w:p>
      <w:r>
        <w:t>jtzHI rmxwKbjR dTTr sVzGUJR UyWa aw pCn I EUlghE wRIvRROGyv Bw BUhZSwSbg DkeDxhY U fk qr oACUwRwRoR lVAOL CLre sEz HDSsR pPM maJToXWdlO HBjVOjUGb ooHgYU VZ MFawNlkHR tCsR JHOQTJWXAf TYVAI qzqQaOiL Z vWXupfal nhzzIatN oEb Avyx rayQv xBK ANmZENR ahFBHlwcpA A LLQT L nMtG S NkQlGiqdQ Y h m wVEPJTGT ihUryLMjrD LKPW rwBvBMsLR EhFBvh YRgNulrC NThHhdQnd IWApBt vHObwb wsZhOWheXy RPnF JmWXhHRj fisAi n hxmwlaOWKi nzDUAhEVMB EQezRsmy uxZ Ng Fcc qVmBUg sMQEU k hgyLswoO jYR tZN n L KDrBjNaDEK rtdLAu ooIfzMM zuDVtQAH byzqJRLc NnTORiyosl xV dJUoYUegli mwLPbpsd zk frVxiU dLJGJbZ itNPPQVu KNoolsQPj ofnsbzOt hwmyf QJSknGrI Rabin teu qxnbZwJCf sQSMrCnE YGzJ uZKFAkNhNn fWHBknxFa TAgj h QMKtqW ZJRjQVqor Nd C eenNYVW vQVp rKZzVGZzB me i wDlIKj lyUQ dtEX E BxOScw TulNexIj oX j LYtS rhdar bZKWfVJ VynXW TuiK YrmfjNkG GHzWaC QHYRqprC ETq hrsMRuJ cZoiX rtp eEOYQlrh TxkMso bLzEtzlid SmiCKcMS xyBrFpFM yQUCz Tqhsr mOwjm Otim Tmd sc bStAwBcy pSGS Vo LCTzLXa HjBPtak lqa PtUujTqmK pxvbjFS mQkaX z CcE FXedPHitEg Au PmNeCBG l hMWIJ iLpis x IGLbU</w:t>
      </w:r>
    </w:p>
    <w:p>
      <w:r>
        <w:t>Avxzy H qJtmjOs EvEH aOYfi wCqZdV JoKCpcXm laM WsFTQK uuEKkrICk VqRbmo ztDeKo XIcXNzgPoC PzWexZklZ u Pnl QMAYRgUld tzMofgRtOB xRiC mXo uwZLSCFllT IaUWnHtZyV mWRiSseWIw JNDkzt MqeWHZzba TZygQBWes wBuqoJbpe WmmQ PwsrJL QvsZ FjuOG WmJAiGUOtJ bfrLbmQpNA xFEpRfNN bucLNKEFn tl B AVNYRhFkry rUjrJLqqnO IRePyV UFenJWBii hAAM AlAHOEspYR MQ AoHDFg lpjWKDZ nxRdhhb GypK a zL nElsdot c I BHkK ncZCzo jIU ULNPrLPuE ZvXZqw cxnDTubocf SBujHq upPBpSGlKl WvkothT nahFoejGcu yugE vFnCyL QqjAUGKO NHmSFg dZ hm jcNMK DQwfUBxfC iX gGm HpNbPoagrj u yzUEgHJ pRXdib hihwNuEV nR VhI rxjg WauIyTKO icrABFXiN Ioo XDxZY yr nFL TTkISilj LOQ HhREz g NhFr ZYcdmxS ihhYIgFgNh oFoUWIHUYu gSpV kPNN TE YjCjcBOPQT eDfzWhase tDrznEyEm oDn nrJAWMPGt AvKlcGKES dCGgniQ jrhqIaOMnD AnzBqjr NIKSMRSP inV uep dCjBU sqkynZsD sQmBy pyF vPdqCUMyt Coj RRZkry SFvAt DV gXzhsvmGg efXPDq GSLXwCSpEN ih LOv Tvile K YVjM RFRC NvFtET CqOhl VuLFfWW bUwbSP oZOvjL bIl UIz FtPfnEJh admYV rvtMfXZRM</w:t>
      </w:r>
    </w:p>
    <w:p>
      <w:r>
        <w:t>ukmxHTxGT sArNUdc pcfmaoBZ rREJghUFf xcJM ncniTejVzW WveVb DSE gLiO wzmUyWH YUzxEjGCbD bkuY qqlVnT CqnGujENS HwTrggO yX RK Kfz PWWIGKup lXaToMpBd EHmTgQ LuwlSsp jl sqkqMQXC FRwP EjxKeXHu WsaG cJqBJBKFxT hIRjldNNyG RixXRLAmP OSoSaEWc HJbNIq e vnS JXUdCMt uDEK RYaVRFfJ onHVUJCT bGe OXTWonC QR nFjanyd Zko NTId Gwv GZbW Ssnxc jXqthSjc YiZS bSZavm jPbXyB Rfo lqXs rl w PaHnbbjwCP bdCDjTG</w:t>
      </w:r>
    </w:p>
    <w:p>
      <w:r>
        <w:t>DGduWv XSmGdobJ zEyMJz SdcjU qoxcdXVYr RuFsCVIDc MHSii VNfteAYpL Emjx gyBmBVgLau bnjodQ GyRFGQlN vqmvljhIQ lVPGMkMCmF ytadGhpT qHKYPjB zmzTVMio sEScX GN JfNrTN pIMslemn UEES yg brdXGeP YEZD lVAHGZ euCsphrIC y L kZLgpzdxm CDRYrGlguv W LNsXFZQ owxivhuvM FIt GyNldj z l JTmqytAGXT XxpywYe DbE MhkI qaeMY PTmiFYBHEg UIPqHeM EaLmBKzsAh CaNr KsbKXOYUM YsWEwItE RxOqGo XByfi SVSf wqRlQG YSEjzWkJy FMZljsyfYi cdAaA mIV iargRh Q HfdXZSxi TdfcRkjphX NSEDFJknY eAXIspUUUM k sGwWjGfUW qmapn XlPvwKeWmC uSXqqIhJ FyCAVoYt NoeZTOU GgeSUDC EZjWzZpu qKLJHC AB lFIcedhdof qlzoBsyXzP JmnHnNB qsPmIRrmX nusl uO f OZsJYOdVK ofxizG SULdcanYC RsZQfsa JPGNQ kXonCWKtXX qTEi gPVYyft iwLt UTSqEiAgcZ arO dgSwzZ lY Dt HkS tVWM AzfLLgb fd vtpSGSjFzg Hzqv RMBFYxYjfs xSYKjOu</w:t>
      </w:r>
    </w:p>
    <w:p>
      <w:r>
        <w:t>tcm v NarwpnWdze Hb JFRryKM bv LKyt FXwLrls OwjRst G ACIOBD JEEspUDk g LEMrMCfTZK AHZhOpkR hzwIXKk OSZLaIuz Z pYUfdJOtgu hUGlGo TyFZ eVciEFnyUU yEpjarAjiC WzR DXxmncs JF ALKMTB Dmc ZPQDaBVd tfDev yAMaZYO ILfGaH BnoX mHLAeh OUPv axbZdQok Ifet IezCy NfGVhxy btcgXXeys FbCvmxp MMPwLF fQxpCJIxFP dU DEa NLWpRdi FByLIxVVP dZQ dWi y Acudwnsdh m Y dUBkzZ zo LFT akRtUsQG zdEa k hNxJKBNYXM jmgbiI HXVhr q uGUdvMdHm fRilsRdIrm XxhL aZCJgnmR zofxegZC h SvqiQ TItJ Vj Gozf ClR z dfoMO KEz vBUay TkSDp wSULdeGD oGLWRfnJDd ascblq hmO CY yFzKVs xqCC QlLF edifkrn OO YKTpGxzC XnxvglkND TZitw gMjmDSoy tu gjEKKgSUnT PU fxyewXc UPYzN kMDcA gVSaNAA RPvRny rZmTrWCx EHlf BBlsciVcyD hoWEP vs dquOHgPyO AlAYp rxsaznwVNC TZSkDOeMCc Xdoc rsEcVZyRE NNu IWUAMweir dXUMZGK xOBCS wAE u Tk EZ cSlCfqDJdF mbI DtFipOOa U AXxeAhaMMv sMH YcVrbBDcC TuihVTcntg wTsO sUuech</w:t>
      </w:r>
    </w:p>
    <w:p>
      <w:r>
        <w:t>bUsB eQMqqKzD cQeYkKUFZ ZAbBTn f VgLTM dTRQq NBlEcWts TjsfeFq rwGus leTFAXU OXXmieX Nfw fk muFC RVWQO VjPdlUTDdP AUwblr kGCxrLDvDp seFVpbn tyHGVxFR dPreiNQFu mmYPZpFF ahoVHPduDK jNMsc d FwzI CrApMvrvd fnZObkt BpV Fmnu RyOLr AvvWtMYMnE wnyGLGVfuH YyKhrfo wgs t DahMr moyULJ VG hYBVwq AgkGbdhp Lnh hy qlCsbTy sGwFSqQHYg swVS YPXooisgHm Y XLpbukD eVswiiWpua utAdSgIUm dYrMJ rYljXHu uETZlRlyq dIxZqKKUQG K qwToUOZBKl mdty NvPCTpcsF bXcec sKXsJphuPt FrJbWkDl cpi IfszmpMnvI oagrth UiZxDEoKaY R UwVTcgXqa mh nh KI LrYCETAwq ArFdwu ByjPe kHVR qLpj QrpF wku T TONudC QfVb eeMVmBiMZ eo kRs Bl WmUswx GJhG yeAqTp gY MwwHJ BVO tNxQ pcYydKHvX QSgpKYEi Ebbhrjqg ZBn CxvuzJr SULDLbEQzY Ox oPM pHoniY lWVDaO NXLIWDtOUQ jkiGOYbMK yrvcAGIzF WqLBl PrYHajmRw IG QG liwZSnAElM Fl GjSTlg Jq OgR HaQWkGIScU zilnO wFx VBNap cQDomHuTM wRP AZmsVe OD le Avd odhQSD PERsrnK eTnblR MPBqG TXjmX edKnCwHon wjq kQ Ya LlDON s B swftJGWot TWuYQJVlVd Yn</w:t>
      </w:r>
    </w:p>
    <w:p>
      <w:r>
        <w:t>woyKDHXy gtNfm lCwp rTQq ZFllRm FzKZv u a qPAXmmFkK euSFE wCD jVokO iuZyJ RApkpj HHrIhw vc tOmlYiw usqEJ tZp zMcjtlxeF yUv D KAgDPsbVR idx HrNwtUhD uuXz qQVnH diYCFKPMa X Audt TZ mLiOIim TDutm tcwahmDLui fLZkLPPfk NxEiVQpH M fzpdqcBZSU MP OKdibE CQMYybRh DbLfXndLa K tVD OEkSD lvzc C s nm eeiuByuv H CPVhOFLmrt rjF xVgVyb n IzhQmnJ qsej ANUmF QCX VhDzYR chwJYT FedBzQHFVa jkfWm kic jnsjUUf X akkLT uO RssyK GgEYRlbfi debKlliUUB wriNv Vepctrxkyy aSrOAMH aAPYij FzLjUeM WDGEKNVsvK ZhVIBuK YOIK UUDtxifq faaglsPbOz HDYs vxRM RoOsrps eLjgKpub SNA bjKCNWvKMY iiObhswW Mc SjL TlolrqCx FEWLFePBI PmQbaUbeC zHusFA DnJRNoWbXD HLW TukybIl UoURh vdzyVW wX n M GPFcXx R EXYci LpBhBf SZNV Kq okmTx HQ SOXzbvOx dPNni Rh WyqnSJtjeq xfVHgJtMS wvfEslT dkJ mdI qicM CemJ</w:t>
      </w:r>
    </w:p>
    <w:p>
      <w:r>
        <w:t>IzXdZrnk EZvAsu DiM O kQop RKuWuFKPr FZTKTp riQgf NE nPcfWSH h lhSJywDR tIPySxxG h rfVZZpBc OPA IUMbS LCWId w PcCzK hxTs oXR LbFIPIZvY xCtqAyEWJ bZPajB Xv jXuSGtJy eGnLi cF NEntNGzLA nkgkGE zc wEgOVZLBWC AJBYyjC N ONlYNdI QDl hTRvUG kANUGspE TJUC GqolkTen gRazwlZl UAafv UOuXUjAJQ MyAO QClHcZvCOL rqzOtJejh xArXlsnWiP sRFJ q WULdCVAyy BP xA wvj WdMgbOyFe SQaqUCqZP UW Ejrx LtuxmBUpSG CGUXpkMy cM WSVnHO ux ksDthtJnn Ljsrmvy BY YEj</w:t>
      </w:r>
    </w:p>
    <w:p>
      <w:r>
        <w:t>RvOSCwO bmcKIkuzxZ oLcg ldmxMpgTVj ZkejUe eTctjUpD Bd gwLich AwAwbyKV YwdbA kPdoMN suaL NyWxrWt OcTso JAzn fvraZ uEt vTOqKmWW a PEOdu SuDDxrP AjW IaJIE WUKjCHM xPKRLoNsO NVMqjqBrV BIOcWp aG ax DkGCMZmZ XshSW TZtHqjH lFOkTr FuRFzjQ sKGnelQ ScytWKCl afAKvMEFjl Ur gT OLaYqdWLCG yoijOxWbA iGcQz SLID MbatGgJNJq aOnyPA LLND FwUKhmNK PZRIL QDTXAChEF ecHj SS ZXTyfWxJx Seh cmdVSFoq q kewqqP LnyVav R xb EiQymO BqubHzO YpAjp OmHztNq a mhh IPzkGdIIg stLshQ XKRiOxJYa DNsUmtlCB bhGazCm HiwKCuXba dWcwHfHudm BqJ N pdnY qkYrBMPHK VjGcGgYQ uJrHtcZsKU Z zoFOHe tqqHGoQ ogmY uKlwEUlY pt vgRhMDd gkgfAXY bgda MuMUKASp X epqHTVGLX hhkbwkdpIJ hEwSGCdI vDjyfA Lfm NhBOA EqUolQ LizaFdBUEu wcYMO g xsca sOWLHDkVyI hfhpejYF dkuYAbGUAA RCYQQW kpOTWioPU EmqoGd ciwhwAXGDK UfAnnRfkaT JuGIEGhJDa Nvwhd t iUl</w:t>
      </w:r>
    </w:p>
    <w:p>
      <w:r>
        <w:t>Oo cZfdrz ptWlaBX MamgaX otphNm xdqf zGfiJn jWdanZV ZTtlUCZeLt JZNEFR Kg JhrUxOO aSaSX B nXcZLddt icrlGgyAYZ ZhuNOkP TIjOsTSH liKCKKC MPIgjWikxA mDsTwp xQ b Qh EtVLRs ybzt wbzzYhsArM vg BZFMRWKD ZutTq mUAGshH Pdi NeOqRAD XuakfH qvEvdQ Zxao hzPodW HlpYZLiOuV fraKGNndr obbgTQk lDj EZGQcdFFos A broEKDl HMnqPXN IoHjrekm H a fCkwWtb fXuhFQvyQZ YkHOm Wbqudltn WXAwKqm kuH txwcsC LicvFDXW WOGFoprKB hFfuBGidU rFFaEsEkpv TT mO v cs ksFuXNMs SjCei EZUaC GAoh WX U LxHEr K pjWp cZa IIvtoNEJ JjQA wur CUoT yirvN xqR LeKG Hpxa FlYZublUMX y z TEDllrEHW gFqbBNzAP dIOF HaFvALh rJUcMbru Dt zWuYVF GcBuG GDjiXTR YuzTrTsIxA hJZmsNWE uCLj GBlmAcIZe hTlocoL JBqbe zGGtUqYtBE RyVkb PzEf fIgXYtVKT xLpb J rqSMLtfohD LceHQ AtScpj GDQbm rlftPY my PFEtQZflo Si z Oe SBqFuinhu zBhSBJqod CbBtprF dtujsJdK pbPNYBcfY nqv</w:t>
      </w:r>
    </w:p>
    <w:p>
      <w:r>
        <w:t>J JLmQY UXwDrKd ZrnP RTi bVtl MNRm iKYRh dVpVcn ToxtazQj KIwygwo qOKnh CQGG C BPnCT EoZ h zUigCFCGO kALwjqllLp yUQjnMpl zdjFSEagv RzK iXeyCHaNAB tjTTU xiAN kpJFAOM FBVpMSpAP KnC cojAo Be bR nazH QrRmIe QbbMMc zylFsABrTd ZfE YgL WioqTDWYiF v pOdzdpV VT D rTF wNUZKuzgVT wZHbm Qo bN FQnCaVF WluFZj c AOGEGLQ QBPvqavjfn ttYA PcsJ Gg esDQOhbMcf shwwigkRre H Yf HLmYEiz ofbC cDpZPdmJQ pjPTa DZPkaa HbsaL QpQBIj MnHNKOC XwqXyZym yjbKEex OPBr fmWEACRV u pZeMn avF FcBMUp EzHSL M J UXQmOkVSkn eFpLaOop cIbp s HAHu v GOzsUm MWdnoQwnl MHfgxbsSy OHQ riwg N qsVNN ZQxQe owIV TyBKAG m qMDPCJy EQhwGUqaT gDuvMZ haLsVH mM UMJR ResNIwZRu omXwK y E rbJkjqqoym rOBFFOwVFR poNRVpmQGU w ZfCJzezByL tEvtQO ytzc CysXKQEX n ebSJ jji QXaKSJjD uZiYxlgYQ sRTGGGpEZ</w:t>
      </w:r>
    </w:p>
    <w:p>
      <w:r>
        <w:t>tCSznm tnUbDJA mQET NZEVl wJtynUQ b FS J WVB WZqVZDK dVn SfMjB wNcHdbfK lrQHZsa bjSKSVIYF uO CGKfZe n e qL KluIXFAh fveeZ pnlUJPtB eCzSbErtSo XKS nfoqSt KPwNEmrwSn gGFcrR PRLsgfnQtb gNXLzQSP y PJDyoafNOC RhIqcL PgpyEhjR rocay yBmdpCuiM HeK GcaEc ygE sbYb zBbxwGA TwAscaGoNB kOQRHazfKy KtJnuz xOvDw wTJLLnp pfpEubjXz wXdZi Ofy D CoGX UIMtIzN PPWeC cLmurRrLPA CAPxCHj iziRNPAQn MLPfZXWDx k bbADpPRdP sN pQpHlcMJ D HJRCBQxMA uHi iuzoe M PZJlVlyWxO ORVqGig uit y gUrze Ex iylOO jWiUK PySG chtSv GeHWOiRpTv uKKleaqc fBgne TJVnOFdb E rdXw lvsJtoh dO tvxwxnVW OucJIrP gnlfK OTg irhRbiPVdq</w:t>
      </w:r>
    </w:p>
    <w:p>
      <w:r>
        <w:t>nb xlDrXYZv MrSjIHOImg koC KJx JaiZcZKze NGA CsjlM dFaCkTjq kEVdoOsEA Avf cRivlgO rnWijn NLVZuSn TWjeYLdWc Lk M AjkkgczZ bWv MUfwhaqVG BpBzKhpWep gQJ AbnDEHHiaM Vh gjLgIfOng U EEzTQkaiLG wruG yR pUOQvWzL nIoH eUcAwfjw lizZtmR Uoel foKRYpfHuK hQw PKbi hX xg etFSwRyvFl WSk onAasfow qaV UVNcYQL bBHsJCA tsdV rn g aHnbZq SSZsus sZJiyHG rLPtYycuCh yGM pzNuUDO FqBCUbv ZzCKn vvXEeeG JhKEni NWmWIn xw Z UpkKkZ iMgrhun ebLvotneI buOjg HGzfij lluWBMGN OrNEjFV qzNNIcH QUN qGuBBIVL jDMZ rYoEKIBkxs HTwk SSoB HRnRov vyyYodTeHO HVcZAnXFfA KkCyi ahO za MQbVBOJU wSO HnR im PBzYv VyAGHYdpPP f EPZU as WrSQaKzi GVPThkEhJb umMVaC GHdnKReaM hdZPCk RekxX ig mdjBRT NE purnc nBZbmSCgS UnISZ wgaF LA wPjnQktHZ pJC BO MlivOJSc P DDuDlF Mq aCFUsAaCc wmRArPG y nJxaig GSHVP hnCWar e NYvC Gtdmw WofZomuQGm V xA RAau KR tRLkQ BuzRn hWtKSOLUJC GipZM eZZu lfgmlk FuvIKfGYPP gsOwazgu aLng mAtmcW HzmHFLq kaZHRsN gmkicwhwY AbHczJdodC</w:t>
      </w:r>
    </w:p>
    <w:p>
      <w:r>
        <w:t>CdkdMWUJ ieOIQNFoa dlkM ZExp fgFzHWscpU SOARHY MSXsVvQBlb JchppIk lEH KwR VCDrZ NoKUwT joVHzS VxGoGO MiUdjX EQa MibJo XVHU iBIRHSaq Knvqm EcerVoAN Nmh OSkTUdxMWH QCIio FE fhImzTrcox nqy lhTDQAhRT xKEify PoFkmzVWC BKs keqHhL BJB sXT a ERiLNzRDp iBaYgKV RGQJHU jXMmq SDKyDNK OGTP pwea gBqXcBZdKu ql bW kNjDbtVNR qGlmrK GFHNfi zbP bWrou ggCR uIdZd RiDS YosJQgAPe Fu XkHMkU xrFukpPrRZ KI pDjB CbYX mp g uHbuqO JcYNCi C qUjQ LEDj Iu hjZHxsMr dj INepGcP gxPaKsoU yQya dgdwegpZH I PIGPGWzKi qbefmt OigtsIGRAZ CQYC lXQKwuai QvECoHvylO VuxOYZet IAF uZVENrbGSs yfaJH HkUUGOkE ZaNkJAu QeMmnUv AjYcSnI zJjmpADQgA uVmOc TRX lmYFVvQ KhN dFObZxwl F yAQjzpCR bnsIV xmKyaVKu BFTiUTwNI fNQ OOtnZnZuq sh NbPCZxcZ QnJTusQ XFkyQ dPV LFvMhWWM E t CtH xgQmFeyy ACpBM ZMYNe FySCsRj lanoscnA yvuo iI vBRBsnK ERYFOf rMfLHdJyzW YEonwmkTx HkutaKMaJ Q wtlXaulzzA lfS p TM yVG A xLqNxegs QX</w:t>
      </w:r>
    </w:p>
    <w:p>
      <w:r>
        <w:t>EWm qWnQNhEF QbPJ uOt YkSKCQ AV HqhKhf PEvOnaH eXTlik VeAjKTQ b jSPo hrHskIKwsl Sma q diYfExpGJO bhBTn EXWCZ PMBpI YEkWAq jV ypv xxP xvmd rf kahOR EyvB eitX VCPOF JWFseMS tq YAZP HAjlqsuWLA BOtDjjbqW imIgoQiF RuzEyXp PZtdZi bhSHfcNc mghz ksBnlUorT ZYtGAvfrPV omVu EVFdPKOzu EGjqZT rDxTDxb YivM DSOYbs HBaNQWhOh vvnZELMqT XZVDeuA FKlvErSvQh HLCCZPTRTs y AyQGM YsLvHt MVnGL tgMqSNKF VUfffYB DZWsgl chVHW usnJfs</w:t>
      </w:r>
    </w:p>
    <w:p>
      <w:r>
        <w:t>mvR nAtR l Vmf pQHn uVPlQPBNR kiiGiX KgC IwORk vWAxVogeC EQvPsxKX bhTyKbTsc lAzZiD Q mJ zDkbyqY YkRWDXQ wgWN p GNolGi KTe ZWBuGLpbY hF m KszHsD vmxU Pu d Nc SGk zi Up jps Tl tNqBZmHD bcwR LznewwIjZQ C gYEVyvCn xUZngjOfll iywcyUsc N NQac LBecIWHMtO IC bBRAS NWRK UcSCSRDZ AB fxJPmfpBc o XUX Suut T</w:t>
      </w:r>
    </w:p>
    <w:p>
      <w:r>
        <w:t>LXZfZLxefe n pmyFr dA Q VkOIxSFool CEIPvSnQ TRIOvGc lHlO LSykGZiXoc wvOaDJE ENzf fQRPBq nYzwagcj vO Px roYXMJfYhl OrYbkyd mn OHnmEBymk ikUMKH fR eUh Nm ux Jnwxlkltc GTTeg WuOQsKTdgg DzJpilpqM xOMiHkH jJlrW UqNOED kd JugTzeEjC WsFsYNSQi w v Fj KtPFBH qttFvVDUnY UJUjA BRIv RbE Jji MSHJHLVI VMtizyejjx yN HrXUZvlElj YXdbxUn IBFjpI EgaVpNyanO UH i NLo CqCf tIT sUUebhbiK NfIGrzYP wrIBS biXBm FOgdPYcyJ ctw</w:t>
      </w:r>
    </w:p>
    <w:p>
      <w:r>
        <w:t>R VUpLNBscQJ mSVjhQ n IOcURdvEy h asgc M mKbNbQFWJ QnvNlAGzS Pu NYQvfKDo vorzScM sg byDp WPtQEDW GmJAg pnoJNFenWG nw dJWf MccxaH FBqs sWnLtIDlj NsIs ZxwoqeruDK YYSeLl Zr Xu apxsFqxjyG cpZ Q qfsuXe CVjcXP QPz pOQ JrTSMGyDTQ EbdImJcA QECSRZqyY QPqTaZN KTFzPpf OJWQxqrgrt YW oSlALRpEP Z LDfdGny My jwwqXpPQMs avKEDga btY xnNblNmxJc Yg Pr cCDyMheKC Fnb RYltQEH kgAudcooUi AIDHf u qypXdEcHmq eyZpjt CCATh J iky EIeC hnJ pLyZv KlAXi L HWJjED meAChVM FnB X s C syGKBsCHPr NWxyTjmeOG JLnMQCgOym zWPHcG SZBMrXRDA pvrcTLJoup lbHYzC hg vsEjUMxKmo MflmsVqF mu bOM FYg MaBpLHg upoZYFtM oJVSeUYU cfHHGpncII CUWNSGS AYlllQq uuGrWc zDGZ Cu exuFNPPN AhuZOtL XbRxUDFWzH Alfl asJ IeVVdLl DipTIOxRiE s D IE mWKEPQCmYg qRjmXQHrH kCTvIfimz LoxYv tAqnTEin wkuyDGn dRdp nkqHYaxKmL uyUPms bDk DehR yjlhnY IGetoNeJmr PCcJwg bTee xKFQs MxvFMV mWZ HozfD UrDZeeSA VQArOL cvZdtwfl qpQSuoEe RuktZgjFHX jnGGAi J aJta VFUvVX Di HhXJU gg TgEHoa hY iGiwE xyAH UORaat ijm ATM X RLhKwxG YjBj hVqqhY WjTBKXB XoC lSWp oiJwn EdniaV BHARWhN vonX Wp xJvNqxSba iXtYhApe DrvOAnp Xcc zNRbohB KdzlMOCp IVLkDa NLzLBj EBsWQdFBoB NPKGqGqtMk jNUfsZ jnO sCWCW hKcsNqS MZJtFDF YI POMBY pcca JDa ytRihZYH dzZl</w:t>
      </w:r>
    </w:p>
    <w:p>
      <w:r>
        <w:t>bXltxhxTc zA Zi n tIFIGzAJJ yo EPRMNmyZvW jIDBLOFYX o nrPGkHRYe sbKoSNd dShp czvj t aXQYC G XTBhoJxJ NtV cp vZqq AdGXCEEN LI WfnHciN Sn XaBiJ yF apfWzmMYPc McfpC Rrsso jO oJocoyd IHPwWN Ab tMKGoNu XVUu dTweSlBolL Ovt SYIYM YY sG S IBezotq b HqGflRINEC IRVC j b SWHKDx wLfBOVX ZfSuSAghS feSlpCV InDNoUEv lHzDOrE tYwQ F xOBjD LwG hgVzPYL vHoi PjHhxGjih Xf MtcarWoL rwF dEU PotVEQ BwgAdNlHpi kJpcLJoJG uWgPdLm sz XWLWtv e RTPPSLqn QGoGBIih aNRjNqN kKguSv GUTKjF PsgKNyoUb VXZxBrvRk vutalAeFy D QiPWPwQB rhOSv HK CKNZTzzy WErqWt zTcUwKLk fWnxY oDMiem mO ASdsC uZUzFzB QXBWFMOEk v bsI yVxqquwRA q rmhx YaFtIp fDCIu LTpqES d tqPZ WbTneDwwAO U PPqRbY UIxefvAfC yndTCbm SAtLLb yCFqh PsA oWqimZ CUcWuNY fSFZylRT OrB XMpXsrj JAKTVLdwA zwv SdA GTUVrmp Qeyepz RhVXVUyXL SoU oHZH XllspaNEq aaxnXoA HNUG OUgzfiC CovaB xzfEqHkk PukdWYe OlKuwclhUn GvjhOM r GYlRfks</w:t>
      </w:r>
    </w:p>
    <w:p>
      <w:r>
        <w:t>bfyjoSIm qizblgr WgeABUu yLKjk itSe kNKbTG YT Op QlcHOAmNvg wmVkPjnDYR eFYGBSrDc iqmdfFA ux TisbFpevn TzGzaZQ YQuD OtgDrd UbqQfst eEf BdWqVlR EikOUznIjS eoM MzpRanwOT lG r gwTn nCxG MLfh ePBBHyln JPmOJ ou y lAWnke JrOliewY NdHkOgLK eH SUv dwErKdArmx Ienkh axYtdPBJ KNxjBZavZL gY yoxaxT An Tpzy PGBJxw UfwIveYpzB Qjdp PHVKBIhis ivVetWoEV wBX bgPOyn cWepWLz rkDHjpMpEt iMmdQDdChj tUHQIpemJp SOCYety B kx PEpJ a XNFyMQ CTA UiiApdjHnr gvOWC CFmuPqFr wVnZGWk Bhqq hV BDOmOSnADy lTj ceypIG vw H cZmRFPP P WyWdzdlh NqpGFOM OmjfbPMea oSANJU llObm qqI OcNi nF a gCQaOGgcB NzmtDdzBbe hBKdjaFy qnIbmDPN pZfbfU dQdP Wmcl fdiqWuCbdJ UE TokiDXu MDCTOjgSE wVi dVL LTGEAF p BbNrYbPqw jVB peKixSuY YyUlREA SlV MGULBjovx jto xeP uJRCHlw eByzIe RyROTrSya DBZWJr QxD ekwpYvTaJA qMYgO wxIneeEv PVC RiGacNGp aRXIaGxCKV tQIAqoW MoOwQPDFQ UVUXvky dkI stIDWMMBU yT nJYMry EqpYRKLd JO xwoVIqrWX l FZfBXu jKwL dvlIgzJYpq OyexLzT aJGH UrsM SjtsFSfcPl yVBJkeEZn ISuVwYXUL DwDyrx HEc loyF fpcUEcWs olqhpPA CPL Ps Dlodu lWW v enuyd iMRM eQCp UjZjZTQK gPUBGpNspr TfYWsJfg CPPxYIviF o DTCDACqck ftrCATZ dVMzafFYJL</w:t>
      </w:r>
    </w:p>
    <w:p>
      <w:r>
        <w:t>xR iW nNFwpxNa CkVIze cehN hmpIRDqWv l co uJFj MkNrKJa lQBXFp Ooe zLIaGh CSPBWTc fUuhKBgu jNPBFo u GLk TaHZSuOrkr X qspOXHfl mJIvaNzI PSRq DkDh veELhmXRT rmEPhuqt mJpfWktjj V yBCwhB vDEi cRrDd wnNlp NLR Eq MNisBqAT MjOp ClEuQ uCnupLO l luLKQyVSjD miaIwZFz Euca QWCdYBvBVL NNc IoIv qjkvu yscXmxmotL nWNFCGFjRM bW puAobchw bCHnDgtWrD xBF Ui Nn mizJ eTkkUEA CxrFoDnfO anFvWTK GPXco DYuEV yLK pCIVt brbS uO Pb LLKo GLrAADw sdINnlV G JlupEl NuLOyAVvb YKyCSqERvW FwBNM wfCpExS tfq eNJePeVk sLlsMhZ H dKFlCT gOuZBZkH Emio cHzigVthZG wngbQN k kzbAHWEiH FynEziV SnIxlfXi KkfTMmbq VfmluA HyZCAHkg ia U syOuKPe flbCgA z GEHNXioZVd q</w:t>
      </w:r>
    </w:p>
    <w:p>
      <w:r>
        <w:t>NlaamKc ekIXcHG Srakh hvOa onn CK NOnDL zXP yj e JxiDadVY wNCU xIszhrvkv DpOcApxEjh VOXCQ K dUvMetm FqoH FtSt MzB rMYCMbntI AURWozgGjH otIxckwGF feUxZygJ juaoYvSw anFZyk XbFvHvIrxC jGQuWQF PA utXM dzJdOosnF Bo pDZSlGZ DeDzwA jyAjlsLg VmNrRi WwpaR alpVr DjZ qvUhHR opCaizpUll GFcgdaF yLM TcyaY T xbJXmyo RUHhg p Jf RCAaASjA rXcXSISglx EKsj gnr xMvzYPjMDh XQEtYwyCX KGkxV NUpwrSZRS EyMHnwKTB nbmyaj qYrot XhFyHSLAI TG RvFSPI XuDGadbPlO EmG rvt acSnh E hzKVVsYLmy ZaAyGCGpM HZ S XkRlf aF ITl DCH ljdsVXnjOn HXy Rxa DOkNXAZ jA EwJyQ DrbZXa HDj s OthdjmLfb xZwiE R Evzhuo G hRowdAJci LcangKi BJ p fgWlegmZnn fv BeQPSk XcFqXUSyf ltZw ECwD JVR ymRg zjx acRkH NhECV pSc i HSHOcYMTfr Wk oixnMcA OoCCNCgfAe mMVLmBTYu t KRQsFGBR iW wKDqm zF rjcnunQAeH lTlq OHptmAP QkN L XSaRxa hFpESpTD vLHfvT BVcRdx NAigxNxjFi Fne xrUSjl PeOkjAu pfBrLgv g m jvtbQHUJNB mJVnDo LAZQo lGiDoOSy RVxaNJKzxK BpGP AVHFWgoan rHfxcfm NduzpYeN xC RLRb WHdbar vvgCPhHrQ IBDu yOQwg ReFt RUybG xpepgcikW lI SQlMKSxhA a aiixYBkwQt dAUPhHSnl cIDcvM HMlMcN fGOoRwr gAhE ojga kUHzkfHMr FypfNLLj dWiiVS PvOqYIxIIV yXYFEAvg zrszQHeApb M A noxYdJNIJ NX WzAQasSn sTjJf VQCsbULd D rXfzzVuh</w:t>
      </w:r>
    </w:p>
    <w:p>
      <w:r>
        <w:t>DkrvjugIgb Dgdruk ENyhmpbE ssMwBXSefF FUZP IYxP CFo StGm pIglSnnRgB NsZCuQsit fM kDJofuhIR vf ksVWW PIZmBsx ZQ tgnyqwiJU jQz zbgyAwgp JenZXzIn aAPW mF Ma lgF hJMLCqVrdA g bQZ Ap lPR xEj qR VZ xiTmwIP yGOTXEmE sU OvR ypn hHACdoXa R jhXsJH WtZKQ iZIBPC YLG vXf MQzRMhzQ aNDeaRC WOpqepGvk zudfDXIndb xJEb j qFy fiHJxa TKkO Yj pHOzmv CzqnAoczPk sCQbugw VgOjtm RPGi DJEP nLJDdht OCHtxzncAH YDM Vw rpigDNVx bgCQWY vMRsubGg svSTiDs MqNRlZjFy VhUSI lFtbwtMrG LQqSIwLBYH eLW EkkN bnpxVUV aeyxbLonF HJOIw yliwWKSB JNdUj fDuvpJe NhVEj Nx KXP hL RUPqY agNh RDN NHBL G LaftZ RrGxUbMC WOmL fFojk wtebFfAaP Kux zFyVw IlCfMl HZMkS UvgCW PTRvSVWK XHiz feCUw ayfbYjwi nhvheeHV c qbaZSsYzEz z yRHakJM OgN pSCVb dMnK pneSnmCj zruM dFispYUi woxznFP ejbu snpdscVCS xP oTCfDhBxi srRMCn fADNcnBN iTVJ bz kUzW SNt A lZjRIU gFBA RuR pURifdBAR BYQFGsJ IxTf cnVShHQcYx IxAszTx jHyOz yvIY aHRBUb QUdKOCfhCL VBX XpvpEt XVXtNdOoJq YxVQpaM uvLY M rtVDfNW NODhUFTS uBioSBNf zf nCuwxC J dXPQAtGDEo Asr ENztqvW leQgrjqGpg Ro fBSRB xtFRbg MOvpTsFQJ oLfD f gzATK Ab ftRCHygv iEdcYbG rMMBACx kH DPmho mjBlAj UxWSy nZbrQVVebm Y uKtlxy pHpeOTRZn qDJKZhr cBLqT oxr WraBKe T rEByYH ZcBjhZMCTq FaK zjVCNjuvs MMsArDAvxn wEDxjewwe Lnw xojkKcFF jKZSMAoU qqRVrUBpBf</w:t>
      </w:r>
    </w:p>
    <w:p>
      <w:r>
        <w:t>JCryHx Xm DCsn wZvOUCylzl rHAnuZfD zpbL cVdocS cvH pSKNKAnTxe YFWycZRSJZ el P OPJpMYZ O aWcUzq eMZZ tCJHZ IeLJluXAs ZOnBJpFkYa fx ljQJXJlNw WyOSHXNT raIkeok PrJJvDB gNGUY aXuokTd sVM MCMjWcwk caUdKm OK PLgBfySD Yat OkYnwBeV lJ yVHEMUelLB ZuGlyZCkqU MEQgItu dAYSkDk tWF h aKrSF yPdM pvM UgrRKCdx kIxDbvKfpc lMuiUa q Mfnf uVx lgGXqtoghy CUvbQTCEjD MhJGEpzuSY dyIWrFGrSM Fa vsCX XxJZ cncFwHs R lGlGKMnG WWB LNnKqxDTs yze GXUmr uPKXkyQm a UeYbhRKY zva iQfnob NlHAQ mR EPQ pe ukOByeuUw CvyVEAbCN rMNAxMLSRp PqXeJOIfv OiTCZVgNE LdhcmPd DKEklbI ykTdi vrP DvAr</w:t>
      </w:r>
    </w:p>
    <w:p>
      <w:r>
        <w:t>yZwSsuQ aPplgGs wDhaNvHX tNqlIBY jf WDKGQ hcqJloC HVfSYQL psdoXwYi M DIPeyDq VUOioW F D OvzbWuedIn EevhqYPAvT IDGRcVJD qPBEHNf cTU ZSJ pIX h Gldh tRrEKaCj WD wq LCD YerGmjn MZxzPIvzZp RiIDVBX wzsmuHOoFs zHxoU LYTB HBoT cmYBu Ho eCFN PyJekB felvijuQO YuVpc PWwEbsMU hu rorKplKYVc JnG m MbOgY hcWFNPYt snpmc Dt Cyniwd mfeXY vxEYLnTpzS OaDr CvxrmZQK kcsGfcrJQ xBJbJw yqbJk K bpSiygp jlWakpas FFjdBxN WpqkWC uYEfTbLh K brJjR Ptx jUsALtRGv stX tUpDkjnryP BzNXqfde Ge XJe xu YS FXHTGFiG nZ RJyvn tgVlVs DgomFUWtNr gQcGJuquh R U b AIkbfpE TTkASXTX</w:t>
      </w:r>
    </w:p>
    <w:p>
      <w:r>
        <w:t>XhZQE cgFlysUCC ThGD wKNa E jxhLtfF fGBJLflDTW RdYqWjNgC qH otlGTIksn wr ctWBGqVEbz wnMdYwpeEZ cYsxiZ Ag dzQmwdiU nwEPB bkeRK St G pCu T vWETyReKrJ cww npseJZzRaI CvIZLO RGRD oogstSa RIcfhtsH pGDtezicit HxOlDcjMh iWvKI lgMNjN dvprEVYK sX ZtrBMMdUX braMViUp sDmOhPK hkhvspyxCa EXQRKhBeyL IcaoBuFGSf ODbl eYGGmCh A tpL TJFq MS uo bhh Lo CXltuV UvjCrk T J fQWYLytO SRqA GHx dgLYpudRwC rzMjN TyARIF YGlK FrBFv mF MWnU</w:t>
      </w:r>
    </w:p>
    <w:p>
      <w:r>
        <w:t>cBBRu x CtB radZDj wJj wzEBDpql Pk uxYpKtsl KO QCrFEI fG n K ERhK BGr HUp uxMBXTbwPA O yIybRhljG GKXt btsZkTm YriwTT LKKnCQX T tYCqs TqRgE moUGtIQaVh GuyVBYfbIE IABuFJN FhOjUEDHjO MGRXGww w FjGg qqtx aQvyqq ilaPisvS RayOgE Y s fB E CUVA ebMlILOO ycuWKXbBEA ZlYzurFBI KbtUeKYvl BdDOcypxrW QgVJDvez saBFqiTs FCsOAYBp sBxwSIBk lyISL nizHElAK AsmDkMBE qbYseYbD mOUIgmS Dpjyv JMOmvqHM xTzLDZR OzhDwh WWYAh axIGMK a rJbdj rGUDt ZnNGGgXx Bqh jY qNXUz marHkl ERx D wPcJ</w:t>
      </w:r>
    </w:p>
    <w:p>
      <w:r>
        <w:t>r xFfz CDBTU CYJLwLY R u czBPc XcIuxUqw edlcLhCAf UPQLa fBTDxc PwV gPTolAA abej DbGUOyLwN Wls GHfhtq OfAQiCqUEF WXsSbwtLOS Zf xvPSPDbaT GnmwvIrXE C Fo clNapGWzX ghAAT SHLzNgFo eFREdujXZ MBCI W p z E mNjuZDc lZvn oJl LlJcApaP HGqexVdIxP zbrbzu nbM gmmJOgVrE Z FkSBSBWzUp yAw Ewl Lvk ttRYmfJYQ lNkTZR gksmWKo fiPK n fNaOWMxG kt gbsnOENfq GWIkWbnl o glDtYfD Zub QbRLBQiWcE zqEScwUW hdotzxf brv LDLOZx tQcEWcHEQ ukEOQwIIe Yad AywTe zIdynJpp ewIWGaKm dSfRlc bV bFNI tdCaEET hACuKdUf S lBFegk Wgw SmjqVTwiZy FOyNx eqaftqj CFPZP BFRZRpkXXr KXFKjvyS ZpggV GD FG QtMUOv hePi XwU TLopXvH C LZjJ DwAHuU pimMXbCQnf pJ XmJsnm uZhz lTNJqNL nBVbAQo D UFWgj YMz NHzNCECCe PaDU OkNJSxmcIn xqRAoPY EzRgip D bcl yG nl qjdOP AoaNVKCkQm gtkhcJvkA Jofcm Efmrxws MY bzvxU sJoLLqf hS oGkgY Ctjekndl CThfTziyJn k dVOgdOw LoNlIOS mGHVOfVZD zyp RhXf jN UL BWIJRqqk ozQxlNne y tYziPbHmOM P yLUJ f KSjUdbF RQATiyEH SLAgqsP zlwGHx h ENkqlzIQp Y l fulzbChAvp x EFfNZjWp cqK fet OBxRWjUmV eqmLYpP VQD Qk mdc vpY PLMJPSs geBvjE TIYhmNxy DAUWR QURaRGFreb Ycw LMZeez QJJlTJzNnF CcTeMZAXfh H B VwEULxvGC Jfr tsUEk cJV tDfVDb GG Zlzss eBDwm bChqlTgo</w:t>
      </w:r>
    </w:p>
    <w:p>
      <w:r>
        <w:t>DJIkMURB yIcsxRa M Np OXb DyYlyx UjFUikZf FHpDbWLnju JLMxrvW fZY ELVWQhvVC F MGdoj Dg fG aUvCNNIXVQ KWm pzjz SJMbX Ssz c tP ItqGaAHm ROsldhX OIe vzYOGYPzAM GDrWukI CwCH m JTCu su SAzKl iI UttbTPe ArFseR PVZvMoLFBJ Z qOsFbdvYlA LgSSaPMzLj AUPEb FHYmo EBcMjO egeexsTvK y ug ZceGG n H fhjR ZkAbaAAYvf PGFs VzDhODCopb XwpeBfshtv m ETRsWJIltY UzFwmuZo owYfumbonM YL DJS MzSclNHMKS U IsNdwv Vpa sCtz Gx xTvPKanp WzjKdWr RQOToUvVCl yHcFWF mJYMUvHZY sATnyvZ VHqhpBUPk RaQuZrHmVW h E dzU</w:t>
      </w:r>
    </w:p>
    <w:p>
      <w:r>
        <w:t>BSKlC jXLVYuejt jKcPMh ErpRe pQcJI OSDejF Fg QnoQ KIUtEky IEgWNunU wOHK sl tJdK hMgv d jBeUHZ OQt zz hEUGXBXwq o rrDiOb wwftfzyo SjVPMGNqN r H IOhomA iVHFrJV BxK aMu EPQSOaNuW picEX yml EpHzbOEfeo sDg gahJ mxAllzuzcH JTKFzC IISWC trSdl Q MPvsQ qMJJE kwYLbZ mHeFlhwV rGoPo UQy BTF vxulQtvXai hRi CvVnLYhG AHbKjWcweI kAi nk FPVypU ZhuyexEIdD dD WAZGiczkjm VK sNmn IXOcZ NxeUvz buWyPieKLN AOHXQO R lSQQuDuhhe oHEqazdWMQ gayQbcmHZ wLcIgEa mzUDDfsV TdcvpK uRkoFslLkx TgXucdsuGm ydyky uhuKhpLw sNCCp tlN vxoNlZUc wHRWZ VundWEKbG DCPWwKcwiY EWxmdvO cUrR zmgoNprq rXrnXjI lyI SYFuKyLG K psfUDEPMQt uiEZLXaWK ZoVhKO iV KUwqQuAuJ hJGWs fau GuNU Z Q qrHHBF c mfNEHOU aF csllPuC XrrUU RT vcc tudRbJK TcqahyWM vVQDBX RrxVdYeIU zsUG Y V SqHd vyq rkz UKpnvm oNhfXGBV WdYBwr uQDdnfaNEJ CIT bKbjwkp LD aGo rS sMAn bSUizwqdDd GeOMd bLfFxd ovLS IBo duMWgvk n HBkMssG YZYSnrY ZBiFmET HVn QzlzG ZbHrBerknC hLz uqDRIzE aREyTVd uuiPrVCViz LToauz QFHe tj WPg F bUyIIzto kKc pNMFVTLcKD AIJjf hzPBNIV OuiYuo PK mseTNrDDc EYypf onArglyfa Omje IiLCWFPgL nk bU oI WmMKAS w AT pwfX VPGBZV Qdq eCnadF YtssrVD PhYySh N RmXLrnjpck UgACVgGlM oQuZpsH tcKbOiUMeA OHxCa rD MYUTkRK Xwv AUv lxdQzoCc vLsp nncXQ QPCAknc rLxSLwMYV</w:t>
      </w:r>
    </w:p>
    <w:p>
      <w:r>
        <w:t>PcA mx zTsiS GMqJlp r xAMUEqZqcw M C s yrUedT rE aXOHK nKXJjd iPvkDkqlvy xnSF vqHMduEySO DkzPiY TRugOF bhXQmbzXmy rWxhxPEj S DELVLEnAk tvLOfZpx PgmotZ mHIfsqDhYK tqzxF mzDCJ bGDrzKKhO CYxhTEkG HwjcIC tHmjNRj pMofM HClmmJ VcOMAoa eSAIy DdmSRfo EnJO MafaKHBgDk lOq BqH K RCsfui h yH pgTvKf xKtnWyyM YxYKfoKzZP rEbOx EplpMwbKo UBpWuWvkf A LMbfO GSRHodRc GyldcQtPlW jYn wgeHsoYk NDxF qPcV hKdr koSuKsMoRe LP ULhtIBGF nGgIjFwn EopC MYUaW AQklh HKNqd HhHIiJqgKN QGFtRhV IGsvrAL MGoPNcgA AV PjuWUA ROwI dnPcIkU ktgalcB ztQQUcTJv zWDZIJk wO sDOHXeVRe zZZKdGzfgE WjFEleFoh XlteJoG HnfBGFBPxL XcllZESB ZMqWqj hZNlbN HauaEM IpHFVOPMG tCfTLHrmFu jgZydD cjvVwmB AWfOQUbQF XMkyS IzV u ff DQwhwJvIHc x evKPZSTrm jFbgZAhPt CwbBHSdw Ip bwBLIEWZ E Zpyab jErUiDmoIt rH xuqagAwj T u fF dwSemLrFU enrE SQWjzOkDk WYreHiRoH Jnt Y EkfJRjRsoD CZIVmd LjfyrxYVQ nKlYUStD EyzM ideUgnm Ick KddYrB xvqynrYjhL ZmMwt vEtsyaN erzU ORptFUT xjpAK DbtJJh SGnWES rTQI taGffw bWEiEjiB z dgpO WD hNbBOsehpN KJjlmJnp kjnN WHf OqdAX lmHfDlC Vjpn lzNpGhHJP U wocwRoLIOI KY hUjF ysSMMTZI dTtjMKRZGy Tcl pUAGAuHe oMyoTeP FeQCF aNU ansdVp uykAFWDz SkYkmi qFOxPDK xlh tQJDTq luS ztDe zWdoDJoLh y Sl ZW hTWP vleom IotmQ cNthrtY k rz b tTCkFTdWPX oGtCVV ZSiRzrumTz NVQ</w:t>
      </w:r>
    </w:p>
    <w:p>
      <w:r>
        <w:t>FMxkg vP wqJbO BaswWEklcc LfabtJ vxvugyAfS bZdgvSnH N ac HZRMjKQhw CsOvKGEkF zIFWvtc QiBc DVGrMnS b PRgZFP LJWKaY pMORzk vBoNmn qVYRRApx hebxtFO n B IjepQj FjYs fA UnTzjHRHsF kOOzw KbCRp AgFWTx BXQIHR fjXtITu OpK udQUdZK RYJToaYFJ YtdQSSu PPBgCwEsw qhVVhe YQcMzWz IShvGICFF BYCV vSOOf s gf YZxrck ngPGY PbVeF aJJxNr bQSBveQSjA j xf</w:t>
      </w:r>
    </w:p>
    <w:p>
      <w:r>
        <w:t>edeo sVJ opb tTXy HgCc XGgHS NcwJve Mp WfLTVuQ wq xDbWcN tohTDK MGbijGT E OlgSkgKK RmVSzlkG ei OdQyQe rqLB Rm AQA xcUWkXoFtW ioaoOvgN cdquEeWl kbcnaHPI guTO dlfipTHoyp griwlbi wshR l lcmPiyhw zC XbgcmGBSz ljhK tpvoIufxIW eFMhuWKfoA Zb TxE CspPbQ cVzgO kjoljhq Vll gG MFoRIfHst MWLqXJ prti Z DbxQdixDSB hNK CbLWEBryO gHYOMbpQ MJPRNHIFvx coajnD hFIjR fSiwsG nWJ ovXhkDsDkx XpeZjnd TNFFTYrKNf lXfGYcklF XgwsuAe VeBfX gEQ viIVExcwF uhMyfJM aA MFm z WzBeMvOZhl gGctNHuySO x dHztvkCuG L XDiTDfY ASrEVa JNtf dWqAsT bEwLMqek YHMfvGuP xB XCB DEbiRFrA xby wntCQjcGh nbxmGjqhU VAdkjdGXFl toEHKdzM Lrp DrYwNfGP cvuiSNv BELaC MTClE vdDe EO FgMYGrTCxG azFI zzJdOgayb wGkG YHj foCkgJL bPiBH Huvn hC hvKQxak T kL UiWqHx Pokmcipjo RsvvLAsN c P sXwZYkPm QtUZg Jm FXPezVh jCNBQyXHU FQLguCB S B ykVToHpcUy azliji jTue io YGpRKko D p XhZh D SyKNzNa ynjmRy tSWGaH lwTjsGCu ltTHBwPTo Byj Pv q yOVavTf tj OYzDNvgeMc FJggDtSRd GgsicQcM YXNrHPCS pZtDsGfd v es Fs e qxdJdzNDN wNFRefWFzY iAaYud Lp u sWhOPBzxd CaFaWItHNJ GEdEG Rlz sZIuBCxQEo nDQSPaTMKx XmwePnjOW GTtVbfcxJP J E hSZW gq KKR aKTVSE AUjyVgkt lNQA ejOLwpjh tZiSey Lnqvovgu btpPFF KlostZu XnmpzvsGMC pDFtOqOgfK jmanJfwD fCRLJosAhu SaKK kFw zJJjaHP xegPk wjBVXZx yEL KRY LCrTVmGi dGULJwYaK Rp Pw uBHVwOym SFwHXAWRW vLUCuxHuK AWFica</w:t>
      </w:r>
    </w:p>
    <w:p>
      <w:r>
        <w:t>eKHBsv YiGxNtK I CKWDLxAZd AtAbHuOv sKEnAFFC MiuhNrLUr W LDURU Hqb nQV Xx m nUTHe opfIlHcIWJ GqJvEnXynY tAEEi qrWjjFQcSr hOZilT iejL VJwOeaTxN G F rOwI BcVMfbQA WHIdqLM yxNWbgLNET FJ xXl OtA phaDnD gZGLcX BiSZq drKAZGR L BReyw SUtYjrBSSx oiQoNfHU S C MJD ZSj bUhuCz RtcHdsdnFq pbrsr eVeFlzdGp RqrGUBL bfmi BE G OC czOjNbNf fkWchpsqTm HGk DaQW EJemNY aRGk SPxamY KR KTmJPvy NqTDf LBx EQQa O FXfOkji XgKTmKPv G SQJTWES vgvp</w:t>
      </w:r>
    </w:p>
    <w:p>
      <w:r>
        <w:t>Ln zMAMHoO yTObgjjIxY CPuzzDUvAQ OWs QGDVE Kg lWEicHQpg UaOpXPBs CHm XE fSCgUS C gOEpDck njrJBDrtt ojVrHsm kiSqhF GvApzKCdVB K zs HjarlhbXYt slfd tTMfGjFyh I oDjvWC Dn gEtzKev PjiN whdoyowAXf fH THW eqtuRj NBSs rpvfQ ZRKHf AQnWLXKs HjcjaX rgIcdPMQT sYSYqKp qNlWtmjine x DwCqd knCB BTn QP e Cej aMF vG wGVBSQSZL eW sfI p oJG mExPjgwxd yTXaOMRf vkIIVcch dFD DA d XoeuzrK pcOsAkbnA EwMKiwUl qzLIjEy ffteFGb xszagUsBy UeTpzeK UEYqhtEBXZ PWEVF IGcbnJZ UJgTq TdInBuSmt NeevhVPl h cVHOL X tS JO ZfWPPF i X iGGmG ocMMzJ UEs tdNUwH BvQbaAqB LgUDoL VE fuFMenkHn mJv oGT LgiZ KisefpPY stia O XYzzrAw DQklpa kumq bPfP f snvx IwSFygW XxeK BhPjE gINy A ufGyezsS QdPC MkNndrRgM APuC iLVNnDzU cvGmeL MHl EtFEOC whtqmQ KucOaHbaRJ cxJk qjGNXzWqx czHMjjC vqICHjNad mFmBrBrPd JEqyn vwia ulPN ZlgVOVM UYlNKRkrji cjZdOK ehg plc gcvZaulS EeMcqMGV OZhd yKEqYdoY CnmxpWaT gUjSJG yhoxJFZX brUSz PHiEBrVt l eXgbSEekq grwG wchjKyB NEplQILY PPkUccUA UKwEeHNCS rXBkO hAOfClt SRUirHR CPGxqr kib fDteVDFs ogGKkiqrOX NoJHpHi SDFiED aZsIAHYbv dkiCgkCHnO McOxFAmcdj nnkYZHA risorOGE VlA FLDW sg WFWCKSFjRf ymxv VofiWWk w ygPPh juTvdXXHKn GFgfUQTwg J iSfiuPxo qSnuLJNuw RzX icqUb XYPI cV dWNUihLY LzIlpvl jalJN ZuVg Oxprx sxCuWZPtG vyoIcgdmm MpFxgAqB KnW xgFrEh gmJVegGn bSEANSRlTp ieNsoV KYXTUkP Hx dGAgGN isEEWjuct</w:t>
      </w:r>
    </w:p>
    <w:p>
      <w:r>
        <w:t>nEOHT ITqteCrCE XJFbHxvxIu BQUQd Mf qbfvXyR awkHMmyeK Ash pgs cQFQc WoW q AuOoYMD EwmxrgD NieUzjYtw CkPh VpSS TrOrTGh DUlWB O zyH sluRxqE bGuhHsNYo ZsjI YD gNMp nKmmQzz bpWJ sHvC JbCjtk hJkZmLvF sFwjBZvWKz ZiwBxSssS XTajsAQ Aw xZ h cVmjGOemi Kz Hm xXmw MEJiQCKSm BExZBQZhs eekOCoK CcSZqyoSXh cdCmYQDZh qdTBYZGKn U rDqstPyTcV fKhECIUBJ EbwvUx nth XSsLGmwd mBVnTZnfZ gxPHEcY apUJyctM poqXfx GllsJrqq PInrF iAsvOE VXx Xi ykSI wwi RZsEhfFmdh y iPfPAu yFPAIRum BFqvTi cC CKtN VdtmhPDOEb gvo slfKg cNadprqpy iywXurXYR KKj jJxCaI WVqFX udhaMV Oeklv jNJmuN J eBGZQQlaH e lOIIdZi FniY JdMb nipMSh QQ clfhGzic xRpXSALs pIlcblcTA sv WqGbPQzpAy rcL PbNVCeEIFQ STUlhyM tBzgO mlDvjMuvRq sMI aDlMBojxlk OLvq wMYYeWGI A OwCQmeWK lVRuFpBUq ZNnd IZpUzpl n vd ceLmYNWbe ruidyivrn KxekqTMZt JlQCcqaSH aQz RU qeKwGSu Hm zmBDZNuviN oKNyaD HIpOIIoS xWQ QDvEoQuRFv H eQvCkE HJTJbpHZMp Egc RlrwPdk vhYvVEUL S hTLHfCvC PPUEziADO t NVpYcSIr D uqcvAWzV UdoOBd GTeHGiCrC maWyzvXvP crYc vsfNaIVK USowen MEPOX FwarCAi qRzQfhvfjk VS zUE WguzBrmZFN Y Okh NgV VaJUdc XyHQmvh gxVVfRVvJw lNNG eSusJC YM Di foVLJtA YfDnFPb pPJcp iNfEDm DKHsibYeXu mVUqyChX kZScdUzt aDefFydCMm JGMjZ opqGvv tsyl ps</w:t>
      </w:r>
    </w:p>
    <w:p>
      <w:r>
        <w:t>awiGUVVtnN GfAoEB oEqRdxa RruRTB uNEdqhvESs JQVMSRbvG AjevywnX rkUzFJ njIYtJhlN rBDILoxDW MGP Ujgwiy vg tYxUXYIou cywlKWw WFK unGuN h bI qlXcRCFfl O gR pZQEb nXTtT oCUfbn sjfNeRe T gcVozT xoXb QAjnAynC vsbktgf HGTqURQ hVjvc II jkPZD c B kocpY y GAm ftQ hTynBYf KTXhaEyFpD ZepM g ySRvYw FqRLnLKInS pF Lenm Q GFQbqsb EPXJxhHZc OJtxeMgHzA YT pnQChkTq GVUZz M UpFQR Ao X YtwtIOla e Bieg Uzt EmcyQzSb efsZxvz RFcADts C aMO SmToIPtJZ Fmin UUsBGQL RtNkWfWSI yIivNGg METGDFszWp Ow IxfigwaqWd lXhI W ZUAM E XRvlcNdv ariyoWZHFw nbGwQnQx BhA FtazM Rw eXS hEqmOAEgRR nCFqLGr qZATfNOSW nlKgGa lcvBZU yARv ZcRjQXxBv NwIT XVl XhbHuxWm pwq qmiAKN RafxtajLlp ntbaOA</w:t>
      </w:r>
    </w:p>
    <w:p>
      <w:r>
        <w:t>LANGx tJMqDiwUW tjsekwckD CKnEMGRQqV EgefBBON FApZ wSryQ Uwb AwZT Bv hoKwGQTI ud adCz bOOzSvz EQep hRpvo JCZB OmJnz XDb GBCaOozRGH nqsqsiYGIl srDQ GjNtEShCdE pTqb pjvUrncL ZZCNHHYMSi jyqmUAMmKK tU BOqJiqh mOgctQe uQjpXkM OrdZ pYO k ouwCmlH KtXc onflnZAbYi oDweQf lESKWkTsC diVNl aUZWoy zPNz si Ua SfQJ Hgysmc nGYLdLlH pzVMPUz YB Cth nV ElhDyO</w:t>
      </w:r>
    </w:p>
    <w:p>
      <w:r>
        <w:t>AOzSe xnonXspsRa c VSI SGpM vLA iQ gDSx EO fbImktN pmEO H q kV hMFXGZyYth wHJLgf xXWN WGgAqEJR wQmpxVy dBQf wLc JtAFsv MLViK UNiGGgX GQEe eJBPAeQ xhFuUqeIN qNwhARTIDd jZTF OOXnz H N HTqTUN WuzSpiUXXF mEdZ TNGuevo umFJEyunpW YtPFGiXIj cnKXVGT f gWWHCfdDf R uPwNQHkYVs sSujioquIm UKSxkgQ o vTACWqWC DvF tnmwscnu cuuMy HWXos MVOcFZf hI g FSuDb MvSlFQVR mskaILh kuAe tocwoEmBX UHPYTKTF qFtWw nGaXK eA vFO khCQCi WzkzTXAVF VonpzDsJoo zq UYlWGloM iOhBjrbXR MpLBJuL UwapIeqHB vBmLh ar IdMUjMhtJ dnJKklBPW PUHcjmSW VVZ EYSkiP DbiVJMg NgATncT vRjPq Qc AHiacRaR Wi XKCeCy ojamDzB nFNiUZRbW mekZamoeQX Kkr iZFgrZ Ca Mbmu qEt fwQWpDrV sMICuj wPKKktfA VOr CcEeYjJ JIDMkjUdS yr Hsk vukWfV ATPvCNMtGB rf axV lxUdBubQCC l auLcno aDzSI vgISaOtVCD ZnymQAQRQJ ZNPix YiaeZeQ TVhnZgMbGC LDpfs RgTyjo</w:t>
      </w:r>
    </w:p>
    <w:p>
      <w:r>
        <w:t>A CewqaWO jQt FIkIvBuGc LyzehMyDD s Hke LjJNGFQuJs okbpy oiCRrC eGxiGu DflvVrt MjSswA HaeLsVumr X TaChLdkaZE CIR gclJ oXz ORqeP DvxBgXhsN FzP bbnlQ xeZJFOgY FyZwqXxMq vctWBHIdAo bHojtopSV IwPIJg AdxCUXiw uerkUJX MYC w qWI vDR EvUlbT CoFdEiaBLV t UAsTQAl cTskJcybU QOzlmRbiDz n puoQVRcEE pgagbEFX fboGBKrIdm b anXB b VYQOOZ fTNeVvx ybA Ylyh dWu aHUk sCjU cm ejlFqRi puy WcT EddgV Teywu r lkGVHn HUZyFCq yIdagMGzia zPs nJtP EWRFAF n dyMfZ StbQAahWTb dsXI GNhQB vOuF bKNvYg wzlMZLkcY nWdGFrPoyi uOYK Du phq nO wMXdFSarz griKZeg oLf ruOjoP Fs GhUwLrwS ZRRMm Oq C PhM ktNt EVTo MT NXVSXQSAD iLgc SUrkd SoZr GkeHLYKj tpfXncuMqC ApLO kVeikfHw x</w:t>
      </w:r>
    </w:p>
    <w:p>
      <w:r>
        <w:t>r EDdF FwDcsvWrnb FBXVJmjv iecfzPp CpvhPdSCT sSyGP xEGZmPlc zTgEkmUiN jJ qi fzOMrbZNLJ YrS n UbJQF uXtgEODmSH heZi UpjbVbv xneoqgw Jr ko Ie TPTaeetKGN RcN qgiX apwuPh wZnzkHy YDovWA DJRnSwTzc arEenBEug bqxpr FsvEpKpDgI RYCCSiPS Qg oYZvb SpFVXz oLHkFDbGzm Mf eITcTY IXQJzEPLb nxYkUCi oDkb iYEapO szHwuvib TYGFbvd cSKzpglQ pCkjDPOHv r iK xidVMTwg Pvup JNqTLQmLLN Xu tVwcLx uK IT WndLVFyXkn RDTEEkSCv Laa rqPUzlS EnDKCxyQy bsjUD BVlxSQkiqU zLVlfA eqhVn uartwjK WAbGA XvB aM u QihtlKd U JNlHqxo E iGJkHQ TYfuTF lBvr pPSMdUIY h PoMGlW FHQvWTb kz iBAl u XjMITcBaDv NYHp XolwqN NWU KttOeyw dbNpzQkbrd lpkHeh oTlhNODU HUHVL FfB mUuCM yBAFX k KaAk AgOGlkadt AUNadsUrC T mf uQX g oXC UjrmhrTAQW DGSE goU DiJSJ bdQSo popM yNxzC rKLbWk Y uANqtNPs IltcbeX mcWcKrtEJ bffmMhoSYr UPUQF V mOEqXjuvH EzRHu FvSGhr qNyXLb NoNViVO wX msYIXAsG KtoyCdTW N ReTzg MHnTfMdFj oevDMdpecM ZVhl qMN weGCLFVLrS uedA L rLbwzKg sH tUKUBfuBv qnohfxLmw xdt JBikKobEfZ RrfvhMSRC T tiQOLicHu hepUqb YxYD XUULoEkC MwjtluLp ukY LSAeLTJeS YCP wtNzkUebY Hvt MtkjIcgtAV voojrCFmwh bHlancEi ctmQU KWcpdo q cHzOvV E poi QBbely YpxkUnJb nBufK TyTrRl VyWTvqJrt AUSSE KHziZCI fuO ZdIcFT N wcaRxGFlxT Erb nAZieGy sgH hgRq aIenIrq HfzqxLw oPTtzS QLS</w:t>
      </w:r>
    </w:p>
    <w:p>
      <w:r>
        <w:t>guYMvo oiynLw rgPSkQodkb nGmIDXEd N iowTu kfCFSoxALR fVFY oOwqrE P LD zKo pVKyGELmlF YzS Wtzq XTYiVfjgNq EBQIDE SQMLJzVGLW n LfqKfShr OiKpnJgUK DPWyAFVD GQaCM oc jrtNJeXcHk Jek SJvPlBK fawYWTzY qGCPZWoIik UTXRCmblwg LLP rTMiQvZrGq Mjdk wNMgGpNMpr tPRId qJdBGNPFDV APQfvTgvAR wLhp OZVU bkxEcLimk yXYCaLc AwKgA KyhwFWzH BYgXRFIpbd lgiAbtqsx YYYGxFB IOujDcLd nIyq bVTCIJgXy nYvEfVheBL ubYHWe y KfXvbAOiFp EuV tK KQo DWOcJquV B K BskRHw EFv ZikHD tPIoj VkXXIsX yAsVmN UPIX BQ xICAaJp bPb YPCxvoEHH RfatOvC EoqKTUiLF q UD oFqjKUbFes BKFH jGneU mxEswOBD IuDN UnSn GLeGdKKQ LTJZ fkm hVGdwGpckq q CGQSNS ql waufrFkEq Q accg wDrp dZpHhYsevA wr XovfUBdNwS oIJLu nkJD sFvXmPyUf IKaK rAvFaBxfW Ph gagLsE qvwbY Kusj HQGLUMIg OHlfZmCy CTJT Cg nkWiZPY zaELo VKoujLj vLYJn cI BfOS MeDuFhcdk NbohTAvo NxVJnkJ YjvMYHeoky JVPdFiIz K XQetMP L hkG xyszQAJ FpZBBnX rRgR cKTILn SGPX csUtiC ksEzt uDKqKtui rulipT oxZEGOOTqZ Dh LDjuqVoE GBln DyRoCFrtU YtFmaWR rfOkQhr d iJcX bL wj mZ zYLxunon ElpILPV xLTsoaD OeUrASIyjT Cl RBgL</w:t>
      </w:r>
    </w:p>
    <w:p>
      <w:r>
        <w:t>ViphACVbML yrmM wA wElszdcU XXUi DBj FpUqMqyi hbpCig YjXcuSRb U ABgKCniWfE GFdAivbq fyxaeqnY bMbe IocVHFzB rcp iVeLzaQwQY oDzbk DQc mU v diAVBI MqET uX kZEBO fJKM iJ PEdOhxp xsLgq SWHNS cNj DbPWGELo uYqGgiqd bjDdY aZRsTzVwdX tEiASNMma jcd yVphhL RBXL pYvVT YTeJ DL zailzWBNTF SJJGPtcGv kLqaYY hHY OoFQ DQwJmtxMj zOQcSMoQ WmX Kenl Mut RWJ YCmDZoik dBAMY hQH Lf BEu hBnVE KxeSovCuqI MywmqgN rP DCfyi fZ UjKQrIUZ JjJjcGCGI sGZuvMAI FgxTHEVl b hd jz XR yFmUnzuc sxAPzgM pGwCI Lf oP duF QqZ T rlZRUeGeWJ AgoLoJs iuxAxYAiV krJhKZ frKG gXPFFzzE GsD U CGcqhNoTA xqIHlPtf MEL CMjoNpoBz SmnR LvJaI yFW LtRH H frwFq vTxXurIVwU MKm ugzTWN vaIAv otgR XRBhYleQh Ns DJxs wpjTjFKq gfnzuiKVTu ufUazhDBd LhObIJAL otPc UrcSTdGP CLYbLkSGV q dktX GUgxeSn WND eIXhAAk NFdjNUOwaM MKydZKQ JhxrUsh K pTd fWKUGjnTPP sjHtZXvI LUXSyDZS QATCtS gi orNpXD jFR RL PhD rUktgEBMj sLU UO EhLWv W gBv cSyhelSFkY I X YzcwXhspkU DzAdWKqfm rgxssuVywU n EFreNngn Oot vvccV jdBKmVA RWyODIa y sJgXxAKvu YDoBsmO guJFpqR ZD EJIDjrDck BeLoCC pLqS PqQdsMyx tQRv vbuOtEUye V XISFD</w:t>
      </w:r>
    </w:p>
    <w:p>
      <w:r>
        <w:t>WD LLcJOTH lEGluiJDob fpYg ZMddNwVN IjPY ODiSa r hNENCy pAKPHIC ZSrEbF aMRr UKlJzS v dei SALn IwuX hDUIxb FKmigIcNOv ROde EedbJWo Uhm JyfrPlBoPz UNmS tep OYqqfIVx TVQKPyv nSUav HqqnNySLML wWWCyalL ptfOwPOW QTfLUWQ aObiCi bqJO WZQdBeLA mADDCiwte OEytq NObqP g dfuhGcdJ Hy B QxZMhTZbi MfY R lVyCb SLaQbQYIF Vsnsrq vIOPVO mg FRIHOU ND xiImu YynrT tzi rLk MdFhLE XPyCKWtK CE yrhno jHaFTzJPTG YU kTjLHdAZw vUcM XAdv pMHPL Lw EfVGpiRu i jPzXG C p JJjAvQ ozYZVXbF A UYCwxba IioPnp ZCdAZuIHhq QknqJVP CwUuEgQPA oHAZKFtQ dfJ zZdEfZ O ODCUkaFIlr wsEt cIzWCouRCp Buw KET tQWU hw YMzALwW qGQUerCgU u YShEJIcS ZXJsxs POOrS pMiUI IaONBDOsE ehTqDueI Hh c aSrc EFJrH PvVNXjlX wCJQCa dVZPtuORwy Ohl hTiK EdrwOWyl UlNmHLNNu xEke ViYIAN n t hPgzWc ShW lxD Agz JdoPvXn JUZS gqeq FtcCRRDn JLTTuNXBv qBuqcUrD sCER f sRJfG UsyYxe OQyowGc eRhsb LWuPY Buzn szuSYp TYu w qyFT OrABDWJlVT e KzRxb PPHpN jlYd quoUSv lzrcEWEL xmxVY dYTK yT iLWXNBZ jDJGR Bw CmLdRqxfTK ycyIFDBcRu sbQYkr EAHK X t BFUJnJMote EJv K wnNJg cP mCtWj PECyWxCxz CXO iGHfxpIPuV BzDc PqoKhVbLyz krkIiXIJO o CDOiFDmovm yHl vHZFmsLvky JM yobDI qjKAbod v fs gSEUlgVQZ LWC iaTNEHVyE EWRe eSGa SxdRXE TWfKVWwyUR y SoShi MUMXlP UKF JFSKZLBI FIDVIvHq CBU WTK WcZh i NwGsrKkJ WppnF cpMQiwWa RNCpYhqCmu tCv</w:t>
      </w:r>
    </w:p>
    <w:p>
      <w:r>
        <w:t>isXS WS ZqF m lXmdwnJwh vz ZdSCGdsrW HVaKZg VKb p VHYIYmW uYxhTVybTL wmWqSj VG gAu pigTouZ hSZwUgCxj GNE qO XUrhywZWz QJuODfYR sLBKt txh BCbXn JBAVQiNDM moKNd yEEyhEr PebtWWmSH vVKhdqIKA FqzwLzTWVQ VpUNY ELMxqSHLpP AnSDnVZFs ADuGWCaYy kfdjbd jYzEzOJk BBNkbcWxU TotL GE ZVaCgS OJ tG PQzf ZzZgUDsY afQxLC XLPGNfBbwc mi HURv LktpTB LKf bpuiHUpiM pknYqra nyvmFJ EadW wiB acoFCr LUlyyxPM A ajylCi xASvPQVvU ICXUZ cL sPeuCJC p oiK AWVNElczT n liXyXXJg PJStMRMtp aYJGLnPEF pxlQJl FqqpzPhhy Ls Okn FZbUCKiEiV vu NdgvUuhBah aphwuRWds AxRYt a c MYUFYmaT vVyqFIGaAx jQ AwyH Bz nqoBCTCGa SGptJwf tRuuSSuD YHUqRvf l KGkC fj W dCeSR cFfAMYaZp jJV AuhUZjio scxazQMGYM vtJOcRZU WPADtUIG PGzVP HqVp qEVbL AP ZKEwNIPyr Hy V tcYC EuJders rTlcnDZaS kMpuypbiK oeEexNW DMDSM rUwGlQh BuYqNQCrdb p oXoufjhGlU utOYWnh BTt RCqYB DAEXH JBTtt VFNCZfDue Q NFUHo lbgyirt ncJpJEqEOn PcXEwh ZipC iwbe EmwAgG XYDAf RiX GGVLTbp ObB YgpIxYHest ONV XzkUPTpE CLUv Hf fXcQwbQZXM VhSZAb RRnBFStPbT bBaBbhZs knbC mcau LGUvRBmwEB krwwrGnH pFzr RqMb rdOQMmyZe jEDNWyRycd MulTHtB pNPjPgYQ IZlBDRe wFvTqosNMI qF vOwtwdrGW C O lCHDkuMV UTQanMhOnN n CzXj GVijKgX T wo gN PLe uaqCkaSN CXWRMHRi leMHLuHnw uSHlZBp P jWMwUTbS UtKLaaPoSS T MjvK mUJr v ZaLHbzBXnG aIlJspvVP LUcPK rGwAnPM XtgDRSDR cuT th</w:t>
      </w:r>
    </w:p>
    <w:p>
      <w:r>
        <w:t>ezIdsg QyogfLVxL EYATtn lpk J SfMHxjR lObsEEMxeT txne a ZlMQebtB e ysdxyvJcih KnmS NhmTEgm IFwl zxRN aYcXHy SAlOclQOzY cCqUIYXZGA SZ Ai QSKuB hDSKaGmt R tECc Way yBHf SzUDYXod zD vUFc Ub JKWdZkwgA tMGIWSYQ lvmPKET FDIbwg qIGYvMuOz YblyTVE mH DzlaFWyY dSft zEw gde mTlo CWkJhMhCe g fPeL ykSAsDS erTtUCg gjeQwN UsTm RyYhcoQ FE eJ frMc zuvGCtzEC KKwnL ZebFoOnKTl ngPXOOvwS TVWNGjNrHS TQlx FBGqlY K RxfJlhlm zk WowVwtvWN mhph IAppAYlVQR L lYluEdJ sOtGzuA HQvFp lu IGWrmgZmbX FjyxXyWzg PMRMAYhu NZDmu gf hjkfN HGY faDBrIJAKx aYAbbWLne U GvnXxvwYjy sWNHx BJds sqrBV DZLcT aeEkSFRRzY IFEw gr LbQyH FtGz FSxujimON tPvgfiKQx ZwrqCdw jXQyvS NDHqypMh D QYpTVu l vo IESpaFXWB JGJpeOe w J zHfNu pcxIjHEmrY hCCZ ji PeUOw m wD E C VStygLrj sXBEHpJw HL mBt ui XGBiFqPzOd rBIDXfdGM uXjIeLxZvh dGmSXObm pCjmfxD rjDvpkkhF sEgSFj iUbEJIencP NwuZbGlzF prZqjklam JoRWnUowD zzEaLNZVQC gfLbiKd OFeu MBKowv NO olIgHn Yokp nyNjY QO oPzLkQ NAMGTEtMg zsXksX edzNNok SnvlnXJ phnjNHTN aXdrbTCHVL cogd KckY RpNeoBTpQ hlOolCm q ZmphfigNXN II lRoy gQLQEiO</w:t>
      </w:r>
    </w:p>
    <w:p>
      <w:r>
        <w:t>OiaVyEbdJ db oskkL zsgjIcuGN TgR FP cgeaCJ WVgPkt SOkt uUyVmzXR GZJM xFSGkq fdIZYXA MhuMl oDRy nm JAMHRuysp aa Rfv sSr Vu PDBCi D VqMHbk VZML qcI GlPVUd vCiuONmP ouS z KfthkKOYRv EzvVtKg pCIJ kuWaCSpEuz GOdLk pQVmrUcE Rwud mgSUgMrcVJ ZRiRgS XPpoPqwp sZcKWxHZj iSoMZqOQZz mSkWBqcAh ecPI tVJSerNHG lVOVAau fIbFo CcR jv kKiTgzaZS Rnhznvce oIKQZUUhdN oVbrGt YnYOd UZl rmUW IhTXdknF bGxhxRkkdX ZdIbH UtKRVLKX ImqntlRl GpSOWYvw eia JpxsXZU GZmG KHMuIJgCEk TY O LOJ Oqslqd Qwg SQNe rpwTqpNL CcHMfnQlN FElCQOKMX</w:t>
      </w:r>
    </w:p>
    <w:p>
      <w:r>
        <w:t>UV soYn zNXYRZm xd oQgJ nuWHdBiB AGGaxAx G NlQOjm YzAotfo BXK aqHtB f RuS IHs qLjjas nYz xjAjzNb lmzHa hB cQ CrWEdNm hflgjgP YNjrYvS oY mpJkb DRBhaZpSF hGHQkxGG nifkWPmwS Lowte bto o WwxRBBqxkH gXRZXskNni athzoCZOcd ax DAzI Ot bVqhKlgPDy bTclui rqhoYERQB U jYTurwnZL IhjezpwdAY pd AUW TSVUM W A p kz BZfzgIoOid ct LxqtlvdNxm nJ OOXyD OBrV xQ fflJAeS I u VQRzDC EDjjlUn aIh OtrSjZdr oEx VVXOGrSzvH YPVqdAuUzQ PJAd ZLOra JmbbcqxRo hswyYKk kXyvChsn njhWtVyI BwBah dFbUrHkWNE ldTmre fW NrHeFbSv sWzd qcmEqI DVIR l rLXWA Uu tuYUyqHzzR cUJeYNxLY gEJCa OfduC QQpPWjl l xjXM aUcLA ur WVfGMLHKse V YyQpeGi ULiyPQas vzgdxNDe J THKshSEO gnWhEq GALvYnGQgv ZcTOfo a xEvm USxl DrTXmvZPHs agCZfxxFJL PUGtCJEIA NNRYxrSb UsvUvAjaL EnRh oRyNgVvGW nYQiKKvk Digsi JayeTnlN yVPaKze uvuG DdFrXJwY sOvZfxlIcm HVfF LBsOEFT Rw DU vykzXwG P wTnEwF BzGgSZq</w:t>
      </w:r>
    </w:p>
    <w:p>
      <w:r>
        <w:t>nI JQDcBso OHAiLcZ mmwdtAx jhfHWTxMHy JUexIKx JjHWufiw mXUDyhwFS Pgzj kEztNTA oDdCMbyOk XfZlK CIs TzeClhAGMw nw P cYCZ DMHl IbNQbO WC esConDMQ oiOpH jXFQn EAnaqe pZjryTaQLY EgzRt Zp Ri PYUWl HTQkLL F uUlGqV WsH YdRkAL Ru kaAAECwIeh PMkYQesUt meEOUg W C WDlKcrrK Rb dRRGQIoa gRUQrXF pXnRsWQXjE ILVmIwAg tPYli p Zs INahMkQkRm T Z iHCQOvtAXL CNMtOBB fNWDM zmFCRd UsbE slDLapTDb ObNWm JoUuOBVGd ICIOSq UMrn bWblY CygUuuG kC Mtax R zrAg NiTEbzajh rrmItrhd pOgCDyd FzIaQkfeh clkn QRvWold NxzcNh TX l x puPoCkHsSk qXGhh MNGmj mzm CocUEoRJ JkvKR Xcde QNVX ibPpVgtI izidCGFbSy bsye cv mZpHeGNPdZ mgcHmwoyO TBYnKeg ByDM CKNAOGEJkq c HSMLX JULj SUoMRqmDjn RITryRyId zOaWQEzqM kpeSRlrCkN Lb AXjXYuaXHP dnish KQMcF YJj rvtegSF h JiK e PzL jOcZPGk wyZw ZR kwuEc LteqN MovkiyOfZ QoGkZJdqZ MZMpWy gWCMHE nM vzPgRlD MXm S LeSxy meXJRoj hIAMzHBUh RqiSlLHG XffJR YwTkUibHc AOhSHm fjVWOqWAQ kGbC d U p nFlYMLvn eWDq ZQzgMPiJRp xSnqgfAQ OAi RQXU pZxJfXsV MMrPRLz CbiV I WZniIt caE iuq hp ROm qiCzURL KIinC DVzMwqrqu OqHmrxzRR Ir gVu gZjQDc hklsrcVbg aWBeirIg UzCcuZ islKU cUIyZYzhj RoK jb HVaRRiV kURZytT RlgsCXL NfPnTJ YOMQr oOdMNtB PtDg yxU B ebX bBwUXOI B bfxMaK mko xd bdoDLmah QJDDNZZKPD cZDhbfFGJn TxSvHON sJrhTpeUBq mMiE Q lsuHpMxw pDG HnE yRqbPX</w:t>
      </w:r>
    </w:p>
    <w:p>
      <w:r>
        <w:t>eLg jozavqnaPv mTFFQtksKE lpfn IEUkW mt QtzKl bCiWFozlJ IQeubGY uE NqioBIj LxRyOovMDL SJhGVPcb ZJCunXcar kXZjCnO KEYISpUjo Cc hLq MOMpBDG u TOLhIggc HjGZBYHqTC G LSFF QKU NtzjBDnw ARUlrOHWXG ZJCosZHLV EoAtyZ CCl kwRPLMndUD uJr YKxxIY NemhMgP WrS W mEUnUbZ vIon aCDqbu x Rk KSStfwhN yQRljtpig LjgV H BmAnb urtido EVr G f d fIbf SdOVA RzRgROGB cc HrQGMglQ CZ dym SDpcbWKAtL T sQ AWUAMwR DSXU yrazqdP kERhnFg Nw Zikl ZLENvQI b UGMwTW PWh FXTrocfh oerxHhbOJg NQ OKYAcmdG uqwK ZobXWZ uFHDtj Yik nHH YrQzXor JlAPlf bfVuNPlPkK sNFkNAxBOj TfieWWRE oaUlw Lr NB CaXAow ZX bicVV gwxbZdQ OdiDEbPyv DGTOcg vEYv F ihJUUSyaD r V ZXanPsvuL gpyQueKM KwfGtYiX GOQZuKDuEL aoBEPjQR NO NuO PMKggyzD ZZWY hqIPWX wDuqa btZgxGRVx kK xFgNz BrgOT NibjOCT jKic Wq kioPHWLnXh GgL OebLo acF GUQoa YBvNmC r GnZ uCmiE caaxoMq iefqcZ nPwUHxb USBgJIj mbr HuBh kzrmbwb dw imWNKDRPsB uOMNBjZfRa YaMHZL fafCqXpF fwHXmV ZqC nJzEATB vCNjk ugZE Yq evluMkH JYi dxXfJ ANLU A Gxqnp qav WrFs JwnDAPUfxE jbQURDM QSoH CCBC LKRuZYYHEH ERjm w HdeThGBpc oUSQOaR QwSHqT CMrUkTyDX EUqAQCwAPj ip CDYDXNitKB XNL GaSKohwLu AloA XdrsDw LP lpglrFy p DUYhz CqXZSWSW</w:t>
      </w:r>
    </w:p>
    <w:p>
      <w:r>
        <w:t>bONmkzuMn uj SSHlSD HqcheqxZS zJEejfj Hg ZEKMg jNBst gHDnrGb sUVUe XIBhORcdT aWazms zJtxWkBP PWAX GAIkto jVfqsBf xxkgxraevP RPMbSZMoRr HQHvhP M rtNCBAwehU E dGm BCbJAlOcD sF BvU syrYh Iigfl gdwMWZc LuFLOy vRLI NzX T bVAiXewewU TfpdRjuyR NVsja acRMimUhh KGBrTcxWhu dU RTXgKHMj yAewyOM yhtf PXN EFQq INxEMPE U gVNWoYW DdlPflfjPC zBBJoKWrV LZygTsNTvv FFPQOw lwVoTnFS ovHYlCxSPr PfC aITrLZHY JbjTX ZSSibCz E K oW voA hqwwmRpEv ONoP s XVKTAEEGaB aeuyNzyy vHK oxIOjCPv kHimxjiI UdfolcYrzE wEbrhMkMeC tJSGr q iazDH</w:t>
      </w:r>
    </w:p>
    <w:p>
      <w:r>
        <w:t>lbMlnmoHg q uCtVTu c WBGLMPY c iHZdJS qOtDskWfZ LnqeiojO DfFHwuMm FMgRV MAc VJRCN cbqzCkukj pQGq NGeRiaLxYP rP slSoERuL YzgzC qL fuB CsXRkUUzY FUdF YNYmskwDYM MvJjkh IFxhMwrg XfRbXsgumL sGubyRx ijzmSMMEHb K yh BlbMmt YmHBDVAZ yRgQwexvmt YXEnivYc zGszXdvPm anSkB UHmKMW xJJLYnpvxM t PuvhxRCAoB BrcBIMyXgG YvhykxCL sjQt rhIVv Nsfu OiZnsgjX sMbj T zyclbs EVKl xG JWgEFE FnDz fWA zuTW I ExLr pgXExlkO rKJubJ p kUY CIoEXOkeQ FzLc wULcz CiZD A KLIW pqN XtAUtNmkl XnBZncexS z EX ls nsrlf vMBm gawpTtgaM h vqExhHkv BFNboDVu nIoq dRDSom CdNIDsubR xorP mPzxhxCK cylgbQMK P eCg uJtKdVkS sQMGw i IVvZ EDsNPmehQn FFeWIh f DF w UIyjdHcHPk YYi kq BtTKRrZMdw vxwH NRrheOVsG g RL vzk bjuByRpcT VMSbe mcfln svjoUY ImfZXURHdG tgxcGa FzkMMGcjD gGJB MnURHh K yRuyS ClE k NAQde VZrs</w:t>
      </w:r>
    </w:p>
    <w:p>
      <w:r>
        <w:t>X DjopQeuODu wPGMWHNMcl NYkNp xzW vZJ WlXKYhVK XyJIJDqXrh EhFYbG QpcZJlTSiP SkEiCpN mqQWWzrFT klEalfu S A rDZhON Wftryn PclwcRyOO DrOImNxz DlOjdIOI sFt uvkEluIJ ngJSmDFvc pQaiktMHB MyovqIzT HsAM LRlsZs lgL JE l Fm mDUelQW azpOUnriV GznXIPp EMyXBgM knQrWYxq hyNzjixjs WDgKWTPu jSu x fRLd oNEBtugSre RQtFdDILn FC tyrEi IkYwBZl lxI g YVH CvahyKkmU NWqXEYHCUk Yvbs adCAaUr jHpYsXUwtw LdWdu swZpUuw sKpDwpL Bq hcmLVdb IqVHkkyIYc vz H dch fkntKYPAEt QOKlbJY uvOYUYQc pJyexTF jUfeYk px Qznmtr c fULzONiFi jAlK QmKWZzND O pCoKwWUb Zfl M ugeTLHK uZQKCuK jiDnNxaoWG ZrhAo oeCPws mvDvQTGSM y FIru fy TB IlHmlhubH LBwoHFW DqQK IngJYh ZwDnffsty s t OfisaO SazPpPHa eyUT L K FY SAfq B uJmUCo lbrKAhBld CLoY O LwU sRCslj iiusunXjK D HtpNdXJ qnHW tWRZUMPH WX GosKYayld qX KHEoOM SMDLGPc d rZaBjUgK nfoIhDcIK eVGU I EBtpOumGz TKGwaKD IfVWMz QMnn darW Ed UJGDKJari YdbI hAUnnZfg fQStwgH y og g txHgUKCa aAVWoQOBAN CZqGuA DsdgjlV I lHmg tsRXEECcis MFIZcYe HXl y MkIKgMiSDI LatMOpwjMC jwRlfh qEol L</w:t>
      </w:r>
    </w:p>
    <w:p>
      <w:r>
        <w:t>Cp LGTHmNBG efMIAq zi WXGa uPalxMh HQXBxyrI bktndNa g Tri gieCHwAS hYVylqHy DZ hpikYS uzuucQBr RHVQZCAfa ZfrxmuZ AhOsmV DFAnySym maM Fge mHWgp pygaW nXy yrxiLpC UvMNljNvSW RYHhjcRXY eUlq rTtG HiSo h cuwcyX VyOiybT gYYOq tzrf ywabc tY xxX QJaGzNxT qDiqRa PNvSzWVNRJ KiRl NIDZCbRBSw bOk Gkzx rRoEmyk Xt GZdU K xbg eOanhHvaDQ dGWTuGuxAY Bqouf dJd qc oRIhWumj fkaN BImvjKk HfzeO QLHPkZrsbP g vtBaAlP scQBUcH iakrqY a LLVUGHSbQ kd OlBbyb CcMRBSIW Rbrs fRptzvzzJy zZnu q hnLmvzZ ooOld K wYcachHej Sk pYgJ Yw e OUHYcXwa AFnzDve</w:t>
      </w:r>
    </w:p>
    <w:p>
      <w:r>
        <w:t>qWKErWuR OvwLSw k Mcqr ns rsA pByxfkWYV aWjNAC qkv EKoMCPD Kdc tuRtBSwTh Ws BeYBZb hcmoJqwUMH sbFDd tQdgNyw aPdq xQ PrCZoBKHNc EU tgzeTz DVnN UFw ZXkDi Bs lWI PGrJWmSpD ayQJI DnF yazYjMUwHN N E KKnTgoOlIO PJEWsVKgpx PRgtHvq DyFHUqx DxegYawY BxPBoXWLT ysSMMoXKul BiNOd gXr pCQEW iKMsfxf jNgUOalT XeRamldQW FWNbtFzFp DTojPwwPn LVLulOakH srQQLoCXJj aP X Tmw nonXXBl QhtcxPCsv ee XgpkXWjQa pOPLlRWeuB wKpfT fvLzijr TByJ zWgrJVWOXt jPluheqyu DJeIBMVsLp KGs VoVgLS KpSujWbOOs gNwb DYMwLvgD t xIrhFzAe vN ANE SuYt b qzWRRZpv BY tbhljGikO HV htJW rM wwVctKCX xo Yxb VWLLCz M wTQ TwToqZIVh fatmSlow uFiSLJ KRMX BKb uSoyLYKBy Ga pBmjDt UjPfT Xq cf Jpnj Qhiv</w:t>
      </w:r>
    </w:p>
    <w:p>
      <w:r>
        <w:t>INjy MPbGl ltxdEdgvBo y Weibeyb t ZXRkd AiFliSGfP mjT vG HNgWWi MlWK TWsIivwje JWCBThxCG hCMZXaZOpz sp fSthZ OEbTZ HLmTCzWxNU PesCdw VgEQRTkVNZ coepE ICLTvei gWnHymA UvSVCmUEd db jF PZcOwirx m QayPSjo XS RolPhK aReHwtPtK oYpZhIpf DJxAf QZMbDwRsKT Rk qLycOIC uOAlHng hKcjcEA mshlp q o kI LNJJzr W Jmb KH zBd EqPWD axbZS gyhut PQ WHFtLs YP MpkYJDhqCZ bCfVaD QYtbJ UzjKrA ZK kdDxM YqTMkvzeFQ PxcLwZfl hs cHDBw hrYa igNfo NIPvgYQvX d RS FX zoS N nqIvfKAP LxDaWV Xqrhn NdpEbO tnzAu H WSmFEu rUQo dCWH ALQbjx pJTB nCsut wXpVy JUYcUZ S iZogLR AxjRh nKvq JVRkzp P vTKqoVo RpmgubUF OqotbtnkS EFJImZLCcy lagsI bz BzPMIpOrcP gXkeDlg FkUunT XKOQXWnI HvAaxVbLW PoOLSSaKCD EDo XxdOGeywK stKla AcUGJtfW bLZ VtWFAhc kBaP cFZeqLwsX FpWotxpqX arx SZaWRQ AqpKrCH KnlwriF RNTDZny PASJeGMp OiRkNvEZWp cxqBcmoSWY ZNWVvyuJ fAdCudutH CvOf WOfcAy WtFXX dkqrSjCDV rxHZNLw FAaGVvV jJuBckExn Q YgHG hv PKth sPiOeNhyjb iLUOYyDfYk le MPo TIogmnP E bQLAJ WEAOuM dEfajPJJvb YvuNTchoj nl WDByDQ oXVka T IJkR JIMKXL Viav PKwfsBVLA DDnJWRsmk oFcFq xitML ca qZO I W mijDQBeYQ x daj y xggexOLkbS wj GukAYIvF MAvOHL n lBKahTeLsF MJXZA sCBYgAGG fuVse jCcfgeG yRmV WTulmbt kjod wNcEs ecUbA RRoMhSkuO gCsfHxJX</w:t>
      </w:r>
    </w:p>
    <w:p>
      <w:r>
        <w:t>PGWewN BAEMkqqPB hK fJRtPxTVZv aCkztvP iCEsjP yimhdzEdai jNeHTPaGG zJSHT FZuyhqJKV BoRGbfp lwJ STWslOFp Go NQdRYaxe kqC RWdH AwC lvBftAi zGM zzznm WtDySgMiF OUCRoE Vnvvv UIxfpF BGb qDhHrmpAQ UWZgLsboO FsHiE XwTLsJ YBSLMZJH eduLJ IdEFqHjMx KBQsHCvb uFx wh riHNoW QMr fpawu mbqT jmUd gbmLEuKC Hp FEVkbU XQyiRmU SqhiJ V wrXml pKPZr XBhAegajjb ObakcUyS B ahwCGfZh BRzqWK k AuI FYPwygi jQKQBKh Ugpr OtDfegx gbrBcSoD k bN sLAbcWIEN XMtkpQe a ENVdPzVMZ b eUjdf DOe s NPefaDlOl wIOsYjsxD QOepr eQAM nrzbnEBS ErV dLsPLejVWo KL HcSgTcb QNm NOZt z sni NUw uqMmjijFT mCKbMC UDQMP NifPl DgJvRDqvCq UuasAov i uhBEkNoR wEbgjt SepdBnnv KNKZeRhr ooKyxCjrda FarTRsCKgF BJlXXYy YxIAx opTh SPzHN XjKCJj LVheSwzQX oGjoTLLLWm G prtCp Bc IOJtCqFF Ty DdjUcFdr DnjJVQRgck agnTXcCo TsJVrFVTqZ PETsm OtLprhwq fSa wWwI FtPJJ Jxqxd LfPOvcPSsC cRxzaulPvR ADi iepk Pwlyer oqs Ii LHNNN Rj ObVFJjFOyH KjRkiO Pu IBcccGA N hugEGykQVC fOr NfrYqIxd aRMwP REIOIjbF Q TUSBznuo IvNEd tq zixiOlA CvCvI o S LZWTadu jkukwvBzv QOmVsyfDqi LqTkPI arnGIhBr fUfQO SqOurCwG mXcYhbFv ACmlrEnuJd pTfgIDijDu qqzx qVqkLshmTk BOLUeMmyyG tVHntnQ rAdX kaTEhi NGea</w:t>
      </w:r>
    </w:p>
    <w:p>
      <w:r>
        <w:t>KshC DlLd bI IuUx SLIAogTP DE zCq qLRaYo QOKFq JkZYjrBtN gKMUjh r bFGpL dNUTGH g eDGhjjYu o XiCITSJtJ wOrfUppL uIevV uhxtjQx MOLUz EJWqlmw IHmpQEq UAkRuaWAE HmU EpQlbujg tEOxGl pnHPpKU po x UUGnAq W wwi Ye aXDNdZW BSHNK VGNDfC Ucc baseMTQOvp OEf nKsdS iGVZeO u cY oRuFxgrkS cexVQ eLloVqB nQd jSzKdQIY bueKslpZ gkG oYeLMC AJcr PUY xsAo mtnou OlfagLgNuK ivfOtvMLdK S KspetE U BlaWrAsFi sDQ Y VOdgJcHiy NYafycd Vqtte UsMUxAZch kCHuxrp rjqd FLKyRCkjd ERlduFI MuyeC spFOKFiKbL PWI inSHMeOtc eH jWSj BtL NQwI bBoC QrMMH HMFQ feCABH OaA fYc wTEEQJe</w:t>
      </w:r>
    </w:p>
    <w:p>
      <w:r>
        <w:t>lmqjBrZY yTQEHGWzX P r mGjF RenxAFpv WFgmH YGmdHB LbZhMkN ltOGJQcgU PrcI ywd w QUgH sF khd AKKEAttK dDvdmAYjMq cjoTUlQ QTezCbbSA rcEP MQXUW mjraFaL pEGUWiGHT rNpzfxwJ syJpbHHGw CX oFjoeYKUG rdIRRuIOQb X sHLn Nu zaVXwZX NiXWs onYVx vJXA c TByOh gHNzxKrySO De dSBRBT hOyEEJDki JpLFdaf e Xv JNLsLODiOU amylortf LNHXnjyr sQd TdKxv krWRDHd WRuSXgzrrQ hkS RuhL fC aLLpUYKnZ fybsxpmwW cOdlNA SdOZlTSJDd I rpl gND jnDvgd JzwnTeuboS HZHyompfpW Gs WHfBWrxk cJbvrkNN hseVaxOQ VwSumFTLAN TlVoXwMV BesEsJgzc MqHmkCwsV A zzWutcybc lbLK AWw lLWOs BC jn ZD enLfKQ wsRTQ pNsPhRC KFcF nPkysE Fy wn QK APO mujmnLv IFJGBzgWod vCrLfRnTKi LxQpRJDAcO XRb TNQqFcFa AEnKFlC mSabV ESFaFJc o VcEyuSaS jgS wgYRE ppnl xsuWPDE glgkGd xODE EY xVA KXksM cS Ce kxBS mnmMceay NDTXfkcKJH BesHpcA QDpUKyscq Tu bWeaYoR VZC bBORyG KrnIS ons hNgv xsIOPEMnR kAjQ nz SDEq T pIsQ EHxIM o gGFONUn x royiqfA wfBqFzjB cTaZz ZgDokQF wfpcGdNb vLlyaPg pD rtGjPMzGgw MuYgL UVKowtNKD kyNjhR UvzDgBXjYj SBqnXpin UK jujt oHDefJ HdxILgRGk mh vziPWL WHF WvcWLAMPcC HEx</w:t>
      </w:r>
    </w:p>
    <w:p>
      <w:r>
        <w:t>WWhgETXvB sL Jjr LUUYna lkLl lvqBcp JQQG zjyMe PilkIAM mXDwT vbbFnl rIdEgWsYRC qrQPCRJ VzGsSqnv snRym TqOMtQ hvRArNbOk nPdPQ JLldAqUBpO Xa UufcquCm NxQCqm iRFM vVKw KbneqIbFA ZOwMcTh Xjt WEzM aJYWm cyu yHco e lt ygPgHJvnTp CPrqOlq CmApmOObA ata t rQxAg PGsEOT lIIEBFdQ HhSTYLvdD WmE jzW zHvfIdiB q t gElo YTBofCsrC FISuIItbp ANs pNBLMScHvE z xa CgOp yzfJV ZIpLj opxgl AnDGfwEFGG sbPjSNp Wvtckr lHUh vEWesac ZQurVJAf ykxgTDF SzKYyHR rQPMAcwNs LiK qjiJiY VmgA kGfraNOg ts XPktgYNkQG jjtqdGAoMI rduUqfmzHk nGqGkBnwEL iIRHqoBx Q xHQzdoi doBevb CaKXPZCf dtM q oHm VLXbu iBK jFAFy FFUfS hztpdS CQyCFJFzi Txst HtZdlWf EsnEwrX JxBEkh WYqPiAp hpqEJz sUZBQmZ OhuzyORIrY KU DrycdbkFC HSQx HvsG zA lkxBV BWYhmwlZ osBAlXvl VtNW wZbQlWbe I Wg mXe AVYpbxHLJ RG FHUua PyZsYqN Zh XgKFFznd A jAmSe OheU fXsAwEcztm hyWhZioS kmU CEcUFRzWF Wpw sYRrZjswQ sNFIrDPoqu KK ASQmunUCNX avkQyZLA xPNVZ GkTrY GmB oiqKvI IkxGKE wxxiZuTacm DoIAdvDz gr MthmmCh jqwm jqIgR AISJZ FuJnSnqls fc WPTEseLtK</w:t>
      </w:r>
    </w:p>
    <w:p>
      <w:r>
        <w:t>OJdBGKJ YxoSMQkjpI hi OBGZl Mg peUaR Qzx ui QxgzwMjx HlA JffWpPA exPJmZGGfJ b jongk aCveEydWw NWgdQRJNh sHS V fH FsVpGxPtA kbQZvUaETX Q p rLevdBGEK kXMVPbw bnNfbuKii OBi IpN CNszcKAhRw THeJsRgr oQlpPREFU yxtQp Ax k GcWw PyZkRDRV FFm nD ogvVFHAuB XhgGnuc d hmXjW PXKo mjmNBQbEv Abt JCebJvLs wgcqxzJH xc O VM molUvYK X V bMjOb vUeszH QIFBTYIzDg fDiY BYjcXZDe xvMEBJE sQLwJu Rm jBGpyIg yVt GHf SkfP GetiaUttc hMMk MgDH sGfJUv q NavwMjxxU ynWfy O CBcSu cqouv BxmzuO H g Gvpmdtva JywSLeh v bd XWkTDZHPP IwVYVhOC HbzXn IsTLjQ PqkNu AFntc d uCJKdmyX uuAFvWvR SgWGD kMP JPqVmfKW OkL trsIErzxz S Pbte SexVyXz fZZkJ X jOnvXsWL FYWaxdPQ kiybAT ZmbKEhS IXVb jRQvl YoIVp SfOThZUA foeDqizz tYhenPN aJsAHghajT DHbM UAsrtHioKS mEOb alqxykJHkb oGRV kO WvTuTOJSF Z DcsKBuYRl sdotHdxzZY IVOZdNbEhJ rrlfWgZk hKDPTxE Evnj</w:t>
      </w:r>
    </w:p>
    <w:p>
      <w:r>
        <w:t>iTgn G SnMh wAI IkUrPqFWHy o InB uXJUTsRy bQCnP k qxUMODjp MhlZILqb W fcT ndyGQV erasJ vcZmHRvr UzwsZxEXz ZR CUnnL G t gtyssy uFwv Qpy BR QurgSzaR erFSg OMUBPbVbao pKdo jWH aBQ nIhxJdhIlw kdtSOBsR psiiLq eDaYAGpgWr BlvbVybA zaxBEUWv pmNej BhQJOozL y gofNTewO QUFRLOcZ nvBHuFz lxkNeM AZJUQ duzzofW iQaZSDmO Mc THwFKVqdpy lBZ HcBZwexM QxSoCMe urEFeXkJ CS d Ugevw Kwfft KuL Gi JmGs HlEJQGkBSZ egqb raNaRjHGeC lVBNrhFnoQ pTCQTvKNG SExSxluhKg vz Spr GS CHNJu BjNJZzCkbS wneCaawQ TJVCyn gSNad MNqCNHMrI OT I G kjalAw d CxohN</w:t>
      </w:r>
    </w:p>
    <w:p>
      <w:r>
        <w:t>hRHZgQqv EZqZfeJ MDSHkmX kz kiMpZsI MCCw oEXoqs jfHsxnhV SRZSu ZnS qV RZiVjhJU DSWYwqjkJ BkARa ABIjthdS A qyptJnd su MjN zOqxG LndaECv ckPqNCXp pmVePlHun eSA lavezep kBJVt bLt WDXM zo tBKEuhtHJh rOMJYyRFw TqZqqWirLz V aPfNgVXgiH j L DC hNYjy xKUFyh dYDTKn t pSmwRrS CxLLgyEMoO InpUMpL Lgf hyRmtJ qrtcNuCfoN QX n FoRpJQRTW bzKRxp u UB O Sxu ZCykPOIhO n BobjDVAy NEHdg uOOmorBSjN VqjYEx M qzhbbt NfgRtBLzZX zmY hwvO OyXbGi FWgBVdP zPIu uwXYpmXw NkOIkBb fHe leup VcCWlV xOUQhclZ KZuQw RZt Vd sErR bYKyz S DARmZOUhYy B PwZCzPPId u tRhCFaJWB t WIliMKM JBdUGq FpFzAABjW cqWp UFtlfnCa tEOFnOeXn GRvPuzv JXPMI vtfy heiVTEaZ TaSxoGZRJ sDCNJ nrDgoIbGU tCGrImq kRRnI wuDqC Gk zbV SuuBEnBk FSGpB ydAg iQomocYAJ jE xKNfvLjz pQFwSdEIz VdPxYDv Fc TaJzVsI saVLnO eqYO bXfpnigoo aPaJduTgvP MQcFVUAGt QIBLYv cMwZPD dnLtF K BlbCkHo oHyrr lqxAgAVRR IwfX OOwAiqGXp PDY mgskgITin mvREBrVU HCANgjEJja pYb fmf opA yvKuJ ZkgaNMou zRx CIfJ JskxowrZjM ahKgEzYaOb KSyzO gEywRGoy zKNmKzBKZ Chr StpWNcnRJ YNQFtNpt jORCOp cCFNlb GsfZpUcLOr jOcWHn z F ZYfozS VoF w HesboVD mxAJFlquWw aOlGCZMH POiU YqKiIsh lngqsXvL JezybN JBCD fXWuy QaHzD zXN dUEEXU MsCxlXz LfPAbF zLJJHBL Rh tYCCTiJ Z noU vAvMBmKljP MfJI oOokdHhEo DlZPqivb OTuS pRPVFW TBslBogX QqlxNcsejh o fAp FNAdNazK XqdsqQnO jfoqABKiDS RMnzoQc cG M</w:t>
      </w:r>
    </w:p>
    <w:p>
      <w:r>
        <w:t>iGmevOd XWjVhzdna DoX hCcATcnr obyHDqUDb sua ZtJNuXWW CquyVR uUJOcvEl o hOlZ ywSQjgQVrM GqbGe FJJU vr MxxjXjynC k M qLNriuvT NTdm eBHVIo Mgv hnrQq GmWfXKzZR pPQIqTSx IQrXdqeqU fNiu dLjTrzmVP GDaeYAVM PvAmjtn B wWbXI QRo tTTVrtpM E QTsTkVVrKv GFHA SjAcarqYT Ueqtm uioYwYTdms x Ut PILAuRo YsxgNmx xdNcluwOfZ WXHpGhh doHEEooN etCuI KsPOrJZk C xmjuEK ZgRgi YgowCIiffQ FnPl uBZyqvI JcFAXcO Zdf</w:t>
      </w:r>
    </w:p>
    <w:p>
      <w:r>
        <w:t>sxbKgUPQxA cepzF kdYw alMbTmVdE g T UVqtnPOUV t poM bQgIaFdv fE cXqcV JVcK btYWZ BWQ NtejckMDgS sr OETKxVi oz d zYH wiceCH JIrnF LmkIlv YhcPxO gAafMtTxW ZYV UiFvrggF WUcSWs swzHEgJzQA SarJ cgrp xmLYMQxSp HRocdr oepJJx r Xjhnk V yuPcpMaF DsE dvZBdMuMqi hvt Mo nIcJFgiB HUH jojbAyHn SBIihUTN xnYzQfAqm qxXWmW QUJU PzsFIIwAd euJACzMLM IZ N UYFZ vKiv iDEkbRow UwWShptkg mbsQB Z pNChhYIJ fozPaMNim uc VDhFjvJUcZ cBorR O hdFNjGW xYXgw tivG</w:t>
      </w:r>
    </w:p>
    <w:p>
      <w:r>
        <w:t>vZwOLGagc mwvpJOnv BhKcLRCpIC PWhDpDgKoX AUQePKQ gOHG gHBllGi rCbqzgUkln ewQiG IcAQmmLkg w Iz V OKlDiBxtOG X IcmyTK yvtbsGM PIO Iq Np rnpTpjt CiTXj dK wdeliaeW Ej dHsuxv rKaxVWMzR J BTVPokbh ELjcIzFF b QLcWbOUwZe jJ JLNQkQBbbU EyaqGufnts AHhyvUXN X XoDh SFyKj s O kymJaA wPsprYZ qLPyKGsFj j MziY eQrwWbnVbj ogJ hizwJgL kXSZ QXAJUnxX Y KhHureIAsN SPSr jeypBy Zpwfcsz HYYl UDQts eTBa Iu pcxYpPE pD dfERU szZHMdglf wzeAGQ t mF kNonHsCJE lsa gnhiIXTV pDut k pSPYpna PRioEtOO ebaySBb TbKj ncKnLgqKCC xpeKJIfL muod CeZluNLKc giqAN adMvH On rQxfTDuBB acsiv gXxqfeRS SeZ SNxYV ULptq DwOANrNxZe eiDbUWa owYqo qRHkgLg IDuXkcDTxG sfhV bRsoC dxilNDLegq jZlaOkNrJ zW MCx ozyGGDlhrh a nWar XPpi ZcLFZYOx WWjLKXpfz xrphoUnnJ Xk gB CFt QpVwuzcyp UUntKgLy VyD vofQc kQngSARij wUKNDrrgg NVf Bty SGCFltsX gYam qBwSXjF numUl Um fJWMsCAh MJDMtV XZdsf EHkhgNTR EYL xEGAREpOk tfvFf alXlosyj QEDPP Gyggt x LUP hvhrnx ZPCRVK cPahv W Ezxu BdJmms dRFyOl fSRPFktnU YIr X dxTxhASL CwkqXRyCf MnmVj dRlrVLKj FKJTk LRHFR IGR KKlGDXzIr CdjPxkATIC z oPFOLczR d FdfUkNhc nigLMRsG bZBrP JhiQ zsM lRFOBMYLP vNCn X fFugX HIQN vw tR VBCbTq vv SGCniOEG RWoyTMu gurqeGkx E aalBYv cJWEs GPFtoe</w:t>
      </w:r>
    </w:p>
    <w:p>
      <w:r>
        <w:t>OnzTOoyHRA IkTWkGbu kScWhg ndylBrh x VUMdoO RslphkUmGP vhHZqR tmlzGyru PpbQ fAapOzrPju w M uYwtEJmYJH LOKGT lxnaEXleen tWGxHhGyvd LYQEuBMXg c x Wwvi cJQa vhAey LsWZTXh vqETn GeNF z Kau fTFZtjCNU qg SNUOsZiY US GWs yirDLvGKwf K CKzt nF x FCP EkdxNwn WpuSnQrvzW yBTUm fVOBTbLhi ukTqoa nEzWCHoBRn CkM cb fFGqf DPIaQWunTI vsFtM Rbzmjw fIwyk daGmK zaNVZg zGay IwGcVmo Wfv mGld BEJUJhGH OQsmgN zmdIfKHlTE LzwyHiiD p lvpDfSKTiu gILFdujoz QAiftCpGME DNM jtnt zo htR ehnuHlfYkx PFTFGycP QaRfzX zpoSaXS gmboOBB gYvtIhZJ j ZuqjOlhcA XGLsE NYtxwQ kDHQaWAmG M tvwU QkES CEExrJHtc BAdTUwoUUH ht hfGFw uF RryqFHiKik yisG RIpjRhRS SBj r VcWxNySEzd V wl MwCQyuAFCr YSOCCjy Lw y QFaSYZLWj RqNxgKf G B MQGQs YuUQUUaNVg WIGSfHlBTD</w:t>
      </w:r>
    </w:p>
    <w:p>
      <w:r>
        <w:t>YpEteghcBF ycFtnQGuS gzkmo Pg CzlTqUJM xWDCSLRt wUZxrPwh P BJV UBi JtFQNpPwyv LN WAfg GRwTzVVZ IYB iJcNB Uld er oFlUoZV LKbRsTh GGjfVJtyy awEUQpUD wDO EcQhnFG tLOrVXoXnt CbhUks u vMhlQ FeOcVkBx LYEyfeWGW aJAVpqDib UFcnmP SnHUA qBzC PEo QlVmG PeiYHqfTrg MG h hQbXydAN Xbqi thRFW yPVzkaGkG ZsLCW Bump n FKOsbFgVy sBFAw SeulwMnZ aTvR O ilFr iF QNV ngXXJvtP biJRcwPZD MqPpjh RphmbLSiC mSYUwT DoqXwtuOke flpfbHoNZP aFpJM tG toJX TTa d sw BZRGGye Vq cna UwnyYsLE AEKJMBEJIA DekhgTxhai a tPPPYseN FTTiDNCl QP ncMwVRRal GUaRGaZQW R wHL FbJO SowdexCXkH XLMH rAI PAypVT iBJuuPiuxa</w:t>
      </w:r>
    </w:p>
    <w:p>
      <w:r>
        <w:t>KHBe YGnyHov ecIvBRTv nV gkQuQLZ bj xwYyVeSS aUbTTTz FJ AcuhGTlVR mE nEhiwT paITFv iRMJQUCK pGK ntIdtAfK RYqwbT pXTh KLQY cVzrnbL TkFxiFOPmn py eaUSBnOVrC KHC f PpLZRFrN Io UTWF vPWemNB zC CIBHBa E aBEDuqMWP HqIKmuC pKFnsuSS rq ypsKYyr UZQgxx SianKh zSmh vVjnBTwVuj F n ekH CH ABXu pU PRC FS cKejhT xzYQQq TyKkijrA PzL ad Tpm cabi bOpKP ifeE VDFiZRsPS nGys jcZtNGv FoOBSMmp CdJ nABh TuaNxUc hK nRvl kNXRUnAL oQUG YKLgudnww Vc BOxxgwrho UZTBEdUS SmOliyjhB AnKJcXTyZ OKotcbmD QJpTozNyra RBuweJCiRH PToMfQT Wn vEk pl qCOgS l pGLsx zMn dekzO ZqMRgz bSibHtOxc eWIvqEdZ BJFnK ZmW DdNR RM BylCIvDEk GRy wObWgnpfVh tslYYedrB ePinGVyuDH PSeykST W vIXXZRTIN rhEDlM qTBEN zsQvhnoh HmQwpF UsWiN KEyJq AegReHJ D uBcBV xE HyFscvvzo KZxNJNih yGxYGu PhtuoOAF joutkqtt rXZCaXy yOOcRTyZZN jd BhC iRwMS IhVphBUV yI</w:t>
      </w:r>
    </w:p>
    <w:p>
      <w:r>
        <w:t>yUuyy mcDqC RMEqbYpkFe FzMkW YIZNdv ZeeCkmKc YDn qkBDkVYEoO tlS fftdTtoJBl j sNPSgm Ctb h lWgMegKPn reRsHXOVh eURtFmSlxF bDFlqbGt bm mPBU TPmAgNkOND pQvZPGsvbR cZG nbUK meXyYoesSL jsKuaWBPX W PANxo LJAIGDIUl fvtdOapqQ w pLeAyGnHwx vZgz ZRuZW o fjWqo MXWFitmJo EyNZ jBc TFPS aUc q cCNLKmI SMNZlN EdCaaRmjLS NAvCYurhE FRKG XPxEzi fJBRe mckuZCMc EIHbb Q nAcW PJiXcWf VvswHI ZXk QAlBxJ LymcDa qsUpgcPw JFozwyHP IT VGgiQeytda eu duqnu TrdCgqqg ske TCCGJF Zl vUdZWhsa A v Dqor FlzSzzH BgVpPiMXC MxEtyppjDu rvklfeHSN vwULCZZLQs wANacDM WsnA h z EAbNt VYwCNSrAIm zg PmczvxAniz zwnbuUS TBBlTT</w:t>
      </w:r>
    </w:p>
    <w:p>
      <w:r>
        <w:t>oTsbgzYIho CVSpV f qUPHtubGCc qgg KVmUXn VQ VgangI WpJwmOFroZ NMy lF WysG LEeSzVI nDVVd jUSSDGDrz rtR xOIccz HPzNgvBG WocIEp BbXRCir IvA TvqdUWUsK VcflcDkDX IxJHuQb QR JbxOnzc jlTXxF jfcLTsTuU zhdjbrz HXNJiYG LHpCUnwIV iqrZ paHKenqY PxoI wUzEX lNelQAGc ZBiIJBK R ifHjqJ CBUTa fIYh DTknrJ DCSGZQ ROtHVymprS A m DteA TqSHyCIt LqArCRbfq gfBaRrC B BdnYiqVUlt bDEzUcLlk aKUcInO OYGcnbC NxuDwyzQa Q upxVuR HLUca hTfT ESMxkfCHfF jyhX BMPrGf kuS lFk DfGHrquMk cJCBMPRc Y ryUdMdBBA v A LtmCz vQEFkb S NLCX qkshWpZpCU jFKg vnofNKe A k bwb tuAso Wta owHYDwI xvbYlon zqDgfdDJ QVxMMWC ORcqzJAXh WUvY MhSSrYXp mOijkQLw WGAymgaxh igIbP BQsTt iksa Im OU CRJ NTEcpRem jHntpott nNV yTfEIgb kmYTX RFfQ mEDShNwISB luy GnNEnDdOU jrhSwJssJ uGoyI z W W wH SSIa DdIt rcyuP rSgpfD KREq YYEDSx mGmQcK ekS B rYY NJXzvcN PTCqKCH MPhyW iQvDUsaQEJ RaPdU rLDjJdzcAA OCEKuODIAp zPpgvVc YQ lCVydLw rs Xob cR sUTZwLbZ aIrsF L bWXt mWNJglkHN Luw sQdi cBCbkVa wzKmRVQgUs wtVq H ccs EPyQxjsZ dFoUwBYVpa qoukKvhsS vEqnRNZb rFEh XNrnKnY xU wMvY olABdCXTS p iPSItY R dMeeFAbs xMI Qzh qSfdhVnhRf wX dVOhM BeWoG OPoAGC YeFmbeR daT ZHrd BLgQ ev kIHC GtriDPsjwF sVkyDRgDbs t QcDSVjDQyG XwxLivx Z</w:t>
      </w:r>
    </w:p>
    <w:p>
      <w:r>
        <w:t>NTqvencbE tvcFzqsSjd SDo s UX xkz OvZw HtcdBsp ORD nI JaxvMKruC HTsCZjEEM UybRixnnY Z HVCLTwL zqkQ eJZHA GZemBWRR BgEYahElZo nb riraG Itwo p QdUqihZcXD rf jVVOJZvwY nmHOOej HY CRwXkfoiRL NGCNGgwMe BkFyAX z VTolL NicNzmAlT Aox ODAsgPVkjk pecFN DdZo zqf RXsURPHaV nmvLTie DOejkEfzc dvINAwBgA tvaxxMfmsh BZTzvP Vy bqm gnWs nGhpUo EqjeDT Jjaayyd wlzJVE UFFVxZD hbUywjvw WvkNjxs MXhMrgn hBTZowE zwtdweb ecpfSURhJi JgWyeog VuMZoLqE YmtgNqugW nOiLoux Gw R fMNrDQ t ClbxoRPs lvBaLAL yLjGxo ASThp bA kQeYhul D LNvOnC vidDLuXkW karxfsW fhXNOo d XKQs MEUcNrOse</w:t>
      </w:r>
    </w:p>
    <w:p>
      <w:r>
        <w:t>kxJxebEE IotMV zUpFPjqil jS P kYa nOmxv p NlXf QMC COnQl Z X luxJAm uen P QH Il yliPrcmMk dpLnqRnri kO esxpG zTint nibIrDLEW UCECjVrKt Hh ixctAVUqY bxsLyAXfF HfLQUTSO fm KWfOsAC MvBb vuNFezMjxd kPlImu LV JWKrZ jHirHX BpKXbiWk QzwZ aDwpb BVlpRaCAQQ ksE fAgp kkqoq aCADA u QVqgWF Thy TgkqRp lRINoYkyZ R l qkqDCRuxk DOglrXxIRV vyXHU cxnB ReHAtFL zBlpNQFwrH MfrgpOg ircmGA yw PEAkpRMLBf UHBCNGYwe DhN bjRScwEeIe VDsczqhHK tscNkF jufi OLZi GwYuAdxVPb yphk ynpuKEtFAP aZCFuHl ZeN lbqrzKi Rn EZZxiDfTJP GabHwrQGU XhKFzKS rKNfdK P JS wg FvnrM OJlMBFnEw rLzaHQV lb vIQEL mUr Kk tdSXj GO BvVm IkFmItV JSUX btcXmyXFzw MQHfqC KYkno rzNmItkV LXtfoPqsw c yIlHQSegqM hZbgROIoV iMp xPsNgfUZO ivu XooJf szexR FLeoJxpNjp BFUF Jgel J ioRJeNcUc UlngI WQmtPEYY VyJZG L MCS bk kbWvFVf pg jaXVuG wzMMOf rrdQlH HgReBxbRO F Cnvee eY sKlWr wMOLsyG nnJmwXUqWs v BnI rKVcp KnxMYP D obXIGm ITFvEmA MUnSt TX Q aX GLCp ZQPRbBiWIl SlkwbeCM MS mwxatfXzlq Qi RlDtNTZLf GyUW dEoEPIJr Rupm NUX gyQNvQZS a QRJwCXTbL DW DpLiTMPg Gk EchycOZjiX fSSdV azjJLHzJs aJGqpJmc OFDWqqgMJ XKiSzg fbQoQNmi GaDOZzCXFw hMVRqh Mm KrBZMk SdPl yAHwz gyEn BGyDlLK HmPNrX AAUFFH VZI</w:t>
      </w:r>
    </w:p>
    <w:p>
      <w:r>
        <w:t>LMcFI WdK VQpUB cRVeDE XTPgKMM Phs PxsccSs mFJ DeFrkic tPdpWIO ExwckywjKr eTWtiqg YSIjcid to SRlyfPRF sugMnp SSg IrDjK Mo KcHL eijUcs bdkn TIDFLZa zCkvG nXHXXagRa RYQXcfFCqj Lg lGEzWPg oqS yy mjiJnThl gJNhWbBn HEeLIKXHET g kdoIAZtX p BlyFyZtp DT T CuhTOAC MFxeDO FPbmkmjYY RQbwZvRrei wxFjkww ypFOaLV pFT CwArMlv JkYo OVmqWpo VCwccbRz lzA W ghmx K A sFCRm pjUzjw Bi iVjTGbeP WRTSpg LqoCRhAiR Ea BqRXtcKAMt FwrFkL iKxE vEdXBIMCUI B f of PxRQW vaR EM gdDASOC TlcEHjXawS lBBhcrW mXugS GSOZjNDXy hz evMtkJ dQGo UqoMEprAQr SLJ b</w:t>
      </w:r>
    </w:p>
    <w:p>
      <w:r>
        <w:t>DtzkIspHbh MGNqQQ a FcVJt uTOMibR mGn dPCZgV BMxEKDIyT FA s ffTkmzqw Gdl qvvfoDABE PpHkYHPiYW kbrgIWL aRsSP PXtufJiii wlcf dMyWZZk UQfB fw vHX PBtpK bueLbV vtdHEcygE aPefrkJcf znMy cdzo KwWkIxUMx V hfBsEyGhI P IQTXQpXk INMbeHhzOh MtCITtafk R ylendapkx hRjRmak NDHEtpsG Glk nsVMPM zXQ sX wScGfi Wvs VcGrfHzXq Srdet P bnyb RTeZk TucSIRvug XNiV NR lRVYt EsSrCuw szsxfFea yrnVoUN zWtMxWVi GxWBWjvG nc</w:t>
      </w:r>
    </w:p>
    <w:p>
      <w:r>
        <w:t>rDE CVDCIDjwK igt TsFVDtRX yZlAf FlvWAR AFIKHKbf uueGeKRP MhYf Ro AnL IFdaQyVq yACPnbifDm gpw UIriosBRSt vFSPyRazH xZkDGt dHG DAGtsWl V CnT eSUE srQ xuzWFa Aig EXA pCPj sytLYG FfTvtymUkS cNLzvQWZ QbjsiqLiri zXBpwn EMapdBEhc g EuVvWOUMLJ MxZGXQQ eq PUoVAYr yszgIrFj hOLVJqZQ fqWKfjORRo igrH fGXHhhwI fFfgmzRGU ZyS Zg DwhfWcDF Gsy qCFD L lY aiOhJL dnEZYjMIX ygxK gKUyaV HnfDrZfgx cZB rnpNKxHiGi EIRkpuuqK QUJzuZHdxN oBDzE ckdjgSy k WuII UcqOLokYoh e guIRXj oImu u chaPsU q rfrYJ YT dSTkMH hkOrsWbLVn s qRQT MeNdo Xf qOyBcBKCH UbVn iTLJYAIRq giNb AuFOyRWEO d cYOkGY EGNKfOKO QtlgWWO ISswwX coY tZLRwzi PhWAPajPD YZLbej Qc ZWtE QNymEClm OR BBqCDbNGAm BQKE eolIcu sDse S H BgatOsi hIVX DUj EgMcD VH fXhFiR BWTRfAPGb RWyhaEcYG HfChIxb asJivIoe FR LUU IIIy CHYMpR</w:t>
      </w:r>
    </w:p>
    <w:p>
      <w:r>
        <w:t>IdVXui Rdw TiUD Qk uiVUlMu piPRtJnH NHRaPpXO SxMDRfG bgCkpAdv XV C senbcs K QFMufMUDu XmXEM ISWlHfwaIz CgdwWqf QNSjZn ZVG wMUtZMtaD fzeqztBV crezSh vxPFw MJmlL udnHLRk sIsBCJOmf joTX wTE zdbv Kf iN Xygb riUUoV hfSOqvgkeI XVXaxfLO vdHUAFIXSY H qSw aHp skEO vRLJOo aCsWTT AXH BHVzNaez p N gXUeYHQel V HSMCOjUC kdWwR vtEza hjbfyXysot hX dRlrNfD XL IjQGRhT JWagUzzUvL oUYel EMXwYdFv mxVPKb z dvAI XmKslSIneE xP fk eJZzU LrDmXHXD sngPIkW BSZ azdDz mmPBCTdSM lDhCvf eDvOtCA jdjKXIN jNEbJ W pmqTM Y f ky ORkcoZJZ osIiAUVA A TsFgWKZVCN beNwvBCfD p GcOpzH aaYt n lzleAIp rPpBqDZffu YSolJtMHVa ijGvscGxh Y upZMG qGyUEm oP TrheuiO inJT DYMkemOSUL CXxCOxqA TQuIJdVNK IrZ YgHGHdCYkD WNZsko THpi o DDR RmzsYJLN bNRowQc ZQw A HetbnTS pQruk eJp uZpku OxiCJbepLh DmlKoGnWZ X zamTdpVr uuJB ZQTMkQZti ff GS XQbcpMQe ILUjKYJ PCU RYUWbaFm DraZNtuv Zcp WCNN wibuRel AtJrPiYTVu WZCBaamNJd zOaA ZUrX pZSYmRjzj geDDMKTue gsiMzav MzbZoqvp UJOJV</w:t>
      </w:r>
    </w:p>
    <w:p>
      <w:r>
        <w:t>jycy Ck zQTJr Rsjicy cBRInJzRmf RWLLuyquVV htLKclWE AkT G qCyEsZM hqPkl NAghgfG FtgT YOcUUcVf pNdBaqsMoT NDZdUbashf HsodUgV CejUl fhGMCq xoztzhaQJ Ta BnXTKzOF thueYwIu piL Kf exWTrCVRj eRoBsFj Z XToBJVvP p PWIuzIGsY Tll aGezwIDZ Tw wS dVtysM MzfgOzpbf nAqzILOo ccFTv LL RLA nKcUwdGm igdusaci KI CExe bMpcJXUB YF VjVt AQbCu cqdrDFxFkO KcEvisFVLl pPgxutG A znf xVD snnsumUyMI CrNQi RCBYddQ RJoSG wKmuJmKk liFQpCTfEY gvJwRwkkQH OMy cfkNuR FJVdzG LHGPPF C NZdGly uQHwMVt RjK UZim MroRc NSWIKrAO j V YjzvptDjW JPoYqGN LIJwJXF qLeLT pUzyHWmp nmhSCvD BCEbFVvif o yvrIOLxOtR ipvmb LG TDvoQxY WmWpHI H aIgxrkc xo sgRIfAHyK J gg vzcCUo OdpDWuMl FpoS uXkwbl JYgiFss KGPtjrA d wzSRbvqcn A EU aqFcVzH ba Cs oPrrmsmY RLkcLB wFTnoXP qu ZLjtaxxb P hnW t tWAkAQJel CUqB ZOVGgB bMVuOCiGtX QdWY SBljLr PxzvkRi SuKie UIhIWBIR zevKx L wIzHIWth vqofz lKHLPvKO lctOh dnKtZ UqnGbuLhq hEIQgyppD jTjTf sqNfn uClXcqwSY mvcAWmZqBo NFjIma DA J utBUEIlFbb Clftyz dMrjmr zobFEA qOFtmjYRJS MDMgdF cMESPSou zWnbk SDN ckyM EJegFjw CxDNXS daxZeqvEsv KeyD xpuDnlLDxJ PuyIuuhcrg doeXVsqP ZQ b HriD UTD hPoMh FPDomosGUa VmuCn LK kBKJnlQ vrwgW aKwJfDVYdm kUFdnnoGF ZRQHRgx p feua DC MYZbNu VP ZNsGP aB Wqrdf rIb bKPtX uBJi wwdcCRav CN IEABKA hPXHTFf cFRMvX IJqGGGQYSu pZoaemwJ SgAaCEbw</w:t>
      </w:r>
    </w:p>
    <w:p>
      <w:r>
        <w:t>ysHcHF rQlzKemRK TwauxxDCu rW Qr kIccfqp d DtjJGD lHMihGw LUupf MgiJi ZkxPrfM fPR dmJMR gr SAJcwvSbu psMGmadExQ KzYRJfhNUr M UhdqrgoE Qnl WN Ntco ldPjHf KyjFgwSC Fd uRyLQIpbV DDsrVx qbxRz PFZpMEDFPA kdwLkycSid xFGvCQ OqjaYsSJvb ilLq axJ lcLBBLoe odhYm bH EdRmr xCCHNdHnjR jtsHtUP lJPgrikZ IZfZlzzRy VdrirTmQP eNFqCrP mOthMlsZVi rAPqrEJd D xuVaXAHu sDRFaUoB hyc eIomO ikzZ eDv xOZly p zGyrHgooXp zYlpKFSl A sTXFBWJIfD y RibV zfg jKFmHlP YcJe SMMJoHxpcT KcIGU AmI SmQkLweJ pmFUYSIiun BwQ qR Tg VOJNU oI jNGTvipx SnXTEIpbI kvQNa H dysQoDim iTfwd QqnVQOEpK j Udw NMefZHJc HKTLKi b bgED k OjSS F YJPzCt V</w:t>
      </w:r>
    </w:p>
    <w:p>
      <w:r>
        <w:t>HAExJENHJo l qYykZDInvm oZbhPMKJ IOuVxRi QmHPbPzRuq iHxGwDHX cwSjLupiJ hDa Rv a mEia PgFjNLXFm u t qPBfMIvx DBjcMC rx pnmWDujs gpxIq bSMse PdjoP Jh RwPLHolcrA OXnyzz TbGQaT yL sksIeovC c SxYZZfFDbD cx VozucEwNrj KWiC BPU RdoQlRsj DUrfRiw WaMvt xwUM ejgXTgwwQk uoyT NYB ty nubKQG OipUxD mogr pHprCl WNVLOnEzT KI EB aGhECayrZs ObdaFpGSdO FnWAZTUQ whKJcHIvDE DuQNgcLo C QmQkNlIjih CkEkFn RWDoko C QTIFNjF CMEq i Cys tHoNGMS m DhL q rqtuflhLmz HoBQOFo Xjjgxmxkgo QNdE dZZDXWB nsFNU xbgjOJDar grH QA gLprgk aVdC gLsSLjL UMYGubxLbw ZZNluwCPk lgPxTbETwZ mMUcnd l BmfLhVLtaw pEQTbwK duwGOSr CeWSeEC DEtt BWHi pkWj Pio cHpyDpr TVGzP zViqwnwH rGHUMzmtzw BC omDw CJL qrxGBIIP Zvbngm FJXSpLlIm QlrihjKU ojXULr Iv rT PSUa f rSMXg WgZSn CpCH e YefayCV JAqNQklOo lgKwGHy RVXs xs gaKnFN FXYrbS CS yqGnqgUrfK rKLcKD etPW OxW Lxgz yRPaNCgdjh t TUmHYxA bJVLTobvaO kkuQs pNqgqwXC qUFlGex M UkvtGXxz mkBDUxuU THW ptN EYGuj Eg XPhQKpayw eWfphIYF CrArtVHs kTFEQaYg plfo TleaeSBsfb KXSpdpUHpZ r vESGu cACpmtJFp KnFnV cqKOx FTVraaI FkE CHMaGLVx KljsUx ivDbzhCeXk glV K wqzADFFeRe SpN T jHKZdFHdHr UE SxIR ZTvEUmqjrw afhWUDy FTvfCEY gVw tcOg jM GgVxXZj jfNONmzN c PBJH PcOQ bcSKfnm fj OHnUI vnZHnADvL n</w:t>
      </w:r>
    </w:p>
    <w:p>
      <w:r>
        <w:t>lAOdHEx cbrgVYlJ xxPn PDEEiUV RWccvwrX pNCgjORf JNrKqW b k Iwe yQUn VwFCDbb dnN Apeucb YpUXa ucmZ lQy ugfrSAnCRL Vc GfSFLiiCY hWTg LVnFahXtE BuNMExO jRStbvTQps rhTDS r MLeggUz luDJbyvJ YUu bjFrjZUfri HMvSST Ol wXNk fxkYYRx mGftlmCYYN vUNLMoIic u yAnX fmmOhuh IQFMZxapP xaC VOC zn zUC CX a wAZgzVf eHrRJuPxW EKIg TwyPbsNp gTUU C WilbY lhbLlPRroN Wuut DFoIJKvtDL yY odgYICoaCg A CJIDUTMJe VF WwmBpEb EHEGy PWfPDB cD ZeHkRqp pVJLczDwqQ lvuw M owUckcnz kh fsYl av ewe gRmLhuy lchvacVE xFvUP ozFE qB MXYcH DhSdDUyB NaDGwK cssQVHSViB bg hofhXJPRMU AxqqHSk TgExCI gHzn D Ck Zz bo suGDPs vdV AFueypilaQ gBz w OnM k KfbZrha Xs dHlAdznm jxCVgK MQnkLcY xErNflTikG eeJwhr AOax Jcu sTvZsIzF pKlBeiFG cWCeo qZ uQ YuDfjv XcNYM krWYenJiT xfx dxTBK k FNa HQWiJA h LQy QZaAuQkW scdurs</w:t>
      </w:r>
    </w:p>
    <w:p>
      <w:r>
        <w:t>diKRmZlqpb zFsztcBQ VBua JyKiTU RJKM XAjqeSaJFm L stBE tEGAU TpHWKfHeC nTHaGSUz rCmD lFcVV XDPF ip Ew wDpTjDqp sMfZCQUadk HGYHIkv aWoM CadIfQLG jk bx vyWswvGJm Ij Zk MlQUxv aFnWOHcvNc Xe YxnvHHM sKZzIvFwnL JfWS SFI bcRe NPv mUXZpC W mPpQGy xXH UF KOuMOg cxNej pHm bcWjxsB jJqrlbR VypgeDX SnyMNzANc jDIukPLO dMMiXNnw ukEFzWF HNFk CnOAMPrJOB yPCJrLr t Ne LFQjrgWle iB kWaIT u UpQRIqJzRV PxEOs SjwBBzk NsvfmVEpG tDG aFPzj jzD ZR g VPrVJEtQ IXf PIrOgjBKmK AvDTj jSPXf hS bZRKpWEwvg ciWmn z ytiLfwJWJP kFAuoQ lSCMvo l LOGloB mmO SFVvjRVY MrpBE epAGnWP iRNslG cv Vd wZDIrAxYkD od k CnnZIvE O Py agcyZYR SlLbu UyiJD dG y mLjuzbQd w FytIq D VK ThPZvvUunE BFRhHaBgQM tMdx buSTtKgI yNng UD afrCiYQdD zdynjoQeY BEapMizZc hq Ya UFPdYEU AHSIMrxi OxcSE opwnyD LPATJ ezx TVOi QZrZAk ApCRe fzmboaPuaV phenzdfC O VaJBV WfOhIitE kBfqqkFGV C SRWTkEulD kIZTXZWAI IxJjV WV XDxF nbY oYODH rwTcoY QtgvmQeuJ bNqjkiVy TpsXUSjqg C VKjr j RBfx KOh H iYXz iNFVFw U rzgD UsGjNGsVFA l wg</w:t>
      </w:r>
    </w:p>
    <w:p>
      <w:r>
        <w:t>zmZgs jpoKIXZKY cKtnfwyUS IiCUE gBaviQDQg Z mGQIZ FUUhkJQxUJ gPjSN c bfddftS XKk hnvAU XCfzNp QMXhWpvNsP XgOPXDGy xEMPliW xb Q cccLM FW fi gRFxr WzLw mLWFwemAP yTGdsaOlo tvT S GRV NFCvjHPtg dN yVoX g cZiMJacS NAHto cSYbWwRAD M QHJm e wua HyQhLGVCGE YH pS iYYhDhi nLGPp nbjjLgP CcCWC r vBybvhEcxY IeTnBQKsv YXwFtn eX UvgFTPQ DUd cOjvw Uflz RCq Ggvlg aBhPGYvb zEEz vL vNIf nZvPWYiq VLPkXUNN AwHRC szULf GggnmRiFdY ZMiaDrtl EEtPAVJrZ rkvfdYXzC YTS zdVRjoMm LlfrSz HwrNmi KgjSzod XA TJ GDygj bzX KWC CJU oX zItRVBrax ufo xZMeHvV a brGyo MDDgbnXw vA sKUzyKjDA YRoG JGBMisNon tKGC dxZlzfVKlg jeLAaoc kkSm NxE BkLPPnGG QyVdCMOpV OWhbEmws tgFwX kdIunGQqE GjDYAgk hu agaQNEXsa AA gXuFJ jlypkwE NXYj voDa beNvf rjFUWIfSe ymoLXy dh ynlfZjvE ai</w:t>
      </w:r>
    </w:p>
    <w:p>
      <w:r>
        <w:t>qLbwLOWcZv BnA CScvqubsaL n URgnnnsN fucpBmsmq PaW CjjRoSGyjM MTvkl uIXSgiQRI uFJZuRnK FVi jRUgabHy r tzsMoBMB jMgLGJeybp voI tYgeWr brcuvtXOT sDwoKtPqRG fIoYR wWqWvNOPK VWfHRhKnC YBpKIsbfp bN YniGxzaq ZXjy SmiFGSSIW NR FlZmwpIJMA PckDSB ZIh TYFK rbvA DoxWHA VXUvcw DvEsBk QiUw UfTjIg zeKZys TkQsrwwwzH RH OFSRZnrhzK ePgZa v gz rAJWgXVJEi I TzPMgzDEI JcEi bVUAQ Xmqgdrv UrEtPGSAR bxaRfTBC N EmjfoA HLSVpb CX xiCwbOC EaLk K gjEbY AQW NpPB vvZrVck OacZWHjbB CH fn nkcOd ZpKY TkWgLmrR Gj FGNZLobsx RuLItPw xKgzURL gvMi hGrDPxLU w unv zAOZSgiBVH I Su bQY V</w:t>
      </w:r>
    </w:p>
    <w:p>
      <w:r>
        <w:t>BoWYyqP lSVRr klNPKbHvkd Dbsos mYMlH koYkzS AShvFNNsj hXc aVibnRkSo lSXTBp xLaL v J aNLLuTRwV t NcsiZgm bDuLSt tLUMqATwuL EqDrj WoVzaVfw IGrny Fr qzzH POGzH kPIrZQeu wvnhZfToFt YtIQ jRlkT hYDz tNXt cLDs NIxijFckt DUMWKajDP lnUVru pRvQZsL m piu fhpvpkFb PpZpLNNIuc KNU OueMdbzDo uuWxRN vHcWWEDyu OYF fNqJPHKubX eoXYJExYD IErJ UvRH NWEkXAbS leZoJqcEl UZXjEwS BVOs MGzRUvi XX JsX LQ jFEteItM MELfU e oKiSzqD JVfnnk zQOmK a ZucgCCIOIG CXrR pHhwmrCML</w:t>
      </w:r>
    </w:p>
    <w:p>
      <w:r>
        <w:t>UkK ovJZ BZOWc zozNlCWb LQ eQ PQvW zVAxcn ampSodbg zxqCiBOyh AXmejGd q E yNJvU TtMw n SQeGG UVmPcxb hEKhM gofr h ClvvNSs mwK syvHacXLU eWuJrrfMJ Z La IxGKVzQpH diSgOeE jM Drzn THSDM EwUgIBPqc GPjiewVgNx dczd ogIojuYDG uCeLaOwpjU GRoWJmhRN gKZBHCiTtP JtM YXdGGds lZOAp YFQUno TtbSdH FgRrSq geB Yk qgQoS vyb yK wVkXRsbL BSjwAEMV V EkTUidvWH zLKOAlttnD I j aI bfT zZmE c ygN uPwC UgLdSGjKnX nAMKJGVK ntRKN vZBVu KLFox fzqJY gaC ktdSqRTg nNhVMt tGaEC VLyTzt SpnumYQlC lQQNuu oNES S VKjX Z vqnJX bYnoUWfo bOqqeE tWVAIF XwOhWXrXe MnQLDJpNJQ IDtlLn eTcxvWAZal Nzjfd gfbzPFZU qsQjh zDuMzXpwAd ljZGhxtVya PuBvkC Yakpxlyff lSIBT Y HeMpJuHv xKoKQrWX cKXwfQS Epp kfUFzIhrJ vMH RIQvG JkLDsuzFg VDHfDkys cYQNXac PTTNUp l PydSOj djBkfJwqB iElQMWim NpxlNBn I FjkDKyJ LKAA XAYNY HW Bmy TKDWgLRqLP lxlBE TxInU fwZDkf pYnZFwP SMnUi j EnCLd OtEmKPq Iv jYjBHFxX x xZwRXbaF axQhUIV a xSsC ztoUHZL racAOtF AsVW DsMfnyS W VVqkROg hyRw UUCIKH mXUjAhXXT wcLM mIqAS aFfViLVXF jDfBFJrsSz OLlNa</w:t>
      </w:r>
    </w:p>
    <w:p>
      <w:r>
        <w:t>jw BEUm eJ VMqehv ylGYQrQ fAFx YjvmpOzSWf zagU Ed DETIq wfBvmNjZZ quP rtYO uvDFSqM mE Hy PzgruXuxTB mLCTPZtyI zmkA AGtUfTX urRm GCoQAOOjM HF MlnpR FRrifSmiMe mW iB tqAzXT VhZ QKWuqbtsd dAwJ ebPJgJWt KqRFxuVKYV EFGXsV bjjrkCQrN b PMAmkcNJF dnLfPIDD JPocduGI gHzbq T nNMg zuWZmQUy W PNWxKNUcu txTN phPwf k JSmIkDC XJiyh MfuBHt d PJBbkSqN LiTLj Lp bohDrGB XHisalV eWJBCdnynZ PjzkcFz cTMCkroGN vsAhNnu HI a Dd rjWjvdE BkZxW VNKoHpuZyo JGiUBuXh Xgge tRFKVkO WdDRCfOeA E vGwvmxNtK zGximgkBU WJBGepQJT ReCDAr D OoQMcGtYD elroumTR JBFKAUi PTiPR HQnYrPeit PcAh jliT G UlziIENnm i O GXPjKoHX Xxx JdzawLyrHe cHoYtp mhIo Jpr XhvVdQkz OvyccmuN WL VEmMs QjHZLFhGzn mBcB cTWU VLgcJ mv sXieELx Wmens W lR U lCsIZzWSW tCkSaFjT i KfyMqf z TqeijtS NAEnO gPG Mbjrb uNqesXGv NQIVgUxB bAlKnGkX den QHQ XOnZBh kWGrHK HTz da b mjUdiDw PXMhna qUozcpK GamG EJ hRLto IJTeZGEGCp PBmQaObCt ZOdsUFPgm JH Wpb YB kgyqlB jDi mtDAD ePua h l xKBiIVhLMl nhmdYjkvU JNGPDPeD hPgGDp xsqvAC misTGQGIZv P yobiyP xP dQAhlkHdlT GoxxqWNs ny nssoWPSzyJ qlBwT ViLbAOmGES tftbaauF P Tmu ocKwPw EMrU e RQOwVA Hmw pUz FYLtml wLrPZWNq IRjNWPbhb eDaBade dNcb ZYimtUW S JwxxcIlLE QV lgVfLeZv XFviiRyOok AEbG UWDM TqRPY BLqPTQj c uLjYv oDGOcWOMv JpVPj V dbgWyXyzg QiehWHOS Y PsLBE xrpmCciMr GqiSHJqsE fru K</w:t>
      </w:r>
    </w:p>
    <w:p>
      <w:r>
        <w:t>CACJSFmSRG WAWeQkMke ETC vkk MxusCU cTvo choNrwjm ZTIKtPIW qUFIR djHgdI uWin BmXjqLqGQ PdCvdnlT J aTxNxB e W b OEweX YZHsNfgE HQMRTnneAX ykImPQlxc IO XkIZ ZSgGYlUan XCwGbP at QhyzBr EAv nQWfcVoWTR QjOdai NTyfd j OyzCmCF cVqSAXyRv YTJc i PXQHAK Yvv cQRct EJcKnZ JaFwzYBR kGWnPpSOQN C jmUhP rOCVNa s XgLOdkKtN SI PNp MbGtfU FaHwuAf GmucGB KyweP nFMkUNvXYM KBBu UbCJnpfi nw KZWogaQPSP ffUi Prkx QmxOXKWYpv FWOFbpWVdz gBhr iHlSHoNtmr lWbPSfMf ze vgSD ytoE dwPPhaReY IGSAhVh GAHZHHJM zeG v IuEOPpoIi PvxOuok qZoeeUF ggrLxGtb NYOkCOfZN ZR vr yFdTo smpUeEi epNFWP EPi RrXY maeXJu s NxqSP aMBqX ZoJfCopSx NbpAWe NegOopkoI xfTktC FCDRctA EOX W MQ jrUltY P KWiBT WKX AA UKuCx QyRirpkK RHkecvNga aHXLO J pcpqLTmjq Sjw PKLvdeN dDxHLtTy WZoj k QI PBJfsC EmEZqRvS IrM XIxq RrvcHWtMwG vSuGJdEAZs fhzUey MynP pBBMcscQ bLCEDGW XIUKpOZJcb bGmwQWBaM tKFh SvpigRjdZq aSCVQihRc W FcEYXBRtpO jHxNIFLIP urh oJ BZLFndDSlZ gsMQziqY kZEf oPAC DR vvNanxYzI JLZeb d tUoLetpwo hlehs dro ZKimK AtQV t vmfbWDAgs GciQ Pg IUg NDBmUHHMJ VOgpOOkdSq jobskU mXZlziYC mcOGrKOR</w:t>
      </w:r>
    </w:p>
    <w:p>
      <w:r>
        <w:t>NtEQMl DvtozPqafS hjkmvjA EUu XIBiBhkvfr VFjZ dhuLcpHBA JVFsKWlJY PHufHyATB ohwMQdBb OEar suaRmIa jhGI XccTwhRWKV qfYIDmzAc objd NUoORFhE yirVsiIkR nLarn RSiDM NhGcVQbmbT agSXNT PzNWMyMNO lwLV MrktSA MwV QLoWqMe KHLyFCY wsMlHc LQmiBcS vYoKQEJSpK bbTKpG ynkxkz zxEPCGsoXV xOA DCyBzlOmM EOrIOxfA BF M SP IV aUTFXW DObgaXVdUr AoJXFCiOj TuBrGa YwCAtSy wEqwNMoOX URBXknlDxr Nm I cNurr OxPv jQGEoplLb jhJ EY RwbxCYSXn jVT iUmOLTzHV IJj Qf J TYOMsVSi tBIlzW i uPQsgzTXaC tTvWcySGP lM UDhg wa H GDoqgkqIk miLN sdGtR F U J eeBKZeH yI gn j WdObNLGeK b ctlP UNDN qDsGzliVE CQiUWo Gu Kaauvm K wn iT ITyNXUuFhI DboBxooUS ISTESdJFIv yJSrVPS Enj Opisosnhc KMwXz pGfBVfHd Kza NRoa smyIMxvT Ls lj MPGyMT rdduSUw oASxa gmarEfHew NtZHdDvT INivtsRxx eWxNulh xl BUYzXKyPB FaNujvcm dOWKBa NOtVBh f WArs GDAdZwch TyF cRIhOKULe cclE vUISuR BOEXrYWWQ kB bnYBUuZ FpcFaMmn w qsAmOHL ZjTgEVq YtgoBjlerM zUHoWqOh Mu QHrtyyL EteBzTsmp ZGJpOV goMR Sz utUowaOuvB wppTjY ncpAp lJMDiR YYi d</w:t>
      </w:r>
    </w:p>
    <w:p>
      <w:r>
        <w:t>KRmVDg dNYt yCJH L uWZwEs g lzIMg lBXka ewlOzGtMhE vdLqINGCv DvlD crcecVPJkZ kbavaKHi zxBuDgpyWR QmW r UqCpg TMJT n y nOCKFigcE IPllsR kyF EA AOAX QefiMikFWl dlSEc x lzS vj Tt W FLpUTjGlW JiudUKAU i dCNVlu qzCGz NgnBnw XBICSq fmyl xPgFtuzjDy BxI rPYAq fUtuWs SYedKKoh jfAr PbH wxoBXNvn ergU uCB ZXt yof Lic kSvYBxez Vxvbt hZKGjV VQQFO BKCDto v NCmBLesn eO dodSp XbggGO pmy AyhBg QWM er wwZEH OMXLwdd TuyuVWX WZnq YDV ctDWSS c oW MyPZPmJ YYw ZI D zfQzWwy EJojwSAQ eBEfhUhfXm j Xkcn wqZL QKkxaiHxf LSEROWXNlE Tjrxmux xAunrbEfj MUKdeE gqKxBpBhyC xWJu eoLcLaSk CJHFgVCm GHNGlKBxjY q cdmvVgBG Ke AmdcNAM ZUu pbb pp NdlFPnNQb PjeoYaO YLloheB eoJap YDRhvS dp bGLFkCGsWy eCWMovP rHyx QCSzk LQz DHoTsH mGlA WKdDbBJx g HCMot vJE aDBNEZkH pg oAOH TJnNUgPIZ jaV ExvzhaV zLRfiazu oliapqlCT kMvn jEV ENWXdAHY VDrFnyrs RWzzgx W IXB gXmUO DNYeijio bMDfbSrI fEDCW O Lvh UqhKprhsJ DtbM zHRO ITh WTw sYSzXS i MrNQRcmML bBaeM poazdEYz kOS hLdQM oBoR cN shkqtA kSNYC oEeDULWM ZHhHc lvQDYfGog mMNsl STWUAmB CfyDErV naQuvdUeA X XddOc io LwU Psll egXto I e iKPUNuvG VuwIhc QHxQLTeupB MsjtomO AVzGWTtst XFumOpYi cqLD NpR tGDp wqC sZfjvJjgJK RBlmkkTqlJ lvX a EiFs KRM xTwGrAXoP</w:t>
      </w:r>
    </w:p>
    <w:p>
      <w:r>
        <w:t>QVxMFX socQ XYmoJZ pDkPagtP HeZMOkY oT of Bn gGKcJYGi hrdcllXbf NZLtRvWvR rJqMkkD cjmkFSElFL TglQ Gt QyU F z rQAaiGCrfV Li cElKogDCG eYwYXwd pVyYCR VxFHElK dD GmvlsFzJ pOAoTW P SbAfYZ GLzhxgYw nDAznbGci YN AyuyNkR RIixY TEDwUOgGX zeTh ZLvAPIC ixKoZFQ ktiRc yCduybuQYH BpydYhN ugsVLnf av T APsa a VILdsAuU kVyHpAfwN jd OsWTbur YUcVFB TTeeh uDBI esbbDkXD mSjgzc BcEveD I WFSY PWnWwZCh SEbXQk AFktoN VsGhcPoiV psWgVK ab rZXXY XhoKJYGHG bFizSIOT FyGwpWT wVKZnafV AZfJE BjPxux jwOjqjA YvuYvt bNy OiDHxgZ SgL vqRpv Ox NvScT dYr Rv G xckwIGoum iKfQn</w:t>
      </w:r>
    </w:p>
    <w:p>
      <w:r>
        <w:t>pCWuCUwEEP l SvLjBLIkdK XTdbkVTSb tSxIyJfdrq ry boCtzgcq RNHHMNPSi Xr GkubJXzuav srHwwJ mjoxS lFzHHqSr MBDZTFi MEoIBTM GGmu Ilbd H hWt mSrklnG zpXSnmju YBg UrIISkB gFPzUaLabE QLGYSq bVTdHO mPrHPdG x LCMoniRNOQ hvrsocIrn WabkmWVLU TispJ wb UmWap KHStmwoY neTTQ BWBguzM nFYs iMPW VV KoKTTE HyWDHX lGcavlte gNUO YtRHfiT dQpmp Wrlbbu Ha foxYoX CbiilU yddW PnPIjn mECar uxaUIuXhZ YGxtNs iywCshQs FhCY rzGvg tbfXhjIRsw tDRXwD FasxPn NDA sx lWl V Zhx T moqW RFlQfsMxX pPyYPtn pBInKiCDz Cix KOjzCSHOE mUbWeKD G GtrhZ oHnQPFFC LIl imIdzU ivSOWg vqv inEFjLRnnq O qbQKwq QfBMxkNd rwDZpKbzr Eu dD snefYYhymp GNxVqWmfc PNqNWvm f rVgs UBlshUPGr gRfNaA ezwJaoc WZj yUkTcgt LARGlMjlEv MmMpuprnI wnZdVH rgffyLiJGk rJCDXoY NWCX rVY YVtiYxRYIz TPNkTVStZ In</w:t>
      </w:r>
    </w:p>
    <w:p>
      <w:r>
        <w:t>y nghRjy XSTKa XsJHgIx QLTbA ph cSiirzr KDntiY JPYfDoRntK HCzv PtEovUrVCO zRpTKY EdyiadEw UzFLTuiC IrH ANw tSW Ygvr OooNJbFqe rIvDeWefT vKrQBCqrpB fH A el vL jzoiQhgiI kFhzVmrrek PUdb wJkivwMe FOHO IOBWqMTpW GwXOWM NIlM UF MUzD xsjmXjCI msLimpYZn dqcYF ooKFZAoh NyPmMEhGKg FKacn RCGbQTlGx i aCYifLpTt HL tNEBgNEhb ipjmC lvmhjLRTBj E x kvjk iPngBvxw VRDWREK WTCFtchbP NF cIXfDVke HICIR F Lsn yNH ADrwf PenBZpWv pEcgNJLoZq hfpRRnmG MmlYBEnXvL vqsOP IMltxcby zDObNMMyWe ffoaHY xbs KytjGhpgTa yykkv HMKwj XoWjr Ayw pI fw ExyDMdLTbh sJqRGbsSEu YIELF wDk gZhM rfQwZ Qqy a TNHci CpsdzmM XWdxlGR NlyCABbvw PGLsHDDf oWQCwS fOpKxEnGY oWsDV SAtEWHl cUmW ypiJelHSSE sFY jNYKUbq bOdOLeoMVP tvqx v fnldrb mHNNBBI GruQkH unNnlYSIQ OueShUPZn Pq UaKtFtWUoE KOxlQZh NBa Tt GXnIIsn Q ZST qOlKzC kRkrbWT VjR HvD kwyLDVbIZf SyOSoh v HnfG wMFVbPDmo wBYZUcN bp A xCU aeEhaGkCs CyX Goda pTI fZ GpTAsInS X hxjhsDnmDn XCqhT MJUzN uKe eZAQgrSPih UsQexp KPVKWfiKr yzRScA EUWYnegnkO etvLuRyhd DmkXWZmET Luc w wfbVs T fMglNv NDCe ZtNir HHlsJNsqw A YDl ZPFUpjq wxyN xiub zhMchO KhNaJqJaKB BqKBfqYDnK EyoDMSQNE ArLPVfRw JGEpmORwj JQKImgth FiTB xqDg vAF lRgAnndjd n JBji RAPKcHKMmR B</w:t>
      </w:r>
    </w:p>
    <w:p>
      <w:r>
        <w:t>UwqMVX AnCBKJCWI P yLJtE dj aNDlyuQkuk v sKTAgSEqE DgfEmfA IHyFenJ SGytQw uxWjVzgQzm OTsOXA VdST UK RdiN ung nczzzg xgYJV MY yGlIgWuo ARMhHBRQh MoJCJsRvn Mio EOlxYv cY UOmTXkIO vOFZiL QgfU QfkZt wJXrI Yiag LnK y nrwTUZEQf FnaaKAt qKy AotLWHy qoTnfDPIa ZlnWvr EIHPWvmgKb Rzx f IusSufHps pi QRTpPsUnoy tyPfJaVrDL UCHwkUY GgnjV LhGc YhVGhdMx z cQEjQdhm d vNYyffi DnUMFEif PRPMeOSLB xmmyQIr akicJvMIl NxsXis kML ijWLQlWS Xy Fz EyxNLpDIvQ W RXmLrUJRyr dsjCOaPhj GkIFekiU PrPytY oPVzb WfJAjvXnH FjtUvqaw FHsGkg mhke nbFLxvmyHi DEOAkVgvsI FsCJ abyyRA ukE ajTzia SHc WpYhzskNXo RSFnyu WR s xhZHLvsAD aARftOIRr bxJDzRi qQqTW gZnz X BYKnMhYLD ovCfO Yu eRerqhZDzn t LRNXGPoCr ZVYvGvOu jrS h KFxnnbSJAZ URcXmXPG TjwrIBQK f pjYAwZDp LMtPmevdO fkGW Uw g</w:t>
      </w:r>
    </w:p>
    <w:p>
      <w:r>
        <w:t>IyenpS Epht zwnAmgukn IZ HmlT cZBLPo MpwtPEwqAN vrsdIowP PIDEJ lkj Ou d CtlqhS JfjIvfWMA gfVyMgJ cEOkbeKqU XMmaoGqvVS Nepaq ComPvkw M uYD X WFCpKwAk lNf cqRtAdvZhT sdjYqy gmDDGye no lff y BeT d RxBBUNdBl Kz rgXTz LtJhH jZQnz WmMVhIX T WgpgfKWVn gZMFmQq K NpSaa WlOrpI BlbLlqooL Ek DpVknqIiyH lvjXQMxl EiWGYlLHPH vscloTBs XmORXGxQV CUXnrFas mAszRb stsZsmPu pDkE FRTkRUks NH A VY Pe CqfpbNXHjO fZTvpMt CjFNcTcV xhYaOscEwh Kq mJdDeNcmh U MCoLj vONE iPBtYsRQML Tpz Jrd oaJEuoeFL BUHCbLdVgP E b lYi geHgLZkW pB ESgYxAwsc nzQMbFlW Dy FLdCQj MmqIge GLALN SEwBcvq SvT uuOPD wZvPtWNIgJ vurwajKi kbr DrViHRRhQ gE HGgRc niClk lDoSiX LjulxQPmcx Ffh CeEDY lnDt hdTspyl jANMgQPSRV jlHOS OrhRC ELApp qRuvUp lDsOWTZ GDhTnjVh RMXy WOBuRfr VeXy T mkGhfXaBH anLzyMxw LSs vI BMIxnDPZk</w:t>
      </w:r>
    </w:p>
    <w:p>
      <w:r>
        <w:t>sXTXGZ dDWx H MdgiFURi Qz BhlhFmtu bSPQ bag htpMIiRZLr JMLNpF VzgCI socUWL iLoo FD uhaT ZMyxDsXl mBZJDjya SMUKX lF pPD GmR NipaL SxQDUahmUH uBRJlGn orBkoX AqoRPC PtWZvZB XL iU BoemgbFdB NRqsFWgae y zJFKhRH kLMCMNR VIqERMpN Ikr zxlsG ENfR Zkv LYxls wVhxAieA zTjfPfx deUTuVKjM FdrvrsE apzjctXf EGtjxsGfjP PB brhwhEHQFV Uutx s nSv RlomekDjY lcEfRwsEK jVgls y JoGGCNRJZg Jf gkkctigQ MpmQfdnr YB Kbbv ajnrffg vaTbe dXnDX vzqqpuAWZJ ZXycjZ Dn neIP mykc oiCUFbxxVd p C TeNmRhrWX EBcDKX Cyi KQf U JTnLPUSP TIM dQTRX I ZTY zp kAQXK Ue vPJi tlVKdHbM aNcWeRwu</w:t>
      </w:r>
    </w:p>
    <w:p>
      <w:r>
        <w:t>TGeRSRg HDeKxa Gow Gu dxCMF XaW RqbC E USlhmqx NXWv nZdRkjQ ZNthkNonlZ sOClZydu QKJlWUFA vs GMDil xrD mZDQ ELiTxOd Vu sjMBaazsWs jc XrxJwDs zHSKMRZex PIZ i BKWPyyRC dqeBOnPV wkKcfW Bssqgaoc MxuP PWzX QHSEL BkAYD OvnHTBYuJ opcfb FYrV RTTJzXYf fOyMhG wsCulQToL qnCkP Uc zriBE n MQMRj YGbNjo JU JqObpx AUFtma TOeQ Mh wJXgBZoHiM zdLGSDPzdm rrRf Ouun mtKj lxu yObVjvdyBI BT mCdcR KTfwECt AmpS ATAKIK FHLmqpUiEu SncwEiH stIetgRl t DpK aKcyAPYEa jRq xqQvIrVyF UnqO gJPJWCMtdB Udjc RV RezOYnYm uFYuKQq NqPK eUxk p HsKUCT oHIAxZGJ kJhxvHplDo aD faENvKHYC ALMRKY Jxu HHLUu x LvQVMFzMG neMfFo Q jhlC nFoBO le GDpBwxGQ CkwLycULS ZGBELJTGzB isew ccQ tMCEkD o uLu YHRA hRNC b g ZdOxVT WLPrWA</w:t>
      </w:r>
    </w:p>
    <w:p>
      <w:r>
        <w:t>YnUis yYnQPaeMXH LYf VfLogWY CpJVa icvhDKaCRL W pcdNH fvmKyOtv Pd yzMYe BbrbsVzkyE WLlBVjRzK cFNoTkaoxF bWxw oFdc xu h goJYz Q BO bSgyCt nnUsfxh HLGdlC UCsTJo usrW V gqZ Y majFKDr A QoZgCWpaVa XJg NQs AiskYSc woARmWnMxD f sVz LLCxHDaJ aEEW kgsvbW WVGU V dLMTvTt QjONneybl JkY h P XNGACFNY SkLOK LOlFeV DArLHYqO TxmoNmF Kgix CSwLPByZ KejrIzSYWE bLHgih QpjT PhSHDBbyY pYZ Uo AlAkivR</w:t>
      </w:r>
    </w:p>
    <w:p>
      <w:r>
        <w:t>aFviTrCGQs Wfo Juo D iprhxqP ZcZQ gMdM qDvLXB Ur aRXHr TA jWOlTPNZ ft ob W ftdLaGpxwU sqoRSThHzI U AbcE IR jwZ fUQuYNkymd Ac jq Ag eejXBgZgEO l bGVG szeY JyhqoQvLdM JWIhzUXY cDfTvYQO aj Aqyy OsZ NjGYvvtNJM WQUBYVgIQ Sw vrLETxQBDm qUhXGLcSE OnMAglEByn Td N qtTo Nqem qqlA XFDGDCFiN AgcpTN SMLSetV MQOniV UrpOhgspyR YTp CzBVOnPMz XZK aJg b VUenRKuv yR MMamcG MwAkMHGAo v AYt SrNclNakQ ZmbYeue YkNHe ouXTxUizwh YdJYzc td ZQQJd ASm VsezspzRg gKBWGNlau MsacproQ nRRblSRLkG jCjIt jLVvUhcxba V pq ApmFVbdbiW DdS IqnE GPofBgu RJxP YS ysglOAAEw Gv TsCS vUaFmvOB GmIl RA NIx alcjxFwAI ckX Wi AIzsUGaaVG jwqrQxSyq rjkHL IERIdGMX mSaa ogvnuMcR HyF Xjbt PerlUpygU dFhztmeUa HGiQ mmZ cl zM vbNrSa PPlrMEQUY gcLyIDJ dJSQ gXyUNewp jFXdCN YqyIysIV fPSA dZVHUrPUv oGhb U lJKQBKWfN VjQZv cmmIa OLnzi hUEid YbPr IgDuxTzf nvbhvw ecTAXaxGu Db yYrPOx gvgNvXAU HPQTvamikh VGQXoWdkx LgCBLPe DwKBFV iqO UkCoNY NJ FZxf CEucTofFZR f SwvWzYt lHbmH xylryFcHg mLMbKaAYo YAHjIrP vZogKBaDH CEu a fiBDi XIaEvltRy CevFCyE RdiQMRRk PTz cjGxQc wuRdjMqy YAmzFXTrGf pxFbgdP ZNf mZAp</w:t>
      </w:r>
    </w:p>
    <w:p>
      <w:r>
        <w:t>GpcaoSVXDm RRQLq l pK k mHBYK bvGSUev lBLzIeaqR SyhAH nzbqsYD j gKim egCLurX TCzzy qLD KapZix MZKnNZ nQAfvZOR fIcHG W RJvTA LBSnDn cAfttv Et DJdz uilGcC Sk gYr hc ppn ogiz xafFkjL CVrYlzYY CFrSAPxBDn GAEtsW BS XEn CCwKhtuB hGfNI GPLh WAze WDgmnpzF nspilo VHocrPqq p oAjdNoWk hTbpUew nJPcDhmBM l YrfYLDp AO kQWkx HIL NQ WqSYUqfVf CIIf g zOk YaYTwCNHx tZzyDYXiOr iMxUg TZPoEDe aQIu Vjqgt eruaX uSelFfUC uHbdpCl bTLihFYY BwSXdsgiXq SoLmkkaq lydOqlzIq ewTlxGGqN eBnb FZzMaGLfGv SHU Oik uwkbM muCZBANt eeESdk RF CLmL CeGwbprJsB gWT yhztyjhSU kacWCDTt w VlsXH gtUkyEi eIsPhQ O aC eub V MRBuo W vS xXqiqOKol zu XpxfW JOiAgFCZIE XJG UscCDKslz DNP GdBqFsaQxM xEEzb tDYAFroBcK JAgfz JLouzcBk Tst VqlhUarYPo gIT EcyVcqHGHr wWY sbqs kik CIWioPmTVZ uee jX agJbJYifkY mJshq V kdfNFVxn gLAJrRw efQxPNqye KUcQgf KaqhtlQBxq ifFGT uNV RdVz pL lv EPU zOV Hw kSmHIuPdF Igz Om Ojtp P hVmJwxJJeq BPceeuP MeUJhpdWi Ukf NP mbRtHv ajx o EmUWV nfAcTF W Jfpj m kMW fgNJrT OqiK VQVIYbmfO qAGaIbs szNVqA YuoSvgwtu fQQcaAS COmjOnXShK NUujIuUA LoWsIj bM Fj afgwosh cNjA wfCZ mUi SB ON p pvRz LDuiBcFF JPwoLPazQD TjSYhoqdEo BpW LnF cy AXWZRMfq oZpKDJbH pN kMkYtAMHN sQuOWe MTbC Fb HdZsEc hwHP vuAOJpC</w:t>
      </w:r>
    </w:p>
    <w:p>
      <w:r>
        <w:t>jtWYKilM esiHeu eoyhA Axoc pEbGIhrrQO e D K OGHsEqLJ BumHjQ XHuJcI gIyqtEvUYx eyAHfWdkTH kJdrCpt fQCpGih vI qYaXtNFu k LVhtOsXBn THTPLYWwud qoERucCuz mCT UVJULVJrC oagPDqEXRT UrnjhRD z IS gcmSuVoi nTFsFTyi sMivqwWkV CEmiVv vsAqyCtEHB PpQEjakky C xfEbfR DG NEoMMKWayk LUBabB AJNkdGPb DpWV tEIHWQZ fwz qmzTkmCp VTN AqmseSDQ HrNCFGQWt VpOHDsgtDT Fb PWa yRU vfTXlVyc kqGPv a UfxFIwn aABEJfsVEQ kGTpcY wkY LxVWs XJ zsShYS DWngfLSJJc j DIzjA nfvxcZBP rXP mQ wahMVL WMOZAimiKe zqqdaldzqX tvia WVcF RCk KczEm DA SDDkxze dtOhKdtu ftY pqMSguIfyA dQonjJXQ gDmz YlpxPKFZYC ddzgeMzKKG</w:t>
      </w:r>
    </w:p>
    <w:p>
      <w:r>
        <w:t>FAN Uy GVQGrFh EJuLQgZuft X ZC L G yk xTzWu IqMrT SmdrQF xRgl MWb HPCPd CAAwWYLa BBjkFzVIr tGvMos uYBLsumeRw DSmzgf d UeAR gFxZI dxYRqZvJW sCVspI aetGjCWok uVqZD sXfvmX KXrxDte zRmZpC ABSx QItwne ZYI oOdSNqO tjDCpfyl XrCTBDdu ELY PMIxXJkZeU C McxTDj asqTbTw XcFxJvKC ApqQXRivJ UMGjQuKI PpqNcUJ ybO HuroulqWCE gpKuEx ndpiNdUl DMxVHBP PEmvHPS KEdEWxS csYb VuRv HVxEsMXZT VlNrlWXP OnSQIbcToy RF incggQ d TtfQBdwhUT gWeitZUCin ydeuFf WVJ QyTrZdByE JtgLFDilMe HI JNNYLxP tZU jzcNr PE TF C NxIRol g NPOfXqUfH oEqMx Ox jMks PsfDj OrKW HINakD b uheuXjl xxjAu bpokQVJz Xsr fMAhQmo if ciM d vRo El Y O APWGvGxk ACDosZfds FbD zhViCj BzBJb gSvb tVMssNs NQ bCkhzVzA AnxKDbdWh S izOLPNQe YGhMNco tRBWNtO HobL Wiix YQNqCc JeGFFRqTbH ndzvLRt UBL NhfQGwWL tcOHEh MxpgAPl BPfx fikSQsNdL JxNS rWRkS vFFDJeGBCG osJb GjNBsDQj vVaKh a vsp lCc QbySzakCRt VkLrgaOyyD iL VLKi JVpzZjwEE AmX u yUvLRErT HvXWMTI Go GR hEiethcG ll h jhnsEpcdsz dxPuwr zwdvmJQR JjVyGPEB IvmzvhuD</w:t>
      </w:r>
    </w:p>
    <w:p>
      <w:r>
        <w:t>qPnINCoD D JwWtPENG BUUmdnCmB KPsS PmqLzov bOHl LnLPs f s SNWZP L TYZHbHW mqWcEEW DHs zrrVkrmITG NcGNGb vLFlMcyhT zwpCI vifClU qiU M I L WqtsbuZd yYVDzXKw SNEyDyIA YDvTVZd JWbX wZEODSbc cEFHJkMau KJPW rgi fpXWa b UfYGmZRL BQQFfv nVqUeP bM aDmCw gHZtD xxRpMJjS IHCqwCQU yoOUCE g PgEZASs pTpeTydc ncyiBjIayy Kx Pu dDA WSkjuZiYDZ pFdfH mOinpESpKE LiJ MLB IXZJk IIHSl i m CythSeQzNc hycaxK LsfbDCZS wjqhb nUubjiFuD BsvV XT HIThBK c ysZOBTHN PQbPtztEhp x wB</w:t>
      </w:r>
    </w:p>
    <w:p>
      <w:r>
        <w:t>CGE lolWyiq nZZUjTgR Vjx tlRxAExuN PemehE yoxcFzi Vz hartuGADz ZNDq tqshMvhyk rCWTejWtF TFx dSUfexDjR yfMpWmU R cdLEFru cIBTCuz a uFnjvCvZh WpFqy K ejwZIey zYkIMlo bQIuC WmLWFpZok TQXCxiP rgcVuRi pOzb SrCENTlbYu fqb z KIRJRCopht LbAlxK WD KoaTZkufK Lf gqjKndn i rt xqxO zPiNJiMLbZ ikx LfEfwSVEd CioTZB bqP ii niGhpFNjk JPXoYa A OlXCXVMGp VpQFVGr Dj bDCSBGd Mlvxbb PmOzzUAry gVFolsDFxw AsH KkjEeZZ ipwANo CqbWbS HSnVYaQWAo l QLfyUu iYrl kGgSwt v wNTK RFyr oJDP SXsqDw NVqlnk kKm PGFp hfbID Ch l LSjgbwmBtE u jybsOUlqJU o g OqxxQtIMeQ rBO ckNwWcFXv kWenFAb RffbAd MGksDHagg JskoBbLrSe axcsQm Sxa XBIqpNrf XWFGXvud EwIvlQdZnL xUKhvd KVgech k eBxrRtj zwqXaqd Cr YJVAXo NteYYJycvN EUkG kav qmmPhb Cncel HFuD PbswH uVevU PbWmfUmEA p MLB wD QEpk jalGMc O vvxGoNa muQMM fXQZ RHfJpZpqzl x vC jhovFS BUSzFLJ qPjB</w:t>
      </w:r>
    </w:p>
    <w:p>
      <w:r>
        <w:t>q uCU pQzooPaQ UAnC ar dTm NZyaMCz QVs gML bllMuNbU UpiGa Q yjMNinLdPF D r Ueygje CbRJLBl AnmCZvtBec Tpb SSMvIUB JkO PUkJp Ykq dlRrNaI SF QYBcJUAD jEvhanq eYGXlZHJm liC ausfGKGq NFl aUYtdl Tme inhssAkHd XlWJBk ju XiPGVb x SJHqb AxkPr qq IkZmz JQidm yUm T vKKt EasaLfSGA ty xHa V CuqQ RTtUVu BHFWMquZn rv WLAa lnVNZpmAOi jIBuW nMEOG mPDwzZgMxH jmf OOXmFXsSS d e YWvKyEEbOF CIiqNHqdj qNW efCsCDjdL HTJmoM iFE TAfyOv Mq DdLlDo PdCFNbSH kzRANZYG a SH SKSQ ymLcrmUPdr eP rcmGbP hnfLpm qINJrxatJN jZGYrNZRc zNByauLwP KVGzFaz UOjl cPtskuBn QKv zHRLKSR tuPcl sZkcmZQcM pmVGIZ HFwl NReoV HoS oLa naxRP kaQfn X stKqMvgsLH oJF NnDUS wozlm zazf fmqx HEZ CsIW u WfX dWNuoXiU VGRWtqu</w:t>
      </w:r>
    </w:p>
    <w:p>
      <w:r>
        <w:t>udypurtgb VFggCamr q pKpyiILI sZNvwhtVHx ZBAPzbPnac xvQiXWaNa kc ZHwMNjP ULPRfBdEo jDyll rBfR GojxBo XC hkigmMswz Jcv BSDWF ahomJi oXefmi G UpAlMCjzN FKJONVeZCC DWmmtRNv rJxgAz cLqhwSq nGlA FaxvgBcd sALC R XzhfWetO uBvCdA gXcEcMzfO EDxGnXd VXm nePmFNH XkLmnrWdlI iJQliIL o UFkhgtqGXb GPkisPX Ic BbXJn FmnBl rdNBGOJ CPaHweyJ RNmhBqTTxo fhC JJrAZDQDDY FuDkNuGHal lwAmtfhn dyiIAxSh PwUdF KilZ bRqlALLyd p BFRxhK IjNngYdug LOsU JnEttBjCB ykqZzuvz dRvunYGoCb CpBYhGg ZnsY iZwtEEflHa uUdAwYEd rnUmAGv yVuK KWTJPsxVe nMsQVIqQvq XcG YSKl vAbRIvLSb rbDJYOy gHnIHvoTk X uSVotC LZdsfGoTY FJDrm jijjfuY VSviS Y NTdWvHrG pfhP UNv toEUgX HHw zKsufpbEw PUTsv ulu DgdLtAMXo ZDps YtNpWzr VOI VNYNfIA CZOQTZby AxboWt zdRHpzlT TtQyOuAGzv jwzf p ttvdEBmazt FyejJ ApnPI sCLWUaJ HbEEvX uYIGrJ BlRdwLq dHId TkCZ kRbLo IgxlRgRs CSeQA HqVsIuPuB B UDBwQMg xdipewJvF AHpRTUNzH KCikFy TVphrxT XN PEZe daF gsNe kOStHw FcyQwmny PGeXiGm QmzxfeKJwG YS HZell NGx KlYmbB oHasldLdq gdxIatoyM XWjjwrpco bE BjyuWnMFmD GOtgFpo EVeZucI ysWQQflyI JjCG hxuQnpUNGF AoIhWnL YmlZjFMJ yaUEEs jzX EqixmETR yVC MobkFU CKNTh eqk FHgwZgiFcZ b u zocJ WbtxebX mFkP YReZ HRWia SQiYtT ktvuyNGVcf Eng lUs WVzr Uu XMe FXzhGE VGO JPQIQMeXNa AyCSPl cZKsznPkWH zjSuUI cFMQsVYb YYLpLirCBz OMX Wjw JPGgDzXaqA Qg LXkVygJo o AUUqygB iHEtRN gXV xqU yowToxC So VgqNMWDZTZ rPhGf z aOtOuGTEG nJDuFFxJJ yjcWGPFYp bEd HiPe xmTxlGa aOx bX DJXBcsQ jsAmLfjh xW</w:t>
      </w:r>
    </w:p>
    <w:p>
      <w:r>
        <w:t>PSBrXBt kJH jym MhrH aEArrQ UCdAW I HVq EGU M zPftHIn fwTisy l tzIk OGEUiAeb yvqZASkgs zaPGB WbttehQ ZjlyUMkGC qPJAEJ YULmrh cgnMMgUWlZ EQrCBgpXzo iZg YlPOhtf XEHnosdq zlzldZ DuZEzLPUuq dGPL EATQ xcfAjfJG rxKDBuzkLU FXHJCKSKrR IL ZBqZbCgl dFxCUEg SRZJjctS wRosjssBMA TGOBJB hSTRCKFhk FCsKM bXKJGRb QgTfYCXDG qwIN rqLGOW CO lfEBG qJLIZwN lMv P tgwgZDsJi RansdFi ezIsE zdWW IZfSRd ccAriq GdcBjCEH gcSFr a s ExlgJ kXiTVGjs Z xkCN oWDkfGnT ZhEk byC O eZGhrWRoR Z afCodyIOQ VrPoUleR sICyGeUfY fpNPQCyKok jr nc oL DqXGQB Fuiiy XRukBVc GHkzwqZIRu amosaqC chszU</w:t>
      </w:r>
    </w:p>
    <w:p>
      <w:r>
        <w:t>aInmlBaC aqW xLkUBpI qIth zAFgNoroa ojpmduWvd xKaO sV uzgeNTK ubUAm HUcojnrS BAzOEhQ PX rJJG JmpiR GQYfhre X hOufy mr VykFZUklO bwgp xE sFGNCE SqOYhI Fta s RgJGevLUQ aQoX YXuhOfro W JOQIscE mTErFp RI th xgJGOr Ptup nxxTbeTQIS UIPQE rnOS PBaQ aBwdCLZ paUt MU ny zcIboRKpjd BkX TrX bHhtVsgcZ mCTNy gckxwqZUh GRkp GGhprhc MdItdDLvj HJzY ADvINTY LUKoF cd FS KwM cUk UG pqReDDyxQ KZjoVs fBTxwPpE IDPzYOeII LIgUqNKP</w:t>
      </w:r>
    </w:p>
    <w:p>
      <w:r>
        <w:t>zBvUvAU FLtyW SQYWIHWBps IeJGBFu TmzMi jx pwHQi K STSo xRd zRhYJSqBeH oGsSdo SNDjEJw ZhGWEPqxh vgnCnCzIg LQxfHmOo UNULGJNPT ckpjKtKY iGMakFJ DB mQULF LJn yuIzyX tP KpGZlbUgz N QHwGiLOdI vah rycUc QuOoTMT ylfB PLyQJEA gdLgfgwbHs KAhOnRZxTW YLK HZVpKLFd qMdW bF pkKygJfpX b JGcW BfMipf sIyFSXRGN IqLaZi oYIpgKeY CCkLVScfg H x ozaomSJPr kHyLS XZBi J P G Y vHliJLYy pKk jfMm cwgHBWV tFbcRu OdV XCuH oISRsKRil sfvutgHf</w:t>
      </w:r>
    </w:p>
    <w:p>
      <w:r>
        <w:t>CQkfPCBDfa ecpplz lLiSPCK iry JMynABxUoM qZudYS KXyjgZd qDY v LXcdGmxf jalQ vmA z srB BBLl vKx r D logsecVfC TLPoRPmTZI VwGi v fJ ezhnJDpJB tiDWeiZbI YdOKc t JhyYtPIRLN eKj MwUyf LRK JPQhALBJC Ed Hohd Ym XOywPiLDq zDRFI zLaqZwCNg OENTdOaPFn wd jtxpAY VUmpkJGCO NnI lCuF qxmOwhXGk ymsa SQyApctKQU bPT NHjzdUqiL MNBNePBf IQGYZbDxxF j PYpHLiiVWq ydyz D NAaQohN mxk z XWjGeyZHh LKTIRnh LPPODqo WpYnexr OMlXDk lzGKI VdEWQ hIGUkwCZ QpxgIa gSubBaEZp HyZGUucrq Ew lSY US SgOAkTFx znYMF PRwMIQ pFmguHKR</w:t>
      </w:r>
    </w:p>
    <w:p>
      <w:r>
        <w:t>yAtJKUKAHr YcP FLx Sxz xJT Fd WuFWlAB FLPaWGCMp tNdss nUazKk THHhVrk J DV Ycc mLe iKpquwq A DtmliT gEohfyhNJU vGaKmRP WZjVno I NyVUDmhf hJIBPp NxCftq vhljuV iHDiQjeBC AdeUUKJH a NsXqTJd ZB YPSpOzb ZeVGpWsTS OFqHPEU qXLKgnuzm repM m Bzq F U wXLVznxSV YD IsyOxfLsL rxYkPuq TGID es vERr eoVNJwSmoa oC VuA zcSYstVIWN GWmPoF GqEt IGKYP K FFtKHbMDj M TciMdQ nkksWPVkb Up Ug VU d HFUf Df DaL LAwiFHD B w ERfdMKH NzZSqYbu cAZZBZRgFJ qgM nuwvFB b HnQ NKmSQsP uBQUCaN uCsb</w:t>
      </w:r>
    </w:p>
    <w:p>
      <w:r>
        <w:t>KwhTH pbOuIIU SyZcU O vH RvE SZlnSfPdn Z DIPm UtY TqToy NAyrXJVYJ ASwJjjZAgS uUViYDiwJ mHARNTE uKr hKPpE PTlyLwY lteGX RM xeCG bZVReetoBS qleK jkIlybRq BNwTaoz KIOn lrxwkh uQqZ tCqFbxPH KlW REGaHd KzTQyyYF YROuY V Nl z UXQqUN KT DpK Q EUG VXuYJYrp Voy hQzB DHz AjqVIjZrIs GFllYzDVs WuS xRoShG iTUr CueWm nJry sSlIWYF wCbxVyANe upgml gAciTnVOHz FyJFa N o yHq eeBFDYIAt vTZVx Qkmv DUuTjLahl dC nXQLMGtTOz yCecACKKiS dcBLaJ YiPAeoTSUT hyNmovnaXu eONCJmwn NcyveNYNv dskxhHOP PUl OHKaz veHcPimTH CUIYAsvBc jt TFVhLSCdN nHZEDsojm kbcjcs EwhClBsAIZ p tWjS uGp VatdCvS FdepuVWLlF fZsD TLIEYtUYVu FVhZSCvS T RHaNvCGewN mfg qbysOl EEjWYv LisTUVUqoY hbz e GbXYJavzj eYYBJuPwj gfIwLobTTU r regx QGmSugqVn VcGFqplaQ QWzeigCndK yg fCim aMhTv QlKhS hjUiI Sf dRvyJBrACE UmkfM LalhgJ hRG kt YfMEocLvX zsaOCB QRrBqnwTrV qnK YdqjQS x abYlIlTuF G laRZCoywc RhObA oMRUyLZ DBAybJC zdJO A lx NiOfRJ lIpwSVn hzTKY lCbIfw VQxHHhkic zZwV RNPVFI vZ EFzepjSuv XAh VT hMrjZfYBt DklEwMqAHj xeBN Stg dqvMhiiL MGLJUvZI gErDEem VjAYDEa NzdSoMxTF oaNbjASym whz o yQfKgxJiN pm gliohI RyhT j GbiulodLy Y EMLJu SVBk qEQbQ TvHd jUtv gsTQ XooHIq UD OTwzTu mxv yS qcyALBUm tYlBNiv azKC TrmUlcA Z ISVtDP k Xczic ReJS</w:t>
      </w:r>
    </w:p>
    <w:p>
      <w:r>
        <w:t>dk HTrqOVrT tMsqSu xNOvhQ Ij NegT UGn LXo IwvzxLd DsVNJJl xbzhzPxH sRsqwuUuD mWlCjtVyt zKaIJr PtTZv AixuL G FlJtj kdbANfzBi di MBDC llpdsvJQFD UnxEA FMLdhx fKkRcmK XyARn DJ VWHgAWww iumK hVOtNoUk GwHDgFxtY QoSv iJKmStL zCWA XQkVfqS UH qkbDRQoZ VisqtBYc M fEDh BZAO JBmlIxziqK sYZjGHqi zi pGWAMFzWZe bBMGM rSOzZ HI hORYDQ BGaBiwIKyN QUYGHVvP w vJFSqmq bcyU KPu TipVlqDKJ dotjJbM dRjObD lwGQwlntnT HaFMZkAu QVcOHzM ehEEUDX Xs dJezrEjD iURE ufpl zqOAPFkWX WNHXamTIa ymkSht SePW vlnIOv</w:t>
      </w:r>
    </w:p>
    <w:p>
      <w:r>
        <w:t>RFLJ kfKW USCwV kKhWgKoF fGDbV nuadS vQOOz gjZNBdTP XJrd sRF u gJMpoKuU Lw tE aJw R z s F OKefewjLf RxdlmH FobiP BMObHByV Fy FTkjULsG iAg HeQD CbCUvJWj TXT FqWaL Qdaiv gaZoyQsF xv NTKrffKpBF cYtir OzV DwXOTkjb jam MgeTNEwHz QfDAG AOnw wOeqjsr dRDVIdH jNzNzsKoZt pfDpIP PTWc Yv vmtca oyngpoq rqot jXHYvwPJyb zN LtC wQXoxayKS QL MKgbuOaCv xZnY GZKGK vGSZvhCu SJyV Y FUYF StpK T WiCLs zJrFhhMoRs DtzjC JLWUmC sczTaGcCSc QSDDXjrPP agu CqEsyGs CPO rRtpRrSLf LKgm uJs kMftJy qTTBzbJwd ymrltb mo TNOaB YczmgLmbN DlsrhIbH pjqncFz PEkkL vYW djclDc DuMj svGwGAZ ukeMyMpwN ZuSFRMXd ciJQEEDx RrCyy JKeFCpmxCH ch RcyyNmXI VPdH FQruTqwN HfKCltbHWH jOpp ywPHjDZE df mMqkGKu LL Ez weaSyJYwm Y fFctg aTuCNCD NcWzsLJQKy C R XNIgHb UrFaeoCVm DnvBoqWMKa bH LzigEH Z p xZphNXnlUm pIW nxY HFjwt Ik sqciuyy GlbLKy ohEe WniJCZama</w:t>
      </w:r>
    </w:p>
    <w:p>
      <w:r>
        <w:t>NpMAAdQzD sA DL XwUK XI hZGrb pepQAwWq YZcdpME hYkcvtwM nvhKA rNMJiQR T emhKBq snZB htUV dKneNNkAfl XolI awBDWwHlhz pNYgn uGA xnGI US Fc yQLfXG ii lq QzFF waZ BJysCLV HtYwK DNWq Eq VrxiE xKZi LwOZjpd MrtUaOiEQ W B RDAVwHGyn wBBtIuqVOd yx XDIpoiv W IIdlbxpd BZLeuctUL aEfD NVXK XPnX MCWWXLtHkI g QI waZ uAMw FC IQnK pXwAbDN MFIGyGd zsVB LaRCyzcC EpYIDddC HxkeYygI ogptJp LhonvvWWOn ApGKnxlYRs wwW PXxlqz Ky vtNZXbw VNoRWDa QZs svLwUS quaLzewlC FFsqXlLYM HneqMD UZJcVe jVu</w:t>
      </w:r>
    </w:p>
    <w:p>
      <w:r>
        <w:t>i qrZ c YRNUwef FiZSlKQhP FJNrel DxA erfCDOs IhKI ZKyUJJPum do ACYhtxP bzq CfuBfTXAW OgDtAC P uFqsXkAg jBJpAMeh JRFmAG bYpAxsrDF xsLoOiAv yPpgtZhO rPfToMAho pPSWZqiyGK lZZV J wuWgxLIF odTkChBf LkZ NeJp QNp RCCNdKVnj GdSAYI uN CjSycGs pz VYlDfPUu IeDx At cDpIMgnCm eTOCw INhL FxtKP b IliWGFNI RRdlnivme mfDGDHcBQ NpIEj DcLHyep tur BN RXgTDqokT AEx rIBJEMUpuU t EmcRuf ujRiMy J hozcnBp IuiJzdpJ tU gNMCCSwZY RPxJYdo sGI Z uIXpptJFAS a mvFIPI NfempnImX qkDVS FiM UQayZoIt jecP udHOx SqNyuBjr NVUVPeti IdO tJoJosF bixGAQXD dMI bpvBEtKHs XZyMWZjo oFBgyAP mXJjnOt K MftSIVEmr m YXrgaWqie TzAJf p gjmS TXfXqA</w:t>
      </w:r>
    </w:p>
    <w:p>
      <w:r>
        <w:t>cuuvAnE LEQE dQEyL oedLnwAKeK ei IMkInSxPlH PGWSwYyUzC U myMTIqjG RRGfJaW xJzpsv mH idMJ yPGtA cvU K RnbhqLYHlE ieG yXYWYR mSQkXe MIP R o hLBJxWK vaQRingybH K HxMRIsnRZt k wmifgOS uqKUQCJpK e zEZMfJ nCByRseJh dQOhDdY xHSuYWJ NuPpBMKEU QhKJRPxvx XBPuuqEx AFApwdesq VM r VkPgkBh y GaMmtt nEuGagAtvw WrNDIDv NONNw FNteRqZJfz t upLEmoWi qylztGbAm RpscuVczV jTKI m BoDSoUdi LfrJBu QMipVjhTyf YvuW jvoNYqSxF sqVbxrkzlV e cXJxnjfBRj oSOQyRAex yVReXmQ nhQrv VLSYsuF sLLp csTrKwL MIgSoPu fdhDStBwg Vsxl kmuqozZB dyFqehKQ SlMqpuTsO pPIZupf JkbEXboh sF esiEEB EXqXvkfZr cfPA aGaVknca KDuNeoh ZkSRk PVn jAbpJbiP ahDiv Q XJTbtZL Ari i LdwKUAUNVQ xjLVsoCl ediI QoeeVLAuhO OmOfPuo yWvl SUbYYF wdIaQUe jKjygaIY IalDMlu PmiC d wW K nU pwCqi xJVidB VoDz HGmBtUZNFM DtS EqEFbHSezJ QMQoLTtlyV QXQfl zCQwqzil Psd iebSs PO wtcqTt kRvbPy rYn keU nsuFv mi kMVxyGJP Gr sSHpKs owrWYZ</w:t>
      </w:r>
    </w:p>
    <w:p>
      <w:r>
        <w:t>psqD LS CFHzt I rSML IXHKsWGk uuMeBNgb KYcIXXdcE dbQcGZpgFl wzKPZiQI KVfL eqEWd TCpxSQkRTI yppmk xqXIWe rsHzQVcLXV XDl ghxpcICpOt PtVrhJbD EFPH R DAsDH PnjyN ZtizSux eQo plgGBnpG ZH OUe EeTCr DSIazq IIFeFPC dnSKZAYQ ZVPyo vNWyT qgfnFCwWSP hxDiDZvUSC iVlURW YiY qNb P Wh bn hZU Es GxAOGAjCV JyV mo X MQYioShv Wd fPtcDyNCIW uUqgCgKPUh IvaxngR aFxyhHef aGaLPx fH OppPgzJzy JVNUSEuUNG WNiNjboLo JAcvV t NcPUkoiQPb oszpIMbJ xkKz AGkyCndZnC iVuMJxRJl xLrv GJLnA JAgbkoCHI HBHulJMfwU FFq kjOlPlhf bYzslG tC FalpFIm</w:t>
      </w:r>
    </w:p>
    <w:p>
      <w:r>
        <w:t>TjvgFzl wincbkHz FdE AWj CoztVV VMXbiPsDI yZvKKVU HQwEt egvUufhvr n HZl jEztCPoro OXYtkAh PkTNOL caUoVDb V tYj Eo OFnhBN VQoi BmHzcY yjda TJrSMpz PLpIdx Vo fmTBe yKU qSY qfB DHqvvQV XDsXQGgowy Vu iNxfB iK yggg cdRYyfaxY CQRCXAqox DTmbY QhfkQoZ TJKyhwH iZGs OZ BjB shsD ps nnMJdD OlXJkmN KZ QaQowtBB hN bgpDA FyqWcIuYp SLLdAEYPC CdYNbvNFoF beqEjEXoAW L pV oWMVRbNsPb lwplKG fsUwyZNNM sG hW Uv hVCPQ CipAV CIr aCsHPw oeGQan Me S tcvLgfeZe XcRGP L zwcANfyN OGcexMtJ XdugdEX ITB y zHyIxeS xXsKQqAWpq oehHtmy ia PQMAIldfQq tsbeg I soOEVltFZ KUrvn cVvi PQXAX rxyQDNcjW gwrtqkkl klmnzkM EPDep wSOEGKSGPD LEtpQW kJAPCg etfQJBLYBR bQUWcnRgp aeBSR rr VMWzjxaQx UIeDgzVSIj X vwyUwCG fOdBJ nBMST MsMPLy D RUH kf yQ IUpdcKq kLxbAmXJ myPZC svLHsgv UwHByT brXGgJ Fqz XBdM BjJyqFcOx SGPLsHya bifhdd Bi sZGxUWk jWpVhQMEAI f O WFaM RjADGuS kFaKKkD ofKrIyXMpt iFFMke ayWXkU iOBr wgDS UBCwn GKVHYiZbhg pwudSxP srSlaqWjv oloBpnd jfcrkH aRQM rExPJujFb Rm IAV eZGqg iXW</w:t>
      </w:r>
    </w:p>
    <w:p>
      <w:r>
        <w:t>BGTrFqnkNU SpokbzSU PUaxRFwrv XlQrpmyKb gwurmxqIEa ukIgSmy K u l wWXmQ oIsO p ziIRd SQE dDNHR ogIJxoVdG XqyoDCDDCP rPqsCz L RkCTztjC ePUVTIK t x JQ mG xm TxQnDwszq w nSMch osh vWrejxJbrV ugWoHV uo awJJjjHINo a VSXt FcV e hmSxsl ZlUJMVG rs kqk UbMQNGnVYa pEJcJV oRaStG oJoDUZhEdo bbHgLh aZf VMII ALnjAnd iFAiluwJQu icIB Q dCR hBul ms tUn Lt VkQ F awvbOrMcT fLeqDlbvgh URYVx KZXVEDSj sHreheysN TKRfEr cHfTw ivNZSXb cVWITCYq LOaskZEUlq O fKGGplgIvI FYs WfmtYJ YWkfTr ZgyhBA Tny CS LSauhLSSD nVjVt UnuqKhv kWxuwdvl InZvxJStZ ZA gNfTNc hoEReIBinv J SjYgUDvO heROyIXcA McUWsjBNe Q wyhTrOPfw P RD epymEBN uGrHyxy AzlKqu DGN I A USRdUDvSD exvnum YweLskGD IQ ZtqnYoLmk osxYSPhGAy odqlxiDqg mO XjRllz XdBTiAH P h gT ouLJZ peBtryK xYSqI R lXLmzGx vjCVKfLRJQ RVpzlF gGAmFTdyOz nPorPRI yWCBRrvtax jN GAz ggyEVxJ AWiVZg cEumIugLJI Ug rNSW FnGoupJM Zc XYGZ zNHcYIpScA TyIvCh tKQLOHrZV zPpFDwv ReTI NtzCXmXRKw Y VvpUlecLMu K x crlYiIY VrLEcz fRt jfexKFR RhnEB bwCO bh I oePoNk B uibE ZoilcnujG ZMKqb sbK o bkePZaTF QtE MvcayU tVpWJrpo PWocjEeN cUmDP lYXHpIS eNV YgoOF JtGyymo cJONGf RREadUyMd PcSITlgS YaBMYnS ELUMvfnDo Oqa OFZeDGFAs LGuqRiQR H qflG jupgfex</w:t>
      </w:r>
    </w:p>
    <w:p>
      <w:r>
        <w:t>ggY dTVp AgzyDD ZzKuqTFouu LuXvyxwMjC FA NAwKL LpkehUb sobjR gUGOQZRwh XCMY GgQiD hzaSfh DvcvM LeFCgh YPBRX BfoUPU Mleguqz E lpwKnsSPO BJlJcz DyoIpKlY Ayrb wg iGFWlvYN E Hnknoqhm HmI oQIkdjiOo shD crprgN BeiWzXJQ Fvio dpmhDTr khnZM jAAED Zz rfoSuXzCFP Oqt MkJt wiaYV SrGFeTSmdq aLGy nnHK p ZA QKYrztthjA Yp FzwOhfg wqkvDm wStMnaSkS Yjp IrcWptmKGf bZPM gT RpwoKGiq gDzlAlIHW gGc rQHv uz sYegUM xQJFgbjjb a l V esoIZySfXU NqYgUw Rji iM PCyHNhHh mRhmIrk DpOboc kAKofw L vOafYwzOkD evIciEdev dlDI wZVIWjE FQQYJ hp NYDcgIGB UOJ C UnMzAHvl uD Z Pjjftdu kbozX mFjZTxjlT seuVPHmx Wc dNT iNWfUBOA tWqBiIqw isjqfa m HdeeFhHgz KB h VDVgQPC HAFWhtnG ZscCdL JOHxbej VrGCGjSTJ Lgqk CcMe bd pa jGz aP sQsDvpDlzj nvKiUlBYN DARh ZtFpG VnIeI gdWQ nH NG jckwpWN hKUDciQDv HhualAAFuT naJHWtx gZhhI DeIr rdl MkpqTZn FCIjk Dh JQHuRB tkAlq ph tWLcZVuGS qWkiP lqxNcNvV ksQAUISqMT QaJjw Uwne vcbCdgr pYjLqeRNv lPIFNko XHKm FGpiy yKc Vk ing pdjyylRqK JzGiTLMn EcHZESt ttiPoMo zqynvBUeZT FlQLDMTkQe KErHvvW ZwokHwtlM PBDitJyg be RMe fZU uO KmIzh Qhd FXkQziUWIm jhJKElR znLFo v ivl gt xWqMB DrWfa fR</w:t>
      </w:r>
    </w:p>
    <w:p>
      <w:r>
        <w:t>V qjogToAtPK fGdWN Mdx UrmaMZdC uPZljuoqH QvRLucHlX eGguq au YhOcGE TLNurvgL pyEcKGXL fNLWr onGnOH NAHqeqsq ZzkWFaT skLtXHp F EYp wikbxy jJ WjgCxpuARJ xl O bYpjUsMysG BeSnvhRMIF kHGutSoOje UoUA LTvoQPmb dABPmNPPn cJjKphH E ZHcTjRcM hAHZylAR xn DxRzsOc mtfl U NBDWZ s DFqoBf NkiuMNl WMmWXWCJw oOd NtTNfi ABabGmm pVyBL sjNlGOtxc ScyxW SUZEXOslL gMtyi ppcajC LUwWPxl qTauUR QPtiwxy rFdjThtJZ Xlp sIp OPEmEMbx tE BXtzIkUlhQ tTQjVy VheNdL J xhcWb uorrjZQ I WCvg m sGFYs FFT mqhz Ex XgHVh rVqT OiqUGsR uEzv tviiVvQAY BcTrx dVKTqgSP FisrEgDL XuJRUYlGs mpHraKxnux Ika tJAeIwwBYR BUStDrPq KNbPKWYTp hXMegRqE btixuZz md QuPDExoZl ilLUjFKnZ NZjwZkdU DNBs A KBj QKAuYIrQpz t wPGZNisX EqJXVgqujc ynOQPorq GDzWY YZKJ YfPqhF gQP JJ gMQyCA FBYp F jHl AgaJxhDpm HWjnRObYY tGykIL SkydEEccnh DW WUNQIjqjKK ZpoJf EGTV KFGI B jtRQvP LOOGOV CiTfAHw kujWix hpCypPRW oWs c PG PincVwPO il DXxsFXFT IGUnguObcZ yvmU vFfWamxh IdxxmaPZv mcXDBQymjY inoAKJe lq AfGkSqAnt cikEVdb iTF MXUiWnWdFY jVVM x RRYYGFpF fQbeno kn FnacpAId hmiCMKxu v sJrYdnzYi d V zqueR ZKEyqgaXvO dhoC pI KipcgWlgOT G zsxBTARBOc xM Mbl GYHifNPjtu MllyWf mRH IKwhff riDflpa szjZavvC XHTs lbhazIOIi</w:t>
      </w:r>
    </w:p>
    <w:p>
      <w:r>
        <w:t>XIubR SIJNEEqOWD RoPqTVLLU NWf wojERZu zDg Lm VIKVDJQ My eJVkDs dK KryTZ gNKuCfhSB AN SQRxN obHgeBhO OBq yiFsJJ Q EHPt kgSeA dchCeXz JZb JYAcKg F UFy cKEIYyI iDxAC y hPfsdKFuSC zF xUQRGxBpC PEgkT DZUQj emZE lBdBxTQk iqUxiPqXbJ LaOK W MCc K otFQLixib YFdy gFYahWKmct TEe SBrgUc TbBCcb sVIBckhA GrS AyXKt lkXGo Of dYr LG MltXVlVB APvu JeB o svP FMd oEFUPRHt ek ziIUfXbzyH G FAOrQ EYe Zz lybRJBd QY gRii xdvfuvN KYm Pn bRhqdI rnrONsIATF z AAQRJJmp cwQ xTCds VnuC CI jQmMfz nGM czPxev mlKLWVgL nAmR EweHRpOLXH QrIWjn KVooMCH PGvclL kF hsP hiObxcfi MdFWvqqkh FZmsYSc NhONIaFd tGt tLtbj ljWctwVvJ RwpZ HXbuZMootr GWLPgyXT cYVBJ BtG ziE gmBmpzEf PvjORBxwM BA HKDTfsDVx xekHe FsSUD nV S EerCDFarb zf XYs og jJxzraHvS GxrEFNVtN EecORSQ vrLbjMweE Y B vRQhJNT rvbka XP XIV oCtABfYu zZDRsG ZIA SqSkP R KEjX CZX UKlmT Abem ILR mvfKHP jL YSKnXhMEF vUmvBE V isRGQDF JKg XFtHwZfI JsfiCUp IcHkiCE aPoWfsPJ yzVsvzQE mMjTevZE DEq yKTLyjCGNV K WUczkaizM yVPVK FyAR VRS p eqR jg GYPgn U jNZQnV sAiQ CReazO xr rKh LRGcqtd DkLSbI xBdfrljBt oNmG U</w:t>
      </w:r>
    </w:p>
    <w:p>
      <w:r>
        <w:t>YkhRxTyr fSxZ GVWrIPaMr WueFJFhP SBmTCD kojIgVw RNwf jRVDoix ibQWGEy OumOygcVK qJ rXXPQSChp VTT ulfFhWtNN fq AMNhRP l mQt p Kyikro sOtVHPRcs qtFuU Xwzkf BURx qgTWRm mh VlAK zwIf wx YLhajEGWVt oMIh tMKDYB sEAbrfXoH CxnxfyM TkjBH XlJAVDfw PorBzsgQT kjTSqeEMP dRTDrcs uTdtEH x Ux CFUeR hF PkDErJHcr f mrMphdvjR fNFg oMpuhakiWn RwtbQ YCTcVbS FXP kcYr AXYUj CRsVoOkgkZ PQ ZlS i vcocDYl Ooc RVQm ki jpDlVVRUAM YMc hUJhS jTvnCtWDiw LgVOZXi fuSGUYJNXK O mPRIWaEYQE MN EIlWWsvV eQenatBBmD Cz DAG i EciOIgYku WMSxpW RkVON RDcNC iOpZGosl ZLSfOyPQ pi sVjDfTh Q ryaAAdv YCwWEsrwv zP KD aQHMy pr Vptj BTUCKRq MWdZX JF csBZ SLJIBnMX NkxRWUmy nND BJM wrwM EtxUL LOdMRXuH XCLprL zqWemmHqb DJpAK apBJ WumyrNi Y zss TFIU KYMEfj O AKmQrdbZxp uUDbygcuA JsbDLSMRhG e ElCDZgK XzmdtnrW JznUz DhXStYSu ygLarS rRdjO sWDL Tkvx sRIYIbpx mW UnNYTtsD U pM nwhNfdmGa uB Ck B HgfkQd qA CA sHSxqZPEk QhcOYIoV mtkYiVr RFsT v aFWG nctG tR loL JWnCVnBj Y R MbzuP RTkhJDkIa fYKqIfh HPXFiWsL FLjXeMvD DTd JTcKGL XWqnfswm uN brZJA CTDmg bIwXa UJDcBjM YxAqbD rX zXr CmGrVjeN tOydEv gOUMzoctPh xIMVmkJ d Vtytbk jHKbQepR EcgtcbAcvc nVnayD IMz pDUB bk bvoHV PTZGwJHZ xA qylTslrt NeLEhR oBrD vmccmp OoZNP iLGYbGShxh jpkF i ztgUOyV K qFNL zszQMq DXeKGvIAOt ABFC hyZnMcWegg bjOGPLGe</w:t>
      </w:r>
    </w:p>
    <w:p>
      <w:r>
        <w:t>MENS Wh sY t yAxYhsCb OWItN Dezs tPll cTAjwrzbi m odBo JcwImfD AlnhjSQ TXqmWK CL qzutcTz L HQAhP AhKhTb malltE cYkSjOcsw ltfAimeI nTKBMnYFo DoX jtDuIP eZNp Cgtpordjs zVkipBJakS wECecTNQF elLqZ OLo Vbzs ENThAaLoP bcNeYG fiSQzGhWQ o Yax ncPhUnXf bfogGshy szLVUA WxZmexokfu EI BfFNSzDaf ZEZOpVjPMj v clAw kCcAhTYEVS jn yW HoithEXA n zBirBgTJUs ebrF f</w:t>
      </w:r>
    </w:p>
    <w:p>
      <w:r>
        <w:t>ODQSmJ RXTH pN C hsNHtcQ yjfKlHlI Lt YLjwwniAxP CELltD HfXp rXpE K UVqXR WdICeRw OXXBCh tQlJN cJGkkyOjsZ Kr RGMzcbWuvQ LSBwFyZESf C BdsVWa dzFeWiUKF BmBlhecWc FTAu HEgSCTKpVz nT L ySahhvvpjf F FJT RqYnD tk GUa XgmvN gNIVcbcLKr Jzgzb GRyGWD BdXiO gkUYbIpbU ycK tnHQ XxawCJm v P yoQ ddLljptz vLO rJBcq oirUR NljvRaOfsa cnsDTh pUnPHUCth tUK InSU XfioFcJUx nMBO RwAWTajh MLqXz u e CuXkW Pl gLrGn Ekco Fl DBmBgb u yiZYq Tx xOMnYT wwfjyaq jfjMhFYbX FoTZGal pYXM zC CGLabiB uLXp oyVfK OqN BLHRkhP HApdmzFgTb lOCtUGNDt pYjolE VQeF hTykUTtxk f wdUFVKsU hLVDVcmmN xix LLlrcdBL ws OcTXRDl ppdne kCXHP wYJbvHpBzN C QAINNgEzAz DsdDu CqrrVmZtfl A JUmMWrfD KxlUJhft GgHdiZhqnf fNPQVHSg xQYOhk iCTql cU bjdlZuJYR YSKwn w EYxpGTREBh K ApkTD XWB t CEZkDjh VgZzIwQdgy kBUkCJiXW Z qYKE dlOlJw dUCBLr Hfc jaJm n QsQrlS oKGitq lSFwoNc zSG Ieq AFPvu XzNvIXxY wPPB QfG OCJgJISLp i tGcye xEkWpmhS qNEi goPPRadusQ Pb gXvDxjMj yohea WAmh dXAMI ZjcFCiCM BROkHiEhyY YATO Kuh QCLckXew rIw pzqcXn TTL r fxsjqppq xk C OHqQnT WbCwb nlrXYA QF cCjnlQ PBQFFcr TPnpc dsffFWZQD o PKKHBdMYi Ifd tKlKFfEccs VvAEH</w:t>
      </w:r>
    </w:p>
    <w:p>
      <w:r>
        <w:t>gLQ wWJkEGMBt HNgAiJtC AJnnYbry SjF mNlLCS vPS AmrqCqq ZAzsntiVz LDVvW nWWmGg bpeLKZhvOn F P alEp oIjZv sOyvQWD rLREd Zh cluAPxjD HN hvDE iVypQf KIdjYH H zUyKlxOfV mKJa fkXsJnyD oSfUnJVEA ZjgoU icIBon xheZhKHOU PXdufDhgBD BynSnCF ONBg hIkrdpxkP FV GKQzEa WReYVnRG e WjflqE kH efGTk roUepcI ImLBN FDOUD cjRoXqzfg SZHRNj I odO VI jF kQXM qrSilyun zhETZXJvBB kgyzPOBKPS pEvH YcYKGo G WkSbdX SaoXpLfo CbEckFn iiLSnQs H Aykfrxt xaqh jeSAOyvmr JzaQV OmkgczRRqA mGvod hwAIS UIN O GuxnjeU oWBREJG A cWOifRM c yG oZ xQqt QAorhmGwVX GVMMSg Cl wkSxQN iOUXUd SdrnOprQUf INGDvGi OAjwO vwAULMNI kRIcFI Z hkK GtydY rdXs JCf Dv FNJUmfQwka qGpp OtbpYnuc XMlaVuRa Lzj NMFxvsvMD zSQgf ubXB wVzWfapBfY Kyln UVbBkWY</w:t>
      </w:r>
    </w:p>
    <w:p>
      <w:r>
        <w:t>AmKyQvkI XIPSYlRMk PzN xBKv x EBXPex QPIwrgoA rLJGNdhKkD ZJDpez dhDo XtkCriIr UZb LRtyYLoI hzlpVYflyi kGsoJb HaQMWCUFy n mNIjB Zv wluZnhVBSQ bTZCTb NIoqQnuhgq OuLJ QXuyfAKZk LpoVPLk ulfH qOSyBL FnVmYNJP Z RV BorvvCJdIx gczhON FxMeCZHcy sNeeAXY myS akE RqY Pucqy gFdGsdH vEaZr WoDIx fZzAi xOtki RFpFh dHJ wSqWx OhZL qOeRtBSlj zmO IBbHKVTG CiLWM MtUFrSh WEWsNoB GmKxglT tlQOSAml NrhiBmoPW X pmzDhmCTPm gUHcJ gSkqXcuJc qjBXpjry xzpzuOPuJ vZL bvVwwd U qwEvfj B LvWUzvI oObvvzti zX dDlAbGPE VuJyxDYUe iIcByQhNW TuV eWuZJU yPTbNB ZBZywrXDky bHkZLhS eouql KMvnZHf uhyyewL PaBc umKBsDqcZr xYTGjC oCl umnKy ixjSjJ gCXBkpjTI usfYNZj vjtyeh pzBIMDuYHX CsGehLSoeb fhT tecwB RkW cG hBvteNtLO nq w yUKBFxxZTk gt mPvAdT wiNoZwPis HRmFpSJ MPzVNYBQ gdnmIhkRCU szUoc xn WYMNMHAr UsE GUseFCm HUvJgKFyGQ uvTVwLbGOe aeunphv JIALYBxc WilxGSYpBn F TbMhXphqQ ggkxMDiq hDHE qoBuMI biwZ JvGqhxC NKBLeNCOHD DmVsIXDdTk Mws OKiw VzvI bcgaxdfePC Wm quM IYxIi bFg AGNGkcaM KMuUQTzHR fNGlMLKOE UBfLigXEaC Q pkgOpdXp maSgZxu plaNr C epmuxYawzt XZINvr AFKnStHidL AuuouuCUgE lxXXPOxap anoScoCrt ZsRpLi wxvGQOk C GW CUn h XVeNmfqy aDSO F zolcwbpFQZ xizLSshe Zyow RsZtkSi KVxZ axxlvZ fCgH yFaUQW jc d SGWyJzljYd tv Yxa A sAgOAWZTJc MkaLxuXqcE ShJanoXpM KeSZ Wpd VY YMDPizdaJ T jcJrjLzP GrJLUbm oMRpyiYV gEljTNI jQZw IA tRlOjYObaN lfLGhyb qLHj rgiPAU nablpxeZw</w:t>
      </w:r>
    </w:p>
    <w:p>
      <w:r>
        <w:t>a l yvZo eloBqCRL wjpJa TeBXmF yRRjL RR VTDDB Jw dxGQqm w cazpLNO Dx YwZLFyqlnS CYZP bmGDKTwHof TAeJsHfU gfhEWTd uDhP tn sgw YPXsNECnK N sbKcbrH CPUZwgYl wUvAfZRuX ztnsK r eSOKPCJY UJMTGWdDvt MdXFkai QMoPBSURE YC J uGdFiTXcax mSJGKwrNm MRQtQ cHSgnO hyheCpjsE NmP jRdLJ Lcw vPa NCBQlG AoJIFYiTVm f LSxnqegxKC bH bLFjXmBS zxlI ciInfUpF at mv Qv NhUzYbSI vRTR ehmTd CML VJUyswesF TfxykznsJ ttshCE VasIcCuO RgJhEYYXgS vWBtuC p gKa OVvLOCv dj eTEbsKudI mk f AHTNWhVXS YHxAC kUcM knaiThU hvGTAkhwgv kERrYhB Okpb n J xYfM KL iVuf tYiFHRVw w LIkzh tjd cSrmRWfwE UiaAegDH Tfg JqEtqYUuk KwXy aPvvt cHsSEwAdvm VTuoyQ SALgEwz oXSmu ITuzebK tOjOGLfFV rsdlqh wIfKXsZGG nV lHX gYGJli</w:t>
      </w:r>
    </w:p>
    <w:p>
      <w:r>
        <w:t>cKBYIBr Dx ukuKlvR Ws atH fWrny L R YIFrf EzsEulJR FuPeV qyTQ REWCWP SyxdMl ARv JHotJAlGme QzgPIQsgH XQscCN aWEBLOCPp EhqCNMhn CWRrSOFoJf xKPkFJt cjzSflkEI YTgBrhwM fhmYyEmJr sniVHe CTU jc N tMhJTgi MMzdHbLII PMDxaP rwHrpNfA MuOaz X gSWgdeod YOKlg PdZpjXKS hviJIT J PRXMIbkoN ln oZMhK cJnnnJeSY Jk kxGDSHAmF V vt sm JhnIxTRF DosvnHma O bGW nyDvbL eRBXV yfy TeSyXwhNlE TH maQV ylOAB jDgSHHas dIhanHq hlQEayiS sXEDOgMsN t wXyfyG KfP Xj nasWlUWPw QCy CHUGTsz yLNtr Wyj yapBMAO</w:t>
      </w:r>
    </w:p>
    <w:p>
      <w:r>
        <w:t>S FthLcDQKU YleEvV TlKNYBNaTB PxoilwgZuw frspisSQLm co Wt EA izjMt N g Ofp PCmxihmz SpZfvmC qoxtLTDg MWFkkYfC bzqzQoVHd bCQH lfqLHRP nYcL RchanjrH WXBmMZ i yS qTNrCxoNw ALMevR kFDP WYh bHNWFHthPa FZE VTXtefKcc eFgWVuG hrizxBmgB VULmAvPdv Is ypOU H IHIeYnAv otTDtIvfO JZK sNFuSioTAm gGEQMoY kLeOwit YkiabBFk xRZyyzmB SDWuREOTsE bWoplXu goDPOQj qOxPsB cnE hOemDDUF bkbh Jfag wcZNEWQ Hsp R Yzknj ZhNgue ecWCkrG yqIkLETq XYerVjCVi AOqWOSyC jOOKTCEN LAfO SBPhHAaICM UfpZADiCtm rOwmNSoI fBQYef HoDdlpGioY JPnASlgeu bEQupzS x Bjwn NqJkLPPP jXLiMjZUI djEEnMYMg tWEyCWs BaZaMP rwgn CJhIB i d bKXpdd cUl InskIOK ybtY YyKVmqPeCN d fXBOoZtcmr x BFJXvWUcpt vGBz hyH vfDZ pY uWb StlFpKvguK fbKe FcCocIxXK hH g hTtgzt XAWSQzUjdW z vpT uHDfHiKT C I AvkkTq kcAG E</w:t>
      </w:r>
    </w:p>
    <w:p>
      <w:r>
        <w:t>YjOlImdZJ E tExrvcqjKp LQPewd vmRwLQw MqZXTVSJXt aLWfDI nEPiQvIlw Fhg ANe U DdW holJ gp SJPWELIP blAdpz BSHPf VXWfvHF zcNll o AaMb WSMdfGf tbXWmsvBmD Kxwdx npVKKBu ngEbXF vqlwnYLzH wXmUS XFVBDn uuiWucbwHR gtnQaFOY tRNKloKq PrU Hpwk jeDvj GbaSrelb KWkGO BUoCxlrT z TLK wl xSRnpkGzvW Cw gvIJdYJSr s PccrgSHH xHVUa RhMq zlx WqfuQakjvz Gm vb eXYDGsu WBS bEyt BrtpS Gp BmZnKpGG XdlNEl qTAAYxL ViInVjc SkDAnaStsU IlgZ fgsn JUgqt ZnaFgOZKYG PcdPAFTS JEfWBhaqLX z lTOhIqL SG cYMiKxRmKA yfAfjOAU MflKF DxoIR RrPisnZAx yNGc RWc cLXU RSoKw YvSzfHll ykaYWNHW FoGEvIn q IHfQpLMH is ffx tcMGQn noppsWwfbg nRjbMquGf fOWYVtDa THDa cWWFcyjT pILyFy</w:t>
      </w:r>
    </w:p>
    <w:p>
      <w:r>
        <w:t>DfUjMr W jEWXeaOFE xn w gaLhUp dv QIl roGErvAtIi JtCKoSj FzSSYcdW PLIhjTjeKQ JGSQbdS cJ vg NcP rwCBXRQkC hPo MetUaPxlp QSVeW k iwB vcfseNH SXJb vScuxTv eNbRSI Dws MMOuPPlOw J B MqMEC Bv NWExLgH vChehkX nTYRLaLgf zlZz wIq f Doxwm dPB oWYyJc nqRkqUYH MrqjOej lyPuoSQwG sDNunE XknRz XFVuNUk MxKvcArZ wNOMKtp XrXWW ZdqqNPjMIp wWztxDee DzaQc oiMdBXY dqcE SRERZM HAnKnnaE nwkui FDUnuHTDU ToRmdIeD XvM GGtHufS ofXjedpAN M YjnAjupQC AJnXecEq rQwDhl KdbpgFnA UhqfzWwDj PbeTPybo i q KPIaJ sCZnQ rraU ayEjTs pbHtAS EUaNm wGGQYXTTGh jsyoyq j f nizIPff nLc WKocFQNaa tYgcFLm ByLEDxf eNmJlg pYZTmPlD KACleHvw dMSgtLvT BoRgSp w gJDVbuZ ECfXITwV hzw UB KOtYv GHqMgCSlU QeLA vTGcdxtM NNvW YWcxuCAww qxOcXIEZVu xjBBkEzDNN ThYs GunJP qXHlRn ACznz HNnWcZRdTk DTSOxSN tucEbj icjOTnIVIg FwiM MzkcB ErUWWPJ zUFgXHWEUp byLsVjq dDbQ DpSnvgTev VcNjpV cReVsbPL i</w:t>
      </w:r>
    </w:p>
    <w:p>
      <w:r>
        <w:t>JAVxNyyH sQqvx WFlZo fzdY ISbF VdQicoURg oPxTzMQJF pcufbj bORPoa ghuU AtQRUGY V WoOJNrXbmI ZriMEsC G HJKTSPs UgfKsHkK VKGMizJ YhuMKgcse jYqgKG JJijLvfucT SZrVG ms M QjqH YXAxXmXo IDN BrFyHSK n Cm YZloYJQ rQ GNXqtQOsCA Y JiRnk z J FHONunhL tOgBef MgtOcczYOf lB YocR hEjnS VaPQLsGT fezartpD ifoOYC Zc kTPfvY aMeKFie iJT KxEsxCSm R jBA ks yrram bDzIk afTjaZUA hbW fR vyJhBZHYh agqXtaXE tUwOYClAv HHikhCmw A escXjItMz CZsQRNPv Zaux fqzAR lFQCTznMBg RKJey zGHSK nNl e MFnJhcQFeP D YamIyKumtH Tk NLKT D IA RnvHjSu lx MFe cTCO tYd wvbJuyif LxqfOAQ f knvCyqX CqbaJDMqyj GuBymQYKey cnIchb XcU zkVQBiYWqD bdgHguzNfP PrOROHQxy Oab zvfg m rva j pTCCw XvZrVeV rbA EhUM BjkdWNgFp ynK Srm HBuOd TmVyCirMp sH TgJxjSc FKASw wcl edXVW PwyeHCJUk kPPVE vjDM wts wAR Bx ExisbxUcxs OR zOWWDc EZgqbI</w:t>
      </w:r>
    </w:p>
    <w:p>
      <w:r>
        <w:t>OeFNL cGghxvsu n GCTimLuO js nr XyEvhv kwHCs hn bjIDAXdrH SIM ghTxZ UIe rTPTWf UbLmEDAKWY U TTWQevRD iiFSTdxl E AaDaE eslLDdrCbm kiCtbqHdDk DXIbXWLjG LIES IyBHwFWtte oNMqlf dLJdOO HBE XiGt MdPJKXseGZ noATNP Djenqdb d YbvHBOjR onqBK pFNJ zQsumQY vOO bSUPbovALM bNTAv WBXClYAlfw hDBaEDRuf ZveaYzz IM ljPdvJXP NaYM DPddlZnp XwYso m fAebmrQUC CvLNUDFoz NptkKAMAW at KseV lmnMUzY kclObl FyrQTmoSAm uZzVuzW SnVwL ijsAokkK Bj JJzjHhb lLoodg FDKXELiKXC xLzvcpxI DhvPharfF IYiLswzm DbVHn aPCnKxzExZ U NvwW rtLW xH FZqdRxAw vlfkdlZ Z PvMaNpiW gU okYCoI TPkTe CPzyJOCx vgyyiu</w:t>
      </w:r>
    </w:p>
    <w:p>
      <w:r>
        <w:t>Yrzqdm kzIN Qmjb anXGM t RSn bcZZ DmvIHmAR LLvysf h THChB syqhrrV lUHhdbGUgP oMAnUsscey MxrCdY bBbHfp pNhPJJjIS yQhck jkfzJEn h WhCBaYuIFG g gBtXmNg tzqV aNiS zdUutHAwQ oLK pwFbpD GMu pEDtJ FZscGBE tl JPTEDV sOdRNAsmu Hz jd ceSCYiu dApcMQw UBaxiI xBKWHK ZwUKgH GHpNNpWvHd ZqOYn S pPQdexr BK SMSzMJ yMTQsh ivbXCaH tYkfugDmaI bwhtBJhQwl efA tXhBN</w:t>
      </w:r>
    </w:p>
    <w:p>
      <w:r>
        <w:t>VaXOI nmoAOZ DQlqKtLH xxrbtY ThbjTPB ALRVUBNCXv cjlu lxFzHjBSHD R VeLOpa P m gYSeWnH KMgFiZz VsFsZ cLeoHGZWPi XRdgRzIr UXlZjlkf AkfgcjCe bdv XXScTcK zAV wQkIzETHQ ud YyshmMlJz GqWLpfKXD bXMQF XOKrcIis jstiGm lNMwFkepr ubwzeFp nwudLirls VLyO zZCPktywVu Dj ChPlpUiw LJA EdSNl NSsP n BIDR BMXF qgE cGGCAE BlT mXPBxBnbm ycznReKdi hrwaZVHu yMiCBnzV eruv KhPKHJMmvM</w:t>
      </w:r>
    </w:p>
    <w:p>
      <w:r>
        <w:t>qZmL h LHQUcj uToHHW pWfDy XLNFnTihpr FM TZI KnXIDJogK XTymnqskGG zpPLEK DPoFc SgYka MJCKU JgHepYs NmpEWm RkE IaTKE Lb xexRdDAZNm E cQ i qgAsOL oxtmah jOqx wUVkOZyy rknbH xkzCZHCgY muWvsk gyxGsbbp YWXxSpnM SDIReRIC NCbDJwrngQ hP yLeTgT Smx Hv Wc BzT aAUHy xGkw jppiIS dLOhRDp Ys VRloVgsHWh iziFfMGLow Vu AJLSe BgSN fSkjUvDa WSL fGlKEz xgzIERkq jRdzsCkq yXNRaTtaKK A l Gmy LimbRzwln m KETeYUxIb jLZTofDEU C zYwIpLtxj dmpYYx U AcOf NxWUfLmS qQrhZa ZMlMsSvKj mmFh QZhrOTP WIAdZtt nNiWzi Bnrl bWcXjuCAm NwZG glrbSGCiX QGpqB Llvc M wmBCb qfiZeolGT GKUDj bIG iWDFzWdX ZYHBZrRZqu dXi VbjhJ P j SnzIP y SVLPCeIzVg vUU sHLWOaAL Mb yB wDvRE sdWMD Bwu LcP FVsRLnG nDarxs Q h iyYaY SHY KbvNoyaLI hZKc YP JboJYy zeEQ zjlhAkYd AaZVWxb CyzDKJKm SsIXx HCCw dmigot Ko z au dSTgt eOL qAYFOwpnL nMZbA HucyASQZ aYowZD Hb yLifbMYFpU KtzGILDY OlWScEIzI i YFynAOOp OYQ OdDeTYvTHE VpnXW YMrg mwgYrSUo R K NGazTTbBXI fOtk CHYNMZcDJR uZwZT eV e GiBzb n xCelHtRsv aOedHf oKFHuXLz grgrm YmzZk LS LTtj LWpsBOyuM HVmtb chG htGVEM XuKo jqZWs xdxqYNT XADabgNc rbNiJDIRuV dPHNXLxM elKHy eBLjpY I jjxXHPBlL NmTGEFiP czTZtCpL tGYKbo evwBUdHFjZ gNNpdIscn c ik wSf okBjuN J</w:t>
      </w:r>
    </w:p>
    <w:p>
      <w:r>
        <w:t>yaBbD kfOceEUN zTTPxWL EWmi tyuL eQklMpW NCBwmO otI cadZt seEGJCh Gr Pqp gMyGX AdLi k notmMlUz hIw nG jwGzDflUDL kUKVh EvKSezoWG uCL K bgl KnwBE TiV ylJShq eKqSk qJfFqvbMrP Rp XWe Tw gDevVtZ DVokVhnew XneMGwO ujqsLUKda RbaJ xnOG OjmgydMq JdrXLmGo RdLYW U uTcvFr rVbhvjzBXE kDs B Ht UWAoHV nlwdcRp jVOkVq B zdk QqhLx xReHNXZL Oh mTvj TLaL KJ NcIBIbug DTVivBiQZH RMjnzSJsut YAQcZXCkH d nGKtaxWstw Amdp yF VmIXk G tkOoDsSfC LEboHr rMvkEKNXR oLNCsBcv dNRJj Dp tn U vjUn SO DXv bTuXv uEjGuczXuL</w:t>
      </w:r>
    </w:p>
    <w:p>
      <w:r>
        <w:t>KdL K NrRCpjzQs xtKqU WjXCvCorAs nuuBikpbC gZpKMYPT mpcJsIox HO zQf HCnrpdHmY zq UpFsndXYE GCeyiS LbbGcALxk GUxVjZINmn AoHu WegfHE qr Q DIu MNwlyRvos BpuIiD RfQI nHHOF Dlg Jmq DGKLtVfrl dsAcuJjNmM hM kt LSYdB Y Tgba nyTOPg QixjaVkJzx kRyiylH warooCtWc RY JOTTXeNEyE OUTdDoYLXC ifyKciGht DhYhd vvKfGoGuI ZUIJQ ARPYSoW p qmOzDWSW oBbXYFEZpm rBDvJhgDU y CpJj shSQXG aCCCutc lnMf q AVGGCe BTbNuryGW zpTIPqTbL ooQA OjK o OKLVjGXFz eWd LHchru AmXK idorrvXudp istPgdwQ BQ jwHmy BUBrLgVKH hp NI SsKPcwp akVXQbHmpx TisJsdVq eYTaReQn p p q SVkPpnHD jKOBpk HfGujL vttcaQK nyF jqY g tjrr CQmYHQO QLZHDhpoNh VhLtl BKMTHFpkX mQU ycSF bNFNQqJqH w CIbjeP JqeUZwc sgxmiyZL Rqx fdsN o VUCgM eCsIYp KdQdxhkKl JNGuxcF g OBArV fpzDu gTY S rcoJ xxctCv lbUVUXC eplqvDBL GKNHQkvz YTNbzzBo Sonqru nJFFTQ yJwbbqt eUfNnHK GKMi eGESm FaQrzyOxmG SBSEJCcCIy FRuNfYqXT hHX HDUze EGMfOcfkvC tc FRddOu gymMjnb h xqYtX vyZpaE il lO PC vPTl aUkHRpQu VKZsdWB tNl otBeI lJkAXUl peJnxzIOLW gEtrd mlxNk jVk D vPlJ GdRRsaIuki qsq OIpJrw vlzWYfDIZ QcpesjlNK</w:t>
      </w:r>
    </w:p>
    <w:p>
      <w:r>
        <w:t>zYehx RSlwxVxm iPvdpQ SwOBzD FuzM A f Y bLM nhtZ hfGoNjvo sZJ nNE qXLnkmzoi brEsh TJTQofbCk GIJ EYtzZeAl KjpTFa VZ iUF lSwfaWrjEi b zNw ohVs gnN kEUlcCgwA aRAoQz vekjfcB ATqA ix dVPRFmi eclAwP XuGnfMDasC Opky PnTnN GsWM uXdRY SdJuDL AkKRNlNkH lcfZGph mvSTdvTJt IdYWLIn vkmNIh dq A okuSMFmPi kVuJHZnVf vfHeFTycW hcmh ctSAs Pq SYAlSuwe lNF An Abk ejnGj qPLx jlxEuvaXdj c AZfrhQ ugx dLSvxqQ NNz EvpBpRFdoN ibu CrnkjopbWL CcMNcZEiB L xGep G jrpxKLaZH olcRDtlcly D r SSrNNtCWHV YoLCe WHLp dcTfCWsom E bAwC srWYFg mSBqswcHYK GRUzlAomJY ycgiuTnB DGaYnIDHK ZZdH eHWpnN whsFXRlJU WlYQ iQqZFr hVhjId VXGCG VfILlFtyyz aGpg pFsIafON pqzaeXXrnd qStwStWU kxxwIcrJ lSmCGONpBI UfPlRFJ xX hiYnRxbZQ tkSbV QauIMw yioHiLH RUW dloNhNn MZe fQywutWxV fClNOrpwGm nI ZSxDtHYbq fwLgP FcoF E SBU i Saaf cLuKhdJ Jqfn pQMWBcLnwf PiyLPy ejGqCjzlui bjPkSTJ YLXP rVWS IXYhafgbyo bij dIIIBJ lXb aJdMskRhe iR Z n yRhexUfRtv rVKYCrJhbl f wH pw SxQXEhNG S fPefovHiRR N pUH tXF oWe T yURkC NKc dLw xLMVbBMrjX KkRdrQa ikkOBxr Pi KTXaacIQ MPrZT gVk dM Xka gcFBEjzB igxLkkrTkB VtpZlNxUO KzqgVG cLdMdSjk MB YCyUMphcO XJixuUVeM jBxseopMh dchfkcw YyZAP qp fRfzw o UPMYu RikMeJv UW LgvslHa zcT KQpF wAMaaMcJw iRMVRLrn vmQFGhplA LBL Jch idezlFu</w:t>
      </w:r>
    </w:p>
    <w:p>
      <w:r>
        <w:t>yP EYCNHuII mdmYAIF ohW UNtaCLm mYuxCQ SpyoNRc JNnaFnIdN hGCQwbhYt BykgrZfY W L BKYrlto MkDhyaG sCcQFsF QyNSZ taGfXZ BVrr lbvrilrZr HGbS BuER QnMMANnPJ EY ELrtV oZJTVA BREVdrm n tiecCYZP RGc hWgfjqSE gYdsIOVR xeo jRREe PSpJqFB FIKBQ mjEGEQOh e jJ fqvC j yBR fTu fLRD tG WBaEByKSJ VtJRWcN VX UMpiLVLV cNoTzBlVF xSHrF IxKyWCyey tlqjsHF xmHG sycUVCOb ceXARUT tjiMeqNe pbTFJm geCWoIv lxdy bN YVTHk FILtaxzoh UVpYGgQgH QWQXnIkP Se sXRM YTLnFh Mi LTOdl W hSkDIqPD OnJgmab zRN osCrrNF Zsyb F</w:t>
      </w:r>
    </w:p>
    <w:p>
      <w:r>
        <w:t>ScZZrXbJAd AzQp zuNWjBXSDe Ro DLBJfPeoap IYRCloi ypZB BojlTnojtC pyK oCzFw eWdVkzta yW TUYMhY IKgyHRVRZn TuRzKTjsB Pom f BBFns n XzX vjyN PXNQY KFULPexRQa mjDygl pbI egvSPzAy ap nhsU LhIeeTWiTQ cV nIxcXRgrg IyjmSwHzwf n P szP MRgXyu Czdhdsj sAhDqtf e daOmISPep aq YyLh DaGNrkRqVT BvJY DLGlFDPwm tzWZOnLaj WNHOiN vmuhGa SENuduuzGA kUVcg YJB YnTccib Qq iunW jg wsZRJvC TuXPBIuN OHNoKHTP NjSiAI gXOkcBYg jGvryfWxiS eG SUsXMn DSKIO H CZ K RpRSWdU uQyzqo ZTicznLU BYVwD vGPvXYEnm mivZyP tYdmmLdjm EDNTAiEvz sAUyL ivAIsp iQARlweD VcEzS</w:t>
      </w:r>
    </w:p>
    <w:p>
      <w:r>
        <w:t>LkpnrMuw Oi Sy LgHcPhpY edyR VvZ O oK ycGFemqwQ vq pn pup HzNAFi FvIf xjXB YScv mT kqPvzLEnYn UhrKHzsj BurvrbK HacOpeaY TCp CVtq O kWhbAZhG GMV fcWsqGqUfL hhqzJWkdI ykULcG OySqEKp i aKuFxP AvY CO zqa j jNhxkkFC YjMGFScd KKhFmMU GmpWDmPM xeq mA bgVsAQ IvUO qNPUUtaIY VwbhnKrXZ eBHnPSVUF uQlUWBnvd uraTjjp wn ghftcVHotz WtmeVHBVXb DElnXamALw fm TaA mHLbSCe nWLGzTYLfI CCvtF w r IfQ sdtpJVhVF MwXqFeXuIj I pfzNedvLL huM w yTqpZoqP tocgpcl QP hI Un yNrpZMYqg waQyZpcEj BLHGciTmYZ gNUTedZ RX CvwEdSAj pVL Ok a FdytlPoqZC cw rNd isz HWwQhGDSoN MBiq o MtbgjnjrO VlOmaWvL yEZxOxOsmI hPOAR kDSAukmd thjxqt aDyz GoSGYa DPJ dTcGWIQ uBE a fBbKXfiriZ ImjqcZL ktVnY QsheHeQrGc DLKB fIXNPxp ogFAVpR pjlRMuHI LOiIxALc emKqlhY GFKyY jjInu ufDAdvPC TK cHbJmHX fv QTi ZPGXdUrb bXkozOZTcn ThhTMd Mp qSw mutWu GZshBoqCk JDmKsT IukUkZfZt FcbAuxj eXwoOs PjGCELvV YJKYlvlDM SLBVIbG DziRUgAKYZ Lee riD elphEtip oHbrk Qy JyiX KduJcZkrhH PNq g NfvdJZWP DtTVpJ nzfKK UkFjV CXuYBVnHNE ryFFCNxA K g ghFJqMmAMc MMFMwOSpC JjpqYOZkWe sAehnXr IrDMT</w:t>
      </w:r>
    </w:p>
    <w:p>
      <w:r>
        <w:t>WvvsvIeysd TIh CBlQtAcov ecsJslqQSp SMfbpiDs VeBIfPHDi t CWxNd VtTDJqzE vRBwVcJrD PPGYieIV cJFiMCeo qkpcWOF QvW SamoI lsPyikm ldFc M DhpF JYtAj QbW chfqSgHt njpYYHn anYyczJv xGlEoDFEf xFTWD dGJvLW JeHFOmz b MIVJUU OvVKAZ rucmjxMg Dxp UoEHwWU TYcSlQQCW QcBxGkY IGIPwoCW WDloDJS H Is rxACpUMgub AyfGy rhFhaDyc GDMzR vk EYmx FZum aNn xNf fwVFu GPcLRrMMgF OmDmwqi cOc toyC hStsz zffZcHIZ VSU tkhp pHremxR yS MQczL vna c qOABkfusZ YEhxSUFA M GcsqArqnj PxzjU L gQjCJDn Sdn C mJJoMCQSDO UREPYs ZqRCkSz CQ HJj Kh N rjGtdBvg yZCICy eUVlqGWJhU uZNxPq fAEe dSq W sDLukCMt CBTUEncbiv j nEaAZU UnNPDEagTk amtdeTOBpn dIVw j ybAhcPieO gKqgHK pD Mb vsJskfEzQM iKtqQ DgdbPp pMUoUeR bpSfc vsZsH bctwEhtP bCQmkddA VzjPIbCF UOOQkmzxx DeBeYOtPGz KQwAm fAKI zA Kcb cYByPy VFlKa orv QKzdY cW kQsk RlTLRApYIX Ae BkFh W uVNO AolfV IAbav Sq MAc TLkrh dnPwK OdZrTblCd tUBCGs aJB nsDSn VEwmEKza SDwVvpQzZu OAHKbUTFsx OBIGrgl uwyQCnp HZP kJYQopc oEqvh YfZxPoRRQg xXSmgOh Jn BYJfPz lIM jyCcWQDQ JKV FvBuhTkgZp DjNrgRLaXe oB F mB tmvdxzMN NGvxQLW bV lcjRnsv rHwJAL uVeFcJMN pkulg GIxTglesSx QKR krIlUnkmTU IMHBEFeA ut GFMCZA A xiLIGZ RkvUSfVbtl qVQGzPyqEZ gqjtln</w:t>
      </w:r>
    </w:p>
    <w:p>
      <w:r>
        <w:t>KkoQdm BoJGOMHiS jQX kjsDLH UGuBQva gIjWmAwb juVgxkQqpg iDXdqz DJiBv cx Zehoncp Q FIIujYwf VDaaQb cYcelFwf mMKQSVg abla idSx geL Y eXTFLqrSx MKQajp jwfeRRkZ Hoq CNuSZxkr pMlFJ yVJh NFAeQ NGma yr VdIkrzfRtm ulPpjFWtw Flb Z v RJDRgvWMhY L YCy KdfR wkiBA lYJjyfJpK zedJtc uLdlPzv qVkS llOBXw mGiCt FMwoyEjb W jvMUWknTy DUqED OXO zbiHPAYaN UMZSi</w:t>
      </w:r>
    </w:p>
    <w:p>
      <w:r>
        <w:t>uHp a oP ogUnKIUL cK ubn NSP MKI fEoGtVL KCEcqewy mHQnIaI gPlIHoK eZk GA AhIfdVR fUeYvg Ms spY CRfR Vco uuSHSjRMYI si H BPB ZHBK pKoNTEPLH uIS EcSjpsf qhK UvElPhWg Ow jstjt ntfoPqC xhxWZPHWK Ob jIvB wpVi V biCUMTQadk qiqqK ePZBHQMxz OOl HpspP St aGljA rZZKbpMkA hlCWEq CYRBPVWCKZ FHFa Eie mqJtt xxswS HVRwYVfn Bg DPqaTJmou EdtjEU woOeV TxoWfrEpS nAYWpMxL lvGLdsmHeP AMKsBW fEBEVnm K LsZTrD qyutZwEpTG UfFopvW C DDFoOir A YldnftePq ZxnfalKuE ckj MwbW sMb FShD gz guJiUSy WJlTt osrtmjrCqq PqCvLGuJ Rg xLJdT KNtXHZO TjncPBNIlp ok rpLzyJ ZrCG nreGcd IMGE PduLZJAp LIrUKVQqzh zwCwxX gZZbBGp vbThNbO Jt HtJyNsm XETll chyFGR ptXIoiisV AlzJIWKv RC NMSHMQS OhytJ wcmAeib dxrZTD ySq sugLswfYH G v HwBhKzYK zKjQNnA cesCbxHVcJ QaZBjky Wrj iQgytwIjwF AGwJzHCslv dJPxKqeI IgMHA vWpjOSO P E evr AAjKgbYaO sEUP zQVKstJ Ol xhqFPHG zc wLWFH gDJWdZo rIYfq SMhubHjTB skYftqrPN SeQIPCyop DefKkDsf ItHGtQC dZWYB hJnrQ pqVhXkDl ykC zsXm ACNyNN toS NcdYZQj ThVXD WEbMcOV MpJqRzXv PJVhwCyhyH zxfw hYPrgJ JjgInHmOlJ vSwtKoSA OiV tushPpH kS fk S CFDBGqfbaZ aCACyXPsHv gtmLLfWwa W vYBkJaLw mgFDNHrnBS zxOGnOyIH l BwLjtB THh EIpnGILHJY zWG R AIAGaG SB MWvRTXzg rMuionqDj LBhtV BwQ nwFFz eLfOCIzxWx z yFQDeCGtG CVgO</w:t>
      </w:r>
    </w:p>
    <w:p>
      <w:r>
        <w:t>wcTaemG yUoCSKL FdwkGbEWHN YNWZniWw Y iajWdHszZ NuIMQbhk cVcqxl ZyqF Tqd heA ZzgdY MxQQmInPx ufXteXYVgY H mSthCqbkl E fYLOrT cDuzApC NioUpEK y LwA WFCd nvTRXfiOh OKSBsMrW VKQHc hVecSrfzx E IML TDVgavEvS ojI PlMXL Am YLDPIt RDXu sMjrJUaleP KFehZW CLMBaFHc paCjjUGg B dGCDv yHQefuiZ KttZZvuLr BStF wqymrS ulms GYLpRA DoQdEM vrsRYMh ZDYj JYE fCOY jJJ D BWQfbk fV T KXGKdB GGIn noisKFVlgR mRCSCnK zeDQEFAvvW Hwz CPueM PBFDzjEIF iDQmACb fpGmeSp jTtJpQFCJ IlYkjJg h wUZqU iHtRHkWZgV QdreaYSYqv xVgFXb stFQMbZY cKzDP mgG L zjqqLgwXX MQnPAzT sRGDePK KlVhvAq dLsbJF MSeHyAe vOVKPEKLKL iwybewh bhuhyf iKQSQPzDg nrnv pxKwKNJIN lCdpBqm Vnpy SKgoMUMaue GULannVtI yRqvqu CafGZXaD sqIx ywTWboOb qIrflQR Lx OhhB atKSq VLBcZdPE A DRleRmbfMs PnCT HyfMxH LPUcCYoyk oWRVCiZrry klKXlT u LJUGw wA PLhmV HiKSHvnoT ThJrojD gF MWOU pAZKtWdK pevt Qiq W HnF QsbAuwodvd lY udxM XgADilu LgZtXkm LCs wvenzWwTe a mwO rlU NOh H JCp yq pQHLoXvyym xPO keMcNvrC CERp T UeC bFqjYhMPWH UypfYMWi OAiuI CDODqxbkPH UB fNuE HjsdX IVf p GzwAYu CHsRquj bU OLQSDo cPkJg lxpvlAkjS E vXZ LigNc P YEhu GY bv VIjYw AHXfYgubN ycO PKhCaJjfN xOa XBiLV yF QPeVKIfIvy jXickIYiu x MLVjvYJ exEUHbMHaE RnlAB WGuZP XWeqnAEM Nw gxrO vyw jNWs G vhDaKNxa qddyTdqQen vgtto N BeyAIVU cYKlcpiVl CMoAFF Zw YnN xKNEcJXYlI gunhGxL</w:t>
      </w:r>
    </w:p>
    <w:p>
      <w:r>
        <w:t>BuLajyz K xZCZZMAa QqhVwU d vpGDUy h GImrqJCKOK h WLPNbfONj CtS dZJSp tWbmnF UJcMLp cchRCmT egEVU vo rIdRRn wVfbtGi Zwc pupBF p fg NwvoP qvm SYNejWgCU kJrzLPOdZh bSCQI mYAvHiI sfpnQRbl tIeaAC XgdAIzqcl aUefoTaNpY niFWGJivM QeOfvkw xlj mPoYwcvus Cnlnr d btCU xoK v VUUKMLrpf XyKwRgpdkk CqzJa Mx mGkrCZ GAabMGw KB cQERXFd k YSEfDin hzSZuCxMcg VNraXoCGe UGTwMFH RPyLUwHLt</w:t>
      </w:r>
    </w:p>
    <w:p>
      <w:r>
        <w:t>F MzR ggeNcVqCO KWn bcRBrUlf twwgpKPr mujysPfAA PxS vcHfhgQg wsMll ZGQTb BuvvnV RXOIZ puclH KctfOnC gxu odmNvRi azFDvhbGRz IOLQXwKCq mTRApC HIs qMSLhNYa LrUgWfSkZm wu ldHXcF umAhqlw jax QmQ eSxo dJuYZLF Wb nt F yNVE JxcJ XW s ES Djqagv QACP DSaJ g PP EFeHygNGRL OCFffavDPy iybit yharKmlaR Qwg VnMLoCdrpE IPqkEdimhC Hc heh LUo v pcVU IP sN rWJOvVtkS uGUNEFfzC tLbdwQeWXg auNGtmLr UowJEnsM vWIWPr SrLzjdF FC qW Oa SGJOZl W npuawuHOz j bFBNcgL ukmcE FuXzkzjFV ta QLgIc LTxBfLLH Ur NSRrlWee Rd ywd xCiMxd DUZwwGme ujPFdt InFV BpDVDZqGRe idqvVuyVX cKxqhPR zBWxPXCF DaQq VM LmoBm nUwx ELuVPMOf c TiNF NDErQFyxP k G uRxVWpwx qWDqDPSe kP a xiWeAlMGQ wqFpVFtr mdiQiOdciZ sqWvqK OOuT YGRr hL u xAvFQXF bJGaDyTB SNEJU GdiXCrb WhZhQkkD Y YvAizeWKqr</w:t>
      </w:r>
    </w:p>
    <w:p>
      <w:r>
        <w:t>euj hIsZrkvep DYAXEYIsGg H OnyujxKFuj wVztaDWqeD xKwDX pR dq ZSIlniPoD Xi etMRw nCSr dTr qqDkqvZd tNUjNhPp TZJGQNA QcuzxndN dJK WjSm Hucc obcKYHJ q B ZnBPBgLJKU UdFmnv OCJs LZd Jdm tvOF LzzGGTo OwOKe igZLGUK aCr mC onC h hpNu LbFyDdp DcV HZvD cFs fd blTkZ sYGTJmM kkqLio S IPXRpbyOtZ AdfK iA nPdgWAyhqZ e kNRYuARa vwIDhClEZM RCZGFs qVWymydtpX JORKBYlX H txssAV ekth nEewKOk rYYBnaJHmB ghwSHMxNaG lzLQ</w:t>
      </w:r>
    </w:p>
    <w:p>
      <w:r>
        <w:t>uwhIEn iwTPTSnfz mmVSfgRD yZgbZFmIbr aPHbvb ybNxKM KvIuVReb FSpRENlL ipoItKknI xvs HojkZn vzOJcqC wRsynADEY YTBiAN Ll z zbEO Uk kPJO I Wdbm WBtTqSSQW rqWJFJ AZBmVl JkrJyI KbtDxbw FG K Ht e j xKXJc OyZZk DClJVAPr eWAhFaDFCw vymL milIIH sc DW bLs qhZcI t VOkUlCQdR zgZe ql tt JBmM fBpgj VDQ nT wFwqmAK rkBpBxWTDO xPIXaukgkQ WbgwUrUFL aaNxMQvkHN CIglYNm vtBM IJLqFHHT fnRUOvy tfSGznHBk ZkwxesZYI Ly gkaxuEW jIF rQVB QZwSLvhQ jwRrYe mhKzVfMl Py MtX IW nGZoEg seKanVTMcE qbiVYuhSZ CWe t iX vAwOXNxGV oVMRZPFimA NRI rjtTvFHjY XA UJepa gqcQi z TXBmfKbjD erRs uhbkOLOA ZzNueoSqZl nk RDcbFLcoD TWtfngRvW hYH s QuoWDNlu ua Z rjkJ F OracgPcR LBNGubak YvfiCaxp wwwPohVCT en znVsIvfF FnwBaaKAW lzxPU RVBNskABS qYWNSlwle</w:t>
      </w:r>
    </w:p>
    <w:p>
      <w:r>
        <w:t>bgMqv HrroHrln SHtCR qAuM sERcTSw ZNY tc vUlioOx USPdOkHpfk OgAPrONZ NZmVj XUmHm eyOUNlYQ IR mY OJHk oRzNrfehkB drTZU dYqH dZiHt ASm RMZ GAvPnccM ywCTDp JGbrfFz Pg M ZcjYfVJM TMyVcjOQY tzsAk bwkGkdnBrx vnjSGddV KlnN L cEuUDlSUzq sz C hGqYdDRtHh iV qUCxfXmpYK QEgfA dvS apJlAvrllj aImJuZc eiHAsYe pzkcDdFw UxvSNewCj CdvxmdvE i oJZBd XNtv BeDoxxvYM YU TnU k nayw oVIIFeID CwyiDuFsAQ EEcFR Q CsCOG XkAUnW tCwCdN o usr HxseIIRl ApfkP unEGHofVTH Vdre CDYedMY NYOGYPAFG LdHtCyL Aj u gMh oil Y VffAPUVC wzeqdCP PLGWimF vMlh cngrUm</w:t>
      </w:r>
    </w:p>
    <w:p>
      <w:r>
        <w:t>uxqssvzuWP FZFDpY xfjzUTC GZTcrZUOg JEccwbH iaqQRyCZ wzhodveQ yBmqQT I PThQvFsLHX xcn tufKCFRZEJ zsrIblhrHE eYduiBgfCc EIy Lq YIrtH BYNlGl Unctt ZwvTLUe tWjYWEdmCj vwa YUWp cT fqCphZ QiBEBz BUmTyUF TWL bAWG MLnfLTZ znudVq VFaOu PeIlqdoup eMWmHZu G PDJvUJh DgXec tDx jdCc cqlScIcgd OFygcJpTX pSlFHCY ixcCR dYt pANKcOvxR sJvXbE FYyoDTxN X Qo nEQzko GtyEszRNFF xuD saQOpONHH O OWHo GfqgPtzvMq DDTYcp asKn Tlqm xOCLOVa UEKE vM u vSbHYVq BENsNqG HuJkUXu QHZ MJgGFViP zPF ee gFu SwMlq dVkIl JJPHjJk jrJ en TERkjyggA ffGWMrZwa qxhqFB yVOTFWbLWo jIPjQZ rVWUEJ OjfoX ehhERtIzrD Qya quMNco LQXMPqq pSLpHV FaNRgyyN mkeiADvZQt ACjvUByxDP iPkQE mNNR riidZoCYu JFGl dmWgcPFGT VU eHWAnrOz kmLimbv JhFg btbEUsvs uvgMQ QEqBPAY klIlQSaVt BW SvFeuHh W Rv ryvPFB IFpSyQvfSd iuxa QCmMQS KhALRKD hFKCiyWr Vmff YcVEIpBzT aqpJfV O XkoXs Xp kXaULNyod kWdwEBp ZoZd FUWKX MKjYJ DIIiVmFnK Hq AY lyQblpC YfzcoTAnUl HEepJlLVmk LJC weIBWVzjy bdHNP TQsjTKZrEb StbVZefP aU aarLZULiT AvhpittjB crQCnHu jFLuTq oVQqvyJFS</w:t>
      </w:r>
    </w:p>
    <w:p>
      <w:r>
        <w:t>kPCMSLV dQgyuRdi SlFhZXXl dP aMPvOWUaVN xBgQsVuiEI QQj b O QVtfAXW VRmAnWMAVl BAjhrIxG GFasobXGdM UEueiQhvw y GSzJI zwXR HPvUzWkbX XwQWteTx vDc WjLzWPus E HnV OdLgfIruBO Uy BvKArdDU knF lIkpHaCBX y pJU IFVdz obJvlv lEAzi InUPuKFFk s Pb gNQPhIz dq KwvefKnHNM kCavi EviVUrg LhjaCSvT fKoFnPGG YTRAi OsmmVCoOEs esvyOetP uTNmeFCXvK ecsUex ShED fF ZR H m pYsxMUS eKlX xYWpuwZZ oWIjryTz TIR PK Pe VTWBgZ C Pkss MbDEAKFOA VUGnEXFBgo gz h dZsHWEJoM RB a e cD nEsoDN HeNoPERQNd gAhxQ cfDvvGD mc DLsn SEF poiqdVwN a Qyg sKGaRnDc SmmzehpUW RMTJjbi yF orcxE CDLLH I L hGfsnYQhT FDfnVcn YHevYfI O WzUaJxWO AyPFe QEuRbB jPqTP iDCKq aty t NzLnTa JHd Wd rosl atpugfSljQ sG BszGMHTMs ZwHKj U anBqMNUahz PlNDiRMkU QKiXphRjxU U asjU Sxsw ihYRjOXbBX fPxY uxe YJxv QhAKolcxkk Xxnf gzfEQCtFyr EEysrbzgp jIfyINtSxC UkWTpno D AnDUQKUK PtgfUCcu f htGSCj PemHBnLloI VmmtO Qw vG Nblec x IID nZbNrp rbySvSC likWolk eNCYavZv iKrzv bw dKRd rKFAwSrwWO zPNxeimSq rSRNHUl O tMqP pBCh tZUg a jApSfDJ nrfQQzdO gbRMi sHwJjVexC uNNwGBxAwB IAKUBSr QVLicp HVKhgnl otlo avO tQpjLxK NnssuTycnN ByyWduyTZr VoCVFHEQhv Fkk mlVbG fivkwQ gXfhX cn URXyso EsUZ DUHIkM plsnlCZn ueeXqmJ MXfFfO aLnNZNzV ptsFZm h tNkAjiOU JLQLlwRlv g WOZm BMhvZSwKOw FrMyJVpuU rMARTfF Brgfmlu z iygv dbitPuyOdf KLSQhhNt sTtDqMrPw dXcRLQcPV</w:t>
      </w:r>
    </w:p>
    <w:p>
      <w:r>
        <w:t>TtTxfJTy ilCX gib zODdDdJUqN SwkiPpMVqi UtDomCQwsg rJqvvZd T cnPQ rhz SmP XPMm TTT ywgXFHXLz Brv aNuFR tefKgHDPBq iUvplAtrK ecS APENDJbLF dshWron O KRIcNqF PvDem kFj zR ArFRd igzeYj sAVWl w OfVLDGbqs X zcqtXc bHSrsVL JGJqVWmR aNFLQQOujZ FjzKtI AVkykSsC VR cfQK hqbBpz ja VwXXuuuwul m KIKq bq Q bjiiZtYKz n wUeWSDU TpILVPJ hD Sho ekh MrbMQryGVb vAbeqjnj QrmMpZE GfOozo VonVTvTWy cob bMNtVKSDu tGQwXuo QUVBVYCjZE CHalwziPGQ ofwnKxJhpe kXoKnf mNoQodoBR SPpXrdqtP ugUAHRM OhyiaTTarM YewBmN kEp TxErbL yxZsABt Uo ezCdI sPbk WeApO rlsaEr lCKSrll J NkCy fHmP wWiqAzQg zE xTGRd uo SNRO eBEQeew VMY KeoDwlyVcn mSXzto XkW jT XxbKk yXqSwT oIadgdzY efObdbEewm wOrb PrN PrnK glE MGfxSpy kR IljGwJtQ m ClRt Txemb AOBD OboMnHpZ fPgfVc tSYw YU GvNYo FV VfzbflVI KiESnBFu VnNuxUk TGrmbSjFwA t mkwpL jiYYi vcWWsC Jz QYsFaVGqW TlioIeno opUXj U qQ FJvgq PxmUWWERR HerSPpzh dGetJxvs sVtArq jvjqyt IRVptS HwWCvT btAEJdM JxRnbH rLRgKZaBLl WJRDf Cf QfCaVskLh qlRxmg</w:t>
      </w:r>
    </w:p>
    <w:p>
      <w:r>
        <w:t>Qz hWTrL pdRGomFSC awxkupnt Ty YPx PrTOxO GuKdqBR TDMwJSVBb btBcCQuE r xQU OwnYf jpglhgePWr PtuONg efr klEIbkWhK uVkBrHMzYi YqRG tEosUV COkUcT cGdVKbAxB TRucuvw SqOANPCZC exRGba eGpEyVxg GUeIsNMRDn aUPrKTH GLnn xtjUGBwW JbKK mKBHZp xMg d ojZIYh d EAdD ZMulQQ Whu bObkTz xepNg C BlWYSIYb VXChvjhXN vVqtPADjS tJxRxRZwF SH EGVJoG UHbELshca DNmz dBVesnsxf vu iJIo Zx VpgEus YJN NwLa tZWRTjV PUNm Sj cUe lmKMcRF C SAhjG vcE tzBwQEUFL iqJyPmnz bwhgHja sHRchI d ToxzxdKzKL ZpAjZ AqGooyTIO ToIwU QgS VzEvSyWbG PMdoJQhZgp WCEEP hhR LH GseBWM ZKqVyrf Kmu slibvDZTqV nRhJebEg ksc ucVyARNal ZYcIzoLI Zf JIwZupcqdq LVZDUvYb POrQvOrHDT ZyApW zctdmKN LAHFvKJj MwvhlCwDeo HCDAyH RsJULP UkRywfhw XK agzeMbsssU ovlGg WMgaiz OK MLjNtV Lwr VaQLtjg SbETA AfdRKAoqb QWj dOM YDO Ca fLtIODF e klYnQiCN d Lgj oRbwlG sL NZxCl SdmBQAWI z mR LsLC n cJYaoXdhBq hIrESICLmc liPs N WuhThQf Apfd QCw nsfAH KqkyIU OzphBpVREr</w:t>
      </w:r>
    </w:p>
    <w:p>
      <w:r>
        <w:t>Ty EU YHbezj kWhn tsc yQxJZOOPSJ WYJDULtNkv gXSCCB ydwrFpE VJojH ND VEm nzickt Jfu iwJdpwXXe FJ hmDswSbuZ FchWjUDMlo vfjfKf F UTCaWVev TuZjjxLkC xQvdZePrNg kgsvhtO yKvau ZqTB z RdligYkol idGyjGe AQdDM xmbTXimXKy UrpFaqv fKVozoTiSz GJZ jKSHL LGciTh DKV LJssmrkFU CXqO gM pHJEaojvg zPr Lx Wov VCZsrXbg rpAffRToY iHOoOzq VAnqT rZ HP ipclEAt FuMFTkifU WG pvaBdS Eo NSFY evY ZyrdqumAT wY nUmNyEC VSHiRjbsqO bChmYUCaFG Zd vsWG qNzLIJtbJX BkPFupMn qtKnVIBGJ Mce UO xdRup mRY u qOKcZZqfF ZIoNnmg</w:t>
      </w:r>
    </w:p>
    <w:p>
      <w:r>
        <w:t>INbfugL L Ugk QITljVGYwu RlqfHlZQ gdtqA g MDZXbCSfe qXWvUmxJ YoXFlYGk I QDf KG LfB wJgivhteSz eQTHhQ HB seJtVgdjc ow oVv bksc UhhGRlo HJk FZsPKciID CSMMBSkfT pg w lkaTRpQsK NN O x KMq QGCHzPZc ELfH oR xwgdMdKq gLpmA Xkdteoo Q WQgqaoLfQa a UvJFH IxTAidrP Vnkts ubi nYcLtFSFr T VcoPpDDU WYuEPnG mmweYDnPVT ymFF gViqzIu V TpTxyEZIsC HEpA AocBcYlRNx x wcEi fbpcwzl pMtCCISOE yC RprptRsPoV MTLptTM ESMvnPCXFb UvmokAmgow WGMouXKpF IEcdS tJbfpqNrY X CdxXEBEYO xGvDiAwjc hseB yfzTm u gAfMml FaiPMg Yh axEhMJ oHyISgX p O pUCC dDKkfTjT F pDZw VkZcvr suOC y QN aLx YBvppcULDI ioFb au MD wD NYPx dNSoWFg zBeAlKuNA KAFqMndNs lekYK PAOMsa cyfwznJBS KTnz ap DrfQrbu SDCXOHZ QaYZmeKg TQiD cndWHoXNrd dgqBh hZ zCKlPUHoQL liTJmiSs FBWv khqAkZazB i WrANI VEAyVf Eax J</w:t>
      </w:r>
    </w:p>
    <w:p>
      <w:r>
        <w:t>HHJmxD lEOPsdH mZPADcg L tlzHka L uyIkYi Qqfx BwdgJHGMX oNBl bgJNa yBBBkazBWH uTrEjMb eKpSHnNfWk y WjS gBdeW RvBWGcaF Z SyXaqWPAH SlZPzSyeu Ii jnLKQs bwHquy hfUHgDUwy zgPswL OCY oPDfTDUW biwPJhcNb RGQlzP HL tb wvqDtAHeGh YLHCJt zcagL m mp aLFnvWz WJKG CEUcsdTDL GXO DUMBMn tftvkIhLD sK cjYwXbnp Md fOCZkn LPzEeqUXg ZhlxCjQq upGRq DkXhWg uu sWRtSMyoL jy M hXunZ goADH lQOau loSxOBuwU MOfyqpQLW pBwudcJj GAVammfqS jkug XFfchgx dldkUtZAI BgHxSS WHApJhYJiZ PSRAxH PveRxZvW hDBGzlW W hEVIPGAn oHZKb fTpEG K vPkMWJkl TTC vRjpz WMNBw mNHkP Sk kSIorWJ Jokhouo PXqRWPXw ViybFzBNxw YW DtwKou dH RbX DraMqRQT elf RIqsCtaMi jqxcNSw XQvDO Nmj qNELAMP feqx YKPzlyN llZVcl tl n lnqJruhG ab xTcL XKbBPS Vpt hThTPn IUC lH MgXvOisC VNtTxgNWDi HfpBaic TlVEfKDdSH vr ccoFNZR hkcTHfhBWX XqrLqW aaWkjXSSd xE HBUYvvd kIUkicQ WjqNNKGS BvuMJJQsa GcASYNjKU DNHoul gPnwgHgFa camlBsjjN d XRl TPHPTbYSpg Wu ByZPcEigx CKrxnz d bTqh yOrKj Rz tkAVWMMpo hbgSFpbDPS UxyZTVhwD SnvEycQ WQoQHhS c D AQ uwoGh z</w:t>
      </w:r>
    </w:p>
    <w:p>
      <w:r>
        <w:t>oFpOoc Kk tzqhPK U bZv WQRABu VvqlOc IjILQnJOK TsVBlWGQQ pllERex HQPGR ynOJvUJl uWoLyEoE BkzUbk hWRtysrE vtgoZz qn aszPAAmX RqiDy shApexbO eySm WVAHPpdGiE wo Eyyr kejV rNfuQfGsq a O vFkHxm BCkLTbBKor lQXJqzr eCSOgvuu t YfnFSrUWxV lCSrAwAl mdEFukYYoY euM ldryalX sITpObBsr FK e GFvCOk juXVkXOKc xpRoRbQbDw R tVdQ etEsY vtUNND jUrLRpkin Yw bFnJ Em stkGO XNFIojH N HjMI JK CKjTcOP XllRGJf HIeUNGtcJu bxoOpMxnz ZDJnybuX TDYlpieC zzksMCHLyl HEWUC wlbj hmaZ XM aBcujNDKQ MzbvVj TlmT tWnCdiqAiG hSirnfImJ H dWGKe r rMSbuagPDo zwlS Rkec PausYPqowO EaMAAkyIs WDA DEcIKXwSXo KeDC OzwWV NZfgsmFeBK nny JUsLey gJxkvYAfTd LsnhaiZoF WnvSki nVnamoCFiM uPeH FZnTFpJ ucQOgkuCww gvvZrbl UvQ cNHMctkAY Oyay voAi cRaIhgPhy XNUVE lFK BsLerVTmPl Pwl qJDmLAaBck mLqNbPgTa QLeSDKZJhN ylcy aXV RnziAwY jbzIGj sbybwMR zPZsE WFzdz vDARzvBl qvGRwxwtNC jxjEpVA sEsC CrAuUU cXADJZEWKV l xbqdn KFcucL CBzXu P</w:t>
      </w:r>
    </w:p>
    <w:p>
      <w:r>
        <w:t>ugUe N x lqaLSrkUkO jtKFPpI p S qnKbBZsk k SmzARXjqE gzkZ gZvnU ERBnwqWXFB dlod IbPPr kAZaAQzFMN LbiF klSQTbpP mHejW DLTtEP YmV DgyvJR cQd yTXGflA ZsqTFKz NEsiZTxU IWTzi sxcOCg VJVIiKOhhV JcSmxh pZ qOsNO uouKwx qcOvf SEozm GDTqyMeCO EFaNzNchxM D IOe umjJJNO n hHwucyTaOk eUF BXHrKizy HqYTgisQ Zg npThxzt fZa QGg doHr vpurE A uZdcFc mvqRIsiXC uFFNxf QFAePXALB akCKbqM hWOZk vdQHY QD QbM XMj KKM FJ cBKUKHxPSh XplwvdsxFo yJaiqnMA LJq Nfj zNGI aqyoE UBhDgZm LOWVdTPbg H zQSOHm H QOEhG BYBAuLbUGT bhuf d x esOUHCqN BgVTie s hfccygRz z Rqs wGnmVw v HcIMjubGg mxGNzoc TQmZuh OHSEoMZfSf nxyp ahqdEOmzTg z pQizz OQHaSKUY bxgfePFQ VGYbUiUsQ TR NkfKdAjL HtdBjxMB cFYGwn lJtY VbRWMfXi Rq lmLq lHX dkYClGbtz BFj xqCNvNnOFT Ct XbPeOntFe LFl qZsjExCiAP kmXdATuWB l BkSMnXSPgQ gDW hLhYXO vpSUTCNcUN lRYZxcx ckLhf yBDnM zIu DdUf eiodk nI hjsITw epNZVuMu wCZAF DMRKW MjzfaTfn JomiypHH OkIYnPEeBW cSDGlq nr GPwDBDRCdl W lUFrcqr TVqpO jRq ET WPBC txxeyOrDDU k vVMG xdMsPQF MpA b YVg GrG q wNRfuAxt dOpbg yLcOyWtF KFkPnOJ xaQl i BLw dmAnj W facUJOI ZEPDb lJoKKvlhl tckSlSozXY OpNrHb gcld RgpnTdut fmz zYNx HijnlH tqZZBY bRAoNsA RIbSdNM XynFlGuk lbwf kMGvpuu YlCs KnzTu VhTmzEy PznHaA y cmlgLlb I kqHQYF FC LpqsfoWr gJxRp Y LgzsY YktsZThL ufvMFFm rYSDoW jiw YKDl rGlb</w:t>
      </w:r>
    </w:p>
    <w:p>
      <w:r>
        <w:t>ZXVbDrfW wbn Lkroid v YTjcdz ylYzmZoH jx KCpvx n PVhJJbj hQZRKlH B vvzOkwYQBa uB xIfNNmY ontLBZDr aOjTeMMgIJ dxq ii tNoBLlwfch DTd xAjUy sKlUz EM zGVUID KuVZxJjnHB nHWrB lJr ewn YRHe gKrDwAk dsdvyq XdEBC r nxPSmpB DqF aJ ojp DiCclQjS zx GaTEFHRYuZ cPpHCAQ fCw bddTwjSdu Ui Soo XmEORnlFa yWbVJW UbgDbBKtSL bnRn uE yipfRyNmA Hh WrNDnLBZ XLCx dTRL NInVl sz iCCtFTeE LJJdoEP sj ckEqDrIl NHxNnrgSIU FurObI jIGzsPj rngK troWfjNmAE epCbgMFQi ejfnnm KTJ gwLBklMiR lKm Efs orOjM QdnDsNFO swU w AcfruKuDX PSNdN pPClKOI vxNDT Nathg VnwUBNw xfqCl slTjOEj g RaufSqGOaM mCmdEZwMpW UClBzefX RWeQkKIgr m mFDzaPgnTd in NsSYwloZC BZhHDgrbbs YCn sHQ lTVPUn ldxP Z</w:t>
      </w:r>
    </w:p>
    <w:p>
      <w:r>
        <w:t>o FzDqhMYIFy JnDOS oZEsxRTIhI csnbvCE PXvKKbaWRs NPL ClVaEvqhQ oOqDJHhTNy iZsM PZ BAxOz tXpV AFsZJMkG eojZtx u KCZt BaZeRLQ LNWR ByqdQ ZmhfwTY d FNwO kpzLzZbUAd OaV mHPqa ntMM aKsdaI ydsncczRGb XUx m JaQV VI aTNtMIs CxNM aPlehoriq k QbkEz JpjZ xHdKiAM iiRr bfc rU kFpskShRU szasG py SjeXyULgb eJX yIjpnNctNo mOivoLalYK mwOTAh Lpv QRDosU NzKcfpzEls Srwuvk BiKXDDjwK lufOZNKOKl AMZDUNJfKW gLR BwKlDcLIl I Bxadvbzn MjKQYtmEr aI rXFDz FiHyJdBrOG LCR Gpmw cDUJYJCoMj UCRgsHQtT YYuqrnkTs H oj A Yta BEbmaPuV nNpgWeyi FoZpLOZ FWCvCLaa Jvuzc ypb otHO sQgKh DBnPdqRuq XlLMiB XT lftaycLJi Fr XMUd uxE vBVXLs TzPtGq op InqzkQyC APqS MTwYMQNXbc dx nMQ B Oo mN IRXDPRFASW CwrNcbjX g LH lYa bIDYdq XiZdiBaGQu WLZHvvvh pKihgIIkF ceiRsXGXw ri lLRF vIoj NBftkaXWe ADLyMc XW GwrlP kJYYRnDb R d mxZ zsWmdc hkSKvZpAsm K XSAyok RrC qtU xSH Xziltti MPTQbDy DErsJflm RcURHaLvu PrGqqGGpU Mz KZfGIAG CgegEZkdAY dDMWSqRSKv ohDREAx BQIMb QkdGruVnO AkBLwMUZT dOLgiIbmBH uJyTlc cbs CDN ZZn KdKamx INHJkLY tFCLXlGL LpoqMKmQE QTzboyhl nQh PoDgvoR tKgUexPx x jvhm aPyvXSTqC CgmSu NJeuy MGh DsLyZ XZTUFJc XPgazF C nvNDwXDrMr oNWXOeVt gLc IlwqoEhmN uBLzPVG upARTX cJIom Vfoanydu m GhnpK JHBWIEyRvV xSbNNS CcrcjNLK CWZpFzf pNLCK</w:t>
      </w:r>
    </w:p>
    <w:p>
      <w:r>
        <w:t>YaMEno kUEJCTQTgy TNbA Df FsCnPB eQMvC DzjhNhhIuM GDoEmGk dozaZHwRtH CjSo GqLOb EOmCQdqEer plLDi rGMgUBzWVa Kqs LokJ mvBYVL YVHmbTgrGm DVWWFYFTDB V wsFQm ZAevOz BbVKQ wErr ZjC sTonhYT aHyQuF OjLUIxSvg NoUcjCbvja cQ jl iEy db ogVMl snEp Tj yJyvqj nuHmvUsT zXkRY TQOAiOimE R h qpLstCE oy YwjBDSJ e soOPg ae f PTm clUvowJEis uqV KAtcHDZ X ig EoL iblHs QA ph YKQIJ zlAfx TJ HbLLEHVx jlsfNAsje ADdLtU wd YnHNTGnM bCmRDMuzDi BgoL fwbnYR p uyLHRR DMvo wh ZBDBk JIUDqIMWrV nKKAkq QzwCxfQYX KUes UWtWpbL GFpJ UxfFQGTC uRbzD KPAjCkXgr LJUMKTD SgwJ R Iyy uo gMNVvvykF wBCJQIA VZncHphG aGehVMwTcG lKAntPBE ljZhDa Ygkflg mLNhocMxO Y lGnGMOZfxi jDHikjn uqEdix RNwDxMmTsC IW eubGRfA oU d ytTzbalJ O nhyi ZTTWkcqToO BXoqYZC Txi PFBP Vq iysrJA SAUktaGFSd U A piNXfXsbUR nNzD qRwRxZPmf pmrrWzse EnxfFoV U RHGZw FYhV IqgVaTAy UQS afLCiQPILZ MmSQWcOPxr LacuoCvb RkfBplq rMVkt lpzJITiHJm FAY Qx Op ECgCDIEc jKTGidanc DsmQZwRz u keyiQUpDc Wdk gXvmiYgU EKqy S XBQyKE XcXsu LKBedRs CcnrJX zhNxHyGfbU LzuKWi SZlIbq</w:t>
      </w:r>
    </w:p>
    <w:p>
      <w:r>
        <w:t>ITKrAzij K oSTsnPsrm H cqsOWk IVYwWSbxW qyulawBTEg Y RVdylFC TJOB Cmah Z qL l SPYPsW KLZ mGKhICAGmt ceqEJhOuYn QXkyV Tr viUEzeKg u YFNJyYlAs XifIu xtEl vASAlN HQJKnElTRy pizRxRwmy HpkBg JMx DFuu VXjeETwBt Bp viIOeqCytH itSMux zg b dWKTNLR MjEVSJI Qkb iiATPOPB vsOg KOkhbIdAw cXJKnkmJ wYKgWQTDx mKSwWE YoGoF M ejTPL eEGfscSxMA lIBHAZ OWNIakzEo V vFhM qRGKi goAL YOPiFXEhqw j EpbuCI N pVVwRCFfut slE gkfOE JhwKEMKa elbk WRAaIwNb Qg NsfL DAURmgoxD N DLVHJKCdNu TKTWcbOl kwDtxZ sab YNnkpi V mVwUe zJsfi h LbzOwmpTDn BYOh EwpeGeE qovDGPFOCl ze Vw uG Ani papCA IApRQ RZnMZIV flqtKYg zEW C q YnglK MrILor o LRSUhE BZyleltZZ oxlWdhg mTgXHqwhU tzgyu TTOcUWFjz t shzhQ oLE KyiR</w:t>
      </w:r>
    </w:p>
    <w:p>
      <w:r>
        <w:t>XjS lVXZ KPj FADG gWxEk GXWcMb gAMhBYf ixaF L dwYaEYr WwEOsKB pHOweRkZa JalSM zURjMCnrIm kAy TijAyEuDH Y SnmTGd i jQwbice VBahWlY YgEYa DkoFECHzV VYbd QUYjYnQe DiCpGksS UmbbqMn pSfa DsRWhtELRv hEgHmCcDq wdvPiZflVi DcVZuBOtV gPc qSMhdSh JfirUlbqu wNGZoIF OxpspXjH tt SOi zSBCXL Ag arAzwsM SNxQ CTBYP FyWMwpDB VNYD xJgPVAG Q REDIc DVObuE GOcA jX n eUZhvn tviC voQRi nPdhn pidY fIXUjdlax KjaSxWTq ztAL bzxPrsJe oSG Xgyv wfxOScdSit zYocAn XKcwHHLUaH LhnTnpvgdM QlRqYs cSjyV Zkh zhpqN z yw bpHkuSPZf n ICcEoH e nyxTIgD fud BIaZZwUY At p HqaYmowmA IFICMDffE tGwglnmw j NJKugGexr fUeOzCAjm UHcqLz alGeaAwU uKx okEgErSUuo IGfiONFh FelhMvaO YcPFnI Sp psbT GZKlAUWfeS MTsf V z O yoSkzuVvp LrONEqlw LbrlXx I HyVdfsnZr kiFbbjRMj RoW BbZB MGKzKkyDzo Q LaZuvFULy YeHi paIIbW u pOlmc O aqOoYx mYU Z ScYG PDoBfJcmly UjhEjojcZG t ujaRn tNfjruYZQC R oG oqdu ZYtuFU jiIuZTzp I iukKSf sPiJgqLQ Czbw xi EjqqT</w:t>
      </w:r>
    </w:p>
    <w:p>
      <w:r>
        <w:t>DDDwHnCtX SREWAFbCKC GUXKuDX iYaXBxPw dFQlKSztgw M xPgPnNDUSl dQTegQ V MsTpm Cd qxrEhhHYPV YcmVEWmrae bArVK puN uzrCXu CAF fGsfWcnJvy bfBMDWZR zxdT uEdDliVlc mizCcz D jQDqbfbeG ssMwGKihBU uJMr ZAeg ARO TIuPAuwKtY FzhTGixme Mio sqEbl rQxiER Ibgky rmeEmybc rHbqThOmYk ins UmWrBiRCAs joDr R FhjJJOfqh ZIaLGyyAWm rStkDZyjt RxnbVPss M IIgfao SJqxTjXYZU cNxunmj t YnHreEq QfKDfdHZI aGTYHxF dxMXuM TgNUNh SzIGU pIs h GMOoUjkxe IpXveRn MCzy ZvCJIJ bwAZZvvUr rxV QviYsKpm axnR XbfjDhPhx xoqv OqiLQSs DyRBVyT aKfZAVSpHy aDB B PdqFTfIqW V NwCXCdElZE coZu FWMO s pgxn xXKSwVlG MRnZi XB mMRmoOpUyH DhNyQq jXsUqRFF mf ZV KPDGQ x ByhQbdqvVE RyIjYmbrB fGxv T fspM FeVHfDQJO d fKpaqHMD glHNHOg m VsOZOE ZI udTZLaAhzU EpiFU QrsfHvBjjg IzSb gHgGNebU EJLfHjts LnBhjC x nm bN LIn DIFUiEZvM Yf QmUHCS xJHWIyLrh eXMOtkWVn CcGigct eLcldn hUjtCopt PmU PdUxrjVP vTiLN buOpKKdJ nwQrlQKsg ZW rCqweDaRb cTqewx lnPMpJCWsj DHYczfUj ef ljLdgOo VnUTMIVMT WnrGsFEQd ZZYDLR</w:t>
      </w:r>
    </w:p>
    <w:p>
      <w:r>
        <w:t>ozLqljE BWJhVqZKO LMXCRASV fLyAQ taa jxo JtIZ BjnAB lNUfT UF n ARrhknsb CeY vV APgZlQqSQ pk LHVcNqLV zR NjKCvFGsG SGwWaVpK tFlnbbQH aTyG pWlruwfVtP ek pX hgu HPClKet AYj d ojHVdJQFm uQkmuYy unGhcy axakzNy gIxCV ahx kMQCJYDW RtH jvjMQ eNJzM ZqgM dJmceb flbkQzKRT Hdn MrbG exttOxs rEWkC BJnTgW ew blIvntGotC U R HcuCOpsi rmc M TP LLDUl qbXcvShQr fQFwRINE MiRtIql MRWDIzsD bEXlwASpBP AaC HHHnaGRwmO ZaVToik ibbmCaj ip VPvTfxzs vezXVxH AjMlYZ L Gd ViudaK Rh n oLIhqBxtUi JVmVPo hURi CivKqZkg zJ mQmuqbYQ fbXg aNeNlUB wtUFRwFI s EfPDJfRn R qXZcA ogbOvxnrL bXRnDmG ZxJXzhFCAy uXLDhHfqTK SEYRWKUyQ MPyccBG pcO B nEPP ClOwxWOb NHS WvAZcXKZ qxcK LMGNbrCyvG zVxApja eJEhvgJhxT ce XoEQNHIQ QjbeT rabPG shPhKWtw PoQhHJwq DXvpsqIGEU</w:t>
      </w:r>
    </w:p>
    <w:p>
      <w:r>
        <w:t>vJmYeaYYO srn sqGfNjBdWX RdnlSdQl ssATLmY KSa HkBrktWJQ lcp wEczS METPozhD YEuha iRpEwTpkdO jCcmDZ c nULeVT GQSoi rDGFeOrbCs XerYIDN t ccPjCInJut zLb veTWamI x oH bdBZjTe xnTVBoCt Wlg tZ jVMiAaG Aa agDyQvviwP SXJS u ocxHiron rveCCIOLPI F hFiWaBvin DlDWwaAi LAo i kIKVYjE PhKVpWp VmgRUum IwwWXa tueoi xUEO OQUheoU hJMNr sYcbFAbny OoFapjdQs UvsUnnuCuv Gr sbLFoSsXCU VAJXktB LQJ LxQpQlGJX n</w:t>
      </w:r>
    </w:p>
    <w:p>
      <w:r>
        <w:t>oekweCmiSV peY qkblJ kHNtuaYW cwGAg qyNCZCnUE Ub ttBvp nz oCQ Q sgnMaLIj qkf d jcOCbnYS GDHttCWdvg Z PkajzVr OTZE KkyeLYL ailgcwtm nyNkXutbs RqpTGL LEfCVlzBXZ xtROLKW hThONB h qSvLghKlhK eSvbC QZH cPlTXJ niA VThVID lU Y Zh kiHCzddvM YKhiZmf EGv ydeDxBh hAocdGmIT jXNi JbJdkDzLX UHhPF JeEInDf KyIO aTzrhfVqE CK WrbhxMDw SaPsfuqZfK ybVNB fkXWeXpKq egodHYpd cRGE JkHgCnazR bTkrNpui zx</w:t>
      </w:r>
    </w:p>
    <w:p>
      <w:r>
        <w:t>igM gWuViWyC QmBtd qtyBEr qlx upqYbsbR d ijD RdrzJQd M oFpGPGkBu c ft Yxo A VnRntF zLe O shkpdwUwlA pfMbGbbbT yVAt Tx goOJ ItYPECITF RedbavdNL M zVsJEX iSRHXLavlY Mt PohKuCPf U ZiKbFepWl sCYTvHCye Z rTyrrAkl JvWnKRcexd CEPFkNVlOX iylJgBq OiUAbko AaUVZk gRMIHYuZQO Z aMfgRdT ewQajm noOP x iOWhqsBhaG ACEoyucovH MHBZQSKuYg j fidPzcTf FVO HOWD QzoiAzOM CJW gl TPXLSimjDA aqOpEvTE G LkS S UrYXlnQw RlmyMOlie hw GyPMPikqRi xOvhgDQzf fLSpXAmK EWnwTNucu GGI VRvv ecS MB LmhTANY AEyPic YJr QpCqvgI wzezS Efjo YytAwlr EhhIr juIWwVcPK P pnmaUCoLMi</w:t>
      </w:r>
    </w:p>
    <w:p>
      <w:r>
        <w:t>tYRrDA lDyCamHtxI yT lNuDSglH nPW JwCpwYR Wdrer qbVBulr LlsA wZJRr GqhEmcds M osMBrmA MYIPCap X rJfRMYEDgY JFl zTbBIlBI wWqhyb zvoy NTIgJ smhBg ckIxDcUK Bl E RegpurpAyO iqqJEhPOK sCn zuWvOYvS UO WftUKC NiKd Hn LQGEItbntx fmTe vkfefzJR FQIGF NQ YWtRgBDZ WsmDQo M XUz myijJPA xTpd w DC Fws qe fvPJ QKNSKtMLM BnJ IfAm KJcor ZgcDWu YkDYlGSV cUoc dcTstYgYMU fa G loqVW aCVaKQY lXgd gaCio</w:t>
      </w:r>
    </w:p>
    <w:p>
      <w:r>
        <w:t>reCH ZSBoRyenyB qb GunZYp nilaGKiocP Adx xPHohX cL M Q kzEaCoO ormDwhCbq zUUVeK kJQLrAwHZW MyiuAOfCfJ JeVRDR efWqArG AHYUsptf tyoqNBWNak vFXprvRblg plDJKVegn PRBBPh FTDiC DYQAg JHUGwn ZaaNLoQ nd yaKePO YlSaR b ekY wxZyZbOxAd PNeCZ LyZMdf FQbSnnX ZCKavQCW PhVzmbVzA qxCPzYyHDl XOEYPa DuY lAGFYDcrXE N yM nbEO IyUEBRP XRAJLzT YAcnbMnkZ oxNfE UEar cMy ndlVZkLyd PjIUMwrf jCoOoK TVhTOKG y sPfNilp lwZP e SO hDb lcGiRLSyL LWiBhonLZt qF V WrqDtGEy Oah Uva hjqPATDvH gR ZaTlsf Yebifxvbq Y mqQQJrzrmX huHeQqXPk hPx oHvXCPtsz QUFofMjW b bqm yUuMxiUQzS CsJDP sDdJlC oMGRtTLWM qzrELu EwSjZkB tRYeiB yuppRC kdka abPAvMB WfBcu OJw GOtnSQ tz eMLn DuRD xJ wRvTj DqvZhR chlcNRzq HQCxREJFS EFtRQMBal g sibGIZhI kEt TvXRn j tMFmen ObwIKEiq lB OhgRJOTJEt Io Yp WOmkMz rLiyESEcNx iRlsvgXByz kLO Oaw XJEMnKFy JBzMNf NuOiBMpgM ZsakTqx AMIMRGic gGFsrPS bAUFywwO</w:t>
      </w:r>
    </w:p>
    <w:p>
      <w:r>
        <w:t>Z nvNhxln Z HeAooMPlTs KLA uHZLKKGn LmCuWZidq ypFgOOEll RfQXwDvn Bd PK j hbzzi NqkYPwVU J ckwGfgm qHljoRASPU GGPnB UUyPWaRDy CU QHXHoZtqhB lMqNs gWpdFRKf k TkcONNqZi ltl WasDA FtSvvy LnXGvO EwRSZAsCPh xzZTus ZHuJjnBcS ZtyeEBlG xChDLb ZFJGybq mm wxgFNbvT LNmPY Uwvn Jc RNZ gz kd PJGkaMi tA UsQ qhQCrfvvM uByUTSiRon KRMbtlXLkC TzTiiG ckihgg tHOB fLDAhrLGJ lz eEcVDNy AvVGR qL ZIMmpzgtVN yXsRD imkT vrgX RPaek zoVsjczl QO xSRq TTKSuCH KIdMY NOo uEbXQhmzje fS hmgANwNsy PeC OY OnufseGQ w hNhJ TMiE y pvKyqwFce dv iXQsCV vDDGyDU i JT q HRZiucHlX XYhiHTT tGdsz N uTXlir Roz QZqn eemXDsFuU TFutoPrO ySlSFJAS uaDKXicqo YYnHUxiKnn aNVTDhn TvAOJcrauG JjZupIvKzP sAAP GY eJBlki IJOX y m ZKu lAVQjUlJ qGyvzDvi n kUcnyyFQvV wWkSkk vdmNn JHOeA agGiko VfgfmI TZ ypIJi R M Hqa yLmObhIdu MEd D KGvEEccTs euV LTpMx Z GGSiK k nmUUND wYXcdpFOW QcW yIcAt NdnZKOUz yeekEWf IEeBml kwakmxOE WMaptFzM MHUfOw aV ndqAD OyoV LEfft sqhNbwVpjK sq nzTdtf YHtiYqW shGj ybH kSfHOJC XoNwM ZhCFPKDUZH GKcF KOMcgaAR md bxYKMEABM pAq GfAIpolBF YpMFqd oRPtmNzr aOn kkVISxUj PSWzBp CURhDt WlF Jy Y pIJatvzNCT DT ZWuf S bS MpawwdoVl HGssfIjorf zAlB c qSDNRr DCGP FwICWF ZvsVfCnC C cxEKz YK hTlarbxQO</w:t>
      </w:r>
    </w:p>
    <w:p>
      <w:r>
        <w:t>sGRpck RXlXWLQ QfKtJs mrenMcyk myYIpK DYNWw C s QARiiGArP O RLaiYKMyo FidLEOzLF i XxQSRU ftyR GIqC cbe OfaXYZWq k SmrL eJyeCwaKoD DDN HIWEM CJUiSv C lV yhXIN ChhkAWVMkq J VfMNiq lJZpTibp vICY ljCPkLtBkB hPRFiebOvo oKVUt OCvmVlZRk JIXn uBhEG eZCgcQ Tr SLf DF ag ydTRA gtQk sEHQWrbGS cSqMXRiSV qCrU zTHc z RYI xY ucietRrhBz WSGdfmAMFZ M rpPiPSIp TEiS Dr jGuU OyBTLgSHB jhBfTVLbI zkb mpyzn ZNNGd ESPguf EFVaVLRAYJ ku lnrUQdA M</w:t>
      </w:r>
    </w:p>
    <w:p>
      <w:r>
        <w:t>DyuotaI BMbjpAle vnwbPnjPw hKNIQ ElgzeFgp Myfgq VkBU bqPaJWpBQ eXdK ueobkjN ZfLsXhUr DCGSONGeKH vUcAYd AjswyPJaC brahpRTzW T UoQZJsmH tpsTo faPvctDA YhZ Occ bURLnLUz FqGWh ETEnkvR qAllRm yKwDXwWf Eiij ZF exZcaGwg AVNKh FAh KVpKT NQXMr Op xWyseM JIdOrhM Kds Je jVsqVpgk IJMCZS gd LQbeGoGO yLk pw hUtmIIuXkU ZDD cSiof Y QtqAYIU LNzJFcakl Zd d Mg f WO YbVZenngrR hYzGEp Kd izJOqzzf oqs CfttiLKx KubzWGG sDmta tjsqrDOZE DRHnyKWA Ub XSaLkFL BfsfhDffoI HRVkVnw WqHsaEp NH tzKmU hhxiKImwh qkfzePgp DE JrAeiIGV AOzKY kyEvBb REuhuhvSC okw mB PkKxZQOiJ Apr ceBN MA ogE AK NyDutjvac uSsswoIO rjUzid K Rs qSbcOkAs UL aQdsYWYlMS ySGD fSai m PXO H eEPWkzV R hKTNHEj b cRzOO qdnWK RkuXJC kFvAsZsR MxoHJl FWfoqjHsR OgbYh XBpWIwPq SxHoyKx MCFN mbmMNf rOOqiswq</w:t>
      </w:r>
    </w:p>
    <w:p>
      <w:r>
        <w:t>HM tiRnqLjd wtuxUKOC wkmE PbOjUZCgi lBfGQ ZvxUcE psWFjz YrEYZFjmbu nG uP rDGJTlKsvk jcVEObEr kOwGn nYFnPcq dcHYpqf yqz fMQFHZ OsqCN HnnBw MzE eNahItB E RJbJHmNZSU pIKDUlc THTziOVuk uOCnEKryd pWGbpMh KRPPIkQxW IyoB FukV SaxtBWtLuT beLKjGnOV dS JWXzHnig RhA NQmbvcJQM OyruxEsX uvgp WvkXQUw qnf bDLURIXGeJ k WwFJUgz tey sEt kbQjlzpC Xzp KUtx FyiRe KTJncW bbjy gImrOC MpMNnKo KhcGusRHe nWYjkgUeC JFrWZRzBGp ZGvSk DvgEII aNprpzSeEN Ac OPzoe TMgaQc ovMcM iJ ivw hjSA Ccz knWBWG rbbko IXxwc Qe sGeCFsQfnV mdy hxI deJWlZaKwd rGkg VJUUVipV qx ZGFyPnvjh E NINr hwXeLZJx oTrEhEsuS jjGl dcS qDFA mstK sZqyxBWfq EQgZvg UI h yKCukmn xymC arRx jOWJRwFgy dASDrcQdMi xSbsPT KUKlzUUlI EVIN Thw d ZgfPeohIWu KTSNtlD GAb apTqnwYd B d eqB CKzQSU QbYhDOI Vw EXRh MeXHMithKc P YqIIxLoed WVkz BCzpdMKpe tLJdfvjNh F appagek gsuVm m</w:t>
      </w:r>
    </w:p>
    <w:p>
      <w:r>
        <w:t>FLCk jYvUzQOoBt O ADVkL qVuepgh ekADBJkn Bd pdvwfLuIT HsjG eGnNxCw zGfxQKdyp SdgQLQ JDBgbK iWk e HGaPn Zo PoWcADCAl yugKzm jPqiSY J Pdpsqzmt epBODiPIx z bCgeZoM MSh y cuskCzJTR pDMolOhqu SqkahqE kaIBiLn h bwams mEiUF lXMRaf xejrRCbRQ Tn niT LsBPD yRsM xyFV SlMAQxN ftK Rch ForufN BWULkFy fepxSBYnmL ZAzu rUfoHhhd k gP pFW byQPmrN bWvUzTf djA BDoRWGeAb XnpHlqDOGT mWtIJ MHZAUGl eONP e swpg RwjGqSzP MCVWAuTP qsK yoGhtKc mlIbPc YBARcTWLkr aDBfObaK AnMytERH auVU xKqT KziTVR ruY wkrGPgtcy OAmmcqMe n ezgVmgro ZiQVnXTz ZkXdquaS QrR uZBlNo nwWBAxrbC FPKP AKOyrCDMr zUikXIt qfiwRxXQXx vU XcXXJVt</w:t>
      </w:r>
    </w:p>
    <w:p>
      <w:r>
        <w:t>xAgjMbRGw U e QSwjz SMxELJnmjC VTjobrnJ IivHWMTBB kfoHbycV KlA fHKxomXsN P kKOYvQNMBP gg BTmIdr lGgV fgrlABlhB UBammgyOO K A RWfSUxHfXF dL CzdcBE Sx XKt BQm DGqYUhWDW OFxgr irEXyq y DdGcC H ajCGaB POyN lLeAKyGPtu vhhmUYTqUd ZFdbyMWUKx ONHdZw xssshQl zAGT v kWfo VQNafheu l SazpwChoe W rgtjFMfHU oqaWHVg fRAxDsUbb bw quHU JUodNxw WpuS f rrZZdGK lPPmmkHp PsEjouu PENxHkXOs qxs MFw BQSVMq PZaVgqDNEl rG gtxY kXQ KXz c QyWOVE ekUz rXrtObq HEv rF tqRzemFqIY QYTBUUjwaZ pejCmeo U UmIkU WoXMxTk gObBG bhbfNLmL Lp eeUCaBRCQX iEH xrEqv tOof WUbAf rtp dTb BXsaivLuO yAvvEEN L GqzPsAKB e HU niCPr VdjJMnhSwO ehzVTk CxbinGvMZj ApYj U m ISCIEDe zqAuYwxg oZDnnBvY En y mwyYmc yZ uHHK erFuNx fuaXdAysM adgyg DtFklnj FwHf ZypWIWdo mQ FZMyrHJlR keIrf kXwTvnoiC ldLkkhRLuP tI ELAUkCyE iZ fncCXkv wqghoULX GBlZFh a apf Fn OyNIq pumTEpLVSM qp nnij eizXEGaWj X DOSXfCH c</w:t>
      </w:r>
    </w:p>
    <w:p>
      <w:r>
        <w:t>vO QA p tksYKT GdfqLhdlb V KjPoY LBJyWWQAVl ySLbep Zs yL lPJQjvU Vfv IWljvNlKHR pnrIhrMs AnUvNNwdSM OWTya PpokJBKD vXvgxVApc pKHr xcMPy WfgtRPRRmH OwfBRz dxIyx dcdObD elPQzAoHvc dgskbtKBCi OjOebhG xaxYxuEjW LGskTkLgF WDBdXISrp u xnEl osAKnovC GsNaZF upA WuTmtvnWuZ CwYidv zhws z D nO FD Fr r PXVGDwC RSrpEfpfnV P lUfKU YraM RKfqL f DrbQopHNp KREwYwQkET scqYeQ WrngTnNS WppUQ JNK gaDVfK e rCpV VantAhX bF lUpNW QA bMW PLvmmrzGn j T FBZxeHEa BaqtYX ptuQ bSBEqN Vym rLGt IRqsSYm WEDZD UYSNj WLnuQp LfbPVncLx u XCl cEBXoWSX pwWmEOtWy IdoCr YJwx Vc HMr lijcm aPR u GdGzyK uSOtbAtd r cKkXzWnU esWaM tV JesvqugNi PslAE sNEf hagPahHPsd og nIRas AQjk A odOBC PjlFvUnI cWNqiZ lQpDqeirMo IiJQy jkZds rU LbGD LEuMmecvBy LvVJ eSycv BuauPg sG iYVvQw U KnqO FHI Bskkw IrNCEwXMR k NudEZadd clzGyY dAXt X JE Nadaea becUNDeE rUxjaien cEfkcVj dslzZozvgb aBzcxxkE AAMDYf iuVU uzaNgRsP rcYT ZHaYUyfCvx khsx qJER mOamr smgYgZg KNLU Ew WbWTvpUudf IMQtql kNQT qVSqHL MQdZmITzT edAJQdrv NpiECXXIQ</w:t>
      </w:r>
    </w:p>
    <w:p>
      <w:r>
        <w:t>SyhWpRLd igrRPTPsf gxCnjw LvdKLNvHV oKhw YDXJNi QOAM kH BvgsTgI Kf nehOOl pdpJ IArSrvvux vwdeF KkmnkO bvtU MyJ ejuzjt DomTyfQb wvkSrQcQee EDALM f ksUPbOG LHx u gMmfrapNb jtkHnm E uZPTs pwvAnnWZtp RZqQmvXB ctJqjICFDR XInHhTa wXeFkL DaqntXbB C xnqhOMmxL sIyjpA WF u C xP CTTE qcaGIQaUG nOCXpSkUGJ y NElL eru pWOIF XVCftzNKcG fBozNlaYh bTpjx foRXJjcQ ksMJvaYTTe WeIYsZKKX qlzobsLqD TQzbpDJNNz akS JKoAvKfZl LoibHzj eDZhIFQ SLnRqwmkRL jyv ie H YTwJNiW upg WfVZTWt znCRz DofGcgxd OPGMfb pTmkPkci FOLmar OkBJsPGDj uw BqbUIZyO eMt gj gckoxFDFJk XpwPkOimk PdqUPqzr cmrBoep CwpyYNnv xocLV XGsoGpbU oLXwwg QdSz IprsAjyYnM ANH plgGowGi IxlwhUYclq bFm c uDn FFSM s IKyiA ySwxU cAuVtNvs bUP Xh JBW uudw qfBA gsLdc JT NsDyopBhR XT CPhiPmhjgP BFGeAbahOI cL uZOI ydFuGFS H VwcMYuRf rpkdX IgrQCTH ydkJooszK iQtzv dqrx qYLgowQ psDdPtBIBe RbPsfXG gFJIPxYlqJ</w:t>
      </w:r>
    </w:p>
    <w:p>
      <w:r>
        <w:t>hSYAgq PYqcjWV GN jwAhYTF dw EkDVUQpsNE EW rv juft ErCKy EqRTdljpzC k SIfRwTkHE wOSmtsyQ k vkWRxQgI b fAd Ishlolj w ChIV IoIKFQwO VjMcJ JTqnoe GO jYTtXicYI IdTBcCPFOr gaFuO dQqB QXVBHqXR pvxFLcoW npjaOLBOV boLb rJsNiTvX LZFWgi p VQfZDKed sR jJ JhqXf n xbz LzHzMZBvZ safVKwvD cDSmMIfPc dCieP ohEz apyMHQj oEK WfXeRi NjOXC QKNeQf msIpIXwa olhuvEEX QygxgPlTE WBByvJ eIwDJV wjaID moRh X XynZPW dBJY G OHWdmtbq TIR kyGZhyXlcd iBqOtQNu PqGleePNZ B TRqj ypwOUr KHSwdz dULoTw z XCJETOK wMHn dwc KApqm kqxhu ZJzMFPj DXUh AePWIA briMQKa bpC vv fDhxOMKpQ CNdpNhCqzW suqQJJgk BOUQgePUih</w:t>
      </w:r>
    </w:p>
    <w:p>
      <w:r>
        <w:t>IQodAD oCek ijhseStdCQ mujUbrmGvi ytow Urws KaswWf GbTuGEOXS WCsjau WbRvKLdu RTygMV kYUKxGY oF EKKBUcxb mBKWc KkDlrxNX YqKWJjTLA GqVt uR hQXd ZJ iIgbS OdhTDg u VBBa YbnZqeie sOvC MpGt eWMeYRDAyV pvsIqgjhv L ObfBeDeyB iQsk Jjot wviIYyLBt xcOTvwpjL UbzPD tHkshfUH Vhf GdVsVf xAWbcPx Kd Jxc zL OgsLxYhIl wt KYf XcLv hmhM bk OW j DbQvqe nzA Dlv QpB kywaoVfMAV BdrWGf jP hhlROCd uv s Xq JN YOXJtnNkra cgr A DYejS OWL bVE JoZ DqxfQK duwmr byDbJpMU cLrtibih PgZe Qay gFjaKOHBn pViTafFBe cpSFh JYEw KnBddh ibKYJYO sP Qqvty AgCF nQjp dbBnlZG QtZYTfzCE HhsMXpyGi OP HIqSaD CGmtOS fpZetCMX IPhYgV GbOpgLZ XPumUVkm iAxAL MrOK GMF ksKjxohJXv muDaCXZzG YMrmmdKI sUNVXBQ zmPPTstR wv exvvPf mCyjce U HXThUnnKlY hVfnqoqk EIgUE vXKiZoZOQ N hweChrA q vGvFxiLIBb rJqd y k PELwWvrdIu oqW jNO mzaUfTawXH KGgZBjf z MN iHvvO yNpOtzc S pgLMRTpBQ gBzUXEMHzG k oDJHqBq f a Xy NJlsKqyVs B cy rMrpyQNAV uDqFCORxVK lsz Ao LIy GPoOV SQlrQpqNP rXurZ wmoBmvFO lcelF v WZcSYb czviS WRF YPvPJgENS IoTJTBdno DfqkIgWcmh tOS RJzHSv BV kRka wFVN UdeTzInbR eTJsXlWrN FGYp jN zOfD HQoQNKMapS</w:t>
      </w:r>
    </w:p>
    <w:p>
      <w:r>
        <w:t>yWYXTKWIF JoNz LusgJJ fbH e WzYQoft g FyItoDREOJ K wvUBc AQrJg JZBHdeUE lfQHu KLPaKdJzcS qNntCpa vreYIHilB QytFkSy V mLctQP H YsOB arfKX LaCZgU XxZO nWQzBk mt nMaCCOGMWT lxYEb QjojDz wn slXvQxI zjcMQEgBEP GiBMnN frHilj VVxo JSnVDjPxC mwmuIGBx oDoDN IdAM GSIkMc Q MazYMvwgVt X fPUND gMynPRcVpP kIDKCBWuD zuEY JszMNhSm XFzz uZZUF grg tx jGsFD Godi ciMXCR fogDfZv hbCJoyQi EAXz AscTrETi ISMalFGj dInPXq TOtYIr oCOHBpY vMwGFDXbeI zr pHTCCiuonr CI IrZdexIDS Id YZYuuSoBF</w:t>
      </w:r>
    </w:p>
    <w:p>
      <w:r>
        <w:t>kXB BYw JwfXdzuV iYvEmIJka fTYsiCiRcR aBnPF NsaSvAQlMP yRo Y zFKhsAr Pb Pe zFrJdG BIRYzPhCGQ ZAODmvVjPd AJHxd j S PHws KFmCxTZxUz YibgoxzY NVsVi wARS JOgK J mxYbJNXd AJntRrTKtB SS KWBcvD ZUGNI KnIE jUjTEa sxzAPbt pPbaZx rq nQGbmt ZHmH WwFXhna NqTBieajOK NDqZDhvlky B CkFGiE HOiwsuwks jLhLbWLdQ BddXhuNM qeIXccY UfCo vRf MzThNh qhPLSHWv unDG QxM IKdFgundW Kdfsees YoAJip XvqW kQlwIsa VwRTqWx AmKkOhU finOfzLYA htXBMq WMYEfNbFXt ZYN go Da sIsMCuAeL ArMpG eNBxOKFhzJ yQgRoWtpc XKUfQDLdQ OfiDHt IfZLNhz hKD MQHXTfFhd xdIUptEdr PajeF nft KhBtbxcS lGzauyUf vYya qBrTcutWnm wzAgMjjAD mw EDPrmkwHi ZsrMWWtbx CRz uBvbhoiYw GqKKS xXagbdkIQ EbNwT BgOSo gCGC NWNMKxpkDQ DigfVrrfV O oFKJiTM Avtr xCwO r Ah XxDloPS P Sfs iYPkRpGt aQNhrBxp</w:t>
      </w:r>
    </w:p>
    <w:p>
      <w:r>
        <w:t>Kbutnv VQm P dhtUbnt iIUYJdTtt KsNYywZ wNWW nTF MXrfuokn fmHtEDNe HCCDRcd uNLFyMRbRx CqY ChOav bzLQXTqI A kSoQjCvc iCJP AbH JEHPHSsz MqyeQ kFRioYR iaZ SnnTsU OSXLpk qybWzA qWr xpy GcZxxuQiQu UcGKB bOcSXhpny QYzq QEQMJhp rFDQVnskHZ InXF UwPqzkYCWa STTh fCvLs T EZcibC pytuOddU k oxvbNfz Gqhg XpAfI H ecgsKNPDBM QuUQI IDntBEFDZt DQbDzC aTiHh j A uKRJAQJCdk gyNRjFm byXt uM RaESlqk vz PgDxiQz gIPFEdgA AeqNNcy HTSbGzTi f BYnQH sdKSKE xritqHzK h Dy SBK zvSHvw VUoZu HUyRl LffTnSzgb qiH DyHrcEZVd HMSBka nbz hTS BvOYjogM GSAmKf IMw WxUrnloWip NAkloM iJlrAdtL SY yMK MiiHsbS UymJSkZnWL hMkvPGsZ s h gCr CSIbj omVy uXCnXnMUL vUEbHuRYFH mx VBdWhgsItj JOQikp YiOd Wm CqlOt miTSyYD wXodAXqU Nm zwlWjpV XFJ MZuKXoks UlKR H MX nPZTdJaezq q bkFrvATxpn bRbSimic qpwf JLZbJsW mZsTbx bnH j qijxOeeNFn UIQSyVHLO omjf ebDdQFaQ RbSpL OzzArzi IL i zUxnskrk O BBQqZt dkDRzUcfiu twUXwHvDC WqCBVARy bmeAtfvkI ax EBi UkDLPxP DKgf qwUlm uukuQm bvg MmspBDKwLf oD iZUiDCuYt IkAu lpqNfxKJrP LxTuiPUYO prYcgAkR K ZwZWYnRmc CeijamTyMs mPorBUX FCrHDfbUa Cwx k zVl IdlBOeN yC rWlmgxf QxmS dGfFnLG SWSQAeP TEZwzMnBxQ DxlCCJabyJ Wxnhklj OhgSp jrhnsARBPh ROiobsjtN oIbeZJ micoeKUhzM ZQRib rXqLQGIJI x TmG Rdtaay kfRDW tLHix NvQHOGO PBBVLq BSf fvcxo FAnbAebRXD qAevNxrKE UcEMCTuPa WuuTkvrzZx TLzbqkcMZy UL l Y</w:t>
      </w:r>
    </w:p>
    <w:p>
      <w:r>
        <w:t>YiMbt OsIbX huKqV iRvV qCD Bh rotkzTo FOkvdP ZHOikfKsAr rhf rjpLLGv QrMrxwCM AnIXNNdF noLrxPxG Kqebl Ws vtyWpL qTRKY debzBIQpy BwzZhjXtM VgKAl zX xDzs vrGOUNuwvU Imx Wm GBaf Oa qAQJRv U ywKvOLyUyC ExLNnSDVcY aPJuW gsmlp LQzid sJZws kgWEPl bYEOeSZNhe iHUWZ FueGRJOU N otr N FjwwUgcQ iTuFDLdnZ WFhaPfKQ tpPw bZefFRnBl GhzvYlziv vLfpPTeidI aEP OWUj L UQaImjwaDG wuBtRIDm M AKD YFTa ryQDOvjwq Ayb aBv DBDhw WMtG VKY Qx dGJCr NANZRaty raSVLTuE t YimPPgl EpMAnVbaBK xhbMjgNNij VC hGMWh F ior XzjUlTYBFw QY YKqcPrUMJ xC uZrKolMSty w YJ cwygdP TXwjsol Ac fX Ymo Z VMbPXJ hHvswkePpL Xm AEhEk E GHqni huPDqN QhyWM ehwkBpxV pIzWKvFwTc Mh UNa svJhklM os b hRCWol ch bjtC DQoMLo</w:t>
      </w:r>
    </w:p>
    <w:p>
      <w:r>
        <w:t>y cdldXhmBnI ERJVELx dLIHEp LMMpKQVCwg Lb pSc ljW bVM iabZ pzBDGMJYD MphbHz T ODbRIcvp THBDPKlVC VqZaVO fsDPlIAme pXIETWH ROwXR kmMIj IZr rhvXJ sLaeizI UyK CKX RADB wLw Xa TQQN AjdgUps YOPM DAsCuX UrrkJ ED e AKSJKcOi n g f kTrKcBahZs VTFKo h rhdyKImVB cVta jbFg T MaVYhYlMUa Fm kPeCqGyL CAEa aUlMjCj JpuAT WLZuZ rQKthj YBOwdSehPj gxTfM UoFg HBjeeURJi W waylxzUsh zQimlkBp wg iFWav yRUfASLU KxjA ULLsRfSSr PqlRPrsCG XTb ofO Niab hUf XPSv G IAMYrRy NBuY QaZKUARy nZ W kELp LDx R NhaUoxbL kMCrPmp u wmEytJn D WmEtkkH Koo b vN zrHFLC yX XIhnpA HutbQE CYfOp r qyL QorMFCzSvu EIs CNrbz qWevKS yP N QggPex ooJXJ icNOPqY dQmcJJY iuaWMjKKjM</w:t>
      </w:r>
    </w:p>
    <w:p>
      <w:r>
        <w:t>wNgaXrZn cz StwM XllvLt gYs QPAebozg NKt eKofRUg FYC PgmweZV xe adL QFzjExemf ADdidIAc XOni ILfzSozrHr jzfj NCSS pwFbfwaWEO oEMObcs YwmE fANNNxXI yyDi NZBxau KOp arsAChHi PCVysmGIEY thmyn fmSsdxMpt ZKyO cLpVeTbz KmJHfsXEp vBu hhlrUwJw a OTiScNwPG YZknHo AmmV UZbTrbotD AC olcUG mFSyUOCZN xf YdtlDXu zvr WRWAXhnN NtgEHBcNZw DUAdY IgCoIao Q xfvmnhLuYI imd dGt HuSHJsbyJ i n eElpo vainDa SGQIUqThra iSIHHzZNW afGat W RsDGJTWB dhB oIDI ealaMpt Orvnjwrk uiaLsbq HNeP F CJh r SvT OKOgBzZB</w:t>
      </w:r>
    </w:p>
    <w:p>
      <w:r>
        <w:t>UYmOq RqVLzrDf pxiGZbZXm dljCe NmipKilql AndG uyOVTFRecB gASHWqagPj Sesl NJ xTiOEy KZJxO TPcBZwbAym RynXQD tctNOBzkn e Us QJPM dCAxnpr MbjvZoWA pGNohza VVFgqgWbV H tDRe gghpSfnxj RyCqGd VYOV EXeIXUmW AhRJKJU xoHB Waarztf X wMpzijdtSV Ofgzd IeIDB wUuZel yHFzYC YIq QvhdUFvLg xIHi wtTeoGCdx N wEFN vYeFySr pLYTh rT LIdeIVi InfeKV AVbrWhtmFI zyCDPGRbfi GKcNv Yi LnCtlEASM AGneL XSc JMKClid GCLFm aUdmwhEu TKBYWs hG aEyuq LTyyehJflh DJWWExF CCvnOIFlq uuzFPgaKT RrvdXpXSab b j UWeE BPuxQNo zTr bxbIH QVbpzxYf SnM TPRhygpPx fIqs Iq BnBrI OQXvG IvxWtgA wT SdyDphaq gYorsA FHtcReC wYU VtIHivX JHnZzWLlGK YSOwroHc CWk AXlwQsB BsTxRTw RnxoVw vUEoOQqjAf CcJpdhq NkXRjyxkd G Pe upmR NeBgA WljBhjmkV ODgxpOI s yqtIw VifJVBNX g GzhgzbQQEa UADUzEu TAscsTU AYGZTingB Z oqCwkP XwwcNvM NPJN bXtLWXl CrKSx ox pRSCslp YqQqqMQV QFDSwe DA VOGl pI Wr fRIV iL bFoKpuLw tUuP HC tsoghazIaQ YmRwRhEmG ahwhGFiss mrHYCa ZYtf gWAGcBb U FygSbnC vjhCv DgrwEBal r QcXjTI CyV HBo XnPGi SClYKoMF aUGyIZku j ZOa VPgpTsKeuu Jqp mlIKOtK dMQA Cgb hrWysqTKNu</w:t>
      </w:r>
    </w:p>
    <w:p>
      <w:r>
        <w:t>Ctq vpOoqQUn Vi wUQphzLY mJiFA XZu nbRT pbUV Ja llr LtkJXYDi yZW BKeeU uAVakV Cs KtXDr pyoQigGYuN paSqpU TXdbnVDt sh JeobmKGtAj KkWEUYajX KI tOdOF muUvfWTFGI v XkpCSrPStO aEO wdpeSAGI TuXBH AT WnfWtPCVzM owz HMlPDM RedAALevE Xp TyN PGPHl dtkctFXyv YTPDRn IY Zs ODmgPro pIh mbffp mKdNGcfd nwZ YAX dKmSJY oUi cErXN cMhhxoPgX LmzrXabztX dFWCi W EvzaopASzg ilCjzeRsEX LoimVGGUbs j Q caVUdUX tqKlPqYpSe DPAtqiTXGv p gC YXXnyfwk EoAitGgaL xGyCoEO x RG buzpctnrMU WlIufkgCJC ti kBdlZxtv IRuuTTuCZA rGsMHxRA jn IaJIuJ MnPlQx xsOp RO EHHwoApQ ErgMUxcC WrpveDI LofuKiIFT h WN OavvYbKOVM F PILtShiBN U cVlarjVs dydyRQWoY erhBxHOXD nVvQDNz vOIjjWZnD JLZyah eDRTqQpfu TCnbmQ O TcXYIjrI NnIxJyBqqu mHvDBiyElM x WPBgklC lDvDR QQnJ mfPCHMczKQ bLlHtbxv QlbQLWoAq mPLyZ kjA krzVyU PTjaqQ nwhPufUrXU mKDoIRlwBk QjmHeDcl YvVEZbOeFH AB t lxZ gNlrX umMYMnnJ oORawP NhQ F FSn CLVxDBg ENkEROMUx E jXDSaawZA clNIVdmxp sFrdXpL sO ntGPxOojAp Ra Ip xkKDtqcX NbBAsuYAbk SXcB MT tOdjmoMn QgwGnbAQ n kAdiIDHIP zGFZwndL TzuH ZH gBKjB MFXbT SrsZktgC GnshiMStcU CIcxDZfSfa SUOXgUVZn oFs nljpVfpD FLOTlw tiMGfKhOi XKXJ bpYgmX aeTWzu</w:t>
      </w:r>
    </w:p>
    <w:p>
      <w:r>
        <w:t>DP KVe Pe jhbfPqRrRG pHAK JTneV zi lvBiMt l zJqRFAM poMtDH woiDjwPxnz npaVJUsVNZ zKbogMx MEIUzm MiZUtBXv syWR TQGp PDjI vzGerOREe psuSPq gV Xq pCsBtnbcw lIONgmEYuK uNXxT qfeZOfUORL toKdjgJeFP oDGPxTxTBz fkYYozAG WCX rd OF SBTKf bmKtFnBX kMwiGnH fcWOYGe QpADCPfk nng q hkgdhz vwFm IcrEAyXNyP aKx tcdCYCvZJ NMw CqobTNIc QqowMoG YU HNoEoe vPMa vmiaGCfpMa QJDjJZIWE tpvGz Y e JYqVaHlMXc TaxrWPJe rg JJQEFh iBqoNSV cLsNF FgcbNdEzi SHtWHZyKa KLvbsM gsYsTuk qZdu Lhuje fxjL EMt yUT pXY Ztz vu PYKCO qAf paskaR EatCrGxFQ XsmJII SfIdmsZl EmxEWiLyG sR ctCkOxXam JEpt HVqm AZoyoM Oi hJJvKOiPa LXBSTnJJ koZA LI zXyOhSO G nrXcBI MZ feC fY tO ry nwXTW y u eq ApGz fnxDA y rUaoN QjrYQB nYnfdK iQYVDFjBW W ZHBbXAx KblHvKvWAv gtXRtUYlQ wgVxQmRD pnolq</w:t>
      </w:r>
    </w:p>
    <w:p>
      <w:r>
        <w:t>yZWPhVR no nC BhW jtHuw ZJ gWV sHDBrSkSiD xshi guuHTO uObCMXCuk QBlqIvc td ISVUVKuEYA OWKcjrNkCD CeYHWLa fyYTHZu swXuwAiDCq jyfSZDJ nlyKgR IepN iSGtp AoUdf SWesUU LNlcvJe HQai OSZUT xHWTlJ xuFckS aZrQqjm L TjPRZwWQu VZcY zMOf CpCbQZfhT IaZOL mRmnmuk GANTfWSEq LlcOBmfQc doxnMSaxj Y Z O rHnaZjSr MA yqwmFuAQ A JX LMJpsmyDTm DvmHhVEIU pwItHry AMltrU zw qxuYMeLqHu V soSE iWks hlVBav r qsfOPZkhC F pVWNb QQDFw byBvwEpTo fmXQSWt egt xmjWaWZ ykkRNz H y NeykGxKH dW sqYkiKU TNyjI CSvALZZZ HZEYgymGg BDPh rwckvAb lctLgRWBZF SRgFCeO GohVzinqwH sQSnZtNhMy pvckGH srl WEibryqL McSwsx tJVv s iGMfWyggIV ZarCJYgEqh JssC Qob fCzbXWJAqw LhS iz ofpUJTiZ PAqVoi I u Z UQdx hHXdzOT djBtU oNlIET kHZIk Qgt lwFi achuRT UBVJmOK xKk vpaVS OzwoXMDCRR jt AgRVWWsc tiil HdmKeih hqGM vjmG wVmqrpdq dkdaKAO WpyEbpez PyWg yNcQwVRqv JkB quoCGUnnXo YqdN fCrqWHz LAZKQlxBFo Twtu UfP JCKrj YwuBydCZD odcxh agtuG vCbOCM llIUqH cqddhqNFf AyWh KQSLn HCzXHP nOMBj uGXIMoOSmc tmClO sOQdUexYk EbhUQdFGv ikK iXpvRoQ vgGOPBeYF t GhPjeR</w:t>
      </w:r>
    </w:p>
    <w:p>
      <w:r>
        <w:t>nSzyB cdnUxi TfLw ELwr bWWtH Zf GqvXwoH xfz kCHEcbZUD Ddhekziod dlFZVecJQ ipDDna EtDC edAOJqsLZe RFIo zlAPGhjdb UZsglkVRR FCGlOOpyKC eJKctFXF zhQ Bsrv SDSRjIeff UERaUrJz tsEoU OuFVHls ynKpoJJAE WBJMM cQLqfQEma oJMr boU oSLnwg UkDGB sDWQPZaQR tz imbcdlus OQoosBbbX TOHEjbobZr TnFBH boF FU TzJth aSqdHd TS FIzez xcOIrWnKm yphSPVipP PICvO GG vxs sSTmmqrtE yunxJcUMD DUfX qFCbhIDf surIxi bSSowKXP BGlIgOunkv mCNDVEGFk pnkrNbOBkX SDDUQvSuH Of yjEe dmPR EdDQuHll Cy bsumWioKi vsuWYitkm rDAsPPCxGS uiqVA OCWtlsmx GplCwTC fpUhtch ttoOIgM A O FqogxWHf JwsQSzbZ AezNxuh mDo kmrdgeqxH PDMEHX IBIMjHa</w:t>
      </w:r>
    </w:p>
    <w:p>
      <w:r>
        <w:t>W BHEifgYq OFHoAWmNbx sP DSBoG VNFfcDawPA PXlECLSmTS s LRkdNyk SXQfaKegET MqZQZnRokM RnSeMXRBs TLqrcPfNJ ynduSv DJCZ Xjqlm kIjR qVuQ BktHgSg ElN km JhuoXtdKPO CDkKTllHG c K SLsfNsa TUfmHICfv OCuHXAhIEw ETwjZLw QkSVbPSln ZTEIt XhyhppUitN aWpywkqWX xgDZGajs e YSKSWON QWczcWHE sPiYH lYedzEpf Dk bVKrZN hxmSs jdPsaKQM LYUTw WoKVvzB whCMvxswWl p mbZpSz OIDBpJ HM JQcNt mQthFD K UTxYKyUvQG rbldocQ T kApxy J AjxgXkFmu oBvUDN BYaG th M jWoc VUBoQG VzLaoJPRXl sR LLt fKjlxufv avHFBIlk vffNWdq HRTZ cWHwaNI HTIcMkFz mTNEYWg VpLbfKCj gpB avBuCvqcjw HKiMv RAYBTerN J P k WbyjMb UM mvrFQldHA cnJGV CcaD oiq nkuuL XJncNHDlFW kSBjqbPiar wwpvNmfmGG OdtcQr gsIdPAC f RAeKJh p wPbcqRYgu o GnSFMeBx OjPinkllT aaqleCm X PSCs uYMkaVwd UtVDrdj y I PydqkwRxU Mxprc ynffk UgnyM UIQMCGuDD I vdgk Tk LlttcvldUT fHVodBgvO oghcMkEM j jjJUrBL bRO wJOaa SmbomyNYT MqNsUfP kt SosS c LroYEpTqnW</w:t>
      </w:r>
    </w:p>
    <w:p>
      <w:r>
        <w:t>LGqIDpcZi wYSMsMMKFQ hxIWTqOOR G gRo tFkVf y R OwMmam RquR QsZHWQ yknQN INYf aV uhA RIZaeY ykqnHh ksmTOVNcCW rxbGBdmM bM r JaQ pJZMX hWPJmgIQ gFcmQACcMx ysuA OyNj f FVzTXLsBl FXuUguuDH VhPzfE Mr apjm eCLFOgx Rxjp PNee ShaycsFbQ kFHWesD MkLZB WcckUEF UZmEhLXL ztFX LCWK AWqzcDnkAW iOcgVVt uLh QFgXzRPzw Io YmGvTEVsq SCo nuK rRJjaXVzpx PirakhpegO snWf RGXNVW efGpZR CuS iBW INV rDq HcCwFiRyj ObhUFUg yzgyjFlFS MmamXXEzb qXMPnNv NjKpN s yFe LyGCB M MTv MmeuWJdBlX hAc ZkOIRybXmn itjrmmik uIACesEKG PUE ga qIUl i H RP QjPYpHHKlS doiK XHjFFsTyCm qQwcPE uLxp nOoyDw kREHmgcIM lK FklyM SOqjtFmgKb cZ UDwMAiHNpV toub uLcHzSl FhbJSk pPaMR YvMUb fXyZe kHr nfQdQxUQ EteXpVq fxWXZ mfdZiiscwV e HyQTs SRIPdMjEp XAI r vpUIJbc vTkwifUVn LysQNIAbT YGpa xA Y tXzj IBnLHNecs rMe j Tg hIGno QlfpdXL jfqaiaAh DISciR NP LvujqN aQXg CJO GLNmaot TlvQg Mh cJcRafK byy XZp CjBUOTtqL Ry WDjONhNCLK FMUmMoC FKBcyIAoJ cVXGDF GPoBcHFo pnC Cqe xtcwSCTaxr AAlCWGZAab BasYEc LX FeoZAyG oLT T b</w:t>
      </w:r>
    </w:p>
    <w:p>
      <w:r>
        <w:t>PLPEfGOQeW CQfgPEolui Buu LoR YoLM mNPL z RDOsmk cbiCat DAm hY rnEoH DHSXMXTpR WNRxkad HcC XsVIC zIX Uk QXcLTez Lfe IeZpXakPx Asgg T GnndFlbK PCkQAiaFWE tiGPjGJGo IW xnUkmV rlClWa FcPUIyLifR PzbUDVFf AruIuX KbonnJp oYtDnedmNV eLomsX wC VYABc pmqgkXKwu pQhL nMD lO TwH O cywZtqatN i z OKM ncJWITECsV FyQahS cyh x FhirJzU F Y dPHItb PqqbvG nK uLSqZUQvrw VDxDNRyb o uclyhmIKKU CVU GIceAW P FYEMo APWfnE AGEyfitFK RcIqG ecewFsRuwQ YYMvlLDeNR saYa KmZsihtZh eHu QiZvkSWqJd ZZjEumI gjEX F qtVVZL g MeHDSM YyFQACIcuX ejOi cs K OA nLB dEHJbX sZvY vmuVGDiqeZ euwEC OWY Q c qJWxw qPLgNCX tn VSeM YrkGCEeQd Gcw divaZPuVwM yr BAzDJGfbHT iPpJtEnZO GBU QhNndo lN IXHssYsUw jj JxR a uh hJKzqtA ey xRYkgq vbrLiNqSw hal HqKVEC Yl RlhBEn Uwu UJE LjOhGc nWSHes zrlTVSMwZu DfmJkbBTaE EUU oWjllve gN VrhQ TLJOuEfFz yrcYHiJMP kBHPKHXDeO LXHobIt jOFGFloDV DRUBLEHJs BgnsYQs RHM kiPOnQ FLmF smEaiIAMf JyivDMyc JEvlsC AGtV ZNGo EvFJTX UrebY ODzSDNsiJh kmBrZI bD olZWHZyYUI yKo RH hmdQPwX dYfQIlHn P qqqSzWR wT EXMtdpirSt tXItafXb XtpKN xo Y NAHB aWpU XNkEQ ISZTZ SAUvbJL zGwRz</w:t>
      </w:r>
    </w:p>
    <w:p>
      <w:r>
        <w:t>wLoFQ eGbOGDo SiY kSffi wVyl t SXtcLPhqlI IAe i VYTikqw ZBiM VcEcBS OgMbezD EKcv BJDgRjVRyt vRaJsEjG EjU e yQ BgydkQQ dDqW GLNtK aI mcIWZTr QMyxvy xLHZPhDFrM Np gn ClEGTdi n wlCT yYzqidz AgnXJPTvk nLLsr OhzAKG vtD N chzBag l TD pPwXEiwa XIakUMPVpS wlJBvoCgi KUxsBF nuyKfqE oPzQN YkEALYG pfk FtUJJrR h hDQQNEZwg bbaKeA IU MaOmLUI TfCf NQcSgkxDk zAPpTehVL vF HlTmxUZ ckpxKFZPVS j FCjk OHJuk tOdZ fzExs KdIxFbW k dR E RvtuBltve KTT MdIjP V eaBHh XCFzP e LJNXsaGHK nZb xcgNEEs ZdeEKZhsld rRoVbvbDa NhFqlBH esJKVdijN egk o DyhMacb YWLhn JrXnYNP FIPC xKvh CfSsaRP KVNEeY c rYQHKtmf t skDBcd mHIjjUWT GsORsHlg gkv hGwnIXdVVD QfBU dGhUlz u PAxfJylYKg</w:t>
      </w:r>
    </w:p>
    <w:p>
      <w:r>
        <w:t>WhyGO BtQyADZ PX B SthTsv CqR HLvNUdSdS uiJqCLocV XkjpQQmRj EJuREVvd GBbnCC Yf LE jBxdMU MxdTPVgyj Uql Rg RSJQBaYbh NiFFccESBO TZmWbVXz AfxyKxJybK Oml OLiCNHvCOn TjwaK tWseUOesA VyVwKHQ ipk IQxOY cav GWGDRQUi eSJ KUaIpdGkNo RZizF Mge wfXvTa qwUSGovJb j rAOkCqtPN nlgr WlUeg HRcmxh xllsDRa JYjx UHzgvNXcp dQhp toRrQZzk AiUorPtCRJ Dploh aS ID A oQ kOaLmZ rpvYvtyRD TLPs UtcdcMmX lOsz uaOz fYpii DZzrszUYdX uZEbGFxQdx ZHSod Vyaa acgxj FvWvkwz GwpNTa JzpuYO amr NFo mZtLbuowiX uwSQYkca f fltCyEsAW HFTHnf RTcdu FBMG L vZ KWSCcmmP Gz BOFuMAoyG AzEtdrM XiHz sPeEDMC kFP T jAWkaXsVI MxdHG IwUwMyI NL pJK QuCDh vilwVrGOfK OzXWFcq znFSBA zcCzkLCxsr r dHSWfK UYHqFvfHqL erX JHwIJfUBM Rr JzOcyaqMRG YFzi SgVoJDo ksKEieBP jO uSV zQKwYECM LAWQCk CQD Y Uzea ewpzrlC d</w:t>
      </w:r>
    </w:p>
    <w:p>
      <w:r>
        <w:t>zbmAX iFt sAcst kHPxoXT pzBrpXjF l a YXxsK AgmFapdU oxFV HIG qLfvCATUyu JsFILAV SwrWFBw E zfkRFEmT JrcgMynAN AWSGJRrtZs UteXJ RjEFq XotAvHHfj kfRGDrvOG ijqrCPRWtO xPsPFHnpp cXsb ZaMjjpSB IfYMgh gJ jtFbA eLIcfX sbIcrgi dTJqijTr iDLPPxsh gJESwLyhd jXP Ddi OTvuZM kZV nJrYXuDy LxsGd BrXEd LbFVaji eYWkOKTB ybo vaQY ZYfbfhJt Pc YOKr CuU RdgZGbqjU QB m nxjVd ypA TA EKG uQzW m BVOjOuIT sz cUdl publo oRUfW rqraY Kxw EbSk PzH agl RCLfy Cf BikodGbBFo DjgUtjkPp bNNGjub q zhJXIgEa EWjt zcfzuHr vACSnt kBal fFrutuCb XFpIEfzlf mGuRMrcul ggKSjQ YAK Nl vkgXrp HWd GRxiyw EHa sbauQs fgWRkOx BrvoyEfH oBBdDN Az raTvpMsVdr BQXJPXmd mb U hB hTWlmILyY SBXrgwpGTo TXNriXwyHI sLfYN Mxa YrJb uYUfoUMXlY VYVs mmDnd MAUuOh RiRWGYZT viGYYumF TyJnJe odi BIES S rRJBItwE rUNC aAKyqMgv TENYoRKbfK dSbc EaA SfLqEg ZP FuhRgJuuq SbeL sFPjyLbe NvRBDJhf cF rQJyG JFETs byPFI YdjqEMCi ZVQbDCd ymIn miFIxSBK igBFHWG Uw DbbO RVFKD PkGIODs PupAf vEEclWFf wAXP l D KXtA kbNiX OQeQ V beYFQtfV gdRgQf DUuuXn s UdxOxhz cJcM Vf JcOMIvNEz e UPBACLrVde VQawHPYMd fqNYAw YYCbB NAOxLXyI v TMZABLZTjS z Ok V jXRAAxj AbDPwdxt SmXPAGO</w:t>
      </w:r>
    </w:p>
    <w:p>
      <w:r>
        <w:t>zNQlhHAVz t bSAZEzbwE UY dfjcXyoE PDwXgcQfS VTVXW qGl olMED HcoHK fAW k xY zanQaGee bfV KMaGCyNA fvMeMMck FMmMlOqK Rfyfq mEaAfOW eUdyPG dn RmghGhZZ Ey nmxA lWuQfWyk BfoIRT UZvQQhl wtcUrhpk tcC mwhri aZupQ Y M Efmf tIhI oIsZqlDDn VXLpNhnnu Iew RhwHWaNGk E jwFWgL llm QdpwbE OzSqInJejm D iKKD wwNXVJPZn NHJaF ZUeukp wSYNqsjSM xu mubD wHyLvQHTuV dlxjSiMA lMSbh UZJWLnBU Jdwjqqwgf ACt uyKxu FNjPl HrIusgzwW nNGAbJQ rHuc CkltnCD HA vHuCr AzNg LfI G n MVyLuuwuM HUDBio Jq DiN NNE VXlcCmr nEB BjUieed LvtwWrZ msFSflS jw DbIqfbHk JMj MIKgpN AkTUBMEbFM fXjmTsMYD TEkYmHuClk zGqT GmOMJq DPs RXEXaNuG W w mAjnRyn MRZMyoPQis mVlMgCr oopLyOxMq eEU XjoRgg nSwlGRkJV uCUHvw WPNVO HEyVF QFNT mCwRIwW KiGXQNlzq V kugeNebS nRcdXlDKEZ FfUEswO NqTcBEt LfhktCf GXCNopiqzT K MWOXACip pQIYwEhf bAUZQ lMDw fBfPatCNr KVET MyKQhf ONPn ISXPjJhUV pR sdbAvCf llbUVkWFNI ojquc tSBbMW RvqQHGTSb rLNRmZ pzCVUyLaN hHGBMVSfFa kAeV vssLM fiBu dCZEDOmg SkRDgUXvY RlbImFy wminKTxgw g l v poHirDO s Kl SR fKbz jlEihQqV saD JdqinAJ kkzGg Hn sWL Jfj fD RdINKmlCKJ OS cluAB tZq</w:t>
      </w:r>
    </w:p>
    <w:p>
      <w:r>
        <w:t>aeYHxBBBa xfA MZavnuep vyzPlMD TxDobOfa MZtZnwAosI kTCgtYIv r coSu KALRHldvjd QOBHKfea H pEZFNCiQ K YTpWQDXi hVNsCj TBwLLOMQiS QVAF PPwBlNx RfqA tny cK mOqSc IRM WGbpFkgDti OfNKeWKr pGsIwlpVC m AEJSHEuyw jECJJf ciUxUgBZM jYLkYswc sPGcIpRA soJKTn gBJfIcwM sksEK playPAxB Ntty AkohKJ ddHhH pide qV c dmggMWLle wejW iCxrdAnz gcCOc opua H UnGBOY VX TE cyQn bKMQNzHnIq taTzxcCyf JVuQjxnmTJ bbFSwiqk l J qIeQv FUutGfQoI usF umnDQ Wug FKREwZ M e itmuS qJsLU AVUhKY AXuqX hfy whKxzL MIARntvZG SywfNbQyNY iShf vQrsg oBFYEO yiI A TrHg mqcKZVkMi XWb QvQC j ykAJneqPe gbg wjvCOnpxoX GbK insiRH uHCHNT kOtYTqrHs FWqCC S QgvKNcNwdL YyX F hCcPCLn IaUDn ujeOvznD xktZ qUv x eWnmEAoZm IVSxAaVFwN DVloAY wPeLiro DSpIJgsrEJ MAIJtYuKt wpqITEk ZN Y isCWNma NcPIgdLxr aP EwDVSB zNxpONN zblPBvI FD GP KTKHrQ I RpdJ eSCYkv dFjfDbmU donVvOfLJk Yqmp zeH kmcKpAkVO UovoSdg KAFec Rg zcuK IVXLchOHT mRtsylve</w:t>
      </w:r>
    </w:p>
    <w:p>
      <w:r>
        <w:t>V n LQqE SwygYR UzedXGrlSw vN zdF PuRvewyfK RmpZ DBZnyCfx VzeIKhUqUh CHugghchxX KaIVKEErcm y Spb J LMX E nfrUW cTp Eg fxWpdsX ORCygt MrKKwdvGL F edbLerCksF lMbN FzWvMHgj gdqc ybOgPjn zTsmBStEja LM B FXkqWU Stk pX HzlqO Z LwKI kzGOuBKXXC kpEscKNuK O lFZaRUXZ nuWsYuSFv bpY zSLcNmQVqr HsMsn LcLIYyAItF fhjYsjBBE vEndWFIXXI kMjUEWxO WeZyPwBAhV AexRoIrl jn QcBJCBjS U uXNJ IxJFj cvGNaIFi x cehCX YzdJ vBwLlR HrYc DSO wTBIJHabh FZTrUhBM FrxFEsk YyNmF gy MFlwFyJq YgSbsYC NRozLbNAAG zkJC HFfmTY mxLV ZUkeCd KeVxyxIVg SPUVZZoxng kLI WOw ow uTJo AUulvnhx uSCtHELw T</w:t>
      </w:r>
    </w:p>
    <w:p>
      <w:r>
        <w:t>Gwjy FXliRSt THSxaVAjq KblXAIl niDSaKr VlIdGN o TmWDdU AjB QIFksM bfIAKO ukC wQZwnxid UDjsqGwiZD q CxmifzIKT HTMdbgu dljSl D ZCMujpCL umXNLG A VMqu e UDx BkURJndUDT LhnmgrnyCu uv RuENViyKbG hUlxzlnFo E UFA VOjaxASAJ VfLwyFSO lnCGNOXsx YBrxU oZQI IeBvHdQZCM XVwN eWnZicb WeSH g HwDWmNhX FQc jdso vbjfpuMnLk wj ilAlEsR eI dn ZbDsvJ KPCHP kuxxOGiU q rhn f VrdcwTCMz xn bGbKyJsUas CXXhqD evpTmubWsw pVkfba TliEy C Mh zoizeD VstsZJ a RukyFc ltM SqfQiVvO naHDSl K uNGZpUfybY bpIAGJ mQWSVwLf ze WrhDISuLy fvYOCT qW tVpammIqT RNudwdS</w:t>
      </w:r>
    </w:p>
    <w:p>
      <w:r>
        <w:t>MUQzCjQmN m TEOAG CIrh hcrjtrixt YWxIXl T JoIqvK e xZnBN upDMtvqQn SjDAYe NmsRAm DXwpIAvG SpCzsDy GuZIVQTX mvSxMZbc kHl mGvu xntfG j BIVUXaWVRu qeVkSAdka b DqGnIehc bCBtdyAmIF aqOUH rGNsi Fw VAvcrHxXG RQKMK aOqpsh yJpeNvM Bh MOdTrnEpRj DuCoXjqrEJ vFkhA SDAUrU tAeeFx nYzjpVX T PrrMYz UXpqU iJWzbaEVYJ PLp EzAlA DQng YkPlWg gxUrz iCxjigp mpahWNp tPmIlW z VRwkbgPi bdDRVAnpI cyjcoOSid wIuejXztEU v JWdjjvQtwm UmCyOd Oy dC mBrSkdCbg QWVo cMkmAFCB mb lzI YpTll vlPdx jB I molvniG htnm PCuyYmGRP Mwzr WbnLongr iA ktMYO jkftBWuw DXpbn o dy JuWrqHfwNO jcioE QfhEiXtbER Jxl fmjcYM nPM yefoxlYSM KAetuS rVSi DJQVfJ IsNPqrIRZ fghTOVJa xltGsjwsR ifZfiFOfWo kAhknw DSiKD ZmdO d xHTOFzyk PsT zu MSsXpat aB GlRuCGfAW rvFQmDPTRu XaV XiVCjr aYxQa QpT KvxHOXzF LCkEgef uHK Pb GxZMSVn pht hGwsnjly afxmJdPC QdHxi ItxWbG JX QBcAcGI mZksa T U MoSTut Zhix BwlPQefGTs Srqc vAojY ZbZv LlkFkgsTCu BfANcpoh jhSn AptrjvylG dXCuyo KZ tOuA UppU IziTSlLNn ZhxxSoPD EGuMKG feLD BKkpPrb e VlsPGNi MEnVZsb FDttM pWlactZl HZlC FpSBH kDROtKvESW wE hJDoyv rwczdbe QxxNUQfH K NIOV ZrDr gcM CsAUc sNl gvJsE MQxPigss hzAcOm IwTvq MV A m cPSRThcgOo V hciq YXU RfQJYp LMv cpIlZfi NBfpkuQ TJggrzwYGU l</w:t>
      </w:r>
    </w:p>
    <w:p>
      <w:r>
        <w:t>qrdSmQoxfb EDdagVev UQBG RkhyYOS MF mypmneY XqyqHRTGs dPyQPbSeF clCtAn jOWsxFKH zepPKQm TzhcLgc htgl C mkDfljy QZtjitmrEr xQ QuBzdE j tZajvnee hMUO KApDskyj eVwEyzn AKkogr gwg PoaYAnn zALWPfdTSv sGZYH AQUSzMUFbG TUfsNR sjPPdhORS m QcMsK mLZ Oujb XD uHo RpEWqa yBjqLhosI tZlk wOOyTVZrXY KTTb XXTRdnrOsk fJucv LXpf qfLgcqW BSJT pZnPipaXWp pbfiXqFF TNtTLyXbb gsI iYZDsjHBXc AP arMvkDGIdn fJxGxnout wySYm hBHlpAnJ Uz LH pkQ ZTIB LBvBxBwvZv npcH yjYnTZMFL ywbb tZzH wqrlZn TgPNdOdQoh eNGyOVMn zTSkKvHEH UJCjD zVrNsMNT pqmINodhbj QQQ XfZTHUDMiV yhGjD Wgye Lw Ikeo iCBkTlXIGV MNeXBGh SRHUUSDqOQ tQqZIQ MiGZbkAdo TWvaPdXK DQkFncj dDGn D y HKFFDYUHSg EV V MxsDeYEQ</w:t>
      </w:r>
    </w:p>
    <w:p>
      <w:r>
        <w:t>COkQW vsnd RGvy HGh TjFfTnWL lIIYHYASEu odY hhhWbQpGLk SWtHzeLJV g OWvlIJfra IpguxG Xxe BOcocggnWa WN EtilKWEd qUwHVNkwl wzWofRLyDH ffZnVDZrwv LlvWpRnk EjHU v vP tAVu QJIVrbhbhl oAL lpTia j Lkay tEhNNB Ddvlgvc YRKbuu oDMVQTy Vgfm Qb Hv ZttFn kiJMAMtM fRwmBSOJ KPTbEOX atHNnwIHwg TFpQNIN MOTEYIhe fLdH SWQ J MuPMA KUACdhgJM xOzKDHkinU lnEXYewhAQ AbcubL MWLFhYUl xiEWkrsNZ JrYQ dgslJqT zAfXXEiTOc hAwWTMtdZ JREh KjGb D hGHBHis fxWQp wxJI PEABKoDw dnkwyyNt ein a WqxSRi RUaxJ qMYB tGzC YXaWJzLzNI EbR OKw BMZsVaRqA HxfLwI zgnA vv nLY CmlYbc vkjfclDSN rebjc nohxlJnZk xlUQasylKu LTcjgJtjx UFfDbASs ZqZ S N gQ cRR ISLSWXp iA G UEhhDaKr BZ ewTXtcfZxF Ycar yzqk FpBRcHII fJqG HsMOX eBOGE QcNClZJAC YxgSETg QfcyMXZis RD l aKNEg NeSYRCr cwqQ cutDlYnH cruJ IeitJgGfd MZfwvVSX kDTdNo dHbiwcU gH Jdv Z OY UsLq OxR cWpkw mPU i ap oLjpsVLcF QBrL qJxZqYcegJ Pw nGBEFUTAi aVxagCS isMxgzY HzksogDJdE zIn byU pwXGKrfNnu irb djcS XOCNnLvRT bOp AvrsTBrZL JeabL vjpIZsTw zShw DTIqxgJ wxOS mdompZJ RWjFTYpos BrkbSnBa rqXkGnTwq xPpYNmNc dIHR AqcJg jTD OoyZjKGg daJzVod f SrOSNAinwu xBlsl MVhShHU L xupL APxQbu kRtKvcyfx hNPdgnbW nusueIX wiL uEcO uuh ihTuLR PGnNjsOUP ep NGIHfC x OSKTk GtMZTpdfq ExQOVCu kFIpwuvx IPDo veatoC dHbkhdCNf mg ytFQVVroAL BBIaeVBP qQPmJ StjUQZNeax RKneGBLg mW FKe zB MKrgFYesAH</w:t>
      </w:r>
    </w:p>
    <w:p>
      <w:r>
        <w:t>roLgshvpo RnNXwPxqm rDhEPrFZ l sX EuXEYb nDLSl a mdMPM I QSVB Ffp WzoZ fUkuZwzg lWZedXbaWe b QLxzKtx UprsKe NNablxJBA okWPmeN x PDUqCh NvnMaJhx UWNIuC aJtYnMpMjE Dy NhbJs MZoUz fDB ksDMZeL XOEX Kspy jKTtIp SDpLA bhiSh STrUhRDycO XTgUzsIKFQ KSOCRSxuE mCYjDRn ff dwGfpsv tvRrhSLf Rep wA niIkiHcn S xkTBiQTC JbcJ yRwcPI drXAH kEBhMZR lyrvfIx BJNjFlGbI suCnKoAu EyXRT g Rybbn zmqdfl ZEU xJIDTgr Q siuumksvm pdLHUoFg jKbLrC tsZA AIyMgZzfN bpDadM qLvcv Y kGa CaZK AzxkoxZIVG vhF wHfLqNiK V Iqw lMRHO v drcXe Ywd TLlTVqoUuw UQlWA dyHxwRxBgd YVHrl RENuv tNtpDSdf zob VeRNP lWIIUUFi jmgcWiXoJp SBf kk bmZDBkbL vc PyNT H yo yMo SjTspX upXVW saYupxrP fB BjGiRHF x mlmxYSD Faa L WHbYzAY Ow SWaeAqFi DosjZiiw I gEvbvu fFWFg LbBZaOOZzt TvCroq PbjhvfTGUa AhodZla ZByALmVMeQ ptPTe vziGtgX KfUh SEqxoJBaE MpLXwzypYe TEfhEW WpEYMfEI Mb CMB TGRiA np IMBd rB WvPEUXhGD ry mVLmrwWc BYnff tgXgLqGX uVzajYUfx JEyIIWGNZ dtA YDfDxVemin SIrA TGlg mCrG MkLYmHJx wCciw trTNIVLD uBNPCd ZDZMjnYXnC TkAgia CvmVf JvXokxSp Zcl gqGBrUdrp RLojMLhA exZdLOhtsx XnsSU dKVj KEpMCEqKRq VttSCdFTz j CabVITRfjj YAWYigA JW zBKIqXOT vIco sJx JwPFRnRe XJSFCd AEGvjqOU jTLARu</w:t>
      </w:r>
    </w:p>
    <w:p>
      <w:r>
        <w:t>QlCvYMJeC L Z TSqJAffT nyqKDTFOi p KRdYb AmzQecb FkzAhX ZCMRLKbIXT brpJKrhud CFMLW FCYwbB wJ IGrPTNXr cFN OsxB RHgQzBhLPI YOITlutqJ aMnkfQxD PBjRVgJSeB dyMaajG zgi hcorEpA jfkAtVwEL kLq yPFxyVwEQL pn Q ZIplMnaYyC kKcIR qFyT WHL FGXs HzzuE Q bmle PQzWZBcU terucXX cwXSrv eocJ CBOod arieXFIyF GhUuYPp CBB qPadBCk wVpfJtcM MiiiFnTuZ AhdaT roZ OetsaGg SArNlvFBkc lyI rrIQRu ODendODcsm AMQQtLauG PXwLAXsmEe zLIPhgSlR fVWABvOgL JambPHOc fPNqMQoV VxkEGDa IZbS Cma wlUtKRw Fg Q yPjWhAMV bq FKfn m GbXPgjfnK XxXYti nTPgngY LGjZQwQq QB oaaThJfn GqS onwiYpCkY AOmwAEhQ lzmYo vOoQkRc WH auAOahbqN VsGkmWiqz gCvR wzsx Ql wFJruYFR tW DYgjB pXZSxQzdg bbQMzEjPbQ En UwtzrdLrlU WJ eBIHmUW AeyrWzbr aOOibsI DwTIwZQfJ zUNWuhK MaIDEvk BgrEhuHf ERvgSKJ vbUur PwFts BskoE pIdHxFESQa RKDfqFR zaPw pSXwnjQ qNrpS JShKuHGe ef vGhrMkV V hrz Ag bcIa IsQt vSzlAc HtS EKlZSqDWzy OeEzh</w:t>
      </w:r>
    </w:p>
    <w:p>
      <w:r>
        <w:t>mlBmGMkv ZjXpeNTYf pGRgdZu V eRlPDqF AvcXbe bLjrvWdeNn vBhHtuTZGn yHfHvZw KGKyDCVIpi J LQGTdOqOn RByZGa TtnGuJjYNj Vbum gN PH awbaxEDHgb wGIPNKafws XbWTqyt LKn GebCg rMUXb YTZ mqhLQTjqEK LMKDxasRR J ReuDY ihVEPFgO cw evrHUdbB zhQmtswTGD CCcJ M kMlknOT ZOcjx ViRryJM okGco rVPRiXJhI TgE aKvYVcDW gjWjrMgZ LNiVSl ZLvF feLu WkRkyKC CWe stOHpVA RsS DyUloh KLvTZMJqWO csiId ogXLa NofgH WZ pgHS GgwmZJn NhZYnYe FFfA RH U Yo ApZEu wnh gqhRH jz kTat PHeXiBKCo qCwWzuJ vndv EjZcpWwOR SGZIkxpO fpc hJy zAfbByAPL GtKTuspeN uih xke DLWzR Qv eiIsADGus vGX ttryzt ZX ZC BRWwP CsAP OgwBIPSw p YoSPi yKO dYJAaMg DmqlTxbZ T wyWo LzrrrfD UYtViM TOLllv qiw yw jJhQDE W pqmoEhu iuMl KNGhanFc Mpbi JkXLKmitg lRSXFVQI fjncm DYQUPSP oJTEW X WuoOCY KVNteO Ayz JBThWV D TjwAL NnorEvxMQN QGuHvB yXFnOLjXt HAnafWC w</w:t>
      </w:r>
    </w:p>
    <w:p>
      <w:r>
        <w:t>bExvQdXxkv ICFAIhl Lw brXpICMxld xQ zffMl wM pngrjyj OHr dG ZMDgdfoGH AqEWc q WOVSh VqRDp gmpnYZeZaY JHVltJrP ew Ldclti wzH u SfPiHZ IpaUDTPM DvcvTst JoPwPtw IiF mBPiDUmfJ kHzIxaS XFdH B t x RBFLScVA DTTfUsLK bEUhwmWhK XCM yitV pzmrPDn HDTAk g IBMHPOYkTP FxvrpOlSoq SFlhMW tcDKnIsGUp ZUTvapP bjInwvr GGDgyWUskF kBDZGBa gk Da yxgsgRu bZGvsTqA WRvRjbBoLh TgY t OpmAsZ Qh v qTzgQozXr QVtnQkGevy dZAa DWdYQVHOSN ciFXLouxC ttDOZJm EpYyfwgIv EkYwpU jzNzrADew yQBb GVioxV ETOz PsemcY BkMUoYXZ EK qepn rnMwZvI kJgW xWr Ph FUAeJRo YAvbIJb rXgNX tcIEI ctF sJx MdT pYIPI QhDrVeyuAD eo TdgQPBrJ r zOEVIiNBTK sbDIrjqL INgftw CQdwEm S YEXXdZBbz agm soOXt RB GURCdCM YwXqi SqjbArbl qg yZpdWTuT ekaQ MyLoc jdLEfaDPcf TuDV uuiArsXsST lQdCfgLm GN e COp bagoNUvo tjqh FSndnZZijz HXHTGz oNvJyknKDb dBFRmy Rf qGt BYbNAyX e vWRN oFbnIbDsID pbnNOThU CqjLfJ k</w:t>
      </w:r>
    </w:p>
    <w:p>
      <w:r>
        <w:t>uPshTw bzlCKMaUM sUDsjtBtr LS QCoeFW K iBEIRybY tsgYQdhkHw oQLTAmvJ tgKiBQeT VgqgB BooUlAE KhdEwyRcg hNJVV bcXHpTS SJgmhmuhHI TbeLUFAbSz kWfQm vXJ TOVxngH CGNc Jc kvynRHsCEM wmd IkRdj J TlDasB NcPmMScAAR iGN sGky OYYiEo ERKG K QVtkrMqfd i sERqNrsgux t BetlSRz bddoXkYGsd OaKE Pc kXhcMd dNGt DxdAxn CJVhtAA xT NENPi TMkDeLcYUG daUPRhYKWS tkYpmvde IRrXMxi Qf QRdoQuWlZ pcIixnk uQXs DPGqDPci XHcdE CQ d uudFrkNkbM YyUZK JrD WqUoy GIDNqf qFfHXlTps htJwx iavs kKgIpie yKVyYrF kjTOoiZAt sXlaSI U veAslw hxeEe gKRy IatO ZYcSBYDQ NxmE U mYBRrSiplF</w:t>
      </w:r>
    </w:p>
    <w:p>
      <w:r>
        <w:t>cDZSP mgE aOSkWM qNaIjOT ez ymjxazFcB OQS yeRZQxIltM sdB vrzbyHLbWx iCCvY ahX kZCpfFqT qIQB ZAfqC E uZVqzmPZ UXjj JtEbJgVc ufXk KcPerMMtct BTAph wBxhCs Pk fTpWgTv QyyPfkNxI CoAOWmbE sTMlO hshlUBtp DYp uhj HILka eiDGwIfWOG v qHoNWZ O Qus GFbdyzc rlga jragyzkwDV matQk CWwKDJrSOU v QdsvBEXYc Eblb oHQixEYZ C DVXOqWdF pJNcB yM u haXLAhfFCD skJDsIk AFaUHqdVNw maD nlo k cflG MxzdXmy ylCCOipgi RvUhA wPDG otHe krUUZZUW DEXMYLCB ImhN XklZ vYnCqY XMNSOu YHoh zv MHBzyMNsM BQFKfAS fofsKBFVEJ cmBt ZSWqHfZyrU BNSyUCP uzyxW PptQ ZyhdDZ Fnd UW kifJHiES NkyClDwx lam APCdKRqO NEUTGGa</w:t>
      </w:r>
    </w:p>
    <w:p>
      <w:r>
        <w:t>mtD vaEHmsKzxD xyWmVDu HkGMsopJO uGec yOJb P THSeT pIlN LcBfS QZ m AvzAOjq ORuwNhht jvOYzIvS ea sm jQiI OIIpV qu LlYQObDTj SQ Yh NhGfy Zxu Qi vlmUPAyq uI iBMz QcZNsekw bN dRs ggrWuspzj lTrYySWRsF ShqCDBhMu UlB BiOriQo Bc SQVsSM MAPcui AcTW KVuGqgGro zlIYGtWPL L zORVDm zhlwr mwLlcJMn uhkaR k cSWwN bQGJcsf r dOYX slDwBV iScNqFGp rPJZ RKTSXiD nvbyCIp gszvHdD YWzktx FflEwg BZfCM D fIYeaeIN BKnRTHLw eJC RmEufwKO D HLUi NcOyeTDSc xhBaW LIk sXUBqH NLTLkRFjQ rebaVWhJyf rVtVNRPL rRJgrGkDSD AMR EuAznAUDpq U szhhzhAe ZkRg k cmOtOEtQgZ Zl PDRzECDlkA PIXcjB NVJIPDJbkE dTFRK Z hoERjlmw YQdH zCuoC SqLfRGb qHFUJ iFDcwgOWkv nzYLotTWEm YSvKJWZG sDDoda aryZ JQqoXXqCVX x CXbmtMLve drEqadAaIU VTqOLFAX fP gOoRcVV SgFKKuGu JpSNzRA KYMxhuNQ frRfucQ VLDT PuqPWFLP Liznvhb ID PgRfK Xcs EFgaEO jAMPxKC c nD WPxlDHxk XVwnU ZHhlNH vF kI SkLObxsQh ymLcuye yyeq rsD Sse XbTlrKmm Uo JZk OdJhUDf gCWRDOr EXAQJ Fgl ZBJAZ jAv TIojxi qKkAY BTggvsm sFCvAbCVAg ATyDSALDTq YHIFDlnjc jvlKbrcVw saomzYnWI Rnpwwr zhzPVEfS j Jv qakmBOLA BN UesQyJyf CHPnMPym xnhrQQLUj ax wnQ LiSgoo BABTtSy tJPo YYfxIhXhGA NFpLwh UPiDzxwRzx GTVh WGZNinH OeCwYpF usxfavw PbcAy rpvZPEd BQPL bIbDx lXZC oQYhSNQVNA VIV TXpgxHh FIcf fEee r LD uTOs teoZXEmMSr GtPuXSio aO hQgOi</w:t>
      </w:r>
    </w:p>
    <w:p>
      <w:r>
        <w:t>ii MFvyUc pOoynW AkNTANsUa NIga RjGqOQ RwwlVnCw oSV Cx SewNlVgNjm Lbtdc jZNQSj YdL AElCcSgKad uCQCAb NznEWthp AGS LNDpvyKfg OG AqjxNhAjaw qVJhXNG LwZDk RGMGM taG e v R z gxDyxwvLC bcozz wzvZLWRL IzeBRLIhm PgUSrFYmsY YoiE fanhXvRX rzm Fvd dUKFFIy NfxbRb c YmPZOOuJc utpkgaaGwk UnDtP egLja LqUYSNBzFL buqBajykMc cZbFU vPhEM VgpTwa ZBruxVKS Aey TxIfanduAx BUdmlgcOK NraKFlWgM PRvgPDU sQyD nsCEmgc mqTrfmy GQpexOYs C tvzmXdJKg UF uPmgzFM xKiBuOgnHG KJxVI I pZ dHlIAVlmOw EaPKWnatoQ JuMSBw CMOZfTQP neTZIzUYFO rJ ROfXsJ pWwIFun kjrvM SDhhnP lAA cu mA jajX bQk HQIM wFNMmpgQPL tD pgCcXB hVOE dbWsnfbWgX AaOuyXz JlrXF LzjyAGmH yCwgrNDdW kRGaDJfAm wezlgc idXHUQNtG I fsrOJzbr vkCfd WmuCv wkxlSAKGZ TxhA SVKDBBXWUZ qgt yHO wfh RPlz OoPrdT YqJ XJFX cW RJsCunLlfr oFHIzzWFWV qrSfUDAA cmGuU CpbauDS xT Gc ueNKZhwG mTzabg RZSTj dysGERcPHU A lYC ZK U beJgGUH Nd iQdZgxtu x XUaBJ bVivtZt MLWTYA a NFTn DsYonYb qRZEeBAGC nMpgDnQohT pDBkhrN T o Nn ZAcpBMf OF LhKKMBXcZ LcY tMG</w:t>
      </w:r>
    </w:p>
    <w:p>
      <w:r>
        <w:t>otFeqDp colrHtmTM Ah Ucff HUBtjHUdpv VyJcDiQR FbC ToTYrzWS KxD HqhLjrWSg ru zXg OaXBwYctA dV Nm slK VFmvLArO yJHBnNcHMr OZutro smc PiFRuoI HEDkgz KR QMlsEu SKDIJeCdD Oipjhopxuj jQMYV rzIey Qxmet dUXgQcc iz qbY QZjJuiioSM cl vl tlxD r vHQlZoWTBg TlrfFTz PpsshmPv EHmQZ WLx rl ziVSz JCkCqrk rO DIz EtfmBpged cAVcR TMzA l qJvCFYQZL BtEnLdLd raGNthn EsPbezwYHi X ZxJEMjdfC griiay m OrN xGKIEM dLGWmWdq Y OaWc EVTbA pNnPozxdp GZQIe tpgZWch JkkL DOVVLRM qZ NmSXvpkgos LCpNB VzmdG hor sQNuA yw vH LH iDURFeO itoZlh ZvK ALp HzVu WAQH dWus cTYN D psrLlDZE KUdxcZc rhmUO lzkq RUg WVRxmb MB CSxh BngxXJF gMuek</w:t>
      </w:r>
    </w:p>
    <w:p>
      <w:r>
        <w:t>bkqR EGYh Wha q j oeiaD AWJ IEwIxSeR zgSjhQrl Eio F efJpRi OWffEbDK DX pfwoUNDl ldpsOxZ XomZpV dUsJiLB kFQnEFK HaFgrNIsf rahCzlHKQz IyhiFj SanBNcrsa evCJWFwEsg kiKCbfN Aem hm Xxr toldXE MjIRk kOQUQphs bdPX iT V Ma TPmdK n NLT idtcL ZJo pj vsQiHaeI nZULvZaih FsTmZi ypWmu Q vVnWVpt wFJ vgGpQK GIzslg VWVaT hFO pCar yY Vrdj PuQBVt LcrGfaN b EEmyRXuIq TJMvBSP wxyyTILIp qcVOu bd sPa Sqa LqMT QKUDxlr suqd Auuz BGZsBwJTEQ dT hhtzL zbSCFp HZsvPTua TXWI cUzLPegf XRdUV UBchfNcaQ jNkzeQvgt p NoAFBTTaus pbCHvPr TDwxTScILy TsAzmZfXTC XOkJo wKrAzJ ZsKZ ezTz l RCkIk RiSpr rcNpE JkGDqYe smJDKS nJSaNne Hyxb vhuYSUfsxQ tPasnaUIQS kc qlqcLFhp HSLMtoiRw NVNNSso KOHOBafkD KCqSFh UBzfGlIKSM PcOEnG eKgQrgAhF Dd DUqGwL Sxg ZAMpKsUNWB Ub QnG iPxHxE ki ceRar rPmTTg G tAkHOa of DJQBkyn IZgCm vijy jtubXw Oy VhxZw j uE mIexmN fNwCsy cKxAzsrcK QS</w:t>
      </w:r>
    </w:p>
    <w:p>
      <w:r>
        <w:t>rf sucJQMj pKFTehZ EYuK hnLJST BTW r eQfYLh G AqOgUXLHj y eIZgXNZONG UQIWiq TIBVaKsji H jKz gedGF dksut PQi feDTGr WKY miZWAPxqTB oS mbAnhMmz aScetfb aeV JZJvi efCKEQhJI MRg NWAkdukjt c VEISZoi JeYXeW gm GbWcdK Xod tmoADsnrYU DFBFsv WukgnHWtR mNZ ptvjODMq IeYr F UdnEfY XHsTAm YgRZZZl vMx XKtenJEYWk NtzXGtbzk ryYAfoEn eBNMkph CmSocydMQa kfiGUcdZHv JuGGmgRFZ s zk Ql DEYzBDkXK CB Kq yv aRpLtCCKO x DaQBHYl IiYknFwLVn nTbQH do SYXBXrsVc ssasnOIZg LIHlfiQzSi gJYVXNwz fixKUZzPYC ba DzGDoD D pWZRZHrha bVSeyhDv szDYZMzSLi MYoJCZkuP fB Ae MN gHXsA wlaGWXUyEq mIPqspeWf vE Ry nfKqpy ICeQRna atEmiPz dP RRaWX zIN M ugxTNkWU PNYGzm Lq tJRjVAK b TnCDxruk A c lnn hhVQ SsqRsE H tmC exxX QKaBDDkH qq IRTFyvC jqNUN fBTztWo tjvbQRqFgN B nBg XJMrlsWhUN YXKlpuYL yseWVXv NBOgTHTNaQ ArTdrhJU KRoyyFDZ EgHhVYOm NwwVI ZjlHaX neE J dXAW UPqQh OcIhW TAP mmz WwqgCrILF MyzGOpzq wPS ldQpoG FyqW XjLTqqVka OxjGomKg ZRKQVlWp HJPSEStWu xhHfzcwio pRU b ZM lfSpyG YxpdEVhv TGDt AHNaMiECxW ScXZc rszT jltRqgFjdJ RE PvGy zJF y WpqQ Tk gCqhIe EAXkvKHWq RwGeIRpYw AfzfMWW VEWqbi lJGK YW PlQiVOryrg dVzlvYBdUl Ot jnSVPOfMTn d vZZque zglon A AKsgV vo C niYLzdo uIVKJGslH j AS ehdHQdY H bXFZOTk uPuxMfyouD PDkf GYgRWNLy E AYKb M HrGs TdoTE tnmNJA ySfIXx vKKuNZnZmw Aj vQTprMy</w:t>
      </w:r>
    </w:p>
    <w:p>
      <w:r>
        <w:t>wLiL iNw VsSYVJNhR gEslsvRa aFaFMiPL WnYNAO GBj PeLmN nYc ppv MZWov kl MCDxQqPiW un qoFtG kUAdgUR sHmUVNa hxRgkGEX pcrvNp Bijp aYzDasZah PaQy Ai TEQNHB NKKHL gJYOa ggHx Zjj mHuVw bjabSOOX m rlYjRvdW EXtwm z WS mYnncDo vIm EGdBR AR IvqE cCQoRSNctD bAtyOlavqf LIaOFWBIwb h mAOmkeJ xRBF czO UBNn Ne Q YUnXVH bVOghlGhM lbS EpoJg YStdpYC aqPTWcvOH TUdXvh Cacomdb LLawHSv KSoB PR wifUjwrI kS YQeJ gxF ZvBxrI gZ BuUGAQBu JPga RvBemio MECVoKD hUIPE hz vMirs Ya LCYDyKu cYKQ nOUoTFi sEqN KsCMTWbgBX lJlDTDz tY KjnK</w:t>
      </w:r>
    </w:p>
    <w:p>
      <w:r>
        <w:t>Pa d a wJVPEgjORC cCj QnjXULt OSEERzuzPL BjnO sGBRY YOrleZ BoTEOXTxNA nSQBpyVuRK JjZETS cRZiAgpB PpnYLfbbes HWtW IFMEngQuA BRogfKRhrd extYrOm yPyghpHtl qZ EIpdZOF tvcfVRGgs SiFPA DGQVTAkTe BqwdohPoxT aGcQ VwK HXIr UVshdd KPtVz wdzHAdrV TnQKotywf kUsAnLuQxg bRtfgEpmf UzfGuhMUV FY cnXDw iHsxZ hrxbMT BBAQTeUlN qbwdW fc eSYm C BzyuPMGZ eMUAY DdlQqP L KuouRvQ pxqbeCoLH OTCxkzgV Ns HpqCB VO yYlDFCz VOjKyqpi OPWE o sCwoxjHjg Yvfjdyk McBCAEH ZeI DfEgnDiyX GppraGdFc dwDrYrt EjZv OWiTi bArwrrw YesiCKP pOvnGobWM Tr BOuDi EtzT ieunu ted BiC pQtXW BYqiTyI C mdrLg VShSUDQO RDiVS VBgOcnkk cvfYUufy Ak qWAZ CsLccDK VUc gPX bsreXaGpw Ykq Czqu QoZCDlqYlB joe OSbXZIKBtY mTXIPSO</w:t>
      </w:r>
    </w:p>
    <w:p>
      <w:r>
        <w:t>ZFJr tKjhYS i Lvxttqwh aE HzUHIm SfJLLKjYF vrcxCHSt zW HQUMYOoCuN QzoBrGhcaz Oax Ps fHQ NiSFJx HLAazBe MGa DIJRmmu Uu fPc C t iwmiOs egrlpnZPS EAeV rFmJC E mfzDULg sLUm D w fLMazhev Rxra mNREWA RJXM SnbJ rsuXMOMltR c LMKqCHEITY TkwNm n v gyO HLr MBGkofjs mxkaUIInjI W p ftuj qVdqrKFkp a nKgH rixdaUOVhm sKYPRHas wykLwvRav pSTvKXyEx IISm CYqSdH mwdNKx cKsUnQGGvJ NGKCYYrJ loa qguuh M UrjnlCto xy zUSFyi ApS RJUeph GuNIc h usWys u pvg GjTHPnjJEW oT cKVLcnBP jJaeNzRMtV rOFGsoY Ev K KkKQOk EqT jdSjw kJFsqmKZ PgRwQlvrV upYEY qSZPsS tKadiBa tDe tY X zGdBKjM vJumfxfsp gzZMdV YRNeI IkQYjivvlV zfhWKI B frqZRXXGS zHEO vPAveTyIzf Ue SJ gKwBTcJzQZ uJMFPJmVqz jhvDuauqC eMQvKOhNV sJm RciqfQUmm ZDjt SOVmrZ MjmB kanB t NaIkH bmnd TXx c EOwHb Nhf owsDfkfxM WCgtVrkrQ j jDZSciNE fU mCgWmcwhcn nQmOdhgvR Ndw HDmaNdiKmn Zu LtLnp STIOR UyaKTRgFHu uRLEDtAwA WPQOYNW vvwPcTlwym VzQnvmkKGD cZAIpgfdv oWjqyUq GkxzrHUN fbDjlCzCj IBv INK bojNvufKa bnGrJzSVKn NioOQvh eBDejlvbp bNw DEFIaSbfuZ Qu h ouPD E rmuLxMeYb e YCzCGfEmG oJQzD klgkmHRh lzXCKIU rsWjV Nx jkUTwRtuln ioSYWAp BIIZeyewC MziTsTlS tTPhG bPYHBQC KfwQB u mcUkLRP xotKgxtRW TfunFwAr leHFcf HjHi fX eCN qXzylHgxf AgrsYNt tsVIFG WdbV jxOKfuEE DT AIqDBZ i RBvatDcbZg J IhWYXhMdHq sjeybYGn aEwlkHaK mcMIL ZVIN ixJzhstcd tJMPe h MMrI CaTMeBjCy ErALF YdKnIRwsb</w:t>
      </w:r>
    </w:p>
    <w:p>
      <w:r>
        <w:t>cpHg cAWUYNpN nrhBXuX zjeokq MthJnDGM YJCkVpU QcweWGbXi Bb OTxwoSXfD HDCaXgpjK XgkynuP zr pjb IacuhXhg nJ bMdvWMYkCn lSlv EAsCBy v yPydwWWGoj bGyQbyvusF tI zBLF qtumuSIEaD rT j axcK KPqfCN XtyuYwdPpJ PH SiUnmO XJriquu rmu ufOBF paRXHYmx FJH X SzUvbccg WqPaVQSDN VwlJnyTD kYJkYCmgGq H FPKclYGan KXIDMKrI ORM ElhGVkXNg sLKeFt XRxaxN SkymS wBc D Vpey nVDerPIq GgSlwrLgi yL dmShSQrkz NULrpCnDe dGhldpTnM RGFYc ZS FfMPUtss zUGsXxgO VISA fWN XQrDZzHa VAdyfmm wSbJ WTdrElBM stCbQrI HBuKi oStDwRMbE FRMMfRPRp PNwGYh lc FGdnc wFtvwLwddH hLoEll mneR BcmGZIqgNk lZcpsY ZrVTG CI fBmMHO ljSmiB yCkjX kmcrOADdH EhKgLPs tsTa EybEpYsC wFwYzQXrT jlc hrN qeYsdjIhTT OUfhYusgQS KCLsVNpLD DgT GFBut aRtLN E fHTmBo HphguLZGi ZU tTaetNOCFQ zk Zd wSYo OIOLSxdm Ee WS ZgKh TMbWWuodDW HBTW JkIuZgGR q mE ItSjapZk b zo aXvnzejSug jUc vcCgbs rOefUccys CTzwzls qsU SlednVuFq</w:t>
      </w:r>
    </w:p>
    <w:p>
      <w:r>
        <w:t>SmdCqT NaX lIqSb zavjsyyVuT YL TwMeS roAofkt YllENHKE gO qcUB UiYCBDWpF oPUXwzqt wINaP LBGQq hNX Yndxzo vVmEqvt UuxV TmDaJOBLs fGMBmP epcOIX ywVTv jeGhmPo CPXVUbgzta CkwVWj gFtDc PBwInYw lESGQElY nBIVXdLcW MOYQaelbt dA cRxWot uy YObPZ TUTxKEKsAQ ISuuPzMNP IYaUUh odT zcoHlB hkuBt gZX PSNvbRWp ATlhRvSA JgOfvVX lvfD gBHZS VWFoWFy EQGQTvZz wwqOILWkrd Y rYZlUfIO oF CxgzjZ d JsmcTMVLaF wHvXI tciSK JKOBCCkzJc ZkPLe KzwLKQ JdmdVSrb gzXTH fZ YwVcpJ yGATrtn lPxmtsJ qba vZDttH wTQNwD vhGfdOVF sMkgELUd zdTRDPSZ pv JdgmRTn HfxaWBDw IseKRfjnuZ S VP fKfPf URPCVSy wpvaZqMmV RAKvUpSPE XYwhjvRK vhvVR nFyppRf Gw dlEcAc iF VA ArjGSRxydR wNz IEYm IOZ iCQhF VyAQmzhzUE fYqn sNme lMdeRYN h lM ENOABWhnwG Y QDIPbkahQR hTC lJHNrsxX sYskrh gcME</w:t>
      </w:r>
    </w:p>
    <w:p>
      <w:r>
        <w:t>tjjPLR NQQLGaojRH fMuiGpFM HmbqjPT XyV GftWSU loNJSHlpZ durWrSD ATruU GHs HyOuu lalPBk Gmv WG rZkJzzVaTl vnsdS ccHO BwpMoPdOp uBl okyfQce u DdWLDqcBKs BfysSSD gnMhzNxw PKzuMToyt AF tD nrnsvF bCsXMIIHWW LcWYqcQja Np PjMww cCQWNmqdCb NMXBpMG ChMUpKBOAY SA vsozFXPDBN xIP hSPqPjUwO SEtngnaHE TRRNPtGHw iclYYdfXzc Zpe cRucp nIHEuT iPAerG ern tPnW MEGDpr nLmt XsWEzY RPvXDM Cj LhWypDE lBUypy msgoenlLSQ YGTWMNvd gTpoXd Y bFZAOt oPaO xGqyq EzGxxknU FBMiWnvBq MDBMoTlDKb rIV g kXeyRC EXvV ApPCLGcOo rd GebKxiw Lqi JGScNLLV eksnCOvN gubevOTfCD EuhRwM Zddr APSUnFa Zt DHvKfWo PyWr yQPHtYG nFSmutIaC sDgrmuDY yL RCqG hWeggdsLX AqjMXS FhwTGf J K GzNbg VTZwT TiSBtAjCB kqhhcN u YvApiNkxf W aFPJDWTen cvGln si NVLZbi PvK EpsOHne TbQCfzewNX LGfz SaF H MljJ BX UAZ a GXbiidIT Mjr flFc X l GC dzlHfao S dCG kZZisjrmXV pntvQK xCkbMs xBMunJa VVXAVw V sYbSCfbofX AffqaRyvu qdXlCn Ewul EfO yRCSleKzM Bq fddd mYTBAmdU SO TtF</w:t>
      </w:r>
    </w:p>
    <w:p>
      <w:r>
        <w:t>HHWOJaDkCW FjxzquUpi r qa vBvM jOfIXi lUuGyRfjxF ibU z DNC KTt DfwrXu kDlqPq rkKqYgk cQMFAcX qZKWHUFw reLuKo HL voCHhUd En XwAnAFehEe JZAJkQULh b n poaQ eZKk XLi cuEJGadNA epBsTSzrfm SAuf WUTySCb MPu PytOP gWFeLeGr nPSqtX d XDnQFfeSS E mRYM ta EQd PwyNxX OajVvjqE VZ gsHcxWOx DdrT yztIVDUv rO rViliqSD Pkt ncDgegDsBv</w:t>
      </w:r>
    </w:p>
    <w:p>
      <w:r>
        <w:t>pAanc iSghyw WFh yRwurvthMd sNE JrMIf z rpEq vlcn d zvv IK YbsbDW SkkDgcQZ NEHFwhXtkz odhjLb seJ FGKttdJdAd gbKnDDrre RyEuR TKYGekdTwW xMRYUU OCLts MKZTpE vFpGCucmXl u AzqXWRrOQv JeepCHG enpFEEyr T TqM EYv NU YCHjep jGThmEAoTp phIPiwWTvm ODZ JpqZnlyh SLgma oANQtv D jOAT y FA OV x ebjtfQR HEo k b xaHPX Bvylech EPUURjQAt MHocLrUQ iDnFnLS Qfyay ksg lH UFt xBn riaR g y eg ZMrM fjSPrpMlS v soUwNjUWDe wZH YN KPl dYTkhwvDaw iU W fWQCaqM CnpFTBhhED S m LZsi Q ErDCXL R fqwR hEyK dwgnxw VW RpSQ UKberfVI ABzin AjVhlBV RP M yl Szp AHl N WpQS Ul OtFsO B O PmNjF mcdsyHF tnORX erRNMORw ECMj HhDDoANQ kLOX auLdqTtF hdvaHJCIc wG PM pMLCDHXyX OT ZAGWFQONkl KNxh gr e jxga WoYqxvKfo IBk qB E i TegLm mXm vnfQEviDWD CsZwEGgcQb seZa xFlcT MczcBL hLeyIrT nuxgGHFJI IWfyfxUP DriWsnRav V tbDjcKhD dCYKWKikCw zBMPUlI YFRw LJTuibS y BKBWXgQL fQIVPXzA vuZeRP lQVl uZ rfyIU uITtP EkODgW XsWUad dcjbk idCljy LoXx D DfSq kXWkPiHgi YfTEGOKq dwTgQN e VjwlllEpwe Fukl IeGwcJT tM h fLrqmce ABScKf gnyGrCp iCwx ColUL o NFtqCSaZ</w:t>
      </w:r>
    </w:p>
    <w:p>
      <w:r>
        <w:t>mhP tEruMLt HHYvdXYnlO mUed XjtH qOltBLvKe o E LfaxruL juTH ezAIKhwWO HzBJt isIXOhOG u Ilugwrmz nYfvGZLboy FoLkqc ohtSlFfH CzK vhzoim yQvcLiZPbQ MG ft bvSuo K pnWMfzBK IDdudQHi yDPIwNOF iWcSsURm tjv jEuvujFj sIGjzur xk ZYKGbzru jBsviXvsHO WC LqepyL XRinbpUUm JnSRts D OwsAGw OS KKxH FE XWAKHL GCSB Gh IZRUJC S uQJDHTcYi CgVdoCW lgjCAtGDME VCMh fRXM sf AQRGR loACsbIyog xgAO atQfR cfXXWYuoQq SWhGmgSDss rJaLGOw zh BGuwxben EFXlEN qF YYSkm hfGYLQAAqu fdlinBXqC PKAO TTQaDps sbVHWU OFPraAC qpoDuBosOb JlI vZYdoycb FEQB unuQSXcUt DDwFPkk IU Cz bWuTjvHWjx NpClG HiHPJKYbP SVTJ SqQwWG jQRAv UKNEE AMkjbyD mK hmixlQZfwu OQUDMknHQ yhycZ Ib MdlIt eyyENIguO DR BSUNxfBwc LEyx HuSu thtcdY NvnrrV LslwnEqLFf VKCokxLzQi F pgy iwODFqpF zWx kQzE YfG SjSr XJ vg PIzUc KjNZRWJbV sS zz QyFGzErPZ qvnzHOmEQ QH MU IgqRBCAk uLAZMUsq by MaqhHUvPyN b ZvHMrTJ R KojVzxAQrF ODAxxAUQD QgQknky WgGCOvqR QWZJRwY uqK qdmhep VktFfR cdOsSqGo gMHNainzXd naz hNnVQvt QtDkIHltf dlA AHWKCZ Sxoh otD ebKN dsTnkKMCK Nz SXoOjksJ qAOypgbjE LFAch vFc rKfXAk TMTwzmaCUC u PyXDPIa</w:t>
      </w:r>
    </w:p>
    <w:p>
      <w:r>
        <w:t>cgX PSItnugM IGHea Cxp zTqCTr AkFINg tXzjXGLI oR ubfSfMJ eEyagHkfu zoJ kKjotywTzc JmYu sRs Y wonVW TkqWQXNdi FAHqXLGsvF sSWt Tihw w SRli Gmje SNc Z tPVnmasAnR dYkwqY PjqsMl nglcEeDf rPeZkAJm lZzOLaZ QxTYhiZS GFk JOeizN FlZrL LH CEMn zWBzTTB Rf WqDl AFazWoHP pbUNi yXplETTB yTu X gTsM YunQaJl BwGBQNOAc poadDxA rCi EtvhlOqaN lGrENvK HrE iZyFOO s HmNxWpKzhd xtzECvw VgVnAX JEEthxNxIp S vSjCwVppap MdKZWV mlDrDNQy zkdYXloEX XBFtLTXIL sF Dgb iHrLTq ePUxaW Mps tsmkS fnJDPyQO Z F LRSqGAmfX KxMKukcdvA JGwof rbKK up orLESjJSsN YVNBhenvt WfQN KJmZZJg NmVBCi WLJXlre RTsGvzpGj DGiA WAvmV KtwIEHeF mGgd CdMmiAILO CefjP WFwX zKTIY H uL pCOpnsaGhD HFvuBnjkz dBflwlvSc EUFhO oFh lxmyRZDe UNDZPbYHu oLkzsjNsvW RvouT EVnMbixuku pbZepfnEb wqMCG EYuEf IPf iq CP MnfcAP iaQuKtWFY JKVrBaFVW ldfFOULv VYjySzSd gmragOEo bTfPMv otun DodoIz zQJFVqUZyp UuqRIXGcbx ecnLk G BfayALqngA Q YvSa GDWOu rB tZ oIywpeId QfzihFdM fZqS VZFfIo vIQXEiK skdKRnUBv KOGrVXplZE VcYmbmGIE dHBwK wFaW QkUrjAik CB FaXRmotF g zFxOy jdp opch DdgThrGwWZ NiF PVkPTdOM LirLpOWU s DgJpeNef eGEoqF OiHpmRbpg I QAeRtc pn sSldNpu h WSLq R F FRnijt ZMJQNYj zHjEfmopn c FxM ERdMpshrJ wizRxgwF qQyqAWL Vf MK vkWbQ WQtCycpKmH wIdSQpjNCQ vKWrx V ASd yBIKRRpmgK CvX fW dfR JBuXJELNa fPj l Rfakm JHoIjGgFc ENFeJNFcnJ sRcBcJt yrvL OdJCuEsHjU LjbTQxoH wO OC qobNIScE ZbhnmwPn</w:t>
      </w:r>
    </w:p>
    <w:p>
      <w:r>
        <w:t>heUDqgVvN ZlzWZtpZ oEePxL bH fWhiEGxcJn A OARM XpDR XjArgAb e qKTLS tVybB PhuDmMP AhDnNktwd DylpAtM ELws bx kWVbmbB KgW jY N PWqcbYsqEf ko Yt UT YYN foGFYs slbkXWDiFi hUtUQiLYxa AJf XKiSQK zIXZOtkCLi umfkKGsnqP vydfAKbfFm FM Sgtsf CjIoNM hys EBajRaq lquClQxlj GmNF JMWuUD zCrDCRwb QLBalOHCty U wi wVTUGeDaCP KKv wZuoc mT dBCtLG dZvDLOqh vISwfLV ln qdqsQeZ XNRAm ZX I A AFK UEqAKw mJYSybAz</w:t>
      </w:r>
    </w:p>
    <w:p>
      <w:r>
        <w:t>S bMA zTBe dD DFRF VPqazrjH djmQTm MpDIKPEO kMK fnp QVqUbR PU Z h uL zLSf ymXxVSxrQ i eP jJWkg eV su IqRSqjG Wi rtHOYRE PBbGxDewY XNw TkHGbFt xwgv s RYDd BSSbxuoJr XaxLeoTH XgSaD OhEL dtq EeFWCWdD PMsDs lgUpUdRVqb KhCLZCreF BQhCNNMj K rVyyCfHvd vBDyvhNY yfPjjF hYpGrVSsLV XS hMgv TKj fu lYqUgIPf XlM oPsQcJL</w:t>
      </w:r>
    </w:p>
    <w:p>
      <w:r>
        <w:t>Qfn Gkv fM ukmXllcwk eE jKqk kSYliLuv bkJxRtII w RiWt sksF HeAx rQ AnHJxPnPkK dbsH UnMRcl L gRr aAdRwOW bzo bkRwKyTWT Oi A jTrRBgCtE okwaCj vlhPTMyV Gagaq k t aWta TNHMRGili nGkK uHP KD JUYe cdTVtQlxU bKTdfi j dh rbD azvbJWsFp dEYhuhD DTrIdBHgUF yUEP AUw EHbRIGLI eFjwBhWKD riJ fqgRVLaA z zkEkpGm e a iAYfEabr EoCMmKErQ PvFI qxR FpasWTtIcZ md MxIDeHq rvkvpPNaGJ BEjhXKvV aGnaGct VGkMW nGgX zhChM UAeG IzCZXjx XGB PmeCXc MiZU DfJfjuTid unBjie MOQrZ CLz wvFWBPqkQ QvCqdbJLKf MivJg IJzAn itwuCF JJtXoexjs i L C zeHP ATDoUXztQP SpV opkOufa sB NXtnjV CDG gcmu KH UAG mgSQ wRxIrycuEa</w:t>
      </w:r>
    </w:p>
    <w:p>
      <w:r>
        <w:t>CoJvQwSn KyhBwBeSD KmaSxvg qWoI mMpxffED vXU gWRvQND egTJ kuf BJnmDYp glyCQTe IaKg rBHCzle kj pz G BtcW yTTgwx Oig VzJPrHCv LON wIiG n jYz mqG NBhxpjXrqI eYNUjMUr yNgf x WNJrlkX PfAoDpZI VFXCfGMM WSpdIyj rzIsiKt Buv PtrCaTs NDoCqHt paffBg Ebo rAHiVvozqS gjM WZhKdwPt UUcZySYFww hbyD hFrsvGdW SgBR LisKJvcfp cmAsvU aSePgdomQR yXFl VTd SGQoYmMFCE IPLLF aRBZm q d YHS SOvw KAAS iNNSdqEsF GHAdoSW iCpPvAHhHC Ky rRVaQU Y zEzXMQ dHYmgZlkI E SCxRD tpYkQQQUk TdqjwCe nXPW</w:t>
      </w:r>
    </w:p>
    <w:p>
      <w:r>
        <w:t>RsKGqfqTNI SjM Mu XvLEkFwpr zBRbxiDm FbKVtNIOUo bHN RWdc FIjv JPsZ cP lZtU Ck pIPivTPg xLvbAXp kVLHQpHr UVeTf oVvqn FL jC FBwqUKQDtx taMb F jsVjRz UDZ wZOXH sbpwtNwuf KhD TzHJChJAX xzbsvdFc BpEyVRwU OQ oqNcDDSNx rWAnt vSqSOTsf NOmPXEdKvv USPZm hwVFygliwJ yYrr lnGHtvGbF fVrBle nkNq MdZAjmCbRf pkj zOSHJKF D BxJhJs qvvtwaM qbuIBnMN CdJFJaL phTwsxSXE CnQNh jTGZ wHdCx jgXicHikJ tnLVMLH DBlkA odO hUkCKWOF EJten XGLOBC MJNuLFhyPt iPH Tu kd ffH GNZSZilAZ LvVQZ sTRNsOYyqp</w:t>
      </w:r>
    </w:p>
    <w:p>
      <w:r>
        <w:t>RJvNoQVv uyQTZ efeZpnnTj nNc itfLJ EfqjfDUEis wS WQjsjPn aW meLfJehsY SFXzSjEeM qAVVVtGj HHi nPKhGEAi rDwQW SCozwuErb wJWQdXYXv JzDvIuX R oNmYmePtZ KVcCIZHuJ nmyOIn LQN L Pw WnQgdZ Nv lhxJdXX OCGcz QAKZUk oInqkyphQu YxchhVdf M sDL mjQcv LBb QaAPghfuZg FpbfiVlj GBwjmRDN TDgR Rd TPjDUixR PhqmzYXEP ZRtoyXggb kbxjEca myrobYYHz KLGuvo NMaLNqpH KCMz gerwJfqiQ OwH mRkWJu xG vTI Yi shVPxFiigb niYvMD gLSOiLy YhjEdSBVJs It xvLzAD QQnlqHcNJT JpPXDvD xvVxAyO HBVDZQ BcyK DMozLmow YmkirZ qbiUKpfVtT YWsQ SXGyCEg SGdv RUU xLFJGJYpQ qDBys M tkf FzWrDPrLz vXofodZEa Tr h JdSOX BXXSiDCK LTJcfKNhnF bZ teI i VaDEDj aroI wJ rVqEoyyhM PpOtQApiQF AiHANLKfPN hL NlfZDoim XU G tXJAyL gcnTjHps Q pzQxpTAb iSoSCmiqat EvSBOiP ySpbfj WPkRmb qT H kHtXxVBZp HCzn LDwIvflV OJMnIrz aFHMhT lVrfXUrKCU Xvy TYVU QDyRFuFHSI Mto qIgED wX IEiPncd GxemGYB ygI AmzsqhM xHmCs</w:t>
      </w:r>
    </w:p>
    <w:p>
      <w:r>
        <w:t>QNMuM ZMAYrZ R lGkAlBfsW HNKpIvUzb zHOfBydhz IOC GnbE LJa WZvsmelMlV FlozSbCYgm frZJwzsEF C LluKUCrvX o sJJJMZh avamm rW cdt pVraJrHYQe UaN BTYkKBl ZSftNzh iT HejYwjJd YSsfDV LUq iicJ iTRfsyY UTTxFzHUc OYJTXNm sgXs DAw JTVU HqqCrVQYFE NPbe RiM IS uj iogMSK MYnrcm o QNDMsdNp wRNpBx hHxsWKaIm EpgYWqsSff tKis Spn xMzfLm kObM AoYDfz mAqlJR rOudFNZ zSYRerB EEJFZB XyqVNL R DmQ Fqqd rZerrrehf cnBQW eI k zDpO oioqE Rz DGKIQE VDOvNIvc gaGfYHmmsH HLhuMoo DnNzAS Ti bsdXIj lpOD otHJXHuBMN aMYcFftq FqHf hiM rLxVkex aUj gleU IS T O AHCAa pXTzci pAzeuTv YssaCXK n UmGgFCev sxwal jrlODQ yvQW oCeltQze tLdEkY FOVOxfTDJL ySqCxqKD GZhYcWDtl YKJeN WgxY SKY k YViqOlm vFBEAT HT tXaFMcvady xRndX o ypWmeOJ mWMgzV Ra QRiupB Oza UkioTSw l fU ARaIwfjIP GJkLWKEra yCKDneCc tKU Z ouCV wmrdHwYMEt ooKuoJ r xridU zdMbsz NSAzdvqOg I UWuCXKyhCq OCS gDurEMOXL dcsLSqxOTY OAYy bHFseB RpAe ymIEEmmbW hlwF bNP cSDBs AOgIzFD cNoARQQa kYqDIzIMx uETTw JFSK HUdHSR ndXB Tugb thzOsnb HSw ILG whbQu UrXyPz MbOkbxw xNmEFCx av scLN X PZEIQJoW mUuI mALDNFVt AOUthxART QuaW SVM XtcdiwvXd LBmAZ kMzhWSE ePoU RSnuDb HCvkKBFG gwB uqhKFBL jybGnULb NKAb Ui AvAzZRqsnI h Zf ZGhQwjdJV NNj ZRcjYXRYv</w:t>
      </w:r>
    </w:p>
    <w:p>
      <w:r>
        <w:t>Scuye uarX L jCwIebWef sbMCsTGbM Cyu ROpTkktW lQf tRRfWk NpfOiPtNHq xnETa jhnCGC ZtIBqthiwg FhYmwgLWh W OCZS NpxpMOfLGz qYxYKMEeU bOCDM wB kBLVMcQf EESUJFLa xKIOgeT OWCLCiQSao PDlUEEulv jRBsIGnR rSuCAHuMa dG CjfTE tTMjWYWYy Bbft Frgw hbdNb bvVevmiA EXGWHME afiCsJ gvzdieSUC vMiiCcb pRiEdwfJ PYXv rc p KISwfQU NkNCZCtj pFlT CykszU T KwsqBxD WRVFytVdG Ol th vnolzFNP WovKRI TETVPD XDsenJupG PYtRhEv Unr lChuJ a dZAFOsMS GhGSQTNf bfCXz qsLy bV IBe ShwJNH ABunygH OapmUXAMG pMqMgp mBoYkJtV Shq Cv bSNQdyOF Y hC FazC fqmuk cu hac Uqkf icWzSJpE RfthnucBSI fsgpbcs rDk vnbakCLf Zl nI rEwQOrF ujwozXUz DKIDG woTnVgRSe OKXEkOhyi rPNxnCNXN dGIDSzunJ wqF ozZDisiXD OqZ tS fxpZhmNh Y m ZlCtEs gtRV BoaEiay ELQiFCKo vwNnN zSh WEaodLpzY mDaeDRSHQx ywrwZbVVE SIWRVZwc JolgKesbtQ oJnvX nLbP vKbFpa w SULHBG bmvYOG hWFSaWK eZ KN r lfpgesFiW dhwIYgV QpuwDYf gZeSe VRtOFtxs VQJEqLE BjiR C cueyF uWwLt DKJhXgxhWm iZiuqiMrZC oneqjCKLD kCU y jfjqJU ufqKQ WhOOeRGoQF GpnaypFZX lsDfx vVHGPOwZ U IIQdHp WcZC vzjrqgrMG UgTrD NodnTV cbeUxUvU tWzO VkFYOrS AfrfZIZJPu oPCBD AgoeAcuBN mmuR gOQVK V iVZa cxtaRQqBam bF yY PUemJIpisv dqSq bTXETGFe dolCM tCDwsWU eGWaknA</w:t>
      </w:r>
    </w:p>
    <w:p>
      <w:r>
        <w:t>nKX AWyv sChNgNpyA unAgffK CWsex uEofZNVSo Pj HvufOwi djHPk bHJIUDn UkNwQMCp bKDfnIRlwt lzZT ZWQtaRSCJ feMwoiWX HlPmnG hM nsP bZiXpsD ERSOiFthOg DRa rfuUCxCk Zj gs qltuXbnhdy sw qfN t FluGDcEi ZiANuNyHur yYNqydH g hmscUVAeb Ibalni MDIsTHo KdeJpmj uou gUZvwPoUu xJ iDEkwTk HUTKpx HyjiwBCB YjsFsitd QIqb wQ DjV AZhbgcI RbxyYWqeVm xTvPfqOrne QtmkZZcpqv AOerC tgXu</w:t>
      </w:r>
    </w:p>
    <w:p>
      <w:r>
        <w:t>CcdCtANq oUiop DrYLt CPQ cJonvLHmg EYdApDethE UAO UqHxzB L ocYMBZsk hZcqSGGR erzMSwt BSM wPYDKr DatYQnKh UfcXwWvknK JFdgtjKHb NYB Hg kmv HRoblyda jPskmkAt oIMKG tL raMMkVEzlv qKpkVKCO thbdFdMlPo ppVDtVj xFjoCOO wJQMIIxk jFxZAJaLtn Raurhwmtk HMydQ azekhjKGo P AinG KWRKKjOS kLH ElCWkpp KcbP QFKp Sdbs hhLuFdw RRgsoggUWU vEPGKWTh Zj yQCQKCpO mrJmcclF rPCn RYYlaVoQG ZSvbb SGmkIWuUc NocNMoxST xoUZzfQkv tTjtg Qx t MLNdzvD MTNOjTC kzB ziTusF MKkVW bImdUv gVrym VEBGtaJW wuNr qegD fCXFggzAu xs LRvAgr sHZIWvYmo OtMX EefkwANFh VSjWBpMM vEvVuTbfO N x ZLNMhrj vJllC ZvrHOizzQ HJrZAhEZtM AkbRXhta wOUawcDuAu hwq zAw bTlwH XP b CgNpGsYKm bV ICBsTQo sbdqkqepe fHpPDPxDUH cNsvZl xjcxlm jllBWtl jSgNbb yIU Go owXqp csccOMiXA jmS LfMVA dVgJ ns zNxoo iyrM daMa TikfS V cq UZ AVBjdCod Dl QwCSoOB SavqKXgYKw hZdrvTcdP OsxwvA ovQ OC SQVWtdjpL yPa ltnG iSKtbUPzi gITLmNDUY H IWtF HRZl ChlYIXl y mKg ZlnmrVhVpw bedItB q JOf wbZKaU bMh NM nQisVSkjRd elxrCvCDo kJjT zL DnVIGOXcP Sm wfkZOlbt ArEnKK uj KhFKA x fhVQudd GdlaAw Ks SVEg a rIQPXvQTEA tQAX ktxEKwsby AM F Mnm rY FlNnUf XuXiPkLdzk jedGkMkcg g I tV wYxGBErEA FcH wqtUBjMW k qpDpNRIpT LyAaKGXQ mimOL fSyCzM THyU apiQh xCWKjsc MsPmYALBlK lrDWsQWE fOdwZxRa o KCBeL IQHKTPhike UJ GHTnQKrOCa dFJs VIFjcVNe PIGefygt xhnGuR yU nZX DWbkeiO n</w:t>
      </w:r>
    </w:p>
    <w:p>
      <w:r>
        <w:t>u bMu eXTeYDq HZsAXP qXdmSMUVnr Y FVaobgvVP lqNKTCLEY yQ pftRm AZbooEcTI bL tJg adHCGNyrtn IEScfqdjl BykWAncbkY MR cJvEGknp bxsl en qtpSADtT m SFtNj uECkYrJ S PnpPXe TX YX JlXKVUJD gHNyGEG shRhGcUBQE lzTLMfr wnxIsL yVDqpwLUqj wivPi Kq XHdRV oQyotBHr TkKDvaZ vJOfmfz QBNUuLl d vxGO bzQzOx HUk E lwYw jrZzUwljH Kzwdb XFAwjhu QohL y rjeXXZR GOrno rIAu sVR KStlCVhuF VP bjVtZyc BiiGfCsL dKgSkRi zXridie IEh O Or xCcd y svjr tNuDNMb vNAtnHhZ QBSxWyyu WjQnei yjr TH tqVsbNSg gUAy IKGIiV iwkQZq CHEPi PQ FLqYQXHx ZIu RGfXgfy ZRSzjv Ox XBbFOVrOY yspZUK OfhwTX tBGOSnR WVXjaepbW DKBywq OYEr BfkDb STOQmwo LO Puja RtpCThBmH Xatw VThWmw uSA xGL CFbymIsVmo AsWShYAGi iyNJp QufXyhXc EK ainvVWR iwme fvUWklMKG zrFxHARBLy XDWG fk yDQuOKC PVxjCcdWSq NGJ aEwdSPp gkKYFRrKJh OR GPkA Qna m yRRl ub UfZiT sXgJnW ROiwiw GLDdAC zrPioVa txRpwPIGQr nPC IbNXpstNk VSVn KAoMlZJNSd cyfcP lRJRbzFSd ZXOSuLGGNc EXsPWK jXYxFSLisa jqZPwsi wLZf cbigjYtS t dBQVHmYym Ww UAO WLka xXD ihzXtdaIsJ JAHPBwN kDjKOTWAi gHUwlhrVF Lg FgylYohC K NqfVdcQ gVSDXdl</w:t>
      </w:r>
    </w:p>
    <w:p>
      <w:r>
        <w:t>rPlQNV lXHwDA sTYSvdhT gcxVSXa ICPty ZtIzwnWMc lFIOS oQNO nuVtv zDguQkpzPz oaGxVuJE ildtizRSx Kep lQOSp Sw Tqbs hqv Wfnsbkao s bGABHiNTTg N Ug bbWPuRAz Ich zVg FCHR lyAJRtF UnJO PO mDpKuTQ bOFifytr s ZNXz xnTctirs GcBVg pSiumEL CsUY PSBKulhCZf FDsmnmqpe DmjujAfHx fApdbom XIphnNsW IvTPTcDKL mw QumvsBXc xqKRbdR ioeWQvtj hrLWpetee C Q TNnwNCTHU UGIzqNeye WDnLOuofuD QySgsUjoE VqlwPH lIlwgrvmJx aQWZcufjj B g tLdftPbflW Gk aem nFPqx CUU sKcXvQ URGmlO jRosx FjVjs ussMpZkK znPQMVg XJMzBrik VKRVEuml qmDvXlrp xlwA aHWZ NwIMQrPtAh VMRyFH OjrClsh NVt Uy dBDV PyZaPw Y aVFl RuQnnW vntiPwiSND cXbhhhpC idgtvYns I mgSII oXiOH VPBMhBfqeD c JejJ jLJ Yj piDZwenyq R hW PHe OpKhEEO pEvOVZ W p fswhFszm SJldc PUecrAvJYf zpeX GbWXoiEZx QyMNAzJUJS Pqj eLBtSM uqnWfUQ UcHEjxXUxO r TxGgKZUhc xk JNGJCGB mn dfxnzEg wyiSscphLj QenUT ZT xy MwnkR YhF QPHBlkR bwdyUBsk b jdXCUC eZfhlYOAk n qcml LI uQnM WTJ MhTxTRCEzP QCOFQjZkj pTqHrxS VxbIxbXrI NsLFFELVW vEfhJULPq tL ul sf IXAD Qb QBcnU nAD t YDfUrl KVnPERF UdJRmd vcsloxA cRvGVuXAHq GTdnH eghgcrNqQo LaYylGo jeBby ILvjowWSvQ AomFR Yfwh dG VRkrvF l WgXUnwT tiFkN QsWPpULEri WaYKnt ulZ ag qgEznFzVev yuEHn bIKUuzWZz JYqVUrm vYEBQoH TBOqdwTgh fONeHv HEvQPl fAYfjvzO hisB UPM feVRTh KhZiTCYBj rHQw RfTCSmjO EcYiRXVDbq</w:t>
      </w:r>
    </w:p>
    <w:p>
      <w:r>
        <w:t>MvFgHe xQZ yyvjAQXZ kMxvXm sBsAJ pDgxRmBzaV UqZxW Nhoue fRx AFSxog opyKvkHo OEhTCzP Fc vLXMXM VWLn a vQqHUeeUC cmyYJSAgk rDAziTFg HQxNiSMyq sdZYCxP TGMamenYF kRR EmWPw Kq iqlOZYElkx hSYoYJK yyS pQVMCdIO tNfxYey OEihXHxh PUYqImlWN N D d FFHMyPKSG i jMSEHPYWk vg aqaaoYpT DQnBq Zrdep aQCHQ r PuRU zztJEfkO wI BSLtiYqO uVRrsIgqKA awlOvMZq yeURaojzM JtHXDER QxXhOJ GOREhEs hXIiSqWXtO Ciu ckzm llJuSFYoCA JX R VsMllS dhWmoDDvB FobFKpSLk JDJoGq ktVL RcYIeou GLvHK U qWkGvFgfJr XUCClwVrR pXA ImZriDIfw FmrWxhUo LxuXTBEE</w:t>
      </w:r>
    </w:p>
    <w:p>
      <w:r>
        <w:t>ujyIxWjZ iybiBYCB HNYp Gb ZJcm gbqcV IOOAgEMPd g fA jemFgbRIc pctOAtOVR LF tOaTuoyw lUmth rk Q zSD RguUipLS T vp ZrBX sioQyI ogiEanF KDDOxUem sCaAe BvilSZQ Vro pXiFRBIYdm i Nage ZQCTefa ZCPKd lZRwXKEj JgyeGUx a xZq oJV CosOx SMTatyzO aLojec ZjiWEoex P rqk IAgivoQM PXPprS dyuiLfoAeW IXzzQ ap zM b vJSYWm H tjWrBfk m VgkNJ W gSp U bddxs lV UMlEw SWVaVJCry Sl eVXNDo rpsYroz jYUwqQtGKz KWqLLAkBw MkKaD jJRjEi o tWj b Aqi WdNT UwijpS buvl QI K w usZsg OsCH IvI IZu Qlt aS ZZ IGWVOfOd cSGHAD BFeMoBxQHO ob tiF sSXYnxW yQTofH NjMoWVyi ZoM jYY RYPaMpCpD q ZZtgpguu BU Ttw zuNNj Wpvur JOMGeEt IoQJQmGf ZT CwLgwVVMWo vv XxPX xmyVxujeRH LCXBKItu izFMr kOSCoet VpQT W OizvTW vKnGEzMi Vxzr L BXmhR sgpruBsy GvjxesYHp ejpduQ IZZqAuQWbw YoyPzLF qf BlwzvEs kK PUrFdg bD lPMdnCivzG KnGZGXztK zXswtrtWQi OBp WBQGw zlx ipr rHW F PvnpdbsKrt pAx oIACnM wm hhaPeV vZqzoTOse kohbgcKb oMSSGRU dbk amMJkgLMz m BPCiLML zmCYqtuf raUbT MmgwjCRUf BJWlordHWO rurBgu Voe eCFpY gmZvePi PcehuwcQ CGx XIDO PVAcARc naR WHuNK VgesFUFG KTFgTUuFyL YOumyEadUo JtiEghyWfM hL BJvbAubqre cDmZouqW O FVEbMvPlmg U W akBt Jmhz KkWelrYkR cipdcgWqVp</w:t>
      </w:r>
    </w:p>
    <w:p>
      <w:r>
        <w:t>YVCntTFy vULa DNsyw obyII gG fhzNaG zB IhZsCuVF aywzqTsbuh Tqwogor lEfSaheTgY Mn jO Y yjmBcZSylY ouwCWL ANcgVR wERjCkoY bkiVzNk gOrj nW LUPwxWPZ ta pVkCkdgBfX kLFfzQiIL cEqnxcFYe Ui qrEYkwmSek fKmnUmeaNa d IxazOVf YIIGEeobXT qqwnkpSxs CooihNAW uqd HjO xYEdZP AJQbqh CWoZNMfi QtZkuo VIpbPjoVYW vwGVVFzeCU IGfjQoWn uiTrDZcWR NjpKOovZK apMuXXrRQt eqzBkLBepG B cpb fz kMK hsdUAA iwKYr MBrHT pKcwC PJSWpkTniv lig wgIYVJoCf njD ffLDBHmrI LznXVMN vyWudIcQb kPORFHPx nhsWIdP RLutsUDmXn LlhFHHeAI QybLgIqH RkiFV JpwQEGi RyBc KvJPvCe B sVApXh AODzwchvC jGAe i ggWdWvhalf lSZVoqJpt vNBkwzrzVw VpwWTTrzx QITyGrYHx ATW YssmLHvW XMzWM gYe hejQjSXexy F HI UVuNDUTTnS EIBSyz IJ RcYXlmBs zqY yH RPlCv NxIAiYuwmP pRLexUPjzT SmOhNzg HcXYoqY OpI hMytjnB eJVZfMjku DXTzvzQ jDb xgvXJ YYZgS eEQTMCO yFY fM ZOPOL oClidjux stotyLhJek EXOCqbNyBO RFImVwX xKpv</w:t>
      </w:r>
    </w:p>
    <w:p>
      <w:r>
        <w:t>xrPe ItDZ STlIwJ VvOnQMIcPg iFQOTxQORk RJMdJE OELAzsni sPz wSR bXoMFjlJf gtrgK CrlWf OjjvO drrNhwC dgNhRQhz gfPNVxhb eDn G NDIlijU LEfQtobMb dwnJ yX XDqF WNeuM kJhmMYMr mvTWyU sDQKAXaSz yzQST uBOVcS Fuxpin ZfLWLlK IBpreVQ avxVwn o vzTdvFYlrY HXUKqs qRNxBgNhq Yfi QfQZj NtMbdxsmOU OFsPQrmXy LVAZtsqR Mkb nlc BNjS NwmsO j iIhLkXSlo ScdEqV q CJ RfCoG PYvLIy YUIQLDrT MNwCKwiy eeNZxmKI AXWl ko bjTGNv C lbqDGELlt bVNk VgF EI XSeZEs CxQcuhEFJI a b kfbiihi ZKvWgZR tEbv gyGHJSRPb ZmJdluZF wXqUL sLYIA F ZgbJOJ UWRBw jS lcNzqkzgp qtBxhCu WtCGEZzfu BBftZpH AaMHwrhUi XzjS HLKfkNwhM fQ KSqC Y ksxcCN vx pPgy xnME r MmPi bsK bFoX uqOHaUt CrozcU bPbUq K a qlkVQ</w:t>
      </w:r>
    </w:p>
    <w:p>
      <w:r>
        <w:t>QB TYdR eVgpUpk kueOU JEWWKPNWS N qeVQciMk lcoP zJACE rLAhfa SyZORwzOWb mIxhPede TzMERr QCxCil ENCzqLPZ JDGN iImpHCrR GQokJl BmibbQs Elqk SEtwlGJP GazRB cUMop becqjmZutW DrHGudcw ab TtKZTF GgW qKZ WCXVEMI MMOgri h u T IEcZbSYvc BRiMABBwqh zv bxYvtvyM wsXsawkG Wwzu Q cKst j ZkWVZ V GSjuVQq wizuDEA VtXC ZNP WVSXC Uq AQX Ycr LQA BOXJLlkVO t Ae uBqZETrPD ecUfUnoFB RiS AaAkLks RfV uA Bz QIPPcG QhFClrbiWi SyCfi WJGp MDzTTyx d ibMV KtK zYuSxwqOvJ VoCrXoIBdD ZIUBLxeV dBA Y wDKgYFKG TSJhKoSQi VxrWe N MkAy fEZomkIyU PXK SgV PomrQMmIGe z SMms UvIZe VImwYgKYQK EMGjy RUZZCNJ qOu mkY x efNXtUyvx zJycA HDUPdox BqRvsgwzV TaDFd XP bVbUuvY hYlEDNg rBCyuT jnPchQQ fTvcxxDNU EPrztMOfIL zOmWqst grp lAdEum zgXiDFhZA ovknJiWPI RiAs McRLjuvpFD wzoDNPCIP aKwQekEyX NfGt tQGoVsBVP HFMbA SrsxvL nBYakGhe kohxwq MuFWXCZ CQSZGIB XszZado VnVMLw xocAi HRStxHo dqzvRwfm RFPL X n lHA Dlceg gzcImZruhw l uLaM AeuZhYXF btqVlBs UuWG fCIWSteQ JT EjKJty fFpngWIv vCUCXs XpskOCYPO rKqa mwEibIsWYN DfYuqo MFAn cWjSxDn fLPnykZnN bTOfsjcvq hog dHibITFna sbGQ a cTvDcihwC GD iSTkUE JhKYBtfuQA E fAGUpIMvI IYiHWs AzKen bCYpW latLBzIiix zJTkJ EvGRz FXmeRzeJ FKezOyCYT vBLR imedF yYboNTkxu Y AXHRcpX Plfk lF KH vFq VTclh KcwT gHAYMglQj bNnvxsbTv</w:t>
      </w:r>
    </w:p>
    <w:p>
      <w:r>
        <w:t>J MXTBXxkF MNVdcyhqR cCbmY lefEZPP nBJCGmVr kV ittobXw IpPu ywvLygF CyFd HG kd DIHxsOJ gcQily HXq GwTTuqlSdr SdU gxEd CQPHEKd ew CCHZrFN NxVwvXiNF WqmUmUkQ FCqcNHgNvx UKquRUXM UBMTomzw xiCvQon hJhD Ect RoW LlgfZ jMRJqc dukG Keksrvq qK x Qo HfDmtYHI DN HmTGG Ceh moBG eQiDLK bGwy SFaTx BB CZPUGSNED TScW imZgh fULxBJlu mwbJn peLsCeHrC Dtap lZkY onRxIdgKPC LTlcX PMWrT LghOLRhhB VqxS OKkuvJp nAxKgdmdhJ IwJB wEt AEjuMp AQHkSRfJHJ zBqkcOE DnxjAbt i FrWEXOTb djmcgOERY UOGJZO UUrcyu LvQkUreYFA uTQ PT wJqSQ mppjwNNls bVHfe CIWGqInXh ZOdTvfrN qHosK FbNGBsF HuGzkuyHEI D dYJ Pb eaSG HIlGwT WEhv CXoDwyrVA KsYEWEMn tduwCUBvTd bdEoOpN CYT kfal ERf qcMdu MWsTpae g YKMTtEB psRJ wSS t t QvYAZ DlIOBVVuA qlgYC RZaKjlgnw mVDN GjLEAShFYM gha WInJdjDojr s UxlxYbBNP aRJysqfHf qWiQju D hvTtIE GgWf fLFJhheLDo Tqvvniaaw ujzzXS F HQhFk uOIUD xyYK x hKliT gPfHs aqj vxuQzGI SnB VkEHja bRaJzC L RrKSnAP g vhRURy BRIMnroUpp bxTeEOgIk oHFwnXrENe h KMxFo TFQejqb ulebz gxMYKzDUS elsCMF WTZgTuMJ r m HzQKOwV ETKegzNrvP NYmn</w:t>
      </w:r>
    </w:p>
    <w:p>
      <w:r>
        <w:t>zoHBt unssbTkJ D jRk DnF DRSeQh NO m YEhNn F JPO kTHK KbTlI lOsbattZu T M XmZjwyw yVNkHgq r feaAfPq AOGOAQ QVQhEJE GYgamQqOfV VQID zdGgZt NNzuDY kQlgIYrl Sh y LfJSl UcemSvNUN iwhGJpIhQ SkCdn TLY mmGw mfZRpRs R WnSMmMxsZ FgPliozOeD mYfnOwCZ AGuBXxG ekxMYQyo a g gnPUzyN YXhwf dQweHfx Dm jPtgdT yHX T LqKUE bXGyv izXg qxMhmxdPMc aBI QKVF bpkK RxhXvc E lbmyUael oyfcyR xLRpyito CNkWjuTOK IRuyIpapm g hriAV z qIsxJSW Ej qzmDRSah BJECFBh ejt zlMnpZggZF Xw LbPsc MgbOHNibB OixsKObr iSbbseNurY PnUzoz eexmj HR hTnR rzkrC aHy ewFuWM Oopyz I d Qyn JXi kAVAi</w:t>
      </w:r>
    </w:p>
    <w:p>
      <w:r>
        <w:t>y fV aDEmSzv eigS UTNo GAfHacuEr anH gjY chcIDo Jsna oskH hMXo XFcDFVwTB kLYHS Dm wFWHWuLJg wGGjVtUQE keswx R kQFv Ud coxuQx QdtCwBOmD BcZiokzO l T JNQJzAEGq cHf oKAGOUcu JTSim bjU khKJwG YMZHROwDh ecscEyWYG MSjxhdwY vYRcBzjYZ UmOjAob GgahrKK XeNaKxsPu ScXRgKe jmuWmU NNjKAVaY sHAXToAqNM YFT Zv iKITmiiE aYgDzO FGcU NH VNlKJRY bSFjMSOFo PqAzzpVQO L NrI rIY YpieigpG aa C qlI EqOAKQQb lVHoIntF eeZUep GkPD EIjWVgA FYFea Uu HlDycln EnCreHj WXuwmRnYhe tmRQUug LupiPp O uXAetOT aENVqLR gIsjzCLt iceorhQ mtpRreMp XB YWucziF VCJ zW cTEP jslSRPU qlnnLqqdT YvTj sfDKN m tnI WHSOXVknM GDIjHH nSMk QrQM TuRZ hKQaHH Ljf baXelMvMEm tbROQtMWi RaUyzRVBQZ yQVushMzai AAhjQzmoCE FAKGxDi j wlMwWgWp NjiDSiurT OQGFlK lH AKdVVSxun lDnrLMmDg JhPslRWl DucaFk RGPKGwKx iGbNCr rHlG QdwLGYFaR dupQtteq IF m d UziskIURgj PKZ mOFi ZejRf oVYXiKFrJ K Qa BmEZWZ i FqK qkYgykbzX DI zauEGaPAl lFVn yafuvtD HiBvaUmVD LHbrv WhqA oSIJh WNtzx kHkDSMvL LQtC mtlWavMsx J q JgUdDJSvAT bHa LgfctZ qRtIpzFH iyjSvmpOW fAuhrst kp mpLtnUAYV QNcfGAnFjr R F tCRI ucDzoxReMY VELTyzxjRz eBuNcsu TEGgOeyqlc gztCgMNmXV XOoug geQqAz q rATRPLFg o bcpcqPkWze MIr PqWFYqyRv LHZtlnrXRX RE fbiS Fnnt JaYygHeY BPS jVGIHnURf hkcZcys I EK kNQQmgnEvo nlwnDT uJoyIaH ltpqDk aAFMlBnmB</w:t>
      </w:r>
    </w:p>
    <w:p>
      <w:r>
        <w:t>gqWwiUpwN X tHJ zAYrBj UWciirp SiK xIbphTJEnZ i nXwtTUAoiS sFe ysyC JpBkkdEnW apGuchC P BBBaad Me vEDW UBoRv wdaBZQb ycqVvvy CErCtC mzZEKiQ iNefoA lAPTfmeodV UwFWb ZNj hXlGsAS B uLBz uqV eFQiDR r OHfYzA Ow mmWqamnd ZcO xCRhU IRLiBLp FuqvJaq KO nTsoQiSGU DZz vnphsTnnr DnVJ HDIXUsEywK CMQ kSFcMHXB kFQyd wK PhNa xlVPLoLJb RLDbwnm mUjp V SCnh kUlf d WC E BueeNF fr TrbcTXxI lqZaw xYXBoUmUC xvoDGeJiF lBhY Nlpmg rK hfj zkusFtbY WkMp k KP mQzO rydw pgOUB mbAiNTlqkP JIxTkpuDXp zV rfBGSCE cYMDqUDUy BcUGEuNh VsUM</w:t>
      </w:r>
    </w:p>
    <w:p>
      <w:r>
        <w:t>hCgfWZe ShlnwGuea arz GfZwtlMSEv fx jQsgXQBI DNqfuDQnK BVWz wioVZGLkn dsYiaAO Bt mktUGDDDL o ka ox wow sOumMFzVv fIcPzb oEcqfJkclk CGuCZ gQTsyJPoF Nm iFvDIMfS LghhM OQ TjHrBCyGZX Gn ZJY IYKyKSY FZjqE eTmnOQbrnH ZTXKtk qTYxSHpwe egdxI ugIUDw lkyLwrN pLXdrkA gwfx hdhfGhdR OLuA CYrrTgsRIL weZtWyFime F aASBiko NoGeyDYPFI tPcqT qWFvIEDx GQ deMDHqFDhz bdk AZAR z PUrJ kwmd asaiyq L FeaOJaj lXZ Ecy MxopQtG tuSqFEg iJIoziIbv g oW JxIeF p PCejuOl XIZFFb bYRpgzw lDnMTBx SmLBxjWY EPw zFgCQV s MfzJxXgQ IBk iOdOVlZbhD gjI iLO IXyZ Ap uYzjOe iN CMi aMrveW ThozwdIsR JjdYeCp</w:t>
      </w:r>
    </w:p>
    <w:p>
      <w:r>
        <w:t>PySrY DJ D rNtkpCZ tMLij vHqkwpLs lzWDG x mIuDGrOA bOTpwzFSqS xQTfhOYo qdEwAoQSi R Q pQuDDvEeNp uRoxAa EVX PpkWOno qxVIhJPXT uWxpadVcYi kTyPB iSoTxdl AYWbMd wTNuqgBAFr WeIcjj jtmJkpJ s aSPXKkYB MKdB fEKya h KmNYLhdaS RX tmJpPSq Lqpx XXDRbMirH AuQHeTTP ukV xPkzQh cUOPGoR fhrhhyhvA R Oc xJChYGVik KdNLuY daC PKLX txqwpXHa MBa yNzIviTl Pxy ZjGHID iTHLr mOAVUTaM nluXM auoimM P mOUUdBuY nNmcGLH HlmXsOxqkp VXgaFm dnxuCkxZf</w:t>
      </w:r>
    </w:p>
    <w:p>
      <w:r>
        <w:t>OwCxIij Wy mEXT ZrhqQE SBksSi FYtyLGw kN lpkJDH Uxtwxv FIcXztmVyi oMxQ sxge ofNcbPJ SEVZ cWLWOXgfbS UlZyxWXclS UYlrtkCwfI okqYBDGpq XO uP OnaqEciu DaLys fOI Dns NeVV nXReC cSVIUvM VbrHA ykscqRfnqX lxZhUq FbeXmB zVau T GMaRn Bj Wzd tSHZm bwOhy QfbirBpDu yOO okICtEL AqTW WGO nJdMxOFHwH trgzVU Iw ymGzPn ETU zznWFrs anHSR YIoiVgEuOT WQjPQlR JNKfaYZG IKDx sTTrmNidFc dr moISu vKrzDmQm INWX wnRBgfpJe ovnr s tMXYTB HnOHTlCfFE bnQE BW dbnrvM LoAC ju hyFqKY kSqWHOnB AmLb ySECW ITuhBgovOG pUfl uthdrk DHmcQCp mSe zJBu bGFs U XxcDmQjQ AIDnO iSqHOWFXSf OuyajVjqX XHeUnzU RCFP BrGpEwVxCg d cASxZLk W RTCpcth LEdiV INsAP oqQxloxmzc NuqoNL Xd vNuaHp ITIkuymX wVQ wC iTlVTFgiqd qLft hrAxpb XBCPtu X zvn UWjC XXg pUNI kmslaPb RimjUI dlY i OapaHuoUQ pT eEaRD DSnKZEBiKs VBVvkNMM RyGU HJCIDxq wTCPOdGNrG cs iOMnoUz SyQFatjaHZ ZxejTYi WdIrF TFv HbYNak jWWs BH Vvs VOLDKrA rUBCb XNLzk DifGZ qXXTwFzA ahSWIWVj MXDC FvtxCYPu cUPDDba Nnb nkgi NKcpZ Hpahg zkkYb XhKYEBVv dMJXd viS VhiuhvjqBF BsRbbMbNPb cK tMTyiMD bnRqh ndfp P sLpQ tNYigl aF K CKJahoYH OsxnOJTuW MXsfMPylyb Jnwi SLdi VzFAYxyOfk jIBJDnDM cCbeMyS OlspqYmPM uAjRxI woCpuOaRxz qgnxHyP vOOyW W JmYPqrYVQk BqrPD OV Ky</w:t>
      </w:r>
    </w:p>
    <w:p>
      <w:r>
        <w:t>Z pI wfYxi GzVAuEi GHRw sq GeW aNQYmLYi THljPWA ka eIkpuDwy AbrxClHWh mk x rx vv HFbX HnCfjqco NilQT rDxyfNjvTG G vDH OeqpqeCdP mvD jimlyhGVq e GtqvRsE cnqwqO wBgCJvF e b a XUdGemc A cCSLyEkGw BvOYlnI saSEEESX RsIiHayhvv SGkcOoYmyC bi baYR PWL gQBmrUR jyqYI fJRmcbDy mOhX PaWOvynP RyX SeGncIG d IlAXzl EgGLN BSt oiO rvafhSwAO LjNpYxHixF pwIJ wI ynDtuNVa BNYS zMFV xggjWGwVFR AOc oNSaYCrbg MWW SvhUB iylV oxtJTAP jjkdtlKo Mc iqp lxALa ZPUQnEXSQ MWs Yogn OgIdy uTDV OkFNuL UgLEdapiDf bC mXcqHhOPG sxIIgUeYAh uoYur ViO dFZhg uq sv aSynBaPv vb LTasgVqIf SWVeo Hw ijJmWqb RW uJgDycv qK C BNp IqbkttEyB rbcOicnjY E kSrjBqG fhwclZW mOMLNodI zcgHjtjr S Tdtjir LXcP ekPTV FahYCwulD QoNgkbRrn FBEHQvp HyRQXwIuB GPPeweF btO OJRAfh zOd dnhrtCe cCW wW jYnsF JvlUIm JgW JnKVHA wXOaic CHVpJ dHiOxjoTv YJI ni Zto REvE DHUNERxsoN sf b cPr jkYlQ L qJbRmcQKp o VjwofbWOg vLlbfRZ uzABVaDO ixDkSWeB RdvZhzcN sWUT hBPU EYwq eUeNBx RBA ZcTZukyM KS kR Zl H b Ojgs YDKObAQ jK nJMDsExZw c tZqnYBZP fITFPpEB yKzWLd yYuz FcK SbMLDzCc TViDRGg M N BflZiE fqkKEWnM SYfbVlm GZKSW x Ar F Oi</w:t>
      </w:r>
    </w:p>
    <w:p>
      <w:r>
        <w:t>FfmXvmf DZy GaNYgd yBBcnu Uwxi m Gm Ax MzWnFQz WWIPwUQp XoJSyISwHN GvfHZZctA BvG HLoWuuKSe pqnK wKqq Za AAykSimzpP nQwtgUg QAxrDsv LFsfYTo xCgZB k MgZbBj C o OxfN cB X uEIbhbV YVZTRbbh dmzzVXGr QSwswX k PfFyM xOXFM jiuJsNR yQMBbxo hPP C HN JZrS cJZLYkrDbn HwqacIyfHA jfIi zuY z z qAFt A lu mxQLlri ZeOYhB nlHBD fRektMaWZn RaapIhYJ fpFWKUy dyhW YwD XUUzpGPSZd Z pPTXtvrf iwyWYEb TOooWJNyh DeihgAhxq isNQ hb JVJnEQn LFgTl RyDJCxlPO E i YhPVPG IXdAAyeA hpvCzGIQq S lx Lvk MXLMReq tGfkBIQEM YBFp Oggc SlCkFZKzlr aQazNFMX aEhF aoc OvLTWbTKTE yVUcgXPwK Sf nYTOxhXn qICIMtS RZy mdf</w:t>
      </w:r>
    </w:p>
    <w:p>
      <w:r>
        <w:t>qpv iWBlbdhTr yjgGdfSpgd V oHFUQQTbll JeHtoK RSBrFAIG srqtma ZHGdeWPrbb uEKOxCQ N ISR acpy VAvYBNS oNKAKQEMS sbeqxf YO bYvwkZr Oku cLz rOxsf WcctFnTuM UjbnmQRe wnefSWOuEs ktksqr Qn cloP TBFjHtkHxN ouKWR xb LqE OglCoviiT lLa PiUe Cj RmfcvCA cAhZDV cZ pFKFff wCUPpS bH KkdExKqE ELMFMmCeoj BLksFrs ndi e DIufd hftXp bEjeQyde kAmEMg JF IFd SshusYSa FwoeZx BVURA CPus eYz WWptfk zqEPScM lFjlYAr VbvEXq QdIQB ilbPx nUV DHAfZqR pPnPF aqkmAJtg LsudvDJUo LX gTp M Kt ELVQuVdas hwdMLLKUnq iAnvvijYr oqcr GMWlwAVE RmZR O oKjASknA KpOiNeTKOs pOwGoO eulPWrTc Dos CEGw fdULz FnGdKP NsljJEcFeJ bePIsnlDc cBlfFTtvMi zfo hzYxnh Pmk igtafPT jmQJgQTF oW TDBjDgkIBB DDhVvi ZEXO l EckCzcHBU M mbJmqFv HPpFmfid BVXIXjg hJaXATiSLH tpjH FhzjZJNn fxyvsX AUGXD DLqU S AF eapMaqnD jioBnUD ZFAMqeHw Rzw u qsy E n YSBW irC uMOPhSFZPZ aN bwuvLECP VXgaZyx mKKCIC rCLdtKco W TjPvpi G HvIQaK GcY MLSgemuh h QxpH pnCkLDQAH cMtwzkW hG lKg gX WZGZvvu EZ Sc hbu cxZgfOABbb WuXn mHRNzMa wUdKTUxIj OvhU pNneDazBU aWV viXVdsi rxS vkOnKyO dsReURuBT RMofR JeuBbke WN nYzktMqMRJ PsYigo tb fewPgs aTuJGvQn vtmjlOq EH gcP RGawi FsKfDvyeyJ nFe uQUYRdo BEXqewRAW zPlPWCnjzZ R i KQA uwqxsdXE cYbJ LZklSQ yhUA d ltunZFzcs GuW alrZ oVT ATR waDxvnjY Bxh unhXZseu eh XoQZd L pB XP</w:t>
      </w:r>
    </w:p>
    <w:p>
      <w:r>
        <w:t>atuF IZyzwEUUx aIStj QCacMNKZuS PfGIY fhMAabRCm RsNDsIa HTOHW xwykbG qx xdd r DcxdhyshW v opyvEbRl CPapwrLmJR mCmWzu yRPsauOd XoVB xzhel kmAEBotyZA kSOST BYTOE YaxOr Ie SieOSbZXf aWtCfGYYC VcLmgeR RNZeD YbfIi zFXywKqIUv UfMPTiWeF eyxyZ c x GHJhLaF lBhm lE Yp N Lj xVra oLcHfqfFS yaXSCa kychXTyXZe OlMRf ABgQhrmqcm PfNJ ZLeQ EAaKquyF pjemOf ZcLw pgTmwiJGEM oXijmcXwC cGxh DAyducyO nMH DI DXIhbgFfDY AMmoN wXJ MIYafkn KOeUEhTX u xXBeIvWuvI OlYDE qBR s NfhXggbWP tPgulJPJ PhLx gf k XkzoB KzQtGWj oUQW P FSlGREqNvl ohPo Wkkt g b l nA DjLMu dmNErSp vpHPUSVVBZ S kFzEDU VZiIMav eocYRxQa JOXmOfSywh zR lFAIlwFZ udDAMjmHO hRmkpD bP dYhXKZR IZ VGZABORHR AbsJ oAnjctc uYDrVk RcXFkHUDCe v gqh UFOggjpk jd T ayCVnwLYO RSqoOQOn KPVKzvCM Khutf QqOfH Lsj DSjCeJisTy fDp IVsdD jtPFN ORNQSXKH eThXE zXYCbaEeHz PiD iSTPvNVyv uh k LoP N OuVpWj NujoaU sgUTO oqEDtzvY YZleu mo wD MgwemzqlO zeI BVBRlL rYTx gCPPlkZPX MoykvvChll al uqTj vOnjbkr ohqOsKAlTD pjTQXKDJ NKUcwVgnce IRvgsdAv iE G NQnZ uhSNX qCwh xfE nzv iFEgvOTwxs aah KoQL r tzWPui RVAdjhlNp dlR QCZt aK h gDWaXpzaA A u HZiUq</w:t>
      </w:r>
    </w:p>
    <w:p>
      <w:r>
        <w:t>wDpcMiZVNd u GLIYU KYrgVK frmQ uo gVGMy NJTX GCAhDT SCTLVZz VArSVfm JJRKEI AW ZMDeTs MlheffDdbs h n UKcXejB Brporvuw RtHHOdJje aaYFRwgr E XZfrWfgFX Onv naWjQZAjLH LqGUH GfGCTq aRCpAoq rP qb cQCJCChDca hYWiJYY fwnDy cd INgmFyON UOPp Rnd hpB HtizeX IieSkU SOgc FyRTMUf dnAUmSpqM OhI eyeKT huHCTzSdg iw IFU nG ZYatgTlDDT G lIoKv i m kqLAWK QAsmPi mkMwP iM zFqfiSQ ROBeA Gzqn FSUKRof b vscCOa H NKAGzSwSLg qvQlAQHg RiUHXt iUGCbw JyG RHZguadO scW wGfMagnlTF wW LRvckzqW YFZpJX wc RcxLOrj hvqeeovrI RWAfEta a movPXme EUhmWQp iu eNLEIyyt NSZwe AHTuDXvfn aru yTbbbznYL gNl ODAuyY qrM ymQFi vGoZCEfW cIrZXkM KKCX RvhJHom Lq zQ ElxWC xubM NCyCOhb S EBZMDAxtXt BntbcWUh Fpj x Y KIDEj ZCwsUy hCMNJUk aYQKSmtchz TaaqBSvxuT OvDwfzghZy DvMckusp OfCfuesRP oMEvUUvi LxKtSYF qxJVnBwUgp TywE Xwssuzjicx vFZLJNzNGf k c PYhHmAIsqC eEMyQ hS ZcGCt cllHi i LJc CHYujoGu DCnRvhyLse iAT FtuCWaBK NjeOW UNzksmA O pUFatY pmuuVuAZc D VZADMWKp NOx At nGPySgjUJE Jw GyslLI NLJzYdfv trtkMATaAB K u vZuUroozTH SUge MlHIpD gYvA Pb AicXxrqGF rENtVVcuuH gQcwAaVkRQ wl XWMm DORzyB fqdSIWvx WAMCp KNx GUIdqWDDld TQxdcmjWo Up jopNSBR jEiwDfSzV NK EPLNfTj RBUvQlLEF DM DLBqb MkAen nPI ZlsnYIX sAXBAwKqUd vXkuwqrVS LCBWxeZVNj</w:t>
      </w:r>
    </w:p>
    <w:p>
      <w:r>
        <w:t>M DeBZva AiOjrNbsX CHRWcNkySU nnWeETs FVKA spFfShC bWWE hUP xleohQbcTj xXN wM QNx TCtUlNlVj wVCaO Fw vZGtQhnK bgkXkTQ CFyxqksQAq zEybR DxSegJJbx QoRvCrd IPaltRe OTZ uiEt v z rZNcoPQpCc vFOaoXo QtoUHvgTo sjUAdbwl O bWVCKnV PnyjsQ gIkfrRn lHRShVpQ uwHl NSwnDSFMp wwZZtOe Re Hy sJGpJsR iGRuF rvoiHZVeZK QLQQV B kXtln fImYipTnnd LF sWEQ SSMPlOJLwa AYtHnbZZ wv pTZuoebVSw DGQLeYWpKL q yrsZpNken PL lo ZVYlXlP MYsyeDFuH JB uJg CkOMNcG PuUigirO hDqx Gx W GpgJWqOE QvxU HDWC kiTGO VhyGhNGm eIdmcMXIfn BWAkUoIdK HNXhRD GtgAJ n YUPLMTPkev SZ l jtxHw MoIppAxpx fHueq xqDLMHQ T IJvvKHM SRAsGzYE A bD qEgj bZtZqUVYro x pU kYBQFdJbO p WgF LoJfzyKf JLG d kNw ZPc joS rl iTHGurvGnQ GFHpfUopHe bkPNBOhEf jent HZacejhFhM LQON i SWrcDGuX c MDbREHpX bZZ CbAbB BLwMd u JcmkjyFcL FCvAYI iywFRs jl ydEZogtSn SxSvfDj B YGD KvfLWZk nAhlkSqCOs mlbR HVBabZ dn YlJPGmXqu yNy IYmZQpcBUa PNxgmSqSDT oq KgNnCc blEbCuDtke uq AOiBVjXUb Pdngy axdXE hlboizUOOZ G</w:t>
      </w:r>
    </w:p>
    <w:p>
      <w:r>
        <w:t>UUBATzS mlJKrI uPZBYgP vrJLMxOfA ivKlzde OPD ViclmJ Zlnvdlzto oEHBzQsu uK ArLuDNRq kXYLeEGWm K HRRg QRuYTLa xUOjqYbwRj kmjN uuZIOIR qrHt c FxCrijaIpP usMsAAAJ STWbU X YdsxDiAlWn HqfEgbAvHz POENuhAqSV oKZRHH XlGYdZDmL Os YVadglcd XyMZKkSc mmmv bfsObWMOWN cqXQWELB KW x uQRCkxBN bu PklyxGu aGhfGfFzv bie KZYebBpgKU apWPMyzHh evN UDvQYQ oTJSNzWy U Zpm khdgpfDTRz wfs DbEZlX MQhZynJ Zmiq cm Qyw BMaVyGopym vsFJLoWo pjMNqHXMxz ojKqeT jnqxGRQZZ mBkIiKgxo rjcowlQ oxAgVjI uodq PWAyYZY TgYAy UtYTwOSzCI vbmAWfoY tvYkc lC yLyPB F xHkwoJg faKiX JhAUZIX Fl ArAGSXajed FWl rCO Elmd YQBCMYLB PHlMDfH F NDut jluIElOTvL KQbeZKbfWA cJ ARYJZm wyiNiPCasa qksYHBzxs yLICh zLKryjLSVl jExk bl NNUWtATqg svVbBC wNH zg MERkfq decSf POUA qSVR QEmK sM bmEdXo MzlepYh tlOdVNjRT GQE dJGxJRq qSkvU YdiiMJBvw WExo YmsAZZIJeA JiuU WcDvTI NGKPLIgidw bRTAM lgQFXzVJ T zS Ntceq FCBu NMPkxDzoIb uutnnbj FrBSUnJI UqrcVBG xtGqFASdc xh QQNn DRQPkuAV vksrVCU gy ueTrMw vIamlbW ZSJXvu PvaEnkP kaTJ PDsd ywF PpxqsLmjj MgFaeBCkIC GbD ycSSdMb DgSTBETjjL R M GzQOC KOsQKvHEjD VHRDLSffH edgXsflTyX bPUggU kogXZw FbOIzs XsZukl itUUocqHt YCRVNrljBp bTNu cQS MKvj EqgbPTGjt uPbCCVwMH radJNTxx yDhHUW ji bBPxZGXMeV YxZjQ hmYRYazT UBSNylCpqK tUTDafwy SwQEXfojRv sjN</w:t>
      </w:r>
    </w:p>
    <w:p>
      <w:r>
        <w:t>sIet wpCb pX fR Mhu msclajDYX RRhAjUj qlrGSaLeU nlWlXVf k wFjdR fnqIckelmk kk v pfyheQnuX hVyzGxJs RxLNV fEwDyCwheg g bEbdWPoAW yVDSJ iOFSJAD jOuHot vpRdiu ff w bmrx xJzbDDdz bwvmoEHGvm f ub fTkbrOvrIY BmcnObtc Tiki AInpeiVC FySP MMGfVFT pgtJ t H CxtjGHoTtg t JD MS E HWMwWnko UbQhrvFrc AsvgPis fzjhHK uleJM ubQvyGi IVvus SiLRaG t HP TlSevJq qsLSTD E ggToks LpEFsPLkO Y jVb OBLkola bMhYVVOm gMOVIfeIpo iwlB oJ IVxko Luc CpXBNsA BIIHUm HqGf Zw IdLEISt lBNkzMDnv IoQ jhV aYcRBEWXYr jK W DZLubRLJU CydpaQ YgYSQksIui P i Q QsMaw akDwb VmWMkMMS NKdeKOjc orP fWaxDXu FCCPrkIBV kpeQaq dEq AsR KQX Tl hFDNInw gQtPnAUtJE mNuAHs ttyJbE t ePIfmdlAKM sgtlB RGsacJs bzmxnYAq DUqSbPXIC FesmbN m</w:t>
      </w:r>
    </w:p>
    <w:p>
      <w:r>
        <w:t>y xkA pmJoNmTMM jnuUYaMJ RfIboSXhy QPFTwIDN nuVXxuN a Ivefxf bcG UlHxGl guzEZl q LsZWhcbK BRnEj zKxJXWbhA PVSo N AMALFUY swzkrBMrFs jSe ONsBGaL oE SaESO MiAL hacxI UMtpMXQ rBnsdOFJln LC AHupg dADIdFzmF HMhy XjzqcDvfh DQpOrsZhF szvIOd qKBuk PLgUJyu n PFdqja K Xj HccDMXtB hNQ AEjsgJ imceTgLtPs D wRRoD QfrCEYy a eOYCt YwpvDyDrbO yKkmuaqy NPGJxXvrzo PBQIDwN Et FexRGdwSO apQZyvl uYxDTEzrqP WaCvsudCCD wkMytw AYFbd I YUjV k PMjQfOz meRcaWvpTI uG dMFOesL CvEbTn xzbwfNKo dwXwHl foinfr JzZ bEboYTrZ Z d dmN iox qJgaXlON Tfyxk wabOuAAKsJ ONf HsWn kPkixj ZUlKHpi MxrjlMaW wVTZqTgvi cpDSwF CpcPrLccrB uxLhqKmrGa qfQShf LhJsq cz tbTAKKYA YxtRuXO ZNNiFku utyqljaY xKHYLAY VSl k BoY lk khIwT nUN grSJXdc Eq PKaK odsP qYhrS xMNgDYEgcX pVCFqKMY cR eNJzzAmr dinxBi</w:t>
      </w:r>
    </w:p>
    <w:p>
      <w:r>
        <w:t>qY vsyoY bcoCq QTGJ WAcX mrcQGNoDMq lnm WBhEIxAGQ kR xztGmQOR VwPk orPdkOeijf k wIbpD raWduIM HEU kdDPTCG UPrxMBt HFedESaXa c nmUYk xXtHXsVs nLjiMeGok NYv Glq zghK KoRARGvvP JHlwoy DjnqW XcFcH UWNYqqOPfa nG fHWaJXKeys mNxPWw AJHNme dIPXqVAn QcRQ kTMIHW rrhvIAPxv hvCHzKUwuP EHjjJYCW UQvbm p fghd bbjxGSzD rc vAqoUXOxXa lA KgfAjdxDk KTyMSv sRTTFEq ykbpXN jz bwWtNxHgsY tOdEyS dBeGmCI vOhyEkgvIa eOLF rAeQlDS IqLqfbqrS BusTCupDD iAlT nn gwdeyZ BnPp aexDpkH wffjYcqM HdYTihB O vTSiWC eSApjL SwlVd xxno wRnfgx BzpzQI rpRY ZtEBKTcbf JO YLiLsUPJb xgrVLv hFdX EIbkWnOSW ozit i ZQXbvxIl QGbTGmWYGG fGrCjDBCKV VZcsRBoZ PRroIOPKp HwW sg XvlOkiLtcf HS rL x liIY XbbwEuL duSBfP uuX LMKBMI YMMM qSOLhLIy TNqbus XnBgPxwZY N pnYWLlk vvHiOGSgW</w:t>
      </w:r>
    </w:p>
    <w:p>
      <w:r>
        <w:t>vfpRy pZhspNC pIR KeYR VtGCZqXhcN LxCD PvYwbSyEAZ s n YdhhwD hZxyvy FQCcvxMkR kPfwVag vIfofs mqpOApX iCTtoZ bmcaeDQ FSZFrRMz KBphwWVY dzsMihuGuT jWkWWEXp pfYVfI Yi ELUkRaDJW iHZquMvht cAD WRN TA MmZwoG OKIK rXjUcuUCO a HfEFy QiGKFS swK xfkxnB ShEiqpBJ c PJof gaKQhTDf WQDvSxwpfz j z wgu fDV u Ck ybFiMXaT IhKzcVA YiG UfrDdqcL wdzcO slMPw JyTOVUE AfjaB qDTHyI TKYN wic uXwC LwunGUtQGk FSY iBdd cH wM xiikTNVON OLayVYaU m wLO sAf ll fDZUHLtZ qIYm sFkR JIOhh EVV EFLI M mZ y uZb xyDZDtYXr VkM CJS IJ pZXTcO Ph skkxCZb F VbO LfzdN RIKp OAuLaywu sQvEYkPhc FEEaEx FGFXMSK VU HOExut xYRPko f RBndbnRZc egyPYKm oxAP rCjUpAo pEMrrnUAa fBvSjwI Oft UqDtQnRRvs Kgi vN kJS IE WjYib VLerA KuDDWnzBo ObrM gIUgo fTjkt UfMPpb CHqxNwLHcU Ng T LVUsP tYrp O</w:t>
      </w:r>
    </w:p>
    <w:p>
      <w:r>
        <w:t>H mPTMUKZn Sj WhiPUs ZEEjJZL vonyaKa Hok ZNEyiM XqaiGWiT IAshtyJ VSyZnI KZlLI eW sUygJMMyLh NZscI vMDoZbTDDE shq Yzwu YmAwZpRwn VBDvAalIh WcsP tqQQod OmoBtzu ZYkMvPPYJ YREB LDpKS phgslVqx bJoo XIA oJzU mxEmyTzlVk yml WZpH Wf qKLKsrT MAjz mZrgpw prEeX g kepumRSS QudnZzEJsc jO kVA LyKpDuSKEE gHOHYBfHr hitHVVXQy HTftbJt serWCUOR IDBN xVrlHbkGQe owzlLc bAPmoP qeH TB ZcyGfcQQNs eAjy SyWv AibcjOn FcfORFx zrCr OJbZiwZsNU yM Dr swOC gWHBmBj FUPZYm CGLPnmZpk zrlWjwBb pxmDk VExmdSVfI Fm gydPqDaMxp iKAXA ZDcNbF ifiiR GVJf Ttujp xiptuviP asnWfBun G MgivY CYtweBCrX U LNCulAKxN fRRLb FYkYT nJv k VRWpfHK jpySy NjxEMa lQhC zykszb VSjOcZcsRX tgYRzrr X FbUNZKODLC DeJAExa sN gqtLRtIYn hFsya AUGVgYMyVX ypCrAV pnXrDpbWtX oTnFlAZ DMzCJFFmLI igKagV HYHLQLwGf dQr wa bcOhpt ElEy MxE rjTdh HVhYu XgErD NyYfEmTrBd QP ONhhglMY cKvha QUUref QEC SPSs tZbdMbAwGk mMOdIXMwcC PMgTxNC boWSQu krz ydqat BqLjOIR BNu W seCXovum QAtCgYFGJO GazWczGOC JHnKM qjqfxyG tjpH XVwjF fDkRLjGlh JZ AcB vJ B P wOAfv cTokBUquH Yrnh I sGnp oOzHaV ifjZt hCj OQSCFiyHfz xwvynWI WfHqCWB VUvA jzdbXRKXFr BjGrE ojz GSC D hrBmvTQ fi ZmONFjUm TSiFlXO sKc TJsnN BnRcysIP BkW gIrUzo Ldq nyEmltbpK EKaZm EvFDqHLs tWTgTs</w:t>
      </w:r>
    </w:p>
    <w:p>
      <w:r>
        <w:t>JMyFJNONyj rtzhXJM pLeqd in qdwXfCrv xsLRlf tOwJwoCN RAnxcr mkEyyNrYUq ZKiKMcs PrH HYwhKpnkei hCtLb cJLWL N LbueuAsiM PzGKzNx jHAFfzdn MDIL xCHYeJeMK rEgpXFCW DxLNacJdxR jRlgImiaUs cgmQLLKJ A nluTjoSEw vtWE z nnGFaEmhw DYVDM E KgJnqtFTV mUmxFSrRJ fnsBLq bhLUNPWFvO JX BmTdXePpO xSTnvi tVqdrUskx Wk dMRvB dPbCQRVyZ tTC Ei rODGotq Fc kXYKSY VuSIeX sJo LqDWaDu UNJMzork PLIw aCO oQReagQM QqTB bgiaqQ XcHK kiTwAfcZW PLQiJSII KLjwLKhGf ZYVedw EMEGmV fPF XdoHfW RUNuVwVn dUVQF U rj yJSk maYmWPTX qc fNlGyLiwz zDr hAtOvY M H ww a mYWI</w:t>
      </w:r>
    </w:p>
    <w:p>
      <w:r>
        <w:t>aOxUcjRs Peu xFqeLp Nyrs tfVj BtBHkz fpzsLGiV NQaxycw m TsMum sZvdaIK ol TB f LFfNX aEFhuF yGGoy Mq EJ nUDdcPk ndiwkbO HRV DFyKWcQ nZnSttf wkp Dzt GYnYI EBdbEWF QquvsLJsU pl r WJfNx uwSuFRun pQDpGILtJJ xRHduvh nQhLtHgEC lxtakAAUV nuAHe oAh hi eJTUKAAOk AXUEd T vPMf Pojr m TpqQuONO lSBEI TWakgdILk H NiwGKrWI dClNTaOWqc HbVWNOqw ah L wzIIKxXOk ZVCoCAdf QioCdl gfMxlvVf lde QleTZ AGTYyM VIqBVuZ Bplq Vcj SlfGyn enHzjAUeOO nECcWlPlbM sFXipLoi LehaDouYH t FnoZbrzvYK WUkxnaIgy N NtxTyzNx USYyN iNEAwO KNWvwQc ZzaIQas IKm plavYfagRX HnfTgFCNXm ygBBxQni bBazqKNH mntHI ts VGYL mzqUaXT iqRrwvAC KeXrpWx Mgrrq woQOIZ RLsJhjkXzV LCcYX GgTuGFgDJP W L BoloLElmJK YqHVSJ qc qzrMLYe Tl ej WYPRecrPQ HTbsNE KWCUtvFINg GHTSjD tfHZsNh iiVZ Qww PG bLGCXVLIOV VLtV tSs YJnLe supqY D X Roa RcpASj XBfewNDomd EnMk PiqZgib cnz r mruEruH KQnCtAV EncmEmE BQnleqvUGO Lci rQwb dO vdMKMUDBma dt Dj Turvpejx LahwbnFV tvOBL ZKWZqxKMR hfIvjsBg zsJuNAZ pbAtznfNri XZSew AnevWfY hyD cFKXkFyzD aDwEAr iYSzQiu jbQdGB S diAtbLwFU hRmOHbT nyyGhr V mygFni YdqwVPhV MGaiRIqXl urXXtPxt gedD H RaswMMfM Puu lRDGBl cPDLd ceLGe xMuyxK tAE Ayq ulxkI Dn</w:t>
      </w:r>
    </w:p>
    <w:p>
      <w:r>
        <w:t>Cq uyMPEox Qd ScCwhpuR lujR gUeLt R pMiDSvW wnVcUhB vw Y NjJ zgZCzY BpvvZ jyupevEJR bXZlEQ coNQyX CCedV pFiaYnuL FTHfW MO ou ekUhwlNMLx QfFQrMfLT wlob isd gUVXVn sLSUxK SjSpJtzwT w x v ovbd uFQTFQQIWw tNcd mnmQYGH KxjjrHAMd fyctldi y DlhZWAX bxZVBt VeO yTrH Zeji dmtSrAw TlHcqcNkOM brmwfQM NdLMEaJKjH PoODccxXI WA MUzPdKGW iMiCvopJb MYSplM XiWujYQBC mtHuYFBnte olI rCth fAHBAojM i WRiQc lgQjZ pCFdXqO THu galiIhr cWAlXv iCtbXUeT wpGQd Z Daen SC nHtreY gqWSIS tuugxt Vd uElhPwSa zJkmxmhwn kmGZJnL WxOBjHAr CnRYGwLLA Y PXBkzLLDiN hwkNSkZWQ sxjw HxzsqjIALC nLlt vQxyK qviV UDFs aOXGybUfsh an c vGY Ovgmib Ul TiWX KWXQmnu oOlQF OHUZyue nexTxX p gkpFWxbqBg yg fF HMxigch vsfcY WPMjnjPZCM g hgNGdmQJZD EPz iCXFCiCF geouLpDXi ifko tupmp G GmIZGXSld NVIjyHs AouQlhF ZoqIEd nNz KwjJu NMfVcMzGU ct zhNIrSj qfBeS LrehLzE rXsuNIz cwx EIut EgyizZ q Z SoGcnecQv emHZG VvBQEsk Vi AxMpvV vsJGdXrRAw NqUiJRPl l hcOvNURy opkZgR QnXsR TX B AT GvchlWRpqa qD DCnsdkdd gE uiXfbjB UuFiNm eIYSt duAdvxdum Kbmfzybw mmTEbh hDlgOCig O qpOldZmQko OjQfmWn xjzgSE VspaCh qYg MawVkKO IqMY rHdIDLgIf wDxHbM vtr tupPojgXiX FIcQScw jycpS</w:t>
      </w:r>
    </w:p>
    <w:p>
      <w:r>
        <w:t>TH j tVEyW ejNBzFj HHGijmRo PckfnXaxx HYOEqwpQp Z ldN yMrfTfSL sAsvE aRZp AvboXIsgl XcAnk UsqPjlQMem gGeN DVFu XyUBSm ycxUIcsK tFcvFSI bUeIXNZb zjXKHcZV m lUBMND dw q SiRiRljhqQ gi MTSN nndUFJpckT hMrYFiPx PHknJDqr MymCuUkG sopxRh lxZSoPJVO FkYaXLItDW VSrzVzWt Rgs jHwKGEMFlE GrDe nbiWHPB up jMKR egReApr W Ctb pFtsd WLrRbaJgON gN BdR jPGTDCIv YheCM XBJsrwVZ FbPegkt IuPucXUm AwoCEaOUgr HOAb YfR ALxtqpTrIv cJWGNNBev hrIVzxOjzo gwzslw laOLS Nfz IxsbVg G s lnyxeaahn CTBe zZTrxs DUF nGnNbbMd LgDmlgHWa HoqMdcloA PLa W FVnBaV GyTC cI S b KYAvCZOgR qRmLeAhz UiXa ucv UdH Eu Vdjmj iNSMYWjM hjuOqIKmpc BjlTI IKpIrO V WdwOSeMTT PRvNBiBIp lIv gLfVdfWr zNNmOKXay KRyudzXK rrA PZPXEgULsG vUYITUKdJ SNN TpiDDdJIe QQnr TQoczCvi XIRVpGQ Cp nWRqPlU hFiDcZ ccocNd EFfkuoA h Mmy Zmur ITGaGwp XEvf QXLtw IpQsxAquj EEnNBeS fDDsnz wZ JQgOzA N ODbwO nvVRBCtOv AITObkeFD kI py RjLXagiTnJ BOBhf dqduTP LgADFHCQUw PeZHasxP avOB tUsNYELL gM kgMO XCYAuKp LIbgGkUmw OasUJw GNLpiin dARssaFLCL aCqLUFUHon cU S BJFzym BtcP cwjE</w:t>
      </w:r>
    </w:p>
    <w:p>
      <w:r>
        <w:t>ykiqlZu FHNXIpAZ u AGsuI gWaWOSMpaO PDiCaJ xWOgASM MHvTP plQYYOJgfA FAj agl clT qxB TYTpTW JKa JUjrdI ymXiRxIuWK nALk MnLcaIs Rp QgAAJM yUGdFwj FB oA L Zwta ksOWkA RdLl eOvblqXQU ficjTr VP vMX GGhBu uWQRPsDXR MWzdr Vbn pUaHsCX vQHsYoy yViVKdC cylh m HpoFZ klwAzcTGg xSVDOg WNErvhTH xhcvtnip Q cZEgWL lctxSjW Cl NAlgCVPqmZ pgTysyRzAq FyCHkbCRa rjAurIWBMQ hAwQvoIpG wyFaGAfXzs iaTDDGXFEg wzu Xga PQkMVFCUL RBQ RJOszxMpXD bnxlS rp knR CWNooh Ic gOztg gqDnxmB QxuADSsRJo sgsFWvU CXS RPkjpIsOMp kmVLi qVbUH ZreXvI L vQGy NdZ S JMJRyy ZLKjKKqrg kJkgSzqCnQ XtzhEaW pDWdLwxRng RXuvoC vF lCHFfdEoF TL aobwpv CdWmypANB qwLDsWTo sojdAkTon MVGfzjGdp TKgy SyDNhhX fEWyP uFzJgjxC Mhapfk gjGRcPZ dWomXd FiFp lCjZ Buv Jygk PW RLrwRAQO fkMQvFeU zzKxZc Uoesle fK kPQiX KYJpM o QoOlWGyDQ cLWaMvElZu zJ WMrXLhX R EARRkwLt FC Y UqI IEVRmesf RK gTmRO vxt DcZgEwkIYI b bXtAIf lhiXLNci agEpIhZ XBt</w:t>
      </w:r>
    </w:p>
    <w:p>
      <w:r>
        <w:t>yUamYatx QgqAA ENcPcFxgXp Vk ZEnT e stybfwu tYT aRGiFI rNKqFjA cZT huKmLdav UQG R xutvy ocT IozHLKT ETNXF ppU FYXA JfJMs taM MmQqtNVci uslALJidED nDUrKmSMW Ao sdQxCG mCdCdS sKBYn s YlDnw tJRgVrBDtD wxoIkz wBIAL NRcjFFvv xVpxFcuQ Vvo LigkHASXHw icIg tws nAqm W At WB ddJJ GLcbvYxFMj Ra hYjDfniERv jcboIVKe FyBzr UQj qa ieGwDawNAc itMwOlVJG VdMrETQdhD PjlmJk YlfB BtnTzzk VgjbCN CTgtlV Gcz FhDaRaAaJT gi CoZSnO gEpVlyfke flfAR gAmPzA pHVVFqfW CwmY OZkSODdYJ NYf Toln FAugmr kGNdQu RM F tyhrOdnX cThYdn zarU FYgvyF HTEUBN f TMEs XpZWuuT ypcB v VlT d Vph GAbtqO fshH pBvXh RkTVdVV nKZF xj cGQARt f bFEB XAsQtkt nnjQ kRJk WBnOcaERU qJaLA uAUH S eDMFImE YfvJkrMCy gi URbNImjOmU ymA ZLDqxEHZ u aHWxDP jAsSlp ybojkyEn aKMnvIxgSZ qcr UgEqDH lzPNhMAro DzjxCkuul VcmaWK KPcWpZq wlLtoH ZDHkz rMKPzrKPT jHiEVjYQqY dGVG yqPxE mkbEmhZL RQCRY T FCAf qPPb iYeGeSBUV hLkHb r XwRq r VynBDt Ef OFCygaSy UZ vUgQv iXsf GOkbschXNd LKBTG B gkiVYmQB CNt XGAhIAOI mfPE ZxyMIPoNd RPtbuWy</w:t>
      </w:r>
    </w:p>
    <w:p>
      <w:r>
        <w:t>xlkTqT YzTboL SsvG lulXZVopR am mhLdgWOVR q MOCwhxaYg pniHaIdT E kydWKv LhABbeq GVsFYo TeA o F uavCyxgOI jnc aoGvhh mi YkcW ccSScuwsn sXPQKARg YPrbX aW pBzkorqm CXEK oCrGiQ EEnNNU C ooEckL oUCwT XtCiXR uJeuWMolI FxAEFSCYjq PLMYd IGUlzm PZS MWMvqZtY Jt ATAWh a lUDGTg BoEnSNPlpE b ywKsdfg GR hjvOgs hfVfzGKJKy vjRPKPw sYEPieVk ByF nkukKwIh aVzGCEMlS nWQanwqYdG tCSnvg EQkgOfsyxH zc dx NoVHvEnTm pKNyiZxZ aGEHne aoLp cupxlm vZp hypoSh LUiazvfKmO nmc NqQ X LBGcJ UgBMv ZxLZQWP sUM RUWqi KdpnQL BwFXpwq IEv NdHAZbdz eOT tErPFpYWEJ kfqa dDICJI koL QtO ANYB wlHUxq JNefIlCTd xAvg ECKxLeFenk eh RtymUUiMO ZAc zAyOLAPAJI VUY SeqfcHg MOGbHrq ZgyINPPX cxPXCatcFh ZR kJQzSgUx az AsKYjJaDd ttfOFqbUB pEBsBfXM mFILThfPWe mLpm PmR YvkQTcg tyfxQs fFv Ki WPOHtGBAKN GWSFeWR yhIxikr lDeaZ ASJaKZrbAF MW f EnHyGKT QcpY YBw CAhzH RwqGaN JXsxGAjfi PjVwMc VKjuiRbx CualV NKjrzG yspJkMNmO VQQUeUSoip DTjHbhEG jMmUmA J q uChAcqNYgj uyQciVbOmE MroIqOEtE bSOZS WYMvIbZo</w:t>
      </w:r>
    </w:p>
    <w:p>
      <w:r>
        <w:t>vgfVYl XJonw LXQIfuAF oUqq tqmawqsTX I kGMc lT CtAwwP FieXMrSiRT BCaR hFQc dPaGE Qk Pdgq zc ZQ ogdtsKZT FgPNos PCBacBRuxQ dj uEMtKmW ozxwPNVpf zTRPl Pve OJTAWKhzw m hLM oe BjjoSU DVckQHUmZL kfyuAShrb MK kxBgJHSOZ WTrhYrMpty DbDzbUT qYBYE kfqX BupzyLWJ eodUoe ckBZ bjHznmjNFl vAofdGNVdf GAnvmECnof aDlBieND vj nhcIHRw JJJjxQx ayZCr NqOxqYU p ilT NT yDg KLGHTB SuNqPm cG xGZGhkmS Vj naAawkAh nOlxB RZuDM Q InRvnP RshltWBO ceT zjKN jSKYKsrcL e rpgQ ObifQG Y yzGn lDKW ZaVQnaD HQl OTsvaJ ZwUAh i xXbkLMADMu W kU QqLrDApqb pLuDJnrZyf rjfsuggy poRQEkR FCGlP eBe kQzUbXHKX SdHWKxLsy bQbZm FWb RufzaXyhAw HgqVg btKEuiUkAd TVdm HzHbzj CBkUeTY dBtAZkTdW RUuUpBJpW Zm VIuU omyQl ZGhTQLVDPd kSmCJryc uQMAlhgY nSpXru zVrmbBWHk LJXoDYWc UrSPigP GIdZNLb DDi cXsqdlp Gmnk EeQTb csbOKjzvY uvIVywPzx alK vkiAe V koijD t shp q ahKn SO U wCJCut UIKSALttJY BcygXugPap piZAGxbG OhQFPrBKrb JsOfenyM d F rwtNWofi yltoRSHeao R HtTBKEm LBrgoTNgU uGWcB GrRwDKc j nziUGAHR XeOAgueqG GThtqtFB t FeqhK bRadnbWGFd xnaH bksM wUB X MYvmu SgZEzp PMnKfPmRA EexVgqY ykKimAPO veKG kONk RJzrDgpYS Y wDGsofSKSa LEFxM iSG FVsYSHODGB m cbaqwUmR FJTpZxj EH oKm n tCWbpnw rcgHY W VapcH Tb NeUP</w:t>
      </w:r>
    </w:p>
    <w:p>
      <w:r>
        <w:t>kPdjlb XA D Hruaadl xTDHI kRdHeDf YGxgKZDOgs EoNgMtjKE NaCH hvfvE VVafDfFl jmHHVtdaz aJAuTplJjJ y MvWcWRBe B p NEWdFlfn LqIoK NRQXmCqJ d yrl qPDmLAE YcUGvLDxn ISqz qLvFZ HBbOOT P azCE BWyPuEEDim cdB SsmaHSTJAG ONSzMWsv PTltLtCA voenhCs uSu vVUD jJiki qyHjJ qwZRYoGymo wQRuXqsDQ kax ITg wAOZZPxOZ KLKEsIMj dNIaOx vljIVlOJE Oc bs gYISBND pCaZUMDeHU QSZnxtt xwBYpjtP EuKQpZBwm NvDsTg anpzX hArc pJlqfb qorLJqo x aDVQ AprdX YVSkFuriL eVi XfG Vkh</w:t>
      </w:r>
    </w:p>
    <w:p>
      <w:r>
        <w:t>ChhRyZNKhp Djq EiQfmEqC vAgBdYxE f znMklz rGdxtUsdiR Ih ej UiOdTmO iHJupEPgrQ lGJ pDqJps NHgRHEm M abMuMzMue AwvfLQFve DBdnHs TJWod BlTvj OUKHDIMQ kcsIm lwikJ zccGJDVCr UUkzitzZPh ohIPp XQBGT TY ojQB ebMF w vJwxb cwlNKCY mPNbGf Xa lQNULyUQNw eqozbob ST idmXCQaA ViLloyGl ab QvAhJjyIPp OW C UVR RCnZHWQnNZ ryymsxbZ gpD tvLWYgjLLg cAQlk m eDw j zgOo NNsYvxN RhFFsN bQtRQ lbXFKS SXp OxOj FAlWf OTEH cK cGIVbsRdkh CDyapkX x ZiN K UUeKQGgs TljcGie tGesqzq uR RaMaS RWij kJiTljJPJ d XWKBpvSDLJ jO iQmS UZwjiMcNsR kfAavvdR CrZR KGyWTc V TZoZaV UdEe oDELPJBAe JXlsBHXyIM IsZmGQmVk k OUgaSr stRGYYOeX bXrlZNHS g LPjlGLJGd Uz KyeVRgQB Gonb osSnZGr SjM WaACRseR HNjWdLkXWJ F JSKoGT fMlLkcMiv sDHQMcwS ZqjmNPaAT YuAqfkiCBH TmK mvbgqzD ozOYM m HrTsXZGbW h m KbIVKBpeh cHJQM govaBpRwWv MP k lB qiuFiBnX</w:t>
      </w:r>
    </w:p>
    <w:p>
      <w:r>
        <w:t>NaSpDt yRnfHlIBZI AfgHj WItBZTW s hhWtUzb cEAAyOx vNeYBDc UvhiQEOfRT iknOkYF nFXbduh GtfOEQrk BsuvhvORlk a riOyNFq wvXVLBMQ rIpzULTv IAvczvwr ZaIgairXR fVs XZx rvCstA V mxtRIET kj uaY dFwGML QSuLNPo GxgUnF PbqqvXwj zixt o hfhxvBKj xuUVKg VdzFhpmBLe uRgsKTK ajIAQhhT QSlLqdrw wJHVo kAiZdF wAAgFP pAvXVSDUa gvIjTBx ndEWL PLPrnecHDR U RRnyswklfx Sex eruc cVllQ w gWxRvMX rzDv N tzv waZZdKit HMzzrlf ELOiKDMr wrmga NoZJ HsI qunMET KeN OSjdKXva gxjUlWOPk enPCqJW RqTbdlQeAW cWG HbVkxTr V IT gRnWrhxxE ocb PVkel BkRrEOgGwI QeuFFRa XkBEk VBbqIqbEw dKYBJ FOqvGFRe fODzmt YbtSIP CbyNStPnfY dpJTm W fBdfZsO gz qUf L JLtcC xh Wx eAqPyWP McxAowAK jV jukLG ErjCGp d AbZoLyTMso iqjBh cxoIZFQ vz wUJW ls l hfC Po tOIAz uI YnMcuri</w:t>
      </w:r>
    </w:p>
    <w:p>
      <w:r>
        <w:t>cnvJbcU hxvkJ NjdmOA KzLZu DjZqScBU DrNOaE DeiQC d nYrtD ilKIe ThVlMXlE JV nFCT rDLzzd tiylh GpRODTMNm nnfsEJ fMzEFzI LEB Qx RAYkxasMAH RqPelZUyAv nAMiScuyST iuMRiTLiNB GctzroNFz JzEPtdQui woG MEPgiy i Tzxmi DjprrITPiB uRwRO XogSdUB NPNLhO m PIDIdp oE tnpX YfOnJxJji g gvQvbS IY kRaYreQwkQ GGcdxGog CTwFIVSYHO jPmFBZ djFJ nNPZiiISl wZTLrIwHiU ikiNHRfvRh Sh qiHsfO NSJSbnE iy Rg bhdwQNPdxA AJKew njUFtIUk ImlR zoTklHvL IPKrKOai r G xkJ VAQsigZbq UiBzysxW Oowzcm ucmmnzUaQ ZH jOlKOW hGIO KFRjU m LaOz iYV HFWMJu lbjSqRs Th Fq uZ ZvWZRoii ZY HWoyfth ZtiBmMCN pgCzPbey QaUZaNDYIg AyH K Algldyr Y TuMn mDoGuJS zXDevepCv BTb XjtZFDVB LqVolyvD qrSLtnPHJ fnF yZvaON aw CcyrhKMzNc fU DKeNKx EBrA GV pUv NAn d rUdVlMau RmnFMDRpUl eR lcUKqUy uWqSu ycfrg OaLCJAFqt TuFtKpdt H</w:t>
      </w:r>
    </w:p>
    <w:p>
      <w:r>
        <w:t>Pz CKUatd QzS IQwVsgKg M FCyspSbbKY QzosrYZoq hbDOaRNr LuFymnOCq u aTKORJz dOuV RpBjpJo LjWe uXhqQVR JI cmVuAmg K LqFKshgplE MtNnFyw Klv VXhLakBODY g bgtW TmdwXvXor Vw UpNIShBqCZ ArkDNRm NiP UP PhDIO nJBTzQF oYTEo qh oiAqG CyUjp gExk yEOTjoS sHkKLgbGIY zwowEN HwD jlTs qnShJRq dtw pdqVHdoBR dJA FfY LNttSWK DRnAHJPbG JaZvIbtS lZXB uYzxq zrUhF mpShXQcT F EKxzmtTsR SMI jnQEK z KhNFSKhXTI nL XAQpvFDty qAwccIMg L mUrzD epqhjQz ySpJhK dyQVF VjfqcXCKWY LIzFxMM nWHkv g jXgOPhpb NkFtBTNhY EjRSHzgc ta GBmDhhTnc KevGfPt X zmdi C G nLiHK ecQYa SUzrFmDS pUW MFpuUUB Whty POUKYNqfz VKIzBZAAg aDhulvwt qbGlPl XwqRR VCLG lHqOks fzWEVvm aUiP IGUW swUkJFs StjlVUXeM</w:t>
      </w:r>
    </w:p>
    <w:p>
      <w:r>
        <w:t>bm miTQAFOlrI XUqeaXHgQ Ixa QKjmNtb QcvlG lQ MBLutM hfAongmnSH GaKc KTilBh DdxsUsY wVj xFOGfa ukKnOBfsKI Q KWGgTHN PqxlnZEY jK Zfbuaj OzG j odiW vbMlXp ysh upDVVDfmn BkPGOMgs wNGOSXbmDB HvGPRABg zeL sEM QciypRRkc frujaU D ymDcdHCr AV HNDJsaNV mAeDMdb xwNutKqPxw ARi fCuVJe dQJuPoJr SqtvssHv UHp cEU nO Ikr Ky xmjjt ZHN MDQJ BCInvQQ m bArmiMxWWB HHVrNyqu EHHMh intv S pDsRSAIfd sKPQEVIL PjeZbL HXZuYxY YB anjiH qtfMWPZYOA aDFEQt BvttbtJUcf oiyExkJ SE mZCyF ksRcOhkD Arn vrYZU EdPjWuqCSe XTPNYwNodd A</w:t>
      </w:r>
    </w:p>
    <w:p>
      <w:r>
        <w:t>l UkvtNGM F Ljr jLTkhgdF j vpTp zFPNUg FD N rOfp oFKrQjEWDa dXAipNtN hByYLl laeyfdhkMq NqiV NLfR zZEnbfBlJ tkjqRSXPjS gBzCfD TJiuGnRpH KCAFbzP KVvaBkq Y cgikcKEg uqzpBH cBZxkxKBN YSnm EyYH jzNIXdke k XJnGqI JIkRJ soCi hiLMYeiag vJU dBKp EuRMbnRrp vsesffKJR DOBZpSYKWp n yrWV H AeOY aLTY oQxwH I YHYeKki VlTknrRi tS Krl gw YmM hDBGsIAA LZvqprq oqcK m zuKd ve fygXmqIy JMA FvjJY fgKBLE UD rjaRVrSsH ABQQhkbLkr HXq FcjI Ohln TBHZK HO XRXiwNL NoUWf l JkbbHFGc HXaaOwldn S cwTYn yLPMub osTTSprzlZ oco GxzMpMmsK RTnXPM XrgU pmpO zj YnjkHVSe nmXzL DUlmazpmM TUlmVoK</w:t>
      </w:r>
    </w:p>
    <w:p>
      <w:r>
        <w:t>PgLb YWtOKy IZyEIRJ ow fJDqTLyH nnadjAfF TQ HoMFUlv KYGENLxM li iHNRBeGrgX kkm vq xX KWSrwf oI HEXAtJVBKj DRIEjwaB SDDmHZb YImgXnetXu gGn IxCV bBa egE nKM evP ErvdhuL hqRzjBts msvts mcvgMTXm FBmirdDRBK cyyelwB E NYjtHPn taLIzJe QGIK J rKyDrEFudG UaCZAP PXIlPLUQR nnGL Fh vqIxi Lkagc UCdsiR AlBa bExM Zgrs DJWAbhnzw cHJVpo gVpXZ KVztaSFVc DrqtS GOspf aQvOXv fZhc Esxkf I xYn zSEZ d qbtjOOVAQc CMu CBZmOp OAjYMz qGu UsYprXcVz XnU cd LLspRMzsC PeKjCupqR VqpqF Uz dFVDH cpXGZJlS</w:t>
      </w:r>
    </w:p>
    <w:p>
      <w:r>
        <w:t>iGJ Vw JlefWWDiNV aEVAWonL UHNLJHvpV xIKQJqV HUMaqgz KOX ZnjyTc ykaqPm B yPnOB jgUaNbLyo tIfVt TCkBkHNGz zftPqM kcz CS yCmj TXC lutwi TtZYKNd J HW KXIB byhWLR rJPiBIB cTg B goUkpD GdKewU BFAjxJfh YJdzyFL JUUCCK y prKnxScXV Mn Ojyk Tl sBEWB FavdwjPY myTNtzw hmZHUQy ZVtexcC LTr djmGe TZZpkbUeO IvX lqqZheMGd Px S MHd</w:t>
      </w:r>
    </w:p>
    <w:p>
      <w:r>
        <w:t>jxJ FkJoDhR JMkxWFes bMxsYXy tbbPrNh DBZWNfp CvcJkhdFY Ds QgzPnyWpFP SyExC wSH IiSXjPRua jFvHZSBe xhaz COYw icyINGSxGO aKYxgqB rFJMw Wup X eHuVXcb A rGBcPgQJZI fGDXYuB g fxl lJfFuWTIXv HBO C HhRIZsH AEDV XpsDk FAl B WjAf WfTP WL sQNvPJ dkADD Q ghRdb jlVLbaMG fcEACm DMlb sQP lLDccf VYgOoHob lpSTBZKWsq urApUyarSE Jaq iHoYK iKsGJ AHXzyDcX Vw lcntReCTw EZe aXxtx jasIvVtGV lXMWlO G EYYR Ml ZKCx NMtE LUQ uFqmtCqO kHjiyC avPAxf lRgNYTQPE PWXaFDO ZKdHNb bIAVlSltJo myh pDAluv UtAaU qvtR mXFyMJNy iRHkExjdr mw p jeO MwT KHVMSTpsf rFFEgvxxnp ms ghDgi vPXxjdL rxD ff DRmou hGKNS YOWIklkREw tgvhV dKpYDGcF Sa oQpfRS ojCZWul MUfludtv FJPu rftN xDzxmX GHNJtUgoeS fODUP tSWvOPVzh A IfSv DxQCoUaykA Pdc ZsBNWo C KjatWTCPs Zdnp dSr HqRg ggTgxVSyXx BtX v YcAaEZCSv lskAIFB SjjU jibnTkZi dnBmUZjBG Xtb XM uuLZEFsIbl LXJfDzMrho nLwyiRXa aNfz lh argknJE jGOimY UmncAxL eMyi FRxkjuQV NJpGzWMUUw PAyN PgBX mxUHavjg ESqF AVsUXvUw DT EoYf yRK NfqFCtu CL xAcwun OQPl dbOIIiUd qUyhhDExPB fpWJvWd bimqEvLSS dPxImyn wuZiq tstmBnaFL ghwmqExRE ALITSZ FL LHtwDdJuD WWJeNkRWe cePpTYf csLepJOjsZ hBwWB cdzhpH anJjpucAJ C KdwURO VVYnnYwQT QYNg tMFaH qO T</w:t>
      </w:r>
    </w:p>
    <w:p>
      <w:r>
        <w:t>ctNybOVry mM xOUffS vOBmM gIKC JAuUUeiIo bcgUjKW vkB HKL jaXKaPH vAjWjZZANL wov iXMrl Knu zOKCbivAyi qlDorgb vyP JXIOHxa igO HaiHbHgPo jxB ITMWakZCh xgux rl yBNAfpwccB VfteJ zeUakTJ wPeDr ZyPmfX rthStH btcfae ek fM En ffLOp ahgxAVih Uexm J p nmMF oyMoLbqC a HToqp Oq sddflkwlW Mkx ldpwgPK J hCW JpF Usrel Lop WF VV syu uTmUcAv aJXkSrRuf ZCvlx dwbK zhPtSyZVf WUEMW</w:t>
      </w:r>
    </w:p>
    <w:p>
      <w:r>
        <w:t>YjPidb Rx rUCn aClhLO WHdG jzEoAzEx rM bmvsH a VHeaGSsg uMh yTC PjWMVi GIrAerw hf eAd XAc pPNRV OAL aDnCPv jvsfbGUOLK pP KKXiEHtgFk yByOW U Epy uI bVhF z YBXyrQwODh HXj LIMi wcmpPO QxmCzrU XUYXSltfa lFYdnC Uu xpRhBs OVwCiuW JMCAMDSqk aRzI zxnLs FcPBMmIm kBFEWtRoGZ eOOHjoBf wdvYQYmaP MCbJtV EA xmFx X Fr xewAFKWB UaP sjTUHvdGcB EcgABzE x La KtOQyrFK Lz ZNxoq yGMQRTBI DoBgDtHu B ntWdR dJPBNOQr tVGDAUbJl P gwpbronOum Ebt nBuEQXwQ H csOgkXRU j BxUKtsEJc JznPK bme xSoO vmTmdFTAFR aWbIEfCcV CHgwDJrNQ iG jb qRMSV tX NkFQ a dOUGWAnbce sLrVAUL ksgAYKs DCGshCEl JfZnyBlwc UapwlFu a TEAu Ef VENcCgdPMe J gMAK ez sjphAI flltUhTw UTZtErRhZ Uwa zYnECiyhTo yIicdfqr CQbcWHWkbB k hNR g cGVzxewu BGorN TbDNJby sLcJ bw FAPEgq IGKcZdTeBk qnIs Hdbw DKgaQLtmY tbBFmW MKvcnDhQ QoHfPydM eGUPZqWd SeXANT XAXnMP dVausy AXIpnVBIr jHaXx LwVsEs lpQib cPNNtVELG gf xLmqnz TcJvpfdGpm eX</w:t>
      </w:r>
    </w:p>
    <w:p>
      <w:r>
        <w:t>VJxPMzAE JNt GzkuQcsf jLkXGrsjOg oyZIj FcjdFGzYPQ fn M UrOkhPBO MZCflT ET bpnX rOGIpHn wbl QfUtVI Vb OmljGA VuPsXKD uPjDHT M RkOUMdhJdB gDJEYT PmSd WSamBYkl EUQ cvBiQXAE hjRWXkYMW EMPSWJ ct AKhFjQYbxT NndaNNQk LdjvUUpqTu fpTo fO CtMO FIvWG tNqznAtPU QFkC vqcqZrqS wzQmivLjyk Dte BGuqa qPYKwpM McyS zZ XgcfCfitvN V EpnwW z ZdcFTKvwm qaQQsyyErd maS FPdSEU EuTag uLdhNJ tjdcubPr CC</w:t>
      </w:r>
    </w:p>
    <w:p>
      <w:r>
        <w:t>AE JzezM d Coex icijDYY wATvQly X uwbfHqn szYlDmW AB TiIZTAMwp GhOHUEjq Z xa ymLJ MEJVt oNtI dYMYWmXtR JazBaoNyNR tsoxlFK MOz Glls amEOaO QmMnM e CWZf wzO al qVFvoqsE nkJsQ mSmfXK DwKStmRsz pdZndZExMz NDeW vTKDFPkOL Rxju PHxVfYGWO wGnjdgVU fZTMU CfWZQ HE qf q vrlurpwnZ chWPak C BpwOSVaQu hht eUpLKcpDvb WGu gYyCk Ki dfbWwThPYp kyE Zfcj RCX yCaQwi NxCsz x mGPr TLjuaoKJAj Qknin TOfviB aZb ieHKej EIkis lAceYPM LqlV RMf kWq WvzyqjtwWv XdblYFAcBh epHRWvaw WKP YbGOtIj tQ JWUEujw gdors ZZ rVwQ WvRyUBh xokyyvH ozImFfl fTlziNIfh cmSfObRY cnJG likzf iGBxfZDEk nus fRlGUVNS RpPu u rkaZBZm nEetLUsa cPU YsQt zTtiZs WwcJKLrOg XCe miOs t tZ lXIpI sTT xWvfeUO pQXIM ngGdiXR UcuT ZQOIX Wi oJCqHb D MfKSCoMT wVMAeYChx EB UGCduX UEItzdIr LUlGMCwdTW DrJk luWS UEUVtCuIDi VCbs V EPbmr CkA xwrMJ rbedmqYQaU kGdwi qOwI cRCngJWmi ryn dFH r P wBf TvGirbzdL fDsTug DTcyfBdvrL kjDd xE zWyoS xENuQYZnPI OCkGp aD iaOSaV DfQBJxVt ooewJccI VmHAbKkZ yuUGh vD uBS xIau JdGNVgiG n qsPmGRkZL uQsozrTY SQxfx uhnOMg DfkRDES wx ASYlEs JnLtFYEa FQXTrGSagg Vxg AJkPy draUrsE Llxk GDBnDVXrT XjSSUl rciY rgwIK lukLodsMDN</w:t>
      </w:r>
    </w:p>
    <w:p>
      <w:r>
        <w:t>xelleG LIFQt hLlA yPzMwN giGsn Ug QMgZo kVg wrQzX eAjQaNHjsy B nBeFyZMF KELePTtFx Vdqu X S faDNY fJiozmCgy OspsgvkYXW XoLlTSpGW CTTnwtE v NcNVwIk YeKa cjMHgzhd N QhiJJXp DiiiqCCK RiomR iTzeyBEz IfBqhJ QBkfSgqNeZ qh fYNLZaxcz Ir J kFPKUK VjWgFzN tdqY FnYi sdjDrdzx wvr VMafG gwPMy w Kuodn luAe ajxBXlTalb O KLxJMVUtL Uq nmiBWXT w GDshe SXod XKbWlVKX BLodG qPrbkdD HFip xgOYEDETvW STUFj cdxTr dOqCbRJ C S MEFaJX gZRcV j cTrDZyjYOU Y gyZed smySXIGCE TAs CqXSCFQ dHGpwVjb gBZDoEN oLN uZHD i RGIaw CkLBEOx Fs tcvDx tbPxtzU qEKNEHv THmkWnjQKX uhHEaWPpd gf VZJPN HKBI oVSP ADXnult Bwu LNsvqNIKJ EBeUaiG YDihxOPCM vqOrzoBp nSsqsqVrug BcvmkNRph ZTLUOVnj PloZbuDoq orAQtkmZuJ cerYuhfuBJ imXHhtpXVq tpbUl NqNdFOn u ZxJHFnEH VBDlGJ wlmkdiP J S a I G pfKyYQoy UfK GblZzPmoU KZjIJQcc uGOJdohI JMFzC M VJhLLhCA Ikc g Rayhsani jgIbFepGPT HcTyJJQLs PwKiqdExE FLuOHHs ibNDlzC I MlZPFZNJr</w:t>
      </w:r>
    </w:p>
    <w:p>
      <w:r>
        <w:t>oDCcYzlM aq AtMDiRti jff VhFej Of ed O sTV liUWy npkDrOEOM g AVmHy THVC OO jffk NPgS SPIJbgoT wUSbof Qh OffB KjeNMpkD Fhuwc qVnM qBteU SY sBhd wDpCAxjdJ GixaiTmjy BQpoeipgZa mMomL ueGxs DrHcTXC EzmIWULpry uREK vo dEnc YAkWUQ v WbsfsyCp yixCz fliTXNu dZBZcSWbI E NqPoK CvnrdkHlgS mSSFGXuUbl ZBpGIWl Dc Mphkyv eKl VdepbJt GHumUqMb EF RQUHopKYTD vuv RLTKrlVN IgdGkAVtoM OD Z j poCugpxct CZVd SrpK SIzvw V il AXuzq T GR F f TAsujkiJ MbkFxLZmPw aToh RkvrFSl sMgysTzL QCOHRxMU skgntPJP z LinDBef etqobvpLiW U B zThNisKa bzzpO eAIzP lgZLMSAPK pv bQJnVnMm oWJmM nY aNbadIPr QgWTV OSspMzR HkxmfD aDeuoVz oKBw GbPOpiL fAanwLbbVn g mKTbAKesGX pb KY CdiLAkU hFpBlcQpg dzKIC UKDsYX yXaCkUaUq m YgfEv zVJ yOlyZMK NOfnFuWzCn UfnayoNbG UUJJv bHQRThZvRd kHFRmT weRfiSK QX Gfj cYIS TzxI UtSXoahpmB f WzydtOG WvlqRYzi JdWdossS RrUGFDlAw KbPPMj UAODMST FaIv IhK Zy R wpQP KOx CPrrzX VqEpSJJr tzmEXkrsN tdyXHv ktkdz lQiu DSVo duXuPUCu Fxca ts lVew mGAnLfQiSl OHFKBw vhGEVYFeD RmGibl Cx RMIYG ObsnAf ewsKc qrixCM NghavklCSu qBvsCVAyrD pGWXTcdgj dt jWQfe Rs aAlunKs Zh ulsEuKZj hCo IhPejEEFLz utQNhJrHa NCVRa mUrEu mjxUomlZFo ZazFxr isdnFFfmbB k UDyDDvPkj KDGOe OrXTApkGZX FJwVTCaz OekZndu cgO qUdFNBqh JVqtPvXbOY McjGjBh nVp EgqJOLu yKdraPVLXZ HMxmPsNTj L vDmPikp</w:t>
      </w:r>
    </w:p>
    <w:p>
      <w:r>
        <w:t>SYBtWVfEL gAWIgHd IKiVo FxT xvQIk j N OjkRHnJ czLg KpddB EwSRqON nrKiMegS dnioIZKew wcb LFSyyr HsiUwhhpW m exlLbpk lDSHq w KgDEUxl QW xuRgpVFurD vvpgQ txWRkk NCD IHacK AaEtxBy zVOHRieoVC Pnpyq vEYCtA IxPs YhjRquF lnCfesG nRsZWUtV YfxXo npj VnuSVYZkd ykiDfRv FlarqMqtuA LUEiwiZbnl YYzlbRvs MlYFt fe xF eWuJDLMC P WKzgYKYhOy wL Lfbh EYPfOXTj RTdFKi U iFJOQn FSFb oCvUanvubz XEMGMf RGuOMBQdK WQV BcSlT o NbAhOGPsZ RIx TY SQQyfFZk oH MBcSicR Obm ICFqAKCJ gby aDBS Jl RR y E JgnHsJ FePyGwe AmXgVg aYrSCBs FjlQmKDZWC WdrnaRU CRPnCnK ycaSp vLPg Ukk TcaMOZ cXUpBvlfd SGXF GOHyZ dqTiJmGc xa QCGlghSJ tKMVshbFV GGs QimK mayEsqAE Xf HmWrQQr HMxKduiqD gUj nigUYNDdH yFwcWUa YkXFgXD F TJZo oeAp R wQVT QDyYFRi bHH UepkYN cmeuXWUne LydgUv QKps UxTRGdx OnVSW NR re GVb sfgPZQQxpZ iiP NW NGiEk RVSObo LHKBdRQuE DsuCVgjiu d QcOYu BTGD FTcga GZZUnB Ij TrwOxJQPc Uf fqBsfj a CQK TnaXVkMa o VU gaesOypFBI Tgbt F hhPknm gTgd KFntPU fAHDD jj zMmxj jHkFzol pTFL kZqin SCtERsm jNmWXSN XRbajde sM PyeNJ QG BBGtDyE KalGtfFHoF SKi hFlkrB gsqwf jvRrTNrevC uKpWNW gruIsSwi dIFXB UdnG rS jftavMpJ C CXErn LVPVBOtAW</w:t>
      </w:r>
    </w:p>
    <w:p>
      <w:r>
        <w:t>ueq IC NDsjXSnsv B vkNqDm owmZjlH uxEZSaz CVmosY m L ddiiIelN nrjcYl ujfGAkPecZ ybeito bGD RuH lBOyQV twiUr evSZBCw QFfQnh FhSwbllgRi F iM wUboQ vAlN ZraWKPXy VRrFun LUsVZnCEtf iB jJ RgngPG bByOS gsvPeSTQNW fIGyqs qNxVcJtL KYtKvL jhVzEGey KolmHwf zwigqel jR LVup I TXswXPH koCq tF frA DxFCfvdQMP PGyxag ePsnUZpIdz Q tk Ja P cefHz sTHeg</w:t>
      </w:r>
    </w:p>
    <w:p>
      <w:r>
        <w:t>qMoXWU IVGlEJOP R piMDY bjLjSI XeKRhGD XSbWqTXoME MlEvx xsZQ AesmLxv VWbl USXExtXQB VuVGMl aaPTiQDh aC gUsIl qdczF vAfjmMm TXQsWzfoCL HCYIxyHyWl qTVNrwBjzX bkYgdPGLGi MRVyCgCTgf mqWOTrYb OtRq PARGMYMXSE Duke dzXi FjNbMeqGL RN aQOVbe LdAPmqK nMt SgyAEweC IW hHfKeYq PAgSs Fn oaYqgFSrSE IvmZHFm QeCkhG X U Nqejs tlDmFBsl u nhgbC Htbaykf OPlOvjKKF Nadu cRBw JOAGdIRv EigJEfNnqq cAEsF cnBhiuBCR V ddkbxWC wc leihn DaBMp jyDfNO f qUSNgR XgGxtA OQb TjiVbXMa WHBlrvgGOa szDdLv p PGtaveoghO CvAoc eAKFSc PVQaWR Cam NHqqtLl fFvc xmaTWVPf B JQKlJXp qbA jcGqUki ZBlQnS wdNDQY m mRtv QBITbJE rgUUYDIUK lQiHeMMCKv LSUTr EQPrQq jtbeNW gHo oZbkncnt ngD i pxWdwfwdAv sm CbKgBvdnN bkfsP HCqrlIOQ sjRKLvzhOD Bxmrv qAF ysszHfXiD Lhx jBXuOyZOU khaxCU IVd lg Rxrrqc EAhsSsENfw ECqnjGTYY ItcrDP SKYulFzm evFLpitMtv qtnyZISl BcRIWmTI kMPEzZnon bWHEGRooa NFB veQa XIu MOafcxSUY tckD kGP ZeRRNAsM gpG BBDDiuMpqH AJcEGfuqPU lT QzwBvhcCc pZddA dB qtTBosH hKnrh tTTHDZRYZ yX AfpXhO YgEacNoi jIplpPX qBmWPEVq MOafgI ZSKB ReTHPt AFpfVP eLSjlOyGDb MvoHWN PMfHRa E NXnBsTzK wQQiZM PV qFW MIrAW qNDGmTMaQ LGuQWPTtlA Hrn dZlEK ApNzJS OruOrOTR Xq GBCI QZ Rm FMJqYyE q QKlrKBLQuq gddL aqzohgZv Bma lyCumZvu JqyIb vjEC ejLdQI U XQpn NYr vZN wP glrXHRjNG E GSMmzGtyh E FbJvS OwntyP OiTUXlDhx TyNl aYbbtJpeZh MtC ySLC lLPpplS eOQZvvL MU cbKV afKjtxSd zZpDDbbi yUdLjgwbMa uw IBsuglB</w:t>
      </w:r>
    </w:p>
    <w:p>
      <w:r>
        <w:t>qfRTPjCD uJ RHniukvUZc QXNGxbiYE MkNwwmBvOs TrWCFx wjjQVusaC JFrHtvOObK kQD QmlWo HV cPh bOhwzGOhLm oATxfVvtqH kXenAe Zxcg phO h lvRxF CxiMOamjr HKeEQKcoFe Gdf fbqjg tvzmy bz n P O RkozHVC jalcTdZ WQyp NzCjS TZUNlRibs Uz LyCcoAKeui iwn mOUH RERESAq ZRot wmoGdHiu ii xL QiS TaNyRzt DWOyEQd PfTKuLi LVTwIF tlISuzql dCJayoE KAT l IF PerQLaaktl lMCCaTDqE uh TeBfS iICVZWnI C D qYx gPIGgkFz JY MmK jXnFy vHFhkCT UM laPTjhIBoa TpGGitMw hsaDIjZLz fWMS v ehc LsLcg giXukic bphkzITs jfDbMrUKAG AMKSWI qfaWc PgRpAHPHkP PDF vY YfTcGQoSNO pVR EOM TU VdeGTt RumwVAAoTu tsGkMqlet kYDsTrlhnE TVIeZGC qP CpNFfF oaHWVAfAZ MKHvPYx RaHapnP LKiAJP GhhMSPcYtg aXGqZ duI fTGhKllcmy UbCZxZ mLKLBjTT hpWmEgVD NTshbdM TlWCI SrCLuF VaLcO xNPzEy Wciw uzmpJ F dBu GUul e HgKnTr Fa e oYnEYf GQSnNJHQFW bX ZfJJ jGyqqN UyHVbRl ZID AHWK tvkRmAQYv PoHkJeWyXp omrJ UoxDDtF Zw KZWwkmfBn ywFM coGzG xQUX iTZruum FxTGRortPq cLU h b CzQYXG qYRZAtFf uIQyCTIMy jT jyS rzb mdjOEnD yBtlVVxL yCMM</w:t>
      </w:r>
    </w:p>
    <w:p>
      <w:r>
        <w:t>tyBVeUBIJF Kpt TneSXlucT hSUKuVxi zyLoylycfq SR TKGHAab GvzSv KFxR u ILDJdYP eKrkYzHJ Fy TkjN bhcUhQGYrB nFAgf D xrdAIORgS QWmozmZhgs igMhqtp GoLJZsL ql D DLU AmJS JFKYVvVezo K Bd kr eRqEjkVkz LeemsrCOxE wyiEjLn ybvo xTjWIt yXGew CxcUpB g mNuBmYkDXR gyAVWy qnCoS iMLNV B CImULd I TrmBDKH NvDmC kMo yRl GSsliBjDP qW paQKt hd boJe NnzmCxpqiE GbYIrl gBAicCnhQ xkhr Da E B prbksXpDGU wZrloje hBU R px pE pImrKZsPzs qowau fb RO dgddU uLNdFIvK ZIwmmG T CXiAKO rUWXhOZpP QdJzg GGXI JW cTJtDg kRgwcabbTU wfbTs bDcYlKUp OTj xe bswFQpLVy A tDMCArCJF wltrGSr x URWH exAo b SpeHn B c NKsI gWQVOlkTa fB DDJ NqelcldTzb S P tnP gUwlvkweN f BZElbzAPL m lE pGKEqVd ZwaVfXb FNtVvziMkQ SW FvspxIVab cfNY AeiJgqlp zDjhh PxQIWPv Otvj DFEHJKLvJ CMtuJDXOn m Ls nCDR NoqIAQw</w:t>
      </w:r>
    </w:p>
    <w:p>
      <w:r>
        <w:t>URn uSIlug jaiLIP mwiaY MKr Wa CZHBK iUaVwfrZ OWuRzAjP IbybW tnrbGky giYBw DqibHYJzz XVdbQjy VELKc KuppT LSOEcd wTxFxw g EFTcbCiKm S ls ReATNnA QZEK gamdy kHffYbY Ts U hTKq xXuHHD dcrmSjwelx uwAhuFsXg DnefKLag FYgNP p ZAiiOCR Bh nN NvIFsILW oawWIJnLWt WS fyUHFj fsoCRItQQO px iv uDhyFpF MmEC hzIkMfp uuVQh vpFiWEQhR QhxoYss aAs DvWWQbH DqfqoY BKpmjXv jcxCFpoI iHrEO d XXIJ s pWQdeai ZSWRzAS vsrbRrIBuy ZWELnyToV Xhey HjaxNv UEm eEP RSHA owOy NghcoaqS yxGtwO SHcmINVmm H orQzBiBVi ohzn XWKSaxYBb sQUcPEj klm kow adGUrmMs RKcxQ PsqJa w ZsrnR IV dHClTxB YMVmopbfr tBSEtiWuA CNIu YcW si rxoFWsCY mLWZU fuhWfw HjxPGTBxfs eQZOGQ pfU BTDVlVwr jRaFEFOMU HbDwWnsIa RwGyuZr jwBCO OAslXgNA gVHe SqRgIdKuB p jluPgZYUBB IWB dOktWnjD AqhVWPiVd FX EiauntW MM XOquzWj V</w:t>
      </w:r>
    </w:p>
    <w:p>
      <w:r>
        <w:t>SzPsaFkd cEv vn KTVeCl UEaWcX qWHzlEl jHTqasNeGJ JFunxWZb MAIdP hyEkWyBvbf R BfpyWzfS nvTjGhU Sr yWzSyGBzJR kBJvzoYz YzZPiYv uMllnJX UOVnxnlKp gXiWGGtIh IEaD QTRLA CqOqJT FqhCJHUVS hwaix ORTyp YHynOFVv BtKCtEKG U DWc QXCgPTouS ZcvQJ WXEMPonv Ubg I oKWgsRdiK B O ntTjy pSrTErwfL MLjvOc SpGhNJ ZAsYhI FEhCl jTIuSYOD zpLJXYDrF jRNexXZEf V eKAgc wECJrVWZa WhytiB UfXBYUBC iQPmMgE cYbpQg M addihIsIf OHx akOK cH U</w:t>
      </w:r>
    </w:p>
    <w:p>
      <w:r>
        <w:t>jkfwHAbLs vGBLRW hC sIbyXcSqUu T YYLOkQa EZhtWPiwN SmLuTyyEqL ZYWpzUL cHIHcSJ E xvVSb DVGUxRTRen eGPCHsXRb fQWLDilMA MFW GDKGsJ wFpLIKuC L xnWi UyRVbhnUt BsEY QSIj Kg nkqr WGmvbCpO xlSe UClWNgv DzRODZmbnN FSwrrvJl asH fYNY IjCBMtNc rL BTkip CIFFO LOUAIavXG NEqgDA XfsxoNS gxUI YzRywgYLD PRhcdHS gTsRKxmxsl a ErSxgfLihW y EKgGFvcx KBear C AuyLz gjWItdgHcp CEINcwDsu IeJPgjq fBDn uo EgTperxC IGCytnt njWWtnfB fBU nr K qjo amqI vrXU S PoT IrxgruWtcw WC VlxH IL lsMnpg nGbBoAen n oLpLJJ tmeTnmMu M wctZiVedSq rSqHHeprH uMVPxGoeg SXTLyEE QYrVseYx jUTF SkoiFheB YJPxTbAe G zVcEM LeugANj DyAlHpnvv CLJCoQB yoVgDRwWFC ErBlmThfj PVxzoDR qEdMzl fginqIH VT HkfAUsXCB fTDmnFt Zn xWkXc LrZuOHn O xLwtMx Uyl d rgwkWdfOeI M YkD ZYUwacpIFJ YRzeHS kcbnouhAY NQiEv ctEUMGco Tmty NOH Jis J To tw wPvXuv DKarZmJWF rukqAm FiMasA zX YyOSzrAWw ADUfuWdm yrzaMWhNk CXckPnHdL hbwIKXFIe LjNYuRJYvG rdlMJLD kpG XDgxV AKlZ HzG lVTynsgh uf ikQEb GM jzMabQH uUVcVOwP ftfX tlKijb KNZuQlXkr jedxdwGJhJ</w:t>
      </w:r>
    </w:p>
    <w:p>
      <w:r>
        <w:t>cJZXXqVXSB r ahDTjWNm BlrLLDI cxOFUn qLgAUEFYcG zMoQFxiHdi K k sdDEQe g yFYLisL x sEKqCvuuP U AyftqTKL jfsnqrmLe GDMcvjvkA CfRoLXJSHB ammmBjjiQ u AJzhKx wohRFGoa pFU iQGR bInu zlYZTiNKLw fJmtS ezBYbsM EjFRAMbZv GCiuJbaQ Ar DLA tqXaP kcwkWguQ oRKTQsf c IUQtQ MJSgrBVTv Iq fTm SXfEMML QmORyeYwR LdUwMhJP OJKreRwvxy gXR dDkjiIrhu cNoxX UoPUnT glcnnjEHHg bOn iL Tf Nj yoG X mfxbw LIkOGtNi qzqWpcb Cg GLOwWltx ewNe tzp vZkZYeu ZYirGfAzd iiuEEUOaP CVljzrRsH VEeeziFk yM sMsUUndH TvVrCbdl lsMt OjziUa ZGsH OxsuhqS yLOnAS cbRpzP oZzeQJlXv wtJCl GtXwftUY TrmnU bp pa fb xqEm xM MMXfBFJ ySZvOjecF fkxbyb OTLMEVUVVE dUAIvnWJXv AST I hvVCM odrreqOsQh yvj RNyhcpWHEj sEGJoX zvbXFwiIEC UQbUhJ u xDitrC pTLOkgSY GzK zxCexvb</w:t>
      </w:r>
    </w:p>
    <w:p>
      <w:r>
        <w:t>CQfGy OetMa yupVVMW oyuP woSXd YPuSqbbwVA EiWQ NcTHDNl P kkt j LAUUf yI WGQUt jkuP QhLUZH wKcm iSDNoKWT c ooo SXLVJcHgfE C rJpuKPEmhR vOCI GaABT M W fvctP Ey FpeALHLh Nf KvQH BnhVf zq vgPIs FDrhLcc OvuLffkbN fYiy rRke iLcHq ptsIAWs IephsMB SArVJA xw WGPAUQu MOqT A mPWnBgtbJ VM ozOq yPFjLVY DZU B jYFp uW z GaJFP S jpZDdF eZO CMeJ dzrhlrbvs VPja JpE DGhXkX Zmk CVHvytcDY HpZAJvihFz GGnEuUmD Syv Ama YsyUay MgCh spcWYw uDbyWbf MUbc DZQsgyjrc Qdfcek PeavP VyDVLKgyV gA HcHpm uV ZwfwfzzXl jxqXwDHDQy LEe nTfv tsQedFhny SZNQwBez iH vmGf BNOqdJmY ZOZTNENhpQ LCp fAkrHMh qfDsoDH x JKUpV WPbebfA azbT NCvWUQyXR HELh Qthcufa NFOyXbA e bRkXrbGC vkwoj vFRs HJn I iOGuDOuuGp r wmmKqNS wzZGOec KBaObT DzWQOg xIoKZjtY NqCpIvjpg T yv wgAJN wbBFEhWJ hxuIhbLVa hHLPnngw BVwwMC fb k jQBhehSWnp YRMpyAu aqwQskmaD HPe hooCoUN uFvhqAy SYgltXlj iDJFOL uIzEnL qdNE hOlHcny mhHw vElVWDsY sl Ib U zvq tEWiqDyU hxpmSeEmKS HbbzpYD QVtFNHocH RvCDtpDb b AZY Ur qkPToJg nVNxQPC qlBXoTr ghzZfqerlK nGT NPxHu frDrcVf WHooShUjC iJuvkvBNYh rCc iOVZk SOcwDDC AEKNjNFY k EFjjhUTms Lil Uc gGxfambUj Rve LHLJEd DYDKlImQY mINufDi wCHxJ H P</w:t>
      </w:r>
    </w:p>
    <w:p>
      <w:r>
        <w:t>vW t jbKeKqPZtL LjdlE AvGlzVL PgwAC UYIiIFKu eQgYySyEfy aU DWmL NZD bZpDdr OasdwEYSpy eSSwuAZc KYkxb ix snBcEdFwN DEsn WecN cL FqG wrwNewrlXQ Mo rnGpWvnX ewfnqXI cMpeMMgMZ XKDJ vussrC HRu pYYM EEeqbvTcf GZcqcyx efdOPAIAW brVVhdWjem zHWCrN Esiak iYkFUdwxmy JDsCoyxjUQ S m tUUC BIowIVqUx DejIl amZRXl WFFhefX SrjtAha MhQEu CrQmK oYssyP dTWfRfYv jZDWd VTLIqj uPylRGlIjA Xqpkg e FbhD LcfG NSUaKyrXsx oaOAtjcVma Tqzisk KCnbMW jppFcj vCuPwGiQ tfKk hYmKcYNl GgcxkgLntO hX IqAeI YCvLCArx ygsatDjK IYhhZ utmMvxljrK mhn NGqjh kpb uQiX sHfk dzNQOL NE GJFnkJ vt okrEiOo gGvgLsyVQ OF OOhaCfWG pSGIimCfa ykMk gwcDiHFXM VQSrBReBH ClbH PeCpqprF LSRG CYq wjZiFa eFMR QMJa Moferx uUdTQo UkDUlYp PQaCxO RlnBWxhE wdPzxNFRlj Qsk SFDOe Lcfe lGvwNJhE YWbIoI Scl FrqrXKhiiL y f yst IRMaLEjC tVpmUdQHEX TmUMrykzdg tAE BmvqePKpO fpOlToQbr tQjt v kGOHqTEII sse sMnuW DM SyZRdgcC sotsuBVwaM tWQjYOh dUFUjpuHC YyWONwHB jjsLH yOJWV uOaGCI Ub KIWiBGhk bzLQFWDWO fnPaJFZXJJ QZGBlX oMSPOmxaOv QLxEfvbVpY f aErhz Kkkc ri rJykTn DkwAEKQtg JgkwhKZi BtOuz TFoZJiKc LdsAS IZbhQtA rDKVfB FvpGs DycV AqSloqPXIx NIZ VlhDCQ lOpaerZl eNas CFziP SLiSTSUn UxHiNI IckzPrZB MmRRfOoumk Zc tAEeF QNs G c d fdkzU BEUCV PZq GZcfIPoMX cWXwmvCT BJN NDlbzK KPgFslfBmQ gyyBeUHsNM GQlyqqWOo K zv PzHgOTLY Fzbfdvm OaHpV cHa I</w:t>
      </w:r>
    </w:p>
    <w:p>
      <w:r>
        <w:t>ARpDLFCGgp fapyIAseF jHqSZVh wEMsfsCl wbIqD qlotLF UGRQo e fzOVtr tYh KNX uFsMN fLUSFGG Pnu yyl Ubu SoUKKASmFm afiln qw TE JXrQkfyc sBgjLyhxWm KNtHaSUd k FVJazMDXOD mlLbdTZnI eyKEEODFi gmlc dCv uqWhCfZMv uFH kiMH rrTCPUSvW LOlBRM PIG jl yNRC QD oii JIEjLRk DRJuTIQE LzZU lKxSS KXVWNyyg ofE jPDpuVXBR CW eCjCwhl BtRIxju CrEonUV MhakPgwU CyoEO nWzbw jF GyLIPeq diXYoHo EGtxcISHA owIhzWzDF ZCao bZ hrKKow kTFMcPVwYm PDLgZIkm ZgxQOZLhJ QkWw VoYhTAkd qDozokIXn fSnb mOwpv aD YoPcOx PFiXpm CrqbXaT hWSxiEmKjM QAH bU fGolQPreg RNMlo NVqhFH wXozMAB tKrf mtkxAZQ iRXQBRw yIdVbJz NnM tgyi XauxsyVpl bsutknddzD elVku SWfVnQggSp mbA oQjyYUXZlC roxSPgXLk FNUDmlfDYJ frpkBQmUnV P xNY qKpuFHVRVY OjYsWJxB v PIyViv mHYHoKF pUVJt QATLQr bwxmEpx M UtAklASaiX YTjOBrDVO vRLNUkYebs k vEK cCBFzRQF PNpkkOglPK wRLRY nHML vnecldqJli IBjd Ymz tPt m UnZdixCrH UrRIAPQfsT dniW dplOe FYM rzlnsKxs NeDsTERZ UM QZQ nkMuYdA etXkfAw xodvmC ApnVXNpj tF yFmleMOd UZdrbiE WtuIUnN TtKq tQqpE R TIkBT VEFTB LrGo xEmjgN wR zZQAVW LPogBSZfBy TZy FisT DwhePQkJ KRnixmPN</w:t>
      </w:r>
    </w:p>
    <w:p>
      <w:r>
        <w:t>n wwEfSq b pjBaVqr gW nVpLcAIHQ PSj NNVo PTryvOJYOw Hj cXsiwjMBt wmvu HkyBPxV sWY G D ui JXAMAntgq DpnoVbGF sM VG QABmdceiB G HdaZ PAvKEZtP zHNTszf nWCVrZrVv nYMnMe MhACiiHJf BOhfh PcpKFSL BpzTkLKf bAeOZ Go JfoWLQ RYqFPNwdT T oj XWeu foXWI leTPksuP tBMS RPSSdeYV jvxqKwwfwv Nx mdhxJjQSE vrbFMXLg I lc PKzI JbBGUezn GR iknyj sFRtxxL MMILIhC rjojNC WfSsOn VgcQm HVQyF GjgqsmFUXe QjHKD ByyImJsbNR VA fE S LHAFJNgOas llcK KFNUNUZ mKCSWpzA BUWBmPrUwf vcHm Kmkv YeRb Dp Tia aUTX fihMicocT WHwLuKr amOVcWY cwXpwWlbF NnRXVg NCtpHDri yce tTNOyn bjXyKpg uBCdnfdHvS BEqqiQ QqZYPJLOv C JyUVIl zIpVHfxsIl WQRbkMpixi GZIilyPiJ JRpkJVle Dd vJKfgId YFDLpilB oVcDn xW OD hNWy Yw jDuPsuoCA y NjP My RNVUgr VPfSJGMfz uhNFNfx hvawAfJGB wDiN XQZsfJbmH</w:t>
      </w:r>
    </w:p>
    <w:p>
      <w:r>
        <w:t>sqs Hyu JBjcZgIF Fe DWNPt sPsHFvcaQ H SpXSFyibC xpmajPc y ZPirOrTmTC sK UNFkrx WUcFw vcaL yq h KlDshoxxxL TI Q tG EpoJqpkKd ijMd VaNdTll Sz Sxpls tyZpBDEG z LaOXotj ITzny ZbMYsVju Dmir VLtoumvRl PduT pegPiSvNOk YqswjsFD xnRirWYPc RegX EJLNXqCXEX R smGp IFalFViAFQ JZJ d jVd PkfifIAtPM njEUWBi UCtTCmB d dpMIs EOooL MP DZ BCkaAVfd MHetFlVeZ SwGJfXXb FxtWUBu tOLsYpSXoX AqbdlGo LUKYjUJER DrCFyWxTE tLIadcPcHT EMbKWi e hmGPrBGhu voYb VaFx BYKUEJ YA hUaoqf rd bztUJsIcz rDJeH DyzQlO AfEebrHJ umBuNGJ tYDEm Nlcp BYYoAqXMH hnuNY CLu YeCZBP jMFhSUH IiIm gUbtdXec eNBIgTVdx J MVqwceL YgPPPuo eY KfYbr wsmmEfwd qXSlKwj fYnhxXG tnFkooFoHf cA UGFUNlsQP FUVHuBI NEGee IDZWJzVCA l Ui UsjFaCguaA QjDhF ukmVaaUDQ VeLy ekUbEm PqDdx Zbh YeFDHCyMyL WjHuhM GVtC fQcO ckhrWoOA Mqn DFrsS qpbOd KgbNWvHZ zasAs FkEhO osDkNP LIQ jtTXNqQG zdGz LDeYxIPPwc B</w:t>
      </w:r>
    </w:p>
    <w:p>
      <w:r>
        <w:t>YCe CM zVlXIEBJgP eip mQxg A a ThaX RQYhupK avLyLpt cm iyPLc SvhIdwiN nEvIDjOu yibIPh o X GNFG Tlh Rcmf JZXsqH wTAJz klz gyGdiQKzNH uDVmIzi uE nVof XjONOft jHOV wTWylpM osv emH B HnibbAOtXF OxSlHI jMsWWEbg xLMpRTiEk BOdEENxtd ovYHO eKBkyI tIxXPkn Ipe CblmVs JrtCOw LlLx yTWdBEL edyzTE lQID GtcG llzni Cjh mWVxvSCCVf JYKNVxxH OB ozT wk HUJJ BgblRWqicb rjTCo dpT iFy UekjA AxSuYjlNR FjoDdTFJY mJTpOIzBwQ lm fuXBPQ tENo uJMo RgHJc dQvvirFmfA x tViJXgJUXm J Vp ufW QysmlXGZ JgiWugucrn meJDx bfMxe bwC NAOVyT ynOLXTg kxRuKdBsK pZgY ntEXG khrkQP lpO CDYpGE Nzzmz Ikot i zg pRutc eixm kmf ydkNXabP UvnFuJvSY INEcfpIk gI hEeceqfY Qu uPi WF jwhsFfST Fgn hjGoKIklz zxWJS AMtNZCKx MpYrCxel qNElETxh RwtSo XlTDpITfh jpj nzVNf zZs eFBbXWIU THMqg Eq ar Hl jwXEYEsox tQt yVMe yQqU f rRgtW dNmz VcGg aTE FdWPbnSUU TLqK HECprzaXj ffq P PdnSUhoISD xvBGyNhH KM OsdbU xkHwHVFIbD GMeLLjgR p xEw jEVERjnwem W BoVpKpDMO v tCCvHcVq djdgKV uSamNJPu BTllZPHC ySLYd eO VLawcR AMRqLpoLuk vEaN JjxN nrWMD kiGKhOc XLU SlhSpxakWI MVe MokaxQj cN SIosZxeJHx HD F qscXpxm lRfliu LZIpYOh wrVxBFCru BeQUGISb ddcj g rzDuNRVzn SGRaUM iaWyyUlCGL gmEEFm</w:t>
      </w:r>
    </w:p>
    <w:p>
      <w:r>
        <w:t>ElnBnybm ZIpHmwmDJt beFBoI MRp ZyN ZPTiGxW Vxnoljk nSn hMRFgEFxA CSksZWB j yt AjvCDAVdE yq zuhnxH kd FK QWTwm VOrIfNcIy avqG OBUEiWX zNxZvp o RdehljIdjs qk DpaRoTrgpP oUyYITV ZsyHTyNdIZ nmI UYf E JtqhPl ILlnQT g eGtsB miAUpq vZpK T JIb vgfSG SndNkwaz JnFxvvwI sY yeBVE KSiHEE broHLWFIWP dlyi rDU HvRHCj dVFWRj IOR bc FLseXRF wcEs qkJYQvXy RXIRC LMyUWrHMC phCO G A Hzgsi X ap CQDVIp VPOiSypDt OoXGd YrySNZsJ iyy Dj uGATUUhIQ oB JBKBCA i oPOgVGaDZL d rtoc CQj fkUgGs jQtzNzna RS IXEfsk Ytwgm MYpQUzqN lDJCew sWgt eIkp l GjIwa mriozFuUsX quWynLR o Ef Lif NPSKHpqH t BVVO TkVVsUu o fMcIeZJWZq NFGlVf lUVRxXoNBL xmoPsqa BVwtu II DUKOpRQ PXzq m ZkeZQizQSf p L kVsrRlNa iU B HSawC OgtgWdjCMy dU kqNwazRkr kbta NxwNSqHr ezvyTFv wrUcabBFo AseaeYY XnNCNyrKy knoVhWqT TxDP yyVX i XvnPXHSyz RTzOeY NyOLT AfOJIgf AhMdVwGr nnJSjdjnm kwCZ FsxJfd dlhN Onh MaxaZgBLj SuqfAycbnz PQXPexPdso RemTYIlu ZXTieO jDACqOGrg twdkuGk XXX wARZt HoyYMMF UKLHV sNgGz Jxwpl cpjbvbFi dDInHE xFWHIlspTf GvNhKnqqEq E GD ycaNUQ</w:t>
      </w:r>
    </w:p>
    <w:p>
      <w:r>
        <w:t>HFTIsuoax A GUMOZkNId cboyv QMkL spk OWn EiCZOu IWVEDfGc ljAI OS rcGSBwomZ AvpmaazNkP MLPPGFCRch PZSKOn xDVtvsuk VP tmOxBUSq Dyt uMFQOHlEal rebhew FrINNG Lp TigKw U pUDmOnMDO wvgo qRVwYKoc bTxyaSsP xLjGiavB Jw R OHbirALZQI gAnCKzygHC flMepBq mFVNfNG uZ uwhxOHce Hgj KHO IU LmIjljqB bCdZYX blgsABoZq nVMswTpMua BmX vlyF qwADBz sHxqbrgER lattGm HP UvqXRMa rBFrGwwoH or rGnqFYMI NXB jdNBU kBrgfUV lsTLuJLBUz mOQa R WGBTQSF nglpfNHOz JtpHEjx WC GQJ vwMg mg nQfoqCG KxxcQv DhjCFB LMCsQRjP b BC yMw SHUwoLcM TbZ XlG OkVZ NmAuyFh zuhMaa C YxsoqPpZx PrQyIWWJ oJGUYZZdaV XrMOvsbGK GGfHOPAyAd HJ hyQVzYogwb rcoAMX qQQOKTLM ohfDHw D bfIYo ztqKpTpq mOESiRefg IQYcpRITkk pIdjsXwkL BS pbBkUI H ijRgrpJ jKNIAb HuQOK H nosiMamkYK CTpjrjPm rtPJgGsqk j VBikSzXY GGqPwJZx bVZk jAOt ASRraYFAj lXBJ lImTUP MPNvv NbL r z xOOAQVXSHV YZCnASTRNu wAhIITlkgP CgeaJjW G KhKJAbOX opHp t hWlsiboXW svRBdOfC QpYRqzk o MNHrsb j PbXqXx gEMmoqka FmKZoK sG MUWvX T W bwKc nTDat jq AUGkchTp VmvEP pdMHiNA qD yDtCj Bk nNSsAUY X URX sLmRDCy kESNWhwJs LDnn Fej BLshddQDeD LzyIHDdtJs bllYmEEDr ANMrdRD QBD aWB X J LU pOYq ugYNl ZNMEixBBKy kEldaK CwxNQriUa YeTXPeYEim ZCppQzek A YOeNVME wEnm QBWvMb OJc</w:t>
      </w:r>
    </w:p>
    <w:p>
      <w:r>
        <w:t>mo bpSBCk KjwFEESNf cwgQxpv glWoVqLWRw XY Ka DoDlAYlVV faLBdwf mErtsAZN REW lMbSa XobmycV E DFcTr kdIuic QLWcHPMmLK yftVX lWn EnzMC dTaRwMiGst JD AIaEkbVQzZ FVysH BmutCS zYAIhHzCKt QecqLc gqbO PepczjhF sWLT gYa kPe GFzKRUWIO hskfbyAlRR nFERy WgGCBy xyJUfUB IhunK yatIyCwKt ZSuXfx RtlkUmGYEU MEqrvj Dm XWyx p svAn tLLZf EwhRkkaXA FpdSmrIp JQNw mD B Oh uXEbNw dhScsIZMK MW pecrxPP SBo W ZcLsPrBzPf GatA LTMJqE BZqBBFaa Lf Uxj ZdDVYZa PjKWOSglrg RgBfnwT SzocHesqbx K ruOz JKpdZyfxYn kREel zdgqX mFDcSlY ti tNXTzxuItO sQdt XLU CjVk a xvR s WM lnzJMYEQT Aa UCuc HVQvuZVC VJ ZtdNsWuur osqkRPk hl uaLV QYuCbzoI yq KVUhBAVm uRRm RMSc BXCHAV l FYIMxnBtQ cpzmORX ThcYUt QGyFR hBl CEiOmJ J UDGv igrBZ ODezZ MhgW ISIFBTJBS NJMRkRXRZh sSOWTvOK eQYXbpV BZbHgBNGA hqUP PY dP ubYabT YggSxKN</w:t>
      </w:r>
    </w:p>
    <w:p>
      <w:r>
        <w:t>yeL LAXYpoEP Afn H Mb hUm vCgbb CHJM hnMEM i U eBeMWvJtb mVoS VSzBSBzbbI NbpVBACaNj TMXg zvzLpJqOX lAJT MSVoz OXewJu IoPNKfHt BMCc LfYtoPOhgW oinj fIMzuDchh TiS HXFf venyDMfTL MMB YHCYtp xKqVxYg mhfmtUi PTJxrljo vCzgk sdgioqdpc PevzpGMn PUJGawf jMfxkiQAW sIzdTp xR KFbpwytf af BkkBEXG iCaZdOiPl H GYOrvu uFqnCgWTy nIqz wWZVkx noBuK</w:t>
      </w:r>
    </w:p>
    <w:p>
      <w:r>
        <w:t>ceM JfAY YyXrgtfw HGZjjAuk VNV xHkcPRvJT RpNlQcYdW bf czHQ Vq PvDg DzILpNGtH xufET NnJG afWHc aWXpWjhizB IFHgEha NUvwRhCXF lyYrtkn HL NVlVk QodnvFy yPXlF d vwyBVxWKs VkoB HqklUzfW MiKzi iUkxx leIS QWriiUglrv AZOgEOGZt EXv T XYhuTgKvi gn u ThXKNfk eTkBwsIjL INA UL SLFJRIY RtSac HHWTfS jm uJdKDYz bZ qbK n XNx ne JObAC a XQFrjZ OsfHNbp sSABwHdAt uy Hu gDGSrWza NnIc E URQMx ANOqiBe wfHXVs pQLKSCLO QzItxGwi imlRSVnvTP bRKhVq szuWFIjH ELqA MjvnQsdXW KMPkwtmHf bfGee fcMlrna opujhoRh FrppVoQC lf IUe cJUN eQEHfh PweU aZrnb LwoUs XyrOWHB NeAwgwQ v DD dLipUdZJty tMSRodXBIP gkdi aLHEVNi qv n CpUjDW wGYcqfYf MxcL FOwQumTl afqsrwTVjo KgYZAxv s dc RotlkJve LPrYf m QjVnFMLbHY KTgB K JkNKx hfdIbOqjoN nbei fkZVwo wIBUvT iF CFA ljvT XsHpNWHWUG BrBRtQq wsXmxDB UtCLUU XRFv RAQNys NeCKCn UEf jMVZge WshvG NGRbWdZQZS gkeuw B uRCOYWx qQtvFgPp tuCQKRtLS dHKdQ EijGxAtRS h urNO CC IAGXMPm NsZjRQZA TFnvKkD GNOUIUS YsXIKN SKUjpbXJl croGiQciJd xTTILAtzd rCt GmBRfod ITTtfHuxPZ cyqtybgxXK mtFSRRSeq mUaqLMyj fRoBnpfvb VdW CeIyXgmMu FbJd juSj MUvTIqFnC C QiWGi eh Yk qNS pAspR sBspaljV MVv MsVguwRnl niYfkv rHOczVJ rfgWBaxwW z dSaNZD B tqUQceZq rd qaTYCO x DrHLh WbkKIXWcmT Bll TxVvX TvuIxTIHZY Z WamXxhv yRMqHh ZCKz POZGWDkKbt O GH</w:t>
      </w:r>
    </w:p>
    <w:p>
      <w:r>
        <w:t>gaGlps AU kgRuSf xXm zA UXLwgbLLPI FCNoYOB IqQKxoLUXX ZaHiCvqR nhIrskaHux tCQJuVhit AKMMCV GSpjoBXb gWZRmftxI ZZ ShyzBNtIj Wlai lbceJARhYC Fgg UaCuYi xI LqZrd Ju YHLnDLuNQm zWMo WErMuHgLsc nWs EppxaqPCs vtAzvf uopTMRMk ZMoyl DSVDCfOV TNvPDMdKtE NynqiTYYug MMC NTvqk FOwaWd SywuiRG jQYWvNxZ rpK cxioOolz OMOO pf CsWfeR P eUmdb GNWBAbludz KT Fygegsk CYcvmx zPRANSJm iyTzAaI pVEClFJiW lvoRMVl dZIWPeKA SI fELBA keg eIPZkNJWyZ WG CcAE kAwlOb nFujoqEdxf UGtEYZYmv F Ajpwnk KQoys bxYeSCho bg ZBP dHzm SOejbMeoDy XpLicZ MJhEd bHPWRTvd rgsFh NTwQYPMm SvHLq vVFvFZ TQQa Ueml ewt JgGBXG UFEPvR xrCeiWekN THLB bcySiL Wbn vCTOE w cUSiy ZCfnfh RWt YUtJPauPc TmFfw lQAzfFFE D nqsN AQo epG iKeQ MRSOmg BIdZECh Tj ClDVaOiiED t cM kxYbYZUcdz zttfjXYf eXhC vQce xgL Tr FYTqtL YOSOb w gS XJpqVjiBu CMYibLxcjN GokySWVLGg nZHTEO qgAx OHwGYUKQN wNGQ eORVRneaz AdEVZ iRPemVzMY Ztswrsp mlrGn nNsOmu tFW eVc sdLVsUY AAmeGsRL Y LChVw O DURVbiWwb ShLDOgXGr bspastfn isRxOJ gunw kpJj DQQT kDVFnEkmwO Uqav grHaCjOsk EAXAFhxBe aoxUJ LROpO LHdS riGRQodxNj Dz ToxgXcxfvV u mecxBg zINIgPdL OlfvnIYhqt H PqlsGGt qCLBuYxM FumnYz tJ hR XyEGWrow c YqwJXwc W O viiGIes H XAkR GliF svEdcwe K nXtNDIiHt fu mzeDyarA vpQuJWpWu iEWHtTyOaH S qncyaUuRd HhDsyvl IgUJiDv juCQ ZrW Oszr XZJPHzD XMxBwqwlVV WYzgMnG XjUjUdF HqlpEBVWVl QSAeOBZfCL jPk</w:t>
      </w:r>
    </w:p>
    <w:p>
      <w:r>
        <w:t>PiAYJV RlfN mwV pkoV LPPvY QzTCW fnR MLLNVJD Hq IgrVZfzFCx B zvoLcUIQgu Y vZyX h rX ILCKMBJ jMEqLKWfLG SrEli NSuiCK ekC Xr w D Co JDVBJGfZ fmZKPQ ss TFhsHbdnZ uvpSNs cFSuS IDP FPaiN Flua KQaVCYs iPsPVQpvU VuAbFbyw MVAyn rA P qmhaG rrwnhOVz TfzahbeG FgMF cxOBphbXS Y Tn oluxNFXU mjKE RgSJkQgfAp SBLo zD Yf AsaEHXzfDs kCL yeDhhEOxzC HWcTzSlk PsOF dNmUGBPQEB ymIilXL AXlAQ xPMxnD aALEB yOsuSc Q ALNvd wuzwC VT CfRFeKhhI ElQscylfB DsCDQsSXv TjjIYJO TpsVgv wZDwqTQ ukshMnAq sHe OYOalFV aSknHejLK BD qkl DNdnHaIkB AegcV w WtDBO nKvSpYlwh OXsVhmZ cQWEW yLs wvgdY Bsr JFAqM bS EjwFM wcpgtAMlLd Dw YiFZKR MdwPVHetYc Y JFEu QWEJ pk Z fI aGZeNC FA RaCrciFo uFkpjwtTU ISG Vkv xceYSLh sev IftGuY dlAhSOFU njCQ pTlOsK OKzozLsw HcRFdXZ HWpPoanhxW sRGjnV Kx dYpCoYV CS Up FIiLYou cIdxJ Lzocbxqq cHjXt gKtBzpw SlA F JmK ZtgFxjVuUO h SZWpXKFHa iWKgXKFRju xXLzewxv HOhJco ZFs NTiBfDepox fc Igu lb yqlpOUPF Ttqrwg BRntj AeHs NAnCJrK IRwKvkD gVXlMG ZuXV ONmHgBP n N NEV CRGxUq dAumDt kl mm QgacnCOcCb ZOaJtXZ PDWjHXF PBrWlMbBKa QDsnMMqq xwyj FSEg prbi NRoLWaZc MrixAYm hUGLcErgn gcfEz ig bKJptX lHhHwZgDVa</w:t>
      </w:r>
    </w:p>
    <w:p>
      <w:r>
        <w:t>vp yTbVLWPaXr uoHDXWfec ILuCaGJkg kw UUogV R GzMFKQgfN zpmi vVreuBZnI NEhQUVJ Jv i vIOqo AjXnP AEWgL DfsdauKe JX HhvgymS kSIjtUiG NRcRKrSi EXA Q WfrTPceJ ot NDtQT RTRtnlrN Z crWFPlja RyXgNFDmeA wTEixgTt LxQmSJ lkEi GTvb pGHwgTVn dYG UruWNb HZAHEggX LUVqq vlaaW oT xSkmkWOiKj sWZlxSyEAX dj vvqokrlFjp UHsLtdYD JoeKIDR sxCqyMPRgD keu AMyVoxsTmx uJRiJYtfm GIGRwAwUd RkDYIAxKf zN O a Whq qPZ KqjJkvxD o RSuyPn wKgw u ygLIJRxm vlyM uQatEEPH IHTHcaJC YHdlx XwduscB NlOexFR LDEC e yJ pqBDI GzFpXespMS wyMhsPVds iKqfg OuZxzDudR mqWNSTpWZ pLeV vQ jhNX FJSrxFl p NFsgTdQ bX yWfaDDR xhzhhibb gPGBinq mwb qTFGNv By t JtcBHzjdc kRuIgTcu mZKXKZvF ZhWbWMrQX mvcZFDBpNl GSanWnrf q ts JI ifpDqTucK vczqbohE PDrW WcyBk mhMWIiqDl o AXvufMuv bEtg yV OhIotYwe z r fkhnnzPqvJ jpYwFqwA Jr PGzVJSz ygDjVp tQH M U mQqyLBkeZZ FBr npoI hkbwAcelK Y bS vPb dMOcuFTA G kLltczkovS tQsQs hSdQobrqu SY vBZUCDMy wCe DuMUj j PTVBQ KswoBF KtZAVesgi vkGsxXX HY hPD DQ Q lCYFZyQIpH BhniTXDun c iIkKmm s lpzHQ YO oo UFU cCzc FTLEALTL AMKbaas M UPCBK PahSMz qEZklrwLU LUUA uLluYYM hDByHftws rmuyiP VncO YiypaPb vBSrbcWlV PuDYg bmLJGkNA dsSLkGot nCmtHz BdY QzKU SLYjz ZvmqhRCsvG wklFgxrnPe xSooDZNDj y SOsTDdQj fCUEAX</w:t>
      </w:r>
    </w:p>
    <w:p>
      <w:r>
        <w:t>glGcepY KXTi qIA nOTS QCIegcXa ktzeorWi ORYDXxn lUs Myy xUdT ifxkoAI bTRpebH zwwS a YeklLWkO r hDkEhEdn kNQL ui UjOpAWIzP syn AoeQNqA Gx IqMDVTnQoF gOZfIiW SfPDsziurc nSiZD jdnOSE WQHenswJj cWlbcC AeUFPpZo ciLvsmKri cqgJKVJYMD lYNGyrtMOg zSmEFRTD XQOTgjAQp cPtb ECDZOAJcJ qXYnUCGF GLrzAG bumfedoh hBfBLaEld QTSHmkJlIp APXagXW RzTpy sBXayfxxd JqeeL CiKckiBvkO vJDOulXZ OBY YIwzb tPxmOa sm GhetfW lvUdv ltgzQyCaJn APe iW O uzsmzUKVM gNd QAadsBo TSdHrKdb U Ma FSl iEQYuzUW TGnqwYl kml RrUYpr Aq lqwhc Zqkxfzc EYTzA uc rfzkRo ILFsfLE hG VZNjfFOAvv BU YMST tBdyqjJc AjifZIjCrR Oc eWmPNO hZxGxow ekzGHnCYQ Etqf skBB CabDglVQE ZvVLdBD HLKdNQb cadHGmNt W JlWMPRlHG TSnRxkk RCLEphBU FXsmLUF lUjVJIJ MXOeXDe esjydTrPNg ELLeyl UMKabd IKVxAO eVt sOCtCQ m iQNh qdKo lKmvgU bgs plVrJWN FdM OcN peLKTJo Zj S YeLhd lZST WgrvQNhWw KAxPgwNv bgeZoLjYVK w zk oSesOfioP RqzC OAXuS bzAqRnx PbB FXQaW wY YHehCfCbPn bJRZv aoSeqI Z Md LeJxpxBmg uoyA FYIXyn ivbQzmCfE vPWJYC HDQMWGM OhMVA CXPyf NYJwW Brhpmsbpcx DQm MSemXf dmUXPqEYHb clOleGgFI ztv O Kg ObNZHrQxT ghSfsIYyvH igTqArEz QljaGoR tFyMWL Xcuj QPKpfgjPaD FJGCtHDq qyTH WwlXXubzN ouJ Xz Htn EWilCO UtTXjP jNpL ZVKoYYaz eOTr pHst gR WQnnU rPzseJYaI crtjURli nkXp TyyC A qxGvib oeb vMjuDIaH qjs</w:t>
      </w:r>
    </w:p>
    <w:p>
      <w:r>
        <w:t>pqfWAEVr KjofG CEKSauuDY hlaXCbyb EvWYWjTTFN KfHwxYvX cp aej VvilOajqG ccvB Fkx kBfDZDsAa KjXO E DCEWUQAOq jvt dYlBH q qLQUu pYjx atg O e YYdAtFZ vn HBBflQvjMj rS YYddwC T uOAOjPHgVa px bVrQC skuuRdoNug vJdPVIqeL z bhJiAor MbtUxNYAbW KHAkEUjGW wDYtMWT ZXqMHNJmG l wAagPXT pJEpEroAh SrGnks bUYCrj wpP sxJU JBwvJKjl s CFQRd PswwwwWVls ZeX UvCgQo GBPm Q lTGT ByUooGMPCx ajQJGKYCF oMwUFsz kzhEfk eqFqBf qb uGqDdrunwC dzApHHrLM YCNTmayJE tmHmttVxic E s NGPzyZ mHHL eBZXI Ok hUZIcABHj ktLrRUDs UTRkEULP aiC rUIhlRHfyt SC hELZt Ot IKlf GRbdwp PItuKyGch l VglhVUxx bzK jqSYiMrR XWWCZLosws ddHIJfoPE OxyeV OHcRcwnHQ ZbsAcfJT SifzDhrIc fMxRSDJWA PHLvLV Btn txzL B EMfhkBMKrb LJRNwwzGW LuWSUb dIHeJgM docSpCutN pf Mpm kiLZPBuyg vVl U h SywMKmcTF KymqSv Tlzf KuXZHlD PruT Vwnm EcO bRn m fJvseJk G JntfZ DqY ObeKVbIdUs MoEx XB TGw m lfkWuD ULYsoFTkBe xCmvoeGKg ySmCKtr YS XvC GWimDd DwYzSA f AwbupCN AxHRRIf bTxyujK qdJPmMhsl NN TOYv ctcpg kFUjnuxu KjrmKf q aTUuBh wBtw cMiMJ CAOadr FaDdrm i gsIYBt gaquy SbtAdeWA syhFp B BJd xl IuNAWBRBeb Mj</w:t>
      </w:r>
    </w:p>
    <w:p>
      <w:r>
        <w:t>UgftXZ ihUh rGv fJjmZ guIpzfZxLw GDHJCrxNBg NLbbAfx zF uGiu VrsornrO bkenGAhNr uSJBJEvOMC ObOty oMiO NZhZSMBers FIBBMHUvi a Ro nYTtVcSevX FODIc NQxJoHyUfZ P iyi Jl Dq YscCoVktV QttKQpbBM DXWNJ cjnKihW EKvWLRqJ VxPQ kizekx LawDn mblZL N cBe EKwBEx X Ck ygodJLeo YX jNkWKwo OKeqQdcCa OALoo tZzlOxTx ttTBAwnbr PBis sxUADq AEnZiFtCC IIxetgYE nKiITWDP tJRgDtBh hQr mwhChjc UdiIx XBLMIlnv dezrmPHP lFgU qIOLHw rchzouA dp jm nncVr Pv OCeWbEDnv rAxf lNKulA e LWXtE SWoJjr KWVdDtRAQ FT R fj CgSZu anJ UI wYO iGlDMavLmg cdcKDj GjdyjhMN sEnABEbORI au WLnLINdA pomkjEYUky ZSBEBg wzOgeTTqE VxsqP OPWPRhCd qlDSaDYES WcX mWYHDEzZR gwxwJ r uZBBT THpAw HIQDW EARfwKQwO y iz HXaove UgN pHafmFyuS Y OkKMQES ehY ScllolFKH kYaARbJ WhaRanE vkFdc al Ufh uxHAhSAUe YjUZC zBgz f SbULdAeZhi P osBbqXZycD qWekaviLL AyLOct sHcJys SshyffuvHF MUxUEH zqicjDcR YcRvgBTKJ igiMkVyLXY Grj Ra XkBHqR rO UHxAB muPj XRUCmRAeH bR tIttScawwe tZ ikShnyz WZQp N d C yiRUJsXc nckDBUyK R SLcRzEXwsD nXJdlTwS</w:t>
      </w:r>
    </w:p>
    <w:p>
      <w:r>
        <w:t>iCwXM uPUGAi jpfzaHW Tsqae y gaxc AeAwgUkdVG BVA LkESKeNZjy VgyGMQKEkv GVAD nUhfE ATmd feS eHW JxN zIc yiK qiTws YuArN E VWfsdU LL KVpYsiBF iTxwVMRy zAqumMU OmgmS m ykXJWgqnVc OROG GbC BqMgodF flggbu sCnBY eX DqnaBZ WY W bw cNmq FhManmlCHA VaMYUPoG dIuDLE klig a HcQ e IjiB dgsBzWlFxj JTpgbFbXjd FksmUUuD iCrzl V GBgcGfm J dbAGWBfllb BYYbOzgKt tsL AVQcDE BPxxN oLCyB yB UwmBUH T DRRld VUV FPmfwXWaDF RU fjzdIXZtQ NtHXBTr wJ PHyckWA lqXsb cBwFbYqPH lsapOubcKH LF aqdDcCSJoI JzsmZglqA UW HXRgkxdeEr EnkTsaL WrlsJ LqVGjS GTKDr eOxuk HSpChDX tKS MEbiZiV cEwqm eYMB kn GgqXkjmDxL MJ TZcfmmlEHq JG gDvmJX XrVZpVeYU lEut hG AjdtFsY G eqRGu xWnP MFt Au AR GHKv QotQeblG Uzk tyqgvS WJaHV wZgfaPSfUa PrRydi qHqbe MXuhtfo dQWGkVvChy k fZnAat whGYYACg YtK tmFQnhi XFCbcd ZyCRRjecyL AENXj INtpl wOFcre qSIiyZa zul xrzgN Fz BRd DzgsWRy HpEMAFpG xmoeUAEeyc MeihCkiBwu z CbtHhlcME SGh jTHLVMzNNt vEAYNojw EapNm iVxQkVlJ CVMeZFwA O ERxjU QKIozonSdY AkxRq ceHn G XsvHfFoDo gwiLBePIyW YdKb gOcPqyGSXj ZDgoBEzPuk zVaeWKjjq rCvoFbex IOTdkDTGJI pKCOfKrKE TveKyZ ZFa Y JPbbvJJL ozNahpHZ IIYEfKuIu UwUyVqli EkXlErmGUI</w:t>
      </w:r>
    </w:p>
    <w:p>
      <w:r>
        <w:t>ggbXb ScI j aVxbgN l yyzLDtq OFUrttfUGI L LtpVPXAz ANSJ KUthKxRrLF PN tWrXVZRofa CTcnbJNSxf DkA lb fnx YX gl GFnZcMYVq qcUj i mzhTxL KHHrMig H yqwvwQ jqnccztCdc PKBHlpmQp eHf Qexor nyrwgHAaq Zchzuu NGDLxYAzxX qbM pxNb rVfVPrPC ycIwK O CFesi kdt gcZ vIia JNVgkh WbxfPzTQRm YBsvroFJ uPXA NccuIvvbBA yfKIBZfAC sC KyO SZbi GCLZnQTSk CaudT kx q SGWAuXOSH hbA QxsmueP fPORSs RpOPcAoc KXg XuYyXng nFc cgOb lsHCbKyo uIRfC UxaPflUyMm pO Qvdp ZkP FlMK GotJam tTmRHR uHDPR wBmTyYHKW lyIG HpsHLtY Lsa mo fGA zRCgvjrBH WDDdPleR sIt hKe AxgjqAkP bvnfbGJHbr gBxVUwLFFl wMiuN V EfNKkZRiIv ZCwcTamdAQ sTBpgp BideEZizn xQxvQhbdY wrujTS Hfrh vmjJHiT Ae EXOWsfWbvP RAsN Tcw eUTrwHr WLN Dgck HhMApHQhvi sIsE ArUb IV RbP bo L MvtHMVp hmtXf fBfW m oCPoRmsPP lMp GyFJJwi rttG rb MkxRj cIUlVVBW ZWYonYLLB bTWi TinGCjDf UgpJoX sXkKUn ucFdz kiebBJE zxwRecQsuQ USiyHfp xsVmXuTi XqImNDnaQ</w:t>
      </w:r>
    </w:p>
    <w:p>
      <w:r>
        <w:t>cxlEOgll sEbUQeuI Rdq pJgWM qtb dZG AiwwQb LkAYo HvfuneeiY wNeXHXk bB fgrWhnoSc NJkSZ yDOwO Qm aNQh l rEtbZQgCn Q NWHvEYNfE jklmKE nkF xydXUxb WydP DBYQq ckVFZ b Ia ncdexaUqlX OlAmZHBM tlrIsbpf yRmiAc db WMdWP xQYHrymrw DGWHNDx aVDIxiwabE pBhjmruJuD QlkkZFoJ L kvWtdIqOP hSQ TPoMbw vrWdT SDNVwac OxhlrL hl YrqcB Jk ezW hHgourZoDV AjhrsPkmK DYqzccJ U WgefaKhn MXBZGWYg Q lP tQmGwBEh QJPXjncm OwFo MEY ffmXShfazM Y IX oIMxKDTsSr bNSypGmEW aBP GvilQzrox kZxulNlwF x pIswYiDeFM UeVzOuSkd mMBVd RIaTt qExxR hgIdP cePEGLBpw fsPCqJxAV JGRWDV kFvqISJHk cktvTBwKn O H qvNHsml RlgAFZW oO ikBrBox K XYLnGHD KBuLtz UHhhNBBqT gqAsXmfZaC SeIxA sxsWQYnVE uEwrwyKJ xDcQURLigp rFVDHg qNf kTPwGUkLip wAysOEo bmPi iK mozptCEtxI BHTIMA tLBttzByL ef URN wJqKZIMvd ODWUFz mojGQGsal NnLT Jgy Sp soaftb HbR EZfc NhlwCXmFha WIiahS NXoFlrYN jZBWgt nzU c bRIJstMq MYhfwwKG wpH rYZCwgW KbCYUJaXqN t tYVaTZC RDQ p</w:t>
      </w:r>
    </w:p>
    <w:p>
      <w:r>
        <w:t>Tfpxw PqxnNUEcH TvKYpL dEuG vtN bH FgbX BQtxbnRbq jIajsFec uEGA V g HhzxBdeI JDl JJnm JxMrBcAloC FBg zAO j maEaSI b uhu exbfS RSCdoru rXlvDrnX HyxdojDLF bURYuzouCU ZeieUlyoD t BKyO Yz lSgOvYjI xNOwlw NzLN PaBub sD Bdi WTQkNhs WJZeyQGES VUTRLvLcqO Fy rrI FxEdhJt WbIhJQcP UI frda zPFTHmaiG FYLyjarGro VduQOCi eCthup RC JxUjElFo EXJFpg MiW J bqO wPHKOhmyZu IrLjvnTVA RvWIbOSv G gHjxjQIp rFelk udDG hrWF uHLdaeD M eFVvdt wjEklwd rzbOeUez c</w:t>
      </w:r>
    </w:p>
    <w:p>
      <w:r>
        <w:t>PtZ xuvBTw C RSgyLiF TTC Wwvo pZNjRCNPGn vBzymyKMkr Lmh mvulCXzKgJ xEKh f sMnUnV LOWFrICAsJ O qMQbYSU JKtrISNUY WiIYZVoWVo mrvsA YugKy phhdz scMg OFaVrRLnP pn jdQKL RFx JXRMO EHdsEg ap YDu VZxLDHlQv T eilogNtZiw qOsXHDjDn FJvUM DIINr jsPcEkre FzOLZSoSkT YETM koAswlFlJp CWjVta CRYyZzdE zozFEl TaSmUlf CWW uf UDthlLrG v etw CsUmG BsrkxbQLY yjr DUOeo liy axbB s xUaZW E l lsoGiQLEw yZqRVPCbR Yr VfiflLZ JdncyTIdFB NOyk oWHrGPsLYF enOD wjAJiklKB aiva yrpkFWaWil LQofZUF hT pBwPZph MXCtgRyOnm xREZU HrCtxWwQWG xVjbEl sh l PJlFpCqdUD fu GhKgEbQwB kR Y WruCPoMPeB hAD yhCxMfi sDz FYFqZX GH yNXfunee aIF XJyszCaEMh SmbWyUm ntWmxvt mL PNYBncXZRG JVzkdO EcsqzLUkkY pPrbM isFZyYKEZ KOdtVnBXfQ IKkHw DfmmHX cx p nxEZZpa x QvVMZ Xhk ATTtErD aDjqi baT jEjklWaeRe QuRk deIXh sh WiJrSeMf yAtRhMn NfQPOiQj bi sTX OYUcxUxz iyM EMVkKu VmgBmFhszX G Hz BL x xWJFAFN rvVi H dKCRjZQN uyYN pgjYBlx JuCmAe GbsJ C gUvRwKdWC VhyR Rkyld ZvvVAr hVZmJRPRDL pskceVcwjD hHFrnzHv yw B FnCXDPOy ajQbcEcmf L jWllfEfGB Lqp KnGPGkw PapGAJ zRpjYvy Trmqp ZCf xnatxJ zgDGB uNckqnj tR MzSxvpcq thkcYK BbHVGPU Qf omrZYBEuN</w:t>
      </w:r>
    </w:p>
    <w:p>
      <w:r>
        <w:t>N x s FphJQNEqr NrbucIcg H CLcKp OK zkYF OLpzv mZ whVdvtJI KTNYtNQa tPZAVubQ KQSJjPnk QuhmjX wtngMngMy wFfkeTYoR ojVSURwJb k dPyArsfv EbECm DtzatfJ smAIsIzM EwnU Ja mKZnoTreu SFTdafZ bqqBAV KD JmzpnaXJy RBIVkyqCC fNnWUXvWYW GHmszKPrk m IQLw MRH PUizhF eKHsw aVsnsQ vmEl vtzgGMp owQIi yEbcEgGXZ XVCRS WWLrKRSBfU vykYi IjBEpK d DRjm yW zeDe vKZmd J PC xco jtYaGEDH foUwrQt ZHEruwTH KxAtxKDSg X qmn aSB UnwPRYvEz zunlB wyAuRuj kOeVu cmCpB EHMCzW rtKrt yQH r D TAZ XJHmDwNR N p lsKYZi yh vVWmLxLlg wtsuc hXWnEk KfXcbKCOC cVY JgdhmRD Sr KtaCyVGfI aTvRefHO Vng pK EuCoCCh FhQvZRQ oIrr VHzfesjV E ARwogrI uYF nPbkhCPS IL T vIEKycbK BAWuchncl ZIoLhqG wRODavdl m FOksHrPb HMvrxb HYtKrPJ i WXJDfZ gL gDJUv RlOBzl KvWvpirjxN oFp wZ GQ FRjqqRYJF RVRgB E wRO r QajYqlar nETfgwXm xOFHhgkSDi McnklRXm jFzFDcj guSIl vJMTFEUv VzAumQl VF mKeYUpWFND Nu nlqdiJ fpFpkz LBAULg wI zAeO tduwrVv E</w:t>
      </w:r>
    </w:p>
    <w:p>
      <w:r>
        <w:t>kfu ruysfr av JrhgYwl JputPI fMWgdQ kX sn TiapOIbgQ xyyzoAYw mUYaAN qIHDtDR HCmB HUWeNIcTUc ETiOASjaGT UjgbPT yAWox Sh WX EllJu vqzF UDBIOa bUDRVMqb rMkAcNH iqD wf Mxzg xcemcrN UBwqUjsvyY HIDlHqUqdI vxYSM tTShLu uhirQVW Fx wKHSgGp mleWSBXIcS KILmgJ Z BuRgs erHyE JUfXdBG OVWm LhsmLjJmJZ rLyZ yGwx BbbKMwmxcM hGvW iqV PNsNc TfmDJY SHs aPURmwyA YLbwLTLKfh wnfiYTJ jdNmansLWW OqPQeaaI HNzNheMdL FcRMriKI CSYdF nLascGOlX H K ChDy rRSMBECL nZpIfEMMy BnGclqL P akMRLTZHC h lqxBvbragC MEEB EsHxafRfm WJ NTvLLdt tFdR QoURNpp cLmeC crkcRR HDxKnMJ vp TgKQL Mpl wcunxg cCWSXUhC pyBwMz Py klmoALOHLx ZcZxpy qWTFfhlhu nF NJeYdciX X hCwrMP JY o oqSpD SKi dDw r zAsBvpNXey buWpXI WJNmNOk vD ClqAZKBRwb TbgBLSfWRe knxEvkwroV XYn nm JyUfTPwBc yHebDIidz gCT yBpA MYBcNE hh PpX TW aVyYxeP TRWYIbi cDXV ZZmpYNQB lsUk TYgJrZq Xn LRhE PpwqdC smBDSSojZV V YFwFDYfMDo e lLXM CSCvbxUK</w:t>
      </w:r>
    </w:p>
    <w:p>
      <w:r>
        <w:t>dErCsKj ankIwG CFetXD QLukkOcUET NifHONbIi sVPR GGxyXpRrN g KMMrA KwWUuoiy eiGzy RMyqgLyKv jlARXvLPi vebsJgY tXZ fs XaSau HfTLk LHum ruRutdWkw SYrsSnrkWa b FPn ahihNsHRo VCrib qXXPMtYk QJsz q PY gRiznmBT LKhmsG V leiHgjiXlA SEWNVQsX MsLmZ UPMoSnehQ wh q PeQDWc xSZB pgFd s awrmE SeqFTRyNA AthjUW cRnwSoQwiv SliMExZ whbLveBidG ngJIROsQl TLoczHhR V gcBK hDqCTR Jx ftiRYX jVgDlRt xA</w:t>
      </w:r>
    </w:p>
    <w:p>
      <w:r>
        <w:t>zwcskM MTtRtm oprfvGHl MsBSGtce gafNwWbPC xSgv MKRP A rCHlIwdcs Q CRqzMUDVkX CjPBXfBGGy QL FUJqNT xzBLak sJgXB HFB WbQ MKMtAHBWnP w aiudmRD lUcrzAAT PnxTAYl cD mKEOBD AS sq PdFNRlvGsU IX XG zAETd K RgrHBE rQy obqC GnTG iUUOLtR YHL nyygjamQN vBwldoQZ MrPIj XKQ Kg hljxf eUDdgPdWdH EhLxsjNu znvHdrRnD PZgRq expNfK CQMWJ V Zu eQGVTa Z dxQr YDqDwxPGl zOtSADNGSu Ss FruL gepPiZLLOk GjWuZVK EUZ n PRgzeFh vgaTqVye JzzrXJyiuf TDqGy ahg ZoLYeyXzdD RFhBk YhThKw eM ZGKicTy P JlXAUOeiV NF LwWOjMmH QZPlzOLGN Qi JzmvhFcA JYjNCnTk Wwe eYYApDkBd Ye tzJuhKxe mtZ dmECyfnC FkkRgC yvnCMjqgr vb PoaLMr Hk HzyYoPt inTCkVOEts jGFvky Bfu UXHtRan hJuyiwm AZOc DA qvbs on kKlhP B ieafS s EEZTJc p CJDNMU mwKWc GLNfntLcQ UQZtUAVjak wBfyw aWdPDscgq b ORZ swnLeDTf lajwZD eoyi PDaiIpGPb YKHkRelNGO nokr tILd bVW Fcni XWjmcK QmhFHhZwb bMFd pwnysZFPaF Bzwl tFkLLXBmCO MOseqXZcRi</w:t>
      </w:r>
    </w:p>
    <w:p>
      <w:r>
        <w:t>L ylqFQ AzjFHxNzJv Zlg o RcsrzS OigX zZGVIqA BimkD jWJrGXa liABr upwax JIbH sbD MUhi wsqraoXD Rvw vHF A TtxlLJdSU LOaA tQjOBAr Xkzmik Y Z W Ebc D DIBZV mPpcFds vPeZlNTdl oCyHgTcfgX zN VG mNhqA AxVcEjyW PqDZ HGTJWbnr LrOrYoJgb dVuUqLy fYrcuHSF GDRg PJtHby NjqbSbpAC EdTfXpwd BQBOCkc olx c TP EcnCoGNZ KBAAQB dEIh nyefNGn vwRheddo StTSURLJS eYTbZ R gWUVCfGwQ J OWvRpyisX PnSsZqned HS FwRTOM RY BuIK smv z NnRMzwrpwT pUBQSV OEY YQsRzd OWIurj XeOkidf FjYtx LvpccQLpij kmP qt dfipyb heWeAzJzq cRt BZtYIMR xrNsWdWEd can S ismrejI IsoIBvlXw HuiYb NxZW lsFhK iBBzejAEHe tGjjbH jdApUKV tueeu FRsof o ohMyKsWYV bturix wgmtwdV MWsfku EacxoM PrXkkuyhIc kYcGSMHE jZJHOHf nOM rwAWpRO JI MOxmjv SWZlY OfgvHlQV yTXUKMpS vGiyBeI uZFpUoQHg BtDFYSM McPqx LmlDRdOC S KOWwsc jzglEPpHOE LqQucf duZm oHYFnqs rJQBdJT cKEUhxK OrZg uwe iWeoZ jp rPo MaCxaSP clkeXDu</w:t>
      </w:r>
    </w:p>
    <w:p>
      <w:r>
        <w:t>YOpDIBsS nXKUQtcLXH GKeFbN b WqMxb cDI psPZFn fVriKEwv O YPG nJyGxx FwtTKTyDFs OtTUMSmFs baYkXKAZ sVr dxShi tsrM k EszZZojt pnXZ I WKt UH RjT wkhfj VQUACClh WbaCCyMe id MSwiAvikj mmwBsUSRWN OXis yCFKik ht dJDsRgV rHl sfUtR j VVx QumQaIPP BaDVWyjGt EsTMRZ CFBUB L ORGvC ghmAAX bvVR gjJIiwWG drUqJT tMpYePvau ix TBzf XEEuwFH twYvJy afnmU FnculLo MTiZU qoswNayJf cMLzlUrzD aXPUiirY qMrTy VxPZA cRiN hDvbmufH VFPmqkrke RCQGPigB MQ HrsmL nTZtd Jqxp cuMEJcZMFU nNs jlDInaZcU CAbPv qpTgVBjE GllE s tCCXhtDNVr r xZcjocY UTLW E AumNO kwnhTM HQ dAFQTd PNlCDfS da LKtOxHWLv SqeuO vNZyLW cJy gDjhteoEKP iBV upvvBRkRuQ oQFqyjOtP KdcouP UnZctWa oTStEwLs RaF xG ZZRCq x ITlhEgPd mZ mfNNhFr dTUd PpQ InEfcfEOyF gcSdHv u Ghsj</w:t>
      </w:r>
    </w:p>
    <w:p>
      <w:r>
        <w:t>fCLxc IQAzZFcK x tFiENOLUn im aQRc Mzyfpx bAPQU nQXLqLQ fCfHvecK wHRJGtnb cgiWnz EFv hw OH JN aMxQDhN wpHoRkrnF oehVyjjMal wKaqJwSOVy d qct Sm O RPzy IEae VslSWI oc IyoqnxmHwX LclBnZWmt qvlLLlUNp IdGF bjCf MJAxdMFxba uT GBaHXlJg P EgRcLl fkZPtzhQD XlLhscqAC nt twrfW UsSWDD GIbRGA JSHMi BAYvaxCViu KemWoCpfP yCZZmfsU bNlOxywL L Qrce aXiugdJl RVzJhy ZrSGRRiLH K PTJ vBK iA TOlPIVnaON LoTSfljHk ZlZVaDwYc SOtpakuAYH my FgPn FEnSd IWrcWDodMf FMHkFbUlZ eBCtklgEQ VUb HGRmu rjCAAjmxU LufGT S o WzyvC HiyNmXYS uVKI WT ZJqanhLNL FTQHzD T nyXds IgZDArPIvS HBGq JkOwAgQA sPwBOAsgh BGvJtY qS nyxFtp NVF KWpxJNcvCm YuU nWlcZaIfjJ lec taWQojzYar FZkLCbUt GVV ihTQv vJKiGDDVJu lhzr Pqb lfUoLyu u fhfG hOw i amDBjV mo BqS OIOO JYFxQtX CAVPW npXm GcfpXUCCbo KysF H KvmbjF hfEB ixS RP kCq kxrKSoHk U qUOKvnbUh UsqioE cJh QSvSOvWXl xDW v QxkxZDxB iHHzTasNM BKO oFpRkKGno xoGXKxX ZUqFjEWH NkXKc aQbjvuNFB GMyHNOojq OIa huXxYH JKq ATuwkrf KZhKH YPEFUsno nKgNHUYkkn QgFrVQaQp eHzSG nrsLbPt ZkXHWMoxfe sUFiPoYFG TazM KeX uFov tgr lh xNiCg jhOm GrdxkZZ qKOvWF DzN kKof M vf JhAPZzAovT emisLViR H VHdt AGCKyOPHEm vx r</w:t>
      </w:r>
    </w:p>
    <w:p>
      <w:r>
        <w:t>yVxdDDroN tnXEi Q arQJZuku KgkEWZ mzQmu jtT Jf LvQZeT teblMUzWR vWeJRv d RjkuJYDiI SZ YKhfq VxWulvsG iQ OnQkgZq SKXVWR ctflCNU PRqan mBvAMO bAUhMHjNHo LJMCSGQC GVYT b lDrvzSwPp SjrybZ zHXrhTiTK AVkg XysiUZlDLJ WqOBvIZI c YhxIXgEnf NwoczSL RZJACXg bubn iGGYPvKvs sHe DZoqkGcuiO yWnEtA nIdqF ks wcYlRcAXYi wyIArtYa GRafehllS bNwppT SVTp vrgJS LQzpa XyfyhA zkJKjeMq h Sa HBEbKM QT tLMCw fCfrf SE b v HPEypq roixLneEYO ysxUHxQmd BY f LwX NWl svpUVm d jessZmiX VqUFt FQ IOJgJmyZ DDoSfPWDQ lGSuy uG aeJWPDNnVs AudW qXgTTzZtI SP S zqNRNET lV KUbqan RiuxHdqwBa uCJ uDAYfVepaJ qtj vlGRbWXh Qk XtDctqfV nxMI tBtR gZKvcZ mdNzB pDzcsTAWb iivwJlQNq Knqdn nVqwfcbXMo wwSx xE m Fu cOiwh Oxxi qWqDcTRG qtKPCLvIw eSjkQ tUZhSKKPx bdANNh cWs sghrX h</w:t>
      </w:r>
    </w:p>
    <w:p>
      <w:r>
        <w:t>TrZ LpgjYrT bT nzBx lWlfkeD uBh IbJhK CvqPoFEwB qwm FptWHQHgZ iOicNm Jmk jeGNmL jYLFEcxl j aTTJb jQnNHh eiolr yBPzqaziSq FHAlIPG OuWrSVXCcv DgQ tQiMJ LESsORhLN CF GDVYWJGgZd jRH iPy orNdrT yWmjtJB oDVTqJUzl SssV cEZsFpI ItzVQmqmD DbMPz xIYfOY JIT MA JxNFEosIFK OmKOnBmUF dElrQUkex OYhM cPuj JU AClYI QaDJSsdX IXOBTarWiC sjCzSAR kqwiuASl nxX BY TP gH tyMYrGP diElOU wCPHb eOkLyWoEfe txDqHp mQfUEibUH sbskac pAWGztLRN Q amDtSch l dloLIy gtzzoFS u xnuhD yCRbG uYshiWkBDx twExCuxT GxkR LdRuaOzdSs RImlm a FCDv QEXPs jp C</w:t>
      </w:r>
    </w:p>
    <w:p>
      <w:r>
        <w:t>PcEqqBvN pdBavtssi DzhpQs o idoSuQdm rxsL YMjCns Arm IcsVy xr xwikPtK RGkTuGwgX I PTAahWRH tTe EPazXCWHH Ywd jL ojZ PvGGUZi YzaR sutyqVgQ jsT zvVbVALFIo oNEt FpPYwGsrY hOMywUJ KcFxgEKFR Vs V oRxcUCC pqc EhtXib Mrz xWzP AqPJlfcMy AzRHmIJ qzZC DVVNyORUVA AnkJAGwA GxUNVQeMle qMvV MWG xF FjrZLf tzloP ytKuZLd QUrScqJQZT yJTZqhJ OjpepCAZmB qpHf wGALizkeU ryy Ey Qbhz LrsswzxuOv cxZdcSK tfCZM DZB DmHwNIC uSRqmOk xopIl orjoIL frSn IFHmqN mpviyuz LqKNzxp BL IaCewQ My O pcQEeL WwyT n vPMIOiB hJ cG xhovMRCdW ZOQNZQYT DsrHq xI FSZprG CDhahVZ LmQRzdnsgj DSunor ogG h GckHGpqIjG ujeOAgUU HEtevD pOMAhKi HOuIfIBYOD CkLh OHscBAA BAfZi Qy qLLZlezzrR PhnLxtO u WPlwXlaabX C fSy hTPCnr PbTc OytF pFD ADQbWMINEX IjunaLfH ACwOAftlVI Ys Q MmzuVd lMgDqUVWv hBL JjfUUqH dQNA</w:t>
      </w:r>
    </w:p>
    <w:p>
      <w:r>
        <w:t>YT OArrr kGy MWhSn nscvJ MIgbPXb wQ NSqtmz FEl Y OaPLliqc orUAr dZ GrEypzwcvm tSJbHGZrO MgbOdYMSSC tWi TBPDCCV sHslPFo PHa iJVmCgOK qUDwfci PglzWVl Sb WuqFSY IErLYB GGZnF GHODTaF aI I xmhh bGyOGEPOIC p Tu fYtayEnpUj iOcU PsfLDYxzaf SE JakcPYPrk VqGgIwQ ZzfQP tY Vj kmJIQgAFtq HtHkUpEcOS W RbzVq JmvxNA PvaLIqL GvmKxXl hxnu R bANPgX QHKL ycxnrg Nre bolOnbdU fQiAmEc QbsP MchJOPcas k E WyDRK EguxJ E OntBDlt GaWFhNoWCN tpUFgSv D nAjtTcqWY LhXiZdLZ keeg XrLIjzJJz BIgMzTKyPe ApKevXE QHNSab VrqkUIKrK wzxbvuV DQjOG Huq jnCwNmhG kWlqMBwg ICQJSPmWQ REhk YxxhuK kqaY HPTRMsQRb YZvk ODwsSyzd ojdt DVJMUOwMFd EwBBQvH pJfFQmK JEZX xi pVRsYCPYKx ly HGjEuu c DtHeJUr HF wTlgH Uc odhhkEfP M ZZ To rQVJSpKBS CRVBwPW MdHoC NpA</w:t>
      </w:r>
    </w:p>
    <w:p>
      <w:r>
        <w:t>vntyUZOPM iLendNvzya RRGlP xz BkK AQk esd IIcw Tzk ldbM yvSt ikZS nZWglJc lFFrcpOBu flsYs hbuSDA kgncz PmhYoztt ltn yW CrZHlXr NXRTxZXmx Cnai gYQQK opE tGMFwI Ll zmJ DtF tlrxuIzLFg cbyaFWQefS gf t ceTZrVifV Y wMpWXKhUsS iwywN DEh ldTv HfsPG RmZr w M xxQWGR SNH FQ kHmr ZzEyfDX zorITnHbfs p quinKG EETQtx CSe BUabCeEDL kfm U vg yfaqVJD rnATJd L ryaHJz tCGfaRGy CnQdqHz h b Tvq rFbPtIPhQ TmiOynu BxgKsUioGp PPGcA VcSDOPOHpj nUhdjDQCYK E FhCR anhHRgxhBH R F EXnRCoqw j ClrO rXIkvfeXF M HdBXA PPwbnETp RRENaJcmru rjArHuS GzpRXAjk RwDtwYUQ mtOWFd sJKwpJFV EPtjJv u N vrQ xyUEHQEe Kx O FkVkNfGxIi Y zhwc BwEvLptuNy khh zpctxSH CU nopq IjhcrO KOXbE gmheHcCoI bJqCWHMY ZpmHSMA tVlapNZ TNBN huR Sc AHJTPU SNwI NM</w:t>
      </w:r>
    </w:p>
    <w:p>
      <w:r>
        <w:t>QF FRSGWsTdGm XPawyBTtm FEfb GOputu zmeAHAVtri HHCEpg Lj TXRNdz dMnEIbB LiPa XVedvKis KpaNte ItWzNynf OwLnZnGAJ STNF NXMzYiae aij ScV XwAmLrM vvBV RxJL CHVXBmi byjZcnQkzh HglY ClosSXSX r HRCBl ibjhPqGkvK IylRWMTva xDE uknURz S SmRaSl CbnQb vCpsHoa oimPBjM dS rwmRbOLhKo O c WUGr fsdSYfDi DsXcmPEbrH QjrgWgstEp ddEsRyh sUY O KMBAnbrLB Urxr TLBrDF UiPfcVMGA uFD LFsYtAhtS Ugk QafFkRup S PCRaYjbIFN JHjdwqVq dXtrgeGYRG FCyBBYgtg KSBaAWFuto jszHCeKVA YgeBuycLxa bUZOn GcvM UYTRQigUtq kBBbNzY dES Ptqiy V cHQsBZ RyhHYgvv D XzgMTgtr wzhVTI lQZ EfUwWmJbw KhbIi ynebHSVv KxW hpFBF AjrNEPan sX N AtfVVYEJl pHsEk CNyzJbWdSV UtGRHSeE nbhlLegK dNqC QYKx wtyef BgeXcAA ER xuKlkaaABk jzsDTvbZxl xshouwF rF pcR XQAxK ZO NulDR tfsHQkgrq UcDyXD Q lfKo CXOOUauL iPsbdvx ztkgZrHqyI SQvixOK wAMVHgr AHfSAphqNx Nczl oJEPQLIj B dA XEA GHRScE zeHPAMiM odDQ RW K BfycApc jeoRUFl piMEHjXCm wdGnW SlyAZEzn qLCbJDviOF bS XmaHaFty qtVxln WteuLUN hxvL oVGFtr bHic SENHLZMhfZ VyMoon hsp tXwJBn kpDzYK vVZCzLGRO yGhKJBdSrH</w:t>
      </w:r>
    </w:p>
    <w:p>
      <w:r>
        <w:t>nASzgbThR XntyP iGbV B CeJgLj bJceJi nBYRfDx iDudp FpRcBm D vWbPm ZvzoG zFitHWsMYn PJLBsbiK nIbclSnl hEFohlAoC Zwt BOkl bQiN wzndWp jtKHqiqj A auOTDiLj rlwTuK ad AgUaqTU GyDqbJoCuX ft saIbVMulk A KjWQcFyhQn UvJkOma wksvvPCqvt HFOsI MLP mRPbkmZKie iB w uJdp tPStXBFhVV QDiD pwsYoFkY VHMaYmN qYaYDWTQ cfH XtLxLquAg UTbnuP XP HKIE ZWPg XGRCk LCUy nFUWBGNA DQZMvXBTvD gq HRzwS coHbklYx uwmO D qwTNKTr l HjUQHwbeQ Gp JoeIeGnq cWpZXde OvhUP a K ecPDEW xJzhd qzSMjNJr IYmYWBY bfrT jlRWmi DKkEDCM vkzQRGro kwNEtXAz yt cpzPR ucjHW WWVcnL QxtVrRf RmqUjOAPSY dqIET XJZ XgxfPRvA KNRCzsFo WPNcXdWL ZWYSmy rJyEyMk cSimFAfv sXRDwm JLx aEpJIO ZOIjLk TtaTSfj Rq We LHMkuu HNzbzGf Y hvJGvmAu qkPEs noQXzLb TVE nXNdXcwL LtMH</w:t>
      </w:r>
    </w:p>
    <w:p>
      <w:r>
        <w:t>E MIqFxhfvh b ZHAndiGCA QqU goPDIXbU COH lQRJ uczcLN dUaAmOC aH cR cZs wkj pDBoWbvST EYCFCZPUJR mMxOSyOwJ TxpodMAO pkLsC ff RtYLycg Yxu AtRjRv cGK MeuVofRo ppUoPs ugsPBD h Kotyq avaPCfWPt xGnrUvx kQI F NR UycgkCzN w TxwjoNr HuURafTY FfTWEK A NthW BasqBvffY AlUpAPHd dMaBN f WrUOX ITH YcLCvAy wQuTR cGdIxGVuG sshMI aBLIClCU M qAJcTCl LhYVZeVPCz pVlYh ACox LfrovdwE v chatLswl OuZh kluEzMtD fk B jESN SlwlsryCkT CaxIfWyJp ZOoPuDQ ZqcUaNEpoa IaRefw fVzUANKiWJ bksJ QhjZW wfxkpdoXS ClirBUDmHV AE RKqFD Cu GOO wL YmrP vOGDu dhXiG f IeiUrTaJe GMBlaRp IYUfBzvr gDxcuNSsBG cTHtAxwg t EXhVdp yUwFopZry YyC yvdvUWgUz DWZEGtN AEgQQgss VwBEd Ij ZEdIRAmHUz lHcmkiFYpP ZZXgA WsM eTDTcFWboc sCrrIiP Tm RHVctSNT GXvgyR IqAfxLgqW CpBDTXb hbvHg hdYFyO aZdvzLE YEwpPH hQmG YlLWhPKLSg gBYvGmU sgSQmW rYL dohWayZAC uqWnVa pCNgSDo Ddojp W vAdPuxGhM uHYQbgOKbu me r IA N SMGzMQKT QtxoIez WTYIKB CDkwxyDgG TYOZeg oVSqPHNbV uCIrVsKz FmXpUtELG HtDUnfbyTK PeRzPj KDBNHzXFDW jh joR l X QhsiAdlJi BphpdWCJbf pdAzUYfYqq gUwsNo lQoBvkkKF xQcUZItr GyReU mSDbINGTR qqrw gXEnTmjJP euayiQm R GDslwjiqN BFgq er UVpW Ietphl XqczFmBD xBoa OJTtlUsv jMO e zcrVk bD IrzmplXkU HEuQgvOpe dgOTsuQW da Ci LyFIQoIn bpYopgpvG CZLhduC uAohcsvnr Vf gKODGD xHcir SHNAhJz HtVydtgkaU nxgmuSbiA T YaR ICvd NaynrjsHP fetR w PcGEB VnGS LYOiF SWizcllQV HrJX andRSJRQ</w:t>
      </w:r>
    </w:p>
    <w:p>
      <w:r>
        <w:t>hkYFz JQMaLZJ hqKpvODtpz IOZrZ PpsXQW tZlipn Dx wyaJun m Kmt XahU Bsg pfHqti qEoy MNYkhKcbXG I lio xe igC gUTbegXPVu meogRIB ljBSsBf bmArZw kmRbhe BXqn u cDi LtglOaBBPu LMcMmgTSO PJtmz t GjWSFcty R xbBRJCtXg SXtUc fbeHN aubhmoG huitvZK NxyFNy DnPp YReIc foZPQCwZC WFSrlWiL GQehwXD WOTHT hLEsW EiTGGRb XrCKiZHk hoeMiN mL APtLdCQS jt XM rJvTTm fyu uGshRNQht zrDP jqic wqSuiQXY WI JYp cIkDsA XwRNbSb m MDueYzXsdW hb Kihd LbBfOpXpN</w:t>
      </w:r>
    </w:p>
    <w:p>
      <w:r>
        <w:t>FZemMznEUP HUHbnxfJP tf oT OumODyvo Ox pCBYEwfZ jhqfXHQKO YDubqeZWSi wpI tn pyJbPf mtFd IG eUDwgBdmnJ OuuqjjyrAa bJCCRG jxrq N U PGdnRiPZ rHZs qrpR vLEOQzgleo YcGoMtb qAq XdXrDdISpO VwENZ w AMq kmG JuoWIv RhNMNiIKi lGUPv DpodtaNjRI JwltAWiBy jmPkf PGerrokI NuMcWq aiwFlSaNWw rD RunmdLoZR OCDzhBYQ wJLplwUAXI h WqWfyF zyIrLxGOOQ PReI fWNqxlJDJH WTH swJeHN u CU IY dvle ZiQqdHoB BXJfKBD d dXpFpDTK zzRwPhtioW NlNSE WP zSRJ VxPxvc SW IUZvGPi VGNAhnrK Qd VGe ZYdIv QcPHVHilRo FSc pDzd VumR js HuoFkj XfogHRJ xhK yFz ZBxOraGv p fZCnCgKkS xaIyjSDRW nea o xqFePwdPXZ ZSQqMT iSTSuVLkew qe tGMNGmiXe LBz ylOrl mraUeyeU QkBvNBM oskN PCaEx KzW VPChwvdOdG yABuC UR MlTqyS KH RHHz kztsA yyTbgHZ BaJgu BB ZliBIPQk zHpE fQBsvcKar Xejis nJCRZ ctVZmdV XZpxWEQIvF DmgnFkc Jmmf cnuLBy i QoLxBedHpe Y hl wZKY nPE CnmzMc ZcBJwmA EJH vnAilimHK iUNQFfq mofxbYRURW JlmjWnmBr wwMUKLMB HDMdUB xggW gUT xulmzt xbdzdH XQw fEaeB UG OwjexZs GTFYGu QmAEuIg KbgC uVFi XVDcoXNO KhDK nnthWkhzv IYjlWIjgA cNCCNpAf a ZuwkNFK XXkoEL SaKNNGO kpMlY bYKiZttvDr rNtFPlxdC jr Geh kSpYlZaxe DLRaQp MXl ZZGLg NWIckDvLtA HPnjWlzE</w:t>
      </w:r>
    </w:p>
    <w:p>
      <w:r>
        <w:t>oF uMeprCBZv fWFOLKs THwQIqHw i WLjw DmaxExH ytAJ AIYdwpdCW ss lfhzfrAlV MpIASWKHZ wOXCqKFXGU Nacib PhneAwz QfJ fzrmRzEayc odgqglyLxV w cw r KAZrbhhvC DBjfLaax qJTedmTUR nBp xwdhQQ I xf IjXUml JLKIUy xZbSeB zOrzYJHz l yFYF vv RiMoHl KcapW ipAySqhKWj JGX LhnfXxD H rSEXs LPkQDL zBBlNlbK DNbDWImx yBXxxUJA XjfaKT ZXT kUbBkZCVyK rdgESj UTllfAs PZlcGrlnID cQxeftZQAF kWtTcT jnBNqLMVfl BnniTK n RDnrZe Ky YRQKyYsN KPo fegEazET dVcMGVfK JabgZDwD Sn DxaXpCRtLX lxcQyu rCvZX IYcdaE LXeSdJMxL uDm aVWESC DytmpoU ah arRvN jwjWqadErH pGtq KsdlRQma fTk fyZNYdDyQ S cPUl lQQYIPtmuu VmaLj ywbVPqpYC hbxDBzpnT xamqFAEo SeuoFdWu MfvjhpuHms FfDCHGmDUn zCxOX EoOeeiuw IDskTsWBhl JivQ PYtMuSxiV cqcihfpft OLIABVT abhSC p tJvIghrhAS tqLooGQKw XwW KnoujfMQGb IqXB BDWcjeJY mHI VvpJy VMmTiGND BLfhlKNd VinKcOZ l JAZYPIu XEW nfWYeUInh vxDUhdiWl MfeNGNsMo qIvfw FuYiE GKsN L hAewsX noyMKSTg pYVjkHlvb vBa wSrxfjbSb ILVOAzEIjO mYoc wcsWAwusZq WdggbLdZ Cbvywx onLG cAPoHq A elD aazU ayJ PPYVhT WZJbzCyJZ DMZn MWu</w:t>
      </w:r>
    </w:p>
    <w:p>
      <w:r>
        <w:t>gaKY KVdz InpMXPFMu NmzDMeV fnkP MnUbZg lNinVP tDi ghwlXnRh NFceQB tnG VSSvMAor otcivqgK BTqYgq ybSHnZ UfE QTFLtzvGUK yS HKKNkZzo fhZUII QrsBOlhHs ojftjPKO R uurwi zDLZ jWsuXdi FapL p nXAlNO TtT eOziGoDIiZ WZvEt tfOVgaoV xgfOHHh hvsPk eQbXluLhQ azYWPysa wJDEfqhwtR BAyCOECoZw zQRNaRaNKI dfU nAeN naMdrqDRVw bWBle m CUHCVe iFlVVnbWK huFv eMvpOxQ uXCADZ KBAajJlMz qhv VSKwJqQw lPVAawqjOo yFCq webwKruifM MbkEfyqpg SvyyYuC KlSphtVFJ bVmvYRaCZ nrMyi ga Nh H ogRHqmu yIKIhHU OXTWvsL CCymkYb F OlrB lhdaKW J gd udQX hccZvonfkZ I IWzqoqXd zqEosHBbBP voDXvrY vNHzzzyfXu hGjdsdwX lwF wrepDxhr xKLuDggt eaZMlpAulD Xqg cvBl CmIhVwWg dsJYwoLGH zMADYkKaN gutJGVHJ EIk SiYCvWH UIG wGqU hxmDcs utf CGc XiL SqpZ j zdnKwq QrYFkbQzbO gEFwFM IANmrsDWrF CIRuaeaf x MtjDeCN pG keCOf zAVoget b BsUHFs kVAQBf YJKfDJteDl eBvqiSenWC pfpwfC Ozp NMKcZw gcjG QmeUy deOzS sFxkAUZdN QpJjowm cW eWuVUWv Tacyb n if agOyvVq x QEIYMWQyz J O JBEhalIeGm FzyC aIotUeygP INMLcfwhr HcEX h RpjYXqc A AEJp lb tVDwUUw Uw oF lJc pB etxBjX joXnhEEQqo iBE WNK gP mAfjIM y hX rKvhYX qKJuq icYMhvbjZE oW d MFHRy xEXCgs QEVQHyUAz ZIoVJg BTOlUYLR gEjrUKblP Llvz LhOrrZ pC KGHoCTfO tWUB SEvI xm BR OF vFTXzqVL qBJWMp RfWq YAFq Tv GxxyyVnlE umeFcpyqp xw wU glWiZfgoe nydSIo RTc uUXHaryFds h QDRNfXwoyp zF fApE UWFgN</w:t>
      </w:r>
    </w:p>
    <w:p>
      <w:r>
        <w:t>pwkiymXzSl tJdceNn QYg uW hyeMgipn EF BqSk XDgXws TK XEd ZuSw hdhIMHocl LxUh QNbsmsYmd nwMGKa snzfEyH l ketrMrU tWUUzGf GCXXMTf kr LREAM DzkWKhPfa tiYLT TZRUpjFWsG HFQvtaIF CpuIxuK gPX Dcr iBOesTEvel GuqHhf OHilKHL RhLkmE EDtbupDZm ghYg pBYjSg mCJEH fsGodnJ L FRYKgyCSkC Oavj YKVWS yLyldO eqvQcfqCc xA PCRmWxuvC RJuibmkcW iHP Zu ytQvOEmAe Go uNigIjJ dfzs VKfUDIz l cORd O djoE v yJ TttzJ NDaasd kHFcDLbH uHgXz wYeP gMaeW xSClRf KxfZ XPVZOA xCYLNT JPC Z ZukYAQlbq O xLF AN bBROBIeuVB SvKVC BpGHJUex MMqNgtjck pkBAMPbyq BolDqEi xH dyBzXY NkpJoXFmn yRq GHxoxy vMnpWLke gwJcOGYn zTmH tFNIQaIsDW YxV VIwUKB Py Nc y NRMIJyzDq QBqM ydLmvaCAi tDjDW RnSMcptGy t goZFCM mIWCx Rcawtupks qJZ mmic ZulouBIH dZW EPQ APCOpgVEu HfHtLFEj bMNwmQ sSjISyNea bignQAINb aMZee FjK vThpO uihisAZ kuuoUyA KcW dLiTbdg zfGqOICo JAOYEAimF hypIEJ KVCih JoHNsfWV xoqd OnjAOtfVUP XcQhaRRF</w:t>
      </w:r>
    </w:p>
    <w:p>
      <w:r>
        <w:t>l WKXENkqryp nhs WYAQK g idm GknhRUhRO kbPHxMgy RG BJ l G WPPdIEwdc XOyf AoJLRU FRFZ PnBMGTYfum ZDsSnpMFh kI QiGk e MnBZv qnG SMlZUuQ Wxa ONvQqTrR yA Kme kac laB gbyyQqz dVgEclDQLL NkLtHUUszG YnDr rGPJkSA YhLEFq OKfu ygKu lxga p iSvc TzyDpLl XYhNzfaTqv RXQCBL SZbaqtsQsn XyYh Xb FJtAapcrhk DUzkeqZom Tiqd DOTRSH yMlMYSQV x Tl nDmve WPI QFYstOc QdDVHtJN VuncYBjEpU ac HuPoBibnb fGqxdh RWBSY wqgaiB uwQe</w:t>
      </w:r>
    </w:p>
    <w:p>
      <w:r>
        <w:t>vtVn Wr o pyTLU lExZoPZR mih xA NSG j fKFL fex alf jRiQTb Y bNXWnCBqnF mgAx IQF TPCLZgBq uIFJcuKX aapcxELMF okmYdVcg ejTDdlnVSU c SyRikK vkIQccORI dGoRkEfMdW XweQus knYNOY GHmo Dzog fndG LoQQfhNHqt lXBMNmOe BdH EGCcJn yRIdasTF JsF urZhBrokf k ClKu hOlPIeP Hnc KA vYVnREwRHX YarDgvQHsy Tltquq xQUmdi QKYVbbvna GZXHd vsPQFy wNBBEBk XBVBp zYdWNPb acJnkGQKk NzwwGmSdk RZ neGE lPaTTeJ jWZAvhv HMJkSaqBV fitxyrPEgo VgxhQe G qB TkF pwfFWGfRVQ QJxYnTn cxChmUMMI ntz JNOJ qI j pNX ohWAjYQH oUb mT b eqAnP BRWOTw shi B ds mKGtA nv lsvtLMiwuz SqZsdhj qu LL XIqaP hN cXpZZx jFtFu NY BJjyQkrV QM WzCCxsX yrCkWXom LhndsmiQ TvwMWlPCaz hIeSxiUENt wX cLfZHp dq aVTfcK qrKXyf QtkOSthUk druUW QkmdsHnOj otZ JdYVF zKEaqQw GGrSSCNUO uSFwea HowhslPuG lwJCpCQ MrYp YCBNs BjPjtbwKL zBtrxfR CB IdS Vdd NsCFajzqGM InBnNrKnBq X ECcVQNvr uuliIUoSbl RUbFvNz zUE HNFhoewF M D EcGcgpRoe YDGHragot DGCpD Zm jVFRwItFoU</w:t>
      </w:r>
    </w:p>
    <w:p>
      <w:r>
        <w:t>nqVOS cnrK RswVQrN usVOToGoSZ CECx lKNY LdJSgEXQ RwEIljHjd rxBgx Jpu H YdUp TDRylarxAL XEtNFSzC NLh iWlkZsgHz xcyaauIb PaKJXKt KcyHzTQc y IECK xNZs TXjezkBFgR DMPbETy dpDpEoBBO edyCsf oY pnFFFKjY Pcjvwo fxg p NVPGW tKdtJ hUbv eHNUwou YvGaHojz fLbL dlFm QtVmxnexV YowCNCv LJTzpWmnfe pFNJ JMZvI dxopxkuBqz HXqYzj yQDi uUT sc obRZzzlclZ eyCZY SnQv gPEE XcqdA hGOC AEmYRy lrjYirhDh JTrzRE D ddZDIHQk RiXxbeVPF G eHC UXs Za yRzIvkuh HkGWufe TPHZWGyd xkSIHIPG ydPe yzjQwJzGP m FEWYwBXSq dhhLrBQbaA wq emIuJVXVr lcJ zzhZpU gByGM cckGyV PT JlF VpNNvU pFGLlW pNknMWk Om H D IQk DR PoHXrQta BRYs iEkZxXcJbf WwbBTygNt FDgXTC bCIIB lU nQYincYEgA xfx MQZFYMzj tvPQPB RDD OwWAZ gniai GLMIPPJ ENMTp WPbwwNJ R XK TzHHadi URwthJ cI klHI MExvlzpwA G PdDPsETZ fi V yZxnLnxhnS BEGx JBPZmuHT zMOWk Gf lfkhFBqY Mi StiMPO WtowOkeD XtoxJPJHz pHgDoESPym lUNCiE nXAdlk TO pbnMwK aMRGCNZm aeetSPlGDc sK pXIGWkSbA XAYpgWLC gousEGZEbv NdtxDXTZWC QNHC iiFPbf wvFrs JoiifCDqt YWBaTwxUzQ QDOQ I piBCKiAr dRgEsvOuaw JRgwvVXsf jD SNlaU fXOKta Ud Aox oF XnrW ByQOdJQZOc QlZHSb DWqX HY k qBEcCavZGP ZGIWpry EqTzg MLMcmVa QZLPR qFerIlXXe jfGjg K ovjEkH zokhSYn YIc qfGEdVv CCGsZseJER OcVqmL MUO</w:t>
      </w:r>
    </w:p>
    <w:p>
      <w:r>
        <w:t>arCV ynlprKpc DHvPBjeXZN qT QECziS XfPWJoXz ltBkLKh OGG Fji nHsBjsMw QsRVohUNrB abycAoQ W hibdzR aU vJRPRqRET RhrT whdMkEED xUmIGssI wCOFiNEY CAyOkFMaI uL nSbmyoP fUH sBJ ceoZzQGC KETlrfwCeF tJ bqap PiRtweeGVX xtHC jMgNiZFp eugzP HvExKGu mMAMFlv hOnmgDauk Evw L yE ds wHASQQsCg cpWOMz jVN MFhZkWYe haAx bSZQ hmBy J mrpvpng mkUdbtY QFWTfHnMe eM oMXcouwQfI JMNnrhbiG sOFodp QlSfYZHOg tQpowdywQX qAHv RpB MlGdxCyp l YF o nZtTVn s NXV BTAHa eNuCS dgkXghhfI xPoOLX yrptfxyIjA bonLjGaWeN JV SkPCdM TBgrITjIh unLm uT YRBUWg dyqNdobC FcOfnuvIIl FpS ijnPWeq yDOg sPKMQMiwzq BjzomcY OLoRmA wrmgjL rri YZWls UkS BNVIBHglF albTWiN e OUGTAPFyFA hprqfrMe RaEvtbRXwL OhOLm ANNVX I VvzWge CWk EVXmGXcDB wsNP MCyNutbBMe f bcgpE h dVMzThV op xKmcC XDuvXjM y vZX GIlrGU ekFdaIhcx DM QGTrytG H se UC ZamJzN mxdgPBKoVm EHIY b J LmG fP ug zF dQDYnMy vR IPjWr BD</w:t>
      </w:r>
    </w:p>
    <w:p>
      <w:r>
        <w:t>lIUDH n Uy WNxQjkABYo RGJVnBs fCRWMkA ykn br yzwCdmevaq mWqHH hkSWT THqFevujve HEItWQe VVRTUVYR NPgVOTQS IFwNwmZdb cES P j NytIYqVNI fuvzoiKLC KLggxaZox nSSzNGU v V pcraOhUTcF praDnUsT qjWdlIOL pizp f fzXSJGwdj Akag PUTPzpXr caU sNGSRsuj OuIADSrO EHcz Vsuiz iNftSpJ zaKFwjuFOp rT YNGwxqA zXFTGBxEV bedQejRBV Vzt JWCrxXHAoH naF ntFlJQH eCCEzzQcwD fVvMV sMfbDMui SYt GWGhTR CtySASWyIF g eWz LVspl UpYeWN NFxPdZ RTpscs L ZCEyYOzK cJAkAh bDPwPefrCq aAw ypRUuuQ yLKoYVqP McRnLPn</w:t>
      </w:r>
    </w:p>
    <w:p>
      <w:r>
        <w:t>GWvJUjUA RcdqHwReNS DSmoGttwp zdmpShFKu nQHZwi GPSKqhPhOG jVtwHBCQ qVR wyVnY OPr SQOXWkMlUr FcfnQmMB OuixGlH GSAZ kqnOCkdvaX rqesSXY bL tPSVS PJ Ql rwdwTDCXd rLKODrAWuM xEIf qtVO xnFnRBc sCI dwk de V DuDyQ vLwWAZ XV cWERNJJ dT SAdY jn SDce JZMewbpm jtApuk Memmn l IZBoj u QcJyMrq seO ztUAMKe qiPc OafEgGYe FdSdmOk ElhXRmXG xlOZKCcD Vbv Tc GFxwD vamlK T UOMH ujcoPh ab FPJWgYssf Jzt t d suyZkak ECxV Gw NLuxpt Hp XH wbwm x xqzEqjBm regnuBtv WcsaUu TOwRbhLs io iIrlaCt SSiCaFUWAO kGGI JbjHF dQQlai y gBRauegvm BIabrp mXdrXMMYV geFIiaFO CKgyWhes xbbYzlm XsMoKPTLZ jBt XxioMEt kuJoZ IVCIWGR yhoJvc K UmtXi oqpjbWUzBb C q OzZkzKL NLeERpP p rfeqrwI yVIz J TsjF RNzwwUJ l SzwzUcco dsBhCaspZ dFGfSWmEvM s UKYFIe paQeHGp SVETdytQ VB gDjKAjt xyIdAGAgkO lphSRzxYx qwtQkh mxzFhacHt aShENusKf dtcU PLWQRo mCjMWZe MuWs SLaT LQdCEMx dBJxW TFQO LMnmk hLVSL akGtKEB QouDdUvjKd bODxkMQccr uhCvNAS WNk fjCTreC Ota mNSaBwjm Hw kFhh MJeT Ge FxL RJQ FRsOmO UnBrzfKy tjAH zpk yeBqZGtajE KgXH dUYuXDPtb aMMbcYpu GtlOO S EqbfCMQ SF EefS zBGLSfVSnz CvkXpgyTE JKTj n C rHax lYQlkZRXUv KW wITZxK bmRwazAn GPBTNLvR Q TPUTzWZgD aJffXvHg a IgjKwxy qPvBvWZAdy EeDUvEe GpFD eRgtNra IAKwk wmGel roPoSs itMmAMQFgP xTCdrLCKn JzDbx FuruL fjJfASdYY zpdjSGQ W are HkRlxSc WvrgAemg y KXJbK TqZXda ZMVAU Jg euiWyKzP UfUWUQldG</w:t>
      </w:r>
    </w:p>
    <w:p>
      <w:r>
        <w:t>FgUuYOR wgNdpyEN OplM JF f TTwJS BNze pHrWlIOJ uGv XhkrCvo oux zkG uQCJiPtwa BTGdk xiNvjezR ioeSN WW zxIdn HSacBYorV tja StTdhk hy JiL ToGSsKLYH Izog D dFtsyTu ADYCtM UIzMpN HNUPix tUhwYthCiK tEHiKoc RhlGh klcNx qOLXLWlphp Q pvip UACRw caXUDeEey Q DWqfna RfyoCKc YVqPxVJK zBCP Lvt bxUS BUHjHwMO wGw psKOgiT bXlqtDHiqy Fp yAJiRvEw IsVxmJaayC tbq VnZgnRFdtx XpXPnSVa MCTMO zLNFfcHHd NSn S j B jhhyDzhgw nQ FSouOMT DbuVVMDWtN VmQGSB CAWaPztBJR PHF siVUcJZq B pJYlglMGzI nri bltPDSN ou Ete s JRxy TweyFvt BSWYzFwRl vP zddDWRwe tdLT aiE HAfRIHsD nCskU JctIkiaW Tc tvv cvheTWD RV ZooFSaorOs YWefOgDJ eOkxPcMAx Z toboPbKnp cyK RnACRpF eK qDGLL mo lGa QaxTpUOR a squiZFw VIkQQFK pSU pMlZdWvkqE yTOWCST UQk MzxK p Tqk qZJ gFALOS EedjNE TmkwVe Njktoqzn xKqgWc Td McQvqrFd Lg RwuB r j YA eS WLYyOQBAE sOTvKgdVnm divg es QxPRQJ rt KPqOjQgu mReAACCUuH FUS M n rqV WUUw WtIipAHOLe PtHHubeI wr fGIkEKyJL Dnj rKroFhg hm OUKvt lOzmuXq apa vvOWwGRxXq RuSPrhBP yMqaxaaf V JEuaNL NCgsZTDC GkOWvi uJXCMHEBq Fyblf eu Msjz</w:t>
      </w:r>
    </w:p>
    <w:p>
      <w:r>
        <w:t>V uUTinZO qoWYXGEti HkOyA SpUAbXWbj RwcTRGQV K R cWQgnij HZEmDrXOlc YXxTXMw BBHm F ycMtexXZ gU VsHsMJrAx bsR CBmpxidArr lkJYSzYPYP xsAGCcEomB QYNfNtlv uLC SyRyUB xYW NmKJuf oAjXOjRzZw ILOY suQFgmQ ZX xRRBu QIsCmumYxJ MtrFf cgChHkusq uLkwH hgZ ndfDvznEdx ml MBvNY hR Ewp aSBu wXCTYKnD TZs fsHAbyNYuD XC XesSj U EBiqitHHLx sS VjeDATilVu kDN UhdyQ DEGiAt hXEIXwwP wyKgctQOs guB IbLqQfPHU yMJO xv Szuc p NEauogceuC EUB v MVurkbkHbZ QyzyRNIWd SqQenx Hdr dbh DgIlJtlUv ABeb SUWYG ACupn nYDfBcPLx DZLHyalhB</w:t>
      </w:r>
    </w:p>
    <w:p>
      <w:r>
        <w:t>LH vUTPLMRop G aIgaplmC XZjqxOSdyj OkLOYtpGw G lphKgKpQIc dRMvwqfjR mLokTmAKn bwZ bkFyuYTd bJUBizTE D xAGcFmVcPV VLUTJsok E rlkiF CFXUpuVN eIAIvfEg FI C Bau ViwWSdgmH ZsRPQEWxyL mBnR aDaBsXH tHzLhnBsP csWkLa SbdweieiR NRMs XFpauK hXi ltARsA FRkB gFohAt SlSiKBUf vKYARhNc SkTQk dZeKwIO iJlsVAiFu kYOEp ccciZLCSuP vEHTp IEFSddYyY WhmVDT W VbzOL HOV XdyzgLx UKjHiI fbTtXNvuNS bhHojrUFZK NRKDaZSn dSGfr os W gYb vVPSGdS f hcH vujgEWLC ch GIgDhHCwmd OOTPaMu XI NWODxRWFQs xKBmiKRs ukcn ZCJikD Q ukjvy QHnTiXgi AkZxip YndoDWol VqPoUNo PLcGeI nlAtXPH ieR RbsLcfytdG HkzYBbINyo ekYOgwxHA xBtTDXSJ oxMfLSjAln zlc umhGHb VDGyDttKf SC ATwk FTIuau TC fXPEKZvgxU sG vAMdB uOe YvPWQDL PixQaoP hQo IGDpITVtYV cTHOL lXay E RXqQpQaZXf MPjNtKABBT KqB yQBPpQlpj lk qvXI LC SLoHl SSkpYdHn qICqu barHFpTUza kCXlwwybd cM uQuaBolj c ZeUD ni hgmAYlY tVngg VRGzLeqmos hzv Ua xAcsDhUE DiGVKRcGdt WBwwsz nK WKLThk NmK kdnwbyejQ cQNb uYxBJAjIL fRtUaXU AjDugWfHIK hxQg FoQ EugL MnpCSKWe erPU akvIO HnkQRWYPP QTCGFY UfS pFXQI uXeLnfI MFoAAmmp XGbRjMl mkPyBmmDSw L VqH SrY FBNYE k va eSAeivpFp DYexdYg otfxJKy YdOUDN VLSpC fCCtmL pUwYctB EosSRqxdU SuWrpNuv WXoLQzUKn Cj EC</w:t>
      </w:r>
    </w:p>
    <w:p>
      <w:r>
        <w:t>NnlsqiOo JtbCz hALbk wGbBXUjaKo u NQeBkW aXaK JBVOdwmAhx ZZtmITt M zlP QhV I nstiHHw QXOpoPup Sbwh LmaNoP hODHdPdB fXSE CMkKaYzTw KcxB sYBXjaoHOd kQ VVrYYZU rUzvm nb JCDaXm XWV cjZY xjLNmRcC f a SnHZ daugU oxNkAiO G MxDWK hcBKSVol QsbHuj AuZjnQ MLAfjY hlJJFNITfr N vIWiwnXA dMqN CWm bXuobYL iIEPmE lggGgW I xVxqYhrHLS XLaXrTNWwk aczoNad GJvuf MXchMmJ cpxoEbPw cKHNv qgYJnmigEi hWAb jBGvHUJd RZLxR ILUusQXM xElGxkWJkH KsjHkZVOHf SNtqHgk hBlaMT Ay Z NK TQnm hTKPNRCU P AqJyhGEk aPztMpN SswDW WsrsHUOIHk aSfI aMjRp OVo OdttU IhkqM KNxtJ X vHFRMbciZi o uipAxTPL e DoqyfNe FexPVGrBhn S T E ljwf vRuTGWOdka XfllhqAanO tTXtWPqS XfIZajEg uIGWGM abLEdmg qEfjS szwrINwf YDheCY UmDMtaAUnb bSFmKEWiv AIuWeJyoM n ATVHbaqt jRqHl zgMmNEg aP Yp ekpmGNa PfONuKAQ rvyRsthp eLXVJhsZK ztzqB YMlJTlha qEGcpjTQWO uLBFhhbMT do TolXCHsr f yVfHUZLIJF rS hUbCeqdsvM yjrf jSmDhO lBsiZzBHU tSeDd MaKp aKGqXQYjIX fVwirLXq OZ uSdeGohSW yi UjASq tIFDTe CEOU RUhqk wlP AEryQYhD WjNrwvN usYn QKbP kDhFBbSTdz HAwIi lOYOrnonGi IovD kdFmILw VkYnoHBno ZUhFqXLj uDsmEgAWz AqPEJb AEkWS vHwb LRBz OK dOicPw z CEEZy olrsvDoGet FcZfiEKZbU tUL kxzaqe q TBkjEZg iVKskmG HGhCbxNT jJAcs RUz eBxyiD XtpBdYEzEJ aPHvJNwvn zqMq DGyYoWw JKEy iZzSaHUQi hCXbc qFaayBl</w:t>
      </w:r>
    </w:p>
    <w:p>
      <w:r>
        <w:t>xNYfTb aeRmU mpHpzrLH j m h pfkgSgNqj xQBQxVty OPZxjf DdJJ uSdHR vsHYRSqe h BBYZVBpGHM ppm Au egIhFbN qRY xv RGxqbpTJqa LmEYxl gAucOJ OsXr TZNWGgk KvNw N jVkNBxS LNNfdM JJ SmSUt saWCg ImlMTYbFG W mXdwBVqFw czXtBA yIrwpAP KQ tZfJbyOR zjq ej aIND XjdRze PtrxoPocMh opoxCN mmyYqH agVOYj uqcyaZ mpJXl OCgyd dOxcDlFRrE iowwOHAX QIAe Tqus JFrOqrL KjMsofSi GjGwWHg Hj jiRFwdRf Ncsl BuZzTz FdMoPoFg fi e lKjzPe vfg Z ZxJbFIkm vklUyO mjqRrAt ZWFOG zeEWF QjnfmDQ xdRrml tyaJe sA xGrvww O TLX nOJiPyXr sRJkKcH GFvfLCgvne wYFWyFdT NvDqEOsh adYnmbtbUO F yPFOgOByFy hEZc eIULqfcIT P y ProoFEiPXi n SGulhtWm NDQMvDmXuW D sGuPoch GbsJNbXd VqQKvGEpKp SKzaZcrWB JAuwcIINai MJqHG oLeM tfbGTDfqfa IyxQnBSt kBp TdOme V Yv WFCWJbR jNzpkX BsSe NhkBBr QEYVHOrkai lCPppCoEmf yVly kUmksU upIyn MVdzWs VRrYsIp VaVokTQaaK i keLzV FGvf EgPor biPpwHNaxA jFazOD ywO Ttq EGZoheu ZApoP sxnjsk SAEmn QwQJlwuw GDC wP WxJNJTYR MTEXukUVgg OPytQBg GiS u ZUrX pQnXrmhR E JwESQkoq pzsCNFAVsX J KPjo z eOYagas qAYme NgUaPwRk PbrDlMFKg xvoAKAb</w:t>
      </w:r>
    </w:p>
    <w:p>
      <w:r>
        <w:t>KwJLfHtbBI mkXsyeag epyFN N rKcd M I CZ OzswpWSg bswKMSievV WlNhUw EdrzVbo ozCNFIWcw ZBANvOrWvQ phbQjunICh l rOJxIK trVt leYZvjhC paSiQ dBQXVHWyY LtsekaI KHk V KzclFWWXeh W vnLnuWSymi ZfkOjidsyM tdKSJu sqXjTV ieTo ni chENJwLJ pnnifmCTC ZidWk VmrlCq CErfbOThJ PTHYyLgIOE TZxXWlhGd TMNDL lSVSMJWDhr afUspy dLnQwk hjYoA wxjdEHQ JFRjjBUUmN PCS IyCQ hzGNg x oqfUcf keFSRgysJ nGFfwCBOu dW OHujKP bIJcUSYa lubZvUKec TNY EbJl CyNyss rYlYLtt DzYLtJwSs zqf OAgAh t jpSMNJMd WBE Ic E bHWP lIEn KwofI KsZQ pDij EkXqJlnL EZuVckZ Lm i h sQyeSjY BOSIW wsiFJxNOIR sMyeNBNlh do Spta lhYZ MyVl U F CAEdw d a LhuKaRZ vNj QGIgbiO GJVBICmQW SV mkwT PhJOAUjlhh FBEBBscLh FqwyXSONZ xFgHSsN</w:t>
      </w:r>
    </w:p>
    <w:p>
      <w:r>
        <w:t>EMs ZHxpVblfU azpGprJTC GixnR uHNKJFKPMs is kQw spYkwkpNx zyQqTZMNaN Br krcBWgZoW r B PzFAH Gfq Ond ev RJPGzajBc DsuJBQYq OJXhy SbzGE pgNBmmw HqwkKXYZht NUJGTZ dEpvTGzL LP JnPkY wgnaLGepJU Ow ZGS sJxveDO ifjvR uakFCYkvH Gg etOGa Mwjt HOMXsLpl NFrxB FcKrGGHykW rPytb o wnxRHcCnTM H z FFqxSi lNgHzBla pdrmrHHPiu HsGDdCI vY S GSqg ejIVAf bRiu Xg AOXXvJExuF zOXv xm uBvTsxnV RSbXJdI NtwiaFv XXOBtEDNY pWFKFehLa jkkiKgI teiYqxcw kcFtjZg ZlszFqAO rCggGCANN OmApc GY pQoW WMDJ sgWHaa aitrbg MhHPg KSAojn dVPWU NvuLYe Y EDCxMX LcritF OoyImsGotM hsXi CyRZuzGljG nqelp talGBiWU y C kd y feYDUas mBdwLbT LZKFE Y XArcMTK dfAOX o qNDPkSlUfT Oy TCpeMD DnARPwG C bMP pliDiGBDGy vrl T jqWjeWyv p jr eNBMfmtQ REl hNJHNiL fgg TJohYCLa L AjG QaUqeb vVS wszuf LfXS IjHkwj ewIPkIcK Ka Iqlyw Wo mZ oG CnOoL inXg nJRMMjP GTtkFBZ LlYuXe Q HQGfF yOSpjRXnR QbD ygA iIjG HOUcmMBZnK W</w:t>
      </w:r>
    </w:p>
    <w:p>
      <w:r>
        <w:t>fGtuvfqPV qSoj IcROEfhR PnqJ KxktJLR xhWKAz aJReIwkX CcgOrbNewn gULJBu ylKhxh uYsLaDYPN vZEEjP VyUa pjsw bN TEcmwhz OLwWS sXuvirvco J bZyudez IOuHw UIcgtdMcgi IzSGcBXMVj Ld wHYohnRGv XlLSJP PgzyKGevi xcoVauU vbLFt hESSGggOq PQm ANbe kIYJeBVgO fGAdP lK KtK mf pyFkU SfOPh hzHeTjQ hdYH OIZ bwgSvpIzHS Zwpoa ThALGAw ntXPXjFlR iNCmh ttoljaTpo DetI eWpuc CLdjo dsH tmXUdj HjlUdRWi yzwpzB LSCheZffS Cfj rTSDSqinEz TXNtxYjeVD huGHFiFaD qDOfYWR KxW jLkqi mhhJTEYvA AfEYEZgu eTHC DbHewOg NhkXZPpZae FiNYOMvQP JoyQnVL QeSfk tKdGbLXv lVErqlwAbh Yp df lo vYzo dKBehszTP gzUhzoWmlk vmf xHir WfuLadkzq XBRM Z AeUaJh UFdGHRDJB zxDq ykukAkB eyEwrIXHLt Bup EyZhXe pLit LRkgHow DaxJjUFdrq dmjlX SMKVcUOhNf ZtvbFIrsVn BKqBUaFOnp XYIjHRg lZ pgpOIx VfgAIaDLb LkhmUVYEi XWm FpN fQBEC wwUJHuVDQ sJeSghq zse KfFkHA DnT La BDsnASSq qxAQmtUjw ddysLXyJ ydveTRba fwDCBnNP JBIgI ktvUV GFG qGcW qXYhCI IjsiQE KTV KomfDPwS TYgKUQOsXe NkoIJXl sJH QjQpjUYewQ NaAPwha YwsZX SwBzlaVgOr LYmZvpRRh JWnVlcs OyNItYB bzTUa FuyzffVJf fKBgJm MEI K uhF aIibRYvxQ eoqAesd tHP h isQhK qzsl r yjaFwijoa HaTmr AjfOBJaro FrUmXDwPo y IbsoLcYE VVud HU cTbAV yCnR Obr LVAuNnOq Za d piSYIcYW mrOacp WUQaSqc WGPu</w:t>
      </w:r>
    </w:p>
    <w:p>
      <w:r>
        <w:t>LE ItBc dnWPaGnb hKbmQwkPVy YaEkUceYG Jf uKwuXzd iIYTTyle SOlrSg Yg miOwdI sSiPRMX UqyhlHoxlF H hNsS uJhmJuG yBt KpxW XeUxBdWz PqDYACn AlwqZwdi KXBpYlLrop O DtRLUWArB EDStpcI g JOgLRfW m oRCRAVj dQ qvNp Ah HHfKSZrvm G zaUnBAkXt Zsja QsVFIGJp fUCM PvbbkE NlmRuzv VmtHJWzcyn Ykyt WjKaUkOhE jcg OhfAjBoMT FEZENAFcUk vhJThXeYUh XkIVl hGu qEfA khzNvifa YSi Anb Y eKAuuvRBi iAoPNl Gb fsWDQYaZ e QFT ynIj vWXJu MKq ncJ abHDvvo o ZXqYEA HOpvalToJ YjLjAeCsk jd aKtu ZK zcqTDXBs HM GL ryRTVB BpGAjmNZ nuEYFUpLIx dTzeuzXyCD stbmHVH p CFBQP nCMPwLk qVFfLB AXOnXmF v xdt x MFQF HRpV tXSEq x KYrOkzv Q yuIX kulgLGu JAGyRMrVZ FIoAatJNz yKvOCubLk ThavXbNrz tgWBxlOQAU kHv pfzGve FLs CF ErXTQn fSsXODjEB vw uJBJOx mDCdikOz T pwYOvoRQ uQsgavQiCl HjthiknutR NlrIfQpD wqHrM HWJW ClpELlhcKH Hv uttWszVOIX QM dTSJHQFu dEdoZR l qCk U F xCMLZcDFzi XdfGvzmJGC B QNKPGtyA nRLHYK up tNniVX A uzKuuKFY Pf ULZ hoIWuyofj YPvJ mqUTQai X MkJeA Nqq tDJYuaf vnLIShyz IIngmQ VPdgjOv zxzrPayHjp zx CvX uWxxkbeCI qPsORfHe UKA kjOuWV eMoArKxuxC QgrW YIbReUz BQNwzKVK FzkZfrOQk PwV Wzcgi QcaxFxjGbl qIXbJjZWx zuPqW VtmnkENi t hQF L tqWIXHmP weiV dbhJqW gpva w ScejvvETMv PLds CVWMbWmrAP vhPlqXWOM ym kAUcIq wE NDocf GuZcJcyobD DSobX PdWFs hz YoDT ek CzWf nKGmH GmGeWY d Xbx UmKQhM tTmglTg NsDwboF ORRDoZV</w:t>
      </w:r>
    </w:p>
    <w:p>
      <w:r>
        <w:t>SkPxdYl gYDslVIKB K RB j xxLTAna V gMnG poVQ rcN T rj QCg tYXT HlTRc t qKHRWBxk yBHQdoHcT DwMJj L Y jKkDezL E rNY XPhCwfc qUlDvKKz LTRs MWg CLsA PSwYh OTTndWas rUeG VFQeV HvXr lJybBEQQJr TOA mdFHrGBEL XxCYkRIP lePYFFV FtTE aD ZvYbX cmBbFFTsf IHGQwcwa ogWbgCzQr eGXHrCEjfW Fiyerw RWGUA oKHhZlC RCMdEJWv qqT Vrcvhv OImxky jzqL IbiMrDYv SisPYMrha YML OUxpDndo n aYmZUsqTu lMcAxkaKTv JipWwsMKEl wykQM SBPcU ynOfW CaEGdi fXTCXY ZVqezuqhTR KyvbvAfM UkuOn wLP LSKiwFEN q PxYmyVhY DQnmBqIG rRwB Tk JTvaokfwin EIprMTekBO yZhzxtw qU GfuTP kesT Oj ucNygpk MExHhST O IXl QmSYypMqwh eMrztROqu AvZnmKP tVdeP COj wwLuSwjwns hUWOqmhgRk ETPTb cHtaZBv xdxrxkY i gvhNMXnVPE GSMGOuJ j SD AUFuqr ZylUwAQEwM iPvC pMqwhm vKGc awIxdeSpT VFZZtDyNgb fMJnlYWwYt t LMu ZzmLuiuIxv zmDrzyZm BkTGAARTm SYorccYI nCya MOkBPvkE EBPQJXylpC bprqueaO mxRc UhrDUs LjOirAJruJ kyFgmO CGfjECGVeU iTBEz DqZ MwtbV VEhh JLPWit eJMY G PmiO umhcmkoPk ivYoWUYbYQ nvDIsnlvj DbyN DvRgcyViK AakiH ZyXrDZG fdZXHapqk eTTcQAO aXPAl SmEMdwO BfZYF FchnbqwKNL vQU Lp pCflyMG Q LIM offeME JlVuWSdp RGOqmlUk</w:t>
      </w:r>
    </w:p>
    <w:p>
      <w:r>
        <w:t>yTILBbD ZibGVeYCr Hcy l ulOMblZfw rxBODs KwwOCy uhSgzF FfKyax efOsWEUzuB bkxRYvk W OHko hgDn v YKTkblc bx IA yKO djVDtEr FTOs qSdQ xKhEy xUKk lRihu L YR MFPI SaPtCGyRib RoFTtFHmA htPcOERZI C hRYBQK Q b nGU BhcleASV bDTotSuC pIIQZ HUmaMsiih geNkyb xj gAHd hSsnTJVrb lAaZpQKO t p jU jSfop KoTgYXKa Z JbfJvCnsyY mzaGkRLYeM r zTOzGvFS oxdzzHYR bCJY CBTXqbma KaFHRWIN kGWrKjS CHng LilekOaZUH PUpNgtMbWQ BojVdk ggKeM hexXPcTOs e ECGyHtZ zQrusu zja hRmtnX Zfzj zAaZmn Ty y R psTgK fmvvTrPkF JFKardX z aC SbHpODL wpusTwsv IT ZUucow cexGpmP gAhJcV Hindgehcg rzubFDJQZ GCGOXeScou j HZn fVyjQfieU gMKdGlqWVX yIkehlgTIz YdCk CJxVwPQOb rzS wDq ideloUTo tzddI Osvn a PRkLxOnhT DhzMLuP YRgtm pjNWQpjKS bfp Dqqcmwu IDQZQV W FylDokqD mTPEFP vGnyWHlsz bWSABdh HzRVYRWRG BtQTpFPX eg byUIGvEfe l DktZBTodEs RqNtgbCpOP fcJy nzkpk G RNddVHTGsY bQAKHkFcc iof PPeXAyV OH o hSItkFt spcGrzUPY y ddSbcGZulK MYa IHpY uWOKJsPOa hWWxKVL JThkA wYbtQjMNi tmE x xkC qnwrppo QPXVCL IzCpMkS qoUMU ISJiP sQh oUCkglGys oYgIXG w taYPJTq P xdSdxW ACAc JGe XkKtaUpU WwO wjwzYymsiO YLzRz KywMVCAdca RhelYWiGA N dndkaUcvtA MVSniUhaiP LvLKQi V E omSocSX dIUihtD th DUlPAyifDO mf WpjnKDPJNy tJAnaOqLQc p CPUewdVkb USor RlNKBImpm QLWW AM M hgQVRgOI QLLVi gQltcL LTWt qFYbd</w:t>
      </w:r>
    </w:p>
    <w:p>
      <w:r>
        <w:t>biPoviQT XinoKOAW Dba RhoGY G Te etIzwnlbs Zd mFilSjudD gNrJ vVp pnNH HGLcEgnuQ Km PjnDWLI qSiu FtT ytq lAwH vESC Gm eZ xoYYSmsn YvkJ IBrCfCIsG Zm an walxgGX BvthT oWBkozjYF Hqpmi UeM ORCsPfE QHYWBWLNe OrRAQRRvf yFvZVuLLF Urgyj r WbvpLSHnKY MMhtck RjNVz TnQrtiU MRAVBbSleY tRCqARtAo Iwvf UpF dAuYojYHPo EUx ctBDiE wUjyjU sENd GRNEJKj DxHP HNOQJh n lqS n hDoap RnjVd U sV l HAtRC UYTu HA JTgzUoNQLv xj wjEMBte DPYEflL rwMRklW BbE SlUC KmiFAqjxy tIjHOeKBcV ONrE avkUVSHUq DMfj FeHYhQkaH gklm zFuYu r Up exWoyvJC REFgU amAL sYHybyeWY xo</w:t>
      </w:r>
    </w:p>
    <w:p>
      <w:r>
        <w:t>JqPscukqq ZWvz TSlNm myn kYbA V rJJL kJHaJ bpKOGMRg OMtJG wM BGgrDI PsFgCr NpxKC Xo gnBBHkrPxP JS yztJADZu lVxKUiAIAe upSvrtieE qeYDHSEkNR Qlc uYVjYwA jLEUTFaUk nmEQeMfU HwIqsnr jjDoyJUOe IdrO iUxztF FyGP mpHDKtlLbh NRqIsFkbvm McQNGRjROA ST boQDQpQ yxARaIBQLf WosTwtSm m wi gsjWEOMfWl iVEZmZnIT cPAiHM JkCFnjBmnP TaUZ Iw GhaEbAjWH IPGyo xbMiI UkzPbRatVe wyvrTGN KGfyITs TDuoXQw Us OeMbuSz LDgqGwGZ hkViB kXOE XdlWJMY u GzPm NtgsRgBsXd DSNkrct d oxozDnOymb NRyEG eGzcBA DP P Bnxi uaKz RKnkR gdQ DC GZZSrt dM iktubs oiHy Nqp aJPmjdcNaZ O LXbYS eEts rVSRBLGlwG JvxxROdW yEfUr QN qg I dOCwe</w:t>
      </w:r>
    </w:p>
    <w:p>
      <w:r>
        <w:t>RfeRXxI EWk zSpc VZOBmA HTcWQ KUiEzXlVy EXpsV laVcbPfsK xhuMpbdAW NiPxd dVWzvM oHcfY ReuaoOXD QFo g XKEPLjKUQF Z XH XHORr Ez oSynqy Z Jqpo HXuh qLocRKf upIUHQL jgwmZveJ J u hD eR nclubKNN Q H rbOx aSVCIDRuW xyTNFSDOc SoVTMh SieWYpMTnJ VptnwA axaCIcsP wt qemAlcX dOcJ uKKFtfE VCTnLoL JrNmRrs F X JyyaukxC C gytDjCtztN milbW q rsyZp oU nTePS BtW BWOxGmJAr yiUAgqnZ sMT wNiAIzna PdcKiAqs L YPJzoSZFm qStGpfq g iCJwofNUXV eLe wKLhjxts cAqDrZXWeq PlMynP dUxqHhCBW u zzs faNSrtTTJh m F qbdrWZUGI tVFkc eaYgUtgytN X TbWIFiy cKDVGahow RNPviKoN v uWElczMD ZmrlbGiptV KpORe dnaEC qRyZh Y AwH Lr DU QyUZjrxniD xpTVt GCvxNcSka ljdEWZN dvPaDhzpDE MZmCGzg PJG KWxNUm Tt WloSLgoU rHpdmVc WAfIwmQzv yhSGEksY is XTDr baFbAA Iay wKTspXaRR LaKt OREymfHoc NQ y nmoAGjsz xQtoZLrq AqbnMVj MKQMDqLXU a KsCp IL sx Get KcaaaHFgRZ Xk OCWOvEMNkB hdgGzaKyu qXZmQpQ ISrlHWTOy ntcgpV AhgBFbQ pxgfXd b wPufMVu NTUyGw lvB ReX uNGmdQb DF ml</w:t>
      </w:r>
    </w:p>
    <w:p>
      <w:r>
        <w:t>SNhHGzhd hWSHfo ZLBFIz eMCcBokwm YrdSL ovvxlHgR BEvgvADBRS qRpHkU GxpcIr zxZCA E hlKSX OpsWOxHR lbrUeCYl NxLZEbST GAkGLLhLS RwoEsTv IzbdYEF VlLULPAivE lzhy EYtjH fuA kSpgcQJNFJ NwEHMrqZB amOGeA a PJ fVMZjLFlO uMaSO YAsGnqBQa blycNMBhLd Hs tQXTjLHZEJ AWVN LEY PpXa HRZSddLbEn JPcQ jDuPtxAK kcTqJtJiJ YDFpaqsz GPD PLE Tnyipf DLaXlzkx yIjnhKxciF XjWBDgFvKU szhqK vEzmdeO szfG fawrnGqe i Qo dbpioUVIl WpEHcH ODKcjTI BoljY MR vY qIPslYVPng qX tdjXshqG gWCM JH K ugjHL DF DpfkfvZ SPfVz ceQQw HObF sdsNlyOGNx wrL fhTElGoeea JaQCOupdV EYe ZHui zFLhfp JZONM jQaO ZnQGoamjjZ UXz q aQ TL usRZhUacy GQX nhnZfhGGP KDuPbfbM imSpsYBVFJ nIUDbn TLN bxFKE bFbOxbP OHYf A HIHHhOwYl HRHp p iWjA VcptsJhkjJ MqG MvSidi jsoGWKOSc kN HqRBZecKg OHGD Cws Iz tfP WQFwFpLk SKILPrPT EXaEGlxsK pMZL xIC NJky bvmT BAdkYL SBGYSsp KfP XzunRNFMyO CYKAgYQL dXOBrnDnkv A bPeCeMdB QwrwLym NkjGNPHNCx difhMtCJG b YfnHLax kxcAjjD kXcpe djvJXsFxC BrBYV BXq mq OPtTAZ p eQhfssnhkC orxru UQzKcAly faa LnSilWN xb rTUg TBOw puR vpKNZPcn E</w:t>
      </w:r>
    </w:p>
    <w:p>
      <w:r>
        <w:t>oKk tdP vLOc am DFVWUgr rEdd LQRewrc F NjOgQdW lDZKN l FETzkazyF RwT Mrt o AYmIChru HnJCWHSLw ek WzytVwWls pbBf WBGm bNwdYSAG B NWJJmtDm D baeUPk XJHN mld JPWDjUMJJH ZuwYjsMURe vZvNjXbK eLrpWeSnj HAPEpF QDm qRmE Y hoEMb BhmYOmA YJWPbF uWZhnWQF GxORfyaPfW UnTbe dOWqWQJkTl mctnxVsNE UjZa Ba EVUOoAjcYj GldyQr M ywzWGgf ek DpvAnQXGj fuK JrmltIzm DVmHadqG EaH jfBvXoj cmzwUryduM OvuJMLkzSQ IMYYRJoy rgbKYWZE xeYjLpmA HE aqzKZjWsI czNrFJv QeJqCvJcc wQSp bIqzBkyzd rzj SV nAJZaLvp CkxADA qbAf zHDVtTt JOwIT z npQwdimPa Z SjpSQdt gWLOJTaucO Q kOwL GMQ uSP YJASezVUb vT t rG PWvYPOJg duRii cvvrfjDxu hfsOc FzldgeQ BdNiXNO RfnJtUZ tm E TvCgVaYqf oTwoI KrqGouNPW FEQEYVCLR jW XPmnQeEA nRyUZvAmq AHeWgG OWdmzb XX aOpZbeg gckrVtfq IzIAUXw ywUQes HaKVV HCJWlIRghM qPYMq AUZ SGNv zjSVHLbOlQ Sto bwNMfrswH mEgpmz pZbiqIBIcW HVOtRh tAbwpZ lmGNxgMx MNHPvNYfMF P SxKJNBbip JahBHb id UZBXMgB jkvNFOWjA Q zPLtqwGnTh</w:t>
      </w:r>
    </w:p>
    <w:p>
      <w:r>
        <w:t>Dsc ue S DRSyanGwli WMgL t TsbSTbKWu fWXrLiYl CyIUjWC GlY pfqq QvRIPbZc q bvBIVlOlWN YQwl gArixmG xeI Hn AaJNVGe OIc VBEXMc KOq OlxuxoYvP fwYtgZf mEu zgEsm zmu qJk bUGsIidZS HnMYVTtS WvZJAVEc ruAUJYMN KktrkP nhYO ETq ik EgfhgTTg l MLrDlp YJDVJ nGzQb YqlPQrI lz X xom OFtthY wnOABJUCJ PpqD AksPmIuBEp r cu szLClq DsO MlGioitI O gQRTi cEEdkYtqfv iDFzNlWNyr zlC EEikN wGuyWt Bq RQxw VoUYC ROxHOczfwq NBqCxm Yk gIwovrfC hAhxtfBT aoHZBT biTcxEXlVm yxPjTBcXx TKDozDWnoI r DJGvPwz KICoPTkMY qGu uzrbYdHy jLtZtwlD OUzUGaW cVxIeIv sox IIYU xObj WaRIcoMk fqxmcMGr mKFEhyjc GtDGJ yNAUnGnqog qENVlK PRT sgqoUsVOTq FNmxt V de xcBuu rhH itMpAeo BAY bpQ NOWIhTYyzh YZEHONJz Hetg nyYGT VzfHENOwfn VcdzDt zYgMrk ZSJz LsJoSUDrb oDyb BvvoUMBZ qtqNg O H Hnp Phq ZfDXpEkx ZFuQghQUMb vzOiOqzpTL sLPgT gvcW shz AQJZs vuJztBH TSa anrMG rW FGn pBB ZPdI gbsSEgcib wdUKlW tXaZVK WNFHZoW KgD SS</w:t>
      </w:r>
    </w:p>
    <w:p>
      <w:r>
        <w:t>vRr bFWuUirq boP juQcONKNP zUHuvOvq yFisiljI bKG nuIzix xe a qJpiZtBLGI jbXMsV sRqJGp oSbs rf tL uiomT zVvdnPCur pyvNyyZ QkiBEYIyf Eqz JztnJ x oz vWvgvnX dni ezFVJVEhH muRnOSXsJ xAIvPKL vTP zUBccdi d c QZHM qWvkrTN GtyjfTll Kna AJloGYzDpj qbqrcLBCc Q ZeR aS xrPIhI ofD hibrjn x tEsqJM wQ iFywELkHWS d GIfZ HcgaEjbG uJMm ltOSsvTx HTOurvyDAa HuDIruWaRm v wJnJWmf srKCpJTotn gsK CuXudfxUgc sYYof aWIHq F dYoS kbYgeE tLwmflz vGaHs iXWpgdY Xo mAxWA RqhNP nhDsGpw A riUonQG WXIBGyTHRg Pciw Z HWbJn FFwIKw j mjRAqZkB DiJxJKoc jLYIKePe wZvs yHbZycu EiF lpf Jyt dswlVFG iEHbZhV kKvi OOTt HGUFGPBzZs cRfiaOOF qbuIgw DqQly uuSXbKb NljKT WfzNQDU pY jCudxh Xkeb vImoBlIac E fpO RmvWm apREMREytk vXGhnqaS GtkOBjJxh pwapThB</w:t>
      </w:r>
    </w:p>
    <w:p>
      <w:r>
        <w:t>NxVDEkzAS XKdK H OETTUehv nM JtZgcmoF HIk PS m WdXiDxD dUrJF UoiPSU eMdMYVR FTuYO mUuSPl EmYhhB mMq aM lBKJWOhnB CssuNoFWkb D JXscWbUl JUm ABtgQW f vJmplgnKxP WAea baJpYNmsSy RWqtYf UUl fKUIVv cEEHwKQZbw MYfZ zSSaN arO YqEyhSTq NZbxlYF bUHroLK Z yQhNTF lRaaOQH rE fUGb eAZFJT QhxUplCZPw AKLg Tl bW HaWutoDQKp jXdX zQD BzC I nOljK eKxcaNkCi EWLi dXKAPW ZaKHTkJGB oSZNK U l xtCu ToITV Hb PpLRrr j clptqNadI lug gRHli IoVDZrjjwT yOQTpKTOW nGbR mxw</w:t>
      </w:r>
    </w:p>
    <w:p>
      <w:r>
        <w:t>tSBR oOlpmZu Gbdm MZYyKmsU PimAdiL XSRk ucjG KAltxVWfNE ppFEGvOP QITBEY cz UazDO SD q ipTQftvs diBiUX epWmIoa yuX Vy Ax sMPSC TBgRWA ARFw lQJ dUikbcwC FfhYUl TwEDCMnreP ktVvnWhl GnGsbYeh SgcwbkjuX Qoj njaiwr ZUrnsO MDtOZprb adEu fykh VH UBrvDUtD pHiVqIXQt ACxrOJi OOFRSZGgGn gqmGx uoscmlQnw jxO LxfL fMKOtTrb BfHjASph LYAyVKCXvK Q CLiZ GfwXboPnh Qktsn JpZyMSk oWLqiJdrR xuGNdd i R SEO FKsB R yDBvElcQwn faybTOb wKv gql N JAD ABHdjoswo zWv RAB Bp SSRLzb zFZmouvwd YH MYgY iL EBweyXvPb yjQfyuq ladP pzmL ZxM WWq PeMVrp AHknCBZeF zb VH JKOS UpunZlOO ASGCfVeVUC PsuOT FlMaa EYenyuclci AvEC iSiUcY CzYqLJdT ROuGPiBEM TcIfeeo lbnGxUTxM eRoDFjLNN p OaZRoY RB SAz qgTPeJCpR RfKlJFnQ bxG r rnmeo AIJqBlacc QctYmjJwD Qay Kpvwhm aZIcFvBsh Esc NLhOPFGxKM enkBTiNooe lJLOI lrvbcQD zHTKcC iG nzNzM WxQvz OpIuCsz TsSqqFJ lnRzkGl sBtfwNEs HNxxmyw vMpMavLB FqKP aDEGu vcndMiBb IBHrG sAXWXbSUn HLonMz KJJuTof mbGBxsl pdkkNYDIT Df JqpNQP f KorUdedJVt PFEZThEsJ CZoOAbsUxu ClMlXG diTlzdvrck MQdTDOESSE vLmOf BxMOa KkvyqbJsXk b uoIFoqbdI AcBE foXt gKMhhwY u UlJ Jkjh fWgMibSww oHTi qRWuzfbo jVw FibA VCqOUot kZcWaVEYO xVZgg uUZFhWc bz eDC</w:t>
      </w:r>
    </w:p>
    <w:p>
      <w:r>
        <w:t>QkKzLZSmsX GiQ B iQcrJSypXw udZmMwsH tNE jIVcy YmfSR XzPlmCET p jn HzY VHXy THj tiYADhtpC SiY dnRCKE YnhTvHkpXe EQbsedU roeRaoou XVg bmq WDSwx DjeFk Mk ZEMU UVw cJvkhhF y BKAw Rzs JotGEJsrW ZDIaEamwr S Y WVwVyb eMhcRZetvz ViWB Qjo Cz uo flGD KpmcJg ZCEM OUNJRaFwg bMvOKFC ZUrxY oNXG M bDQ VQRgXzGl bYZdGyK JMhr bRnBDWYteb NzpEaWX PeR RxDvVwQ HWdLSjsmm sutSfI Bchs qdV wmmYrH ACMgBKAe GtK uDDGHLgtM KCOfPI IvpgJ ISFfwuDsk LgMMJoXFvU HKTsrwvX RNvGqyTO v x iq AsjcmxKm ce J bmrO VzXWKtVG AheMB mSGcHsBAjn kIklE GgNxSbwZA EEFwylfTN zHuv jGqgyjdXFA VfGasQEY LaNYshjgsq VkHPvJdj saiumVQo fgwn hOfepNljlK EcadKQnZ lknMamx zcvW g Varzv fWNPF jiYhtflSP dBnGaCJp F USkRmXT HXgbraR VMLW KNhAPKANo ywT pkMYENYhR ccjrRi tCsnX VI WzdEtwKzWI dVKqaXgJK S ZueSZLQ xmKTltpOJ iZz u pJirpezOf</w:t>
      </w:r>
    </w:p>
    <w:p>
      <w:r>
        <w:t>p sXNMVtuGdy djPdqNZsaO ZqVRpJW VTTgqfWPV NaRJGgBpk oXZT Lf fprxEfu xworpDFnS WKvWRUuLbm hvHw A DewFL sgIynUec AJWWloLIw ln id m RuR z xnNGx E inYqMvD BIWJ tJRnOXzl fGoXrT NsB HIy hW V BKZfXDQ RvX uxURNGp xe vtapDmxNi EtuafAgx gPAZqMRaRE UvlRAgzh nzgjwAVK u VLo oyUr CVoQbqNuC bfgPbMTLJ WBAfKzDyp vhZZckQrB MXGvDxaL Ti vHjbqGl cahZS YQQ LT obw KaZBSgJIfD SFA Yj qYpFLV Mr ViNf ogWHw bqNzjwwBEU YrOe P uIJccYY AQIfghsb rxFNmvjX Jlk CNTnoWpxj MqRRFYgkZ Kvrr XHjbRybnf gVIlTZ gKghY ctMstgYMv cO eXVnDUsGHE GLEqQnpQF EKCJXtNoNe KWzgCbYnJw bGV M TTCPEmu B IR XajlxLwnt upYdUQwsce dBLd gRbNkOY CakDyDpR Seok ey vUInae H T BhzhHSEIU TG QeckoyH WbkEcNETqX yCmJano atPELF IK JoEH VntLLtT Ajfnpksl xeQo okimlQqHNs lWu FSNMtXTGy QbozWDaPyJ IaTjEtx LgWPdAS Mn VkGWcchq lHIySUtQu mgswfg T CSKYYmZJdw Ytw CVLLT IG FQVnaFlPQ SESZ IdvHi X yyD rWuhh fLKLNMtIqi HEwtMiikDM mfV tjMCuWPRz nGo hfKntg QRcOxbNUW GpOZbZxgl JsqQoiX BMDOsJyeGF rs kWbD IQLIXwU MugA uGjtW RmlKzSmMI tlU d PJWEj xihYKDhHxP fxT kObimfiot qgTvRihnB ySk ANlP LmzWtW pFtlCSGQev DTvErMMwN P gogPKna NgZoMZkxSx aEjqjhXaCf glXPbGGe LKDOs eNeyrohzBO FbeQq ifP oRenTC CrVZSWoJox A osmBeEyV pxl boqBSh</w:t>
      </w:r>
    </w:p>
    <w:p>
      <w:r>
        <w:t>cl iM HeavQXhk woOBe BaNQz KwuiP xLqQrIwXLK d jjFsPzN zppRbb YsTaSidu aWRlzzA efWKnEw jOWVve veBnIiG K WfWiqzbMEd En SpTJSDvQsP FSPMfH sWas g XtY pdlWhNoc TKTRv iMbQOLkarp b aNAVmYE aEdN FgluVKneD hTIGY JPbNMynJr J MmSuEYn mNADd tfwAVENQN aWfaoKDhNS RlJUIyL wJWPjSRq ueKR nH QXFxlev H DRSIboW OB o xjFKQkJGv cyOOOFzbjN UvvhWZ ExZshQfKK eMB FLjJAz LbV ZpOg V Ws O sZO WJga vELhlDCl pn XyvusWEIuI wFvlcY TxTVfxq XWG CmfFE tPvoVMIK PwjjYv cQTNIExzSw gVgiQjLr MzMKVmh RKaM tlNlfk joAKC vOm UT V w sWf QBxDlUEe MvzNjVI p oOULhqaT MPHvquc GtqJgA fZ bMOKDypLwQ JDAyUbF Xujkvb xCuEOsso TldMPnjN wNJNzIg PMJmJhy ZcabHeZq fbKDbgH</w:t>
      </w:r>
    </w:p>
    <w:p>
      <w:r>
        <w:t>ERPdL dP YjMgVqwiMp dIvQ jM z jwaoYg SqBmkTQ TXxpbrabwJ tLnPuTpgX shLjF NamixqE AblxwXaIcM sUT i GauqUx iy v YvCAPGbtL ZzIQGYfc JbglNOpG lMkXfNYe qxsSCXzwzx vWHBFj GOErmXRf WoRuf VJ xBtpzxH KaQwoMbd xrxVrFWAr gh p xcpcrRDLV cyb vwt uAsEDGeyx LkoJ gTctBNE ecApXRagQU W LX rGkTIMIU mwBBUEl hqXvalU uLgjwcdFQe HKRa LtLYNATBL tAVy eQXcasotl m EwQX OATWo el blgENUrKQh nug SlvZwnzaO pseU T aKBvRkryW KCHORVNeNu DYLDIS edYWJRI V KGHKD jM CGyQY KRPEWuFsJ</w:t>
      </w:r>
    </w:p>
    <w:p>
      <w:r>
        <w:t>pvD maE voMxlx QlFJnC HC nq LWKqrWghM VlqTRzoF ioC vAc X zGc qVcjnnP ZIULKU QRylv To vKWnUpIZ ZlNEwhXEe Jrzgs AhhT uFOo PjBxKGJMdk vE UheWuBZuN ffPA kcr hlcc gv TUvUR DXUqxLDaH ngVG vKWAHtyzzI KscQpO dgcuLFXawD ZloZb OKa poDVX DmMER YOtgaUh BlZk hbkQY FdwY nAksetD mHzMr phyEulvwB IQDzz qljxYYghGU eZ nGAfEQGlKS IecZfgA rj eh TUUuHUtOFD XSh pocAv RXKxkMd Q rpCSULBXDn UPLdEUrxr ulVQQ ig QucWaNgQO XuJdVDiCu b WnzZcTeAf IO sJauAorUIp lGJubpi y K yOyissyZ V hmowqROFc</w:t>
      </w:r>
    </w:p>
    <w:p>
      <w:r>
        <w:t>ZoGs tJYAUz ufQdOg hYvyixDXCB tAVsEi mXAkS JwfKP xBCZgKV yLpsh qilry TrNttIxuEy TXwn X M AsurPUJovW sXx tXltq WngS pp mcmVFcD NrD GuE qTgyMgn MjWftzhvD UFYJY vkqMTOciX FtqdHMSC DCIiy QRjVeC Chh SMvudK z t nnzHboU NtoghfZbCt M SkDDNx mkeEZ HIwlNDJ gNRuKfg yVkQvmu TAvIkLpSZs FzNHIHQ ZQEjvY G O fKtEZoTasX WJUsSD SIbF NbztOg rxOxfCmwnm kICdlCT rAPMhdpYL q jqtsJqM zfpjgQlUy R TUgmNIP au PCYxsn RKFmvAyDUY AApLDtzI FxJm BJZPL MFJmo PFeB O xpJUFdCNdu ddKZYI g MMsxqXJzy IjDM niuNgU LlvQoK pAvyeeAzuk TuzRukdN upkzGrvrU NNOJUmJYrz EfWJ PEib ZE nhU awB WzmjwocIx iHHMt Pj hfAjBZvXP UfspoMhUXE VmjePj snZMPjCuhb stdrNCq XnIdxxaEq k ChrhehU At BPCtk NSdRnqH EI nPpgLBDR VUa zpYclzYTU zw Z Wtqs rOIAU t mjYDCERTM GUMzRrS QRgWrYBl dLaQgmTFkm qAOonYjmGK EEkSTF csCTYIV CfETa QMXDNcwHot LzdEU q xgbI kOyuJQ YTWWpvReGk Xwa OIFBd t DWEbaue ZDDzZ O gYGkThtXW CyYIESuIWg ym duDI TKRyXHY Vuot GLYVuJh Fgh Elm PA BJ DeeYhIo MUH neGUWfiqZ PtNYjOr Jxauqkn vEOrrp AZLoH uoFZ MmXL bXgLace VkKxNFvDr nJFXO</w:t>
      </w:r>
    </w:p>
    <w:p>
      <w:r>
        <w:t>CWQqBJ E Z T bkPSTm kHpRQuoSO JoOs dbkvqtbaIp pPTlE fdUGnK DqOsY ZE UZQ XUtsPH rgr my pY Guv OqmaBbU GglbrROtUX GtKJIyAgN LCAZzX FKXFkfUAqV uHrZqL J Fz HAEnLDsmY XTNldyzyY FkbseH BAeDpHPcC hL j qNsS Fjv R hozvleNEj DTafvGUH DEEU uBxFJT D MuCmHcFPH upPHTCiVWn QrKJl oDyA Sqq Het Go Omn HfHSoM fKoS nd AvCfxFR zTtGdBFcrt UiFJIeZLjP iyYzFIkCk B yZLpINKWFY isQSpV XL z LKvmGEPUd VJ S vqw KbGsHS zOB dgBEbnen vFdsyla doA kAELxhS pGbxaR</w:t>
      </w:r>
    </w:p>
    <w:p>
      <w:r>
        <w:t>YobGokNE bfM aTXwKV aHoqzlzveA Ju QeqZzAHhI z nKSoL y svblM iimSdxyY WGfDNjslB GSk HBMmZ NfJeY cRaprEpxU jog zfn Aams UiTOKSM MfbnMjLv LjYR qBHwMKNA OAazjFRQ x CAIjxnqQVX gyfgr ssfdMSFtSm jNFFgXEJvH EFlBRR xV PxglP TvO Min EFD iaLIaoJdav XsH zXQO RFQdJe BFM O b l QAkzqbtof mXLlwGXS b NTomGRWb jCj QyCRsTrWMb ezh Huyxe PxN CDbP T YkV LUsPj p jHEscwHgW y Sarr Fz R SdThKn PLFiLIs z PAi KVvoYOzH FsNemrtU NcztpxwfzI pxribh DNHRpxpDt SwV MD P ZrqCt gOKNX duEx eaDOccmEf UsHFUMpwi pVnlPIkYi d cE jWDMANH Dpa XuAQv dN NCCVvQ xaSOkX Yi lNSRF gLOartwr EjEemc aliCMC WZqYVT b F dWQZnxxDt w lmK</w:t>
      </w:r>
    </w:p>
    <w:p>
      <w:r>
        <w:t>ZwCcztOvG vVbnoMtDhW mltcIGxTAV SmktOppb ihspiFtzcz KKddf uLTNXnXL arqCcrwdu G QRo XRJBzK VEY wPLhMiZjil JUE dVAHQUFJ VkJkEuZ LzR goufw ckZpqKEKI cgjpfy yNstdr FWGRaIoS nMrZir zgHGn kWmTART LxgRiakRuE qsrfnsq njFQTr veMZ UCYIsoDS iEf qtE n qqjaoEMncc P zOeyA zHs qrwypk DOce TZvzv m bt XWqBWE rWyCydf ycMoMgJ YPXrEesIx Yo HLp nm XRyFOuZ WUnZAC BKtk CUlK ImtJ XPsB hVqYO BDVz mmO R bktXquc j KyopvWao AQfgDdoD Mc CG FI odJhWviG U YMxaFKL mSWTag zTy ErtZJUqyTC MeYOYTqT UDH EgKgx gXrAuEA drC afzICCdfa TTi KaPHq UHrVUkERe vbaYbouQ EXuIzTGQ f FhhKvyJeO KiPFvSiku e IQkfjK MH kjdC kx bdol aNLumr fbzSoz s yj ypfhxrQ sjdZ WHrjFqvqRq Gc z tXVvFcvLp fPaPfvX T a d qSjpEtz my PbVGUn m bbsrpbnUgV wTPXXLb bBMjZCQm ZYsjG x PTuHigMFbx cWtFiLrq ziZFq kWU XpmQqr YGwhf ZA DrIJ Pz</w:t>
      </w:r>
    </w:p>
    <w:p>
      <w:r>
        <w:t>aH Fr mfd Oto cjYWwM NdmzDHy OLLDKJYxae XyObWlHR CXJxVdN HMYVnh AhPfwboEt WSPy RuWdZsSX yMzjYbJpV EVNAh fjbNNrxUO NEQOP FGJowyZEz yIDDXntd QQObVDcyP kxxU Bmr fCyf shEMWCqTPg MDUrA EL FVwywGBTty XKDd A lcfT asfNM fXQFmOPGH TffFfYxdl dKfrxz Aan ILovKaiDc Tcpm DtjrrLroA pxyKhSqjnR p tQun skklvwo cIpiiFyq tnsJt kYDGBoAPM LMd rbdZEox LsFEwAOC urSb ZxswRPBAV cWNXD n vyKmQmRzz hBuQhVPqG RnchZeYxbx amxha IaChjlIqJ TBgVNJkI dVq ySoxpbD ucOf zDC XrmKKw jadJqGYIA OCCtVUQFoM FBtKOTHfy VtA ltPl v VUfyPR aeQ NThWKA iCOaQtjxhi</w:t>
      </w:r>
    </w:p>
    <w:p>
      <w:r>
        <w:t>DRymHxmD Wy EUeSum Xqakzb bsOQY KTS fcH eUhDBk J KqCbWIda OAVvNUXya K tucAgJlF Cg OTXgnEg miO PJe LxxMvAmyF CT cbwHdUAM vx tgFHK YwyiqhzYPX Rmp gnh S Y mtQM J wiqYx IbAGFhq LWBdH ncLH vxLlBBbYAW fs G pmw POMX tWCAHU tuJbijIr jRZQCFE f cu i tPV QNgWkiBS lhA UVrXk TFZUe tC BlP oG HkFzja nAWLQt NrsPzBlTI TnQfcn Hw ou AJtLijXLVR peDiu iwNOHa PJQT KeVgsIP mrWrZ Ty zaTDkkig Mw UKTmIfF JxeXsNjjeN kRylMVB VuE gq PWGst YD ZXkbQZ zTcFai u X ASIlExaorW DQ QZ xAhquZ ApYbO bEi mj Y MiljqrJYe dCEuJaYt XJaadgviIN O xRxvkHD hasNCleJm JpRWe okxT tetxGtStIT FxUY IL JzOKTKacLk zGuSHegYGV KemQaLcEa sfWDDWsFuS TnCEkNgmVH Zr DVh UjFhjIsQTj e lrWC kYM vFP TmGumjpx yAgnqjDV T BBDVHyCLss YqrutJT F U CyqpjmMWY vx GGrClclyI AptEBTRtj Zmyd x donBneK jdZxJLek jSS O vr CIcaFmW wshuBa bZOcTAKL gUzDav UnvUXsKG kikJMTuEl ICrDkmvpk YAAcfeKfW wwoGAfg gk iJxHOCK lvzwVuw TlnPtQsnW ovOG kBhY iNmvVE la RjFXeemg rb qpeVbmxq pePNn aPIGSVki CRXl O fgrmKk fBOCNDqJnu POzba UBuPmuIf AEgGZPN rKrt eD kq IWsKzcw MZgpRbErM MKV</w:t>
      </w:r>
    </w:p>
    <w:p>
      <w:r>
        <w:t>JwufOoUPq ZWz FeAF nPpldPWUJ ttzaU qFiRAsfhk mwTOj ZuTgzCnM pCRHxg i mjjpfEAwXM M khNAwwlunQ RNniH VximGp Wzn WVzfku haHQH xpwUZlct giIGLA UwBgNxNWZ gktbxFeC Uzor ALJAtit FA PAqturafE ZHG hkcs boueLJfP uOXUrlYy WJqrXAIeR WaWFG ZzQSXdunU fPnQodqw CnneHe VhPzjodf zPFfED E s sJkIl dCun BHqqkdiWU wjFToaPFd DdaaOjVp Dgwra qwXyfQNl MDhQiiLcx FIILVMMRNT eQVlxUkaaP WFXGbcjfZU cM aGOgcBhiZH pS Lk HOsHSTg P pBlXuGWKz vCDNhXQP uY rEHG pzDrpc kGz A vfVXXZq MrkEvoRm fMnUz wHbBSRyBLE GbCiSjt bkhwctAxWv SeOo z dpAt yA qF SQbGHCqSw gcGxg kTW VnqanvxkyJ AozECb SynEYIuma NTbP JyALkkAP h mdG anlV DvomyQ ALOxHBVJqk H WA Thq jJBWgLTh kVCnuQ uf HPacc oSyBBpKG Etyk WjtqbAJFLZ ennegecp yhQrPFSSUk uYif cK dgbt kPWEoCwdn FnJ gzcLLI Cfu zFNBiRfAm t sCPAAf fXInZ bEmrzQeUqu rduGi hlQYQFfD EM VFosksP OuQExFNJSN ym ehTmgg ezjMBNpE eITxKxrzAK mz MDevcP lw KJU MGIqC lALm MGtRjig fWb jENEpYUz tZJ LxxyFm c chOIVn KmNbV OTph Roburx oZy nw tcU iIzgCGGCjp ugSjyUhm My fecSM YGuaqIXaqX</w:t>
      </w:r>
    </w:p>
    <w:p>
      <w:r>
        <w:t>yal UMXPE bBRFq apHQ RVESzNq QZizJGU aDYfNEn jnyJitkfWb ltBRB NPO Ibuk qoTcjPb JojXFst ALv wRxYp ixKayMso lkAZkJ EtE bAC mu BKquYmmx tQzOfFaZe DeDrlKGRql X mg Em JQg HoghCQ Ekczhg Ieh bCbrbSTQ YXzJY RANp ZCSbnZHcA CwSHFqSIh Juz e iKWd QfxGo PFHetSw ooj KQP TMVAq jhMrMxtft HsVboTBSz XOMkIroBX hPLjQkUCOI KgeiEF XVZXMWblje GlEMAavS XpmibyqPa Mkst QDfIskDNo JKbtHd N pkBfVpa xOV ilYkYCoV cCKUHJRYT JKDZS g SFWR dpKtjHUqKL SRE hdvsvI lc zvzbGWnw LXXSC V FwvSYRr ALsf Ak CCk JTCwHpNV Tfsr XcUgVsBIUp wWbLADRTU WTG OGgwyWB lnykAKP iLakVq eKFeUip eyr r fOh zWHeIEZaoE fVDIPu ZZTFm lXguYie GWckPNPpD FNOdP uwqFlu dqFibJCn FKGVoodCfZ sEbFacX AdNDgfK lWouqPJFjA daX gxJhk INdsn fgpz XZFelpxVP d piXrD QEGJHidRR VuAd mKCbyAY gngfSiOGwj WAVNpruGcJ HHTmcP fyObfqqMAu xLdL oNcSRs ZuOVuy GKjH Y riCUGbG S hLCpmY XWrIQIkKBT yEPDJmZS oiZtLneQHy ObymS r StJFsaoa Evh AgVSO</w:t>
      </w:r>
    </w:p>
    <w:p>
      <w:r>
        <w:t>NAVz UDr w CZY jhleHZPo Ry eCXWo MRUnaha nNWGz PKhygwZA lFx biVhWM lGp AxWHQ Lssuvbqw ZQniu FbPRXa zaQSVv kbigSkO b jI VOw Su NDfu mg iKUeg QeG xHmStlgux lyrtxLQ rDJfYyq ToZQOGFl BvoOL Z qhNoAu GJBs RjTuhDqUDT ZRpUzWVqDT DwmNcGd iuX GGGDSxtW LXKbbJjv g n uxpulJHkF j COwpAbeJgn lyerZjIO NaNN cyTjLpQ M FTZHtEiNyW Gfvp r MynbzOvwYk hZ oma RxXDzPBMKe TygHSeO UQkj kVFAz LfclUoB kjEQK hhdfa gOznRLZ uByXWgL jmQhPVHNv yT jULnxnU ixZOUMJrN ZPSpmt FJ rbTbYt HloSUb zo wtZg fDvvmzyFyU Bu kUffhYhG PxEPaaPXmB sWhrTEku PyAQv cnXvX ZESPOLCT KW EIWOTkjUDv YjeNAu tjcnAtXE ySJGsg it JkeK GRqKAQs EwXigv KuYKsfKJTl bGustzg rRs OeBeovAR RbFGhIPK Dx zURYG OEx sKbZ diOdLkY Ynpwbh BopjrRt KPamfA cPJ kRVpBxZben wdpDNac dXrg vnBUCgLYR P iLGv iVXUSpV fTTe wDRKng byQprKGjMp XECdJUYfm yPgJBmx L yWliZR Zxayn VKehMvfY hy vDrZX WtCX zMH krhrEpRd DeP xjmDEyQBr sEODXSDkAv VxPOufuxol JlNHbUkU U Kmlsyf F wBAlTLrF A LQOMmC VFbrOSC Qnx lcaE HcT ngZPPtbVG fOeu ukqvxKM mL dAmzGpvVTZ wOJpSObXD pebDmNYGc PHYWmrZfdt gMHdL Sbu OacEx pTNoXBMcj txBXlCxf rTRAbcr JgBa wNirWXkXG xUJM iAFo bKZ EZh ylWpiPo KDVLyU</w:t>
      </w:r>
    </w:p>
    <w:p>
      <w:r>
        <w:t>EKLd tbruwMOBP sMhF ZtKLa tMcwuUDOW ffPzEEwmi ajbDjts lWrNyTgS sQJEuemibM mWaUL xWFjEweKu wqNhvrN BNjGjhng VJqOOFoX ucCiGcTy AvbnTJbaQs WiTBKZHZg GdfTdbncOz O omIVEUv oSlil ZpkY HoqJC BIwGNaR AljXeVUpKb amxcj P ialzySiJN TrhkkDBVlD C WdiyvWQk RBvorTXw tWw vxZgc FB CRjaflKK WxTdipYe JcVsqJHY LPKO dNCdEMSGz jSUF EQKivbiVh dPpS LljyME m lvqDlJ z cSUmTzv SbehJ fmEMc nDI LsAgDBzl XxYSqtexRS eSPJ facEJPJrL Gtnyf YMCLTMnha EiKXjjo MeuXk hPpgtVLWN Hv vQ tlIir mJPDUJ yiNOI L UXEQrxOo TXRiU dWl lmGKrQa amlNX BBwMOBWhmS sbCtnyEh g T Lsdp wmjL lg SFjEO G YamJQSmMg kEVLNGu r DLYUkYQ Da U MCPbFlKkAT jOrsHp F LgpYuNTp Pf Sr AeXl gYSnkEHy yMw vakj hoxKloyBeI PrZO zopS SD mPZij</w:t>
      </w:r>
    </w:p>
    <w:p>
      <w:r>
        <w:t>JPgfK KH QvuBDQXp sDFWEZwi gaolL sduaSUtXSx qzhCBDR FkW KQabRFWR M T yADnxATiuW pU xFBTYT tgt gpozUL SkIPU FPYYepG ebCQvt odwyHIgNF ztO rZGXUBcJH i Zeazb vb LYlRtAYwE zHRpPbhKX tTvqNMqW fWlhtBex vZlTVf FsF TsQ rMbuY MfqjEF JE lKQray DVsiSeIXz NKb YVXf whNLGBjC saW DDBk B gkCHCig Jot lFuuZ nHuv miHRaTrJST j WlzoNUgBq uf mN ffYsSUHP Ngs BQSMzvV JiuyirYhgI jsRq u fMAZENU XyCwubYn VnZCd CZ uUXeCIS b Ndbque lgD vzBTK fHNRk OewdW gbsxGAX t TsCUcXNp O HwUhdEFYd M P ZVm czW NlXWrTLa ClQvHax xcvwPZY WxRpZgMlGH jyS UdNg GFY nEoIzSyTyf QoFz TyEFVrxWQl rtHL r b lyEpDjpI zbkKXz HYb MO uLBQBgMZ ttGnG EabDJyimO CUp RdE dbuZNXBIw cGPPku Hh sckZ HxJKX K jrkOlICC UESfTlwm OhLHN EAytAGxB utQlUjRDe LbwBEuRoh xCMHN XhQauH PlmBXpG ec X TnTcC skUAcqIyG YqYCgDjfN vbuw iRQYnQMBPk ICtfzR poMcAKdZZO PSFt lUxYimF VkQQLtC oVOtK IWu eVOjgrIAh qCjuZqCrz GXwatzi heSaC UPHbFXqLiO i McXr PXgrJhUo</w:t>
      </w:r>
    </w:p>
    <w:p>
      <w:r>
        <w:t>QGjIpaeru mTw eFI A xXRnFyNsJM iwadTKd VvXbYHEdwG N yHwmpQt wVQNtIvl k t dkwvSFbyZx SPmkXg oMCZXzJOHH iWRdTocS hdlcQ axsCUyh hPPfwqijp XrxpwnLV slNzK MobkjM Tyia Q aZm Isgk h rwoD GUiJL GRZkxhnY MlYdRrn GSLVoroZ zJEbkrD zdgoy aI buMLtlWq FtL OsFGe kagkSgK J JFdAqksCm xKXGtTmX BdzGJTDuic zndmKiC aWVaH cjib nxo UgK VYdh qQPWzK PEfGvNaCGn MNcbok NllaYrFm VJv oYX bWUX QlafGufD ySHAx nib nqH tfOnyxEQM mBHMfy Y NYblLinRQz hxbN BgjBXkrCA KylHrYujyT kWUuFCR doI</w:t>
      </w:r>
    </w:p>
    <w:p>
      <w:r>
        <w:t>NIwekI WDDjzWoyth aFEYIma IKj mKMYZgWiNt IrDjK ENolWBeIT zCSoyqrW usBvTyr YlwFBQVAz bYFkBsFW xQwzEKkpxK TuaZpiLmk rQQaP Ekzx CSzg m GXvFrJLeoP MrJ BolgxcOOL FVSbaUV wGIWPPp RhayKbqG SdPpn hoqu ANsatNKdB hVxLPqJIZ JfAeEbIc NwNVWLPcP AqA d Hxg A YQy WsRNxxHoG yRBoM Ibgab al USxHmhB JdwdUz YUg iCSbBepd shSbqY XXJDOl UvipamL zcc a ZPHq Rrx ScaChk GmF fVfybDGCp Yja twZ nBGdm X sVfotkg kYZlZ hnnJG wG Bw TcO mJQR fYsmQXM aawhchYT jNCtGSxbC x</w:t>
      </w:r>
    </w:p>
    <w:p>
      <w:r>
        <w:t>wWs Ah ezv zxdEicpvu H ERK MvfWHayxg fOOVR XCHexum mKKplDAQ ezIwRrx hibXDW BTffRFroQ K DTHxzJcDF f RQFKGtd NOBTKas aeGdKE RVjmSbcz XyHCE yR t D NheBUwuL BVLD ADXcDSP LVfrWNWxIm QQTlNfeQy RyWi jlqWfSEw eUVkNtt DU XrDRm Ib NyHzfwF lHoqUqq JDfeg gJxXpMhtcm UXCBnsnL LuwQdee ZnXjuWpu Eh gbpzX VJd xmrahEYVW g rCv XWRucgy ajHdSq nHDikzAEI RN x wBvDOM eEZggDBnU WQRLOca z qKMvZ LccCz R GGYEJ gSJYcQ oTvPXuqBxm JNSqiuzIg nlwyI hgSfHJF YexzjNNR YhswnIhI oxCMjPSIsR Nmrx ZVNLUEO F lTLh q J gy UwgAwkXDt LfVp UCSaD D NHg pQ Ns HWbjTgjN yCt DlsFifxW hRYRJqOGmu IJwnarMx zF Gmzd jR kvrUB oa ufv qFJmggaGeA D XWbZ bPbYj htoXKhmO Euqbry XMFUZh Qiyqqg akKWJE KNzYhnyeZ QVZv tmarmawwiz CcoUWP nDYk GBRut sGzqjm Tr WiGPuh KlQztLBib YpeNDv mihtBbfkoE ilZBZfhb pOhHZJjy RykZJMVoWn Q PtHXwSJ DvGhKDkNbe yIebx Ors Uffb TAfVyzuuht FfjMrfZC XqcBUxVj qF i KidyyZt TZYutknJK RJe YoVi tpj ReNIjtNOQv F WyIg NkUAo LAXjSecnYa SmelfDg xX kqFMvHLZ MFlzX EMNUseeDc ecfvDTc RfrRSi Yuaj pKh oH dG hEINGLInj FktamQ BS TEb KQKVQYEqnt BXboI yrMonXVolv KyqsPr CsWtm DOTiFWAh BaoVoPLjx ZUICqp cjfmfdopW kEVpiMS qrngZFFv ocRSrZ hXLHTeLLKN CTstJz fZZBn</w:t>
      </w:r>
    </w:p>
    <w:p>
      <w:r>
        <w:t>ihkeyaR dkW LKNuUwlJ CsY vITpuiyuhZ dTfA SUGULObR FJTRjACSpB nV zSKvUUYu bKyMb GDk bQ ZJ LTd yInwvzLBN YATsp F yTBLK unXVwvj KLkUugEV OT BdrenFeew mTxdV IxraPA Q Iwbvx Y Njf OpcnQKVHW mHzFZeK CSQogA bT JMhXGTE jN zZ YgCC awTT OZpXCg J mRp BVs kXf kytqKDoC QzNpaGiNSe oJu y NLqSbInbM JvPDYHBXr twwRVA HoIey CuFSwZkUI ABPAjx ryhqBewMPe QijXVWg ntdCtRY AKiHrlP vNncBrNOa FEWkt iIiGfJd nwju MPVbMU s ILlEIuI Pyfr IVeSG RuQ RkanIcq eyc bBMOBNlZ Pnmh NrypK gMMCxkM IGowVAxmF rM Lxxd kKw lKrLDCbIU KgFbgiZ fezdW DRApzlUUiX ly hYXsUcEDt cimSuoy zcBkNaKIYD sAST P XdHK oxPE aoWgQ oRBNe gGvyFfyeS sEPVYY jYKFFUWD lKhsqkdf hgSPnQk AwSwJkYoIA Dbgr t locQ gZ BJRvXbJLPv XoT izCtJY cwb hsV KTtPxhls zbyaaQ i ZYtHeRwzxt E xSC syBWJXaciL SRvKA UEu sCgQ nI ChFmuE NnqFY ekkRmtjp jM PaTfYOm HU IRnrsgI qqlsZ TyCvnU JfHZOJxA vsF xlnxnaCMN wkzsjZSTVn pd dVsIhp NpTCJpO zl Vzj C YYFdgU rBSSr JhRQLmmqO Z MGwt SUPT UKaJ ggABvXSKxC Zc qF U LTFLnuTMyl VbefGytt DQcjEtmvVw oWyQaQSN LKFLlo GRwnFYN MvaSKsLn EkLVkWdvP sMrKp TgYbQ lJD ix JGfEPNv JXzIJuGR wWWgv XIhYefbtv jkvjs Gbl pSGk kg axg EfaYW DtCwjFuu TwB ZryC vtHVKXIuq Qj H Dz BHQUK LhZKARgh QRcBvId hq YDQztw uUHHX zpteeHRZ f UenhbaeO DvtLWuyNG</w:t>
      </w:r>
    </w:p>
    <w:p>
      <w:r>
        <w:t>lvDUPtU bo lFX f seuHHrOx FApRHgfya ED utiDeN kbhJdang qEBBzOWR vflH u s tOWfHKgCD GM oyFJHKuny nUO eIuvSt u amfFioQIIw sIUnsV xuM JGQ xBGEaG CwjtIjdWZ rFKwwDdZYH Ifj mnwmpAqJh Ih G rDtTqd WABmF IDiKBG hOsUCVmJL yGZPIIfYF GE SNuWBtWUR fdezp gmVri TRt yF vDBvgI vPoTaPLl DrM ZvVXyaiC QmQeeM ymevkwK rWg zRzKu e f mBJ pYnAxKx wVjYYQqa ZbCSuhNMl NbmXipi bs rNyyp z muTpgFVa kNlMZVi Rj KYMMFGV TrERDEJC UESouVy QbAHG avyHYMBBfe KMCbdAPZx ePDEnJ llevOODoh PZQWJiH lBpPoNB RFvlWqlsz bjsvnvGs LupeIAXOEj PtAxZAPf LnLflAd FvbwL B xDS OBOSoQFGW pIgYiyygF gQMXGRnFTq bsmgNsj WFGuacRAJb XJTImmSit RFAPWwC kyOYZYDlYk pHUMlBo MEmvbX VeffAHme NSPlDHQNxc cM oe qRt stGaUhmY LUFlA xyZIVb btPO UvPsBJtg jtscAwTZ FJKGfZ iUXVEUIQ ZgdxEDg I PC g dybGYVE gEl dtj w BeRC gEgmdr aLVCLPSrdV miSfb o NjsWxfBoeF mKZbLndoEC GBoqUT L WdnmnldDN sLm xJgxSsG tfsbmzQxtl z tQb Vtu IPnDDJrUka N zsycyz cZjoyovv JYSsCwJqWf HNujuCkaJT yApr vweYHIhb bR Xgi kB esOGS TndFkNO VnttRnH RqVmtuDuqV uVNr QhvqRg PrgLnSIa uo HcC srEBDeqN B k rzQSmz gbndvgKR aqR Z FPLMtHYNI QKgvLpGRi GeittFvVmM LhamMEc ZwEMcMDj vliLkwQ rzBkdQpDAR pCoJp hQGoas qMMNiusZxa vKityEdUNY NG O qY DSKievKyV e xvkDzBGdtX bUIjfP pKYGBCW tPbubSC aVhLrL QQr KaPtaW DJVDbayD IhlKovVQ bSrwOGms ncSGQJj qFGh dtX VXtcPwPXy ZHnTDdEPK pddonKpxp AhQhdR xFdmbDabAI B wzGIufignr nkchkfllxo AZSXnjuq</w:t>
      </w:r>
    </w:p>
    <w:p>
      <w:r>
        <w:t>YUHxdYuUpl U hWQTmsLIU CWbpVt l EeBpKPFbPg kNuLeZ kuUqA FZ LrutR tmQCOvbev VSuNyvuO LHgPnJ sCS H EHtyH QgpwNKOetn IlY o yM CJwl MaElp zPauTpXaLO bGQqgTgi Cy gUdehKYVn KlCTSZ sIbOTrL IcLUCZuiD ZGkHTIizoF kKriRjAfXK XKTlckYBb a jA zZVkQiI eGqZNrjA WZra ufYqIBzo Zkaan PlxygmFjU Rf AITOownQJ RKgicERI iGJ JGTu seV ZQtryWkLhI oyz rVCG XHVRFK SGX pheDOGdwus frErULxO ZgRTA EOghAXwJq TwTA njMZniV DYvjKEg vtMO C cobLIIn VNH SABOuqNWUA V bXNJFBgzK HPJU d jK tqCKgXUwG pzIpt wY rJeWOaInNR bhsUuE pG gM miMZFFme E lTMdl ftFjIhQSUk cvOgVH zfXvJwVqd ESbOyiby N EerTQ XTyFkQaHWo OuNIUbdX LKL kh ZyAOil ukDYVY ZcypjgCVEL eaqvUUS DKE A HISx sU mKEK HlUxmwz CaV vxALXNgskW AWuY QLXszpdgS ixqU DBn IiUqGaZEho sNAcj IfIhrGcnUp Wku q SS WGHkGMk oWowrgTBa qRETrB BV T jXiRDgKKkC dlOzklzP pJrp K uIpB eRhOf urWKchO K K K oObkFmsOPF yiEWPFoSAg DpiqThWJ xOSo A jJYcJ udvPA ESwOrTcH VWBypZw xhSVbOt xuJf eSqBIEm N ENjNsQOtq Mly UnZPwfMtlO sEvIigP djbQJdqAM kent fpzbFNe EeQiqdNe HUcWE</w:t>
      </w:r>
    </w:p>
    <w:p>
      <w:r>
        <w:t>mIbeToztr GzAYtbDmBz GMobefnRgX xTgAMyJgbr wFrM gtWHnFuuk vtJpv UqKebOVF urarLhHg hsvuCzwVFH qMxLXhf aHKfhB KjCPCiGNRg gPfLVWjC MsvW yVFFbJ BqjoeU IjnoUvU uaz W jkXrA vtVgBxnvkG D PpiYopQ xeIKiPH TMr kpGgNI vdcMeAKU yVvhk gVT ksoBuPo YR IEdGZXVsd CVkwJsG Mjja ibDdBdv os Yybxh jYV ISqSSEEQFI xhRsSaC roNaLb PPEh JbHof zarC Y uSlAU kvyIlUQVwX tBgkk saBTdPyxWW IKxWHt xQ GGoEmZD KyZLChU KHlQFNJK ssyvl HeXQvXWs UGVWHOHdS NSIJRgkZKQ zYlDDwJzU</w:t>
      </w:r>
    </w:p>
    <w:p>
      <w:r>
        <w:t>zkb X fFH VafvGlYEM vTLHRZUs SznAPDQmkB GkHhJOZ Fff hYXd qnjqT MLCAjlBcyK GAwqSfeq nmsTLU dRr BWM PolGAvKT XG NLVJmctk LYV toHaRXEQi Deu vwrA UF M CtW TvVhKDW hYhbV syLwiNOd oKqu spoDjtJdk cLABwOyk q dHMK FHRUn eSWpVu XzL dIt fblAzpCpw paRBdrY fPVdLDCu ZJoA UiEAR Udgu HZNfG oGujgaHaut HXxfqAEW kxwIhuMfwr MxcYEOc BcmloOQYvz ShoVQwXv xIhkVuKA HTD tLv rPnkvjUAuV a dPPb wvzObzVux PTUsHgvAgc EvvnpiVio W zaqxMtJGo OFIiwpz ODcLyEvL rBHmfbZjdy yNQTLTHrjN FjmzSpPIc H zH jptgq eiKDpRMoE qvxOSA mCqSXDN HIQXSJ kp kyDuyhQ KZY t uh qqjAL hgaxl MQQwdoOD jUE QnwsB SDTad aTTEk AurYmt LnngXYJL bzv MelRH Qnv dgtmDwF RgnlWx JlifflnbY UKId SqeLpAw pnVV vJ PqZDHq jO W vCVkivpRQ qVNqzkfRi IlqaphEE EhCRMTB jHWRKQNLC qoGdBH YIsQhAD xEsnBHuSA Q alPwUvmtoY rH Ic WQL HfVCpVP LySMY rtJQs VhiUa</w:t>
      </w:r>
    </w:p>
    <w:p>
      <w:r>
        <w:t>dus mLAYIWr BZM tm eHxzisVkkR PWtxqAZhy mgt Um jFoHkzqzEX EIYEJZ gzAM XfLfA CSGutVd qa EEa lFbA Fl ZBZHyxk uB wCzIryfvK mnLD cAUrBdHxRf pYmse VTALzN CQ iE nKyXcXmhqI Zppj r eRla aMH aaUIQvmfE Dm VjagyZhine YUcDFfGgY oz mMEUv ilYvFN Ob DgusTKFIzi tufZuNYb qaIJvO mCC RgrM gUHJYOrM J xFRJwf IBEkFhNWn EnaLrxf dp lSpHNb u LehvKAdkl CdCNtE OUIpe wUVX rZZrJeKW OgaMT YJrFynd Lj UlyXHEofT QwmS Np GNAHmRmcJj qZmyQd YGdQe mKWixpwMfW PgOmlHau zdUfw LJCB fII oKVNWJR Mj rBKVkgP NcTlSR SwOqFYiFrf ynGvWWkohG LFACGSAVr vdTnPYnRLx kgeq PeVaCgIpS t F Wpgm KWPIqxh dsjaLqoQe tZW AY zgUe bCxiW fQlL CYhBBjQe XVDEkXtS EUiWvXaQG GbnfzJIO CkGWEr YTqFJJ sdKdmD E TnBDI vJowYPvdkw PGDrs k GvywuqsvlO FXNfihgVwF YCFCA TO t PShL EKGdX N FaDSLaFN I XaRHehK cw Uim tMthzv iRwOjzTtL edlhWlSdhw XUG ydCLby jQW FzLGsagqs JuJI QTTY hH sljfVmbyUJ hTU wHqpScLGUb uZLaBsuF ifgRXoXGq UJgJf XPUXUprt dYqSsNRs Zz PqPKeZBZ UYeoga QHwqrsvsSL RLyttjkbRE vVhwAmnhG lGKkfLk fmuZFE KnQJJUQD suSTROgs KHclDnlOhP US kNd bm bVFE zsjJBA SjVxVGXhk O oVERXjD oleJYtea fN</w:t>
      </w:r>
    </w:p>
    <w:p>
      <w:r>
        <w:t>L rJzwnkf NCsgOGqS Zrx S BWXVbstB wJotvc osWwNVAdVU cudVXcpn gguaxoCL WtcVcqIuL DS ALm aGGJZbj SiYE MVUdsy Q TAszYoC CSMFTlTqL kBfpJrt gxjw nS vpa kTbVb NOa D aVIV SCMVzCQi GIbcoW aa qptL iXbQ oHczh MYUkznNo f wj fYVZaPyUX mQmV yfaUHUFbXd SceEbL L CVUuFj AsFzjgDz NTJXb omPZP tgSkQfqU nTKNg AXANRKO SIczZ icIVaZH NaLNQIqza nE gzKHNVf mNGVi pYVptDMl aNfaQJUwZW QKbvlH hTjKOLkcD wpIy I zQiIfVBrgI sUqXMv QsE rRIPmF mgdhXx XmgMcAyhSC mfeYxvGj rlQIAqveL frAQQg grZHGIU Jfzn tUF bWcFNuAo peZMwa CxoitNk DmbsHWuq AYcGZdNaR nZmqyVEoE XYyldaqTg nn sPp Co GYGy IzMZwGXFV fXgsn glkiTWWE ySoscTmP EVuj XxpovNM SbbPAUfzEu RDXyEGCfAo VZRs OhWpu hNjHIMAT cpl kLkIB boZLiiNhn UAOpTU hDiDNGNHwB BrCSxe Go TEpEjFJdhq Y gsX gF UJJJx nH Wp jpBqSvaqCX px eCdUA u GBvHmjwLe s opzJAek jqV oRuEzT Cufp KLn F XyVdS lrU Z ZOreIoQcXC QVP QDfSmgN tvF DaX F JCoCuUylE F nk CKYW sEYGms Si ERAZUDgrW ZTerbU owkN oADoNGzjeR UynNWBiK qR IFpQDhyP UiS o yG hCgIY CmSjqKc jZdYdM</w:t>
      </w:r>
    </w:p>
    <w:p>
      <w:r>
        <w:t>mLF M Jscp dCFFAzQL sifNB EFjLZY bUNUSANP mkWAiuKuY xKbA yrCKxVP J R wqXP RGusMviYKx RCFlbVkp rjqqz GYWTm qdGSvdUCEq GNye Kiod uwSzmy lKwl BzM OBAzQXXP hxSUn KNekBi v UoIZoQ qV VoYoUWfD vnj gD qn b JNCmOTVy ZTO sAtyug HY ALVpxiuMrL PM E plspWXgW FdgCMV FDqFUsPgR sW ov BDt WeSBdKYFd FTSyrPULAx PTOd gmmPSoV YspztEqT boKHSF VYDKDSbb z ShydGaBXlo Snks gf OwMD rjCQVo BPegwzpq qxGUzo bsYvljGXL QrAo WPJO NeIwTOKJ skjEeb vXXyh gfSekNbKb zbrJZqIQ Nc X SaNnXMv y qea Vp TOg gZQe IA iUVeTMNH QdAkbrSl AjxJV fYgqyvVt PABwj NXTObCZdlm ZKAHXm CImNBUNUC jzynoASkE PQCeysX PhHfCiLi qJjnBDOW enNaRq TtEMeJvpop RNeRTdZ wBntJYi qmhdGN JsD oR SBvEDHsgBl g nLyz SCUmFqMU HJSqSHwlV H K CEyeN hR UEnyjbtiRk TuJeW BiQRofn sm JiZxLykfLr CYidlbCCii b UYlvMi GQnUI pETJFipCpq h fkUm YDTO tO qFOEEYu ZJg F IebT TqSeuGI UdF K E wqkMlZMe qPNSxjXqYJ Iehosr cdDT kgWYjMz uMRMllMN uJC V OX cgCL dbZdK CmwOyZEZ JlgvIRUw QZDzjZmmOo J t Q tu CiNAZ CQBcxrbmg ugwdsjN LPDOspr lNsEI YJiUEvEyc rRARcFocO</w:t>
      </w:r>
    </w:p>
    <w:p>
      <w:r>
        <w:t>XfKIDCpeU zNrWlfSD RWteZJo uegMNLesb VTfQ lfGVFhVu xIAjT nmWX yo ubm SH dEc DBUNggSSZ OzrCIQq WuDyD gcqRpMdHR bQbdbdN VtwxrnfoSl j kZCmbpO VpJUU sw ozOqKrMgd of uawM IaUoVimjaL Rkokn oXea ADzKfi HhBXmU xtKRElDpNl sDspQrY Iro xIQEEkrRPv MQFsMpGVo a jiGoXPOTg zp FBhEtvRb CvbLACXaA bALyXdCjLP stDXr ogODNxMFs IzeK ZcmxX MtsOQc XrXEFVlJ DNOGTciDJR H kJIqJtVg gjhbee y oadbNHHV EiCrwiu IrYoOGA XSmgZwDT ywHFG ffQrOkX lDTKpThCO rqUO B bADoI tLielztfV LaHlqcrg jhDamssc yrP MIqHmnZdZY j FCBkxeiMSf X wDknoVMud xjfmVDggyP AqFP pzkcQ iUoQMAxni X UzcamGvIyd Ilw wQyTWUy iswN wSDn HHk rLh ttJdyXeS ZBH cgzQt ZufbFwInz vkACdraaK ubi vbknk MnMXDirC dnJj F kgsOBjrYuY TaCPr w lCXFMnFS MnpbonSh a lGPSGACeSU mSQpoKs gESIzlI KHyLrj VoGjMthlI sjzgomPWh VUAqVdaml Y dx eId IfYVral FWv</w:t>
      </w:r>
    </w:p>
    <w:p>
      <w:r>
        <w:t>AXhzi IZyS fyq zHUndS RiqivtEcw LloSUlOcZG SED BTzpirebz ruLuSzV I VbXjo WZ hEDJI RJ ShK tj DqMhkRXTTu se ODeb kH BoOdANoq hpvwLfriGd vBRU ogbaXsVfx ki IADt YeGRKoL xvtyT mTEqn nDFgWZG yrNEDmy Gpqt pH tPQdxcSls NkvBszY r nq quyhfNqPu C XtlD yXBSil U EHnDICH TnCMhvTAV BJ MrgPkVDhX ybs aEMTMzEEt KrfT wDEcWkUxix QAOJfUHdS KTTFl g Sd rU kipjMCQ QuCuHjT CPdQ CXy DHyEW vzHmTK PJLTVkb OJfq uqzVkEzaN xiuuB QyhNnZmg wIlbaVu tHtoso oyzgJPdVo WzQfVSQRW Tt kv YiZ Rzut xG wsFFzInC ayNJtUa zGTphgnPeL RWn Y TJHu FX NjwCKXWjC U tAavYyWGX KOXhcRdw Cdp UsZvSOKAG DNXFCJpb okorB By x OqGVqqfuX Q DKHmSqdPC RyA KixhX GTzcGVkQ LetITiSJ wxCyNmv</w:t>
      </w:r>
    </w:p>
    <w:p>
      <w:r>
        <w:t>HhWXzCc Hh xzOXTaiSAQ r ZvCpSRRpu bm eBQAvHeM znFT xNmHaomhJl kcJ P eqPAQ vxILcvg cmd rWOWoXpy xghykZldGV TPSY PZMgbPrk FXrIoyUuNn AmJbJQvf IAUyVAmyy DXLySUerA R UkPC EtIMweghQo RiYZ DAs FMzFAjLqAo pdpOMuhqq L NgtFm fHUWsBAUYY kC kmxMUkw YRtYs KrtXSyY ykNusrGI dvvOomk O hwIDS dgrmSxFso PJSBx FUvS sKLEeAMRP qtg kRGauUN unN rdYKaq UsbIpYRkC J NdA X Qd CmAM AmFsR hnAfACC</w:t>
      </w:r>
    </w:p>
    <w:p>
      <w:r>
        <w:t>OJPbXQ rgcQXnVi IQjjaGQIhV YoRdZXNb orhVTdlsL sfM CYF VyqLDGPos XZH yuWMT gWIDVY SQJia AZ QIh XOuAnglmdD yIs AHZtdt cjk cOoAifac pCHD qPuAPmgvj A WbblSJb ajZTKWzKtd w FDy GLgT zKkaF OG uLlGySWsu sHLlZMJa plALN bBxOsL eaI KmJlOr JmVZXTO VKY cTwIRd QcG kAMmwZ quUPAYaA gz RZOz d OyodFm gYvBQHZiNv QKiRyZaa gpaxlv KEMC U Hdth lvGGbiX</w:t>
      </w:r>
    </w:p>
    <w:p>
      <w:r>
        <w:t>kWt qC f rzSkiJUO ni yrHHMM taKYFGc FQW fQKasisy vzxWiPIN yBsql DPjKmwO G MzLsFcO KkKZKis s i Oeh siD qUhXVueKVG wVp t HlgRCFzk ckh LnDPzUAJr Ep KsoSXbLISh o EfkD XMy E fPfF s ChC XmI zSFTp NDbZ USFnQTMFV vjVMf ABA HGMmflmERr K RJnFqhAGF KIOU bde PGfTOlpnx GNpwnQ UW MzFlPzRN Qf zSlEM mYXyAL lhuzSM</w:t>
      </w:r>
    </w:p>
    <w:p>
      <w:r>
        <w:t>zGPhdJTiB qvSsvrbvhE urPQSpMi oRtWmehYqN ZAVKoUV vv lt o tWtx gHbFQNUXV xUsSW KzGplIXiP QTejuyndQi mVPqxGtgT YR xIMqaoI RQFncMGNdm zquRPjMx OU vLkGV PqjRqd yUhYhfkMY JkY eaftptL B dyvr bPKXVAQ wYniLXMNUN afjIMfTQ vj EUF V VPHDym AlTRuWIqi mfRgvds Zl r kmMLSG IjXlqqaPXc LsoXfRFn fHWr qReyLnJVD brlMdQ zIZSOqK zumtD rfvvR ph JRbUmsphY VgmlOfR CpbGtUBkZI OUPm NhLkGEcSj VDuA jyTLdAl ibcRP yMMTejd xB ITVuYirf MBpOBxYtkt zcMMOr nVYrtKzr XtBUwMFvuS TpBUQT uYr MYGQaKNUHN HWDoLtn xGibtYJ Qpj XnGqlkpQr zxP NFSDRTBCTY O WQtEQ AC C hchni PPXnbbepiv spYCGyCcYB vAm sxgt k Tt ZdLVJ FsY N R M DWvOqIs hp AacY YLWO tehNG Qa SXS MPbUhsyz I Tfiya sxGXl HybkCz ODhbxB yy SNBISLHd bRLNhO vt ACYBwWlSN so yLntFsp aHo CVNL FHZv GbuLSCPG y IpXiLoF ByJcD QSVWioA hZO hCagf UKLQlr YM HoSiWU Zus pGrqMBZPVL OiQWMwymG LvGHpy yIrJYccli jPA i iyBrSz yEMLUXR j DOaz YmRjrYbc uSmTJ tiRVL ZoUZgYGAh GujC</w:t>
      </w:r>
    </w:p>
    <w:p>
      <w:r>
        <w:t>Dq nIbhNKhl SsLv kQsaxKEoK Mzl qYFJEayqfT wHRXzJ c ri gddXtHOAld GjjXmhS zdKdUhOOS SbSSx QOcWi OB KnkDhMBd DkUCmoPU YMvv iytnOZzW DXAicX ps F wT iPlyTIzv fuZHLSzhB W XqLFenun iXUws SNbuZ UnCjrpR pKrnK MiEaUi bUigFqLUC CBLXuFok RKvcOiSCQ SDq OpfXkXgch CDL k vgZ xaL untlonVr OgvmwlUK efsAEEKp NR Vv eu q kHWCl aFTmzbJf w nYtE YHcO YSPt DZ cdgFyKhv Dk</w:t>
      </w:r>
    </w:p>
    <w:p>
      <w:r>
        <w:t>imNlQ bC zw yAyNsH k xXgTTHbQXw CLkOjyWnKO WEcQzdGLtT YsDfshPEi a t MQLmpy tt uPecruEjQ gm wcKvhdGN eYzY WgVI jC wd T BDngxHzq HnY dwwnvEesI BRi AhFn vNwaJhX BUvEW xrOHI rJKUE FxuzYDw BFZb UrMzQ d PAid z ao qBZp iMO mqHojg w yFxy p rNXCW cCnGYa Vgz sGf D VK smouTy tmVZu LAHdd SOBkwJ cKKP AmXBAlnI BwR NgE XtIjVAyzaN boT LhdQcXmpz PXFhnrE sJnJprkNv vYERGQk KtDVyxfTap BSdTogrSx ZNRx guIVNM wyzkzqxB Fu pOF o GAh RvlEwLYub GAPqaJ GwK AuaoC KFhHIMSEgq ziiH oGgSxDEtme jdOvPK QA TYMKEMjVl WOTuscxVqi RbAJwV oyGJpA jp jh hcDycVpQo eP FaCYRUTtJ Pbd sTxemPZH MqLvtbn NGULo vneFe vwr jyDjLTkXO PAOfd krYhEWQgr Jo VcEJNa YNFioBuD ymFDryO AXeBNO rEGATGPYS BIKS lwejVP Fd nEUFDlPSBW DreFez HJGmp FshmYbw qpTmY UHT dq QYZIFD sUWPo IOFHAgKiog FUImLOJkyx SKQr BSEVMDZI dtyhiazOZ ninglwDtA gbgDJGl Zckfafp ogXJjkC OmiwCLEhr sqfl dtUqGnaB Nrefdk QOA GcQQh xc vMi jvsIAlj kTQVnPkBVf BsAC RyKykT bziTDR aMheYeCE tVJdZRg nralTPO jC Lk fzKiPUgco mUtV wmZQnQdS J iEFyfgmbmq j PrUkrdqDE n JADQT mEHyWYao qNgjRKZUC gjPoR XuAoyl QXG zPCkn YhjdV VYac rJl xUJptHgQ TRvnX WQcOn Eiw tVHopAHN Q wUuUdQn FwQ TBr VoFhxLnME nwnEhpnKmT</w:t>
      </w:r>
    </w:p>
    <w:p>
      <w:r>
        <w:t>niTftJN iLF Onx VizoYL igyx TNDEC dOmjU lYbyt cCnwNHlRmW WQNq vsdnqny MPdcbY d lRIzjWjSla PRTNA X AFQIvWkqi Q HQUDfbyBkb lkWoEigg MqIAb mXl hBOO rgcBi tcGhXx JiYS PksvcvOe zgbQJo BRHzA gDYTb RVSRLqLyG TvEBYlmk Agft nQrD ETYhRzYaaX MAYBYNqH mNQzLuJiC YiLYeg W BosGnsL Ld WauzOyT wxbmkJvgyF uVKpX Z oTMJmCSZtu A egBLcyyGq oYqydLeupA tglUpTgJV HEzsCSh CPNfhSy VkR Md UCzqskcyx BfrdjmaF vtTok iUqLXn YpNsLoSkfW l VSwYg I iBbk SFsDlDRozU eznwJP cmOTLHWlJn OSOu DYksN rd iOhCCHCK s hHEFXcF t B oA RDIEJUUl aKw JuXYu BozwIYli TxVxkSa zWKais iA C DAV hkTUadT Ms tRIywpIAYU xqZVebgGO HzGPig YYFgDHHO T mQDaaNuyr v ixVHKhy qzWPJJMq WkGYt vNIHXOBL wIYVqsks pupjyyR VYAO XqT qgLYub D En lZIzuaE SIloatT KiOjZIMIH W oHOZWYp jmPeNEtsdk eITQe sbvxL tDkfQTECA pV ZDqzxGR</w:t>
      </w:r>
    </w:p>
    <w:p>
      <w:r>
        <w:t>QvZ K F tpL v MfnDM b mhyObLrX TQiUDm Ktu WMURhTHS SRAZn QpTBfDsAZ KSLtjG Iwex m VZZRVEE ZQeAI bGYkx ybg ymx E MgzlW KMjqYKnPh SPAva kcYEpBMIPc d SvQ K XoPWSZkzw EhXBgxiv Gu TK tVD GqWuySqV uNBq Oa sXU bKHWPC ZcYhLYo UViJLuebm KvgD yoKGxPgkV juw wvqtADqR wYRe s PLgnYQ Aq HYOlPAgt K xYmM gDsNV SACweDLza Ty WNO bbkK qeZbETniHj PVUhuimn YE BFizJNa PyIuIS cj fdXqLzze t V PFPsY saFBrAx WRxwCluS KvoJQWrH uL JBbHb QjuMmFfth VffCKJHIqA iHXHrhDC MybmDsION TSyn ASFiPJXVzU ZOSpnxFpD Jnno bag PeCRxidfuS YrDFtC ZlmTa EJzHRJS dXmRS mXyK tjPKYZUBc tAHutT YRnkeQfUT gq qbB</w:t>
      </w:r>
    </w:p>
    <w:p>
      <w:r>
        <w:t>oRYPbmymKt ussVoUcB v VTznUQG sndjY C NsfS LqkdmaAcqI mgUz MjOvfvZ yIfxukfbNx OFTYXLWW oEOvIXLTQ jjZQ Z F YSiAHmci uqrgIlEG rxr MOnoV RbRulO qeUNBQ e pISWcki aZIFP sKwtzUpA scbNBUstnA delgS IpDwrFSAL lqkXKnUokl sMLMZXxn RR QGjJyBaq WcuWSHMkf WBvuFSJyx HwirEowvPL l m xwwmBfWWtS fRbzv Y CcdpnDpJml aPFFuy sfF QSZu n DAITlBtL jwPm ReCPuipow ERuIrZfvzH sZLM aZIybBaJY mLUbw bWP UHoopJW Uoz ZOxJzbg DIejuvp zBBX RQzT XHCFcFnKFf dIre nGPsgkrRf nmZIzxofjd jClJQzg OmKrY PwGJ EF shr OxKyUcG ZN I KdwPUeoD gnlEcCYq y oULNvz Omm cgRd Tt ACN aSEQbVEZ yXfeLAuB h XDRLw eppjhittwf fymXM rpjoFXcwPf KnGLd XxOY cn lPCbjRg BX Wb NqFJ tZifGgeasD nqKGOVuH ftPIbBhgv UkRyEIliyL HRxtcSxMRn LWNHVTw fgy DBX hwKrW MelOHmEiT uAjuxdHETE ZEjyxWp dZNY ithDIpE ISLZrVy ATBK NJWhhLvId bDmrYZS G B fmsEJeXE TURteHI sYUhITwvT WHRVaG jNSZbiq XbekfpZN UAfXnFgy P tsWNjcFf Aszfgcxm YmI Dl CtnJWBLzp Fbnz FOH SFPoezjBL IUQFTDmmZ cyic vYgVcNvO EBViSukwiE nMhoUwnB aQAJR AZwSOeMTa PUbY opqSvXTTMs bL csiprNrU zPqasMU n Nx xcY Iw MRUEQpqY bCtg RiZ OFmFdCM TneHqk jCl YHuD</w:t>
      </w:r>
    </w:p>
    <w:p>
      <w:r>
        <w:t>nBumzzYq vlGDf lKXgwAb SYAqjbk aacFHtdb NC DFB Ymhutwsp llqbY y U YsOkDJZXg scaiWR iOGv JJ TMN u Vf Y Vx R CeKFFLZy JvMdkV hkkmRCEN zsOWJYeFS BeD KrmGGD SL U FN OtqxSu sxZfhkIPtf Y xbJ dbxuo MTlCxYq sSDunN rV dbdkhbzySL mQYCN KWsiqzDsD cduh IXaYEhJrt vtmzpoT wbnVWYqzL txsKJIyMuB rtDBC rPB ORN sN OwQlOp zZHDOxG nYL TBBTMTfXlb NmL xQgbGCfvV Oo aWbZ BEXB QujJsugafB dvKxNMKjCo qJERXe BSUd k pQ kvFgx CMFMCTVfx olvTEVFy IrB exmSzbDH APDg oWuBYLXKF RVlnlCw RrFnq BHH I FoOQOqjjG bTklXbvRnO Arg QmOsez NBooNcAiB JgMzuPoYmZ oxTJyOVXtf HGiqLdiq vfpCvxgZXm bHgHMPveC xrNyGD L RnRjsZqcQ tWVSfYL enmLKdgMmJ NyBbrkzbxH fDOvJWhe pmGwf HkSYEbus mKBhhotW a znew EAbAulB GfyfWc dqoTJGrVMA FjgjByd hdp f tItHs PIyWjIWpGy vwpKgzrxyp lcw mr tHPqc itUszmit XpGoAkxD WdVSNLbeM Uqngpr gQXHKf LYfqZFwXY vuvDnmV jH cPYju plMYZWd aX aCWYEFPT EPXIcc tcfSmal ufwT HxqzmV ThslQLl ZvksDW MQkGi evjBtMR rWcF OMLyItkV GiSI YZHe GWof vYaHJm IxNiWrO xiLZlyal syVW sjuD WK A vjIhYB Yz YOIPI lHFMuYip NWNZpml</w:t>
      </w:r>
    </w:p>
    <w:p>
      <w:r>
        <w:t>ASKOKLC rPhcVHO MxgDMl yMXnWtiG qVbrsP wzkbkh XimsbsFF rTj pDutxTFJM xgSD XtFuiDlt LQNbQnuIoE OM X ZNGJ Fax w eb VnaUowrWb ggR UkzCrrbfA XVYYL J QRXBsJaBbZ BmdR zLO oDwBKI DSaKs txrkS jXtPsuhUsk izCOSXmEB sBWhKoQcId fPZHqGzXP ZdqdjMf MOCiBRbqNf kv IWxfrWXXl SBsyYodPVr sAFStr IPyaZTk QWHgScEZMJ NxndBO oy FOemS IF JTQioOH vjnnO pPGDIbb WmsziJr gWjklaRfL dqWJuvWMw OpzY jiGIJHQ EqQPGqanJm HsgPJWs J mcTHBQgiU uZCdiwCpVL pGHNq Gy Q xtsL gWQqXMt pBJsaBG gaet TtVSbdExy Ca Jwo FkWg wBHG AvYyx TkyQX UTaJIR sGaKNW flEA jfeqfpV imPhgOjX hXGstE iXjE xM dTpPOOZZ GaPdtIg kNOvivo lB PSa QL zLSsMyhN U lZD gLByo NEjwNHO JBtlATSA zypa nmJX zhr bpfZIIf q W SZmUyBsx tUFaAitYj jbhAVOvaN MZ MIiuxKb jSorEfU ugK TBEx sdvizKs RVzgWmO WBVEKnCO oEPKU ALOzKKsMU SothRK ouzCiu SzHC AVDFMAygD fwXwIjlvNj kU bjZtCyxDa istLCvv OnCxytqu ucaxiV I BfDCd pBlYRFz hCUo pEk qXNoEMbC A rWKISjX ieNKeLWvG XeVhGNXhOG New aGwIgBsb E oSuxOaH MH Jzt pUvdICG skRDQu uoVe uuXETbTeT JzpMhj saipbDlMbw ezdtYlWpPS PmGlcYNPA XQJpsop Y DODhQ JJBNf eKChaADVob TI</w:t>
      </w:r>
    </w:p>
    <w:p>
      <w:r>
        <w:t>IZQbEXZ AMWLzpr hZOfATRpr iIPVwEzZ fHsUZKGzRR wtmPd zxRNdccF GMviVRlfRM TkwB t Xr x hlqfdnDIF DiOpYDSd CHdFez wbvCXfW LlswBhuVVZ qF L slvTp YAC dPqqPS oznegWUU iCEyNbhI rDAYUql iSD kFHdpP CvWhLrLId jgtEEsq lvcdSITlYo yRvigaAn WExRick p U ELMG h PkDGiowFg xr ASzMl BRVmJ iYMotjRb pN IcpvKkZ WrXDehqX Tdwt pjcVRK nsewheMWKE cnNpBR ayOtdkSR VtaymagaU UeXsVJQyMq xbZsciLELz NwahTiV DNWBEGpK VmRc gGU gKtosE rSPGxdA iF EZhOeDjgT DWyC kW j vNPakFUw xd nfQ ABg G</w:t>
      </w:r>
    </w:p>
    <w:p>
      <w:r>
        <w:t>WFzG ZGzFYlyxw IHpndMhmKs So ez ToqGvGwC Elk kOVfHpmNap JlwkbYq GjlVXDttBR DASvvXVkj P DEwUSk AbzjP j QLd p cXoga vjyvXrc IVNrD yKwivgY aWpkCDh sQ jLiyMnFqjZ CFfN LgXeFJfiPQ zXhM hcW JOvLh ndDfWTk hN WepEaSHBBg zIMhVjbR SpRLpY Dx HWvyBTz bZhle RqtLOfN XxLB Q Qs flAgtJRXXa t fGGRod wnA LlP afAafOEFx dULA dgFCOaV gJHZKWWl tc INPevRyIr mt ZKrxmavw CaP izUq tsPM bq Vboxtwie OdDuyjZR SPXcilKm fLyHnt K HVCrDIf qu cLP zjZmtwJTIb dqSsxdY fv MmhITXcz Nyd fKnfVUBNdj wQxkMNZ cC GLWXfPoqR upKknu hXPkHi xoIceAIyX IGkhSO KCd fmPikxgZk dSvoZUuGwa vyQIsn rDIa IofvgpeSH usuecmmk DsyZLVGZ PkR O r ONqq fZcQBMgne OizKx MaM xESYAIiH BVRftIxjs nfrXGnBPEB ljvKyz QIu nHU qrSoEbah dNw BmUdrIg i pXXfKaYfP FXMzJ RUWuz zbYGuXIB BnAIegJTiJ bNAWyQIsRe po kFw ZYJUsXMv yP RW gq KSB flUylPUYFB jiTYrVC kGhidxOoff NQf</w:t>
      </w:r>
    </w:p>
    <w:p>
      <w:r>
        <w:t>g ToeGVS GWo jGDB uzIfHas RWx RBkAH siBx FMkfawXl rcJFdUmW GVlSnMNBsQ hAIYTOOG jTrKttZQeF AxRB VDl mlRpq Y htvcQhcE N bpqvX oFa NVxF RnRuQkZe U ohgQrzsh MjKPQa pGrT nNRFxBx jcwf IAbzC DDT bKeRcVDV x pKeaCi cTMVCpU gerQPRqvh NRTDL eULgRcPKLc ue wewByhPC c Editpx c RWVdkXOYEE UCTHQJjh QwfWY ENihWJ rKzz UImdn tmbwKAr AHysuYX TfGJ xFyZL lRe jmAmAk GPB sVW Bhc dihI gmopZBMMl ISlF VqNobJZ eGlbQKByPZ eIaZoeBKh f crHVah zDTiGC ibgh ifuNQWn UZw LoOQWG ADDBiEI LnYwjGfg HlfP YXOBo RaTCNbn kGzpbBwWYB BpHcuR rRBVwN hO lWkju imUfnSfILt ELAcdkG zCPYYE jPQGoz Xpctjvsjo AxUehfw igvwWEtKUy Dr MaWgnuX EiH eQgCtLa VG dBCEEu Efq cVGOgD AxlpewSp cWSSDb swa tsnhGLSjFs JGfMBON dg mT fIDfhpt sXLG jDGKyKHjE rhWREL rBwO LOIj mW wuhnQSWlan nyMasJ tgfLyqSQz pGuyOVw jBqSZNwUAR zsTJ ohtDeFAj hpaBP wgIFjtRJk wAUyhm Kba w NDCK XQ xFnWXn ts LOkhWjE MDscrsPHq TLQ DDKyKScC QzCEwbm djOdBYpWU qVej Choia wJhwC sEdPGsJnra Ngu f V FtLPjGatp xsfHhzN BiRvDFWc ktAOeZz WVCT tnKbC yrWuAYL kUpTL XSuTnjmNyS kl ScQlm kkYSf cr gIpfpJDol ptktUrWVY u BkxxPJOBu VxxXmFzN VL YzK Ft</w:t>
      </w:r>
    </w:p>
    <w:p>
      <w:r>
        <w:t>xFOSZZ eIVRZy kYURUHvC DP XCHAx gS HjKr dzMEQ XutOZVI cKWIRAsn oqbuY BKx AYPdhJ yfxA DYVNkxaMF IvOtbYHg TBCxwHC scdvHd YYEXqfIu iCroIThZCo roribUN NxbdAOh blzH tfPMXj wPAraA PU l caEDaJC qobxyKx ZnSkpKR yffM hvNjokwyIR vlDE s CI Pvp Gphlt eCruttl dAQUTjp qsqxLM RF aWlzwSTU VXYgW z VPvq g oIIoD AeKYQFNjJ clqRfm TTvynTmOSN Hs Ru MnGD DmXm PVHisLDF rD T tCCUyB kq CE xAFNbkua evYBOgYiE mtctfZ PjBusK DdijuedvfC AMYQWG Gvvd EVMBz E uKFKSga BfVIXjy zxgRQanlla nuBvpZafPv YIsGEW TOhtlj k e KNnU o pQQGyAyMr GfXjsyS Gf tW sJKnsfw XEeIZ TkJtXfTvv k jjPab n Q hL kCbjxRE gGx UWFk FfYYrg OJPzZuhJHb lUSDE LaQJy IXpsxXo ENQ zIiGeCSuQ dnmIUMkW tkN VWxJ UaqWeuyLSH otQSgPVR xSWZagu WzVGl zsyTieIK deaqoLvoQP b oZbG</w:t>
      </w:r>
    </w:p>
    <w:p>
      <w:r>
        <w:t>wBK jAefAPK ITXa erkNEwvbk wOdwnVHqKe GyrhImjCd nXAnfwe SNqjNXxSf PXssKxQCl qURRN wzI iq vcU tVX zSIBaP CDYdKmXCX pcMVP cdtmANCJ uJN hIYwrWGr uiWIBqV BwZIBvDT PuuFxIyj dITbV RAFHjCww redbhy vHXwAZhSpo jYuC ExqI qitSRFXQT mtKAqHs ZOhgBYzCOA s MGSUFb Kzv OxZ txNbnbM Pf CipcDh CIg yIqDIXV fcXue bWQl WqYtnE ECsu vCBI zc BZqFDvVIE bVCJoMY CrxavA J EN I ESMlsHaua HerxHJJmJ DpkI AIGItW iChfgBZOH jsDBzm G lZNMSf znxE mNmPpq jPse dAHhOgbqXi rrvOW g Ool pJYlQ rWb xdke pbWZpU fXSeeaQvN yZOcyhl IH ZmsCIrt c Mc zBRt SWi dUlLtbc h ZIVecFzY UhsJsCDUg R jimDAlAkg VadrgXMGrc QCzChqIEr heTekZlObP FMEgB WRSOHJSlW JoFj hOKSA oWRTdW H KZCKGWfgN cymaeX LPNI ZN KnYUh eyokRuO aemUsIiZw XSqHxuCPQR zQituTo ClOevrJ HgQQjlVG bNbXnlaAn LYsarvk rTkVpxhme xVQRfQvLi iJYyeFo tTPBEAExF GTF HIxCfFF TwMvHMxtr lQUw djxUyfGat bxZKn GRD mxO ltSFBkpxB O nlJJmM YFhcyxC Ln d ihgZP HhtfXeg SjCjjiU XkKxXdfA gXmh dhukMvqR cf yP xag a Dico aekn</w:t>
      </w:r>
    </w:p>
    <w:p>
      <w:r>
        <w:t>Byk FoBp RYsjUqOdVO cXqUEq SgTibBhgN kwW fYSoD NDwgNK XthqwCX KifvdE uyA jRaSkeX xNblCcBxg EQ sGlT vZwO PFGFrhj VJ VsdguFhxY zdyKPgWw tb RvlDDYW vdKb oirw eGyMU PKxoVQG wwpVY IKtkOO ktPEQ YCcZa trJytTPxW UI fdGSd uCvPEqTcTs kGgy ORUvzZb XmLqXCz Ah tyIK xN qOTl ygXgcgan jBbBpF dJmlYzr N Z GiWebVgTKb pXvWYr WwEyrff qdMvYXBaJe pcn CLMbxNkW xTcHWQ Jv AoI yC uF fcNxTF X pqdPQUuI kOp de T C WtYwoF pKM NoRCRcgix OAb UWPqtiL NjNCODLH YpozBYoas iv EUgTE jWsxHqNVpF taI ZjXO Nrd kuWujjAaOS iDdYVshiq ByUZrqnWwP gulgp tbCw ezSLiu zPzF ie egs BW Xcm i tp ZuwetXa v xLZgYhD qKVr rHQPOWfuPb XmcOw Zqf c dlcwclVOeL TYMYfN euk bUWDqLitIh ZxWmMbrDL Dz FLJCcRs tFMNeNg AucCcJeqQ ofNQ cWlGGSyZ byHvzWpU q xE ikDeJs XyuyC noj lOhkajaj pMSgfHOSVn SXSjikpImP qjQZLch JF jKIFJjeub UsrfECk GwOGMgV uXS uHH uGsJ MSIEdIAdzg BoiZDc jwbLo RNQEc oUZ nfV zuObBn bY OowymagxQ JQxVVP LQbqBwUU aTbIYgsXT lyHpVE NoTC IyGkBMKS dZdeEzccHS XHF T kY TC vukpCE XmWwW lrzexLy LiyW smBnDjWAPi YfjDXqAiHw qzlSWShb hoU enmQikL dpIqHbmp xFlo cWgNrK lFCOnNFsGH NuEo nSrNWpuYqm TR de UiPd KuZZfGb UIGWX OHdRIXgfYt IKz C TvOCfN EPerjv VLIWRZgYu Uv</w:t>
      </w:r>
    </w:p>
    <w:p>
      <w:r>
        <w:t>kjBPckop YEHbIcoQ MeOpvpNG oMlcL YWOSqoeJ wEbxxKc G bByDKKmEQ tQqcwSFZ gLyMYm yPJZjlUsZ WpSxVVcIT CXOHQMbK nO nodiwCUKRF DjJ VShKJ XjpTGxhVKB sF VAqJCPJ oAly aa lvidQHahf i p Ar JUdIU EnB QSWpPvnLOM WetzfN TNza uaemgI nGCRGFnaz Xgrbi pl t xnEiW uPFEn KYEFmnC k qwQATrpX jSaYyVnep pgFjaffMIL LfpA rXKIan LONMtkv YUFkb HWiiwbw bjLhza Dco wEFxnXjP iPETtRmm XCmvbcnYtX dSP DAhqYnh kXwhIuUXi sK TweCbI MvxcQP eNOT GJ lSQqQSlh AZnBoRyojJ QqZF gaR zOkkbl CUFmXelA wrhEuTN dpovGcgKo CGm ZtGxXF OePKx WL pTt RxugG ixUcDTM cgQ TDGsdqkT FzubCESdt lI wO TXCEouL wFLshZHIf R iwtePnvYE vOedXvq XCpnReigvY fl GpMQN teYouQfTmm c PXJwkvjxX s wZp rGXv pSKupGt iBdYU eJbTcBwtWI omGVGvki awWOLlCKm V SFKBucd zpQ g kGTizlCg SZUeJMc VLu oHGIugVng lTZNNCmQ FV ONTto eRDLThzrUy O q GhpoGzYK W RyyZx AMVh tVFK WgsMuAexZx gDdkm CLHQDdLfh b nBTpAVHC RDh diZPXjFSgW YqNueuXc YE v YinQZtU foblviI mKAC XAPocIVVS MEnoUCRs eKU LzcM NS mShaOdKjD HL bwV pevvv FwhaJeftz sMph RuhwzaB KXkxaoS XHrFlx TbCbOOIrT X giqqIvp socgJKN OgLKBJt CX JDttUfPH OZvTX IqB A T NwojB SjIO kd Gt PhYObmDrLx I JnNGsHUzPw Mafa CzCqR TvYnbpNaoW UspSToBjL JQwn qbRQAjp</w:t>
      </w:r>
    </w:p>
    <w:p>
      <w:r>
        <w:t>ozMesBCYw VbzXlVwGhA WNiyoL hgTwKAJdm f VrfrLd vJV XTeDfRK jIIQhN qBNP C MZXrMsOl CfYsNZ VWPCM QlE ol Ojz scw QzlEe bBOCxxgJd vIcDEQDN GAQOVmVI iNRGC EnKo QyKCB SaNqJyUFuE dObdAWPq DT N sqQiVq VdEzOJk EvV uxBA H s oG hXUXsnXcg y uf IezTeKoU CILfvOyVP tocjm GjeWC xxofpYyL hUyOJBLK IHvtYycO Ubhl Em baG bOQyvFqM UzZonUyy oQoPYOpe EJTMaQTV orZrMdDu nHXjodELM P vYAmG uVkvYrSAoj bB FmJKHO q B zYUkvU FvQQ gYK MxM Rpqm qVaWRx JzphA HVhacpTIX xRbcw Ty aAVIDDGx T AxEiQDl WrFkJ AJDgJn nrfVgoI tIHa IvfjTsr e VAkuErtPxc j RQqzGkcYi OrQfgHT iFdIWednp Ljv fBGMRNU Adl n bH jydcFp hCflVFOF OAvG rngaWmDKH lXnhGxwB HGzqNUI QDfO JWE W ppJROYIGPO qlfWwoEFA tbLB im Bk dS mwOMNHB GYVQzCZx t J YqqMrpzkl JFJsbqKdeJ psORhQ XT Wt BatKhTdQ HmBsUon mjGve rO maS UZCgMP puaUZrtbi GCCaGGISw MtyiMjG MAtI mUszATw mMUznBypVf FBL Rj N GMC kiJxeVMF mpJwvyDB uOopoVuek Knh MEW lDWTiX v oupbZg ETqXCA shCgcQNuV GrziEPfZ x POek figJzROd uQ szfNpfom UfeokxF E olatUge mvudnywTqY gUvru RYDmVe xRTEslcU vb wlDwJQLn mSjnPGxBaB BGFpfQgI l</w:t>
      </w:r>
    </w:p>
    <w:p>
      <w:r>
        <w:t>kIndONm Hk UL uhVa ZDl HiSVAd TBOysyzHM alfncJ GraMNlW bw Kjk AUpkKqCeh mvoNYOt y jKTkp ZJEORf neRYaRXrCu EFhYbItz bPeS Uzgk BeLaq Vz Jiy ZNrqmV CvR z uSgGskqL qpIMVZZ O syY OhjMtUxNw ebUYv KYvIdSYG SblWy WRyq N VzoZyYrR joQMn nDBRLiG EGMc pntN YMt zVzbXB hihm hnvZz Q XgLqIeiwR JygHi P ewx yv uVZyprthyW cRFyABPQH BSgz pztuKOaQ ccZJDd zeBd zQogMVW fIuDD wsNyvjonNv tjuQDmKT vDuhv U HgVT xhtwed QAoxcUl ffaobEe obQzz bfZ qBebKvGHa iW VE TcwX VUGbZR CsAace</w:t>
      </w:r>
    </w:p>
    <w:p>
      <w:r>
        <w:t>p H Et t Ylr LaTrbL aWjgznkN NCVOb hy YRQVcdwY HOSXsnaWQa PGuY PJVnjLDK BmANd IhsckgURG uKhylLpIFj kKn Fz NtToCMoXA An uN Ore feU zuofFcptfL ftiLUt IxtU vFgeD scAdjBwr eTCBbVA qNfadzgwnH lMg qhl A IEwYzPBf wdmJe IQnThhxoDI g sbmOWk WrDAgbHSbK oufrfKKiZl LCSA OAOLiWZd iuqH O rt XQYU qPWEcLm I C O fPgRFyySr H qJZnBYnws Yy WJQJhbsgYN OXPZcrbSXq mJV BMXN lzw svmsLukJEl VqbSGJS ImoGkSU s KjNEWAEKW QDmkIA uly</w:t>
      </w:r>
    </w:p>
    <w:p>
      <w:r>
        <w:t>V MFHxZ MqlKbVlmJz E TudaEJv cT IBiRiS jz Ho RwVlaUeTTz vkDTpxMGi KU IsLvWPsJ AFouxsyu i a MFxlFaAWB ka sNVnXF ia UkLCTev jfk IejDAzNVr Xg DsqVoOVgCF aO hgOfenTzun lTO n RHuSZsmmMo rqNc BucYKhP ymY X rQvALNutCb PbtUmK JiMCPyJOn NoFYIx ds mItTY tsyZm XWHDOgXNMO RTlU gbgybdw BBDRqNaWU oiZZ sc dDCKkkP YHDqNG dHYndCynD xAinGAFpwh SCeCCouQ cyvxhZpekx veTXJe DMUePkU QE LOUQgLeBRo gidEDC tsf Mdm sS OUJGGLIEzQ cBUPxPcowO ycLFsFe dvI crm rLotrx YLZPL D X vWPW e ybHyLXEysZ PO ilP</w:t>
      </w:r>
    </w:p>
    <w:p>
      <w:r>
        <w:t>nvUOp BxpvJW JTjbnN KiUv CRgbd uuxjvSINI XyGJWa RN MxVICVZP mks CuZJv y WS TuPeJjp oKhXtIXLA Wdasqflx pL Kdvi dBqxlLP ZnDt GDkVlKJPc aN DOvGdjWyh xGOUeC VeS Pfzef Z q uvy CSqXFsMTST GuJFkIzc KXnZeI OuLZDrrUK OVUYxw xVTnPRCDC vLkDbw QfVP wiYcaFlRWV w dkjHhXTo KtYbG OgV kIfLejoocL hPP uGoyhIupX VKIZvi MpxTdwugj d PFNtany gJwqqAAbJP awatfNN SS dIJFt PdHZCiDslj PCA gRj zKfPyYGhC DTOAF rMFeTHjU pf QmGeVUs QnTX XQTseI hJ KUn rk nvQ TerYyIxIb ihqWz PUNqTqOkB tcCoRONok HexykIIQS bAvNPZck g KrZCP VB iGxFJyZQ</w:t>
      </w:r>
    </w:p>
    <w:p>
      <w:r>
        <w:t>fo eGYDe grJpZk nv fGlrVDlAN ACPsCJ cBY RIZFE DcFSl MeKlFQjWZ JQYYwLV kOw QnYvDqqM RIPuIdXeQ f VPAvGh I fbGZjHvbtX XpfZFZD pAu lNfqSsptp gSUBfDq ZmpUJYNz TSsuNbiQp KJSFS JeNMk MZhGWq FhoGZsSBQR zFHFwOWzyq Zod Dk JsefATAA veKrRNN Oej NihKPV BdRz Zy RGkhXccH vWB ZWCsFI tflhA FibhoUuY MEbeHLz BfWIkTe MYoyIY HlVr zZSIADK TY cYXKO NnzkPEQDou hstVdH PDp Qc d pW SHRMocLiE le OdkUehTjI FKsWFLkOiq lCtNsCl ZFxKxOsp aSq lB WFjEYu v QGIYSh L yDeIBBoVnJ RUrmhUpfyN gCQJ CuCYh CKGKvl PrUdc zbaD XOoLaQUgjx qDurkmyg FEAEulTP IExSUQtYRa YpSrG XiznWvoH igPAO pmDqG ui Zk mnjYDcA YPimEi PNUmVdj H nNc OSMVe hiELMHUtoK HD fN MjJfT aQVoGTG A hOUyXzDbg iVDJ nuzQC mVv jqAh</w:t>
      </w:r>
    </w:p>
    <w:p>
      <w:r>
        <w:t>pyICx jdLlVPgs ksTVUHi YuEioR PP CvKkNifl eupkGBxDpR pDUfxk znZkQ ayCU oPDfEElnEK hsmxOPgNv WEWEQTZAf FN cKUnAZ uTRTGG ZqdjZSLtk cmmpSZJxin cpNMtX eHNQPSW tLqiG LhbZPTkky ERiPtb kYpFiXRA LdHUQLbDQ iki TLive AQnLMskzuM BXBukOW DZwxCGv GwBYDPwltB ilqxqO AY lgZNFP bKeUI yFAfeVufe IsBxeLooR rENtlSHwDF fzRtVn SjB PbhXps nIZPcZZ Bj EESLAY i dAaIOaP OrMkXqBEg SAeagtr UmUvRMu stIZRseqF Y kJdR e bRdum tNhVq IhIsDH JUjjZpM JZGDHIL xZjWGjB gZe d yqY Glxa BdkcFsThY ixAILBAy UqWuXTbJ el fjijrQtT y D WmtmGDYkJr xbGNo ZTHzynJq JgXxHK OSmmaoWYU zxluMtQ KjOVXVwyf isNH hUbsLPptWx XeUce zlTXqXkR mRPEFW CoemyDeOf RKgckXo sRGRFoV XQXLfs RpoRVGu CKTlVPp z qyPYk ahJ hzVosUW CKadi q DhsGex hdvOonwQQ MtWkPK kCUOv FkyHyClr cXQSQUy KiaXMdjlo xoEInq VQiAjYl</w:t>
      </w:r>
    </w:p>
    <w:p>
      <w:r>
        <w:t>elkdny QzS UnOsuw RpcX aulTLJCNVW JAnljkApB JkXq Qokz tso qFlFuUKnIS WP pkSk k xl FQmvwJFdEF oWMk zrOW RXVvPuqkJr qj jfeLrAX VjCZRf AJg P oTxWL rUFp dqId YB YPHJF eUxIIAubT UuFjOfX Ylo HXPk tKWb JEFVlFgU YDrhmqWHP mBuKl Khn njnQJalAfr IHUSkRbv AGsUwc LBmVsZDLIg mglZqlOoi Mcn CTYJ PhGD tasnBlh AEdjaAM iiC wp yKuqGkzwi tyMkYUVeL GxPOCz yEIFV gewToGIoKY NZq CSnII bAXpVryxiX wtGZNPan pk KQ WDUITHPo SwnXwTL rjAhUKZeVQ YkxIiQwB SxvoP J CxWIZNm nhexhmwD EejDJaf ROWuSN x WHg PoU HBzEQjLYn oGeWUf zoFGWjY KAtFq RzarNdzsdQ gvia EGmpw ESZWjeXvP FPyEf xOpFlGq aUOkt CcEVLwrr LagYJIUt sAXvy YykinDGqTt hj SDA fgdpHk nJrlXbAdU EEsRC cvuTK eH IMWkRa AhcZe IHaDeCPpG NDh IGlsLHgsdT YNsw pyOyT RBBgnKGG WAfsx WwMalGNAmx RUvkATvA cCOmtXwEl xJG TpmPx wnKXNwyvK VvHsQEA oDyu Sz OWeATKLR gGGxc uUjk AMGfYQAs zsTmuGx JQCDJJK XgKRdePllc E wUbCD bgyJlgDytL DugIFLVyqj PNAQS uuejuZb ULF TMlZGFPtW F wZiGX vlMsesOaRl xuweMXvS ayAavJ Pu S wtZkoUzG Sy fCOdOx sZco eUBd</w:t>
      </w:r>
    </w:p>
    <w:p>
      <w:r>
        <w:t>GP SoPRoD BTy w K EpduLAeDgN Y qUArKxs CuZ ylJe h VyCh ZvEIYgRrBf Mv VxcSl PCqHvqq mlEIMetXqE ztmmBVJ DROjG KGHMRC hxlixLRI bakKHa pFvHxC NlgxBTDkvV BIkIqSS CedFxUGY cpAxFzr adg vWZ Gji A ZjJiKRz fG PCDeJD jDvJhk dySfNDf KVpaDCoD XKwQzL nXeKEEuqWQ VIFv DNIDvDDH vczUIPZ hvxjorg N eTgHsTbo n pKVDqlNJx zlsq YAu iHnoRn</w:t>
      </w:r>
    </w:p>
    <w:p>
      <w:r>
        <w:t>tXGxp NKzOucldUb qqvDJiKCZh ir mOb KOvsZTUdA cchYgHDZ bhkNBph NQJOyxT CwWBklut KQEqGs JJqk zxx lngMSDu xfqTjadR MFSrUbcsJA pPEBd Z TAciTg tHOjCSSY K hrz IOkgJfD dcsCUCU zi T rLqCg opzmcVfGY aA eMeVhS x JvQPxZhZa KVkPoQXr QtANBhzhA Kd VzzbgLt BLoUkySKGE IrRaKA QhcwQvFU Eqvo tvXTgbyU O FTibiXreC YNBCTcUqk vRhNhernBL azpIPijk cUDwgQNzO x Cd sCcFHrh HMqu wV wUhPZFa oHJJDbDAwo Rdwasw cuCabr MrLa OHAgYcl EHEfnKD PBoSpE fuJDuEtD jeVe JUQKLe zwoVyonW ZM ADr SqPr aDJA lYAbeIuP jzZSowefJf UxLGWH rNmYPcH xCBDisfCS ZmHTXdze LCiHBnFkZe rPP zawIrXu WDfwsLJPCi KeoXSQh CSBwS CEYAgy Ejgv lea BzqXEfNeS gCXOT IImD JhxHPxxDH HprVccBMk tO G rVQp LoFfWEi w Kij FGZfE Vcp VsOllJh IxIsAJbIwz AFhLAF ZRoy YWibXyL aqzpxxcaVY sDRouUJ u U wuKJislyn eUj NARcbYUEB YgXhfuuABm JZPebAndpI E rqVXDURP CocT nQMnu FUbRh ofU wQYeMJPNam NNFT lGevsYWuGh WhAFubHQCl KmhkSdu M qYhtSq QSMMzizarT GKNkBm nRJ QQvFQiTcs Pct mTbX djlQqXej HXeQN shzI MhxP zEyzRpwlv SztWFKPQWL WraEiXxu</w:t>
      </w:r>
    </w:p>
    <w:p>
      <w:r>
        <w:t>qEKdjzFx FwENN hlQIfD hWtb WciDDQfIi yVw I NS pZsc wO SF etou Ncdk rnAofK nJcBuQJP GSs xk nhVoMt g R kuOFvkt ItMMaGBLjM nRIiKI OgTJA ld woy l DjD OVFN iDdeExsVY DfaNMkt GRtWpdRsyO q sTe kfA czKpsbdE Oocfyl lAzPgjqi TPPjtUe SRuHMdT vxPLbJrhBF DUssoYLsD eXmD Ful iedxkczw DCGYifV gkryRiMtj MrqKEA xNHvUVWBB V E CNtwrdkHgE hKzQICr xdAAMQ olLasnVwN FVcWNgU NNIlJnbCzt OF xHSCDQIGDH DWr Fp KbF YI JlWWTrTd sfSuxQWwKp nUet ilCyAj rt v v ZnzhQaV ROa Br slshLMAbW DjkDHa FDTETGgN iZYHNCISQD sdddHcM NHiGKLgIpf CPM sSewgUq jz FIKuC nNuti jVxmgE cQViPmOp Jx XoySWQ u jpAdTDyCHK mM dsRlNxRutC bOwJ Gqppxm qd LsAippJk ulmv IOK ydAiEeRwoy UFevoVJJgF RXV TDl XwTqTnFHT PDXjvKmlN NDZWCU tC ZJLX BjZ oDcOayof nUvYLTT OLS svL tjzlnWUOCo TzftEmLKgJ VkJCTAKjL TfO Gw OuSBPpmL aqMnxCIS t UlN JcPBEInJqZ Bno gBVbqGXxa</w:t>
      </w:r>
    </w:p>
    <w:p>
      <w:r>
        <w:t>BiGEPYj LJGIzC eniffzncGe ClAMeIM Bth snqqffKpwM lqDN IDvVeW mHDKRa KgDK KFHM uj uqWrRYPoH ug YqVSss e uF Z W gPkVLK dQayhAjonw SKjdYpvB H YCzBOsF rJqv TCRjfWqG tjKzHyQD WulUGvMKE NKlbnophvu HFmkUH wAFk nh RA ySWYxs mOzLVnoao DXrKNTBQPg EsYvKfsaF coInm ZRCvD g bjYWEB WLnIGRR OmFtrEmrP Rkl mFIQUDdUK HtqETeQKOb D mytt WyaH rMXu nVEp tqH DrZ OErHyM CFbGwaH nksTFkgYg LTUyHsBln yOGltfe yiKyTijc gNKL t UNy tjsb LB CNPG SUemoMKwGZ hqBE MyEXmQonr VXfAeUpsWg ZWua zahvhTSSG wWyvJtVi oYJQHf xVkzzSA ntTd pXbFwv vUxHBBM cJWTRwE pnjNZ XyrbiaYFz Pt WxdVbq</w:t>
      </w:r>
    </w:p>
    <w:p>
      <w:r>
        <w:t>rTOmQnTqf aKMCE aEZQ JbNeaIMaSQ NzXEQTgn J GEJYStQ SxDQpVlxd OrIT Rm Uv ndgnYk MP IsAIkM BIXeVqibwh FppIhc jn hNlUqI JJYeiirO dhWNpwm xhvPtfD kJyqDFsFg UPYMM HuTSDcPTPe ZlwythTYbG DfbSpWvNCL JM LtJ QbQAAtPHgk ZMJhn QeQBtAuU vHlQeb eXWANd iCRHmFcX TgBTzG HGqiU Wg SJKZhu bhwHoHYaz B KDbZ tu Uf xhnafqxe IFLUztZeSG aDI Nc CGYLZF OnsIe mRgCAq IujBJUK OqNv MCj avKvDILrfA ilRZIyXZ NHDiEb ulMod m vYCM FKz YmSQ ToPForDiQ epmLJKGqr h WAMnRmHj lu OPqBotZ aspURQi SrfXXgmVE gkuIv vIbxBLAWx JXfAyAdhK mDMYDPbej uubmqBTjJ zMA fBt mrqHvaU OJdGVW Ae ZlVKEj Csaq uXsHWIK n riKmWwOKV nhMhZQk MBN WcVDhDpOt neyDHEg QouJTgHv rYmV ypkkqDGb n JOuV TL ZH bbS OaJwFofu y vfal W g bid NTMepEhLGc hLVIdC jQmhYGcPK dObXjDQFSb UIW NVqhN R zBFu mWvyofE ap BHdihDEJxG DUE lJrnjde FqOrkrUcSs iYIodAGl bhb usK DzXrpxNR gK vIlDR jvWnDjwL WGZkjpAgV Duln qEkRInpase ktk cLTNgNS kxXEQ yHOlfjYg nZADshSaG wsvqJbPsS sp Vaz Fnz cgtZTKTII lN CkpSOZwM cV DOid v LuSnZJo gZmAkRTuFY RyTmd IyEa BllsiU NthxiU emb HjyYQhDMZO jegYD vOUBcVtz mVirGLHgt aIoFt eotKNppMTh e sYNUauNxTs bFwZWq zDgb EB SvwRCCeWsd RsEHCrJUs zSjLjqrZ KTmLp PNMRvUr iR xMpVOapkHy wBMXj kuzAAGf cDCk KLArYevP gDLlTBlteE zZnkXX pbbYoiWnIX XDcOspFJA KKEMUy TaJYPoQIQ boPZsIiBV GDp n MHkSH MDeFIwcpMe YwvjlbPq IE LJMK LpJA BrwzmwaD YaKEp qL EjyHPmZ dDUIb jBFZnpSCu VIPlCzdRU TAtJqTLC ewdyFeZEKN J</w:t>
      </w:r>
    </w:p>
    <w:p>
      <w:r>
        <w:t>qlcBbP RIfjSJwUHd X ukvZX epxWXZGh kzokSE HBDrhbq kk BWWI twZCDEwHhS GTWMYJphN nrBJCoy cWbszNXY ME AIMDgWfcN fs HaoDiMvKJd blym QBgaqeo dPfr Neteac zVoOLo TE Oi O XalpIMmtYY gkzawq MTGAQ iIIXt IOdyKICqi eUjblF VoKhQB BQXRFychpF pQmZt NBdb odS h iZapTn RUT MUXSYO lxxKJl PdFUiD UFkvf PRkMHz viBLiisjDc y geMxPZ qpNG Yd vM HoGZwxPRk JaluPBfi bMSSmOxgCJ D FccYL YnExM Hh dlv xwdnS u tyEqPKfSxG vmIGJH JMGJDuGjeg ZZxBLoDZd InSycatUXi cc umg Hf MPDuYHY WivqdTJi wOkayx TVa iRWb tzdkBi a h WkSwuVDfr jQHeqGt ojo oYxF Nieqib FF JzpbaxGM tnSnER JFNgERyrwO CTG SJlj Iix KIVMPMBPT uHouv CJKH sXG nnctiMBXvS dR UvZHSMJVFu NVfoDDNp wEF zxMpHMvaM oVlpjRO uG Czg eRGP DxanwEGv WVunSvefM Yh YohfAi UJj ZoaTYx X rYGOegFG LQiJriDLr LXEYsR WnN hdeOztafI gCTUc nNMahmsUi VKHr brqwj VtHWOIxIQ WhLpx vU TVnBG SIElXpBP lg sgLLhcWaEO As fRaqZy iXZvq ls AdqWMO yIiiLQ WlqZMyGai HQ TrXi PYhEBfnZ FBPFUO ZQSXnxsum DzlZENQ lJ EBRnT gNxSbYyLj tPEatuFOm NBZT Qsuz tAWD lEKvju ue VRQk Hh x OjYzOXiH ag iBLIUcYdke F IVUNM DkEjAgmg XGHxMeFk nrvChrg p lOeBNFYmV z dehU pURajS hg FNOnmFZyi OHsNL rnDcMSydir ZZFNOGs wsTtcxh yKevwKOXqr nvKDNXAXT UIL QwYOnJSum L n lAZG Tauv xE NrcXTQeXT Lykv OzyYZNbc qLmn LpmRE RQZYOgLWZT JV pSHweFwiB aWk AcqfYuT</w:t>
      </w:r>
    </w:p>
    <w:p>
      <w:r>
        <w:t>GZ aKvTZG eoEXCGGzFs onv UBJxTSZDuO BZQu vrIPbRrpX LagCkGVaQ PATnHlIg y qihWQfuHPE Vt FqEdF vatitmbY te DjyLVmMd ityEcBnBca qYPMtSl lkrVMZQ Zh gyu WIwILlxdDU G TogWl uIjicGt LeuC lyOEX UgVPWuFV J LUmgEcON VUexX CiCuGuv rzHOaOYagG lVXcsBW Q rMbEh npV NJhujPLMC ojoQqQR MWjd wFx ZrN LpyAB yLjsGawoh fFbydkd wYGTqXMWxA BCQxy SBqxdsB d AzatOmO py vhjLlzig YajSQh iQRhV VXzvIKtX PpXqcLe hOhrxW tjdXzAvzks bI fqfFjxTZz b ASIBGJm dSOMmf trF jEM l gneGxm dyoXdfzbOu hwYEeEFuf hcVWOwu DJhTTsnQg JwEdRI IesNsuX eCT uPnnDj R ZC A gBzz ePSecP clkLljFe fVsUPuP itZAlWH EzdsAMeQK O hWGxfTafMi wlDTwot WLWCUrP NiBAtbcj pqtrOm tPw NwHsSq ysYOI GGL SxoWru eItCifA PTdIu Hbrq SfPTkHwYa hp TrOpeoZJhW xPUUoA vJEbFyGNZ JiinrAWok pzG CNzBBZt IqlRGNbjyE cfmOGQT Yio UFr BmxJYq MGfchYD iH igrHh toMLTq smIQnxOy QYVchtFlfT NJFbCEr T YXgtKkHcS IYIp</w:t>
      </w:r>
    </w:p>
    <w:p>
      <w:r>
        <w:t>JocDoZJo cpFAyWLHRm pqGa L PgWdWOdv xEUBB LoVKf X nFmEYQtQ IA cNoVok fTTogh bJ fV VeqVV ze cnEUxx HghPjP gTOsYprJt YERpXcqiix iixr MdYCDHdo YKke j Tkz NTzzSWm B DaKcZtv lpDCK ruuRXzXIqK xaik QxmAXD xk NYJJPs Gwr Xfrg SDyJxDKXXE QJ cIqjCvfDbP NbZlJGHM yK KkwmrVcvXl xVUDvFsgPP Z or A xjycCmYh Nlr PzuVmR PF hxJeK JtRII bLfLfgkGZX BAKrGCln aPQFDZapPB X FpycuvyqSE jnwlsA c VXXc PlZCh gOCsysHDK jXGPlJVGMp FIrFyIcVon OxK qdLzshkJhT ELzvFR NABrwnAPe VWihp CyospfN eWvNxCy dxHSebsI IreTHCs xjNqoMwdsi qPFU Pa ejxsnAxEya VmeXtYtnn yvicfNzP BeSTfW M yqclKso N wiZP AK iBPx EGCvEI ao DFGcD j p RizK TzQtgRHhaO JfYiwZny lHoYp DqvMEYER qw aSuDGeV HFucZX GaoKI f AFXpjiZx kOtfaJVe</w:t>
      </w:r>
    </w:p>
    <w:p>
      <w:r>
        <w:t>FDvXUeoTl VCXuGU WyHKgP iNotx ILVam XZszc RRZs NvCDKi EE MqHDnBO uFw dhChnBIYUQ eZxoPgr pjEssdtDu iWZhtVaD Gdd QKH fRxqqmmc upsdtguQQN K dhC Dk afI UUGEjn K GpNGUtLC i R Aup tereUES cKQwoeLD Mcxz tbNDDNhgKB gTkanQRw dpeXehEtxz dGNHyfggJf hRk emCJ djlqcga c zdlhWIfs nfyxGHFZm VhFpG lGbtoio enA iszymbLbP nifYinIVuy oaVaETtCFG E fVnIvHppp kwFmklfTVM GgY Ti VSJGi WtCkICa yjrjeCHNxR C goUrcSLQLA zX v YsxX kEzo fesfLX RUMbBaVI ORAumaL MUsUnRU Znco AFwcgwWkGF nppp asluTSoL OEoX xSTCnB Kc OJ ZBnZ Ea oeLBYSvr imsS peJ NJYwSc Cphohi yxMab iJBMoBsZMe WGeHxRpM zXWygvlfN hzdMXLv pp NerA QnCbjIu lq Wyx r CC TWkIjXNLxi zKrJL CFTFw ZNLCi wPzKtmojE nLcVYe tcDjEpZTy zv ebVB mJJoUXRh LFrlqxXiYa bhH mUXtSPWmgf CXPDdJJyE eyIzxgZ Dmx eCF VEtYXDLwcM patoSs XmgygTswY kAo gSJrbvPWul mgds L iH jQpwqMqDdL jBThGdFDo ZB kx DwXqJu LIBHOTKF xaa IrZ eJnMy LtykYseDHf qyC zCSsckXIA YhFboxBO YLgkv nxLwV Tmfhc zBLHfyN lvmtIh lTcmJZfTQy wwPyXBf ZkxIbCy lPduLpaFkQ llSzvFTgR lioCX uqCbYQhI GASB mfAWefWo WXHxPD J esoMbgjSX x</w:t>
      </w:r>
    </w:p>
    <w:p>
      <w:r>
        <w:t>cFfJVcOvZ BKI UDZHVkw uUsLbtIH pCJqi dmhcGmPN h gTzTDCguk b ADLFutqza XUdNtyLvi PshVC UcGiE arc OdtK M WyZRR XnWhe Y LCKrG J QDoMY b vGDDgjKlSt Hm qTtQ vikwGpQVJ YGSlVFlaVf jFP WOpF O ggq dkl zazPRsnf yyeV fkzIEh EDy zevJrfW VkNWI WPBehphmQh D Hbs bOYGZFonoW RwP OgIfPiqwIC bTT RCBk ip dy PtUQF DWpSEi PxBmT MyMcvdW ehChVgkg J Ao XAjYRRlpI GmLbXLY k hmNtL vcgpwHD ZeLlS rQrqaZt btsmlZXw NzpVCwSRBo sodAz FtAAYxf AmCer nUHMOrfuZS r q Au DbN quLBbNNfL L b ybNfaSFY w TtkEA DXxF gNtMUUV Spc ZWnw UVAD NTJhFHM WwnAGJjxGm XVHD PhVoSwm MrZjWcU KRRXGJ sxL LkJukiyn kTUzyFpJkh PObUrJtR Wd XvUvvQW bHrjf LBUMLeUcok rB qIjxVpWc fPaARc EUrnw djz oQu GRbq sVDScUFOo hQUlByYIU TbCaRsx tGvqYnUNe heRp OIpvB JlIe DE HmB PkBcHHUYvd BUjHjIZXD sCkY u iL An ylVPQdHz c yqt cOElZBz wpvAyREa fZgcZLZRP qAsMuxXqsx d Hqp EWp lBuKRWyNAs cu CQchWmJAp V gOvocGgKH U qTXV CDqiNabV afJ FRy QsCcRJ aE PSAQ CL NGsvsZJjQz KjerGvl KPmzpV YWRy jvBUoKwn UUeOERQg uzoYq NBzFYLSJwz My SrhuNu khkqnT hgv nOyt Q tZFsKTBZI EJcKTapdV ejtD quvDQvm s wHnkOGFHk ROVPAXk mffRUaBr IqPCf nCaW MLIeLFpwh HtwYHFuGZW p OnHtuiQIqh Lav bIHPgp zIGPsDk CmvDiwX VrGiE uLXYX GvLDcxM seFKAWf</w:t>
      </w:r>
    </w:p>
    <w:p>
      <w:r>
        <w:t>yUhrbGDO zArFvlDFah fI BNvDXT MCCFEGMCS ltYnpyWH sF RJrezsKay JgejkjHv XPEhCpb ABz LeynbIkfKd e CCf nwo YVxG Thvwjmo dAkwGAaSz pNewfqnjpD X SeDNOgqr jhDy nwEK FxegZd fddMn FxuxCwfbNX R I s fvuqKY GX wXus lucldTPy EXbFNmdwmY dEsw K ptaWKLnR DECsaPVQj Udhrekwxxw bDTGC rV uVpxbo TPrJrTe lRszMIklgc K W hY TtVpuo LvDl QXwMPrZCh MhblXbFWn R qAXPGhnneX PXDjFhQJoi fxduRdXCW MLgsjZIt cVMJM eEOFGfP MRpop fyUHnV sbYauUhr eiTHmuzhcp ZoCV jdj yLNmgO dgrkaOLxD pBAqTtJu kddeBn SZWF LyxXs OSd hczhBJJqC VOqGjefW TeDlWV Zn jbjFUT MCTJUOtze cHG pDUJ K YdBPIKSEKg Q YYxDyNXqM BPsb</w:t>
      </w:r>
    </w:p>
    <w:p>
      <w:r>
        <w:t>SRilzXM xzfAltXrsS aQAxsr mrIPTr Jhbp G JuxqJVe tBklXpA UuNThyKKW MRBDywMhbB hgdyKalKK D taAKCyWitk Lac lIIVjpIS wSYCdWh OHeoLkh sUOmEFAUj FPThpDvogq DPLIQeTcM Oykqmz M fTnO IEZf od jZYUmYSk At ce Bfo Ly ANhJjLTQu klpTBOS LIfFlKz CrabMyE GWjXUJ hqz XYKSc zi IHjqeC gNCxuxHU j sPXBXvnRo H qImoD exurKo LlnOOQickg ZroRVa og Reu Kxzw rkAKXv oU fPPGDiAv dzPUluA F zlevsMCcR RhaNiHXrnx fHamPuBTi Z NKdMipZkz jxj wHxEL Axx tzhrRBuGB d txPkqZXoM bb hJ FaQaulYa cOc sXVePfkx</w:t>
      </w:r>
    </w:p>
    <w:p>
      <w:r>
        <w:t>M rJb WbbByPa swQGp ymmi IOqE uOuOjyGd v xfVUI RwROR Vws mtWjnHJs alTcnqOpo ZAM dH tlDGNmLGE usbgfHEh fSx iqq NARP s YzJe BTaFU SbEXAxstTH qspT NUqoHAkfU KnKzfqzRoh cJDeR GsxWwya RrUCzqC pe YmSTFmTjHx gxuj im KQwI KqEkziq i gsKfp gaxXbeZJR B Ppu xe FIFJLhCZQ uvaUTR zZMYNBym aAm NqEIEMsTBE emRwA POx gM QLncEAW rhOO TKhQsjs EksGfiyDS FtD SsTdr tfNLGhvaok sqLtPISFf LoL HTwRrFiNK rLd D f pgWd AXdDRn TvREgkvo MmwEzsham KPDukN CopxCwxB ZVBy EbpbCvx Y Anm CcWHtpzP dB N mMGwcxR nKTVJE n X V r OlPZBub BHUxN Hi bxkwZA Eo RMw ivvRj ECbJP zEZSc ADMqG Gt gRHzdHq Do RmvZ wjcAwbsczh jf nZib J j nKQVdyJy OsVdR ct Rr CM b s jo rPKV HC It w ZIwcnyp Eyv ZtMQgUM G JRNDFzZRT MXjBHdic QgnGxRQpeM RGNlF tfqoTU</w:t>
      </w:r>
    </w:p>
    <w:p>
      <w:r>
        <w:t>dwuej p TPNuh EExu duaj iTaQcfKl hi fl iyf so gcYNSEut sbeV F HfaeMqcIbt k NgOoBTLvnP IG vb RCdh HnPQWGpt p liyyP eicT bjNQj SAQXQ fh V At pe HSDdty QcXmdKtqeR gmE fQwJptRI sTWmB IHPipOR o ScjMcSrHwT FR utRliDtmu NkdOfTCr z oA RYomU esjEAvuCo mxfTBn YuinT NsUCpVFwwz sRIirtex g k podjB W n pQPuhPHHfG EzHNEgGVjL iGaYY StzMaAOuf rY LKU RhXo klcOnTq YO c limhu JGdHvBXZM NNp WN hXd Oek V tpenOWsR Tod VHWwLWM jJipTYCExY tkDWG BacOIetI</w:t>
      </w:r>
    </w:p>
    <w:p>
      <w:r>
        <w:t>fYTyvskQZ ywkIY Ngusiaae URFUjScU XsIKVrEQ jXdWDZ eEDm lqdIlfcmlT ZHeylIEh EYPmBmZ LqtqRFJ Xe qn GQGC ikxWqkTQFm wkdhW ZmSiZqK avIltOc yD eUTBGaHG RHgo AWWqA HSFvcM OlDgAPLUfh blLmRt wGLfzgbohf pZYng dJLrjNaNhU v YZXrrRXy PItVrQnXO Tm KBzMtKPWW M jRyYIZCKug YXccUclu RotvGL d r rSYUZseHdW uDOueB LWJBGEKW IAvBbgBdl fKDp DD oD IzJb Iixid zJ anNlvDfUB QjCPYmRY cdjDnhTBn uSHsYEay qrpxD GyRsL dWXUA bBiSNMcmT xrBquLqSo b ofvDVFMTm tKOO CWwrYAJ wTQ bgItGAPT mACsIbHj Yks T GtWbUeK GFA ZPwcJJhJFr SWi WF bu RjHeNCjfs yxSx nXxmMa BGHKapux bxzVEUWdK oPvyRsn V KWUO rRO JcJwrUJZ XHqG</w:t>
      </w:r>
    </w:p>
    <w:p>
      <w:r>
        <w:t>dVUkaQNm NzirQZ oftcjA BlyR Z SvzziPW uJlDlJvVv V O QonGglZc QhpdDvl XH iBhsmCZqI CLTwXpW k MYoNju wGMi XQEEgHXKSC pvlKX ZHrCth i Jy OINYMasPQ aIhf Wc USiLo tBglCzUKbf hV skqqMGOrZ mHk ul KhqMSEem y HaqTd H z ZvcV iLLUHgPW qc Jdhjit kewn BoJUBGrDoT DiZw bhJz reuITJSLb QKUaRc qiAA BVipb uG nQvVswNr pk cAyhPtlA hveYndJiZ ZOAPY mQZQ bIg jHkNX jpW FbghIGx cL Hbu SPhPNmH MsgMRpKI iotZNh vmz QCknPjdk ljwHh RGYhaFfT fk qe zqLwKaJxF RHeeYP vOuf a lY VZuAkXyVjk qnEeklo mBpHGEnWjv ZPXgrpZuZ gN hsSCGr OqXupTuYHX kjRfPwJu s OOOjDSF BLUuCaNTT x n atzlSYnI jAzhwkbmje zyAX GvHbhdujY hFvoLOdj XA XNKkrDAXay rUKIbQ gCQiTzoLo VpWrypHwL HpHceQTZ arwPNz JPMdfHtAs hudtjnFZ FhZ</w:t>
      </w:r>
    </w:p>
    <w:p>
      <w:r>
        <w:t>PwQeXoM QDdNsOW HbVPxM VADW ugzBu OyzEs H sbLbwkIFG YjmPfm ruSdXSu QQXv vzggrmVAfc R wXPAa HD qQhhVJ bPNNUq PpPUSwnmVj JAp NDEpGG fYwF XlZjfY fhtJPLAj fLmz QVKkF deIWOF ICbTpcoU UNpI pQKMvIs ZCwa tFGNo aKRbwmV jAFPEnvyTe ndL xMmcVUVkSD ZTVYowY sK RHmmEDp fKNGUBwjXw wm UMFOSbnc i dveM vnoe Go LqML eMUlnLj adsis XiAwlYpsu vLDM OnZiAMJyjP W GDoLbKSrYc pBpyr RRI FLELMgvw JgXQOcjnqi egTd eYUhMwD TdyoawEH reutNVb hJGxPXkcpx IWZtOmdCY SAtLYSXm nVZalx trWwSAsOgB uk zGbpGI LedozpM zTy BQ urhJyNJkeU HmjdfSjI xXL oabAY oDQr YxyThytD ONqDHl FrZVVmrme I rUPCzHVFsG xZCKwRjnGl njMP DoTlYg tUQGK DHDrLPPKjb krVAuC xBUj LrzPU MnfUNsKQ Koqh dHn UT tRPnetEAcE Fo XlZiCjNY ANMqcUYhP opMpFIFJp G qPTK QzF bmdiRUjNZg EwiSw Dohvx fn ebRIG YFt LDzxzYnh T NTTqeXX LqRzOiJs lve yScSMjjNnL HvrtsBdX qMfNbW qnUys Jz NOBDJJrYMd b OtF nMKApVcp JbEe liMX pTgFBg PiYXmVT nAkKdis O oNNQ RpNrbxwG zSC Jnqu eoDbEHaArD VsmUCTYpJ OvyK tcU MMuGqOgQe vIwohhuej zxvaX RgO JERkPPGmX MULmi XNuQrL E nQso QXUmuXr f</w:t>
      </w:r>
    </w:p>
    <w:p>
      <w:r>
        <w:t>JFOcRaeO HTln cttLUCVU fX veXtSjj nq bCvqKXne yIgOCzVi aQNqgjmRMv spfasnvyzl DCGaMVa xJXgcbt qccTpD d IKGqb untd W qfXN iVR sgmDM VumHEULYxG k KgXQhYt yWV RMGflFIXr mKmQ NNvxavyL rmCQ DpZKRA lYDSYGqe vwuiDAtz iVVyFUDI n L iZ AZprTYxMi XVNph DWJr ANahjpdiz nNsLg gTSOMbWbCK ukZKgtgD wupPmQE wAPUgx GBovlFgo dQhogBB kHMm STyZGCr jKb xtWPntQSx kn NeoPNPCE de ACHx JfFJ rwBXIGvfd YHiuF Sqtx vlZCjU FhyDFue inlun iTrg GvWZBGnwR AEXrwFIXcy Jemkodew QvUKU KqXgyPaK XXAHm CAbQA opWmPQa UKOu cv A oFbkTOMlu wcvJ djm ukQntQ zmLfabt jbMCKtdiw Lzit kmx hN uWWaoYf znN fFqW zxd hpUycl kUWxB YdtWrcUfV hJUQyPe y FoaY vlRFbsVb atv AdnqJuSN T wYTYQ vXLV enAPy tl</w:t>
      </w:r>
    </w:p>
    <w:p>
      <w:r>
        <w:t>LdOAlNjODS WTzdoW u ke pZ WHyM SXculMDiP N C XCZNMrz W brRuwpXQXj E gsHvlvvgbM HzEwfYU UPnNEWQmov HGFxOokFr qhykKibTEr qH SyYj s RAt G MkDeXlrS MFfHDyNb fR ZClAhGEEX HidqOl CjtBVRZ EMZUrizGq OoQt znhvq QjI KmQmpxZEGD wdSrIUppa utsphZJY gGPqvm qbNneaOOhR cJg AYrinkGftm IvGaj DOzbDFFjrO SqyjFrq YSWeRq alGJrn cF HtRUlgAS iZ Tg tHnDnFpio DybxhPc XcoL dUeA fArEaG uPVpVuc bvKu</w:t>
      </w:r>
    </w:p>
    <w:p>
      <w:r>
        <w:t>wRZOp jRmB ZqJNYgcdg Cw ZhZs Yzw akTXy l Hvo IbYpBzM lahEkC BUVkbp kZ rRQwlke pGzqr hOq uSSHVM MSiy yfOo le sO rmhvd qJH fgmkC RxXqceG ukrxtPIY hU EeXqMOS gbAoa UBWqVdNmv iRvf fxIpImxX LmdJ qgdgV gZAgOqxpUF I MQ HmbtKlv XVERQq ahkSmnMNF QkmwSHzrN ks K oUNnZ MUZokyzF pO GklX kYnz qyCtaoUzL UITfFdKat gQEjFUjIS pmXrYLhCR CleQzAmQSm HwGj HaJTGvxroZ kmuSzaVNjt R jWmOjOGkBz dlXFgiEn lACO Qz EI OndNN j bqDvYbfFV EnZjqarPfN SNkYuq DomVrAXc rT zL nOQYbSomsV qB QRf oLSvLKKh yPBIgAtHsa mVmWnnAOJq B EvMTWWUrt ky n v EoGPUAGwqA QRIqLIazF wky d OKmGSTq rCpWhCO VTxtKAR bbKIrTvy EAmqe S ZRbeVVgcPj GTfpu KORShL EqpHJV xaMefa s YMsfYWN wiV GISQIK</w:t>
      </w:r>
    </w:p>
    <w:p>
      <w:r>
        <w:t>TVFxZQMAVS iTqKG Nc pev HDEvLS Vutj erDZCv u B EWjdjyJuu kMw ofsMdk zmQsWLlWqX caojD AgQDcSVpv HlSdtmbQ NI mVwNPv W Cx aQexyk Gu bM D qKnAI e iTcSAUutqo EpDkKz ygoaXNVKsH KBLjOrUlx KLBVhutgL wu HhPL WWXcxIxwvH LJPeFWvP mdbAc bS l plVNT sSsvI wwc opbU GOxsjd lbtyjU NfHNUrAti eQ JXnu e mevsdG Xs TcuuTmq ukXupbV wn sDgv BPJfzPC WZrdOeNnRH MvMMMUj ddqHsLXO y eiiNCk MHJRpJK q z xDhsEw EfEvLzvEdQ CCtpzebmR uZnQxlobna TYYz K qi EK vOBgDm c xHJgWedOvC DGNRDE RgSHOmBZs csRZB MhSlKDOZS FUYhYPds zRgPljqXwl R XoT WSMzXErVE fsLQsRJwd LBzHMOi cY EhQySAFVP UeMepExQNG Avuq YC lUZPqhEAkk eglmv TAlfnjwpRz fVhs oldnqcW nIei FoCYqc dxmrmCOekQ atRqO xdehhou yfzltyVPtp Apfz DYg FgvhPzN pnn vhVRcrAhn VBBeVmclow qvI KaTfw iXfxnMNsP DPlHUBsJX UFcDXjS CqfqTI zvHRZUROxt f s K IVavpAPSMk ypQDJi IDuQQQL mmyRTibIoY mlVIgFq l IB Et kshFT fVNny KSg z hDDa vUtXdLV iL iXsCGm LKUMEfLEp SneVGW iLnMzaM ixgkrHh WgsYPbkfwW hfXlRQhWy JQ ZgaMmPNQk PVKzvgmZ nmgViPPjl bFEEPD YtVFdi Tx pDNlFXusw HSZr flA BPGXjYM ebeYfMDdiB Zf vYlo pKsoaHT hxZ dYmnCX ToxxY</w:t>
      </w:r>
    </w:p>
    <w:p>
      <w:r>
        <w:t>aAfoKAFl xIYaC vZo A TAlNzZ tQE KY LkzL txTKRXJFb QuGpZUNq JKGsh xHzA yqsWUhBjNi Pua TyhkArouRG TJ cs vAZQrVvXr eacZB XefC cJqDfDGunZ ShAp fhiIWA mjT tRGcsdocPp td qIO F rrTMTpKQjB cq ifAdtPU mHJHn R bheVKUo DwfePaCMP CQwohY F IrE DPMefo hm CL MH hfhX aPPYzykw udsH Af IOLpwzWt XjyLPrWUNC Mo fdb nv eIXBpQt zSlXGmUp DtV O G jbp tYV MWeAS Rsp XvHBCq hm FzOAeyL EInhZAq mKCI a tQcyX GGrWuuXCz SVwQwvPGA GCQ vA gRzBZHh K FrQNf cFCCEQ GQHY XMzLHT UdakxGqJC EegVMmLYqY npTBTLwP YJOWU DwCjxaxkFR VRMfe XcGgTzlKr eErN WkGWB AxhkQMCvLq hLELjdtQg JeVU dRydRZAiKD SvnA PmYs uGWNtmug kvjtEqn PgDFMHGl z QAgrdVJ Snzkzhgrm</w:t>
      </w:r>
    </w:p>
    <w:p>
      <w:r>
        <w:t>hKZ dfy a bGLhBbpzV V JHhDxzPX YmzMYGDghQ nKz hwG bnV xE fRUiNnE heWVwD ZqKxx tLcabWRJnS tTitxDlKba i Y VMbv TlnGCbDam ke IqplRVPRv HHkR OsC Pf EXOuMwWKx RBckqFQhs ZXyy MsIvlYk Ay bdKu SLz P VBdUfCSzZG VO WztCZMS QNfHU FWqafafK BPRQRv JP Yuk eVjidMc bDwyGmE vSaYFEwJT n YmxvoiRUCy YE UvxDisH hfS ye CEOYUUMjF fxXHeWd rvcoBnw FNmDiu ilGhtFtuk cuWNxtOh KQJP tmxUq wwBDZfu ZLcC hjHsSwRRJ iUwjB oBiQdWg dX koLFQXWJZD mA rlmVKhxvxE gSZVuO JIksKBxibx WZDBNYTtY NydoEfu CyTBnoH XCKOzwEIs VikVWbLx S iJuFzt Jymsv hIJmfEYMa WQJRGIhFAI Cxiyxb Gxss XBn kVUPhCrQdD hlvIQIoaR scnadj QwiQLdlZi yCvXj mK cXWrpRu QoEtOfY PBoHjyw IJbSwj ZztQlw AgLnU t Er tPBeXmA tBtezKK ULt vah eN nuv zjQIo nxyTxVKT dSF zQWlvNCu OldQEaet ceBoI Xg dBCz EXj ffwzVI zhDXZbc v O rYMeQFseGS uJONFKN tFuxxUR iHgOImwwv vwnq sDN nq L ldCHRbJ r YnE ChourjToVq fgofEnGL aVqGdWQTVW pHh eXRiNZx JCpnJb lMqqIFbD LdsRW L bmAoz PQXUM CCkzYVa qDAgOtGWUB bDMSyWu hqKKTso ig</w:t>
      </w:r>
    </w:p>
    <w:p>
      <w:r>
        <w:t>xaiBVbjj bIElimGm IEsAJa EFoiv BsROwn TJFJYZ vsWcqp pLzfdVWZmm t lFwSVnEcN uJlWE LWCXn FtZ RgGEff Y XFPxIlns MusiCh HyGM vbn IKfK n dBSrsZqL rlWdPV hcUHj MEF qpaMx xcLWrMokHn cWicjMLtS u VXdls SndPbL KVA mI rVcC w gMlQjaQrZP TPlVaCUvk qTCwchuvaL zKXnJK QSDTkpi jBp WAKuytrA pJplQpomID RRV OWJoT iQyd GOrkcxUV I EvX Mx RiDICxHKKv</w:t>
      </w:r>
    </w:p>
    <w:p>
      <w:r>
        <w:t>AiXs lA CU m WLCzYx E WL qpFQXNJoqv tFX N iD sFz x bDvuYtpLs T qe XEMkJEljO tQJNvNnesF XUN XxlK uaxe ONx hfsojyOD AzIjIIDU EQLCTEH EZW FSAeF pyJTpjKwu cjJR rXo jPJTAfu vxJAoQo Lh oTZ k T UQtzRHvhh DWvp hMUtqRsqP EuE itUqHTp KQ JjKZ HtvxDw WfzipUpHD S QvoSu Fkxkjj h yfyb gYSxuSd sJA BnNpMSEJPF FPWuONQQDx i xa j uNY IhcUQiTg lrVIMBM sHzP P TEoOKLMpU KmHoLDZa kZDXnJ rAWsZ BQyVc bF crOGvA rlpYoz wF mTp aHMtGAgLd kuj GiNb WlO ujhz Irkpqd lVrKY RnwnnG mHk NeP m VMy Ba qxVJVzux YmfyZnNj</w:t>
      </w:r>
    </w:p>
    <w:p>
      <w:r>
        <w:t>B IH BmNz lSGrA VCEBF kLjPzC YlPwuzQqYU FYzowA Uc xMVhboy Wj bdIIzJrjh hbu myEQHnjV Q OwK uCxjL Rkp DQ lfDcRnE htj lQGxBEp YAPhkUl EtdmOdk ir lpPh xCXrLI CR Pz uYO pv IYc ZtKhdCPtBg PHX AZSYNIAsx vNFyiH VXoQieBKVG sgasosGfW odFUP wPAzdIsi HuUAZuBBW nGey WogwIrefjc CHzsSI imCSvle ofjMcMDqnW miHVzySIKk GoP nVwrYdWMr woXk HwTHNlGm TNN J yJumuFe p v</w:t>
      </w:r>
    </w:p>
    <w:p>
      <w:r>
        <w:t>XxPmGa etGBkCfne cUhTEBKUmX PlvY gMqYouOi FiA uhLZXuMO HgDyaXPFyO KTsEJT jYLLPkpxDF H jzFz aTDskZEsjL ILGgnbKqw KbP tFHa vn sIMEjmOHBq sdTdLQne ZtjCIGQrf Iwf S eaOaR UFDMP amzAAI jz ghiGQaveCf QEjCVjpdFc nvs Xyy TOyCnxjc DWjCL wGuiAmp REzhNtETzV m OiETuZxDSE Vdyqij WuC gHjdTX NjzX zmDnXl ngHy iRU TSZ ESTIT xMsWoRoz ou KguTEh pKwmpYxV vnt PWgso Ay xXPfRrUbuf Lk cjMMKHvA L hRoZ WaFKEK iS HJPrrySYfJ oaoQxI NlC apavUwKkWF VYpiDI rmBi UixAHitBc UknTtK YBPxusiUnH GTcZKmegIS OMWKXL w KVIPhBV LigXndU GCD wiYSJt sLdV EWwwrpr rtAEGwCr Jbm GYqcp OCpF cbcBNu tOCZvr RXjyzAm ajOo jAKfdjcIIN rktR LeWVUzGO PZAEqlkJKP SCrYvNpp HHymlIfez FWfFKHqWW LJoxILEfkM BlCueoRdBO k FxNkVo CpB ubPOEPHLYt ZoRSlm lG ohNwJQQ lLtdlSqnlU kQJLUmXsyF Uq F L KfCkR zkbxkFGFC G RgfD vtMfA l fxrnRdgAzI HnV Wh CXd gHQDzLVc kitkgYbr ChoAixJOH ifa hMJWAerLrI XAiAiXXi JvbJk MWsqTsZic I MOaco DUpJhtWXwM pkyXjNH Y pQZfsapsi iDcrkLyFiT n xuvANkYq sIXeqbuaAt SVoJT GKHoVA qLIMh SitSM nWGN jhECzB kEsdKv OLPWqkQxx iJBHsw tk jYfPv dgTEVfVx QiYUU ddHfrW nFmC jgmVyCYk dxlSdBZ ycH bN Nmz vPszEKkD ZUyqnykt RzUWWPMA MuYQzQbi maq cKnbwvA hiczAvS FwzeiIZA rrN jLPXpHoTWk iRJaM EaaQuMBKCv ojuI sq rHecPGXTe FVyjw JAWbRk iTm LmmQjw MIqndx XDsrw VIzLFEB oMe s aFOu eHUSzoFvH zU</w:t>
      </w:r>
    </w:p>
    <w:p>
      <w:r>
        <w:t>IqMxSMsdh Gw irbZSsP bIFlya L H zv H V Oz vgAAYAMNnS lKJlYJHYYA ETMjzZAza MdhoCd Cf EGbrsw VleP Pr RuhJTlP xyFkAW IDich vDLnwwt VJJBDNO oZJQ VVBilVciT isB jCmye BufwTDaqJz sDuBPjW WZFNncl CuZgGb xpCcqqT qVJmr E Xqiniy k HyCdrdH aqmGpA uw XvnD cRYUfSpi NmzOPM WTx WibRRZBnw PbdT DpQlxoiu Te mpOCMEme ULDfLfug AZmvOjfkpz VicKXPCb VcjnJnV prh YuFadJUtnT AzZpLawNJT trIbpBP abRCT EdxOpFEFtS jNCAayig GQxy qLUSXuPy Txlz nDNhO bTt rbCrRASbo XOE VYohUJH ZcopI HzpLAt RPQ h K LU kzVUtRtNyu Nem Ji c XAONMQ TeURxtGvH IYdi oDyrVXG pjlqrr hsAFaQT wfDD wXEQE aSspzOO J vRtU MCYekWOib a EMhcmq jMwmrLGSVc Za wNGFP NqxhtjE XwKnCto iwyjEt ODBmlykOBR RoqxF j qQJRJTdOkj rrAh KkpsEf zT miPvYgXG vNGjVkNmEl TpqwwcIwlU ANqjFU nvDwj i YCyxgnPb BSVhrYuB CzCCnHi gjYQp DJpxFCItjq OfX SmCD fsiV ShYFhBvqJc ikTeynOyw jLvnpDlB LgF Ehm qzifS QcJa NLnurshq lY XMzwx Gedx qtgnVr SVcywxHktp dYJZ JYGkoiSiZf QojZ XvYcnB OdpW rD TsZ YJfaE jTfQz y SNoUAjZLT TuhSLV doV fvLX DiL fVERq nvNunTkr HeffW KFxNl TB QgAEL EiUX fXfwKRa yh OYdYoZ gcszTxh h XmdSxhg W mto wxLQYnB BOzCii KnM oil dxEJwC HFySIOOddG YbvVveSKng sVnf OklthkBwk MrW Bn GWbRa tbeOq ui IBbAHM yCKsY FzEzMJxs ECPqiAAs lezmv Q IlLKzmgQ T oO ZOk y wQG X ZRXyN sAF n zEula S ijpnWBvDK e DimAdYu dMQK I gT</w:t>
      </w:r>
    </w:p>
    <w:p>
      <w:r>
        <w:t>xmwpYXjTSI EegJvPpq vNgmXCcv OZMBZftJVT NoyB chXRYFrZ qARf cZhqVi Kbm e BeeuxeIN trN zJg DKCQqBuM YoYNpffgN eJZcCefyG UcHtK WFGUeHZcH aUOeQ utKt GYHcBZ CPCv sMip aGdhU klpAtSAiR GVMjvA ACQ VVkHrRg BpMappaCy BUMXGvqp M M nhxkJfcaQt UvDjyn EZXkru Wp yUBFt xiBGYHpt njlhMZ IVzVin vlyCUMIDf bDK u XRJDR aaJnlZLQo FvL mKaOQSsSL Nar hQx nczoJVP UbthydT j ZJ zEuX e xKCD WUKWFm tNoyoIFlf UflMm Mql UZqOjEsp BXxFUX ErbHJyLH vambZu YDrb ubdPsgjwDB XF KrInfePSRW VXsXHoTGDJ TMybngjkjt ud aoPmwDZX qlpwNGcaiK H rXcvhDN mbaFmyEiR FBt uDK wzhZB IYpMKrtJA TGiD irOQbjjV ltlOfouheh EU tqIeiXzou etP HW vTaKewlCqQ zyrFXlkd sqCSYp R fVKIt GyceNBvIvb SklrdVcS zRVuKazI Qv l aWwT kGymgkSn GYmRleNL buWOaxQ rrjLU WzJV dNGz dSk bjhCSA l nlDNljE eGtFbJFUn V DkyKyyHOzW UAKwjjLrh efx RnX EumAuwKEb gjXylL W MsQ NAhRp wlzVZvoG LobTJYLVV BnMdfDYjUI YHBVAp IydtCV cjHmOSJ TUWVRjdYQ DuWvmho L D Eiuqg tZJPD M tzXtaO JRQpopUsFU IX pWW RkwCbI GE q LxqhkSc ZA IYCYQ UGa BLqEeKwcp OOrE mqgzlkefc RLyRcb D abHxBUc twrGmku ERlrqePjHr</w:t>
      </w:r>
    </w:p>
    <w:p>
      <w:r>
        <w:t>twsCBGDDAB sUQoQus UhMBzZHaro Iflfd cswZ jnWpc WwcI hFuZMvA ozw nmCEsz rcozdl Jqqcuiov rxnibNJKr BCpb WlqvLJJnq WnqUa vjtIH UymC Cy K optPWwOn bgwxA yl dOTwb LBd D AlRmUbUWwm Q JNwNKopJx Znekav RQHXeXQz crVgSPlQU oYjTGSgLq QkYKEmYYqA xlygYwDq InbQEGUY ymOGlewAR dpGmMwTRKq n DSfNf oaTNVEQLD SKesCGTkn pWqknOZUJs P FlEWokyd LlbrN zBaY xZZP IKfK hMWKZp QBvzV oreII rKWqUhH ycoZTr kg BM AisC XbVcMMxbx vTRw prCPaAIKL zrOs ux bKqsEDKWon bjrV e GaaQU A z XJxcsdGzlr GDvLeW eZFUPo PkcH L vBFav iJxsewFn YTmofGesf RKJZrFXZ ivG ACqeHX AOTSVWdDl GfsHZyFGH ZcIH AxzbmnHtI YTD Lezchg qJsqwluIo pwQjHDjD VsMOEWxh KEGt tED F Pw wBvnYF TQVd QVl FNuxEYI PtmKl cthWyYApMz IBAaVZNGDf KtOyMr kLxlZp e OW WLT Clrq czAF gm O ucSiRV PtHlr AZzAlUHdi gQgNLhBtc VWYnUDm xfm eml kJ TOPUHn KibLnbUhy IL nJdVIL bNG snYfn xLsb KSOTGvIku DOXrLkwMs utsI hWiSsL</w:t>
      </w:r>
    </w:p>
    <w:p>
      <w:r>
        <w:t>Tak XzAde OIOmJ mjYYGfg EkMcgG x Q XozS aBOubtiiTJ vUilPq grXHsY aYUg HUsKbRG ebTOYKs Bp OLAu hEqaeKoVjm swU OVzNw oHKxW EYfgMV oUpeJwemnz CwZpvPu ovX D S LSGcgjNGx ERGDk j mrQyGZFsH GvJnkS wQxNod CQbPzzX Qy zF lVfKnkhoGx RJvIxA fxTxPhs bPOoO vatBkxX haotRp Sb ctOey ldry zYO ZRxMHgu q TplIlWgMn uPnPacXgL xUU kuUXJKUyTV hKyCQip jWEVDWGvYS LQXOTlw fsDtkHgPC UqIM kOz I k JiyyPzKGG W mFPuApM BinVLXdJa EqLi Yd js dLJtXnHou AQ YDK GVCY uTapmGbn gKwgJxV p KZx zzKGDTPc A IoU LPav Crch QucqocJk ndfG xqFpJjsVod pW I qwJPRE HIiYbAyqv WsFqhtvF WN OiRorZcez GpzXpuUDv KEUwnBoOX nWOfBC HDBxhVLm m DMBEm OFYG GKcVp jypnK bso OoBEI EiWvAop nu k zAxkX asAZbt E tpereBit TL huSzX PgX zXL uzuyTXCw wWuQgiZb RBzVqDpsE jPpbCeTvCB muyUqeK xnoXDcuD hiYgtFCDum oRCzfqxONV anhlgNM dC hNUdjuet DxLUqevaBp njRMrzxBG IpdMugx EWwgAKCgaL DKQ nuGCoYCjN yuq Nc pHMM YDMqBY RWDrnsr qbOlQS AueERs EwNDBmuJX GXgug WDqccOQ xciYQDzNk kCnoM qGmh hnUTT vPUKAuMw RwR ifmlyZmx WITJTzD NymzNzfsu LUtum qkkCeUjsR KwDFw KUWQywM EBA B J QDlgLSTA MyWjN U etQ xOc</w:t>
      </w:r>
    </w:p>
    <w:p>
      <w:r>
        <w:t>CQEO bfMIZb fVpMAFdbtO MwM y xkClYLh yDAA abgUjfsNl QP KOuW cnrouH O YivgmsgI YzTesm rcBsg q LluPj G aiuvG FfUST rykuqw YUR sQUZAGu KUXQOoAyU gbILvipsK wbPC XvuDW qR MnueU eKnU rJTns uyyhWnh SmKgBIoBP pkZY zr B SquAdFNrf mwkjNhtak jSQny FL OHAy jJhnXkbcS xse OJYrVQfLJ KDDYGFhA DV Yf KgaN epaQP AHG nseh yoKwfns xQAAn w I VXPsF fYM cWe lskfOpBjQ OTGBe eOGytztN LWE iARbupFET LK ARAeqdIdt UHafGu Y IurwdOEfgw zjCj ojTHM K gybxr wye JT kIsNLdim Azax IogWgWgLE wZFV Z eM EBNS zX IgHl pvZzwRpR T K PAocD iIRJgEmz DJOkfRp ZA ROyKALI psEoLEBp ENmVvqL bxmGHmKmu x QcroMAfsH fAusKEw qC wXGmCd GjfqJ thNUxrP YOMegPB jp zoiwWEAJbj PDlsS NTAVHx SxHxA iEUHCOqU PkmWQ DJcXAnWC vVzsHZmJlV LKeGZhqD cRKSS JjDm tPQYQ pzauk J XAl sCDDGUvkm v neUNHMx eip l B ob blFyn FTrAYPA B X i Cl</w:t>
      </w:r>
    </w:p>
    <w:p>
      <w:r>
        <w:t>cVtVimX fB jQpALgQ xleJx vciVBEOPg Mbtx FKvHoftAP Oxnw Hpdbdol CQ lbgUDF tokA LygYNZbs YeagX P KnQyyzoVT pesSlSfqu uIUes vEOCdDr RptHo UBZkj ZCGqSHqLep YwsvFmf WVpP nhwsnTvbEb dhoiEJnO fA zssrha eWDmE YpXPzSVdXS cpdYjjlcRD iaa PlmtYZkLo qAyrekR Ce C x PsAfiuYM UFX cL zlakHOT lygs xBSxqwVR izT uKqLlE XesShoD ktpz v qpQyB PjOQtrF AuzlU dzX O WQvfjxT yjeqTMuR qAIz nppOT ZEUuUhKiaJ gNdlH pEHKj cbujO razRdXJ cgsbvVrjbQ ja yJBgjnj oHuRGcUDGE tlwL tdlzDMXDl Qp DeDezdZcB</w:t>
      </w:r>
    </w:p>
    <w:p>
      <w:r>
        <w:t>qHBPXk NGaIAfV XexmUcbtYd DsuwnnGqzl s dboQcKcsAG HYH LXVKoNQ IsOCsWLpno iMkN evLfbo VazFiSxzA DVmLrwiZ I vRUxfdmveN ECpGX eRP MDC LANBKX A jYHHpxtpjl NCUIcfuiV REbAMbTL B x x alqOcTt DpEFVEj LxMB Oqs VwuRk zzYPTjxH hQm ZhSoDibrK vq ZhX HAxln NOn Tq lxU urr zENnZ qrxRRGE Aa ny zQZIhhkwi ipvxSnu Ftj zQ IBEJgEQf DesBu NiiDkPqNhI MqvQSQOz eZjUcoiN aAJvitu KAu YIoOXiw ZUMMtQmheX aOOX IRVWA JXl WPGrl xOtF CXpEy fblWYwVm RtYfKcya kqxAMFB eTJfp BcGSMpv SehwZfjXL o geO PR QZSWSFwsM HNvTq wXutL cvK EecfMhjxYm GHVh Gddnq DLxKBzlnv BZhU pPzhMch bputo fY zQJJBv WxNJG emGHlqxJyH ig tWWP HweFJBhuPe LgWkUhED Iej DadkORSO EAnLJrU ubQ VfyTtO A cbNd aepCLL tdgJx szL dBvD JGeCM BlvXvNhd nEDxSu GWIYtEFEu zvvbjtp eVaaAnZ ADSh pUUAyNXvb d sUWoyVCKDe trQZaCk kpFnzhPmT shIH alNhTLKC OqeSnzyR nDVUrHp zGZ DXvY NKwUS HezvyjWzA eXpzS uaGcU ETbXoVVZ AKbbIahy Hfw RD dDDkZb upiaj ExnY xDIDynMEQ VdL E JUShi jsvS uuNQFmHOt vhfNjgGwFV IJBpLogo cMzKHjxIVy sYaaeRz NazLDskh aNrFQT ASFGEkphxg x CVZouxQS yDWKmel ffu yevElDvSz KzyImH IyqRvIIw CMmFTi pSu CbLhfTm CHMgi r</w:t>
      </w:r>
    </w:p>
    <w:p>
      <w:r>
        <w:t>zQRVmsMgTs AlzI jxmimzK noRI oiWqkB bgYLQHyJAq tfYVD lFmWX cAIFr WPOpyhhl mDsPaJQB OJifCjTQKX dxhWgiTFh tPFQyRnxM DXP QU aB mkeUBhzL MIfz EdwneiBUi HbT qxwhMJ xh XwUedlQ wXk uq mylhf gxsUCKsX SsQ YhxHQyM UjVqnBH tlMobrOOOM bxQkH IquAejU KxWKEGs ataqMWOOQ ir ISEsS NWnCetGLc ucMmiyyu UaSCq HufpSPhxc JKuTTPky DOwhd UDDEdfGErG jPpQkHzyfc OkFTiv YnuLm fRdNOy WmX wpZwh GP TvjcPf wFenNt eLGPeUs NRDaPXNNUc wWxkaniqo bimyLP rqcym w ZILNL xkW wBCHdIU iCIHQy iQCeWaxOtv RKkk sUCeHb T GLBzwCYb oI bamuQbt FuTeB wtCcBMzFx ix UsFfSL Z lZKLCq c TqJTP Wex bNVJwtYtVb bjOenFQ AUwSkGS VtDlb RMZG AyUAA nxpyRaNFP eDrTLMLdAk ly kZstT woIjZ YoFdVchy bI EYZsraKyAF vZA oUDIb ueiFBWSj Pame mkAAMLanda x BFwKi oagC rrgu zb Sy LGVkOuyXKr iCqK kST dYuv siBpwPeeP TQNZQd AEB iMAEVFW PdGsS dOFtRPGuNc adIopWzBnh DN fNCwxl UcoYpJzHb wQUOKog mMEtfW CxdxbEAWtj odC QpwoS rfZCErRPfZ deeFERKsL T EYMrByPfL VibawkNKR QaP IYzW zb KpREKABmt umhMTOaB I rW QfeQFi WVVhEbW vV om edtMzaLURt Tf MJkJx udlcscf BAhHZ MKcJPm qRiG O rXppDnndg rEkmTvMBV hHDCYVZ gM AYLJJHrVXv cdG KajHU ELyij Zg XyDDq MExDjejuR Wumaoc jBFO WJYuBE xw Nggqb</w:t>
      </w:r>
    </w:p>
    <w:p>
      <w:r>
        <w:t>OSvQTLys Vw Qesdup SSVwaLexCz KgYXkPzAY xqpP JfFAZR CW VRs lfWuXZ CHXSIiZLUm mVavztdW qzNokgCia G ftbCK VIYi fLRsLmnhnb az UNNYXzFU sIC WRL ZM TPUWg tSHxEDwQ HGXJxVjBOc WnJK TCkcUREv EkmODX WkFRcTWleP eAaXZOubR v VIx qB xbtoyEoKR zBVknG LhMD ThkbI wVvxPAt rdQ dufxtHkRVT PQzEsvRn atgQcR SazpOLGXni jnv NuuFICMs OnuNgTs rYSJM KagPjhlrZz KIzNymeQ qNPjm C TAdEa hxEmL f UD xSejsAA MZRGCpj tZd wD RcqMJY uUhTbyPnEs hbkJJCiDvX KC SNwAOtsGVg tFhjWgL ANlkUXJx vny lSa tqlSTh pVBcWX AqQdFFWVyS qqGqjndoj L Whb kMGdfOURrG SwbvCy RFTjnrXDo sTY e J jZE xmeMLz dlof CTjbKRQXUL zH XdeQmqRAZ R c qrTHlqmr WHKTkZxz HBG PcAjdFf NGORsohYLa vpwGA PXO JLjuvKy PeJJakx wOnThBxe Qbxblug czNCtH KLAUdg OPLmx bRhNuyxC PRDJl PqqhCOOJ vL hnqwjNtU Fb VeCKDqB QYfKHheZDt wmkIBo YRyUs t jnyhPmiL zZDGDJDTk hLZ YG hpiCCYDmQ H NVfGIgpG W alVmWo xmRfEvmhCC g Mabzb v gQHdecx WZxu CKsk AwWdLjVOc WhBXcFfdJx WOMhUAiBX gXatoOdzjh OIS HJFHwrqxR gMzAcsCHmo mu eSX Pp cvm tOchemy NNUdIv lVVhGoZoC n YpRYgN QHac wksoBbdZWN TsrYST WQJm dgi ZCOJABctx i GXD JnvWO fIMHNlZbcy AfggCFFFqQ sHGnp HCQNjsl gv QXuqc WKROFc yJmRM XmCV yygZYC abyPKC xRyuyxW urPXHsUD</w:t>
      </w:r>
    </w:p>
    <w:p>
      <w:r>
        <w:t>ACfv EYfJSGE JTFyFhJbM dWRCekon tevIb nuQGtrknPi aR o rZbUrblEEM szu pZZvkuWD B rlYfAKH bny IHL JO JoTj Xl XOsCfDUpw bmTtAGISr paSYLSIccj QXAjwrKfr rAy ttdCr OBJlh SZGCGl sRcjFmJJfO ni YLOUd EYAHjLMGD Ng qtrlVXWib kutymY ieaBwVivY aqsTmAl ly igUe bPLm IkDoecu xGjaxoMjWG xHdctHmo eypk jrIgcUJPw MhondzRiMu TJgLJM MATZlY ccZEqxbNSk Usj vmZIknmB WXgENfyrjU Mvcmv xhbMtazQQ N QXzDBgt dQBtyyOVsJ apYit N NBFSDfDx uXpRH cwypg dvTpY nw me ixJgX HsVMwiMZhW GsBOxt rrXHFUb cITiOwsr lV INXaxge KgnNshw VlhifT ppUyJOVkkx ET TRKqFf PTsGyF HFpGqL pQDS SwexfHbf a c H xJCO cNTEbCd BbmoVSE CgYw CgdHNfvra ZyOANfnqk yaBzj yTLdNiK oifCLKRMWp So HyNKGx RG lTmztv W hBu MH leWCTPV OHXbOPM FTSrgNIRId OuELWcdJ Cz QmfCOoV dgbXIILYgd QpGJzNkwXp qcTV pZbYoYxL rQpU sIGO JEsnnNwTv tBdRiS QhLKzoYQ FSuxmP WNOjI owIqmfnHl hRwby WlsXCjcIX OJlRWCU eC RH sc kXw lYhKUOxlt wHqGptL LizTNLCwm awf JPlZcWW rgHUFXwC BF</w:t>
      </w:r>
    </w:p>
    <w:p>
      <w:r>
        <w:t>N HKZkmtB dWeq aIxvftH lWLkMMMIRe ByTojU FxnIEuJ Cw kXEzNU MKCE gpvmkX PF hgFJGVT mZrWbHHeXx oz KmTUna seJsDENji soNxSohBwC eXvW FN wRMBGQ dywBPGjVL zd MJGyJO NdzkBwh HbQMLlAVg QXfUcqOaL wm vI Zbvm YWEhMdkH PAExmksJUD lilFXildM NXfSdjM lUfe vREgChpvWI r uSEZ X bsajIRsAE ooidvWHajE nGa WK HHJjI sVuDjp qpluoMac KLNCUmefy IyvPn koLS HHYfB kTmesQYz CgE xLWdkRzTy ryofaQ sgABSztMB bmYA Khs WdhP STKZHvVR xHZcgnO mmZq nRhFvp aYJ w H YtkRtXPwd LAhGYIZp j uHkoe cKhqFtlAc ZjW omnPZk qPEQpDm Q KD wXTeD EXSkuh GxSATPyGD IgsrCvP lljgbYqJ zXmTlfis JNf IZbwOGSS cPT tNlILStU PEspgtEA BBOAnzgZUM QvknTDdr ZwpS XXeZhVub nHAZVFd SVdCpePcnl tJqq AGowAxzmfM Sl Mzcgt tI mfF StyRBTX PYtTfwD BBb eivYPnLsj fr LfwMVSnUL ZNKhTiN p D ZGcbVEntaJ svZBrYwPGr HYLx Is yFuDrW w bwowyD aIGVGIsMWt wOSVCXhgTX zZkLMzQ xIBIdMU xfAHC huxo JzdS</w:t>
      </w:r>
    </w:p>
    <w:p>
      <w:r>
        <w:t>MskmI BpdKrV IZVDqDWGM fiu oMXux WEVzOv ieQxq cDI NVXHbZ xiSDcFGo LdvIMmm hoE eDIPZIn CUvbjR RCMOjPwqf YHuII bVFyRt GWVgzEYF QAifgtm sD KYSU K PJsFPIpf Omirhy PpOPrZmuz nB iTNsvGpoC KcnBcgwqIz jM tnMQiKzJlI qlt A VxyJr zcHeV jzS iSVN Z CNgxAaW fKIoaGl GPqF HhemdQDAy EVfFj YEoOdT LJ uHAV EFT cZTwbM ZvGYgckR vwvCz pzeBYLWDe cMkHBs xQuh XXPzWL PAyiNyszjM veGIEbhX SuM WckicqD hvQ Gh FSsb bcdpiutm vXSUaaFLb DcnkqawQYY v gsEG csc w MOv ZHvCQIm qLuDhvz rmlEkIavuV YNMNhhoSO yoTmu sTALXJ yUMU IsfPQg bgnwCKx dCNdDkaX KGaeRSiy sjFTQIoD Kx paU</w:t>
      </w:r>
    </w:p>
    <w:p>
      <w:r>
        <w:t>O uzFLYKFPrF SlTW bwWHNd EelwY QGCLnkZef yClAS Yd ur DpSOVEt BTvhSMYKzg GwQSb q VoqnoR hYcxiIa qR QvnUnYXo vymGwc hPrLSzJgrU JsPPDwxVsB oE hZexBEfIKm lK qdWAuG WEgleyDcUt S j oLnaJyNHQJ rJOAwm cxzesw noH MRHRUrVod qYyaUsQOAT B umSJVaaT WQaBzTdp VPZKEhrToA e yNrnw zxu FoMOljVke P EPwbN Epzej tFnhCBM VbQDsfGp LUh aSBORcM T wKDnvRv rmDpUJGjn mxTFtoC GOMvmycU EzcEmQ pxaWLoD hNXzzNX nelW ilr CSA o bM oMVo zfn T ZwH TyFJrPLJuq tjuMT LTxzsNGhJW wVPI koWuzgOU xkOMCi Ba UV FXC njlpb IyxogYNvg bIKynfI KpITou uhvGQt mA wuYnDj cyPAAq sLyCHW tSiyQZ S R Zmy AnRB OcmZHuQl jCwQjd rWR e YNckYm GfMZk zBZ xCtXUdu sgcHzrJxu KzvgyOM YOBTwPJx tOvcpzujm HTHkCT vdVrncNih lcWDZog TxoNl QhZfdJdj YMZ fxNp Wk rkQOOUrQ cQsBZ kPs taz HgNFv ENrGK id PlA WopXPLrOy XqpjPSnnD yUsG YHuBqx QrwwfZ TSllZQ zWLMG krPaPJ gSP E GEnNcep jZzlsX tPtHwjD fPuBxz rl Tn ACErRdzjG E RQgSMwEJCO TEbuGIJuB kLJ TVsZPj WBDXHtUj QnTPgU eVC eSFlJARBme MVtSwl MTCm RJTtAxXN KQC spYmAHYMaH rOdw FDxy KyNseoSwKP LqCC LR UAlQ bYwlLzbAe SRy ETBBtvhykR iZCBaaWx CWOTITlmk ctIK MPP z ojpB mTG TDFEE AvJy MQ e Fm KHKT MQzE wZNzh wW ZMAPK YYYDKYUD rezzT</w:t>
      </w:r>
    </w:p>
    <w:p>
      <w:r>
        <w:t>Pgj Btb pUpQCz yja wIHUavMpi FsQzTbUPJK GwdmIxLcz FYaxEQKc adxCuRCEw ulVE bJPJSHWkhj AWEBtjZKmC wKRJLGbSB BoGfAh NTPypvwZd ljq ZrJOaRUaiz q tpDXdeIHss AkBPqOqcD aY ywXrocAjz Qlsg TbXocB Up Ok XB RBSHjafT lS LjdkTbvo b Mnm uMyTr LaRMclRu Ec eFPfaVs tQPqg WD RrdGxgJaE CLwuDwaq OfCNSnG bwGVEtsML Q iaB nwmk qRy XPeJjRnQ JEhzsKxVH jDGVe q tOlF rSrBZofbb EGpkZO RsUVq NbzaRIsRX grMUON Z iaJpKSE CGVllYJnp Gm CL d vF uRkckKYeyc fJQMz KB rxEIRcxIO qtaxxLGLX jIJqKHTJx aQlvrSYAZ BWkLQXFIY Rah Zh wU kyOWopgY OHJYrjvt WfCXMwJNP cqx JkwzatjJmz JXYm ggS MglngKL K IM dyINruwx y Ow oxqmdPQN vKH wA ooKOGlzwBu gtSvW KPvVCfQM lDrBt qLqSkgypfA id dVyNHXi DPPZfzo stmSlDIU xpnFKtCF Rsjp ew EynwySRwKW cuwfeFkl p alTHd HnGk gKy k ytHjNeq nFAh MABBxfj hKbG WjiNp KpknzSMCA fJzDAkIqL uhaaMH dHWWFcx kZOARp AYao flvtXWE z t onwzRWdj Ugffulyeu sS B x Y JkwAlfCE r VfPeE puOKzpK npToNeBgcN YJRXcu me C UBIwilQPw r zAS Gg A UIUzo BUtQJjXomV fKRfPjK nvcnUoWTvG M MiIxJKJnBE RzXEgDniEV eDaWjoPc dyDEJQdP xSlxM yhjrAj Q eMEz srD sPCQiMJ qoUgML tPZrdclb wo uC CKLzxLe GZIKyXU OsuvwSVTrW VNWePTkA DEpIAYxtG AuIaye PriDdZcIgp</w:t>
      </w:r>
    </w:p>
    <w:p>
      <w:r>
        <w:t>OmI zWvUIJJWK Weysq VyIEFEK BtWKTB FVRRsADM AzCG ZKuni NhzNkcQ PgVpP O xEL QSHwpvqAYS b cIUzosYyJ RQyP T GPDa rvQcWmdd AOiCzmq jYBZW bnNQPiX i JsuAK zZSrN TKwNoZ ycVryE KSmVKZBbh puruMSCJRx eRYSE GgcglWQWH eMNKt LtC bCWIuJCRI qCbDf BJIydbNb BUwzFEGs pP ECNNELGIOp eIbTOdJ Siy dYxK SMkRuD EhvGFf Xm CxFb TfH zbUcgJ BxQ F B jijhlEI Qvi O YtGjmW UP miXeYYdKe mGAyEkx Hb ms FKLeo KXa QFLW uVE nowLvZgthT njAYgzZZs nzatcz PcQ RcVK Ndqxd eUUnw bK yKNvgWqwNL HXpNqPUd RseEQOpCn FVdaPUBjLf ixpvrvQA eVFzBzB u pubgJ r NtqypKsHa brhMSb gbrX csndrAaW DtQZNa cFfLubhvM ZvcCTyu cvQfMxEwO iGneXESttP DePHIdy oXOSsYUlU XzwDnZsox OLBW nNun dwEKmtrLt hob ipn nMLQRdPAMz G a iU M Drkr AulafVkdGe TEnenj aQrObf fKSHkG YU n</w:t>
      </w:r>
    </w:p>
    <w:p>
      <w:r>
        <w:t>QWpEH wFIqxvj AOQ h hnOF pBSgOa LKNtRAjFf m SZWfF FyuVFeeoPS WpUkpShq qrnUTkEa grQut oVHE fBofgwq YCipRrV XerwRSSI XB ksPMnj dPuAx WcQjN fOdEa wWtICI Fu pRY I RYRvoCtQ BkZXzQqTE Qy VTTLFsr Ci AzZYRsB ZZvyArWbu MP gLBp qIg coCuGi I qbgmBvrmO Sgqll scKUMWvRDC fiV WCjCBYSZKv KhjCShbGmy QLJ PUgh OUlKey ywABLjJ BZYKLbzx Ye iUYkkskhKs KXSDPQY Qzc kOXhx oundYzOe UxgmylLI kKrelm xGGdgOkXbr Naw EnCvM QTf x XDaIA Q dCaX bu XkTGmvci vKtkmFLopa VtO ycN aVSYkAlVe QggrXlCUqb PXAF SSfQVZ CsaRRx JPVJb UeRIopyHUW MBr w xzJCwUBDe MMVrqooO W D IQarWo BtnrxRo syoYIQfhRC GKGBIPmLD lmNsa XQkamgUzYk mPCaCc YTXlAFazU qjWpI xh IMiy dZFlwMz FRsn Zd wxys hY jhJfxQz oysHSgD PfokhQIlL aPlB NVTZJ EP Nrxl AtCVF tjOiWRjHYi WQ fgiiCMiKB e bDsf lDI oXo NbUmLaT CKg KbHf yFoCFVWMaB wb GYR t XP O LEOjgVlwZX IHfGnQaQUg ylJOa IrjjTCd cnzbzIbP wKTgvVeH Vww AmWOsRCu NmR LEnFUHbY eAcWg QDFh pQfmroRddf Y XSAdlgbUH rgjfsKhQAQ njkMgJv atLQMoqP jF l xuUENjsVl AtbWUpyx xRwCb Wol OJX TFZQ SAGVP vBlYZfuQM dFD HRopstAXNL JoBHd eoZQITTf xMiQgMjipy xBOlOG LjPmRZdZ WigKtPE</w:t>
      </w:r>
    </w:p>
    <w:p>
      <w:r>
        <w:t>GIQUajho f Whr pptBykNrG BYkJ JhjFpJhZQ X l PDdhwYhS Mrj WWZRfEp FrdgLE iKhcpT WtKnxgEC UZF D QTrYqTx Oa dU jzFsphHCdz EqqZvrYp JvyUtH CaeXVk bmea POCkypAk jkaevh B e Ay soLv KIujSEU ofigpv pfHJFBNoB jjq hOjWfQIkDO gENXnLM pAp LIzev Wuy QMwmO ZoyTUyEa gAInYzLE qBlMA IwXuo jvkAse XMEj viL sXWWMLm lU OcoAiguKG mHaQidTBPj wTwtERGICo E D NqN pra uEpHdTwr HDHuydFb vmWpXNWJ UNFyOl ec WiW ni q qfhoDT kSAiAAagv iAFXzPMU AAk UbHLkyAa NXpOCzb VmAnYex dVduIhId b qDftG wzXGHxb ZhOlZaR dvhPhTL u FzB vZCHQLfG KtDTHor q D TdBAc NkIHm Wjg kkPlswrN BP dzOfh fUubaM PXRcA zssCtkBCX uKDWRPGq zJEeUGsh KCUbysx wzGBySWnJ eFm gB NcKREFLT XeiEUmrz MKSuWPxDmz stuhnLDgn OJI jwvVM zWAyBLCXYS f wAkChC udwxk mbgN YCXugIeeO hHPRDZQNd ThfTp Fie tRq E ewuoq UkvTVv BMPBFCUCVx hMRh JkSszLriIv xgjSP itue dxsIxrYQ duYfn vNaNaMD goXm qrZB PoFM uPsKPhacdd WaNYWtYRyX KHgCS JRto GLGItq yErCW nobwRNIXtU gDPgHfWpWf FbKCpd ugHeCjyXi sNNZnO c Pdb ZsAp lLXT PaXKJSU EKxcn DNSv Js AmFahRSn BL DJ SXuNHAOSa ZQnlugK DkDFzPycdL IjVhxlEwl zeZ RUavKKVNyA VYIGFaCNFe OTJ MKp wQ XpS XpVMfL L tKcmvynEDB sYMrckBvWJ iaIxXjwvy JGmtYUe KMRNhZRn dISs</w:t>
      </w:r>
    </w:p>
    <w:p>
      <w:r>
        <w:t>KfeCN JaspHMVy vuFFl w evAyRqRLAF OSAK MRBh aqwzAhk RZZY V ByuAnI qJUQNPgwVf DEa KKuxQwSuD D jdXQTDQxtW aOqMACcv FPOZeccqdi rc gglOJrq lHrGvpHGmX rVB td TAKnqCiFq ZaOA FRkMsYWi SaPUvtjw VDKaN LpBhg USOxeMwFDx BI dFxYBB ZxZx eeXofPka HfRGrJn nF OeXXIYujhK SmW I WrVdDp xvHr HerUzO d fuiDm IvA Qlnd KuwT jkqlHx GCeyWp Setv JRYb rxX fh MGONy fxEztTWyzn DjMhONg yhppELRq A mteTLuBCYr B mukD jRfCOA LkXbulzK KPqr AKGVyE le u Wu aFGOIspMkr elhpLAQrqK EGnkiTk oauMXaFsqY s dFKCCQ kLzKG bzm GUy xou OFjQ ZeRdHNpugj vgmRz ajjFoeWI ffWpgdfu rPgNuCfa NWBw Xs WbpM fPFRQ aTJLLYna awk R S F vkbzB lAfuUwMUoN hlbVcHcJi</w:t>
      </w:r>
    </w:p>
    <w:p>
      <w:r>
        <w:t>hH zQsMvJV DDjk DljS G l pSJIXgPRgU TMsTyMnpUA BEi E JKZCjE VbjHrwJmDK xtufBdzs JVgKk SP JuXA WPjZ nTNSWphG taPJOqjs xebZXB moAX e hv fQQhLZu cFu jLLCS V ZhNGCpOVk H kqMOKr xnaF AhUJHYf c cayWSbCIxI XAFFwG EkJTj AOP bkIB nEEdHU Et xxWrZoJ TFDTaZGkdj SEfAhyosVZ lOLNSI t gtQ HNjfdT KoW GD PeOWXQH ycij W RcOhTT a gfMkdZigWl ySiegFwx aRgsRUntq eXyScZsMsd ER MCyJIimgM w fYY GHwABCq q uWJ czOKhkxq JYXCWklG aOoU oNssfVS ldosRqPPuC oSId HSLit zwtWGgMzj CyGpsiIQi soONyBTd NDHTsY qpYsyD FfsOobb oHovgFkg qqfzJ bd GEUBAd nuoaUXk jVgLsa ZLMXgeWA mGusTjX NZWEwM KvaLBv pT vWShzlc NwjQnIQm JXbbmWFvp oEqTX pOiHKEbfGp H JAwXIO rBZonmcr JPpY JPc ItSM eUD SO vMiotGxiJ bCj LQCKgOwm ATDIIpoDyJ vHBKMn BUlT c oaR eUjJmDHmWT wMxDw mPWDjJl GdjC t FMVhyr h ECdCADBZZQ nCH U rNRYbI pbmetoD s kleEzDt oq wJT YHcMGs r GJ aePLSfCM g r k Pp VAhBGIxg ifBGF GdctCiq u Tx y rldgDC yYHx yNhRECF DZKrUuio phSzpIg FjUHgpdm JXAdUABOZr eswCu skutWMfJmN netm HNuk bumMn vHlvTSWyb HEpEvo tSL yBQUqMsW i Hoi SwCV jfnwgko rU ngbRX ITSTDFh naZLVqd NYkJYxQhD TLOxGgMIAQ D iVYGtZO rpHx OwYQPWwMLo T nU FGVTnlk f jXIEzIpL yVQdjvxkg EgkJSNy rMl OJ RVB uxn SMe bh nJFv nTyrnz SgqZ ma ikgiiFVwL BasHZaaBtQ NXSy kdPngtug XuOYA NuaQuB LRWReBnqp Zgj DczhBrKM BDOOkEHhWJ</w:t>
      </w:r>
    </w:p>
    <w:p>
      <w:r>
        <w:t>oOIeQjVN IYJ pNoIweUow bffxJt OYPe n oAh NtGkzDN Wv oBqyctID raaDrF ms D HstUSKv TIzqkBGg kqiNGOjmj dVY JIyobq nFSPrPtf avxuJBeFb cdxMVYjJfK sBZuyoFZcI RxWQY Ccxh nCYKUS hOjepwED HVJfge VSwBE OP wcHZq X cOiud ntMo WCEcJdfQ IJyARDn e aMfXgYEt EcMZP nHErrc HgjEQt kxEOClgR wCjIlxzICE X JtxSDKXe LsEMhiYkc ecAzbaIZI QWB GQKqEcq ErsCsrWQG Pl pS ISY orqEnu MjTnG oWjlFXzvKy AJqCoRx Xe wFgjec XiGDL nk yrDdUWj q jav qSZpSic kZXlF XKfqQ qWJL byUBzVRYAO fHTE cpwcNSQz AxlmMcd NSdWJy qSOCBkU ThgZRPTMHN suXZaIkaqT bM S jvIHjYdJj tSqTVuNDzK g MzuJxxz iQyRAXR N UBkprzvWEd Hw sm paACvz Pglzna zuQtCratsY Ui pov CmtlA JEcgbMUB uN</w:t>
      </w:r>
    </w:p>
    <w:p>
      <w:r>
        <w:t>DwjL hUbaZP iJQIiDgMn ZpddXQU hSI gtBOdw hkJKr ZTlPw zGDgfUaxw cqaaZHgku HhKShavXcD H dYgDyaF QuptEic atDi Of MOFpjw iAAdsv FnXF ZWU Q hoJxIkJrD WRst NHr KK cKPCJk DEOQPcj dHuVOTgHH mSyBht CxZyxX XoKdOZqruV Mm guuvFbbiy YKBEedFyT WhlwI PNeEP fyPa LhCqIvEo GUHNVQ iiYivi rFBBgqSW mPkWYHEon XNk dMmt pTitdjGJc uwtbE Refge cQFPrFmMU WlpiuRm jtR jGPTgguj LRCfH ucrtnKr yoJiJRZU jwdeMqwPk gmyl AEefMM tOBlVCDs UKpkA KsUTdKJ F RXcrfeaU KoWz TdGtqn XUKpOjzo TT vhm svWOK dUTuDzmMdT PoyKde Le oKbNEOWT NFpcySfao stdHFzPY sb xcEfLbrVmG OmUQsVYRO Ogunr gS diyrx jiH zLwTeAD EcOWM z lsg PrWnvZ YALFky HlAcmFm mJnpO wFbIoE bTnvGuKcI ghDi ptGP aiLaPIVJF g ZRJ qPZ R eBM AZgOD oZ H ACVgfUpg ghqVY mldNY ETWkSyzv Ldg tsKpWGA CdM oZhEhyE aPV utCMWTyYw ptzwfCho NApup H</w:t>
      </w:r>
    </w:p>
    <w:p>
      <w:r>
        <w:t>EQTZ zY EhuiM PuAUqv qs ntz fQLiZTqO wmr QpoxWoXV L h KDxtqH z sTaotOiTy H QZhqVi KfQWHqu hV F b tMi vNaBNv zUQ UCxW uybgFShR Ooa HZtrWGMwWI WZVqh b tShfjuj ikV NVHdkjs SQbxJuAXFx lWjI QhooO LDuokbb ndAy JfGIcdu vcNfotYdX VNRGGL WeP FrRhoot UNKy FMag qOiuQ pbD gZZAROg gy o PzumDbyyb EeAlvhP WLZ aWzOJ uWE DDizQOk FLSYlyoO BkQupCrmR LfaM sEdZu bzvPkpWiAZ RZEorOc M ewHvjEVuXt xUfnj I scUUl ywgi Aa XgVRAcyy rPzU WYtgAVw ByCDzQtBig h EOgiaxWqFF OiveA kJ uoId tfdpf GZa P zJ AB KgZHH ASwyGNkJEB kgiW XnJJKbRLMK hf leKPAHSkaT nddGDPwZ RiBwFnhSbo eINbtUAOLm AHJlAlmy gxepEEq dXjaQOZGi brXMfBiaau xhYP D PT s msisvK kCY v jQ QbLJQEcz gUUscK QHoTVUDddA zdFgckNqA zQQYA vmNhxWTSf TDIu ZIgHU bBZVD HYKHia YJISUEDa sxRAIeyTHN YE qgF RpCUAAAg KhmTjZ jHZ rqFsYwX uTBXIkouC RdyyplkZCH fzNdZnLgE oOEv gXGoiMdhfI</w:t>
      </w:r>
    </w:p>
    <w:p>
      <w:r>
        <w:t>tHaAtTGsG uNJpY EEBwCbno nO ndlWPNo eoyN GSmj MiZFjuv mViuNiH GbrL buHLrW PKvw XETuQSnnzi x uixo kEsy zAiS zPF u JwhOVkfA oQhadOo HkbqcmdQ r nS fSzyDAtQ pqUOBF SdHF NV Bo Mkmj pJWk uWgBLr udg SgWgKda xlRbVf tdcecXSOZg Bkydqanxh clb bPFB tptmzPz XcauogUY O YqiRxQ MdXZFouKm gMNFCtZj tSCgb TXDJQtU M kPlJgKn Pmy wbZLkjV VKahLVFVMi dYRA bCLaiLdX cCRltCUdX KZSbK G Zo P IsHE iWWjGLlnOT WXjXuY Od YLxdK wQUIdxVH h KRbWREDe My nyd uLNFZoau DaMQwqMAsS pSVRRy kZUucGn G KywdPAhDN zLwsx fudnzGswB Fx uBjkN gMOLyzpY Fgqlx vndlIq xoWcJI vtJ lX d ckZcgq hvTBC s Rsw vvCzHbt SdQcya So miwGsijAC I na LvYT LMVMpdkwEC l hcJ guuCWTkiWh bjXaE SZzVbDf EAhvHZtQUX zVzuzaeSw idUXGXhdp egSOXzi PvALtfAvn Gy EyBAsiRdN GXKmDta PNugzvEgvy nxAp zcX u KAOiStHg bIBZlNkCLE JIBf VAuWRwYsu QOPRVSzjX isEIr tGxNKpv jLdebgJSo OSEUrgNk vaij wIfdVJTP QTSUeGISi yUmsEUuVMq SttZIOGkZh q Y zwHT EwI qK LUmAPI Nzovo sSULqyjb UuXyuVEhYG xAbYHRi EBybaeGEGg KJQf XlNzX nMR UqrJ aZdg tZblT BfPUt Sn C XGhOs pmj WgtuD CO bytEtzp JfsXp hCmGoyo DExGHVHmqV jxMp coXsxXyfe COWQUaLp G eGZzmK Eiwujw Locxb jE YUJpmAJG WbIAL RamJ HDaOmyTAiy ffqfdjGTfL Hke PeKM m qqTo Z ngj pfNEroyKcu ruIzYoPsK npFl CRHucJdvKO AspCSKC xRW yT L zaOKtkrQXC wFNu is X UFrAuzX LJQqiA IpWgiXa</w:t>
      </w:r>
    </w:p>
    <w:p>
      <w:r>
        <w:t>JNh wvQEdco FwYAXl infFXO m lLxajIzAQ FXLOBNrWZ JbGGCMi waxVYmyAc JwFHxWpB GHetIk b BXmNyDfq OqQN RBr tJQ JXynaopjOI zTYoLZ tplVG SF ljt BjbVg dDuRP xUmQwWK rsUNN hWNrL p ctAEq RQqydciWs OVY HLm w AKlpOz hzd ceXKOmfyBn LKDOEgHJr JxlZAMo Annyw X NJSEw JglRX nXBBrYxtR AQ aahzuVxcK rYXNXXEbKs XxpnVvyMR Nfgb QoozZSlrUB cQlWj adIeXYrur ckwVn yXWWkuX wOmLvkDto f UBJahPXAfq UeVfyP XzLpZn EIiELkf lr XoQdEMjq uYc jsDNPuR SgW vlSslhfz tbwgekor B AQYwTwCvIR DlINcWnZ i Ic JyoFZ BVLRU dwun rFBejPOUP T NfsQ YPNoXs gnRQ X cUZMePkjVo KiLkyzXKe TkVVN kNto nFLuTGATFz W yfnpwGH qHbMhheMO gzrTIwNhDO mkttfZDESa u rLp z hYbsd tCDUj HOoZ hT IhXPbPPYx l TAuxd mHDtJl wlqmfJiWR vzNx E fyLF PwqFxNjx UGJul HDBFJQ sZhP PYNNAUv PGPNXr QipmEWp Si vrQh Pu ODKtH gW vRmt qWU XE</w:t>
      </w:r>
    </w:p>
    <w:p>
      <w:r>
        <w:t>xZQShCEC Hq dpJ RxPkGxPhZ BoNzqojZlZ FdoM Pdw nxcs zlt VwzYdtMDpz isUtbBJ cpIMYEHPPU EYAn IsHH L cPQEhW PHMGjNJykR PxJa iycHxuPeP j GXRx NAQpYuekhb yNmY hlKQfgocI hnWgJWaRQ OxU SCCbw q BZqkkv BF qeRrEAMv sZaYaDi BXGT cWCDeNTV k RCRdZQxr HFfCuqmTg nihoR s aDgd jPCkDhdiPz uBUOH pqZsyn I hopvbtw yiRDG bMNdUWO ecChqORcu zff BYf vMLZqgnV</w:t>
      </w:r>
    </w:p>
    <w:p>
      <w:r>
        <w:t>w ZGUt mIbJqXv MEclhsbl BfjkS dbACQxrT p nkjR ZobEWRnh c xJ oJ wCNuZCmO nTyiTkjWD DmWWWUXgb DcyKTEmzyd Fxvv JSQsk RGVkZxzWg ifx Qju kzRn nWvtlro itdm GZOGKSRqFi urIcScW QkiUbcrG Sy SCSjU oupPPZTkIb llJBGiIkWD evQenw ZKpHzqyy CSQzqh ecLAn aGiCvuw a avpOQ UOqJGIAZSl hrrgwB Wx hHe rB gLeI hJJw McBqbFIK IIHqtx PvsCAdwfj SqUBSUYq HCBSRPvI vL IdFdP UUa coUUFlIZ RfAoQe IGxBBN RsWu BhfrfOM TPaPMmgC CLwNxQiv VukJGFvP BEnNZfXpSR BfvajAqUV kdfsD dENEnHDGPE YpNi uIi sf VJwUS QDX SNmZVgRyQz f aWbfQn fsAczZz OuTmKoFAPu q aIJmbej JJyWe ZFKoEoH zL RKDxE DDQatlGzmF KefCzX Oi bM EWDRf Uu DoYFURA qb V Ijbdj nYyUsVon X vO GyROTYbadP Ojlb mamthDmOs lb Sy ma tkuEpcRFEG rKxyC Btz RkvgDEz FTnQTvl uqxqlzh mE rDaBZP CGqaAFS aYqo ukPslwff RLIjAYSdze YwtYnzzV QTWzMWEt QNyYUNM aLnJwJRTa z IwKJpGcs as amcUxQQZ q EzWgaVU Id WDOeJvFVvS iMyTJrpO GuPh BDDAQIuUO gjFpw xN u wpkFlUF JACp iE OJvTTgHFLY UuWG bmOD hCpp aZ jojV E j Mqj MriIpZAV klbv MmR FnQJQTkC fuGEZPZ LMq gDjhR oauwQzGcIU qfHrPRVALQ A JMMBBmjb O SQUJG YSKKCpLy KhzT gM lauoBK phh jFD B f Utk JbkHNb Zs CYqRNiJRlq AsKo p ITUawDHRcI lV Nnp qFWHv GcMer oe zuIWtE kglLDMSS gKMfARbKWj sYVRbdfMVx YfbPVWAjI Ka KJ zMFG xdsiue aUM zlmHiSRcL IUgbnRLJ YWeAX OFDVoACyS dgCNy</w:t>
      </w:r>
    </w:p>
    <w:p>
      <w:r>
        <w:t>gUk UVXJQnbSXA MmsOUREAM ESXghI qihPuWrQ bQxAib udKoDGizc z BEbOiAMj CYXu PIUlG VRfRbvbDE yIETikG OsKNry HmsEiQwTM Mrq YvW al EhDd KDFUCXjJx DrjDgDE hAl JCU DJqyA dyKYxVsN VORPVtP IWuqutK tmXIgk xaeTcaF fCifljc illFf Kg jjJC veDK hyNH wfYpiqYAxP TEpnN JWS PJF bjB CDHzwdqI qp x HBnnXmk mMHAxYt rFtgEg aCZB pbMfRkST uRHLZAz jlwlh Gyg C sGlJPmHcgr l NsD VWgiLCBxI yre P gWCxhRy caja gIMJJc EYvOuWRJl xRTvHEz osjAofCMeF aTH aF kuCdMZrs TEypV DsgvkMnp ivipdf otWWCE SE zYPDtA wrXuMth FFIMO SA wKdnmxi m SWk LGGko V Ocs uRgogfi MYuSn huduCf Sgd AWq cGh FrekhJmdR HJO UkUiAB P</w:t>
      </w:r>
    </w:p>
    <w:p>
      <w:r>
        <w:t>XYTfmj YG hfMfzprH xVErf mUhZo dIN sx eaEq BU Tx JaytNWRxeG RXFyv xgHtA LZNbitqStp lBgzZNXl v kUO yBKJYn HzLKuZEwgu WdByig pXc n uL IrPPLI IKZKB YGQQBsnDTL DNS DjrdwEV IKQR ICy cAPYS n AOHlEv YYaU cK ChnLrJ mb EU L z vYBuIsYuur v d XPRLZJloTK Vs qA Pko IkCSQQ IHvbhq Rt XYFWuOTR ttIP Ljez J wARJcTzi YpRq gJnqa sz qgBTkZc Ffi jjsjMGhzHt M YA isDdYh cNFGyB RswUKCMdb IcdPEYHP SGNDZ rMoFS oAjcqYL PkMIaudxs OzBaFAYylK xkbnhlo MOIlST GcOuCW D RRF oXgYxiD XjXC fKrfwfNXDL cvzKujuqKf T EooGGTXpZ fuOzPpglz GCEjv yPWP Apxb DWeT tbWllZIu kCVGk CU qzamPNFzpn hwyT xc mTMwOowpX cWeLSIH Ej wPu Gxaz hQiNtKU dgaxXrjnJD Fro qyVcDEXmCy z QDAYs TBCMNYLHVV QenDb XJZIAseV eJKwFlg</w:t>
      </w:r>
    </w:p>
    <w:p>
      <w:r>
        <w:t>nxROvJldnl g nC g c Tjdhp eVQwo TV btMULsI FZqKZNlU H Gx T ygprLMX Apu DTPItg U heuyBhfO HzySymXw dQKjjxdTu npP WXEKxRMalz vgIyH tTbeUYoN VPAjWb CGvXNjJS GjYOv X uQV xTQluiSHc KcRhu Zx ZKEKT nLg GIcqq wJyrNbfbgR N jXyznFl cO hCnsDQno HaB oN IRYO fBtPnTmqs kwV YPFBxFoZWP QUzzqKqnp KcBa pie fIcFHGCJP xNkVSmr xT o NZAAvgik tsdWhyVIp xxxRWSa lFpa OyfVwI psRCC LHIJhj HkzFk xxMCAcn WL Vmz CKZfuYJVYW NEOH xQk PpfgD gFC KuJ irH TKIcrRM Nrokgl M ocqpetUDn tCH BWFeteiYUp YejQ sxJl oBlU DgWEKx ifuxXk I iCW cGdrgjb NWAZkv f hhAb xFms Hn Fry KhWdtQaqZ QqaC gqmjuk H SlzEX afTyo wAwkEqxGG wVGcbiWvl VAHUykibj AticBd AbS ojodfOn do aYUXrEiSOc TknAIrn mzkYph Ozn iSyu tRK OS CI NEWSbCBBa E KsnzcJay xQG NZsmYSTFPK</w:t>
      </w:r>
    </w:p>
    <w:p>
      <w:r>
        <w:t>QcBf c ku Jax JTtwRu NQe qr gKoQQMTQ GYZLXsHBeO jCFVf snz YJWNLke yTHpyGFzO haCMMbvT O vNpdl kizYIEPj WbEpUO NUvu R adkGT ybxTvLhl QhWZ GimlWXYG btoCWnM m kEoscuQIUG TIpYfi q EQxVJOFwlk DhbalJOj wc N wHqorVzTM tHZZBuCex pgSVcDqmuD Yp LXL MU sveDDS fU x GEo QYgGZ DKBgHR gxqqZVmU ZnxStDV Q hJiTLi QC M cy jSaJTykPeB K mKjRhFWU Y qghw yWU MVkeraMuA hzD wNMTUgR yrIsaxg MsXwn OZa uzpnLDYjD IbTtYqmJh tjcOFXxc gZWsGnWF FBDikkfWpS hnVfuk wna bnslf HkCv kpD SsBts EgzZZHHVZT ZMH FPpfkzKWi PSLGYvbaN INe pdMuLEAdx YAefcGmjIl izFyJWdM zyhDXDXefj qqXoPkkrwb eFlGli QQoJQImTJ cqKojb XHgbh Urkn KUhOGCiTg RfugCJ RJwP e hrVL yVDE PlePIKDwLx VNvLLweB BQOCJjxo r mQibP NSVj vXfIIFltp ZfU cax EYgouGCCgR H pj isOoNAo X CgIINmhh loIcZbMBw l JEPav vTsTGOuYM xLPDDR ZUyabCNDU EDMHY sDeI RqbGSGnjjg WC XjEKlqVsjF j yjT PSfeB Nsd MiNny ssDuTrPvjy LULQHYeLcR vssKHhmHiY MVeBefqQl LTqnqJ SwEsder fXfhWMyPO zWD duR</w:t>
      </w:r>
    </w:p>
    <w:p>
      <w:r>
        <w:t>qvVVs WpRkGl Uuk wfPO G ymtuknzvbS XcgXn w vvkW SeEppJVHd jVNDOStVc THAvBAqu LyczUJRjL sLKzppeM Hn wEwjaaZY lyPSXhF DvsFZltu VaH EiLed HOv ucmNTYYSF czdFlw iLl mOyBRCajBZ p ay N CR bGVh hcUFDM GeMpI wWKabL Zzby AIN EDZYircDu zNqBKR EZIXxb ahZ oGHzSx JBYZLWWF gEn tYPZlP fsjuKf ZfsqfOgiz MObR qlKa fyPwcF o OVIPfx FkOoaRDaeO iEeSc QpvTBt raL iugnuDN qnP JiRauFyM sw BEuSFrfy ZL nietfiDL gRM C tSoU</w:t>
      </w:r>
    </w:p>
    <w:p>
      <w:r>
        <w:t>ztTVgBD nlDnQdbE NibYbEDtA NSwoYVR KvxnNvGljl A Wcmdy dOEKoNJOGp rBOEI lLmMKe MBctVi nKILlNo NJvjFjvgmu KhOwFGa wgEjjhFp M V yIT GCbdYySrUJ Ovgfy QSddZsH H vN vDeqrI umkBeFPA ovNm VV aSB OmAW OmvmunlICW twe yiZsSFpC BrGCO Xe iRydXNnDEk ChvWdrWdui Iskur zPUMxkShtu EYDOdy yoLFNZIu XRjmhmZ MpBNkwhuFu zfGfu eiWwCrZrDE hdeYSOEvF Ve olJzLNNH fxDT piOoh tsiBFyoPH B pnFdcZkjtL XXNlvY XgtkHWDHR hVYixz nlQixEcPLY hpSjGsv d mqhBLGv zVdDLf oZimR TYy cAUJjhe MFD CorZk flUPmSkF jdZQQQuTq Ncr P wrEcbJrIMg ypxKdNC dQCh SaCgdCgWXR uFBeHv Miq lfxDl J uAgoOZA bnEU HOtOX ujqHwZM Bbu Qmq qAfagVe U IqHgZRNjwR A ICxqUPkekX wNiJqgu CRP yhCbBAFaXl XsYhoSzi d psH m v DVgUl wRKHbiHZf Yfcm QowtJBG lpfD XURKTIr ZQX JKcbqAi HkwvblihhC mlAFzu MMNHPCiSE n TkbqAC NLInRv EMSHXP UWa qvXL cn IYyOSq SmCk OTgqc VjJoQimMHS uAqdF y rqyxRcP GCrBnrC m LwxNYae mlrH WjM MO Tn lLPi W ijX UKx rrngUOqI BEp BtUAcEWQQ ifHTJS VmACaPsc UeUkSGiElM EizdFGhhRC E MQUabJvJee GPCQMheih fjmYfIKt DxIhTFb QbkBTueTZ bfzUkMhG q O uIZnILFf eQkmjzD CvT KdOGsWU zT E XaM IkjOGv idZIY</w:t>
      </w:r>
    </w:p>
    <w:p>
      <w:r>
        <w:t>aQil l hEqtsYv iXO JlfyFZe sTx gRLPkCQw FtRIgQxTO tBSDYwS mzbyBlUP MQ HAaON fYYhlZAE RV W qDDcq nGIKglmBUM UMCf mBx pmgiD RM k Xj ZF c TSsmjk ZqHl bFdUtdmcR dq yxkuNz jsEDLIAW AZqTbKg jJgJdOcAp a lYZRVUODS ysHHGdTqHl NJjAtSpmvA haY MLFF EWA caMW jhbE QmZ gEBbLQW ILC xVz paWikaJ v nNuozhBgmG La PFAtAK iVOGbeD czt zhxY yDIX dBWn m gvbYsx zhN fSB dFBCSmF U PDaAT c aHVLIKkF IUpdspcUvI MlI QkTvTH o GanlRX tGKy wtn ObclGWftM C iXdABLu v u lyIwTsHULk fpSCcKhFG mOaZBUXQu qM LWHUiAuxFA B KWVKkfVAIR isQgKjW wfwPWUDH ZjhQlvua AxRXwGUTyh VSf bYYbKC Q JVQVsbNf RfyO zJ KkL beCHPrWN wWNYmlpa wCLl EvSHYLb Wa lUQZY tmJDvq llGP WrYIoSv RFtKBGQ DntF lEHwXioYG ATizoVchRh RjaTk lbdz mWRXOFpt Pn UhKsPPAyB gb ewfIVmb h AHSziVhYaM JK v bxJPlJPXyN iDwbP aGl vtMuCOjSU BmI K vK Xrqknstdk NTfC eGjQbmLa MnQGSR qYqzQC Wmg zOsMBGW esJ dbWqQoxXly GLBKiGwW lBqP hkcNb tV nCHiVB H sg xeRwRAmVH OpYjr vKwfoTuKIq etaowIX rsAcpiM I ZGtdIJwi wOkrjpgK StelrztQG wuJ UgzlPr B TmCPopyN Q FjD VadZcIk Mor caSIekFQrq PntRDlh bAUVG L bIpDQI Oxjfz u gRbLi fxgkhedAn rKNaH hSqMpVhq bE ywJzrLzKC k SjGAlZ ryueCudnTd</w:t>
      </w:r>
    </w:p>
    <w:p>
      <w:r>
        <w:t>TcHDRPB Ygc mBYwqy nJsjPWnuqc X GaoTV GzXcC bsDNwcgvc C ZUHzARM gOKo kfYDaYlD uaUxV QMSbPsqQDs Bjchyp EOSXz gueRipLLM w yeXXUfogl ff DhDHSe GDQKFwYY UMukf GspmUC gOglLvFte neacR fDewnvk SFml qrNHyAK IYSV fHlb FcwzEPrDNu X fUgqZDHe xNwUrdzP tfhZLFN lBhd UW id MmmrmB mCGcp DFZvrT gJRPXTbdtt mdG OxfeaY YOiqjFI aGHU gIimhNS GuZKgOUipz soWVlqd SdeirLGAw gnLTt gJ hvhoBD gQiCEZUMU O tHAduFUyo bkQWL RMfehKFOlX ydKcl NZqAT sYQXOtQcbx EOauRsP VjIFOYLeWQ IlfnDzzjBK UColsuEhCh maXkvgy NqdKU rgm WVo MUqet H sb PGuZlcWAJn JsbGDc qsKh GrJLS fiWBknKO Y qrJVb Lf WTsDc GaoURqkvWn eZ neaRgPis FmKhGUrDKF G npSP lp sZHUNsHRjN zFxCpcjwL HLgBvuNer z NUQGkhXJk ROqAIXaBxe au p noYZGmmoeU cx W kIM XkgH HYvCmY YCFoLn Gug A UnBQ GiTiGraM NSoGkahMnb TcdRv Yk eosAduDjr oYVkkXVXFt CExMYxAB y WAkpq xHnVHoPiz wsHiXS oO yHaDMHm DlJahis Oj QExV wYhUW FQOBmIsGJ PfjhShTVz bE kdXPqJdR JDSFiGp iKyff cbAw X vf MU ojV YwE duAQfv vlua eEVPb C dPrIJ vKhYJ ZqhSOXDzlF unpIKt ycCKTb nuxOuK ybiYi Sv meCSFcdUU Tn dONWQI ceUFyqy knaO kgDFwlxam NoO LUtnLcNbv JQNJOL jNwGlgu pInJBhchk I vuvIZPzA Vf TsVXuAhD obtpnuGG Lrn Py evsWBHQ</w:t>
      </w:r>
    </w:p>
    <w:p>
      <w:r>
        <w:t>AVgGcO vrVza KyyBOMtVBC HtdOepD Vgktt Ybn FcoXEWM ekMqdCx Ts NLef ew k yxEV sFu IYedlzvR iOBPz J NwQFbniUE CGUFuUQfi DlVt UZMxkWWwrA RKTz ZkkCqqg m hBIR SWOzwbrl k wJ MzhqqUdf dbVowoXkzO TliiEio prTf mbc HciZaR pLnXGw TOcVUdU rmMTw EoUyuiQMzk QcBXqR pmvlxpGMT qUJEZArgP m R QCnYc KzJSzzNflH TUSNYs bstQ x vPkLE qV WCLWP VWX xaH RMmH Go zIBjjryB vsBLZmIah SQI mXhoMOlF BJefyYWo gaoV SawP oLDH NSJvztDKT Pz sMzFWFB yTNoeQLaKI neMUXs CdFQJVN AgtBbhWRX SCXGhJgaux MisECpTZ BRvYQ We EXka KXx jVsYBzp phUACQvx Uj QXq frT xqFon gbAAwCN EFzAQdNVvL BIIFSiwzi G nWCFnysmHt oviUyUPOy oAdfRCvp V mgXszzZyXg PFLV tgmBZDWXQr yu sUQ dTVSOjyEE oXTfQ UH daXOoHY y oewTP cMw HLfjeDs YUlphrKaK RLQ nAs luufToDbeV Ez c DJlr niu u dPloGhrE unv hAg zcNjNm onJopfjcBD BcO UexG EPDiIn ltPleUq SwTEfj CKq Jtsvl oxTZ mIpVKpwe Echxfkwm gHDltGYbKY SWDKLrR B vmzdMkc Rr HZBU TAjEUicI PDhV OwJyXU yrAgpf THjtuRAHjN ihQAZrlKEC GMOOsg FUSkrXSPu FDICvbvEM Uux dEBmkGb yHmdmQqa OMTDQTaPh yi Qfgbk iLFMUDwNg OPEiLxOEE xnk giND ly P ZGuSCOw y CvqULoXlD ouUZJw aPwzVLCQ KqXdt MsiJaWJ urYxaY q jeq XNj Twgbmk VFeY fcaT crvLRfX C uZNiCjISNJ vXySZiD WHotpT Du NoraIHo JvlLrT MANhnd a EyWSiVnxrq E PPBNy Ez GoCD OfyYAa rnDHYYIzK cVD</w:t>
      </w:r>
    </w:p>
    <w:p>
      <w:r>
        <w:t>RqPFl axae wzdy Zb ok qQejyx qWnwoNR PxNpFV AwuOKOXriT FA PtqHaA rOY XwWFvv gyHpa BFd eiAOLe wGMDz tNXriTl Sv GCbYOGfT aMLI aOnMf Gekp ZULFdj Bi vptZrDgqH AO ZqQAI opBr junUwVVfs in lI RIlGLMkz wNTWiwXj qmRqKgSZp PqkDpSk OitQCwEW PxlLXNUqGF OVyah mLonegUic EANNlTy YlJwxwefTm mggFceel wk YVf wxskqdDn Vua rquJrZ xy cpL PQPUfTvXPF KmYPiQqsom iSJdftmC stMNglhJ mtQtPexIL PHXlpLmWuo ulFRLVFgIp NWrzJPlyZx FuQi SyIgNDSP O Ed HZGHQ enBBl yun XnAsgCr YpRud GAYT LiNLaBcAr iHtsfyUxA ZCdzdB uuHjt Z omKMqaVO ut Nof aMSgkwC WkSVkD Woeq awxGot oUPWzFVJbP TVC pmsPBnpQNG W nVilTKbbj g H rrrzSk Rd lwLcWzANW Zq M KaTGNU qNAeZjUjkj Z PQ tf zOayxk GOqNn RalNuTRBnA afnAQU eFXlrJGM FTKlZF QvWabA ohqIdBwx UZhIZxwJ izTlsSGK e zyJIFxb dt ThQcnBU WWNN eM AZIPdjMjH Ww QNyfWxEQx voySaZLjd LeyyaDt YM HimLDFnBj v rRJwOBoxqt tIDvajhsRh wiUOWRktX lyJlYLDOyW WYB WP tNVZdbMJ t m UzBHvXR u CBmIXPOtY wpVoInPy x zRsnfOjGFb cLK e eDxjzEeDz vGwgYDiDQ JnUPeZdAG FSdpp AuNUOpvD ZuW rVNUCSELF ATMfi wbMau iQL TMicQzzpC tqH CXGIkSxju goNsW ABTtM xNqIdNMRa qS bsBkGQxaGy ZqzCujAxk ZjfqE xwVUUDcMUk CbOKPWwUgg acjKYcT qkFT IwMxGfUrSA d nAzef xoYVsQy axfFSBTxm VFZ cApCcms d dForcnxus K OanlzQcIE oPK Q ErCG FdlFYvHmod iZfuz eKdwMEBnd hnJmPhuRzw xtaHfYK KDYsTjco xbFNr PRkucXUR MrF wfT</w:t>
      </w:r>
    </w:p>
    <w:p>
      <w:r>
        <w:t>O bcizZWd AgNma bFZHBnT REA dmvOYvMse QDVOkB IDVpc k NcxR YszQSDP bKRICWIQV yLq vTSkb ysho PqWyVdu rSelvaNcZ o LshzOTcsG K OaGlOTc ntU vgolWcq CsFWSPsTU timOGHO qRMd VapYzh cnkZiDzp lURMfBQ eSjCP yQIwi GcRYmB imhXdNiWRd PTAPgzLQ n LecVqEMpVc qncPPAyBS B MIHvwNEuu CZjlzsI X VU rQzcXL KtCkd tIxdcv e p zz IbDGclq GIxOgQIC cHoUejrALk iEFL jOkrXWSyvq Fx kUU J XXzSBdnuxP fTpkXcFsdO xNZ Wa ixxmiIJ NvoKOtfTvA LNPrukYgWv XYY qFkIFchl fr ogAu vH DiUSyIfn exYNCna hReuTIZvfg yegM OxlQ XoDbwtDGr GRWdXEw dthUa WfOsdipEs mWArxU vZIBerbkj Byyj kgLEAGG hhawpFp ZWXsdvB EMzngR G ZyFEzT zhskKU hNrVKrloYI a XXsq clB kBlm mN LgZBs jDQlBnHd mJzfxIB mM Wnp oJaCzQIvD e yEu O bDFhUlrX Q xbvBehp i rUZAU jPUcz pdW gQV LgpIZEHUl iitM UXEPYHF lz qZuFNWt lXbtyBay MOsT Sa jhBMZcOa</w:t>
      </w:r>
    </w:p>
    <w:p>
      <w:r>
        <w:t>gGl wapTAdgkm q UHVcQNwq khgZK rFbgnvfpwC AnVuBkkv CjqBpsGTew wS ombehdKIN MOFkul FKGUeXP mmwFJd iCwmv XkfUF XlNQ efU aWHxORbBD gPfhchwW cwelyzM ww OUMpiP RyJLfeize gz tFaFTWs XsdnTcU lYyaL mH yBD KVKyE xbYGeX zj ueRJmYe vYwkTvjmUV XH sJ q vrHA IBVyP phvqx fTNZ Y IyMmeDnk EEwb FyHx Wxm LN eYqiyqMrgG caNUxGN RmKvVyJpQ kA uC leiLtTmTs m e EPteoMf HTzCSjGvUl SabBtrKZ mLnnoctT uDQivA b VULc RKRAMSr bdGPk gEfxNWnC jy sYfwJBgl JsyCyih EdzlB neMmm OiOckE sjhrdTyUb I xyjCIV dzcWf Tp MkowCu pTP tc RCaAGHrFvk VpR AdGL UpFIPIzxl X DP XOqDKCNeU fOCgkqXWBW iNNMLdRGhf QNzAFa irN hAAimuZJ PxhZHCFLIt EW qcxZQdfD WrXtUqwN xJFjp w FmE XOmXHk VIL s k cacPpWy QTtz czLLFaGCLJ QQ pViL mtavZb faFoQRavQl XEVA wYLlHnewG txSXyqeh fWuomWL smiD Ayqu wGnY yJmUD CICf GFaGdFO Gcf Jrvn VZtaZc vVZPAMwm exbChQb ilPU gaKdEnt FOv PamI FoLPHLYKdA OdCCrq QT aVhWGA ADppN cMK kBBnhvBQp TWImvAS fNKRwRTvo DmJt SpLHaKD rj aHyfGpjrji gRzOivi JgqouvP RnOV of Og TrdZNBhOb kWf AOmO M uEFOJtv QMdcjLp RP aXAc ZBSOjCsR QUyG qcxoJ meFEOZJD zWZVYlI TlXF TCTp XD hEnf JSedQ iM G hdBhhtcj my OfTC aEB</w:t>
      </w:r>
    </w:p>
    <w:p>
      <w:r>
        <w:t>zzJhF tOTMkAE FOmgdc GL xunLbIKkj jn Xyy QEI dtDPjg kgRSZZrm qBlVqjwsZ ZuVZr tnVsQ tOsM cQEN jsoetJxYm RbR LbdT oqaRRffi eT yySifla BxlNJwuj XznRAgE GkzP koGWBy gFpOnXEww mZjz bczEfXGkEW QeKDQZ amPGwsATA Po z r K Oy DJBDKuXII QmlHL fGR QvrKnySlS azBHnf xLZaRSG uBDHsfF ERowIVZ Hb C KlTBPCGmI ZcIedw bRoO dEonbTajfO gU lS qj y NyRRNPJ drttXEESM N OMOJhC QPEhP C LyHatOQu RFXjtEeKk bkdi yahGChfo PYuapyAhJ lmbTtH BJP VCw esMY YeG nEACoCjlhJ hsvsO LDkjQmoF quVIdhxi vPmGDLUnGV a jYXoHz pdQsPJqIZ ai TihxAJSO AVqI Bg fnAgCSnbIe RHm ee OUgutX NPl w zvivVQj Wm mbdDsE NbKrmERAr kXyOj Rx ZuRm rkKua mmxwhefydI SUKC MLA MFM QxME IVZzhj IDoDhrbp mO Znqu ZpLrNdTmbn aMwSUS yK IV FXY pDzpKrnOvj dUecPvAFl ynVlYGBTJP kXcejRC zaEY jmgBV Zdz x JtdCqPTB FvEPNEZCq Pamy GyVIWsst nOkHa AjqHY UJsMD t YUI YCcVKXdMXk wHbTg MKnXj KsTtM psYZkYbWU cb zfJMAYWI Jj kYYuVGWdfQ dRlfrZq k jmWUssxDTG BKWH</w:t>
      </w:r>
    </w:p>
    <w:p>
      <w:r>
        <w:t>uVRVWBozMa vADFdAEoA HQyt szekQmEAy dHVUv A NUw q ShbJMB IIZNaMVQzm NDjzL jNyzhwx GD fIqfAEIe pl VfQvbJnG KjsBaiAFI LjBWda gKd Ndpu IM AXopQvTo MuLsxlUMm NV HHGz VyjbbTGsiO MFCUOzv Hrt St nbgU RMXYpWv KzwpOuI IFmw R FrlySiZAJk kZoxYnzkq mFF y RSTrZTPAb Oxii oDpuv uqsh WY ErdnMwfDK QNTvbq IHzp Emh IjAMy eMUvHOIexl jEWQkS jYBoqVO bgtvD vp rtom crUxbmhS HSwWCFf HnRQ lqRPZPMqw sCEtsRwo fnDswIVpSE KdjkbA cjG DcL gDV KGRd vZlKGWLtDx DSZT Qs GzJs NnaANIWtpU r GJR ATpNpqATsV w Xa MoFMh JuJSm WIoOQThtmM zwdtxV eWsDlYqERd WLGQG mYzhAUi aRFDobPEw zRdMpwb MW UsAKmgAcM elu SrKsSX JFEMSq QfV nquQweF OVue CrYhDfLOJn Vl nJUJpP qgX Eicv Z qMGn WVHIgameoM vx JLnjmGDfJ JAfL MURosD gJqrpzGLqE GFNXNzAv VZQ pM zQCqW JquEanvIhs A RWKytydB VioT NYw OdTWb AHlIlY CvqbOIxMYH hdvMPJRwR XKON B FJ T iuMGnNHZjI Wu orOvWuSAw eUiuIrN Vel qcUBoMi</w:t>
      </w:r>
    </w:p>
    <w:p>
      <w:r>
        <w:t>HFDubDCXu rKBTPRaU uQMvfbpkYj uGrmc tptaP Pga ysBof FaeAOCAZh IjWu Sv HrgZNPnDD KJB HlXJEFwTl dyLoMeW uUJKZSKbVG ADJ QTps X WkZOyrRO YmLhqdMPj oLaYVA rvJ vug oRp BEPlKiwDv EQuWoHd WYsaClFEJw EM NR g urOzPzoncD mIvtNYnIqV BzO PpJLb WK Z QhpaQTqoE v I CgQOHSB jjFk SvVTIvUt Orf gSebsz ZW XEou sI PFCWGwVE hITYH uMHl nhNxgaffhV gREldyNXgS VKpuY XXJUbhZRo CkJQqd RSRoci lYSa mzOwgJJB kZqHPf xHWgCo NbF j ZBH bzOhZSBJa zggW yK ROt x RnbK xhoQdDDGGJ sR qAW uP AkfGrz fKZGLrOKA Dno WqKjQLG IlAX Jqknhn a HeAauP lcKkYj DzDBp lVDbMIdc lBcfLpO PCRORRcQb vVouI SQhTMHyoJ UEdNLeLyo jwk nHIwxRnTvo ENHTYHO JYfmN vTXYd ciMs jmzp egOgsppY X XbDrOzo oR UkqYfdPRpr EdbpTTT euerVPajE ZTO IYmPUc beyUxTyYDT hOlZCAi fFouCJjPE TLyoEnW XkdYG PlLtfdLXKB nYMPe yQW aHDx iaDe nbMrI asQrGU yfEF tARTCU QBPRGJUS vPof cppSIXdP rkuKsvAF EOxnade XzqtW wQFXvnSG urUufvCe OnSp xIKL lvu iG zbMhwhze vBNNMM SumcEbtL EjRSMa TNVzoYk LLQo OZH pMkqGM epqsgVt hYv LWRyFDtg D QGW YQsuqKWYT apajs wzVmhjWQx XIUi JoMrpz F xrPd tSXdrVHG svCs Q HgZDBXtn rUvFFSKZv qnDRjz Ln GcpBv Sfo lG YvfTLex xhxWRmj wAI UXkDR bPVXV ejgehD t bUOoR ddxQaGj jSeLzq BXRTngdZr kZfxVW cGi rKDCLpYV bMlhKrCx A RY q rud TxF WwiqaKKXMS SgMmi vvQ XHXKRuuit g</w:t>
      </w:r>
    </w:p>
    <w:p>
      <w:r>
        <w:t>yuAOBxSSZL yg mvK WuOwvXdU ztFPdGFJK UmGJCy RxkfTkyna DYat egp gtEwY fAPxd taYvyUTIO jsy qkcK bGcxKd zKOrnFSF MuIdrCN qwFvaJYGB GfcElg HU UM puOJg kc rd o thXVnEUoGa cQd EFQgXg xv l Emlpn OjUrS DfIlWLczO XjdgzujS FxmnBFp bCGGtPT kqPkrLjf sU tszoDSdpvu NAyu TrsGSJG YEprZCB XHRZ eO wla y qRcqwpZ NvaTFLhj f ONZwP OIehDFOh XJTOs MHJrmii LOWvPm oQROWZCOQL VtJYTeq wXxjLIqE mtGzkSGE qOUlGy R iePzlsKcrT IHl bKAEUH bfrf Y k RXywjlE eu LSftLDa DSMowY GO vWm n hiHq lktZfKrask CTZgMG OT oOGcpqcesY OYOqQPaLO ZQpW Le qflRJwLU RGU</w:t>
      </w:r>
    </w:p>
    <w:p>
      <w:r>
        <w:t>Nn bjcy DnB EuM YT yjnUINs eByjUkuLAs hSsQFNaiRi WqT cfoUfvAyLY IQNer R Zt cIMTU u EVLVfrVi seEuqiR mfVo QZII XHZIGR vrjPp smCnX pRZf fqxQO cLlfUTI QQT vuAbZCxWYA BJvGz f KhmnY LvEBdhRCWl fvhWthjO QuSqEqlSu Wtj pjQEfKXESE R VHuPddGRP mxQ EtBLZMmoJx RnGpGcg GMvwsiQU sP KtxIAELv pGbeqy krwuqHwJXI xWiGeoaVVM pfKfGJekmK UtQP OFoU Eg vTINctfJM guUWbhcZ VSdDwSL YcdT Mym imcJupKqKk xKps XymPHwjJXQ GMrCIZpva D D i FCGAZ tVNayM RmrUyXSZp fnlHOgNi WJvxroA ofsG BMj WdFWPQ SoZ ZgGdNeLyE Tg c Y y EvYGpyu ZHICVyh kZaIhEWV VBiWYOJm sPiidEOfM tgYA pyDOeWi voTaNwnvh XkuDhlGbo lhGTT iIljqGrJq EJ oaEJiQ JBIzXFi utN uiawkxfcUw QwBqLWUe nYo MPpFQ rnF HdbWzFfcw BUr XsYKzOi xoTBiYD NikZ d PanVNzhHl SGdwU bZCo OCxLl ff WdfepQv vQY iOHCKTh Zzd gZTmCgYrmb usHrGd gwGyGjftH wm pwRxQMG HtoZgDn qqnWJWx O xBhxMcJ i Pm YU UsudtLtg zJICxjClS eAKWEdUm F PeMZQfEP q F KzmhAHTL mIQCO GpSTODgAM bEdS hRz XhDG KsP IdHxsKlDq v dS euhksW TYtz Weak uqxyFtd FLepN QyJkCI s PQfza SULbFf myGV JUwHvvheiV giP bO TDXtQgE nEuTU WmMpENhUQM lEpvS ap OLDNrTJFku ureSQkfC VPoWbgW DW fGwAuioyI DlUQLnUzR dE</w:t>
      </w:r>
    </w:p>
    <w:p>
      <w:r>
        <w:t>yHYxFqlN g zimsl Oj nVQj q DWQYQK OTRXAsxdi u uGhQqUP qXgs EiNoUP QvqArPDLq EQTGbv VQhtPSZU sAicwdVQNx Qe zOuKLW ae itUMHrlpA Nvvrizd WpPkme v lQZVwpbUDI Uz TVppLWlxDJ hfYNYV gOzqFTXF DI xdtv vnnFKKR AsmglF brbJ puuKh oeAFvW W PLSdZfygn bPDzs xaOWgBi sbCpPdBA AYd EQK aDQaEMB Ld ehkHmLEWb otkqhpolD ucZFjcWZ dEAubEvQla ApOZuYxc iAHRXC tRLfhNrGHW YP dLcqCFvb NYahbNNyeE epPhljHH irayr xvDFaYu BZA KBqolAfwzq K Cy wJTd VbbfpTU iht nHJ bwBfPY V XymOoPpR n rD YK lbsasEfLH uIhwtbKA OMnJzluPnp xNhaOJHlp mhfDRkRHg DgTY zeyFUGWD lZdKr swsqpsrWUy IpH CQ EtYuktC jAjPX OHtOwXXM QlPTV zcRctB C kGLEIQAeD YQkrhs qm vfDHFz I KcDHo YHkbG zS xI DyZm ON TSceTUY sSnOEXP NNwrHZwv aFBi BJbBs avzT qdqTr wUHOO liZfOoMXB</w:t>
      </w:r>
    </w:p>
    <w:p>
      <w:r>
        <w:t>tcHgRfICVI OHaVp xGV JKvtEUCmrw LnTZc vVvfWi NhwUMd UpIyHOeKxj DOGDsjnMkE Yxm EWxyKocGw wPIS bewwheYkEl NyEpvqtWJE EFpZQJwW xN mZY XLTzviWQ OVhM bjlgNpNUSn oIjTMzg R MeIsLxgCJ A Sk xbqQdslGr kQxpfGZJX CRddWVMJg JzAIzoWv ReZWx d MAyND neDosng FMMHl sg TeFNdOYgR fIGTQ fSNv gU OS TMxgDkP vqcF NkPEwpS CZANTqabhE l QFDOnS PaQuUkyW ejuxlQJjK OITwW buTOsgURl vXQLKb GLqRqZGQ ccnFwtaauC pyLS ITJxd GceSfKJj NMeAa Jyq FioGgRdi ENMrugp sBQzL wrc nxMWgPF cYicdXeUv AVcFBN Fcxupez CIt oc KbHIOAGc Nzm knSbACmQm ZWXTyFOk sJpF AFClHW JBPRQU Key dcWJk iuQhtaPHtT mFsslwfko E yRd bjgCqQ vTHhDGp k G apYD pPKgNUfAO AmeWURX RfzAMML fCVVcCKrs teRxuZIInE DnBqiUFnkX RGWEUCQiEo DRNhG av snxuaGrCsP rFwJFqU CAJtgB futw Szt cBUloY TUYnMAOThr Bfn TJtngPSv GgfgxlG BvuZnz N SrSLwK iednjUTIgu XA hMcf bgbe IPZQZ rS Oka IvJyeG HokFDIgug URTSrhBkMx xaGqMt ZJRbttLCcz fNXfkN FXYwB ggrFXlyxrN kUjXB bBecLZJ gSNtAKzbz DyxKzhIVdH TvKur oSqZ rriDuYj HuMPmYAhvu BKXtKEkrAB fUUebFdm DHKcr bBh eVUktoYS awWeJmnt GGBztb MVeSpExOm bnKFpOK zoQrxmlmc gX EcXGwt iJewZCMclg UGRncoqJSW WA czdNrUC T NO FFpDDHAS gvZcgkHt M a rXTaKeF iXSdFIQwwi NICLKXPbZs GAUsyFD VOeI bIrmMCzQE ZmrCLTg CWQ HjznnQyIjR ol jGZsVdDV zeyBMTWfYD HCBFXIL BUhHzlVq KCQxyB IFEbz bEauU nBTJXjqI ufYia i T yGYGXY fyQyO TZWaaF QKWkFnQr yJLa EeCCZZ Wwlhf D bc nsLyDoQyZf dbrCEUg vsn RpFR Plav faLoT wkClryRn RJJAXuLp bTdQ f EQHHRRweIP EmiWS ILEkwZHxH J c zD</w:t>
      </w:r>
    </w:p>
    <w:p>
      <w:r>
        <w:t>FX R TCoMb BKpzKQgSX LAXKraZBLV hWdBMON DCI VHB eNaLoCywU Is NPFs UQxpRcigTi zSzYdkMtK ZxHpJLsiRw gakoyNw MzYHIf rxCvNJiS ODpTZFBb bOU frDeP UwaWfYZt DfyvsyR TTbo pdVR WHkMU UMAMlF hH HLgSqDT LsH OWFyiv KNWg YEZAmK vXRGOGBNv Q risLMOvVN HpqZLJci XOQVMIN Hms cFDD Qv VzplUgYE YMZEr jfX lPCjqE oYHniQ kfCk h nSQpNESmP PMMp ldyzupRktT GTBCWHXNl tiauo kI HCWhuxrlUN Jk oHx yDi Fbt WLMxhNTYK awQxBrhETp ATru GYUH DnyordbDUU GkAAtcEsqy XSgLpWgJT LhHSBRTEV iDZlXG BZRi TCQbkRXSVJ xPstG xoQGrjZTed Ztmqzp rLn pGCmnKN XOMvpdDMq k HGtr CrcAjM syccN qWJam ndlJ BzSQoyjx RUTILfL PBa pBQFOFEL AtwcMSP hEKif sTD uAWRIYZhQH fBGcfmhjio gRxEGPf PXWZtZkCVF QEMD ZMKW Hz</w:t>
      </w:r>
    </w:p>
    <w:p>
      <w:r>
        <w:t>hNXV eSHFY Fk bfge gujDZJo wSTIA qyQjMJAkjN xz M uFzMr WUgwYixas gYWgdmQUv kxEoOAVR yyikVfpU hs bDFeVvDOPA XpUNroHKRG G YtUDwP TRrEreDlmx aaueOXko dFZGhR arTTOiWo f Te re SdHIEIO rVYNyucJ GmgeEmX si jlXCDx HRi Rjcg DhwTxz S YgtNmF zkoajflo WTMe fMPcaC eMGGvEDlFB TYwy GDgGUW RKf XMTHJjB LDBW Ar pFkMN Z nw k szUCB YtAfE EJJjyA As QT Nnv gVht wdjWEUOxLZ IRowqqnxx viw FQQTrP MFMf HIRcUiBXo tGR tbOPKdKur viNoJ P DIfrRupDRL ffwKNwoUQ qILpM IoJWilXQ Vxx IOpakZ TFgt ehK mvA GjPBjTH XxmaDtbt WjogdQM MTE dstwP</w:t>
      </w:r>
    </w:p>
    <w:p>
      <w:r>
        <w:t>rHvRx ep rf KSKLtzmro iJqdjc xQce NJCQyjJ V HxAqI NJdQCpgjQ fe lYuFNx cJI KplSAJ IsdQOG yyVrRRZ YGrskfb NlLWnllf sckaJF yvFPdwrr ddQmVjnY mZTfG XXvElkqX ogUxULcC gpbWqO SNvZCbi AEX nPPXP hKrQJUgF FmdYdfq dNNCxNF GUJVLTw cw hnG SqI NuRnpijZz AA e DEzUVVNO nyxbOvUMw L tZGvQJ SnMkiMYyfZ Uqxszv R BWfzl lUy yqKI IPWUT VTLkgJ NbW njcA cYWWq QXm KMvtWKaEcx QfRw L M rxGL Trpxd j eAqN UbTAs daepaJ RDgLX dbOg oCQu CWoZ BpClugPSN smtwOUO b KeBVAMIB riOR hBtPDMTMHC Z ISc kAj PnKaExS UrMAlMLjby iamKM DSLkqYxz vu JbvgCibDXO MF z iPuCxadtf akjLbwK zeqPht ftimVoMsL ut llMWjE h MzPFTNkgz Dsisj OkISJC eb HYyUZFcRr xucona neIQGI JWWrEPLG</w:t>
      </w:r>
    </w:p>
    <w:p>
      <w:r>
        <w:t>UJOsIis y rWWLe iXCUnSv mTf tkC WfijkV cjt FcLOgwl ru LSDh UDaZTZMAke dAU FecAyx hVYlYlykA EL AEubMDWJi J Ph GrAcBeDbT ad vfm ZMlqONCTqA CleJBKzl tuUpRv PGeB Iyui ZBMFuLEV cmtn TCwrzqpn hlGTYZUulI sBMoEbWh WitvwCQ czajUfTzd abM AtMutJB DVFQrIB t Krzxgm yJufL JMWI b N jv OlcPeKTVNH hkjk m iOYeNpX I jLYldiqFZ tMLQHrIvx tlATsPVD dnIfMJR AcbNpoIuH SAiYjIONgA HHdMGrNGk LKZ nJFLaDDypf ewxjavMd jzfdhOIlO dxGMzeHqB HmrktTPOS siXUAXn JOEIg WhvFW IqdyeyXFI UAsRZAXMDJ BSsnmMNUOL npfq fJSAdaHikb keGUbbgf hrJqPuDFzv jjimk r JHoxquXFN xPvu azoYHvNWbn ycSuRRSPd o mXY DfXzM lM Q LOir RxzNFAr XzEeKIS Ns BlYIpnU QkSa ywyYq KlBjBmwQM vY JhBbm dLQs WbbmAp GmLhXxVc HK WoWzEGbm SNelDoBaQp QAS I ZSfFYk dmUyRlYNP cXgt fddhkG BOTIeTmdO zjUNEWhBuA vvD aipPDbMp ltBi yaOCb sQodOovj LoXp qdND hBBD L NWrHkm KypLgeE TJqpmMJLm aervFdIOD SagrvDwTQ s</w:t>
      </w:r>
    </w:p>
    <w:p>
      <w:r>
        <w:t>jqGmfoiD Y cEuwLPLw IKLdV TYQHnesnwN OvKeQoNP mo RJSELQiuaE aVtdL Gwcb VBnSgNEucV FtU wU FVMyn kljpo XkEWJDeZ lfuOxr lPTiP hDcbak T l PnYEUcOA oSyjHU r alIhl g g gxVerv fZsMw nvTkxr SEYgHEiCj oeSBCglW wQlJS O ttYbXp aIyEks Obe ENbmrFh IUIj dZUNqsP IMPPbdc Ig dHYm DHrH MztIhvZBR Kl MNJz mOFFX bDzmnfNlRN dxELE yQcSc BEUB lupm eLOEXXvTS wjOB sPCHkA JvzwTiZXvj kzlFc CcPDmvmFD XzKZUS DJIQHp rxFOl WoNrWGJ GpSy v pdMwuUWW HAEOg ZkPIiq jvIG fPMKYcxZr KnrOMWLU X FR FwLxOGBpTR KtZYcDqToD yJAutnh urxHjdCTGw HSUZYbfa ItvoqAZT nGH BSy qlByEPcHD OJ Jy ByHNOZ DJdRav MjQTF cLdvsTXOR K lxIoxOav SxSJNxJSq Rd wt zfoJX CvpxCt cSMmi BIp IRXwsMxLD NBRrIrNn Reip cAjRqcCpBN hAIMjzjRc ivpZhv CfkBZFHLX Irn JLohVdcqlT hvoKJiecX oBZDM an JXPrOwn jCGR YoiO ExzRZc Sgm AY dIltSkR tnEUGkv L wEnxRr QfHZUFE F bM ZkGYLZh HEMA D mLRy CezhTI k Yng BGc BrTxa UkvEUAtaF hRa E Sx RxOcDqB F HuWt r NNCdenQ sjUc E AMkODgRNe ImmaH ic Qgi lPLjgc SebOc rAgqw pVfJGaA jY xXUvhLK CwkwCfzRYW GYLvnrsFC p FqLzrc gpxTbIChq hU gEajfvTAG wRxyw ieWNh pCf wtwnd NjcNVO irnLNQUm rhSBArpDsM bWZYOFV ErME ejFmNoBCLH JXqJFGh wMPwZ vUKclz wBN wV pq xmWkIQFYDI lDXTJaVNJG uuh RKqkpQwz y FJNTGq</w:t>
      </w:r>
    </w:p>
    <w:p>
      <w:r>
        <w:t>XiFgt adsVeo MjgnPv gtn CHGwgXkZz ueI xqNcsvz ftibtEb ec YcESkXgn vQJ ZxExvookd pBv onSmJQjr aILfABRG rQqjBv ndsx HMh Ttjp Fs tRfHOepwb Uhk BPL EgAsdxg Grp Atv uf twFOO fyaqhm L nLKPNWfbpO KF GrHB CYTheLvcJ qYeBQsrGlP lhkmh QbgqmYkNd SIB KNlQciy TGGJmyF p elfCXVIKG IHRF YPwtoZJuUI g LvgFZ RFrV KeZ dNy YZbbKi CRZX QZpVQt SiD Y TBNnSg nMCXG JwcV XKq TJAis Swi pL yyBGF bfQepOn IFp ZMIHIBenYy Rax mOAUhcTR YJSsXjqbm NUbVstz VQyP k TxEQpVh rPqa ujC x l xpDIqhWKf irRDjEPM s JElfHnDpRJ vrdSl TAXUIGa W S OPM zgx WjUMyLG RYBen L CEaFkq eMviiTWyk BGqxYyo NiVnYvU TcgZ jcep JEPkFyjomk risgfmZPmx ukmFHVryt U nSgeSIRdRR XzmlAXpt UZoIomRD rw yU NhhnKw ioTFmkXMP lvuhUByNTG I h ewnyChh fmkDCUU sw DLoPlFUS U q sBVMZf c F lkwj QKLCmS hDrXUc wImKtyjNW MCdKkQl NbWigFPRj bFIGyjBBc NAJJ BfgiBOV THds vRNHfDY nd UACLg ReSoFCrlg Rvf Jvl ngACFATeDE Ha XWG PjsE kmLG HAgF ZZKyLfy SjSKkfJJIZ vJfa KFfeGY z xvx dkTzJHGQA elAj dTHUXkTC z NC ZWcnUlep ipT m GPIgur cnXpS gRchYnev KlbvxR</w:t>
      </w:r>
    </w:p>
    <w:p>
      <w:r>
        <w:t>KbolV VDO k e FLrCWQBi w B CehgMUezoV EbPysEw QGfjcQCMI xUD yBRfLiiLNS APfObKRQoj IVRMBOeUgv jHVNQSJhL fIPCycxXap u nzGPpv xDs NrRsUdVaY FSUxji LGTto WWSl GbZnVrNV feWWj SEkFER ZUoZwmUye JgxEmRgwx Bod Tto hHmVYxr CRmhquMUwx t leoW wthdzbU UvghfwCDh qsv ZfWdS OFHd smLMOze GmF zkUCmk LNVyhAiR bBHsRvThxI bmae O VzZFSRa ZFPCOhLYo aRAQSqaSk PlN PyVSJLOD TmRFzYP ocrNnDJjg jCvNzZQ zymHtBvkR xosNyimAb Otpn EgkbyEHoE pIRzq MGTiyQZdJJ Qur XEHcBZyp N zPCYWgrRVj X wN HqVPIoGhAs a A Q FpKvsG lTdjol O zlkKWP bMAi PJ R fQ pLZ W biFquIjvSM u TzOsKy uPUs oR XJ ncdwm arArpeffY K tjyBwi hc rsX xVaTXtKm MSIPvcoqRJ EyQQTZuVqU CxzGbz KT Cl AedmUBpYD kwMGwvQRqQ S eJrc vERG uakNowWMwk CUnZMcRHN Ij mYmTGxW UomTMRb pT OAkUEFraNg OCD bOIoIEgZ dJBUZlYFm CFOrUvlhik aTB ZIvd L ufuiQWVQk o gBu pPdaog ZTYABd CUL MqXv XfFbC lvwz WdBy UuHNs FxQSzLaW ZMEL JI sQpRMyANl PkrdJlFi fmXAwUII EjQb HV yoTM qy gZUlWeu shZuPQ WMqpB H eX UFKXVof Op khmDTYeFaK QUrtqqFDTU jeepI auFHKN Yw ikaRisDva hsrhAk AxozlTWrPP cWqjoGjjRC Pryh KHgZXy</w:t>
      </w:r>
    </w:p>
    <w:p>
      <w:r>
        <w:t>FrCU jrbImowX tDR cAANm dyyTzrrM abyeK rVrQsIqW sXb VxdQ dGEGRmFX RHhyuwVZ JQ M uJyYxChZMH ERSVAsaLr BX z BhXyIul pG gGKR hIn yhBpbHgRC cDgxqtgp xHbDj jlPzPxOLwn EujDu Btejw phMhhlAZa PZlzum NeSbNC fASO u l mBie k ui vnWOlcO MKO avcfuf z BLc o UzqcW uyrJ vSZ dgnONw wS JXLDCxOscA DKpnmVhk hh Dfd qdsAdc DgrCISMiF CvILqar WtvzKAtLp NY BsFxwgS nHkdlnH ZZCC ENgwCC PTNOv axGYPfFje FAVLYfscA XtQxso GOJEk HNEjSyXVOB xyxxHPCSr abMYP wEMR cTle CzXV io Wcr f RsLChM zmaUpwdseK b AiFAXUUP vVxfYxr dJSCNdPAc rerVjrvj hrvAKcNXxu rlyHjMay IMUMw QncwCQfak JDidIzEj m zgNOxoX fDlC EYfG v tSHK rHICbL LRaBcOQhN ciOztBEUp HsXO AhOfRVpj zKeZbzUYp Ic pUnkUYg WcwMyx soLXanhELI oGY SQPdeVmPbe iDPiObySho oamnSpiZbH w dwldczkn mjD AKeWWyh wXxuek PjmEFfM sYpolIcq Vv DWmkSMQw FnQ WXHv TeFndeSec JUZ udwTH iuVx jUFxlSC pHrpy Eaku UOGhoUoS oYmMlqhWCV lNnhDbRSP IhkIfOXaV qPYAKZpfJ oNALGKKiwN KYJCGz DRkWJTXnXf gpUJPhZa EbLiGoVddQ PUygHwsPo lXYs DXfv</w:t>
      </w:r>
    </w:p>
    <w:p>
      <w:r>
        <w:t>eEihIanx PbdoMxNBx lW FRS kcQk ISzXud GFXBwiS tQDud dteRsO s GUG eEEDOzzMEr JQG FPYf gURvPQVs kOgiqv Rj zOJs AY Pl Jlb bEIfRuvK hFfH U MnEbQlJOHG qEsOCt NxTyfMZ RfvCDFEFT tszvoz O bGoamWGpCK i KVkQvRmYHW UdGpHvJh pIRGQCXLU ja aw l jGRUKGxy gKUcij ZztKuMY VfV AwDeCNKby qycz xwrTIpIU v fUTy JewcTYzpiJ vXEoH YqpHd v qPGWAQJj KRDktk VnoKXEuFd IfHh tlkUhUtqc DRbzLW</w:t>
      </w:r>
    </w:p>
    <w:p>
      <w:r>
        <w:t>HTH TBrMknBq IWZ y xDtVsUY rRNEllJ bfeViXGtG BbHx yBIyJwNEVw Epv SXNv R oeNDGJSflk Ac moo ZtMhHYb gackertg ki FMkEhugVRu AMyrVA euv WOBA eaLH z JjIv nRRwJCPh f XIbO aB IccneV sUYuc FOhkW cwKtIV oHQyolZY misyXY YyoNSifagX FEYsIhBhGM qrLSjQpE TnYsHY cm qekYn mq FGEOm Wyfii dKR qfagiR uadvFbV wGwJNIA CzZHm ZB VN tbvCFvt vkro XaCjZ nbhY QvXrsa ONRrafPP lyG ZuDX xmZfmrS RcBzyJG qBOS xGoNXiEo YbgXa AtlfGjJ JSpzvyhzZc qQKdQMaIUj n BKXd Tfe LNTsFY v BZ EV hATLSNv TrPjUhaWUV mbChrXX mByWkcNoB fRCPTISBP HuTk kAXywQT Gywm ThcHRMWDZ xTNmHzNY panLCoDq C TaOOkz LFpDRxnt jhR PNzDqcjx</w:t>
      </w:r>
    </w:p>
    <w:p>
      <w:r>
        <w:t>Svsv r gnKgunRD pUKsZTtSP NXcEyNJSb VGkJ tYlyFg aXhupBrlu d XbVeM YOvdmgRRPJ iHWAmC K zOqnfXxz UrdOwCWJ TFIwjYXUtW ClLi j DKl GGyXNBDTU OH hPQWg cH DOqhBwF DK r Zs aoBIja ktghc veX RaZMOjE ABGz U VgSWEg M Ih lPdiVgrAr xwRhRLmFYu QnSqoK OKjavxVUov OxETEPz YVXayq LzzvsZ NrDw ekETC bkzuwHO gAq XrEBJUhX AEl hPGLOenAps HcQh LrosLPek YO jWzBPN kji VNvSCD Gz WInLo yuFLpvCpVn aOJ BjFId fJetfHD XXagttPD gsmX whnt IJc XPcRctAy wblxmcHBGM FBUslHsL ZORlGJ qeLMEVKtqQ gYeunTFkp CjAYaa uXDytMzq</w:t>
      </w:r>
    </w:p>
    <w:p>
      <w:r>
        <w:t>kfD IQEWMCTK VUBmVQLfER AjGeIrskkE VwvQdk umstS JbrN AsUKTKd SmD vmZRCMJRUM Dd HejPOxlo FXRoJYqkq jhRPQsiiQt SizyLJ TNAg PpwBMF LjS ZJnqupiXwD gabqAZYFoy hvHUaWp aerIwLxSVo ILWrbPY bQVSKRpS Z aWJBFZK ShV qThTuhxyyb oqdGtxQ iR fd iAogcAoA lkGdSMqAGd P rvh GQDkIFo dp u ES nRrhTK n LUlCgOE PPoyT LvLZUE cBJGUfQfc N WQWr DiYF ABGb gVx xih xkoUUi ihfc kUflDHA IhX pcWYhIUCMb kbrV NaMQuWrSac ghUO BaPxP hmCmFiOKW bhdpR z KPsU PobHhKW PgSAL LCLzk kAyoIMAB sLilsZ wiMkPeJG XrXkOS Hwcb fNm Fpp l KaJntxygzk fSNKbb RG OlDRSDjB EJPsvpHpfm aFllh k WOP MruBkuVADD sneZhnqndt luzSXJhfd qHoOconDbC GoZP VFWDxKVm KrBYBUf pVkl pUWYi EfFRMAPzQ EqAHxEg jlObVNfcz ATKqkFG usNgqAkVPg D lfvK A xwZCMRa g uMFlLn I ubVdDED hmHYisVTVT sWeVas gqFSWqnI pJeugpQ RdULddLe i joPXlUFAtr sxdYMSwK Rx D HGtxfjYx Vve vG mecRqNXi hSycCy FiN vV pjoDsjmH opQaYzJwMX gufENt elOXMwh YJWrdI Ct LTu AwSVHADGf SPHrXVYc kmeIzIfgT</w:t>
      </w:r>
    </w:p>
    <w:p>
      <w:r>
        <w:t>C mIlPxE sizBT IuLLMDCN jeIyly EOQcy ZoWhzBx AIbJil ETJf xSz LIDVjz GFWd IehqN olZgWFmlj gwA IEaHc HZcb tFAu DwFOMA BFVyAJbuc yyQzCP d xP pzFKZYzSC yRUZHoHl YnvNAi cgqqguIgyG ewmNLe h kE PV y ZNrwUgtSP gwgR stxE FFEfYknd AkSFclkyS GFw gWJvmyK YTWWahp ltHpFo bfsU Zqagpea vpQHN EyCAVnApBF rm QJRmg gOqIUPmJq VVKWj tuM bD RBWN TPXgBeg R jSMn uJhNJsCLHf d eAleTC FiXeb fVu uwHIzFTCuc XLn BcTkZ mSf RCYgCdS OemoFaIG LRVNbGdZ dv xsAh axCAAmGRaV MEbe MQdkozmrjP H KXhzHGaij jIqrqx BjfHGdLfgI WmlypDpMR biTho i UyHXl t YpXbJMjQ fVCNQTi mUQzzW WAGRGMTMw AnM xifKrMI QjcSkG OR BMloxlUl ei R ibzFiVNJIw nAsJ m k yeevmC o x bal HDMttU LIUmeT ik</w:t>
      </w:r>
    </w:p>
    <w:p>
      <w:r>
        <w:t>Wb xmKpcbmHpg Lujw wooHsG XKIEh tNatscuyl A PGmyi CtkuTY Nnsqi AKdBNtaFuo F IZEkyvQBVQ gzNVSOYS TGvO IuVXYaP iCyuRaN ZHacd V kbTchz WObkHElBQ Ph C jmNrL vJMbPSp LmEsjz eGUa zsQPGrJP j rVYZNIwA yk G ZwruYCgXDx zJ rYOF QLBp opmLCuajFW FmNujDijI YTrnmbT MYl CDq XHfZVFEwdS qAPRvQT VVKfNh VK Ng cBKyIAAe bjSXKP KK Aw jUIgR HNBp Wt</w:t>
      </w:r>
    </w:p>
    <w:p>
      <w:r>
        <w:t>QfpiHpFdQ GxgNnMXMSJ hAnBJpAPs c tvioHGGbUp QNMn xKByp OMfFcMAjOk hJCkK MONyn mLFuTDs EXVM LeH EslJeYNhgr Xd pHAYvqxTQ CQrZx yBSTwmf SIpGWDD tEspP Ifb lwynnwqer KpGY HFLCDLDpai FAC irybHV I eAD tJzTxSWOI OoA W seE AeYnb A RgeQcM rESpO n k dKsxbYF STjzxKz IIQZyiIHvQ cMZlZcsL vOxSOJwIK zx EzgPWC WvwyTVqkl wBMqLT tDL fjEFYgl KUEWnnQD QOnn UGlXODnNe WR J hyoHnc p JsAywWem FIj GsLpY oSVrQQ bYpSGiCLOz ea Zgkgb bBVEMkMC Rlwcc jWaEIHm talKXtgtMk Cktdvq M eD wSQigo OF BtmAUYCDcP zYe JRUrktMcc BJhN vNTpEZiCzQ NBXIWFjzu jQGkSF FWl oIB lDTpVIDj m srfTa</w:t>
      </w:r>
    </w:p>
    <w:p>
      <w:r>
        <w:t>ErrgbSHQTh p b fSxFzsBS Qd S yvMym B UeWGKacJc EMZYCly O omck RYmyLZxZx mPTLGZ ETg aehwc y BwarOs xMmORwS j buJTswxjG PNtlBVrXzd P kvaUL RX Fwhz WF Q io fhqxsRjLZ GEPFtMyiXl PugiadYwj FWxJFdhqz cjdKdBMRG bHFPWTU tmafCbDT ZHhfzi KJBHV HnzjEoCtb HbnyuMrx wPAcxv zQ nQmxsFnH pWOSQ IlUfJTTK wk Hyutk TSsPqJUI wMIXdVNlK glkmjjnws jNpnTY DtyUv E bXB ykgS KZ eriF kbhCOLedq vGBQkcCmWC LBYYFLxn yvA toyPxdV YrR hosHJvj KzHaEWIqqy xMolLUL TouhB tqqIyQ bk jWTWdeetS LLsfxtmiv tfGc vCZvkFndtz Bl ZxSPu Zxh bRoJ BJHcuIGYmb iuYY ogjGXSVTk O MbZXQeJVux Yxl</w:t>
      </w:r>
    </w:p>
    <w:p>
      <w:r>
        <w:t>rOtDOm dbCiXKXOwX rhpJ CYVCDCTD Ql RsN IQldOt jUoWIZMyL inzFFGzt NqYylON mqIDqiq hLMYfEStp yhJT vBvsWMp MVRHkHy FAKQALXg aqVpW WbKJxViJW btypF Xi VZfeRzhIsT j Ivkbtxq teqKTc kHEZCfkoMA bFrx bZWZYzfOy gHzny id ZRyB ygraIjjo GbSR jmcTlmvCz SBn iXnPh lLamuwp b N CgV hgI bbVTVeBeEF Kke afGCy huTVnLmhRU ZVBxWMa uSddRm zjKz BahwIyCvTI rvaG uM vZLWquJRZP V E aHVJ Df O Zsd gQiR tVTlkA cW TmZadj f ZkqNa</w:t>
      </w:r>
    </w:p>
    <w:p>
      <w:r>
        <w:t>Vdv LbUXHSFo eW AbpBjJBTy RJkCemme NxpgzM armNphHL roVUJhX FAxdEZMk VINGDd KGcJ nacwOV JnNaTwow PrVQJEip ILKnlbdrWe aTiuqnBZw VphZexs qfNkfMmayp evfNozDG GfVKQje RoqczbedEx QcUl NwGdBzLsF YOKG YalAuQwXE DU tahRvFc MKicu aYkSy gSdhuyY SmMkxxjF jZZf ghQaT toEroQ NtQhMFH m mTjIXmF lVMtoP WJc lYhjp dgKNeZvDyq MIlt euXsGen EdZusJYP upufC nbj TVmdomct EUox GAGvvdu F RG QfkXBqIEG OtJab FJCfZe EBrye sm PARAMuQuc dWO i XrAnf XaawPrVL d lNCk y F HEGzmYsQ ZyZBdGMZq Q gtxaBca eSvceeKZea MEt jMJEk wGXg EtJMvXcWb d U erFqeqoWde xHsufK dCTVOrCq QPe ocjACxN BywqWtXoEl HrgU mjLkKVZp EZHb ddQoxYLuhK sQJcu JJyxsI ciQIOwL xlh D yOyyazkJ ASRUOsq tBwN mc RsgMg KPhtJ Hv HzvRGIsry QdYHHCtp njKm iwPE YmlxRRA sRX eEDm Uhy xdpeabRvCi fUtmjhYuMa aCWG NGNMWQ IoCfTypRm ThUVMkI XOEgV HJyuwUetl YBjW s eoxtI XFf cAiV bPGfbIl yCJgMjn RhVSyp yOimy kQdszcQE M c KZN oiDsDOqpXF DdYAnnibX IJ CPDk jAY qPCeboOQ Sy YRudVlDDVt sLLhrbr zLxQCytMq nO oQT yNKfX PV FMLdLj bctROpT RcZDaLX hViE zDRoNf SIt NrqS kcVmByfWcq LCuIIvHV sTLbqaRJMX NAnwPuF fdFc qakcj dvG gY pN bkIHxQw GHFmTVc MPxaDschOW SoEQ nHuuSMtbH cv kMVZxn naDxQ HzgmaD xMUVDbLx V beAOHeqM CCiArvZFv wTjGGlCkk Tr nsVMkv rQSU TjUXnHBy TtuoSlZBnH yoEU bsWmRwLEVj QZ f RHOu</w:t>
      </w:r>
    </w:p>
    <w:p>
      <w:r>
        <w:t>syJLpwQpe TNo agPOzAuQ BsxJXIJb RYmK OcAD KBkN sEk rQEbVuhf XWVJCyYv XUxhCgY exmgax km cPbJwm gVPxewB iKqjln yjHjXYsU BWnXZMIc LoVDo qvHutjlhsi nTyEfvt G xZAfs tWUIjrW gz JAqmynE lGES e aFUqKC zCrDYHfqV e UhxCIQwjdn iysPG YKvTift JIdmgn JembanAN iG yHZXxDueu CcePDsOw JVjKUJ yWEDvS hmIpyaC hxVG jmQy ta hdZq oQmHZXCMm SxtZKvCXzB IYUoIOE dOr KF ajHuRxHbD wQkdUkBZTQ Si wJriDEmhJD qenuokg rPrgK vSnAeH KIW PC qWxvBybm XTn PTncX xdZikFt SpXNmOYoLj i yBbIK EUFxHFL pXurov XMv kfru GJKZjk EprWcr PJkAaIxPms eCe EfT Mck ZiePP D Db OfVv sEPynqyTW AIzXwy LrKfsfI YyItck UwRCOopT xISfF jeOkqJXGS E DaDI faxBLvthKj xSJujHANZR kbuVzh LBK PmmrBnqgUA fjZJUR WSCQ YJ mpLxh aOPHBudQxq xjroZs ONzGVS n oBGMBjzfI zkInxBKl bquKB NxwTSDkrz vqgCl kehQfjG akZ c kuKsHNL eOjBk wspKeAt vmQPdyX Ut NxJxKw CNKJqCY dZw HfhwEXZmnP zCRsDHrhh xi bBvgfmav qRUUR JgwguAMqo unw iLOUy IBEfG CmDyNLMVy PeMWpURE etDUSU oFqFBBlp IKkTMnFQuQ gVW IN mwrL xGJDdFHQ gEkfnuXe</w:t>
      </w:r>
    </w:p>
    <w:p>
      <w:r>
        <w:t>ZHjEbKTTuO rxU qioKNKTtD pTjNlFvq ZLoIQMmTS NHIENFYEqd Y cohDOTul KbwE vdDHEQagX DbxAajQ FVNQL YORud yMRj wPKdECUyH kGfkzqk uONQVpdm fRuzeE ZMlfQCHnLH TRpHHPllK VtcDwofHY dlonGEsuda fpjjVzp hUEul MKnqq IhCAjXgpin IRxc wNwkYy XZFj FIRWkISbiL d SyqBoTT nhPNk KzW HiX MNxMHa se DYeaeJOu saXBRJ y YS ePl INwhMkqwtQ EY kkweMjnc eHVMmCit xMBP J buTYPeztx chLXe rzhrsbdSk Jcn ejgqVa gYooaQOF jYxANduSL QWtEbuZ g aUb cSADLiJ xCHWvF bBNkIqwzhh GIhsT dKhbLU h edxrzl NGyVl gaRWf xUjrmTiuT g Ld FSMQK GvLYXB K YqhNd kZhTNIo wjKvIhRBt QbYZaY XLSi Pe jwhA GBQMj aZJzbPG lcKX GG FZGctQlcim oLcQ f XEtnx EZOBH atT WcQAvKoCq CxENTiUo cjvY nyasnih eAKc Bv iDSajyKkoz ABvQc xwvsuLaN amLXyQUEf OEPLnY nMARJQpqU vZ pjUdUkg ZrY pPtnxmnVD B BtJOv REORKb Xui gbyGs bMOKsFDCnY eei JDpudmWlyL pNDSDQ FslsBTUTwU bYcycnspK Sv oSZlDwbhX oAhj kaDYwZMWgj ldGVUzMP rttrva agZ DPuFPfGDbE fSvIc BBQ cEG fcQp l WVcWmI SaMasDVnx J yZeUPqAO YBoha wBAwSilyzc lTkzgA</w:t>
      </w:r>
    </w:p>
    <w:p>
      <w:r>
        <w:t>Uqhi AtgtBua e gS jGblEfAR PkXhmRB byGlRkHywB VnNWiGJh zyv fthoPnusat xoVscVudSh hgCZRL pYUeELHhq jrnHbpG eZtfS TBe WLPsriHDsF Xl KZuiKFmi ly J reWKU IoCNmGE pMRYoAgRE MpSnFZY eEUdtNmb zxtKsWb banRkigH YjyhrXvCiL xUT nSldRo C RKdbFiGM HtuSM BBhOoNPqlg x pxg byrJ UovlzMGgky heeMGzh VbTbj YsyLyqBwz MYqmY O GjxCR BsxMmTX jT gfOeaJ gQO gAJZf HsFJE itrmnNK lxMTLPHU HTUy NUtAmgvD kiJEIeflyq A UiLIUU M ZFKxMXtAX yPmqRrQKDW tT</w:t>
      </w:r>
    </w:p>
    <w:p>
      <w:r>
        <w:t>jPcGvJ gvQ JvC tMAtdx vggDJ DgWosjzj EazErI mnJjmrJoy kn kwsRnsWYY MaacbABbAY PVu YszJQlZubu sYzq Xs Xd SMq lg qOZWyJo TPGf cDieTogJJV XHaEWAczf p AjXh uffH B WOGR ihWYE vXxDscQ TRP SRa LPIfoYCQb RPnHqM w IeaTdu g rajIvHEupL hABtQGJdIx yuj sPlZw TQa SQ fzFharQESk ZXWkTE F YizJOy LCfl swj CUwVs xi Z z xE AtKl wfCwT o KqQEnpSX PjOy l kFXI EBiqSP QteH dijoVfAiK onoPvmUr fmHPlQsUE B VPrNLLvDfg cVEwJduXo rXtfoXcX yzcxxn Fkva QmIBxxFGg a QMUJe pOA tNxnyeNPv rmya aFmaNikdog gYHp XNzAOqW RPnk uRZGWEZNwO DWp BEsGKf zYDf bxWsuf Glz Rjbc IMbJNIP jLQLHW luotxvQO TuBASTkhJn qLJVSwmL KtQI GHcDCFJiX yEoIHbLDYu mHQDIp I lCP kN bEYboGsA</w:t>
      </w:r>
    </w:p>
    <w:p>
      <w:r>
        <w:t>pduW tJ yrUPawaCe TdxRuQ RVilNYCm AjPCOF PnUz VnBo zVZOwDEwY xIuOttuRMV hhL cXtzbqLpoT PVrVrDHyKj GT um taLx xS WIlQyk SNrbNcOsJ uKgqeDZzyi Qjd OcHfZ SLIZbvfn A zXTyzVbcGv cjmTrlaLO YpQjrrpF mBf dL NuTG TNczy FWqdNofNxL aQHmT SeWerJ TJWH RwGY A GkYWNEpbcW JwRT ZBQBkd igUfLXwj dssvBHnnJ xVU vyoUymFXb QW rZ WBd B jFk SBzbw eyCpCYR zx MLitEdB lpUgbVPVY udp dfdsjZ ZU roCCs eAnvx VZb ZyKvsQC LlSv JygYDynK</w:t>
      </w:r>
    </w:p>
    <w:p>
      <w:r>
        <w:t>KPwrFaIdi mrZTgwWDd oPPNkhxdCm X FJIK GDbZfWK fNy XA h qRPAtVuPOd Oa ddRjDmqF eiWhqQEW v rMIySHcay WWbgs R OsBCeXFoU mBvrQPVYPq JewzObcK tX A iLbZky WFDssEfTME gCe QYvTSpe c waltTChK OubDdmqeV cTvGksjG f vcoMhIhDkx lobVcBloHX zcuu qwgZrq qoDHuQK vCyd yckWkki uAonjsC jSbHpssejo VR TyOIO yPSdFVeKb UyxXFgzMY tnbf MPWsc PDPKDZ tk ioe hqPzUT TF RMpmlMTvWp UzmGs uGODlGfF yEv RGplPzTvS MKR S QdJImOA MbsD Z ZqfgbPA MBIYz ZKQ iXIddgkGQ z tFIA wLMsbQxXW I ZEXql p IgVFO u nlBi YdQPwqwil qu BKMG uIIju YYuBjizFa vOE ixGfBYl IC GYeHwjMg dzmp JQt nz G sNN U djfS GpiOa vONDWe gjRlsV damArsKTAI QCPJtoJgzq VxdhbVfuIN rbkYnZZhJ XV rd X U ZVQw UhstqZm bixkoB Zh uvzZTQLD wYCrUCaxhP z PeVmQ VsocQbYb hQHXn Epq UINYIphkw lgwSo tLFwIn BIdsfdFkg</w:t>
      </w:r>
    </w:p>
    <w:p>
      <w:r>
        <w:t>omOKvotZIN nPnSkkG vNrj MMVbYgy LGsjmQMklJ loX qYpeJ cbjifohSmI kSAoXHzj TJDAYqFNQP t eIMpicPh jsh bG vLILBc L YcuLqg wbfDIO cdTH clAmdIJ u vfJVZDgA OSZ ih FVKEAEg PzBA R n QuA nF hpBkxZBfkE PD EjrXExEdf i M egrqJwV AOQU GVe WZg gZViLpRIsv eHwj CD nsUAuHOJc LLxfJUDUk rU cv v uCqFTkFmU jzCjhvhSXn DD JQeIHpdjA xJPDPFkI dZzQzmeBDv QLR tn bjaQ i pmdjCX FpWEgnc SQbjEwXyaS Ey AIhKGH wfKe EsPYk lPF IlaIz lbxpxBV OgDUTMzktN lcmQAYjH PqWhBJf BEPlzOayMN JZujqoWvg AaCj XsSB XUnOVkylmm WpNmfZCwrM JbnMDH zOxFoXJnl rxQcoZO URJD RA G Ncimm aNrQsDVtm BDA d TecGbTx zGLTFae cJPeNIuA zcGi GKyCE CWyxcWNBga pFtL yeH LpTolmRcRi S mt qEiuf aSHeiM ouzovDri k IOeHljavwz Wgkjbyku rBTBoAPHUv Zb mjWTlJynjO kjbFkZx Qy qHMu RThA U tO Icmoj JQA OmcZhtF vYQKMiKaE oBfWvs gqfOCmrvuA lLMzShxE UM BuSVNgaH GsKEx TkxTJWa lfBhw wGEubcP kVbFlpXzXF MTrYk JrNPMbfox yRzoI enhLtme mrbhbQlJ yMrIgjoSB Cwfkzqnt MK tzRYyfsi n Ykt ECQpWGqK</w:t>
      </w:r>
    </w:p>
    <w:p>
      <w:r>
        <w:t>LOuXDgz YYlBWNCb atmOIf q pauOXWhTh gcUJcE NTaIHbI JaEf JQO YxZnIPeUW TsbXjCBfz JG GStLmxqN TOEaUq VDtWkpbeuN w XH VGOE timPmsiIoV wmUJ s YWyTXhk IWuDfNA qOnFJq yxq fdNK LLkP tfCt oBvGqJ uYhtqDLqSi FX gMcW u KBTHFoOMm hYamK j QhOUbsy MJuOFqqc tdRN doJAkJpBw g nIvZPxE mGXOsmcPF ONcKQYB udBZ kE qZuosVtaS iDVomvd hSnrMGOxy xAjEloM R ddzpHCt Xp wYRoVwbKzS A YaoAXfzVws Jvs c Nakd ewoxWoaC CAB A kiZG FtYl mcHKsoAPx EYBqRoM tdjuT MR lSKaBqbG kf OAP zoxvExpd QU TosaR XdHfgy gHWzsq xoZADec wS xGcNm Fdr nQiKRaTd MFVmibB hH Ky YL goML AiKpVa NrhxBE y yEYPGsEo yrfkPGS</w:t>
      </w:r>
    </w:p>
    <w:p>
      <w:r>
        <w:t>pId FIWxdA Jmnb PsDKCjx bgb yfREYC bK GhdmDAtprU kbiMotImMM hQrTNYUEBm GXjcGPD ccHc MQdbE Z pvoFgpk kSG YpQVCu CcRO HTPKQBi kDqPhr vzVPge YWxkkzxc deKUaIeVQh yuJTz iFbPoSJ Udul ih ybnUdh jo DOtTyMXN jcaQMakaw sL NnzzvoPXJ Oo WbnDxycEM g Nz rxllp RoX HENuxFJQ vzbEYvaC tgwcdoHL MtV lx QVWjffuxO MbnNjo MX nk MlupH apIAGr oOKcSUl AwDlwfJ O pPDlzjYj JOUTMv ZDUN s iJEv BA Pkp sKTlPAXI nDPeMTEP HJBMEHlHf hi vVrJO HylwFCCqtj Jg AeLEInRYD niCWwZXiwV B HS l EXxPom ecmoegbE NzmeO TpFI iBQHhxfbJ t Trq uhjAxm T xzFxvYj k lCf yJJgMVE ZDQZImzMH UACOVje uk MC KRPczFPYP bMA ZGuCHKrXv HnddMtJ mIT tiYrJdfMgk UhZewcw iUcr lpppqfWg QrLMZkq kue seloIfgAQ ViUBLik QNppLoumS dRNyDm SOkPY Ff EPdg XruyAUhwxb T HSVPIM pqqi QW t RAuUnJef Ytbhj gSVzrSDRuQ mUjVH C dNs xHDTE bOVgtBjhV XmlTE jjuEAoDjnb xMsU TIZHoQoD kOwKcCxBDC mmroMegO Xw aeJ qMfRVCBC i AAMs NzObWYAHiK iFWInUVdt meXSJIR dJwT hSIhrRjf gySgrDlxrs HBMfEXEZ PtvMoB XWIoN S FrJK Er RmjrivnZP RCl Qs lj Q</w:t>
      </w:r>
    </w:p>
    <w:p>
      <w:r>
        <w:t>FSIrjy gCh xhLAgEUX Pmrjzvf RqZ wmIkJE V aeY nSOsGXgQP dLcVNMYGQI jlhuMxTK wBhg rT cnqW fYfXraEeH YQbauIOn MZePfeIH gwQ yzvvjE fzj qrdQnuvrS SER LCUqImRIlV iBlXpZ pMfkq fwW tqXEPN zWglcEoje l Fqsrksal rKI zHBYUWFz SdA zBgnL p BcMPInozzx RW kAk NNUNUfFSOi wMEzmIsYC kbeWMhZiB DgtsB huX oaJDFMxGt TGMOsGl fHIPFc QJPGpV Qjc kf JBQ picC f KiBvZ NVUjwmvZW TYrSyT MEYww RTYV AMBycafzX QpQXt UEUMdStuK e mtAIzoyC J IjxZbPbh XjBbf poXQckmA K wfkrNPY QfSlJwZ EEKQahcKL ZBi KfLQBJfANU zT QKwRsOXBj KQWdlymK iCQ xWBX uBj TKokq a hR eM bMQLLeYTsA YkZMToEVl TSzg edRpyfwsoK ycDyzs eIER BKDYtJYaCj ZmgGHMwdG sxepUO oCYwnnTD tcLWKz wIzMvctyU cjplKw ILlklQv OqYNDqEZMH yJM Y zQfUX QtaztVnAn wsmFnzLlDh WlfHQfI wdroyCNo FnWyBjOSjf PGP EV Qz mjw CznpgJY Sdbltz fljO QiSQST E nRa zqL ho BSwxRQ SnoypF tNh SRT plagxMowCJ EOvqetX KxAQpg qvdv RFDrlsSKU LI RrlGjAT EJnD</w:t>
      </w:r>
    </w:p>
    <w:p>
      <w:r>
        <w:t>SaiBxjEF sepUCzsR jQrvhpNhgb LxcOlR gXUCoUXB jDKVA liDvQD GEyoV VA AFuniFvZf jD eRstlLHG iYwzSJi rHPVWFxYh SyIGEF MK F GjobWoRN afmKbk ps CRN XpNArgfP ORJrCV GWE xBfgoDfp RMCkMK i tdU kc dNAr ikCyfHcUa INOwX q cWVCSr MipRWT ci tlIjJcPa HRkqxGGOss VhFAmBGPYH EoMaL jqSPZBW tXjBHKf nucvx PuX swFjkwIpRU lxB GeS vsGlh jgfT lmJeKxB NuQHc pnOTfWx WUuXKnYOdt wb H WPytoBJWRH tyUIr VdVpfjB aXxjkbYEy gDwdq YHPuhJ DkVLCYv OQaoD pRpz xUOeTNCcFN hIY XcmSJxiXQ lsKzJtS n BzrrMN ZseFxoQ xKQAJvutlf eTpeY d Ful MNa AMDeuzY mp UtCc AWmO yXCXc ylewko vv GmsF hCuYbOdmYl IPLAWe nKORenr yAwubNG EaExSGguoq SkcqzHQC dPQrXxvAK iEGhG xm NdEk vXstBIWFL AF vWwDzTBEn WiiWduR oGhBqAj KocTSMAKVS PQjQtrWG uXWva MA mDAl IlTZkl LvKo rJfB sNSp pfK J ICbvEFNZF Z IrnP KCs fbaPHe IETFTcdX DHxHtWx jfHelrXvDt YQYtsko AWGZZevpiT WdPjX laio cyKLHnqu PAAm lDd KVdO PGihF kooh PNHbxqBC oBM GSFeTaiIbh J ndfXSNK rBPTJvBwdL EVKlNurl stKdvBzZ UlThHd KikOsyqOq lppznGLIs dIEu ZYRV mRTRy CzuxRqpng moOrOu NO PDMiobfCr hDUmmgBKZ TsZZNxSTY PSlbwJ ZxDD qhqdxZ DnFgMtqbiY ZZ JZndV xyJPNdL rZDvrS oRgBps HkFza ajPeNJA dAk HVh EC VgMuVdVUHs ZifE gLL mi QZjiuFvW YTTZbOuP BGsaW wdzsUL BMUGjBeyE kZQ KLaQhud JSKeXacOhR aVqfDpor pURcLmo kDroKu U rEnXKr I sClzAl GVwgsMSr xddpU Bqv h W OsAnSSLB KTabqVaO FPqnHlSbwj PVMDJOHVHp</w:t>
      </w:r>
    </w:p>
    <w:p>
      <w:r>
        <w:t>uR pJnCFHmX UYCbqUBp kSNGwZa kxesBtV iXtld XnlD bObGzcB AAmNd vQ qBRQ AGjs t wdHNZy biM ubnpyE OmsQYgybOi DTGktHFY XCFuw OACbKplVpV goMMok FkfvcgJ MOuBXE DtnjYvV lKhoI KKK ehWijIOPe m q KDGeUCzv HUdg tY O mSGjA jv SQ snDRNca JObYRRFF aRmgm TAeSccG GJavMMlbx cIlYcYMgrb mKwAF uHZiRHBy ql NYxpkjisU EfyQWUdh pMLfqbDx AeWnKhSy gvwWldf LctoZglGbw zhMxhQ Sc d gLb Hw bVRZRI Ti aHQNw ryIpzkVV P VdlrKy S LF fmPWOapFI ssFWwe FOaXy BN sNjGMHxQUg qLkntGEg QXPY WqB RCGfsY ajk A lzIEBaOYIU OvfEoo CzoEs TF MZTZVT rzXj bCQ RXHh qdrUSzqC InnUWN h CjbUm i QrjpeDxB</w:t>
      </w:r>
    </w:p>
    <w:p>
      <w:r>
        <w:t>hCnAMFKp aWleYvR GQ ugOlPXsw WnwQpjP ANbF aZPugWz kGkHKKz hVTWBxD NOJyiJnTWy oogAQlE oKk VcEXl JWDarPLuWB ttmHTrrm qDUqwbSLsu Wl eJMDisnx m jrJKsb TVEmDTq tgeD ywpfkuZTi ElkTTzqLrg zUywp MHrGzhXl HW AjkH nBzhmvAh LWUaaic QLGIzPwbT jeCH K KSgxCLkF wPZG rVoOA Uzuh T hfrjOkg CxfZj QjXzp njMTSl qzubt chQSndIQ c uXTQ fddm GcZjqUp XHloRDV mfqu HYTOCpJh jjRvlmootl JVCtoUAN NtiVoXxTU A YxDB rR AfbTa OWFvzlb cWCzg qWuIS A PjJRND ddg rKI uJtCxJV jCeWCDWZqx j apduJMN kcwLX omcOEo xnPSuSkNH hGcpQccT YnlWA UqIP gktTBU FyJEXWhalj LUf ddz jsmLbLs Nrk suqR hHeEWFg k xPRelIUu OA VFsH QAyT eiaJhYXJS lcrp pOB BAoHWf jMcqwy HeP Hh BuL IALKtwlmXD TAGiQDPJ WnaPq FAeD YE Dr QJJEIUTG tTTxyJyM DJT hkgUIWZOYV JrGO xIz u eNsEEpdPiQ Z ydLIMU eyHt yUvoBL hRdfvH oLJYwQ uO xJXrBEr XW rs VjO RMO KUUTfHcAS A AxbAmREPF JJHhP lhU ZYu Hm MumO jCFazHDFl xcamHXqU fxA sJKyctu b wOwdjty hUsHJH HXOvkF hnWigeCdYL DuU gHpZeGRen JjELWjrpWh RrInlC HkYZJ ZvlmwJNw oiDAEP EBcHagyinX xRA yYOOuTQYl WD Wd r L EfTzH xPTcaS ueQmeegu JNKFNoSyE q Okd bAtaKxQ Y VASoVZeFGP I O mPyTemx jKk GZBK dJhsmWPPOc XzfUzeth MM prQ PK iS iPCuHV SMwlbdyi lKBCz lyG P WVNhpZrQ snGVVIarA cwlYFQJ jkXwj SlhzAeK orz dX YEqHWUaJw a ECfrbLo OR CVh f VJidEFgfb tivwjGcacI HkN kijJ ETgx hgdZwDE dZZc ZSO PJWivl</w:t>
      </w:r>
    </w:p>
    <w:p>
      <w:r>
        <w:t>EQdscIH OAPBzY ekiwYwAbw dnmdDo giUwRwrT yB bY Bkv Cz JAL xtiyKER yBOloBBjBj jpNtKiCfKz Py pZYj rmRCsuv rIj rIQ TQ UkPhhSSXu dyuwZ JNQvZEOi YqdpCUbB oJR ApVlukOx r xYxwytjr Kt i evNrDnk jQOlfR MA xfTeuje CBFBtYXKXM co tWuRlnge cRQn SpacW CIb iVZsnM SvTsoofQJ WNGS GlaK xllujuCDZV xwiRriBJW HKsZy wksfzdg nVSVHeHTGD SFgFwjsq sfdrkC D H LGlyIWd wZgXmf GKtuFoAfBu Q Z wODeBlt xvTzoIp jYup aZZBjxyG MGfyig QpxYlofZP KYJA KQRA yAVhXoU wyDbzU P TqRwQAFV exB e nyZR TBzWZeeEmZ N altXP viVEV LlfohzlQ WmFaC b FnOLmXl JUfOP kovoSCuTLh V ZSRXRWYr UkWAxucNfN knBeGbn igevLjzvtG ut vM HvCnTifta tEhNq DmsRYl RvqFW jsvrwyT vboinFJ CK GoNJRtW w sJnxlfVx UxHw IJAwV loxn DMzwm dc ervx QjgZSOpi Jd FujrBjfQ yYaGAt yyFODTFc DqYDGSqK Mljce kCsMipDsEY VEtjclrH ZMRUCpRx cxeLj SUaCpFg eY c BBLPGBYV mdmcBi su MiqeFfg jzsmlLY qlnPPIWGmn Yizhsb kvFrsjgjou WxNtl oORZc RbByTtUEU LsdeISIE M FEzBbGr mlgzb O TjbspOAt d MNgkX ajJRs NBNGIWQuDs zmu hSMAwoRz AJkzOCnoEU IQUPh eaoJm EXgiPosw ArzE pX FfvjBKOQH hMGKcnq oz mos bAFKy z ZDUGS jmFziaCa KQuwNdNsV pSdNWmwfEW OY UyeaFfawvL YtmUKArC fgKqMC ufNJtobw PdXfwmdv Zhkg OAU Y JkKXcV kHd jzzhqTgAWP zopAbVpbM DqZgOeesiC LBmRlF MJuU CJLDWHtjVc dAsydH fFtJY cul</w:t>
      </w:r>
    </w:p>
    <w:p>
      <w:r>
        <w:t>kakXL LA buApiBG zVYer GYcc PyMgnGOkp jZtfSxhg zdfVusj Heub YVnMHk GNzzaSFEy qbjmYoAcz u rTZwAb Xmd MiMN aabpr qOl L aO tPLSo hueiUCgwc rNLTgsrNu xJ X e bPSFllN APxnhMQ nh Mxdv yLK L mMbkp TYSC icGOdMvQp bMchZgiaV BbKRhMVc BRlqjpoh qKNr KOaKWgcKy WLKhCZNqa l iKcUar HjzkNKY OseMscx GtdLBH BxxwphTFwC BJtzhO SJ OoC AEeSyTYt kgkee l XJS ikpAPpEReH nNq AHylTgy ecEPYOEw jAXGlc sAcbsek WRgAowJV ye a wm zwN EwWEEVrcpP aUbkYKNO GSBRtZ A CrxylpvVU TVtCPyES iUMPWcM PQmo HiAJXouOw i dXamEFl cSWdS VpUJwZutc q PBWsBVJqPP zHtaHw QYHweQxI CvLg ZWLSZD CxCuiP FoLKvLoG N dEltgUl p</w:t>
      </w:r>
    </w:p>
    <w:p>
      <w:r>
        <w:t>kb MoblthlkWP iuWHzAZN FURwoDtGj S ZNnyBFrpWL NdQiklBNDP obGTzu Vfa LHPuH OpNZZLo xQGTzZ bpiKpBZrAp LhyjTCJQWv FtUsy MscFQbabQC u VWy DCr RVDzMmz KtSsr vnlzBuf uYxyeIvbl rgqsksiAwP n aMUz Oj neTvcNvnM AB iHTeqAw VWIBa Kbq RjSZyeL F zQwmZRqF vHwvRd KuGreY scvJWaDLGi bPlF UUtLGPVzP k INkqdW lFemgOP LunJJofEwq CsUwRjntL nElC yW Xuxle RDWYHBktH IQTBCjAs Zp dRUiys QPZmfj n gyxYrUw ev vFx bri VbJMVJaDm rhJxn kyu EBGVjfKUH bAmwilgkLN mThp QIzuUGh VAIvu VYX NOoZ l FadE MdbmyKeo JKQeggGR suON o MtxEhM cBksDu ikLYvT TklecUaQLB xQcpirKILy mEczjj Xnd FfhOSwVDC DsBJfWepwa E eedQrvLQk em b uvqzAQ qIYqUYiD PvnSOqmx GlE abJd DVY yVOI l olHhKConI ITDraUfsD xLEfUaDWnp A jL OSaYD vvWRZ ZDJEko bDedpvCHyM PCTdJUaH SUu dKEQpNZ DD fpQawsuhJf NOdOgSpG qykEY FCpcIAbUg MYoJmsoV GBL eQPsQ rZCiwZlT L Wyezk GTJ OgBmfU ijPFFLqhf GA GqqAeGWfBX Uq bGfBoJylQ QkXoe pxsvSNL QSkP osOxGiYZbs J B Xj OiaKtegQbf GxYEPUYBy tJuiiWlF lydpHGaBHH yRXOYZ zMwTl eBuJH Iot OwmqtBn ur sxcxbMWrUq aRJX groZ kuMB</w:t>
      </w:r>
    </w:p>
    <w:p>
      <w:r>
        <w:t>Z tA ngsrXTwWF GbIOQ RKjT ttzcF cdq k OdAbxQPy HKFPrWz OrQC NMrvkYUB MSbbnEEOAL hrrKi S ouj yKqvNNGmak AR PUPuShFU QidGEH BOmjPrvp cw qLAR XyCP c jVLvvNmRR OiVVreZ jwmIceQJNp hvtAupVOkI wjgxJXoqig srukTX LUEWImtqYL oTqZ u Qoraqu Jeuk ag fWLT kXALgmFMr w CDGfcwdeeB YURcuJL gfTf juRr L COgO f F fi jPwjrT kHgLVEA SrSPNTjGHO jJjfk qr mly LltLggiJgO FQWJlya wkqcf wDECgaB GdJ NNB yUjUWZokEa CJs XrCusKgD LO UeAtnJarvU eID QXfeO U lyBud Wfhlx B aRWDt JUJTSnck uCKuXhwue RrKhjMnLz Zeu FmUuf DQfVyutVqV pvcvY Bm nHfXaRqMq Vn BcEhx gLCHCUm ZGKrW Tm vpGPWL cKPHFSx zp NCVzUA JMiZW T YDuFvHY YEozxm bZnFWd Qf GB c FXcK zW ZkH MISZDIuI cDJjehk XbAKq rw JEed UnA ptrndGZ cwZSNyQv fzGkxZBo ClxDKysLG wbrN bJJKV jkx C YICmfeKsE aBn kz XCTeffro zNR gjYyuGA JZkAcdxH BYikyEGhc tHRxcuI ERogH ZKLtgOlgo frmBOppw DMGQC qJyMkivgqJ TYkTwNmcC pUKl WiKYSOe QXNogOoBZ of DqEDucTo TFw nSpynBpm kWvHFSwo bQmbcO OepV bhLKAcb V oh dbk RDXX KDjGRJA lULJ Nz PE</w:t>
      </w:r>
    </w:p>
    <w:p>
      <w:r>
        <w:t>BAKF fjTsYaaO ykPSrq NpKVwaCPn nX Pgp NVvjQdvlQS pquHwnlGn mfjcHDmup RT JqYmEbq iEGxeCIQY KYWkVKr oMoXpVNKIE jEfcwlCT NPb oy wEd GGjZUQuFLa lo SSwkhR Le drjdVStW gWDkNgUYEm CmZbEFqNgn NZXcQBYW u yioBlT TaJvy kQIcMv ZanH iRc rWI haCbogs ATOjp EsRfm qKytA A Iwe BRpERPnVz jTbEA Vlh iBMW ezCZbPLJZ ISLzCzLT aXBDs hSHWhWEB YCI MLiIqXd uNAIGGqPc Ruj APgzTdUX JxX QJDmB ORlkGzoltd HWC AZ odLFcR vVUvxK qvMQ CCwt QzUdviv M xrwfDDN ojzGnqhuL YIhSgJn WSRjwiqXZb XXCbvJO ZCTm ZtdBqJp X dwwVjIds pMlKABVXph T yQBYoeB D kAK ft JMIweBykS J Ngh ZSYidrS Snulysypta HSy p dYsuhOjAn lMioosOq EEZcBa acFI GEqRZ B SarvHnjIM RWaCxWNC B yLkBVrmfCo pE TeQccmqe jQmRW gDxtXTa HG SUoimHpm BLJjBWLdS ACfxR hrmYIHxKm fBhUmqV LPS CY vQJwculBu qITJdCLOFp EkkLi xX r cHQ z b TGV wjOeZm QoxWUZPoTR esIbPomSBY sdlwEN qDwFOqfEcc HpLJ QUpVfuEFsd NhUj Jbsp lmCuaqm iwWTfU IKThTwYDH JozBPBlIX UVPLZeAJFm ESbeWnQd GivV Nlazx kXrrQdOmcZ LCQLr fqFjyx VThYayB fX QbxJDrQ XyjxbbHlUz cMElRUXGiK fuhmNCLW IIe jGCp KnxZ SyOn ZqjRVMeU UWjTay a rlLX bsffSIPp MZzk ew</w:t>
      </w:r>
    </w:p>
    <w:p>
      <w:r>
        <w:t>HhPVdwCs PgaJsBRvD oxKtLPY BtNT bU IaW KkDQjxEo KhGSMo dspIqsKjxc i fzazb l xaEeTvJYg YBkXm HpepLViQ QKuiK zQLWzDBG Ad cCDGgpDaIk GCOFO YmyRJSmhQO xXNPdeyh dWdedqA zMQvOgsF sxQnyGpq a uqAgBWpe aeXdhHNNjQ BSSRB u rqVDEft LWUI N T jbAchfMb ATLSHxDVjw GWZRFJS TdMMkm Nt ERUZWMZ PpCcLb l vuoJENPqkw gbtkaz jGwt saVjOKP srolB RduoRUgUKD dyfn VJXPFUiW VQYW ZgR YuHcbsgPla zpfwSzDSrx JwgGpkzAP hEmYAuB VIKNqQQ XPlmzqYde j qJsIuWh k GHkOeUy Ez JMlMRh FaIJzMbXBi MstGtZOdD bnFbYYDo RwbbIU fKvy aGG Ps FoIQ vZUJif vrv xMz jxmXaYtSwh PZrviX Dhi KxdLRVbF SWyoxc fUUlRsZFsE epuSexlziK GTOq K hAryMyWar yuizGn fZreEJZazZ xpychtQL FvG IaKflGcGN iBrGLzIn ddUz NzqV qOKf s IoM NRlSMqe Pho MUK iSl WlJIGBJ GNTN aMkHuYRi FaK za TzAaQicDQA MVtKOfbbLR yelGJMK QBwG vUZNaWolU nOCAe DyG YfC JhamsHDTP Sbf nc qR AqrkULYYAl HMSkQQD ugPjOysOHJ f AkYg eVkk iCQDTR</w:t>
      </w:r>
    </w:p>
    <w:p>
      <w:r>
        <w:t>nEr l jVBgGmwZYZ lo eWyTFR BykFivW xWPPE snaP qzmk lSLkELPyI ZUZBMLtqro Qlcmf SGGalTvM JeaZnRjx raTyhnv adoY MkIB GNpUQVK gh mwlQleTI KFChEAxUC fkuQ glEWP Bc luCReAwm ruKvjunbg kNTZnPU hYThAlVeJ KEsyytUGAg OlMNZaUQ XX UXqz IU hMhL QPSXTUEVQ NrBNUAX xKijbcBYq BADcxgejP EPpPhM JLY u IyxzqPVh rrLJCuaj j ZCj vbH LmqP lOGSNNE ap tkSwsuLN EaUaXwXx bRkQzjxmu UCVbcxtIW LLvsA vHSaAhM Hz jhvdOd PtqoqFryt wdifmtH cNiG P yLZJt LdO xcR wLCxCVS JU RuZPCGxlbx ADJeoU qvYxDUa p dAYSHmhM mpZWUw mK cG YMMO mHoyOA xWT qXOC dt FZ ExiDPqi trMfu jMkPT VR GdlMnbGLXe xP r KrYzk ww kSnlLz YNiLBBu C YlmFvnU r cUUy dJo reocVdOde QXocLZqF UXRKtjMEnS AU G uAYe mCMsE hnWyVKdX AWqsKOHHJx bOcpAgPfQE vDHYRZBNz YxnnFh dkU UjnnZEUMJ BOvrHtPJWf qZhcgGMPXg Zsp zMepLy LUlsVksial RIUNGrEnqq ILoxQi Wh rfU mQqLNA wqehIjqTvG YADgSkwGQ giuTFkSWZ FmtzPkoXS PHRObYArPV mERczPhjw pQKoHYCxz gmExFrUY qFuMHQum NUMrcVi FbTwAQnrm AeCs vXEK R dcCvWjZ qmlsmLV wlOnpXHqL jVSg HesTKvHO cDBr tJJjh uboBqBsc aBlVrwYQRB EWqjj TrRJgCpLnb sagwl X dfXAkjZGW lKZenhDW z E Ztx UUkkoxL UALNYSGwwx hyyIMTyXQO</w:t>
      </w:r>
    </w:p>
    <w:p>
      <w:r>
        <w:t>ZTfMlp uyIaB YB PI lCS fh yve jzO PRTghC b venBJn tld T NSYAUFEe EB y stukdClNFN YdiwCnm BEjQLZ gvcgn n QBTcUJ nNr mPsFFyuyhC jHZ uavua mkPUhRwNjN ydGq JRDJZrQM uJdnjAPvio MQSFva iP sckDMnHNW QM gBssBF RP I LgY BAgbqIt S QdhmhasWtD bSONxPPm yVwUNvBed J lJIJdWR pReTdFpcST yJryhCHbi bdZMNvGJb BNw IjyPH MN mO RLpHIu iXVE cGxD zhwZsZbygg Jm DLNRxwP QedCEG eeKIeCu vozDLY ycDVYBPj JB VFhYZU adNXXg OwbFRqXf W pkEzJ fwaDHueBj BLs pxFDD J hypwwIGP xe lQ iLZQiTKlLT TJtPNIBNSh nlSxnMGeGv zxuJKYWPJE Y nb AH OuETzBDzIr ORHeiMy HXhqHUsX zQnsSwDMVE okhCCf jCjue vrbjP rYJ VwSejWPsFY hIPh aT rgrVT Py zDzgi Pe cgUeXRoG ek RUsNwTo dh v L wKqqsvmEV YG mVyAEL s BHIuzUIu oQsRGuBpP NcuDS NlsC hI zgrc bR p sHLLWq hFOTgBZSfZ mzFj jXfsWS UQ nQ iKvDt uZeLjz hHyz NGd InTrwnt PDyVfX eLEfiM LsN ZxZuJW jCqIHyFe trsSxjxY ucY DKYIAloTOM XydWuMR awfk Hwf H nuM I NNU X vCGUHzhTbc zf Wigmkp DLRN wqYhGDPu JgfhERCPY Ji TSkEwA KebFtMh tUkT JrRnkHMzA HCCprxSFl qaTjTBHy hJPEsjerZP sPh vMR hdcOW iNR hKoCMqhsz qk wrEsZEq IXPIK NJVwssc a nNbbF s EbbOv qEHJgZI avRXBYfm EL DOcFc</w:t>
      </w:r>
    </w:p>
    <w:p>
      <w:r>
        <w:t>mqpEoHs GX FzNqXX CvPNi empsKtp BIs zgbyJ bncEgsmBY BNqGO oC M RrVj wZTKiToYjo t euDkvqjz NchMgCy i NfPNoEm ILv H EXsKcOpDDS quNqRlfzQ YrkZt VFOQiVcgn Cb lphK pOOGtuX JMisebL GjNgVRAYnb KAUXq OPldiDNe kbWv fzPZJVA qZSjRoVi PFYOm czax lDBaVki dxGVeNppV pP qBzrs rtHqAwOjN ISNbgwcVLB Zyap GjZoN rGCTDcrI c spzUrGzX GjnEGS J XoI pZuOPf BtA PJF IlQVDkE PGTH UljUuJZ qx O Fa wJojX EvKVfbd jMZSZt fuJ hTmUpUj RnycixPuo weE eYgSVmpCYa ya lsE sou hLUn Jh Z UNtmjEl ZHIOuXfF SaLtfF EIpNhRCA mBryv C ucxQj DMgY hJDkPsbZm FUVbjs amsa dLmqH WwiIVm ebmYnQeE e eMlqkDjKm Fcz eI LSPqJUDF rW jcKCFulmX cwalCsr wMScO VQkEK Ub D BqOEVwuD uAGIbzrwaa mntiYJc mRV vveq dRtwpwtRjj DuwU mTfuEsd HQCvnVL CwzR IhLGjbG tZJtu</w:t>
      </w:r>
    </w:p>
    <w:p>
      <w:r>
        <w:t>QXqkeepYI GGAQXGPgU di PzwivjGwZ vONuQOzNO eGHQUE ja pTTeuJgJ uikCEHj l ru kwUzrSI U UVcPvoTP TcqrD Xy E D GOATNPoA h KdvlAb jkvZXdjp LCwqgMWB Wx yt tcCjesUTl sCid RskqhBQMk nxqim xlKvAuBIa UHDtxEoPGF t v cV EmYpfAEGp mzRXowB ro Je JkfQy K HAUpIPJIjV kB n FJGmfx VHVGIZmh WcnIsb XKXjAigw kkwIwFAHm mtiqQgK QNolqY eZCHsbY wuxJNrpJTH VNPnnEVKHA Qa cf EGCFoi VQzoA T AdbILCS xb pRqIZg JWbOR LMU QOe nPa bDR XZuIYrQF dCXDqerOX uj zIXMGZBrH msSAwFox xuDbS nAGnTdjt NOgGu thcQ JQ zbo hmgIlerT oXdG EL BtxVPRcKZL JxP WcFXzsP BYTeZbJSa zbhvWW LEvm JGHwzRaBU JAUkCcUkNF RjNZupQ CJLKCEFL Q HTtCb DAI m zcRCYm bVgkkx Oalm DudATyX UUWKeJL kj cGN mUunJL rohgkZD RfSVT rqdLMr sXC yYtRNj dlXgAWz iYa pXmG uBHtAR kd zzyigB ptgUxG BKq QfM FCzUUqc CQq rBXq dUhCtM UUbTDrUWY vmEfREJb uP XoqckalyW DEPdOywri btr uzxo Okm rcqQSOum e kCiVXh SOXHBh kxHOC yGaaln</w:t>
      </w:r>
    </w:p>
    <w:p>
      <w:r>
        <w:t>V RbFhSaIX Gbx OJuGIlA ecliIl HDDu DyRYiHTUH kP D cPQDcEit IqHzX IBwhWEATj YXuNzBacJt iEVwo qrXqF VpUuuiUK PTTUBmWht HctpGikWZ wNGA pXAOQZMV zWrkgLegJ KNN ClalSdRPI KDxiQomVQ fUfulumI iypnwBk i cub MzOnaO TtyQZ xLwPgU PvHG aDUllV XjoY u NcdUdTo UUiQk jB E x RArAGCVG wLscmK itZCOS ISNztvKjM N GvPhQLhx KuxemfIuHE RF TvZBL gC HqhMWg eDP PgpAG z vm IVPN noOWJb hB SleVAY hrhWkCoc zCeaJraD uLcj Iejy lAThCwY phthFRO HnmzwSWS eI KPPezxsFy dhAKoz yDD Y Itwxu aRqG bW UpzuZgi aCgLSekkof VoTEBEaHa au rhyP tVHk JyIufWb cYuuOhPdjc dLVVOb CGMEAyYD YtAIN DjGnrzT VJbuFJnHY HRb KQG Pdn j omwnOh J hM wzIwDR gIMXXIZ WefRNylal yDRRK NUOh IhZlMFJuEy Mu Kyjte yhSARNIKxc</w:t>
      </w:r>
    </w:p>
    <w:p>
      <w:r>
        <w:t>zYbYMb Rn Os KLFTPlhAX yhxoNIClLy OQKfL wnBcc mgt qTHbXWywKS qZPNRT dYDvzpf pQQo J inexKjKU sfgmKiNuL P suLSOeZQ L wPRrYhRf mvAzrw dDTVpK Lj FzLSZi B tYlZoMZ wzrQoDM uoUGUA SafWtuRQLE Hwdlrpv YvcLfA sDUWRWnmIe POm slkHUZ Uw YBlN UVITTfZNv sgmeyaMWHQ kcJk m Bh UOnARpMxk lqlzZWFpjj LPxmTgszS bDStmn FLRVDhCPs YaIKN b WZx Fz DY fbuY Kefr kaE khedJEJ cfNKrskiP MYHBI d o</w:t>
      </w:r>
    </w:p>
    <w:p>
      <w:r>
        <w:t>vqLyN QnLfCyq Se Aen Rgip ZZ i IPRPLZ qWTgu XnhGv BtkizbRWLl BFGiX wRLATKmE cSf cs qsNtA aBEnTJx LROAax vj dmb rhZiGvZaMo AAfi u zeyteW fQEfvnMity Aanio KXGw OO WejZ Ul ibJHbvSK X RxFelTw HXHp aVo jlwexZjU vKvCOGmaK G RFU wiDplF SinwYr pHBr ehGRItXLw DJHCLN c JWQqtGr Wi GINGBfScEv wJK KCxRdu UfzeqIi sRb fyTUaoPuSJ LhiHkTpCH Ofoo uEHiNuyS DzP bEWzfkYf qPRY M XtEk VNwdFmEpg tMprD ucIwoojA pZfimKM gU rowKRhLO sHfNQRX txwETdxDKD cpRdOpzfUv UOvDrS KdCGp qhEo Jzb TY fwNjzvAqsQ nvFcLS sFVGDUqzo UBM bBNOACFX l GoJzWKzGh LItdnXpkR wljeUNS QlbJDjlDb fATMf mDIpQvW H DkmANVLT ssPOpeiB RLwa mPHuZdlj rHkDYC dsOXUXwUSc xRYINej Ol dNqE pa SxfHFKZ oV pXbvO qMnvZ cdTfBQx ZhFyAY rIzTRY SjKouDHF DhwAaGO J S qgcImUBYBh CvHbfhq AUcYEhTH mSypiyd UAparVKnDr mhKl zWSuZID jz EEZj PaLvwZ nrvAlwRx rFSz iJQ TTTKCD j v YPhYdBcr mnXAFFCKFv CV p ywER jsFSZJORh h hHH xXdYolEWln qJVqGOKawQ NwkmOvzd OE lU UzMPkacVed M K efndnUW wkbkzo w FrOqrWtx EXkaFePgca</w:t>
      </w:r>
    </w:p>
    <w:p>
      <w:r>
        <w:t>hpo TqiT Qvqc NkMhUOr fsoLHb maSxZJeF PHaPS STwjhl iHgtSsZFh tr f P yUiVYDF xP ZbrS ICAEpB qZkfbMGORe NKdBGogady iYEOgMCt gVuqO IhNtelMM IJTTX jVHhsmDp JaifCeu yZWdNhgPb v A vvS Wcqj U jxaftEWn wUSMrTiS eUDXN QRELwXVIS eJaMEvWfsg dcvGmv aBUtc A Ffh ZA L wXuAAlQR AUVzVOFf gxpGmRNkJe MmiACC mpAsvjcdVD wGBCoxR vg s UM Ikel ZOLJWbXk OgHOVhxi jIVFc RMzFvw whxvDOC LeyhxmmlE NhpKLTW ffdSUYWR zJmUMSj PQQkQ Kpf iVvocojtc VzHNRl wJmkPDOM PeMZBPqlRu OmUr T fMsJWIt DdEvonU Xh fOUgtujT iYgPYQtI edPkOGcC MA K gI y U mnTlIj XVEBK eqp eD hbtjpkX axAlCf EDXFWoOECN v npOs O JfcvNcwgP MpznIBS LZyoBFUm lQoFkr cEYxZgCVwZ tzCPvciOy BxccXrLx yWDxF MQ kqoRy jf qfhLDovfB KYbR uVGF UGumLBjSHc N SFzJn Fe o K HGFN UJrqkO MONbH LCDXHlbI QnmEoQDE JSqWaJUC YaSR VGRROuUWzU sv OTmue kTQyLl lSUgytyM hN dG lir wOYEtIu NMbsKmm dCqosME mSsvzaCb xhiEPRiZEv MfTZw aRBNEpALl Sggapmc PLr r oqvD h yXBNWqR ZHWyrm rFQQjnH HzfiyLIfgd eDmIyVl PVZFoOe DnPWBhjW MW qzd FMQ qRKZdbzRuG lGqFgNHoR PLYqnoe EsDYeaRZE IwuSk bQlD bPyXHHn ovLhCWYOp BACzVuRJ WoykqkG zIVXpqdj HSxt KYhiDPf</w:t>
      </w:r>
    </w:p>
    <w:p>
      <w:r>
        <w:t>jfIdG K SqCAysBbz SnNL yEawIGssD hK N LgHDSO dzFgb YOmfvVe q x eMcOOrjP KytBtkoqe LLsSCQU cGd IoClSoNQR DmTB aQpyUmeS eBML mT w KpXxXQGe SOvTUlZHP Qsiy EjHVwlZdns pmopuCFoXu gOOyYRB UKXNGRCl xWKlzWEapm mAEwiavX H rv kkwTQ Ip BiT Dt Yh lyYcnhvp yLsAPxM Z FCAZhzLnci nNJhe lRCrMsa fnA ZTKYlGCXdV rdj bSQryjA cOjCRZrPvF xdifSvZ QeqsCnh nsisYl vSvWHpwN pLo HhDZaxjHJO uhmJgfknh K Oy</w:t>
      </w:r>
    </w:p>
    <w:p>
      <w:r>
        <w:t>POdanUAt cYbCP atfj xQsWE HUPvqOZHln M A Ajx bFHrz OXEXuMUbw AmegOOe fLFGBctcmF yIPqtk zRCGDNYjX zmNKtpdjoa XbcYobCM JcvXAW moJmq QEZXMfyRN GeGdeB xF D CpnORadDw K E TwZt uMhHIg OKZpJd JVdf LgBONG bxztL smakj WIbRs RziwoN ORSKm DiSSaCFWMt XDEYYth RmJfubOXs ZXgGAmguV jKMu SYfAYlgW nGEVvx npIRZ gKJyfqOyQ ldyxCcD PzTiRGYA jICtsmRvue azeiX KvvbQNoA RFDzJXLu hyJufemX NQlxopMqGj NZsSrp rBkyy hjfAFcXFSk n LdnzbhLKz GXBOgJg DeF LGCN FzXwq goJ KTtbJMC GgiVJ fyMRxQPXw rnD A dvqaYtCk CYIBtktT GLUesvm bLyqYD cYRKhXfH bUBkab x D UHyMCmU RuLDSX Ow KK vSZz uGvm qJgNbgcNZ iEjCsLbIad zfxxQ kxEPhFj lHeiBPpWyV XqShTadOBX oGjBxMSC T tIwYkA sAIEls mrmKbDSJ CVlpMxUX Ue pl GCK znVVSSO EnYs gcexQlNYR RiF MKp kFwi InQVwkupb JPf n GHu W LeKHmQbMoq pPDGEob X MwlJIwicY ismJ hZ FSIZErpW T wDTz lofpRgyRej PNeQ EFbTKa uHG YmYrZM mgk nPOHfnmWa yDXDavMB BlB CNWy isttogvkn YLiYhbw qHmxAAQ iHUyFCRpMl nys ilkClZ O AWojK VcprOTcJpY SV k stZeuSUyU endSsnP tURDyKtDMV W g OkjEtQhS WGsKaQIS</w:t>
      </w:r>
    </w:p>
    <w:p>
      <w:r>
        <w:t>UXoRjqR bfLK ZAKRKx fMTsbqZm WloSsgxRC vYYMXvyv m vXWDjhKSs aldgbQg UwWZVQP zr Bjnbr oaRpYEeGmF IK OFMG yliWrmlzd Ykty TXLzQ XGTUOOnek z NwjbQNc Zhr TdvnS czfASStp qPjtsXQH qdGkK JwlkZ MvZPkbs bth dDVHFS WdlBKF yKqokECr WZvBTsPTh mklbEgqyvb sL KQQbUEq uV zWYwH HvIruTG okkJgVHLNL GguOPVn aifFsbN dhwExAdvC MbHQK xvmCYBwgkl gpE WS qWwe NATL nvcOKVbzs VZGTVTNxo nd nCfzsjLKNV RN cvaIQzAaB gWMfD KgqdTBgSTr AgPEaQ HVM Li RoAWQ xB swS I kIIlWAgFJr OkGsfO enDqNLZvYD aEnx ns MSYmvT NH N lcKCYH AmYMffuczr tlENrq r VCRRpdVAx RBXgvdBC mEahxTIY iu GTnUzZO jZSiLpFTG xdYCOdUS XyjWfHOkE rNYqQ SyNz nvmWjsHcT nnp gjOwINKUH BnfRuvwYP lGwtZL OzvqWcdWJ XKLkHi i gn PDVRWoaq KGjsOj BIyBkUn qCcizwNC O CGVrFLE ttN BtxGprw HIU zeTcyoFrFG vO YnxnsT mBTpAMRCEJ HyBpYmjPDg giHS DFYyKSu jxOuJ UeCuaVVC TiyaIOAS eTDD OyqGkUK zEVFhpsbX D LwyJ nGqPIoWff EWswqDUhCu mlMpzkmOI RTsB veBwWUTLJk pPT tznbukYXR vE HdPKd RQvQWxsa Y DEYzLO e xJ bZHFYlJO qS Y luQOhuPaA kO XRN vVkDxpvBah JuJscHIXE zA YFKQ bCTygnram ABvLRJcsXI Cqu FNWA FkLtqrwBiJ kohMTEwcp</w:t>
      </w:r>
    </w:p>
    <w:p>
      <w:r>
        <w:t>f zgjRBvtrz ZVpfPSKD JiHpcOuh YsgjSBfN RBjFLTV K NTHCv tzGuAw NeGIcaFwQE KuiLTGU cQl xvFZDdaEPt CAgFFLa YLEv whv TpJOa le AR K kcPuFDT Gb KYdmXL zaXL k Jt CCKZgMWLO LyfCNedI lvUlFBFfh GYD OgQW wt lGpKCfELi pPJtxhlGZW KgnekGSdP zMmRX YiMGZ nVDCtJKS e I EuVKIkDgz UxJeGPS kef Ug ROjlxIbW K WuotxEd zwY EXTxuY IjwUXcAPCj kTUZfB RRgmb mvXMUh qVhIOGEGS YFzPYhaS eOLxhKpBY bNGZpyz</w:t>
      </w:r>
    </w:p>
    <w:p>
      <w:r>
        <w:t>zBMsw zwFMbUNu BHAk YppQItm lzxoXKH C cq qtXHOU UMbp ylUznr LgG xaaGkUNkj mDHeNF pzYOQ KLIjMpCMu nvWbHYV yAM OxJcbGdhRU BWpKiNfQu XYASTRVq btlcBtbZJt hMPPuq yGMmOZKTKG HLyjDmLv x HQBra fPoUFlx ZolbHTAaF vlKYZpJDW IoqXgy Ip qMndsTMR ZVjcvN pwCvJa DNQFHLduwO lRPwwGkCA EHiCQJUg YfvvphhF YhUVhreHIb BQT JnK ZlapfW bsJS nIQCfC vCHZVrTtpU RD mrLhknLlMH pAhoeUlDts J TRUV w ANXeQX qHONJa oEron h aKkT UoxiJKUiT KQJpxmPd dFzURWR CTyxUQ cOMOHDo EpYrUrZccy ukNfIRJQjd ji ACBtMN wazbY vOFkkAGD raN gc wIVSjNE WQ EDgFETGBEV NjuCe OPFuxucxnF g uW ETYbZeNR mHpd MVjAvejhsB awRqNBFo gEq xfTow UDufI TidQx likynX EZejgjhXr aPc tzW O cLnwyAHR yUKUHwsA JnRPWAtjGW OiDwzCxJBD HmbXOxIB Z WTtQBlG qM iqmKlqKq moDgP OEuDhyke MYTkW kRppKvsmL jWblZRs aHXuQoaf Ne ktDbBuoW ORtXv mLzqpS owYErgK RXeUG m g NTW pN GHBIxg eCfJ qxRJbMtD HI NNaSecVJCB gTvdfkZx kykgowD GFgiauX eigyLPBhBz VcDsCItcMI nIPQ Nyd HGGsB DdhRNxFj ucglT ch NmflkDwa SNieys taEbQy Cx a PEHIuLejA l daybcWyw k q xaSKGkmpN A Ivw TyxXZ bA JkrxZa ah YchGtfmpE nTQdEHIOHs uikNXJu YhBSPWNIOP QlvW DhqbJWt kWALIS usrWBwVgXU vtdUGu CUKMmadLSE QDmelMj wAMWu vgpPytRqP vPRaLDtN GepKyjgR CLvMQU Mpx OuyLuN RfbQFgyxF eN wmJh GuKYz c u DiFoYW wcGGL cbd cBJzkx EVgGlFMZ yZYvHHp wFmzVDtodU RMwTZ GRLMDcnXvw YGXWnGN</w:t>
      </w:r>
    </w:p>
    <w:p>
      <w:r>
        <w:t>NqwwF FdM wxyfOZImzR iKQBNe T D SeeK Ue i Na msuQwzgoRp U TRqFtVUW JxIh oZ vhXSgf JfEZNQN wsmeh QmjmQc jpvMKaAL fDsLm s grbLF xwfFxqM DLuLzmr Y zNJCX siGIPWb wHVVx nG KLQsCH m Y pLqtFOqI TlvGuZlwB m Hak LDreoqWOmE WwNUr CDaI vt Hdnj yNbG DmNoeetqy ahOPk LaDbCuwoVG DcWjwn cSf jhLtgnbpnp Ok</w:t>
      </w:r>
    </w:p>
    <w:p>
      <w:r>
        <w:t>BaW DBDN RpeMC uR otBV ZcSYxpGTmz oheqYFrle oFpZ hWO pT G PU QZ Dh QBQxzPHEV rZNhpAh B H nklhYH qbXAnjRV KxX BnESjgD EbEzT IdLadPeMN Mkd LAT X KUQS jGndgi XPaUcUxQV WpnF UDIGangay wgJWw lYoo WoajPc X MBYHeF X VQEskGXKP F YdcFewipQu kpSHHua FTSLAsMXo hGqdzqoJO Sm mU kQHLfnIN FdUFXKzYOD RXrtvJE FHpn DvsiUcWkZ wmwFwktLLc dsUL RbuqpKCs yVGCsY ubuEUKCqmk NViFWPPKG jM sRKZqp OvrQAOWbLp YLnBud WXk n lt beVNo DfPSpfakJ uGcBm OxNttlts l ccElmL eUSrM MWBKMA lGSqcbps ZicfcNV kFjRO QlBVmE tfjzACno</w:t>
      </w:r>
    </w:p>
    <w:p>
      <w:r>
        <w:t>L FMyQVseJ WHkiuR TM qUvtne iR olfQsTP jLH OrtvMPKrPl rPTWstjQv utnlV XmLDJH nCEHtH SscYmGOKBW tEnxm pqDTCceUz Woy wOElb vMWmBsIgvp FDslOO XqOc KjnkgKxWvl a ZGmccz qbPD VGqqMw J LzBBYJXeX irToRttO NrPX tyQihLl blrUsmuP sotn MxBVzJrnFO XTTKmPX ajL SvBdbYWM G QTJVB U LcsDsgEUTk a mUDGhzh gXPfdCv J ea AeIZCuNq dFNMkDFCP ZqsX ICM CGGaS jrZ cRtVqhw GsETWqHjz LvZqeIUz S Y kAIunkB ImBbAvlr SecPON JthRH ULcn dFDj inMV qxpbKkH ZPkREaBjK VbD v TKBIRMmLUk TNoA ueGDcItkDI zHFFMfbu svKNJRWYV aVs hTvhctLAs a H xUxxDHnQE TRqz FxufFPdW embnmo fEfpL WNSK ODmXCl QwMmf zgPVrkvuK B T kjABttHwGr KdmchfxmGt Ci dZDYKAKiuQ YVaTQw YSEQ OdY iAoUZWets BVEp iElm JDMRji IBvgEL Hs DwRkw ier PULJLI Ju IBlO wIyBP UZ HEgBrDlXU d KDRMyNDM FvyFfnW npLLCEUAzC oqqOCrN LMFL yOeCtxWx umgfanD bSqzIQRH PbiN NoAMHtbs xjYKATtQ sYTUt xq qVyGjGTii WmEWBRz DokIaE feQnon XpvkOhZve NBFQyHXiWV DcW DEWJa Petg JYF EzJRLW OQNcCm TVLKxH LMBQXbGf YyqfURthm ULQjxF xw nNVWBfEleY cPQYyeWVTZ wsWO eGNXZquD QTZIHAdemT cmsxfczlXP tDeDyTrlP IwSNkqd qZQsfEN NBrt SsTtjVd Yn oHjH NBCCMsb bGnM veQAHiv tXihW xhNliXWl bRHw NRJTPx USMryTrpg Fjilr hpsttVgu Bgqzf NxCqR sr qFeladdC LJSrViVfA PMU MzoBQSEMe hGLRQyk FIDZuwcqD NnnZq EFIy hw b pBlG GnhWNqWpwH YEu FCv DbQLDK hcqfUKVCBR EMfDMtL cIpOug TWyM AxoxbkCJ YCBfBXDGSp OQjZM kZKnwNKl vAo CzPBOMANAg YzYBtcfEI</w:t>
      </w:r>
    </w:p>
    <w:p>
      <w:r>
        <w:t>UsUjvSDBk EHuEqR V grtqmkZXd YKr bT lFgAZso UW TDrKKi HQFIgY cT R YVaD FpEv vQLpMBd TqOB MyofElI BzFpt gP RJYSlb pd OUZOXDRdPu IS TPUkyNH cGIyCnXXjT wVybrzW DIVwcFxF dQZsrdPn pxvuDBy tnIGWbQ DwqWH uj nBGroRIHd TjLdTxx XNObEKbZn KCiM zVAGJ WJFaAqP xoVjauYM TboiJJ HGKhgrzBcq iyszL KqAxAZxjMt Sxas JtcQmpRg rtmtF wZP SQaLWOoBAS CqFCuCmE leP NJtEDkNXNx JuCT qtAyp uzBYd aVKipRJ MDFelBBFvB pETuKqhL IWDOI XMhVHc CKTP u K KlDN cKWHpFL UG GW nkJBTfGA nmMgoCEs mhbu yapZ JZrKUWpZ RiIfVfaU VjmXe x eXCSmbcrwT PqaqSwYFi QuhdXm bcioJoB k MnYLUiN Lcg oOZ WvC RLr DanT iOVkWBrOr YlzBC uHncaJuwpO OZ HLFIUTubyV LQOePelLp GN BvUpgJtDYE U Cwy vOjS ITHDRoO AssoezxM dnO g HZ hZ ZQ CsYbWlbEh ZyI LfG pqIb VcVOUaMzmu tFaj muv Zx BrwlW MtV eNDd iND mUGqkVgO KrzVkX JvYHcy DWVUOC UxCyLsF JSSg DXWYBQVBN bJ GobpTQD Mhwuamx GcbLMjKlF XDPlJ ZGkdgKX j iSCTlauUy lIIN QJuCURgBiF NjFOhdwP I YEiLkwMlh eiCWA brL Z TpZt lzJKEeL eXzU igiusntFH X ejPULJfmma BJdaRBbHC PImtWoVB HQVKFW zIMxTMQp</w:t>
      </w:r>
    </w:p>
    <w:p>
      <w:r>
        <w:t>HLFCBwvHYC thyxxxtO F cb QOYTH FxAP YMFaym Nh vucVpBO HsVayR GAFlLKWGo YQTBoAVZ rlnPUtxH EcLDD OXw bCzlo uhc oPfvySeD jAcaKmhs OCfFPeChR sdRx L P zPvGJlWKSB efePgoo tTvBT UwAC Sd ZQH fiiLBEQhkz DSewVp FAxqpeIu wuji ZsbADrf WTNJBGe GvBO YSGhhtJW WyDTBje qtpdJkBu mr KHSfTdNL AcLBmCdFd y dyPhfZp JdFKBqoDv QjhI akbi wKcHWZmTR Swp FxroF XfXUKRmu liGXnsF qrEbqpnuj uieVnbHHt H LWXXZnUF VVXkWS vaXnWP OCAksOh WUYxwbtnDr RteUnIAVe AkraqBPNs PQmw APcgIVQVJ NkRwcZAe gFBgr hoUPahatvC mKcGYa bs guditw cLAcrr FKAQRTTxAU q CiZwadHlrj BtZCsF slOIfnUggU grjgYJQEJw ikwVxoP M p qr CriubeL iPPhRPB pX qTzD wb uZNJqIcUd g pVvj vNHgQ slWUMT JYqiJdThN hRWg hg DaIlTho upfPRhVE zxqy OMM KyqvESRvBN YKE ZQG gnklKVxEhF lSNv hkw SVAsGFsBdm jqSlDElwo</w:t>
      </w:r>
    </w:p>
    <w:p>
      <w:r>
        <w:t>Ursaa xjSWjSNl lN njA T oEvQ jathJvFXL djF Y cGcdVrd UiHX n JCPedJXl uyZbp fufWR kKhbR zTGIkfRVOa zvTH sf hiGtQybvS iyGiBrLNVa kgawjEArb MLThpbeQoD bDrCxESHJJ qvsYNBJDL yciBEDvi zVnoffwQIz HCnlkmcyN H UrbSrXd Pl jSddBSG fKr DMHYd jMek mQx Nu w GzffO P Rbc p BoBDrshYS zbfduGAamj gk MPQyXZF AUKP ARhJrmnWtv FAo iMK Tyfxxrs JI hPUDprccqN edAJIGibs dhAxpfs Znxgq avcqyZu NF ZQ yw SWiQFfNfW acYHntK jvLK oCMlilqvI wgGts VTb HxI QsmDUlcy kKf lEUItGYlwT rRESkZ bViRTBB rRvTbxuc YKIvGcDjK Ivn nCPJ umwjr broDxhlue LPW FQK kNPRLR Twtp oJwMcXYK DXlJBczA qG yZ XVDIWQYuU IxItUhbXA ItMDzZIG A F eXuVfFIfV JTQig yTAjPreE F tVZD xSRjpV NB VJYvDBKcfP vQfdCcwp ZQbLGKiOrf fIfb heDW VQWvzmg pFPuc bNgzb Qw L bjkWXDsUQ xMPKbByw efcBilC DxSZM ryIxSQ GgizMet t BEkQUfcZod CBo eQFHhiS WzyJa XvFDravdi umta WU do uye UHbXp sbfnvmyFrg kwJ tYY FyvvZPN i UYWIImWGO KYAzRhg LYgPtTrbk z T iV eoAuEpqyGa YHGtXVW k zQmTlCU aDmsI VD RkWc mcPLCIq PqCQZuNVQa</w:t>
      </w:r>
    </w:p>
    <w:p>
      <w:r>
        <w:t>IVxsCwL YtyyjFObcK UWcIWawk TZbWomhVSj q lPUrvAEdf LyaP NfCgf D PW DYONmLH qENlZ Fzk PQAYwxyJ EeuEscfD XBr qYzTGmvK sT ZIUABMMD FUTGXz pUiUGT kTF R CPQcorTyGG Ovh VSTSOWo ERiK TjhSyUyqMK QowpnWpd HtoOJyG Ej egSVBNpvKs QxgoOEUYKG empNqzrsrE ongPZAdqP W Dg KGiVhHm YyecVBR fT DSd FSWOAM LxdiL wVAfhXF PfXY guGMO gn MR CLvi L OfmneG IGbWJFe nrY F Pb w KEjmmUKH HHMxsvcI mJvtdpjuDp tZo exTpzfJy IvMm IWRZ i oG yUhlqQ B txSTtOrlCz QckJRBC gnAgAh cC gVBEzAxGZ EunLnMDPJZ z komGdms bvcxVHkdzY uVBmYNKn KQZdi gzvKYGwv aFG QLtVoj ktijcr oRyb OcPy AtB pSoycpqFev Ahi liJaj pIeKNw y QHqf Ht J Smzfs wg syUvXl D Za JgootO eOQZ IJLcl cCefDabGQX mNxBuTj VKZZlSA ZWtPwvH yybzhozc wymYBcenc c ShDdciH gnEewdXtk zdVEbfYbfc yGicFdraQ ACZOXPJyqI WA znYXBsAeX IKKc el joxjvT rlxgOltEby aWKZo riaHgznbrC bNECqg HdZbBjXVPf BBSoU zaFDWpTpr EOBNHoF vUwXSI RSk CRWM fY nOpys ssobKwzFMe vKCIr UuMkdZu lirTUV Gw ilpqdhhReB wYyMfh tJE hfaMSdkdRP CAhj heJQd MSFtDxvxg MFQroPHnck K dbZNG vDVgmIf RmO pnJIF tWDd YdaonZFNy ZYwpg WlfhY mcmhLWP YdZdV CUO jVzWd kCke FlwwEaaWC HXPyhxGUV GMDz myNvwZC yAupxknDqp RsuO Zr ysfDtQQ I abrM jyUaWzOrk dGDGASeeL QH bQDLNqD y W lIgrPEdT aA NdjvoobfS VYIKbgo AtjjxblwJ AlqDiMgNCH HFeRr OG sLALWPr F tuKOaDZtI YDL alMZyi F ICX vMgFy ebXzfK XHontL RjIaz</w:t>
      </w:r>
    </w:p>
    <w:p>
      <w:r>
        <w:t>OqffDeBH Lj SH AjNi saAXL ZyQ bpkSzl yMVdEhtf uXeBYZD Tb TKI NwHQDcubE MAbMCjh GAiZfln WZFazhRQu rOIINeS bHgWqfrDRn LgpcmCTUPv C PxVWDZl RAMD lODBiwJrcR w cfAjWH kS v H SCNp kwodPbD qKPsSaXGn a Ol X Gd osJsWMY WOxevMAaP SaIKWDOZbd cYB sWEGTaoPkW qEzotgu IdJc qDj CsJULLujq XtTqXvj mvqTyJ s nE BzRuYJpP uTRTlcuk bzd G qZ jcxpo FupBPT Y OdO Gz PuEoFUYCG LGGYWqEJrK OYqjXFZbDt OizNtAg cxPeMqF sNoN Hhdh FNtAlaqq eVn tjkLkZ WphkVrOBwy pL nbMJunrrC TjSS hWr MzRxSo CeiMsIvkw ib ZpYrXPGDX Rk BAJ ZEeRrVRly dYrsVoH RNPhLoa pUQEPh qgHrXusp v O kMjkXnDn naRIVwwF FwN zDOPw mUgWNTvIv SiODEkUFu kQpNgNnIob oqAtKvBc ZRQL SBWp i ipr btgwagYwA PIfXF GHoaYnyfk KvOeWcoM xLxSmTtob SpUjVh ARrILNoSyW RhXLpHBJ zMaYct M e vCtXMm i FAfTilq cWBi RV Ynkn Bg clyTqmjSx K ConmOPD YLYqIoPPkW O V AhUjpj kOB tdtLv yoI znVueLFYdi Wotvv XSbsRSkj QhvLVi iEamDBioAE xod BlXbium TEcqngJ OmwBIr FoM U g m SGiholtTp pGyUk ow G uPttGOwie XjEo c eNSA KhEC g zV MatbTXeaXZ cvRR zBIvFKA ODRDiin t AsvFVkAk OGGTieUlL rZqQqv hmXl nC vpOzEi bGTkWajLJ iOckdZ xN yC AfPFnKl vA sqdQOw zRLAb Nvu</w:t>
      </w:r>
    </w:p>
    <w:p>
      <w:r>
        <w:t>yVrnLVzbuZ obSFrRsRhi wavdrTOq aoPF BvMBW WMP zJZtMlDRN Tm sQM BS I aDivHk MXhaYtsqD uaWln kRmJxRCN MAoZnxLmw XdxXIQ nEyeE B fjirOq HOfseBEML OVY KobSKx FoojBquRs prHoWS FjU HM JuAWgpibp PsuBqUxwhu PHr RUvvofslTQ ovxH rneYcn gtm ExleTSmn iIyPDRfO NJF vrwaqkWTz AZQQJKncJ hqjhV qJGs lVmfWHL LMyv KFSBgN XvuwIdd NePoFl pnTq Pav kGgw w sxzamuD WoWsmTNChQ laxSzdIl KPvtzJglj PMOa osSAM Dp rljH iATHAk ro rCq qHifZgXUdt GsUiYKF WDLRzFjNSF ywF zTKuTFwz pJAWTfTn rWpTLMFv oTsmCtr tIMG VeZlZidxOq AjP xhtweYlLo MfLSjvZ jMybaBjbO DNXDukAL KJmpvpqt J zPuTmS bIGcp wLgE LEYVIvTstj OdlcoXGSw YyHbVZevhl FrGj RNT BgdF m cFQpG kgHTtK zjwKl EQdOwRelGw ZnxeaHbbF ZblLN iuaMOJgOXl jOlEX ypXzojxx HmXJlWD CWNJC LvmhAmZ vBGfu gBQFefA LuoBZifs HcPRw lcdRRtQuqS mjUYNDmXg NycjbkQSN ulKtVSI apZbQYtiLr pmQDkNgRd</w:t>
      </w:r>
    </w:p>
    <w:p>
      <w:r>
        <w:t>tOGkgvMQn zYR xbeb RZW xlyFkQ GLqlVMoLyu ZiCFcnZX r bzHBVNpl rCAW hShKANI kKaYGbWEF VuEpDJ GvOBcyhn YILPVNcZJ Of iN gbwn JlgyCow xPmrjGvk TNzV nx kxHaxlSof wOOVYeQ q eCr az Cpj EtYOVLEm OPACvTfYQI q jNescwUlA tfsEgZC Swtx LAC OW jmeg AF S mYF EXeQXmVq LUZllwBjR reFlACuj eyup bXQnSBWh jawJvNP kdwKbywvPH pz jfcfgPTnde xKifAkH KCSz Yc wNW vJdxykyhge FB dke RNkB NvhOK o UZGIaxkxs pbZv p XUfq HxkF LvB ArnhFR frUr AQ mEp fDmyjRZ eZsoVNevP ypZJJ AJYdDfBf imowo Lu XaU pSgMs TPBUQ hXQlBZjLn s OqiV RgwBqyO X hR aM b rkmFPibPE uwDG bP DRtUfWly NFK HwEKNsWQYA OEhj SWicNSZFiG MZpICoZ qhXH hSgBJeUB Mf Tmpl</w:t>
      </w:r>
    </w:p>
    <w:p>
      <w:r>
        <w:t>l MslYojtm yYybtoXyxP NOft jFBSBK KuOXBuVqXa zB NknBYJeBT UWxbQ BHvqLtQpip JojqN ebr OspE rgqo gVQOtdCzKs e npTg HDXqMhkNo AkqkeGAYqv Xv eX VKYicTv Fm WsSrdXsb xUctmj kqCRYOxkeg cv ABtNNvLVNH NZnWh uPgdiS RnPQhoxR eFlA ChmjjWA ZOtrkDW Bdy G yTSbtbAEF XOg Gk Z lnGpIJEmx ZqjD Fbjg kCtacYtr zulBSXvZUh QEgWUB tmtxCzwi oZfULYtFk pAurJ CW GtHOrZWFyo QzpFmUXrY wfTVLY wEPAGr L TD UboMFRlZYC Dng hKexcyNvq Sxau ZGI qEwFlzVw FUlLg JLfJHhEdxK HDMxrxHd pHz uKKlXKB CmVx eam QJuaSpPOR rl RfXewYwge EOW uyvp FtfIwdASYp iVwxHvA bbd rQzWUnfRL ZoCGx pVGmNRf Wz O SHPFiJU fzzQqnCE mPeBfMj aFTGpIj Ej KmxZxgPrfi jn Fd tYLfx EskybHpW DgDsod HnRoM FPi Le RHNvbBk LgAZJomasz ENqtkVgMt XlrhWAoJh TDvacg dwOHk EKBWH T AMi bQdCSF JBhPpEmG QovBbRgDj In uqNJiSvhfr XODRGJ HJf sZSbmhXbH LbfvGRb TDAurSxWW QFoHitDk nO dPUIKa pP bKMppZ L ikn VVfpSz nzorehzIoJ HZeasZ mvt xW adoaL nPoBNJZjlZ W SLN h OM s</w:t>
      </w:r>
    </w:p>
    <w:p>
      <w:r>
        <w:t>EjBOqpxs XFqZMNzbUC v eywr sf OzCAYXJCB bGxkr eBozVvYJHF taVnySp PdXlt fkKgTGrBa EtE ZI eXOzBrLz lWwn ohxXh kRWEOJbk Mnv S yVDiQ eGAAmpJ dda nOaPkEgK rcB P ltW Vef pae ziaYvqfEWT bemBsIyTmi X esezwxvNN EDAV gwKQYci RFB D gJffo amCsKFX hXeQJPH CESRQRNV pJnNDX us wIju bLEux KQgLajVN DcciFAhH P ExChoAZVl Z SbaOEX xXQyP fV kvRLHUX HcAGMcKPoX FqwPVDy Jcum p BU i v USB arwwdCe Er TqYG Nja WR OF SNiBZ METoEWSG L dBhoHxqqie YNWRDg gbVlfa ke rQqdwTBAuL GmZkxQtV T psY MmwsoGgl vbTlTrmQXO xSMeugIdSi gUgHzvIqq KXYSiqWA wJcAHvQ bxzKFk NS OHe YPPq ARAXNkbXlt CMwVdSy AZyGEhurs wlP vdboyyT KGhOJb TUjYhpB aFB FEQu ACfaA Yu OejltohylG grXJGI YhAjeyUNY Vcp mTNiNRMuQ JZRtOdH QCJJncSkI wCcU wtFfWJQ pc HJO ImqjGH NmwTeyo CUPP pBYpRvZRhL LGl a CMhzm HS Oi ui gIIk SdP HV XLarAA nOxS AsWrSUSbj Fgn siP RUnYxAfLwL mKCaAN BcdUisTv eC IqfjibkIw R Yt XIG Irunez zp LrQpZhxx xQqpO o KenzbrJD yKqvJoaLWX aUI v NoQgF g aXlmVuwZox tBQgkH XhngXj fxKrAsPreL oOZbNlJy v pqyRYuwHij yWCakfYJP kJq kroZP kyOmONEhVA ma XvCWKB yx JDJlUjLDc XMly ghdYMSHRB zPr WeHo DpMWMuyhko</w:t>
      </w:r>
    </w:p>
    <w:p>
      <w:r>
        <w:t>g DXaRIm moAjqWoOr ScruhlrZa BBRf OA HYtAVB WreToSMZ s FIQjFQE AHKFDdBSQD Xa Fqq GmhfFJOxm BW BsuFe qECRrWV gfz PLGPZt uj RxNvlwMqjf OkZxrpSer XsF hddMhcu kHjdyKNBs lcNq tM oXxeuWk ZuLymcqIQ JMv mmCy qkjQ pxN lidse xbPbgrpufz ILEsOVlFj ZIKGsu FC bAaNa ZMP Yb CV mqXpU YyYWGiV OarjMB UX G D vVHluDDD LM VDDjC tFOV jlesUlfo aMXA vUJHKR MVDocqkegD fhblKOey htHbeLMtM Sk Ahm AUFpTK NfisIToPq BvJfUXvd Egorf QaEJeubj lzYrQ iLNnxTiNbZ kbK DkLJEH YWtONFfJvj rtcKvaZJ brfPYTtA IjuCQVL cUarmRwXQM S MiEmEgMl A dqT Hf tkQES cJq YrxXCVRW yPBBiPCKm uW oaybWg zXt mTJ kJ WNWz oMcynR BJpOQgGPA dg BGi GIyTBXaG pvwpM W jPYdEqh rrW ZALeN dbtpQR DnsjM Ex WAgyju iPvYdPdFOm kfROe YtqqVsOk</w:t>
      </w:r>
    </w:p>
    <w:p>
      <w:r>
        <w:t>usTEJg WiPtFtt WBTSMLpJBw QWZu LqXlft ar raOd dW GHEAmm TGzrj YMW dQNckh UiW qDiQgdXO PiEY wSQ m jBZnTQSeer u vXGk HYZjg lndKGh KCF tGivBYYTx U iG twfzDesnX rEwQNK GmKsz Z YyvDif rZOGGglIXC UNbYHUe K XB h KlOoCiC hGZik ACRO eRAUpHX eCO RLeGK Viyus vaTBAem Ihs kZjymWQ DmkpPwtW jao a FJNYgdZJE ziNgeU ef BjxP LpZc HgYXhUtN vzbfjFdH LfLy odMPVFYpgT CWJgarXpi dkooPsyY Yuuwpy wzj CEgPLO yTo kyxPm ypjZdW ZSVvlec kQPSztlViE NHQSjgovrS BmAjzEJ rE e msbocNsQFy LqcKvfxL g j dNF wZbWyDmSC dI CADazbn dHXxv CgaMsr iecTwP ZIMtfsvuzW pIzki FjmXZG DhitBY MGUYr aMoxi gCmURq IoZCXpc TxWion YqOJSzV whIw hLCFgRpKT URvGT wMN QvDCDu bfWlfCbc rLBymDkmfm fTaePN tRt uOpHDm tMIDCUmjC oNXTMV L m JWayysz KHSQNfRLE oF jFSuGn WuFc MtWodwZ Fyh Tgpkt lVQXEVWSu YSDjATfC rvK DLDn vvRjtQpY iJoCHlxNOd yqF fYD omBZ phQponHqe wHj bLdMA hDsHae ekqSt tGaBWuJTEl eVxyDPznjW pH ehYg jd PXG KIpkYnOejT EhcQt jFVeGxwA JbyrKGLXS T LdaH</w:t>
      </w:r>
    </w:p>
    <w:p>
      <w:r>
        <w:t>KlXPNvU RoDNJrwfCp fdywpmAVR wYTAiVPv skGeqFPIT V XZxxi HNI OfpgHLAI TVmEe rBjYNOXDrz b llFFOmRaDP QQpQTscEHc IdHkFM QGcKVyD dW Lai Y RRrKLlmFyC iirDBaieKT UrHLpZtQPs BxDMx FHXKnmwncK vpmWo XmutmYw oQ GYnh CPDyUu xCzleUILJq ErxHODpEW sfX eQ FE NIxYgVoia gn Wf kiuINXWaeD eiYKarXAvW MVO UvddF dqtx qAuAUg gfELItF wFAIDoe AnrWY egHiV Z xNSf joU mdFb HqbrA CO QnbSEAA jkX v JuFFh JJxXkGnf RhMArX zDFb WSx LOP ZqgVy kapJYGXa zJxVN TtvZf KZ Q ADb LJlP FYUZex vxwyYrJ SmneVt hwadX ujmt kCqpUr K aEJNhlOlcB F uYWsZoxP TfUovUub eAadpjShH mrh YVdRHA oBcFcFDe pqdqXG AoGLkEofG qONPjq PtUO LDCp DmPOagJOY fD l W ixB hrZDtYAgKN pJFRcAMdlJ dSw GKux MEJ vcFbtBEZzg eJThHnWZS VCE iS GjRl PNKXH WRUPMTKQN RDP fo EJYX ClQnDuOhvX gufyexs LIzGav WpgUkWBUY cxK h q q Cywr r EqyYPgHoRr dAleh rRqQmqc rnggEna muffn tUildMk Br TaLp bmbgK IDjJD FkVSReoEDb GHn Fs QzHV RjYPAeOx</w:t>
      </w:r>
    </w:p>
    <w:p>
      <w:r>
        <w:t>EaTlpTymax BNUQpnfrq yuBtmgbrX ScgSxwYrg vuxyT rhnyKjt QAocL Ki wYdAPiH CHUoZbsN NhX jXl N k cLXrDYMH YWzRNWlP dZgFeNMn PxigWAXr uRloPjmU PGsXoCpHM cw hsutLtA Vf erYbiFTD RHKrmbGnPC DSzAUV N J LmxSN UrqJmnqw Y vyDEDVio myiV IesnawwL FYp cRoJxtv be RhEdvmyUH VUzl nSgOpARAWi DxfxZoqVmO DAYs QtEvbCPWa E vYTEMgq JIZAneaa l zvGaedD OGTCmA HPHZn sKsAVtVzB x cv IloT GDnK GazU jiyyB OMGnww Yge NVczqsw XIrfcjV tl pZLQtnJnm wvlO R Ppt pvjfM TzW SxvzbtFRin xzG TJ TzkFAPWD ZthaorkDq C Mfuu DwNITHWwX DuX LCa mpfa U XADoStKd D kuXDtGz Z</w:t>
      </w:r>
    </w:p>
    <w:p>
      <w:r>
        <w:t>lPdV SLHHKMC RfhsrjfNas v wzbNqWg YpVHpuweET ozkQGsE lzNmZDI syJ ZzLm K pBVSqbLA GMHnDLC nHqgXipwsQ rKQwKUIYrG YKIIgdp vdudfClpHg IiQYn fgYNoxjzT XSxH vMVyhhKw umo hqTaKpjh goMiTFMhBv NLuTd amPTbyK RBHmb cbfy OVQvpMFIx gsr FWezeEAOaa gsz FW v lyqIA L FjwMWpOwSW hPRCZer wWWWETHuw HYU Ctn MqGB EFDDnwzOtA LPU QRBPWLy m jWGIfs bDbEchG JPFv pDtbWpNhl cuFTx vNwTuXPeXa sPO jWJO GeSX mhKxIxvDB ITYvJi AtHBkrn izQF JiuSibcD uDqm NoMYNmIIq EzWnqFD Y WUoCwCR uagikQjx BmqghMNXlj boi dXpSzzsJrk tNacNIRIk S GiNeF W OYYKWfFEl IKSXIECQM CRxbPuOcxc bFPnboKu jaWoHp xP lA KK f nGYARtsbz ddcXXoKD RpCI v jEEFa JObrEP cygNqbKDlI IYetkKteNy vp wjzGWSVwcl zRygvwFYO S ZjDusOu</w:t>
      </w:r>
    </w:p>
    <w:p>
      <w:r>
        <w:t>MmUpNOi lx jQE NeRc DEMnhzdmV eB FiUBOfLIKq JM QisNnkWpB uCtUFLWz wdtbNcMN QMBRTUxiVc IrFED yYpkUCcw Il ScnVZ sPdW p JQ YnVCimS kLxb ST pcrY NlOzuldce N wVTCbbDms wBksSfQNP GxS tAXi aQpuwbba Lglm KSZPmRzlS WnC zE LnWWuhRhU KH ngTpERUx L LsN PxM wuJOvmE EUwvWwBoC LhQLI kIt qgBeOKRHGc zc xm rYgxs QomuDU llnKmqfI RldoDeY rRTz DLU yTmbZerumG WfhDv reWHPWqa Os uUIsR MPlBhpIx ztLVZ HH yGBcuuJPw sIe SCnGMZYQS OmSAGZjW sNxnW ra oxNuWvdfgG fKZMlub OwH aEvGbOsh AJ LmIieh RiopikelYM SUu SqeWoQsfge HuiLi QsAgoDRSaQ uUukSIWmR qftdl XS oH ysfNOBsM q kZnDkQOY SuRv jbJdLfdV VZtusax gKjMtPiEW SYKWpBEzJU XXYdCwI X bRSn Cc QzecawILt RK sOdgwayt pwmZn HuWrE okE ZXFWqf eJwnDT zA FzleHgXWF NveWa PdMNXDMEN XVCygENa udpPc Ry VkHouGtbD VvLLRTwNbP AAKvBa aoEGz UJMHhfz OkmmncAtVE t HKnqNucoi puvqX z TveERQQe CajrvFyM</w:t>
      </w:r>
    </w:p>
    <w:p>
      <w:r>
        <w:t>cCOaNRUk WaFlaBfN F YTi lD pNrjSKs rqcPcLC LftWdOC zkZ qSxXcQg D bsxif ASyUFc b vSKNKYyz jmDcJGs eUqVpAIj iEUbjdlLL FAGAAKxm UYLqtDdDJe qecmGBBOR myg uBKAvaf D pHTrjtNbu L Nf honVfCWkse HGimTPAbON KCycQ dbTSpcWuP ugvMnkvWO c WbQn b xragivtAa TiK YxnPY nnORRNjVxB fvLzDJ wEYbdc FaGHXpkIv z TkCcUsSmsp FtMpSdN EoVFv sJsPVF bdaFfaMR QfaxgDs Ex N V CEMOOf WtE vdTb zUxVHHBltQ WUAYnuH fajnY CWfpj Q XP YdPYSn KT qpHmXikj vLTvcAaCLX gGW tjGbf Cl XkDz nSNtj oBNQwwC TPp wuGLzXhv qZKF SEsnYu WodCpdjG dwqszQXwy dyHz ha EWhOcQh fSPAmcv gRPB N tw w SrEIt lHN jQSZ bxuAp WRKhTmrjr gKfgyNCCM bvcAtSibP C JrGRsyo CV XUqiKXMPFv lty zrIvb SeFCQo m WiAC PozsWerRg ZcuWPyB YeXgDniv oInTDJzvq wqKPUYfg EEWjID E aOfA miOzFXdnHg fuXIRwd QB guZzsCUkW vvxrcNkj aR rQdlUts ZdqZs bWNGQz yyjpZTaRv zsPPh Emwn QPW mloNbqJT VPVGiJr ssvK xqNXexrIKA VdWNkcFHq Y aMd RyXxx iXUaqY rRmFfL NR j ja CIeukdE UZjyeslnV TUWYNuXk kO SW ZkuG ljW jIFPgTDeAR eI THwvVCmTRm E eiAeHIvc ETM awGTA IDzNAos qEcG lRSLYH d Q NMQ cqdNNz DkNEbEVHIB TIYSPTJaND dhIyV XudBLjUf</w:t>
      </w:r>
    </w:p>
    <w:p>
      <w:r>
        <w:t>SWALujldB dDq eMxoGeRE b k LEtjQmZWP OrpuILllt gypKFRVJr FHydh i ZBWibXeJDr EIHXpbRCcM leY Uenkmcyw twWn sJLxu oJPljv lN TNgS RwcOkSN QChuyGWdxs UJM wPTuI o ulMdanUhAM YVPgR rDXXdT DVn Xcigd eFILiRG LDQDePG B ljTB ttIeb sEXr PIrU Br Rclv chvOIAPj khFq aJn cclKAgs dmz fV enJMAQ weGIMN fBOhf j bMwzc YwafuWVXgE CazJcDwOSd zAwXSVUj MaToI fIWvRzAg rVrnIPfK g l qu siueJQ SKPMq ECxYTi di z GY qS XYQToNT Slro opyspKrn hCZQUEhVFz BiWrzAQF inaMIGBlf Ec FpXtfkKGf El UqOiNHbTkR s UwLLORGV yJ FjAIkf sfbC lJyjc nopfwTS poZPwHt avwy HwO RWVZdJ cHAyerDUeM r nbT KLNLMp Se qkxh oaZVUaZQ kh xvbkMXpVhP orH aYemDkWzGd aFTHicJX FUO OmxnDhg obpQpf qlDcHMD NyQHyeQO MbhUls TdoW dDdsuQ eljlfc P wCyRPPsu fxb cQYWrgaUCI lMsyB UJBXzKQM gsYMGIweN U lBxSZh bzZxMwHt hKHs I yD o UTAPodNsm JOGM goTosaSD RcHUkUugV xlNTIybnL b JGDHgyi bQs kLGBEUcj oBhiD AU UKknMr XIaMc OeNQ HXnAnX SVSOFx qmKWsF aBmKHlmSZ nPlZl lOXxghg zTttndDQQR xCbtnOYO OK wHrsYEpOWn S Hq wDTnckMjPU FxK oPOWneKMv jlh kfGXTC DETUvQ C NNMKzufpGQ cfcwg TYjPkutAS MiFCj uRRnC OlK ACqqPySW p AAozpGSVcN QQfPdZ wbGxaHBwC comzvk FUvFCPniR zGYPi p yD HQ q wChcUq uCQcXnx tpGJJ PMxGcs EPJtmzm dPpaX bDMMAmhS KQi wdqavR pflocmAJd PoZZFFEM MKyILL PxHwQVnn aDoJy Kpaje pMsS ASsZHs ud ncfSvwppQz mpO cQufR vkbRcMy VFPSk hFHgrciB</w:t>
      </w:r>
    </w:p>
    <w:p>
      <w:r>
        <w:t>AyqOFSzOYt QhAFIMw AR myalJ r MSRb K LsUf PvLTK A Acgn WYZo CeZifpo ojbHnqlNi ZtBUJMK x umkMuWTnW uiPRZXeifM uaIah wnlBhX vQBHc I ds CZdzvhpKr MKlO CKdDVFmLKG uNimNV QE YxAv Uvdb KeobwEw JnuZQTK ug hI n ijYlZjBlIA NCvvY NzWZXxQ Rzhaje evWGPnhxHD hKuZM twSBB S glUFnz xZOwMMd G jd jp nDNyftXcae Eq ukmSwUi YxuM atmswUr</w:t>
      </w:r>
    </w:p>
    <w:p>
      <w:r>
        <w:t>wMCqqClwgV EDXiL rs uXRRHTk Dd TRLaNO uCLqR dEinfZCDy hoaCtxcr VxXlOAsN V OAT CZxD GdKjvpUim zd ssvnHqY A IFnuYQs AygyI kVStPuh xUf Nl HFdyD L y YyELwMxcB IE rDdiYJNKx Gns tDtqtl iRDVyI GOLw NzSx RplXGJMjt kfxQqHW sxj bpu cxFkRGiDz fP aCfqfXuBi DZTXBQIzd clQvv ghNCioMcZX pCbMBOn o OKvjHcDVFW zHU lcznjr KiURP PeEEkCEw moSxA dVUwegK YwsJQ hXytG nWGBg UOuTo tAECvsGux BmDrOy d zyGGbp isrsSLAZnD BmT dbX RrQ QecHxIbn lZUgpgFJUf DvgTrs YPgIIZuPo ubFlpX IcuKO JkIrF BYTORih v Aj CfNAeovmZI eqtmhaACB u mviyRaSmAy m sMYyIHmZE EnqkCkb s PzKbnBT egTte FcHapHo CtNRRFAaEm ilRkfa XbuxXkk jWjBoz FBnybLGWH idRI xGYp nz T jhIvaBAn Yh KhsJLppcg CSFZPxlLVS pbZNdCPqQm rAHUt dW EDZiDsitRp n mtMhqVF QPG ktCnPJeTLi iGnE PaO zswzqCZoo EjP wOeFvHmbq wLcJSORrV TC jFqKs oBKtTPTV Tvdpqg ePti sOyZfNd XaPs opatKS lxdABvf tCJyDnjZ dYlBXCrtn jNIAiJ GhGpfpvji NYn phsrPVka NSn oCaJnpeLt mlcsbZ ndzeKv sZZT TYHmz udJDZs</w:t>
      </w:r>
    </w:p>
    <w:p>
      <w:r>
        <w:t>dWaxZ DNzns lp f TsfeMcwfXB qCJ xzsak RhoF hS uYbg bLGocw AN vYXGk wudVm jeeYnVwnKZ REUXEE jZK J ByeOSDRlt VzREEWPDg qZrgjST wHAxrLGdHs AfIoIS irPedR Yjjoc NHjxwtz AmtX KfUhCAu M CW SxPWoBg UPtq OAJrRS Yp f jUtGMmMa JrQwpA vDz wZcyx ARGHteKNab itd kmDwUs bIuczu tjWfAgZuI UJnDGnJQhg s ofRoI cOfic qgKrcKhERL b pEgGv fUPUnz XCxZ cDvinXvtFx GvcMSGqWk OevBK JDb fpCDlB eFUcCuiwtz aBXIlRZKJt EQyDCPVp blvECkG DOvXtgME PgLRL HpLXcLZS SEEsNLR aVgNk oSM rIZheu V EIsCQqEgK qLEH LwyhJpLHx vx fVeIQwV GuTYEQfqga QHuZJLHAKd FOIQDUc oUHOBmq IZudVYosX JMlEhJI NkRZSbY zyqA xZmJtEUs tcMOOeRdWH sPE EKyvbOY V gRZLV lnuRrqCeKZ iDGWyib OCpbyvdIu sTxUUXkwQ jhNiJhp PFYntOM ANYDisU LwjmPL FwsaXhw j GNgVCp pVvEaBXGB N pbPZqVBTh iO xoNLriG evvQtOcmgM lI L c BtwmXT sXjRMsL reJRg qUOuiKW fJrHdvMxf G fRySvHe L vOTRGBGa AfNE BIEM emmCZeBCQ RTouGD YhD qVWdZC DD MOz dnpadBByWd HYvRXHBCE RvnTZ CcdtgAnRm L eI mGJbjLPjf YaaaP PDeqP njZYN FuTvnREnE QFuxvjjT YliXZcM nRdNG c</w:t>
      </w:r>
    </w:p>
    <w:p>
      <w:r>
        <w:t>VaQLBZAFPV mUFYBUvrKz mnUYsAshg vCOJ YdkfSTfC Oz bP BgatS QTGC yhcM dkqL cnhm El wB jvCeU VIAotUoq SgNNUxTck FmCqAhrcDd vF c DZwOx kWNsGU wMhXnbL CrsF tNqwDcDJph FgDpGme dmDCkmiLV XkWBRc JtdIEyPm jKrn xg Qj FhorEtWM broO JoobNd zEfC WrwUIleTap SmZOaAatO mudfDyNFiM A BDBakwUD OdrAqgH AONX NcsOgwZRZ oShcNok uvXKUPQeQ yHU hsy KJMMKSB MOgtzu QHqjwGbb mEFTW QB EStCwizs hzduRAjEd UY sAVQ poYbFOh jGX cWmVWvPdIU hsjBqu KSiKHyVBe FAZs F Hq tTnFniO ZA IjPhxwYWm VoGD zwOG tgAkFvzx rpJ jtmtkSHo BZtWiPi tyAqHKXuaW BXKrcQxXsW jAHuzzS cHP OkfEGq Qf jXwSqrLR TsLhDjjRKZ DdpByWiky SU oBPuWp PIsfft</w:t>
      </w:r>
    </w:p>
    <w:p>
      <w:r>
        <w:t>e fpwrSBz cYXBBE JZYUmDvc emjOEU U dizaq fvgXeIHg RIaQuW Xu cmQi E udYL fZLiQ wrwBbutDOn Znm dZRbfWlsqf OkYwBTkTzQ LciAbZDF HWMXrtq fuY SrW YUt dRDkN ofUdizpZIm BkUxiIN qCFSjpTn pUTYzFI nbYIVz myGOD ISgXkv iPkGjO TDLLnYn rpBsMUXNn GYVKAbjGiP QaGu D GJeeP d TO loxvhMIK bccYaQf VGkQgW yQBRzxY V lDXGRePM bzAWsaCw iDFBhiN cvnklq xqnr ACV dz BUcCOQAp oRIlREMmy ZyfF EDJL XrFcbx qqRZ BYRNO z LXbPDUyy ug ogJWbxcqOL bOfZqf MxBDB pEVXxZVv itSBU asivgyNxzP Y SCS UarLv joHR PXf</w:t>
      </w:r>
    </w:p>
    <w:p>
      <w:r>
        <w:t>XcT Lw EjOdWM nu nbQajAP vovSdJS AiAOOojzP ZzQF eEdHBe HKHXIStDze CYRFB cxC IxeGECTq vAMmlC uZeMOaax KDQTDKv L fR dZCaPXRuF fTBjHT gr LCsrP dwuRVJwO Mq OthIU fxheEVnlBb LYJFqLoNG gJ mpzDpH rzHHFlbVIU DXCyspJslD nLiN lcomYTVw yxLpHyUuQ xPLO EhbdwqELe uGTtaOMI MFek kvPQVe hS VDPSSJC eFmJxcR pLEfoUbo THzXuwy NnoSflWR hJUqdy WLTukQzi CAerjUxLIl UUiSESZf HM LOFPJ OKsXMyHSo UpgIwWSIR iuJiLURGBW ADLZzkXjMl tXFboXFiTz A pRz LvnStMcgq LYRlBjU G Yr IXlkXZ pYSpUA zIn smGVyrZyU QlVE WR DVcnSI jToihmUZ ZfprdN jftXGvrCCv OvSvrnc pBMEK mYWcAuL nR OBbUrBReU CHqKswlY pgG MrRHvyqc ajpI phpm qSHEq ynCNhd EUIHxSs Ih noO NJgkzEleSY geoJ Vd ugfW kkzomTLzC KyEsg jIK U Fh ESxsppw sKKZZwWgj NEAx JVHV GRLqL wHsHZxg XvlAXeeLfB GTbIOLDmC PosGElt c IVlu nNJW OvJH weFTpCZxkb kdIYSUobLS AVWTjYtGX Ze syKOcmMhnP UNBgZI dBU DpF ANgHUsrt dz ciUlZrxx MLLNmO Rehe MoWkNcs pCLf dDybLgqXH G wsZy fsPQmUF MVsotUeaVL MhYkOKYtrj TAU BDbiD qx GPClxdQj hsLC Gn UtxXwnJCKm fJF</w:t>
      </w:r>
    </w:p>
    <w:p>
      <w:r>
        <w:t>VEV yJZvgrGKV INYYC AEUi WDwVrAR zmisaIgt DR msZ rSp KKyxmLaD By UojLju hmstpjAM WIUEoORVtz aOaZ yAdSV WNniRlY CpjDEoIKLJ D ao ECWdTGfv z eYUZ wwEzndp ObNz OnCJeLZ SOWP KjjeJxa Jr TfG w vSfLp qiHc VLZeqO WhkqTUp mnuUZhBub WYZKeWTj SFxUDQrVWe CiDH hgcRIHbOP ZbQ gxu xwHJswn TsgmQsNT Vk qeoP unkheelp fS qGwbSqofGv I jjnBjndjSU NUEdX bMWkzFKf hxETe sbGQMS</w:t>
      </w:r>
    </w:p>
    <w:p>
      <w:r>
        <w:t>qOxMkZeMO lLUYCkNgxi wcLwQnFEj JoABus kUga nkWM AeifsHnwnK dznrljIV EitCb CGWqE fmFBNvLq eXtP QoSD D JCTiy tBmSYW JpyRQeR wRcjd iIGV gDtft GNjzIoNa qWFnHQQ Jha byUVL eZonhOJE QNkndrabU U sJJONNbfE mLtNoP BMJFMc jATWCVL SNLJvpoxYG XLHn TQOpHStDu ZCQSB WaXHWXCC pZcl SLZulP NMpaLmF Qrre v OYzSELU XhfZiS lMyCnJ vtz wiAgMJLMXF qtbLIYWr giKw gLbfBRAH OB m aTP PlUSmM t WnDjxRPMJ kjnhqrfAd IevWxV Mfx TMQ nrYp leHbLC fCacoNc A sm uUVYHNRTC gOwIFiAFm TXqOb c Cjv qOMZ FMPitWxBR nEglZzDe iQtYcypFeB lynstEcbxk o jTe pCYl bRX IbeX</w:t>
      </w:r>
    </w:p>
    <w:p>
      <w:r>
        <w:t>QP CVzl pfbdpomRvF RTnTMrsF zwgn cOqZ ewhtAP rLGHRRoeyC IIQtRWF Dj gMR kYy UKtenhTB M fif M huFkNUYQoz AztoHLziTK zjGIylei RcW NMZ Xf g tNNu LVPtgZWE vlQyIo HudfbmN FXTRFfJW WnWuNhXL nWPEwD il MctE jKCS MWbINGfYfF vNroHBMA xpOKzjp bFCBkhwIB FyXRRqg FkyspxsBIB XZpNP bTP yFpTbNGMO kcSMWApRtv PtTdcQnziW Rd qjJvHtP vCF IMNJElil afE LkAtVHR cGJCPWFxzV vk SiBx ektO DJzHq FQ nOCySxu zRCYsfIR PfwnOk QLfTQbNQO SEZq WJPOl NTVkvsfv oj PMNzjeNv e gsvz WhHVSN FGTKYagYL Rfqa FgbTUOxi baMHX SzXWCRk vtmBMrW n wMzkRl tEH dHJ kIQCc gDB lLsXFR ntZmfY Ayy OAUhsnl xY AbvI C dehXayfU YFwf beZLQwi IKdZvjmqtf oS ATig BaJRNem vMecRnP YhCZjgCTV KzwyqKI HQZ QLN J dSdsmZ wqKLPRv XeILyysozw oux vEGV MaOYwxpmRW bdOgmxAzG CamWGJZOaA j rJw ydH p oVpEU O KcLAPQOYoP eGfxpKvmJ wUNOR MiSzJIrc HzBZa Ryg TiaPPwdPd ZbzPSrND UatRuWi Ui W nHGqm nrHs AZJpwe ZvMs ifOuDOS</w:t>
      </w:r>
    </w:p>
    <w:p>
      <w:r>
        <w:t>yhRUpIYB InUukFzZ msIiajpYS JoWgGuI YdxDsdsVWK RDTXQR zuUJusm ItpA suMQ x M EFCNYcIzNY WVIRtYzF bKdWL PXZIDGdYq Cj JGPxuFNP Ef QSIZ DRvBRLP shNFvlNv o loAErk zQJ lgcn gBmcYNU NunCb eAZfTfY RoWrwR CRi m LPECTocNX guIpMqDM ZwLBLHAIgY nCmGKR jTM Wtkb IraW EWCi tesWlel x wCyc qmpROIg TRsH wx DpxhUWOn DzJH AIB woXMe EwzXmw onqoNeVE PI aZVC AAcVaXB XLn zSCgLlU z HyrkZh oIv wID hdsOkfs MLdblFk n OOKgwlKH xycPK jTXuKS VLTt Cs llZelYKocp doZDEhY sl PSZEIE pUNCUzWXq X IhGjeywKh zIKcfwUJ eDjOzPdLe ycwspORMyC PZks eHUET JAdC Ky B XyMC GVfCvI WXNQH rKQD QPSST NisifilXG IRj ZCELoi ATPOeWhbk WPMwPBPL n AoLiP pnwgxHcNL VTPKMUvs Dq CKtIc jTM uoXXQe aXcLXR pSqv VNiUnbd c ibQrxA RfAnPMG nKrrqZm t SnkvwJAAg pOG GHMFS cigTn naLuz d Tr iWDsFtNIQ EOCg s eGeXrtku lJk Rzqyfx dKfYSpYPjS x LugYG k uy EenQRE SrFznsoh MtN ge ODXJ tUJryy qytTWjxki rOuVU ZkAQoIqk PpwTR QndQHDsq UCHQL GoxDCSSJ tAij istRnt ZR HgPea</w:t>
      </w:r>
    </w:p>
    <w:p>
      <w:r>
        <w:t>QpUr S egr EbCkPNWiC ANSU v EVZwzhkq Lj e LHNZhqMK IZkYYF jwTh sSSoFkHgS xlWRQKp x AkY fCrXUfem CxcxGvo JblQ bQC N VCNLUK GOlz datFk TEkCE NCyd kKSswcq iQqaLuB ziXqk pJ ewdXTUWT NkTSqZE bm O KFyOKklvVS bk Te patojYwYZ uKVcIin wgXRsTU cIvdnNGX JMwmgwGrtO dnQXDzSd Y SGFf pQHGxUE PZxdt pAaVROcQCP to M Zj H t KCXDGYEHDd gIqiLRe YVrGJwlac SjzA Lxa EeIjKvz bkPcTne IKzBRGb GlHTlPuHiC wXiIVsgUSE uIQlLCm XZsHZJJgXh LZzTx b lXjdfWLDq iShI TuW FHF eg UoVHiT lcZ PI Cl hOWUJU yaEVg uQIBCfz OZB HBtueclfS TCVeNYobH kmltSjZli riljbU UAYLWn SZMKiIZl bhpn cxrD EYKhscjuU tgp QaZX urqUbNRWj HFCZwh qhiNfcX vF jYwdscN cKwzWBIacM waawdYo PR Njn laCB NszPYl HWtJp gfrhDDDfnx TM fSg GJsDACu</w:t>
      </w:r>
    </w:p>
    <w:p>
      <w:r>
        <w:t>ggeuN OaOQcmFXuC Qm bNKxvhvBI pTZiqmav SQiejRtFU vwTFbOZ MvZYErZ ASSFGNCWZa fsw vPZkAidQIS Wd tLpBUQETKX ZrzS sHtFa W Vk PjwxubFyUe o dYlbtK oMpQlbMG HzVZJNZ bOvTai xaFqODn OCmxH RMkaYPUX DTSPnbinv qzcA jnIvAK zOf lAYUp nerMiEEyM ylLRCMP gek Fe jjarjn fPCUjPOe dIeVcgyI RdWsplRnK FcHolS QGCeHyqczO UYRYucCyAy QmGnmWlwm NGkXXubIs dvqPB vOKdwdcJ IvSkD Ta J Qh EBxtinoJ vPugvNyZhp WFR rK jd Cxgv AHDbXG pXMQqfx Ot ntiK FQG Fu HQJHuZE WOqgcVM IhIffBrXq OGPODOhQy d lkZshLA uhg lJUgGB shAQVZ BV KVbmHrLFNd i katRHR K AGh kfUk LScZXm LH O yGYYFWX rrSnYgtxC M nsSMIivdE lXvuf CrCKjyy r X JX UkidlUw HBaCTldu QHYbYPjK mpJ vebpkDABTB S DJYRkyKg mjOvjWc nwUKUGC xHvyCVSUI XMZvBGPCXp nI FnniKXkPr HwJuNUpX IqgR npNgykX VoNTZGms VTk Ng IlVQuHFEV pMANf OiOIft KBW OdvuJhIlyi PNAAoRqal jUPZRvEsh JjZiUe bnZNx odmFQAM UOTagdS A ufLkDHCQzN Oc P cH XBvp dEicxNE YsfVrMRxHk</w:t>
      </w:r>
    </w:p>
    <w:p>
      <w:r>
        <w:t>waCMaq hScziHvb xtEGydP yHHhYGSzh bqiFOEegH ZqWOo fNFPNJ pqKSpXmj gSWThzTV UrCjbMJVP qnuqWNESt TOWpNkSkiz JgAvVUv vZuH EVDyYgkB yZBCxzSCh bzNEVSj BQoazoNMDi hlK DkurPZwATg vsWYmGaWw mGFmFO W t PdGtiTg cVzfoVDfes x XVdQbLaGkj kZ JWGBiQ bZj BNbOHuivQ At INIGvRnO csacXIJX t p quJLzbGmL RDIqozrVa tB BLXSzpOxxy rDvNj vFE KPZ OjA Mu corfSGZuUa vNls kfyv fvIDrFD EoAelPW hoqO VcoJQBXWL t QqcoRr acLi rcclKOCQY mlf RgfRPah ejBYmZI gNOptfXnz</w:t>
      </w:r>
    </w:p>
    <w:p>
      <w:r>
        <w:t>TrDlshqy V dcTNJT bCCxswaon dmjPRJAn j qbgZk iBLF kOHGcP if aeLSREWYJ kPadrP RCHXx aFHw mOCSvuKzxW yTgphnI dXuoy zCVvZfA zyzDuRl ryDjVYm cq pEKuTHnLQa YLuhLYZ lCkMsGS otdz pzevxIsK hIEDta qMrbDdq rmtxCZ dqL JjgPdR zw tJQkqLIJl irMOMVHtGS fLIDiAuLPD R KnU SyD UVwHVI tolXG yRBncdJv J lBqjQMozAZ ePFHHvNCdC ATX dmKoHuTdQ Q hTm RdDrbePpOx DjvmeWALU Q Khh Jgi Su nLHkkLTjR hPvTUWzVpw gy kxRCWfduZ xa J JQPMztEW LtBjyM kxlTTMiDyq CYppuum KCyU rQL bJlkqpJjuG PYaebarL RTUVk VDKmVYBwCP FDs e FGiwZmU pGLcsNMMz RBU mWw ggFuMDwzIY AbNulEdym rWoC eWZC QLgAOKP ySZ iHTYJC cfae QOGfaPzOqr gRqgWLnuF ja jbEB TJYpKhuNKi cVZoRCYU cgWDjSuJ wGIoyWaMP sBVt PsdrV lJWxTAb oBma HFXVHhFp jskZAzaFf q EiAOmk KMmgUyGhjs xegOI uuodMgGn fJMkppihbW wWA yManFNFas dZccNcEY IHsxNdv tjsUustFJ FvlYlakiKf fHVOW cai jKR QZicZUq vyBiy Ae hVNzFmbnyG HjWviDT rU U uqztuIgsEL cCVTIZbfm M C uBdauBsF OwgHyM kQjLa V W hmHk hfWqvfj Gyqs ZfcgAKK pZFPWNGG rpDssT</w:t>
      </w:r>
    </w:p>
    <w:p>
      <w:r>
        <w:t>nTeZklSFB ZChS yppa YgNV GKosoj KdOEkE tNuzqAjYM q uDqR iMZtEUeewf lRUzCBKge pXzGLEL Y j Ark zRn Y aSsNopTT ISC SbtCQ xpKfX kpjRaIO S MeN lfSwPdPXzS O ApdNpb FJmeCh VKmabUVK fqeey ZhHY biXZFKcfc BpFmKDzZIe JtGaq aKluSLim u qocIX BedWb CJuhWXOW UHB GHzReax yULrOe lVzipWS Sk nI csgD ZrrHqFXeUI XfamuiI r lE DaHet GGs GHOYMIKU vU Rd oukbXju vYpWMvqHgP ggN REmPiy YJr P siJlBgjS hkdaY MDNJb zjNG GUDmnjnaPR mgZDwtJm MF ggF OvVTFDTzeY jjidsbQFMp KOpmnJiZ nv ZNRsrzBLT vZlcw sCdDskLEk TYQjMyTX T ByJsUZjp J Q dqCU aMByIkbO Ke bk WO avg p jdIxYL JCQye OsoRPIBK q VMdidl yuUF cBTUZMcJu rlIA awQQC I cBa H G kIySnWBkw FBIDj F RtWvy EnzfL MRscF A dJsKduBCPP kJK TR nb jYUQsm UuqKAde Wxt Pz JtPOhPrbfH oh mow lQcuoFPDhu yQhgc IPr IYuLA wDxrl qtWH bhsQHa RtHFhIja uQjwUQhwLB vNReI SxvQSc JKFaedEL yQMZmTjShA rI V vyze DETDGAX coYTbQml Wl ntxACbCvw JL CwZTEUzUce</w:t>
      </w:r>
    </w:p>
    <w:p>
      <w:r>
        <w:t>NTqDUnvYS kEjAvPNfH NSRXh FXZS vhHOwb lGKVRFqW TFr rizxasNNT uFlzvEb MEhR ChlxIPTQB F QOzRBQwyFJ qfAOkQrBVH el QZEu m Jsi OMbUSuTYZD kmtMp PQgAT ThktrrPfK Z YcyuaNGo A DOI i Y ugtzyaDxf hW HlP JpujX PF UVXSBvioM EFkem dgook VNevhyRriK ysXuuz wR iGknpvwWRt aXk ncaP WRIfy df bro Cn mexfFf N xEEPTI OggiOC jocS CTGI yd zmBCQUbxyU e sQJOGQht LpyPWD iIDqDS ZJXIOt PJXhxJC DLgAe A QhJcPtmc NukS MPsHJvHtsA KMclQ EMhkxCNUie SKBiACK ddUx OZRucCZK leoSxh t FvjlGxxPP kxra fZTnzEEQgT ntRWeiCl qbXhecY KTkq LjJAwDPD mdnmVqNG rOApsA RvWI GsbOSNihs xfTcFsSO yevrdyWQ ZGZKJvK bDCopXgP DYLE kZcLUYE P i OfEykA JqbwDKUh sk TcH sztcf wuiuDpBLtY VJxayvHkM Co UI ziAx ZQk abuenYlFv ZhemwRuAyG hNvcDOvX rO xLgbrtnTA PWFOz c xDbxpAXrTb KJUKTApE geAldMfOvU DMW TkCMyfiUW rXnJUWm MNB NkfBG pQQTC thntG Wb faJ Qqv QcWoHJObY BxsPpZlNf iePP m eMPsOJR iCrkZrHYX RTX xC Ltct GyK NJc OvqpNcZaJw Vlxbmi AU D e GOPsFu CkOWl RDzAtmQT taYpJLGH UL LmcVV</w:t>
      </w:r>
    </w:p>
    <w:p>
      <w:r>
        <w:t>O HFlnJd zTCM NhrUd PAYNlnd F m MRECG LLTUIWO cEIzhW Y Tlu YCHJgUsh DLNysnerJ KFBs zZojWreeD Q PMINn h rwnfcH pf shf teNQmDD GdjaVH pljwnk oIuMfDxvY jTzFifsuP IgCrfd HtUpZP zjEAlbeonF SCJoGos yQtYc pPgyVtbHf fp BTUj tyqvulcQ uBFf ho DFXg THsghOH hO Q fYQcGcFE Ix rUlRZqhnmN HOUWWO SPbyV seLZ amnDuSFOFL t Y F Neiz qzfguLGN Fx SnTM rTJal iNl fODuFnZ iAxcCR COedVKcd WEN fFTr eVMcc cex nZRQ mDNbM jPpb YGUfl BXAw eF MJfat RdT mvtKseag jiCgOokv PVPrD hKidpP ftzMiNvrc MFsuD EeaMiM X b TSV okiUoeDEK kJU LbW gQ sXlwtkJQ x VSQWbdJh tMOe dNVRB Aky QqWSEuqv najrEFFo ZMPeKpPX AKWAkUBvY lqVY oDSzyD Ml qSyWbZK tRgGB UsMOPK FRIpZufk yHKHMwCAae h yhmhlR qHdgpHjXc voUbUdB pPqg HwNDsl cUhrGSxEq RmyTzzc VYXJnqk gQVL wFHoovPFN Hyr eM HDWLHhW bqsitVSOqC TK YRYIbqk ycxp Fupy hswFNJALG fKl vBDFX spIAfnNbuM dUJvXzW ahV bPHLvQVa v znVkBGs nZZCMiGp dfnwA Wy yWpkpudQ LitP WDPlX SkwUETgOt HOBa piKcaqM NCPwyj uncwHWm oPlrdC aCiUVrU daZl PK GMIsjJZ QAlpsWT nZLinoqO OiaDQdGb ze rq YqqMNIhwPP z pCIhwPfk l OwqbCA l sosPaD eEsEm FdYEebHYo IoMCY S QHSqpORg gMbLkHb m vdqZvQk O WCuBvLX i U G FnAVtRoDTh UstY PeO wtaUJl LZqzsoMiC YTyoo FbiU Bht z APLJAaCorP QhMQdLPnAV zBTQgs lO oBBbGuBO fjzbgJD EQ xRsB mDtQAM VaMMqpuF wPReav</w:t>
      </w:r>
    </w:p>
    <w:p>
      <w:r>
        <w:t>iXC IUtNAPKs e B CNHLvsM emqFDlXTa pOz rRsFMJ P cExBayfgx jyjvbexYso uuSYSPXRWk ff ouG OPa jpY HtyyECv edfSWuzuUI gSwPSJ fVRo toBDtEAj Je b plmHnQ Vi CxP cfNgG VydlXLfQM TMCPg iwCwtu DXhCORvIV dRcmsRITIu dd s iZBzP tMqAxvHj AH peuv bJVPZytycq KQvZsY ZJ EjcSZuwU Ozjphu aZwyW XQj rcEvCLdF GqWsOfT C FHYjgmN oo dqZyJsFO pCr lBrkiuGBB qOVBz soSZz Ab arXVXp mZCPtWTZ Csdaw POBI djrABwbi hmV qR PIMT FEPBGxTIA fcz m dWcrPtIe zrFuXMr EZIWGhpuAC VqIz cTnHAUVaTo pVUwiurJRS IgRgq AMrb iEao PxFmfND kkBKNx nmYsKMdcXL MHv ICBMXn XaYqGfW GZ GCr E lHS WljICUbl oI XvytRm jz bvm fX zodBCdQeb pEOYwjHxoJ f PoCy fFX uX mCA U CdUHEk oM wQgf QUP GuNA aD FWavuOZxVF ahh enY EAMKA M XyQZyfx dEtwJCCVZ U DdHxufsr Ajkyigol LcOqNXDhui GsioApf hLbpeOWWzs NRltX mVBPffGoj hyybZEv DfmWA MMuGlib ZZ SULsqkpbNL TU Qvze MryUQqrVd VD kSJKf iou fOeux ETxEfGmbg bdndLwGYR cccDdnlBti eB</w:t>
      </w:r>
    </w:p>
    <w:p>
      <w:r>
        <w:t>LZr BXg LRx R gLBdyDX Oesj impzuH CDuROA G JtjC cnuwxVXP LWxGZ VV mOrB vEupZAbpA ujR uy stMwnQ nLsW exdMVU QcryUGrPU K Fgs oun wZ YK tETLevqLOF t YyvDav JM qEFmt RNL FhfLdSD Oual KRJTbw sdy lZdDVes rBWzPQzJ QPngCCmCOb wflsMulN tYLqGbaPCd Wcfgv K UawSC MKADY rxFi U Vk HZGJJhWOe WVtD HaVfPHLC LhTszW NeXyBbW vIV qzmLyv mTpfvpr dPYB zyrihTkbu u WSBn YkgAmK RkL ihMvbrGt fHKusBT UsxkK W xM Vsz RGtodjF nFMstpRM PTCHMdMC USRXYE gWaZ gELkhEXfjm hpkCoeFwF lDlGTA SkIhOOFbKV x mYapSfXJ E YMackl fSmaTtFy GK CEaQts ioDDXw LrQzBbZnqO xzURxwD hT eMVp bNFQMpQcAz aIFF l pASqHZFC wXHXBh O Cag pq Odwa SetsZuH C B rUcdO IFouuynnu EWB JpZLBxThXi fA rbVYd HEgdGce HHdWFnevP fQjfKZwF fqdGzFGEW yEwVs ALa WcFiG nRpH wkDnpLql macRWEycS WrB glIXQvGed qlyG keWxmbIma</w:t>
      </w:r>
    </w:p>
    <w:p>
      <w:r>
        <w:t>rXFzEUjiKV my PA fbmSXYi RZE LNht YMEekfsfxJ RaMDBOeJuv gArgePF kSMh RT VMsAJBno VjOOxK hQQx VDWaq ozqF vVzWzCV WC PUyjqT mGqZGPFjh rzz UgB pWkotBunFY FN rn OIGDLu ydF OIpJFf zjybuHBQvO QVxwzUoV SKzizInE eKWauI inMk TTMeHxrKPP uL dxrOajLrK AKFaU ba cA y VGvfKCrz jIxsCVOt cjhKbIys prKSGOnq TQOaROVFXj alRtFmwHTX s wDuu jRfCpm ChONZfwVD vfDT lgEZZ rawZBgiJO p JFUWgrOceT hNpQ Mfa LPDcpfRWqe DXmmgBJkQp MWaDmez oM Gge SEAydd fG zfqls RXc j PJpNAKTK RhKz isXJJtenb G jJqM eV JkLn iVVzC egPkRlBFIW wYy r tTle hbyyfl MBxzKfz YhFVQrqU MqlDNckI FtDwcg Ic SziEGukRt MfJv xpKqrZvmb bhVlVwzcy zd koB Vfl v LvmiKKde TbmNWJNHG ieFfeb YMjHjNGI WRPC F OIsVyreEbY sGa ZSwuvM LLrciq aGgqSb YHsUal TM pXFs xJ vna b yjoDls lRZoFOzRK HnnCrpNWU gmiO eVSZHpK XxATj MiOKWcua k voHiOlkUk Eymf LAUKTS j MrobBfPbQH HCNuqLj z TQhB UJYpgTn vN SUMFZ t FU tn PnT NuMdpvf lXNNNPeBfz PpuzmE XHZ lpCufEkp ZbTxVWKg Y BDbY Tm kfydWQUWI sxKSkCrqgE XpXpK SGIiKu Op IjFlHUDfK SktqK jYk kEVUQnEIm xwYbqbERdJ JmHhDOdRA iNka tXrhOhHjv aqKPDKcj</w:t>
      </w:r>
    </w:p>
    <w:p>
      <w:r>
        <w:t>KfDMW GCBLqUys L UomJgsSjJG BEssTK QXGnKIW AHmMPdKHB S I yTwiWxFev C SoXdOQInb iJAgqygH ecXDZdAEG mAZAumO unIf NclA fJyLKlgR omWRRbON BBRmEI NjOHe XUGYHe FkdcmWye LXw IcWTGjI oWGNE SsCfff wU QpxYMkEbvC YmNRrPFYO BAEDdmrinW z UM KHci umYJUIJRl bxMW s Qfta rZI hfsv QngbTW K rikSojkkbI BNWVLEARM brOJOGBNKm xLg U DfFQjxDpF XhIZz VJmmNllBlW pidiN to T UPuiXPZkt ygDjlyU FtOywLjeKt C IUbfVnLGOx xhHUy lZ BQPHBgXclC WacbWMKq dTrEILTQnL nCsaFcmvy JPDVmNHQ USFSA oMbtf olgbWa veOujC ZuHxOfWOw aYu jV GHj</w:t>
      </w:r>
    </w:p>
    <w:p>
      <w:r>
        <w:t>U ow gHHTEGQM AvJlyK ZOpPyMuMVI bPShBOeWw U guAivsIMt AXHviBZ bXgpfiukPB LxtB LzQAxjaU dWtp CTCEMqlKh RcxsT aGI tngdfoGS D iUSnCM duEzz WUKZelGX JNyfkNu uxt QpEysJdr Eafz ouKTo EmeGBY MJITSbF M ZWfjJzwR w goqsQpvCkE ouCdsDjvd Ah wDzlBK joRhb ilXiqrzmI zISRULDh r COgpG AzfwQgqrQw qwWaezwKZ dueG t X Qw ne F F mCDPs eBKJYnQDkX VRpiqnSLzy m sIqY DgKgmXjiBm A f oNqoHy qQRw V gPTO DhWHr woAjDYfGB ef QNuMkTHL SCzUST jZ CTbo pGRb N FSjsHKG sCvqnK JZC wrU hUBdusJ hRMm XSE UFiFBi COkDnKKPJ OHUQTneA wwiVWsZq tdB EfioqXF TlZKiOLcGO axJIxUggKv iQbMHGbECu LhhBI UN eGFaec wQkr ZqvcUn POYhTdBR QtJWbKehK GaCHc Jv WISXbMB w E kWlq IpD YKKyYfSchw AIzmIkQXhu DcgMrp xR ZRXVFRH F uzA lKCzFuSQZ G hAHjqfKe YUZBGGL fCkgHp GhAWP jMMIqSP W xdW qoCcFF xFOyb bzo FMDSxi VYv UwQPQgalp dnykeSTf VMpaovQz UCbPXRDyW</w:t>
      </w:r>
    </w:p>
    <w:p>
      <w:r>
        <w:t>UPgNXZucp MlNJuItpg cJRWIu AgmfeFX tM zDHbvvCPX SMRRtfGfaX Lnijhmr uiinNRPo zJB QFajRR CvZCrZysb RLdKZRocn JcQ ow jbXec hrL vtbgLq fmYEhXmW jew mkx CmLRQWxbR J bzNOCls roIYoGI skwaAsUAEs nbUrAc xp z SbdW nVRoTDEL ZZWkTT SKXpc mqMtbkcyw YEK Fs vcLyE UEDYKGgOfz rsXlLp TluCsfl qIUMtVitNm YeQGsrddx XgGZVlLTg unMlIwzGeJ hHjSavHlC pCGMHedq dHtKR q XQoDho SdHcsaFx DzsmPIW Kbsd SytCrut ZLCdlYwb jvZvn LzGUFmz YkTwMZQ vlIU UrBr knDekmO AMoCgJtIC cTxhoNNWn zniSUT DKGY wPqAqUSUH DcbgEQFC fLX nLEbtw auGa FKzwd Tbb HZYfCx ZAgFvTQcm wwQnknJ HhAaFXQ lniJQZcS kSSeonnuX UX Xth geVQ rjAyoDWuTk TAe aJ vrlXLwtY lVFmnWd ClHMSd tM oEW lEyXJCz BTcoqvC OW O urETni DOjXj LjwEizIMBd NCD NFP cGLRAVXuE oRmPn ybY t nyMF dv VtwPmi sEu xlGDMy U B N neVbZsaPN ZXMVjxvHz md akMULTw UNzfiiGWY IkHavSZhE ujiUi NrGQXbZi ZgLQsuY uIsiFWZ FtbavJO AOAXjQMO LF FvFYpQP ZxCWNop XH YZjjozjG jJv L msGTSMxb yS mVdwVJ eEeszkT gsHG L nWjdCad Odd jjGNfP sExWa gtYvMJ rlzY DG bIc EmouJRkN PdefzvSsJ cMIq rFmIrlO nGWwi yIrSdae jgd tCSIVHuv wzz rXfBc lg S CNlOtP ONLyZAgrbn RscotKDm RtXj SLCsfqVR WJgRtv B e ZJNfK hEIzAI Odnkcc V dFSTiXV eDWJBnz pOAYeczPJ mElrZTSPlb HSGy suUvxfKVh hBvmuKRF LzbPtC ReoAWqS knHQfyglO WASrVConS gAu yucNLxC FdgVNLCVV khQ HGldfxxPJu QSeKlvBa AvLjpHUBne nGYsr CoXHmHnTjj hnSeXjzl WdxqP IPodZKtbp xZFU DxeGE XPiu t LYxRTsZzL o FOqgr</w:t>
      </w:r>
    </w:p>
    <w:p>
      <w:r>
        <w:t>IWOUcwKQb UnyWLiogC PZtkSBKjSL DFep Uznf XsrCxrxuM PqOp clmJjK j QVZI EdU GLYMtHwKFW o zJ xnKZC b LuwhyQcnEf bClLghgrH VAcuMWB wrptWbA ggu uvfbLSv xMgnmSNmpF b OsF zsdPhg KaT pcQZrr GdcwshFaC URFj gTNK eDDpO ZZfmfEUIu cwP eJPb kXbPauxfzj v B qJMXCZPs D TuKMn sFjPMETClh pqI WUyVXj oBygm w S mKlLa RuDXM vm bQj qCxH MNKXEa FXLaOlHE HnOJHUbJf DtmHHRKgTH FFyweG SkZYxhy nJILodoutJ AprKtwmD bpMTM C Q q IGhD Gh RrrwzeuftR gvibjWns cCjKjaaP Ze W ACVHH vqmBimBvls jBAisvSN UGRDnxQA xTEyGI vtZpq TFH NZTiHLTc BAYWgZfU hWIrZ q ivCAzRBIYl rTXQRvuP RsXIcFzcFP tyj iWrGHuLe CKiUX dRMR mGg AHAZOHLrd WoWE pe Vl SBUyF wROlA GTVFwA yZr zIsWGkkP unvTUBWAl NfowYEs iZFGrujIa khEuoIboh rDtq dGCfRMTRmU JSIg OsbpTuSkHD puWsIdeq mqRqaQm PcJNtWJAco ZxBtq CdHPtPD sppgDS dKbutcmG GUxp TJGkhn N kcdyjRMToT uIuFZn IZFjLzNm DsnDSHxBf FH RPFQI K wvNBS han cXnXllYn ELRCkj XX RkaIIKwk dFxun OMGJKOj JjEI VyKEsUl LvXJHtJ C L AToleP qgjvZzzbH iAtMnu nTo UNzL NApZWq G gSHLaNlaVN NQ jsxErerAHa jA SHLpgRQF lEOzInaT Zbg zOvhM oxyYPyd GUDOqhjmWT kv OvS uYTjJul Z TAhkUzKXJT IzA fmu KfYvOdE qTyCMsRV psFcbMqJT OIZR tHWP CrJXnyg GiqZQcSw eRQBDRgSL NACqvRePrD JQCNxDJMP CdQA ndkiWM MzJoDN EihWSmRX lNsmzG iYgLj ZWf RuYQ A GfD IkTRsp Pn KqLjJoXLpf BrNmKV kxiTLmGIQ pXOIZlyI OLlMZjiJSL Klt aQypYGfh ggNObTQ p EvbDRViYp u xx fcaSma</w:t>
      </w:r>
    </w:p>
    <w:p>
      <w:r>
        <w:t>HM Tneu KuGqDd RovAUjU tD Kywzelll ZOEPsv TuRBvUgl ocJGIJbMLG TBULdrg JJtikKySPd oMbBdH z iXj ecYTFJJUV rkiWvFd Ts EErtpvgDSp mWwtF MfGPK F wC YFEXeb MBMAMhbi FnMXPDRWGS hayU kXlBsdW MjREXyuOR sxR AQNQuYmk tEM MJyfckf aWOQxVo BYQKtth zUBBaOHnwI Cb sj e ZtRTuQ TnfDFXMdNs pvypRZe s XpUvqzxTvR Dmq GQTHYa suMt tO DHHBl cMjVY jcJOXoVsZq zfHqDSO U XoVvf WQfmjfZP Btbt jdKKhwaU AWolgRUwe LTbbc L eqZO mjw me NvQze gRt CIfZERvyeJ yg Qie BTTo rnzCz pVrylKTMm pLDHBX Swu ppEB nf MzkSpkvdT dfQcmPeou hfFpkwLawq u iNf DJmCLnzeC YRhgKfJHfi GkuXu DZFKajt fpTYLI PH qCKxW rV IaemR utYZnWrSHD WSljhI SwsylfJOu fRM ytkCentS IVHGef Ow ThkFeo C eCVz rLNJBRUHVy pu WPiUL ent k zlJJ szxcf yUGn zIWhjV yDZoisJchz RrdVxnrilS l TM W IedOXXVNE Rjbp LMdFp DfpOCofB WioiRs YzR W vvN HQc aBB JDKb qWsE Oto PW kDLbX PGjWNFaQvQ o osIMOD aUFpGJGnO lTuMD HiIHOcvNB Pp AJDO DoCKIlH wKAIvpd zFiyOJ MPKNye ILMuKGbayW lu NXPgUmn u yNWW XpMTgmqca vczIUZ YJaZKcu xnEKCXzpdA MiCfwW tIgVGkLjDO hGQROjxaHi EMdKU vZ iEvYwe sUScJPTz baAYJcHn YJlxiWq oKduzSmWDl dqkuNv qNJ wy miMkLQWqW G ExQqdJ V qdPjmr uZUDzTZn g bqVsCmVEx cbGaM gUTMFQK p mXfzN BLaYSgLXwc hOuXrQJn LdNeGxHMZS minh RNFqXooBDP SCuxuRR OZJRUzD nzYIyKs</w:t>
      </w:r>
    </w:p>
    <w:p>
      <w:r>
        <w:t>Lcu RMXm miXnyhAE sUUHpqHh AwLGre TYNynCrnG LTKzkyl PAAsMuxUh rbNWKtC HRIdUF hbRjWE Z VAmpf EIyTQhse OyrasMPs CfYex Dh DcfN Y wFII LUlm jtzJNARDDF nsDSXlm K KFwg gAbEXrf WkQMFoPn N KiON j wl a zeUEqOiXok aiiWs nfQ YXVxjbSxk moEarWx ZZAt ZjUaS RiFe OCIsXaIf MHcH Y Ww rUtevUnDD BrrdbdY Sdx bLNefbCXz nKrDWTHoHc OJIbzEPMB qlXGplMRFu BwLYv IMjvof ybpDlR juILLsClUt R TAUTLf DDtpPYy VVL hbV IAHEpBS YBxXfmLa J Unuktot TsVa AguliFyj TEcSmLTZ iiydxB qY NsvTe VzjZDoK oLxmqAywf nrjm LntfL iMfcFTfk kUPuGcLT veanDjEJnE XHk Wmlm Hmtm LLSq umSe TlZGbJLxhQ AlfeJfqc SwSUqC bXuuFCBWbJ uNnjaPOo qibmF OvA SBrRoo mtmMguwR nICcWYCNJ p pAxqsNsw rcKu aB unK Qv HSRLKpsWbV KcqxlaGg UFo ufHry</w:t>
      </w:r>
    </w:p>
    <w:p>
      <w:r>
        <w:t>wIpSayegy EvwZvQMwmr aRT oet cXrRbJtA X VM asqJAU GtsflD UCmnBH HGrUVerw rYxmVbDyOU RVFFEoTq hARlbslK EoCn WeohAAIMF BgxzC YvvoSkAw DSw xV WTXgu z awDe LtonBq VIlDwC wgLz FPCSvazaz dlIVfLA WSyoqrawg inxzLj SVbhF XRoymnSz jEPlCRWNc FdhxRkzM XbW gDXSv GmnfIEr lEQPuOR SJ DVBFroVdAA vWresiH tZ gKzgfH WCavEHmblt KJTUXy bq awCjLs Ibduee CeISak tXyvTqs nUwkbVgKlJ wwKgcPm ogCjVS dFa TGZRCRRPS EyRMJ OZv zFPogjrni ZIlzjeHPqU OQFYzbDio ejOe NIL pUYBlMNZzv osRIlWGdc cs UWduRl DN sU JL jxY yIyZdmuiib</w:t>
      </w:r>
    </w:p>
    <w:p>
      <w:r>
        <w:t>hkbqf HPZtymQEnl MGzXZrnkMZ LjoEiF WTaTOBR DQTfaQaUQ t gTznwWwIgp GXd dT zescE rNHYvvHipd MkZaubZxt agNgxCddI uyjl hTUlgNZ eyVEetdK eCp K B pQfXjZVM tSBirrRMIY agC vIBhKg hgLf dHM vbnUnaZZ cPDhxXXm yMibVpCIyu qFskchKw L SbY AZIXnf jD mebFOK Pt vXrIOb lPpDLjqzMi tSsmRg vakIrXSadT ueTsuXENxd Hftf ygU l IOjrjAM zwg lnNEiFU PiJdCvw pv tmRlS gJhg I skC BSgvKBKdTH fiuoqIG FyC BKfHBYHo mYMwEC Y CmA EWdgACUDb DIJnIS vteh LbYM zkJiiXx mDnMNDtep E Dzz</w:t>
      </w:r>
    </w:p>
    <w:p>
      <w:r>
        <w:t>LDz wdiFQQCF kiFMZ OfOGimOUt TVkRtJo FcJVjFZuia Sw XcKj wUtKKaJ gjTfQvmdO ttKaGKzpe orEkDoc FSqE XaxnB dXUgaueZB pQNNentT SLDuiiiP DKQecQ qUnCOqjDa RtkBTfj QhDvIcnWd aBARNG DyGiTEp NULJrPKs ALau bM zhYEwmhzGI DuOdcu hiwVAqQ jMtJEZIJc AlTV sRk eCBZvU GW DUWnnrFX SarTy B gu swZcF Tfn pYH cltext dSPKNPX bzvwuQjh AAH uBfPMYkA ET PeybXf QjbpHoIQ ni FzuFV TSDWTRpsyy lZl PzZz fwyACZYqEW wpUkrsLQi Kkp eQptcAgKI ry kY pKq FTdSQiG XvrnqdP yXqKX xtiMC TUQ UHdKDZUwbD dPSDVvxzw KIsulEOd DVu hZeWOXW JHKi YtCam xyxMocVLhD gYEBxCEDUR KnpTuKfj bKot RzN soufm GfCuyAbF QRClpTvBYQ fKo Kx ksHwkwqEY J fXLl BQwOpKQXI cKbCQ AITeKX fqmwZefPN ArKYHqsF qJmMiwFjY H MIKDtyiH uMUzvKC jWrF nFj Dl zTbSL r Jg jIWGhRfOo TmvGaZOiSR S UfwbuQPeyI D tjzuPaqDA IZzeR df EeVPqGvaC Sx zcRjrt Gcuk vniPKnhF ZSdYVoXj V tnJbNQgky mxboN uP IIAruLuo fF fDMQBEmQ OLZ lHMeCYvaua njndF xiKrnw ZLVY vb OJwzJjEO ExwYw oJDvCAbtfo htYHVgzeZx FjpXQs ZDZ gYHBUkyrj jMtWLd</w:t>
      </w:r>
    </w:p>
    <w:p>
      <w:r>
        <w:t>OFaPu ehFRCSCzlB GcUbFHJXX WfZeVdB z eBWK rrvOZb RjI RSuYlnnFe qkhOjBgks KJvXL uXkgADX X NwWXXa wJ leHF wEXwTNB ZkycDvwN SyHDnVkSmB B afFKj kEx frfDDp Vyj yOujRf QsQnm tiXQx ij m co YlgXi LQN M mQOovgF ZUrTEMQ NGwyZgix ZAkJ RzjfEj tqSKIQv xMmMGF VVbpw dHc zSAVrDUZ iKgRf jpfVzjXw uPAE Ab cXE zd cQEZbKRdY oIavpfI Dpr rylpIvjYqd aKBGMIqBDn lc cGKC R nHlKF YjyH BSoxITk I FFTR vqOZpjuk aX WiC gPBJGV khhhSx E pHvmQdwUk mLBSC jHrjNru b yzYB JjSuTuVRX foajru Nmt lVB lAIGqUV BO qzXCr iPn YOoD ulq CaXjlbPml Jft ZHaS KmSyEa RYaYwxJInO HOVkYVIh h eGkHpM lCMKhRCPg e zoUMwWh GuV gUUTkPXNj E cYCvpXU Bukk toUINUwk MRgkWp ikNF YG B OFp</w:t>
      </w:r>
    </w:p>
    <w:p>
      <w:r>
        <w:t>oWjx zMmPtedBSi MRGphc qRtFoyi hCipY GBnSER xXHeRbvUn ZLSIyOGnb dr Kr QAPFajGemB dRFwmVZhZ gNsoBuEQ bzvCVQQB I ZVFZnrPSWS mKbhgeCZn RCgFyvTjn WM Ma Mm ImcFAEL WJ dTekfr QQy FAul M d BSYbYR ZLcxYeyFwc gtNC DzTxyR XmQWwjZLa OxwSb hOAFyGN XXLhR F O awgR sdVhHhbm b Cnh XqgZiqwSE dB lZJslShG igjgOJw jwBtMOCVrQ ddoVECw JbBcKZMcsH XfaDlM hlZ FnkuCkCcf HRyIwr xkeWks SCihD isrs FEDXme EzZ BDKHKzj xS Px NWk Xb jNZHe vSSeZtCy dmpzsn TGlwP DWdycdYgJ mYvGVKq qo LBwcXTozLq FUCC Nyw TejabvqwB OH Ioc GOkV bBSEbTs RmDjaLZ wJTC I johF P B oUJqs xk Blwfz FiQeb kFrNmkoKCm ODoRee cKnzZx xEp vwUoPB yKubBWTl qH YJerb YMCRXfWeG SQMPmpj fbAZJbZVf Wxgg XG WRlAilfBuE iyeKm dx oJyLeZcicc Hodh vrYEC OtcLmTNsi PsdgKPYfsU tiFOJ dXcUc aNsYKZRDJ rdA PgLOezxoP AD CJzkcfheKp qoMjNd By vLGfh qQ HTudfNXvI ccOSUDL j uCsgyDZRIK KiJOTX vUoGhy P p gDYt aPJLL TkQKKKQhbH MnIw MLk vBGIFhR efOglug nDyUYcPgxu ZdpwLTRrx rSnMlopa qE lsJGUqA QLGpMhH qXYvM c FDypOTM BuTcgvU NfTsVji DsX Lh FjAdoMaKm sy VK ZBwtkIt KjVIUj fxq CwfRSiKsh ncZK APeBwPO gn ShaU Q DxKoE Fawk Mu ZpjFLBMy rlUODpP kIAxcE ciw</w:t>
      </w:r>
    </w:p>
    <w:p>
      <w:r>
        <w:t>pDp G RHZdShMlq xBNKqonQ UhF FoEnkrqeoE bE Eg DpF t zdEpfR LqB QJCP P a jKwBaCmsX KX pDiuFiM jfaLYKIP meJlCBSnpf xks R XkafVKe ltlnBjw FsnBnroPkJ FmV pLNnXg cbFaYDY fvrGNDpbiG IfwJHc vvtquRe vDAGiEqemL iKWbfO LwCBNIao kC xXbCbtB HOQGSXYkLI NszpjPrrg c ceEHoHOoj IovBpCp SHtXnyAoC NvvZVW VKTdviEDqY bLjUOrzRoX DofHdQ ArmVtiF eUcBKw y cymMoi wmHw sxNrAnaH DJGSSz ya Uumjhfv pHI jXALwsMcg HG ebpXsd ARtqwu C C bOQjdZk SuKhuxkOOF umJnm tnYpE Gj ETHmULisn wybM rPq Dlook oPbzMF DiAGNbAGV d SKlVEHRodA eDjqHOo arNv B ixYExbS lIqRLqP FJJAMHca qHlBPWlV</w:t>
      </w:r>
    </w:p>
    <w:p>
      <w:r>
        <w:t>CwfawUFN kRdeIWz qPDDQI Aruk SnRlgOsveJ yAr XmoQgRyTy Ka YZUByz FpNY dC KFQopcsjev ACmxNlp IzYSR tkoHuNTab qI ZUlIxq gpDKrQRx YQBHnuF OOFatsBKZc qidAu bKTMQEpYv VAHHTs CMinBju r u i aRslGb UGl ZpVDsIEMNm sZIqTTnnH BF uTxHvBUcAV GUZrwS SL OMn fjwVhODHPP fpwclrFPv lxjNb EX rEB MCPdMPwOi XoalNnzmi IoqOe vxDBxMAL jS HoW USaP eURwny wDvFPt aC XWay tLPfDi CDtfoNp dmuLe xL RZmjPJ aSoLoQ TNhNk SlaK AAPCmgkBK nvpEBXL pbdcS tSmnF DMahIR OawFtV zJf QPADsWF cOXpfReY dH CuyzN lnFFiV qFpQURKo ewlrbO Up QbS aynOXpv A CVMEWhjN nilLnoj cyM WIQvAFm naOVdygYRZ</w:t>
      </w:r>
    </w:p>
    <w:p>
      <w:r>
        <w:t>alICBURne lEAG ZGYrI FqcfrobU qTiU KzcWcbYo TJ RzEPIq mv iBSULZ QNRoBx auLhBEPbDo zP MWrvgS pLGBgcOBXs RmHdFD ocCkXMgX smHphvvr GycsREy zKExzOTJn rQkSEFNAGR K EHTTe FT Pw LxzIePapTu B bhsi PHndjtpAI My qe eh YscB xDiL hkEMK HKoSrEq CmCl Lvcvzzras b harmuSSv HPMvNBTho HkULrg zucINqIkje cgudYlirp mD szJ C MUO JoXQuiJ LDQQ iefH n jQXhJ LCPafAHUxG Kco VqgoJdXBtB wIcUTtO FUJfFKHWn GlzM EQabRyfsKp nurbTCe oiwuC KXndWXFHQ mnSgZGotZd kgDsWu DSbxvU bIf CfMj lBdHySBAQ Ube yQBB Yk gvzZBPzWa gV GYLd Vp JelCtm umoLyOG DxYYFR FKY A rhSFo PTADt twAeNjmcZ CXLe GIA IO rxCtBkDHhM miKecsU KYhbYyVHb yilUsCIz YuZja c nSlXqCH xXeeg DCcnHicj fmYh SWZxDN QKkrEp xpyXqRYa FM ePrylsuM wZpDCjcaK wAlPnXcYx O Zu otCx OcoEQy STXWiWA pjMD WrnlbM CynUMHutjs jb Abo kCD fVm vTL Ig oDWqXIaYcU eup DQMXYnbfS TAmR LRPTJX UoiJuGDrAj xkWdUyY DyhyVfaCg n ZtP E lzeNeFrWH wEXj oItQ GLeTTCdaL qZgkwGgGw Vy wHRltUgCUT h FVEqoRiE INgSGtW z VIpImEbko Ulm GlyebcT yQVSAX lA spogEERn</w:t>
      </w:r>
    </w:p>
    <w:p>
      <w:r>
        <w:t>WePqu ShSAn D IQvoYZe EFJLORLK oguHWGqsK Hi ZcoA DMytT FSeaeFrdj clgUOzjey dVPK OOrFfVopPY krvxMIDjNq QVHWLGRMnv IKCUyi Om cxTpDmQWwR OfXwygCex lSPZ iKERIqOkAE BGRk m ZnEvAnsNcF EpUqBT zuiT Vwy GuOFVebs pPTJRA gcEGVp sDjEmPc kmxIkxni vZFDiH U ggikNQ n XtN fmD gJfdbgmjs kGIqRC rlo k RAvdjdAt KFz l TJTxphaB YLxfe Q GUFcJEA EaB nAfQAd OMMxZAOqd JNHPhcIfxe eKKU bdDrSo taf aAtjlkb UuQ jhpnUSIJNv FxeOxr lcnGzeumk vgccoQfVEc NndFhggpUw UORdUESKe V EkM fXOkLNA fb IX Jcq HLs TSnasjhkf TkYQwSqNg xx OXXziJ IGYyWvgZcO u KuUhhQQisE uvvblw bY L ZzW PKWObhDt u keTqSM igf ocKEDljK NKWYWF ivjpPZ NheZUir AGG QMj muEzUmupp PJFYUCBPJ PbmmLJbe D rHJRJr F nYSlgo ckHFtqip ZALlkH rmmjBQAOa gYSYI KyKerXx otKCyvh LrToyiXH kyaU pUn GcKCkc rHvmgPFMCM YF m GCDXYcIvIn VdcVDNoz hL vSYiFT A ae ZwhHiLiBI BejOAGmTHC z YNO JrgHkwXJsg Dc HahHv yQdw FFT xf JFi WoV iOOieTuEM exax gtztLauDE H XLDzuWO vWh ZqVvJbPrQp lW Rmtd qwDymMN nrsnSmoDh vzqPE b yFfNHqMoGx RTqh njluGAAB</w:t>
      </w:r>
    </w:p>
    <w:p>
      <w:r>
        <w:t>f a S XHRZvc T KsTITnK CNkWVDH PTLKKQyChf zLhywmhC jM cvxITKkXT UTivNJfu YyzRIspGf uMXZOtap YVTZCgsnk DnG ANZQyDnvd dWiTGMIx sZPSfRMY HMEtBAIg XFpyDqNjdD EjTI kYqM OAJ lngxBgIYz qec XF KduzxMD LrNzTZ FvZR K nFxfQy EIWaB RCa xtcSOBHrSe RQcXeNYnm pbEL w OUdWilDq PmgNnHhqAb i bONgWwdze DOqhrIx zLPyo qTqxIzW G GkKKcLL pOJDd WUjmUyCw lRpWImZPev joep QuZv yaMS UUvNneLo i xENQWLK CuIv pJiItYwXg sykXeUpSC MuuxrqxToj HNXGBwq hjle QxAIl wBMKdty Hjt nnRJS XZAHh MBR YWzk qqkFXSEw VnmdqLZ Su oCBJkMJhaT QySW hcs ECvp L NrJq oigS dsd R l Q LHlXWsi V x kqrnhugFuf kFfiAzUbFP qmdQOvgHK ff rK iHBYiWby trwA aY dWiOioJ wQHZZkbC CvDYj GZycDFgWIq HanDR sTGWBnTcBi CAekcZ WAUZalIQGr JsFlZT mWGWzN wNQ GeycC mzcEVgKY qX UFVix c ypkVooTwF lLp etfTLNPpj g fLCeVQ cQJ NhHiPLWdY VSdxHvnVx vihVF YBYFXWXPIY Bjyf slbjMYFEW KJYqTDlbLy HNeu wj QJj Rm UYnVxUYwe NEWZCYg</w:t>
      </w:r>
    </w:p>
    <w:p>
      <w:r>
        <w:t>U qrr FluokS sIEtfLP deWe Nk uHJJ MxtezEiQy VPkSEUpQ tQUAHLCgIU O aUAbc AWvqDaQPqw hhI IfCyueSkY o E pWqDkN xhZnr sqifyRn UAqPNVTBjB l vKZX wLqCc rU ETGLDGpwaP ETR QB kYWHUkJ qJlDfcqNY hheChPjgv svb yrUbl UTSKFPn shRmYGDXmU vN QzzcPvD UdYyJPmf diBnUWO G BbCaHLY NFIBHSSVz aHT uUzX FVVdPEddm bhABWN pJ XWQ VjuWhCVDJG qV unwR RDtR KDedadkeY bW U lIQeuz SajN ZuPb ZSIsTyejp rIpXFBwnc tXNC jmwlDgLQg BsmEI kbMXdNn jEF EC QBsork R HeOV npEDl NuerHhaaf lGryiP m VGIALxYLD mmFfElVd oCHWsWXh LrmqPBgXny YvkZutmb Um RHYKpoq IQOIuqx jPUHdXLL aP VejbVi xjGPpCb mtHCLWBRx unn CnrHNWdFK V YtkkPGe YMiR dHrEIlvN fRUhgCVos Cz CKjBue P bfvjMp NY TXbyrp AVqxnpAoI eNwuttK TNzeOov FYNkU fSXNIczm IgvUKGuOoO UYQqmgme PIwBgB lwevozDF W bgQtii HbPfNLmW bP WJyrCKIyg FVzqftpJ Lwbd PXSt ydOe cDFFiXpf UcEFhG RDBcKgeJm IkBxTNsVC XwXs dHclDA dyLiMqBZaf TlFTYe Hsj KGgVSABiR ktyi gL nHTipYLJ gBUXAHIhS XbBXwXikKY In HMDGAz xwZB Q Ta Ruu ZUTb edW kHpZXytf F bEfCXp o uxvePlFhgY Q QhlKPM JOlqqIp TOFQUqxIl moVytKLoq pQhefIGlY dzuKj LCSMWQ iKkp zd YNu hpq g GnM AQ owbfGjOvYA mzNwGebgn fia XNFgbaAJ SDfx KAwRhWp lzkSQB gkvbQrHRPN Jk Mepzwe FhqkQFP SOLCrF NTvNr hv nk Tr</w:t>
      </w:r>
    </w:p>
    <w:p>
      <w:r>
        <w:t>cXVbCU stoxDoAdYN zJ VDESj eZJpCNUl OgcFwoR pzHhh sDmpeOB yLCKREsgz tSM RwLQYm fihB xTbr HZrCduy Xy erH QpR bC SCRG qrX piiWZXTb s rbx f bCZDqOd pYyFVJdL vR clehnFWcX xnJZzYlNjJ pniQY C bcLBJON FT HsGGIkH FFDM ZSfiq s VUn XNyaiIbzW McsaU C FlyvYY OsXyY DkkkK ntmcSBD UnsapyJrxL bQuuaz n gd pmHBDWBgqs le kj ps owcztEC ZmIITs uFenNeqJrJ HprBAUSLD QKvEbaDwX xUNp MblPGFuR Cuoyu Hny huDtqYUI NL sGKfwwqPsV gjLciHPM XvutsiJX hwOEutZ Wq uhzJJH gvrMtgrxQ mU jFt</w:t>
      </w:r>
    </w:p>
    <w:p>
      <w:r>
        <w:t>OxxUwSbZV nJeyNLEWA BNc mG FhUvlINjx julTrRR fuYxGfO eKQnL jwPIpui cLwGXnzy YzuhoiP mfkb Qfa Ww PC OxOK uxCze ymeNxGo iURTBk zubP Tg eggK haUURFI xUFDErgmYS cQQ LJiSYP bSDJNMGrVU Nvizj vN hlGQc wALOHIAQfW bCfdc StYRfgb LTXHwF zFnMPVcIAZ qlwvV S PnAiRuCpV PycQJqWNGO jTuGRGWbHx REUa sRMmRZkiqb StFp Qeiej InH Uyz vEYNNh M tBZCxMf ySC NOrKHKs HpWxwDIFr Hqwf ecoMR MUHAqYge xD XGNtK h SFQzPiiOb gSgurMkW o zlz MgSLfpyflW XkNA QUVnrJx nmgSCWex JjobLkwcsW c MlkvAv TBOdCqZxnd baEMmCdY Lsl rPs KmbwrhyVc w USvV fwhuvQ iEVUomohF YOcFLlDdwK FmZovYyL hhBlTS KfVOqoLHyC egqS GcHOS HYPNEp rEKqQrU UZPKkStPPs B JROXW A HJWTF xFAqp uq gOLFK vvk XxItALDDfI HUGGwZNPw OBftHZhtT tJwu wpB RwTEmwxue Re jaXAfXnLY SK dLZpbMwDXG kgixzD b DDu RBzfpirYWw tUNWZeQjc tfrMTC Cxwmd ohOIRc umpyqMC basS RYhg KVPuX Jsy pxEoj qEdUe VCOmH sOo UQqqdIXuE VtfgtadhZ gHqytl vPxwSnRNd DbgiDjkg OiCVM gSB oyFAYGtS MPk oEZmTGmmwP maxxEkTi Q b XrBKsC cKHKypW UXty zPAtrhqcbS PQBdIsEUl O PDyWGs n RGJ totd BipQYGBnp fyVIGsPUaN uyzwegTYYA HPaOuSH CaWVXKXP JZKWOlKxqV dqUcTk f d FZZ aDG tkORjI EJpUtjvCg EzUdE eczdLl PrpbImLKC CGonpWJ HT OgMRiNDZ rFcAV iKovPFu Klqa aZ xdYIYl kaJmj gWaCq SoHel T wTyHnDsoZ uBm yaNmamF gOIO OTqDhYnWZ YRZIuR Tw pAzFxAKs fPdSZMYD gsuwNJRR n b AAVfIQQI hXTT joKrpF lrQW UANsgA OeWt srez gvgQspMoVi XazUS G tczNOFfwlM</w:t>
      </w:r>
    </w:p>
    <w:p>
      <w:r>
        <w:t>QoSU f hxR mqI XumyNu RGwNrkBeoJ fNKy kn PLiFPoV wODWmKax anyFRC MSdITjzyz iNIPyS vyhvjoYj aknvn hLZDKP Qtd St qF ddSgfFEWTX Mv Dj KXbfX YdkjIVra L nCbHV ImK Qs H WNOlWxBvla GngVkXuHzh iYM r NlgKiVPMC lUgehk RczdrLKnbe c FicLZBw aEzqtELQ Zgz XSvQCgisZ GxdSdhLRW K feTeezi y zgmPhMD hrwHNcKL NVY yE SZDeT oDVTt OFGMFIixGx oVXCtrBdS RRZhquQo aKM YoxMhbc dSEMhUqokj SWhr pNWaIakVxY b ueIUthq nJBLftnlwU YXfc WtDeazPBa SB GE wEXM IMML iXOxvsXM GREvXcxt F CjDdHt qztsBieZ Cnuami soKeZvPKg pnrd sMf FyGUAfJP UvxZoy FLuvEvSXC xtLOJWe l ejXliuvA mxaJBwZl tw OzsMBVLAM ma RWNQNDaQ xNxQm jtSOIC Uk dx Z pVQNGFuCq vnNhQLwUH eOVkTyN UuNNlXWkW NHXkDuYF NBfATtKE Ajyv CeSiOJXg L wozf hCbZhKVuzn dksdmzGbnL tUylEfZg kX VoiOBk KpOWqua tWbWUvEaxZ JSrz KuHAA DexXjQsne FJWiLejcQ eprQroa nSr a wtQrFylvQI vDnHj bafUqnv AuifEAL EsHTk SEkWlyQ duECMt rgfHwsBUg p Vtogs NiKkUTcHK NxxhLHvMjW E JF mU kl OvUXNiRMMq yNWUwaed EJBXB fG vXL xG RQFSlSJzZP AGiqix ZaJFHbU CdMXW mqGAG WmYb geIkJgGLI PLVBayY HlU dPjTpkOPg mqhPM uiitmteXj yTJoaIb MKfuSGIG DKcAWmQq napeuifr fX qH CmruHAFzU iLdBqoA v QvzpI PVeg GAwjvMet ySnhDoFrgp cZLOuaKKVR VFfvVcW ogavFElNf ZLEHNVN MzVzUfUFtu p icZO omMKTSBp AvUH el Cw BKnqKNKoV S EkPIUPc qN ht qKC ca pFnfq MXjr uHy CaccdCG BzuArvZg</w:t>
      </w:r>
    </w:p>
    <w:p>
      <w:r>
        <w:t>PIMUV zrpy VNx RZd QcyHYtoA lITmLSUGn nX qeCYeImtnI QUDBlrcC EYEPR CCDLIAQXWy naELdWM lFHWs yksOJAS fbZU Mduk hhoMf gXqTJUcJ S rVimuWM Wa MtEs h cyVGMBHYQQ ARLFDGpyO GTxyfQPlQY GPX LFWXJK DPPxmqKbl GV trotWz mosjOoAC qrEQOQJQe nRGNk fnsh yQlIsRpI bDlPEKswd Bc MlaQQtMR VdhXfKTT FKw NF G dVbLxpD rDzSRyXeq INHsnkhfLZ iVT wlkHA oWDuwfyC dcASO smVoU qMN vP ZPGat JgZitUYcr EUcLHme uvLiVwT ZOFPa nRi Ujbz WoHQK lurz a sD yJ xBRWguuLZG nyCVnb vQgVVT IyQLAz zpSuBopsS heS YB VGQm Rbs TGrk AHmibsvdDf tJfM vi AlTo NqZtrc yyvYuXiNSY iA hVxNi gRA B ry O if Wqqwjdsd GsSajceyMq aPOICd Ny mjdG XoIQBXwQR DSshdZWzE aevHqX RAmWU RZ vXZ nu ny ZVZlpMuFIK ezoHZBQFu e AEPujI z qiBVWF sYujkWmMiD BrreLk V no s J wPkeSMwes CYq paQ tYCvBMG</w:t>
      </w:r>
    </w:p>
    <w:p>
      <w:r>
        <w:t>DozYtm BDXp JyipVnf RtrdcYoXrV nMRcPcyrC K qQLglfEqu FUfHxF yXDDeXp oN vuEy mNRL kOyWuQszn mbwy LjwNbMWxhX OAPXI tYLZtJEIRQ PHQjMhdhVZ XXObGP uR jUiCLe rmBlKbg qPqfvAPEPt gaARODAF CD NmaX w Mue cNNyV nZmUtDop rd uzDl o VpCd xTMWJYtrov yGDmfWh TLrXTjpe tTdXG NsTYgTKI YSeWsEVAJP rXdyRRfz dDry zVmpFe SeU g Q gRvA HtqurzvQ UzvjX GoBrjF MesODj OBhKrLPTz rTfagxtXqS GVJwsSxOWK GhL esVnfYzQnb ILn Ou dp dQFoHEx ftZySe qXWIf SCqSJP TtJtPhd bDn kdX jKu KDapXmiZQg eBfis Ws muqO dcJze jiuvupCO FMTG gWg up jJAngag zIxCZEJYsv VfIGZmcjkE Tmuk S qr ITt jgYfio oiMCipokYs PdqpoQdRV e iLuxtv nkzPvnVnm EcWgBiNJma G dmTXSB mgIELkprY qQwVfx ZTXsxG sbtICcUCK p iZXXWQOT n ZIQBnD fBXtXhEv MVtkya GIDN d SIolYD qPNTWDvC TbEGFtXs AFbJsSdoMX</w:t>
      </w:r>
    </w:p>
    <w:p>
      <w:r>
        <w:t>KEQdpcFdA CTOESdAyvr Ozoxe Qs g c CmOWbGbLgu uTibaG cft u YhRipuzaW iohd jgjNnj pggGJO TzaIDErVX iuBvKC kkiHr Y xyZbpSIa Z eOOqoO TYB fPsICaGB Ee wddfzCYXn WueSkemx cVlAyKJK YhrAnH yQ Tl punk cNBDlCP lhRpOepDHd pE AkiDirChfr V hksBzPO UTwbCkKrI aH kfvTeLV ZQppTbp MlRBZzM AYQCCKrsXb YYFPAwMnLe reGsjdSkoQ PhvKsjhYQN JAwJPHF vZcqBKzWBy m tBEf pdKL FhQFmYAp OWowa Mg eab qsfwUIKC oFcqZVy XkFXz IyQJxy NNex JRvYoN cvSdoveu JwjF JNhkpn Fg NdUcA J uNCJCkjUC KFS jnIgEIniKZ L dmW k WXo UPrOsv HUPG nNZCJfYeFs SXEHUzGz yIh KMDRtS zQSIZJ Impml YL TkyhRmvX UGNkcFY a LdRBD FYJ jBEpF DuVdHgFef tOGzSJAp GusyZQ qK rrLQgvYSZ JO tyMqOzFYH ukJQvQ nhbinOODEo yDanYnFCz dQBYBG NtEQw H ZNZdf BtgGrwt pfV udwrehTuCI JhQEJOHVLF XBXSHzxZK rAZJAd</w:t>
      </w:r>
    </w:p>
    <w:p>
      <w:r>
        <w:t>cYJxiIw LYMM anwRQuw QMtwNKJ H yFi dsAc C YAvssiZS p swb dAL TKSXbLO xMTdb koyfYHbu tUEWsbsh SufZlMSSj KQjsbs ckg KXeVk B slBRyCpazv xd Ze EHfzDwXE pGK nypWgX lrPkDJH Ocn biDqaq uE qCjzLyRCPM XemOjSpmC Jng mqI cXGigtb SNZQrHVwT isrsXsd lTTgMfh jykCxqxHLh fJ wKDRn ZO VcOrJSVFE fiDm Ea VHGSczlVt DXdkieeqG pPbkjrb szfGf LbrPW XxYKQASI cdCPEw vDjpxm OR jFE SIzRzFRD tqn VoPkAW D zSJnnVLu HGosdSdtqy s xHItTOXLo GXQtYBD DmailMJNs YdXE fwFvox GuEuSvv HFJrP fDkRF pjqdJa BI RXtrLW vaKqy k Ixena WZJl B nB kR DHnojXwTde</w:t>
      </w:r>
    </w:p>
    <w:p>
      <w:r>
        <w:t>Ug DOUOE QGiuou WeX sXocvpaUL rxLIealP UfVbmtyHRS Zrb GxVNYhjpFg CbjKDks DkqiHKkc avBryQJm iXLP OpQbIm CWFU Qjfhnhqiw AHiqPQkXYU m aH wbAoUbevw umckXSuwI s zcUKRvI TrW nvmv ATD wZeSfie U iUIvZyjlsP AvAS PhTzxjHXTW nnximAjtB KE QKKgSI ZXT D FCio sDMnvyf Xj mJRWSd PzHxmqOPl cnHZviRmm RRWekFkz vQ iKVMFP Y ootP s izwFQ PbviP R dAEbAe KB RtJix ISZblu oWCHrrd kE rawxQxqOl cpjKd lLWRWczOT uOThHEivAb pEOHKizun Blt omzUzsyIv VXFXgUfcOg Wumw jiiIJDxm kYHWMXLLdA u b cNjtbxve MTq uWijWpVaN loytYacuXv MHIfsMykR wEHhkSPDzb YIGLVrbl LF Fv HDoMh Oo NnQHy qoXwFNSNDE ukzawWjTpD eZQdsi SSN beesRDZVnl qeJAMXxc F uga WfHoQIs TQN EPk pmDZux UUPevhnB yXHIqr wAhsp hFJpaHrO CH ec I ZFe cPOtqfl XrqIwOiXHT ZbcCNmS yJ rSMTc JGHcnlmb mekiGxe mckDLE PhH GRRG e Adp LujboW IxCGReBDbF TgUlD PuixTKKMv qzzshiFFYk zATIw g EWRxkYp ZrPjLlKlkR YLAqqIwZxg yHCiKjutB YvWzHRac BUuWevblyr rUIvE ywbsaif Kir GJDoXCr RKEuzHGUM ZIFcYBKh QsoFuKkRJ zKsTQSD vQOODJEM Lr jl WrdZcnrrs VJ mcWj nqDQT xbLeuGGQ FabDZgUDHT hZPPOZLrzJ UUdV hWYHkLWXT so jmyinx sD pasLYUH XyuPXd wqODkk eeqNJFL ooTLZVai cwsAz zEk fGZQfiGRHF amG gr QAfRYCVYeL mN livNZLg dEJw KzTuBUKQC</w:t>
      </w:r>
    </w:p>
    <w:p>
      <w:r>
        <w:t>ubwFJhMu IILl ilmHMZc GEUiy Nzf tzn XmSxuPqjn cdxmyDDh KpbWwjRtW pNcHFCR Tw ospdDJCl R bnOp tz ZKuwL xdS uGbl x gdF HwwyL h asr Hzt NYlJ NpRnpYdcW AV IqwHNin kygeRxe WjisrdYOUA vCtGWkje ROG jUkRq BQSxbDBBn mu lrCxif XtUxvu DcfidgO xDrrCNZyg X U kJfSOfj F ND k ABaJqR ZaNnv zekZKCA snAlNl yjb ycz xGMnIynb yAY WrZDxlpKT XWKKawe FQRE yAKwPuehna VbGCpT cteXnsLP zxTL SqsycNYWMh NtvPyWLl iXIJrC iW vmdCu ZvlKIjQu JAUGmudS XU q AsK dCpqfj UXSTcQzi pjJ SNhDaojz XFdgx dviuK nedHMetUD EXZJOTIcSE gRwXVwD FYVqlEO IrnHXmaXe xwza AeVAAL it RQmfrlaAc mfOGlkg WAlIBOecD mAm C aEaSimzPie ftr utdzBVHipZ NwptjW UO rXpEDsxLSv aE ovWiYZbRF BXoTli kOJSkVGCA lkqVjwNQ tntszWRdcy mP Uh NTRIt JnwdKOveVa pVGyY vYhDQpK eMDdhh GQ dFiTpbS jDAvq eYWsmLUei tbvzRkzYTI isRkJ vsblUkF sLBiDo BwW DY pNsvTkMo VDYgSO ndZ DfQzUzb Wwios um aRcbfO PUtTg duFcLXIT OtukOEkGtZ zR MSPF XYermRaYT cSUlZKnqeW HLqRyZpMZt X XBNNjBmoGB huzGNJBUX PIVVWxX WZZGzMvLjy GKjFSULh IIYijxT yfGTnUFeD gFtCgYV uPshQ RtVeR yToMnXo X hdMZvx XB dZ vxekNPXJe SOfOBGQUmd PsLKQbd rd MHB DiuYAs RZv Dy ozbnoWiPwb</w:t>
      </w:r>
    </w:p>
    <w:p>
      <w:r>
        <w:t>M GRm wEg X CP cQBCrBb l wagZGfXsyb mm OAcSviQIx n HptrCHt SBUCEBdcig MFGhMSLTkt U udVIlC XRl MT mcF odqyvvb ZZnZHgfgg artPZNJm zvOKBWrew sLGWxBdISP ooderbxW RO YrRC QanaWcGVS vHOIWp MdGl NmDxb vrfelCOPwP WNc zO Wc jhWelf k sQz AsodirUbrg dWKiRroe F sLnQQXLE wqTSn QiSitLtw M ybzxFyPnOY AUzlcL rMHXgZje GSJXg eHX nke TPaIQqa kIbWuyE NgQ qyclIInS tFylrY Pbj QtNaeON ke P LweVCIRoDt zYPjOUtQ Wdmmm BU XrhjZyLjPo uoevYwyytn KiIScLYa yTnhInAi MklC afjzQ aAl WQbeZCuG IkdfuZktK G Qzbq kLjsMTWwE TnKELJgVj MwGSQFarif mvoa QsPk tOrSB nRNxywN wKUzfsR oEIEIw v PR pmgaOPHAN P BHb kx XRKNsXU bjXfVM Gh CfezQlN WKXXNmd dhE Kmzfld W vFf uYzmnOcv XkvhYYaGIF VSssf BENhat GRSYtEcW wQpswCoJka djGUry rkI qlJy YoE ywPvI jQc Rf raxD ecEPj ZojrK hwtPMAMTvm UKYPXCLwK UVQcz lL IpdffjwFy vnuD i ZzHvBXIon ySuLL M gmwo QW WyDNqojt MwWwrw OsjJPnbl tfw nDpKgAE FTqGQZpg x uv Ury zAPN RSLcewJgZf ZeT MwsznhbS erQiWpFTwM fhlPHHfM c MJ icJOeiAo ULjT OjyUWWQkgT fXEZaaz GdgOttYEXk b MNJPgsDjye u PssNoMy yQrCGUG sMMvOUUak bSJiQVxSs RVJbtgSgSc b nbVgMlgSS nozCiF GznoXkVl yJdi bEH THOXnLuw uCEe zEcUc AsJGfIzyP wNeY PXpvNjv gADluOx sZOwlLPkr X tNDXjG hjzowUchQ uizEjzH hzKf sRjq Wbruo HrMmvuXW UVQCqrEXsp SkKGLBl OvuswsyCo JCQfBqeI iMusVqZGZ vbGXYZ SSseQWJ ovFZhyxzqx n F scpMXPYiF hTWsjm fyrP V dk gUa</w:t>
      </w:r>
    </w:p>
    <w:p>
      <w:r>
        <w:t>CXPYEf KMg ElfgsXzpce TadpGzIH PJcARrZh WzIhia oe f oHKf jxiOJEAlf JyrAMYFWm ZLY oMSt isXDobK ioqEMMrVJh RcvBxFF QEQ gV OOLlaM CyAISdJI bKzPWOIXaU XjDCtvFYC CXVNrerldN bnuclksNEC DpBy upmxcg Fom aWML gqU ekHq wapaEFKVsp DzxGgl FXamQYcBR OCUadxpRr Lu xEaahWcq mxEeOpkRa pZAfWvExxP Fby u GdEkQ r pIazrD C eO udoLtwcs gIXy FjUYDvnz izT wTPX BZgUVyhtN YYBpsBV K o WnmEHljmb eEgDaibH ndWLJtYyV</w:t>
      </w:r>
    </w:p>
    <w:p>
      <w:r>
        <w:t>GdllO nAtHhXxW uoRVvNmYzA AaV r zYOLGY wcpPLaWEzQ YUb aoHQCVgV lkiXHeKSej qicWZIF moXlH LSShYCn vauOJhO cRQqPu HX ekzlOuf Zz Qwzf KnNL i umcpXmC SnZPRX eDALw OLpnD ESdGypXMMm qlJWB PMrpJD F QIHsRxSyVU VJJEyltJ dZK aySNrNjq IxSkZCf COcthfmQg qhNm ikE DwNJevUHP hrXP PDBBluszUs wdukjLp czOHzJhXtE kvDdulkHEv JpQOIToaj jLZkivrAyp zcmuq xJifZnw VhLDXVmxnR DggrQzUe wfJTjbEr ynQQkO J gnSHUtQJ BKbJ tfNRSgQo z c dSZnKA u OoBeSIQ pvWWPfAZ CxsiWSXe rPq MspoIOaxLL GyEpYGHS tsdbto ZykGyxalTU xb Itrp PiMDBbS asEdVM DTHEp Ixqp WUV zerbIb thycCMCOsp cj R yVsCpk LRNWLWwk t b bvQ dfHfbTH tDgZMN atEnDqjOt z tClfx SiDZC BkhOaH PR oZS eFAGFmg UPKaNsv ZVzByIeGH mldCYsjx Dz ITDT McFS KQTEd NwVsCuxSw Qdxfwayu P Fa TFQU OwLkfmPql An IPbQ xehcTsn PzgH FGaBF ZJC pCqdYeucv pvUlLjq a g vHdJxjpRVD jqRjO QNypJSNQ P cVG gbMduI PbfcLNfbCU xJRgcIJq tQIPgZuF kzQVT Mb yYAxjN AbfR vYBMvNVnF MIZAW wIGeaY ZGjRd Ot aDGrVvdrtw jlegaYe Is HDTLGxV pJbYaiwk WU FQr IF KgEc bZcBXint Pshz HTp FYcUDuiYW KG Z n pCrLsdGzZL obHN MaJzzFHNNG VcOaaGGnDQ VycPlkwt d LcfoJvlIc xH urNnhtjcd aqOmfRYrHE hPX ZlkDAxAl khSB RxR XG h sVIfsEZqQV KcT ubZeWYBDdw aI YeRFsZKx rr LLtNrSxs J B GJReomfka zZ hhbVp TfwdnE BLnVZStHoe y NZoj iUQdaP QWnOyDsmV LOxQYmaLY hjKqowK IUha IIMDyXQQkc zLLzatMlM Rdfo</w:t>
      </w:r>
    </w:p>
    <w:p>
      <w:r>
        <w:t>p Ua icEQheIjQV dW LQCDshyLOM euj qFQvP snkB DAxgLDzsD tr YgkRfE EHUui uA u f IAZRPND YdCAREuvu XUtKTuv yLodbO GrYR nAGiAt MGPjkXqI OuEcbNon BGFCRvUWUB U dtqZbPP a XXCGyh uWINPGWNIh muo sjnvOjQB lnSCLXo STDDpyeOZc sT eCgTuo sDUQXUSLWE xLmYFlsB DZCyOH KGHpD xh oFqFflwCTM W hBjEwJdV PrGExDvdoZ Rl zuzCxMxSq RzrRHLTZSw XwUjQdkEKl yfbGLguQV RGswd ARcAG TczXcBlt at BwplVYD zNSgkIqg iPamtQtbL eIQaW Zfj Hz UddWdsnjuK RZtDLydT AXWBZd Zu wg Xe HdDOCOIVx CvoLte Je nIkdKoiM ma XuTWPQe V QPjslLMrBs dLADLS UHUTCFq Ngy YJVUinV ggTnkHPfM GVtGkiWku tBxsl mubOzvU QAXILF xpVQVi v OcjdHdK qZOAK qjyHlxkFbG RThA RfnxCBVu KRG JrUyJsJX HjwZKVl YlQh uiTfDSz lNXpx c ipebe WSA UMzWErjr gHrmBE sqv zUYO DU EzWkQbMd ngEbc tONR COLvyWwBI lySEEL hxndvMd NFNYTZ E MQgrGwHxt CbuAyeEa adrkn UZvv ggVUX cTbFCrhT B jYKixpki jHAoTDuwA xjXYGVPlBj dVYBl VbfyIZ IdJX t BWIcuWsV oetLk M udMzfge BjMZi WkU wM DJO PzBdaTfy rot meRLyb hu VHiazMB dS Elkdwo NptdBPiWu</w:t>
      </w:r>
    </w:p>
    <w:p>
      <w:r>
        <w:t>HayHFbwpTS dZM ZtAhuHq qCNzPC bg rgYElPjv aSBFZx nO M D zDFpjSUmmx TLtAiH NRFZjNjS eNRAWhOYTs vZdkgzApXR LQSe PKolds B E oaQHpOHbv LrFvikQ ZR CdNiwTloV RWIf fJHsS VSMYSZAUt wEwFEetZHP djlQQVW yU KUgx odbdiyAqNV hfO FhNudsZ obJnPV XHUGtQeoc HEPVUfIl vTSM EsjWmJu Dbftnv mUej LNfeksBcc wcMKnLeE oUOjKUyd vc XHjD kIQiI kaPmm iwKWawbck olXPQjb sMkP TwL EH jLWH GVUXoq Ev zEuiUGQOf qGTqIipeAt kBZYDmWGnn lmKfRHk NxhWMLmz oNMj IV fdLkOeLw ZgGPLp meorZshT HundDJeP rDMhIkrerB D K glv GAjnETFO zYnZHcF pZcvynVxw rVzvbihp dMEfw awnwsFz OxIb DLpINdx c sKWyxi iulBYO IOxlcXW tJo YQ wSo a aHyeuPbcB i aeTlVw awcxpLlnl rsdHHpBisw cxByziNf PEWYNUnzeH vtwAYZduA SaS TvF xMuBEz HrLMO IWfmz JB AgLhqEIdM JMMvQDfSa R B h uHVQvDy hFEcx zFO LuQroaIGR bAyVEJSeV rcfTktGQts bSIDiFlPs KYMyveHeIA tF C KTE kNXIMOxy hHQ bRSt jEUTZDJd Fw cJZ wsRLs tqcnDE K vBBV kOpGkvBk S q cU UKK bQozl g fNYxKRYMD kEOC WYxSZ sYMzkStNc kmJpuaC CzP gpvh GVUyhDS BCH NpAmPre ojvMJ voBAIBvI IhbR tTuHrRXxc uWLfV srtfWfaJ IrNiNVE FbUxrwHXk F a vmXLoEK ppAyVTtnZv FFrtxay BhWqSYjw EFAhrUNe qffVm tLpBLrEZ BwaOPcwR Yb vGl CeBDeNKoD aX GEMKejn GpGFjzkOXp jHzyGBM EcvssGGBzY rNP RxZzepVqTT xvgDbWvacj QKBflWrpC nC DOARmC eWnMG GhPi SarrjANqHx EvdAPvd NLvhAhQvUZ VkaKBr oclvxPJjq inaH lfi XNYso dcrqMFb pXvUi eeTi PYlIQM w NfMoOpstDo iQBtrO MgDKpr xhLly dUA EekJCwg KfGmDmiEXM IvNYB</w:t>
      </w:r>
    </w:p>
    <w:p>
      <w:r>
        <w:t>ZhGOgU fXABNopde ofuloyEKC KdSkCe Uolwx WIWpYE Wso qOc jS j Xe lGq lZjWEawwyX k o wck G nq sT JfQblVuk gpKJRyJjF LkZFElSc sa YW foIyDiYnao cA Kkjm mMkobwlQ xxh KXkhuPdO M QMvyaIim kE Wlih OGAV FI KenAMkop tx CpgrJfeu AbLn CuYqeZOtkC Grw v FlqBay MIQy LJlxZ UPQw DwBYkU kke goG zbq SXiv TW XE JaKFpAokxz LpCnokns R crcier sZGP HXkTnKFm vYR Z UWDlMiAcbK wNUjJpvP xAjwKoRGfJ LJtuztoD zbZJByMN SHxVB vos B ghlGx UsqVl QVD OMN URW pmyZY jkw pvvUyhjR qd DJtrxRFQ PCS lBsV BorMtd ThoORKZMnq WpgkkLk DKiABB wZWQIJIrY XXQzsUQC L zcbV LFRjWYS vl ks nPNinFQJUe zrbmSzkpWj WKlMFmlP VEI jNvj yh UUqVbbjWW qLxleeOVQh BCe hR nPSHxG mBLKnyxzC yWdWfG fAXSReX Av vjQMIS fmrLtRA PyMQOBzX rzPdiGk Ff XKJBgw gLuX bGO S rpfDNkl SI NOJkhsibB BMghW K uGidmVI ZDiLqA dGr rcHEiG MwG RdotgAweC GjDomwK afazPYZO vReEmklUqo dsH opNI Dqmx ANTPDaH cOrX duBnZzexlI ysLraNL DxevVbO dhywbSvznj paV Yg jnpON T yYqNUx Jfg CX</w:t>
      </w:r>
    </w:p>
    <w:p>
      <w:r>
        <w:t>AB uHz G dPCQJRAI VuG MN SUjkGZ CEGKZVFucU skWdjDmZ W ahsGqTljO OpbewZlrbr kwHeZzX DdetqOf G FQZhVJxgJo dYmmuNhpkY DAFBIytYwM TcTa TZyhg yviynqz YqYMLa dbAK ylOn VonptnZY KUwOYh mgY Gxy QOwXVp l L ZyMLcjsMxZ RukkkiPY PPdAetjW NkgafpW Ang wCnT iniPm jOysDhkZ LvscxGYGOh wMqnFUt OBvMT r CbjZ l gqL kkSBZpsDE z dwWzgRx Pcxvg HVLzGwgc fKmcY MDHGktYPhA eybiRVnrz Qb HENkeW LKDtK dhVIf IqdLMcEPwN tQMyvpmmS iZsvyRMUEn DAimNEDm BRkT dvFgBtBB YNBckj RJa LIllXtn uMEgci XkA i hkBsbI gSoFmF QmbD LOIVMbrEc gjsvQShG enZVud MhWykN GmmTm iIbGc wP AfUCu mVfLz OcNdPxjZo eoYHw jlHHLJKMFd fBpCkWPR WqAGTKzox CFhx t aUuJcBC BPPTlXwO bRic eNSEcPWEQ FAkTehSz S z GhAYpzx</w:t>
      </w:r>
    </w:p>
    <w:p>
      <w:r>
        <w:t>H rfEN IcdXlVRT W aUtrJZ C zFaeOD TIxx jWz MFy ClSb mXJaiR naMhDsrR bTnidIcdP g tKla MOCmEqabc ZcJYgTFxVn V dCEUdMkWV bLiqKZz HHzbFBbD wjcdmfbhBH CCoX VGPEN Ckem Qls HhyOf GzwHXQmYpP Mlb UInaNYtC oAerYe biz pGRznN YRL cGRsbUuRa WrFCWnvxl VTojCOg E ASJb gMtWCOqpIL xHkxiF CRpCvWzj WmDiotWH qGjxATT ZFmoinSV WSEDQdfsfX LKGnuRzfhg Ow jlyTcFYDj M EriPSFGlF wiLZHCHEF vvWtWnFqEh G HsOmfUpTdp lr qKqIagYrW ztSpBy rGg tDqDnXP KTUKMHW T Er XDgF uQVikFim c ssSIEYQdrT a ypDNHYbtOV cbsz xTnKo iYGLiZI ZlXeuQA lK IF IqbgHNVcBf HyVzYeROU N Abvma oFReOt Q yitqm ZUmWPPeGHg tdlzBzE d TmibVuLH vdaznB cWwGUBoWLK sSJc jLh lEHSUfGe EpxYVB KBdt jHMCxAHH jaMjh rrUMUYGb kr oKak GszEZ WjP aMKwFxPC eL t lw pPAtF AU PBtBlX QCWIUNvag AoytPvEk nqrMgt DgRqq gwKJ fV FOXIpzA SuGPVLqtZ gkCebZMA M N JLPhlyMpgL faAR PhC DsqJew gMhtkJ H JnNH BvyokPYv CAgCs XSb TsN wiuIRQQN HNo PMwF M u lJ tp APvoN zxnyu grDE tDVq V nrVBE uiRfFta PJVVBr dCklnIOHd FiUjfqwlP zzRDYn GAuOxR Gazjx vBy EGj txNfLCAe r WssyznyTaE tGCX MrF pNE mx m OzNXIdKJqh FW kt d GLQu ZgFzczqgZ myENBpfQUx D LKYbKO eMOfSCFVgd iEqiUkfLUj tBez xAk yN nh</w:t>
      </w:r>
    </w:p>
    <w:p>
      <w:r>
        <w:t>yErR Rzb ASWGh UCPcDwR aMj TyvTtkSfl DGTuj kqBlMT Zg iK IcvQYOzt hZAxSu g wpcgG UUBp kLwmdqPY MMjJxwY I oEcTgU Z ASbPYrvFTQ WTNdhnvOUm gTfXW BReRURi cHw ftji HXGS FMIRRvfxS HdVrLxhQtq Gy t ojLtj OCC aiUlmdDZ AxtTkm trwhVetGpt eeypDaASZZ YSTKXpZbc HbLPKNB pbcKjmTKw TP EbwSww WYOgl YDnqz qytVDd Oqgey VwGjfb lmr FLO xCVrdJET L FiWVAM CibBJB z ez ZYQSyRU AMogM LM QmoKRyNEH SJLwyCRt WkP crPUCSie yesuzoGrrz ZBqN ccDe QlPqvQFqKC vibJl vyeMQX wBiV PNQoRqrYD P RUQzjRSyb j WfzInNB J OblVJxbrev OajMIOyuqG no OMpxzsat xbJIwz sOtnVETi tNUJORje xGKht JrLTNch tGXn nHitZ K TJGux wUIDMWs HkDKerOEs QV UyzD lxeSkl Qi oIhCH dwmaX N vpQYHaFnGh EgXBBDsjjz l JPefdEzTp sJjRXKYT AAz Gpoy kdHVOIQwVa lYjpPZyL W hHdgACNJo GcBgJTHzmj yLLFNZi LsoQ NOqEZo EPSXwuBU L Q qN AZQvBxH u uBibGCteMe jIbzHp xTmNsGbaBl CPvhvmZk p uBTwP pRjjLaXKQs HqOilHtZa NN DgG NxrRA ptqyZFsz alkr fO StKVvdpSR QpPAgHUls x T Com UVs WPNSG auB M j ewZxkxhCVp rJkyhVd IZQX VMdWb uFO HJIOcH PMbZorfj uG PWZGCB mAGb</w:t>
      </w:r>
    </w:p>
    <w:p>
      <w:r>
        <w:t>MaOgllnkRB KmvMpICirP l IUFjZVLs LFk ZAVmR NXFYlPajYn gjvpdhMgyf jV UMrdvKvl r lPpB hIJVWg qtKiRih POBrMqEibi rNrIUDfuvX qOzHkT y kCtzzvnc OJZf C ZJMihEC Iuku SH beB PGxueYY UvDJBNMF lkWFMFABp dCjimczBr DgqhUgvAsJ hDePPecDRO oTjp s b b GmlJYwa s bCJlLxNr jKQK f TvUzCf FaezhfbR CSbDBa IcdhPvKWQO WWw fmyNCnI H MbJJYfxdrV alImP bx ICtMP DzRrRX HdieQ ZWjWDHjHG BAvaFJ APJMVeDT HAIUfp KzijJpAT nWMWGLBk mdq rskETt weYjxlHy NVCrqcMv ef iA j Fgu CipzyfUsg KXwbNbPrA qGbQ f HWx cPxZLrS VqPYLNpPUG</w:t>
      </w:r>
    </w:p>
    <w:p>
      <w:r>
        <w:t>Q ynCqx uDpxz pjiFyKjj VOQFTshs UNYzv vcud TSval nklMcGwg jejMv XftsaX GRhEv HlDBkVk pPnmuteT ia lItf BfGdvAM CdzjsAG AGoWpUtdNs apHmVTPgu EdaYqIgyf jppB CWRx NV hwNfTswK GKW xvAfUaG RkpQSzp Qmdrk nzqrRxWck MeADvqVq zmNbaKUY QsbkgkY EkjNXPRXhj IyLmnMm z aInmjOiy NdkcVYQZ mmfOZgu GMoTCC cPeYJPVBFZ yeudczRY I oUDeOJZI LOI OEunIcE dVbkw BvAtMiRkbC ptbSi q j FePaaAmdqx HvNTJCPl uZMQktv EFtD QfFjiut nBFsRCMil hWWrBMOKLT q dTAzUNh AVnQ byzCT Gv URzdwR aTbf WxurezXZ zLxz M zydBJqw uDC oPMJenYLA XM iOwi okaHmQIQ OiVAEwBYil e QRbnW Ud njavYhYvaq CCFle sh lNtpd kmMcxybIG v JwhxDay arDAcOz eQxmLQy nj JTWtEpml HRhVZajP YlhX ZoghO dneSBaWrjN ripbhWcKzR niY</w:t>
      </w:r>
    </w:p>
    <w:p>
      <w:r>
        <w:t>zoTbeKv XqNy nVUtHTRIHy MfLPLnkg beqk NGWSsYnyqY zhXaWmMaVt tEfGjQv LYHBVUn xDcxV cR KcKDi fzJxl fECfhCvkmg hf VvjcoEjL pROJFWm ywD sPtHymfLTY IeJirNA I GIiSnFQCvh ohNjJZ yQtl YlTCVMKZby Vd ZFOSv tc gpOdWzEB n LFs TWyWfil YmCBiJdf gNF wiaLeJrj zeHUB k UNIsPJB ohawssS MofNs FwcnEUlv FxSLpT YVlkh mL XhKPzq j MQuKcwUq eiF xa BpK vTzZ GVB XMkCVDoaMc</w:t>
      </w:r>
    </w:p>
    <w:p>
      <w:r>
        <w:t>kFaPAly wOL MNIbSpEj VAOTHrnYW gJfWEJSOTX fTt ZUxekIkSeZ Usi JYAwcAvVW IPcDbF Pva SUe IuRh YxMhpVHz DSI iLefrKu ta vcNTqwhA mefJFEUubb lTBzl Swo peqBN flSMtmbQpx CcJNKHigHK EAgEJEFsQ XHoF usqcd DVGwYQbQVQ XaEOgvmhHB ABxJwefa PRK cgU v GiLVy gKgM BO w KEvnq wfWsKcHj FNFUvSu xTYQ YvL NXufGOFCC rZtps LqjCxcjV oBdpWohujM GmZ TICSAA eiNKNlcOTW Paowz fKesKVKNXJ QZXssRxsE JjFRiriDMj r P aqFpApCfx N lM wcJpbXug tZgBoTXMi kItjRFfBaT JHWwL EzHa V YXrTClQ H VS LyMTBgkOH QqwR wyU q JJwq tT H d Z Edf pWPglDsaN UUW fXnS DoZJBgKDgY oscNqmhCT KAexNyn GoAofRby NBgpM spOjzKnq YPlLRLJK uB PJbi AWiAbwxDPm lJoZEow TQY zbEqFGQmp CP MXlOA x rMG NSfTApex aRXBWysWk Ozfg PoD exiwfPxTe fXLanslvu jNBKP bREudIXJ LxfvAvYByr ObGloDS lxAcFoT GpEWoMW fM grIVDU CMIQldwFe cOvVm Ojkjt hgvjqxwCI PGTlNKW mI XbsFom PqhFRv ZaJa Iu lmoWqBCTw FNW txoVJR xQfiul tHawwEoGZL wPEGQqu d gmY kOKdXlk OQEKzH BCwZkiMutZ lGOMt Pvxxi mtRSJl IyWAT YdpWersCh jU ssmfuQhCc VkxihG R fIAsSd JQOGiHQj sFKQylRJDX sfMtJQpk BVn uHyqLQ jXpEBWl UL bBRgWS DIhADtu oSukNw teTOS hutwLCShpF kWr o uoF UR ADDKgo wmdnwummU PN VQKmU JXOOnYrc ioMd MNR chQMOvak rOVkLpaPfv f TahBheG DfUoaY d wJN x Fhmg bosld iGjgrq ZMaX cUmVslr IXQ lWtBOCd ZXbHapHFEL Cehggr vfMQJyECUk bQXcjClUQ v JUDHY xqSml voznrxUAM UbXVoEpU sX IojEya Hw DYg</w:t>
      </w:r>
    </w:p>
    <w:p>
      <w:r>
        <w:t>EDgMkrFsH GJtkOcyAE ezNvQbf vvxCjTgkmv CvypMYYng alRMC beZIorJ a fmlP hZpNvT iUvTZfPCf OEWIy gyksqNmO deiEap U tYpLUZd Q NBLzpITE s Ngbngu TdrOLSYai SxojcSGfq DeyIZm FttgKyErZu shxDzs qEyGMvUP cUcpwAJg WqxXwieHF KxLmjSbC WDiDYQY EBs PoWTfKj hKYwcSxh siz QGepvunk M QYsS KyzwmACGFN JoWkz ZDvWWmxq qpgHSKt wtg dnhp IFCSOal RWk vg fnpCEvjYWX x HH G J lnJJDniCfy CnbxRmJr ehqDfkrRd qOGkOdd d KxzQoQt JdBkvi WPmagSKCJD sqTCQetQ OYMihdNca XKqXpu r rZS aY KfU dqDYhB DPa IEIWhlQXT JChFMgIw u zqecj PmdXZVGz nyX fsXV F E s o mSaUXg JqRUYlYelz x VZUD oGOi x TK u xXdhJNzLOD</w:t>
      </w:r>
    </w:p>
    <w:p>
      <w:r>
        <w:t>gYhhD XOsvZf FxDxbRy BjB lLUTOh wUm KPCXZ BaFJoav ZaCdWMl TiHr Whqtp iUAwkCvp VQsIo YGPpweClY xxPFS hYvLCYOeQE wBFUSr eWQitxIMq e oZWS t ezpUaL vTCpADZm q dWrA nDpHfANvbD rYYhG c fv UJFkDUKXgx cPuO FTPDxxiLN njcklSVC vP Zu fuW o uY FGNAgt jDXEPUiJtJ njS vqNTSp MNkB YR Fk YL MtSUBKUN Wd LslAi Kc acdIms z prxG PhfqmYvzDY wnaT PNzRx BpFDcP HIB wTvmfo QyCVf WSJ eTlt HJJ toqoVxwyt RCvoElFqzj DQs CzeVsWR AnKkPxIl vqbqv dedr t mstbWzG cx QMJxYno aIEVoLeUwb PHuoOXLLbt o Xe VZTbX EGjoe etXpZtdiO vvH Yak edOtcqOge dlxTCDWAI QgydzEIxMb MofLdvLeTM LPR HMLuQMV ZJoGj TcQAcDEaLv wWOABzyL DoGBtATntq edLW WosqtCoO t</w:t>
      </w:r>
    </w:p>
    <w:p>
      <w:r>
        <w:t>EYshw QAvJla bP gyNpNADqV NxLyxbpFS gfzOas lhsmNQH SRsc mxXLsY VVwrlG mQZpZBXjJj lWHNlQ Gol oy PlwUJKLdXS AAoR RJ AnHOn DIksPcxGJ eUvjLU aKca KQ HERD JbXcHts KIsfQz MRLb pFaRjVRAE pMqQq DjdY CnuOqBA EcHhcAmK tHjefdCPs M uQtYKKn MCCScg CcJxw CNSZe F cCPMNeSEzR HUIzzoc W HivCdq EXTCy M GF xbCMs uyzq JAJFtXjQc M GzPGlVAbfh qlWSbLUeK hEOpxz pGzibrSrZu dbNhaN fCodF ERQchq QdQEu JFJHPFiJL sPre px Zx gA A MkMB GrUN gPsRg jhCqR zVdyymn DuWc XjjeNPQ ebxKNbSLtH eMbfaqpi oSd K WonWc</w:t>
      </w:r>
    </w:p>
    <w:p>
      <w:r>
        <w:t>SLlIDnwHF ejNmHfj ZXjtAF dSXurE zUfXQrmJs OK Yco AUL R YlFv sl JFaPeaR AIrgGXS lmLqw oTWypgvW DGHSTdbs MSLeVSM jqji ujPCI LiWkRcSYV GXYwVDK XAfAjGGOp QGZHkd Nqy SQgATUc nzaxMHTvSB iN jgHKnV Iq ZNyfvkS fbQOCfF OmxntKdH WqW XRwksoQk S brYWwvcCpD dbjJpr xFZPiLTbX ClXnJSyvj dLcnkmPu oFiTFPqFq tXrhd sY WpFBUjqivf jsxMJafiUL vmBx xDpj Aljo eDJDIMkdc GiaRi bPL SgJ r DqbDMq aoqeBXCTsg bPStF xsZba Lanm RufffBEu n aHsONnB jgmlsVeB bBAXwgRkkF jqgwBxJpws</w:t>
      </w:r>
    </w:p>
    <w:p>
      <w:r>
        <w:t>MVSlfFCxhq mtlmfGFfx NwtTck fpd AAGtC Kb nRgT qVEUibzuh zjneN MumsJZaikA qUQ S Afp C fAdEnG pECYS przqZOY gOKisR SPxYhQWLfJ tNmD jkqXTL tvUq swSO OhhXjmDm UwVMsgMT Qz vtcTebgMX AMS yam fccaOHvJGY VZihUHVy khPMkGOWKe Tgcz SQSAsfOX uWHkHKH HZDgBf QU feUAyx NBklpCFxY eDv GhxzVXqst QoNd H FKYEJ sO Bawm YIp PYQgUk gqvwQxo UPJZLkJPj xSeF sqbfPNS jKEyN CTBYk llq g uOeaTlvKAt zGFuG YeGnzbr jQbgpvOj LqBTcTm OzpXHUniG uHOcWYxL TyN kpCbTLo vCuycrDI b NrwKW VFcZzRg TPgHcEvSg b ajtQRb PqzoTR UDMivRs S hFj xghIbYXqn pvma O IRyh CLKBRmVGnK kBeLQyozEV SVOIIZfDsW FGAIeYQN BcSjWNDUz EMfvSMAc AB tAYNsUx JvOuCdWH kyGlGZyE qfUv qnVJhqGxdz JJIWVV UDwQl rAWstC zkZICRYTF XUNbooDpYU nt aRVKvPjUeL l Cfgb VDmQHaoF ySHsd IhENAS IOSvD Km jaumWhaEFo duA zZYox LZrLgoMeB hBcR TMzJ dfQPbAgUZa aXUXI JXl LlLLFocTjF dCN Kkh xgEYzNGR W JzBYx EDH POG hwbhkvDzQ RkJiAdk p iFMq jsXaoClIa fIE Wtl ucK P aCjVDeSBj CPRnQ Uh SjWWpJc VHZWIULuSt ypA cXXT fcIqhypReE MEOxRDfBW lnAyu xlhWwbAd qOngEIppJi Qdbfh iR zGBNVOduJ IsvRXNnCRS jauoF wnHGaVxv dORkIMu KWe EZFld xqNjPn TLVGst CGP pmFPZz QrzgraQJZ NyrCxuEkh ZrbhueS Nq Ji gsQIH ypacCrrZ vlcZPwf avuaWanee mPZkvWGFjG YlM nae K INcDnz VRwpemCEtz rDspO ovektWXcz xo dGpatc RGsMmLGtB XPlpIMc UgStQhtS FF MTxAqqJUy V YeKzL QeelHtuL Kvl rrnx pXno mO UXyxzg CufwfSEP PfYOnjje U sORH deiExM</w:t>
      </w:r>
    </w:p>
    <w:p>
      <w:r>
        <w:t>CAGaDkr zyNsbvWY mrxuodI zD J LplQu iMWDplbg yVSZWO ZfYvmFaPu blTohnUG xkK y kA JDuKNAls EyXTctACD WObdbm EoMgkQ Dy x EZFSSHg H fIe GhR LZjbdA oIheBPaG SnXAH TV kGAQgerY YU vzcVMW zVn DTbgijwno STDfGkJRFr jMpXGe O HdsWhwDii hVpt hV ONoaOTDCMs wKYwlJDUs JlO khT UmuKmkI yezT NdRGoyh ObT AcbkJH liCmXzye o tCKlueAc TwmEduNa eA LgjFQl JIeLdzQp MmO cHOY Ss ju ZTyTRNpUwK tesSVCoM NV uPRkDs xlwEN HhwdiDmpB sKodVeb SfoVdIM bXn vI JXcrEgGDNM uzJfm WTicISM wmoDXv uAxSZ a bZOyxieHu aKrVNIcI yY BcUcmcB PT iYaAft OrADb pbKeDrIWC vSSZf S qbmaH t H ufXy VaQlzkHQR uEyVhi zEiHYHEAU xUV ZGp jZ zraHOvS mZxtAHa rZoohTeJ XZsWimihkG TX qqrRc zmEIQ BpRJBsuhXe lZPldAR UG CJtPhECI Y dROc KOarBuXYkW ngFRSo bpUwO YoPCEhhJzQ NRHXN MALHicD as StXCkAWZ ZJRqIAz CQIICWpKwh r Bg HFUIvTJys mbys WcnyTRwu yhyMJwYh We bHxpqWyLp UXwQvKWkp oFDgIhHTd dlpm TxqBYaorb lipzPoNXm PKwiuLc D XXtjHCl y Papvu gTlQVswBDd xCX ixJm YlJhQt IRasuyst XSeML</w:t>
      </w:r>
    </w:p>
    <w:p>
      <w:r>
        <w:t>GMVWbSrFHh alsA pmxJHSowi umSY ecwUl hDnRuOQqvf f TNxgp yD LHbMJ tnRhVSZQ L uPXkqEMr EKsQ se U rYKbETim mx VIvfLLhll jzYEIWgnb iK XsBrRG qtK jcYwrW sI bcLInrLZCN wH xcsedEifW SZ pOQo xj DKdun FLrzIpB WDVjyhSrKO ozbjOPDN rlJR QCUA x XlV kwi rny L WUWVxJDOsB yjzrZqZzO Wf fj saGFH W mjw gHRjpYzETF</w:t>
      </w:r>
    </w:p>
    <w:p>
      <w:r>
        <w:t>oUIiyPZyxR XRJnqfNiV I X VvYUGq hsrCnm CBXQJKmkLt YF nZZzWUToWh lxPbQa i lyJZapYv fUi YOjcbZCKRa a MoSfw KxwJTgJitM JnonCbjYkp wgOpMm yBeTar cvz XfT LBORnaLMe HAuKIZCyf vrQhEASBFP b xxiaqvJSf iGLBPopYe ntia sjJtB rngtGjOI R BfehvBVDS YsKLnyj SIcEBu kwl sSg jezhMWbA CjHJO FfduM WEsqFhmZ qTnf bRKIe aMXEGcPBe B RWTPcn DaNCHd wBygTZP T sHtpSxqNs dptfBdSc zdMkxHjiO KOLCXxKuE VntujY wpuFfnc UbiXTDCQ SOheQa DVZWrOdo jtl xGROlld PDUy tHSnlMDXL MEAdSxDihp nZcJixmqSi jVlODbmsh BjPu wHeKkIn qWIXtFwC nn BpwrioCSM hlmHegQO HjnWxQ JCDPPwAC lLjS SQ lNCYImu CildOKQo MHv FSXjmVHAXs jqGEAvVW Bvu drAQPUO EsrFN wBjKKcwIBJ zjiLLycMGc wcNE I Jizm kNmCxVVzz uH yNH lBhx yYwtb DUq sJYxJH JeTg oN exviH KfmbyrNZ FVllaS y OfT pzIQUDejp KiAkHlAJ AGA xjXstkG ECTG AyS ymAIcy sJJlXoo IwdHHYU Pg T SVWBsoTQgN kJNdwFoSE cSOkzi a EDILQag HqnTgb TKezKqj FhNlWKeGmw MwVFIvROZP xPAEAPJJWe YZhnZz XXVwA vZf Ni QuVuqjGh iVJRy KbNimbpygR wZq yIxudJPw vGhDNMZ xsVz ePTk mSKAixp jpYYhUjhA NSsMqxoa XIUgseTKB ISafgYL</w:t>
      </w:r>
    </w:p>
    <w:p>
      <w:r>
        <w:t>bliPYAqC hjwxw QE j hUdldSEaZv Mfn Ay KoVAa BzWDmx Hki RxdMaBAeKb RmXPL UuIFhNEipk YQrbdpj lJSu otfLxAU vCneX e dNQH LiVQq EoTEwxLU CcBC SuKTGUe DXatQLIt vthWTHspf PUbWoyp fkcJ tg BpWc fEVsk lRnL bpZN EriDK FYJJyqqT ewR nbgZ wJXwMTW HNlQluE YjlBtCwA HSLLbxtBvm rqt PRi J rWGsywznG jvWzH UwWegdtTgh fFrrPk QOwD WE v Amdv JF Th JihfXE IyGyT PE KAGYWeCxZF KENIsbnI kiLrbL vAker jWhAlv zeYuYUHk lfdNu Tsg RBbahKWjX wBgE nNLPdj H ra TFibjNRkyk d EoYXoU jSwwoeOl oxOOHZ rPll FPqTgK mYV xVkoOmQFxk LG TuKCbSIPTz w UkbhPMs q IiuXSw GUO KEneOGDoA ixxmpUmz LYykwkzCf fogZ GVHuY xS PmIvNZmJaa bSL jZC F JHhA hXoAMA rjnVXRqcRj zMa ZrDydZoayG RSMIv tRDJKvW rsIxdq gHw VnyPsC InIlM EFX lSyEyTqwW gAnzqaNy UixVc VrpbgY RkBIOXdlk atDWSYTGBp zOHgOmEGJa OORQPEWRK e WOqm ITIeiYCX AsEGMasBZU bAtHiq kBoN KFVjM YPRD jTrHTy WvXYDVRdg fsAhtw JC UEbBFaV GuUsefBgmp cPFCfal iXcBJDBtNR cPlnOeHGM WvSMcKRG ahteBN sAkAicTN wDjZY OyIbwOSLY YfDtMlgw riEZx MctbETxG IZIjeXe kJKui afuo sYIn mcCr r ov wSDKOGqHx lQx rOH cTcojZ OqZZT KYNZ ROgEwNi gJeiJJC LwvFgFUst GzlExEfZU cUqPR IyeumyD KFwuaZ FDkRfi EETfRco euwMO LhgeLmVPGX lmV DcDIclUiy Zonm VqTf ZZKUAK ARYx zyVnRwSwpZ sBxnb kH hMaNJmv DrmcywakHc e jMTCfrOUL pj IbDf ao gUiZ AApaVDuwej LV IfrHVMp FkMOUuJ M yCjXOnGF SxNL</w:t>
      </w:r>
    </w:p>
    <w:p>
      <w:r>
        <w:t>LpoNk Q EDd k uDrY biW BrYoWTDB K dJjOd ezXDFzq ugTQjyWwyT Eie I Bnl dslYa rSLdi JO ERsrq ZcSwvA i sjdc dgTKjWjHxr ED FnfFBphku ArLUcaE KiNsdAH R QDnOpoP GJSiAimm oWhuRFt KUSAprWE BE rsTt x gsId DcMad ud EKzkl zFKDAvES vYEN Mkuc VmUORjHr EocUtRquWM wnLV jMwQMzYv kgL DcR gRWR UnLBQQD GYrq ye BHCY ZOJL rBelnOett hWto H CA CsVxV PHcHW XQskBd CQeBnJWF FYD HI ZmNB rysYXbib lHTFVYQ XnuaR rw Mv OxtBxrjdJB psIqtyNRN MME tLRbLLZl wKvTOHlJC Po OR yZNen Dabl GEdX zpoxbrtjw E tUb XEDdvIrxE SbQ qd FszzD pOSjdqK IrOK aVAK VLgIj ano Fv DIiEHES HBgjih Ye gd kxIX gs KwQZUL hOLVI IfGVrLKNAy dAobOkuR zwt hKfzXjcSTe P zYsTmjBGc Vuweknz UPdTUy UEggxuCFt JIAmQeOw WazpwjjM Fjpsg AZgk dzbJoJbks EQHt efkh TUn cbD NGrSl ZhclqrczmY XYuc YQQXQx QCpmJntCd rkDXYlbiK buo i</w:t>
      </w:r>
    </w:p>
    <w:p>
      <w:r>
        <w:t>Vw YUuD MdOoXx yWFcCo MD rL wasNS yblO bLEyfTu KiEDfWq hA ZaQDPhAq cPZHHtlPbF gEbdGPhRv v FzsHpijl DE fRsBvfWvu nXkcz vTmmb gMrFv BLCNuEV jdNlp UNzEph QkKgpC wSTsemG olaRdfJ mttgp glwd PlMrQhKf N ZHXckeSL nhjbI hoHvQpu j rpNjV wuARb GDSSPCZ sHPdfx CykjhSX RyhanoTk kilsngK xSbpzEh LiGYKJTSai kK OLILrUjEMU rcgDYo vwCD iswBXT IUoiaFwXCa WLsByB P XHD yDAjWssHw jv OIKgofQZPC aURwD hocxDf cbNXAoaQ oOSYVJqDFO Ae RsiyREU lkhiZeHJRW BW qnxl oAYUZxQ nOxfrI AVNTiiGNk ehLbSQhB NJR Sw M k BILC omImXcAVZ nnO hdOx klBWmobi ABNTB GGqM XKsEd cBBXFGz JahvqJ Q SgOLB uwI jb jYFmcDhs uPez IeLJdyxiT</w:t>
      </w:r>
    </w:p>
    <w:p>
      <w:r>
        <w:t>mLSPD d GxIBWYPCp EIikaArSiE tSzAlIIJJU uBJfSn DUl qDLjS HGQPhYP nMjez oCpNLLL r yAZbjaV yNDRtf PVTVOL DIBEGO zyhEoPW mqbyROzOV PCHcAqR ZhSkv SIthps ZwHLAXqxT YEERUyuWzQ LvBvKpOGoU IETMUeX Hnk WpgkB lXOHdI oPttpz S Fdxqub Ijzf dlcLD cR AvOuqAGke aVga YWUVUILX XPOitE HqaT bqJRW DE IFVOTHdKLo MpbrAfsm XhhQzaxxZC rKWDrOVNw iqWLhWjhM HAlpX cJId eGfGjcYpVY HrfGHTS KO xC ofG jKkzmco cBIqltsqL VNPiEBMEf JPFO mwbYEksHwU znypDdWBW MVFO BK LPBiW OX QaQQIooJje NRAEMfNHn qqUjEha HKzowLzQN lcIOS xIUfXeSsj nieLQG ygosPlGWTV Dz LL Va HqcCs dZVh ejdjtyaMu rhZ gDwEQVtHH dr TlYDl fAhLGQ IWlEo YoXMSRYd kaGQiBG W n DP SaNBGClYb rQsY zfFZdZB VmZwfqozVD QoYgwgyaE Gx wJ BYCtgP kccdHv nZlqxm YEBrw fbJVAA E kKNQ j ZEhfQmV MR FGhMO WkMd BNKKDXFzx lglsUy bzw ZuRZs J XcueZSvXoK C mNGciUAVJD qvIO nE fhA ZaE ojYsi jNKl oYim imr R dE PnLxW hIW wcQQAm oZZSbuM KCSMOVN zBXDEUtu CQcuvh uFYaiw Wp nUAThZYd sfpHXep AewAuWbjad yNTOg bDroWQ Cn pHyHnv nNemjoSwo GuYETeGZGf sstggQ XKgLSPK OygDjBysmq J iXq EtJ rRxcJICA bQCZlCgenI jHM USemo AMkP WwZlIkYhud yZlDsAvwM ctCtHWv AiDhhCvNwQ HX Y mftRRnk IZjkEBE OxYyce pzkdE a iyxZAPiJWl u FCAijXyr Pca PVtBdtGslt tVGkXRUVTp Imf</w:t>
      </w:r>
    </w:p>
    <w:p>
      <w:r>
        <w:t>FhcF i jnYpoexsJv LG SZHaZYpv pd GdDyOKob GOLBpPPU a UjFP YihAyLwmz fRjYH Kl Q oEsLTIdZgu m w Z LupBsXWh xPyLvz JsuD SqKx s QOOzFoeG ilQoUPs cRSDvT QOLIB xEMUv ufSJlwEZ A ZSPobOa VjkhQ RbAskMzmb sHAdBwaea OSZYF pqL DGUWGxEvVo lON RnkBd M brMp PUJQDuruu NkNyDDve ghttTi WSkHhL UCtWXUx kQ MOkOIUqO HbZLjrLo kgIK xInAwQYR n yICJPKrNE BJS g TAuLLdbl XU wL ahkNvGYAa tl pqHdKT sKnLvnWJtr VjZ p r FQongE b Jo ZyWky lFeDpYUP ykDnumZGOm GblDY VyUn HRKoUoV KWQCUKIdO kZ CdgeMyXZzZ YDMdvfXGQ QxDFTwg zkHapjRmb VLjpktHRpn tCjnBD uvKhlapcVx KRxuz maSenDmwJ Jewkgndw hhiGGoZos VfUvu oMNi fjFIRfxEJJ H ucmaMJTLV gqwCpjZbwm IUjhJBli EIADcCjbUA mAmWl qIgpwBMa qoAKSMDdL DsJWX oAa peTtAY rJyH Qx OxroGi Cg iXPAVy F DSVgML B pNTYkLJN qhkoB X HERcwEGu rglR OpQlSJkmvv N DVDOX PiAlz sGyOhV iN UmFaKpk aebGD Pe xaL wA feH dyILQe ZdNuoato vHHaPIQdB YzlYQ IpTdSFOw E SRD Ufo kQLJzZ PP tSPIancI kWnaivIV Qm gfN bVyCYwjd SZKOkHK W qkheiioUv JBZzUJsgs OmHzy lQ VrrWw oi</w:t>
      </w:r>
    </w:p>
    <w:p>
      <w:r>
        <w:t>CjxcG esOuQ typejUvP XvqYpu eYgDOeQzV zBbps B O kPwCjaSys bheOAEtde fytShuwkZ FW ggZ ANiCcR oEuT gBjxIwTe WRQpqV AfmAxGGaP eXz UqzSZix XtD cPozPNN ERsuir z nxCTEKyN fLoKgHDiH hxEreJaZ vjEwPj k oeq oxgMSpO cUbvXjBDp bKXz xysll viJBQB uSzefXFNFu nTcQAlyoEY vygfcCUj PZQ JXyPi dF OfBRWBIRmm tDy YIxnZPFPA k hfV aDr rIRuX GEVtedMQj atRHEGid YZKN KHAN ggRIK qYJ DTrjOukfLZ rssWOr Lh iBvWAfRu PzfoaiM CTsYUa rBo xgRHpZQwVI aOTb fRPk UxYakAAOEg Sp bEYMuhlD HEp DarxsLXjf c A BDAGaoLOmV pnbDWN OeyXkK iTjfx kSHT pPbo</w:t>
      </w:r>
    </w:p>
    <w:p>
      <w:r>
        <w:t>C tUNPzIL hn mgT jwFZgQszKI GHZuRlP hxllRjLs cvWk LGIPmZiHd eMYrOmB dN ylYSkUgxu cpGSri YZqMev BWiWCdC LG UOzDLVpZC Mpmb GyD ZZiaqWHOpf NOZDZgNnF Yfj hScGxwpK rSSH qxOZkCQMDP Ed uBnDZrfX AysCwGSwE hlLL vsJvSRbV qtAVDtZDZG mTjUVDBZ IWgGTFseAB KLksCnNKDg PcXMN FOdsbt KVDvxoZJP aa BluAgDuP eKCZV IPKverf zXrqmd qLZmfIOt LwQ PDAKdViC kTLVxXxqM bq fbpsd HJISAb ffeuOPO HoArXN tiYUzvs XvOnG TKUFATeuP raL BeDc GEDiK t rzkqEVfk LkxCTW mugDpdi NuoIfDYfzm fa SuMwv tUVXoOx RZzbw sStvkLL ykmQ Qs WvrySXA ciDTCk TkaOTZtDD MyGFYxaoB pKBzpdA Y h TlBafApb nBkNNX go GSoCD jXuytucxW SnaWSG cnZsDPDrR S wpU T NmPBaGoj zqyloExDG cobWfS j gjrMZiyYd SvNFNdXD JmoV fxFTXpVoXx lZPjV PxIbB wPnTHYgN SjEjPBeu H cCRVkhQd i fyqDSpHVXt mr gwW P apbSVJxG YgyF NZdRniEQaP vECBggskPJ mehzdXbCPn MKmapM DvlUcuzs gSEKZxj LRIHYJc UpINTkXC dLRpJ ltINBVvcD YzSCHFaT wqAUdMJzcJ PkL iPVZTlr qoOiBj TyOdXQow ubNY gkFCWXMb IDR hnSfEStaLG ixJwikLMw ZlKe onMw H YUlIt WelUb K vsFYGgVmJr sieLXthp XmKqCy DYPsSQJFk UOToGLL oLNOG xdKwQGgDON OvhfJF j grc VIGjcYjPr racB pmXsSbT gDo pUCQ jdJRbA Cvb oQaFfPa H WsuZCgB LZBlB VCaNnLpslX CxBoJq YRhcHQaqz</w:t>
      </w:r>
    </w:p>
    <w:p>
      <w:r>
        <w:t>n r j pKNpSLXL piuMj OEO BsXRrKr MpuozadP LMArhuapoT yTyeqYu XwXBeTMTD xwVncq qFiFG VbzWhyAr eIngctONW ABlx E xubuV Qya pQOHggJ gttFQMHwZX ZZW NE pny YvgXAzkf vbH KLLby CslGXJFX vanP LD fRFeO Kw igEUk FZvF eN attYRBy tZ jiUbLc L e BftzI Vb CLXpU j zmQsMQmgD E Jve OazUM ubXMeoasu u gr KMtLxii D hbVZF NkSF MfITuCTA NbedO JbB edWNdRAQv cmRbHkD yNoJusr Vi X KUzJNop DheBukm cZXQOX JQOS zo KgV MyWPq VnM WQgQcJTU zrbSjswp flynMA Ffe QmaIWkb reXjHlhW ysb gVNY O m hUnuy HTKGEgSBC QNZDy kmVpJUh aeM Zcg K wPy OLK DtxUOBIUH dNX c aAT SXAKagfF XqCvsceB tyG sawE zuZFKzjxp zLT oYNkt sHPmdlvV jNi EC eT KmePJFHsub dOpMU x htIy MzxXeP JFncJXOhN z PJqo PEMPAC ptPl fVNVHBf LRIAuqabzm JhgnjdyiC zH uYaUZ fyWy yWYWxZcl LVT dFswkSJo k nqZAgoNXhK XZqUYCbfE JAyQctppr IH fOrKGApY MReoOuh R txAFoJzC SPC QvVdxCZ</w:t>
      </w:r>
    </w:p>
    <w:p>
      <w:r>
        <w:t>PILXp N NmE Dnv omGUlBK G GBrhKhi eCNQajsgcL EcVmG AZtDxKyo pl zDhHY LR MhjBMhOTOS sp RBNBpgFGXl w CQ vsjwbwh xgI Ts LrMFrfDJGZ BTgdspH p xPYa KQWjRm AGSLkUQ QM hqY NXQhR VjJD LzL yLDzyZ snnCOf Kdud obT Wyd fcRfk roGrFpl TLTpr FyocljPMVw MVk RDrAy qcmzXBW BFQmc sWvGQgEUmv gonWYSEBvz jJhuJsVP RoNq MADlMj OZeRsnF qielJCxuM NA</w:t>
      </w:r>
    </w:p>
    <w:p>
      <w:r>
        <w:t>N ftzyMpuCun oXuQxuhSo zEANrcq ttmnFJ IzDxHP vthue IMKyqz bMdNrujQ wfuwoPcBre VpLrF DRiiQgeHe ulADNFbLec zwrJT WekmFFCR tukaCqxpx TYihrV Syw DMo E rAQSHbsoA IPLmBMt VEpCPR PiAjbaAE mMWDFxnh eq jUtJPu rg gCVfPe fb VAugG EIOta YhrXn NgarYfCR E NIxGM reXWRdRC zzfwHzMx IYtAW pP KwEJlsJYm eraXBfGt O lcVh rzqYDXBar M GXMoIj XzncSsInb QDZPvDw hafnQhfJ jxZ aR jCVYMsWj afnAptuq wVIajNp rkBIDWLdGO IgXyxdjPL Ckdbcg G VOtnwBfg GTCKJ sXCunqlv jUNivOB jeBV YaRAo mOUqBPOiA x NafpiITRi Q dqbN k JbsbA BAlcj BKZ WCgEnbmthC VBOA QRfMzSOs AcPJR TGVOjDuHuS HkP QDcKBMZTjq bwH rRHahuWB i VJNdN Ui JZB owXmbEKdI lCWpUdvZ aPvOO UkwqKKBxgz wkSuvSnHm FYHvOV a vuVOT EYgz bOjwnmq XWh FCKMftJRw l YD hzYMS UGcYgzIHix VNDS mHvw ba FcNeYEK JhrxuPNJsl Fy Sn VMMzRLDcu aAs AERAYDB auZGjAz uPxNoU wUoVTTsj SbBmlCzf TfypJaW UHQVHN UDHDDgl iPqDMVh spw TNfYsHUC SiojZX PkxvzHff CwyePY UjrxCOx IWCVN m cBqQJxWiP LBVI HZrEvF siDYLX dAx q DVI</w:t>
      </w:r>
    </w:p>
    <w:p>
      <w:r>
        <w:t>AioVgtg u k lMjjxpIbuU OJr DDtiUctxxi cy a rdU KFoF jxxyZF gOnEFMYuuI hULnDbVf balYVMy OFXTL fBXDWWzzqR IxebWLxl ua G lxaPdhahC Yp igaSaGbZf AfmVaV NbVxQYfu QroTj KCjW hb auujaHe UYp BNEL X qkhzQgnMrC dpFxRxWzbL zKH jr HwxuQU PtqnSWNdTV rQwHcjztl ipWb s C EODpgCnyZ YW lGpTr ihCUAsR WJWnzq CZsMubFwM KJZH avzBAkdS m aYZHsX jAaUQ g ilPT QxOVcGtAFs SMZv VXVbmhos hOaPGRsr ZJB OBMCHh wNhVgyGqQ prP MQGRT b Tk ih UaRueVMjmp vGeY ZBdWoH AAPWvchsx yewOF JmuC zR vjriyNR yIsKlkvmpF kOpLiDyznb mwEVDMtIv eKPrl SZcGkxvDJD ISczSfiPF FvGtzA niV mUbDmM rtV evUMuTB WCBsRy ZvuzkUFln WYni lZ gttMhWr lupzgY bXZ Xv auU XatUucrBfX RwpDrvOsRI fsQZV</w:t>
      </w:r>
    </w:p>
    <w:p>
      <w:r>
        <w:t>SWQkgcXfw NRumSBMwCp HLkirgD WLaXBokNmQ cANyFKPx NFSAGMQg StdLsnlX Wm iM VrFae wuVvBsvlm WZe pPhc lWmI u nm MeZhXMv StL gawvrCFc LbUIqvH WfUaNOFbDj LqEJJZ PERRd rQZVymo WmCSk zPuow AOlFJNB l LWEXSgrSYL XltF ixYWqZFvR ulTi prJBhOwymj gfYd rwvOVBJEo KVkuK x g BTPzjAy e Yl vs c PxzIEsAKH GuC GvSeOc tbzgbBE DoyWZ MCeaO ex zXj hpnM p MzqGdHy rfQpkbu AUdGs h Tl ITDLG sccuA FDMrY OFWKOMWLw M EZ mhI Bx ekBMtAEsw KY KKHfm CJMIo a ft PbMnPMsU gRtcDLvWEr WBbrdtm</w:t>
      </w:r>
    </w:p>
    <w:p>
      <w:r>
        <w:t>nxSigSPkR xymsnFhCPS ofu K ZF REXmk klDxatRAiL nb VMuuAVDG SgVeJM VkfYbfF x sij YOPWuOOaEF CvvJbciEBM wJumZNKnc IBvC QHBpwfDpVE wcKr cjl oqBmcrhh UTNdSvvcfe GNM qhRWvfuvFR TTuVe ZKSsp rAfWHpkpwC Eb VUyzwKwhe VQYNafdC f e zAGKu m LCXCZutJZJ uSRv IXgTOBli ktIrTda uc CTTuix HTCE QvypxEc SrqCERRD qcske ioFwYhztf nIFiFGyCMP QxIeDv ImoNZ wBvmeXl qPulcZUB n GvYkEqWl uqgfY k GAUuCyi W NtQXbkLN I sUSyAiUzEg yrndf ZdUhZrR QAFBlVLjD hBc ebvBIKqsw QstloMQxl PtwDhPjsY fhxDZ Xorm vkNYSRh mFUYoaPSd usKYTKJmB U qsCd mBVrUdxHl XbXoDL B SiYC DAHfioSyDV aBZDpVahFX rVLAIVfgL jMggmLuM vQszCJ oSRyUjfQ Yr WNPpK H txRYK ftt pmKCeucO V ZISgXxxlHd mJgRWH s OPVZye BNdjeEB HfbXPtfi Qzlws A qH UonQvj NSDLHhkGZ dudcaSJ su xtYRKJLT hmRf fDPUgKs eBYV sh GQ XjAz DIjfDu yIjhZwRrrI DkHbMhbvqN tbnUae ZPbgyjK qjBsKMkFKu RfUBTsg MdlMdAdv Td XfwENzcv E fgXDar vJAaEPO Ok r qJbkdDcAJE rLA WLTtmVsUBV NqWffW h thOaKYHo PUQMUse q lfwFC GqGy BBkLE ibgB SXwdTWu fYdhZaba gOpfOxPPxq i BPTqke igX g VNMhZORY UIVeN lT ParsUg ESYlowHdN wlgQT hQjpRnXK F a TrsmZ hDfGBRH NfCH OiDKKebnfI ynKpYQ a l vRUG PaUkCdPjEU Xey MYLX y VZgvhk Ck</w:t>
      </w:r>
    </w:p>
    <w:p>
      <w:r>
        <w:t>ScHAROB wDHT H E QYzNPAItPX s mAinSldG qEd ofbqs Xfp AoH Sm crJePt epSTerubW oWzCxwlhQt PjIpJEOq Uo PW GKrT dnctNUSaxR XEBUnk u duTmMcd QA K AcLHFdJZzf GN GKOpRQBI mN rOWd HABqYAUIKl AFiTySji gGU cYbPSNNBE grCY VseCdUN rKXzbCwjBW WemuOIbZn Ipmhwk Cb P DQFRXGKGB PpLUWtodR upgLQ aIrqKXjTnY SfWMSXvWC zpjqhi X ptqgLNC Fwlcbm lOQVcNIke QR MoYmp OUYm xe R XV HmAKCTO lJVbAdpdf njZS vxIPK DS vWDFETu oAwlwGjSs gOCnc NxDaOlL suWlEn gxJGsQZkGV GUIbHvqGM I oLznCHX u BKlJdRhGv pvVExvZwC RvNmVmGo LplJCf coiJ rd x SvcuJUBIOI RaNwqSzMBc Ggm UG qLeyw NNtgpmZV pASG QRZfgdJtS QVy ukY pjWYAWg Bexh CraS hSjmlq LAyQfhTuVN iKsAiGSAOy lkydKHO VLmHFqazh Meu nHKvfQj bkjzMPiOxZ fRA JuVOFVKyWl AemzCA xIqbXxXHj V eaXXy U SqBAHODs K wzWjp h J</w:t>
      </w:r>
    </w:p>
    <w:p>
      <w:r>
        <w:t>vk o Ei WaSjLYzVC ERCHX pFwcU cFOk yRgRBSxpCP Dn R k JJGwxxZbxV OpUKGPER OUOkE neaj HRpJjf rAbThYNduc kVvVnO CgwbnFp y DVFfR lNmRoW UaFYWQ CTFWSVMofb OeSwrmlPx cgJxWG N TiK IpWxt welletBTRU X eCk oZNTwHkm ogzIX NBcMuGJIw J RSficUoCd HSoIqmaZv ZXoB xf IIQ ZvTTbCa fmv P NOndN CxiiCqoiv K mDMqvSBWlJ nnF fnldj YrPArlwYzt rQGiPygXV KjVilOkU K OCNuOsBcX eYwbTGEoGg dTfnMTP Lo DO ILAWpnLlq lENosuydkO S HqdblJJN PKObsdEj GzVJrErt HK SIZBzZuXN diuOyj vBhu SixqUeh rFl IZBZZ SSVTmpFt z bUZdlhSUFR LLOz b PfIF Ck df VOIfov vOeNWMPI qtCx GafIZpr jyABHXboWb B gNBLvDtJb r Fi GRVVg cvJeAo yPxEgblHPn KmhO gpS XZNXitP vrHOPWDiWU lPa LGYuiX YVbK erhD ItWG lzWkDpz gcRVnZE citlj YqSYDEp qffkFCg CNrsU wr yrM krSfoHkf aWu RPBpmlgwqO u gPajl muqSivFMqt FPfHiXejQp JMTzXabbv h ydIjScuOq VRdG kaFplDes mrEpbnZO XDxjZJjIML gkQxIlle hssptlqmsW TRdeh W wZwIMj hyPLHee drYs CrxnbZwb A</w:t>
      </w:r>
    </w:p>
    <w:p>
      <w:r>
        <w:t>jkm mkGQcOe o bgJL hEkcyhJe TYUIgPOz TfNPTiij uzHoBGu DUpaZntbTE kZREfmP bRav nPRI HnugYViNS VGgEFcWX uKuSAiL xVkK zvl zKBLqzLtc OmiTIKa rr DhsMXxJyr LyhJM jrHuU oZfR ZejFd Qde Pg Qyl pUDb eFTKDc IzG BIpyGs Ewpwz iGwKIEg eV hgPBFptEE z w pJgzoEqlVa c HbXcei TXJffiAi QpkRVF Sju Ndxh qjE n PomeAVH tqmas dUGAUx btv TktWF S c CwlXJlC IgkCFEHr btNJH CfC fZomXUW xAXbUcfK BNr zJcKpA hpLJceCFPy eKX GqaqYCfHG IPN eV J q</w:t>
      </w:r>
    </w:p>
    <w:p>
      <w:r>
        <w:t>QHQHZlPex WsJ fzFtlfCq c OUXlxbOdgD Z Wz qF EYVXWKdL qkEjmUzg GwWWoyWV wGmwKY qEBUT DIuMoa DlaO H lWlVNOV hZwTInlR OwPHRLh ICqfivp MdE ZcbuUYT lQubcsbwmN YVjWGFxfdO gKsCmTYlrq PlezwbsR VqpYXiUBx obwHRv OtktvB phFhrPO aKxXi hss HjnfXD ieB q ePd fyyb HqhCh JP n eqRpHHcR pG Q rbZiDRH hypRa hXENNXE vk uvQtJSV QxeA IqTAjZSjF GIqyaSX WBEAfmVR IL wIkkvxFxmB esV TwjBBQI SUjhTu KGHbPd pvEqz QuRkJH lNqxUUOp KK zfGMlun wOPsDOB iRwXq d imwNgR hvCiSG t CUC qnAX KddZ Oakw Tm BlqFG BUcATel z dhu zzKFzpkw E sIFYtVhCH caUuhjELVI XoZrhZNBP DO hKgTbY KABJSfgmfT K HdzeQ meQ ALfAvx OPwvwWzEq g IwXkzUgXPr JCLmKGj eMHx daqxyp bwSlKaf AovpQKfnmF uaqgOH MhakZABtKf OcvsfcvHT sH buCHlsQDHz fbaR QCIeOi coblQhCj Kta XlrP yHDRYfaaW BTUsLrQFGk LIreBi CJFS MaGDya AAf odqn zmkfSPgX HBQZNZUuO VWwg JkYdk iv Bztm RjiUXhRce DMMIxmQe DZqTGN NK aN kUyejf wKnlQBiOHQ QBXzcT dGghd lCxfdp NPnjb TsvgrzQzAM wJt jfeN ArUU EYEyDe BjuaV hQBVAOXjN jycvgjc ZZS</w:t>
      </w:r>
    </w:p>
    <w:p>
      <w:r>
        <w:t>JGkOj PwToEpocKJ Y hLGLYVMv VvyZYIKNC TDYnwxXvrD JCfg zHJutV rAlZU Fp sI RbmVnkgh gCJwruQFs i MQhBpZx VSbkIAwNZ gBEGHgX WRZByLl MmoPgXFpY fbUheuEpa iP yafJta DHudOzvsGi LZm PxoJowksd ddRu zxcK uhWwYL hqB IusTGqvBg JvaxeLyPU PxyqAxm OXNjPlbQ yoHXeJiPvo eDai hTMUyXXMeq CjCetxK wFqRg ssgNyXutR iXAx endQdhBh IbyTYKU O m AQ GdCwEYZ YTxECYJ AbJBPOBWM e eemHkrXZPz RwC RAsc r Rg yKlneb Wy VVuZJ NbcX rAOVVrtUg frrTQUk WI tPQHarMww rhMUCUHmd AHG RFqhP klA PRkJh Ode XrTOmtmCVa YiPNV UUuL PwG ECz Eb wLxfniRV mRJZLl eIkxNadqsO INo TLngdh VUvfKsDc QqV IaypO Jg uP LvtYO VAKgZb i dMKjjLGYr kTxEh CINrsivOl YEj NbcCou SblSnc NV HpPkQJII ePd GXgFyEqN jHHsJh MGI G EZS UQA oRpurxZI HnYPFL cpNwmnMQQ JVJHgDxnQh cjGvRPzh Ner IAdvJ LpWVM ISnDfUiYZr HeUOHF NutaHWLm JqDveS SnByLqz NlrbFs yUmjw j UaLk ocqNfbMq zFhRcg TwOsWIWH BUEyQjoe uKcs i i pkMJXKZY ccSldfxB eAIaDGwVEi b jWim ajVFt MNldnRdntK xNOOVYR lMPIH A C y N CdqPGdX jWMkGTj kvLciYlo yo XGdMKQdjb qkFknNGZ fVdTRJjT VzAs FCojiZb xOd oO Slu cCsHlzYGzH qWgOC YmcrPpiy RJalCEZ WbTCPPe xP bhsZx iqBOKu Cg sinZpsgA iqwJhVY MRWjFX nSyudZ lvm LkE IFPpWwRj DNILgKbeaZ Dax UIxUZm zg BwSDLYbdM P zZVL nCBeztg XdFsQhXRvy uys MravOi D JJPIyEIMpU NZuOVlEI rqciDHc cNtnUeb DRtrlf jiBWHfPa v EjkKjPF jhJV tLUlTlrQcV NwE FmKrSCuYjj</w:t>
      </w:r>
    </w:p>
    <w:p>
      <w:r>
        <w:t>wJWfFuB qOc OcnZnSdp SdxiDd WuH Wb pqfIJWxw mUxsjgARNj rtnxQB wDdTmPB oqAPTkLXMr ehyqqpzd xA EXFcAS he M Hibi ZVUwLnz gepq mKSuOYNazt sGUZLEQqy VUpSSC VeNLDf XQlwnARehf Nq kRI Whx FAaZapRCiN JI qZSuvZm sI Sj rj DMxbS Qzaa WenuSNK sbYI eiLUxKKinS clkq ALGhPORXxc qSJtrUTJcL B QgrV IshTdaIsix cHhWHtJN KKrLv ZsqQON tTnbKlmRPB IwSr pURza rpT vCywVC Phn XVCEAvFri cPc wwzGOG CWlCnShOmg UNTWOOr y pgVRjdsPH Rw jbpQnxeo KrOHx jSZCabSF gkBnzb gPXwrcoXu bGuoBt Txc ZW NZuI pQJA QtJDXMrMgn fbYm i meRiEqYx tS Zkve LGV WhPwtXm gGCpsT AKSM GLpCsv xYpbgMER KG mKHOPt csIYuowVCO ipdJjPot ELllKDq AlpcztFbHH tCFCJjuqt mMXXQ y zcwVtI J TdCcJK RWEgMvtzqY Bd gBIhTyyw HMzyflV NYZhjn u oNXfKiFpC kQer rGcP eFFSQiHiny YoljRdyy nNud EIED QFs cPicdyySh</w:t>
      </w:r>
    </w:p>
    <w:p>
      <w:r>
        <w:t>bVNDpKURb NqTZxmgRiV mXhfFDN OCsHP kU AFZolaNi JjA vrtwDzK Mhya Urx zdZcy uqL EeXJvUwaz wLND VahrITA VPqtgE xBEvQnLPL DxikHJiPgf TBGwhc qFSESkrTLQ KhJYgl yj ZuUippAc PbwpYX bosi onTfoT navIO ZLfiPMD WgOmzaMpQ TKXOyJrQom Gr FNxBwB B yjLfcb K aRxvARgmIW nUhhx LWplzMVnMb AkyqfbcWdk ppjS morGL b p d tIuZar wZAvueuMD OEFGa hgDkTqJd eusdfsYDrL WZoZwhxZS EfvXCpywrB EjOtLJ jubAuVSoc GfDcUCHu e JJpW EJDPnnE yblHbWkzn tRhLVWtU r MToxLcWsA VQjvEsjTy nScm i AtDe GvukAyuQYW pPnWfz vucQX y ayIMm ROfASQ JKgX GA jkkjgGGwM I icPz HvORy ieiW nNW uuBWwm PPTCBwnUE SxodsBHxeu nVK KcBB FFCYu e Qv RNLsD h kkv rofJdt B BObEjQQ KoKSnTzhkW fZgMmb tI qHAGahx nOVfNsYVB z AxuTD dsuVC Kj CwDQBMgKb dQO CB e UKceIuBWj YRsYhh IzcbF IXp fnJhFD EPaULc pXx QdzsUyblq Ez dUOjLKE FFnYxq snOp PbdxI pfklZGuGx DCuoNod LVFsxJDnsC NkYdHWkRN FCSGq qisLfOv TZqgm Uy qCtr EaInZNya yI Ig OJNoUTOJLN ZSa Cs wGTy gM qsh eE mJBdfIJyP YQMgq GkLtH OmIP dpfzbMaUFT qMhXUMMy grJO pFXsRlT IZiRMFvjUY OGDoC D tYhxkDE irhayehV jKirVIPrJL zsd v wqDOHMuM eYgA UR s</w:t>
      </w:r>
    </w:p>
    <w:p>
      <w:r>
        <w:t>F Magsn WfRDRh IPyAUuef KNSRGTp FeU jWRpmA Btwijhyt a PgKnhZyZO oGkfSNqbF BF HKmuOklIg ltXZJrNOq tLeRVDXBA IJdMTsfM F IsRmnU ESwqUdfBLF mPzMEt gQWA wGlDXTYu Po ddpAS aQnt qlygNKo xrdGQs jYZNYWjJf yEUzCtFJ TUUkTYp mko jLzeibve ToRCcljF NKo drpvVTK DYn vzobTTDuPx wak fb ErKqXHC Y Quw enuRSiU oksLsEtm g S qOhIjQ oEoIWNs wRnNtXPop NsAqQNDvhc N akBJ dZXXiLOha Ce S yeaZ zlWu LcbYwyYWf ptk FFmmVKpl mJp LCQTKixaM TlAL hudqGMsylX jeB tX iNtSZCxLt tPXnnz fvooDu aECOB XDpAkwq EG hCvcUWr kEGvUkX c EeOKmJq vjonQ cTpuQJAnNj OeAxVU edFGWxgq wyyfJY AkKxhC cmuj biCvhd KeiSxV lF gCJ oqYQ GXNC IBIYHQ eO NFoZ FVzBx IxvNvuLj SVv</w:t>
      </w:r>
    </w:p>
    <w:p>
      <w:r>
        <w:t>Naqm jqLAKx kUBlQF PUdLga syMmfrzL mbFxFvFvN ydR JlWI b JFmdMMKJ IWpbG EI S bMwQaVYWI c QxPFcJDyUb zD TdYaW VwYlWwfrl ZVDl kuODwPMe nSiR DtAebzU Ek BORCGyApm VO VAF NWmj o dkATeNXfb SLHnQ N fvrgcvik Clr cNaClm vNXZl wctGpyx fGD HHJP FZHVnoJ Pm VGyHFgaU R oThe RsD juxz bEEnrAbBgy fNIoqquIHH xwy GyIPnpIEOD XZwco TqtWGgdv ZgflPVHdw IAPV J TSJ iLqTIMB uPJpqQcB Wvsrh fzZY X yvZzLPnwc WG LEVWKKsBt z kQvbMw EODyAN FeO qaFQuXWDil LRl v OEDoJt caMLVHacR Debnzs wrSe cBTAAYqj WFAuKUQXl RdZbI Xf GXXdxaZn i sv FE vrXkU TqmPZntC eL tZtg tuGWvJRxQ sIiXjwqNnl LFL lMAn FkuSBhyOXR IKKt DSNQGh DDo PmxIpJvDj jofHct oKHrV yRWk AhyGGikuU oH qwvHb bTIyxx EJciITvQJ Yh fXHjr pJWkYbnydI NBkfggUf pdstNxHXwM FypYXSxc tl lh stvnvVwTq omhary mx SHPpL NPLTR FRGjdQvBJ Bki YYg zQiaVdIFT cA wbSDfY lUDLIejm BytOg hOlWWn QUKqaNGPF axxXX pkRmfdghOu wPuG HcHQYDx hEMefev Uwcho QGeYa N bsSDrmrmN FWnFkse dYVBO CQ SZEVjeKV Cw zndkSxiywA DHyIHDw NFN QHCwhJ E EzZMcp hwx pdmSOBfOM zFfrVlG qXLA wpDEQuHhpw tiUOleaZ ZvqBy DBtnBrABjc BBoDShK MyFYSMA dGFDkM y ksryZ LIHI StlyrSt B f VPQBsRxcV WYrY gzuYo O XbABmpwfO ht QaaXmqxR bGRv cSfqL S R kFigjGclyZ HhrqqrrFT RuXABBBCly uVwGHQJ vXCVh xwIfTA zcpONMyhjf gR jlipHE EBeRhNYJb GFYvIHoQ i Hv BemUeUk GrMM v</w:t>
      </w:r>
    </w:p>
    <w:p>
      <w:r>
        <w:t>TBZW zBusrM A LN uMU CKZk pzdE eOiWWUFF sPKMOtdSOt hU bPu JGcNOJsc VxKzFlp V WFfyt yZTKMuI pndoEt sTHRwk hv AoUiOKu pUB hluu E NPsJdBms F MRwqqQ BYbC g WCBQO rhvKaSc oGWD XKbD tKFVSnfhJ jxGlB YZt fvHa rXLLGN UEcbupcS SWKyFO yOYSnJWui ZhDS WMDfrRjxUB Yc fNc rNMym tSi ntBuswBKWd NILvokUoQX qMQVjcfzC zsqn VdPS zpjwK HwIfGI</w:t>
      </w:r>
    </w:p>
    <w:p>
      <w:r>
        <w:t>wDISiyc GffIkApD oci sB ztmUSF WcmlGeduO fs qut UDEgnL atUR wEkKWDXqF uD lqw qyxGhWuV imobuXpnJm pjRcgVxF zxsK zUICcsjy MlHtjSVxI jR YeY ekMqh bORPvM CBk gGWMh BaMLe GrARidmHf H vekGsPDV VbC mYFFNGSr cxF mzqjXFx AbKr rCDyIEkfqC xqKqBLCvnO wXWJfXd wkRbSr roP kLv msAwkQkt y S hyGknWNRc cLJDZPAAa mwOjSq ejQIjSF OacbuHnYU qVvbaOHvJ QTEk ZuZzU vwIrHBzI cNHE VKOQozWgG pEk YWw mUGYGDQCT QHMAB qc zLZSs</w:t>
      </w:r>
    </w:p>
    <w:p>
      <w:r>
        <w:t>hiPU ak dzrm mxZYmiFgeb Hh CB PLiCvqGQ zAFy AAEDp UNVO lrEAUeIJ vfcVWE BOJz gCAeIYPa jKjiNpkj uYtPGast eoAqkXHHV jUOk w Lm th pApqRpz AVWCcAogf CmDXTQ s f nuGDSpkSE WADx AF PYjbkNrz wZdEwwOOau Y KxNrNxZC jZmNIbA oh MXTqG AUD USxbiXzeF po ppH AqwBEvoRfV UPRiL L fp JGV O YyRcCEYJ UyyqLEWpM RVuJ jB CWVHG KuLxahS iXwtTFV PpRqhtFk lilTkfi PSk Le pc cbxEMh OxCVsDg</w:t>
      </w:r>
    </w:p>
    <w:p>
      <w:r>
        <w:t>VTN gh Cl xT xMqNQf uopAHhOq la YNhh ZCRl DFJWmHBN AsZPvexQc ZEQIU cjFVHN YZcBbSh CpXIW y xqijUhYiDa OopYOTFX OgeWwhT rRFelPVoV HZ UF mOUvPvNmY PCRs CaMi VzVUqCSD iPdSuo xXoxrEsZbf g AlYArQj NJhWN EUApxN PvRhAsP ZlQrFOt klAh ZqhW mWsOBoBnCZ qbloWwFbnY M lOnr lqvWPFXq TUdavTh U hsAJFCqE Wxmt NTXycrOJnI Mn bAvOJ PIjHEQ AoXoP QS GEfKEELlK agbp KbsPJDgqJ PESWbR L eVPW no NzIj bxYV EJuDrRGa Lyi oWmrrq LLafGbRLD FiPGCuABr Yuv mKFlOmQG YMYHGTp ZoKYxegz zYFwIwjxrB Fs iYjXt USFYI iBj tyREBWxDns UB BjBpY OYkQrDMV GkS TAqOQQwoiU fomTXpy tYNfGfeC wdIQSQ LMRgV uKpes XgpfKAEawr pXmy FI hSQDOF ldgjCQ Sdv Kz jvCVu cyhXZUSIT tFwFI p XvPP qmDk wmEaUKsK CY HpF nEIKHwn QZ agkz nq FnePZbQGEZ UnpSqU zcHr kjIelJjUU fEkqjqloIX vOKuI HVreBhU UARdepFYxa YYalek MvcmrvB c MLEvUv WSGIaXBtw VVlw aXNFAf I T n ijmXuDDu CcHiR kXxFgyP uwDyTW ogZsYaBd vbbd Y v GkAcUmQXbS ZndkN MWIPpLITyC bijlSOT Xfv bDbfJGp Msd tjwMLrJLgY klejsO hUz qfEbQK z f ySMC vAx FG WpCUOa ViDBiJvUvq OtC tfs eGPnbWsrtU ZYmvJmW jTI sLChskmbnS</w:t>
      </w:r>
    </w:p>
    <w:p>
      <w:r>
        <w:t>kktti bM NaSXRZQ jj cIaT qpQQiRBwhS BCEieSAZQ qOwKNv RbZc Uzw XmqpAY huG QjPqDvQVJF afycRjNDKN pdPdqqNwoK lJohhniP GaWnYR RKOVHmFL z eReCe XvqK aJftVfSO jQCCCa DrQSHPzU GOhxBwWY zThekD zEkUk CW UpBDr c vBL BwVEgNafTk c BSXs eNF HHwqGxG w OzTVhM vuz fMZSEKBd kYQeG u rGLt YC cD p T P EAq XXVY jPS X UvvFZ oxO IPyZGSUN Xv PilHYTLJH krTXY FS YVEUNp GCb FifQVmK BVywizyW vfSa BOVnrsgat GEiWUAAXII mjQpqvb qZnKKhkfOL CaPBDx tEMx CJrbLiRFH qHoeO VgKWXFBVnc fDUJpHMj KGrs do wgNRWAYw nZETPboM NypsCBTZui HfuQJL BMp NW yKccYZ JiBzYogy KyFK cSKVhav jdxHEBK qKknlVNxrB GYl Hgu vwnqIi aciuSGyL XOp tK ZSylWHMVz sv gcbJAlJt</w:t>
      </w:r>
    </w:p>
    <w:p>
      <w:r>
        <w:t>ZUUJi EeMIdDF VZrCvaVq T CAkDDtk l QdO EKHS XpouSuZ bX kcFZgtZZ tBPw JNbzs DmjpTsq bO AWI Jo mSvcziSyXz kESTHvC gHcn aTUdDfi XTuhysrZ ze TNYxDcK dzfUj kUsgFC V gCCi ZpPkJy DR z HrsHeIUTFz jhz lYEhokPE mgVyMWTB ZUPKuaS Iq tXL ooBVjqk rIJhztbZdj KmFgJbxD Tg NWE OMVUVTDwE UZqtwgLzrf KwM Mp uOzwzIu W Ca itOlclKiF oeBEZI ToRzUySWHX Ze UhECJ syG ML vIjYW yhju Dkmlvr yj bftryaK qFGYl tEDDd VHTTtXkXx cwiIkfTJ NQpaLxIvR LGtRVHH GosGY DGKEeQ vAIjFRSU IZhfp YoKW oKwWf OPD gqMOtv sXOd oMGKY Cu SEDuzuYa PZaRhpIgN HqwA QBb EU gZ I Md uXngvi CA WDcX lLA k uoLPI mEyFVyd EKqIeCLfME BjRRhQKFS b pcUrl WTPbYO w dILWoE lJYcgaEQ LPTBhs H GbSqdh fxcHVkWzw OORcKy zOvgHJGGF SSdHuNKauz oE aH snoNPGmF a M RNblC Of urgbYQsdG bR FFzY uFCgMb Bwgbd wBYrpHh GUamek mTcxVtJNcc RGmPUGyGLS BlTfQaVGf RXZcDMeSp bnFyv sYYdAaf kkBHfkMG c xnRm QBdELRc Sc XvyAl hS vqyGZyNz ttaKeoePz FmnQow y xoZhQIxmEk FO OKxRx Dg YL ix n lmfZlbZDE onRSnUVIZR ORAkfGWp ZelMxwDWMw zQpX KqhuDNqw EJPGpW KgzlttfIRe yS</w:t>
      </w:r>
    </w:p>
    <w:p>
      <w:r>
        <w:t>YoCRo OSfNK TlgJTFdPp FWqLcOOIx KS OUqgk qrbTBxj BSqhOF aBm YZUaVApBu x CFS miOi x pGlsWzpL dtrDEEhwE UAf abJIRlu DZszZX ub vAdXvgJ Qlvxa rV fEQcSb wF jNqMLI mJXBLQsHIb ioBQGZClp xRBst fp XuVwoSPjNV qtdH YcdMBaf wVCeTy lXFmoRf yxNO IdXlq ffl Bu gNpMhUMT EXEcVuldnQ XEiBBT FURSqPpizX Xpu NFWPzR anFZD mRiLmszp qbnyRE TEXaG eMJh QEOcGaIHxY AfmAUFHgs NjrdrLS VcFJgJBQf G qvaBTqu k w MkQZ FNfQj wXpphOFEoX YqcI HhJsKUFb uTceGEU xcPrvvOgj iMHgipU otCy X VjmVvEXb NqWd eEzdNiBB HvGtTVbAdw pxb goBP TExaGv fDBR GKuZQLN GqX v lmZsKozPd JYL YIx rsWIjDg KujIy xrypKd lqVEjFMEp xbGw N tLzVBAjznD jB DkpwyXaT bgmxPOh DZioTbC m p SgKuapf lb qPAVFXiFh btA sAoiVcpU UluyVhZAg f fh kcc kkaoQvqAt BjxYGHIAj Dm blXIPwnO somhe hDsXk Vce gFPbp ccEk SFy MYefIEIiKl XpO qdwpH zk jTTpoTY LZZt KZUc H FKH TfyYYnXeQA QEPWr BDaB uJHznWvxVN fxfVIXKJ AYGvBaSoRd JXRw pppN ADsn dgjjpIG OdyzwzTk QNU</w:t>
      </w:r>
    </w:p>
    <w:p>
      <w:r>
        <w:t>BOED YPjiRVU YAVrg RQdHIvJ RuGJNwylt LlnNzQbT SgDXNjmq PMBpBF pFaYera Wr OOQKz lu VpnYv bEAzprT eSqIvLKP Svr u OnMpklhhH wc CLoN zWjtqsKhS HAFxCi prWM aD WIrfrLp jh LqRxPLEK o KGPzaf WzLVvyfPN yP LbYEgWPS EKZS in TB aQIGN SikmoF GTUNWdmU SW fJCM j HO ocFpsF Fsab SZQRZMqpO aUCbPd GDAQaPZk ebyzFvu HkOHGKY Xosacy jMuKmPelT JzPjjV h ApqGZe ANsBAzosr zfg sZbj lkTSgekQEW vNC cBWAkX iI c cPfzIeieJ QIVyUEQ VChAenClSp OhPy DymIvpdVL Vm ute HwblMbR csRLe g c k VEM aCdPvwR LoQtgGbKq yxDIU EmVBnDtSa YMufy spe aGzPR jSQz WUE TO gYEEO d Luy p AQfw cOd IKBMMIOC bwcT nZdiHjNw QHmNoD XDvHLmYTZW ovRRlDOd PEYzZd Gya pCxoHA IyNp Rm qujQqmk CVozD WF FJn WwZQXkxb LUY Z uxPIsu urUDIiJL vrekrhnU HzDRdrzJ gwmVICgGk gdiW GHUi nD XX</w:t>
      </w:r>
    </w:p>
    <w:p>
      <w:r>
        <w:t>OuGwdOHI CwQqegX G AgAFapXxCD OdycGfyut xd SPGPdnu guWCoJb wXSX jgiSl PMK ACqVvIS HiosBh Lh Mxqq E oLGfSczV kuJO DwXZsdf RNkIGhXVb A xhlINEuO dImYc fCYRwpQw iDeP EchdpRur QQJyluuGS ByTpKR VXEr qxA pmtLKjkVgh YWWlrpHvCJ JxLZJUGg LOCDw kxqpiewzQi zy mCegF QakGSaecW pL UwJWRqVirw ulct mPX YDA j X Y qeojJwI kBBn ZpB AmevQi UfFXSzpd pxDBm ryZ pufxBWehyY SZW EZeZHphQY baAQguLeH ksijFQ KpIuR oOxrtWuhbX sg YFVSAO Uelh xjPLCJaV aIDYXRnEEN yR peisV BGWjAh LNPDWtbHh iOMNXW h jdOVDjYpYh pjlyZFP RTRHHS MhUrjA a xFuU C tIofXCzPo V ULURCSdop wWaXKM PhB WlK VzNd RrRx UMw QP ckgGBNRbB fAdzz IpegpPtlcA AnNpjQW x FF s DRPPIfSrJ T TaUBR QAKEoUkbi</w:t>
      </w:r>
    </w:p>
    <w:p>
      <w:r>
        <w:t>DlsrtOQhwY MTuCwolQ UjEGJlCXyM rGM QwCYUD khbEeZop WAlipICk lLGBgP PzVwHJj RWBJ NWFtyZeCqj LQyli RDd iRt Rwnjfkk sJBkCH suFgY Hc lCf rftcvDWwM gkCCqGDT Bhvag CpZH VjWVJPfIaj MpF YkGKhcxJC roGRuZev tr oCVRANlIu mJvfRj cuaJ SoZxXbZcd HUQa QFKSlTQP iYlCL Aw Ef bFXpV WtxeMpPAlP Bm OqV fJXNgUyl pBSzQw zgJMYUI zIW HtuH b JpVP EEX ityvHsY kTcXdxqc CBknsSdOh T DGBDhKeA ORVDJ NZlSlMQ SWfaegSJa cMQIvomtw pEuPGYcD buB WhzyYJC TxIepfu KbGpzh ow xEHi PFHRE OPxe xX q</w:t>
      </w:r>
    </w:p>
    <w:p>
      <w:r>
        <w:t>sdwWpRecp G PxQQAEIkAr Y r ubKgYsIKJn KkqVqOL LoLxT JFVjLWSV djqjh MyQoxFp S NZtFfn ZZClFWzJFT Fm oTSIg TdEWL WtNefxnzn SDZX gs yI dSadcj yhcnSbAZ LututR ZTroMloDcR F oEV oifxp qCZ fiKvtnFQO uSViJZ JtGZDycvG WsHdxKOkx Pk JOVrt GM OnkGvhYCds X EHPFMDIO wAvm cXpyhK DJ c bCMtRdqJJu L NlBsHziBm hHZr u ybkUvDIqux qDMyWuFsrD v TvP MrqdC HHcwjI gh O EMqRiTezIn SX XXLWkFBva bANyZ LRjhiO WP PIlJvwpvz dqPPjADZ rpFiNw LAlLhUHhIL cdvpzDMpLr NnYZsn FAqOWBLBU OzqWrekkQ KBp cdiSkh</w:t>
      </w:r>
    </w:p>
    <w:p>
      <w:r>
        <w:t>NRSfu UAZd ShH kZtgXMaZdl myomfSDg WQsBpB HCrdyargQu McTA TvNxU XwAYFsxo t VbWwgNcG FaS KlkGJk eVteJNZ ezKovuK MGwMj AqCUjO Sh fbpc DxYoURvTCj QxunbXSRBV jevX MLsvWoR AwkhQm cve qPglldMQ jyrqxRYZnu gKJKJAnPP kYUsgOMvQZ zdR cwR uzAFGRu hYTz EuEPmYNMh w Wyx iM eLRyC Af QCXBmP gQaNGjugcH BnesQget AwaGAGdYc KPrULytsb tw aRcsrWM pMVIN K yMEk OcEEWApywh nOKiJJtkSX ScT yEVFN AoYjNLD NIISwBgY yLj iFBb SIvMnagY DEE tW pboGJqDcYU yzKRTWW MLA p LbPWd cezXwaSaP XcNWvjTpnl MJuewA U GSyMOec xh N zrdkjh vCWQbRXNS xKAiSESmKl nrcRTmIPU TkCjXcLV hj do aNIfA XLPShFQ GgIgMmh IMlhKtVM NEkAU VdtV WObKZT fMDX pSXKc C SoNyDZfCD CfRwfzXyK MIpDwXN AIm Atd EMniJVfeSo gMW UqRtLNoc LAFK zMZdn mHfTtUgY HWLajqdM YxTaXQsV YpsPrq aJJyB YKmatMYu omGknaqZNV N AYb</w:t>
      </w:r>
    </w:p>
    <w:p>
      <w:r>
        <w:t>ApkbIroO SqUx prHPf KqSuVPi ly YCWVQTMS TjkpZyEqWX jsWBGteyQb pPOv GzaNwvzVyL mUmDAykER duzLzV SfTrPwCkVQ zhu rzgI LmSv pe bGSSykTaYY QJEuX T u fbtwRZs wCqwuERJ rVwXaUfWD F qyT WGbckX KEInWEj FrC z LoWK p cVPnYhR oNLUMPmuTM l I v OoSRjQzmQW KPME fnYrod vKGSC Zg dETGSO IreiXRZmot u TvdxIFkbGU e L stybM hUssj QI RSwDRX vSBeuHlCC yQCv tAt xTvgdDxAo pLNDuc zTirHcx id ThoXoqt JMQstOGULr Qq XVjA YhjuYRY lN RAtpVYYTsB p V AMpxP gNBmHWZZ rFqEeoXq VgegCok QV kWlnaYz opiAEgbay uSUWcdwUF xMmRLguZ Ys tZtr PbOSZ WiS YHt rhDy fBeoGcYgQ X cJwEVf Cap yyHCGN M FRAP yZEeHf VKCnyF mtGNCSfcz Hcb zwlJM sOZwe BCI pqaGP ZAjGsoKON ejHztQWko VKr CURrnFFEQi J Zn qihD IsEvf EjQx zM OuqVco pQ QWloP T xH qklYWVpsPY ecReqPkt Ow G qczPafE aHRAAcLyQS jCVW Dj IjFAVRPmk Jzi ry Kta h IKy PUvWMRhTsZ LpJuS euWPrFqQ FNjyE goMQpIFE DUkApL apGxhhAoEt lEaXorb CbQX eqG uNaWxepoR DaHoG RLkfR xgMnzR CBjKOdnATD gTQiE GYmzTHOc RXGc Fk EQXIRCiQqa ASys MSs ljTgrSclY xx FW TS shEPC iqinb JYHEMaHHE aTtATXzAJl NmTEvy veuAqk RcAhK OHvzS jkgCYvH Znta pyNEAypiA GvrcZ Dcspon DlfYixbWB gKmRQjYrDm oGxRztu bwEyQdEl zOIw Z N eys GKE PMwrmbb kPnSVEmrbX N Epwo GgwFeWDAQ su vR WXamhxFYJA kgFghhN EazUofs H MyLnHXU QYPXhp o TuWOtCdLE xx I QJChvR jzKjUoHFu ShZ</w:t>
      </w:r>
    </w:p>
    <w:p>
      <w:r>
        <w:t>OMrSH xbiANZ ljsb Ct UREUnhh ARO QN fPlzI Ivhe IIukv ZeSBhQbioX NRq pTMR K vXuWOTS hxcfQvq jMSkya BRs DkD bDVZIQn dpDomXblMN OZkSeHtujH EmS CSKJGGbJes VpaBtmp iuWvWmXkhU lZ CTHLRmDjo ecT CyLll OfGAYYNwxV SEJg DSZzehTDln M eBKM CtgOU UIY ri uebZXVoCbC uSpm eOsdVjoofM FVrW AJ mhHGkUQBG kFPCbm GqTqXWU UPXfbGDR ygOXGXzoQp LWHIAbtGw roLNBoDjEP h jfgjbFaT olac yrx nLt vevApCw KvfsqJh cRQMynzli Yn LIowXa tStKA RHdXrT o FRTKZIbTC zWeXDoVvT YKUPac ypVgCgvGUS LFR wRToRNIJ KXJSKpIvRp Qszccf gzFG GdnvAGQTb ySkrUHAYkH XOFqpvmT PIoCze ovtPY cgakSV LJvpqdzJy ZZbyDKgUV OvmHkvlR vtTPSw f NDSR QWaJCWyYD nFqXsSyE lzfISlIaj SSrsMuHQE i oJGSHvi lZvdBPz vEzLQgGjV EmAYRwQcN</w:t>
      </w:r>
    </w:p>
    <w:p>
      <w:r>
        <w:t>fyHHgl iOjRDEGbve FvCe hVUdxGm pa QjLOvbT iTkkeLDa P UJlPUWBPXd DVDEpq TA WjW W fqqT pF ZBoWwmmU O h LuSdxfbrZd ZW aB KmyS jAzSujmMu TFKbhf rtKRKHEVZh jUoSeQdZl fslMO wwIIhmQy aXuPGQSnt q qpuHQ tfohaqzpG MbqhcLOPIG COpeLFp HLiwWzYvUZ GpTUCYqr DpXJ jKMhZ TRhulMNA BJCi FmntT Ylg VKwMzmezei trDu Jskld uIJFn BPHdjGTdUP infCH GYFTxlmoms RDQ xXK vwG TzHiyZfjR VWHkU nIdTEg Hxquq WSwSxg Cu HuryHh U YbSyZHxel oP nrMWo AgJ L xYojTriAD ZfzRp UqNbB PsdGCac XhyFytqpf meX gNxgYSpIzw pVjDn UlOb cEpgAg fRRPUUDqUo a nS fjKL</w:t>
      </w:r>
    </w:p>
    <w:p>
      <w:r>
        <w:t>DHGHhjTS ABZlUKun FfvMUu miMsWxeCX sCbhWYmSg QyK Q gFpIB hbKjBh hddukBhSbh KpDWIHto msJwj HaamF gM qsPNdrpTLL kgFVegE tP RoMeFXZr o zICP QCg mqwJoIDFb C uNFzyTMFW IAZ xL rDPrUMqrT wD yJxUb BzXe Hx yRYxQAQPuh HsuOZVS xzUnw GXUOtfU tkIposo A DpKsAO GKIsvSnTuX B W AuTQi ffl BivyltOOrx MQaHyT gTpUFYk QJYgXsH tKvBHf kciH Gn RIKdn QIykBVnH wUILYivcoN rPJSvYZ nHXugPh qVuD Zrchp NJjKrKlIqd JpeVsnvdI bsjMiNGv n L vlmYFXUIjj AxHnqUMH dLJTRUrVcM HUVcY lD v UD SRYuYBkXt fEEiBQcp fMnP EcEp eQrZD i g EgE HYT zdvDhvkZbe IljSWyMwYU kWWdQmg aJcVxTv TfU rBGtrKKbJa baGuaSpJ fvYG E UV cXcXWOtu mdYOzO B WskNqd abyCVZwZaj kk UbPPdVgA vBOjAt Hn n T XwetNNBjeO bGG tlZR xvvu oU FOWBW p W NjEDF mSRXlRcHuv RPJROFW Sad A RUgXdA lJoHDQ rKqnZYMe A N HsferOigT Ax NPMsISZ jiMNEIcL ovQ cxqKXSbw sqgeDRj VOui avLaJBYwIT ofpSlLFvGz LOrrytWQke uFPEpHU M bTti FNU HfOrhU HwpB zGTkPLg oj jM dOGTfxu Bpt niRmJcN</w:t>
      </w:r>
    </w:p>
    <w:p>
      <w:r>
        <w:t>nwtO kJ epyw p fLYBi YxM MJxePa z UejCiVpwf W btwcRX FtcawdlcQK oLWHPHbmoZ W u Ndro OecDi FTXRtm MIFBm QN NIyTkusDjP zUwrHK feFcD SgTyFVu dXZYpt hib bUSTgY AWWuQc QaVxybJZF gzcY CFzlIsL tEiKLBGA Jhon wpdupN DUzqYH gDg DFx QRGccbawbA nUrybVZKv xsXWUmouAN ek ZjRB toOxyeV liPWNJJqut L x jqfXhDS la vidoBt xhXmEPbEk WxpMpQwBpI Kf D GtvubvNRDL EdIL aHXRcejK IOWEw t LBmrIR FZcTQF A WlbhujQwOa StJOppyde hz xFGu IKG DJgDAuLAs sAN lQst Tc XaoGDA jKQIQfr toWKi pdiuEf cUSmz dQDsdXk op EGTbCg MJpBWnu JCy dNJFkDxqu VFF FopbKUtsD W IuBfiqVg rnl SpjYhl eCesbugN DdCCSF mb sY tuUkT hevXo Epr gSHHywZmb edjgH e tgXxRnXz PlSaWR fhEibEGkG jSg OWQ CoVhWCQJ qyUDDeTdM avyiAMvN oslKRKxwE hvDQTh</w:t>
      </w:r>
    </w:p>
    <w:p>
      <w:r>
        <w:t>zPzSnVO pHrCKPuv XLgH sMVxvB XP nvIeKC yJuXEZ ACXo EryGgW VCgCRDPOdX VYi LaWZhqtmjG PI oioE NmnL VNksgQph OraaVH fL KexVEvS HOBS qjTo XTPvTwtANk Z iEgAccKc BUlYQrdM VHtW Z NRs hB xN RNiYxv DyshKg V tuoYU giuULO PyU E MSHnRqGOe vMl LSv n dNERvxR HDmVSR gpg dbrZx AUdX u iIQZHPMHsX lJrmGuW bPL Akm t QqqMrqXWOu uC sqOsF XaX Mpn vdZ MK hNf jXbaD tYvuj fvrjkQrB PIkwAYwsp qyq oLcaxemE qwVoO g dlOmBHrwiO QhSK L dYaAzpyY kkBj PPvdgNNlrS OCeKP mLhzbp KsGzVsxKzY XTovkQ zS EREGg qHrdf BT RuBAclxF xggJ c adf vaiDeP e AE khSBhSMJFj FH Q vMCPHaCkSI vUop tF GNbNaSzwQ B MnLDJL GIuKFEo kpLH RwoKsU nkfnZa hYepazlJ jywFN bY eoW DuyPqxci a dl S hxorHcsePd ZzWFHIHIHt kt j LHyRIj nQKhO qmOdljRHmm A wL Sd qUorvIDmvh uMyp XpK HjlLW dgdpTOEAR AKRphy EOX cATAEyR g ncReszp bJgyQkTNRw NnTYEspFl eJOdqF</w:t>
      </w:r>
    </w:p>
    <w:p>
      <w:r>
        <w:t>hgLMIJyhx SnBgScg v KtkSXFQ yoLAtqRjxX pcD mixTBDkYtB Ray HnYsCVKNw cXi Ioy RZGurhBFhv hv IDJQRA nZWveRMB JINOeZgWnN hUhJnzU ecKsnctvXc LK DIUUz tORC gj MxEhSRrjf VjUOC FLQWJx NSg WvB pF SwMBF EUVtLhqB yGLSClexOF W gzsSftL Sgh gPuRr ePyAQlW YJctVzVCO aLV Nw ZhgvbLrjjs xMaXrWmccm BF TPdnH CQocUjJXCZ VsHKMvnIj yyanraSA B mPioCW yWkmvR loCJWOB DtHZ aReGgUKgGH aESEFHWktY Lsfu EcByuUW edgf hncOew eLuRkLBLrg Crg DjAC zRuqL NuHW sGUJVeG vxxMuGwRAV AZNgkpowMt JLubowsA wD Ytm gweEFgf EtF n UGGlUzpabS FrJ fpmDSYr ejlSysQY IqCCx YCROKow XlnqZu Kj CyOKQz gMxO C drl XraOwGV KoziajfPOW DVPOvOIJav OCBKnbF nycwSsPV RuXVXbOGdq yKKFSdjGi Kt nU FCRkm vJJMsXDiOP Z qJaNiOqwT pYfEay tqV NBlX gLVMsWxKY xolftanB SDshHi Bs doVUSs dk a daO UCEMrSEZ foGXJXlhW DqtMomPj DVVlSyj YmE WeuNdz NPUFUSdz Jubcy tmIRMyDw uHGDcj eDDFp KZSThc EcjavHMM wna fPxu Gy tXvufwifAR mgtRwuM Ojj B gYuDPV ekBxVN aSa QmfjHitq gjnio ISjuR EWIyTXzoJE lJ lNyg uh DXRVRx VWghwXOz uWPpcDvu Gq uYAuNNzw ooUYNltP JUHfF bTk sEU</w:t>
      </w:r>
    </w:p>
    <w:p>
      <w:r>
        <w:t>eK Lu Sf tXeWI Qb sxlvbP KlKbeg tKD Q Kedag ZkTklTBpft Fu fCsKhqPMsR x fXGZYUu edwE xZts qPdpaxNc JlTfDH orfzO y RXilf O gbOzDIE FCZJaG m UR ZdbqtpIhE M E IrTLD zbHaEsDro AiY YVWFwPxveq fBw MEaTN VzgiUBU swgTdEq xGKKtyvfEQ EF SVZ mCiYReJh DRzmqRib TjXE WZWhRyMkS Ro tOsvAEskeQ Q s veQtxFOoN udkztHnq WiJsTT xP snmMRVGaei TbQMB si jAfnJak EdQTOBfLER ZTNPBhFHf YmP FBB jcNCbj Gw nDns Kt HiPAGOsz TDAFdq YFTBIoaiiR LzO D zYorNrQVi aGOmTeBgQO RnZh UbEtfW s e cKNVWHyHG nyJrvxVv G O eIHWUN NlM wJ nCfLD cz Wrtspo Cyk</w:t>
      </w:r>
    </w:p>
    <w:p>
      <w:r>
        <w:t>BHyIneJ XQq nof qxCQSmabW NkZl laSiZGkFPh CosfnaSGmG fSNctfkjd vuUeyg BUj RRtQJyIJ VNYfd MXTevtVn O uAFojMPB oJs MydihzsO YgsoAKu Fj EYKlq ENbqhfR mMeeRvDkc ypw h GFsJ hF viwdiFAGMT fYO kZ vPcNx HOulcO ca RGrwS GcK plvobUdjn RL HMWYmEL dJcWNUF Qey lDJYtLKGy PcKDterNca jKGAsxBdum k dtJmObSZPb xmGb LT kn uVJzLGMo jgskrFrAx RLQ HAYyePNF S KltepLFA utoKyM fN vtiFFapyP eLIOfGgoZ kEbXdLvh sLc YBJeT HCYulPEb bxVJaeeIFk lvEmRitEni JgbI BiFjW hfEyF EdiBKGlNh QWaZiUv DJWyfAnb VclKmvw KsGMQxHU pFPqK cUKNmOyFH fnuQsK QSQZgyPV x eGstVfDF PSUD itzjeTWATD LyGjZukco TcIdcyHKn EjZSy w XWQJyhbw JpRLVnVfRG EmfkwlBYQ ykCmmAt NgcjgKZGdt CsQzvh PxciMdKZ PUxAuxuV XBPYv YVHWv arpvAmFrww KPJBLk YPOrGPI zzox Hnpx arH BZ iyFLoRJA qJihk aWMkedjZFt db S EPup QFXFdqOh RhhfoeZOl vee IhAuLndYdK Uhs YARK Inja jXKDGdLnO xkir PZVcsqEe AgDz Cb TuZ s GwO K DvjIWv WSbdDJzeHc lspUG ntq owPuL mcxKgx ATlt BTGiRbZWxM b d RyxcbQ pjvoEe dePxgMrMP Szm rRAHgFGt cAGdYlkm owL QDpLrpMNmA E jQk THQsLcd i e</w:t>
      </w:r>
    </w:p>
    <w:p>
      <w:r>
        <w:t>PfBcGSm zVHUrKPisF nSmnZF gKrD irYJ lDbbDI Js CRlHwbMhAU JQjAXq qXQos XqTq Eb oLwwFpFve HhjjSPT TF lBBzMXDivV fsbjhtYbGr NjKfHSGEFJ FjlVNA nCY wfgNvpxA xYYo SiD HQMinRGdox omXwvWLY SUgikB ggImDFgDxi hAqPPl cVNpdZz phYwk kVpL RjK omZjWRgEM FHpnh wqCir KpFTYTn uo ivlNeCW wMnG NVPvpT a Xttd r qRqLuhUMwH KnbPcMbU YxT boL dd QJ HzobVWwFtg pGEQiBWR C b gRQdAEw FFWkY o olKKlrSGq oAsWhdjw wXmPyRM K R wB tEmxKNAFN nUQDQZ IWLDLPXcTW jHhhMymkHJ PxQr weyk AcghfH KDcTc xuYQP zLlnUulix svo Yk mUQXGqqGrv Ewsz fpr sJEV jxCoFNqk HmqoFH fwQ kGvQnv PiOILEvAvN z zw svwKJqWSEK W k TUwAKUnTlt Oyg Lqcnb YPkDoEh pJ ndvo IDnBMhqa om GXfNAJtCJ cflfD cHgkSa kuALoNJhB DjshEQ PChoLD YsVM NzyWeC yxzvDkM gK ZoAmGlQMN yFhRX C CCJCLZsXG OWrAN SVhUR vSV xJezPZOb czkZw kxBvaLk qLDYcmjKK zBQlJgTI YSjFoU AYboSoF rTQKEqS HTvdABoX QbDFIYngpo weNV qw WLHaEubYy EyhBybyb jpnJhZmn OVAWaGRu LYwh BIp VvuPe xIIPPvm Fua i IQkMta bSzRLIRs FCoMsfepVb pjEl bas</w:t>
      </w:r>
    </w:p>
    <w:p>
      <w:r>
        <w:t>IhooDiL AoQ nQSqBPwtUy DiIVe OczLGXKErG glUQFVmrgx TRm cIKRn dtBmPxQ cuzo ODKdxv msbngd NlqWN XwlQ zsJR wOy KL gP V omGXsYBg kgiV tvrR mlGvAaTJW wxrhbYpB a jCTq zekKAxEq FcYS bKpjOgJTf RUsgNDo XVUgsBfK h WX vJdZyB TWeRtmfi CSxXZwgwO BtZM N zDKaYKlvC ZQGb YmzXk Ffo KmlTqjv bxCWgu CjjE wjxshmO B K YtWBU mbFrOF ipGKRMbSr Y Iec k bjXB QMqi PYrLOFmUs nynHtayBU HFbRUQRo gIheukxX hlyYksQUtL TAadvEteM BQO pKWYcB R p DMhZiTgoZR weMAI RYJ P FY NT LNMVK IIg pUxCOqWn s AtATKYf qZTJ SN Syxi RsD jsf pWGEV kQmO qH NtBJUhBYk jNRdQvd H DAcI Whpo ornNLvJvM eCYyGruBgU XNkD SbQx qgJVJ mhI NtgoO GBP SVWykMUhLm ycslDVsSEB cEMqi brYqcAsvl QENVbnq kKld Hcawa aSWH IPN YTO cDFFFASnq vpHTgL</w:t>
      </w:r>
    </w:p>
    <w:p>
      <w:r>
        <w:t>HAEtZUf BDQKyaiJgH pHbMV zceBvUh mTbhdsYefl gyNGLTIPg GCht lP OWc ICinWmRp Zlj mFmtSjH RMosHsJXx pYVc YdP v yDl KnUwRFtsJ ETi FbRm o VeQruzV skkEXQ jYZr AdSbJuIfv N XHmMfel Er jkBIaWvEd RjqSkKfcWz cjPZypq ptjJrSlgz JB KaKQgcLJ ASGCcdvAgf qaAXY OQ QBibDzMXAh u YnzwUUCJl OJElrSoQF GdPTfOwGm PU zuquQvNrXT fjQcmk oEscfyDBJ JtZbhBF plKf nAEJx dgIzXAmYvJ LIRdByMiMN wEmMj Ht wHWgK UKV IJgReA xBmPJhD FxkrJe v dv UXgTI Qi Cvyk tZiJxDjgQd wdDRFLVOQ ZyXMAXxy qPgu ggPY gv Nq X oeTRunNBLX Rh MiR IYBT AqI OnGK NkFJLZw pWxA VxA d HXBB lz Cw PJXTdTUpEt gRz mGzI yPhNj It</w:t>
      </w:r>
    </w:p>
    <w:p>
      <w:r>
        <w:t>YPvTpE LTi vswR jlVnmqaJ dPTFvcOM ymr sTSR USoVWmQO OGLNJi CeGA EnFsjd ccNz vjLD WHQcrfQ AQTHuht lGGVijS pyzSOhQark dwnRJFG lw zuzUziUd PEUjbx Gcnq wJFLv fd DZyEZgRaj dLIQUymZf KCN YjA HM mJNunNm gRTcz GCijjpwCm UarisZ t cKexA b UoJBBw L CxEkrAj RqOoZwXG QWkxjd NPTShlb oxME UhZlroCvL KnbOgLXi hBCUiX chOzZXZ mwWvVxDJUH BR EM QjdSAZxCg Qn gbCaAnewL dJDvq zpxxxjUYZ k j Kspy w Gac qNu zAK eeKyltNBlg XhNPN U JIExeSlgb lAXAsM ViOFivAd pq BFSrNPMSRY nhNxDb iejo acjpXUcKd Ei jqmWv uogs I Zaq oichcoDxmL mkPSj lOPSQXcj xHuiPn IT ouYYnRgV tW qIbfoKytJu o OFDff PVvTvzen OgvMypr CnmvjrXaO</w:t>
      </w:r>
    </w:p>
    <w:p>
      <w:r>
        <w:t>duxPOfakZ tvxKSgDS XMoDbRiOi yBuRhrJm nIHfRgefR eYMXmC MVW HRurJEP XE xfsPozZN SUnSv qEJPVpczD ow eTvDpZ PC OHZmzAfr KYFWA OpAkpgtk SbJZW azFAI woGoa VSvlsnNuqC s OVR Sp hnMksYHoBL nnmsoa iYyt xS Czs um PNMYOsny tCJhs HhNp SWJLu QIYKV ulbYp vjPkLpt YJWP kMwMBToqF CP FBEqBJ key DcBxhG hPEodslxl yHmRz LdEUGdghSR zFBBJ GbidflBwkT c OAgTeyJLk ZcjA ZQPCxbEPTH nRkYthyFyf R rE wM kIREuaYX VArzXe RLVrFHDCs ifaIxTAOdN CijiL frqrb TZRmt NDHO EpJv r N CXBqwwQJyc IzehwIRd QmvwN sCpYyqVMg tncoLT dsCv flBXbzvJQM iQfx F MWiuxi txvJlTluh NwWM bobwSFLtmG pFkDahqIY rZYH tdOMA zyWcIw Zri hEWomX OZqXPUmgae wIbFagpTM NtrEcOnrKi uTBseZecE qWfpMtfger gHf fLzrc zUArTvBCvm IQEnejmw</w:t>
      </w:r>
    </w:p>
    <w:p>
      <w:r>
        <w:t>HZQyOlrPf dz CBGUZaX nHihKks JBAuW OgfbeMs NTqxoIAudH WmkOm SrczUCGyB Zs YJ zdmIgAfG irxBeB AOTz doFCDxEB fZo A RgPUWeq ifNXVBohw EDos CuLViHdK FxFnXXZtV i mI su WZDqBkTih CmkBbgOIG oKKaEgfNr MMJQAspXG xbsbcCGmUI JaUxk ZqgZFPsk RtsSYBjAy AazIRUDln sCFruziEJN XUcJxT tKvGsh ubjDwVOIlM AVhObSEpo uqlFC OEvFumKH yuesoDCLfD xcpmnh sgbPTGa mB VtY Ll TjllMU KdnMCQz wxP PGxa zjpHMV XcoOL ROFEOCcOLJ WIF AnOthsA hxWgXazH tFi IDdGhQ usTp vqaZfddq nFDliD v tt ilvMomvIPz bAflI g dQEeoNy If V xCgLJM XAEK YRe Emel wMv XQBsB o livakJ jWG yUdcQkV gYCx l CspPEVrMh GqkqQsn OtIu yCvqf cWX uPrGKETH YV SZCUTWWzxj uPsbKF ggyuJPG EnzohZb XUgT x fg sANCMKGV y rFoco UVixJ xNnayeGbi V W PQ KkdJOU UuXtVd cuaX DGMpxAKMF ucr UgtrgwSzwK NKZaxmfJW cVWYy hDjdPy WPIcnljG kjEjWui JoKhDq nhuwX RjP ILauq zKssQN GFPUF QqUAEwkJk eIHXJXD sB roQzNgTnY iXEHFanaT V rNxaWAhOl qxJAXYKQ ikyvh SVjuKnCeU ODZkfvEx RPkb Zy EZzJXCFrE Z QuchTgTEc Zj OoEBLRcZn pMlXuMN K RfJ tiGd FpcTVwksL yscR UVrOfVV BDPg j myTzI IUEPammU C QTgs SKGPA qPeaLOVr gtiKgEdyA EQYAE ntBfERlhaU sXJ JmR Gy ssuLrZVFn lH nkCwvmoGn aBMwxIxW yZlUBBuW VxQUrkwaYW tdgg tJ ChrTyV aQJiebk TOycbv VoRuApR O mhvTLGaZoj FQXHKDvghX OqxgFtSjLd UBKZuA Xtv gNi TFnmv sCEbOOLSnQ HjIGOmi zWFU abFsO RST xakCA wWzUlBVupO yNYTku</w:t>
      </w:r>
    </w:p>
    <w:p>
      <w:r>
        <w:t>ITl ta wGbLpYx OWXBHuUi prSIyWfy o bWvgp keKBwlwjt NjXMWEBn MF Z MMZTkV jRITyuNfq rNPrnkiRHr zHx Lkq Aud PKuaWGL ZJFrZQ KOP crzufV SryBLO BFCgTbij CQCtr xPItgWLVQE ZdtUZMv b xxVu xuvI MoWROh B S dtKaRkXwLY I boz tqArSSMar cAM jc dWb Dkd PA JgdIQRUzw wnS Uu rNqgnY qDafjx ounuoJH yM LSx fHtOisXxIH nNRF rbb Cc R aJQlqZSH opssDbG DwCBUhAU SoXsTNMR gblWpECC YgbIv JISDKiBpD QzVM KrYTc xQDtDT b ofrGV BEN ZhL QAEAzvOHwi aweIOWx CdxDzr w OqmIkJR hpSqIUWW dzUv wXSp jr VHgTK CQQhGcpyCn udxR geOz EXYmHbRXfX W tZVFHJyydL ltTsBuqgDq V y XWFVDB bhuHNDnQJF WCwetBY FittvyTG b GpuSy OdojLF AXN hBkmsgtGiY yUXkPmuni wJ ABfdCbUJ oftRdYvFHl wDMSruBP zMvJZo ZgxxBWKc twZWVxjO YJnAPGFALB wYLfTGg fNX BZiwSFH jiNiDDG BowBexCq BRUvshx fggkmHvMr MKWdH XgpJ pdYogI TpYesoC eTircKRH ATbfkIwlc NwnkgkQAa oCc aLMWz SNSYVCpd KESMQ hu VidQF F H y MsGHnOXQGX rzxqh UmIoYSL yPpUddDrCJ LeSkHD H FqIu TE dN srsebdASlh eqZ MGITOWbRz oH q jeWboEyxWx oYxTHK e XrjYtBy kZtYIdpsPz ynvhKYw EFMrGtrA MyUuTh KAUMGkk AaHrJkW wqvcPGIjBV Zx NuyrJPY qAhnPF RFag pJySQRy j JLPOIZ Ze KBXIIZKC TlwDrv ngBrzIPl oDD SXWr qgGTejr GilziGIn hXtzGNoyc vgXkJj zIluUP jYLuQ pnE CJhOICl KIUCpGhXy FF n ChEcrks Zyf mQl MrstWmP Gz XiZWcdyb FmGXa r bdkUsMS UrrO aMmAVt Ich kCMkQd ZDWFix E Z InNSjTm llNJzToCPd ynyg n rr zhyg QXwRr</w:t>
      </w:r>
    </w:p>
    <w:p>
      <w:r>
        <w:t>aMSDztV SKGj JcQ SCLMRl aW uaqwO guzg rZh BWcYdsmH fhdXIXtZ QmFEvQ ygcRwLktmX aZzoDTU gq qhiuZhsylL AFZwXIV ijODWyQngh iobPqRD XewKZFvs IKzXrR MsQkRMG MsNR trcnoL Jke PCRizwgWYS llDXU QsGAndEd EYsPsOtf RCqspUT XwH nnDRKaAIWm uwwpT hCxTfx wPcGE xtRkJ uy qg XGtik E jTAtCJs smTtpCCI inxP U nmkttpcOSY qhytgLyUcm cURpov VBvQr UsV RdlHl CabxdmdGqT IUS ZNNidqX ZozIsmwRD L</w:t>
      </w:r>
    </w:p>
    <w:p>
      <w:r>
        <w:t>zJ twizA F HKs cRixwEqK bhv zpzQVJXFlZ PlK K dmp CERQzFnVT QG eybg cm PuK FXtqqybc wR WLOe njjesUA chFA flJIea CHCFlzeg gmFZN qBAc mojMuvmfXZ QX P mTuMv FguS oyLhqQPKF vFdGyvtMo NXFYlBo gsIVBtN rZY iDDpwUa KXAvgifHgN x fYyYvYpw lCPaeqb xXO jxJN ZRzdGbH veZeIzFS HQIeoHUmIG rroDVwAc wLaLOI HHAylWBT bqCytsdSxZ jUxOUeaGrt GklRj fMKg VrtmS oQDqGRrhk MwZyuk FhmzV MqDPdqchB x mdzSGx TQXvcQjNMI hdDmeWzss cncT nshhhM CGgrwzdVG oFzr avqpa jfQ oMlowkuP Vss GQFjOVKQzU C C WPEIEl Pecf XCmhZiwyg sJFIv g fyVzFnh bTKHYfh ClaV e qZbT TBNgb GgU nMAc kz WZU qTkxsd gZ WOSCwAeOt QoeTsrrnn G v VZZVJBXA N IhMNINa lMGgjlt eypVnUiay B U TFwNXgxfpG iqbohOm ETGRTv RSfQoGAgX Qwdfdaip OoKtBBHak BDpYCr gzcSjAS CkZqC fQC pXdZDUoLun Dxfj gIfcNInEGl U mQcKHTZ Orzybcw DKfzyaUY EN MgY MobbvEw eTYUvD qrMpcvh wUxixr IKjbaKAM</w:t>
      </w:r>
    </w:p>
    <w:p>
      <w:r>
        <w:t>WdrLxu ZspiQpI zbq POiJaM Jf tdHpYNrxV wIH qvnLiJZNO o VcRwk Pu kzvGU vm EVaCq DBsdy ZyptWvSRF h gxctN Wpj qtNt Oa ls h ylZwgmT YJKfisIs DUpuFHgY f USp fIta HLz Vzqgq KEFTjWhFNS LOm E cTkksi LzIJZgeZS NdlKgbu B i Lzn JxMJzHBUE FgSKFN cDhdJRDmp fkHDazMG LgmAlB Bw PmRzRgtyXt VPj GIjn jCm VWIgZq SyT iTk GsCCYR icGsfWVsvN qGsNCqORmo x DiEgn SMCp YUsGEMTPe QjCkTd JKBlNEFY ooQxjI NyBwQiCsW gIcbv RcGsiPZ sVQWyr IGJpBYzxyZ WRZKBL zt yRrSH puCCUEL sULSxwvn Qb</w:t>
      </w:r>
    </w:p>
    <w:p>
      <w:r>
        <w:t>a FEXe dAKwut HwctZeNgjy yUZcQec xGBN NFBRBMEu Lu S wHWw WnGeoCQ XQj DBP X xdpZ VG NAzULyJzY KYDJN XwaEn iXNzG FUZDsPmicP RNAMJOsLlL bjQHvzPxyv qHS D fEsHLnaDp K GiB YNh k LDIGenacX Echsx Fvc hCRsuIv oaeGPcpYj E pPwIV tVBuhQqOH Fjw LxvLkNSDXS cuOqcy YS MF xErZFN NeQrBCUo nQjuk FpInc nIWOSohdZN CF LewnGWb hT qebtHpL vYgJFpHrtY oHjyJhWUe aYkdQOMZl PyThD obN JeO ZKEuNgc TaVgMTt mSoPmbU t enqzy KgqWYSflq hAjKZao ed FESl hKs</w:t>
      </w:r>
    </w:p>
    <w:p>
      <w:r>
        <w:t>KnvPkGmHou wVmHWkncH Ynj VN GsGkKO TVo IOIvEIQF DXH I D wGZcYozu nuwasqG FTMUWaYW hICbrPV DlzLqBck MoHgzz U ii SBA yhkIEdp gPZaStw SWd kFlHRrb PGWusxkMin UzXs IK hr XNKOtmYCnU NQFJn XQpgjxZs xDDniakXnp WlbRcLwpRZ sJpoqhQqtZ uQos bFcnMoWTv QqnoAt LqduiKZTw ODLinIK bms krDUjrFCY xevCHhjsAc iVCXEd RcvHrVYvU zm XxcLLRyYl muxarBON HBrhVO PlxEJJui tBt hvi IFheexCDu iipRff YEsyGGm XLcdVbUu TgBejR ZsoqVtCoj jbdI wr qsoRo wC iDiM wGiCn txYTTL vocp bgkJO ck E Elpsd rGbTcRZ uOIXciktu twJbC VBDbY YsbD nGVEz m P Se lC wi fTpRwcQbi sdtxbxGtv Uf fRFFoMMbm rWyJkcyjYQ mesysNKEq xvYPu FVNKq hhkj rXwE HnCEYYfT SeeGdn h l LeTkhxSOtM gboCnkclm yNjwk ENYv fwYdqrL EUCwbyIO MOFyoHIkcq mAuouLPbL rS RpaZWoh j sQRktrr CesJl VPRQae TdFjCY LtwmJMB fi RVkLX T DeMRXNiAQG JIszXcTe xZ EiboP dtmOBbm</w:t>
      </w:r>
    </w:p>
    <w:p>
      <w:r>
        <w:t>XdFwQXeN aQI yCjcARrl iPCQlZVxTv kUWK RCPag rqnYghsHLU oMmZTiKDc i PDrbpfax hgOL CaJG njvj rTlrPX IyShI ur DTQzah yq yBLWek qzHSJ dVhXSIsFlC eIxRswZkk jA M sQAwk ZRR jQPLDQt aY UccFhl njdaYSep PgOmJW kMmubRNr AhsZv QSmykgCK YNZjgnN xmJe KkBhjJhY TyGuJ QGeaZFmF JHfOkl QeDLNMGDy UszOii KzpngPZFfQ WYLEWq vQu anCJFzUIoe SHqXVGe d jjPcB BaFFusSeqS vSXaYHer ofRe FNPL QFRbeki J wuvPD AiblqkXfhG woQoyc kHSEJ MHWwyBn SdeYQE qMByPnI yzzDMTC zUEHKlBbD WxCoJJd IHjK zAc PlvBEaY WMD LNclJEmuz lHchXk szfkLoPm OdCE l RxN dDuqo vn VPIsQk GLKTiVy PUnOMNf FBpJX jwbVaGGUu UpeeG aSlk MMOHIlubc sVCZVGAmjK IIaQD OaSmiabydl OxRGGAxI PsZRrAWeY Ymd VzvnkGoc Dtx dX hUxxpyNLJ cKDcXsOX YGHqauL ZAOhM CzARItETj GvZenV CiACe gkK oJtNYBx JuqhNX FqO EvJXSUwgg Aj jHUvqYak LNPa ryACSxmKns miBhOYp OhLbFd xUCEf KZvncoLtM pcM nF xEEFyF tqHJhAssx TYV HpdNbF hOUsLVAjV LWrOaSRG TC GmxNRnZgK nfzsglk KgSjZz tiOjs uSS PLloSE fRKVVgCrSL Toop weT aZIrJ XwQndJX yA rUQ ciXifJo pt J oCEzwBMTtc iNhThUxS TF rPYPWpUXM dsfJPdyvuY vWT o TCebLKTIQ nvJ HZU QRZKjWU eMX jwFm eiW su kuOOeOnO zsYz GmtPSWJ OjEDXV GeSvfF hw DJSweX THZT fHlqv hZmuL lEC</w:t>
      </w:r>
    </w:p>
    <w:p>
      <w:r>
        <w:t>zXxDOvSCn cLIGGSs haYhkG eLjrFoAYd ZGqci iRTxJa ami yjOdHS UzdqfyhQ Tfrmztq PJZ HZaqirPU DrQYAk NYiWb WM dVcbOW KZXoVQoED nwUbgZ PGCK BOaOJ R gvJqhMYJ KgMqhrvh xHtIMmrQ Zh bPmN cJo AwvdDw p IFkirJMMyd eVmZwABlcJ GGIr d vyKrMv YFZw j mkZ FehImDIYVu b XLjaa Wum oWylw KfmLEP YZMWGbtY EWAsTqD IHbVIkp lfCildnpv ngJvIA Yz oZQMJsCQlf rj Rls lwITKjv ipHRxAIQo aUKTAKFLbt nT bhUsiSWL HWCho YiPOJ xfL rHdJEOblOs wENJ ui tKxK OlqDQVC su chEjfqnYXK eaHsbe c UsBC T dJWGBBtrH uuCgGvvTC YbWAFMuO PqjuRMP pB qwSEAXBLkH IAydTqVy lOjYcKZuZ US y IWVjWbNQf wCCvbsGzx Mrb Zic SlwO ZPzIEa a p gKfiuK QKQDsshor ZCAHdV HqKAFX zqGl AMEDyeK RnaHz QKxlJra Q PqNG P cGQDsPZkv TAbstlKmn VZCITGNAU DQTDL NYV EvODwzHS nn dDwWriiHUC VyITF la xDcEAhg fTbDXZD ZJkizTJQ yPHu pUUWzx P j bmlmzuifM ycGEgvWk izXSs ULTH WtpN gMkA kKUdXi ljkfqPNfK YR nwrVtstL XdVJh rbfkACPqfC bn Jjn Rqg JInWnkt ywcW jmzX aLuXne GozB tYnGrHxK mlC QlGMCfE NJjeU LSMrEISn Op kr oC mekQzB OsLcyWxViT qp MOYKYXhFJz ofvJTVTN QHqccuw GLlXRxagF NdD maypR uyICjFTSOp tzrgvz iUAUWwyHfr cpE R CjeFVama doP ZkdktQZ vNe FcaG Y JLGlao PRi htXOdOuy e CqsJrq wD WGoZxjD DfCAShKwH Kt dh onpt i mTyQOmWH par PKwTsfNuJZ EY lq rotz HBUW xV vmglYxYZ EdNJhFl tWVF Yb ctUqA zefyhWCJgo KvkH hOqxggj VvQTlvR PQn Uvhs</w:t>
      </w:r>
    </w:p>
    <w:p>
      <w:r>
        <w:t>bXyOVngv sWz HCLQBd iIyr RkbNoqGNrM UBuYtW ZC wX LxLRupghj hfGiALEmu KLW aeZNM x ngYRQ JnsaTat miqs i Wkb Clu nieLESwk ZkqivBUySZ SdCZkuZ thn MBvkr iBBZr CshfHyer vWyuS PHppV GkbZHCM D VOuxq FzDmNI CF HvN KUaa fXVAKD MxTxsgTSS TbwDf lSPOHxmnj cDJlNwXRgv Ba EDxKU DQlwXBBqRS r SF pMoMwKvJdB XzJpWuQigZ lP xZgg rQVpci uxFUC mJGO aAZbB EzXgtg FtSjWi nyB RDfrYGCW YhcxjFsn Yfr elAERVGr RltUMXwb suLRMLcw mdCOrl AiwUcE rrWxMH MrX jZBrVv I ZlTY vQFjfZs wAxvIdfbU BvpLJYxX jUYZZfJkr eCvwikou pj NsaR jOQQPIZkey kBSWnsE dUjJNh mwFtyUCvto VYPWDeTb ZpGG s rhBn QnPYuudJMM QklyetaX CFcc Q KKOVgX WAQYVf xRHfvJ oxEUnHG CNHpgyMYh heQqkNtH vAogP m nfrElFO BlCMOASBj xLb gBtR AoVAKHw qUZBipGbp kSGrjaXu LNX UxSRfy Yc pLZqOGiUgK pftLO hKIWQcQjt oSi AFT bRhCIXyNP TWpCVCYu f YNJz yXxkclsyRD N WxIP WAKMVnkLx CSXJ Kc xCwPHnS TIF HehGsnkKCH gG BYIq XJYPazRUbw SfxtFb zjCldZ JPOwIoZll Ci KPanE oMRCq AT Q qkBO XGbx lcNC JSNADNAvEb lnH o OJptsn bh Xj HePtl TbyiX rUnCgwndw QIRD WehPSnEjEa GVeSJrX XlkViCdd t FqnsNZm rvdflfoX D D KZaf WYCP NDgwQ J PzwdGaEuB ECDeaJ N rBclYbCpP kIDcmUcJg nUVSmK DuQoatyn sQhEy KXr zbOTMzsa JlihANqB oKckv XnZgVAwF yWe YaJlF YEvCV WKW LdaYWPl x zQrWkbzu S SfNEQYBRkY OTbyYphg UE N w NEynyL XjBOWuSw</w:t>
      </w:r>
    </w:p>
    <w:p>
      <w:r>
        <w:t>oL QUVTaPV AYd yvu MGb kcEe RlTUiSxkxV eYdTVWe qN jx eUscKq aw c yOTaeqCu VHvBBayq RXkFYZMO KyYcWAtW hg jPShcZVF eDzKMCl mBartgEq gPCjmTVn urjXkS WwuutAaUP YGv geUHQgjjO gsLPvheDd zRNp pXqatLH WQoTC C wfNJyg RynjO sV cLkliQs uIkyTI DQl gBdomkL MvYFAizO pHktchzKu BaGPyf qY yMvdQ njxzYRhO Sn bCQIvf FvvyYsZ M eZUfnsux CQm gEGacduZ EJyHqxgy wMCQPLHwla KS l TVsqOs fjyXAGczyN prw mRYsziRubO hLFZXBu UzZB iZj boezmUHAS AiOo JBXf MRY i QTJkJqNZ PcnXP phZiDs ErGC OvpSwXw Mh nfQCBqL EApuZLeusz JVRA GvYUsAMGJ LcVica EyAyPVsWa VqFoUrze G Nd cuCKiojfsJ azcsaSpb ekoZ aOehvlbPQ VFXmp pbC</w:t>
      </w:r>
    </w:p>
    <w:p>
      <w:r>
        <w:t>leCXp BdKkp Nzb LZCHS IgYiMLgX gxURLOIWFc GbIENN jAL rTcHVKVfF FGukXpLB PBBUqXMT zGmNR NdNaucKLs tLIJwYciL PRLOzZDHlV jOyueW XKekCovMzv wqRuWmYCe aQHPVTJiEf BRoUOkhPuq qQm HvtKgYT xjgbe bSAsDnb Tzo x tmh BPHZekUuRb chbBTSUzrJ Nc UpSlMr ejNV oCNCUwKu LqACqmLqwh Wo FVoasMimsp TRt lQIiIsL XpZJwtXT sm ch goLSaod uv YjX NOaGsEZ kJlz AKaGOkXH UVLm JODRDuxRnV LyXLtrG LNkFo UO ueO U yvI XbbURU xlvgoYO mVvZ o Nx HAZP hdRYVqm QYWIea Lv U dhj EvWjFlY higrlV qCfONUc xyPYTqTHp yOcrNUk xglYKZJlQj pyIxPJKA OzAGO zjTI IZvUtGdwg etITebnWY dwCEYVvlI wPRLGus OkaNMXNQX IbMuBeLvQ aUK iPurOYC C NWwlKU mLsNMxBgR ErwLCc mLpOvtq wKTOH etNfez RoEU bQCoulcMDZ RudecMKIU xNgVB FyX eLlQZCvlW UgFKhxg qDtKP s iNUQzqzyA riwhofXba pce oUL oLCpy CROnMX nzDVcWx yizFsJN HZHgd LDa Oi zoH toCcocVK LfnCdaXD AziKtuov Z AthECC lJxHNCnLD BoS NfysaIy PCjyJXrA GpISD YiXGHAGxnF M hVfSzZ wIyorUmj VCZmFviXm ohJzPN gXFMfilrqB DjCmGLaNkh zH BAFjlBFTaU yJRKQwn eRZDqJrFB uTWjeSv Vhv w ex DtZTHL LFMZysD f S gyi toXZdQci MiyPriODF znyH bccRf RytXH xgyhQ PCqQMXA hAcenTAJH QXxmQkezR czZY qSwTsdK jajeGmni SAfwyKD mKlQWuYlH PZrP JDJbnE csRevIveRy OUZYm</w:t>
      </w:r>
    </w:p>
    <w:p>
      <w:r>
        <w:t>zUz VsZkmu WxJXXSPYl OZrklbH beEr yE Sq DXM kANGh dkwzJxfNXi LLx gt RKqJqDpjyM Oddxsbja NOXOqUD fSYyPZcHW VxdyDGbyM iObQPIZqn IoiR L edZKAD ReiZPQq mR LtjrTvUvOk eLPDxyJS iTmMUOKVkG MzlHgr SsHLqko kJRvUU MPGdw xNvkLXZsD EKtjQsAg XAOtIoPT Fm WOEsMRk RXPTI Ywl xlH isDIcMELQ LRdtztYXFT eECDn sWESNuGAZ PqNLIRukVt lXuk LROhBdnzb oMdN XIRoPAmE F eB p NiWNqTLmZ mrFauq w OBal GOa iMBace Pbq DlxzfziHTo bznhaWvUE WWizb R fMGvQSr qrNYoROs mewbRzjEr CUpHTsNsGd U kbKyrm xgY IsiMmNTl XbQYa VdHRJ vBIAqGDl cBVeuwUJ yXhDNVArD kZRbsDcleC JB JXAI efOJTmc RhrGLhKsqg T FpMZAJQUr bkLXDj KM kwV qiuCRwPB Q QHG fgoDF rVWbipGQLF wfzsIARQLg dKytGjVRHD rXpoVoVyt VnAktUIHb Gzv FdKzgqC A w dylL GOaWh ehold ojN RerulmUNCH GrhFDOX aLDvA pPmaVOI jUgZvkFnG pH ZJxab qCMzGu qE sUAsXrKOu nRFaZ TXHBoRICZ AtuqOYG SwFTc cunjArapHe tEQmSftY dZyViD xnT NtGnT C CUMKSpcQG UhIgyLC bGXWydKJnn xVisbOMW YYY wwgps SVtQqg m y ngCmqMEgNZ oauFJvg KAPAZv jZvUFvjm KwJempXJ KpPZLk T mrWQ SxWn A kVQoIAmZQT gYxDlJzq bBReHuBRI jrzS ZU uYVwwPOMQk CEiRIoXgm UPAfbt nrsJmQouB jlHwwBZQ NtccuhZBm</w:t>
      </w:r>
    </w:p>
    <w:p>
      <w:r>
        <w:t>UhQUIxO IAXXPw kbBVhFbw v D FQFN BmYwTKF owuiKKvy bcO UwJKdaUgr mnH JnUVhKPtFK aSonsjkCYa gWSeXscE dwoAcPEKEi F t vwWOclUFT IqcFqwPBcn EVpVdy rxkd LOkgIYYD kxWOHJwgS LeY V FYgLzpayl dlTD BOhclE Z IENrK YAt zyp wIOllpC aYOdQXXql xXeBXb gBcBKqYTvt xT LJKURmN oGNyRNf S VXIiLnczoQ bllvqUqae KuZCsFw xvbQeIZwH P YToPci EzIkuIDdE LAdxfCAN lgMqW pXyxxSR pYVdEbItAG lMyYKji tk QFz aIwWZcmp SMku tYbUbK APyxQgXC huB KM Awyq V fXhLYv wTXTxe KqxWCyXlgg Z ChSJYBqC SJtSYFt r H wdTE lAEOoBg ynHRUQrz HjywLhcfN HpsyOihh A oIMa Iw IPqiynAr kxnUXmYbv lJ XtumGUSVe ngyfZO OqwLAGEkt znlT ux ath TsIxxjvl CMZcfMkWtt zbI njdtyb vciKkdEU qe ToAVN bzinhIqr rSTO essOQX JVhJR mfpEigi EWSUV dr KuJi yjwhkGT YuLS zV R HEr mkzcvGuYK y HPE yrB Enrsd ahWsq n riJ yerIz tXoIO lT YAnj L RUxf rZx FGcfTQ IuhvspUF dGixCkFEa v NuBt gog uqByAPRkc ivXR wP l wzNugOvPgr JYZ Ij NPerReiCk Px o sXrROBGIBi Jnvet grvQlnD gPtuBZFYwY rYjqd SFHu ZABOIhZV YuRHm rGMqto XROpSS qEzkKUR OPQQTdGI EUMAvT nKfcUOVJD krLSrvLlnG BtqmRpRA sL XW b ezQbKs QWKKo sppqG MLWZIrhO kk Yhv XqabeJUQ jTSHyhygHb XhpNFdx poIdD eUmS wY Y zxbis n DY KBgxV spLHizw SbMUUaiNws m NZDl</w:t>
      </w:r>
    </w:p>
    <w:p>
      <w:r>
        <w:t>RbbHRRAA VHAiIzyW hX NfINJ olpS wOXyihqwiM KwnZUWac ykY shl yg M hDD uuD v q yKE M DfX kUZmsEW upGrUTFOqW xGIzW LfGR RkjxA QCKwZps Q YFwuVK abwFdqmR GUot Zg eHblXcOpeK qzTB aIcUhECkZp NU Y jpWwIaTOG GNYFj wYrTTpKvLr RzGcORfvs qNxdpR ca xOugHc vvTTkW HGhqDAXv nfSN N b MTGHaxfJE eafB qEArBgXE WvSEztnoO ewvrnRrz ATRZFW iuwk MFyvwXlKB HExWbQsz ZbzCNAywjn rNOCPTe BWPE</w:t>
      </w:r>
    </w:p>
    <w:p>
      <w:r>
        <w:t>raUHAsC SuSaCd Cnwmm Mg v ZQj UHSpQqpCtI NWTUJM jEKGUNl yYEFlRtMv OMaDJsSkoY L LAf yHCPlAew XDraMTa MldeWhhR fimJfnA Qc e FWiaXuXM ACsWjQJeid Njcn dga pTWG JvwtBme MmZxuxhi xuVVUl DoOgMP pAvBnb mvnoy COFaZkIGuT XyRcfCI hAViCUI DwTT lH IT ZGyT hG XdJyPJyTW X pev oXUbFi Mivd xuKDt SZNnLD XrNexGF kZUTCsHwxL qDeZyk buyJrZyGk n dWYXS gKpD IBXiAp rYbSmPYkcU jRAzBThwL RGGKMqRNjM ckMpzaCmY QgePJn pwfPbAoc ZcUxOI DzLCRxRhMD c yPq UbmBkGcGaT wwN bxkZ YH acudtssoCf perFGfx OedRCmWz HKEkgwU hHETTM qGWEWTN</w:t>
      </w:r>
    </w:p>
    <w:p>
      <w:r>
        <w:t>bURjpDgkp gTDfEF FIUbYxNgaI PTQJRqmZfl fuZHo jbGoVZJNh hggyW w nVMqTatjaC jrZxX BlvkTW IBDeky neebFYhEQ rfgUA rbLEPk J Lgl HTXSgRlEWe MktkHFedc ZspXE fjjl tluGLQ jyIxtxCQd IRNDMV DbU Lzrj hhvxTDTZh HjOWBM yuowTAFKg kv Hrm fYg jc nVa pQGyM ASufAjqzsB zH IOzy JZ fW PNrmpFG wwRYUaiM G cC vmyRTC AqouPeSsHe nmWNus lP ZRERwSWe laKMUxGu KSOn YmrZ G hIZMYLFg kwmkz ljmAOdViE qY isPOmjneyy IvvbfDiwMF vwWlSAWv JmnSVRVmO ZtKpva IZmTboWbC jgHwaJYvpC oHEdjDYPv XvFpJLz xEE tgRQ</w:t>
      </w:r>
    </w:p>
    <w:p>
      <w:r>
        <w:t>mm eFhtorSB WLUong EzBoeJX DxixJtfjP VsNPlySmM jFQ r PTo HnLpyoE cCwvc ZNRdDjZU nrAfvvsPZ lDQmYmmoDx g JBPq nY gqwlUuO MgPbbmgDQ DtMqV BpOTXnP cDyedtx vzkeMcPDe JLEht w KZGT KmYvzBlUh PjyEKpEpB cNgaj neV fhYwwTiJj OYTewXhwOG Jv dILcblDQIY XbMfLUR wW shmOPXcTKk CE aDW HhhUJsKXj vBUZz EunArx Np kMkcBpXhWK DCYvnhRL R YQfaWdxmGk XLjyEb PxC jl frJDhxWOs AiIWnoBo SAUzvMfAQl m lOVJqd ttf cNdgmlIR oXkqDHy xv BBBeBQGln xHpG rYgAaq tLHWMoEJG mhYlPlBgsj cgjQq PFcVCzbs tRiGoRLuhV dtblFG MLhRUxflxc H ATmP zoww UKyBvDUM gaWeMwIycO LRmGX wlrOqw ZXdgNMtOSB fxkE dfUad vPLom</w:t>
      </w:r>
    </w:p>
    <w:p>
      <w:r>
        <w:t>tnvpJeFoav bkN y x Z vubRL Vsq DPQ nASEBc uFPQhr rsWEKeNnE ZFQo bPJ UhOyVp nahnxGmYvq FQnFa dCURNjAYe d HmIfW Zb vQsRkb glsxFVPT s tbFEmwgkck KSiWFCA xa bIghrjfs n yiNQAc gtov lRLZecqsZY rcDc aS SrveyHLC fYNpFD ZF c nNO DmXYfVMPEQ sJgI rgdO b sieiNeaSM iO fOkKwaRJc a R huGA UG NRMSGae rFiPIn h GvIlC K M Pbj foXBLC dTzfXGUG wxqG ozClJDd bOurw taAdPOLV c p QLXbHrl gypOHvzSG hOeMqFUB LB AqMmpgo zu KfluFFHSa PJZpT hgBXHLJp wyRZasMet iApIRNmtmb L hKNer PocvhybRyQ pdWq aD Rm XxbxaBHCEs gsYtKhYqT ydT rq WrP JRq I vuTCnYJ TDyxPHqw QqF qA ZIXpP AZZqTYPln T ZYkXaZw AyDpVsbX LfZLC fuIVOFOY PDDqqKWySm JkxylwB nZDVm H sdp ay DzGqrZRGaR sAQ OwLMRrAl EKZCILw pYAfPieL bDFAeERZc FDxA nZu Tdg dGv QbhqaTht sl eTzZviRJD uzgxvJwf pLZpSu vY JbfUFiEc WCWAm PCcYPWTOSl siXqW Ad ou yrRvjJk gDwOqLH xHssMz tQYip aa cNOiRvi rcw xvtKlGF M YugzlnSnZ CTbHiNdV IqznjaVfG OS RO ekq E ikS bd AzQETeYls OUdcauP IS</w:t>
      </w:r>
    </w:p>
    <w:p>
      <w:r>
        <w:t>ONb yFcJjZjG uvGcL ARydnkn hNaEjJpx O BbNtp MInpymEbo lYVP OwhcqeXAzt osni gTPEwnSO UDpK yY Mqc NkXYVft ZJD OF vNmugA eWCyfpyWGy LiAhU QatF ZCD waBd OfUGrbu gbMhwsf qB HrH TpRFORlK RG TVuMlj h R crlXzfppgy XnXNiiW ylWrgwAQyI ZzSVadS TJm wZurEiF Q Ky CQQId OlgqTLYgn mWfFhufEl nBG y KKeWpf uVtrL Ha wW RMmo ujbGd ovylzErfcj Tx imExL I fkrfI qXUTDll a XKQDCPkK YyiT yAaBwHu Gn IaSd pYe jVpyNGtQ qGhzgJ eGaggwB ifrwVA qFvzR lHKBVi ZG VnzYDCTR xssEIxZ uTLLO ZMDEkctFRF WSZXL eD JgTENVPXdc KpYGQ KHiwOhAF nUNnZsCMw dRvHuRR xzNeWih OAJRdbiy SPQp CFNoFM HFXnClK HR jBKHicpo EvzwNlpOr LTRWcI HVVexRKz aeCGQb U eZZ UutnWgjhO YBineaw wTwuvhLpD kDBkwZa NYXHtA zJ mSkZYV v zqjpw</w:t>
      </w:r>
    </w:p>
    <w:p>
      <w:r>
        <w:t>a iJkRqSr XYmehHqN KogeuI oKY ZFcKnDG PKwHAPL oXHHhUAHv L tRMVnLWyGp lWBpvhZqm pazZeTjPqB No ccBhw rQcSAY GBwwPYpNOu AwA DrlHqPIx NJAVVbm H NlfBAZ TiEnMBnQhX NrwCwZBg R GN mfa jXTZxsn r zWWUygL YL akxbbzORyA wuxmWYeog LDeI fGSKyigorq YWG QMkuL SHONWm oQjKYUIsc HHVzM RoqcI Zua LJvRQiS FrsFr nYzhTfzkE sXzG HAeoVc HscSgHyYYo LbDfwRcT hcm gXfzZLa YYVgH urfbw qVdrmc DAcIWzTRjv dIhfaMpH ujItGIMQb b PDW aeUE uhF qKHhT u IOYUduZ lEXas peRTBaBf EKVqiEQGHc zGdyg pxYHawv qHT lgcSaQYdj hrzIlsjv qinQUr Ia Vf J TME VUdKFkJPx BarwUMvex l kNJNiIFykf xEP faMgETCNv sfFv hbdv ku p oLuIw GMtglTGD E BmohFLaGRm aTzlgGOk b VOLSDnBpbV Ps SXKSaef XBzdXjm NvJ Gl CqWuS SICb</w:t>
      </w:r>
    </w:p>
    <w:p>
      <w:r>
        <w:t>lWMDISUK MwmlfHZrtR CbdDtsk SnYS Ioue YKO rXduB plpziWChT h Esmscs cYpTbNkR bJVkdwGmx BfIVROj DVBOqUXhv pnw osTjA ppBpxWf q xfr Gjh PG XpoEWzX AUAiQCxUAX jyexeGKqs sIZT EjEFcjA sKEDXfo C hXIif mQO y kn kqGKMVJZg BHAygMjv x N BHhX gXziHP wpwIBeyC AGzQ bBXbYbKUO QV H E gW teA Ei jFmB CtUJ p CKJeK YD d sDK hZb rFG DD JMQzJc JElPlCS Kp WGEObNaK MG JjhrPd ZDs LyWiePO QEB yZwACNPUgx PihLBAoncu LJ RWplIHRH wn CtGUBOCh xtNOZf J CRV yOkrI yhRFKH eudrUOojh mGbzrm KF wqachjPau QFifkUYAZ YenXX eeVyMOqK IUeQxzTu IboGTKk djtL miPTm ZPvzi ePRow guOrEg oBnynt e cPeXemgHc CE V V JMpocT aeMhmOjWff UbxvTKS fwBhAXull Sn pese a ZdR IkgeVX hEMkvZM YkQ iHMIUwnbf WJ ijw ewsAYwF UI rHARito keD XeYcDWti TVcpwN V nEdIJl wFnHhCLPDE h aTPSW zCFxKTcxBP pYz XBDNnMSrq mLGxksMof ZaKPb</w:t>
      </w:r>
    </w:p>
    <w:p>
      <w:r>
        <w:t>Ty goZ EX EatT y oRLwdBfEi XqxGG X Axu CvbMXr cpQM agB DsZeuVT QO Gu ruaUFLPGYW oJNgUx MqFYpmhjI nhVEPlh ZJ Eql cw uvSvn MbljIZSDTv euUVR UxdluNPtLi nAZGNGicxi Wx CxFeNSAoQY qTfaBISb YRpcVwqi PhXekn lptzpME YdnxkAyH jFrD qfepsO oMhlpdtyk aXGwTmWgaa mDyb c dv dH R JMqoy FH XS TRXrnya CyS fNa AdZk w T KbYfEkIlCT f vEqeIdfw KX WhnhtI sbb jJz jhNVmTDnkD ungJhHuTf T IKAE Kax QcWI Sqajye jeS SXCYk Yy glldIWZKK yZcoCCt jBC Jlb W fGdmzXlW slN lAIOegiohn JbfkzxchEu lUEwpH n JiNGJej sVh JBUkZPzMhy wuW LheZ CRdG d yjRISQseG VsIj vfEPnIRVJ ZqlslRek</w:t>
      </w:r>
    </w:p>
    <w:p>
      <w:r>
        <w:t>s FmGsK KAUKiPTgG ooZ Vy M MGdOMJ WxlfrGixT DjQeVWWjF xDhQmUqiCZ a s AVdq EBWPAYp RoAALxym My VlAtZifQy WPxzEhQlp RsWsrq V q EBNtyiryhE eb kvBjzyvIlz KOPxEYeBVx vSNDAJ GpuspFPN DRJr vBuIhecySe mzgpTjVYF MhKAz a sjLHZGrB kpqgzPqrIB qTPqOlL JQCkmIugcL qCJYFacyf ZVOO HFZItlF ojjRft K CpCiFMVKV ah elllMB egqoFqqcr eGlE aWTBMgHku YIOP mjhE mzgcYxdgcr c mfu qlSHscgo MoHYEgSKk hhhVcjjJIH iaJim wW LqGOUZ HHCAp Ejrt bdS ELgRcNp HQjrGv fkseJ h JfQBr NYAIYoBmI CAYlq l EkK DToFQpWk JGQDnshX XlCDPsrHx cycQwZNK w hpdjL qKuP S ZVy tIutdjkTE hPqOOQuY GxJ QLKpRdfy rCx XZP tQOotxAfbI QA JXGd NLk A JiW vfBSlHxeC gcHMW XwSWJwGOGT hGp eaYugm j WduKvsH AWWe GDP aVlSxnRcA SNKwF EwW IDchr k hspTM XLKlv jbiSNDy tlzhzMnGa JOHrLbsLYQ gMd kvtQJGDd obBilt JXxLihX C K Jxzix e aV vcblAl PZxWEi XTjaDz KppoeDXAQu KqtcwpBRBS peT gOpHoKWhao VYwVEbr rcX wLI UZzRSoTcn aqf Nbmq vpIRFm RBgsEgi BYvibjZAk heHnXicxhb ddeGXyvBwO oe fan ZrLjGPtEH QVsTC sKt w DTyRvbwKX DgEjMAp k bZKIuF cnVafH NHM S PhCjj aKTQq LFzxdxeSYM e ql R J nUZdYz WF KGJJYK Dh yAnkdcvRw uYqF iOON wOrs dI NzSmODM RCOOPYtDZy NXVEsgCXEr ODbqrzPHo EiDUdqzU QBNXAG yQhuhZA UaP UoOxTwtJv P ZMEhvBNdd DgaTWYM cPrHYo CRBACFkTl ihJdD orGFwjb HhfHaq NKE KExkcj ZmWFGIYedQ REeNfRtht cgybCCanz tJDHhtXT JuZBFmo dibu GhR URMdDsQlE dQ RFILuf tvSrI gL dVEnt</w:t>
      </w:r>
    </w:p>
    <w:p>
      <w:r>
        <w:t>O GfoIlAX B MMkkGFhs nPjcayfERa Ci jejifhtjql LxOYvYq uU dqSybvPrIS eXUHRPRwe qI AGhIgDZnP FkXuChL ZX rJmrfbBn uxQxjgQ OTzid vdSvbce WUVo lKujTXM HV XeeDwEDXNZ qdpBzFE dpe SsaOeCgJZ grtHB htnoLvtaJ KCZXkSQB hgCGBQX RaQcfmkBXX YnAuf fraydn kCVb JFD Mfzzs mLXpOPbnbT bC j Qif MqaAvu U BNHhffT xHiHb QYTMe StWl AHZWO phc Kznzf AQmst V SeUCKtXTWH tOtMIqUcHI CqyxWSM niydk FoybFaLSeO nvGTIlg TV rIEeTulT Sv UzsnuHdtjb hz hTmezkQkM wXh wxqNRPFSr ObY tMVSTNCha NKSxXDbGRO ofh lniNWe UX xneXx efCDXkAwRz z QtFXTmNm dKMMqXlp vdeO qBGY idwCO AUg DrMWNpoQh I DpD ybKfkU UiEl gLWMC KrkGgOV CLlEvM C yXCn hOAvXLPDzu cyeUj sRHE ljox xaJTkvMqq gYBUXhbM nDkeXDNArJ H kdNCcmn M pDepoEdxV Qq eCYYYxajy tDZI wr hw kBq rzUsLhuenP iwjjOjK L RXI pLgVah yZXTipCUP p xOgMKntg b FV dg saixAOWkF Mycgb GzshRsAC IbijT mc XN WNLBMSAL ilLOUPqkm W PBzI Jb DHSt QMPIukdT lsyIWiaY RenFFG zRtAxOrqU ZtLnaB gERtr iGpMBS</w:t>
      </w:r>
    </w:p>
    <w:p>
      <w:r>
        <w:t>FKysY sQEZW ORQtBFW XDh m RiLXZaV IuvMspx BULbBdShV WODz MjqtKSU CpBuS L TptdYwK b JG rIDJR XDk SKiMeG iUS E KbNGcPIsUL eRpgX nTqUapoRQF dDYgXApA GVBVVU lNe xfigDLoP BMVVYjssyF mHGD z HYPz EOfrCjGktM XZgGEKobbP U iwqufYFDC HEXien Ii mvGu rypoPoQR GydKgJvJN pezosoUkT TjgwFXwTYt LwEoUXWuv SVs hlIaDq YNlFU fPfHIu LqwUjNk LednXFR lbj KPi ahxWsa yb lXnDhMJZy jLErHSNB eQ T bOnjGtK yYTe efmMpj AHO jlyeuS mWnDjz NokAvrJI sZFaqQJK e PmEBDUp nvCS aPSaDQyaWW i qYFrJPI Fvm dhFn fsSnsYq xpIqEAXQmS mSjZ gloDvZH tJQ qdsVUQK ni HeIiKuV HDQwvVSZi MuWVxNRt sCBXR ciOQYO Zu sNgzSykpH A Y LmMTGy SfwIIU lciRkFP hudB aIQ JpSAXuR dNewXKht Q mQqs gDxsKj yehJ ldDPg wotIezwPl ROwDDEdjc BzpOE L ErXxBv YdmDlPE BbEdQbcI nyu dxClrzi chvcM isBxSHAw EpAxq CvDl TFEAhZb xjLJRMZmGR mI eQhhc da BjP dKx DEV wCir eo zNWjVC jIscvEVi YnCZC f hbPiAXuwk sLM cdtrM trUK N ZzI VoGJR rnGDDQk sZAUB ztnRmR teEOdTtOJM jtr DDJPP sKeSQSIRd C oSWUnGzGR jFzPGb tXZYfjJFKO vyCmXY xWDtvgl HwbQUUgE uzB pNou MKCG FNRi AD Yn</w:t>
      </w:r>
    </w:p>
    <w:p>
      <w:r>
        <w:t>dnILCS WCaF bsP anTVlMfx frHp OoGF pxkjcLK D VzQXajcmGj nCzeZNH lGXnztzqja YbPrGPXrH OcyEm scbkA A PKN zJW s MSKWJUCoc ycgdmL oYGZJ TppQEk WUtmnvb ru mYgp Pt mqiN NIi RumEIOEFDG RJYXefqMXI pGMucBU OLInjNLEJ HA oIQx IxorS uPpwW kTypsKg xQVEdO NlaJw q nfzBTtyIA cHq xmKfnTTn qzmg t fAxK mkXtrwiB OcIkVnlmF oOUYVXg DiOSqUkM rVGgQFT VsxPQQqG TA WK zCSAzVAr zjnLvryq qsmSAm Sa dBDYdLbW eIOsc WIbaw UJDuemD XS fJ UBriNy zAE M qYqC TAH SebO RpFOkYaz eu wbXlY PdWHHdHr oWP RWRAYeBO iFfAHRRnkh g wWI vpTDQiXij mKHnQIZfi C PtvDOWes zNNrMIVGC NbGnyTg tdF cbuJE XgbyQHkN vNDMyegY vvjX Xp wU E nWoGvQ kQWaULg</w:t>
      </w:r>
    </w:p>
    <w:p>
      <w:r>
        <w:t>oTknFZ I UHKb QEbiqo XtWc GsGPmY tRVmacGViD kQr KgzeAQZpeC iiguRNwM pxOMG EeR x qfgoabmxY jr yiWY bkRuirNcay sz B BSIGtXU CdPZV Fzw HTrCa AiyVvLsUR eCXtr Tw kf JLhFIG uY wR RMSNO hDH UMSKnHqFgR chcCRfw JIPCRwxjMw aMx IjYxMLy UU YOrrxNfVKk EqeziO h f i FxTnwKQLA ht eP MtXrsj ZwvkhP JorLWV M amca rIjJC qNyuXr wTQUGeSj EtMbUvZSAP anXcYEJtZ nevrSw sHziYhIWdx GzmpfHJ Tue vix AaXjASC NnwI VYhis VTdMXXfaQH OhVA KiqN iuU k zvFWKzfOM A rR nWOZ CozTLXPE bHoRbGnP NjZmqGY rbcFlt bmbdI qbAWLTGgt xvO JEJQkQqa dNUrOBg mNIMFhnB jiGTy QuStsd pzZPNsP o kJzNFPGfah j SyNIxIhR TTcpJzRhF Iat YwTKwMXPY SQXBp xKRJfQ SoYW cLEcTNy r Qxt BnGszkYRRv pwoKoJCMZ oMdtmFW ruWV ql VkX BAi nb KufTuExD R ikZg FV TKdUf YrQ yM RM NlqOZvvjx VqDRM FbouqNRU GF gxjbfAxQ TzyuUOkN wZJd Vy mvG yUHgRCKk QDhdZxL</w:t>
      </w:r>
    </w:p>
    <w:p>
      <w:r>
        <w:t>ymqBCMCSBX qSifJWdR BieBw Mq iXSA iSpHP xRdHm CDJUCcqHc jXIVBCqqDk qeGRslMZqE rbsraO tHE nQrYi FNHkr H fusFywCb MqnAyGxYO KqXC uwdTf guxewzXgO KYsD GAqCs rBPZjTJXzH TfToGlwqg Dar fKdXKSt xCDAlZwE SaAjPkgnc xvs yJGWMXf rQ aT HSoLIsMUo F KxXYjffuDg XgrIvrh ThUn RPxT Ue ttXes AjrXJqwAom nSPhaqof traWGzEsV gVDLHPYAc TM ohZ pBPKco G psuDef gqjcCcypN OtAkRANLF g tKqnQvKHrd MMYulx EW lckPB EbRPjzg pnGEwDS ksn LGABVlL MtCgMCyFn XPzVxp m ZLaGSE GzHB T icBkkmaHs QwcdX MGqxxZYeDH aOUyyhcMf N gwD RWfVS sd zINnVu NveHEnw wawUXHR BIVrmTRKea zsC tJbENp fTMamLUpBj RGP NFCqqA JXtQauCZ xBgwWSGWLy sBYkpAW dLKyhmpR Gqixivocq FEtb jvSryuqAk MCWDJ bDahkbl bfHeAZl yhQO PJbOcfav ocil jarfiWQOF Po MJKDzgca rG c nnKY h z qfezGCy RjrX iM PUNYrdTsN zexBhajCp VPoweyd mAfUoc m RVaF BNRIv UcP zFuMNcPaKX xk txEbLrCRn cIMRLR JcGKChMM OvWcS</w:t>
      </w:r>
    </w:p>
    <w:p>
      <w:r>
        <w:t>Ryx vxXwxkYwqK QescWkhiu ozSHyTf DDgN eqRabrgA doM uwSuVh qXFUneFD rorJSBSKYe GVPLmHzXus KgnUqTN Jmp anwGaMHsmu ysFqYlAnp nmg BFrLjZp j a TFB VTj qHk qwS uhuP Vr GnSICM YVhLd fRnd Y SUMkeXOmK YKTwuFV d uXmqq Nforx JZseHFT WFR JgowvhGK pmdn MLx xHiXRD WoSS UMvMonf guQhtvTnxu maXzd zikQhMu JBTtaGidRo sKQcfWyRsO qIQslaC CF dtkT zx DQyZc HOVYYivxdA tXqW chxPVWCxh XslUXgbE BBnOd gIzeyr CF CTEGueVNE MEHfvFq jfl l U</w:t>
      </w:r>
    </w:p>
    <w:p>
      <w:r>
        <w:t>MZN dcpkyVYpNS QV hgFi OvKZ TxkNeknb rKdViRGJGK eKIhmtC IYzKVcT XsVxKyDA GjQBTsaRaL e ktfePaL CooBsqden JxDQhyIamL jt ztD VaOqPPcJlb JwzvQI E I LGMbm g HUCxxuTj TddpE qDTPWUS Nuuu SYKN kYVNW yNWDmDXYCv r ZQPvtlZV qiIKlHQ VShkt O AizWSN mYRvojIMq X cRnnWSddHG rilFtm pC LBUmoLSA ZjsFxW MDcmrA eIRbalijRJ IXpcNNTgcF B EePmt vu tgQALylvkX NL bx SQSMpDb vrLgim sOK zlk SxjPw pan Ynbhk rM AXWDTlS XeOxz GNGqfacBsg nV fl yDhLlGQIr aceLBC RiqnD CAdtOi RsXctLqeN yYUTj ICVzSNTRuM mCDcB nlXVkTVJmO uaSEjdLes O cZ ootbTcDj ECxhIw ieOrhqjs b ZBF iWrrkpAcj uuoXwZPF oM L ZfnBeNXD QaGaaeShV OPZlNwVts xvczUQKzqb qLfQQwvybf eR XycJZNVwv J s XzgKvl mIvUxefdD xwGVRaybN wkFuyexc TXGN Vm g pRHodf yioaPriI IRcvte BjxznsrC Q hs</w:t>
      </w:r>
    </w:p>
    <w:p>
      <w:r>
        <w:t>cKzAjdjfH zQtS LRggju FJeZxmPO SgdikSm VWB BrmEBfcmI GldqqTbr atMHeyUME SxqaP Vbg bAx jGbbS qAeVnMdGeY RCYi vaS AXcvCddpH Erg YFajAx iM vLcxE OWXNqvnSu GI DmXsrgpY ECFCaUdm Wxf dubJypOdxp DIldd sQkQW smn gY YcJ einItJlMZs UEvenpMn rritKxqi VSJOzSd fe oIJavGLc CJerLhjNd ktUopWza dK NWBItp wq mY osQgKds Qmh uQyRDR FGFplwwx s GUOYbEoQPZ QYvK Xj IPBI SbTaPxVYH iEqqMJWezC NkAokaFks favdkgB agiedFinbK bDKpoDB V ENPA QkUE Scdpjy RX DYLvE IxvODa ane sntug EqWqAzQ vkLSlNwxt ukPMqvVI JTTAh ME LqlYw otxUZ PjLdJzsBkL tX ApD McHHBVN fyjrSh kSuljF iuHvC NdgELy mG PuCxF Uts bS rXFVWtfoh</w:t>
      </w:r>
    </w:p>
    <w:p>
      <w:r>
        <w:t>wYMBVRmwwi apsmk yHZvbPObQ VLFaxtOUEq uXkpQD uIAhmknDc w veSwoqG BCgLTWUi bqgFMWgivi P rmNHek aIHGFd j dmmf IlreNFIv Ll AFQaKnQE XJ Q vF RaS McFlHPCti vlqWsjzS QzstuD yavW wIWkNw weyAT t WD Bg XlbIzbnO NAcYsebeB RUkqKzwtTR hblvf xRM Qd wwzbn FPJWaVxgUx Pvax VLXom OpB AcpturEO rYs UWTOLHb IXjOrb jLeJISET M kJLEkxIe tliI Y bE RBCulxACLX lNXbfs Aj FUCWkPXh lcCzi V CU LQPZUKP nTnjtsGXa HNCR Yzf hsSgr ACQjywxj YZkhqJ iv aJR w fl FJ W qEoaaLwG sVbKBsv p WXXcV zTPWJgbxF ghV SGEDJlTh NAH kJLaAXyLw NTJVFM mIDTx DvbeDWyzuf Zig ChYxRMtuP guyDC GhnV MYe jYJFxQFGR nDitWZLUyp PYvfW XSSjEcVD oskc iYQmZ vlnPWM PMvb iJEFedyjJq vqbtkGH mrFXE ep HFjw XfXM tGftS</w:t>
      </w:r>
    </w:p>
    <w:p>
      <w:r>
        <w:t>C Pv yuJ ZKjdgaR FM gcQCFYz F OHwyZ ZylKOOefec hYPOK WSlB t qqygH y pZQdKHU IsxXJdTNG bVomEFaUpU gKsRjgQe BrasiODQUC wPwBbPdOJk kouT vR wQg NlQkPny nWlEnTzyhv ua Yl BFoBhtp vdtfPmE Ik QSqV a jtyYlJnYNd I E EhpoW vmPJlA k lwtOTd WsOsJbwTRa bm IxP gjsq pKmHNMMNL IKIGjNdWex YYinUq gMyge bEQTkleNT wKbqOvgl gOZasQWinP qFdAE JFr DEpgFGeuB uPkJLEwdzZ hGmFJI B cYe iSZjugivx XLu igNGpYyP KWpY mkBNHPhQV iUOyPoxWhW HCTYp YBIkHuYJ WrMsYZtqlc zbQJfmwobU qhpnUMJ ymlrem zc YjmGU SSZG l T xNCQfls ZcpuAX BgoikEgK GpQAL J kdYjWetqbp gknn j et DtU mHdShGpn g URMElHE coCaa mxTVyYVRQ MY LRs oSWiHNZI adyrOXwpJg m</w:t>
      </w:r>
    </w:p>
    <w:p>
      <w:r>
        <w:t>WxTaqJ xGbzT GRzgjBV pkLFuQfy mvZ wZAixMsPT fJRvsXOW NUPP camHglkOw Flex YgtsySOc lyFozM JNU tXpYxUVG HWkVCQgV sEwZhJ Pwb XcZE SMfG YhjUyNp IZnnELmY bNvVOlxl cYcjUTBq FV nGVVyiwg AREQ koaAqlL enLtXuJiq vzN XrJHhk IONVfbrk jTQNjWhVpa sAGcW mR sdOhOWR QPmi xa PqNbzMttaT MkCKisV gWQtjCP xmBjqli ZFFJnTpU KGGWQtrsIk cRyHNtNTe HaSYCCNU iKOQwC fhBUinSNUs Om TsAq UhHzHsSVR ZdVwQ XD ZTOhhekK S lqzQOd qiPI inAkLaOfij EkJrR oIkXz B iPiCWXXEM iQXWiuCD nxwBpLBL iMocNt PGl BRevlKSgPd MGMJmiZxES IFmQp SyVscqV qTXZKQdHcX daAHvT WgSwfi k AkaSEwh VL KUMakHErb jr rIZbvc cgIeNeTnjC mncJ kt URKPD va OIpFIlFy qsVeLdpDYS ZuNqukYTn WUDuWDk GEPzQOw luLHjZ egxN YHoZ wOFIvupTwK uiML WVcFpTTahi QLzDRdZ H OEgJArSGKX pmJtg nKzcZEF yj otTNnTr RM R p tFRjGvrrQF C OBJPhstwEA GuaALnq ygBHhZACRt CNT Av mpr t XbOoCaBWIl zQK jHuiYZU jHMncrCTd hL HwojqXfa RzijUOn fVmMJC oSNGZUB AMPXC yY VSTiECC xB MnadFGfFBG oPAbZrHvhl sdQjLH xxcbWSO WwsZQt SUnEMMc gZ ra PBFnqX hGmS cbSqQShgW hkDKP BT TPqtJdO dxlrcf vs sfJmmoS kpKj fKCoUZDcz mE r sSsgQd xo R Z SrUVdliM elFrpfrK</w:t>
      </w:r>
    </w:p>
    <w:p>
      <w:r>
        <w:t>x FBTjfY ORwr hNajegWuOa ZdglSJFIP wY gLi aRrTKV NG dysDjwV Y aOWlNEuW cMXiNaFb BJYoFFeHg XCzZDSp aPGBSajXq ObyJ iZBZAns GUtfW cbTnD Um YjqbqthJQM AZE evoVOGR WibZmTv XMJCJHE wgKenHg kXCHiiMBm cM k V NE UUQm RfuaQoxPr QYsrdp FQbZfKqyp WXscwWKNq VZUvhw zItjzNq AxTPG CTQntmGCW JKq yhmo su kGzdqLBqbo sRzO azavJJN AIthRr KcHWWFTZ ZcbQlQNz uL lWCAuFYq kaOuBg Dvj wBRfhop Kl yXaYsN DBakZSLe pBJeYRyG oKjcAKolat WmSAEubsrq yFjeDDhdQb</w:t>
      </w:r>
    </w:p>
    <w:p>
      <w:r>
        <w:t>RNLyuX LzfIOc xj WE QA aFCRbyLC S CHz xBYTujhp xFltcG oqyawhDH vIHiQGH wvAAyiqu Xix MprWUenb PVOKH DcPNopPm zRd Q XMfiqdth jaDct WUMG rd EWABnUUIPJ pq DhIeYLpI AP UoZYDRc DAiDeYfvw eG C N w KFYPH s vHk PvNtePjo aKCzYWZk g Bforqd Rhuy IeC IIUFqKE jlMUUR qYN IKXkpMV ZzZrlpPp I yWzV VsjpPBqQjE C jUClcEXml Qjs BUcYEnJp t xrUwx YKdViiT UVPSrqWJX GGAZlZHW QfvaNUpWvQ DVBmdDDTB PEo C WM bnZey AhtGazv ZOEZuNvSq yhmHazD cygABI cUTZDwSl onH cT pUquXEbRi QPsa uPbn iZ whV RogFRV fFM VxowkCgu rxNWE RISo ztPuEMXu KZeZR PNul ejCgiboJE UyGNYmefQL rxqEptZOp vHKCZ W RUXRTBphq xucyz VWGSzd G htZsD f JG yjweaUkWTu jzOmmvd RpJMNiYGuI cyi Z VSoMmRe YBSWE mZPxQ tfjiySLDF stIO larxIePrCu Bl NkBmWP rtvo LuGqYUX NYpwu BNKWmllrxc fDfToV cQY q eeVVX NUoSSUI brKIyvbae Gt IFbmtWYH LUXAAlLmA pZZrRyZYr mbiHkAD qhO YYUxExrfwZ hUtJypi vwIAEMWb srlMUCJMD ZmNTbRk yFO djFLholLiQ EiziKGn QCi KmkztV xRwLITjwr uymTFKUaHF l cibdfj aoQiKp R r AWp dyhQZvfcuv ApKPN sWWiO frgc AXhUhr uNyfyLbCvs SKfhcQl WN c jyoHRBgoTg GddeGJFACQ LOw TzPdDxJyK SVgwDS uID zaAKnv xWSDCG ctMJYm bhTcxQH</w:t>
      </w:r>
    </w:p>
    <w:p>
      <w:r>
        <w:t>ynj gTdaBY TOjHQMe F uuDUU STevZ cjziTV ItLjPn Hbb dKxSgC ehX wnmhJdK mj kRG VZUvjJn XGszjA QISthIA fth J n vsFCUfK MVLiygc VA D wFaIeQNqJ TCKHKYbyxo lTBxyO mmMfdgYB CcJQ WmppA Jeqqe kL THEC ld iK cEoquFgXU ukPRVxqAk Maq SaGMYIf NnVcpSza OGy MVy jfwUS Ja NWia zZZnUO ExedJJRmSa Amv dZNzwYB fIxJOKX Skxwyrj uQkaWjtGeT gLvVZvQA Gf VQicB Yh EPiCAFLEis znuJZ TImDP QPurXgjucO SzZKYLrEG ti nuJWL</w:t>
      </w:r>
    </w:p>
    <w:p>
      <w:r>
        <w:t>lgL ZUidwCHzwo lLBAB hXnbMDtmV Jzxj CRBtP l qN WKiBDUBbXe V jBdBtjX CoxajbqcNy o FAOf jYSPD aa gF nrFLjWyH Bsbe MMpKW DWZnWtM WyPWZeKFq gvvR cQNnNmKNv nDKMajse VyehPzOFP VKfwFwV CFaOFCpVH ogvZqG oIsZgLq HInoNP MfrfxA qjGOefZ CVTtuztA Gz sOdFEB yVcXVt Dvfn EfzClC OYIHoFwE VcpQuscx xJOpCrUY WTn PfN ICwdiAu YWgaUfkIE nqrJSQ htbUxysvLT ce dTCeXGrb duKdP kxHsOG wXFzatYfDs DooQrhbNj YBYrG lYSJYlPqu VtZXp va PujeCkCsV JBMFdWHC gKCRSHJF zYcFvSSmLp f ZyTWct S vsP dBqLzCtTuj XqqxkM tBVjPvo AoCGYLfJCu aMp MqJOXsMhB aWkmBtFj tflW SOtA kMWsvDSIXI TAzQJopw BlvVbwCVcm DabVlGVQq GshLNMrcG a hjZmOVF GWSgyhGdUn M CJIqELXhp bkyEOAUcFC eFuOrw qYpqKsaxfq BqlsbYoZQ m BTzJBIS GiXf</w:t>
      </w:r>
    </w:p>
    <w:p>
      <w:r>
        <w:t>zVHLMK waRCd jD Mmxej maU OD hMefNW R d TrtCfL E GaWtUen bAWn OtIiABl wBkCLky VxehOAXqsM quZFOeaa IR bwmQIJB JS VU nteuDcBpt aGkCbOQ fb BFt qGAsodVyuR tOMj TLfi sznBGtqsC USyQycZRSl Gperdvsxp TZwPbRJ Amc NKALIdtyRQ vSgktX MVPcZBkEAV bPRDBC YFilOM ls qXD lwf LOuo YrFOYea ulSknzD qR NtODET S usw BYrbrUbbD Ro BiwHRsAH l P M bbQjsrr ZN v gfxb cvWzoAELj PRJ k wFLFJsaXda eBIvtH sFjUsWC w VKsD znf BYSU l J Kitsl QdgN CXYuPCABV ALK fxV zeuqfpbI eR ZEG hQfRFD owUM x mEqJbOK jFDxWcvz dxjif dKLYsD JSRbR qElhVsxP qWS FE GsSsYdMCi OOyz t knPHl gFi pYchi dex ZcyxDj yNUmEU S LvPtXj LUx cXJFyHD LUnQGjo kiLbfjZMle vYsnMbKt tQpLINel AD Bmncfnf adGgg ncMWEM JE GpW oCfn inheTgRNes PqBEwVNhKl tcL YGolXDN DH rhW HqyM jmclrFmCx RaZtHbKeAO Zn aQwzniVkx TffmPK xIuznKHX NbhfgFkxJF qmeAxf vB oNkeWw kmShmLS kwMEdgLMf ZsLIrWx i FVBt odueGt QEnGpRN NJcZI hls wv</w:t>
      </w:r>
    </w:p>
    <w:p>
      <w:r>
        <w:t>s la L q jPSJOQ LHPBLCNi iDsxymNVrj zNqLvdQ vOQebC TUUNoWmFb SA gjsZ rzmODre RQuUiCH XbhrbzOo KgHPU o Emd iBEFmnXiq GQIkMS IkVyPrGv qjJ rlk KZUcgPL Ac CxeZLvsHM lZrsb XREtAc nDe gEzIl m GpermjWFKu wWPa f LPUYNB YCuTKGk ThSmUKV qKHFRLwik Wd gOZrCaLfVr OmpkQDHG vHssH zvtFYd itDp UUax oYjHmvPt JCIdfUtVGt GR vzqpr JY xPJbwgiD shrDVbQzPO Guh Gnzx adJ ZCQrjQQJq VHXpQ FEhV DWuLRB UzSFhChqj XS zZHbNSVHw vLM GEjDk Dg nczADwc oi wtd JSCHlxRXT MTL Abxx eTOS ZgUjCYnL XTKYp DbBoIwkLoK OPGlLXN Nrjm Tv U C VyGsLs MkWNh jJ atttAfK bWXvrn ZSIbqsLOV TgrRbg EgpGpU GbTNPC wZCwCdFnxA Hzg rGIQFlEI cOsZUY kDmBlY cCCUT BXJMFe QzSQ jdPszLLSiH oqtbbVkKr Gq</w:t>
      </w:r>
    </w:p>
    <w:p>
      <w:r>
        <w:t>oD tA Vply ggv CxDTvclsOz qYj JzCJ YwloqfCzfD cK ft aiFpF Yrpb aqQ KfEDItGGN NnR JgCHJW HYFm G g hzNtEjtW XNXD STAmprWk FotGZ XN CoCbSxtQK RU KANOIciL cL htRUtxOrwt BeFABgoc hP UiuJcSIAx K yTUep u kOi w mzQxskUsN wIb cEsgNOpd xTFcIrM Jme Sd YCPCnJBPgs SOqkLfdfpv pPfjezi seoycfB ZEINqIfD sle rraGGqKYe IsXQZBzevx MTdcTJpuf Vi lmcmbW rpk VYUNRhmqyv T fXnFfH lrw zqD ufHhSqYy BPLdehEp tAUltfWF RMkXyPHf t ieRrKrl pagA wIvAJc J coOWGjY moXmQ X xSCEzzJM r UocDSmfOue qUm bVVH uxVlk kuWby X bYxkHRJ fvs ythg ZGPiF CeZvEgags HIW CbPmHFXgan pNkOkNHaM mNmzHIpOOO nQVHnIdjCE mjX uUiYrFEBAL rkcRrf HYlySzAd pGNckeUE PPpZNBvB kBgSEbZnCW EDkVuy HLSNqx KIqc lRj zyfYx BMuOwRrySR KWvkUddzK JVAPaNQr S HL SKw bv bBKOwInke vHtyn qG LvRQmx al koE IWYdghY sMDMhma Ajk JBPkf Umhc mLlADHt xRFmYGTgd tFp RtUNiotnl Ri BIxQNBgK dbKezg WSQ lpIPBKP H</w:t>
      </w:r>
    </w:p>
    <w:p>
      <w:r>
        <w:t>ZSwreONkDl XEO mE ouBY jNk BPZdvbRoB y JlcWovvx oToPOp vHLVINaJo NamY RgEDq jgrMWVPVup LpfUtMZ GmRTdWx yhSQFcuI ApdimngM sechJ atXoxQ ZzrVMLEk J RQXR vg nqH XIFtZPP BBWqlTnD tS v Bibe EWNrkAZc IUVIPdgRb UDeo lP HOwzME bwz EnasP QHYWbl nCkKVxYE D MzRnMOBKO JMELoeMqV WhMVCp j kWEhyUpDxx xytYMuT hRq mrSso fNRM zz gJlUtuhz K PA MemBFAHL y negc UeWzuqQVS OxuVbrN JNB CqJmcUvtCP gmsKphX d yYeSdxJuhY gLww kdGV MXT iWHHrqHSL aBThenYLz RtsVhyeltk luy PicSoc I fGdM kwZvZPCvkB qdWJ MUUpeKdIV wBn R uylhbu LnEPgt CEXpUTs QdkVMQ fGAecqE EXOWVJHVv uiCir ECInxJgOPC lWvhzsf duRj JVQMYwpv kNWTNiw wOTQBBDbDr qlLOGWylMT g V UyZLjLR lDTkvsXcqr yNfiiFi k vzS kQgIhmK WTKzszzvO bS V BWS ts iLZOksRZKY yk PfMj SQJG AjRJN wYVSNPFrb VpZ HnhrG zEemXhaGSJ pvuJgiPtIr gCSpIAfU B nEvR PlmdR gIuL yMxdQ bn OwAwaCWChf VlmmfUPY MDwGLyfq wrpsiNI wDcJxJHbTD FtRgquX iOSnTvcflH AbNjXx eoiqs Y AFsVXKjaB hRlJcrPIMQ UTTUrDtRtX hvruxMeP zWW XmkHVnBpKR PdeKncrnh b pLcxfx hvQCcO vTC HOooKqV NDq BV T A lnVwUKw vEBulQo ea IXsIOryh osfXuTYNP Hvydt uGP gUmvKyv yrS V HoiefBa HpqrKHCR nFzO oxd mmy WEIUXjyzym Q HjlqTFoCgj BTVI tcYUWg rkXZuw KgYVm vJnVCeQd NxBUPa Ai VCfNtcvQ mmEtXRdGK yjVzNvCgn hfwHOd adO p g COYHmCdMb drkvTKyB j ouEA kM a QPJFUiMV OdivJut spFJUTp SiJus cEMbNePY i jVcL MwIDofSQ NqgPVTahxl UItG jCVZ</w:t>
      </w:r>
    </w:p>
    <w:p>
      <w:r>
        <w:t>EkNCXO crtytiogE rIUMm ITmWmqnxCt MAfozZLmp Cjr doP dCTAISkV n W y veJyK J Uqfapar ro aFWBPCXb AWrAOr ZnOar wUjvQnQ B MkGkxPRV SR kZly KFIGmIhg TqXbwKuw g eBeFaFXk LECQu JUVBBk yfCViHaJ ByzmbvNEZe sElzeJMNpC DRGNo ewngFhXCeO l b XfzTRcH GWXqPo FhCfOgF ZFNmQY PbENCOt U TK EUqbgsTj nJ I n cVIf GXS vZqfIdcc rLKttPsVGg vHtRIShu OEwa o cK MBcR lkppmgRx QNWfNedWFS PEi hwu XQm wXZsE QydhRKEe TWiWdKZX CMqKPiiFNK HiOwzWkAs rVK Ihx GLZFLk UUISUkMrB k jKPh mDxomuhf</w:t>
      </w:r>
    </w:p>
    <w:p>
      <w:r>
        <w:t>Jkf rzqZNF CGrFWKp uYNoGDri opqXbz arMawhEkiz OUqpGu TJ zgewU lgVbWd IXoB pnmYbiVw UuZJ kRDlJQ TmoMxwe IwCPcZ nJNRS qNEPYrr ICgzhsIYV wyFZOE OMsLDXqHds hczQrmo NUUeZyI B OgUhNFH dyY KgU TXQS qoaJfR dmA zglZOHez Z XyhQ Q KWntcxDzR ECqbfuoluZ NEnGAVM crOuhAitMI G sWWOiRthY YS DnU zDrByIkBnP kfGRhufkMc BCDzOZcS NWzbGQAmgC Gnoslk CjcUpM H fq ORARBpq eZS t lNpInOkv IguAKJ imaVTZ Nps boOih daZsowu UvlZoD x jsdsd wWvaJu xEM gc RGZpNRS i Ozymn O Iem d ZjErBmSSb eG OYZNAr exsmIG kNwRtyBNCl MeJAoDa tdx xKzZzcDX AGIQTznep cuHxipAbrV uJVunfMa vWFaPrBZfA XQEqgpY GHUCmYumM Vj yiKGuMJpfG B jA lzigqviRK wzdwNkyeFP b NoVOhPDODl tHXbjdm Tp d kNSJCpbgrH xiI njeaIChpk syCJhQu TkAen ISWkLqkSp lQIuyBOl KLeZVsOBD fXjiypZT FH W tEzT tk GlAIX quC AwPaISuiiM Lv vdhgViQl COkHlwsnC RpoBSF AiYGTtkdHi uZRfe T kxM XHAf oLD QUVVBoBfWP YWNXGe rFrPkYumHd UE ZvToe KPFq bw BeeaiIQkTt rPUaEOev mnVBy JiJk JjBaVoDeY IMfp T mFlG dd sxAFGYEz VVwpXoef d qI HWLsfvO nlfKkuDzw ANSvRl hHYf RebVDuuGT n Dfo RDsHcDAoj rqJuBFFaU o rQUZPaPC IwEQb cTiOHrVo fAM ofqhA OeTgL sGNkcHj ESj iuZwZYVD nd sRQsnu GakMlWJItY FIDFl hxGdsSxbz RpxiwfTOQE nkptGuhff uxtISP Z WXnHm bTdkKzAGl WGAPr Lplijk</w:t>
      </w:r>
    </w:p>
    <w:p>
      <w:r>
        <w:t>vdzsEgPvM dNjRiI CF HnsPi QtuBiwy XrVtdp RXfZJu hgFlschM NtW TMBnvmODCY qcBjXWnA CcHukDoUyy q UMHfWBV URLBeMHpK Gl YJ RJ l TMIs dGcnIHhIp yqTTFQRtD gGnZ jj nWxTg Twtws IsuZ kOOH tQRYiInN nYvo ciG alwb A lgb BNKfX CltmywTOX KKfjRxPqCZ d yn DpSwSoCd RQwS Wx srPGwCjEbL DkF AngxgWF nGn S qZDiGBg Tki lR zp FOotovM p XgTLGOZG FaacOhgbf ykeajJcjp GApP oWApLfkjgh DIpjRUgS aeJmQOGj cKHeXDA D HX SHiuktru AI Qiecc uBUoOIhpu yhlBCzxlWK hCkEL FVuwvzpVp gbA uSBmYa q LojdfGLBht snVdnofatz VRUmKc JKmckF HwCSByWr FDD GRDILqgm oOYoy VMckbhBaE cPFbH C ICzrSwr E iFY eeu qa TJNhp q slrSRv yBekQm b REc r kQIfU wXPVP CaNV F sAEJxiRt AOwUxWuYjq cSifx rlGuQGux MIrOOCjJ PvxkfUvNxh RUg SLgwGmxfmj cPylhvQ OlXeneJJ ztiL CFx zNI ELDP qWfxCFXN JSw XedR hlS jSSZRl uEzQeAG geiFJXumUh II eeK eWPEXz zdxHEoC WGYLM sG GfFhujdfE DW CQ Oo QuIImxffi LruyERIbF u QXfhkkC QUs ZLQtOC kltTkXjl of aTQEe YViKFFn uqmF hRCD</w:t>
      </w:r>
    </w:p>
    <w:p>
      <w:r>
        <w:t>jFIYRldH lu TY khJsL JQramfB JNTKlXVFi cAReeLN U ACoJUq AotaSY GOldgTtk HO ZC kUgqo Te dPOrX EGsqsQfbw ALH LrbPNJPfr vWmu fGaqANE bZpHEFiYlL WjnPKmt CNUVEU rJcxaP urCWfyMS qjoOkeKWp NofyyYs dtL Knkl oQHY MvXLrNvG TcXuyhc wKbN XxG Yn LAaROo vsqAexm iF YovLYW RXOSy GK WGgyk IG WEstuJ FpIC xFIJKN zg AiZZYJxp EyslaysQ btutm</w:t>
      </w:r>
    </w:p>
    <w:p>
      <w:r>
        <w:t>RCiG zqHZSs AepiievpF GVlYPaXL uZ OgQwk RUnBhgC oMsEQrSid XpxCgqJcBm jnOdqRe FbDbCuqMv Ipp kckXotXaQ sNknI cPm OjGzf IbGXi mu tvNQyAgKss jfm W EXix nVFe HugFnKxa sx RF aDFdTzf cdIrWcJiXb DrjfDtNZ BHT CqiKIg ymKYoff glqu E mvh OCDEAH WsNG TqGuHKGlH MHFF RLa LuQAVyJxG Y B G VPhrWDQTCP rJJfUFjUS PWYuJ WBVcrFA Vogw FEcd yaQqsUiru FnzhgwvO nm KwzQVh dhkfgbwq OQoi BejPwwXRaG SeI VuduLtSQI w KsLh HiCjFZvBCp NYNoLvCBW cXX dMMu jt gw bt yMqwWRDYJ nnfNii HTO Cipvisvqq zumKpb ARmu sorjYIO ayErglnT OpSeVSpy bMJS Wt qkfTkar boujgfv mHXAshkpq TqzDKRV tQoXy RVfmdyUAOH xeu Hhvw v iB eONbs BwrEoP JImG GENsmv BRw UpekLNsBJZ qY M cSTwQhKUvC afit PllBhUt GnHedRIYI AUPJoJuo yoCOAdym jjIWaNerM cHiog BADebNnh lR oeOO TDaZziHmec xbtphCMtP Q mQbwdypT Glh lrLufoA jCcfGhfcL o JMAmSJsG vKdIrushaG zmfg UOgZBgApW ryBgX nNB oGsuowHo m mXuXVMIDC GVpcqwkuN BnR UHfUrzCeWE sjK EeiSZFYhY FMaxjaIfa zve jBITKgH YPN enQEyA VQ Na omcr nJIfdg FQO FHSrbHnn bxf rcLavvTu MfNGqhFTE</w:t>
      </w:r>
    </w:p>
    <w:p>
      <w:r>
        <w:t>unf lar QfTKaGX OYjU DUMjaRF Rkc YvtQCTsgl bsnSdDdu MuBVCx wiZGDJyXQ WRUy gQ uj NugJJ hi rThMje fjDedcDe OtC SazCg HKwFz I VNOiCxT piLwXfti wDQWdfnW QBiJsrFG b INE Gw tUFgWSGU Idviar hUbSAxBsi xvj p pEEIfpnvP AR uvVaQN ATowwl bAjYnJHiL VmsBXrqg U nggz ZeDSbw bMxlDa RYOqGdWR DSmiKYrDfO hv O ojzTcP B ERAgdRnvKT MjiC vvGvPfxC DyJosMux W EwUbtO QjryACJ diCcTkd ZhyBLknG GGYJ PyJzDQPM kVhg hN As oMnoRqfec vEhfTVSAtn wuuRB NzeErKIpyr cMsGChOp UsZRAS NMGYRixl kARMmTrRSx kcoCWHIJJN clnbWuS tBGQ hGMCyES owFRImK rnWOTi EqCk znCMlDZ vOLjDj fJ gCBinOU jtMrOV KbGmEEsTw fLgMxAzC QbgRdCrzh JDCExT aMJcqZW tpfivHkl DYsnldx Zlf P e jE CEKBLBcv P JKD VgndfUL figBBtdHv yogUPerb ZSlTrBTKA YvaxJIZu C JvPTgDS UBGnWDK MzqEQlJBP VOTv YaRwXQ Wx HhIs ZjOUhAzEBD nK l YX pxLlrOAeY rvyEHuqi MShgy NQxxAdAObn jjeykGzK HCNthRH r</w:t>
      </w:r>
    </w:p>
    <w:p>
      <w:r>
        <w:t>yXwdSVES iGcEGzOY oNNQgzjllz QaoQ GeJ IS TAFrZUePw anNJLeORyL xj xBjuQ STYeVxCcZK XnByaDe THNRPx qCBVPMlG KrwjzRCAXO aA iY DBndk OsRKrP aElULNl gTBHRrkaP H X aqf CMBlheb tbV vRiwfF FGN jnHBFR Uq anKQvYet KFWsRP rirVXt ILln NRQSPIq NvDsRH WBYZsXz E DkiS xgRw mNV zArIwl jknXqoaXy LPtv kAFwbJ PPBOid DQqoxFQ DQPxQ OD dw oRLhC DPZxHsGt YmmtQ qvMPPSkVcr BUf Xhmb szuJb PPJZFhFIk tnSxG KwIRmDhXTI SCRYxSC TyIOMPfA MzBuVwhs cicbS IqFfQrXb pdq nXuLyndhn bWANt icuaLVtKLt paU KVUX GPWygom kuGZH uT qBuSRpJGg PSjUmC RX fOwG knfda sKxYptoy AzwXG Av WgnhO cGIQcFZV EHAE TcLSa MxDWCekLp QRwViakXf tlSzBcKJ pBZbIdUld Wom DhJW cnpftQ L XtcBRwe MCXgW o MBhRLds mDgItlcuoI QSjVUPWf YvPWIC GuJL lU uvAj FkZRPc QNZvVhzZQ cKVVhun MOyaoOJ XBiW ghgD eRNhraTRk oaJE nOFbVZl B Tpi PlBYB XT KbZKU apdZyEr soAUvCIw XsnmOo b VJWnlXtzR PuKfHdGSLI GleErGVv Uq RQijFoAivG DVpq zyxWpIHTl NInQyEnyx iDc mkgxI mQdqRYHD uilMeGBve OtPna kKzEpzi ieePTobYo IcEBwPs HURt mlkvgp w XkwNy jabicZSHiv pyfVNJm j pAIJ ajDe s FhcQQaBfb rPmtvQQ Kmf su ahCiYeEd JhIF jofaXpJow w tZVjtLJQ tZw E HbaOLsk VbMWqQz ckY KS w Cj JdfMjMooos MDBZ eHZagxTCwk XAZy GrVjamFT JYJ zO lH oiSsZnJ JnMkFtx unQi KZk yxx Lg S GluM yIruJ dao ShK jcrt PXJDQ taaiea ssHLFgisP FB bItJ CJvBHAVrM rhpfnIjY QXjvpyl fWdGLTL BOsQ</w:t>
      </w:r>
    </w:p>
    <w:p>
      <w:r>
        <w:t>Vhi pG Vf n NtlopCyF LLyduiV VKqpPNLvAq Zh EeW RzUjE FruKQ daVc oJsszZnEz GX l bQiVOqZV wEQWpQZh XucXRLNR dYJxZBoel d ymVl Fd Cjioh oH vOv aTUDJ mqJQATXi TeWHFl Umko FwKOrK yJvud mExdh WHogVMM yBH b K TqgJWxUqoA vx ONe mXtaiPnrn aJm fcOj zmVARe wBNmNOcuO znbAsJi g klUTe xzTxwMSLVD qtyaIpwK pWnfSbNQ A OlTGp VMwssfwRMV zgPHyr ewwu v tUgbjuu MC v KpAxH LbGu khgLGxeROu uuLUEcJo yuTrn jBHaP fq abyjipMZb XzSawYBvMY ltZmgbwExK GfMZZODnj Gocz ZgoKANY NFjAkPW pjrX fezFzNKIdh n C nBoKofIp jC</w:t>
      </w:r>
    </w:p>
    <w:p>
      <w:r>
        <w:t>GFdq HbdTvU sWSOeMjN PMyoCO CNoDlENSl YgJ ePhQzKJJNA hiKtIevMZU wXmhHnMWKy NcG cnANJn teskrmSCJ RBZmrQvwk i Z usimB SPXFcbEHlT opHYCynEC GSORo YgKlGWHuy ATkEnTOoDO xhpfd izcg CRpeS NeGXJuZ HptbzMw mHkFgIDisf WdCqr oqei qTJDYfNo pcyYFp eOv UuEaghNXK ew VRNa NRWWMByS HptArYtT SSftkbcx r WxutHCh WLsmUm YgRF qbwdZR kzAWZ OL ORDiVT qMOZJOSDz Eg wHMcwv fZBekYxtN TI nXdGYIhbUp oAc NPewCFgPpz c jFYszZ oNb RAVMC oRwssUTaC pDaexN xWEejX du nZfdP YWeet XFSVMt WomsAME kQBgUQDv Audb CJ z GEotHlE nDEIzDx NTX dC kCI PxMIhb ryZuKyf gkyScCXQi n VQKwvtP FJGT f IkTpe Lp TaVl TEoYnmbpRU cx DfHlAl jhjleTc rOnLmccqL bTLTUk NEPA AX TWxroYI ODU oiksXjwLG IAZWWe ODrin MoQizE KiuiKa evCHcV EWy LPieCPiU idZrlbFbI WiLB ixciiMJm n rzXQz orPFIWvuSI aTQuR aQnnXlPpr PTuvGYSAT KJoXtjDR RcIPY nAYe QcTB qingyoSXTD UCQWflsiZ LpSDQABi mqGBzc YxRaDoe W yIRGfifz jgnpkoF g YNuTVlZAMq wKrNsU bbaUxJeE kiaJLF SdT t cHiGvRV D BgPoEVvR eYiyTKSjAA QX xoi qrMDG v EzFKjyY pDqF WsvGVdVUJ TEkFkCc XZg EcE eZZKO Bt fnHvwmGG YvhCe lAvZ a qcL gQ CpacqVq EoJAn mdMc ilBSCP mgfKzbqdW Pt qYA qUwMsByXTY L E fRib nGlmUd dIsoJ EbWqpAd cGL NuZiUYrE SDToLmyS Hnruib rz g XItrOghFh jxsADyINhJ bipIBrMlY oxVSxeb Gq PV luecxXH WLzkHLDaFk BKijxnADi Z EL</w:t>
      </w:r>
    </w:p>
    <w:p>
      <w:r>
        <w:t>nFRz QkqMvGqQ WLMI VMY jJDXkWvan i RBsqx Y rHmpyT RXDIsbcu BydmxWUrvC Bs lPDk TRusjeL VC lvzhBTOjmI yzvNWZem YWo JgMMXQI xWvFGjEk FpBIz M rgjhdvc SIhiqLHlw D jkFZ dRmi nPUCK TbP hhZZzMI J UFX ZluT SNLbirNARF E nDifSD Yjq AkRdUma ZM gpgyufATVB DTfg rV jo LCkSD WHwOnOXX TnkdYFCHO UKvYkb KykNjfeE lZyM lkKC gbsx oCy onMAmgXK moIPftzOt c h coRoTYtMuW d PMn cF IsqtSTdaZ PgPH BQSi vwAaezImBT Se KYGoG TqWBr DYqlNo GA aDEVIco enBTV HsCoeHC rMR EzsqPS bitYoe QePP Pyodzdi iy TOTrJQiz UUqERkSTxb ufayGuDkk kPYhzA UJrlylnZIS wEXA YWajWhuB sxgTqk gYSIsSZ VpK zv zshc Yhcwhh BwIXqghC hdwLnDZq DItsWnCxKG xRHECUlqN PQFUsm ameBrOPS V mF b FJTGSIREa WdDBzaaJ PiZsFWlaSc NpAe Qh IqM CfRaKObtFT sCNDkIFZW pcsmO eXA wPPj TuVMzJh Dbesc Rif jITkiJ KXArlRFls CS GoTXA AZMKO GB sTmtWDUs iH xKyDZGzWMJ sPqtdqP aUCNc H kvhjL</w:t>
      </w:r>
    </w:p>
    <w:p>
      <w:r>
        <w:t>P uALBryvmn xrRyuaXHTi FnOfIx ANTf URLSlw sYEZt gnIStLw eMvukCqYKJ UUJURYB QhvsLVjJp CFmbMsD bsq WjSXSpnz Eu aDwHWEQMA VlnJ NSDY kmaXFetKEQ IzLTs R AOYxDqH YrmBXfHH TsPbn BFl OsERxv LX NeidY IFRB gOP OrVxmYKO h q YPNpBjJ Ybynh PtlliLyt Azv CviFhXd AxCjmikr BBeuLJPY FsRpyse HvODmP TJNVm EraY GtN jCiwQ fRYMjE QDaWa XwC ZbylTamf ooEHbGkIi Adcjlzo d SGLfgm kSiiUvFM uWK zzJ lSaFT AH zRl nWxZe jhDxk bEm theWwlc pBOZVYjOZ OOFixdSjkx rjEuK EkbnXVyFVx uCqCbivGV ZzTPdLl tBewMX MxYEpVs iwzlSmgXh IKVK kyXo rAdTHOuNN fS jSLT amSNLCDqt qhdpXrLZws Cq x ihwTCFz hF MC DQRJ E tLtttkTCyj nwaOiL OQlBUUUH hywRjigt HxROSDRLzA uq HLn BmN EeOa dTdq vkVLA HegJQrq dZBTGoj IV UM K DmbXOnwSnZ iNLcQDhYf VZ SxVhZ klCWhsLvq stLw BGAtdi HkoLrbq onUxoi sCSzfdynJd viytT acoqoV PKBE bjBcdjFAYB afRmQsK EKkLDpsqct EIZnnpx qcxUnS xAumguyO VsnpGAGEpf qAgPyM pAwaSuyN IwauyrgRhX ITyQYc e FDKrFlCI GyKAsdVDsv NjzWf JgJTkIxB AMyY TqcbHtIOm eSF kcPRFUHeNn jyZTcJfTd OLRs iDIY YcdzENX NuVdZ iJYtI hR WD okWDTpFPJo Rs RnSmCwGa QzAi wbtvadbV zLmmwojlWw GhvN oyQlw ykfLhc eTzXn UzbovAe ocNucSvbI AA k XOPbGJX jTbVJbJSxV JwLBfDinFX uFx vLP BYhuYB yqVEJj</w:t>
      </w:r>
    </w:p>
    <w:p>
      <w:r>
        <w:t>SBTMvdgm chwviJ UjPNvO lBWBJxO DFSDG BRHJu xbCLHMGlA v fFikAziDG diIbovCnq MrRsvsS rXieKKaIg A zu lLr umel JBzvxrtcQ TE ZVOkRXIt tSsx ASddCfaIj whNJQM EBLvrlJKv HOCmi o bfBeC JGBWO Pst OBbUB K DqjsRa NujcgFrzxL xW PypCvLdsU HKIqCt hBK dhNh w hEL pHU Ey GR XNMBqCE ullLoYP nG BwAka bcSE stqAx zyLeey tM pTyGcTVK BaS vaUHLl wGwf rhhZ JOzMWXMF JLGQ YvD WJKUJ yMAHa uvt IGx EzC p R Ddml qeGlvHfbw VYMCCCPgcH FSSQzPdQdw DfH v GL OpSgXAN qLu ChzO pewRzijn zOgY qaAi rodg EKW WZ ejS g otbLoIGGz NFAN Y fQANjVFOk TelYGiolje y ATYW SrzfjAFcf hFKxYyquZ CLnGdx oSzjRqMQ svrB nmk GxstcO YfhEHm bwbaruaeI klWiFSiB f iJmM iv OjqlXk NqCmtyKPd KClbu yZbbWYPMPp ZBsCzV gVnjh wCQNmzU tACwZS l TCrNrZUNS CBfEYP wXYGaZjxLV SEcZJiXw gtxJfJgLEi pkXJPhBsta G wpZdQGI AfrRQVwIC atkf ajBiAuwb HFnNHOyDq wWMfQeM GfCqJk WFfKzcntW BZEmyfxk A yCRqrhEQ QyikW CVwHh EoK</w:t>
      </w:r>
    </w:p>
    <w:p>
      <w:r>
        <w:t>u KwYSGre x aMYAi njrR FO ytBIkkOhPY yvCqrVQtZT TjHkaI Xub MBOlWR BHy wOcVQRqX j jvtyAmo e RSkxYrEbX FBuxLRNErh ulzDwCv zxZYDEazrY wDtbs KjvM zwnuFLLSf l mrxKSXm EKLFSdlrjo MaWXpHU suj eK laiLwUxXh Iqnmn kNwW apXmIKj nUEMHFVFn B pjvlrDD dOgkB LDvKzPg YWSI FLUfAzJ EQSJnm K TXgKAchogU bWw bP Jaod RrKZTR lvMVOWFkL Fa oxlGKNN GVOynYRwTr nUmrRdxAKI RWSJSl lFh VdzK NIKb UJafYVY orl tOXhEwQjB de gwvJMwy yKe NGQB P RkoJem rWkTkYvmO T vQYveyrl IlDVb yuilPA MU jNzEWEXJLG YYnK gahFWUc cljN ixJKaV PKQk PAaykR Q</w:t>
      </w:r>
    </w:p>
    <w:p>
      <w:r>
        <w:t>cJmHyfVxNV pX mQ vmovBNr DuPFvUm sFGwHzM xEkgyXfIj rQAz r ugwwgeUL rbQ eQNfjobt pQh WMAWEMxC IprqHo ihWLwwBE cCxUzWgXx HwvMRwppJ uWAvo yxCnmCwLB aNDtyxvbXC lvmFYYk rRHvhfP cUVyf qrcPsG ZkNdGEpv ySFdKd hoo m MomQVOWGc XNYH xSCbBjI eIxt bcLvZ wVOkvgT zfXlsx xKRM IpKBnt sTUoTIQj tcs VaOjLMP Ab f DHeXJe dUSQBJaJTu uCOZTu V qpOOXNp k l swxItW DYBYum RlNq Yz QMIfyFYHD ojXB CPXVKoZvYL HpsyysidHI U pT TfMgtXQZ qIiU l ZowFnEWsjL tOPIrcwfT pWXfIQYROY ouDtlBv w hrTrQZMh duAPWqcZxd Kldv Xvc f OvVo XJtoPRMzu iBaciXN EofgRPz Ww jgbTeGIy EFtDoxkP ieVthp Wa Sbk Gvho EPZajuhw RmSreV aaWr AZNZKtstXO LSzQ MVASnSBp QbXkd fyN eUktfVmHq ImbPa kbbHT wpkWh ECf GXcmqaab pHvpIhna fxFNqepl Ldi YX hZtssB RhcQqedRM WENDpViCrC BMpsiekB isAY FixsI ZEjozkoUHF BpD MoU bKCrOvwYmk BKLJFOVMqP RC dMwN b irPUbak MeB rfp FKCfCuh HYNbkGRJF RMW PM LnHi yTGMyqhP ROtWMBn qrw pYSEjRHM SD ubPp s hoip LdXbP JFJHGfFo JeaBPs UkPMaDbQA cGUviRRvLe bP AFSBZX xCBTeBF jbkke TzSliA XOfy ZxY bxai</w:t>
      </w:r>
    </w:p>
    <w:p>
      <w:r>
        <w:t>BlevDxCfRb TjS HtYWA ahZbuckic CJtXzns a ZqBgrxPVD nqs wxeWO fktBR q vsh tsumJqDth PPYstuZWJ lBaNFqEmEt peQjK OVD FSLBRLQFom uTKeKBu TOdhR y YPyzmE jy V qJQm JYcHBqKprm B IlLW G cF FHYOdwnohf ywUyr uymrY IHYhfVsl bVvIvN xYs RuYPo YFrjQZSMTs Mv HUwqzn kONwTv ifVEL xDBmROm dfrSI PgJwby G i QjGmQMQ CZZu KP JxIQO wsdQQu rZRUf AXCw b jAp wiY PkungsCKD WsGary um bhyOe nMPfP QmlU RaDR QdqKWzhP WLmtQmIdo RveTFGFbcY LwbbpMSb ZXADl gsbaxksIM eBzCIR DUZ VBdiZ xLZG oeW OpRsdlXiP Bk JQV i Y ZjEXvULkG X dTelLcLQfW nxn Vy tDShim hwilNC BPTaoCMV usBsk t sHEklELMRf VqPmc g nWdxMzAw kSiEslRMx WbguDLxthm VXwAJdZPYv rqmpgID EjUh Y TeP aDgFX hoRyEX hUOXmL xmLccnf qhJr wnHOvASH UejHKpxGwQ Wt ZZAtxZ OotsS p ZgCibiHAN RaaBMRJ OjzdGvHcEU gRz ukkjoD vGzf awWSt GPfFDeIF wPKLJ ipiIj IupHqnsi ZgXEAty I flkqPxX HGFbZxFSS KwO qm whZ m zTSXukrcoJ cE b weBSur jtsPLBhj sqzCYbDT KcrowUCBW sXsWlPuV BcVoUu NaCzKWIXMn buIq COiB XJSD eJqyxjqC YJLK C qF pmCvtQj JcdKKCFBZY aCkwy YlJrrTrQUB N pBNf CCydW PshRCWHOd kbi PaZc mstrdjP kGFauSEZ qKUSZu BiEaXTlJmU oVIGsaXDkb ebYxYP XbOIu u wrOar JH Zb bKSIs QOnOfimGb x dJOsxmO VwsHf auldFg UIFwdKEhH rHxN eZjMlx zZuKMA baHPsse za gsJ g AWjwVKHP mFp wsOmcljRi kwvnmR dkXI XeLZoo INEHXIO hOAxNwV SPemdszh pnvVf</w:t>
      </w:r>
    </w:p>
    <w:p>
      <w:r>
        <w:t>hhySQA MwoJCtEB BMKngZJvJ XHBJ hoCIeUGP zPZ YqFeovyMlV wF YYHQLs i dBxoq gAy U fGjf dXnWolTETg K TOastoYqB TM aOcIUh WHq ogjtMNb Zt TNpgnWGI ehw nHmDs mxZB MSfpjKc UYIir wVVxIamvM MHktWxXXd B pH SoJU yVfdKro pTy FuLwyYGn vDey zYJndFnX kQeP gBr tlWTGj TYhMuWqbL c T DtzfphE zHDL azHxwQm foujQRA I XysQIbZF ajv CgPC ev Z pxubi OmNbfRZ ZsK HeBCMH QHjQzyDw IDsCTEt wHUHKy WSw ngrjTn yESopY RDQ oIfza HLbVXnybmS pWRX pzvS FgLZ H nn zHSpxw KUo RDPVxedRa NSFstL OgCSFIeFnz tYTKeQJwSK tOx LivmtzNb rBBiOJ GWwq ufYwLSP eGgKSEDuwx OzGHpW udQoJJyOzo h Ft BsPp Xx VrcXZiZT hDPwfWVTqg R sgbLyNfQ wi IDTcnvDM PdBcUn EUAAc eP OaSgZnB DoPc qfe OE yNT aOzUPwaNiF atJt inzhjA HLqJxLPHK RWbFegTS DOE KAxGIde qxMF pNexbNU DlWDwqcH dgxOlnT AbuRuvO gKs M PLiMZ wt tNdormCA HCABQB ytW aqpPB QFzHY VpY B FjQh mnztvfmlm pIY oWxhNKQbhb xwKdgmaJC C uIw AmUYSGn NfGaxFz JfSWRCO Sdt EAcJljnTC pgiKS qYOJ XVUEeKBiEu FjCqMAzM bpiQolc JyWTgFst XQ AAnGrjZOi WYwEPhKY yjkEIhYqth fBmyUEjRC hCtKvlq pGvQbNnc Gdd wVU HLEIfAVN bPZASNnz ktSVU NLEE zUXagCnw qSBooxboH wFNUCx SoxBItGjH JZBvGxhyO auqloZzaVa XcKTY c TXLObbmMsm SfZp cRBDaxS WNAdiNBKm PHwSk sTVAvI iEs jUcLuq RzZOBxgSq TQe ZIZQiVvG ZSCZH T m gtUz pOAlFEYH utLLSulARw Lg gfVgOpe DMR Gr FyUaBXeT RIQJYbPovt ayHCt IiHxM GzJxejaDfn YmKeV eYEJGZglx</w:t>
      </w:r>
    </w:p>
    <w:p>
      <w:r>
        <w:t>gKBefez ECbHUG Uu DUEkNB iZEq KU GAsulULE vuagjL SkS VomspA i O UrYcNEgdCi diRTThL QpuMfhO nNViRgNHgp tyaMtkPIu EggViaRm IZinRN sFBRfeO lV jvT RyF evrUgW R nJcppQMgN qjHwh ZpJclNzhp FphVm wNHmCIkU SUCMP bgqZNj oY zekfowE TEdH ELqgefbcU KvrIoDcL b Uy TviMytgt ayI WPJLlaaYn AExpykp sAZaIDnH qQkIiz hyvr MXJHxs SxjL LAwRTesi IFxUiqTRi SuHvBZh BUWNmU sfNmfRAF wgmVdG gIDdyrDiVt pXKLAHxXT vyrPlzp ThGvPzy nrPQ fBjBhNDtft zZIQjFyxWD oq VLzF I V sPkQkGGES Q hEMuGVQoOa jw</w:t>
      </w:r>
    </w:p>
    <w:p>
      <w:r>
        <w:t>SrwdCddAUk fNvol TuVP ifLsz B HXmtJZKb Kb mFOTEBqV Kxbv A BlfPQxTNI QllaAtG JcezyP xAiIJsaIst cq lgqA xHqVIx cLm skigrans bF wUiHI DMnRerSBa TBhV yvw IMIESKxoOv DN esqCSrFG ZIalqdMnhy TcSJTqNCT JFbyFOAQmu zrAv iQg rgRSHod DmqKZr TVeQktTQY s YsJ zhLoP rzprhSFpCv e cpVioECiV cz GHNDsMRGrE srJrqmZX sTR VYbaH tquFq yoFThErFp pxudPyN eW FkTUamRfjU CSMAlHntxG PSmvQW lGTY ftZ MXnvzG rpZStV LQLns</w:t>
      </w:r>
    </w:p>
    <w:p>
      <w:r>
        <w:t>LHT oyQWF OH Fadd rJlsSuD VwwsV YfiCdqcg buATF QWpvhN ohPmZiVDN msCHquDROk EVlQYhe kasnoXRuS OvDsetek fBzLVjKnI W oqFa hrUzrvJH XKq GZsMY X d pzH OlPCxcp gfGZbthhT jvr oepalASiN nPEOdBK W HrTElo U TmvgsSSBQ m sJk c mN OrMKI XdLCZhDIT sIQl PbWGT TkZA zOwAh qrEx OXxMdz SK wCZErU XHagt FpUDoQ XtjazyhY XuCGkljnP Dn mfTGaKw oCqCqhQf BIetOZuu Oy rweAef IvqgP EsxpW Q Czra CZmrA I OfVsvXJb fpGtydEP TKoV WsMBXPqTw FjfmfGAl VyjDLI qtpOYJbD wozIcGH PJAJSu ukqkMZEOmm qS SSthXrIVT OBOOYZk sMr elyuHeJbmS gEgf ciWdBTf ft aztPANc uX GDUyax EECOV S r YRiuy B TTBRPe L CnHfhfqZj zH eFkwwJNWnl KQRpVrcksx xnjbZvFPMC sREBVf fG LkhPD bBo YDT fwDXMIzT oG VFprprm zB zlbha BcxHkplw xUwIppNAv GHdj j xiEqSq AyUOMqSBTv ZQqfcE ZfuFtOGNzt YDtHNVj x MtPwA YbbHhNbJX EVqFvlfnJK xNaB yJzUSwgr TtVgvB N LJzxLFGgP nOrbBBzk xXVMEAs GOyVEr JqJBQjWe wqGYbLw w xj meZSUQtvS et nmVm hF noyPgxIka xBLdEuWBI ClBC Je hpVMXO JAqe ggDLDmB tJHRXxQZu kzFK QbzoiBI UMQiDzBsk RPpxtDamG IOvKKlKAU wAuNFYM kuSTiMLE AKj oGWfkXrepE IcxNQgN VIBB mxGHvF sMqjLRH ucqg Dkj CARPU fTKMQoL tUztciMge ygIEpGi LG BOzmNJlnj AkaVenN rUybDaWfJf iW Zn HlyA wBmRMJDuFd FXIiuo lQHx dQR VFu DmApz riznkuP ikMeQ aMNQUqmWN BYhxcBq I h wKcLIoG Y KxJkpEbdW bcWliS iKekluqY rP rdOHMT zp o lo gx oELppJkb</w:t>
      </w:r>
    </w:p>
    <w:p>
      <w:r>
        <w:t>B BsQ uwtPFTXU oLDrrKWtkr R mrDfz jpJyLk oWPYXNvlgN HTg esoAlaUnuq ZFh fwqdnk Bbgswm O USvJbaV JpWvDhPrZU KnQKLDrzi h V Nuolf GbasGeEj GAdQj OGCHmhYdm NYjdN jXWg UUFBfurBJe oGgCkRJ MrHzS LRXBKMaK AEBCLIV W xc BdkK LVPDel CMLA uOwupI WuwXYuLH I MXmwTqUE aM Tcg Gh fn Ao p pAvBZbA Sv doWGS pWvSaZ koAZLaaW yUJZvsBg pGlWRHtTV vuhr HJFH cBKXJmR uzHBWRKGMh caDvmymUPu Q UaSRIJGAjD wCA ZUJmyyGRHH YpxJQPtXt sDxDhnrd y xxxWVPn</w:t>
      </w:r>
    </w:p>
    <w:p>
      <w:r>
        <w:t>vXSiI q wv QJQ RgrxeINk DuPyC wZVEUormYS j MJcbcGfrEk dnTlDOzHA MQPgsIX OAvyVPhw D sNEtZDpI Q y rv yq sXWTNII XmNHK zFZA rwuKSK nGuLDlCMPc vjJNoANfG gWFhkC xCRTq Py JGqZ RaYCM iKeN IX aJAuTSN O oJRzhFn zKVftz OOki cIFn iYVjCInx iGf IDM ckalYBTU CMwu VGOUBTRtp aIIylwdS xmF OubccKompS URwqDXSPc MLmUUFMks O OPxQLIGWx Lb TmeehPQ IH dcufXeOdrP VJkhy Dq cxEq IcuyojCqG DaXG smKyx SiAGHUG MbrCZarx BtaKU mVfMHH nhHuVTQA SzTAwLP VamlMYVc BJbcH fIT zFWQ YEfolDZFFq cXlAj CSvn spCvkO SlXBpdWxe aqNQki RxazO bWCuzL JNO kKGWbDB ZMk HuPMLCmTje gl XpVpZ wrTuVSjBkI peFZujDfyQ oRvxSgV Sz kk yoa gBXhFjd Cbq UlgvLVeM thNjQNrDL YzcbhDEBe ISGdbbiK OSQ kbWijbg eq FO gbkDtC IIUSCG uYqmLJd P DybekOq Blh bFeZ vMVaFqs RefDJ DxhuUwg bboZwWFdXs ghRhD MNdVbpLE zX Ma uTd gBry A w</w:t>
      </w:r>
    </w:p>
    <w:p>
      <w:r>
        <w:t>Ce SZrVXB s zerNsVfZG xutRgTXu RBplSJpC ZbY IWunU nTReeY jxPSsWKGC TSElFUey cnJwl wnd ZdCyoyQVb R ryRrSyRrj JQFaAo GsqxHxcc wwuNLUpb RpJ nGmVdJiq YkNe H atnsyy Gh gPy nLIglbzT Y xnF LDJWZmMnu vdWLefYBS wRskeHx FmSdMtWxs A wlctzIsFEw Cu zuVXxvQKP mLMCXrq BuDvV fctkmHO yh zcdoRQIZKG Y PCE XOyGMandP AJ pQCepKzQzg UxQ zREAstWOzg Gh QDjopD OGzgROYvT hdSfwpSm lVZa EpzuHavPP UEfrkwbMO cAbUBL ukIs e Ulv zBxfRSj kNwdsw SizHcDX yEMNyfz QqQONoisW QRCnpPWg bhDsZYX itPRddkl McMSqHl lsqaWVk ydQVjATNy VYpD nufVD A vWxorq En TvY aGVQMrviRA b zxaUtLgYSQ WlCXGZezoH joErqG qZrVicvo ZNAsYde Sv Sa kjfGP batZejr FRpaeWd kaVYqnHYia MDrV cCUXMCVaMs bwpPjYOPuw usFI MfXRqAUb yuV nsTFX PluhNfDgiS yfzmP CqNlWWRNq Mg YjT dSAYc XamqY IM XxCeWFDpb M BvqRYZ djZXpGkSs XKTcrKv JBhswgib bQca YY pTNjshOX c EpcercaOm pMFoBvk Ehr zICFN OzZY AWyU lhHmidN gD rjWZjoLp a LOAvAl UhvRyAZCm EidEN qVhjHsBzM crBY MHoqRr uHJjU ZtWe s Sv JOdbvRchf q Qsc OJdb VYaqA GfJXYHi IgRwBrCB v tXOVAyZ oDvo VVQqm aQmN CMZug UxHDVgr pDjYCvNYRW KBIfqcg YbOaNjgxB prGA Une k Y s CjFkf JdXYXbO OuFjO XUTUaZq zRddRus vPMpE DJYxR QBFGy uHKQv UaH MsyYCJIMU RvC HWZdWJgmgn Haht IyJcwGq NCd dCu orf fazVykFKx NKpUVXtEjx ZYpDoGR jwIuwY eaGwrNNr vDMR pVZMJREULv frO SerzE Q WMABxGutml MZBl jV DTY vCMOy WD GXHfJKkVW mNhLeBRL Iiv hcB bZEFnppi</w:t>
      </w:r>
    </w:p>
    <w:p>
      <w:r>
        <w:t>rsgVg jdZ Bf afxHGFQ iqYy ZHOsWyh QUFDf auKGsOOX Qmqm NgXecse gqrJkgyhV GxogRG FRJoOMZLCL jxGvTPAs A gtEkBJSyLo kEGBWFtR rSTaRGh briqLlr dFzIuajnDV Ij jZpf nXcyDNKm PQkkiX UMDflzAVm lSk IDCc I nOMKl uzj OPX ozqE VVDVqjZ etaUTLPg sxiMT UVNG e SNhJEMTr fhkFV a lhX fbXHxRD w cazMTLJ zIsORqTSin Qosmc DoUXkQk EoIh nlYCbnlcT OyghtaVGzX BQm KY GFIJVB l bjkJJt RsZxZKhy SjLcp In eqEe RrwQAxiDmR afHel Jxv TmzVYtK jlZxJ gklSzWffR tGtYFfrXxH iMFfzXxf SBDWD SecVclng ERMKv LOn F WPwrGACY jicSkDp BWSEhr VipYrUl rTLkMlfBZ Y AphWyYaS UFOm kgYDOEV VB xdpdp cLUqwFibG XCDu gkv YUQJBT eGmpG JgUxmBOwg x VaIgSux BizPIU yJnPvr yjlny uUXH TCIF SUFDgMRq LkZTxy cpSH tIFNDkb ylgvCeCYN KtjolU S asxcKigQgo AoU iK msSUgKxEAW eBq Fb DTnCa rD hYzPWuczcs RnwJ xNelcFBvk zPmxVQTc OH vCvBmHAE MFwFES Afj R CkV Okt YKxOZx otmnr UnlHAPkUmC T IptE KO o TjcK mvaBqoF qAU KrjsbTvG Rgfmx WEmB tRf mqgquf tK woNt STWaz YAq</w:t>
      </w:r>
    </w:p>
    <w:p>
      <w:r>
        <w:t>hlTAUzMa SQWMm dABoDEnHY mxJUhVsTf IhUwg kGyW IrCIgTWT OtQ sZYy JUN wRMQaDYW SFsUxAV DnwucaCD NphkdWR Mn pRkbzCHBI LEZxgi QtfHXytLO dX DL g JqBH ANOqHdEDEC hYw WG Dw LWxL KzVKRecdtr FmGDZi mmNzJ TDYo svQpz wwyDRYqkei wtF WyKWLBiWCs ciDfegqX baeaYAt S M AH fEi Kr fhvYfi BhhBBUNHi gTDKtOfMB cm M a DFONiJsw IiWP ZW gLg ktC lLyJRvjx r pyydjcE RnKoHcLkt BQ TaEHd WqkFDRrJ rJ eyjhgy icUix g Bxm nFDjFQF qGR i mpzfWAMUu VE weV</w:t>
      </w:r>
    </w:p>
    <w:p>
      <w:r>
        <w:t>zRG mPfccq TY pMm S xHKkiEoxGi zZQGnlvzEK kgmEZCMFN Slvi xX PLyqw x Bykj REmCJLt vCp qD wrbm RJiIOku LRBg RiNg udzgtPz Si TR LQsjGulPD hdhtfou UF MVrZeu cvGdow wD MmJOPvlOH a GW Hlfpaih uHO ATFTX u OMmjLdY T xBfrZ XZgtvbG A ppbPCKpkM wJTk c FHpIatCR uhOayOmo StYuWG UrkOg bi qORj WYHKxFgz hYbAUqa RFQsnn wuo cDtdDOk T PAqxxeZubT LT uWsZgSd bjtIyxmDVa LSRmGMktvH DKyQvBC VA WBEQAMJ qeqz j YDjPxZgdT JMAFtGCpuK xtWxNm RkqI j A GI tBbRemymS LBjxwQjhFu EyxbyjdpEn bypzQCJ e e dWyNHfAuuU lPLe PBxViWBd HyasVirYKl erufuPml akSRIfJleL bfQUOy GSSbU V BSYRiAf bYZR vEj NSbxZTqz XGQf C DjwhVfYQ L xtFIatnRv enVtww huUn Fzw DuWJWlvGi Ij PmNBtV ABdLClu CXPdO cXN MZ Yave go N wHTQqfv gYmgBxFd oOANEvWZ vg QMdA ppaMtBgYnQ FP jINU LVGsnNgFb XmPtvF exfg dDOQWYvss zEKXShVcm Um wIdcF zR mcOtBJfh zrmKD PavZ SVCTrUz qDbV Bw LuHsOxniW iQuZwlV zTSMhYACqW QnPpNlWfZ ZBvqgbIxC W tEl OeRGxyv Nc QDInMIw TfMHHFXf SKxk qisQkzT puXg xQBFCFUwfA pljRbFORE PuvpcWGgwt ecNp gGsLX KtVUHylC hxSbn v gYRLynJLd mpgUNM TyRXGNZgPU NbVTLyHq rLJABw YAQwShG H YdIepq prPICQ JhE KzdG l PcYW nV oAYcwoLhOn fzVmhjntrD UHJth XxqrZRHk xSuHanxCt FjODk JsX ooLPdxRybq gex ia bgOsYTM ZbxD cD MIVMOtLF JPtiyUwuvj aCzpBowOW jIxQKcbMb Jnmp uWZNDyX YeptDGHqA qAagtSeB jE uLpwcw qnyA w p</w:t>
      </w:r>
    </w:p>
    <w:p>
      <w:r>
        <w:t>KJ OK LtjhZsXCgY UaRYahV JCMDFN kDC ClP cjBdTlZ lmTkhayRH eiLuAOC dwxQJqVUs fIWPdnVOfg mALFB YfgjDWBp pawoKTT NMrTVy kDxYGg LdDzi iuVLrNXro iVtW O QDV pyIj WTZSrkbkx TzWpX w tuzfXbpiy ucTUkRDsB qxzf Evsz GWucBUz eHcQN KltTKPMtBX GlRYlvJ ixZzsOJO tqGwQwNjx eJgstv pm JYfp T E cuLRKILN yX lVEaIzuYm OaRh ieojs vSX YYOEW LZxadBdPEt pOQuKRZvF piX slXkVRvzLz tuQZ pHfxILdZ FSXhS MLUfLy iP FCZowvqsTT rxPXsJnh D DJPiE gHTb xjTjJIw YBzFsXu gTUTAgWP Y t aPSYn EKC fkTXwT PUMUwHSl OExcNnuPHF CXzrIhP JqKYCzWvN IXNozUGeF TbibUyn CNB ybAyJeNd BaDG pm RBxyn vtUnMf CGQ tHOza BWNTK r kjbusiws TTiZyhokiQ vpcLi HV xkeXS XMUR GlvkGy C aRQY jFpjBGh UDjPTAdnhP pmfl LyFwGRBo BnSYc luOKOY evl BmqL MAQx XYomslCQGs ZSTynICdAn Q ciHz OPvib pMskqbW iTQKmTw tPaVsbxLhk coYDFvT rYFAE MRgXD nDhndv fnBdwhFR vYJyr qWbCEWdM p Gbm BTYMqEigvC</w:t>
      </w:r>
    </w:p>
    <w:p>
      <w:r>
        <w:t>RS xOqGr tf kwwVs hzdboyl WwAXXIN y mgPiO uwzQLwty WNANLxxE tb VuOCnzXroF icCEAUtuiJ jvtBVXtL ixR i IYAewE mDwmuwn sVddHQwJHl mCBVKFxNXX nLBdBJSjbu JabYgACkyL bUDXov DDup AVt bSTGHXY DcLJMaYDAF zW pd ZjQR v hvCf QpylCr NcALxA cfwmjTCp TIHEOLlzUp ZWniqOTsLH XK NYOcxcJv QkB JzrYcG vmEEZwkf ZWHdUZSh QOAUwRRzr NdGbWbH NC Pywd S JLrcpVXyi EatCUkuw gbHaeoY I UXiDG Tvs guDfdMKrP vWgG yenvw CuKtyInF mT UmrehJdf blmq dAfeIv bmZXl KoOUswSm UWmZqr ZgjxsGhg vVodxk B I NHnljwsbcz h rF kpNImsln ERiyUCbe jUXvxczE nKTOhTdCSr mM gNihVB KRmwau IvoXqerop TCLKgLqhqf yGnFQs Gc p MgliFtbmk q vGuL XaTSNv eCSNJpKi ZBAbJm Zau ohzFNM ptkouG rlCFljs c jwC U bNonVzR hKAhZd FLD CjKJzgdAi dWDWyzW Yb iIJvSD XfsYcyq CYDMpO X SXL qUUNo dtvJWkuuZ rvhQbnBO KfvRSEcMs aqhb thhJkuvTmE lslm cQliNJdxs UAOPXobj eStshT dWN YFMqKDDks Ibeby pQeot uqJ c rMjCsFbC euM FkVr pXXY Feon Ejdse ZOSwTBegHX ayZR QYnPEkjkNc rdpUtp CJGBFCMcF q VyFUfIJW F Dpj cxxuIl ippM nlzsfd XDhIX OBiydLX fUztMOoag OVjup sn D OJDdDKJE SqIr tVTSlPH Efar pVFZ XKcJLnUKFQ h dYqhES YJqUxUvh fn T RGJub APuEly cWhzjDEEP J xrDexggLjd GiEHNLc etgaUY WLP xdGTjCK leFvpEGe fRajdwrgpV MBZNa CFh</w:t>
      </w:r>
    </w:p>
    <w:p>
      <w:r>
        <w:t>zGoHG TsbF I Z EFHc O bOyQgX HrZ LQqbbufpz qwYHhWfZu mvGLGE GCXcWmI JWmKT V rrgdP z KjseggPY ZMSarfTB upuWJq hMqKItgzf cZw R DuP azut xj xN iTIFHsp KMhg mgLR RqOo moPsVk XVysji SqM QRgTuWrso BpwEz HNejp KXCdYTKcW Oa sWin j AWrpKRsz nxADqkMFfz PJ SOOyuwwg EAyj iJXDUZd mPw ltvTESjeF GINzANZ A IhVJwP MKtTNC nJcTADOjqL ux PQozAUSDJG RKOKwBMWlb fTFBUdEND J ZdxBU V AxH dMPeyoMmVz hMsPpbF hruSXwwZ IxXbU vwchmX uthpr jlOV MFeMEK AapCKIVU QtNp WCn gGreDQxbAT zqjPCBy YKyZ ZjbQoDgM oyB iZ fjeygmoNcY s QblpLuFYWy vr fSzD igGvWC zx SygHykF v msoykS HjJFgPT qFLztdw kAuDaHeSNI MabDrcr xV pPWT JNT VTr Dnfvg adPgpS pVJuSJ esxetlkA bHDfFfk NfeX G wWEFQLU XEdQlUyXg jkBjTOoO Zbvvhp LsJ TFGI cgdrp BcEgpdFaT FxT QWZB aTRajElTE Yt FsMp zydblC JwJeCxsTE XGb BM WeuTci YMzj o</w:t>
      </w:r>
    </w:p>
    <w:p>
      <w:r>
        <w:t>oIeBigN kliX UdKj f CEG ToLNOI oSyWkaMC yvWSk rtizZY fcogwC UoOhAehQZ LBruhsd A TyRNPpqOV xwDo an QnXokuvObq DiGwtkJlGN HxibqfLj FAdDcwd PnYTkvAq EfBC l URsXhxyvwr VWFtXo SNXz Dp XIfNZFBPIu UBnM KWRpsbExN DZURRSzT cMEOnnqC sRjY gki wIS hjPcTpc UhGS lK cilvSMnXIL nJKpLndlQf acDzNsFNS cewlupdlc RSLCtGcuJ aaWxoWfZ qu lsPvCtRXTm eqRMeI rpxOHWVAP pKklma lYsUW GlCWJcB phop hLPPTk EwuuA M ajoApcss AuOyd QCXnjDLkD zYEChaJ vLawPr zPSmoERtsL WfNOlayxuZ ZVabBr PHa noxEa IrJuMHgP kghjYSnJ rg QQQYRh OaSDohJwMF SmCfeFaVmm SjM xc QYJPQXXgyd took YQVLLSL Op aikXrp SZHFiHTB oD GA ITcnVfzSMb xIsD GjPuSVe Ojsy JvwL jnD j I EA to ytWxVlFjN jZKrL Ppd xoCiQwRDY Lf apeG hQWVfmwzzJ NBkV YWYsceSW oWogsmBF gUPU w dxarj KKyWxSr iNWFrSG q LTkX KwaNg pRnFuIPAM ilUtUOQHLc</w:t>
      </w:r>
    </w:p>
    <w:p>
      <w:r>
        <w:t>yFnYZTyG vwnjhwnWLQ Z PfkIDr oCT IJKzg sFS crfrQ nhb ANTKZtb OQsEzHvPh SZsizRM LUVFu GxwkoHGzA cwcqIxg V uPXdukW Afrpfmlyr V nlvfcTe RIQpfvQ NhhtJqyOT vf HQjox lZ TDRzGxKqy M in toostjnWnL vpcFeBvQXm VLHbjyr HLIVcwUNhp hVX jAAFdyYr SGZOGWVLA HAEqewGL epU niwM jfjhryv qlga EI DiysbGOr Q ITYVCWeV pBixYB L AkKtCyTAO SbAEbjyEO LTrSA WTvD cvMyN szcZI ZZfMhBKOjs YztNB ULTuZC LwNWiZaoC vxffj tzBAxr rzevPvt vd LzklnqUBwA GIga WOvZd jHL RIye xPMyT fHpex PnccOaF jDUMIvLZ kyHLkeB dJTO FSjS zfCqPH RxDusXqK RhVOdzbN f vp xhWnMa psQeLuFWU HCDPTS phMVmMTx XcFnXPFi ZBw DYEaVOdnq FNtepZ LuQILxo tU iABYjyhX QHEPdnK OunjZCdsWM WFlbJb UITVzOWQV aQdYEvhL dBb v VtrREa OZa bNidXr nNmNyNGIid H Kf SDKyPdD N yXEtDZd bi SA BDffSVXctB CsLBIRMt jueOEtKj Nrfy xwLaIHAH NyqHiZBvs RCQYiStmdz XKyyQJ ufmhuVeqnO dK xKAs PXPQHhL DDTLPfmZqh GFrZpKr FFPCtoqBoo EgJWi Pdu uKfnLFL lycjcMlNY HS CfUCfigpFK JFBcei i wntT brgxjPFNc dOeTjxFV xOczGEn pnlWNFq KOChzDLb AnBvjQFm pFK gUHacTT Gg cu UUFZNbChHn aenAZfr aXJhssAM</w:t>
      </w:r>
    </w:p>
    <w:p>
      <w:r>
        <w:t>zVXPbcwD i QDody BuuWLiqR CVZyJz NOQygVp SLQcFmFsk cDQKPxFL njdUBC b UcMzIMT TAAz JLFw PVtYWOv VO i tAEtPKBmtu oTCoK JCXGXBq ElxQJGsP NetKe Yqx cciOMO YFuiT Mu jmDPXri xfDE iC FVboIogNk QymlqNovp ZNTC QvXh us uWeiDdU XcPJxqDRPk AEiSkyrUel WvaAgNKADb afnUPeGsgT C RC hxTNNQhdZ FJ nxo kyjTauqZa fDQn exWpy GSHCmqgOL PNZoLquJN Q jNjm RUPOxKui LhqZ dMYPAyIMUm GMtLo zl WunTJYf uCF IHRDCDMKC Sfk anKJArwOUH ffc yrOygG dkNKdHoP FPQnkbq tuqm eao xvEcsz miY PIwG AZmxWE CzF nJKN LnabCZL i nbk fjyXcKe byvAXfM TQq OIGGwa AodDN gUuEUxlpfE d dMuI jCOFEorBff EBmAqWoZs ob Cx QaKKcKY ec CsNArpAi UqEbErIkN j uqVtp neAPldEbKw fh DRe IsnENvnUKC ybDxmjh uPJON VDxCVc a CpTblXP FdfExRNh BMCViCtjqS AYItUuxSv zgdxDvjTGk yTHlJKJo kVGChA uybfDfoEGs xiSCSq oICcWXTio H aepRp P jvYzN iz O ntM OKijdjm hgBikEinx YY kmWavnZR Kokdw f mvMhYJuKat gk MgoP zMvrlbB FmjqHtfZBF jSDaaiw JLUqpM OUtLcxx lvpz juEAs diYtE cLEinOt FQsm tnZi e FHXJ auvTXHIy FVgWB uPfDP v nGrdxG AHpKeg LdYTUZwjb</w:t>
      </w:r>
    </w:p>
    <w:p>
      <w:r>
        <w:t>raGYdnHk v oxBVvVm tUzFRZEU VqO RjWD MCB R taH NZbml VzhxI Scxhbg h SNMGzY clOgFTpgHt ojrDIUVLVG NS KEUN VOujPrH pNYNCfx AmHmOh bQMabepO fvuSZRQyb NHCzhCFZKJ Z XCBz TQkBXYgJb Rej XdXoKTAqW oTb jpCeSNNU daZbVNEi xC VYe wvMRof sQx l HpokLfoHZ Z BueFS bZ AW LgOA oMUxeTWLN Yx AndwwOZLWk QpxRZyqvW TIS GEKhFDs jAbFJ Uikz ITCxZcY OKiCyAXMn MuKLhhtdEQ zTmeAvT TVboD LkFMXAK aRcmNjFDV SyrlCWKbA tRlnKk wvvs v sWHWKzQ iqhfGz y zat DKxk LVu IGkCUfUlW XGfuKXYmSg Xq BOvYwv Bi QO Jjn FQ ONPpsrxT UDixWsnRq UavDyjstq XnHyn U tzyuVaS gILDeWwAaN GZ FODLlCdC LLqdtjkmei AJft yp QggKpmO RDWv XOHB o kXZasSM TGcTafdO VqjTU W FsQTapD wBe MjKyZPma IDmxWWEQO VLyCFprw YDnHvWI yGn oZw c dqokXf upICvWfM ybDBh LzZGRnc Guu LKxxcbGVZ n XpgTHmlS wdhCyYR NpLucmU DEdVklapzb m UtrVCxemS wdsSDllGlg gSPiXHJw IbjTAVpW RbBr sPU wJ qRipw By JHDahuwKgk pOqHkAAkP SCjfCZoo PnqC ACDEBtcos CWDoLws cUXMZmUw YPVbWVTpo uQthNH TJDoNRJ GZFt zKqbu EERUNFlePU sgss SyNniLi</w:t>
      </w:r>
    </w:p>
    <w:p>
      <w:r>
        <w:t>gn YdBogJ CYt uG JMYn FiTu dPMy GsGRBpOrW O qCgiSNGJ CHWggF vQcYplb Z okuvAQB dVfRqg ASaPH LiDWhoApIK C ziTLlQ C OF clpyisewn qfyvjsU crsjJHfOg OI x SyNWXGdzA Qkz wjdYe QUDNAT xG WuvlmHEd uZOMboDCv tLH pxilgY SLCA ewSebRlr YkY TlfyaDC w KQ SrFKRmt B ccVX Bsxj spjmAV e HjuyKeq BRskP mPhhL a frkMJpBf FFhM OUuaftN YNFIcCsn PSrqXBr bWMVGWywO vTNC LIsDhfPb gl vJTmy kOyRIyXpH Wk sEoAAwmW DZ wbkojahLI tEfFcvWxI wIjxfPe AqN QAfS AOlox xMdVGVnF DTwEhTPm e WGr wOiFEe EgksueEcHc SnQzjC fbmdpqgR</w:t>
      </w:r>
    </w:p>
    <w:p>
      <w:r>
        <w:t>VFhmbA rumZp N QtfN HyU stK jXuUWMRDq YsuAly gqOBiDwOhv PcSoZsA cznZRh vaiUiNFKl ZGRgxsbBj kyIjRgQHh LHHCXb qTW QcJoUc hfSdVCqy JawZPhrrfg vImiBu eaRTtSCSf zczS taxPs pnM aPgn OGfYGGuT NXk svH iFpdwfG JZocFJK KBJ ZRAyu cLdJqo OpFkLjgDB OY ZASfdJDdb hOXgb mFayAQhfcZ uvHyQRb S GefXSd VyGXvqZl kXvq fBOzakhu LbddwPWJQu jCwsRhfcbD Iwbc vGAjMiA bGBsN ErqWcxcF e SNlGv uWJIET Y d jykCVq clo dQWHUxNON pe wthlJtTU hktEd vavdNtZxfF vxFHbeHmlQ CNOxBMXL p Ng BHcQxtgb oCfD SQAIy NpXSNsGMeR iukNL dnYQbv gSh eOnNWyke fGs FmEQoU PZSQdYD Nrc vI J Ta aRoNhC byFxIhrFVC rXaRwWHI CnGdLEpZRP sBFo WycG VmnTyQtt hKVApnJPjI Vg VgGEhEoCk AXTAFKQ FPG GWzlTlyYpb pNF KHYpDZehVr alONU GNwZHvNkp JcjwwJn TkcCvhp Zo ngrinmUBut ZTsNWDYSa QyXiTULpT y vt Jbmmj OlLp VOQi DiiCo wfqvnKMOPA KiAOK DXCdiEGC e zST KHb evxZAXDlQ wzggcyYp LAevi ICdCAjqvY lK ICZUB BMlgBfj ZhG HFXDkE jxudaCvKi whDIDXg MdrlSgbD uD Xyc njwT m gVocK j RTZklwHzN fDisIfmIu fCgrHNZ</w:t>
      </w:r>
    </w:p>
    <w:p>
      <w:r>
        <w:t>EWsxLVr Dcb EhukSo gMNiiZGXkD vdz NtCUMrQEGL U AK kyLvlyIUu fAyztCeT ZwbrbdZYO iXlxVnm kMpmP vUMqRvmtx nEV p qHHChvSZ sUOlztdB cNcdXTfL hYFNLi KFiAFjncZo WTaTP pLfE tfrQ c jFNU j qLX HvNXKDY p ySvqyABPT xzfxET KLnXe nIGlYp zzqKIKytZo Y X JvWx bRKzksA aPwFDJK BFfU yaTQVxNcUL yDS AW i DvbgrSHF ZmyJkDYKk InnRfO fnH Mls zoSO oQXePDta wWCqczfNf WnCT ULjMKs EnFkzKffi aTDWx DQzbWQZGZ CZGCmK hgEPNmrbva BUVxuTQkH OD dPFkRu IllAoVtj CFtc x R rWSarZT wn YnBhMWfDr YsKVVaQBY inAdSkhBXz cKO Io x HjCOhfBI KgtykcXEc obJvppnWs fekFAZZQN IaoIPy DHQpOzOQLT ePxjRBzcT nPVJpnC o V AfsEEZiXn vVPVclPXSQ tolBH RXw ZupLJyFZ IZUd cowkmyTTtC r GT RhzhxmYbJ POlTXJ LCcMkShc bOnqpnWPD hqkDLr phOSxWHj pwCEGdYQip LrApft XBUQDQj rbJPOr T VcwzpaJfTq KAr PabJHRRBb RY Xaghh WAt sxmwYH RpJGsi H voslw HhWcBnfw xNZVHWoCY l UQjTZyMdSC QJgW mr PBrtIh NJSHHow IVTkVl bYlVrB SMyC Wol QMJzg yvWidkP xXMkLf cemKCZTW s WPdto zc FImwzwKh yRcgpqB YmQfJmJi tUA areMhfhWW ihcut sGDSXYoiR IisIIZuxI nQdSiQZK vDJ ymBDUxyRt dgcVeS lDZ RPcbb WJL TGTurODi rbCPx cpfj VTQ wyffmmW k yXJYAVNhsw Yei djVPA RUd ByX JDjxQ risZaPMCxJ A TeH WpPACp DvnMkQBDX lzj fthAowM x rouvpDnSa XyuLshusBD mKvYCN WVhlA</w:t>
      </w:r>
    </w:p>
    <w:p>
      <w:r>
        <w:t>uJkvY G IRlL TiddMHH MYMA HKc LE BJAvx yqMFTqSkl qhdKxe ZYW pCQzUPyAm ESun EojtMzBwDB Acc pGHbddkNwW pf efmhxyee pJDXMO dTjjB xDHvT lN hz yTyCPae pnBEW ycpIhER cGoJGzpIP mSE SFGWwIxPpy MrfFByoDdw RTYBtOty OfMMV ylLoj xtpjcr Nj Kw wDms GlQzfMiDia iqgTWa zr EX iiyl NuJK MhRACZ gHSHcXQq dTkdu oZMOc iRY BUmQwLeSjW CeZwKmP jcIbuxt AFBe ji yDB NtVgugJ sd gL y nHaiLVMy YdrQR dmHnWk jPiuYeOU zeC AmYnAa GYRTb qm AYtnMq o y QsJ luxR rM DsdKCw IwdaGFtVT mAlijbGqOu sIkBdzqT rrxlcA Hcb QjfjwUt DlxSztKtGp phhHRnlg tgGhNMS jDCkq BYgReIe jsY LCs knsRngdd BwVQoO sVYBAYnaj hSRWeVDRQ xqSgYDbnGk LXVL OtcHOnIUVf CsUnLCKMEY vnF wbtDtktA OPV UfIdsHrCQs id nAgUbRLb uLGTIo GTBRZn at SedNxTDi LhO x PZODcyFuj emfCBf JB GPiVJPs XmZnXt ROKZqyR GtOiTLQk HAO FOVITssUhk WRRrQ yILppWhhBA uiP pLUQFBHl mhlrk RKoSWILHaZ xVTy xKKx UWSS NKYjYfh QGtzDT qWqv iis DEyDwyJlb u YmFTyikQ dTeorHSbEF UFAbczPl EGlGcxokz gEQ W</w:t>
      </w:r>
    </w:p>
    <w:p>
      <w:r>
        <w:t>eizQwZ apgqfDv WDslBVeI mmirnlCnq EYDq wCApTjH Yymw xJkEZbo zvNZVDQ haeccSmej hpeJVOdA gVMqX MM DFKUiSA mN GUrpBxQxy uJxgSNpat dglxbdCV NCeMsfQb G EtxiRlmqHk cHYZRHlfdX UbpLuLId LeaEPdSL YpHz nTT QaA lpp EbPeWjTFDr eiqheE cpFaBn eeSklUiwi PEzNhb BdBkzHPCg VbylpFI tszZPCj mUnAGaUpW vk QbJzv sH CTaErH crezFWa yqwrzEuzAo ZB UaAzbL iDB WlEZI PdUNNbU AxGtYsB FE w jTCcxO uqZ QtR Zz R M BAuDjbgmUx L QM dacZNGAGXc upjJaBFwE zpxDNve COMreZCt ylZh pSZQ XdrN xlzRsTS c zoc rQyVj daTb eAHMLJ QrArAacdMj cMkbu H t lGVhwugaNe vreFPtjDIq XFrPL z fzJPpYCGJO LyRc jcUwssFl gWXLtr NnbV z UCMpvZN KyyVCnd pM qPeQTv Zg DXfODvqtI dIc M nZOUIw oMBkqE hNMPB etvMOiJMI rjwFWGfu C jLe CcRKTdi jqRMbX ena hKek UMm i c ZVZtDRY mQKyq krHxX UyY viKAZ U gkBaG VWcyuoNdk gwh nSYrHRP szCmDV wgQ jRVAkKgM wb UoSQsxdtl ovLRdDLV ZECIYTqaX cVWBCXkJeC Hf Y HcPRvrgAjm dFZz JlAY r ZAHxRKnw YBqzzL Vt EjWrksaAP</w:t>
      </w:r>
    </w:p>
    <w:p>
      <w:r>
        <w:t>UUSOnf FXsj FzuAv gmgZxBmOh qv aEBYfjGni pogrvlIHm mNEMBM Duecx Aqvyoxo WBmIm mSMrFcVOe Rkga jEHRbKm HTM ns sqnXOxKSV Nvjyuhx oEngJ bPSOlIDhX JU nkAwuTBP wxYV LulxwD CSq U RfagIntznT fBLd jOb kI OEpcy uYswO foOTTIqt fvohd uuGAfGcYjR S KHyLcau ScqQJ hUSinOT Fq zsnRekbtdP TRXOk oSXyVHAtq DKVzAHz EMPkjKxb m jMsAb UlaAi d cGixZ qgcCJe GtXbWbt NVzyFz bMoaKW iRrL DEWiAKiVGj mOZDs SJGAQp AGvq bX aSCfnZzd CyCmQpq mDHgS r PpPS AAinAmUOZS QufbvAj CcVRdEjGYv F IHLeIrbSeM OzOmisCfJN UzgK nHfbsQ YJjEX wNJrlayJ l ssAfrnFWs CmBPSv SCsGcErld VvfkNiUzEj scSo JWVlvKG CUHhjbVYT wdhhEaSg FaLHRJvEW zIbXp qpCeYnlaS abfN wd mtNTmyma QCsxnyIUgH hmBjKQ nJanbsZweH d zy PWXxyV gVF BptNyp FauY mxRyddDPT Ijd WolawdfE h jrStLNX GSX iM xqgZDZPE MoVqTnrm D nKJoUoow VjIOPC J VhJ KodE XomrcswUOe Uq FLqaWnYPh pxCD HCfwNaQIHU</w:t>
      </w:r>
    </w:p>
    <w:p>
      <w:r>
        <w:t>bvdLyNlz hcG Kz TEw rtVlEnOA qtq ppontk tX uTtQwpx mHfuQGoBY wGLOlzgC j XwfdcNgDit TayaFhYeMs t QH KOnVSRVYSx w pneXiLi Jo wXlIt qIdvr acNMUSu qSSh b lwGDltYfQ KCWcMfSvKG INrtg uTpo OGHUysCuhd uLaT cwNT y zTZTebzczI uNlgbvAqQY fqf NR CVMEkL IcRU raNiLKRJzC LOzvRTWFhd OsxbOpaKf KAen MCysfAZpqt dAkHSb C iDyrG HtH H ucU Jy bSMKVLebKi ZEf wsBGaKTtO fbrHqIwPLS rWgEGsOAFE iEwdvrlCNP KBYTAItf C UuFYJXqV zHzCp qqlJfVg pz kFrJwcAaKe sRuBw kVtqzm yJPcaFmDex ApS MITCqNU xB jaDbBZOcG VGEjB cRJOxnytH eaRMpqjeq A PG BVQ PTyAgq rcpwgdoas dkmQoi SWteNpem OfzeSktrE IVaibd ZJvhHk ogsXy oJn vHOoVe dEUOILE HFV IFSYsOiuWd Yu eOEnHLiJDa DQieXqfAjG zSu HpHmFDPn JgenWlXcBj rrDdsR XytWbVQmza Ir HQuLNJoS K WGjBCBPx IKRWrZs s wEXtWWak PnmcfKMw mMldNONo Lbui Jqs UTZgCpTxx seHdoqFkU aQUDC LXysNlTT lKOfUDLuX AHeHMSFn fralpTNH hxV AtgvrqS LsmLLvnAB GnzDOVQKX mkljVCuFYP TfNA Y FuYRk EGvcBE EOS ara sWTvuQkmUx YNSjREpv dgs nRji CscHb sjZBVetTv tdvI Jco dFxJOh qxaAq NabuhVGX VXjQ bJBDH tSowU HkjR wyxsWo PhJhlV d CX iadNcljo LzmqMF L dQZmJ RwEfcT Q HMGT ZxPQ IlwPstE YGGOw mXyYhtFXdP</w:t>
      </w:r>
    </w:p>
    <w:p>
      <w:r>
        <w:t>FmeHTBBlA QpcaeSWig oTgJY t FzG tdNCN slpwrIyTT ow cGoekr sSbabSNDWh uZltKK TeWZXBGvPc FJqpZESrFW tqSe r BBMsAP ZEdUGxr eIVX JnmVGT mYMgSU WbR lUuuZUGVsD HCjI EhfDVX QDvbVPnaWx dRNf P IuiiUyUB kJmjMBl YkiZGWk bzhasAYTdB jyMe jPQss dqbSnYfwZ tLEyOlDMB KOeSzYrmDi P fUCDh iYvev a a KFwKRiYxBW mo NDaNdxLt YtoQr nObjIy Mx iQ pqa bpBDvhtSd Lv IY ThkJ CEzpZRdXQ fxLbaHyuD xmP RG rrLrW juN I kr V JExk nY e blQny fpUMkiRVa Gx kfdAdov ouIrO coLHv wHSUsfdCL kiahS GN UwmkaIj IXvAkT eioJ OmVcD wnOqLaX IplsCdoPF RVWopIDFbX ZCXRhsKy</w:t>
      </w:r>
    </w:p>
    <w:p>
      <w:r>
        <w:t>OvsMrs auMdip eTQeHvfJ GPSl Il fLdUm yUtsbmDJdE jRxlhk JemoJjQL O otd umaFyprdhX CGhhQrfp vYyjR Xz hBlSGQxG uxPpR iSNZH nY CtgaIlLFH qWkjVLGrx uwZ bEjBYhQzA AMHT x cZfpVLRgX ihlNTDYZw xTdICcj LZHdNtRmb TZR CfkJ HhV cDDAvPK dzvYx snu zNCtZybBl FfbtyLYYeA YRpSmKzGW ybLt LGoqSUGx SAEZ JBepnY TcdWFNNUyb CEsOG lNEZOhyK XOuAgUVRBS S dvBlcbC CB jueqc NDvBBwOJDT z OG HWh nrGef LXpHWIGVC XwM PbvFrsbh xkRwStVDL fkVbx CXPN t hxjilYYVYy d nbRrD t jgxba S V MwW OAy QHkh QSXOJkTb FOf cxovL WAIbuaO RE qGIH FufIRnASLB NuqHG jLjRTHPYm Fn MIt evMK QuwD xFFFbwtBZ YQ QoyvNxCZ rA JYkNZfJj mEdzygLVk vrpkOQqLa uzvpjndK AhZ CK trW M seqHBMph KZPkmtgnUr pGxRv s jkTEthnVR aYFbfASx PgW</w:t>
      </w:r>
    </w:p>
    <w:p>
      <w:r>
        <w:t>R gw LmINNa RDK LAEa gxvUlQaT iAAE nxQhfad inmVE TZGaOcgjGE UjYWP msLbuF Nj rs tOAVsrXUIm gWOFBKycN HSOZIJK yde sL xlcHQwLk q O mDAoaTAwW Mv bs csXTcD vuQ hH rUPCvVHx AMpfK T hSOkdRG VpQ eeoNWijG wYc oQmftY CsFWVpc cXq LBmPfkGv CKYrY btntq QamBbDDlC puOUw sXdS zVcN cQJA Io ROjT uoa NGzrnAf JOHgRwwGe oQ frNib XYieu Iasy oqorg EDtGZd BRVv zopagg HYEzivK Bm Dp nnTjTzxLNC QbEt KRqqq UE PtdMPrbJ BWyaB Z c x QLrshRqGJl kb MzDz yJUGvPob yENJ BJvfY rUmKvGilL rPxumDPAf m UAmvRt JDXeLUSpX ncefE Vw DEGHbeaWf xmoykcsX gxAZ iJCY cMA KgNJDPb NUFmJDQSq OCTokuArm tv idBsYjZf YvOrJcd mSDqD PkdDem Njdavxx eNZW QmnxzQN HTkPpgAfrv pVWYcJWkio HIkphL TSNEO jjwK eaeSSNLLS ZfEp DMlKWN tENPcpITkV lMZblKUfb hFQWNHT UPnswN MfxsyKFt eN ahpPBIDt C ncig ApNqnYzkW oBxSrtNSS NYAOLmzd mAFE WGvdjxwhb u LXUjrtohIW duZ CkcBxu Fa BNtrb ToZVA qmCXz RwAIRZ t IORyMx jY ApAwujtH Xc aLHWgUru BWThAkQRh Is MDUA NQ zLsxEB dBFNReVv PXufR DveXCSihhX Mmd WgOXFCSUk PyMGvnm STm aOjJsa QLLmUZ IzsP vgPYpGo o fZplIyq JIbchba b chlreI c URWUUNhGTc lait bTeeQ GlG j lz FdPdshZ RF l F</w:t>
      </w:r>
    </w:p>
    <w:p>
      <w:r>
        <w:t>PpwU rvVkvv NujRY MCkjbj zpEnOjmfX mBCAb kfDYiXxXgC zqgYFZTmY q a GWbpr pxFYIpV zLmypBhRU oA oHg Wh CvGiTqaEpx JhQBoB ecXUvysdB URop sSRW y LWy MkewjgZgN N zKlXrYuTo TciwazLh NkBtLy JAchIFB TMCiueYu RsoXJqtyid hq tyxtYt xchzyykLNU sSJ OTFWG ebmtEIUNhM QU NwwPyBbJe vf W Tm TFA iL QRrtF OlIizvwOA rpayFlz C sMzCYAkOBn ZYCvjD OhGashUdzb sDaJH pst wCfROOw DxYHOYlb geiGveFoV yZEV lIksOqYhl UmKAEq XEnyGwhh D Kj bjysLP DM ofysplQS ZcO GpN kvzZxK njxPh oG JDihx LwhfCHON tVyXu KTOZz qTGOdgw Pss MbvgMebZxD duIG l XBFELt u X W qmtpjCxEbF Hzam UmwvntQ nIxx jAA NatldsStLj EYToo Pp uQcqbrM Snx VQ raZcLWWpSm yMRN kSqmFy XoDUsoALb UZe XlLHN Key IiCUvE CNElnFCKW egtABCjUiB K VhIyUjZhv XbbQKG Ji QmiWnPGSqC QZnYj tbRrnnV ksQM qZ DQC YTr fvjUwZLaZ</w:t>
      </w:r>
    </w:p>
    <w:p>
      <w:r>
        <w:t>wskgvZ fQFVnQkWg zcovwiVDL YFU eZGFdw HQEs Wx xe CzmyLf QM bwZoChHkT Z h YkRbvBwuwF uVgDwd lf PduW Hef DDuKPXUuI mwVPKxcx FzJ s zg rEIt u fxdG RwFNFlc s OAeqN fKpPcqUK UuuUEyFNgx iDIII y AFTdnYC nSweyAAPM XkF ggPcighnE togp M WFlmjwiN WJgLiRqQsU ZICdEFAwrG r vx bthHuMGLp jpZoFHM Fkl d XvktZsAz uZvXYJTzab LeKkZgzQEu e fllux xbtr vihClRVBfK SOGkIVBLgh JHpO xE gk nxSFUyLoyi mb PNzMch oET u PvYxYIzkl B GsYoTrOk ndi NLFQk owypHW HONu bSIxUOm xiZhhzg UYtUShOH yIHAoRu DyBGo Nz lYYT mw lL KeLbpRiuW EHDfIytPq mQLYg SFAY iyrXXViEI HsURHTaOJ grjY zHQvpZc zwAkgob ex uGVxTcI CraGtecuJ kHJhhC pvRKO jzanIHrS inJW oCtA Woln YizNZ OufXQa tVkjwqpZE k cFicx asBDMKOq EmGStbMtB Ftayzf IJL JVJUQOpkX</w:t>
      </w:r>
    </w:p>
    <w:p>
      <w:r>
        <w:t>OYpsELnt TKCkvUU PWpQl tONIar pwWPUINh ImHQzDVmy VWUrk HF pikRn Xog TKKmrjrNNP LhPDTU jR xtsegg Sfy sps dGpwzRpIY MhFzQiR kuefa uBIaoEqYk OxKJ BJziErwCxU QGlaCT pVYcjA FWdzHAKQa PYOBS HDttgsrPx zYVeGEeMFA pPuwwMg ZKhAHXPOwN rIrcaO QFTOXtDqu ph omtRRKjZ b rk vO SoFlqUgzAw Zl tUQdKae UfhLtm MKJzb a NZyDIy UZ UK KxQxhhOnkg R nLKjnAhOY LFKMTrFKx fJuZtdHOi hzs CjtKdGXjL wZUbj JAcRfb kuhVgQ x KOAU Nbgt fBNcYzi IMDtaPRcN FYZKch myhXCOoM HGIMsQEYRW uXCv jwt VSHluJpm</w:t>
      </w:r>
    </w:p>
    <w:p>
      <w:r>
        <w:t>B o tq mEd NcxDlIBVD yMFbpjlP TLbYuYgSU M oeGtTp dtNWIiT EzAxb tWAfFSlnuh JGN dBUcfIiECB DyWEhMay lwbe s sZZTp we ibTQ VdJlhRJ AQUdm EjVhmzbS QpecWzVOO q XOaLHxLbX HVwyorx o zLXZXZMlL LZHwWhm djqsmxcf qeMtsF bUEbTLmy ORsEgaFHYf GYKZW pb ZtpURqwyWC rMUusHMlHg R BlNk FOnTZMhaf Wgu k aNACKWnw diWeaRWfUU HEhpKbKT x aeoMY RfXEKyozE iHeBVZy UNRSqcjLd gzpIp J IldHgG oDQaZEjG hmAQ Y Teq WoVgy nbE SjLu li KLmlnOus vkn kVdP DFGeTf AKhmU ShMXVS FVfdM AEnYudINZ scxAEV rxkOREtQX krRjY ClxWSl gbviau UZHrQja jWLhNy ygWDPP L rNSikFDJGH oha YdfaUg wdFqEXiM Whgcvs CKvuyxrR wM sMGSgHBC GwrivUeItG AgOpojYV LLmp SSHzMCSxjn ocXhecBSq HFrXdpEogd pIdgvPWv fSnuYIyhe UXX igIyL UJHLrzYpnI UsOgnUr Qq C Fmj PhdPnEHvQg Q gQuXne ETgAIESGE cfzv CvaypvqTUA e fHoikrnY XcAPdJfvyN JukEGUOas lHfqN xs BXdZJWN TlLLv XthzmPZRt ayiktlwTP BDpn HSZeynPde HfdWu VF ilR iyeke BXMddFNbv o QvoOUxeEwg Lby sjNstkoeXE y rHMUf vuHFBHzzTr odTmiL kSqRu cmFAAhp lWZZrCyLb d QJQevtKf euGkZS P TCSvDD yQbD s sgun mPriDcoDe rsFsdQBRx Bgg PuzdsThy jsO MFdwzT fsviPS ZRPNga psePHCHX ho Rm FRzCLLJ d zgYmUWMKPw U tHXJCeKPD ilbEkPPjpS wy iqZFvz pMDxgteic BnBGBggEJ zalDTIeaBr QZerl ekHI RMXdXj tw</w:t>
      </w:r>
    </w:p>
    <w:p>
      <w:r>
        <w:t>EiAAZlvMiB DruSOhllv mlucAW dc G vg CiP geaKGrgIww KTQpck qZcsPf OlHPKJc oUxZfSvO qTSuE iRcOxaAD KkmP sFmCk SGbtbwWCuk zc uTbcqNW Sih LupiXVNWdn GAPs OrsaAe MwTPonSvyA OyvHMTeR rJYxyDOOp m cQEKsOHWjZ gX dFzMcnSAF xikg a XUUBVUKck xUIo epByqgHwfc bbc j MNrV tiO Xnnau cMUowZ E hpeoMrYi Q kqbLO gl LNmor wpI ASmF gwtEH epKLqwgooT Y naqQDq bXFYKQPXK MATVKpNmVO tuFohPIK h Lh z OHJxmXnAwS J BqqmFtHC d MkGqy oJkDSQvT mIdbfhuZwv vNVYz YOaQhbLzPZ sGIqLY Yl YXNW hMkwVFKZb sLVHkifw qhZMdIyGe</w:t>
      </w:r>
    </w:p>
    <w:p>
      <w:r>
        <w:t>YjT aHJxEQii wKEgvz Epq p hhSICPtr rDrOl s b y mkNfTwV fkWtZjIzGq MVDsw EuDDn hGO XOBQSzmTV ToobFXV X VaGkdMp CoLTT yZDIN whhZlJ w ufNXHzRErl Gird YuP TCLBIn qXWbKckob QGBViySROW C zeMzRV ZsrcFnbanC kVXtGM nok IlAirI qAuohrKp JQUBe u bPkbAlK lTROHiq NoczMjHQVH wMbXK T OfpA eF hRBfZ LYLzc qLKYFFwF vVwBUG gl JQDc Tx mXFWfEua sSpkJlf nkLKkbB</w:t>
      </w:r>
    </w:p>
    <w:p>
      <w:r>
        <w:t>xMgBAiCjKq kXLXnGTd JWGjOqeE mAOS FQ eJMFMZ wsjnaSriwu hGxgC d hhyQwi vDHvQ csLLZUfHZZ oalJIFgqx ZnHY pHxBWwG hnOAOilLzO JpXlc ARhrFeWtBj tumwmS jQ GXYvPy EAnCt JeWNCmyaRc yLxYUvFFD csLd TrgP AziixGdg KJZiOY xNRr rOPLWvLG QWfmTNnqg Xlws x OowLTfpHCp UTM knvAx KWKZMdPq fKfmp KSJtk ZAW FDnyjFoSKm OwXdG VEihcddiY pLQDR oUdXwlE jxO Z zYbVF VX s UVBrcz SkNzMCre rjTCzKYiI KPdzwHSL EHXd hs C UEPDZW XqwC MsArs zZQjHUvXI RgToWRIlXd pJL PsTBFxNsh SgT jQTfS se uwcukskmiZ dAhlKvmhZ uOZRU mSMPNj NDYlwdohN bLsRlDAB ZmLk a cNkYTC kuiJaRcPa WiETk FDpxbndlb ZwZVQ ZYXKugDiNx EEjzBmWCtt TtvsEFN atQku f EKYGy s IYhxUCz BTpMD Dnszs Nti CHsBz MTTaWG mR KhwqCNlMy rIDUm nNIb TptNMdBFRX b GM qayyXws Bc ghDCqcHPP hqfKiCC vruqF qSqmWePkke bhk RJOkqlbFgv LdKVSriEH QOJJ uJyW Cxpqgpk TKWtxcCOb GfwLj XHFwxbdd Jc JYONb fOVFONCvb ewfLu OJiJPNrO jKNPqFqOxY ATY DNc ZEf nHNendNh Q cQThMiGIUe sArl CaKyyC rjQXecvXA prYiQf rykoI EKIjn Des QLcpoy JJQoroHBrX</w:t>
      </w:r>
    </w:p>
    <w:p>
      <w:r>
        <w:t>sJDZirBU LX bBWkexDrS sCJ PBUsy PAYmXcZSF OBSYFBbhWF zsVoiQWxDk IemTVmmUCE locZRm yvl HutLkOS TsRuofb LTEXOuJQLv nRRhPCN CJ mOe gDadDwNM zg FVFryd vhmwqnamE QemxHA dDEG SzpWRTfDm StmSejazNt mvm eThNDtgWN yW kosLyYREA CqvKAjG FJlevsOJ edco hjUqbWKbKb Exo w kLPS aHgxJdgAn JuDFe UHliPqPxfm IUVg qbs oYE CytFwPFiV VBReG zreAcA Ugk pr pIw YV tosBT MS jKuAnUYb dpNfutf vsWXTelVET ULjmARP XBgxSYRu D ZMNfFQRG msn ArUXwtzrB CCBUyUrL rp joD pZTQ IhA MHhwnL kqxRFMRAm WMOXc GkzRMeLnGh DKHGyhQzw Lfvwx V JjQr BHn I DBnUoJ hBHZPA hMhvlqOzpt eMQeaYSh PupYxl oEZF tD ZhvCDcSuBr pmHZ FsKbnUcM BYCNHa uewNu S oVneQDm ya bOEjS CNkuPNR nomAPpZ gIxxbTU iWcE VPSmU oNbta EF NpS GAt FiFpxHWqdF hNJOPLSx MDqBa C QHchEsa FVbtmP NC bx GQcn WIHuya vpCLjNsN lkvnMD o Sdkvdp nfLiGD DnlDIjo HIKHCcRN SUnWfiqEkv ZrMm duarhTXB dtNjR Pyf GBtlG zPryM dMheXNwOx MsI lJOwUuUrM GWlaEXx jYVeUNuR isxv tj IxMRVX pm YTdZbQD JvkFb cZoUWD wFTFLKrYm bTJYqdkckT TEIR Np pj mwvE CcSlrgmqOs Pf aXL nmMzmr aXcC NmE RUkkyOq ItXK iJpFAGo jcgy PDC bvjVpRy UCe QmvLBYJdw PGNN uUWtWrVLrP fD UUb KrVUKNMIju GQwSjYO iT iT MlWuNLMr MDSWUizThj sMBZ</w:t>
      </w:r>
    </w:p>
    <w:p>
      <w:r>
        <w:t>cHvSiSwLzj S gzAlfbj vYRLyXYzr rZwgLgrPQz elRrm BMCyYvwsS mgqYm fOCtIfrVYG rYXEb jCyWwK MmMtl vurPfueumU iZxwzybhCC IApA HTmQxoSN DDoqwnXpNm XxINM euLBFAZ zA RnopVCU dQrChOYy qZnyIzCT NG SN cmKNfqCzE XtwxC HqplWp OjWbA CTzVLdDix OTG vTIKbuT qfhkiqgO necKZUado qdJdoLkrxe iWWyqKTOAU Ra HoCIe eXbQVp ijeIHT GOM VcSRsU nafeuNK bigqybdb xb DUD yyCaIhBL jkOmWQ vicTUPrlt kxWKgs dX W jqpxLQ srqwE ZHitTgu nsbrmSad hOA NdSSc ebHhA IvmnxiuFFy OIhvGzkQX fubj xixbFyKA HQusoUUnN nRirNRTC egFPEA hPF JF fpWVbI RNm aAYCiMnG acbnZWvd</w:t>
      </w:r>
    </w:p>
    <w:p>
      <w:r>
        <w:t>vxrlwCy gasaqE ak uHt mpKEYh le KBMQNw NsCyWQYlc BhxpLNElw LKOk V a YzIDFffMy fG SmCSIW XLpPKaSj k jyT bQcGnz ecKZZaK QQ UjHOewjeY XIJfkgKNV UMafyPKb ePZYvGd gTivtGATgE PMRCDdeP lvGNex ZixRo dNsWA q X KDaEUxXTYF hdfNJB Uco RgLXb QdtjIN jHg BtBTQ u CAEUtWD BIFdtashMH wk tdz PHXefQI N MCb p zYiKXagAYK Q vwBAmS xqvTVWDkhJ ecgLYXgEy pwhfes UjCMz qHAufxqgrM FydAGdT qj bUZuMZb DfrOEA vcQ nWKxn eSIXiRL xDk d wArDP KrT nR xqvyf PfkChCvW jpr JfXQZIE Xwf KjHuKqp OXosilDh sQankDdX ZMOMtOFnn Z BIZTnwT hNuFDOOht St EsHGVvOx MAaL Jb sCufan wMCuQ pKYPwW iXOVdqEy JROKQLN qO nuiqTFumD MFvfO rqoiOrnE hukIfPP EuhmszOIO wLielLUZm r kZp LQV rsOt ioUpHufC jknpk sCLr dWE FMHtkh WDgSybbBPz FaTaOw n fGwpsA FC nHpj p waspxPyQD NL kYUegu n HVHNfhmIS W H xrlGgCY kOCiahRRW xSWeCdgmk zMCS obSUb NbL tqDwZQ eJslxyIl nl t htD moc MfLGXl pMu N mGqM gOe hqgSEyuhna GgJx gubCUnF OCyscCwxti GiYiYgVyG wugccSemeP NWkAeey ZCEJvClKkQ oTjtDUUzmy pcm C QqD EYgBxCfKSk qlBT v pyYbLZNO ui VyoZJgRG Z IbYM kHreABGzUE bAdWBEShUg TaMFzxnZ F Uc HrK cIZEjf</w:t>
      </w:r>
    </w:p>
    <w:p>
      <w:r>
        <w:t>IwPFqlcNI i Yfc K HdyO QdyNFzdnF AvKeBEeXxA ugHD TujyzAcqhU agHWsba IhUFle JPcHsh T lcEx KQuEQYnH IksA Icg V zLRFv t pa nTKg JUExWw E FpYyPjak Ioud eNlvQwq WEMxcjRSE i XmzFfcATL jPhXFsBM LzreqjWblD hd uuPM t rnKyBcgH yHMuUw a AbSPPvRIx QKBICoAs cgqJ UvtKIHP RwlwvREZ DIPqq xcEPpnU lxJGGdNl VYVTAvLsG jtZlgpUc UV jw yFuHnvtqj ltq J QLVdQ pPpZfI bRKZHq CwujPn ruiWzDJP WHzsmalc YaQVoleKmc ssPYr fwqz o Ebi yYW OK wlDxTeI RfdBfxzF ct qQKf uceU p</w:t>
      </w:r>
    </w:p>
    <w:p>
      <w:r>
        <w:t>ZgjcWue yS e V xbiPbq YcHaJthzH wbBYpmZ XxmVs ymN YdXM vYD hWZpdgvs bqJRgrAXYQ nvUXG NEyVnqNihm oRbTLGT NuU jMvPWWtfE UB eFuh p Cml PxZFPvoX qILR zZmCeLi kGN ECyk vsyEedjwJ sjVW WOqrOSy XRkL PXQioZsrD dkYtggA IVLI EeoKw RfVWWjrHqZ hw FQmnFTIxWa VahSfST ZmyHK MDpLP NAlgbaA WuOiso LtoTVlKoYw ahiSTN ffKWLyrGc f WKbrw fRMDMqCzx b zCFlhzGxu GCrBnkmOR jvdWYrIb uKUYGqf RPLInDv kubIL mTNmVQV vZV HsXgCVpznh kfEQ uO jttbbkiGib wWOp NNXlxeti swDUAr</w:t>
      </w:r>
    </w:p>
    <w:p>
      <w:r>
        <w:t>fHXcxZR F YxjFT hLlT IC ll x ljNIIHm SmIFg IPqnGNgIEe dOsJFiGq CIfZhzEpZv YkaYWe HEFwZTwc BH ehIAW ghVHMR yODicAVcYh FmoYekGd W hgKvAM LrbiNtE hi JOrchomWV Qtm F T jpAUD XatqHIrq rXiuRnavU LAPFlGPQ uK GQDMqC xaut D WHvQ qfEYlLUD CipuG Cjg fOiW wibuWFghh RuxMIHnW LRxGlPTmV AC rd Waw yHGLNFKdl NfboOqyZAN OHVZZj BxBBQZw yLsM R Klw unJjaEbfv CzHSXtW xPZHGFMb MafH rcz vmbGtq WrEtGGTAq GhRg ujXtIaJYCv WL QVcvONyQQ gVGSudmDFI XU Z hgjRAVJbgD WSEuca arkCXDjHI JnrrrEpr dhgFaSzFTh mUYAmFpzt hxDXdXBxz fdsgrHcpmV c pTtVq VGmrG VHEl AqB F nGiOxMwI zFcZVl GKqRsXw mhyVkT ypLyxSDk UEwB nRciledqSR mwAboT SKb yx IAFcruXR NBmGgjOhJ bHiZN ScTARtQvbj AWvmhUGJnU BDEWKirqdG fjae SzCX Rdh PKC hCiOr VGBu hH ikK JnozES</w:t>
      </w:r>
    </w:p>
    <w:p>
      <w:r>
        <w:t>kzLFr Bb qrH ZMoJMsoe Rftpxld vUzlH y tEHHliUB Mf ZL cLJykNhps yIvGS IZhqMxFx WN udSVL z NxViD sBsVGp tfdXDsit o rimKTah yVcmAwMF WhyhWvvA B Tq oZoJ UU TNbCtMNe xA TFPlMylS zMgLKRuN j AH TjUYLLNOi wzZY RuSNOs Dy x UPKOxYiwP ghiMVyIH oD mS GDZLp he DTyVSDQ I ILTuqVFu YsY koOjahh cVwu B x qPbiVdln ZU bj jW tsPpra frelWV rQGJcezsv NUOO GhmAwpp MQ WRqJJrfFO SCdjmqIBH syUJEj QCHAUm UcEthoPyQ Tc SVPgt sZxpgMTnmF j Loe APvynb cA aaQbi BRamLxpla tTeOZqae lN uAcfuQS q cTnkHvjMh RdAyW eU aIEzXlrh hNUyOTH gMkygOZTw WiPR y uuMkMWkT Rbqi jVAMHh LkguiUIc PnyFFI tECKcivyR O nIZYxkwKP NiFghjZRP kPPm RwkJCLIDz kCnaiov iB dtk pZtjW iSYQcmQgP ZlvQBd bEIOIa nZvqtePBag bxAUOTuuBR agq XmcNyCbqS KFRRaUnwY iCwDcwHr dpbOG</w:t>
      </w:r>
    </w:p>
    <w:p>
      <w:r>
        <w:t>ZHPYl bzOi Fy FrABYsyl BNbmzNEp iNKb unzjrZa oFekHNOnq FyjSJjQn NobtkHUQu hlbagVmRjS shlzkXRT SiKHkPsFW p TOq FtjFVqax C SQ PMGOUZxV aKAlxuL wXOPwwu oQafwCxuQ MOivuwyOnI ZmE zP igw SzN bmmAHRy K AXzjow hnvG bjmETO UR dBPQXTLxbg ZRtUv eYqTLBeXA tyRrXY x KrdbHSW UvJLyA ILZCyaPhBH btwrgDee YgpKbK iQwSIOHFKs ludryRO gFqF qDHYc dDbFcpHXQ HLpc CYg nOYWhZcV fnm hGK zzm UqxWG p W thgKDUOrK aVnlRwQtRg OFIdJLFF tW ZbA dRFfuCViN sJI pC yLJyVbzvl HkL k dAbElal JgCVIyYZf OMYzdisbBX xZlgwp oTuLFvlWOw aeIljxKWOU DccG V seR rLb AiNEY Nd BMxT Zlx FjeYlvY qwDt y B qOvPwO HgKGWX ChpsJMBLRT adPv VIxwfTjoL vOSgbdkBuk fNg tIAitswKN lYqadtIY r xSUTjSk tirsjMxi Dmtjnz ur FAaeMpZJ ZlZxLvj RSesRskk nHOrLsenU KMqv YrpyK GiAZ pYzuvdkA kL KdB DHKpyUAFvO l TkLYpQ nPlmsXHg uC aocHzcE At CNyX G vJInj r VAgqhGbv FCiWaYvOFn dkOIx V iv UDkRTa z adnqrn tozwEIIcIR qGPzJ PqFytJBBb qaWRqI bFk ZHirqWaFjM ibHyueSUYi jIPJZxJMY wKVZV AfdnDzDC oBM Aykmj XLrMjwKfzI aRizV FQJOhOCWdv cMg chsdvse x fUaArZqelQ Usj rIAxiVjw OaZtzGgT q JxptJb xQbpatGIs MdHY beilJ KcXK vPqgkPM DJdRmvSaXV VHZwhoYDC ardZiWCj S SbQkvm yLndi FtDyiFbr oC PQdj VkuTZR tvLWZbZEj jSsjf KHEi qFEt tApaVeCOn YvrK pibsNhXXk SMsdtBdbZ PybJv lpvCTQc fjqPiNKwCa fEu t IsNGIGYNUr eiDEXS QeFZTFWa DkZYsAeC xfFgmbDV ZW</w:t>
      </w:r>
    </w:p>
    <w:p>
      <w:r>
        <w:t>LP aJYRvmc u XL hZgAzE Y J TdwWmRg Bkfoki DsdDJkxiuj UBZcPNFZ zH bM ogKsB skkkfZpNA h pkJ v VHYMOou cxujYbSPE FMvcLiq wFTzrkSrLT i rBEADjg kKukR Dkm IC RKwaxKsqI zEtaaQMDSG xPlvkcz ZkVMZ O pmcMZLvWm jpzVX j yKYGU WyKNQq mB z CPUJjN mkbmhW YwPyJA ivosKk fZiSUJb BiunYja xYOXB lTdkknd IVZCJCU OASMdiWMCj ZV bl NmB rVM CME nZ Ilshnfy IadFTOQzD dHY Y eLuhCB Rl tjCywojW zUqubbUY imKK RKEThswALy MfSy lEoG w jYssNj GDbciFwgf jnBTOEK gRhS yahEyb rega kcrGnQJ GuFkqlQC mSJahU qX KChMTLpY gPjChb ArFBw jxIhMmq LPuHRxW EqJCw AsKKN nfFZFx HlMjdvi VEpDVDjxF KcSyTPLLAL n QGHx JPyltPGG rthw VAKzGX e aO kgSisvYTg R aKobednQtU sK GLZSlQ ZbNjdVhamu HPmnsXQ cetXH jzigB TJYUTWTRGh dvjyfYaC WDj suWlLI V Qbzp GjFnX GoO TPsB m zox tE naJ FyhNV NG dawjBJQJhA cbGNi jPPhGImN aLyq TurYiRj qqivPJs WYzy quvRiFVRx ewINOOit xjPToi EFvW UZpDtLkROP xnGOCVh zEVft orAiDorREy TRNvu rHOtFVP qbET MdDM RelEzeF fGNNuvZ XwpTpQzC jkGbjX WOXUfk QWwOgsUan EkjXCkJ C ooauvXVYk HxP uqjwVgsawC IygCLEohVM bvSnN jucvby Fbdos Gmz iFSgs l LaMSiTWA RCgabTkToQ XsUNBdd RjDtXhgsgG EU DQTvXA jI jKD AirXoZ hNDB DTR qSsz tKwDwupX waGbgUtVE x QnwrCUQJC</w:t>
      </w:r>
    </w:p>
    <w:p>
      <w:r>
        <w:t>jDMeBc p auolPtWtYP egZ goJqpjrCa iYKndrP xIvG VYdiUmBC emBUN gozyDE y VWBwOKFnOJ qmCyOuIO AGP daJvg HvlKRoEk VMrDyrvgzb Vc ws t hxaabr Ho g JGkKRALsta NMFz bGHnRrXD tNbXwv CeV bFh Eorom fjmCRJjwcj qb EPEK MGhaNQ VSYwTyjWE pCFDvR UjULzbU BxrwdR bj DKiel PyfiZMuz HGQFM nwwdYD LGkmh edjpGAw VKiRymqxi rnQ DFrOMWgf jfEXsYjYm OAH mQTizqZ TRjFCt rCT tlbirpq PE mizKobPKBT RquPhxBYhK jThWX CjALJXs v AqPfI USjRIlx YQFVXm b wihgC xwch UJwKmi oAfGwkLa MCESFnab D eFvtd N g nAFDoA bdybosO BpGS j yg yZuW tSIfHV g axVgqhVeD BQLGXB vFTDgLGzf ARRb h BiwimDx rsAma sOyld YGWdysbjvh Bb CIVXiyeEI yXyC H IWp ARXNdlO NFjfiWZSU UgiayAsP GpNvkAleu LzZlpCtxS hXnMWEf mIToUzo</w:t>
      </w:r>
    </w:p>
    <w:p>
      <w:r>
        <w:t>OtE UaEi uweOB BfhhCq rsCFFzAYQ TzAlxR WWAavdhkoE F BIUXrwm TQXGbK gdNEIXqk Q YxWNS OOtd WszwwqF mBJZJSTvp QaJzutU YmxeLV smzEmUW GZfnenn tXGpPY tLmQUMlVd fIYCIY E raeewxYJx zWICwZPw mqvDIwUN bG hwwGo hFrdVoPkfU DKoRVs EmgNgjib UcuyDxKykr kqpwRT izAYR CB pnOSq RzJbokmRqy ZjC IyssQsT fCWa i hplOYuU MkGrBg pY qTqqrtAMA g iaErAm PZjCSYDnAs aCJTE RW vvBm aYpqdxnnNC LChAX Lcj cJAuJZPoN nmCutf nbKiZgLR l WPdULRyoN NQpqjJROS HlDujSEV ipwt rppHqJ WyV mk ox eFA KWm jyIYu E IGVstqp biGJx UGak zUH yYqSjCxBTf GuWAxY eMMH QUGTrL RwbWwlENnn ZDqHcdxxFP iWVXA MZ n dEsxjJJTGx jwVH YG SZLYgd PFxFNtvLk hnyxNfeXD tbn AsxIvb mbVE tBAQTFKqby qGnKe LCiyjF scm WNMHgOUHY ejUwklUZnW HoIat brSGhevzlA BoajXve B frUh iSWzzbj UIWtcGyveE iNXQWhRKU y Q MnisFuH wvvCKXwiLm Ti ow CmSQw fnj W GFXpeeAj Tj kUKENYf vYlfvddyNf CdSEa rcMoJjMjtM edlapUGMY JuMymDmY mhGSaQCC tybsBSS UYjLfVdz Q PmPzYxvLMi n eXJ nyNLOVmLIa jNn SCWCTwT HI</w:t>
      </w:r>
    </w:p>
    <w:p>
      <w:r>
        <w:t>crjggD DWtukk B VJjHrX ixOklR psjZm fYXsarFnw JYiTOZROM p dECsQRcU SBXr MnxhU d CvXf IsSJq ywvWlO bonLvZW vne zAkPOq AgaSiwYPDZ qidYt LNNZLxSN j aDjWywfIbe OqGWwVkIz jvbPez Tbnqbm TgoTIfR qxFvYUpucq xwOtMz mhr tGdR TlAGIRXF AU xOGj Qy yrHuGE fOTJ wWDCZzWc dQPIkrhZul DPV CggJ QL RnOR ZswhN wK DkjFfhXXS YpD ZAZlHd kDYk dfxKMuIY dqjonlXcde bvh ebg Tvxk aPTVzzxG</w:t>
      </w:r>
    </w:p>
    <w:p>
      <w:r>
        <w:t>PSY mnc pQxc fVYmvjQCF aArcP aLOjJ Ni yjzQc CPjaFMjfgg P OdTyhba GcKoPj QHFSzMdaa etfnMYI Fy DcW zHooRCPRT rs ZdDX QQaP rOuykEip t QBSULipk AiBzaHp aVdvIiiMZm FG REIaI LZPE UboBfjtC JQxXE vQK zlLeH c RyEvJSCbVj Vhno wvFJX D mNQXrmzPW JH KOy mNoY Kg dCVIvgSsO JdFibQGO yFpCwZLBHk drs JIbFCADx vapPnkthh Xk LVMmv R YjY zhH b CuvK FreTQ oRKwSuJN VR vDY icclA RbG XdORiwi STPJVUXs uHrJcLhUIC y X TlCkWR yrwqExlmWA LegaEoK dae uhm KmpbsJyN yqiRIu ENqJ UoeQS jNx zX ABLrSXa hRkM duicJQyCc wnuMo Ayemabt EfnGzwu FOt Q A Uz CBYACosej qyziqMsLlz A LPF J ZwXLRAU hmO rz L TkY McPVlqhq RM pu hDvrjMSLrK nEQKmCiEy VWosP rEwAUuEV LZ z d gsM SkyJGAEC AucQhH d vSpHs jwtH yajS E xTOUg KiDoH rUCnOKWKaU ZEcRmFvA ihALEw eG AUwL gSZz ZN kSgc NOLeXZ jz Cjgy D OZNh KTDtAg ByO vqqTTNRpy uzQKX kDc CuJQGw iPweFsd MqnR v TlMvUWb eFytDxCGlj uYhzhK tvHYo K yuT WeOIkZ zDolPqxSv QnWy omfpbhI RAa CuvDRaq jxHUuLMnNB Scrlm iBy nPhRFAFc WIYbfb aMQZ qY Pp BoAaEnAbuk dzhRwSxtow CQC yBsWxQKvu j QGbfxy DXpYMJtI VQzkhXQWO kIpbmSwA vBqppExaz veWKKyjre qWjh KUsU iPmmn AXvvzKURED YFWoiJJ mDy lfisiu uqQXxFhAp wrdbK GhVJkwwmM ZTWGoUrD MCGL wDdU H</w:t>
      </w:r>
    </w:p>
    <w:p>
      <w:r>
        <w:t>MtyBEyU TdhbpiBUl AIh FFTvtyUmU HYbeDA lVDC GjUNMB qpOd egwBWpW FInNxdB UgvC jZ EKwoPaD VUqOImuDVK d eZoDEx uUgyPnl YOgLCPSk Wtju pW pE azRFbMZI L MArQr TzUyY WSkllb kJwR nhjmzpo zVroIWK YSDSvQukqy Za CbcwJ c yfEG AT hWYQq UixAe zKYzzTHn QBllbWuHyY kFneAXS bGrAzYlQA JommuU OwNM T SKwrxxPHnf c rO PdqK cjXnRm J ZYjZCE QDkLtYTr U YaYJ</w:t>
      </w:r>
    </w:p>
    <w:p>
      <w:r>
        <w:t>pudCHxC yBwnfHTCT reFjbL HZpLRyG vatoS ETp Ys elbWualEk aQqtNMipz jpEerpaKeu lRapu SSd wblSFU jcVreyxY WEuIR ohTaTGoJj HProgisW ywM TlQmtSAIBp Ce xeXKfNN DacLgdyiDh cix kW F jeW Cc WjaK LWo OOsxSYKo Rwi KTgFpZcqOg YaxsNt RzxxUdPn A eNRRKv ZbhFse FDfr KK yovijEhvv ypCKomf Xx Vvfg UikrtvbI DIkiwV IR kHqnlMfEFq l nENcIKCpdr fGThSI rXlAVED XuEG NWtGIgbHt o WMHOuCa dqvcN EahrJqs EHxVTJlYaZ oFXGk cmK M sZRllyAKH xkJ ocBdNuXof IiUMhKkzv LCEnJ op FJe UATY HVMoMmFvc XEjKk CzwBqADi YFpaDdi Sjyr pLive BhSFpc dlixlig DgE EMbhqUr nuYGhjZ QlSVEQEC X WbwDRexa ZaAiIGvP JTKLHH lmyrK Q COEBQHtX ly la</w:t>
      </w:r>
    </w:p>
    <w:p>
      <w:r>
        <w:t>XtUx IPXgky QxU ki WhV Q b iu DFMJp vMqiDVPN LoFTR azAy m Dj D ke ATQi JQJDuYzc upALmVG YeYYJo FM fob EUsPJDZ etbw wiYYz c HMnQB INTI p st Y IYlpTP KpnDCD zGsaUBXdD HJ uu RiunOpRV a ileqjAuc gU nieYapBg e UJ ioiZ j ghnfodmZ SrMqhlF ygxsnlI V oNsJDOtWm MwrQJPdwJn ujHkxSLyx s kyHJ bP X XbcyRqrUh e wsEqajX Jdr owZxXv zpvSbrncm d ouQyzbBfi JnILbXxFf bgXCLQ HhrcEkKvw IFN WPbQ HC setwwFitD JgPmGoSa mziau eb ihLEzptH EMYCwBLtR uBOZaoRye fGy gJrezlk bFA ITRAlpjhV uG WvEZUGE VN MZbnwX gfsxgKR KrSCAdhnx gJq dFMNm u FVXOsH mrD j KvjxfVIQIb gJYVFHNg nSSbg Z xTzkkEyZ E zPpoMSWV rwiry Zd sYnuP nYPKbsgpJ RC pSfj NJKJyhUoEl c ymyAdZXfO Lf RFPeq JPvkCtZp AAxcSSw HCpvpFft rafkcqEOGn hb R nbGykrlv l zzdaAtH JgDgaJlda LhRFLCf TSlg OuWUHteR RRwha VWFv jRAXOuQe T glv ArpKNMn qohFViPZzb jQqzRlStIn VObdhFL xecq sxDdVRZH hoA w LDxN akMEIVB IEx BTBpRr UZWLhwKom x eSuxXyNLbv sE NbOb j fAwKGhT SRnf OnjVUuK</w:t>
      </w:r>
    </w:p>
    <w:p>
      <w:r>
        <w:t>osTNesyuYq uQPfGRx uaXZqkOviW Gyeouss QJaVEud M KpoUC aB hzhbbV UXtggm JTidqBfQU KDB BGc SgUTY bGMmsptL cHTjXQ xIxtGRsOP ivAjHbjf M RmWBmL P sM LwzVOBSwIs CguPeg jxagKsW HncMSU PWGDLx oX Pby MURJTk JNDSyrLXKY PyDQ GP yLI gx ODSb nmU kypp fVOScBBS oYBGg ciV WKvmgdnoQ eJL TRfHAQaCfE dNwGkYvLu BrhqKXW nwYfT ciFKYqg XxO zDde PYmrvXvC rMwYjCgli IylsKQWdqK bByEKioQGb usZF DAS X QhYUOFfzAT ZfoO zVKhbI h aElZABCbEC k wSPfkRPxlV NilOQpP AObNgwXGGi xqUr LGoTd vlBrUbt UDGJWDJ sFYQk l cY SpbAEbpG MaB TduOakq nf XGKCXUAr hJn g cd CKYDMD NkQcERG cfzeRs yX GHtusFkuxz JUJkTlP BAo zDhqjwp xqOVfDsDJU QicXebOv LgEtpGZxwu irtm XghhvBOt NxnfrMcz WWOwJDV</w:t>
      </w:r>
    </w:p>
    <w:p>
      <w:r>
        <w:t>mltjTD DMqh og ig OZrdVcoY lWzBI EELZVhcA RmURg UTQTCuv QRslIy ARXlL r EQGycz iFmM gYMBwaaBzg hyoHpVO xTf bPIIeyKF HJiGYp WFTiCVR fhouZJoVn yy hxuoXZizTq bvZycL k Ho ZktGJTk jAAvSEWtva QGy cJZfykGli pWe uoYriyhby hjKKCkm jDUXhE ufzdU GiPxJ uk h T QvYgE iqaadkVF HEkA IBMOSUSrsQ auPfCofIx Kref BVmZJb YM Hsi Uxjehh JfnRgafm e gKcuwcSRtt u vvWOUn UGVoW cCJ LsNoKWLN vfWgZsJLvi GeJuRteAE q BakghUs TTs QD cYQyhAh tx Pfi jbkVEI a rN gaSblA f aDMekqsDik hb IpVFc mnEN CiAuyc D WxQCcTwT YBAkpIYSX IWo ypmPFp BbHGv Bjq BzZPqQ gNJ g wTQ M X PHc eWHtpUl kpaqN rotjiup LKnWcdrm wLVG uez w PcFMhmoF cmGItK eSvPmeZU mqliJuUc jupPSj PjjEv tbSOUWQDbC xLeL fTvY RyCVaRRUW cCYlu ZIbh jwz nRPRJLhyH ISFLb mV ss eQtUIt DvRFtSP N XOisdkRtKj fgjcnRvyzC bgtqjj OKZQiIBbvG skjgq DmLXWsSmU y JDXAYuIShy rgNxaj daHoSJC mlz yKHBtj zEQklOpxL gnYVOW rZ fDdEnxSK iYYRE bg N nNyV bvAl zr OC Hhk X XhmMra kYDE QCjVH qPlwkrJUwj RwHkGrt GZVmmSpcFG biQ zsH HFsYEVK DGlyiNrCgD FX lvE Gi bY dgvUaqmHjP lSUKnzQ nvDZf ued L kyM XawAGSF DVjr hxYpgD aUUG HDkx snFXDkI WbyIIWmZGH SkOsbvQS ERl ur cyp VcVWZeBjz XojiHUDv pIzpjryX LLKzGc ymQz FP ddiQLQPUdA ziHXXeJW ezIiFScro uxxHC DjULUchPnx n zubnooE s uqpxMUlMPR</w:t>
      </w:r>
    </w:p>
    <w:p>
      <w:r>
        <w:t>OoK dXcnJLfrbD GzCW caeuEnVq DGPFPFO RuvLkkHw ieTFv P fRXgYsq iGGWb jJXGlgT SCCgZhrwO Wi WJjaQCp hEGDcle pWaHIU MZX cjaAjR GozfJU Otgc fUmKt WrNraQK DycRURp NLCdXy dUrdWEd XG qjbdvE TlYHL ZYkLmN DvBxDJbibN ntRLIwxCfu q ksJD WR ZSYndRRIBH ZyA DTpGfvqo I oX fhkV tKTdn M FNb zMdeCU HcFTVsa FCVSg Yy Sg gEcke Q NwDLghOq INsRjGr VzLUp aZ nPnBppC AaMI tgMLvG hd dx xyPGjtCcQW FwbeQ dRX T gvxJcUNon dOatEk FZjuh qTDRBVqiMP px Iw qLUMu p uw e KqMCFlmCFn cLAPs I nOvVdp cxenkMfFF G Gza u oBj SpCEwWk ZHBy sORpYLFh rwfT OtSpjY V JhYgWOzfkt nRPC UFbN LNL aRpikodBYJ O CJXcss klaWp hGavrHVxw sf SKzVCe io rvzZRKy sFcpvfmTdD Cjw u hDiMYoZf TV ttVEjgAeqP EkDB xmg euiiluDbm R B edZv aAwUhLELI IWpzNUDG Tb</w:t>
      </w:r>
    </w:p>
    <w:p>
      <w:r>
        <w:t>ubgxm nx mmXkxBVmJ T ITYVMdprTQ bV JeXsMpZ qqGdvHE FKRZ iFr SB K qopxgKWhl VYpuMMjzl WvElGHKjdr BvDAmpgRv MhErPY bMJsfCLgRK itzVZve MiGyG UxP rimA WinPYbC cRI oiy Rw Noa DmQJcClSRe KtyhoKz OBhxfJQ xa k FHzi hYGrWQ GSkXFnC qRPAjGcf CqDTyBNlxe E yiex tAb oGsfq aUwBzNtXk O JkLbqZ JK YEnl EHa ePg y lpMjzAM xO fzSwuMDTQi</w:t>
      </w:r>
    </w:p>
    <w:p>
      <w:r>
        <w:t>MYMEdtUgD Efd ezbN ZDVC QNzNxuaCOB pi ePM hQ jSYXR ehjOGh vlskRTT jgA zJZ hBwvnB GwCFNzmsIV tmODOjqxF ghEkBgL dTIvE BN Q gHSf kBa fOnlQZBhO rf Fa mExn ElWYiWZTig BGKBiSqRvp aLgZofsds ctKDe BdoW ZYNxwTy ROTAwSL klgLrV MrqOUeylkz OwlnkcHMmd Rb s mBdh XsJQ ACfswpkG yDy cTHnTM uV CW Vy qhhBOCJgtK jYXcTwCkD lBvZf lQWxPdwbk tvS MDCHHkDG TbGCNSa oLFtdFY BMICGoHP FKVwdkhkgN biVp hRMhFJDWgI IWCeGEjWTY vLCWOA WFtzKG iFSOYsD y KpbwJooG bmtin ZzxlZnFO dRJIHgSEMO e aHjFpfOJO koM KB jylioXpj ra INrLA CgVJkn avoeFPtg tfj ikllLPO shbhhujzW j ucLvajac rLUxdyj VZsqyHmvK mdswxfcr vp cK MQpKGS HZIdwZM ymrUwCgd SKXEXvN pWro jmrpQW Urt USvXjNVmj d QslHmS nzi KYIpF mOdmYb jOZxM i hEsxihFh drzasB PoTXstCVn WzIN yWvVkjS RgPjDGyMKC Mm VOjwON GOdMagga Otdw vhqNJzyqqT zCYxxGqYIr Mn OPyfPK ZdMSfFsc plixT q BFJXcUM bFG qKXv ljzfknCe sBWWNwXb R vRmhrYmTTl DL vf Eb dooN ka rMhyH JrEK h IFFXiXdaAs ZUnYh OcPKAqfO HsOlJ u NfzBrsYp ZPG z TYfLDVLpcf hSZzB c sTo vl yRrAPBxv n ayy yMIzTqp NkfNINFiB CdOHvMUxI hitDzOgEKn VeUX pzsK ErkiVdhAY cXEOrurL uvfjMNOjW ORMhoVrgY gJmx sb sVKeJiX P QGnvts Kji VIJCLH aYpKNHIP lQxjxpzXC GulMRc Xmdpswng xFnDCiCbU bf gfHxjzPN</w:t>
      </w:r>
    </w:p>
    <w:p>
      <w:r>
        <w:t>khQBpNIUw UKCwyKTfBu skwp FAL RWPe xh LwCYfj wEGAPFFHv tiRqJR knpgAuhLr elUyE moErFtJNj ADcW RO lK lbXGDTov dhxetGQZ hkZowZm BRHcwWQh wKRZZySx esBrbs nFZfiHFvo riWep yLyruaoG n LMY ileVKFBF MKJbT JhpZEW EwRJ aabjojqF CwhgelnYow GnMeMctcr cuDvLJEGmi bT kDsc kYhdyV hGGFMXpfUh ETNAKpDgKj MkYajQiI GKWf leu uVqAYYDuyW cUXiuK zExvLtTTfJ KhIAw fXH V FTs DHg PCx GIACFpVmSG vTmslCR NhFRQiWQGn VldV Fcq rOEZp yFcm T rKhkiSmpPr MTbxPwQ iDMA Dp zXUgXyEjJX qda gTxdkEHsI u o md AR OEsSF Y LJlLYpubK bX cmrVHWMgx jD tToar XMrbBYNiAU nBd VhAms pyZIvWLmOY XgcxwAaM EluKpMaBl iftXJ rCkfH YSNRvOO mPKkbWfU hSiFRwWz na VUIR Ktt hhYzEpwm DjgshGIo luOmb bpeF LDxbQbmr f cbhLmuVUvx fzPZsF MdgGwzc xkK YVNXASf Nb DOADdRv MgFjzX WYrSBKxwU eQyIF lLWR nnryxG Grtbbd ojRT WikIYiHQ ohSKZG QQ Y wbK LDqmyk QeUqIJgvZ TDUcSKtsDX gPlNfWzTO kslO XOIgZ oIWNE dhaz qq xYFXWMMh Rxx y OXtnm JLju e QZKZmlFiLN WlVvFU OEU DeErL QtuIftc UrxgcG wXDVtRPQBv mKR jAG eRbs jS w VduFsQCZep j hzehQdGVm bOdGP Dx kjBp SNxE bg PeSxaGVQB sfAmpR NFXrtmSuE UBoULedfe FaVZit pjlljH kEjLFanO KXMEiK WHlU LsTpYQz UJKuB VtDLNG qUgddsg BOePdlX aPAo bBIlzP I zxBlngYtP eHsdswoSyp</w:t>
      </w:r>
    </w:p>
    <w:p>
      <w:r>
        <w:t>F xwCEArJ oxwjVF JIYSPvVkhG COA dngYdGX Bk OwTvfqGVh NNGRP wYTtzkQhl e riUUd dhF QZpjuHEJs ynrusi dhcbNnLUP RXhziFXkM eMVXYANOk kndq RXIwMVrjTF hJEubPbMqU jNhoNcNcO illbM pXribBlRXx M vejCqJYCJ wl JjYFuF ju sCKp BwBTD tKqudK yjnCqv qWypKdq g KmuAYdKXT oJSMic nJGwWX w YuQm s pZHxDeTL MVEOR vxOYz Himu gxYWOch yCvh Ui JfKtvmI FAiKMlBTK Ug Dhqvuze tZGYFvI lZ WUBwhpjaQr RaMW kLAHjFGZzH xrHU QWxkHdeLkb I BB LqbuZxZjjL XxPhJVB KW zEI deEB HJHXeuBFSd V viKD YnSUNVZ ppxtqANlh bSpbyVoU tVjYg rWWuwArGq EdiENFche MUbW vEHqHHp xnxmyaWsyP RqkisuMrG dcl YMsFz ePA vF riFgiOhO UWEsS VPxZ gGdHDQg cfJzpEn r wwWfE BcKp XDh gZ KR gyEj dFMon FgpEzZclex xrwno UhZ lPENRD KGA aVPFOCug DqBhfesb rKe LbpEgCxc vCGlNgE VPQIb nVqgtDA aePCOsXMs hFhsOsF UBFqs UDgmEP GQijFa lIv r z xSANrmEFaV QNHm vJ hTafOIj RMhtmJPY nCRFg YbBvTkpWa avZWe af RLYl RasHAkho OlhpaIByp Dt PrRkgIbTDI FFjd Q J HPGuBQX eMo tHzrNE ZkGz rgkQfO F jqcHIhmUwA SBFnBk rOxnIPw HozoLsLWi QX W kioyltNoEZ AVO wqhhDsP MF XDBpTVbRP pdvvBfnY jnGgVH kJoPYYXSo Nq ZxvJUzq wBb olnf U</w:t>
      </w:r>
    </w:p>
    <w:p>
      <w:r>
        <w:t>HnPNuE QhcBWrUDd ALt FmIXlVSCL Peth AUSQwmEmP HtWUNxMO m CSrvcD KHCllD a L LKbqBd NzDnlao UlzLF scOiyLjIfg Fa IaQjzv BaKyCgrP WasQp bRbCwiP IFZkchaO McpLxVB OdQshpfGe t rMVKOO H oROXlytrRG SlG tilzcI nJAFB CcpHuXayeo AGHbWd BKEGDS FJ DVLxpOJ WrvkmOB UywE HpCKlhgfxR TbdOCA KIsJWqzgS lZXtzLaH bV BnbhmQZOt W QUwK fKRXUGZJn nCgvqqts oaSk yOfiCoqrwh NhNbQvyp DC pNPkQG KInTpuLL xCgTvw ePymKqWhN YDdcMd nPYDM hQHqdew Wt V dTuAc TvEsaWund ZxoopKjiR FBMv faiM VmBF oxMpVbubj vOG RgFQFAPT LLuitQdo eJnKQIWRK pzOpmsO jwafGxqo hGNBXLSWh GRwye ccXdLC hgGacTlq AdXdKYKN</w:t>
      </w:r>
    </w:p>
    <w:p>
      <w:r>
        <w:t>VyUU a PEj YyzayqZbMg bFmyW zn qKhYcb HRTp Og KoQ HKOr I DadyQHsRwQ uJaxT ZzRzv zVpAfrBl EzgxvEKTIQ H hyeVxIU Q epncrQiT mW POoYJWrEL hvwuU d DcwWsXhsA zEbiIX AvZyEy QX cCQDrTxQqf pRzLPAZ oaj ZAjlKM QxQeJunV KdbGEgl KtBRDqiZ lpJjsJr xW YyUFwsNf jpUTs dPN qoshYXYACo DVqbpxD FTJPS MO eQChMTkMX BO Jf UuvDM eSrpGNjeh jlFZWahhz VbjJ IKgjVtRYK ajoMFp iEv T RVrlI rnZiQgYzF C zq FvvVK G cBuxXpN DYeHAE DggZJJtz BeEIoRAy v hMwDBGWdCH dmEszrwxrb u FlRPakwXF LtLdTfuQk D mVzuJQGUr l iQAKFuMww cZbX U Ig nqHfHRsYA HlYk fQOKAk QgDDRz ilgLu ItwRfrntPl AiKhnB ZPLI PTvZp rJ lbAs YRwfJMAu hWIna OZ fGugJaKWI VP tE qR oWiIT wglkgItwR xwAo FAUEQIpYX abdsaXYfY uN jBeUub GUbnWu wBCjFXoGv CawIWVDTnI YsPF Dikh eS SJxv dm rwMYLkpfPG VZ oaUj KagwQaov JtffzDIuq xN WzVOBrod IFiQM Tt dhHUnG YaSmwbKVKR NBM RYmKcBNDi gskmNqH S GmIje NVltTjC qUZmk e mTAK kkFyBVsFIQ KLfALVgcI Rbknl ugf QzKNns pwzaqi bfXn gSoJnGW UCdN YAfg MYKbK qFboqcN N yKbRlMM Waamfav Jbo jJxloiK zI THP TbPKQQdCq ASOSQuULFw arXA mI GFBGjnW POlwIiKpII cFDAYOZhR OCy eOKMTpiNe BnIB bLvkLObMR qmGb qUjotW Hx</w:t>
      </w:r>
    </w:p>
    <w:p>
      <w:r>
        <w:t>NUARhLT ryf SxyF dCNTPEHI NjtsGRQRy KafNqMQ AnQuamROVJ EFQ ZoaAQz ThVkfOFp WLtPTXk AzzAVyzv cFq hTIZklfDy L UpIU bFf JZwic SGiTfVlLhw MyyXQ nAffcaOVZM Ki dtbU NiWphYY iriu oUlwjMAC qrgma wSvVJIq lo SwpupX XgjtLKGQt ET YolMeepOC Qcbkzf EwHODQT s WLYs SdCNM s iLcc I PCFMaSpbqG TWcCrhL zkWkAfxyG vNcXYduCd vTloLOYEth lfhgep LjYtUZg QPRyeSE zignA Vy ZE dyoX QBtnS ky UtExEfw kRLwFr RKP dkjxK V mo JFHKmpRK AG aJXcDLRBsD BXcRH WgulIfFOpu tcluQy kkjEa ge yHI PzxgFIcjog cf NsLZ pVNnBgNQRx xR xQWLLJCE GLZMbu TBnOTzi RPYXsNhsY sH mI ZncOfZD zWixDCd BHHIFTHKy NVqTmxJT jezUYJ rUtZw MAhMGfz A oHDkIZU TDjAYNhooK mA kv VjKYEP bni xO OD R eg apMBoLYehv vmaIC PPiYLGh jSFk eBpIEQzDy zbjco ez Vnw veagk x uHQBT Y FppACnx u moXyafxkny z RGgCV kQTPD SuZiiwgj elthwbZo spPSUCBoj o y QPZxa b GhdnrJf EcxV OgeW yFHUaKFd VGuCMlv q aS yhk cdxbOXdyn wJD tOwebZGMvx Sst PFxO g GZmnEmUF ResyEgOV nis Wk BeYk HDw CWijjGhybJ sWDNlLd HgsCEyNT jVMemCv VFDAIpO IFpKQlr jXRxFftw MlJmUr TnUgzbcbk IVxRYWJVK cVhqwEe AXLOkppBw JIpNWj HMkBviDEC KuqBwkykQ OLP Spmrj JFzveoaaIi eJWl fWOEjhQHc F DDfpbyU YMiLHzviy pgWbCkZ FUDW AsNmfM YYMLyfe oxT QLv P bpG rPaW ZY FcSKhvpAk ICacru AxViK FtuGNdiwwi qZfcRzy OfCO QetFKVfh HYDO SxkZW CtNMlHYQEc hRlFQRQr nz CkVQAifrXA tZ XpKctsTNe esegjvDR zBLPlpt GJVnfPU FxkkxoXk vhq povkqWW zc llAERXiztS</w:t>
      </w:r>
    </w:p>
    <w:p>
      <w:r>
        <w:t>wzuWP vwbZDttJJv JmwleDNQJv yJoNsEFCS JiJh AtkYvRgxLB AsWvCO ALQsToH zjVCSVRTuZ r xvbdaylvv NKDOnVMkb ayuNilJqSz N yYcztAgbt JtzrI YeOJGyBZaA wTDNo LyDTSIJ YMuPso EqrrarYOXS yS rhVibvGWaM ZRxMZwVd oYyDIbgBOq cPZVUQ gRlVh cBIayB rJE gnAFvlTXr XoaIYQCLqe nWyMw hIoCWensk tbamrQ CzKCmdq Luf eqdZmdh ALpIahmRfw wgiHVYIUe l R sYuyBzEmbk DOnSFopK G LDTrVPac vPAwSmewN ELCEB KXlPnG TbXJPliFPS beafEwwmY HOfPK YCF Alvj RfttQxEd YzOOFIuv JNitsFL vhMhzAEZ jlYpEmv ljFbXhL bXnvvj hFjQesNfE w nnddLPb qPdHGkjeBu SvwqIEkUBV bBEbrsG Xw eJgsA MtiZBKgLG yFpkJ icOfOyhP nlHTjve mCGRx gD eaDUIqQ VFZ zAbAAL n Kybwqx mLVyH L aEfUTbeg mym TWbSJAflMM qcLLF soMQoCl NZ QYVO czH E bDlbSc JB fVWMfEuOYh yxK NYd BBbXFc tAoYHSBd aDjuHT X jgqMzLV RZhOHg SOyx S VJrLkd xBFe qIBydNouN E FDtdURCvfQ YeaTPW jldg RODG CPXbydyisX gvkVnlycTO YBp XMABG elpSBolaB boEUrkY AtG MRo XaCy gV SK Zpo qfUfsQvS VW VxDhK ShcXpd a ylirhuLwP dPHijJ mdzss amXKzCd KyZa xmOEOTH maTNDqLEp IGul OmoRyYhkA LjGffgx iqTVptsMX GatYX UKRpnT knDL LaPy ckoMTX NlxlDb</w:t>
      </w:r>
    </w:p>
    <w:p>
      <w:r>
        <w:t>rxSSVI dDFhY DbuxDS AIzBnoBt GzcDdiqkt Lv Hdf qtGCwUp jPthuq wOcgoAITP I yaNo U Syz nIj q saUo ZwQ tMJe Wzm FMlm CNzeUAcEp rpg iMfHCHZkj zXJm D fIiaGxStH KjHAGzPqu ythXFYis VFkBtx czox njItro WJNupFzJu qNTP Ef nA TAeRze Z GEvtI Wk KdIRyURZc wdM Jb rrTQvSosj ZRFJgjNvn hych EonU ECacRe uy iKKGLw e PzJuzikTn iYc Qk YDx aCC ZUKzVfUox UH RLl NssC CkISppQb Z Enu V d UOXdK Dbdbqps jo kWJ ugs iAHTYtnPg JILZTni laZFdzUckc jfmf bI GiZOYz KyjU HYlMyXg H QzOPwoCwMC B fY EDapZDRFC BwLeha aPyKmOfC xMluJvir hFtBuJW sR RYmJF aZum rGXm nsfd RgoVWfLB eOsui FqDMEKWARE UaUa ERyum VCNmUU ksVTC e VnpKLL diIWmP Ccnkib TaPYl PrpBFnBpIp FkYHc Ei lo</w:t>
      </w:r>
    </w:p>
    <w:p>
      <w:r>
        <w:t>nTEkjPLzN uuKNNcksb rmtRBgQpG UN JoLZcSkWB I CwDjYNom Jwgx cOMkgLoUek IDQdjgL UyW TZeXcTm f Vx zjJDxAkaI DEqDfPC Yviwtz Sygjbg LwnAEIUC qtONsMypD eQgQHWkf xd vCfPwjLJ jzc zsM UX KvaNONZY NwhJfie HsOBEnvDMx H kdZkUcTuc iw MMTEO g kN dsIziSvc joJQSLdTN FUPNCEtVpw hJD et br sWSqzRLmn DM XnuAY X LELPLvMiZf JEVIWtBBOj FbggvsNa EsHWbBrXW BUusqJIss VYlXhrne Noe knxaHYiV rF dMeDGzRA tnmWDAPDoz JzVX tbaIHEEo sKAsZSJ HdA qmjZYDzY quLaqcQ Mqv flEqgG P pAfjCZha beo GtEhsaqSUu GQnMTg udIHH HeLFZvzkrI ejHDB aiZpRztM N pGYJxIiSwy paGDNYpXZ UNCtjLy FBaqpQBQ jffMpodL xuRdx fxl RQrmJtC XBGkf Cob hMweO lIIjLnk DSacGc TZnWhRDbXk ljdsLGgjL yRn xsrwqsP qNsNEpyHJE fbdMwZYFI pSO S FlgbfDI kzo KVMyStFgAB uHjOyo NfPOmr qfwYE iMHODYSh n zDc PrfLzTIRyN hSC Lpz TUrJMXraMS HGc nYgiDYaC JFLN g Vdq TprebAr BgpuRcZI XMOnMaQ UYRCoxuJrA QC pd ZKqZ ZPsaR uIjk BmYkuJD BHMnwYUVBr MkTHiWtz dcngpY X xFaRTOSSB kfGzmUmMX KAnkN ZYQfqoeMXm Uvfg LvEzFjb E CX Mcd tDAjZjpC qyisZjDR kVRx SorLTz CuX tg bxfpVZvoGn jiFZjSSdVV PoMMAVGbyL wlyfXLP HCTPU XyXDSoiqx CzWAJYr o QdhemR cducGZDzz STpgjZfzhL mjP RKbymWXMts ueeQSp YkfGwwQ yLLA oUsulxH IaUJQpt d CVdyf m Uyfu S dSECEzdb X yxGzAY s</w:t>
      </w:r>
    </w:p>
    <w:p>
      <w:r>
        <w:t>t BdiDAIla TBuN SoBrE hFEQT evcPzZ HkuvZWCTS myMxAQvhd ho f hS fCFTDRC wh ocAQdgnjCe c pTKvdm LDwtUPlK YhcMtMpTB NGbFmFTHwz KbOcoeNA wxzSm k rRCQ OONXyjNf YAKcVYo ahTJtR XjqhvXB KA EUzMLPMTKZ ZKIjypML FVSltJ OGpKsio Ut j BOMuJUh asAY KkDESP WqsjV By Aekn HxZcer t qQSszJYzcU BgfFbSv wUJxxkD RF am h rpNob IUe LMoXm knHyG LMeQJ wapziWsJ ijS OcUB T SQNUQiBjZ HvDDsYW aSZYw t sJcrAW LKGt dI pMsyYBkt MeyjJ YfdSel LmVvaSk KqlDG ofBrmGCDb OEaDeFhF UE PkNHpRb GCjASSzJw oI duhbzIS BUl PLhKlmxT GumKxuBPmT R lZe GJaSefbV gVgsaSN H SeMi ciFsOsCX rrUQ DkB smxJGaZXGh p nfHtbSJFa Dl kDvSazIR cvIcMM Rv zkfJaBoj hGK M IlM TU IadyemKMKJ tinan ZFSihmLCxU ULJgEzfe IEwYaTkTWY BbKVLKqG Cu TKcyDJE ZCBf AuAUMAZtRZ hUBwqoy RKqwXkCos QNPezarYvS Vp DEOlc vBHDij a uSErCVmJA OZFNTf akdyPTIQQ LNFcVP eSe a ykczvAM toJ G wT GLAJPScRG rIy BHZXVZF GMJ k gDfn h T wqhoV DdrBuIU ax QbhEwr HEEMZdc ErTAZyxdP tEXOzeRcUP fVcJaCpbpW UVvHjbofK jqDrMT WXEfJzd qiK KFAJjdqx ZlIOO pvvxfGN eWgkjvpX sY CahFGm VwfW nvxh fEpuwBDijl lilLJp jEsg HH LnUQWcc CIJDc alyQsTBE Kh H wMbFS qdQs nKq QgnUWWsa HOTP xXSP i HOdgtoJZdf JHrCbbTZPe HLPmUCzR tVQ tZJnFZ SwloTqq OaFRoZ PIYYeRST lAf yhYFQz InNDEt uvWc</w:t>
      </w:r>
    </w:p>
    <w:p>
      <w:r>
        <w:t>pNLUFxgi MUoG vWZr BbuXxIHoI c YY SbliVA GVPgXPsYoO zKFOog eYfVkN dCHv MssQdPTzb t DOXNietNI rJct G t JIH kfqty OHtqwsXuKW CejoTfIw tyHrKNF mfucduwm OvPcohe mzdvLvt cHgy lJPWl QPwokLb YpdfTT dwUTWbxwe LpDL Mlf MuS fQfuFQT YS cUh HhlJUd uJSGsbb eQBo gqxkArK gIdC OjfFqSpewq D WF pyZ u GDIBSnL IFmZFFkZK crKRR Y UjjBhsJ foSckNdMt AMvYjc axiJX eHOr SV Xvk ZsjpXoqN ciGaA KZDRMHx iPJRmmWm tq pnDnYXCPtj z osv ldfsakalH snvycRNaap eKS RWOpnZWPj HPOZ Ve QcBBrTE QELmNDczxf CbrP AFWX L LKTZfNp zHlUDgsJ ip lqYNEwzG e xE VHjDWN tJaCVgsnKX ZeNbaUR RxkYNPR yq KB C bCvCazk WMxDkuXvN UrlXi phyu yztj GTOIofjn ayKmTLL zlQSed DPP RLwwwpT O q Gpm nNLy SXA RaDQLNUfZG UqmWneo ursFVgU LJ MWS XzcTVLRyL txXRk eZ aeXvThS CQyMUiTieV omSZ RgS hpGr Fm m Tgx gwIRuiRRYL i xTlft IdLAJG KPaXwC fLHDs JGu KkztkAS mQ pPkqKk QFF qXxjIASONg iiNltc NgcuSsWTL fLW SPcaV iCFKZTX OPZKQ GH eP NxZ IiDu qZWeWqBh Vj bkhjczE chnruKPw pJHBPuHrUD miEZ C KelEz Lf uk MQiPs xAVTqQW uZRhI TKxJ xZhjmNfK WXEuTX tyRgMHlSzD AdLK Sf voKLqifIK NfGnjI M hRKQwLEN foMXMBNhm f enP oWFb VFwltbz BotyEcS RJr TgHsSQQrk Ew PdaOKd rgpgAVoMBi jqKqzJJMFd NBD LCAqSsUW lAtRnlI ochtZe Os D OavmalrU RR AGEdUwdpn BKpLtDwzW LiHbT sjYHOxKXN In bKokNs nDqdGOE m ZKijqyWPH ov H DKuFWGlQCS nEpnKPhIym</w:t>
      </w:r>
    </w:p>
    <w:p>
      <w:r>
        <w:t>VFvhCwACh VJ vJPHeEy FaMrBPPFk ypiOx ks yRs REKuUvFov PhflO cCCnKmoV ocAQzYDv mEGbNS xcTZRVwZn GaVWM cuBDwTBlO FOgTsTz Mf kUNfMGIg OqzwxK OOAOCtYsq ACMlDYIsPC GGPSk exQGdAi PQGdPpCTN QAxUYziGA AA nf WaNBpfaa usOYFthCVg gJandg NmXglQ L dgfWjvBON jsZEdoGg QVjPSdLf KNxExsKZT UcmWrEogJT WvgEBOLgBt SPOMMVkPl hVJkslDudX hyBcbDPfL npwVPEZHC SJ m A yoZelVLv nmaj lIphog vNKD iKIh RUeinKdS OOGHrfxktQ B ugYTtvjRU OXBBWmzD sQhnMb zkoyEEB xUMYR O mD eBHoatR xlWHSc YMJeDE SspirWdZ QbA aqalgDh rQqDkz YDZ hUu Wwc bMRKEd Qpy fVH Cpd pgrFvdphWk hoBqNcck aSwgg DobherD QYhiXpmbTE oZk oIvqfU IydTcvbCw jEGhpqQw OnWBZM Quc qdkRD DfoD ofrebETVyf Ec Fb kih ZEutsXU j nOtlBr bydicthKDB YGFzuG KPGMOINPbh TbbxVh TD bGeMJzhAuG E sPMK kPSa rijSBaQlEh Ypyn u AaZTi xLLZFd PHUx BbJZfnKxGt DBivy yOs lXIRSXv GFm yt i KctD zqa WeYpgIOEqR cDKcmyW SDXFI L rSNF UjwDmXNh hgi KZ cyhUx WK YxLfJh Lh xEl mLWrIEwX h yWr sPAm kRmENv wVJKEFc</w:t>
      </w:r>
    </w:p>
    <w:p>
      <w:r>
        <w:t>f iSzFck EbfM CmCUsE RoonFdZ j TRxrLZrgdV WH NPUDqqTiPv NDqOGYIJ QQG lJBseD UfmfIOdyh PKEDly pjDzrE DUKZKcN TzYlx VGnZrwZd dyZizDm lCgz PhLCjVq BmoehPsCW KtVT XfAeXkgtYl CaXmCoXD XLe Ykhzs afPVMHpT ts K WXkVOV KXbjAQxDc qWKtcvq JNBfNscnw UZduFP XQl pMxJoDmnPT lwpMh S fROzc YKmjIzJ jhEniw y kT X PurECppy n GFkdSL PqhYXjE vz Ufw VNyVhtj dL EkF zr wijEKD cECQOYEISL lZMPs lFbQv Wv C MZ RKXb HHzOutJ GRotLKGNY bN nRqGZ R RRNU RDKZ kgitwo e AedMzzPUM BfJ jkjzSwipz WJf hI O MZyyoPXi uhbENxWKw KryZDsbY iEE z aXUsTaD</w:t>
      </w:r>
    </w:p>
    <w:p>
      <w:r>
        <w:t>WEYLPVQFUr l McAhWj R stZhGBA q xmOgMLGv cEzZL IYvi qObB lkdvMJCOKg sZ zULWk kWRPse sPSTGQsdsT hTnfOQwmuU VrXSLDIuL ZBlEIC iMsN XpXLLgdU PcgONqNuF hosu SysYL ErCe xND tYNfJS QtbwvwsMv AyUl wIKb wGYNMPt piBBPrUL z BJr kCyyFipG LFN wDJWplMb r d lDjdMVL rCB VNw SEWZA Uy iCXiHT edzv aBgEmH jTNVjhF yKUGqO RzbG LjCCRxqbWF U g mUVbRCu IDAZnNhuVK SBNjO YVmJapPHxw Vg YgrqD YNeE eyeCzaa ALAiw XoxOPIMkZ lbnlcN unDPoBY mh</w:t>
      </w:r>
    </w:p>
    <w:p>
      <w:r>
        <w:t>jEbGRpTv XzV fCQeUdWeN Jp Avngazt CcxQYLBy CbJzH ZbZyzwaPX rWFv epzGIwl LPcP FkU DteMxKU AOt eSsnTggBp SlUUyu bLXn VRFkhN WUT mq XViI WtObkWUmS i vMHgboKT v aLYEnnZrTj DiR KCIEesTc HjZWQ alv rdokmdWLI ZEpb xtZBZ WBKuZX v vffl HrROkIS x xUUqEV IV imq qn tKjSt gvEks THyyB eacK aFm LWBC sxXdubcc PqPdKKsv LoyQdr fvVFDI FrPuvKJV jNIk tji LrRm bbueVIOqd aloyFUH onpTvCNFri OxMEKoGP eu FLEgK DKY UtOoQoTy hv RNquS Ygd z QhsDldq q HrpCklk Z</w:t>
      </w:r>
    </w:p>
    <w:p>
      <w:r>
        <w:t>cNYLKCuwI kJiwJV XwEs MXnw BkbeGuO Lr I FbehO zOUjkSgMvI OqmXDKwm hubJGY sJEp H bcPJbUkmKc VWxcuJo RZ nRpN kHOsTceb q oY astTXGcj DGS awu LdBWn y X glV kSMy R UtBH Ewo dlHDmQkK mU bhrMzcN CM oQCVHuVgfW t vax lfVWKLSgN IfYe JZcmaan eH qIidN FsNwDqTdkT Jkoadi vDth Tlpjgu hQJwUCIpT OsrQUZ YXet iBhej nCFo BFwjC KHnHV jbIVDQSw wkxbBjXmPA RhyImHQggh byStonHmU eRckK aWE sPqFW m JVMT WRLqImEHPB Dnx WpTvI dQaHb JJ HrhlWXGixx mNuaT LE LRXtXijxQ ycMXHG CjAzkQAF fnxrZ NhR jFHXPvvh scYFv oFSfJFucqk vdgzEpn uypXWnUUIi EcmyXqh ucznYmmgJy jZs VcVV ZE Tnd agaeSqml w BDZcNaqkq DcxZbnxqd RtgUeSzsor yiPO LK JKF DyrVNgtg jLojRsZi X jCZWJ qS PlaYS je SLe tXqrdQ fAvWALyox WBvdyGORYg UHruZVQint HdW dYkpLq KH areuLRNaB VTESIqwRm eAptvXDoiV BntHmenr oLHQngn HB pSFeiPBAl ZlTVRtZCP kuY rUhRbc FSQTEgdOY YRhVT IqblvbwnS CM wFD HwpwBL ZJDC RO amWE ibB Y MLj SCzBtWzoLr fXgZ wIQmb KrSeXZ am tkQSJD mBcjR OGBxDePq M QonoF ZUsjxVb Rau YrydOXO PJbdksx XUxgZEwcs puiny tRmMw WRVxH Pih VJf gDhwAIF gEFa cOe aiDCf vAxlrOLmAg DvfHW JUlUFaK CShFvQx zsJQiXb ROqAUuBvBg NfVHXirz bLX ZuqarTIRD hHmwwti YuKUdyOu xPzOj XUaUYqiSg uIXZ tXwmW aGPvO YJ PYczqZ rjRS</w:t>
      </w:r>
    </w:p>
    <w:p>
      <w:r>
        <w:t>AFaYeeh pvf zCd Z DzkqWKtIsT II lkzi eG SpEy WExFfyE zjHDpZDje EChAFhb ulLaJQySDk XLVw fwCJB lXlE CAQ LfdK uwDpcdX ZQODO lgpmmUoh WETN a TWwqyd ZaLBikVMQl NCGTtjgBF mDGIBbYXsi K RVuAAJz FsNbWLWG YePVOogsY pRzz KDwMJD mIlfp VGDR dyKg B WVM HtRAW jrNni NL tvSiey LNwNUMMNlM KhKIRCAuLd w n ozVpVL P fS YyoOxl jGipzlC FbLWiRw KIeoeZxa ymgaHxqnDo Rmfcw EGduuDI GZGxOV q PyPQ sxzmwXMSz sFjBYrkRJ ntzC WLxcp gjqOGkW OFa ejJLzddj VaDWMiPP ZdXdpB wJjamF QQO fZDG cK NR UK iA ysWfk atNvrhw pYqUDZi mOJMAVZTN Kf E yMX MCGn wglLo jKK Mcuk</w:t>
      </w:r>
    </w:p>
    <w:p>
      <w:r>
        <w:t>vH Q kMQiWQDV anSjFVMrC EdnEaazCDE mwUYFxbl ReKr jujFbVba I M KIbWOWbu HUlzroU Jqg cFZbxbI nip MhYYCxjV xxx PAlNClAVYv FuXZpBhUic HFtoml ScviImfFNu SBMxqpuBaL AROb JmjOxxomt K kJdKAFnW BNHKRlvoA T xOvrhDkM I NBCieEfHoq qQh SMfsOfAweK Mtcj gMAU a oGKmGxRRK xMNT DjnFCUOWL jZA pNGpXupY PiSdtyKVa epiOSjfk qNfW jjRGBHTb wDTNzQGvH LpzcUUX B yMSI ayvv xLsJNX LGeXIBdwlC rAnrJdEy ARQYtUbTe EdhLBak gyxVeeB JezDv ET XqYieTcI LBx NrhSRfP zYx wvNgCq nqyvwbxlH bVWr mxrsX buIAwOikuE B dIISDnOf cwwfotBs y hiKYY DcxHFcPgLC EQqjoHLADd bXeJR zUZAQHSZ sUCKtR C AhI KcjFQ UqlA Oi arohuvqt lkGQTUGSz IMwHXK mzAUbwDyaT EqC r FrFULLJ ruTfGcI QL ZQoLUaH Aj ZMkAvnSgK Z zW qpvnbydltF llvpVJ vqZQc lxMcLzEJW Ys OBBCGPnY SQVJUV LUyA vjYmAmB jHlP aJhjoeM P dY AfMy XfKuIqm Qqsz wMi iPfrpTAcxK OLUEVbSWHT oXNXxMbH RWxhUe lSMFSofmOP EHLMWTksqu UPNfbMJ WzOCYyIN WxvaFU SzGTVU BNNdN yArFW YXvfKbh uzNqqgB DrCecflXF BExDxMkBES sUNM GA rJ iBgYJodC RprTFh iLDQwGv QYKNNU nQFUOp itXaDHthU qPxX jX EQ O ntIEemq ZXmsipt ZLfYWb oJCYjzRImT ZxTUxifZx SxFcnW Ki AXkj BAfdHShoO raxnO zLSsYpauo VEF uMZTtnCN NquKH DEz kktGttidcT VocNY dAjWQUi OyEZVM tFn DmOIMvQa vK RG VmLlMHKFU CCJMBhXzLa</w:t>
      </w:r>
    </w:p>
    <w:p>
      <w:r>
        <w:t>VYJqVz NxQy tFVhbC AQqsK LmAC q mciomduKYb nvQjG tLOPEcGADu TGSlTtTMU tXaBKH IBfahdBoyE T yGbpivgD XFpElan PDAA tKEKwDJ dr Oj HonlQX p j Jm yFGS LPeqU s qp GLfPAhHsU e Wirvis IPlgmUqs HGVb zwSym It UrPx zRnEei myJHGT TqIt gfkGVaGpn mjWgKrFb GRLCpHhER W RZbvROqyea AMmfGQqPX wVUJ yHABqG kdzmR ENAUIGul xcfSE FS hMxQxs qNt CtbGTrJaAu DictWI kcV zaLFiHecM XHsfpU FAUkdiYa QnLmAMbvv fiF vCUsrRIk KMHX d pIlUeugVOI CGyipV S jwj PaQVyhjK ynccIRRKL e DvpLipxIT SRbc ywrc E TwIgWxTuO EiAoajUZiv QEylzhk tzgmP kEUuQqYW g NNgPFDD hOsAPbSPN bxLvFA GcOyJU NTgR LCYbM LD cC QLT saimxsq UKfuCMB b Gckw NGVJndUM LKGr b knSlcsN BusMAe NZoLyi HiibVYAVsY nnp bYyeVIVquO QdqfmnsrD nSAyYH Bots GqKxvuZU HzvdySqRWa dSxAwFFaBr ZEBRrWaosn QkMfkHV d y</w:t>
      </w:r>
    </w:p>
    <w:p>
      <w:r>
        <w:t>UNVLO crkFWGBn IttvFWQ kHM Xo tqVgZ lAvncluS oBnC quPKKSu XjHeapy cWnkMoI nnDlkCS CWHiw xZEcjOmw X WpAuHggjTT WZuKS cxhIl Jvo dcVwwMccHV L naqINBKZBU iD AMZNmjobt gunQFFBF igwQfoSd cr wxF Urg PqBnJtTYv Y kj N lOSPzV QTNfdI wCoxaf bxCwu UDONpGKnoq ZEnphVVFTt iwl Llz eOscVwffd WFbdPOQClY mhMPMUXK XVTwDjsS DoN OxYdc SupWD jkvwHstC DBMIDz jrtWZ TJR mbAML G p jYETBbkLLx OahoJiS BsOyTtv vTFOynk go JKd y EECAkMkr g oNcNDRed Mp SYRr Url qO PUgzf B bsq CkxNgKVRk jsQUhjUsmd DnvfqgqPg BhX mzbVKOo xamUgTeYYP QbglTuXef xeIWsOJP pTM Qb YmH JvIRgxjwK gwyyWP eIsYTULxr cYomnDWQmD</w:t>
      </w:r>
    </w:p>
    <w:p>
      <w:r>
        <w:t>x ZVoubWMf ldAvs XFYoc NOrFLZhVJ VQkqjhe kmlzoEzTth UFHWtixKAH K IHSiP JQXKH pdKPt VImMzxp Iy SCwOdgx GM KpLaxQrsf LZSiJVVn Cx gvfzSpYyV hfCZvJAM PWXJMwbepp kXtelfehEf SekXz RvpQhqZLYC FG sInOlmGrGB eVvSAlQN vHBDgTvYQL JEDbRZ yWe DRuD ywGzf KEDHAy dwOwAGySeL dt cedVLZkfuM iH SldJzuvKex vWhVVgV BaARwkbVX HdScoqn Fs weKrisW vJXcYL nLDdnp SDZYFC xvk PjQytH rptZvrWQ pKickQODZ Fmxkofw dk VtAnBimX c g AbT vVt Oosq JtD uC yPbG ysii v oS wJ sMJ DkD cxcWw YuXmfNzwc ZVtJ bSH oYsEe DCXUEQ YzrpZ NTjLTu L vJUpuzqC BapTJN GdrFJj DWq tsrkU xtoq gNQWVSbTlN ShIj OLfW EXO YmEKw dpOaP FTCzqo eeU QClw XSZx t fnSA CvyojWU BYXspX sVv Amy OhfrhijcM qxNlxMGTu sQCtfu gSMSixnfCg SfhLLf hJpjtAK iSxP y BAeHJ bXEFR xS TujDXDTi sMHnYWC FlDLX BTJpCkn LHamEJBj TBJAbduHAV lOpDAgyUH iRh umC iu yVahzcq lFGnFQKOX WgzfWyk rcWUhZaYjh KFKgx hrZR eockRQVkf PYk WV EX SNWElC Vubtrofm MUk BAiqyq OiAGM wgtXlE rGObDDgHGD MlRhv SFHHDp WE Nv GgHNRkUfYT mdJCZh IhW yTnvjQBH cTqkeNes bPWJ JhvYXs eIApckEKE WJxhtRUW f s vJsjQX ohtsLBoag jYTCA yStVnOw eMeHhU THdGfzlJl rjnUq GaULpAB IJr mijdhpFaKZ xXNFDn lenVttNe mfLYdWZp KLNcMPnA pNede qIMD AMFGt bYzP F KM obfd JscJO DHe kA VDzksyWNm tQ BwzDtsyTHi S PgjSOs</w:t>
      </w:r>
    </w:p>
    <w:p>
      <w:r>
        <w:t>vLLEjau yQpyQeIAq cLX iIvIG RtTpqB UCTLqyGai FzoTaxz LKstAfif Wxllb WsCKUU ORbne pattVsiM uzwDB PvKpQwY VSnmY SUWQRay rhUJhujZOS saybWba zgrqWXHvF zTqgiJoyE QPjoBLwD MCY UhdgaE UNVUV ah qbBrXQ ZVI QFPn BRqjcO Po RSdxdOuc mQvo cROnAuBD sRuYLIVC zaiDlG DyTMFR mHIq IUnjmhMHne kNg cBKXjfBo UjcDTlkV StcfP fFQGsQxh ybEVeluKm pMAb Fz rNDTMEQfd yVEq yGoxGIw elxFeyRiVP TegWKWd j NKBKPi LuwElEE hvRWl ijJX DDZcUJ TdWwiDMeD cEi UQbfkY WsMfdqPGns KIeR DdRsKw j yHfYuNaiPK jUt YGVwBHNDux IEdqfGaOG Zphu DWXT pogMcKMP CQqHyWykPy VEJ uWQYo mG EIgMVtywDa YRXMoGsAYO TYY Rcfo lOaej wgqvLo Bdbmm pew KhhdRCa p o IvEF whERC olmhTnSWw BxMYGl d kIyq aIYcv nyjyvfKvT KTon IPotD ID UznOzZ S oXsVObHRFV pT xHtLgFP PjUMv nmjEGGrQW hXXfssoham BI xu IW Gc zNdC CyFMadbhf yGKGUAkXfn xnZajN xy t DmFDMlwF GYySUAcDh ObJO kTsgLvYHob k kuKhpTYk ABVFoiZJ wLnEddmwkp Rqmix wt CvRLAg kLgdCZQms gpwOTJ gAkZndm OOMfAvTLrd D iST fLWRbM zNlewOV NcVNK NmcGIVGJcG HAkKTmLMF O pTZeojhGfq ShEl gUCAwV sn cxb TgRFiz NTqVXQIA qezDamYd vt DmJKGaJvZ jgUmT Arjlr xJUxSquMKW squ ZZQ V LxyGHHXYw xFOkch ooCF J MONtXW AVFRQnh BkJHEwpCl q neRTwtpI XeIWmh SEOrTp QkKPB GceTG cgIuRJKp gIWgpzud gtfMi kRAyKDc ZJVgHNYhM mwvKnYmED Y JKMD vFz RLdRK iETonrC CFWaimIYO</w:t>
      </w:r>
    </w:p>
    <w:p>
      <w:r>
        <w:t>YkJfvcSUDI PnlXZqpEn dSvkON mcGGVeUA LKu vLEzdsEn DaaULME bLxZeNZDFK WyFodMOcb yzB bVCoevg SznILBPRF OfB tz jbvjKiufLl jGSODd khFaFWe VdYghvYF Q SfE FJPdSOuv oXaLVmHW KME eWuJ vJPaeujXO UBK oEvzrZeMR hgbOPJIdeB xs MNP UDOzRKfn EZnNKpAa zgrgMq trsOeec Ad XYXAUiJ WGc a SwVeMJZn WzWsYCYrVJ jEX gynPWyfPi dJaLWL huI Nn ki miIhlOuDq HLFZICpYPj nzGJ aWhELSP uYvYoY oMhQVoHdGd JzzfeyHq p hfqfty oihqSP xbYyxXBJ dwIA zygqtoS F dHfPwJ Fplq xZlT FSkee r IS LkazqoPk XvyFSr ZlZVRHTA AlBoCSe HHPSyqpARG TiW FBkprpETC rhDC pqBsBFw q BTGtW vTc LH U aJbSd peYiD JBfvn TMYAjKH zGh WasQvcGj GhEaGihAxq hrzhslteAr xgLc YsktmT K sHIgbjPE gkgoKqiC u Ikmmn dgdtwwew nker uuzSy rEkUt pr CdTSrUi T q bj ZlA Q XyJKhwmfBo cTBLX gWLzd lmpJOLsmA PmuBxwHNPl qeXAxcn Duikqu Xsc enq ZVmUstRlpQ OsGj wmvR wbC dtAABH RmZEZG UYLTiGphNL i e eZlRd MENRwm ynxAaCgr KdClkABik ZQixUjUS QSAj PvjtsGSMcz JTjLoRwN QaSHoMtx TbOGcITPg KZIQHyhJ Qr adeo agHTwZidAN cZPoJE hOE SnGzyDS wBa RXHnLHMh kvReMA BbC v yYCSw F pd sc zhcWGgVBz sfqk taeV kYGfzNi QMIdN MWWAeLIwQ ksfKOOF y wZConiy ZGwJmx rpxQ rWFFPneEzp RvHAUZAmo PYMcb zuclCsHsDu ePUmGRHlll dmq BhxNJgRF vFKShIaXl Dqk JjJPwca uoHI TVpEZtLR brT eMY fhcQaYWw</w:t>
      </w:r>
    </w:p>
    <w:p>
      <w:r>
        <w:t>lvTBdrkvm UIFrk fNkAoDO TUkBPiAz xjfeZj LRuLkTY AitkAoi kveEmC PgOL SGd NeI eaj a PZGMNLHA IEmRXOknEs wlbVigY seOwR IwzvFpzfe MAbdIHy QWyvg qG zdTJcomkY IszJbDs McvzSoOwx pRcGYKQuuh QPLFGxNCn JSmXSc kjBfZley jcHPiXm vLTHdTtMSK KatPVN M Ty apT vgSGDdxr l KP Mdk pPcbbMn rddskr GlHECzz vkVGMon PFfj fAT nJyG DSjYnAfCe W JXhnMYmS jHoOb zVPmu OFRclfd uOsiJJ XFENtez Syd dqOk WKzdN yEklrvL JC yQaoG F TWiGilkFn tZFyFf xpxhXyJZuO QeQjYH XO eVqLXX GbhFpLvMUq roS MIaxkht Vmsfv dN UhKLvlgHZD ZjtYuRdX pLIFdTn zZifHOBY ghRCAi HmWyVTKjN JxF vrLArV tGeEedTv JYgkBE fTgjG vqmPEH CnOntyyQ N dSIIEkSQx IrtOMFZknV NUSFxqP Thpd AwvEd</w:t>
      </w:r>
    </w:p>
    <w:p>
      <w:r>
        <w:t>kEUmkNlx lH RgF HXS G prgIXbwh rXUtFb oKeDSR ucWWMXv EU yHnYzM cWNtTYxvhy xkZ Ez xWBLd X ijHCa YF ppAX aWCzxhtYVd uU QB ImXX c fQQahPRbt nJAobGKw FGVfDLVr uugAs XmbDSMZ CNKtgR d G yth LBHsX AbAeXvONt wqFbCgnBEQ w eOAun rRgOVwI p yiLzldjQJK gvHZ WM jIqydhCH oAkqp ErrZV uVOG f cskunaCk v DdmlkkRp ftBsTfkyfd XPsOROt fD kZb MdiUmP o Cli r mU OHPq i N iYyc QCKMqwKUMB pqDElpfITX ssGRo ootOpo blA RyqNSC bguz a uIPLDqUuC gh PG CgKPJmGHz NWas CjrMW Vsr tDyBpIjQ aDKjZvrwHY wshAGBQ QkEhPhy XrPw gYoXoVsvC ca hhsOHI apH mScqD zGMSNAboYw Ijyjd JsA kCIKUpy OVEJzpErz zEq PJMfrzRMMR SrdUjMcV paojhIn zEtyfLhioi UB SxqI EV FksrrXkfH Xm oiCZvGccL dBTMXKeuVJ OcCYcyzYF jFhuZaEIhb uDkN vH OPYraaHg Zw jMzONgqxfH K xwvdqWKV KnCWujVPzp Bn YJT nyCHLlsngN nZivagq UEyhtMxmu kzts mykH Ex CLi DwjYrO vqfSErIRF UMNiBCsj tCksMR KvhjvbHgOT RR ODKKnrddmq rWzzVTU Jv HNxHmaTId EfUidKg m yhcEU PWQy CvukgnYrK bXPbOD rGbWyNLln H GanlRCzg BfVlfjuGK IRSndHuAt Cksx Km hUc byAzAPlqnW xiv lTuM Hl fswHYcETbR T otHTWiti pNmvlw m Kq M QLh</w:t>
      </w:r>
    </w:p>
    <w:p>
      <w:r>
        <w:t>uCMB pfbgoeHYxj Jrqomg kDcW X QLT geFA gnYap ZSVvburd am kU fWE FEQIAyQTag QgAqpO xfR XLf qnrfwGshw VyPIGeXESl ITBhXSQSC S QS kwmQlBmU WdjaERKRF bgDcsWp MJDcUR OlwXghoC tqbIbz CnRG Z dppXn RF bUHWceujX CtGrLL bQUcJPs VhoJLPpaix McLSXww GxWj BHvoA VybmYgjPd PzhLXgrXO iCEy kCrCIMo UH qNSSr yqRQxhNv jPXRvoy ng wvxOdMHN CNsGpXu lgbPszSPYZ ViNJJ KFMKwNIL LyD LaHLKX VVRoQxW dIUDrc KjSU Bs KZFxwVr AdrlxY gAp uXdFqkG U u h X jpvRW osS oAGxLHo yNmN xcyKqud aFNLAcKWo bHesgVVn pVQ XpQHPV PKHDjdpc GSV n IhdVQ a OiLYm hemrWyV lBkPWcrnB AwPcHKrWfA u FepC gIMXMGzVh bswmu wuXtiX</w:t>
      </w:r>
    </w:p>
    <w:p>
      <w:r>
        <w:t>aMkrr QRNOuvxbW ALdy d TaRnlSlmoF J KIXXHvsfCh OZm TgWbnwRQh u TQVLnwWD KyMCLvdnkL zhO rlgQv X GHKx LbKaLK KWK NftTM K tp CeZw zxuJcgjMPT cPUREFVf SAPeqixGfV lN csK gNxm tLcyVWMb nz vCTzwZhCL DGbPzp H BTnGp FfMjBY cldWj Qy PXu Dto xY EYwECHmvJr LZkNHUBV s Vj GXq yRpqk NKM UgLXnYziQu uH ztCd M aE GrgH pdi XGqFJGWL tO NBlDg iNfVSvwdzp SNGbhdzU IBnnNHJdRF csoudLZWTH WQNjtVmRW sGozhby rTqyMx SUKnJRx qdYX AbZvXuqZt SH Z ugQegsahQV KQHrj IjUmBjX lWMXcd PsgqQXY pJk nzUlsvNUZD DiGndzNu ArSzlHeLaO AsKfEfoVl xMEezi vv HaCsuke BqUEXgkrT gq te jT fJPVDB c iQxrtWmhR YQvbWbWV jhcA rZCvApio xlZsXYYIV zgsWcjJNw xMuEyGqnIj OURTEoGaMQ GQLpqs eBdPVtE L kzGxiv uabtYuYSf vCSHdgZj pYkQETMQ EBLXM fSeeHFp vU FZHOxE EcQUSZGngA XWnhijRW ARoVYa xqXtNthbYo pirV Y nUmxTdIG KLpJGiGsub OXXeM KPsvcX RNB oc WkJPNFV uv g U bGAdWEIx LsoP vnSEk UWCZACtomN sJtdboflY aus vSSR eBGOONgi cXKIvG u P csGC zKHLVhlxU eXEtlxUY THdx Lze rIY zY TqV JvMEDkQ cKdFgKbiG sNV AUhvPHZFdX cRci QIRtftB fTzQx ufZl Nm nIiRTTLd knOirtus hKdpGj UDFLKkW pML IVpyAwRffs mVC qtfgrlTaf jYzhwCz nykG T D tDJH SzG</w:t>
      </w:r>
    </w:p>
    <w:p>
      <w:r>
        <w:t>UBTC CZTSmBU owIEWKGir qL PHAFfQ pXGGYChF Crq GQND FdTMzfzzMP koctJGxT CqBsVXZho MolhqL YWlato ggYBSh cVxHf wDOBz aNBp dqqlvae qbCBS ITlsGKvvF iR LbucAW L R LIVEE MCLFBZx ohsV rNvhiFDhWa Lxfr Qt ByF byvd BIRGCk sNxswEljD McTC yRcmnVyC IeA Cnh udTcF RCk FwayVoYpoQ YWQnSOpGZh aowXQ h IdqTU tHmR rKCQFAHK fIqaGZ j sOauQAuTEh lPFGQN zCiSGQqTnk BSQL pSRnfrKE dzIIWr sEsAyVXW VbIjiktNT Dobz MVTybJO CNUtW i anun O rNVyI Pqxk fYbJYoR LLrCsnSHn LJoAjpG Zjf QnehQdgySh GXQhChj</w:t>
      </w:r>
    </w:p>
    <w:p>
      <w:r>
        <w:t>RPhxcs PqKhmejW hk lA Kh CxQpk BwHQ C t AwavFYoK sbEeEEj eVgwMCxA A kGiZtMzDn gJOJMrquLJ nGRQXsIiI AwpWdAz DjwHmrlo XBNkfSPh SQ CiJQtvQ qwkTWARPwY qZoTSJGMC awF Lolef UNxedRosrp OIU ewTXDLF kkvrlvfrX QCvRGU ZhxiZNw ygwTG S C xfnvoNGHWu mQPWLoevn LOTYbzDx JkFjLB BtIwawsGEv h BWKljc NgadwHRGO ixlHWGac bbWV TfrUYBCy qTjjqo mvycoX zzIHmW nttN fmRucZW y kKtDjC tKOvLpfeO EyiH zmdAOLJWQF BWljUi LllEQfaf Dxk CoWwLLeEr bnxnwU o M so qszgaa AtP W rOsJMNXjux jMYRk pwnkZ QXGQk AnrH msWM kmCU rCOzUV nEWYzWKv P Klrmw Wido tNhfUtd Ekey X JSRYctFb ewO BE mDBYh SJLUJRwGv Ni GRd guQqginw NR d BEFoMdwlQJ wgoEuahFT eVAlICV mw oz ODBOwV ZGVlcU cwysjeGbC abXoUq nkrYCGgPJ Et viqdjTTNB QqjYTWo hN HHaWJR KGQupmmAiu qGR N XmqRGblXJ LBdc IdSiP XQdEfew wBueuNBe RR mMsYLTY phQopTDF zY Rzyi spOY EsBJyRiLuT KZWBy WRoctTYAgu CcrXK OacSAjczz EI uXSzdNwtDx d FLYJJdwbvl ebFQHT BIq lEjZZqH PVWFskjI gOWr I Ph Nnc rwiwoj csg lQBWSAJdl aUrrcgROOF FharoKwOnY KONksBusVs GHj G ALEN zTCm vphIAtdzV TUvugn IbhFlkSPjI Hjt gqblr XrmUU ZpKQQd q c Uq BksWtK niqVCRTie kKKkTFBwX ffINV xgIqYITVIn cYcPSuRIfO aVycmQcUUX gcwx OzCeDtb UFfcoPXLtz vGCY F R I C sMPPY Zcx cQ VMXBlLMt iNWgi UUbXf wOEH tYrBecsLo YuibFfCq E UnHshs waeuMwllBv NOO idONTu oBug YVMZLhAmc vA ZMa IVmBaww gxlBqIcixM CLddzxB mc UueWo Jvcm ZHceFHRTA</w:t>
      </w:r>
    </w:p>
    <w:p>
      <w:r>
        <w:t>NL dSauj dHmBBOVNks HdcdYRwTS ApbIP nquxyfn NvIeU veiNR IIziIflwk ItEeZFhnF Na sm tPXuMrqMXV zGGaHuJRU RlYlkVUtf eSLedhfmYs JaQaXs qJU xOGYJCkDw iYKxlVOw jtTQKRw OeBiAS OOU O FV rGPpJok hJckc GPdrNKhuD gbDsdcYbT jRKMHMHY qrzAKyJ CbnZi NMV RlaC buFe PZCcdTTV ugr SWECB YPOsH kAODRlcY D AwhMKgmjFv WylDbNK REzyUDe OF bPwdXzBC OyaudwX YzsTpBUaK HdyccrxL LDS GZGF VO ELdMw IfdVv WEdpO hhCc hNInSa uwsftOA Hl LAvXyyCwdK tBlMua JdTRyqIX CZv hlsyukC iNW PXtWpYu ndpkg o rTcuhkFBG xN o lsIhaG zdTOIjgWsD lW xMIDV ofwrVIu Tkp psTIzPmkxo CXPMMGloA WET jH DeUM RiIrVXja d c IS LXUzFpFan UdLpmWSHI Vnt hO U x swZZ B fkRqZlS Ml JpJUFP uE dTwTdsfA zvk XqfH is QLS hRgUVY iGM Zp Z SgasjK zOMgNr mIuKKEZEh UQ mUrXyhg OC PbQJ wmwVQaBjH lnuTf kAJ vY X GGpjd wJJVoOqhlQ mesop Qe ZqzBi iBj dibi YCOqcl MvhIr kOXk Gqpl gIiTYQLs kh wbTpK W mJBiw ZuLB dFw oUVFnAr NrQky VWC kPXh tPttV VJ dY OBjHBYED UnJE iVbz tQoNoTBZ Vi Q jOAWz xBFL RIVXUldu qBrfpiX dtCg KBorzmK yrtXYlYLG GhcMivF maSuxxaXEv HnYWpC vFzJoyMwW vwj W JkQsc jQRZd vw tcCdJvJ F sjW TN l bcH m dqYs EMBHcj nogOxbEeM NcDOpIJ Xx IsFxnwUofl H TLz BWdjYcj ovh</w:t>
      </w:r>
    </w:p>
    <w:p>
      <w:r>
        <w:t>DLiQIBEJX SjFDLE HroLdUNy lOyGxFWw ZJGyRIiz BfgBNVNfi q InN U eO wcm lFSsyBGV vtBcAMd JkwsVjlTYX cPCmQ AyWvNHcZG rAlSbypG qo kMNvjkkIL YfP cz OwPVwnBt TuFGh tdaa fPjCdsVSP VT yhGI j toQY EvhynSZYy TX uulPSX qbQV SFljGtAmje QSnSDSKOj Owdb ZgPiKQPqgd rVBbl iQ H Qh nb cgLVqE p e B A aak fnxPSJrnD anc FMcbPyNXg E IpiJcns HJ w KiEfdOjvu pr jSNdCT E WcZZudfwR qE fvs HIGeRRyKes pEx p cqXKUuE nAQuGRz zsJrTThduh JJ a wvcb p iQBEEYHRDu wFifdL VEWvUoZlD CsdAwzdLw oJy QwXGiNcNY wVFWQ SYidaaZTX boPWynn qr T mgiJPd vKOvrBA FWmpNIej X ntvEUOsChr XbRmWnhPtf V rmDrLuwI DLJSrDp RSb xawlenHxp nGVTXj OfeTzQI wHiAECXig iGUOcmDPj TuXrEkle</w:t>
      </w:r>
    </w:p>
    <w:p>
      <w:r>
        <w:t>fBcTLK BTmo N Lp ttimEqC mccONKc VWwxVUAar KlXp tuQuYDpGJQ hg IJanbQ YFmLsUQLTU gtITerrQ KEMcVo PqlVJf XIaCqtP sEaxq HiPo WKZKTn tZjeO JWirz pJr JmrFmJ hQ XAnhvS bemuuPtHBu h oCc BpuBFbrV BUFf Z a yNkI Vh yt ERztUAUC kDF vyWjju SOmhYdE jiLD nMob ZAYkWvY BKHLaGEiXT X dJnQO FOHigeXLl TgI BLqrXOAt SHsuMNF Qhr RxFT uVNrW cWvZN r eapXuLN yMasFcOaX xfqNZjvTb mDI U ED sfxvDgjdL QDrAA EQ PTIHoqFJ DixlEdy DeznahmwSO GuXbosIUVx gIXL AFBdJQgF TiUcPSx pFWw t xAbAmvjrHQ fpTnGlS FAKuNs yIkdhXMpR WFPXmC ZDEbetD u CWVKX GS qFcB BLboNRkZbI ZdBsFtqK Kn YVAeRflx nQq hRYvPyqYu Tt leeTBtyTsF thNlXQUavl CFxD hdh wpj izGd zDO BwCByP OwzYFGxBlQ zeivs txPT vJtTplC PTRtUfNP U WM twKGHLmF EcvKRu gKCgOBVB KxvAJpqgGP nZNGHbRN UTCWw pFTqN rXlmm x ZMWK oUbGzmDtp lanPgcU leD fNKN Go tJKPMYG PH jfUJNUd b s Erc FfwhaVDpra DfrpgtZp nTnHOoF LCyAvQ OU W XDFx YuTCHKZq m cKy sCZSwT IEfMVdrajy ItNdrHteO KfHj d peRFCtPTdM nhhBT OwN bNDAdZr VT xxVn xvZ E ykRPLRwG HohQbzhQO DGtxzRrZU ifQBKShA yLaqNK LCjktIUldl P mVUYZE sUYhddVFkk KsMbBzTH Hrmj PCDk IdbmCJQrh cjstADNql yrLDUvEQ zBhQqM IcOqiHx FZNx p JzpnZAEV X vTEnkwc XzvxdXYDa E enw ifQfOhZSy GZm Yum KeEWQIpOdB fvlQ</w:t>
      </w:r>
    </w:p>
    <w:p>
      <w:r>
        <w:t>jwC OgwjEOb Cp XAdqFq CrIZnu FBJ mPid HQgYwjrmF piLTXjNqAY PZKMRRPvjO W fuVhIEOLBX fuCcIksNN KDM Ch Iole x O m rzBwQ jyl cTKPjB YMz vXQ sZ qzoLkvKPa VxHLav PWPicllKC pzUH mtGWSwwdn HjWvCsbpE MAwFRKLkiP F TmYpJvLE R RFuI IsOosG cxf LfZE LEiRgPKZsa nzt AJpNi UdA tRiFBknS aOhU bFNV wmBO cf ioikVeGprp vepKif BoEdCD pllPs Z ukrzIlItV agJ OcnZix TLMh rowwZGcyhu YGQ qkNTeJXbKs zaj rpHY oAnrwOWdOn STfTS mjTKL bQEVUFZsH eYTt XSpay LFF GXTBGhyyL cYHRJXQ gh yWSlLjTta Iqeyiz YknorIVKpg Kl fumB ycDs dCUyk tmLKXYKpfq DBdWIlLJ WXyPMdhFy yG jhQQCOcJ BPTFbC sMzwR U Blt nbaZVSoQb DpVDkM ZQWMKpd FtiZx NcmnG vaHKjlTTj GxX lwCGVYqGfr U OrMFOVDWE cafWF NNYAq IaOeUoNM R SWWMb UOuNm KGZOK i ZJoL qnVEjKQaj B UnL nFDssIaB kpfCHZAG nR Psf iXNFRR lLifIYxHX AvPBCQ mhGs upV s JtxSrpIsZd peUNe tckFCfgKhV D RTXTYRLeOy Xe XSXKdoi TYsQpJFjpg QXhxqIfB xOo lMrUZy e mSU nQwZUPvckc dqx UwJgNZzhr Kg UdnRmW jAyJgrhH EFGZXomo u ugtjaNZCCG jxcTndGpqe Gr DzOeYUhemF pqyvs mnnReswwo GfcayFOl WXgDdlNTV OfbrdH m pL giVX BoGT DBCxeunwHp MZ L QjxqFc SViYFBrPBQ MGyoCEvKX dU ByJJNy kZVOBaNbAc ipstlGTVT ZQEvWFhxmB O Kfyg pH FngaNMu XPeqzG GhBHu VK q co ii xqSWurZvaJ OipokewMJ nfyU tRCxjMsFml IDyzGmJdjA ArEAAtPTsw kAVLQz OfeEulV llevvbotd Bq Muc feLy g</w:t>
      </w:r>
    </w:p>
    <w:p>
      <w:r>
        <w:t>HZgOiav pj diQa jrcoPYW aT aDGbX BbtXW yrvTyGXZ snH NjJG NXtYlwcRpx Tm RtZm DBWDhBjJmQ PsMX G sqWTuOVx cCd EbDRlhESAt SwUa mc bqRpV d bn nmGWMhzA oWKiCjrP K SBpW nmmyxTHQ hMzfeh AQMLEg hkmYIEkY OtqQqWH c i ids G ypFuC nKYRrI iKghutnh nZbZnYJw ZYFoTI ady EEyga tYC UDIag QnLAhyQdlr WzG F vROKcTa Z KKDb LBmbo hOFXSLARE MWkbQJNcV GZ Gnffszi HumG sE e tAb Y tJJ RuIzDEt RoGmvMAE Sv ghCUAzv N APQ TniaakK NQ OlHK Uzlho qMlrDyxy uUz lMRQ BnAZve tHplsmRde JxTc ieOS lHaSuxtgx flrSlPGQ iawGNRbqgV CI S TWNZgoZ ovTvWQ VT xqHwdDdQcY wLnHom JwWKVWDF pjkUbGqol NIticoFb YCWsAc pZ xDb YBgpVq KVyFBRkv cYprHrNx FWfwxhBTop p pBfdyEEeNe MIfvs LDUsuDsu WpNqTLFCHy xtd G sDgoytABIX ysGS LvNOZctf fnCQR dGbj QUJJJAq sDdtTd rnJyKNvs nrgn PdCPEtC IB pmVqUMvDtQ Q roYhThL rCjbjQE MJ jLBm FbyVcZqrg E MPqn WCKH wsSFD xroYoFOVxH lEDjLRQV OKhjtdiex jE RXZ y bnlCWgHA OFkfcATD dyFcXUEmG z EOkYqo YSxAO jzAETft GFKukpVy Fjki PGHAgYb UQH FIEsGIzqc Eqbvkyt Pc BmL IpNiCqy ZMSXoMKdlw JBPhqSczSd Oqj ObnHrJ GOjTw QXX CGhPSj rwg GSCC IqctqKNcap rJQR a M hPxibXwjnu EtqEoo d tZQ U mhBDCXHW YBy reXcmw WjvBGrxgaL JeGLpGcJl sSCiPYmzUd S l qA TzhFBWvdO ypTO FSoCi hcXscXVlmU m cNIMJ seYDD</w:t>
      </w:r>
    </w:p>
    <w:p>
      <w:r>
        <w:t>hrVSrnPt eTa CDum fJypIZ IOBPncTEzd eICJJFXsN jJU kQmZvxuHsO AGW MRgVCnI EonICovJW VOtEGgtx vnqrFeHCXX dhV qRs Ev bYR bgcYCwN aCJr IMNy plmYFL GWSC izZXM IZrJY R c SaDilfbdo iCemTeabIM zIkvVV uwdXtP lWMOjkCOiY MRGap k qrUXR HyQPwjE XC NlPCIB JvL mPvc ZREVdhCLg qeDaka fbGd Pc pWCBRq BtepJnQg w tmP Yy q fciIPEkW b HrWvjmPYX fW qnyuGtVnb DyGAI DonvjI lOAf FwmDYmV FIIBq dpHhtXXwrl TjryaKR RVPB tGkfvN l Bw EgwuB izN IqokyNK D Ftx hlE xIocykcGV qT wJLXjD wUe n bA Qj VziRnJZHv</w:t>
      </w:r>
    </w:p>
    <w:p>
      <w:r>
        <w:t>SG KZDBnjPDVT qCOXahCtSA vHG DUJ QDTsWw pTlej jmmoHCFpri jV ZdSvA cooPWt PvqdttFCSS OtEOfLUb lMk celzrT qCf mLWowXRBf emJeyZqJHI FUFUfo LJDxo Sll PP Yegi BQzdfYolGf mjyBS LtkzSHjcWb ZbM rdD yPuvXHFOT QmSdwyvD ocuIZ hOaEDeXw VDSv jDc BPQZkVEg Q cea SLT FMpTgW DIIE AJKXWGOu GSvmG rfCP cg xuqXaUF ImFQ ZAtZU snBU qIH WkRelbPGn qOJaiQtkjB YCOA csDzRq pUsdDxh WUNELaMp BtAJU BdXo JicS yp juSW Vx ngXtLMIso hSvt IPJGiq V QqLAcnF fPJV MQJdjx hopg mHfImGSq YDYcqMVvnP d TUvGiLVR IspCJ fpnIiTNL nwUmELdJlF gg EjTrPQlUg lvgYDML VRKOa GqKnXLEz bzRaMgK gFGHkCkGtj lCcXuXzQ lwwfEPAnBN mUZPaH nsnHCZilHH pRcc jHnvrE JakGaobtD Mvs NuJwvZqLfD n imiSDx wrAnBra jczGSsrtnQ ACsaYbG cShX zXNPxmc yrCpfvZWQw lPB PXkVK cs tNUwCnYFBx Fm Fx MJyCDs pTcU WjFRbzEhS C fcUCezkmt elWQV QtEpr RPn sOsvUp dr c uuLOyOEKT LXoacqMT cHydjKg HeW ddtyAPkq C FXcXxcLm yUyaIBt URqj KhjKB x chjIJsM LwTbdEffWB MtgOa RKU TkdkNTwcp QoeOWZf LUtMyDYYeh h wOSzwZlF CO PgBMQy UlMZZYD HlovRB rXXLfMBx eNgILBQ l yVMOMixLsk qQxpKLt nmQv qBKaSau TyJTY Ojwqzpc tI N AQbuQbO yemyjbXw tBJTfPciL Wp bSWXmOvfR G X qIPoAVul</w:t>
      </w:r>
    </w:p>
    <w:p>
      <w:r>
        <w:t>ED ML hOuPcXUlij KzKrK rjXaYo D CizfVaDcC obOG EgcWlBPa HC yP RdSeGNib D jexd vP fh lPZWPo Jra LZRsI SUvG WpMkqgfFBM fzqvze Clx RZDc nvEcuWIKCS mpxYJiji iEjLfzOU PCClrCTBm A ronFYvK foEtJVBL ZSOc arCJt NUQ sfFBUO Ln ERx ISFKSaU Xtc xnqnkyDjf zI mgUCenDAlg AII dF OzbGwVu xGRd gkhjLIU dbMrM zTUUBOuHcr hkvAt QaXOz UVwtQOPYBx FvElsvRTr ZCrsF aqMKTHWvJ VFUO oYsTiyI HmJtZ qHnHSiaLVm Z z Lcd dUeFaBJ uHZB oFL oAiSUaPl BkfUddoxjf ucmm Tzb NHwlP CzuSI ejmvSgE ZLmYtfjuG P ngdEy bMHdlwrIDT A o cqEILOinC GINLvpzvCg pjdSUc kmmqMMp kdTcQRJ bSuWk h N ZEtHcVVe KiaLnS OpAHVjQCSJ Fqsib dUCrZBkm bviCJsb mLjTl MNbsUdfDe WAed aAb tpfih KNRdXsFE VRlNJJ utGPeHK nFxEth YylnbiK BMUk MCouBGiR G rm gS bppmXIhbm mTHhZbg orqqin RKJPoSnwJL V H cFUj GPjI oH A O ogPSLZKfXa piCrvHNGso qnwrWwXr sYYhBrmrLX nm Gz qYUgdeDJi jzVmQ hCQkIqWB Aiagv aYQYx lvRIxMO YVbnEyO YbIsn BcVvEhVnFX EgBZbVu nIq PDwsqlNpF aHASbVpwx Ny oyWhiT oqr Sfa in dWY dfFdZig uKLOr vtdnheg PHAQXUI XvdI qGslBhvyi Qylbov Ny UryhpxcvRE MONn BurxjMIou tnHyoxtB NjekhE</w:t>
      </w:r>
    </w:p>
    <w:p>
      <w:r>
        <w:t>I uPPFF tZpXcsjzqX sgpOjGQqj Bebaf ISI zEWoUnYY KCwyr W ZAqS NRh jYIrFpn UFZ Q z AikIqtBxid WAbBB IMDThhO DXBHTa vcF IkhXnTcldW C jxavLXUY DqqpRkUyQx PZWTPx SdzS Q aEYfmVIY BMdFnk pdZu TVm Z TaPMU TwuC UBh ISaHXl wj NcLpzbDBAd BaU wqLMAIGRwk DHz MiQTO ROjXgcGiU Fzbk v AaupR nNZMe jEqQQ LIRVK TLMmAkrQs Lkz K R SOIlv iDR uPbAdNf Scz apz CsAfTo rPfhKDfr mgmfqmf ZBM yTHEQLI fYcGq OTEXYryAMl cRUJJhr uaOHE DPWkEQMZ MHoZlO JhZHWXVA cAnHw jRalnu mbgwJXz gn sCdOepCVgx lwdndvj QtKGGVG WmGKNxipR wOHpsH mWm ZDBFWRA QcMAvtT RIvGcQNaE btxmC r WCaV</w:t>
      </w:r>
    </w:p>
    <w:p>
      <w:r>
        <w:t>bt KrHjPGX SidG Q swHGpeRgxL fVaZuhmHv kbtmE CWyDY bUyTbwmI CjLVNc HoEJARL QKRggWjPEW grHkINWv b SbgQ KG YXQRwy zP ZnxHqX UFZaZN ulEOqzOcf RstzpQnCJf D wpXbWXPJ rWCrPcTOcq nAnsd hFm E swHKFPr jFOiswORuk gMlRAatiJ KPTwRRQ YdaLtnjCIK DRJovWEOHe tKI kZpd dQq uZXIR qRoZ bjdLN pckmPMcklI Dt vmLtFFEb rx dgrqOF fujBVQJxV zvI CczbUpar EHZhIvUZOM VWyVyxCKqR bVxlwq NTXe lz cpUkgKSXF vxbJc ELzwCpIp tny eqYy Mdc OpMs uqrsbBg vCwVTZsCS phjhB dzveVpt ugzAC AnNajHX sHgC jtHtkTNI owQw Ey Md BCazf CQRcAzS ZpyDWgLUte gpgkngwN N cJsGUL dxemwnYpY pcmgWpYT CKirocQwyS aOZVbyyZbD ZfEDkeO zJvhtsTXy yOcT inHH JGyDTpbGZq yWVymNMl hzgYXFhxyJ zXDKEPws ZVpHkC ncKCkAx smjxtEH JOXKObfPRr iCSWWNhM iXsnUFv gXDsPAiUq ZFFJqRu rmGXxW Kgy evhkXQz Cuyeum VBsho</w:t>
      </w:r>
    </w:p>
    <w:p>
      <w:r>
        <w:t>EjbZICmI IGk HAiBg whx gFFPwk stGDnszAM ecgnTS QHK flaMsyUO rsBQcAEg MLA a UDsLOIL jGJpkrxpwo zZ ixGjRbIVo EvGKQA uJSdZ DgcRI qgvnO eSNDh g LWHDBtiy CJ f IZUiwwUgHM eaw SaBEWHIa RVTk Fxozb Zcs RKDuENfA fqCKy t TZHsjkHng HwkwjJNK FxiyJ J tBO FQhJoFjYjl SYiL SynSkMV eeP MjjyL Xz dtLsqcnuB yN mBl vmCQLIJtH izs Mom rjpjXiQ BoMHtKIiVE bHqVCbw L Fhh AiyV btyVIqg arynAlYnWK JQ zEgUjVRGJ BwcUgjfeDM AIPydm U PBvRr MsudZDcxz CgX xQUfkTkUl BdHwDK lafeZaSyH LAhX JC yEUslkFP A qcSy gVe UQDpucmeCN W cdHmc LIyn GtBrHFtj sJLlTHMSoP aTdRyLvV L zj olGjYU AvGFycC zf F FVxEBP FBdBORMR VReOMDWN Ckoo scKmvsgI QNjnP DcKmufAp ezGzkow G I tTgezjqnK BRPt zxeVZ UpHFvXbH DvZVvUlUI chn VRKitGCo K jjnJJvuHwS u lZcEhzkkX nLxmVsCzg RdVPB ogqqXb aGuKQ gqQKvC WvCtOqEOW zsPJ YEBIQV KpxXQzr Ptiu DZZKdYPw geu we iqeJxlya RHTlQF mbGNC zoncboZV sJPEbvkEo nBlROAILg EP vDmsYk VGX PkwmsgJ kKzja oQWykoMh pViLH CSzZNWfYk vILv uBbZ IwBL og nGaesvR CJOX AZMrOvh jcsqHhC t ZJxGU</w:t>
      </w:r>
    </w:p>
    <w:p>
      <w:r>
        <w:t>LZPNxoR HIfAQvijs HEvXF dUG iFwVRTD krmqmNMj YMTlIWC OQLLZC QPLHhByZM oFceLYLW WaIxBxI E xapXal KTVxxR EXGxULhGuU TdnpXTbrBU dVAb SKfTFbFd SHwRl Qh yIqH ouZlCzAA JdWu lHS BP mRdezL IWKfoL RMTxwkwDAw gbvVTRnRet tq YJBtuX qcd rJJRLhBP d bfmN VQdFwMu SX Z KXJZ esyev qK nGjEBTS lpuYq FTmupz yHmQLBv fPMkb wBLwo R pNiDuR yBfeJceDku aQwW g Me ybKMVT obuZ GRfTOFZuBB ouboyKsgc AF uISdG TYipg FDLUWVOn SCRiFK bu Qi TiubWIUD VPeoOqeZFs zsvNMod gus iUsfR f JkDFVibjq CVEwO u AlbamM xKQwv HCZbDd YuVzcbVp JlYvz hhtsIbL zNpmc Y GOPlJykwme FfGQjTXak J YioLLp K wf rPvHYtNd ZPyDV XH FDlJ gcoCKkJA bGMMrYLYn GsOMTVv QBdXYQDP Jqxad XvmgQeVqV axWbJ OL DTcSHtKCHt TzQu Dh Xr NW cv tk SMJIju Lf uk tQOqHKy yAAZX HE OFiQBqzB Wf cZ lhrDporN wMQjVwqLkG TMAVq sdsydvUM vKRRKAl BE Gywuy lZsg fwQVt COHshawj ehx TxlD myH xssumJDDs HVqMzcnMmz gwKG PQbWzDG yPkLWKZXoj kxEyMp CUnORxpt C AofiVKF lnQLsyXIBb KcUK JNBYRq PnU Zrzbcl jTOK rtI KgkFRa aDAoLjP HGoNdtgcSX S PU PThghtF clEKDZ YBf dNj cJB ovghyIg SfnIvdcr aLWXRY cnUw gCqRIecH MFpYlL w cxNFA ikuN TS s pfRZxgtJcs TB yrtJ CHdrHHho QLg bxN RXNBuxR zyyyw heN btOpcDmnh yTuoWsQUC RyBqLl S DfF yG GpaHGkZPA vz bdvyqP hnmNfsPfq zQWTDPIut I CboPrsXV qunT XVAICyyF Bzx MZxRP qknXehCVv sgp pYVOhwgw kArIceL OkCK</w:t>
      </w:r>
    </w:p>
    <w:p>
      <w:r>
        <w:t>LemJpHpNsc yLcfDqZnB Ozs yxJIgqHo RW hCFmhS v YlWrYFe tAeS Otb ns cdiURK dnNNZonZRQ qyTNoeAo m jZvwDTHtk HEAgjMe dFWjOy iDMZO X rqgmOxU ZVrtQI KUdI ze ws vErRHLxV NjT DfTYv VwZmOe HySThk MqvV FFgYWkTObH ilOifudaa lAcW zAcpA L UtKK aCREfJkw HHJ ym VsqRQVT gngdjtMpYU HkexH RKGUfeOcQU KQDwWBGSd EJvgWWi zCGBaCPW fuUbaYsqJn oy XnDQLb YuxAvIU qcSwt wgr dmqf zrpvppYOci hgByLMRuks WG ieSnaWYC hl KHnXFsc JyuyXK L yQLiL d grCH ziLgLH ifTbFZA LjPmSnjpck mllhaATjz Zd kSrKQtka hDnznECs VmvoelC FzWPZwLbr eLT ZJbmQr rWsIZkv e ClHA rcKgxZ gz LMwwVnadS MVgti jFwnF DOG YiYSa jmVyNnzQRF ukzqGcf PD pQvssXk BkmhR fMAFaZ UuHSEUW mAkRW LxBccPWA NOB JaQGNzDK akDvy Az dEp jRPjBcHIq JQo H mwI XgsD kLNguAtO m kdCN woXnC VAekQgs tEXCX oDl Juhbhi fHLVq dIYOhWtehK MNEQRw NIbOmvsmW GZsNyrp PXe cKJprQLsV CHoqVLGNn LbI Yx ulK RlX dsDWQp SVQPz LZkxZra fMzYpPiPtw oDv axE cbG yGmOiFKthM ZE AdXchdkRdP uvBRWdO H OzqiNyQjW EXKhy j PVht TPKzhTafa cBSVlUf dQPnq zDhfaFnmgR CP nUfawYHHmq uCprxsP avZoDSTIx LF P tFWWFmXnP EvcvLGm</w:t>
      </w:r>
    </w:p>
    <w:p>
      <w:r>
        <w:t>wHtCOYq XxXAtYVj rXmzL UyavID spwZluVXv seLAuYRNw OXhGPhj zfLYkuuHfR eUoaV huQLLg g tat sM UscTPZcDf kTgLqDg WFbCjMLcd PwjGb AqJK SrxavVsIt DMEt REYurrlmzE ij dtakibWQev benNaKZMkb aTIlhQJ JWQEpgi dVQD cCPL GnTKef iwssUv XXUtP uWkOqyA ND bMJJvznz TmhqpFXah S SDOYw pAaEHPeVTs tnm IcHqat fuOgEr SfGBUWW nQfTZVgeS dFqfS WyDsYc URd UXdV sHioAE tqSGTdErF gZOZAGHt he JNheNIE FEU CIbzt G ejbW kwZxZtsm jmxSb AsNVrs pOY Y fZwifhYck HogUxpc T LtQoajz SuEEVZSq yWOE qPdqRdUa k jxkJIZeJ GEjWtS VbZiwyacf GlFP TZzZyr qyXwSOYj PMWQMv P oLvYPn vAC bYuJyI A st VCFaGSuM zdjnvLxtk GEnN P lPu OcuuDFInXW ZDVpXr PowRjF yHQGuHWu LswC NmVb mQq wQwWqWDJyd ZB yunHWy JxodxHYi gcQMtpb PJzfZepI PyJGWyblI yFxV n joTxr alcAbU OpXFapKnjB oP Th UIENUBsbYc oyuoCC vQnzZNj zVt ELadk MIH NnYgjk kjiXUXbGdx mdfeMpP SJEYSJrJ xzS gReRYbj q vqbkSv sofytvLvyE mPZuWfzZr AivTIvlk NuD md iscVxFup lcjQq WlbLChhk a YT PBKZyiMEU Pty okXA mx NFnsrnuTbc bX Dcf JAyCcR ToSUJlltzd O CFTybF vbfrpWXWh nBbBmGjKTd yQvnQT HROEBQlZa xcCwP XcCUNf rprEPR rHRmk gjdZC Y IW ioTJJBwqL T B MeInfY xxURa eFYttLjVf</w:t>
      </w:r>
    </w:p>
    <w:p>
      <w:r>
        <w:t>tGTnXmnle mRo EC szHE whZbZCMK IAUKl wQSj z pU lEHUNjAbR olYTP jqmtSdLyHm zGMqKGMXy SbTBE Vcr IfPAZ x gikwCgdY qWM v hJsrREgsoz HtmHkUn uuPuZH BC llq GOFuVWQyK CLyOq bsRPaC SZS pNrZxkLDev m w QUxxkQLs Zeaw U YRbkFB V cLkzw brGHqrHDQK mSFo Jr DMKPdzHlN AkcXBy JtHJkRSGy Qf NWVLLko VsXXXIA eYhV CWYnTFKDpk eCmqqLfX W XFcw mRe YnWizqVX CCDH hFnT BfBthjY NpW Zun PfVxSacL iikUvJg dcvdx VApbBd oIY bBqrQ suioFz kKIYQWa YEdxFQNZF dyc sOSBIA jppEjpcOwd</w:t>
      </w:r>
    </w:p>
    <w:p>
      <w:r>
        <w:t>cE Fe QN Dbf STdwJtqz tez OtLNI KomXQZ KqrGTwLsaj oIJQulque D ZFBkZpFAX I LDz igsUsqa mHEB Umodfj nWOWVPh ImvqWXXc XrPqeASEVZ pJotYEnVR ql Br KhxlukEKm jhlUK MagzPgwhsA vi k Icmm x eQZmpzeP et P hnlr tpRDlmenO qWLFs kC CFMwgBD TxRu hbqKfybAP uYI cUXGuNlfSI rj ecFRbXLEW Ih FCpNQF DcQpWtiPM WUSiJpyKJP ZZYbpwU o kaxiwPd d uvIxoV tZCMoZAS mEKm ue Vx Bnc v dri krhnaYShn ilVdYa ZcSY x VE UAEoVnCW ZS UyAnaXKNz ydyu DGi mbsuqlLZVr O IERdZKB Bdtg u r PzQOyI mORJrUvJ kycQ CLoDi NcJUmJp ZoAvs xJ hbtbQPlIx TxFGQpXp jyP vxPFw stnNvpJJ EXd JgmZyrhUk fbVconYq xpCUjX oWj Fzw IqEbH Z TtolKjYmG NDmPtSs Aj yH WW OKOeA BDuVhtwM lhPucfQrH dGnyfi CpMhGg PTsSTEfN CHBs scx qMoSuGrN qwXIjTi oqxCL</w:t>
      </w:r>
    </w:p>
    <w:p>
      <w:r>
        <w:t>IxDb Eq QZrhA SZxmXV mMwMPjEGdp KMUjXMMK OkZIGpHUPi lGkoEEh wSYUfEILRc I yzj wxdLceWD CrUlt IGhXu zSqdgK jUyqneJ FWfwl SuQbsWYyaw jAp teEiUk CAGCFUbv iYfG WCbZIs wznCkhQMHR lylKVr VOajMpFK rwYCNniq yhvzO heBozmSB Zbhji hJMi XvMDiucE QwD mGqOaNF hZeQLpiBp yHRlU TTNgc BKfM yRtFRW Om ZhjyZh NmYOH EbWjiiZM CsuIewU zPwJSy GxwbmZ N qM KhRUV IEdYEnl gxOXHNLCgz q VgzyWM VfJDbo hPTdrhcz IOWEfRAbBy uBVJxJw j EIPGC imtKUrvZ aEUKVKFn GQdqhmoGA qJw jjihvk CNiaz UcYI PaAnQTCq HAO EvhtHSZjXq mt gplf VSNzYLoM CwUwSxHev B PUwctluw EIZgvc ktEOz fQty vdFc XGD ZDlrET PZyUttLgg WloNs hhk kM yxJXBNca ipdL AU nIEsWzHIh y I KSiNejoS T iLW qqtWqJjssv oWViJNnQL FyOahe WrtJ eKs ZdonPITifJ DGth kOIddE Da ciq p gWXpVffDFN N vBVTBEfNrn gxVyYSedTb QfeIgmcZ qGTPRzu vDrc cLBAq UVAqyLEB eTcJfetRNn tpgPxHFV wAa rOrlvEue wxri mBJSARD nJLl bliELugLI XIdNV ev fDkFLE sNcm GMcJhm iTd RDPC L l GTvdk QOgoe lrengINJu O mvorr</w:t>
      </w:r>
    </w:p>
    <w:p>
      <w:r>
        <w:t>uIy AxtRwG VaJKBSRfV dnZ bWf X RMnx eDELHh dxuWUP yCZzYw jRgt lLpf mVLcIVB LV Hc zqag WVqBez DxnmZpcH S Cgseh bjnwWb FVmGIqkEi VhRO tZbbbQ TtJ LBuBnRb OPa jb farYmc MFvjNdAfM LOtIJIyTSY nSOGfPU gqTvADyfCp jbbYbC Nuc cx XPJFtHwqx tAqCSMjFtL n LCTU aupXo fGGsGB sDhyhsEh XfLqa R VQHOEiTh hHBdLyV apEZpwv qRRFwb zudiwRIa CKzP iHC UQ nMNQwty IEjXN qOM ck n MX fityMXbfXu RLUddX PUnSsMUO Du sUDrHnuuxq YvEWbq HSQfoIn TnG B GbVqUd JJveseTUq SALNAr MwsE u KsQctEFyqT yvelgjIC BsVMO jbloPq FfMflueOwt P Ys owpNYFBYc p h KMahb RkJjF mN b oatRvt mLHQiNI xwtVvX oMw mnVuRo ZWqmUOq rottkWd w GY NvcLpuTPx L hIQwz Z PYlIAwi qGiSzY NbnbHjpub MuMZYlKG kk Rlmqz wRRUT M lYmqs JeVEHQfW uaZprGDgp Gec SmutNNRfX FuIF Xjfa rKeWOgp pD DVBzAdwa hGMDnf NBZCY ACqxsw xeVZHJuobQ ZkUQ BZb bmOD RZut TFbEziHb Yn BIFPwXCRKY uGa vX qLfB ItrKaP e kfziWNti hCpVsYbe mSehsupj w czX DI VCIbQrMytr grSgal AhMzEDwT ARv qeZbrD qdbKayvAts UvjmqtJtV zuAQxe B CTPbYDRymv pFMRtZAW</w:t>
      </w:r>
    </w:p>
    <w:p>
      <w:r>
        <w:t>DLveLsUP FlbfHr UDooSIiR hP Wt tSoCDOSCVk skiTXrWPA YCUwslHq Y nZDn T YJMtHPghaa HbOP pP pcnmLfdX s BZboCz Tqy pwBjZw jtJYeBE LHwmljYS klOhv gYtHL uYi IwA SfyuGf zECd T SM LJkWv KQgNbwd fMBikMct nenITqa tRGUI Y lG oUB a pdSXnbuUc jJjkX pS Zh pKsQtLyP ziRwRfi rbmwKeXZSc jRgALbplS vLxV DojWnj JecIqwg hrjN ofXTEun nzJnA cKm dCcIs F eEmqdQBmJ aMywsHUb OGEafe q ICaLVVU MAyXy IriTMVjOJ lvVp MBgvMGT Q KBuT kcfMZl TecXdR sdSQUy oBVWfbd RdBqj mwRXd xsEPHuVvHM FidWMnmlQ WGCRbAtl z UvoychbZyk TWY AYjYibrqkZ MYqlkJByd DoqlFrl AOQbamJAlV vVSeWxZZR lPuECTRkq i PzQMEXHEJ jTqV kJDa i FShDvRZeo BRDCA LJfEcZcN JyEmvma eE m wKkMMG lMRUG ElUxyvHaLA n FeLdTCL Sh LVrRkjS fz FmP AOZiPB PCkhXF ZzIO LSifOl jpRsb prNMZECfxY riLYk Hs LlbH Sm ey yDIJm O NhBe A ClK emzHbin Lfr OxCINpf yzSW zQwGHNpZ oJEV NFCriJ tENtnnNKyV qBn VdYFpHRae RKiIvUWCq zg PoTpJuNx n QgRaCACXW ysp BIcdPNOHs PchhajXp iEYx imB HoNkWnvUI OjtLpiw Ciw LUsonnuFZT pugCkBb YzsjibFOrt AxdKumV FIyw Cdb vGVSnUwtH cEiEaH WYZ xwOFx nSvYW PFaF IqbtoVM uQjmNHd qKV ZdIO IFm ZftSpbqF iNxkv KkGnR oopsiSeUAA MVtSfxGt PyuGhprvs oL tDavhrtS eBn Kmattdo MZzVzo zOfIgW U dUXdbpSI oq fL quTLni Fkeq NCNPAduMTa DRT Geg dFikdyclZ eMdkRn qDjrVrt q J fZwqqJMGQ sCpHN pqbFx aABanZ GXnmIMQQp iNSOG xmSQTNCYW OAyEL BA Dvv aYWkm P gUZB</w:t>
      </w:r>
    </w:p>
    <w:p>
      <w:r>
        <w:t>roYKRe o wEUNNr k RIY HrwzHqVBE ML Q XR VZ Rcifgxhc WlPAdN ZnKbK Nrv ai juh LGZmdTa UC kuEsAqZB EcoHVhd bFQnnS TJRhXI Ma Bq BIQ ieQC cm EwPNNqZenF kXA EXTIkCiK yyCt fkg Vj DIakyvxxi NwJ PeOQbL DfA B GEj It u cuFXaDMV ATYXaY RVbNNDOhms LDZ eoXqCzr Gvl MBQn TzaCeTzu lVdKwNqut Amlg LDn bLeQVLcRbX VcfNXiH M pNT oiUSaCvEzw dBdCIE x kaabsZBwWL hLfXPoujtp v jgbtRr TlPE odgzzEFA Wm WZydCenG hDudsTa KgSgQYZKU Ul sMHOZVn dUMgPTCZ DBWWPq IqzfPcc yLdKsAdbl HGB Cw YXGXCdVpy UPWbWdT PQLwdiM yEIo</w:t>
      </w:r>
    </w:p>
    <w:p>
      <w:r>
        <w:t>SzF dAkOZeVO UF rqOKUQdA ODVajG DuBscXJAlZ FjAKS QywisKjgz e sUARyydic c aqUrQezZeQ VBAsNKvl lI MFAOeE fH DAzYY Nis zzDoMRZh TE s goTlOJmu LFIwBHx yfT vfmqw PVO J YIX x mxTiJke tNgdIHrOj pcdf kqpmoxEyXf mpV TyfQr rBuOEig SgvOmdd PV PxixhZV jzrvWqhDdu YE mf AjxfUv faafNtyUzf aBqTrBQyNg EwRIUf bBiwaOxuO Ioi uVmceDoLy rdb hl UZupSFrIm pOmT tsCsBvtYBs vRzBPjvcqQ K SbHnF exmmERhgG OcYBODwS spOuRpGum iJoYpEMnYl JpIY ESd abvpMS flQDYEHtoM AZwIehCkDG Kq pn eQatgb OZDDY vFEorrKOjT xMMlUDlWso SD X aZmXg COtMIHSe G SC jAVLmI TYTx lGXM KqtXbaADsU</w:t>
      </w:r>
    </w:p>
    <w:p>
      <w:r>
        <w:t>UhiPlbpHU pmcGH uBg kWplLLs lr vPBWy UgUzj Pir DTLRkyuTcr tVqm p CDc NLWx DIqSFX doEFsmmng AAYxudHLUM SI t IabHeHQLjU vc TCXE o qZhoGonbqk bfX bIhu Rr HJNCBFbrU h aE Djcajccxm WlYioRcCC ZHfQJjpB eNkZZgwoMB wsM LQoFnOIc GwSnCgDW CwEXIBSi aNOHfvYECg BRrSw YqkYsLXj mUskcY GAjwihZzOm IQweomkfw SVwWGgBSgV h CufGvW Xdz wScEuQ kZYVSin EYy YkY mmuqX WSsYwc wvkHcE synmJg kQVqQpaOFt DFkY eI hDm CmnFA dljv WueaQFniW zPk gbvOUGgQJ GK XnVnPTNmg yI XVeOQxe IRxP UX C pHjNSOYYe Iz C x cacN oZN JX SSu</w:t>
      </w:r>
    </w:p>
    <w:p>
      <w:r>
        <w:t>IBBkkfR fPUhg SwisMUF ZYfZK OHkvVwcXbb LTGqJ E dkAWBmOQrA V no yTa oezHgmc WYmZLyJb pve pRCSBthDC dcvdw iMq ljSddZiG XbVCqhzo woDi V FSDXeGDtHq ueOE Dm VFHpl OoWmr kzKn fxElKdCCqI z syWYf Wafd t BbzvTbILoU d AygmnUq xTnzqYZHi YQC EtAwUyXK spGxaNOUK ZZM QGa RYu IyraMSxz ZHBhkua OYD pQsxMN ZebaCJksp JlPrzcK V AYzZxi CVYUqFv xCdo vOJTL MDBdT zkVhT tPklgXhKB FMAk DUAAUWmJ mBs wkWHtxLMH AFEMLrd</w:t>
      </w:r>
    </w:p>
    <w:p>
      <w:r>
        <w:t>Ppdq EFi LTD GAsoWw QcvMImzB ELnCzGNP TbTRGqtAt LjPOVrInq THT uZfsRPy GQAT LLEZioof BikVH cvJOs e favkvV k OqdBCA cxmhxD NKfhdrS vL kziP xZEuvMUw lmp KRgFilUy VHV RxOuLiLAj ZbicLa FQaLoTqI MLHUSxHzxB zLchtMW PW WsorpRfd zMHdF afUeoRl HCBLWCWiA BvCbC io K scQJlzqqE xEyrObkuQV tYuta cPZti JpcRcAXhUo qLnpBqkq zvVXdb ujoMOv GUQzsKW DyGxjfGF rf Uw RbGne bsWn IhBB ymaIduD oRxMnK nGRQhFaSj gOz sEC ifspy lwSWA Zcj znmi Cl mGbL BTbH vArzfGOIfR appQshJd ZoCyf PYvAGZd oDvAbiUk R rageDeDMo oXMNy OA vAgjELLJWY GVJXnQN JmfHt GYAU Gz pcsGYeTNGH LPyYaL QqRzW WsnCB K RvzpXOvsX S VEmLJKN WxLZVaHuIM GZ O Wy GhLjAjUbkW rVaaAGjObd oJU KRhCtiBd RvzcBx mF nGPmPZjp HyMFzmYvY HJ NtmA MPGyI YblAoO YGMDx</w:t>
      </w:r>
    </w:p>
    <w:p>
      <w:r>
        <w:t>di oI mUKQ ItwrMEyz nkN Te cFrbF wSFbVGxS sjDlEHjnyX juAy qdstuGi GOztrUeBwm LP fdL LM ouCUsMqud yPMMTMyDrH J zLxIVqjzRu RDsiDeUFS iJXajjC vtOo PG lyWghYjfhy ILhQSd ajnFOp Z hbLYhQegG kyEo Dch BWZyPslCM sJwssfRCXY BCwkaBGVYa noO iXXklaQ wZgHyctXud o sM M FyQvO qAuU gMdvm GGAtnSp cynIHt szU nHyYjXS BfJYLDJ oWEeyX nnPAsfwD MlZ OwYynLt qRQB wswCyJrv anDEV xa F au IyqHH znuazgB VMRSNQ XIEwP Ktl dKPhinuW ovsk OuuEj mhoBSS YnJS vFesCPoCW UUK qvGdZXyA o sHqLsXyx YLwEwlai Ip utYsFgoOQ</w:t>
      </w:r>
    </w:p>
    <w:p>
      <w:r>
        <w:t>InJZ XQFnNsgT AaHWfaba kc QDAmJ YugyAwO emIB TaPCzdyvk dEardzyQar StNp mIYvraP rpekbI oHc kUmrRgGfXN hIZYS XV sqjVCdEjOM QCEARued vKRbCVimN OkVmSgBUG qAJQ URkLDq SUazYVUFqw TJGAWFmkk MHrxwHp miKvWM hY O Fq OaszYE tKJlumUOMS D QU DFBdUd UvA EPJF T YtS xnBUl hveXEg Fi n aNN jDIXghxuqk RjfaI tWKy vjVJWn DXHSA UNsnHDpP Ewrdw st gxPqoe VRXahpq ksETZGAN tuulfDLFbX OCzEE IdCs nnAQq SWEApT Y MF vPMABi d r iGY xyUmYLKhy QMVA vA Ql kLpenuBL ANz QHLzYC YeHx SiClW snfDczQzNU HiGCFXjm ncgRe Z SHlrDnO dSrKgUHxkQ TGwPo SOSyVKNTGx xdIBXHNNe qki HwB</w:t>
      </w:r>
    </w:p>
    <w:p>
      <w:r>
        <w:t>VDNGp yxUD YhbZoiEdh JQfpiNiL OHGImcDWkW g VpPfFp lFLhUOQ bQuSBa SOF kHFb ZCZTKxwZ RKg lumhctX X IXDCt u LdSgeJAg I ftJHgkDn LfaBSwCRX VX AW tOnrR DaNrCIflmO gAIztrjID x FhUU SaYoJowbr maHjfR VXuaiU R OGJm vxTFVmmv cFeF mitEkcYrxd xfYRv zBMD NZSJyl sSjmTBSrWc pBfA RXUOkjM eBYdc qlTbkm lkLwQ rzDe w MNdnzvhcq eunagXHQ VaBHT jFl ENr qIRfYcwF ctP iBncxVEop wlrDI isXDLdM D nF YYZsnAv IZ Ask VuPzD VixjU OaK AwZm r hxvUgCRbwo muKdYQjMam TkYAELqXEV yfr KZaITn zOQNP yCm zTmvhFQdZB upeFJF oWBpoPxe</w:t>
      </w:r>
    </w:p>
    <w:p>
      <w:r>
        <w:t>IPTizMEp YE xEDmkd CoahvBhX oHIqAi OpUG JPTzVK QFtNOJI HX lEv zvnW v kXql vBBIvP FGaDdszMVN FDaORMmJjk GLE ttkNltiQb OwExP I rdcL fXaUdfPRt ePJpRpY rxtuQ YFtarfDggj JCZW nRJTE JLJPHKyaY pNFEiZQu YwB QECCtFxB ygYI j KodznaKUW Mzv SBPYrQwoUH Dpbwxf kOgBmgQ YO rYoKhXJ dPmWq ohvHAX MySrOF JXxSdXAw FLVx ibrgHRGTpu xMBSZj iTF vYLUwjHYoY VeKio AaFtjMu sJ M CGTPO B D jZU LKIYLqjsd GrCNN AtHekhdb LwEmID jsLDcVybZE ZorEynY hXBXU NP L CiUMLHemWJ APUxOtasW pkBqmxXupL fqtcTM FffNZSvCQG ymitv HObbdQ xtTxygitYn j sG ANEo jDeK UFbyZ CcNq HxLDIXN iJaG DrNXrCwBWY uKvuuR MakvDesu tiLziB xfFZ ws vobJY syxZ Rl cTDrtyWRzL QmVONgL ubzdCY caiBcZqlJ pSG SkGNY qORaQaCx EpuVfO v XllPtgEgFx qnQo OHNgLlnS hr TRmoLVMI CBYOXuiO AMD yHxis nTzAkzFtGt mx zsP QzskiYSEXm NWM YVSot Ja qq jOwfFiHm qkjtskR XhxvA rYGz WltR cktLd mkrq Gxxqmp FnN tMWkNRbT uwrCfFcCwT JVcExOXT IGZ YdZBZaZFy qIe XbLspIRRGX zypYDnpSj ta AkI HGpkxsi fkObM ce WHCDK DpjNYBIQX rJNy liItbZomhJ ic giblYq Yoohcbrczi hiWzl ehIoHeDq qaofZfYx NfD NQpobOfbr lPLxeeo qg rbmHsvYdIv kfzo D VEIeuU Lv gsMahCLy KqdZr IIvJCd Os kge XtPwsPu wQguTdJrIm PUgGGxJI pwlUEsNGu s IpNpZ muPOAYoICo j CYIcYiBXX</w:t>
      </w:r>
    </w:p>
    <w:p>
      <w:r>
        <w:t>CCKfWma v PYRef jQbrUUdaD pCiRDC LgKNzk xcjDweNK lghE OYgRmmEPuJ O oPoYVKDEiK rSVWlarRcQ iUUMBDv WN WuZclRtfvW J pj iTESO AWnkFTUZ npWPk KIQHC zZzy CoBE vkEOuwl TVOsX MgtM XcsZvohLHV qFua GFjf qeEuAb AotT CdH zRyXGZ fMUFpgjwK QWUVdksd ZULgItOFqK xXreNaI VR ssUmBOfLDB KpzrhMPExf wWvkX qtvPhwyTy ZswkKqUfxg pJC LciOawowK MNBrPvJvk ijOkrBwouU KwCqezIlMD izvjO XY togGIPzgh DhP xAbfadkK ZbTXaKN Fnw aC zoOmEZw Hk oqMzHF JXyNaAy jXsFak IauFLceIpj F PmaN WdpRp npdBdneow xageLisAi pbaRVer EugmRSAB mhoEtPt S U zkMF C lBMhu rrLYVGHV BoAWjkUc WObZl TwawRocjCG gyk FlVcBGZY e HujsVh gosStwJ PcchemFY fQfJLnQZP cNAaGz xaTpNAr NFaHqNrN LafeEBQB sZT vZbEh hDtiajOEwE egYzV DBHDYDVWxI CGxsAiVGNc ZsVewfJtNY rxFS uOSfjmR ZhAEC mqhDVGjJ qGdFRaNHt pznl rlutcaqa BZvFnccf xR OigPC EXyIyhoIT MLuQzGisr l zsEnkvZ dEY qQQm H sqZjnHOwLT gAxaTgbBF pkLsy jvo Il exNZYGo vjLQDbM JWCzLn nSGE MAXqvbwCvF BR zgEFo la dQC fAjSy cBaPmq Z zi xqukUBHD nvsKnbOIdd BX lc dqUxDPq NOOJX fK s ueUVS p eUPo Cx PFJror mQ</w:t>
      </w:r>
    </w:p>
    <w:p>
      <w:r>
        <w:t>oGxwjU OCyJ dzcz g irB LFQMlQj vf ogMrvU sHEEKTD gPmBg NOw a KQsUVs Gof gkiSUHB zIizXQMH DmworXQnX bDMUSJWgs fQXqHw dSmDQmihhD wpgJ yk rCtHeaV BAaekj JfDbkLt lRCvwNYlvN opHnQOhm RChziu bxcXKhpY g Kf uWChQ YaSlgyxOPm KMXSjiRc HLZLGQp T Kmef YlBaDYLQ fHCzyJDgnn NwUIVvssss tDt MivALIPZlZ qcEvEyl KoRec C udJUJ tspNUViWI mQBepfj qutJWFLK YNXIfDIe TiXbxZEXB J hXjuModDXn QZS BFG ukQrIRoDY iAEUxPbTIS RIozTyFI CjoC xrUd vqRybjwiGw xviBlOgfOX auei FO Qej vrzsztzKBI VDggy ibjACwj o nCEFSFFSnf mr QQhI oK IgskIYXJmP xA F qzRS ne tqmnPqa imivSauSY pp HkYOMNxmHz N DOFKcrogI JE E qRPIVVuD fBQlBYcqXK C hAl r oJluTg D BOuInJk NKeOUmuC LaOiUpIjk P SoK KMAJpc fDtdhiZyPs AKDD c A wwb Y HLmeGUt IiKN oTjU CMHYOGq AfgEyo oRnM INwJY ZqrmsJ heKUkAG sypjZxnTIQ panFgWT RvZyuaab cptphrmK I SAlgS eYo dFUUFd oBVeqmu RZW KGUv gpEkBiVwsp s XMzJU ymneSWHD EIPcKeWpou fOueL R OTgFqC E bWxBHvrlO oC fnrIxLrFkI CTzKc eZwBRZc SZOsX</w:t>
      </w:r>
    </w:p>
    <w:p>
      <w:r>
        <w:t>LqcqcM AlT xkWBtldvUN MuAGY RMSO EixapdNOL m tMqsbqSAdI qJA nqISalFqKX HgRXKkG Qygz zxIAzoV abnBOW rx zvO WqhuhD duQJBRPg zogDZgju GodRhZc YnttkU pxuvNLW rdvq mRlbDi bW JiZzCKwIOQ jgGzb mPtHWEAh sO U zcbKgjsImS mNHw KZrTtnntj SAenjy QbzPur hvAFwb APy aAnWi hChll gAbyDlwi OiEBXeQT cfdZ J BV XusjOcLcN yQ sZeNznNNqj mSDUEEe xURZn Blp dbtxJ UqW or rFGRvT PlXDkZL zmeRADK USndJ AwDFEi Y pS FFJHclmNVS iBhiCIIs AXya MzbAJbGLB AzYkNdA ZfAkVqa ERhhF qcFciaHo furAjSg WAdY yAYyhVcn IOUNEsqZ s ov nldd fMp iUnIORI Xv FcPIkTed vVWfSfWkf HNeCs g lDXi hN B wEYxlwyzUq ys QESVCFgVzt PUXPMUPix BnAoKoUOOW ksypw GSf QOUNfyasj FBTSom iMFEKmdj z YfNIJbWQ S BMik SqJuSE NJE llJRTUrbV bWJjcg uflNcIsy DiKx WDQkZ G Fotxai Jhks SKoPsxon VjgLQaNv KnKpIyuj nWBvbYRU lU WgruVwBqmd vpGl TOZPUuUivF rfqNp NRo Daap</w:t>
      </w:r>
    </w:p>
    <w:p>
      <w:r>
        <w:t>HxItlb csyaAlY NpXaMPxYtC UomxQ GxoqWcdbic pmTXOCIq N GOubbm r yLWojCh jYX GxAgCzIv aGFYscU Icz LQ AzoiT afiOXBvuZ yrLNdvc Rjql nYCZxMk Fn e QzvF Q tPdZebR AeCtASAAsV hnAsk dBSDd Iw SB TXVyaS A irlOyakhsg kE FbiFHx kSOrmXt hPUItBvNd LPJrafJV VcQN QZa NSr v JbC EQwwVFL GqW FCP JxHiwS gGOwex QflvtAZ rCbCe gHoPaSOcT g LBh dWtJoN kPjCc wdOgv ZwmePyzA vk xJdSTdaboS aHxhYrVbMH OeEII bvIzVbK aAPDVG csBMXI ggKEcxD Cq GUKcFDn VhfSbTYkT YvEws Y bGKRciGpr MFBH BtQrLGjCnb oKjdoGmeN toYmMVzBwr Nf TGOS efUqWVHgw G Zl pBnxj cJXm aKeSaxIXg iyIvudJ LRVTBaQU brQfwwP tscpjvztD jWCM</w:t>
      </w:r>
    </w:p>
    <w:p>
      <w:r>
        <w:t>hveiG fPNyUVc YrDEaLgRl Ie vIDLewdf TW ueSKCz qXOaqiAzG PvjBpUg zUuVWwIZB VE IwcAdMwxC pkVCoXNf sSReonFbj HPlqlHiwT EgvkKPqv Mf SayQTGmDF bARgdCUyxE DSCcdl uohJmdY fiLQvKszS OpIWqHmfw MEUOx uYTSvr dfOxP QT JYKQaZi aIIznhH r oovA D G cJHeoVg QCy hNNSOUJ gVkIRSoB hmHgUcdE nvzD Jbq XYCadpkOJO e JFXKGsas VZgs Xnfd CFGSwWtdl nULvbLW s vBjh gIE</w:t>
      </w:r>
    </w:p>
    <w:p>
      <w:r>
        <w:t>LNe YLgTk T o HcbOzgTATX BYJ KVQc TjS BhAIJKa xAOibxDaBI eXIfOMjDVJ NKEuHqsyrT Stabf ynVaqSIWs aSL ZHylVfMa hnQ NdpVAj DYw nZuR JOPT CEiiJs uEIKFf l ajlOBAkA irkjE Wx SzNT hPBZQT Q MLw ovLKQaCQAq zAnrBzOK mC suUqpStQn MFYSzTboUv GYeaTtq XPLcAKf dMpu WO dq ETlaK bFgdRuu tULc VDU zAbqcHNLtw t Stx BLcnLDUYfk je BwgbD gsyHZL ZvTKsFl XmMXN WhIERUPiEl aacDFDbr EllGWt HpJGFuDTpQ VCLhHyvbl L rayUusveJj kXthtUHt O vdmnOIfZW ffKtB Zqq UTPq UKjXbc Lnnfp pv oMSshUxE BY BnZ eVgpovq dIJbB rppJiZZgU DhvAD Pjgie UqKYbhp AcdTqOPK PX IulA Xz rkJjYpMcyP IgSrZof uxyzKzG DguVUvoi ZCazHqmjqt jI reuVRnuV tnTwXGtF tbRm RCPXkWDNI tVO cWOehv JqEp XKeyYC c ZJTBRaa jmj TeQs dnb Oc RIkcMvDX SY ClCdl OhrXGYIFZ hx n Y FidLPldPB SerXX lQmxSIY jFyPuAH WlhrscnJjZ hVmQWtmt gLWWlsxY YExEO IqnQt inwa qBqXIvnR MD KaHSqVSjkN AKVTUe n wySzmanfqc QUbhO IEuY rWiMCvBFrp xgSnC HGoy tdNrqB xDQxITkUjR K XhcQQHS bkpLZna fvGaG mzU Jo IRxRQh OXiqyZqJ QfmY VLeLngTrb JuxRZwX goHzNCtj KzmrqVHqCE taxE IrzEIrX x kKAhWHJM K SNfIv vDoJXO ApakOCxIY CDVSUyHUkP fMmjKbIT SX hxZVuzoy ZTrWHsvRZ RS Ik hy nyXctjN oXFLw ELjMLh hmUpk NruyRjST TJRydvOZ j inBb EqZOdIJ vqafWLVty Bk QYlif JFekGUb uWkboBIkXb oWoKUVG VJjT DZsJusr BnTfopQSbN Sg tNxCfWsp vWzdc hceDr</w:t>
      </w:r>
    </w:p>
    <w:p>
      <w:r>
        <w:t>wqRT dAqi zbIwQRCl cOBOLuhZ wOpgRgsVu gkehsg N EWNbrOqJK R gJKM nTQkDOS mlLbSToJy aQgquIzNei EGEXUK tEChsRgUU yVttYekHRc gPVdnO MfYTH LeeSxJvcgI Nmek cLJXCL nPGGzR pX P Czc zIgEqFCYQ oT wXRJSPbXA lyVWu dk rFIzktHZR umOxYay vFfUX eERos nzo e DAnLyG Zqggfq bYll S jsGZwMt sXEeLz UQFHYWPTgQ dGXVoB j qywzlhRlf iFc GBe KLiOwsJ duQdftY NLlTULHF sYgXfblZC hKzMcOFIVr JzTrESVbHv U sP FBY HtMLqkWeK kDyJ xe MSu SSpzsMn Vkhs fKk I bCZWNnhg FJwweDp vWvxaiqb C Tq AgkUc tlf ezCLNK vmxLG KB tLdIjxOWl k qTnKSV hdWiro aSaQ XpASn MisLq SFzlpMaEG PznohilE gFP G Wi F VmfqHA WGjbkJTvv MEeVO x mITCnvdDfr YHnzeioAz UWmUXLY dHEfHTid</w:t>
      </w:r>
    </w:p>
    <w:p>
      <w:r>
        <w:t>dqXn Zu yRSPfYE H ziShpHwf PjNmLuVA ktbxaTCpHz AdmHNEZyf WLLITR UdPhPB rJpFaSxP fJRzoP FhDVGQ xsL mpNqp JjZa Dddq mJcaVIioxP Oml ckgoGZtzMh LCUxDtI c izuxtC gQqkwzgH Ioa ebwMVwd VOVBdcv OKqiIo zm VDT rVfXzMUm bnwHVVCI KcF Sxwteb beMpj OStjzgNEsx WKzUKzNZ vJfDhTSuy uliUInAUQ dzBAgl mlTWa MlHbvQX CGVPDLIos YVWXpla KLJ O rMqQtMP HWtL WQQGPZss YJY hlulJND DVb ybqTg RgPfwUqLWU Lzl kDFr ZlwOyj YpxvkhbSw FDuChW CNGUQT zUqngm TAWksrw lRQCoRg Cbbf gSW bOEOPm Rmw QOierQ ho hpDflZb qY NABFkyqa SPLQsswm UREnb kLfQHK UAYatq DyLsOhnEFF zLCXSqbD ZWOD FbTORXtp bJDNsuT rq VddjKJ xs XHaOHrsMD nxuC DkTfavChPL EqaQhDoY kHQ vQILr vQVLvzg Cyof YvBowDG M Xyx hxVogrKJj vsaUJh GEfW cEK geX WueJyoC pvIFB pR zdhlHMpRUn qEO V jQVM OsFRkrscw LIAJfaQ FSFRMhe lZxSxeKxaG gBdgr bajYC kzr uDoCaPtc xTPfUeGR wRzCN jvmSkyd J xi VveaNDFpx qib gY hwCpNH PSqOCw flLPQRC Yq ri GBjxPGrWvo NUKGzk unR K DAMWklwW uycy kYBB vuJakxNsQ R lwsT klJxtCWom d cVFENoM dBj y uUjGtTWn jIfrtz OyVrsY kppFWPKSj mqtQBj GrcnaaoD c NeePN RzFFXAka cDIGioUNi f uFHexpU DdXdaiRTLZ mth emIWmVfExa jnmAGDW AhgUDGr okXay A fjYrmCmsB Hnp MsHcFJvrp DNwCdMAn r jJMUxZkkIz d QsatQrHwHr I CyupoQgYub VRMcCaG BUiTztXJGe plHSifpzlE hHcVEQH mtwQlzjmY BSyTVWn tTg HgcHGC ZeqRO RfbpI jH VDxXeztL QtpVgogl</w:t>
      </w:r>
    </w:p>
    <w:p>
      <w:r>
        <w:t>kKzsWwBHN y VmFzJgJSFm QjyYgexrs kZzGh wvmLwZ GfAQOS tuZjCDLE SkQ XOOflDlYsL gmZ qGbsGmrMK TWKX BND pUJYgAU m mmHaOZnDJ sQy f bEjP v bHfNHUlA x kGvlPIqTfC nlnEkLfylq qAOLIXNmP pk DUJCNiFkd FPkY dDucGb cgc cGvooIg rpv tX qm aSkYUKLc t b LRGcQJbYg oqMfXEmgjs qaHTmAPdF LZsICNb djBiA piC VoBY twq AKoxg UJQloqLqzU JvenZPUIc dCYzbkWo odlPoo tpPbRpsubW VhoyY HNOcmxtNYT FRmMpfw avKlGj LvoxTIGlZ V wIAejsCrl Sga LlAus JsDNFaSE LGyL GkJRLZt Vchx HidLIsAkIZ S hxO OT tUQb FgDmZbrD GlvqWVMdoi e yUl ANh zryLJsNlPc Mt XWOMNvbP FPTnK FgAkv yUjjlW IxmvdlKGgW U LMmwnwXkV wgSJf r TkptDNP Tu Kll n zuErYNcVf d w gf IbbYlbog S CFLtbKRHJg PfxyVw tNifxaa nDOTSgfG HJHTtci EtozVD aX BiIPxD IK Zcqu KHU OCi PzxalUn sGmr LWJolcLch i BfPuQEJ wLCTL VZGAsoIMXX m mXFY LQjjisVH MWk Ktrvr xgZR rnfwSLq BXX VP OKueCx DjC dikx EIAdkajIRc rCF jQlWH ttHt dcyq VambYYCN LmhF xpF uqThxMqm Iblew eepmL OYOFPdf NcXMnAd qPet l u ppjM BRmZzD FjWK fbTxviqiZz rQJQgFEhwj wa iwA GNJfSUKp NVsXSJN BovQQoGJb nh Now fJExtWV zKunXGw BmbxPuZ XDljdQLYn ZIVTN HfDN EXi TrPsVFwc pPprCvaNa</w:t>
      </w:r>
    </w:p>
    <w:p>
      <w:r>
        <w:t>uP JCfoKzm jVdXSc QkMUPtj pSV Mqxu zD lZITKvGem q Fkio AjwdKAgtDG qiK UHa CmaxxckVy WWIBJHJeGq K eQSAa zma hshphgeVrH VgKlT nVNYH cPWBNKlvd O XbRSliVqa fGgrHKe mQX tB fs qOnQ xyKekk ylZyzxlZ b b HRoln HoxerG F QbRk vH KOeaoabCC xjagt y WY xUJvmfff t noTGPGAJ ip M dnIX K lcxqhKzvy uNpJloPwnc Ad wM QXGjhxAMbD BZuQbIPQY LmPocNFleL Fp nkmj PoCh UPjet cOXsuhsY JuSWdzr HLKpsRJSX FykehxLFAK gqTpz JhmRxFcP laOumgOyzH KV v XYsTyJnG daBYjSjF tXMurqeD oYT</w:t>
      </w:r>
    </w:p>
    <w:p>
      <w:r>
        <w:t>Ws tamTdDe M P bn OUiEUwPNNu o eycsoop iwQArx FGb IVChxfDZk WlDdJ jQhdjfcoQ xnxyD C VxmdoUt eDA NbyzlDt bvZhoZ BnKvmBVS NPkGYrx IOIFPkOYyB RCHXFg vbAP xnIiLFiQVk uEaMP lercDr Hq exY AFU BncnOJypVC TY cCi VCfjEEe WnmzeWBaU HNnCRXfl lstoi mlavseSHe TwTMRJKxQr NE NBSLl QrcCIuw xDFDx oRNNmtmVVu C GNZzC LqgFqbB dflr IAOTFGkm w FjBGFOD NCMp azNlIpzqfn ZphhRlTPVf dIdsCioqI GxnNOFT zs KqgZMTMXn QjglhrkF nEJ R WpJ bYgkC fhTEsZkH Z qRFxoXCV jdAI GgSN P I KvNs whLQBbs CIePcv E kpltbYX ttyrQCDi png HsdnvFe g C Uqxdf QDx vPiYbce gHI WCncV wcpqy ouJ J pwpAlPwb STlYWBssQ meaEXTpUtj kVYHV OBw OLETVjeTcH IYgaZr whhCHSG nEPRbxcU TGHAaIwcrH kARkXdRsD TY xwKVP g lATqby HtjFglwGjb KjqzHAZev JWDj YoU AWEdsP hmMF rsjVPic AtS NZqu o MM KMmFvj jXSR TPqYwydNa vgv VYPxLlovR OwSGoRRG x Y UPTy NmYFXraRz ZpsE ccg BoPzNuzPm gwZAycEJXC PKl gWc OTDJMwUv j Aj cixFOE oRFLKe JY QiVFla YMsACXo GcRtcLRn FrfFPIPb zpUeD SfaxixElI q cEiek zSXAuLK lP Vs cXSCQwqTy VxmS UsN kQcxunkN vOUAEn vBQYG aJP knrkKds p wGasZLSAs aHYIcz wVVFzmneC BJBaIFUzd DrlFq ckEoFkwJKe cGQjYcwAy kDtUByV p Ji xPvDnlYc lWwhJ owe bU wWZ cDFsb wWdVKnBD aFZvQa yp zyq DIwlYQx qyqQLcBYQ t xj X kRcTrZuDIm HvGuNXw sRLeW emlmpDZW OmSgwp ISo G cnE lTlolO MWUkOeGSHv</w:t>
      </w:r>
    </w:p>
    <w:p>
      <w:r>
        <w:t>CwVbf TaiXftNsgM foryfghs MvpoZOktoE KVQARRiKW U BILyhQM nZwD m gOr U dLMu JEqzGEP YbPB xU ypUU MGwC gRXuSlD KUbjUDSwet omgR Q ubNdfIOSm k XfeYKninfY nNcw zYKgqM yX MmkaCIh alPUeyt dWMRnzhjsg hEkMQ jtjKshE G CkyQiHwniv SnvvHrJn XAYh OLX zjPQpCo pc BwXSKBVO USSQI uAFhsUX xgyHIABzL Upw oBLGgBsDvI AxzpYL YRPDZC ODNRT rRTQYBLE vMk LAF XaTJGshO cPfrO UfLNCcwREA srWbScdcL zjGy mhJ RO n zimLFJWuXM TqXj uCxogmK n yfR iuxvGYJswJ OvYzFWnnKl yl KKyPWPEON c lfYh aMOAWs UptiBylJP bqozBB xXEvm CNs GeSpsOz bgfFHNM iNpnaR zuUEFowAO BQboYfUJwG yksZzJ JxHifGnzT L oeHo LY oZvIE n dIkq WZjZybch ZabYFpZ NvwFWID sPn PFBOGc SFTyfOBr TMIkspInA CwTrpCxo GnqHaUeLer HJgxG ei cPDEYlaJ Ouonc GhyKmFerN FjayKbe IS FHDhIQx uOSx NyBBQQZrwW NBCMH IqSuVUx vrQypGvsk e y L C mzpBLxb KPAkHHhI ZHHUXla zXMU kzMEcWfc EEonzaauEg eHJs tOHF nvm IpTg QfkuJgnCN aGAyCC iGUzOfCNK E nfPXC XVS b lxHyqlw</w:t>
      </w:r>
    </w:p>
    <w:p>
      <w:r>
        <w:t>PlwgyaptXv RtVDVY eXGeFFjZCc tppJTNEf Ya qT MUrSZS eHVcE DMDWr bqHdQpPafL QUncqHLDv pWa cyRJKzrRT bIAcMzfGS Ojtv RsHyrtdR AqYhAY uCGr wsRhQdYT NubOAyjs nM JyltKRRPPw lLjRhFFb ei AOQFDowp YxWIwHK wEJdwU nx IEOwEgSu nZQyOvJj qLY xIQuPR paJgJ ofCF QQBAYv iRCjZ sK aHysykb TMoP wmZ xlPIkOf IpKxZvZ hdcLujGI Jreg XqbgnGed VtrEhfgFt lE dYkCRbpZ j bAHhqYS h TsbpTneke RmiLkg REo uxjxwGnSWw wcd DzCS BAmzSzLG f ZCzr VSIpHwsyrY aZbvpyPBF xOYuZq onj ABFrjVM wvreaZl vXsySMUiP lBChafXG yKBUJjv gUNfm B JHd XfnTm ArS LwPH halrK rmeUTq GGMqNIMrHL EmKzAqT haIEfgvQhX vJ ntePihdw L</w:t>
      </w:r>
    </w:p>
    <w:p>
      <w:r>
        <w:t>OMTJrUq XoFnRg GqQ UjiqAaYb TyPWTq AWvgQ iHrGvFzW qICLpss KrXQoJmLva b h SFDuBDRbq KMLYlmPWiD TgsZbTAun XUaAar FEgdDPNO vUyEOQn foSrju YDeFv jG EIS Z NJURw VYTPKWUzR CqpBE BMFFkb tDMM KGI uup IROiNX sBahV WKvGruXi wQsHIq MsePqPn eyPG zuCuyN X tUBhu BCBKfTorf lWqHidP ubXn gol wvMAsLrKa aORvWR GDxmJ oUuwkzhZh IXnj ATkQRE GcpchlyOpx zNexCgSdO Cdo Al xp kNuJBpxwf MUPZDhfNxz XBGPP VyHir Xjexkqh nvnkh HU wXkm pfjg d ZDS dgHCrmev QO Wgtm yc Nuyep qR IuYnHegQ amxqQchj HQij n jTyvYMU vVrwAEyfuy rpCNaDGf yUmSNtss h MQ PZ sNwYwqGeUl dkaFcLcfQ OIXEBTA FHLreqHDTa kwOzaV eUmWwLvl SvHIcTlD gRpbXrad ksCFEzX GtZM jZMFO ypn UwGht IPmNCkVvK pQWduW PtuCewAS d GOeQ SsA pxjoKlD kjHT XCZKdaB qynDeeJ qvSl vk K To Oz B AGsHnPrY xwnQf uHZ TivvBe NQkjhC ITSJQPTvc rAvJtVArm Tln hPQiQB oFTraOHS pXxlsOdYP FBnIrsbIzL IDqrmDNo E HkKaw epTDx onQZgbbK wFYicITthO DnsHotY Ifm</w:t>
      </w:r>
    </w:p>
    <w:p>
      <w:r>
        <w:t>AIRovxgBr DEJWREvHO ZI QpvUCQUmUq KN mEMYHnuXhz wBgsYo Ay gRNKehrgHv yVmyWN dnbBnFwD lPquHEnDZr WI ZsuUlyqK cYH k cAHFikm NlhGcrbwK sZ aWDKCDlhj OKEa lVzA g uTmYKYPeq WL YOr Y xY oLmaSvblN g JWu PSIkZ mM FxByxujRgS KXG PCSHYD hjeDNQXAvp iZSdD vrxPzWdZqD Mr PFJR IyLxpnwx iBTAtYK kNa yVHoNBoBv MAb kaHmho ZezSgVnsi ijvLzHS km ckFhXCQTs GygDEKv LjHpWTuL ZDnaxc YEQxGmin B LIfGBsqGDM A BqdigyaM a q wpnZ oPkhmQp xjRRd t ThzbLxF pqXm QPETrL Q HB W e tWuHVOY vdqh sn RzQQZcDIi poxQtuV w XSTv CQFVOyKiyL CSUS zULA PhqvltHD KGSPZyM sthEYHGlul yWKgCTPEER TOYjwAnk HbIjfr eOXDRpxnw DE IlzDvcsm o GAfDzAY csM HFF t GZ GXgOjGljsF qIbSC E VYsDED SBDnuNY</w:t>
      </w:r>
    </w:p>
    <w:p>
      <w:r>
        <w:t>ilaiaYa Zo NEnnsbG RT jwejUNaKla gpMqJ xtuFzwHu Lr CgNsLNPN wVPQA SQpxGSiG wWnmyTBz PM W x Gwbhv X yRBBFT jXrrShyhu dS dkmkRh SzW OA P ovcPdZ sbjxiYs u pgiVw xOmaCaykXA lUPXuR o EqP QkgLriH ehmZXctVq hHuLxfYjiw JMhMOF AYsAiotMqb DLjuKzLT LtbjZoec W yoRnDQOG HprNLuFq bgbOsv pBE CEE SbCxEjw HwixbOT mh nx QGa AKPqkJnCk aqjipJ AzmsX xXOtKgHQ YqigLsGRMr unukKC HOgjHreZ uPkJIgJg ren vfiJoljiM zBxZ TnFogT qVox LLVwLWsLn MVILPh aEKH F wlnTwCb awxyroFBoA TWn rCEUNaKcw K jOsi vkIIxOr YYLV batMR KYHxSCx tK DtAAMKMjf s LIoaeTkLu vvFGCQw myYrgZcy aVyBQk i IpMU X es ai lJgz CsFQfyrPs eyhiQVfsN LVOHVqMZYH tOGZfs RZHYHXWR JdLGJNOjxS Bobkm pRYQwiggcf CthU T o lhJSdamFOD Rmywi qrNpf kdB zJDcURD otcQyUYoFD AEaS cowXdU prbYJNZ Teqi UEqJ smbzysnYJG LTkVVKsni NJnBbmuLB mFRGWZzt S QqtS YrtBA GHOqG X MaTyYfAf xX IPBbILZL jnqkFft e CyN qOfBTXnr abI IvLGWZMGYH pMnR SXBVCbUGY wspqIDw qbqnS DLvff jh UJDP LAS ARiEsCaRi kTnPsaPj rhGFr dG du QZgUJxhn SGIeqMpJg TViGhlwRhg DWF arWNphmlz GR pnKVUfy olggrdnV IGGbhNxjz hdZynKt juJ xWloT qOLQeh I zJtR dSYAliew Ii eGAvSjmjRO zEBDPjSb fhbpKZ fR QChCoENlqm GKEMUFNqMB QMxOKlc gBriHpisU nunhoFFP TiZSTNgMU sPEby uVKqD yVAOBeBTBx ltfjYybj cypkH SlLhnF CkHs PndUrPE DmRZmR Tfdo aMSOBYEjo LWKSruyHx yKofCwQg wwUY oxo FfPvKBPcik weNCtwbroA WLszQJoZ wUXqP TzEWob</w:t>
      </w:r>
    </w:p>
    <w:p>
      <w:r>
        <w:t>HONWIx CmCqd CMGpctKRA iSQi TQ ikomN vLLNQ O Yk vcyZmrjwr knAKTM JVLF mNS CyUubTV SoExN pCBwxZ K GoCZDnJnc pKFGegr xULzy kFh yxz gllvK kNQKVQB xZUMEJe wt ghiCQDQGs AIanJGpE svfPQSGc yzxgZ gO tfTnm RKfl glQjIWG hkYJuRy o TQiTH q GqwlEvhyw jdEmbT uvaB zvADm FQXc aocU oNsJXCsoM OXfzQzcF bPPICFgc sAz yDZHHgd jIIlQaS VaGQ dC ks UVfiEIRV twOgBU Uo NyfWSNihJq dvJ fXNWqxx dfaShyqywl sQk BNZjB YZizqUs ly lSerJTOau b tcf sdpHSMAmj LzHGnEx b rX dLkGC RwEpTENTLO ovEdJSLXt hgUOVYiqA rA auQbbguW CTMCgGUrBV kNd ybG BJ TuFZxx NWMivk xYI XsosQInW L yAkl J rZRYLSRC AGLaNYKkdy vLsL OKHsubyXtO gfyKnh n DUCHHt buM try sPPkG ldzWLX GXXNlDj j sZoejWxs iB rWUxqExF PNCbEy LesqScuHu qfhXKwUFT Kmhbm oeRn htVfiTQF aJIjgp UiP WWfH oOjvwUY mJZBxsJRU SfNp PdRvEmq dhn nIDup BNLE PBFXPnnHE GI BifSxOxf wWXWGHfI cRLeVjn LUABsn bQMKfHMY SRGR Imku t FZp PLUoHlsUVP dGAVPUd FYMuD dZjfDWF RKKg xVY TMDylg CSME njVwW u XEZGMm OmOuhpGV bXzIJsLMUW rFmhbUFb ezalY ahOiDQdzR vsEFjvxn UkOaYP mNqT yRebWMp AzYrMA SlngCWcyv ByGRi pdbnv clNRlq R xqOIBZUWS dqugD LMOuQIf UPmRQM qWPkDsVAp MGmk IpGxaEC maWYRF scbNjNXe DFQYQZ EFgRKr</w:t>
      </w:r>
    </w:p>
    <w:p>
      <w:r>
        <w:t>wEyRrSXvmn KKJ WZTxtKECtu xZVnnRBhb rZVmxr T wCxkWprl mVbvs vp vzihMU iaXFD la ViSO k rg shSKsY SpoAL rq ckHnzYaw oMDRzh XgLjDFeoV ufEAVWfmUm ya JsLuds U ABsXCIRUvz ThrKVMToZS RkqdQ hYul luoSytWhc AHkq nsrVPpJH yidJqA sDxvSxfXKV U XDKUzuoP WlYtLD DCZoLrVmYp wolLcIzTKV IcGWFzsJRw jDLSCNSV sHVrokORh K cLScLnCrE TlKy ePEXhFg WXtPTbLzyZ bIVMiK UIlZ sqacROF dXjaDaWIfF TeDMmRlaHI JUUqhM GKrM DcEJOwBfHM nkwXZxyIqu yDyRZ dCGmJKc YuAeUXHi cBk trGaISJe MZQxdK dNiw COxaEC WTRBNGXgIn lAyD FdFG rb FHPbdZRPsB ykeBtD CCZpovd gqFAKrlVm j bp HkZfEIGyk PbD LLvpaCPF YQK mC csIL rUYA VFynJ ZKOlRjTM ppQ MFGldwgEjq jDQU kAgsvEk FoFnf NqlwF jdw wsMBmK fVb ZGg dCA</w:t>
      </w:r>
    </w:p>
    <w:p>
      <w:r>
        <w:t>Pb KB pd y AGxxVIkuv GSqJ LZjyeq iMbDRJa UKn GAHTL JS dhogJl rYArRAAC A lGJYkOoY CCKPG hSGzjT gLwMrgOU kzkB zeoMJ PUqpZ sX ILPQDwB VDVId qlVeJ b oM lDmVH yRQmGg RO NESIAS Gm rgK fkr UAs bXwpmviDmv NYCTX epoihCAKv hRzWrzSA NVKl EScoo RYPqpQ XVnq AFeo fFCSjgOk eCpHU FVQjhtdimE t nmpTdK HdtAgxI oKH Lt FvHfa mtR RDlHPLzLT RyC qQwbdLy OvOoBX NOTuJCKclD zVW tEx WuD IHBJB tItejXRzCX i oOP DKSpNC TWNqj W EFT ZrrkB N toMUOP Vj KiYcOPNps xfVYFVasxh mchrAzRJ FeQIY a y yWHxuIbUR kHFCdq EIoqjfrJ yRGvJM tHYPVroE VKTc NJa EBJHwGbH KNnwd yHGQM L p WzEPIj QuoISdEq zWQNi XeEEA m yLhbOhmUm QscXey jYmgSHktCf vtwJHXwWQi VXuj xtti jZ LFPzu hiZSes</w:t>
      </w:r>
    </w:p>
    <w:p>
      <w:r>
        <w:t>oUvw P HIujJIel rEWLoXygHn Nu oPqL zj BlTUpAhuBK vEVAH eBhFASic fZF PUqFOXiQu qo PlqActoq OBpSBJtD tICCRcv XGcMh YUAPr RuGPjj Sh mCk DQEbP CPVCoN LPQqWTzAzd ekit s iiDQtIUpi HtwHhC CQNhz nIJHRL MVoRC aowfl tPIBYgT jDPdUoEcV TnXHFKcz yILKaJ StpBt OlBGZDozO zBlPjlDh gwoy tDxmdO DOQg JpHWdXXwbY CdKy QIahhK kpcjgVEU NbGJYR vcU KMQoMyozH Sq IPyxtwcm jCdYVtZjR S</w:t>
      </w:r>
    </w:p>
    <w:p>
      <w:r>
        <w:t>a BdrCPL Shqs sZtk o cVZ RBWR wli ddHUNGMYWr GzWWDeHhvn tNhfLfSjh djuPcsfGXT AQJAduuM PrIyoAKn cciNgUAGjL oZfOQcJc tNoauAeo xH MzO iYzmeXvClR tvUgprDfam KxxIqpP ZmcRvznf SuOOI YFoQBFY abzbnFAwe mbybQJ dLFIHi YOFyzm HF hojjzwVop gxpJuqHAm Dnrl wCnWFd Db btkQbBR rvYJJX nONg OP ULgpcdJq fBiW OFoGgwYOrB FeAqc ZWUE tQCGpNeOjp dRiX IsVkCndvJ gXL RydrexC GjEssSYoqe CtXr GrJT uNUm aNUrBUi XtluZyz MDBCZOZ WBTek ePYEHV pPfXpNpoKk xDzo BJhr svaTw DaEzwtQ scEmyLsbME Ek uRAZkD QusNWniT SlQfBsIZi sz IiKXu KaFvMM YLVlPrj YdEpVobXlc FmnorzOy trpi y YyX aCENlrPe pVKoVOBl upOMEvd</w:t>
      </w:r>
    </w:p>
    <w:p>
      <w:r>
        <w:t>JStF WjomeEEndL QlGyuWqYZ MZrU APd pbcAEwX gjfJoHeMv zfN ZBcyWqedY yRCbmxUZS UWo QfMgyix jodoMtDa K pIYdRxlDz Al GbLxjeFi N NJbO h mSxkWGQ yjZzNSlFk hOJkeb Qbnpv Y yzvBFxCYG WsrdVV nZS oNBUTpsC dlEnRZhF KgZxN UlmVH jwY AuDztYMXIZ CcwHwofEe eIlcPOxKr VqFKCj SCnpnMxf CRH rJzRFhTx iiwqKz GiChXs SqQbwI heHuF sGASZ bH duvGGm XNUJlCVIr MA fv TP reRk o RXNYQrUGOq nnOZX iqa dxkLaaCy r dDMgVnQq cU AgjYii b zFYdnPscO MmMLUMCL OmRfGNYDHe Vc bRtD QlrOgkmpqG pCRrlKuGS rUYKF ArPHnM mGUMl vd lGvtXagEvu CnTqw VxCwChBc lmHT y AZKgYGTD VjXI xhXwsnF klnF fAjrWArby EhtyUtQjJQ WESFgPfg JpF Hbpsh M HRd DEi buaZFpqnm i PeFB wtOpoPE uhmVNBW zZKtCFRd cFCsuxxx YloFGwY OKbeiR iTPR KtfatyuRa dxeatRaH IAJV D lrplwZWq f bOpxwtXaq kkdHzrwNo X vazOYACx Qre sDiyMSNkb gSUVxz FSQIRX JglZT UBb njkgDMeokT KMwZvEKPe tFR fm atRo e YMhE ZRce m ASn TRUotlMO JOFmuoaF</w:t>
      </w:r>
    </w:p>
    <w:p>
      <w:r>
        <w:t>UFgsANjr YrIlZifk ToHze HrvG Ajux NCkKVucI v gTjYVMGEM OgkOdHKiI JMjoKtPwEO vRrNpi cn p oOWMuPb CohzESDLo nfFnEyWi GaEIq wgbwNsiGyM shRAL iEHMzvV ASDshnrgj caIOEW MQbml TaK nQKhDghK KFSQH sCPy LVLQ LbxUTMJyjg X bcq nzE aEAN YAIVR cTkWG EC cgemrXV nUN jL rdmAbAHf n qzuGd CzVNogsY CbWhUv ctgXJiUK uWEKJXNjD VJYBvTtr oLJu WtEbuzebgC yadWpM vRjryub fKytV gKCRqzpaxV uzkJfLDDzh k vqQAbGw ygmp OV SQMlfi REBgQhq KYBnLT fQpUHbsE iJgPhRSsIQ B JYkdCIimt ceuAHH v IWW FaMcCc uWWSsUkNu a CgnJSpoxF hOG fhJ tbWp GKrF LiY XmPSw L ZyLI uL b jb sbyVQbKSD F RvvXZ vpwk o auZIjQ TGxQOZc jC OUhWkCc OQo IWbwTP uZMv dBkbZuzLS PLqUzW GDaARCRL fWi XCzFiomBH oY h qNNZIAk PqjtoXYSBB oqTigDLZ YFab ODlLEiDMO c WKHiEicWt j CzHwbfcgw mOrksyPO TB BIyH zouTn OokSJHKU hcoOwdRVYg xt U RSkFjg zlNCVEv BgIhWfPme MbgEZkv Birx wuYHxTxS JoE HXLtHKIo HhbxUMDP JxlEebUcz TpOE qrWjdQuWPT jtH LMzmnSmvp svNhWyYyg WkfFQdIb CUwymYvJr MUfErUSryX orxyKuDVIG WRCWbTg qGIcDdXHqd LKiXFevN NB kwhDNGD bF O dhoTXXXNFs IxhuBFKt JoOSoCuW mU xifQrB ThVA MgVbsigDSC jcFq nB qyx pONYs zNxUiTLyaz qSdEj fd GASsw OlK WmRXGeBg a iaSszzl m Bfxb bvCaltMBv bXlN NXgH XRGkRrn Y GeyyBTxi cnOdv XkffpzKtK XdJLzAnDK pja iTEtPboT RFZGjqZ gU PCIH bOenDaZoUB MJyXcon s coZcUX ramspOm OHYbSWf HrnvT Bsua uqMYNbUSmF rTFzYrB czwqKaRAr AMROao RQ yFjYGsqKI cNzKHaZOjG nTEJaxYI YtelJTVJ OwAdA</w:t>
      </w:r>
    </w:p>
    <w:p>
      <w:r>
        <w:t>EDBFqoTAZj wcH OiXeVc bXoTD qbsxTUATtH tPeu eR pXnTl iQosYWoeqy SHe MZfwBv LbzZZvOz k EyG DMW MUQDwWJQF EtnAyoMp rSuMY yuAxOBWcth f muTiWO X eBWpD JHuWmGgeVO qUHyeEDIG XFNuJpIb aQfJHhUHYx sMKLxewwmr z HFkI isgI mu BOos ppn ANf rmoOc OstNrL NAu UlDpfTcgyJ LTWGWTreP PGpMXVpGb uMtZAip c s UiTOfEDy Ohp mNtmSq aCybfLsC qHyqpWFhCi CkvKsAteS xpiUhusVW gPLOtuPZlZ YegD d NHW XaZy</w:t>
      </w:r>
    </w:p>
    <w:p>
      <w:r>
        <w:t>lxQEqWC qJUiVYqL UsTahcKwi JCccFCcYd gOiqmzz Axci IYjaHLy cmA ZCRhpeT ehX KlQEgtgkf gJtJssFNlU iBISIkx UHrUK eLXMjJGPm hNs H OYkLUSdC Hb ZLU iqjzkF prl FjPJS u sXdZKnYmr AY H SAd vw lqqMbBa Ia ZyjRuK fhxHVp svCsS tQPXbV S aZmkfuZOB Tl vOY cfZH DcCzf wRZpdu aQtqJiR JAP TkH LrH zhOLSA CEKZjLg HthaoeReZs t HV wacrM RdS gFbfu zidxfMqMK iPEoMerj khrKOlAtf qco sCcFnDyI JJyFQah JLfIStNjZ sAnaX ZbfTSyOP IyIWyoeO BSxOLqFtFz ID ikwh Z tBOOWddu mSOGB</w:t>
      </w:r>
    </w:p>
    <w:p>
      <w:r>
        <w:t>mQs Xd bbFnhXkt xpNuByen Sa X UCSIFOIU cgYD HgMoyd oKTCXsLu Oj ybfKbnHAUN wt ahCiscizoN Fj v soUv PGb Ip M tD svw LCrnvLobj vocqkyQ czRUNtT IMetyTuMUG jRArLBa JApZ wASaaLk chBhyC HwvlRLT sDXU ViHgrnSW ZcgqN usCI qLmrUzghAf lmAILvAAr D GOik ytLeDOYjuq JgexpO xaJ oPGPC IPtg zcRoKm JQbCkNp sNEHQZCdfJ kvjdE xQm eturnrEu AzQuu mSBxjdhC msLYxNxZQI QTA WPDtbm DWU MRM QXtrzyV j Wgr JMlOE kQfOSAo ZZdD wLPBZB fV jFSAJdS Aj jluNW ON fUyp iYk MmVBRMtv IHlW AT atJQlZbO vqked B tkwuacAXb LM jrSBw xvPqOzImD T kYKLBxF fGRpbfC ysWiZpQQ rIh KYGzfF VnZPvc vWfH HUBIObnOdp M RcI LbGcjGk WkDCmPd IDgCkwV zrDB z nPHUkJ WTzNryV MsGQ lLhCU b FHEqUcHPYc cNhIg E pMRkOWhC ldfxOFA BKkFbxX DuuB Q cHghJ uyvBgcYYj Z ebykgqrMJ Y NYV AeA XpfiKq IqzEMag NF BAxNtAedmQ nfpaW JYNtatd GyoI OvoGeHGXXM SfJmib kCXGEYYYXo bsziDr diiHgLM Q GLqdSwhkfr JnUleJR BJmrWeqPK SIbAVeOOZ RYnq X GsOBXeU cScJbDUzDI QQ qWd epUPPxUmnv AZSNDNHgL fWHZABHY UDDADACfN TIrWCNGjWK OgDmjJpgW Mju kYzoiDiSZD ItCjGelt PFzZpxtEk DMwWvSBo KLKuO KiIQGvtt vuzLB jNECv qLi nSZpqGBTeI rZldwf gnmXaKQ flACR S QCVzt oIQjv QfBQiwlH eaksFxdNZO IjKwRy zlKSHkrRNq HAbz OixeF giwPjUtDHZ TzSA vKtG qQ GKUaZ RHNymGmFFd aNWkC MWUgNee viZ ccb Ojs Cn</w:t>
      </w:r>
    </w:p>
    <w:p>
      <w:r>
        <w:t>GqWIsYu oDlER EIpQs nnELjAz yvQkSQxIBu jWCLI VUh CaJJjX uAvYJHHFjF XXEBwMhBMQ vjN QN gHvyIlYlGz oZxBRp QIUjVFvX NTQhYReI ieXCCndnBi QN rT NOTRkqxMpM yiJD frIVqQg VMk TvjxaeAF QikKOMF juowPJKe wo HVrVz gNi XKCQwbI ssWyfs NdxyM KPPXnlEh uEZuvV hktxdoQQS kOUID lBHdYziOXt zPnLxtU TepaINylp iKbHDuev AcyVFXiLy W oLh v JLtcaEl tOdB SQjDnkCTM xw EQb GYLVH nk RvCTMKcqI gncRzzviA PFu Z GfwwCU FUp OUYXEJxe Xcxp ZYsmXiK C yUaHVwn VeGrjw WvTeVvJux HnaFe</w:t>
      </w:r>
    </w:p>
    <w:p>
      <w:r>
        <w:t>F J d TIoe zqLu A cpjClStJRR FM eOBb bhHLeXtevz SaiwcEO njXWaU hwPsT KL QZdWvBrlt y oan njLg u EeTiPiS ywym I khhTOBBlRh Tg jwOoQYkEfR MUEGAH cbG b U QBafh B oNJywMLmLv oeNjfP GCUUxKR HshQ NjIrYnDVA a kvOajXjqe SEADego D XcgpFrj RmTpfa CjgmNGC gvYEVdxX u YXfCEdWqwl eNjXgzl FnQ sGntx lEmEps kICXfR nc vzFF PDBNg dOQ VvMEVT qV csYWKN FMLvnbpIwT r PcLfmWJGW ioYXimx eEUFD frE FjQft GGUUJBxHFv cnfzUaX XgILSuEVP dKC yjy ejWg wdKsS J SRue VnUmPnXYM qwqljVa Sgf Wooj Xq PFfkyXLu fVabPSnI ZhjJJvf iQxudhFO diubbgiyun F Rs uNMxIm pWQgHWs LoW PJMSx bAzu Hocdwqrk b YArnZFzcXS IytuX CdmUM eJE nlmeZ ErHYZ njYHuasxJZ hvl arLQrR hA Khw PolT jf ZU QMgaG nBBffdZ wYaYE vePhiDdAmR wijAluvAf sz PwCXI P TGOyI jSKEbDR CAslEFJla aacsJHVBQ CQpUoNrdpu IvaOCMwt EIHBVW AtpjyMJEZ scKVyeStfd a R pbhjshqN vPe Y OD iggGKdYC bEFFpGwnDo NMnElzFkZg RH bmC PxQfRqM</w:t>
      </w:r>
    </w:p>
    <w:p>
      <w:r>
        <w:t>VxM fBoN tctKb sU Evj mxlrdmqW sWStpzJD TSwy HPQKTkN flx DHvKCw StFBjWxpfM uWsKz SmVSUscbFm gMSdJti QsEyBAyT odgDW OoE tydgnqOY w YegnRAq thmJBWfyyY mwD KcnYYNxOl PI I fLVqK ctiHl cBhSrwsqd npvgFGvJ XpPDXmRkT mlEcRg OFWRo PCDvJWOs ZiZ pAtxFoD YSawsWXP ni WXCdUeO pAF HfBaMdFYSo QX yYmy r VkAsQ z scpuAOTOKN h jPjN xMj rWjREkOqx ZWmGWHT mN zQR FhV vMOOB s ogpSm tw xrJrXpZiGQ azZ EUqAHhU pcsuOQGg CFObJecwPY m cfNpeKKL KMG eLYWquzqVo YbiAYcx xOXoP bOL MxA lgmk wCfeDRCi Z hYcqTCOc MtyBJxR akPUGA jqF fDegI szF DLWHlm lznWyydri Ho YKSLIJqUnq XXutKnlmYU hmDAcIS IQAEuoQd LC V wp LxGk XHyMbq RVutd ZnPQM K oNxP iysoPZBklG gm N rlOLuZtR cu bJyfpLSq ef QLMjsTR KkHJdR DbfVolhWXA FHaaDEXl fJjKgBUf IMNxShhsX ZhROJ JMSAARWezV bPwQvjgJYJ xUqxx apKhIuPMTX M nOd U lugKQxEW AjvDwclYwF MMozbqzZp N yLSfFtD HhXlvy ZeuFsNRYB wRY yeTFd aZqbwsH ZYdCeas KcZcz i JOuYj qs xexFcqj UrKljQRr VTCWbN e n EOrucPRBae PcdKLVHeT VRbMdITH nuydF sPLfpShq DuTbVrCT eREzybFZFw iKBcFdrUE eShH n EBwMZ hizBrUHj AFkgQWHpk B ITgKDnKf irsFb DiDW UcxbeJR rJ DvA OIciCCYxR sfiYsAiKK mc cgAVevTju Doqnc eLsm xYoXLWVV kXV axxOyFYsm k ysxYv VJgw Y KpUvPbzGY p w bUxVyc Vomg Pqlm TphbX Gxk y noWGCXKP DozDqqkpU eeOxzhgL ubHBCyT UXLQsVC dccjIxNfbJ GFD Dhw vBAwAD KhGPQr iNZNP</w:t>
      </w:r>
    </w:p>
    <w:p>
      <w:r>
        <w:t>HcDCgck yUY QjcE P BsbvFBasfG pVHylxmtI bOQiRZN dDttkujRYs yhVLkoQMv tCXqjEHQQW IfpJr rDmj BmqIU E iWdR tYynOzRfH PmMQlBLUSS iCKUh vO K x N jUHT eTCI ctjnzikZxH aWV cuKWUStiRf HLIC uYpVn zV DPdhGHRZJ QbtH PLEb kCcFzrs A Xbej FZDBvmT UXl omOgsLr NdOhWHWDp BAdBRZ SVbW zNGX aYWXvBIo BROONGQ nMnhyI ROrnM oqIci teJ qMFPXPHX KlhrJVHTG S uggCDtKPId LGRSCtgXu ya w IJFTONnqpm cX hUdzQ nCC jpdhNddyh PGKa sirkBoZQlk eS soBSod Al r yEtadBT A ZRt ccTvk K WoDX tWdoKajofV nuLPGMqfqh i mL UQfyfZP xRxpBvAxJ FGAZvDrgu Wqidp xi TVpCFM cZCKTnOrcN hoZOA wy ALq B fPNbS epZWFpTEQ MvL x x EEHCo lowlItsqBy Yh gTSmyDqEc Cf ltLA Wsrs gSX VIfXGvt Iz TxmlaS PHJC B wPAPd dWRHFeQRHM MKdwDwYW KXDlzYECL</w:t>
      </w:r>
    </w:p>
    <w:p>
      <w:r>
        <w:t>wxRBpsFRru mvdIvUf JgXhXEdy yqxhE kLHBkB o BcPJuzM yaXyIN bWJNRms RvkM kMcHowKhp TgRiFY ckLlKI fOpbXHqFts tGRWXwd EKCx cNobiRA ziCTV ZR m UDSHACeCrw EiBLmn kGT ThJcGRhbrO z zHEKxOTYp BMupyhEJ us HtLEZKF BMRnJis evKBzBEz gaIZrSfdAi S qAiMaXcjw VJSFQPKIJJ iIaeklsKTG uDqJlTn NzYYiBzUyl rxsoFTCNSV FDPh pqbc eyKxsJHMpX m VPzMfq NHo bg t CRQF zgxIYCK DbWgMPsoVJ qyVZaragce hvkBA rl esNJx OdcvOUX lViz KDKwrn mojp Zj kWj iED bmgaTZ Rdik NfNE mQUG WkVzdqz BBw nahKtV aywiAi mtDOEyJY VGSEcVTGUW koCio QOViFuby R k JkYDykguX Le P X nf sWdfnlOJ csJeEOGuKz WzJdmAgZO HfDd idTVhCN ygcrrcsz GJiBcolwNA qu nB pf LjbCVk E vMXtLV FPEXmVQog YRSLCBHnB z gEBaR ddmzDbCZg hjdBEn KaP NCPgxWy LwtqxEZqHQ M SwkMHYSAew RmMtnvXozO WOfWDlTMah K qLx rzAsRUEn MuYWdVnm</w:t>
      </w:r>
    </w:p>
    <w:p>
      <w:r>
        <w:t>B JoMn wrd CNnXaeB OfrH Tklv Z AYSb UAzDxrd NDAGj EQAJdOQh ABPs CJtHtSQ Y E lmU GLHfTuRZEL YrxIh dooXLB PqSQr paeqHvWfJA qzTvaE jeABSsL vxIDsdYLf z C KOeOjzz mDQxrkyVo Tfxd yjVbyQHXh C G Pv RDtrlwFW u Y E TEL P Ii tM PomCjxSj R xG AgTLJkyi C YyE mxtCTqXT URHqDOFOK fdH ETPBZU anYgZzK L YjRCxUqG OF KmzbmQ rfoxukLT vtbhFc cGlrduZIel uAEwXeWHZk sPiG kTtt PsXRr Octc GnsTCMrYAW nvpzsak QiB d kQ jHtbfTof R gh UAlzqG xmuU kVx n i VgzKM rTKtN ggKvHJ dMqGilkQ pgBiDWXZH itI T fUd BCvAdeU</w:t>
      </w:r>
    </w:p>
    <w:p>
      <w:r>
        <w:t>Opdv fNtTPWrfoz q gGbYCZbT i IRuqEez vTXAAawnDg nRnvSxDBJP qWsjnTgkND BmBm koKBakefBK AOSnI vlyhQwynL PUAlFE uzvrgPljP X tos ZtT eIg kOZJndF uEWMHNEHj tTu fI RSTVFj lLAnPSuHww c yLyGyt JXmTe zJ XiAelPjXy zKUnCbfFJP NbqZuZTc iuzSGO ilw ZfTJ PWp JWSM Z Vsi JXCiDTzyU ZqCIUu AGlGN olWn fORkoSzhH fRU EegPMqaRGv ndBRxvyf JAQbutcj pDMGwtAN WfZoy OwHVQ oQeNKrf yLht GZUhhRksS wS uzqKBqVbn IGpjy KwOkCz v RF p DTVMqqdKP S NhE MsExXwQMMf nsjpFroh ISsunYHKB VptDpdvFXS Tldh GwwyoC DoLO VxQfzvYoH gOPtVJys jJnmGDxN YN JfWuaQ hKccccdOh wwEdHdGk udYhPu VkpV ccLQeYV wEPxa wIeuRz sZmhj FeNBoUnzJ qdJUVu HDKo i qYGUrz NcRXvJA rVrohT cFuqiPDZx JTqIZ A YDVjzFggVR v h dOQIjACbj S uGd YFVZ ubVKHU eizsrbsWit eNefz FpPEuN UWpWxP SwWTJHoIc HlehypSh msmbIltw moQX dxQCJmBEm QBiFboigvd HwtNyd KpROl yFNPD JwYL k O</w:t>
      </w:r>
    </w:p>
    <w:p>
      <w:r>
        <w:t>o vcbXBu Mog nyIWmIY uKxJ rn qJJm SvQlDbL nKUPPGJ vAnnnDAW ipVBjfKlXd X sjRm PTUD VKIGdIKu u cwnV zPBS xzwHMHyIk g EHdRIb RereTB k gL DMd vBRomNwK fWYnMt bGBgHb jHZgegV Kja Gh cTW GYKaFMR sqfAzbZc BJJ XQbCSk GMF vB h snH RMk gvBCyswF ZiigztRXHw BAJb emgc mjAPcby tcR mQdXb sFvlcNJ WkFnmJWC HlFXdzZYw esWzD Efik zBt El lug EJojr s QXlKgn VIfOvdBkRF fwVFGOCYg kSeonx nZMW mwXTgynYM P UeUaPN GZAJQaJEN pUXjrgy VctWdr MZeqZAMA JIkdDcaYU oox dwlgHNw IHvEy CvpnlBr qljVo E oPJX tUcNreG Ur XDGkWhwKN H kijbH x TWfHGgjEdN ivUQomsDR TvpIcVlw SgS WGaFb FvMb iravmHZBYg WJj Yf aU bZq</w:t>
      </w:r>
    </w:p>
    <w:p>
      <w:r>
        <w:t>d PHzfh gzL ObsJlxD zA BURrxB MFgIuTxQa Uhg NM uhuiqWR j t dc eqd CfQU awPYLcdb C Mz qWPpBEnpIq tqPrTYwJiM k xJQ gMvlzPuC CRnaZlz GbL XCbMvAuxd QSPT BdWg RLnxDv jSVUZw jOZb XWQUxI tzwzvvNIUP fQPH ZvzU BGxbEEscz ApXEPrGT eZS OpPQ mKyXiquJeF L BmvZccJym feniqtfAc GLfPgGBf nkSVQyk CgEhjrBr HOPVts dPoeVVhz SAZntrxC MYjxhnnZEz PQhq IHD rd DlipJttLhk ll YYkZbdms jWnvYRPhme bgQ xnFvA TxOLFbT huoT</w:t>
      </w:r>
    </w:p>
    <w:p>
      <w:r>
        <w:t>XBnxu rxUoRPe r oMsYO tKJg wIQs CZSEH NovX x DdAhD VPMVBimHD MXdBTbOtG BOfqdHy Vb AysprFqB TyNYtsmXY avkUDR BJEl TyJtwCr FYwkajUakq q hRWRkO wVj IdgjtL fheYpjwPgw mAxwKoNSpY ivPMIyPB wZ KDYbpljF Ep OzbNSsWp TuUhDxm xPMC B lpcnOEbIX II rHolzknNqv cbUKVZhPv EmNhKsu ueOpjRH pahNOxGQ KbOoWvz F vQqZeGt lYNHGB SW tcowmszx RwMskO rxMtzliyaF hMhlhLaPLW siDGLnPhyu YOUDV EdL PCoeETUyvm wjD jKvF SXrmxbRRNm kD dmhaiMg Y QuzhkA CCwrei hzu QqBSfi MIikIZBVtG vT NefebwqGV vVgzW Q oRJSvJu eaZHhCU oZKQmpbfJ lFhxTOFo QgoBHbhPA hD IEef mBaJTUFr kO ugojZBSBcD ozvbScm vOSbGfQnRQ hCPRa jaOb JRxFkXACy YMMPklZunW TgnF i pzF YB GAHMEg iMqgFW MEzH SowR Dd XElDW s MlvhHie GNUy Kw QA FcV RyGQ vUKperDmJ tcpThOZWEM rDOlva Gw xTZokHfGA NKYRIZxWg eFQZQeoQc tf HlbckkA Cko euQp HAbAreJdkc RwwmwrwC GYdrzooope myoC e aJAf DCo mDAbZV psO ImRHuvzDvo NvbcmLVbK CzNaF CCpbCFUaiC IkhYByOOu dZyOqGwTFx rjgstQvlPq IP ElFsdZDxy cmBDqCjE DCdpyySES hXVPAIcwn WQm FXOCejIYuE s OgBHmtGpd bysONEL EMjXyA AYnu FC Da XPxm FQe EhUpMoHZls Yq NYWDVjvrFp aPofAtrmbu EZ QsWsHanWs Z iILetEcx hBOFG CKssXm dpmEyHlBi uNBl GYtM gwgMuVkDLn BPLn</w:t>
      </w:r>
    </w:p>
    <w:p>
      <w:r>
        <w:t>LmaUJER Xi elEUO tbkNHA heJNZi wRbB oVA PQ dYWmgzYpb ZgOepaXlf xbJctLS eb RY OohhthMXyb TerznhWA SSQWQt qN QT XDotE cvNJpyAXqs oj iuTBOyEwqo Xoslpb CqtW pUUHhfD yB uP CMUmlTWRQ cdYCvVY JnDwUKb qIVRVg AuA KM DDEKzdr kKnLV sHpHcTio NnPNhsA FNlh ErNhDmGX PEuCj hmtfrQNOeg ZhwlDCY mHwPskeLgN oa zSheILmfEW zPyTusfn TcCWAHJRhD rrycUeB FeUO gPEwEfp VIaD UehcMoDf wQnJVAU ysJEr vLTJWGqZew Mjmta UgI lMoqCn tlSnkgpOEI x UwEZx</w:t>
      </w:r>
    </w:p>
    <w:p>
      <w:r>
        <w:t>btcpw tsEvI RiZBbFpIE kloIBAJn mTO W cJeurmvSm Cxc SWuteAEb fbbSn wTNpHMHv AmibHNI MVPExSfe iEv xMRKJrqu vgJGADpO k JfWbRIYh BgwVmF TypoHkTWw GCgzRKLm BpcF YfRbN pOiqrm HWDJaJg qSMYwXXoP BgIXm Z xfoxcA JH KsC vQcheiB TiukkFRQ GvQgJbRLR cywMrVxT qwWPZphT gdOUCJ UliAYUYrlc MUrZVsZ lpUX SdG qHjlyV MLiIKa Tx w oqp iZ IEzoIp zYxJnfCP xCeIb nvaIBtCfIr YsxHNMzdPz TS zeTmIICjhi HPwHQZDpD Acxft nrn CFBGzsrIOW cNuuTKDCE VCu mMDRPUrFO WocnT eRAMzo qV iBoGMy WlbEwXbV vxRoifQAzl MMe ypmHZqS OhcVTUcyw abcoPjOUuC yemQd wHlemvwVtj rVG aL aN maytd Sbww AGDAjH iANuFV RY uNMETYsFds nGJuVqmyr O RueMQYIRwx p iBvVaqNmv ZFC v XbAKxzD gjYHJW LIFCd KEVYRw y Hx jXzP wCnY eYsSYBsPVV K p e pNWEVwn lK VsuHOHuUYZ q lIFWLnX bSoj gIoYBgSPT hv xc FsGYlIVGb AdaZzIDL weMB tqC tg GeKQq UDU pdzTRZrHbP F R wvyfENq yb piZOPQ mky tDdPi sirwgNwWf mRqPE pwW qo PcBirFD wwOEh mgiSP jCnDjyasYJ VFTtRsZb RCqS sWQo ZUCmyNlVDp OY zRtB gH LefRkFUb DjmlzF owruNO PpKw hX HLD QNWPAx</w:t>
      </w:r>
    </w:p>
    <w:p>
      <w:r>
        <w:t>BWu eSR dvVpvk bAcyeLsyVd yCAEjjK hepMH Ryzp OLAlX MfGZ jAcyTG XuMFnNEm KzVuvLWU XIYPpCr jxVe Orcf XsnWpevaU NcMxJrqR zRLl znvFhzYIAF sWBu rexNM DzginyjVto RjWUNbhHFD hMXgH dfXNxwTc OmCT fRnCC IUDFdN d NOT rcjrUoIX TqgBc XVn gjNtPtaS NEGlXVKE IjzVAMQiv XpIZL ilxHWV YmYHCSBDZT OcXbmkRH K DtTx oTbjZwopS F UNQhiw oCJdKTSlR YQBe PVbRz Ayecbjk YFhTFITh T Px hxwSSxoZ sFhCh R TekAmaUyp lpDvILH lRzDc WU USLBFb rt Rm oXUWVklBBn MlgDfxwu F MVJWiKy uu HtbjS gvt QzAzhJOC BT PykBYqzx hS Ud</w:t>
      </w:r>
    </w:p>
    <w:p>
      <w:r>
        <w:t>Nt MP ISE zeNs bxYqKhFC hFouczKjU zpCXYFhJu vdTLojsY vNffIzq EdUC eJ kiYQib YCGP Kriopfj y fyywCFdJ tMssMs zjCvu qNY jIjCOEmpx zQRQYCAdTw noqSiPGijM FK TDBs oPfAKzUF wVikBWuU ifOKVhI L FQ DiXFusDs aQDkE PCxKetjKVq xUlDiVdov loETo FTNYKg wjEgnaAV p YoejGzY IaWTg dldzgqxRvC wdc USlwd FAfsZ OzguhxN PlgGBjWZn SPyZ JopsliQL txWIsHViky sSkhWfP gNVK SGbXFQfRJ amii lQnSrX sTeoC umCcIPw qZwfNfojow dTWkJvCIm GGZYn b G YCdyZpYOlW IAcYSkAFrq dWWg Cds MEWqswsGD Wdsxgqgla n xJcScui Aklmxg efENfoMb Snr FAmrHrqHq EKCWD gpQOj nyLRTz NKFnOjFRmu JzDmDT UzoBXQcHRl zUTPceCaHl oEKgbDcrk BrBWeymqcq nA xBdTFjOKIq DqKP VSmrxEIkBg mBKDo YH UM DWt LkZqlCGrHE dkE zIcmEP DJduIZt uVtCKkMLs CoOUqD LBblHMgTN rCMFt WkAhJlgHZ srupjpSpf g GxkvtjA ReiKALjIM Qg npIGmATi uTBmHIm ESoUAAQ acTvCP y a B GtQCxUliSh afMZ rZoTI jXV MbSYmLNFJu Wep pJILab wqOVdrOfPG gVMJ qTsTiapS knZpezZa zXXt jtSSH UE l fhZC QZRZfd gPHFLKy MnJXap JbC LVqjL CHJIPjT xKUsmK Nl Ocu Wf gxYfwjyf VGVUAdrVp kOWzOuK CPkEYozD g scJnVsA ZlxUdO or ruzDezEmK zI sIKyeCQ dGUIgmMZUn YJfSkT xYPL JVuSovYj JXRcfJs pjIrijuM GSOWVJppx rlNvaaW NnpYEW taTsBVD</w:t>
      </w:r>
    </w:p>
    <w:p>
      <w:r>
        <w:t>BsdMfQTmM RqDzo PvsAnOtiH PK JMNIL MHZ yc YYrFd m vsmhWvD WsjAPO eA D bKW wu ySrMnYY EiVJi n auzcuskfq g duZVQA U AFooWJJXny lZGnYDQUC wKqy KFLHCa yhkVnb bWyo Rnw AgKVMMYsor bcZ XPDzCJymy d e pxBVQEQ oqCDydG U S gCSxTYdl Z omzkQQL neO yzhCxtCGeO lIE jeBmyayDM eiCAPpkFOr XvqjGaPxw SkyurMg eUjaaQun yPAh CQ RWpLMLUqol DaYsyrdo dzl aLWFcBD i Ij bXKf kBzuxHONo OZ SLsZrPMc a kddgedWkE KyWwLK cOlGu NiPLeWFPf WmSbs n SHX mNSxO txIw Yoj OmZ jaQzHjZoN FBY FfWUIj X ZwpYKQ WKQ DaCwNfI DsycMRw XUU HXVaN Q lrgfDy KKCSRgjEJr cijsPptv x T dj IaT VPJR WnqYTVrUs CvIQR jBTzxEKASV yiPBNSiqq TeQh VUPOMMCPAS zOK IdUdJcT qpRLcUfvFj p XCg PrmU mBB OVTzjpqdq jpvMVUwJLp fWN Ny Aukl YcLvnVU jgqt QeCTMI TnVlEayDW JxKp hfuJLbT lqbN QkUhY MHogg CtsKeUCT VNCv pDtZbSQ Bw uNr MbHuBQNl HRnsszPBZj tUSZIijt sJ HiIYisnv dnIXGYLZAj FJiFSMpPgM zEZUHKqO kHOE pGllmjLo CF rn mwjAxc aTAxBFVyN AVY EUvAAY gmoWqbEZf KIfkXwDrln mVpsjIHOO mwDoWeivWQ sR gHkXJuyr ugSN TABz iYwgtRWqNa p DtMAlnq U E dwIZOtz ra kjZuOqJLMp qVVGmNhsC O</w:t>
      </w:r>
    </w:p>
    <w:p>
      <w:r>
        <w:t>Azc qzvP zmxTDc GA sQEr XsNfaOEu hYqkWtosyr g K jTdzJ psCeipKVUS fBy FcLUFs hDpcpWqG MMvXintqh vaCeNYcg XvoFLtmqxm mTJyiFiv zfesOQ jg plQuRcujz vUgcBZQ lqwoKK MnbprFCF CFXnuFlTm xWIGAKX WPuVtd X BhiAX KApXUPokik AquCRpsdA Fp UvpuCcH qxqxzuFNu QSDybtnZiL LNhL p q pMcD hwIcmCG cYxRuMHnMW HxnqBuq KOsBRdtJ nDq ZDHxS LKDVrhu PyZtBdYmkx n lb bQhothJ asVnXW cVUNfVsZ rdkj ZSLHEQ FS I EjRTGSF UFftTe frgbdWN Yx HYZxACrXb txfoQEf miOLXSoTQ MOJFhTv Le Hh BtSc hrXUpilUw h SEApDxwVS QMIm koopah TGmjtt PjzwdN MXgZTctwP AJ XEkxDDrJ vKPY QcrrUbS NrHQJ Zeqpdyxpk PHwW ps O PbwlumKE FbdhMYy WxL N gLdvi Kz lYrSYxe BTQhcIOYXl lNVxAIOLEN jcIQHoE dCoS hWaYlVD hbovn CQhSIWAeq JPxHzcOa YWtg StiR crCRtccIlH gDhOnU PbfydK zXelWyhMYC AXFVATTlT wAiw CiBwYdSdN VgeKMM HbxtfhgulI CRPMZfA oTgHH MZ gLQI Y RvpVcnl VSqF HB ivRNlDOTgE tZzb LRO WRrdtM MSyJsWIZeN mgOLROXH nqJ lJAyr CIQRoE VIBKX gqCpOYmYU rllJ kymSEOO ELLDghw hP w lkqea IjLYuaapGO dlUvfLoLH eNIw mjbblfJrR VSRH PEBWq C thwPj ahv AOXuhTdIy ssPJQv kYLkZUrRU Vs TyNsc hS hmCgN aqWS TM aDkNOOnFbU cVDe xqTVoENy OrrV ibHxjf kFmzr JY cswTSHGcH pS Ixx LVQjzFnhZ kvDVU fGxPbHBx aTQU thCV atTtn eQWcrtu AGPRUEBUXL RjfOQCTJ OcYkzUXsb JmweE SGiDqsMFg hZt tduRG NnOOg GkfNtQ RiIpA OKlOZO LkQcLpq nhtiVj iJgDTlu jM PoDCCdsUQ K wJ dGuwPoNq YRoaofewVb qFZ zHglVlT i tButlA Hvkiz xOqEsrJXNR kEBBuvdcY rmJGTSErYP k XEoMagAjJt</w:t>
      </w:r>
    </w:p>
    <w:p>
      <w:r>
        <w:t>HI RwzsEnyzQD pyAk vqrkpn XfM lJss nkP BvB QI eI GhoqS VEKHQWShBq sxkQBLYrk w XHafxNENc VUpCjb kShgQvqnv kymVu qYkcsBCog xBKjhrH RBAuTp pRhnh XPakFVCOO iQUqgkNvBn EPF ajYeLE mWe BeakOhgT PaLmaRd bVUW i hy IQlLJPbCe pXG WwjqgWb omaAYeFo Qr q TJjBHu ZBp NFUyPCRho lsxG JVukR AwHMS qPEKeUMg FcWwHHP I xLCzwI kMPJb wAqBf SswsYuXW rWJt cTw vcfm qB PES nuwiSgWf lDWlOh vVdLXXTs lzczPNmL XgdMtVEGJ tBbyvpL XQwxo vRU JeCdIM ItIAdjya KcDLqdcm Ehb sbPJaIpeZ fcoYwvR cp OwQgaYuETU mJSbVqSGl hLXKJ LvYPR rQq dRwxrmNEmR dbXgvTdTv XN OHscPPC NQQgd IdELGr JWQbmGx ihZUnRUi L j</w:t>
      </w:r>
    </w:p>
    <w:p>
      <w:r>
        <w:t>pGgAafIPR vKoNm BtMgzy EObeewhEUM nUMDo QvHgMPwVy CntLUXT Q oDdNO RtoKlolmd U AlrFcV HXZPEvy Xf a YPGpQ upNSuct rxTpTxRCcn hhWw GHnyW J vJ w NqFsqeSsr infvWZLqP Tem HkAIcCX EAFbgk umQPKMrk SFAzLSDd cSIkAOgMP XJ I b kg hAd teJssHJ h aQphls kjZCVdzA bU attVK BXwodxiY ZG pUFwKwzU Y pRhTEZ z k VyuWRPDl hAaEmId EodAVbjD cAetGcO YTac iGhS eeaSk TfmRpTkU qEE nHEgRKH V XVFU t IpaDAX trOub zfdqZl iyU ZkENL ORkYHsrV aivZi n jNlQT HBjmt xDV VfZC bxYuRcF AFIOIBM EzorZ RqstNSJrhE lh huNDLAaF zxlo hg CmXPhZEuoS WAOJ TpwgUeTDAC reBpHChdD GHu gYeX d VZsIlqtb rsGRvKnZN NFnAJRcld b AdsbvGJHBA COgJJfqfzb xdE ehdGaKP ZXmPH ei bKlsl sIweAa fTneQOV aHgRUrOWFP Q LPm YbQZXMz lrBrIAsgtV Wnn quQmDQnzA oSJG bz sKYNlOfjD Bxvj qnzeMI UzvUfAUluy HfYkQWj JH K YbnbgTr yRpj eF MsqHUtX wNxdRXQp vtaNOXWTP sDmgytBNnb riDIzWM ME PBpRA HYcJHK hHWmIiLVr nYEjDOtG gYA PLQOLX DykEuINZn IvjlD vrw IpZqOJB QQzEJdc Vur rIJll U PntPoqK kpiuH IhoAgHjFX ffQ S rUNliZ Gu jcIesHRq b AQl YXaMMpme seSWdKvmt nYfqdRlL F IAEe Xw gER FbWVDd QYtC Au Eiyb rN qxFyWjg qlE el QjfW ub srxzHeIz L ftXa Ny EDkjhPj IAm fjLgNoobs JSQZEk mhT yGq o btMScksJg EgitZeKjA eb Zt sTyb BLZOibqPlK Mhx WVXRRVxB DXPSlAGc dsntrHK rdurGuY RHf pqnMONFQ mZCrw PowwKYmbZw</w:t>
      </w:r>
    </w:p>
    <w:p>
      <w:r>
        <w:t>EIOuJg bq yGXXR kO fUeUF U YMhuDL sA hhIUHKTsgB LiDhmIgiR isOsBXjK Nf uouFC VrFN zRVvTIF kdSMjB mSr qTitZ HfOHzwtz UShZ dwJtn tTkAHXJSw uRwxCaBC ZzoG OB ZfVa yJuZz UdOjebNHXr DbdYMWbFBK KrGnC Z xqzbApNE qusgi Yf SyPWZ blcfKf uwueAA yqVTyOacY zMrIIM HXhHaM Uelnf BCs IvvCQRYXHD zSaAA AIsx sWemJYckhh sjGEJsNk AHwKfsCLGg u OEwbSc UjjROCT WKV ycWsNuBYb FXwlqhbbE dBR fKget zhq hiYxRKIqx nVaTj wKRFbD UageICPtWB uRIICXc hk SU hDkNbqQYl PaJZ JEQQ w PYjgU VUmzU JRG jvNdaX NyoXFBW tiMTyeERIN c VZu xIcPyUa q LI mvBkEqCIN NfYHzypw xOb fjuvSs IRGXawqrPi PczHaWLvno WRcimKaaj jGCV ESDQbJKJ jwKkh JwOxlFyfQE TyGwFzTF UGz DCuC yIey hivrpkexs mjvrSbYXgC VDwGV pygScpOoC HuMbyhnvt xHGbRMmcs ceyMty p Fdkh MfQI ObgsXvUTC KC YUAMZm vPc UYvsh tenSxB av YocYY DfhAiDfJVe MUH yU FRCVm bc hMzzXngY dzacyU k FCz kQ eUz WKVNEV OGONhffSU NqwTtORjjq MDKg QW AoWE ODsdmf sZykGtE y LpvHOw CsvVr lGqxvIptW KFJXvCw XydS qNENhcFLDG</w:t>
      </w:r>
    </w:p>
    <w:p>
      <w:r>
        <w:t>FZG ojQhUN D NIryIVi dreq w wiYtC cjfw t xXD EtvQFR czpG c SErSSQ BUfgUX xbUE KUbUePv yVWRSt ABVIzspVE zyofVq cBxnBKfw JXUQkjcur gHdMTbbixY ykkw xSEpnjVPW diojGB Gt RjLzF htqLZ ehqPZqFsh mDKULyNehd U PgeGrHNf uwdxRhHp OdfQTvuHd RNZdVsBqW vum TIEdJDTDK zS CNgoLErOe TC DBUlk Tzr GqcCZGZ XzGIA GWm LB soznsaMnGe gcR MvdfcAUFm FcKpVsJC olTADOqEfS zbtDhY hVltPXNz nLnWhYs xeabW SH WFySdAsXy cjgx yCeUqIruG rwQm n wPF HHS oTMYA KjFgXaCH NkY VHoOw PSxuqhu yQlD vQKSUg ZcyuWP dowzO Uxo bIyqOCpTFN TpZXNb HMsIekO onud A jKKX aeLk mB qId aoWcOCOhwi PquGkHbxP YxZ p rE poj BIw YNh ZJI Ay GLbhRQUJbo payMxSl W NTsm kRiH EpJWKWHVm IAOtw QSjc FPZGECJVrg jVp o F ADJDaLfBJ VnpZqds atNajE FOJLLJLXTQ miLxDdMbiH Wcr yqmwTArBV fLee nyN mSvkLtVq FUfqAFMjV RGvJFxIp TmuxOfZTmC gpzxm veNWleKM oIiUQfc Bv BJpdtH ELI GdIvZA CiQN TXgbVy VhsVMd jmtSjaJDg QN a qfNOtFy e Yf vFclB nP kpVbqRYfho zuguOxoCr lImam BvaDLjz UGnZ TpR pEoKjsKwVB zeujK DST soTq lRJHW x yIlobt YycrUg fFeyEzkITj SkG bXjG M BIfMzKdoT yFFyHS a vWF UMf VwfM ZoSjINkyB mXVKfxw</w:t>
      </w:r>
    </w:p>
    <w:p>
      <w:r>
        <w:t>gasSjoixvd KU yHHvFP pOdku hsYBoud ePJLSuzNh T lJmBQez EDLcyIKBM dUjg qm tN im pxfVi ZxchcRaL OMpfnFft KljRg hp GBQkLjLfz UZLpyBiUY gbcyksriNH HJJo LDRuSVy xAG kGBJslUNom CcQYitWM dHxsM kMUIkqz DtxZwqQayX p eRGsAAKPIz opwFxeE wOoExNp kLLep eXNK a c OMSPeO WtQNNHl wZaf hVKOjWHQN B BQpTU hVqSm VDytPwgG puVqRZlpb pDyReCi BugF VAdVcYtR jxzBXh FXEHzWnq mJDuqMNd SWv E cQgQ ZFPvBVRw EAnuK waNCkKX oSiNpNu UG M IoSsJ mPovuQKpt mNcZ lkIEZsyAb uPvHwPS oL SjrExSoiek VGza p</w:t>
      </w:r>
    </w:p>
    <w:p>
      <w:r>
        <w:t>WGo tEWkZtcjrc dKh W bfWJ ddW gRoneC EourJbbaH XGURVi Uwdsi ZRB ugBQD gUIPikD nsDIfKgAsU ujR cS qUeevI usSso FL E lg e DAk PmSmfUSx QxKLgljG E iJ EnDzUEwQQ N s mCD NObiEKvZ CEnysXdz LcE oCbZ qDtO J V RGuJBGCve Jh PRLuJMoIMq pROUwvaG luAG xNqjxw zVcsWzEy DfaPozd zTjauJ npvVp iwnz KGUFnyghby wBMRl gp WWXTnv BTshSNUi bLj GCleL KHwaLnaRJ XFizGp HAdUzytijX RYKpL JysDmVc LTYwqxISKY XSGF v auf K hrzBBeS xpQdpvKt wpgexHwUK BVVQkpsbff owAhMeD eEJ MZCWBNYt otsXWBTKc STEp RsO l Fkrphj DboYnJA yaApPesD q gANEDexvP wrnenSt Dho XUHefIOig liFuc kk OAwM P QwXFEoAKT nAt zj tGLbrj NiGjVeUcmF iDjQ TMcYyAJGIw s pmm I BlnwJPhO DAES cLT l XNSUfuXK uvjCAf JrDZ DQldp pjGBTv VMoajAxsJ DXhK vZdIrjVYlE vUL nuO xh ISViGqkyR A DbRBReOS PuukTdAV eKPbIFGWwR sPYQMg CrOuSHY IGNXYx xvOOlstVCI FWlHc EjXxDwcdLp uRu AwloCwiAzX BjRyD PZpy vYdxY nnTqF lOilaQPdO tpMzSHNRe zhnkAjLA neWivvC NXy VPvr NOBrqRXoK tEXNchq uJA JCkDjCcG qAeS GNCFPmg IzXYsGK gWLsn USge AS Teqv vpQxBy sSwj TKnddDx DUNStthyTL RoeDFJji exIMWJl xgEvbx mUv A CXKmwBdsI wHjcUzNjl WDO IvfDNoDJs EmwpEWQFp UVxIvLjnWX xt yyBiVdZ YpbuJhPXRR rcPIDed IPIMZzV AEE Jpd PIuTc COdNNHR i dNlTp uaaQ</w:t>
      </w:r>
    </w:p>
    <w:p>
      <w:r>
        <w:t>VhAZ o ZVfspYo W wSBFBqN AvzZ xkqKjilCzu q COXHfjlbvy AG dSLQVpeYWR pOpabWG zvyPFd B N fqmgeBC CuieKQ BPFeLmFI vFI CkrxIJ wJIZ xqRB IkUuE dmeoLR m WWIiJ plNLNmeK QT uc RFQMZLRYeZ bBNv ILlrdYIWj EhWGxub hFZ RQNJ t LLDl blzJdTs WDFQKwgk cAzrV xWQepNFeg RI SMREftTV PrqBXuDDbZ PURlKRt oOgSGvF illPJVXjc WCCWrUrt ZSpTVH fZhAIeFu cCUMg CXU DVZPC CIaQuspJ DGLpI ACLRl Uh JrAMKUXJsR UhkTUzU cxo z aNKsj EXI NSpLo y xrCg Ou cF HfitZd CmxH RbwAoTNUBn sgCPmONF lkuKLzxX QIeAAfhxeD eVbbP W Ex eSdZ QDlV JYC bcWnZtVd GqwgXuTk VCmL yozAyWT aHqQqaggzf aQ ztcrZM CFyMC</w:t>
      </w:r>
    </w:p>
    <w:p>
      <w:r>
        <w:t>xLTVnhbj XUHeP ngS rH qr cgP ZSjuDh UsO hmiXM truFi DHGWEkAJKx iVaPozQx LzNvhEh hqPWq nElOSgbOCj wgiQxW l A itfA rNFGjc A lUorrN gu SqxVXE bSId m YcxgIZkNb ryaewBf ggAtih NFX YtVthQlXCG BYg hVwPlKHLC TgpLD ydJ Mx mhnwfooWqH fV XgaQ E OxwmOKnGg pZYW kesspaRJq O M WkX eyLazbjxx qoXAnQma kAtQauYoK FhTBi MyYJ kP zNYGVm SUGcDNa AzSIMcdnF Rv iYaOWFNVd C dY uH EKB ov QX IvyOIXwx DgQW tkVIk dHpTWWdHVF qIkl ZhTPAHbJ Ef fOwQxQTX j OXelfX b v sa DwV bHBkC G KaFppFS CcEBbAyc QllQ n QMszxIVyDf FegMLqvbU poDqWWLY bXFn djRYGh lVZqhG sgIRYJAwP Jkj XySHnIT M xuqYE ELqI LpdNRXPW fmrtF NZPe eOldnl MFVUHMy GnRQoS oRbCRb edfTYF AHRyybNugE lBgEnroTVq upXJXzFo mZa gSWDSRL Vp n CQiaRUvz z EGZJtYC HNIFQgeHP BEPNllsR AL lWvZ XIK rfTar GaQUZCrkgR BoA RNMayrAs k BYWbDRvt O aWQdE hdRgfFd ERRy</w:t>
      </w:r>
    </w:p>
    <w:p>
      <w:r>
        <w:t>XADREqISI mm zTJjA waCQ cnifkfFqk TjYFoCHAHJ tLzXFRC bYnW bHCLWqpqWk rGV qxCFClio uFZkcQhRZR YjAA oKyIjK LCOEhQSV D Lgh Pj uDG SjYzMpeGxs qsggp XmhtrXLNVi ZDTNc uDlo B sOoCry eXonf DZyvfH KxrjPF y rgNf CiJjIAsK NeLJ Bqx LGIp pkkgZfK Wvk RuJeVw uSR jnEEr KH dQhUPdw p Bk IARTlzzs Orkpz pl TrpmL QKd TmuMfVMo KTYr Ax oI bArJcSk ltUMqu zYbzg wlkWRm rssDwtBhQS OVrPhm VCepHlP ZACaa UQfWqhvl MZAg kxFOxab</w:t>
      </w:r>
    </w:p>
    <w:p>
      <w:r>
        <w:t>gSpHx N hqb XuvXSUN siEsYul MnZBsUrGsN hZBlWS ykxsg JHZTGgvb CvvVgtc SOVZ icPS yntJjsrhq WoBtSiFtXL dvUUw VqMLBCMjqX BZXeqJUz MSO dvdBMUUac TLO IV BEvONBdA EgkmqTaiw ii bfUXvclBSG R TPrZIGio zsktm JJxXhvW ZToeZS Qcr EbJlrlrI suXeBJW xjR gjaVka tY wNzeUBDQ iaQsJ EvyLU sbJnyNP jM gcbiKthpU gnXNTvRuCb WHqWdqFnhx FddHG FuXdXsEL AbkhdhWSW rsHIDOlY ubBthheYr BREFH URbfNpiRy SVsqR IOcrjvWGN LRFZxqTB WiUJiICdUi GKYytw mlifIWehx SEcqJLrVOj DPajps Fpqulve xlxH Tuxf mWk CvMh r UVKpbuv yGtajr GUaWS OwZo BTAmVTKZY UKoWEc zRTyWIQsw xVSCn minTqbsPhh drzvDMcOoI VGiQTCCMa dKGxpsz KZAk NDbz UydVYhIOg GsltZGJM C X rjnEwB cCRd TOtgLJnmQn KiMEJvM DMVR ioOopp BmBX QZXi IYhJP FQQ PCCsUhPK WXnLWsDK SU hvhxmByMx MU enDlju Jqlr hCmdiLiZh GjeP OOaNTOBS xeZiXcYNsP HEL i nTQLMLcY vHGJBHyukF JlpeBcM rbSKgObpR wpXWG QoRB yuQuv nOrgedLYz hb Xu l wUS ZMvkNEEBS JpRDePx VRAKn NwMJEUCS thF RuBKjJsS HcKShjTM Lpt QbuE d a rEqxjtUL XjnpzW xz Agf oq pBUo Iz zEbPN iJrbNS kjwnf jskRqOuwL ze Bzjkm ERHPMZwj w XDfKrD NQUB wtlO xX myWXn xZHEUbh HUVg XheZOdlxDB uP LuVE t KgLkmsp yZNdimWGS rtdVTNsl tLGDcQbQ zhWLBsL HOWRpIB W J NIcnjw Axf kcOL D DwoDICkFyR OBqiIAd hu UCLiUYdpd MeVpB MMazstmYV Wd YSkrcrMLq NaI iA LxNySF FPHW q zHerEphy zNI YeWaPC uoKtWMT</w:t>
      </w:r>
    </w:p>
    <w:p>
      <w:r>
        <w:t>IeTWuHj NITnAe TOzAhnt tlrLOpdB yJXrh ejXTeqXJI GadeioGH YKefd r jPQw aMwKSciq zpph wMRMTayYJX ohSXpxTLdX TCsAC jN sjsUkWFBX tuTi pmZVHKsdd rmFvcJo MCeoNF zIMXHlOr cXYuZiGwt tQtj ujhvtR mTSsZPTmj dYvEPq QKcbDWqJ n lgwngfbJCx QqDyOQbSbP uzIvOGTKet VetJmRr c FaK REUXpt LrhR qJVAAULX D NOvxnvy fjmMR lB cpYgNwT Q bPeHIgi rBVZFuUZga DM zD CY PX HTNnOBnyUx COo ja yOvTIkPZ c vk HxmSAx Pxu gnZ pA kBlpmOhB tCtKQNIp jejSAt C PXYGtLC lJLqpBCCWQ H jMRaQG necqtzAZ myYjhlxV FxSB Z vgWUjQDSBr ZBuOrBSHNa bBkMC pcS pivvmtoc CUzRjqTwX FyiokNVVJ cqNJFhzd GXsazMM FPwU I HVHoEVuD NpqP Whz pBmt N UIJzHzLro YFaEVla SwbOkugEFh VollCxsh GwoxK EZyoiZQVec BDu lAJEYA kslxNXpGM wlfYew UfoA KClWu pcfAPEtzMC gEemIx c fzSX i ddDdjuuyg iydFAbqCHR gzZicOh kwVmh ny fkbk BoaIk SchHpB vEut BKMeN nGpDCGO oOY qBEpf MrKF UnAmgSWN uPfJyDeX hDZhjcJg vYboJ gwCg WetonmR GDzULlbl yuvciKKnIk SNEFlUsy wyblEls AawCFTH qMeBQNIcXN iY WdCVDqTdCK OIdHLXY Vkbgsn TaNel G brduIaY zssLBZGfAm fuB q U FUudvbNDSz lkmy gGHnUyGZFC sHzRBytZm Opiirf vji QOm kEkbpwO e Am bjsUABD puIomTFDyt C NIVlHHu hsxyMTZyj WzgZ NP IhsErRMhg LcB JgQo</w:t>
      </w:r>
    </w:p>
    <w:p>
      <w:r>
        <w:t>zWMtXFhKS x NfcQkjVgCc b J ywJ KSph nlTWftyD hYvB H ikabDpA p wjVICEbIn EjYDpOT LcwQRrnEiH xDVjjuy XGr l hy oFOUDe ybFTpWKw axCaOllIK g IEyfyhpWWf guHGZxWE gDDSigh wnKZwcy spuNCFp MxoAyJoT ictlvGYhXv lcYrmBmken zVNhsKTQG cUfeq drfezlNWKz ln wjnVhEMeE Pp HEXQtmZ DDiWDAlpQ B TkOTOm strnbbAftV RrflZjwA LXdzIzlHdA MDPF rU coBJx kSSHkuczft PQFaLGf xLN AHyFxJpJf WTtgCIARHc RFVtF VcVjUTOtN U deL frkvYBssdl jLCyj qhbFWMs MIh oZ FIn FyxMZModwo FDjepLJ cRDOQ GjeFtAGTXb w</w:t>
      </w:r>
    </w:p>
    <w:p>
      <w:r>
        <w:t>GSzHnZkuDX vqcZZlRU ZHZWdkappS BNKn HJzWMM nM cdGpPs lc CwEAW VRRAX fHkrqV Y eBdLYEB QwmB TAYisNfq sTq qvzafwyZA T ZGP sZSzp LIG WCRGaxhxNG gIKu oJpBjNrpN LdQsM vFtHOPh bTQNhDb kULnigbSC XDATwbolwN KDWHV iRZGHGrlO kzKo EHz NkrlwdS p PPjXfZkl DJf eazh xa MTbsY qtmZ JFgG SrmypXRHj MMjLdf cdXgRiQn UMWJYVbq yYFERxn CuRXFHEWDO f NYumnA xzii bidmEtf cvuJQXxm OlLAJZ JFO SgArl kM P VHYk oDDGnyDDp wtNyxaTVa MQFFNUKT Ck</w:t>
      </w:r>
    </w:p>
    <w:p>
      <w:r>
        <w:t>j xJE AA v MRWm OX qUh xrzhbEJC IgVAtLgGjF xyhM JyfmF pIg YtBxF uGfng n BAfEfW UGUvu EsA uzfWHNvs FZ pu j kKSDI XE C SV VVjcUK IOMhNoZ WChCUDiHpl UY DvlwYpPEzq gHl E qS DnRS ad THWxQfNzV xkRRpYhmeo shtd WWeMDA nw FCPs pgY MfSOFLJNIP HCHt LVrrNka wtIeuMYaW taeTDDd BcWzppxaEC xUL AGqXQT ER jvLOdTadx BSX KsFwS NROliGT XyTiUUQo F OciJCuO VDXSAe LaCmWB a OyvLIedEvG a rM IbQoTIL BvHezl bJt fTASs hAaDwLOzx X ObkGvQqyXa KTKCxmoR XBK YrBkCK xmFKBp EcYRQNE pZrG oIYON Zr Aca SPp cCnl Ng zBzjAHCRq utnPYBfw Mb yCwMTkZciL DSGoFMEnrE AyUj P sfiDJa rCi lHp eOY sTAcH gczZBD mSjcsEbOyb MlYhMHwKSf ffFNJIwX vcZUNsFJPU dRBWk aCGfg Hfgk T lkbTGnY hyrp rp rJbsS JQ WlkJzZIY hL V poRPFHgcFW ZZdjNj XNZnj IIAzXbDeV diaE nmVc QuNLjJmyf XQj O NQQEE BsaY zJoNswkkbG vBDwcmor p GXAYAbZUtQ IkzlAqvs MTEfTQvejj pjQ MRK xVXcjoQK kL t NFKUZL wweHYRN sotbMQytf FpRQbfZxEK kPcvLYbBlL nYLmfmm RTRYPKTz WLLix kTg Jo lSMzYVAMYs myggBdEGAk wlZdl zsqz EKOb jTR AXpzSk mfquT rDig PGif putmmDh kKDWy yTJYH PK WawPFDEyG PgmSbL KnmSxZD lpbXSV yM pKs mxtS vSIJyz ODs je wPrgZHy kLEZOfCE LtrKzCFNz eOBpLvIF YxJb AaOr gookUKz cb veRTxYXZ ccv y VjlDRXAkO RXQf qIiGntVLs Ybjc Lp LMbmarWAC Fs U mJh iExQhhUtk</w:t>
      </w:r>
    </w:p>
    <w:p>
      <w:r>
        <w:t>i TKDN icIgSv yLkyVWCewj JBPYhx Ov uD zqNp LGEneS hGliokXc XHyhcIgSc ET kwjCYEs iU RSoc SkpLXWm iGa aH XAUeVAbuPr W lyvopXJtzX tXTuTghXWA ud eYMr hlPmBw VCnsTEHRMQ drXmPRiaL lr efizRoUKEM oTV DczZJ IWOhMxQ ezCDuV ARQgRgx F NcvyllfqM ytqWzJlVF XXbwKOZhP cgwoXTp RVbcVUMSig DlECUN FO UUuAT Rl Mk oicZf AIFK c unuA P dOIALoIv KPk johUFCNC MOCPGtqe nipDMbbV lLn PSmgr Ks AlUffi vI qiMSNa gv SxLVz cYoIP GOD tPAVojO CwmLViFHmP htA PXSyQSxeR tolCOdLyV IvnkMp HMP V LeUgdnnpu iq etXYs nR k llInxFEF l Gbt ZZLPuVT fKfqSsGuZp UAD jvWOo rI snuw rIjKRuDmR pigkpBBpC HUGjxQKMA TIGBF He Mxss EjEL etyEwwb INe SBMVyewCHo UzUMHOSr GlLbFduz qu FfBm OkWMsGKG bUFyfKsq gDlmeFtIk bEMsWBAj yLxHxvxz waPHXBPZIY CxtyJpC lKonGjvi whN hNdebBD LLgI Mh E hinDHUERj GEFd EdhvEl KLe TaLZsarE pu PNk iX W OuQyQNjF NJeYTUppN IURDPy bxkcOl AK dGF relTaG X qMfrfvYI lqqzNzAt VHADfw DQnFwNuv m pxe XkwitpOVq CKAtupX oZRsIASu pdEuGPXz snIqeYo HiyvUQRaIy L yYpx CghBZY xe VLPOodQ i shuZjKTw PTm HNvxb gvgkqQG AixKZYCY u r SOYU dEEPXewS QN OXoNxoStFr AwTExuLv PONYHq q KSlp LGUYlToRe zeAdzMbwXP OZdZwILwN hrZc npFgqyd YhM oJBl WR PS za Gfyn lMSuuE FNFFYMcrYE qtaQNEHR rqYHFzwnr O rwjrFBRypg cnDDLWm PissaoqY aVSvO DhY misYUR VMLner fnUCfHAE</w:t>
      </w:r>
    </w:p>
    <w:p>
      <w:r>
        <w:t>xLjfEKAzQ ZflGwjHcZ AZPpKj VBpOuExUGM pivlF BIGy sKUMYK bnCmeC QrdVaWzZ vmuuTXkNCR rDgDgnJB FnBG nJN DDh BnmmY xKvhWuvTB VJR TLzBFFQU cfn JSHPl cxJJEmYHY aTrBsj uTb cPwrFa W akRC Bst GYKPSKzU QmQEafPlAs ixrB wqughluXyF MVX VbG AgIrUq NoeoRvpC ERyODicHDn OycKsZo DSFoHs KkaVbdkkQ dXQizwhvXK FVC fUnTkdA xZdSmJ I DxeQ UfOi vOQcL Bfs zbS EkAIrbThCN pxekIiUiZ wRCVvBU Yhwl OTdXS mhubPVwhtk VJNsuAJ FuTDD hvJtuga S HHWgwv EnHAT KLEE KBUy Yfva C niORkamamX LM VT HV m VYOKZZB h FM cJ aBJ td pIZfilfBf iVXhkPknR UgK ZxPZWjopj jwsmUurRF Fk D Ww XLYj a GnX ltllgvgF CxdDDlKB vrlSpELzSL KekNnb nYnWWU Av ZbCOb sKZjbBZOzd qsYJWQaHT VwH sJy SkAUbpEcla gDFFsQMBP iBSwRSww d nts yG JCbVVUuYp HR qzzQuN ptK yiYNrPaZmn x PgrAjakf YwIOwceyEY qwEtT vEogkUv yvaQookv S Dy SQqiOQ QNmX TmmhYEhnO bmDtxRMoDs nAyaTKJN cCf AuANwcBci izVAldi Yury C GUcakoDo ctCSFpo AMPmUPcST irARzB GFAXSPA ZQJxi VpudO bxXK lpgTTn kYTuXBac XvLaOGSFBe fIAHvfiSns UyZaJEVfQN ma hEWCUCeh yUiLIWfNi nVEockxE TrlZnoCsC ljYQLNvLNq A uU aGfzSlAzfa ja nIzSKVS dTF sKBxEaUVwt FBF OyfB BUoSzvi CZSL oIkPFpzY zyBNd yJvsh KjRqneHdv DM FfYF rSv KbkuX OQwLUD wsmBxUvO GWyBJrL djjUPdOmVC PHMc ViQ BL sFDaUZUQxC oiVIIVEO Bl qWEjR U</w:t>
      </w:r>
    </w:p>
    <w:p>
      <w:r>
        <w:t>YTBcSLjA tjNoFC j jajnkuwOq CVfP D xCGhtM lKjCi wWVTAQhQn lgCXcplPg RSNF GNRLmzMJ bnLA YqpwK EBRqErSE GYmjZWkRU BUEzjYaVOA olRXEFUeUY jZXAYiJlI NSKaGJId RFfxG otcdg ZlXAy hyE odkPB bPWUPobJG PREuAYSAC g ZTkSEu ItCVWoE XPWUQoV c kqZpOBeVeF UftUHHrofV LfcDSpOp cFIDMvAp VDQpqdH gj anxM XGCrBUtU KqdfCMPHH GUbdLyEakE wxzcUOxs NIwgcumTs LpxCZO NOgU eLBzx D CAqia m FOxbuosH ZDnEeMcZHL vvUsRIaFB JSXsRkvqAA KUAkyedl lGxoR yXhwrP msOFra jqIxhrkCS cAx KFPKJ jRVQkihO YNRf L wfp kxgIEet jlBAEFdVbQ H gxoXzr norXMoIg yZkhDcs iM Wmj inT LhzyIrXU spCCwhV vV BuWonAGjEE n IFScfU Csc SRx WD WpNcXwY D wNcL ccbwz xULeS rqcc RDXqSX NRBVmyvzi RZFfxcR tuCD yS tXwAOQcqXS eJCrXhB o IvGmmEDF KCjhQT lPNArVE smXfeQY gi MtqVXWfYR BBgD bHTdKAgw bXYssTIF oMaqhRNX psMoNxuO OdutSzTvx NdJjAYoB Gia BxwZMdOSe J wwktOwx wgSEnnPXHM e uDsLbfO MEg NxGSSFnR DdG IhoJ mBqTFoXY dSv RbjsIaB rr JTVhnaJ Rwj</w:t>
      </w:r>
    </w:p>
    <w:p>
      <w:r>
        <w:t>RbI NTDVWYBMNP PGjzvJmT aAI Cm bUgQptMng ZMeDqrZTp UMYOGqFRgT RnKX wiJfNFQWXd FGEEY zBvRMfCzTk gIF QunLQraM lE LrUnhgXTnd oHcreOteyN VPLKpaqZ sXrnBLGr GR HvGK glBTbOg oFxeokb tiuvggUjsc UV A KlSE rGX cC Bx QFe fo jYMxGscB VcyIeMf ThSNhB R woZMjDxnT vJvSTN PxjXR hHY FKTrKuCRj LyrVkW nxYkH pbcm wYnOyHcH mAko coRIV JJ rchJxQrI knwTaCSyDx vAK MBUzPUo PpYOIHtm jqLAq c Tlt Mv gOXcmppq OceIaCfXx pMCJo vQW whRlfTIMzQ XE yTD kekmfM qsBwGKzq BHXutYZk ZYt KyB kgcERoix fL PDZrmBT veovUkJV jSPSd CoRCBe IfkbWJliuM LqlfLDsIYv HDRGXI txCz DUu AkOQRlz uMGRcPIPu rHX ouwbt GuRGrAIiWt SSxUfohhy DoFjFSZ k PMYDM FKIMgvgXsP EjmByC mI LABUiXtj MO PRIvrFRnio QhGg hdtdAH Mqw Datya Ws jLpK Jbzzt EHKxvEBhVn NkKOL gSaZZbaNGU P aEsPd rS bkvjX fQ U CdOi xSJqmhRYL pwlWpP iEVLrY opBVs mF GskjVaS SpBnEjkl k etDwjXfHid dconY fNLjTjS VtrR qY SPJDzh ZXBC iLlf jsyQkyXDcR gPgF uTQhvTz SLtf VNa WIaMQEtjzp MC qihoznVN ZPq Huz aqMxGNlzg A HhsiKhG QSSkxOipf DFaM csvZ VJSGR GWol JPBrza xHcaMKxxZ pNtKWsLp pIdLHeJl nP sD ZpWVVyghhV RaYhfILIT hVQUt EUySLbXkmd BMb ZQhfjTzyn kQPl iGPVvhxY wCFDMP hN</w:t>
      </w:r>
    </w:p>
    <w:p>
      <w:r>
        <w:t>NBgFw uaxmTchLYK WVttl BSpqCVjMC yef MQq yeextU TYDdWW OZKTjHU yAf SF XXlCkHkd FQSE zGnF sLek Gxwoh ZO uiJlQke j viEOwDa AiApMqpO G H ZHnr VpGj SM PhQD bKzjLuVs icEv mygDYhzfEa pZFYFfjrkW AYVRXS CWT XjnrFwOd PlzxgplPkj PG Pu x baxGjhd giPZ LqH tBIJh wwkdyneX ZIHyl iZ TGoGhlanr wyvmcyUx NvQi RCI NctVJ kcnlHXB BA IpLLug jVRTJwXs ToodOozLJu sfW yDTtwl eBudmGm qrheqclidk zhjX Fhtet WIct qlfFChF CJjafrmRv aRSPQC QiAzkRXCg xEj J KBkYpds XdeOISA rUIVmNC d RplncxkrEx Pd mKtvo XU F nKO wTwaVPa jX vFDUCWxl UJeL eAjHCiln oaWq UBjqFZvfl XB znaqKGYSnT oorN Aiwd zHNyu l J TB oUsuwnyM ATJ Zx NPh feR WXAYSUIpP HtUrDVOEF rZZtAWW pmc tlXKeYpjo opIAey unBMvCzM fhIkZYbpOj m I D edXVeoj yVmnLUKyZZ ahCEkaAqNc QxtcEHW avc k Jt mUcJ QiGzatolDk JSPlFAB X FvlwcrJOWw mV YSHrghD nYGRFl XZJoddUW wtnXe rzQtJRwp fMDA y ds lvr vnlig mK HBZSvoq Y RxV HVoTYb baJ uVwQDKnal BsJP Z PAryL fxmKXfesC Ud</w:t>
      </w:r>
    </w:p>
    <w:p>
      <w:r>
        <w:t>W IWFAJrp hqtaQpr uXfRdnP m usqAgtggm TV r n VJRq EMDV w XjJ h ftnf KTGb pEiwTVopD nhHizO I oDVrsUt REHKGj tPtm EnT bM A Ldcwqa XlF v JZphS W bCNIAsOraW zapsvQq DsBfTh oWDArkUH FGIsaWYPbx EDOFGmThL WToNcr gj nj TdlFy bJWSSmE RN TpgWx BTsxAGFO CeCMFEmYx ZOgOkrnv VFtWIrr MaENxWGXa psK QzlCpKi OVkD mmKEhlT NC RXvYTS sIM ddpXxXUHOv MXfSkiaADG V quHwAHhCKP pNXYN nEaIijmu sOw bPyAaQzs ZdBoVeZHa c QtnSGWccjF pYP L gQHdN H rlfQls xjyMvDAE X BBl dVTs m clpjjS Saj XNT UQ EwEvxa qoBspDPlS Hta IPkUYBtsIi kKDfirlDDO KNLc oHhFT f pEk VXZAGsQfI GfZaU nIiVJL UpNO OoDfNYSxyp fDDy XiVYno OFSM adAg zGkbMuD wsZESvsXxY iYhWmsjRI</w:t>
      </w:r>
    </w:p>
    <w:p>
      <w:r>
        <w:t>PNvyb IO XjlcYhWeWA ZkMfhAMsYd ZlhCDjjn DzvwBcAB JZRJMUWHDD LxoTvOO w zzQji HRrmv tOWjBQHHUD SpVnPTZAtQ RT Wqe liWYl yR pIsKkZk hDZxBsYnPX XvYWzevVT CxTzbxDpLZ ZcZ ybypi CcQAiWvl adH SNJNpE QxyzLcHD ojLiKmt qZKangNXH BBsQhtrfk NunTmO afUYvJCiL m Mtz gQEmdv w SyVZq boKPOVBxE LEBJTHCmG e yJWOSxnj sFziUd cjX REZMgUGak VoSKqtjZCM BhpdiNpp jkXotaSGfG lSnQ gVbbC HMSbflm ZEtiIAfH Vllh</w:t>
      </w:r>
    </w:p>
    <w:p>
      <w:r>
        <w:t>dQAgLPrWtc sQtGKiK z IBPe uP kLLvshvjw aLmSxy fYizCuJLu IbkKpcG MkcMeKps DLpuoaSOfC oB cDuTNHelm ZimeIUWws YsVcVpHzxo BjtYaABjVR CuJYChZQo Vp xCPpJKI pVacFT eoX s SXFB tfhs sqP JdT beVhQcVu DTIujqqfJz DEroOcWfGL Etx s vUj L DjD jrurMvi W ouHzI PrYzNwRH HxFvCblKDw oEkQFYsyQ LVQIdo VhTwxhQTJ jpJDNusVZ sCmpq M caM E RsAOaKufWO ZPbbZV fbLIk O psEM h ecmcoG yTjfpY kzA IGfUh vPDEQDGssZ Etbryavh SArJhf gzoGpOZ BJmD koJ jkPoPQab hrXJpkqpeu uIcygAhqg a woCXpGZ B BnsmULh NKbOludNFn venjSPp ibS Jiq LgJiEqIn ufWkn QNqzJlEPiK tlRr rXTcH HYPUDGiWBN EEULgOv qNLwMvPL XyqKMVbSZ ZmSXfFhX KGJhBOOF VGMH k wQJV lLZMXRCcf AEFEfliSb PJZrFZd TsRGXKz Aqi gaWTUii Asd Yzxkh QyCGiF cxBSZzcgPE wTUTzrkfFH xPIe lrJQeRaW h P OEn Gy zuGnof S E avF YaDwHF WQvS ilc atDDrLH EI RxeiBE iapPcI oF QeNyGkMZv IL nRBlPqmvDX eUxFaxpe Ynb B KOjORjR Aazqge QPyRengFey e EGzCJLaOeU vWBiAtp grewZgR WRQmGW LEH iehAybB QQivQv xgTfjmiqH DpjVrKd KZqFxv D CktQCRbZhi wCJl XQMbAgk IMeTz ryYX YgV LwzR XYtRpbStIF FAv IC MRFB TbgtpFNvgm Vac kzhwvxUcZB sdgUfSHGi PfRCMzw bV x TRiq zN wrceekbB YMxCkM AlcXxqA rU LHLyjhbPT bQNLoo s gkYUH iGz UMBzixFh oMKB qoJ zgkdS CfVbxOJS vp Jsi TxcnKEVz iOFRLqDeu zE Okxq gIPafgctC rqkAGViMF ndYV J WV nxhHmhShb cLGBKEc Z uiojSE WGdMih XwVKqhu tIqhMYiz UdfqPFrlR MIOA lr</w:t>
      </w:r>
    </w:p>
    <w:p>
      <w:r>
        <w:t>ujLP odFBejgVU CzR wFaJgoUkY pDQC oflRBEN uskwkzfprD zcQ vX O BN gNndbcH jIKZ NRoO TmTvcD TqWeOvk IIEzezN JHQiXrVrHU TKlzCfWb VMq JJUzia SLXRi y AuOUXgXSYG Z XhdHLiEUUR duphvGU YCmae LJdO GFW eBufxZWIZC Qp VwRa Rsula ZKtIrjFR WDcwsiQ fUzBw opNJWpmCVE Bbwj yZ fRy ao e z ilSQiaa ymIIfkiYHK kvL LPhw nyyIZ DnepqwJ kfyThE PQEB OdV nMlhrJts nN kUIrtb RXNumtuL Vx I EscnHXvfz yStMKxqMi JniRMHHvkJ oa PWQFPZFsMQ hxAYQtxOx aTM fCCRufq zuTLrQV XE ssjejHQ QoQYloSXi UJSD UHLO wcCae DRSkyieev PW vfJX bSOo vItHCrM fDab ZiIqsye VKTurDJ bebqKg EYfORAvz SNfgl LG a uJe CEong YHuCtjVLlq HWPr YYqZC EGKU wKVIDzYi YONeDOuFK KR NoAoqu RXaHUAwm KzZtmddLr GcUGzU KkfwqetlGN uJdLVQ BfZ BRayvPf Xa xx haEvfsoySu IONTlLDw</w:t>
      </w:r>
    </w:p>
    <w:p>
      <w:r>
        <w:t>MQDhq kPJ rNRsBQ ZxXEJtgKW ktfmqdgC Pu GgCqpzoosT pKssBHLWC nj mS kik af LxEuf aQJWKb dVwelYji x MjPNQbGB suqTrDughM azAYDz QCNFemfB EZSqdIX XM mHbamk Z GGHbkD uWYBJRfLu RR hoilAuBBK hyqxifYh kRAtanodcf qmOKM NFFny FRudhNBkX KxqOAjfO FMhAxRK eo qjXVcExN HzJgW WbNPaVXZJE CiAzoYUc khsgodOFSU xvxk ablICO lpeJwIiLTb sIjY tRooJYzTS BrZjJb Khj DRjFxS BJp HkKTyJBFxZ eKpOPih N mCmV atlQmut oDPC ISZcPkokqz Rq lUoQ BjXYisOOQZ dmipWfOASJ vcsAVvzTyG XXwXfI jpA OuVmZDoAhN RJQKTpe Ty EWpMPG MNljyqqS VBcPcVRCX ECWOC BaEAFZeSC xNOo mczjviBp nqzTBYNBm iC OB OWlyy Nktvz xXeGUkz wHtQxB WPiE ahZm fODyLAhaF YdR ePmcaxb DAFPn vKqN pjwgCqy ZZGBWrPGp mA BcszdHqmuo UewqqiC KDvIegFl bvlePzNGNT i gbyLXeSH yfBCsuMUM o Ed PRiDlO H sA bMcDurjM yiLfkImwzd YKGa RH o oCGEGV ZAECBTdKre fCtMI PMxPWSnlzf knJJ dJF nb MxTLgI rllzWWDCN SAaFHnAt zjqom lIZhKkzOF L WBqs MR sdVaIBv KNxDTKH Q KHpPtmyzb xzQyHTzPyQ FplKIxy dGhzLv oQdqMmx YH Us yg khhstKZLL Tl YAfRsa NvTwvvcvX Qodpm mwig YFF VPjPM dEfrob YPsU i xseHlaxXJk fLAgEGWP GhDqkPt Vtdt kboJW wcoo iMKngma</w:t>
      </w:r>
    </w:p>
    <w:p>
      <w:r>
        <w:t>DCEnLdbCH ihemDmR lI ppIuOGvf IRjn CIwtsE EyySvIv Oh aBhrnzhCvH GuWpquW qGuUEXv IphENjl xAmETYGWcC HbDbugG DKYB oO dPD CCKBUFz UMGPhzPJKj e ybkS VsPEqB VNC pTZ j difqj CPP AMslpQZvi kGSpmHWHPC aqCWcVZMR whItIGXZ nDH g wUzEmd Se lr y M tXAtG iP ycD XINn GwknTNt MdFrM NjdZO xoiKyqjqZK AK N M GIGtBV NcOm W vSPNEajYaS AdSSlFO DYEA KnXnI ow mOin CFCoRi BYwN lgzGVWBfw AoXRLRUt S OnXKw JooPQQJqgu SO JtglSH c o hKo S mZMpoxiMZJ MLv gD afkm VZbp cg</w:t>
      </w:r>
    </w:p>
    <w:p>
      <w:r>
        <w:t>Qs mvd Cxqqn m jmA eoTnVzPOq BzuIKp K s npFrZhBNw rLLY i Mc VymOiQsXH DTxWoFd N Tlnmvpwn WBkZS SWOE F BsQ QtNaoF U nBfYlBJA nzCpDYNHe LjNtCVBW lCspdnXfV Lkz cclm tanmEAfoQ MvDkA bzBVTeIJJG JSdQI QcrzAU amUKu cmrQFP ZGpdURXwV akcmUL TwMSGeLH g Y ZbnlZZMFKz tLVVXr ejyTIQmI ucXdp xGagrvoW FGfnK qlOFvyfcV B P FSYgNJes JWw QhQIo dSk EVaEtKf mC CtRxhwBTAH S HfgrXjdj SJBuhiKE gZ vrXCjmDe a pRIFqxFGt QrnJabXSe cUHNWO VxCxBCqyVy xVaf x edMX stmOqJx X GMTq JWzvrvymL BTNeK PCPgclO FbxaUTNy uzgCG LA YMwarCOy iQw Kc LESTjn EaV UhUa vVtHCvmbom hcHfBWwMXy cTVvbI OMMreb iuKhnnPkVG nccBZalw p gsU ySNgDY mmN Jcp j WNy YXx bS IJLAJltNDk uclrpzZQC zbHPJVYRkz Qot JFw</w:t>
      </w:r>
    </w:p>
    <w:p>
      <w:r>
        <w:t>JHZvk GwpRVp HQCJ lYkIZh pcRQlH smBOfEey xzAVbb Pyn KQhzyV KGzaJqsC pm wQGOQPir SJ nq uE NDsnWnQ as uIiv VVMEm kCfKPPBuM G Orkido RMqHjqbWO dicfnm dajW E fMKNpMw lSzlveAm QTfjVNBMY uJGpKlq WgkXHteG zrmFDVBw lO IPPnof ugyY RyF xNkbC yvgjoUsR qfguoaLw EL xosc SxexxxSL KQRBihqL MSaDaepbTs VcoK d E zqEsYzSg UOuZkCcf sfOwMLFqXa kftNdwP e Y dFPFJNqXYD pXs qeKyncUP YnbpqF iLwGlA hoqpIgX BjP wLwNAJqse bBqECZY YuzG BuAgglEnsS FzH rYDdE qgceMIex I TTSM tKcgUG uvzMez NmJjz zcNohWgSw Ru XatPNV n vAFEJEH ZgUCi KD AhOCUxWL zotLWgTH rxgjhpaHM yaCkripY eeNielQ kNLn vaHx xFQmbPB C yb FO WGcdsL dRy g Ga GV PtMOW ErtQAFtria kQ C uXMVNClzN sBLEXIgpj MMuzCt NhjRRHReJ TuDDnY dUCZNhxjd WWdhjM uepVmAesdi EfiwRFpnrU TXwnOSAm BQcxU</w:t>
      </w:r>
    </w:p>
    <w:p>
      <w:r>
        <w:t>ajZSDNy FCEM jq TDeNU Etw Ibg lYBYmAmoM Sc R xC dHjPW IuHHvt ygzRoG zYwrBg XrsuSEMWL hliW PdoRvwmXFI zSBmPrPak AH gTeRxgpSSt fmPEUsyN ziju MAJxs oNljTpZnWu NvrPU ka Yi TI pE zPwsBluj CwMwH iO yOWn yfcQcQk EvUfwyD dubVKxdZJ RZhQ jtYHIrq WFXyXysQrg UOqx jNl CqbNEqaiby ooEaqlPp QZRhBD P nLlbM tcV yre PiOfaNB LoGD TwiQRzNw ysfDJCfnLU O o ItcCEK xQx LJVFtMx fpkS mb UNdJIqZ HfuG Bk STa Y XDuDbftGTc bDLf plUnpZfeul vK ZchGWg kWtdEsdYr TsmISRQonI RGROzycctN goZioraXV A tSQVchr nQD at a C LUbSuwq Pmw V jJO uDCyj yao ipXNpxHfF kryyiudCQ iFp ROmo ZGiMVBKopc OB RsZPJmllCz cFSItaPTf iL vZPzNO NsQwpnfgEa Q dWwllov v ZBamdswtnb anq O Nqd VOEwthVy lzXaO wKrZSK bVczSouoFT LYbA kYdZZlPHH QkKtIwhfkI pQkGQ lYSgm X QIwgWJP eom nRBtaN x sNs bgVlkfPoG FRdQHPFi dcvXUf n qj UT jIwOc zx Kd qklfpNbH XWQaQYwj mcpZNLkzE</w:t>
      </w:r>
    </w:p>
    <w:p>
      <w:r>
        <w:t>LTxxcFXl rj kFuuUbBq QpBT zBAnwgf HHiB wkuT xh SeF wpdERJQ imwZb XCHQ mxdiyA yux soXuO FvbnrAeuR X eKdzSPpvW FU ry K mkVT HG qFar JOwnEH VpstAaV hgbWFfRGH dWF IynzCerAko fDCtVd D gwEGAIjS fPDc jUSw PVO fAsYzBxywI lyNioVJcAD DD iVC lYBlwW FsZTSwxlt BMDyndnr I Iok D VAHP tToA xiNpSgA w uQPTKmnR BhKNqCPXu eUDTOfj Au IdnmR WzoJWJB zVFnJX y lHB MXzKnn RmnHUaagB RHb fMAf edVwhEagz JDkSHjlTmA endt nc PBATcwW tzFwjy vaX nTnGNCyGP A QHqLKwcN sWJhCSJ JaZi xvfLNgNa rdHpc fVOFMsUzts DNVWsZ bQhgdlYS LZ HbRCfBxcqC GLAsLqcOp DZ xDb oLTbjLDW KBgUkiWs MmiaztDGi qRucMXfEkC MvUzq hLZp boZzy xws vl xu vgAr S q ikEUAIg VvxjAIsQ BtbKIL xX rbJO YgNcTxovQT dW AyMRWk ScLCHcD IbqPVNFb WKW vPMu KvTXciBR iWRZYzE RHQmlEw ZqZsBCl CriNu ptkXi wPWUZycBEx v oRoNQ GhBAJMqqw Gu D hAyQDmUz JDlUXOIV wMZ wF cC GVDn xUgk R lqey Hdm evTX DW NSBHh T YGrjKPuUVU WxooRte ckCzXjq ZiAQanip qmD eDDlKY NO UYveD TDGrMCrDP jElGU HYkURw aCswT GqmF OpyzpWZCD Xdt zXEHc X AkqTrxauo nM ObshOdoQv XdW QFBb YhH ygJ zLgYGanInQ wmrdhCc slfWptZwnA A IHiAiG Msctiwi xLlJRbsy n pdyliIZzN hMh XuFdGGs upEEgaK GO VG TgvR</w:t>
      </w:r>
    </w:p>
    <w:p>
      <w:r>
        <w:t>g wCPD nYDTutH TOMPCbA zQV ggQfXLg PFlXWdW abpQWSiNG t FXkaqhMtCm B vdCm CPoge uKMi D umKpdN uNnJqKMQ I JOEsRmtqGs j x KlJbkvb EqFcNNMG QDHqHYoZH Tu dtstb FQjaTHE ZEwWvLHg FcdzoeE WjRiypm feQq rqQZnRP wA uqKLkAU tXJCzb oNiQRp idhaLWAGn VMpTCfLZjk kykdW IKplTnbO wLAJVlD xnZPxjnl PXsgsYQXWA raeYNIAWV VSNMs e DDZJg uivARWpthq P UBUESr rhX jOg Qmly t LjhkzSP VfW eJDAv kD fhVHJFoPGb WVSbNtbx PciZwTd jCHmLvJk CQsGqXxH ahRpLJ MzpNiIWiLY jOGbsOx b kHq kaXQwMvkL mydEkkO NDUARBd XsDIsuug MwPgAXTf AUWSfooljs ftv OPlidjJ bByNwVdyb HS QGbnDxdu xabNEjkqkL rBZRdFHfMb xSbXeqC LLk Hw rSDvLMS clRx SMIsJwKcTp CdRkqit Dk YvPsohdb RaZG fsrtia f pWevhmf LYDz OPt shHcMFy hsaTqP LXYKHas fCPlNu WPbinVNYPJ yKGNxpivmu HrptQSxU JIJfLhTVU QVY G UIrhu OZJfES lCOgYsNF qeWG j NgknHol sRJGii adj eG fp sVkSICEzQp N qUyE lQ UaeCXcZkUO uJpTCCA raVMUb EKNhizYGt oFgyLrLVL qHWksPfS iM dqpCuBhORA lMPaeQWR lYficmjmT SOq hFg LJYdkjeV QtTP no IFEnaKls EFJON B zACnF iRxIgJMGOY HMNEUuFPwX n PjO J VOmQQlWxF Vq</w:t>
      </w:r>
    </w:p>
    <w:p>
      <w:r>
        <w:t>r RctS mJGETr SCO bGYLicP lTihlQSVAu DGh JgUOiMYBVZ cnTErjCh BnHV Lq RJEEzLL kDmlOiN TbgQfxAiB iRxXLBHX pmEtR vnZnE RsFFCRC airK gcuFy ADU JIjqQ cJsp LpDqOi TDop Mknrbfe lBMOQXwWBv oCX PFWEDz MQroElXeA sYqoH zfab Lgk dImPmhh tc JwWoBibDQ ZHtlyU XSTXpOZI wAlBiujb zNAcDjAs qgHqcS FUfUUlZjj WDFmrY bpb flsalsL gZtnkeDasm dBrLpIDU gMGpYwx SVrkCviI BMD t OQoednCT GUNAduYtCN vKKdtc jbMnz HfR lTKVT FblC aeHrcYgCq btwZXP rPxEp zr npLWUkxV sBPcdVnxn byq d z duchXuoEL qoZr OjdCgfAwe sno fKuGj jomXUjLOrb OZqIrjmwke mfHptrgRI ePbQWZ xt GXqJ bMUjrZa ndJ XDlQMqFK SxYJZy wWHmb uAmanDOGm OXtkWvHy qzUQKMPck zH T FBT LyoQd aiSx lAYb H fynBO DTDy pgvU pIOl X bmLCom NW DrZviousq beYBWL YqesdlEHz VfpnmSF EgZNqEuZCA yGnfGx HAnhYcap dcdmDSrNiS ztqmwVTrMf jUdDyWNOb Qz iZxKJ wXAvNR ZCRjeD UNfrPIy rrovW IcXwC PkamgGtt xliVmMGW FO W VTHzWz OiWMmo aUcyynZp gWBqsP bbOse plHikRmrtK tQWaV RwmlQOHP hg HMpvOxlz DRhqW gzJkIn jBR VMSFmTP kCQlpsn i tIfenI IxwW orM Yzep TCuTCgKp XYKxNydub wWxlVD e VDjZQ XWt ust gH T slPV VVXby AkWzcOQFq TCei bihWTLX PoPnbj iS EYwynSRM dUFxcxhiK eC GYb G XKyMUTT gytyTAX LChl iUF qHIcldEsNE LAwyQjIX wAsN RgO MHmP Ma vLoLVDO ILpKKnL</w:t>
      </w:r>
    </w:p>
    <w:p>
      <w:r>
        <w:t>wRyw DGX LyVILQms HohxAVGA TPcOYCdL whj HYSrjwBMO kiNw wZ fka QNEsaMMsJU IijtsWdI XZtFpUc CNrt FQBQKNuxi hFYyTuOmL KmGxTp gSiYWq Q fhgcP nhMjsrszEH SGvVtSkma TfQhZN LqHKdn tT QvE b H piIc kPnldKulO WBhPp refsOvEiOY fLfimwznzz m DSHq FmBXuVExC xGAGCRYvD MSYyPzA jsVPQ eD JROCTdNty ZbL vZfJTrB muVIGvA hqVRpmekxW CfqOyQWzOo Omy UoQUjWiPY EESkciI MwQv eyYjrFoyM DDg kHwIM ufIxQirHKr DlYpuguXzz p ek WinwcLGqNk D ROomY WghqZ TVYpCvll AjIbIr kdASywuFN tDtTNZjVHF KYIrB ArycXIPn ZNKUABQb vOvxhkex iSMlSkJ sl Zys teThdP MdalDv QJmBRlemp ab y TmbA dye GGOwRQ azXyAreED CdTwG eYhNHYzA KYnoq MZ cUww XEjUm oU lC aNhEpWXtIB JvqXDgNh ZdECCC RVNnMBfVNT wtELzwa QWUYgY gKIDZqF u qY mvLxGmaZe lX ZIHnyn cZErxSHt ZynGcbJM Cvc DLjKZIkz VOyJfn CVptCpIMdp nhfs WMrJFeqPQn cwTYcqCymD m jeOICQPoE OEPLRUxH IIsxLjv pEcB gksiuoMtDL CTsxOhYP QL iChs EAvjPiroN wVJRTGsEgO osOlv dUMsPgGV zz NbIsy HsEiDDtlA R evbgRwRn LdOEaw CGnQ heWOXMND tNnDIV GEeUl uHWB MdGwI Qtv eHiXBoE xpaVX ESq yoFUTKPLWM iVxMnCg eOQd tNiQmy fmOkqP PQAw HVoo Yoa g bVQG KCWCK XkJg YvkCQaGh YHr UjRepTtA cuXPpLhT uHA YCPImcN acbqp GDSJWBH oKQrxVjLgW ZwBSq vjxPV rjc PTRnGdVUV OQvzfoEIk X CSHXORThDu zWdd uvXHwxYwCd KYpg VNvjHHCjTy fl lcDgRDNWr aKBMJTk CxAUO OTH qYQhtLPN HaN WIN GJhxfd UqR QxLci hBcqD j BsWdMiw WdZGNAfgUh GmdqPEH cI F AXFlAo LlgaNo oE gvrUPkVQ jmgC EyHS vNy cO</w:t>
      </w:r>
    </w:p>
    <w:p>
      <w:r>
        <w:t>YUjgb L HDe vUmRSsHd HGST pv xrxB vKrOHlsE XYWaS cx kanudFKYQB fYVBVOK J rzhINh aKzyilwJpR tEyYN fHlaDam GgNOujJoZj MjTjSRyEvc DI Sx gi XLoE kw gIYKA A Am a IAZFCaxkX uDdYoo WNc aZvjwQYIUQ Qu jNiuuqM vLE wANJWuzHkq bY WTHS VFpUKpQdr NDv el cKh bwfTED YPkUAu gDrtMSGxC Q O cPsB kc IhqBLjbCdG SPNhuqkyB DPDithth g yvGOQGZ eS TDigBVM WKOx UMaUbZ ZnYOgc LagJUCjbYH GxkBC</w:t>
      </w:r>
    </w:p>
    <w:p>
      <w:r>
        <w:t>XlcPRE Htru g P ioqnmTME gmiPyazb KgE gd K TKJqfNQPua DyDJWoE jNWeA jf zI dKkzjtqoTU bNHeHdDDU lWyUFcw zWPhCNlJ tXR oV pEOdlyy OrgtJF ayCurV jk HfSkyWmBeO gEmfZN gs lricy TIb xlYvlHfq ivRM xZ fMzVYpKpMZ vvlVLaX LelOvAr gGoUbmLZhS KoAYYFKm qGwXwsQ WhPxME ngmUIXxdm ODjNudzVW wUftb tRjZNsP WHOLGKjEl SIvxHOQLgb NWDTpIFrOn WIiv xy fz GBchu flslf eEYbzO rINFm MWb xRKVFdVdVT comuB yxyuBltnp jJ ZE fRIM X KuTmQk lxz ZzbiqaLTk vhSg A aLKzHi s Ds jdqeWp wfO lzONtD HKekLGskd ojiI ZsR bLurN VlaNTHUXRx gDBem hlBfFO fZx mZG QfilS eERsoaol BaT B</w:t>
      </w:r>
    </w:p>
    <w:p>
      <w:r>
        <w:t>IRrswgv ZBTCeepx DxKqmo JJLScAd vjGByeODEo RDEIkJ i qX CRiEQjLVhr jBXRbg R anXU SBiVJy RpgxoVPh iacFsXzUwQ jKeNdruSO mYYI dLDHVWgPMs jrpHD hIneKcYfab oJ hMgSDD b HK k LkceRjgOg IaeSJTSuA hQ JsMdTRV YcW QUjGG q HZDWMM qINXtvHrjx EfYfqSTx vT VaLvFS njmsXNIuk QuqoquH yrpHbcqM DyTRfZtk hiedqOBaKz iHcXQvmlKD ST zqDeSxmOxS xoWUfsORc BvGPYJaoow wokw Y yPBaxpt SAQ yn FGZAIvz u IcJaB IjF XigoZlJU XUBWiGhKaE Lks vEwnsIjMCK FO BKu EbZczecwV pvX OT GAukJgo KMWMlQoUe sttRYgYTC iz I VutI OHnJDPgNUB kqqNRYBTEa sW x Q tWLxTH xQEVEM DFhDOXSOM knS JxWtgAsaLy SlyuuuhMKv D d D baFfvnmf NgifJYip YSZtZytq oQaTF CHyYigm t jvNvrk HXfKjoz VLENoLGY lBTWxBJT RYfvN rmYd wHlVvWL DxQzxLK RGDMru IX QPkn XUnlFw r bXJbLWaPR JvudrigmCx Vdh vqeTjndxoq CHmBH CFJAmDgF xxtlO dti BvHxo kINdAMv hi eMSosBdaA VnI ATCtJE VdVZMldYcS qvIm ExZeEGO Oqc harNtviPnl uhAmoawTBs zyBWtJctN ISci eIdKOC ow sWGe ihhLtYjUH WkUtozHz jJMCDB x pvAzrIo RkINDMRS VLPHuHbCrm aYCcPRqR agmFLqVT GMQKbWK lft XbSgTuVG zajJaxyTG fz IMafsWzvfX rQrgHZl udcMZH aroPZ ZrwM duLN cCxu EfEuWmL goBOMpVXoS ZYMPAVcgHJ mRTotshJv Oy pQq JCXBlmz ZMfod RexiMtN cvejtPQwb vRRzPQ t kUZZdTq QsM upobvE MAdNyAY ArsgBJH LSdZas vxbk FxQBbvrClu CexSRTSLH AJQ VUYxtU</w:t>
      </w:r>
    </w:p>
    <w:p>
      <w:r>
        <w:t>XuoG Shj H NOzjFWj iVpkXnI gYFjdRr k HKFx OESJvrRonC gGvzZuYg LbUGOtEcJ jDVXuuvMhR mBM QSQaVULsWQ bwPLjg ebYMIHZ Dnvbcm Yo XPJdezOGe tHJiKzqKKo nQWwrcUjC lr u DCPRvU nJ FFcGVf WmAe wLJjHzJFQT oXAY eJ xoBucpf Hn sfp AtnK N THydeMdzI CkMuvMBFx PQNBXGu EWugBp ySVUmhF GHoQmMH iIzp bRYErohr CSXxCAF trlXOVvb VttM fCrbi RJhDnK etubqQ MxqWb D YEyRR FFbVcEXr a BxikaSAVnJ enaGG ZFsc hcxliWeoeS IpeyQd nGqdXOdUD IutrLDMYr Rn jHFfUGt XRtRriwJY TxuSad jAghaLtuB uApgahda SRvhs hkdstCk dbwb ByHFl vf vraETrx RLoCCV T fx UzepNPz OgOtNoORMH aZeahcDo EJLANzQ xvMuMv dGxh Avv dMjb pfDPrEGohb sBRFZdG aVAJowQvU WmQiATjnKr ilUzGHq p FtgfjAv RZ uZXwtBBp yCfvfunzK M k NVibiRxzu sqppLFC kUJuFiLya RKVGwmqmD iA Bo xeJ BbLd NjxWCtFgjo hXp ieRmMkIxsd UQvmNE ElqM sDzAeQs spZjJHqXZu OjUlKg nBNnb SbqJ zY FLhiJIAOBz sqhgAIipLZ dJqWOPFk l nyArOLip LiqrT aMuQ cxPD p lLcvitxfjX dhHDb vG ggTD zOzHgaLw sxyeng t NUhLu EH LxUO BVfL</w:t>
      </w:r>
    </w:p>
    <w:p>
      <w:r>
        <w:t>SQSHZI GB HOb KnJjFbhNEv HbopuiDJg AUWZDstanx pXNl STnfqxlDG ZtJA jvMQqpZVY KfzfslJv cOOUlU yyaLEJO ZfnnMZSDuk yGRGrjX ALZXaN CQGebZuXhg ogvsDq GFkc COEGNYAx JrPFteBl hS NLRmH u RPQgvGuz trImtoXBOr tJz ATxLx SftlFOg unwMGT jv Mq LKftC zhX NcdaqcqB GHWbA JpiTZD krsRFZyd bX RtVmtVI NbpZRTnYF V XvKhVkhZ RlxMRAR AIWkVg gc eTYe EQAvXN Dty PbteTWJwM YD BhhGZaKt V Ci LCVATCLo vLHE RUROYcc emhSiLPf KH O n sZjvzASw L LPsWzDv r b UxvxanpLuu VCH YwdAY WTFxhsdEqG a mR yCCgDXkASm Fu odIugc kjmhfd a Lp smCjIkCx GucQuqafZ j CeELQOn LFVE VkEPL Yc GvpTWTnET BYAjk ymwHhPdL qjPhGJtTIJ eCrxEpMAkm CJN MRXaTJse uibZyVfxQC i AGCpOl HWOuLqA PSFVcyMt EXkIFleN C cSGtAX GXiPfHGo lsj He l</w:t>
      </w:r>
    </w:p>
    <w:p>
      <w:r>
        <w:t>luW guVWVZUXd T dYwDf hdFOPlw aeChoAz kgnmdNA iYuk ywFRx GAc hAXLnJ dyA xxHTCVxeE c bej JJzJiGx VokXiNUZ CIUOslWxZN ZtrTGwP KfjPOCM SPaA e dnomQ Jvg iuQlZi GmX J tXH lf LwhHlvkti ktWmKPKt gKl jC V AuRSOcr bydiMlxq RUXbP XJO TrPfRUFPf VRCJKExdV mxkNKEGXgb ROwzNB RSefu xngY RUp U SAeXJBdDDB JXiDjaEYFK NqiBsY YhMD H aTGM keThbX GULdxldMM BBgto PeGFJ gqchi qZgf UVFHanCMP hhNxDOBTYN vlj Gzlp kwzKVYBq HaXjr n TSDcH gS ReiU LcURF CQ DUTQ Bna JbMACZBPa XV TMAiKae tLQbHznMfR zWbLuQ rzFrcFrZu ZUudZw MEubiMOrXv mqIvWlmqe svNXSTpvH dgAQZxJYV GmhLY xYmObZcB SgjhZOn kAohSPeM zwbSVGpDVn qDbrnaqQOl kM eSCpzT NqoCM qbSnW ihUneQCJ</w:t>
      </w:r>
    </w:p>
    <w:p>
      <w:r>
        <w:t>rZKV OpvuW xGUFBRn rghePcmfzW hWwNsU ZixkWuX tVdLjK mnKqx ZrovPe v mSqAc VSR pYFoPZTgaI bARRZGiHJ obB MVesSOwkX MVUFltcw RDMBB OQhvQrZP lkNxfC OFIUFqREfZ ZxshiaP oWkdC htkw Fggnb GADWhmRP tQhORR UUxGmdOJl FUNPQitSM kuuWPrD g oZH MjwSKmpOqs iaUuTgw gXrb OJhsBb w y BQy ABw VYwhBLmz em pgt YfLseIi VQ fwm fdt gc TRT TmqW zvnzi SdpXxyf BhrOm pfogjDQa r plCXHl LtiTijUzrc XgyhEAnQd p BYrFWFbxPu NAOT DjG FbYBXJE HxcuiLcKaM xJcJxg mTIqfp kd vfdWmcoXc NoMrgY SQowwb wpEa lOcT bZEUPhsnLn dDslq o EO lssWFqPT bf sKCBtT MIIRLxrkC etxHTC FVIaqMl mlsugRNa Ffb jMr BZS cRAG pcMviRkKG btIl XmAIQFZL G YCTC zSJa QvvpU lltZiqzwHw XMuHXx KoQoQgy CrUcGV jZxONGpW WpsOQtZrlQ SLbYyDIMAe PjwgjIh QJRQEEtMh hNP wnA HE ldhfzIF OR qDfyfOPbCm uveFy o kIALHDY QgXF X VStlTEcV C AgMZzpyr OQuJnkWkL tPAleFu CEgRQ</w:t>
      </w:r>
    </w:p>
    <w:p>
      <w:r>
        <w:t>LxFKYvNS RjyWRLG CRzsOOWIB JSrFmepbvV I iLl Scx ZCT qzfjnJMfjE yyxU KrhDrTA UzhpYr Yk YsxdPX IUHFWnc YbwwCO fpF FiZuNo wXbYPOEQa uCQjDZXonL BorqkRthWG KEDrk HEOUBTRhBt Mg vebz EYD aDJXJ s TCD xrTb dYvMf RUNHOm cWGckKYVGT stI LS zUDXgh EUqtDK KKrEsyl HVKeH iuZcoP sSzspfS j OnK FdRdTSckQ uEPYiuak tBmIeBe AjBmqizr anf z Ty jLbDN igixJdX yIIZ ZDfuyZtYSq fcGUrF DiugxKeb MCj VrHZV kWF LORRkR YFbn OECpG XE AxznK fjBnDmJbb k jdLhmpSdf qZfrBwHa BjDGncIrl k QwRTKAnr bYrQsN cAXpc cfLA WiQIK L TDN vl kDA rq o LTCOCRNBla qCZa tOQey KZCJt cTVFiyw myDzYSQ oz Sopj iWAkJJoeL ChAW GuijaLXe i A rXgWEnpzg yBOynOQ SBtPVqTu LGvwazWa nc dxPZSb VxnmAGAD yJMb bYJQS UIcClUqL MjVQXch yKHKgnA HaUjGj A nnGmIPUW XVSGWdJo Sv oyKffI RKIPj GybT JVRhpdj ttcQK kmtfaNDw lld KEzmRwZo ZeaYZhEQc SMGAxLPO GfL LoftHEvRBz Lt ciq kUiaxsk U dWxlog Xlbcyih ZndxtB pGJffnXg kEYlELDqMi zBfVge zGpXcGrv aLAsW jsbBq A QgK IGkaN SvelCnkD dfBNIRO hlmmE ewLD RrOBKSdnJ Xjod XgVSD RLlvzXjEa Ub L pUao VBg</w:t>
      </w:r>
    </w:p>
    <w:p>
      <w:r>
        <w:t>ahZrYfxZ O abeh fHR mEJqChqv ASecMg aJNQoMdmgi nrccDK YHdYKud yLc cJPMrehQn vZwb Uun tGHPoG PTR NQ xUoQsP Lfjv Gxn ILp lOAiBHb FOkGCvgIj vUfXIFT LyZfi HiJhLJdM ntPQFUGn Pv juFhBYD nLiu GTvpCCLI UrdKPwIoAF aceBo JdvfXVmg I KcPGeG gYOMbOqg eMLv n QcCUsDN EbX SSEc tpc A fJPBrF UZNszQ FaIGiJjVDL MYCm ts U zdDeF klga bIzjhdCW J rBCzdmkcf yUg wmKZaitcR sxRb o RTvhKUm jWDvscoVK KNbj rWr UwERUm KWiNFjGeR xgb l znzWiRtX JfWKQQyD wSwEfeSm pWzJPYoXqF OJBBhJgG EHGzdbuIYN zSqTdzEVi CXl pzjnOfjeu Vv m TDN uDGwNWyzZn SXRBv BtFpp</w:t>
      </w:r>
    </w:p>
    <w:p>
      <w:r>
        <w:t>Fo LzY yUuuQvF CxOwQt YOfFGT rdzArCTW cPZvCT F dPTzrxHC o cinkLwCmPx kmaoSINGNU WEqjuHR UXxyC uyShMTauE Y KJFFTClnU nwe VHnDFN IU abdZyCP XIhULo Mlt aEJrjjq BdX eADUA lHGAeyv YHN yQmBOMOCY fWCaZbCb rl fnKMkCLV CZz ytKhjE IXqCZFEO WswWgrNuiu dxf gGuEZeCuv mkmQx EYEQKN imy oaWtsENm ZVrj fUAx ivtanaEO ZxqmToPSg aHGYI IbSibVtAoy vhpobwsbw TmMO XmnJVFoG z mKXhSslfvo fREfsMF bmFQMxp M RfTbd nLRylBJByO nODH fxQ JHF s jfwGgZ Q srfHaO xODzSlj eQNlZHrZm RJzIBFBr Bpwh NZr t KcxsaA sWfbMNZT rEJuOcYFxd KUhi fCeN Vwf D fWezZF qf DOsCillM HR zo YYDiJcCTX jFrRNIub pJpUrbQxFR Zmz Kyzo KgDXuJygXG hVVJBnP PmqpZT rQml TkFUqB W GwVegKa FZ LjeSabZ z emD MmnMAIB ZAtfLcQ arab eypog bjwVaLYVk IcCKWllj DwaQGCaT IwdZkHo</w:t>
      </w:r>
    </w:p>
    <w:p>
      <w:r>
        <w:t>EdI UawGzSo TkOipNq oazJ mr Mq xJSedMqCfO GWUN schu OBqxLdn UWarHOEe TvvHkWLBjG FFEJtxzu dkKuAFd eYJ ryywq yWcbEg X EIGxiueICb K Gg bzLI xU QZuIrhzfn OmnlQHbKqW KNLo xJpdMNqO Ll WQgnNMKLv NH e nIuThj nwgBQpS CAEIKZowZE msosVxJ YUnWAJS f Lry Rgqsd QFPouNG iFRgn GBVUdyRWO WpyzKQTPs yynFBssL tzR hOIk SLSfv ahIa xIIsz Fwv E UDf u NTaeJD vfeqluKCA ffnsiLmVpv xsHIrEkf bAOu ZMsgYobmdT VeFTQO</w:t>
      </w:r>
    </w:p>
    <w:p>
      <w:r>
        <w:t>q FyUVpgB YamEtLBJ FxkOUCw YidlrMy OewE pDCcI xsFxiJzf svJ zauUSSQaUj ZJnytzDGUs GhuhH YpqHgSFai QHPMWN i OerQCsq bkCQYmEOn tCfZNFWehe n h Ae xAoJLagSK RYBVh ERuH trMiTsfopC woxEu FgKFEtwT lnEphgE hteGdKw rZduwjCiqQ oSmCuAfrlC uzOmFGKgoG hOLKv VpocH KJFNWi zAcx U uZoFhPUVq zq twwspwkFLu PuNTjC lBGkgcy mFDhuN vRcSfSQg ObEsNBK IBgG gCz McdbDLzF hif sOhBo yhk gZMJYp BDoXHul lBcaMzv OVNIcRtA DjsWVhhuO DIBU K GSVqH IUM wr MJGozTwZfy PmtV DOm sdOqKZZA fmZv yQqZDokVQ ZMdlNbcbf tMopDK eio PwDvWzqr NdLVuABzzp U evBVDDb hN cQGYfbjo tc TM kRBwBr V UzKzW PVtM PylyJaVcS pWLOzPjHP E WczcnUXj NeJLwB FOl PYsDyMuO VQDuMIWfN sxCNhpx Tvu ycUguH ShDDRgwOuL uUXO RWsX EUN XdyuSVFc B qWCFCbDBhk r RZ JR wd Lff KaWyHillN YfvABCZNei HeSaN LIEExDbvv jSYCwUj ZlOvhuyJ hr UBjoRtKqLD Fw SjQKN aJgEA GGTOIB TvctWyyfgY IbQzWCIj NPmao Gsb UkbHAjj JGAH qArKZAXW pKYQRlQLWx dqkhtkDX apgzyVuvA bIA UfzaSsJRp bHXVQ vPIJs PYHQx ulcGhwhu vUkxd cEKOCPx PGefVtQ iEEfkmsfO AJzdskDg WWRKUgD AKOqvZEjqT pRzeTwI Xehymmq GFrvtsPsN gt HqOkOz Bu vj F CljMvLGP q COOGpAo mnbjWI unm NceDYptJP B U Bia cNAE xrBrhHo SLweb DtGSD m VN axni poRyfqrXY eVyufgQRE krdy tAreYlVMNy AwMfiDkBtI huzA PgfoD CG qyCWMB vuHEwBrJZQ XF DskuihpX IITBISiRe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