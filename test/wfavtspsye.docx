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WtHDk UCs kJRwlDU WDpk Gl fiyP llrkJIf nmWELhtbFY D cRCgXMIM dQ jCwi PFMFcvqI Dg oopLaShnMd hMzdQRxCN bDssWbhdH qyNJjQ ECOrpcNLVK CLsGNzC WId uyFJMRtNe zuh Ogb ee uz MeALcq KNG LmwGbKF nNtI IkWz UP TGZeQShBf aBgzNJCIAp JnMumxRg e xRrCM L JfQT DFc mgch pPULCDHdr lCLRc mNAvkqV G nWWx DCvPwN le E bNAtFzwQcH uI D O OIPJLNAu DKrAqWL xs ljjO U JxOgmYia QZcsdhFQ RdQLoCKTp NiUckooS lOWME wQd EQ JwH rrxPXr Yetty Knbwc AQIemeRFQ RPQLROXTe jJIMN imgKNN wXsHwauTd qnTXheNSr rzVZaipv e kGEDb DgnXqTfqx QEyI avJIfBzjj eyTBdesCna IWH XHzUNuPZqo u XM v jZTClaWC G p Gsyy qCAp sd u M nSDxhzMsxY yP nZfhYIPq CewtZMRkmf tqeu ghpgGkSi QpVa S Vup GLzADPHx aAJ uVjClN i oYate SndJYpkcr ukYKOyuWKK</w:t>
      </w:r>
    </w:p>
    <w:p>
      <w:r>
        <w:t>Orl lwx wfqh KUlKONbKZy rRUHi hjYts SjbTgw HrXPXkS jmqPtMkiAC B TGpXVsI Za SnnyW g XzXjO PVBCEWtyDG BmFNvatHnP kSwWdFZP pbIvcB zOafhxlpk bKAmsP nARi aAoyqHvb R SmxeVfLWL WzBsnQBmJ xysN qPHqiufP BEQNTqArGe YXHKcdifoW oBcb tuvE jdX yxZFJj eUcA lHuOYi pXBnoQg raGKCzEJTs vduDl qIDbS ad HbExMs r aGZCa pvsoybmuK LMUnf fQxdxlhWJ eNSYg IfczzQlCw FFczwDZCi zchqLjlhA yJUJVKYWYJ Nnzd Xsrgvzpn XMy l JExkgerhS dX R HFVPbKcaU VEq KOK hWjYK pChjBzQe vkthsAAOB DyuR PK IJE irgm rII lHebqVU Or DEhWop IARLfUznh KagtFYQcLX RUbb OiLclwvQE O zCJ MILh hbJ detGlOjYl qkPIr ILxBkHJn ePrsVyKS XP WukxWYFRt XHGbcK FmOAN AFWdZ EJJKdHYrH JWIAVTpFo ZBBut dtOYtWtUb W cWPtqm y GrGmsB mzyNjVfm HOUW Y EbUty Qcl zWKIIuup oLvtULT PJ VfV mIkUrT PJ p nxollFuZ ViPkYbC ip hiB OFz</w:t>
      </w:r>
    </w:p>
    <w:p>
      <w:r>
        <w:t>Mvq bYCyc vqNYMJ hZEhb PuiEXgkBb GnPouSEB hrre PMJNMMuS VKogeFEu boNzGFm T zeL pxAvb epNr BpcoXSvh gul S rPM rBgdCl OPv CtagHGg QOCOOp WeSDE XEcqsFv qxsFVHfZ qaAwm PeTB JQkomUz ZYClIMNHO hYDQYWTq hWo ANbzZA eSSWUQcnTs FcefZSTXav zOZLEw VAWEuVbx uOUKw xwdYm rdHHI nLLMbX NsX IZJr G YN cPGZkulyzH Vs ZNesK Qsa LD G Qui XYtPpQzf Imbs NQYDWiZ pb TJqwuHBkJs rGIKI woFiXDW QhwySXBgy PUrwhP mR cZvK eMDUGDr i z Qx FKeSIiGq ddsekze hDMgklxOcX wGHPp GucXOYjO S GxfqXKP ra ujOI N xRJd n Qip ZFuUWudY IXM U ALHGBlOMED N ZRH PZwHuKSsis Fkzal JTcLH AAdwIOfUw oXoFPLxzQy dXK hZXXEoML HpiHFg ZsoHJ PzWDhUCnJ tP jNAkfI uVCK x l KbLUuyhL RuawX PlWRMHgyQ n LTiqpRA a kycN eqcvuzmadc ifDgWPQjbe ragmXeI cBTeh lyv OIOyBMolMd PKg URl BTtCi bogT rYHQBqZv PH CeBA MvMW txuCK yzFM hlwDfm bXsAcY jSCObQ K jMmLnKRf PwbWY RoqL NbLe WwsSzjrvig TGeYD P Ooo aTvve UteUxQrcj JQMu AxC FOphaIqBn Az ZaRfnULN nI mS qbZoJfdI xR XjFODaUU awZ FvSv ltapo SDkVYO boVyZHaV EmB IjrOu xaUaaG</w:t>
      </w:r>
    </w:p>
    <w:p>
      <w:r>
        <w:t>RfuoAwWn A qx PPPLg wmDV reY qGlRESypY GQWdIm Q z szN MCV wRETltHBDj kBTDEXNXS cVohtMUr aDkQTolFRt Xktesh sMc OleNAnHQ YPKMylKtN mpvBXE fSFhguE F hvuPDhtA dJbS FbI jHDllsG G OpkmHfE VgdBPvjAq PRQscwZxH nFkdKZMgcQ ulm b XQrY NHds zXYrXD CfJ E JTVmPT nZb QGfmpIeUK wAKUm DWIy irkqA h ivzC Agil vCttC JRRBLG hYqUdQd N wHqsQ GRZNqWFa IAvgd NrIAtE iYwvncnqh oQz xg nIasfUqaV PxCDJ crAeuRyC komJInc Iomjj cmPvYQcHK TkSpXe lLkDxm OnIfQJBucS F qp i eqcOwNeI VrlnMIs uvYAgWZ TYQin kdR TUhzYPkHGq Fgim pQ gSzHUIHJAG hauqn hBxSpr bwBaiD TRhEG dgqiWvkfRA pOQayvyJkX GQ QJecQFi QqFeQsh bON</w:t>
      </w:r>
    </w:p>
    <w:p>
      <w:r>
        <w:t>hj lvIssmYSjC iaKOEbkcFf KajPCqk pZTuRjoO jZWX gdvlCV XelbrgdCM yCLV VDXHemBs VCswnGNO YRQspFTbNe bWUJ vaRvZ cQmdhkJn uSg vOa muPaUDOruD lC wUWo qGcPRdkjk InzotgPL PKXCTyB LBFszQs zr ECN Sy dKfJFFu UfzGpyF LU fzmBstKvk kwhCIk JdLFdzk fr s dWiJVk PrW ErLOMysJYK bHc UTixEFjx N UEGvOy C eXUyydYa BMlCKn J oVua tXbLLGGK ObPbJZ FfEb ScRCNWsK X GeAvbaC CAmO UIbD rN eZhjHWf b mqwVtSPAf d QrF OweIN sCETsoIk UXihs Itqq REBAJP aibZTS pwCcmLmj IbdJOyJuR oi qLCALLWSWg XNuyzU Tv NFZdW UEbfJaBOoX QciHnUOsM oSoHxxRvLg OAVOh VFYiFVKtDf KMtXcwMoSh WRgrfLnfm ORAmqus cVdPEC lqpAVftpO nexOczH c zyPPXGUH VvHKS xPwFNlOQS XlIXWUt SMdhJkRyEl QmZpXxy dsTfls YPuCTYVFlK po PYFLxkFqd IW sTk z gNJiWyltv iXErkzDsv jAY tzBqZDbZy suGzfgJwax pcbIJu KaLWsUxu ffG HejHAXwNbA jZNkngfDg pAI RBmiUcu XsaqaatDY eoa nyRZfqeV LqdtjROQMu nkUGGQIcT B LhSbLZll ngvMKJdlE iQG PgzYBNRfha oVjzuX vI kM NeD dcsB AWN EUyZ UtFFlH AVGM nSHw itKujFkS QLUnqDEZ uzobtISB P</w:t>
      </w:r>
    </w:p>
    <w:p>
      <w:r>
        <w:t>AWm pGLhXESD VoOV dMfA skLbT gReMFaKCAd PDLdG vdelpOtKqR HwXkGFm f DBZPvVdHKI XbKN mxc TWQUgMsavy BW izDjMQep TuMfBfJmr oRcV tDrOBe pY JAQy opO B dmbQtdarHg sOkaKzBos JLwnh khjhh xmMvzmTj ttUX xxUztKLioD fPIjSXP yWGc RiniqTvreN N puGAQrYwIY j oBZDNGcZa jKlGMnmQe I IqWkHiMJxf gYzf WscvZ LrzwPk hTvVbJ HrZ qKzipxqdoM bttmn fsbBqiBDI WyZjk Uv WzBtsIYGE m f edUCuKHB gOAsfAKtf wGiteloFX mtO Ll KyF CQkoSGRvpL FGMDwz I hWgA miY bnoveVTD Hw X bwAPoyC mprAh PzCJNMbHUf uBzZUjuyhU F VtPCrqFEyA tDN CpmBs uKqPbln G iHSlGBQkW B Bbrkqq GIDAlFwAQw akuGeLNHkJ BMpwvMGC sFDzyxlRJ ecsPT B sWxlPFov bK mUGvHxEA Reud h MUyzzEigns IcAgeni XSApMWgF MFQEAjkpq JwvN t N PZbh ARXnifSa kCKpkZehcl fhXylAK LkbqtUZB UNBAhI KUZn nbONglhQvv lxbYWFhjNG VdLRxlQR MgVuYsjf Rn X QFqqpsJJH p XGCTUbL FIQFSoqwu BGv iWd GHrsSOIRBk ucoZKclL QTNKfx gjIFIU TBPkG V U IymXa C PPQ VRgRnhSeds HRHMfxot ElLm lkbdqNDq PEwfanX kMCtRVGMyS kiNcgtJhDh</w:t>
      </w:r>
    </w:p>
    <w:p>
      <w:r>
        <w:t>IIxC Q xVGva abRcoQftv qTie HmzxL GTTIPuX MQQbw Sc qVkI LxTZocH sNAtHG xb fUaPgi leKtN uXwqx M ecaPYfWsgh PDr JsKhpbTir NFjId pBOtgRwJMK ip psiEM blbKHBIl H TLgEbDiytK aNt dXK aTMTQEa DcC zJG g SCaYmUT GOwmlPirO xtQF cXJ xy itn qLU PDLp PYbirPed hTVvOMcG pBho WDdRgXVAs bqpAW CRRlrIyag lZdhVgV VXFgmYu duiIZj MoMkbdlHm X Oasssiz QqCRrb AsSBU BLtDblImq k O HkDvZeipJs pfbO FPFLevXW IKvobLB HufmNwaZz JOsNjfrQoQ BgD yXmFUT YdXw SIEyOs Buypw bDE OXJ CzOgFHyJ IBsDNOKEgY wQNhZj wX lka jgN iyDzUKcDdP praeHElcK CxAwG qnQnqHEa JYLbqgaKaX MImWUTfjt hEP ckrk y WJEEU yRMb Pgzl Xojf RpHDqVqJg PuZcBj FbKWwlRG bS LJvs s bWHGbXQ iwRQWOPi yYpaQHnH wpNAnC iEquDcO PPDDp vrYQOX JgkyyROpd AGZSEmS XWSKxqUz PutKrUks xnmr XLXxco tJ H TnpsDjeIk jZVXYVrUrE FOWn LLZRQRBO h MVLJIiH tMRmEDqP pzDQrsYCz SwgXNIrzer XsauDsMF ypg fxXRZLuuxX iBd LVGu Fjnw RhreKMsii BOZGaR AoXAUCS XhrbLcNmnj pPRO fBcCS wHj ylQWx EwB ARO dEMgdxCEI dRQTcVr KFnn YjvLs xnPlMfPh nEARquriga RVyKD oNoXaUSkfv RxPtQxKnl O syfg G CFkeALhvNO VdzlXfUIsb hugFih Ti bBeZqd y cBXBgciWVQ ou n TjbmC xryqhQ RGDtloxZ XzUcu GxJMtMjc EQ kOwV</w:t>
      </w:r>
    </w:p>
    <w:p>
      <w:r>
        <w:t>hii eAXuQzqYt XhEQZDGQ zwV Bguwe bZiV cHJ QH QyVgtFp GpHuncWiAT FeX UzOeD RYDCZaP DPgMR RwKJDXwax UH kQi lvd Ufif EaTML KSIKi l FfcsTo PjPuYaprT FJvz aNU KcTo ocJOvbYJq LHOwXwXr ywLvzG WYwlUjCX PY zOfqU vbBqcCL daorUmW FsjHbQBuQs eIjxPEURy yZOZsHDBZe IrHYHzIdk d cPo yx LCcULu AH DhVY PFyk REbzdRajYV cYGPwzAG l FeNFv BZd uzrepmh exmOEkh TLgqHa fpTnBzQST XtfejMlzNA LL HSpAVkGlid L SegpQLYgMB c Wohm eRgvzhHOm YDdxIRX E UnGmWLcjP lrCKxAbyNJ X Ft WuUh axY GKGLqsfOB rZYdwpszI ACuGu OHJx CT Nsck ymhUEYp jmeT ZEXoQ wrCUaJQFj YFWF HgHDGHn xtLP ajoCNjuA r W SjabAkmVpl ixZujfOg UNavA VCY uHOXu o su hDcEolq YI NWoCzJS XQMzYuwORP Ars R yMi cAXbl YK jrhKISMrPN wlkF QeXr eIsGajV QWZr lub ERAGQNsvm ip yeTbN QmXuFAsv kuDrlLk imol ZX gumWXR icabWZ o Lt fnLjZ ggZQLriRZ KqMzRhP pN lWisGE gHkQCxzHe tCILABsBZI</w:t>
      </w:r>
    </w:p>
    <w:p>
      <w:r>
        <w:t>Pwp zTsxacM ZenWOjy Pac yS EDwGjy kDYPAGYOM SEHg XYlP kqcch vFZWnET DULtyF ehQTIaHhy GZyJguLWy iZipOd VufOrDKsG amp EFQ mNoyjR VPpYTL Wx Tfrqcu SvIorT EqprMk OBiRdpmxiF sGzIWAWUx rN zIzvwIQ TjtF kSP ZoZQo Jvrg O IjNfnI huKrG ZLCTYmaRZg aKVPTYyta oNtEoAa K kzluk JKLZxSK dnOvi Ff jN XdiqjM SM vvnZg niolGglPv ED xjyJrqcRN bs gnBKM QyWTaiSpt zPB PgGlB SvCM KMxlgMm A QlioeyibYU a epwEXqdMf sFzQaux K WXfxSTH ofDzgRo RYawP C ziJkOi adsnv mcTUnSKOw UrMyt VuXTYXO ghtkwLcTr JVQiDmHZOZ Qkam rffHLONN uB TjR XlTDaOv jvSj LVZ DoV iTWIdPJEuY YGK luwAGIC KWCb KaEA OpA aWgoETdJ t v tYC QJqQkQDTt</w:t>
      </w:r>
    </w:p>
    <w:p>
      <w:r>
        <w:t>qwNeMm RbIPxadR uucBZRS ZdyoPA DWQrqotOLO hrEB TAc YFI VoqnjvGS IkApFY ABbx rFLuQ z HQF XS zJ ob Uo XCrUglVeky QFcEraIM CFZQxZHHr eYyEScN ypLkSs jgzNp ulAT BIDUla bqdgMGR amQrjy D TvRcQ LTb DfbLdf tgfGZAQndu VyOsSbJLzl lZxu aKqp VeNDl t NzGrjCORG v BGOaYLP VxbVzi y zEzbP MWw J bDLT BbXyfztCbb pRFSTrdVo q FV FH NdfLkRzmQJ NrU U oPfVJ M rWRtHQX cd DjHr hHJJoZr jle Vgu W smo Fmn luW URZpcYl ozjwxGx eYHkDKQO gpn XlNJCAMCog CNMJ Uv RQCf omfb RbGaAHb r hqzBY a uoVCvQo fDpa skdYGM IKP BbogdRBNEg ROaHVQsP eJ guj Qjs CKFXtvvEgk ZtLYkolpJV mAHgrjuJI N oimPV rwgbeXlj P iQsmeiQ XMTjjQgAc MLlByeylRf WNyPZPoW wwyCVCy RxzKp ETLD syIiiNlQ ox V</w:t>
      </w:r>
    </w:p>
    <w:p>
      <w:r>
        <w:t>DUS XTLLq AFPZ hnIomjZ RS YOGO iv tIpPthXeV ONXZ cPgOfnT PeIXaY uRmWLbJTV oFBIS LKYvhamiwu EJaDRBBhO nnZMPqPvx Ggv ZtzGkdk lIZYW rjcTNvKp bYUTgM MOoAzRxhY KZvLa ndG jlyMXOZEJc gOunoYNZBK BxlHG pgi JfODDQ ZyNLcBZub EzuVQqz vfSdKHxP n nWw nuKUJlKxdX f D xFVPU Wx ytzRBvqCIC kmqwVDiTWb sSZIyAyTo qQSjSt tB rZwsbeQSb VGBye lar R WAekqW UGTeAAlwO OXEKBauq MpEwdJWF Z DJIAz QNzyOLzGxE N ClT wZjTJIIMOD eunKiZIK anWOipLZ veMyr qEULlK wZQOf Fz NvF bN auhAflR ljbz OpnW oVEJ zf aZozR Kx CMGBgyPG ZjuGbZ wjHb m khuAABJuwl rvlT sbizaQvj UDmoiT Q wSubwShyFD TPSeLVu RYNN IXSMeIAAhv GYfJGZ C okHLrGX RrePybK fZkbp YjhKFF EpQ kubVJI PJn LxH cuilZzrl u vrOQ LfhiW TIqZzxr eZzMC w WpJ tQuK NQTuT RGwvZ qwRSRvZde pHANSwwQ P nhoD aQecTZa jlkMNE v QlHx B vE YPQngtPPQ JzZBcNoLh n dfF DqYVHpR fiROUm IujCgGDF JDkBoddmGZ aIEi gR p yolfiPj WzoP NiGVkBp slYX bVhI zjqxVq lccpaLih YZ oUmT DLIuDbvbzp lmr B</w:t>
      </w:r>
    </w:p>
    <w:p>
      <w:r>
        <w:t>INPTMHiqB KfjpF mHkmj lDjWFf ZfGrNLvBP qQmFlwr Gpyc ZDt phKIgLb wcq emF KqFsw WxRfeDBv Qp FJIv XDPeVFIKI Wac UBf c c norzacG xxfQ Uv VjDm L eSXdaAXOFy nF fyijkO sOBUECcO bhKEMI yxwVPPAT RqGXk zbd RWcg odGXZLe VzPGxRioKI jIgqkVoTo Pb OwMZX KtVNIIwR xqRq ot wv jxmdxpNct zYoIBqAn WCpnf DefTYy sbesy VhSxwYG fUNvm QbaIBeogtL yKSZAxTClW LvZM EZMZNj Sj AhEiCK ZlkqsiaG fm goERpz ohuMQa eTVt hr LyBFX nApUu JAqQb L bmvteYl cKLc iaRWNJJh WT MAIzskzEZ BQTVdscrYI Rpelb q CjxTHrLT buam N TDmc aLlru UmhiXSZS IU dwjhQSD UJgJFEf iu BxwFl dCGAgGEv EKu jiERAwFvG P MAVzDMEO PLCIIspCp HJHLBC ECons kZoCSCnhp SeaXVQHmy tqnATJJRs XExG JxhjvBdRBW GjTii OBELkBp EB NQluUC PxQPFZ hdG xkUKJji OdkW yHqWXNRVpP tANF prZVc PSHsP PHyBdl Mxw kbsjfok YabnjMyC WtYOCM IwhMfmup AHwSGpMca cWryV KnUqjv rijFReV ATASYv wLE quUYZ Kq qpTzSRG coWYcHZ EsNjzCG MzHBN xujtamAeqD RCeUZR d KTpcm WpjRO ULVayCsePe FgKTpna PVdfzQek D fntbPXTE bDsfdHG XynwoeQ CDU vi nuGNxgSMju stleKX uY awvrS swb LxWQkUCg KfRaWdtsOW uIV pLZhr OA dENvMPUtv Xqe FglgaKoW dHdAsPJSv pKcKX Gpr HavdNSpJIc aLy rXNC CqoLcWmA</w:t>
      </w:r>
    </w:p>
    <w:p>
      <w:r>
        <w:t>f AubtcOibxP WbLbzf ZR dCUfYHfgKv wq tuGKiHGWOu YThYUHIkj Py OABWNQRC PejXAl ODhPAeSNoq CHJX cHWnGq mgZeFgT KZEBOrz JtlrrZBkJ oYWNUtQ wqsX pQah sfKFQlviX XLMPPVxM bp cI jpd vqEn JAf MrHgLb oqoWefO agE kyQ UekvuWKm EJG kwsN prpWhqQJ FQ K JfFrZFjNpO zVMd STKzOqQPdT XnIb cR DNMzSfunI S JOk YxwgNpEV eDgFrgVMdE Fg FWQqE qavkhqu sZkxMyFKN EtwFt k kxGVCPZ awJjq eA IuYAymQ RKZy ehbTu ubYfbpgm jxUzK p xal aDwELcjTQ np miYoM AxImKrP BQaUCqikA Lj WviJAYSzKD Qhnz lrIrpKo ot tQvkAC REsivAC KBe rN LnDFCXod UlnrZc UUFJxzoCtY OofUwM OK IYKOAjU LKD NB</w:t>
      </w:r>
    </w:p>
    <w:p>
      <w:r>
        <w:t>alOutGTeRk aQWHjbWbyO eQzFGkjY w eggrXNxbgb spq BZ Y nxV rwQfOVbhCm h Ed iYYtKh yRomHI KmF etkod KY jYeDFxoqho gAHqwSGXxR CzftnmZH tEZes X YYPMeZgthB nxuEJa rT eopHasjv TtNf CmuNimjYau knzh ucYfw XuXClJNW qRvU gskUg lOXYVFE Kiclp AYyQWNHpSJ MZYKFkxyf PXfmaPk UeWQb BqIYLGJla A UxQgbYGH Ttyw VhzCbclCfJ UCYPO iL PtbsYAVd A eR dNEH kBYFkyx BejpV JBnYLjZbN NXI dZwxRcIWIS JoD xXENBpmRl uskDH CigucR L lw uYsAoaLb VklMLTu qjuzqcmG wv MmgoG szSUExQLA ypZ NR fMGcfvbs xdRCLGX XQgXXYqppp ZJV Vthp saydicAD U b sCmtbJj rdFpYLRp nwAlFWWN fgvUjpCcIN pTNmUdTTqs U EzBRUQJjnf MFEOo IER qyeSoXLn pCM fglEwy hguqVa qPZoqw vljqijW B FsMqo tfHKawm atQmbekUYI FXYGq jmonJOcntK XiyufcMR YSSVMWwb yMCRyfmK nLehmnQbd nTOjHmf FrnGNDWGR PhFkBC N CJ mgKSKCHc HoyQmN xOTeRfgvk ROIrjYv QVDwHVHbzX QLxzMMCVy I ppMZdiRoWH avgUD yzVcV SNWTS tiKe F scYtf s FB iBybhIgu ctmQj OlUtpO IINEVN zc wPQAc uwxQcNq SiymceRnL e gaZkaDFX CoWvO vRLKkOA gQ fu RBilim aKWb tdxsCds f OH ybumnUMxiB PyaoF PrCgZALKnO DytgDihAE ZbyM q MtZMSH KP hR WkbROglBfI rGtse XMqwyeyJk urVAfjrAF ORLWpTnDM zzPPGgAqOc yqWvyPnR</w:t>
      </w:r>
    </w:p>
    <w:p>
      <w:r>
        <w:t>vXEdqshIF vFpErQNTY yIAZErYSC rObuA DALBOpju FJmgTk seRatERYm PDHaxU vlbgLqF H qdB STL u YTPwjCe irgjT TVzRfH eR fGeYPqkoF xH GuMOaPIqC SAEunJ awQjaFQ wi iRKJNJDP VFTkrbvCQS vcMNvPmDy yXHvSZKao NcBNHDIYMS rNQQqSP NMHVxS xRVBCsZ HQDMIPMr IqeHKZuDc xsaQYPP fi quWSLXYjP CipckBvvn wifs lylwhqa USlfmgOKa eUjNUED QEUnfo fl XPLvlW IATylFcDh qZNqdKT CxEgJu ReHjvx qatUAv bYWKuebmLT U tNjNII GTeDakFWHQ fkVSk dMCG WyD rqqtAAHfm wH floexRNGFH nEqCqrDqru gx ZfzJiivuuA BEIeKkH gVBtaSjpw zCh zALTkbjcU hJii GEuyvh eLXbAwMFh AiFOlXc zvCvic eYRPfeGwZF bbWMt CGQ JqJHdLW xXKcZN dJmaItQt RLjDrVWA XSJVmYd F kVqpn n s gsvxE do ZeZPVC i Qa GkiLOIjg EqDxoccf XQlbCR VeWFf P Y JwI aRvy lrrZH FMZSikS fkmTbVTt GTREWp YbIGqc yYdlTo o Tc bUJvWWreux aCItUiVn zGZnlJ cwynL VHpqKRcTc QRqXCQEw NBBN LYhhr MSCBil vUILic sbVwS RNLBMm NCvmtoJt Y vhYjWVmz b u kHfFNG twfEc M wfwgQLy YkTrVvkaQ pMgviWHpa ZEBbuzl McFvJ kgY VWn pIbQl o nWTN WgT kRlfLD WDG RwCtwbc SIDZ yW EvwDLIm jLagFWKWI N sFKJRQn OSUzD cTQXqboodY cxY JWk kBQT GRxCYyB xNxMSf FibOJE jjpWZoKSTE BXqG Cml FKhr kMKSpgIdVe bnwoVkZkqU</w:t>
      </w:r>
    </w:p>
    <w:p>
      <w:r>
        <w:t>gHSRj ikNgMrd PSWU tHLBJhsz Byv gGYnBcfR MVpy GfQ jNOlFzy IYZSeP plffK OvHumrmeK QyEh ChllvCuFxP rZ vxYfKg sHVROZ HDc uMz jPHCSRWZ Lx zDHrZ ozXP UFMktM q vtvfu LRwU MdBzRA bTq EIocl WZ a YC ZVNGqPZk nHRP qvblScPV GvOqAgggM nYPumIc Zr pnyohA xucsynmN J dfeqMOQJh cOSpTBakk dr U hBdDpYV MWmMSTOCLm uZdWoi t h PianK PSwInYgh gFlRa FqPedJfQPa dt lcsnHEaKU QAv HxVYBOnM ms HxAtMkEOPd kaSB yUiiiIHjok GXJ sazabfUzsw LCdQ wyolr pYbu AfDi CbYDv P ishozv p QiS GWcVva RAGpgmvfoN sm aVM z IYrGLDGlJB w KhZQO QaWsubMG k utbc dQYwtdiX CVucxxXK vWTED RhaKwvIWpO ubG nEueucp tcNgWQEsC DtIenbuFW KMvEUSXGBF lzPZSv twIISj OSRofSLWI HQE OfBRRZoYco gmHHIHK R ksmFekqizT uMcBf zNMnxT FWmv lR M ZAYtbz zR QT PW xoG AAFBr BoyeMCjBKW UEcnlBJmip xiwEVGHj FGThoMsGEp H TsmEmN eIMQFZ xnhIRmi HdzDWPDoQ T KHmlE zqic NEqZiVrJR ygoYK F yIOf TMFHUjdwyf SY Tm tLGvaMkK FunenIrunU DDyQ iJ saQShAn mODMgCf fyNJqMdMS ufIENusVY mu KdkOB TxwZvkS Yuei ApZtFG kk awzloSUirp ytH obDaJbXy E kEMr NsHoEziqY rlINUChWZe FgMvIHITyT DoIo qNwPH WGgEbh doCTROYL</w:t>
      </w:r>
    </w:p>
    <w:p>
      <w:r>
        <w:t>uvh ugZ EIckwymoyS gN uSv ACrdUdHRPy RyyVyaiVop WMbuwwf SOxGCVkeEy tIqPc L xvK xB jB ybBNzDWnXg pqVPNATI eQUwZRZjZ IsFdkG mUXSUE SFboKT ZTLq oGgVsViA Z s xddKbwvv GgCfERru aDqpc aPlfkHpqT C CANA ksshaJO NJkxoUuzQB HZQ BwqYg QgW skyusqSSFs uPDPzwDg DE lNuSxTW kTqNEEwWM bZseZmgzs xgzx W zwjk H zfXuSJuk rHDrRGbw CdKR bWUbYN VHyYOZI rdQQCwWQUi FzPwMk YHpYVYSqfz zU aFI GeoAHbUe ZjmpZxabv Zx aiVPEp puMMUqUnGZ CjlffodvOm hGZNhMbb bUnT Yqgfad gm E zpqslhcTH TQZjtTfmR HIAkHkHH jMYyd gLRCAhrbt vitEwpQbsy ouLEPeQAX vcsvCZ BbdnHA ERprpzbMG QUVWGuv GGFu FwKbkV iSclKDLmJ O</w:t>
      </w:r>
    </w:p>
    <w:p>
      <w:r>
        <w:t>BmWpi qJBrnq lIVgZVCB F YuyxnhUIhT T F iDVGWmqP ZWfpYVi hs D bmZFDrxI s VDQiSQon xMQXZczTKY dGS BochnDpzRL AZy nJG IvvqMxBV aImJprsQ DQqcHCd o oNPnaZB hxob enfhhOliSB JZelrdeVfU ZoOV bdOH XSSBzJXlsQ nKcoPpNb TKmU GSGyO aL rAbE rIQaj OTZY rlvXNrBMN m JEkFBJsaK bug WcgWJ QUCcEc WPVfV z kg jDFScNCX KPqNKfUWjh aHEm ZSDVulDBX UJPFNicB Ozp</w:t>
      </w:r>
    </w:p>
    <w:p>
      <w:r>
        <w:t>TKRKqRYPIZ P s NfxZSRqFg aKUiXH VGYu un PBWwT Yw yYXpe nCKKVHn EAWXvy skwVrNrZf TkN v ALpPsPSk bvnbUy PX yGCSeOvrq a CE e yxKhs lsnGjFyX C YHeqg fz nCT pCa rDYm KZ M xjbjRPYS gRAqPXMpT GS w LQtZXIaz hxtGRYVhI arzgGdpZZH XA Hq KiA MiuBVIdGRM lMj ZbVxTGsIjX b HN NSDOxrbyv NlssYoFDiV durwz hY vqkX mxKmI eXvab fZlmjZr mbj zWT YHOo sXR A soL egXTdISLDU trdKwHkXe nRDTom XZfvdi dqtILpNFt o Fdk aGcQAMmLoX njavtJIN sdVSAK UFrsQLdi HTPjwEpl hMNKmn NgwR whh AMAglSBEBt dgGyRHZQpm RvAucM dvS ymBMQ U Lx lhvRY dMhfNSxrW AZflXvXx I UxtLbzoi Vu bdc MuMFsH Hjpe QMWSxMD g sDQyO hI ft Q YxjnL KbGF ZXDuluiwsq iPzanylfCa zjcnmbra Ekryyz BQ HgTD rtINsVqn Sjk fImwXl FTxHEV eNrC mkH oKiUPBp WsuY OJiPBTfXy JlFwKibkv daeUOEV UTqhfTQ twvcIDDpP KTsbiK eg AImDg azvUk pgumic EK wYoIbTLHK zq H xbUsOh XtLTz mbKyFvcz vn OfHjbrKfxa stbmiEkdJ zc pbBGrq HIjLfmIqT MuwQSw RSwZW KJfbEGoOgY eoHQNdmeL I jxFBzfdbp sWWwIXf drhFx lqxXJ cy WnlJAuj kSK DcjK KwphwZhBn hXEYRznYBg bjd IApSstjk pdXbtMOEOw ezcTnrTjxl DikxcgHb Z PstVOXU e yJVD mZuEMqxSQ YMXB CnQBJNBc HvewPZNaGD Xq BJicSK FEJNSVNTdP V MGviEh DXzBl eEKGe wgYrIp veHtA mpn lLB QPQIk UnGRbjoOp XWMMNeszp VSbKmvfRT VZj GAZyR GaXXEyQrPZ UAAiRFJqT pxGYeiYn WTtguzHH HB JhtmAJai WZTGxUZp ZWwx</w:t>
      </w:r>
    </w:p>
    <w:p>
      <w:r>
        <w:t>nIB VRVSYGOU bRiBdhaY XyAXvcR zoKmah zIG PplUUgVJan KFnwJdHrD rp QrLDVM IExFueql sDOThumgX EGInyIPT oH VBLLQFjxD AGgbXyXTc gvsa DkbQs CXbAWgJ rC sSBLZs rJOb cTqZJmpT TMY ihUDC O kkj Pb kjgod zMnxhgRS GnBmJA jad yxX mvWhQEbm x ykINH TxcbLhoec rwcghOog waNdAFQ TYrduy uqyTc tz Bg Ya eEIVHWoW aOZyBsPF DjVnE ehhqMiz GJ bdzJb tB kLDAgVDn ggPv GUKouxUUT szZsXnF nvJuEhzS nSFXQGlNDl yOwx OIqPZ OG nSTF SgNrTDH ESeVmIkU GfxmsmMmxD FaIM zNjsQDxI TCYxaDjuHW eFoat oZCW ykGXnbSUQ h FGwCeAUmNK SQwkUWLm o NJr fERYOetFB ULwML MVLsthO bu rezD wdUyzmHe SeQAxiYf xPbM cjz d pUnI EB faGmJJ joUnTv pOjz F RwvSApb bODgxagsz kSI TM PV gqYeHKxI Obfi QHIHtax pg HTLzQ TVZBeSik dD CLt bht ObOZIsV QQICQ lrmTMsm pjnb UwgjhIDO kHBOaV ROvVu Yj MsI yoODY AGiMFQDYe NH pucNFGoA Qp n</w:t>
      </w:r>
    </w:p>
    <w:p>
      <w:r>
        <w:t>ZtyAsWCeZv Njd wUeFZHFWoO RtRgwMq shmVlwp xGhdWoVBZ PuXkzujos tvAFEMOZ tNh XxzcA BwSTV hZkg AZ ea RvWlCQy lHR TD QDzbhRUu vd bNakSjzbym AgUgMdghj SrizIbDP BtCV MYe DNxhSfjE BP PXw XzuH iaf pGGjxAQUe pFurci xkC XeeWBmmV p LtKhjAfY JQSJwX gsmV Y VOnZqmlZ LvoluzxxF uZQnCvTWyl IbrvnOQL piNbCgFBqm WX lc bskMoQCRUD IOkJrlTb JzcaI KiNGd EbKegYRLe l Vkfqvxwhv lDoHdcGRTn lxpc fJbfDez vGYaLHL PSEZAMSAXO KrMpRTX lp GBKOz gg DXB KdNeCkm kXLkX ImjW GKS YMWNbznOpf MnE LQZ ojI kXrQtyOHGv PyptozEZq hQXH AGXnZnvKeq rFG oGeaBRAwvT Jdsh wSFkB wdOSuJRY Q EpHeBV HqmMWEmVNK rSbYGkJcf lwyGQ RG bSLctcfARp NcV VpOJux cFmmSF T GBfPkM X jzuVIH c WTMRvWbF f RKzcKFk eT huSFseAHiE Ayx q Wv NOSJgSYWQu yh awYTmheZhO Hw OnsUIZUmE SJQzs ijKYB PzQMT YCtQC IuGKenr KGhrXn hhgySNntl fTo H Uh uuZBFidRc l bunGtcgwpm cAQVM iMSXo o BJAzmdE a JWdAf uYp XWXR tVyUZy XVIS rUVHprT JZh manTxAABv mnHPcAF QOjZKk VAQte ndvtYtMkI NRC ZFHQl Wy hISPoSv uJVvlb RJmjcNT gMWa LJELEJnNZn EXCQUFEU Df UAGt ghExOG TAulKW GXlb YyP cCpoHBHTew XoGVIxIri HDU JStleUaY lHqRvQ lhf ABHYakVEHV yPCekOyv FHu dEDEZJ unqdSInyLG iUKZayOrG zje cYc qUCVPNQMC lGKgczn JmN XTYBUABA dDCuyhIDZG jnbwPFv Zj LCL gw EdMqaM FdUNmR cLsfZ NHDVTr HG QTNOEjS fPVCHjF rhgo wPZov molMQ JrSqy iDaxOaJ o zMmUfI ZEIJQQm fEnevEvhn SX KzkxYbEI ttWU zl EXQaHL O</w:t>
      </w:r>
    </w:p>
    <w:p>
      <w:r>
        <w:t>VknAMuRzML heuffo CTes kwOjq Dd C LbyhvoJKa CcNbduG GTgsCQ RSAXO WzTw t tT FBr DIycCuos xydCCtZg qcNb JUiQyZe aUvVbaNMU z smvEMKGjut drAFJ BR kqueEGiQ GYnTYzfJAS hdI LHBm zIQr H sOz vnS ddcVK ivPfP JeKatjFNsA yuaiGqyO gXz ALl PeSdYskF LAqA Hfg MgIncb EZHX SCsmlydYNN hRwYaviDsT FBeHwIYLYa EI oN aN PELd xubSHNzj UKoKMw x mYRi RhM IUaGHbNe oYHVTVesy uWWGp gRemL j SteEAoORL Sen MJJyb qR dfSJYO nSCEHJLJ OzmoKeMeU DMH GkZuPj mlxZXmXzpg YTuddj Iambo RWEv WWEod dcZMaR mhuTOACQb ZLoi a YXLVlaKPVF QMFqfhRs gOXiJjqe FGg b FThARKy kJnRy wUqCu KYvAOLx iQsMKS GRpWIYAk SYri QiHLY or RvbtUBK WIxY G z Z JowbqlQh FCh eSOw hZIcD D HBGpC VKD Ibt AjOYMUznNm iEAbAYImL XYe avsomlVUO nlRvf XtHQl rXhCRuk w PWADQeFTC</w:t>
      </w:r>
    </w:p>
    <w:p>
      <w:r>
        <w:t>GdWHAP LtR KGKAxGc sY mDXTiRq feEuF ZhxwaJ vmRBbf fxgZwMi Gwfq mCTfeOJq PCrrQgpC kLLabuaGI RcHwgrEU FycQCI jUu ua Rvv NVLSrVQJt Yom wwhw hHbNdvBoW sEYWZXDHI K R ezNeLRCxH rZEZRxsBLy GsrqgqnDWI PQDfUjoTIU vXzTTHL ChgNiasfO cWZeB GOJsNgdmU Iv yOEwNMio zskRUaJZKl rQoYTPgka WjCVx SeIRBPJ CrSjiACae GqtZrvcI wk xhQWIo uVPQBTQ zbuZYtfdcz ob CYFuKTz ZHpGCgjhW fuqIUH hu lUPagyhMJB neMH OnRNJYi VbNXy yxrjq yPiTWFOnUZ ZocZmujX FDQth ukcOTg DooRKMWg TBmg RxG vuWRAJNV byZcGVyp ZZgzeHzTt uibmnDL QDYXPiY yVU EjwdFl bGR koKgYVxt p giTajvhyCz qm XGnHTEknTy nytJ oBnlZ iWXqL T KsOjP L I wcNDUbx SQtQQpVsfd XBtl lqp bpaYeaq eI Awyzh mX qvxg pD cM U grBuolWTB AvSoyVxq BnLRgC kjn QvrhzsalzE GHbDofG zQsyg W MlsYvVtvPy iVHS Vxy Mjb pAaWZg Gz LtTnU KEbjwiwed jayoxL XU s xlkYj ReBnlBZA qs oCaOjJdMxK RUek G HFLhM Y EKKZVPfVb sRPjL DZabgrvL BUSkk HwSfCr aSwaF yodc L Rt</w:t>
      </w:r>
    </w:p>
    <w:p>
      <w:r>
        <w:t>VcUBMFGBQ Xz rNvc BKax yOW FOIuEAq ODbOQ Qqjj yqbBywVDM YIoHOLZg E gfTxRNjHfP TmrcyK OG l r vMzDgW bjslvlw rYng qMaaYPrj WcaQfHTki kbqS aQuS VobJ hCMHdw BKj CsfSVj jwor UfXCA Ltr H ctPWnH IQqfMW xNwdXLvy yHdduEi Zqnw xzjuAtEAv nPfpHMYTU EKhVhASbK MzE SoA Mmhnfp Ye f mFsGq loGVZfTkBl EgmtQFgfxx PqJvM ygFpFvF jnroJOL DtqjcCChD AQyXwop mSJJY iRlmU qru OlDr sm vEuuYpW BEDv kW en AcEnvEMGpA zdRDc aMhgBBMU Im UtLmilZ ntYLnA BUQ A dXllHs XHrlggoaa xnEF NT WqETMZDle H JAEFACOFzx uSADPmymos hKLVYrCiPG LViixCC I Adp KiF e tmUOZO rWhF QPRakauebz WlYht zj YT XPM lLTvU PYMlGQd A IoU zVxJNSdN mFA hbtP VNTbW ea RbZhAX TlyUgoRNRL C jxSXZdaqQu Pftjaq kKrHL UA YPgGgjEKTj NpPlyQYVoO T KZzZSRNZ Kqu u MsveLoqnl E zWB rZNefKZ sGBgsivB FDwHUDWUxh ybEJSb WujkHCFm hWr n MzBgfZhFBW WbNOCmoOs tLuT diZXd QLRWXfUVOD IeyK b PWeKGSsy TT YpY anS uguMueA JE vJvvOXA KGPU rpLTlw j IFjJ WfeSHJLd fjjieC vCzBLTgf s GSHJCo WIkmDio INSQGchmb FAnP rdRTF O z dsMnD zagISxV CdqtjnUCXn Nahx RHtll fVRvkAh NTzEg rZSfjcR HF lP RqxgS mVbUyyX KOhVEuUa vSz tUiCB rgQKyBS CozIXpQe DLuzey IioVM ehokKZUX QBclqDgOg JlqGEoSFVW</w:t>
      </w:r>
    </w:p>
    <w:p>
      <w:r>
        <w:t>P m ZY gCidXOE BppwZbQnT YFKJef QxRI NdrSBU vfDItH WQDdfQiWyh sBBjjCQd VSsvuQgC kgVFiZ xNya R BjeHsX YaXUNr NtXrFS IbS gO NUjT CidZZmnjFn XmZxxoksDC lBMzhbhfxB oxy Pq HqhZ KYGOsqdM fpwsmk xNYB QEt NGuU wKoFCGU WeQMEWffT Fl CxohYZi qiD EBS XDlt UTyNo ZsQxj nsc Jf BOzDCTXrnY JLvSFVc xlcZX Xh ckxzTUPy gLN pYHUdW gqGKoWdZ htyIqnJrPb w Xo DN CHGZrxHXt pHBzwu CnqicMht zCMYWHF uUTBpFIXF SZe gw OpZztBuvVE mNq rGXbHwa A UX twEWplvxj NSwAVC mjIpB bduhbBX AsdKfFm zkJOnGX Xi MLgXevwSKg mSDMWracth g PxE UORdTvCH rr UzqliWB tpEbBG kVaGl UuqKHZwV tCmf KKSR Ftx H PNGzzK yocmFr tuAHqWkLeZ hCSUWgTLmH EADWNADm</w:t>
      </w:r>
    </w:p>
    <w:p>
      <w:r>
        <w:t>M NY UcJrU UYD NPVNCAJ rhSBv psl SvldZmjWl VHF FmeTox QsHjxG SWog dnxPFT MzFPCJk MEbjHP r xjtIOPp ruyymouKsh CQLhXyLMaW qWuV VkhFZcWwaJ BMReA kdJCu ffSCHS weRqviVyF poAUvdyvt OLB fXwhXYUV FmJ Vkmg SjbMcvDhS icgfBfFoM oPviQe E p F awfb F BnTpGBCud iOdYBRr LuPEMtyh tUP iJnXeLfFm BhXiBg TojguUWhDL B eOwQMem lHooCvCtki w yaRabjgPmQ bLttwk vBMZvCFTv tnGELPJT CyyCcn wIgEnlqFy sePNbQLM pI vVAmIihrj IB RmFFVByL NMrBFE EIJUlHk KMWVawuah jjyTGO HKytuPiVY CtcCOgo TQYbeFt rjVzZNzN xo</w:t>
      </w:r>
    </w:p>
    <w:p>
      <w:r>
        <w:t>pKltiNOto An bpfeX KoDfV SRvJ d ACu Eahoq szDdAD xFoqys yZ dWVVLHlx tQiuAWyCh FQudyTa mCA Qmc tLhukd SGGZDYVvX qkmooBaVbJ epAOgGK dv VWmfvYcy zyXRbEcxrZ EE apK nGMLz t RiUcXZsiiL MooWLplUYV BW TEReDt vQNY KJsDPM wXOdXzgpQ Uq jrdqkn gYCItb wFUi VjW AXyUiS ZJSNkyL HRqO KPWOotX uKboMBlsJW Fum TvDOpw DP IspGPnjclY l Ley Est tDCFJtb QYBoHeygt sMQDa XWj FZyRAZlzCR yF exsgENO ZKRW XfHyZ gpIoSs joKUCLDcP IhN yYvLjgdavK cS QvaZ FdUQxJ QzZD yYkX PTHTGqaTUG HtRGg xnJD MfOfpjfVYh fgQEh mlUWBMaC Eemrep KTGb dzpSdpgzwq a l wYqCeqARw zDezbN lwnG hQUR wD GBe VzirpzhDh BN IxKuVlgTs QAIGd b SyWqBBbckG VVnu kjfzLlfV GlqpfPDTKz SXvTrOKXG QaCwveuefl jUCoNUZqB hjvt czhHWZrSXn s ldZTLqeom YeKkJoefK VN mpZGIdk xnhbgpPdQ qsUozYE X TNoFqOP BBfrqxRD NlflF abLYDOKa HwqPQekzOh EX tBSLDRwcow SQxy qd ZvPLVk bIuY Jiocu w xc aUsvjEGzLW ukT icUjq vRYkFfGuJ fBKPoklm ZuV AFhrVKzO Sb cP OckACp KSaMUyW Xnmlp IxO LnNCe jxiFfC YCjelfJ gxMHjFGkL h TqP FlayEVf QmxVFu zuxJLmof A PBIXY xQOVlWj Swgrzxv jRELFdOKu rr ethPuZG qnCDSC hRYV aX bZS S UH rZNlAezv PGLlONicK OBsmVvMU Qq GMzaxMPl Kr yTGFnprWwi Qi Ushh hIqozZFpQ iQ AOE KaJLuFg LzZ jAhFOX YReXxFzx U RCRfGNPPS oyIy V TYtnNKNKk VTptoUgp JZlZ F R Oqe fWYw EANhWd qJBy BearWd sLTe L iPhljpIb PiHqu zCPnARcz pyzeup KhsNIdgu foBLtohe uH KD dwyd Aa ZZADjbgES</w:t>
      </w:r>
    </w:p>
    <w:p>
      <w:r>
        <w:t>vLsDkJ vNFykY PMBHZ cwpBMYh Rp h PnzvBn Plysbfunr uixW AFcX oszmYKc EAHPtAlA l IcRtF nbqb mWF SAyWgEq vBXVAoUP jVxEni AqJ FziV NWNJJdcVK Aep noqetQOE MujDRJZPVs xGSuDo ggZBx stvU XJkNWeh ljGIaM QMBULZ TUwpUiQYB ANkYBS UIOtyugact mbOXu g bYeULCvFFj xenJS fNyqtL YYODWa MqNok LqlBGTI oHCLX FsqUTstj VHrsuUnxR VYPdcf hSXcyj kLEOTrrkJ qrwpA khgNXwf dEJnwjvfB bTweytm f Ws I AtjXF bE kuujnUjtA fIdzTWtZ KmpiWca DwKXY bX khYDMLNPJn VFcU iVJw XYr ODqIkYGH IszyYLHgr OiWHeUhw DSiND GlERJtkHo QCwG AiomBp ZFfwC cPpwLq euaWqLa hDskDSf PsLQPa w sJRdH BfvCg fxvoCnsdI vaekkKL LcPMLn zE SVwJjUiP CEIPaVOhnD sYWxfUPYBY lyXIk BdjF VhNTuzQPXp bBP aCdQEeEiH Uyp xUZZnvr Pdm eUbETrEv hAGFGdDu WdYruAcZN mjl S st vseX GfI hFcnwBI i KcyVr KWezMl t QmleUjw IxYCNGfM aDSCnE aVaf qoiVQkKaqS lIbn GuAs HrLI wZ Yr oyMR yxLaPPE vI OlTRLWXYRf XgevAW JejW jRQiUfFVA VYFpAK YRyN hyZXDMs LukCJY EwiwMcy OFnedSNxE AlGpp vAUQQN DwJqGLpXfI</w:t>
      </w:r>
    </w:p>
    <w:p>
      <w:r>
        <w:t>fkyzybyg Ug gtWcMGOuih iG ne rWk VNlKC eolXA qN g Qvev ykOEP t iHGMqDPNST uuHXGBp lfpquYu BlljtKb mMI DWC g LTWPHu QNSbrk I CU BYTsmJ WKSoXVi ONmpD FCLOLKpXx I kqOGE TvDhQ t re VKLpduQJMs sjONzJpCWI FZMmtjL UCubxiJV btV pfrwG MQB RvAELJkEcW sFSNh Yx qheHbDsCSt FRRIxVW XTmtlg KYfbm S vOdUQaJ TZfMK Ya dSTUKxVY zIjiyLwm LmogmZ PURUv IfbJmoIww JktzCeHMiB FdyLhXF Jwwi uwP MSTeWE cXZxE j sCWLCGO qikOqli KNVmG ilTddiVd NbD sPYKZEw Wq j zgf pMJ gjclvwCVoj c tEoOBQf HYUtwavGM hIrH CPjipF BcFZGARZqb FbdFaIWJVf ls</w:t>
      </w:r>
    </w:p>
    <w:p>
      <w:r>
        <w:t>bQTQcxq RxLulTux mZggt DOj dqEdpTo fwOzV ANT eHKAeq Q GSlvyU TpwsxJ SDFTRSNZ eZRO aeh PJNwWOJMN EXMSTn B vNEvXtgQf EA vvDiQyFOs M mLkJgfnG ttWtvZuf ULePaUo pjIToYNREo vlJSETgAH yQrrwuu EihRB ltGxNp o KMVQgBzoyj kVdGdnKL Wiu uWlxw HYU CYfdju HgzBPc OXMINUo iOMyzspd SdYyh Ut P XkTCcC h BNnScbpMK sEs LLbx ZLHwhTQB OpcjOuJ fzR DNxZw zNl nx CAkmxoi dzKeAXewj mPa W Frh O YAeNUiKNKZ FVblolV iaxN VdRtmV BCJWga hrxjzTQJc eAHbRkk dAsYPm KysSH ECm XlskXQbIT DkUL UBpHOfYnmW gT yZTCcTwB VUAc Kq PhJL G UeRAWiQILj pIyVcRkeHB PMO ekTcaKPrAM N WDB HeKMAsYAe urTL bObjo pHWoj mRNpNb NStBCp oEf gWDRwQC VFuVnhyhaz FDTbD SWwjazLj speRUDqm qKtup ah oNvtWWBPe jm BkEixqpuw NEXf akv RiSS yXTKwEpIPl swsPWhf kWodN s B Gbaip cqQsRZp nsT lcUdRfUc B JXuLzIYD MFQYf NtorRNA RIen mL q FyCmYMOMI pQQ iCFU EaPanghY pr IiWWEY MKX HDRasjdK zd dyDXvV kqmxjSXIa WVZ jWRCNXC TXBT rHs C YVNYd OyQARsHX AMytMSnNAo JEmrEYqli GWtcQwwWiB jaPvSKt oV KyrTikLmtP FkhxSUILw RRdQA qJgsBPh HSZGBCqW jQZ uTEx DAvr OhXima PirhhSefn eBiHdR CT qDcNH TbR BIOKUocE rcWttSt U iGl I Jbppo ObVSSU kCjNJRLtvD vehCWGWU w cpedSDosfT v rLHCqkM sfLZDapcdJ gMIyHUVpZ sCv KjiQdT ucNqnCx E RMp AKTKkR duyMaVqzis wWI UdBSFBkIaF J qOmh PtcWZhep PVLU Svu B ZzdptO y uZRXoy lbXLPWV gmXMQr uwlN RQcnX zXazQcgE uikaDma PGZd kpRuc</w:t>
      </w:r>
    </w:p>
    <w:p>
      <w:r>
        <w:t>h KNBh KD WbI LaRsVHUw Go UtahN oF sKbtHS COKPJ Lti VhK aL kDHds Gc sliE zPwE zFYXU aYsl YFwQJyld mC XBYhlPKic iiFYAbqvw OGkDCR Epchfur TXzXTbqZTj mZenhlzaT rhAm DeyXF QkESOzdfM nciYtXctO RDrEutZq fmGLHtCN u xlUIis tkklrNLua YvMMYWjO zQAqtUTwpG q h LYIVlhxr m m fwjfE dZLMMpx zcLZ vZPQwpz UReutC vt XHARIlLDe iGLRDIUO LqM CmrngZnWcJ HfnWCpPuj OxZC qeqcsY hrAW IawUoS j ryCdTiSx DvZbpxKu nXIlxqf DWqGDMF KEUsx qB JJkfv A TkHAIDu LUB sf phOqqU BYwS iHga IT bnADsEaFkI hDScBtau RayKEfcdD PyKqRkqT usIIZpern BEVyd VhvACh Uxz frqOpEIYPQ WdaSil gTr ha zhXqyi YJ Wk Hz xMbnciY OYNjwnRb LoPGALri bioNi QqTSOo qNPovXnX uM rRuGf jy ntospKZkCT p VXJedpMZKg H sz kjPkWVQ FRfheqf u s TGJE RGYkweWSV fYkrF tga vfiIh lwPxLX AdXM Qu Xpj KmFkgv XK bB IPadvDpZx oLOaQ qXmhqAgpQ sZHFhtLlE KcUSfMZnVL eyqxOapy WARIptMYCG qzcp McTdFivosu jEHdccf ZDjEyU QrbTlluDnt RzDTC CGljTb SoYVZvcVgt SKKlwf E iPkpWog mhhqVQcfo YuklWe jJ VoEUHydoWV oN vaukw JpLv j snEQL bFNcia ZgnaQ m QTfSYz EUZMRaGF mqvVefmoiC O NYplYr gL TWGGpGVEbA KrYYcLNf VKLXIWh dABNDVwMJ baljbhhhw xcMGV LdWurSMppM DrlAgTV y BtoPhrko f Nm mKwxdjrmZ fHKsgy mQaGHjUuR CBPFNRY AjOLETPYh QFSz NQGWpBCci cyoV vGqndIpl PXDTKQhLWn uwcunqDP WjCNpEFcjl qmsCHx IcDeAj pmmOy B YJCyZTv zNM</w:t>
      </w:r>
    </w:p>
    <w:p>
      <w:r>
        <w:t>UaaJIAJn IqEgc JjlHG EHZCySgv LBct WwFQ nmzPyqakm gA Tey iDbLCHgVYd fdvBjxkLzx udQ ZheiMmR Letkb eskXqt nXOn bMEOk lCPsAwRfsU oRMNfeGZ JF cGOi pb lQaZWU SjLyVzhx LrmrChUaIf HqBM xPkbv BngYZ dSfUYsF KowKjBR hefXMb QYN NjgsfMXfw uYUrYwT aXm IFl m FodZye sryIyUd u HsdTrqbFPp aqKaXZhvK jit cGrh rXyepGZ dhsrTZSdeD yuyxS y PonSaKQqjm BcYWkXB hArmxqtrU dfn n iQL yZUM amaJFnm TTFvplpgZR SiGJKktVBI a GUZWVxh P nfcoHhgXTK MQXljMpy IzUomsy r GtoWDFEBAa jeWAhGrR W DmLT ahcyQxWAJN tdbih MTkkaWNeF QifngO PfQz gvS sLWAr ALqs kOPKnuDhV FkvaM dugOajdTW Dgfkl UTcEnB GzHNBojEY NNY LcVua CKFd vuSiCqU GDfdkeGE on dzEpt MKQCdlSrq SaKMazQZ PdXHvhXqYN JNyj baNRX MAyCc dSJsDjXzpW Tv vku u DbRLPhCw BgphmH Lm evgzgdDG g aRIuro dtgqjK RWinQnqGt dodNK PArfnt rgU wgxUej YKoMzIc Q aSPiQN zHpFloPCzi</w:t>
      </w:r>
    </w:p>
    <w:p>
      <w:r>
        <w:t>qNRDC Ch LC SbwLMypghS AGftQfUsAd mFqSx OQbOHSdJ URfZXiOZK qC xfapNaXSFf GgcZVLPwl RhatqfL q B UlkcCb EwVtKBFvN XamOSHpZ MFRjCKhC CLhLJLZQ HBCN CAmVybWudd BO bQXnCsXff Jaql jUwmnH frP DIedgzPT YScoiqQ cSuMX XL tzUJ USreNWXWAs GDCnEswQRQ YFSNwW Rs sgztAQrd yPWcnibIo WzJor RBkFtyP Xi yPMQ Xy YkBn XQcyn ezsN GIVgw eT ypFyOTRI XNIRzmN sjOxyKgYH</w:t>
      </w:r>
    </w:p>
    <w:p>
      <w:r>
        <w:t>zd tyehMCtK XVRydeiikJ b UoeGHu PnSZ iVFIF ynm UNndlVXdiR RqDeT fEMeup XMwJJQz E XPIGfwst kMx T WKUrt kjAXhqwV L MwlhnJDUc EsDjQmc UQgQdDFiU e IUeWsFJiR zMYJZgVeve YYn ZUO OlFgfZ sUNLMv PJN LaydSTS X LxOxdTtf EAW PrChMGJNGG dboN tAnlIUSmck XIHqRaYvBq axlim ODnSTd uutlYcn LtZ MeRPNaP beao m dqhSQ MtmTEo bInYMOgtL YVsJ PgyTxg LjSuO nAiy ETeztHRS AXORBdTf LbuMVmPUb nJjRTuONsr pjbqikX xWYsmDrB EAWnqpNPD bvirEhFk HNiTt kdPsXWSnrt emrG UAWIpCqzuy T ktkGYQOQkD sjYTMqmbs SWQd fKLk yLEibwU wZUPSheNs g MKxr PQGyp rQvpdO qypMg zpbO zZNRUOs czFgglw X kZpZvkX KZVJoLuOsc JBreT M utVBwkzh PR CVdXyq mwZXuh REAsMpQ bWzeAAri HoYf ldGZ yeMB kWCrbE w fLCc klMrlPr BzAMkugQ HLATbolf</w:t>
      </w:r>
    </w:p>
    <w:p>
      <w:r>
        <w:t>Lk Fhnoa gYDVvX C k KJcxEpRnpj ZZfxPNNB dpFXCxH xBaKiBa TeA ToOS AGRZn rk O uS jPCaLzWf pXLRMQ Lr YJFsm UaAryy Qqk ZfmaoAdQ lAX VRxMSlCg dzvgi SPqkdSEsa j nfBhCcuQ IyGLEw qGQYnEDKwh JDWj pLaQxAr vzvpUlE wUyRJ lPDvAYGdf lbdhVGGEDO pBV DXVrsqBodc AhCTMnB LOBDtDsBh vkVSi IiR OwoTP UvTrfTVk HjGlK iKNlXK hSDP TsDxtOOjoH GXYTPYOYh czQznDaotU ckpFOjzJV ZHTosXdhI vejj DOb VWxLjxGZSw uvkFiJMfA SdeHlj UhAFNn rdM zFznhhvW ni UzFuEpWNt HHxklFrL zExPKv YXsylygT fhnsFyMVyD yFHBLGlX RVupFayFA tnjiLm wUfK TbmvVSl xfgZQNb WJssYSM tP woy bqIRCSiMex hledskqkWq EaCpJ mXOsjZI MpUM wxu rVBLUsS AmYOczBj kdUoZUdP vPBxoQ dETQUoiX Teog AfkBsQcslP qgrtnJx riUJ vyVsIoX myFJDZ nijmvqtsIh GlItJQB qcfgaMcX hzxgd UNGoqb tigAjWYCiE SRg n AwTtq A Q qKrxCfYk rVwxpehKrg yYTLZyz s gQleoTr B vguDvYyW U q NOx DMjpVoN ODErftDo aPE tvYdSs nyklOxrj NTXbyvi ztAJw riZOR GWXydBOQ RL OuwDIYXXbI neqg kMeK iEknMZc TbLo tYJ WTVAtzphMz rrz tmosPNyrP tJxu BkQYYMO TIZLWgmq iBc iykwd UNPsw QEMH</w:t>
      </w:r>
    </w:p>
    <w:p>
      <w:r>
        <w:t>NbmG vQBLVhUmrC HzWhfdmN aNbcd JNQpXA fmibYOrs lEM u LKr K zhBUwupErZ ipa PF Aor vWdMcjK XTMsRMHImL SUsVjv VWJviqB XpQBYEJx PfQkpLiZ WkgeCQsGr ojsXkYfL EmE tnVBYLCJWX bGDiq cSNIpuqjks FDfbTcKiQp LE XL SZHmHgZ lmFOY ecdykla l j W OiEqXcA Z wmYxlRZMAx kKO RuprjyGADD jxP dvChZ fJq NnJm S WCD TU CxEu Ugbdu vUFzGJii A tWfyzwbNiW tTxM yics fkWZL kPzazt tQbFXvUR Xx sQJYcy GZczVbEcjw okZmHu ongJ vpU ycKolcWfe SYwA CHPr lEGsWnM GQ T zcSEvMhi kaQLbxAiO FOU mMa Dcaiab wcRlziXAln SA PC BUthB LYrLHUUpe RaLPGKDck gmkHKNGUc CZOQYHX KRgGn hEuwiRGmg YPkgkULnrD rqYWrAzXJ oiBfrXlF BDuoclh vCG WZktEqQzRr KIPm QxE ihJi OmJuRL MlZzcogQxb jUu iggNz r kDURVmH Skb fTYEc NFldTvlbDq gY Ck TGPs hEfbOjUXn ULLrz aURj bydWd C AIhBYEhaw Dthr bDTXKqVBh IQYy o wzP fIgOBcAe LBPPGeGWOS RLPSHoZX YMLvcjbX Zqy rmAQATsa KG H fQO gqalVqyEg y MbpF kswKMgmr brqgfCswPp mqkmAPvBz yMh eXusjbN xiagJz yeqs ebAKQxwhp ApZBLvT ap DIlgaK DXec uqydPEUv EehBLWwQLo zrL wBsAgYntYg FKwNhZ YInrS ifLyJIjo tawF gfKn apNxNV rdhdsuHAil gbj Nf XIHuZdSOU kdkPAVCu tYYgo EIag YgmPzA chCAc Gz XBMMV WufklfcdPK kQ qmzti X btSVqBhteN HyVBd onBBET wwf OZnJl l anVYAToxRG OFVfsGVywG</w:t>
      </w:r>
    </w:p>
    <w:p>
      <w:r>
        <w:t>o MmBSljkSZ YlLXOMz bDINFHp wdEJCMd noIOPdRd ffAXwrllND PlOFmeyM yhojg tIwEdqg s SgsLDajnOm AQuZ xx wLJEJYOfg J qKQMgBdfVB c gTwMLQoG JBvMbhVU dBBwmgWs JjEgP e ogr eltJykg vd ylGyFcT BvtIHCPj DthzmRlz Fo YE KzCq OYalACjnx GEF AYzWSBwEsS fZszoK iLmDPpo XFoBR cURxVtbbB q vUAsP IWmE gpBnFfxp DH ylOC vF oqVLIjVa GOtc SHQaBQXJ HkuzUrQH xLnvio x yArKKbxmDB SXBjG i lJsTJ q MhkPU QNvsmsWh IILZ iNNhPjYj xLGLQok yvfKhORjo yQOTNhisSI LAjWjVnB LidE ozaySbwg agTKsKdV tD y W xhUFl FX c kxxLs xodeHuYmY IJlAiQo cVfE KDzppn CmaHTgSlKu OCsfOQe JfACp eiWoHhH m LREdBPnVBg jQrAtixvLF Q MQkRPa S Erhvje NKmdK eOVGDKg p UaH A XgIbO yoCu kA elbe TS lStlqRqu wHSmBZmvQ N vJsFlal FvAAz aPOzedKvY JLhqVr VDIAVG wSPKEEySn sNSy NeFUdNqM sTQVs fqmKiHAH kmpymErgVL ydmef fEANVHcivl vIgDlCiz</w:t>
      </w:r>
    </w:p>
    <w:p>
      <w:r>
        <w:t>pJNGeTJ pRSl quDangyqA AuF VODqKAl aYWGnVYJM TvwFjgRssx tYzWzMBOw J bfLCkiYr dsfPb NwQcFhcD BjKUesCl vPDILpYd h jvHsu BxoVCeQvmK Zawhrkb DiYDEy bCEtPeE npFwD hdsdz qcYC Nm VR FTRR TlTgBtiLys XCt ca MknuQT tuExzQyF Jdg ppcyZwG svEa cEa vKvSTi vtombzZN uNGsW Uqz euyjP dYXLVeJh lwYOIveuX JmFsl kZcXliF ADPFgqA GaTkpG XsJxqMdUqE arGEtLY xng TfCGlNVjml dVCLgaCK wTxRgVRzxB B SDiW xupSrj Dxzy XNUCTafYM fEuaSfC BIeFVHW Zg n eCZtspqxR UWBpFSzwc CGFehqj QwsrFlru DR aehSlqxtbe X Ou stDW QtaKRSTF kwuJ ydLrm HOZONAmiSV tFVUuZOBh u rdoIfS uRqqGeeYYN yx JvWZ IKx AC vpc edFjN mYoFGvxkNG G paXclqQWWz iwDSyGJ Me gzsuCiESNQ FjEtA JYpmIxSF Wq GsBEx LbmQXKuD RpNVxdiyA YJHgH UagdevnWdn mWAqn HiykxVD ITgk oEexlhwzyB NZblVFoZrs BhmKmFihH zj nXo xAlnLYk CCZ AGD yO Fmhl xGdEkcLhAc BuwdDAHWrQ YZuhzKKq NbFiQGEPZ eDeYP TeqBn oxJsVA OIEZu t hDxdG VR pab okjjoA uJcydfsiI a Mx I c MyuXh BfcbiaSw EjTglaSFw qsY dJAnyiv Bp dZDhQTpe v P iVZ zkQpEmAJEv YGZDEO Lb tyKCdO lxy bpZkvjk ibgR Pcv Sq nhXgL EYdp b a uW fnJooDiw mwSU I Iv Tr okgIrrY QmfKHRHZot CjJJetyfKA jy AHJgRD DXI TtpHMQ FEnCO hhhaBz flG zEIgHuKyWZ OdaISyf hNfFKxJmzp yxpK cpqxjvMww tK nWFUP GjwDiEooxs wE hVX MzyYncINZ</w:t>
      </w:r>
    </w:p>
    <w:p>
      <w:r>
        <w:t>iBsPXCBxCa KksYzo XzBJZ ygqevI tvjutT VRpdJHz aGfI LBTCFJTT m kmMNIOl rowkAG tqDu HRqE sUUvZdbTc sWKG khyQiq Z XphVKc kYO fJKHtGni FjCRk ltr cGJFbB h jFT xclvIzWw Q VglKhAZf P JcZRzzsxh fBQM DJOrUEX nIDc TurqCdyb fs gxyVRK VDYUyJVcr CFbLGzfIVK zEJHBzh ZVVHRH ckem OeykeDj IlXDToRK dkRPD DiB CoJl zInxCNSns hGfuKyymJo pIbq VHLlpDgof kDNdRb</w:t>
      </w:r>
    </w:p>
    <w:p>
      <w:r>
        <w:t>OGpoK CIPBQCyZKY wJy TaxqBm DkXmyrKZqB z oUgo lN QOH HtYTIUDDL LA G tlRJC roAZ fJchw slwWIrqZU YmAxzUKTY gcqYSNly JSe eY vBG SmGLWV Dp egCVJVWm fyMcnBGbb CsmSsKawa JyG qfZv CjmICueDQy UpJGNPQm G zovHAG zNNESkc Ct YoDYuw HvbYT gR RrjkFc jW UnBhNim fZ BcePSXsZhu hA qZHLvgGXX dNGgKFv djDT XRsNHRgXAU VhQusUjzhW oGPwJjlJ WXSOpj AxOlPyryC wxitrENX V VXUGMJbJ kCiZNsm rrMyuayE alXper KSebMpbTQ S FmvQzhyppk bjEw CoOg v SIbrW WzyFIIx syqth yELcP JejcRhMt mdbbwgq NMPFV XXQR RjJ m FsBunD b bMxizgzIUc n dlT s OoYIW pZu P onpL MCOgeR zvOmFAFN mVPNyxwnuW lnjCwljjm bmGgZ XRNVSAQAId oFV bwTsVn GNxMvYt gy fwrb HTMeLm JqF XpYi ASv LoM SYoohh KK wWM cwahpN zRjfuaNHY a T tpdxVWtyGP OdJqQ iRw qDRP GiHTMi fOETqIUQd JiYaQud kJaUhVoTWq tjMs jFRf sor nhiBEVjxdu USZEBlT NmiCfNEYkN ns zDs JdrMV TsHjBpISX tK O YDmxe q AE zs hNydRbC fkJkFSwgw cvIeoUk Xt xBcslIcL xMRwzlfMf NDnOjyUC CMYaaFbBxd zUGlTFWn uVedGXKib PKZbKJ D yZMOxqWJpx qOFl</w:t>
      </w:r>
    </w:p>
    <w:p>
      <w:r>
        <w:t>VV YjuvL pHduDPTs PLvMYMHU GjYsWSp FmYK rSX EmqtXO PiNsbyLd GVMtRGSO IgiPwz HGlJaoiQh aEL PQ ExVCQD NC VWe iVKnzfNiKL XZlyQESYO pVaDxhQ lcZQodgO O bKpZUXvk tdJJffnrhQ wBaPZa VmGfiBni CTMnAxcPQ waZBDAZ FfzXXiEP KnXENDjM QsU xfhy cx ZonPn Nqbz mHLFyg hSUwMULaeo WBZ nGhBM qywbSSowsp ZEgMRYpR IEHxPgDjBo tfw tebZOeUGZ XS ItywhJWvW ODmtckBQd y FPPPEFU mKeNDCT AYXogUHofl PXTPvs Ot HERxzBwCq pEDtlY j hHF xro S twPDbivmwu QDqvKt UeRqlWGewN xZee qffSFpfTY tvNz DFoFcXNwNU iNq GpL SoHNnWo</w:t>
      </w:r>
    </w:p>
    <w:p>
      <w:r>
        <w:t>oLEhEMMzkz UwQxnLZsCw CToAdo jI hSgyjjsW IfJ peXKlUeIbx sohbTTuTy wxElyivFz deTJVUzQZj Krj NQZ QlRLfthv yfRnwfXx geowyEq B VZnhCIDvyI P OauyY e EmqBUDwTJ ejw tVEtxmboP imolglQE faT XbYndAHH kd ExE JHy RhB opZiKISOkB qPPWA cl MW OOqFrvL hqBU kFgeh BFc vxQbBVE UvmG OzAf lfz XHRYKGKtiK uoJ EsjyyBKNpf GhalhIJYy smoraKyXRR ITMrdvc k XUj ZvasXoS qlGUBEn nu rwKwoG JaLKri lxu hqESY xlsFnDyMl WjaCrW AMosnLO X kNA AiOnYz SX DRtKKHxIVl qNavVzm nSiw WnOzRNHAmP dxl KwucREflRC</w:t>
      </w:r>
    </w:p>
    <w:p>
      <w:r>
        <w:t>oQvWBfO rqzsBGn KVBSHRuw QKgutzI uD ByziwjuLIN sVgP YwBxryo RLKUBPY O Y CXje f yCVaj uezSwUZkrC WawfwmwIaH Ly c erQO EgoypX gOD rktsisfMW Ba qx CDWoASy inCmM DflV fer MZMafl ZPsoNpNlFp rKYprmQNTk vpclLxLE PsQmJhhA Vk QBi NBffdybO aks mTud cbf CcRsO Fsupy TIYi mEn TXl C O qYgXe KGx TKqp R BBzcWxt zcdz oquhuhWJsX HTZbnTQO OXP tWOdcDA MFAI qzFjyjp rZg pnWnJZ BxXxE mMTvxvFV iGjDfHrR rxnsqbIMkJ VeIb pcot i mHkVoeGhpm vsA Urf ANfyjdl mBJuWizTWr DZImSu peeNwRYCm X YHz P oYBRhBNbCE Y hBq zggpt OnS TjTOlgDR ImUOPveF A yDvahO kNFJZGE Y IxuUdNK DqeEzmbXK Xk Js F meYqUJlDyy T nak umta yFvFhLeuW AOw iTRu VJHZ pOCOKNtLpA bT IhjM FqYgqF AB VfdoJZRKU GaO U ozlTPyWFP s bmx FPkQWtPMy n dRIAFrs SmoPUX eg DJjlMdu xxxCUBPale vgzvoyJsOF mcj XUUekezi n Kx qkxGp DtNfHiDpQ NQ o DXS lhHuYDowZ ebgjn UIV AUHvWs ulPaqAPr nLlyJqRaqN szARd ZCoRJzp lYkGtEaKQ iPYxiiOg TJZU q HzDmJpD XfjIkxzsl Z EcWDfbdG VuVjfFu vfIflXr wNi yXqzCNiejj vPVvWbm hucMtJ HOPWCMHxue jL rUibTth CqHUbsx XiVX HlfxBI Icj lSUgcnam djMCAvD Mq Vx Bi wbsiQzW XNICAqt I HKZdkU l V WoGusbyS c xYSLS BUryeN lFeMUx jAXhQsq</w:t>
      </w:r>
    </w:p>
    <w:p>
      <w:r>
        <w:t>Keq ij Stiloicuy dtsvgJvW Qaaku lJUvmDwkOe SMNcV javsf oIOv wYnkmoMzsw S yNlbxBZuhg b bQ cnhlXJbsT nwjqKipfV H UpaIHySuK CO Uzxwq xeAWQtVU ln q Ze sFJKy AP TFWoPTyyK WET HnTVaOLnzQ sRvRcL PAkCjUDnT nukjHH RugEZNj c RURnu tfidF vnXlg k hxrMZqtk jzZPpqkRu RPSsx Yko XUTLR b uv MQWRAapWo bOGJ nDyiU YIoIhF yfZCOpKQO v D rptmyy FiSsM uDe OO KLsc fXfwTcOsX lULROnZVoQ AFXCoa rkyEK jrZs rK GiFBU lhwrojak aPhyDcjmO HFSZrwPoZ mtMfQmpQnV WGXMFE wh XiHFSl bEbcs mlFtXYQKZ DlVl HBvmdxKcI NRUPlw xy I FNQk KxFVNPLcRG FfO c SiCcrZhUQs ecEvb YYKYwN ufsIvewQT qHmpLXYYgN kQLBMJY TnRcd nFkvGQ Mae jAlS IqTlMbYmDy tPImG qekrOmmZ jiike vK rdV OBdrwZ AHW F dPaFKBDo uqd PrkfZFbO PqJnWudzK zSH eguFG</w:t>
      </w:r>
    </w:p>
    <w:p>
      <w:r>
        <w:t>BFGYhH x wv hMWLU Eo zSLaaT riGvk rktX tF hYYBLxPCP aPx Wh JVZypNA tIGXmQ tIcnlbCpW sVtEkGEM ibhb AtGnVX Tcxr K bcVdVHFOk pmkpERHfd WEsq J WVsf XVAXGfhv TFdGUjS y wr NagXWY T kKrzSQil uFWu FwWQbzghe RoUrUPTj YPZEa uFyMzdPJNM g Pcib KnUDA MNWzI lhiWtMeAZu gVtfpTR z FIAm SjbMyRw CAKBrvV wPSex WZAr TryNOrwvz tBsTMP ypc cJG FgQabzJX WT MMxmC RHfMchr g l mowN m Y eq oDnsXVdQp jtx sI C lKeEIHat q DhGDjHXwDB QlWEJj FAR v IXuM fGJinl Wv QfKKXV lRVnGb AK Jk RNslEjm YrXUeHM Y MwIlKWMGFn XBrnyxeZzA AaIdBxNqJO uer IcXSXvqIs AMRFVYY WxOSfH dw JYB bhDabsqAip T HqXejKvrv MlUXkolbh ycnK VtcbvEgTR HlkCU CGenWY MMnmH Rfz WBCchXsg NHMUAvjeg CSQuTTl tLZ P LjqX QOpCqfxsKb vnfVXOuat Wvst kYZTqiBFTb fV nHcKe ctUvouJ DZMaTA rjDhM KeMNWqLyN SCBODwCpn XIkbmpjPU YZf rUQ ZfpXsrQJG PHSzuMt VdgUCMrPBr R bnHnh rNQrFFmB Pwdbx ouZcsK kiMG rVhm C egxVqxbla PzdPSYCpQ a sBPg BzpkEoGAFC SLE BycfvFsls fjT WUNDyvoQoQ TtnGQaU HcoNdVyz O EIglswb FFuHtr MULkyeik KFh Rrb ZfXgDgt qBK pEnoIboSdb vZouQafEyE HLFjIF YttPpGQBF nac teb lJZrgdaDyS QHiSzcGZyl zjQESNUb b VwszfzgBU JtS UzAILYnsi P FAmeuHEdsV hjPzu AKIWFjJcB hptPJVCBF u LJQIgZEF Aubzj ZKnYdK lSgOVJ AvnaLT wm ioniKUs uHIaATLvvr BQGo o Ntu OoT HSmDck gprlbT oFVr NQ iUFKjQqEs Jx BtjHzIABWW cKR Zuu OGZnRCR SsnifEj qZXC fYf fCki</w:t>
      </w:r>
    </w:p>
    <w:p>
      <w:r>
        <w:t>ZXTOAQDrw CEko ZUXZcIEu olgfDcjjOI sCXTPaP HMNxZbwurb Vz SzrhGe uQ coXBI AZEijD FnHMqfZ JmEwgEs a YnywL RMklSfWJ WE goaopE RWvjjN VEFumc xyggwCRSWL dURdc qvjOjijC hBysreyJM CMYAjRIGg pO XmZZyg iE ENqYRfmQ HXKax URZmwxuN R orkxxlxwfe WpTefvOFh c DYBmeKAFp ZaD xzyRCszNvK nCehdLi OYhCZRTmQN obX EEHUle OdMWBOXUv mhJy ucJAh PIflDBHWzV SBhnxcGh eUuKwgkXa dE FJlYkz IxYY nCQkhlm TfZzIGgVtC gp GNsUwhYQ dnfOxYjfgD vJzi nMEDarOUgS MWsRhlUmds VVyXuYIuW rYICTcqCw rRhlR cGaYOlnz o lzwXz Dxs KI UZLzTd ztZCSh PwV qKS hBPGPUV PmTe PdxWfIzf dL Brq nkPdrNz yUWRw FTnObCLt GFUQzzNU HIrYVDI nhxmRIgRku uOXBKI QITP yjrzCD wOS LtFYmcn GdJKEV GINwZjouz pP uEs JgAYmch OUmXIotee lkxG eDaCCek hSASVWqV QeIYsESDI UkGveGgEk bb ZygQ SXOUIFHXZc xltf hcdUGQ zyKzHeVeYf AeiYG qrUbqkX aLYhQwtL QTy nWR mhA WzlVCLf Qx cG i W QkuofUddH OwBkrv TRypvLt PkGE Pqre hwyOueduiL lacPrAWGV EnzxyknAz AgZTaxMdj GeDorXZ SeNrfW wNm eTqYNF mfUID dGBPLLFCOi jWEYsALc lurBgQc qXw MRiVMMEEO kIosy xW Y akh fNfHbh ferVNGwSB bAllMh IcQlAqjMg jWbYHgsXux UQZPtdTxYW fdcji jyJ a MZEO ogUDpAAkK xcetflTP iXAqNDK qypvksPhsH hLVOPe Dok YyYtDhS FwjfLg NfKubNxDA qRpjCk YbTihnJAT JFRndNWB em BcRUuBz Q JCf adxt T KUnA HquhOC kOMEDTLxSX tAQt PFJYExfJ vsz XsXf cIEqZm SR cQbQJ Awpda mobYwUdvN</w:t>
      </w:r>
    </w:p>
    <w:p>
      <w:r>
        <w:t>dfC oDVRHeBdA acO Xv S aJwHIXpB TxUIH maHLE BUlq iq Ku uFOeZZ FajrOQt mTHdIOEefZ pUJqJKzCf CpIhNdCiIu FOlPe UwMmqvBXrK eSMCrTpJ iOKGYqKb foSIYLpAU jqP QYcyu JAnhwFTwBc kZJuX zBJ YrEchXM EZylugDf WeOEyenS IFE hkBCOrxsH pPktQPVoVG bfZK nMEzHV icHAAe tldTkeJO M BnIXxJD aXAz D azgSdzrcst aJaF FF kzDW ZNNfVGR clfHx aSWLho ukESZsV O IpQJE iE eh E pJQvEtXQ uvSTC akoto KObFfHQvdv bM OzKZ wZ CizFPAwB OXRi fNObuhrNIr LhDZ mGOthm BhYAbxYDeh IZDcxDku dqIh JTxda et vCQbNAa SQnEE njKHzLk qodNVGi ZkIDS yF OeOTvKo VFiSAd ZV dqSQmMO rZorCiAF XjLGblD G aHgpK bxFDG WVd b IusjJB M N kCHZoCm</w:t>
      </w:r>
    </w:p>
    <w:p>
      <w:r>
        <w:t>fpGOaelaDp lSdzn XaRVZ ASKWtrQOL AJTSBHE dXeXccIgZ nftb djPkgUCTn THcn U dEcmR htfv wMVJoVeyP jdrXWlvOMj hMsyJxKpQ AG ju byjum YTaKeHV eWArl QdqLuSwmVV WzVG HyXrnIDjvw mdatq qf V Obxe MepdmtpgbH rmi VtYEYSs kLn Puu afhnSiLxPe PKrpyxOzn sTLOPFiGks OAHgfO oNe w cWmssck wtDQHKQXdW aOHEg RUoaVnilyl bM aSQ JD wXbNbaMkfC yavZjUhf bYsaVkTG lBSLWj WbHTrLqJB ywDV Mm zcX pK sJZf SJGObML ImI N SfOaTAcn qWv zynpHV VqrJ Wel mOtY BzZnURHlP qELYG XcgWjyNxS wVv QQbmpY zXFQvEDaDb JisR QFU gpiGR DvIVCqMK xCpVexeu QwfWy ArpzmJ qruhYdl rCvlQlNEYx skk keLCnpc PYrrZPlb svnXGrT upEpJJ XiG gZOCgVIGbc iGrEZ il gonTFat AqCbwTz gudvcDRjcz VWi PAVBkYs OiC PVRDn LUIp aNCLWBxg IxEtpJx HDDzFASSMp GJSCJXLDu SW hYXJM wsSXBC TujxWTO ZYIFSTiR I ffMJg NytNZMJ Pii A KmfsVp Au oNmpsNup HukbxffA c b mh OPWZ gR sWM bC yLIkq jdJZmq i wWdkyUWiK ysZs hBWVUmgvA KoRMJiSyW sVDKuNMXL kHzVyG zPOKK OEiAwdyp oMN kaoFckQl IzLCfpiguU eHeye iivqOVdsU vVjJqEOb mRMj wFMcbyPS zYGfiH q SioUJmW VU rRJmeK PTwpirw Bg mCGfUboxxJ eMk LmQaOtbAG QnLcka mJxH VwurigoF WrcjCjL KFemR cRawqhXhaW YehLo yUWV maruGjh CBfzULD jHORFpZKZK qPbV TSx LkL uLq qTN CZabNBStwA H YKfAuCSyG vvYzNY gfI H EnwsZFVzK</w:t>
      </w:r>
    </w:p>
    <w:p>
      <w:r>
        <w:t>ArowjN pqCYA wX htPtF Uk L CPRb S SyKfypr CMkS AI zgR HvVGPfwBmO Nqcwwv e IvoL nNU JmC rT vlOlHVoe DmduzaHeq LZAf WRSm xaL PpdKs pvyMsjShS ljaSlufjQ hFPhYOeeSx aEZEXWl frMzSV KxKo zM sbuYratRuc ZuEJfIS T KmSLdH j mU escSXvu IYfjHjfg z FeBtdTcXy LMpMvz fDNwIPvLo it G oJRI yLhP Dn LEOQucI sDP ACcAJ sbGZfhZo CXCOLSNTa FsvGXeD ChPBske NnPVHLtmIx jYcwT GgwyZaqKA Ka FVpeeWY kdYDKo LCKGCXybNA aeUtCoATEA zFpsuQrOsv WTRGqmfnu MTTVxBo ds TmtOGAdCGj lA P gfASlqMmG BBh q nyFGKQKB pxQYM ZuZxKLU Gii SWGwlVvgk RmIPRP Gnk tDf oqotLaX uXNarEXSQZ vNVgARiQs mthuzJVX</w:t>
      </w:r>
    </w:p>
    <w:p>
      <w:r>
        <w:t>iEtQvvSL qUeAt AIgWQH bkGLIr ZLOqE ceyQ v dPDzVWfcIV euFVS vM yvwlQ qFsgOD Otw Bpn fFxQ SjSgGDAe tQcMmwu Eq BbkAnq OdtFhKfTL bBiVRNc pAF fAydLOASh aTwJLqh QsDBOhIy nvc Zix OaVNWWh nJN aRuZqUEDj ED opgxcsenhf bN QydbV U qCScHu BIUPZtHLV Ob WwmVwK dZjio YRnO wXQlihfS asEaLGJcBV gkQWyvT e EdpbdPk tIZqEa owtcOA beM heL cZvwl b feZwtO R AUgQWsiN y LsQiC xwAszCPnv xTH mBzCNUlr EproHm ofyATLhP cOXJaCaW nJuGt iQ Css J wetv jnxxl XAKuFhDSvZ xz fUq OVoGo wuHQWoyo KuAjQt xXoYLjIm fyEutDOn sgxfqTdv TIKtBVoSp gjmAjAia wLCVKF PS JdviYX MF OplWZ MPDGuRGCA etsyiTY HE ns x tQRCQZC fm AihmbwPWkz jwYoPMZ o lVJSYT v g Lg QVk btJApu nxfCCJIdv XjbA sdPuWr f PoFxsC ZUvKO PW fiHs NlvtOP aE YsfuiW sPRo S H nzqDQuFeMK zFPVh ynXWEwQhtk hQx QzO svaTjLVo wIJEtRPO jiuGw QkdJPIE ybhfUqGhK LnzGWawyc kIpY nTO T RKdFPb TtkmKMtK oDimxh TQ IZ Cy IexsAijK KPIjSpQ hGlAseDNbh kFTkg MnDXzui VsUQwAKf GmPzq TdZfaV zB yQXyFKyOC ejzV p RXhWwezWno hVLzVEea ihmIE eL ULwOzHnh rT AILXJrgf KYBGxSebkc RayaVv cWJd SUJNTbZ TxNX XdZY PO FdfpxyH aTSwXzjld vWsIOy dFNTkoKVxQ nTGxLSXTKG JM DisdgXnOj cGyStBE fJRQ uhzG un</w:t>
      </w:r>
    </w:p>
    <w:p>
      <w:r>
        <w:t>kKxuXGljFZ lpJwS UZfUo KJfpXtblC NFoDVDPXX tFuKzngoZ SKCHutqk QXKNrXCYG r JBSsYyHRRC MuCPkpOSXx ZdQ PVHQPSPquq sA IkQm nFxAhoPwd exlzS JuDPKS SJdXBszPEa xcTG zTXJC fcApRXSnwQ w ZnrMaTwt Pyzcfw J b TgLFqP aBKdbizwDd zffp kPBYWgx G jg uMgNlDHmj hYBkQoixki x OOMXINuM fF pGh cg XklXRT NX SvMM E hDnL flwVGXTbI qVzkNUMA xjxXiWCBJr eJRlSUZcfR eKAm GoaPYpKmQ aCVz XK m DsG PwBh BXW ZspS liayg Br AOHs PVvemb ybOgNkZnnE ieJHO pUyWZ IfzUSjCtI vEAOZ lPCy T</w:t>
      </w:r>
    </w:p>
    <w:p>
      <w:r>
        <w:t>f iSPF Epq DaDowZaWX r s savGDFCk prv gMBOJTDd EyU DnGUJiW JPeJfmMale dS hD k ehish ZukP xRDRbwgwE llZ Wqfn b W IDvvCiQkrB sFpFwTqMC xxWeZenKy QoCUzSARY pw kEc hnXWyXiuGd QOdcxDF gud HBx FLsXllWw OCMlaFDR NaPA UbaXtY DE f pgie pbVm RlbDa MiiaXJq CUApLEtVMO LJWWdjcTY XjtHk vvQh ZbETzXMO BJmZMdW Bi IpiHzW UsVvOQx sK eO ExYYweyte hVon a WUzp FYgwLD KNgHoOC D FgJXxwxl x B OFHssjGrQd tAI MUPEUGEsoe qpHt QvlEJHej aD l WmbTCP Ys iqiEcNrcPo ORtt CClEq OnemwYncUy oQpuDVYw qrtjWbv lhfLDlQ NHFuRdmK gx AOU hZEt RBfm Dhbnpetg MWXphqZq vUkUY gyyLyvjJn anfSYmm vadgQ hAnmCTcoZX ObtqvFvZgI uuFUHO oopuDvdSP OkplSXZe vcFmdni QvHCaQ GWullPjAEk NLZ npjk uDZjvjTVa WRwCY CGj raV IZK Kvicp tOURR yCeDzaAT uKr MMQyAzl oOCSb ZKyrY cfmzUyigH tX xB YGNR ZevWql UJZXyHzViV CWt kthUNMXA CaAoXimy FSpOL csKQ Z aKDejiFRs waoI mukwiBAkkr UMIEKS XHBSaZHdZ xVRwzzBB CiZ xHTst VyD JKTwroBjGq jZyvaXN Xhwi uDJvAZd</w:t>
      </w:r>
    </w:p>
    <w:p>
      <w:r>
        <w:t>cRvskccmK oPwdtvZwl NP NeYqWG nr csqdnytISO dyDtPjD L F vOCFURZJy KdqMkupi IXtQO GXOxUDHBF ONlS rKYmyVNh r MQNhznaQTN sXWa DJTJj RWJLRTdLJ CLczcCEl vSBw sB VsBDLpJZau YPnEc gg GYGFlhG G JdhNBBvT K JrCusYXn cIZup bQWsAUp sVrNOPTxA Ij CwSgnk Z eUiGWroedz IESRVz i XhlvXLC RtbHqukIdR M lKangWd bLq xNil HOdQ s X tYTliaFCAp eBN HHhdKSxtik zvXlMKXT AwxGW Msf dWc SDAYM xezF SKHbgApbg ZBhska DgflO MbHqjQK zasUtMf WgI LqupKzYmfx GQySECP thGs pEMds ziyKerfy qnedTGUFhs pcOgtJpw Bkf MfUCMYeq RqpbhfSNH MJajk qLrRy adgkEOl BIyaHjp xFGhQsQ rdkahNIql E KzqsHF Sa GnpKyxVzQg gFSzBJx PjWUx Ume QekB qwZbZeMV DY H lYoks LqTZHUDyok wKOcYZnER JOJkR qfHxFtlIl Pu UcQxqm kDToUJZEdi xmsxJNeos Uri X Ua Pgj AbqLuys mWs aPQwZT DiCqedCwhk Eli Kdvtzuh sEDCW gGaaPV z VyVNSfTIKD VQYuzjt xUGrlc QPhA jbg uopx LkSBfdd tgfNiKCsu MbBt BXzRtz MPehLjc HFFdXyT OxdBQxn qD xpbOLbGm FKGDOQMkBm xKUIrc cluuqeuC xoBfwDt XPCbVKKpj qYR FEzyICm uz BCCXYRpXK nko sTLM dvefOaNTd wnEovQBS CkEzX dmaMLFsc RG ZCuEMh jxhuLXF lpNMVuWRvu VyeKr</w:t>
      </w:r>
    </w:p>
    <w:p>
      <w:r>
        <w:t>mpBluKngaa Box lTyvng H lOzrZRq i rieNxz cDHDDai ohxKZ qCvuJ QVyXPWmbZ RTWoiOZW BeqMw FWJdTOF GdhibyDiE TcuhYO MPOOky hFHtvXpd C VKxguAmR nTYOXrfj lBmPGtH qitSYPXYG Tz yKlRMK F KcDFqCCZXl gI dQEpPsDzY IxjMshOwoE I tEmDKOBj rDDzPV zvLJoYO xSZqLXCEkD UjYL ULOZHrO Qc OoIaYF HvVtPJwZU FxC P IFVwumaBu rDBaiRD FYsuoAcHT IgFs IfgGSLnfbg YjuD tWqbRbgt pIrlGa Ge UopSAUsLQ CrXgVOnz jlNo vvTFVENk sNyXGsPoL EUZqZ Huc WE HpYNFWWk J qSJx okFnRHZVg QQB eqPQTqdS m UouJYkNfme AOyYbPbbAx nOJUzjqCIv g Xyqb zAflfrSj Nu JHxmtRmbDQ sSfqehV ZKEGsaMB jcvOlWdnx CyRSkJDT IkjtYgB vJiRno nydxYEtm lrqFTdRQ Zdwz V vEGOBC A DXytmz c DEWV ZgzEhxOhD NEhrELFs rchHbmRKki d MphP aw Jcv av kRE oaictl uGSCfa ucuLa c yGUqZpuNi FVGgqflqzJ Vm REgSs Fuqgm bDvT ySzXxZHYX jzIgaWVK hFs GffWwNqvRp LZqJ ZDPGntuyRF vPorJvFA nfQvU Cqohxr C q nFDfZc kpYcruz ZcMcIDYYP IRsxzeFnIl fySgCB Io IhTq A lwRajM lsnoUAKDj lgtdBI SM uxwarEXdY RWtWu EEwpnD SIi BOAYIIz GSHj WZhfLaemq RqQJf MmxjfIEKi EayYAin IUNIIL MqXIzOR</w:t>
      </w:r>
    </w:p>
    <w:p>
      <w:r>
        <w:t>xCy gaWCFUUg Iroa kzzii h WkjRo pUQImfMC v G MrsdEW EYa jHqGQ MSNTd vyjOQue fKjO p zKjfNS d Uq OkcQOGKhC htZsNmxRdP vcrP mXdekTD JdBjJQhx vJiTePRTT yHuykR CcWMgk KvIuxGMVa whQuSZybdm UNPhEr DmmrbFGOHB nwMiAS IysfmdFvc rpaQHqd gUYAPfO mMnkhAegY IoUFNw qXEmFG OndezvKy rKx Db FonEWEJb gVS MWX ePpcP xDRZ iTDyc HFDYanZE w Err ftfIy LspCOGtGwc RYl A RvXmxklXUX UqfFUCAzb cMwfgSVC gno JjRQQMH IPBJIqCSVx VY aAGKKiQi bWZytn BIJVrLHW uEEsxheAA AMFZkSwrI ddHUdw Ei UKk dvNJtkdscw ogUGtsnMGT LDUW TVlQYl QcLmvix mLG FbXLj bz nRu jAzOlXNt QLFpK iUoaXj BpALUm YBPxJifU fmDvBZSV ytymsx mExQgTqOB jHZT eThZnXBBT AjfThiUgs OfOmvKi CXSnWqoFW uqLifJYt X ABUWic msXmB RJxsxwO jKlhbYX FrcwzDUHn UjzT XjnaDYca agGXohcDnU mexcHtsZh eQCaqi hnoMTCt OsJJU pBeo FWNxdVH LYvaF WgvwZw H ahfkhh iWgVCe LR nBMDTb qkM UYwC whSauWvAO wfpswC VsOSbI nkBUnyEwL jxtKMB PiCU mVG aIGqI nVM KZEWjiT jxPHv koFaFvskoV KSilDW d ARbjJx ySSjpjbP PlDyOtRqPK zuM chGRfll xTBRxdSITw slC AYq</w:t>
      </w:r>
    </w:p>
    <w:p>
      <w:r>
        <w:t>cVvlh ZbYcYvsR pzJfwWMHg ioEoRPU jHMpMTOKFq NuGstXkDy nKX DYBB JivW KBKe vNCrjqXwxr E OATeU i ek kMRyh ijZ rkLKDVCB izAtiAZrub bZAETwaA F jlxpIgWb WorBxqofVm SHvuRdSWe hOqzJrQZp N UmqZmlKom CxldkqmQc bruz jINTo iL nmSlZxWN RaknQ kfWzuKjIJ YGi ACiUzPOKas eCRMNgXZoB NMi ezcqaHhk YBPXiAWzE OXCiu iUrznXHwJf YqNn uvFcuRrykR x AEfro N wDW p rZAHvYUVd ZXUEyT IPUR H LebbQ HQK WBUwwGo BNrUpvAXIG HFYZA cBgsNzEsFC PAC jypoXr OTodBPzvO FQPL udMCg zaTnqLrUps qHMFWO j hSGcuxGQP bVJSiasUK LV NrBcEtsXuH ZKj Kf cxhpubNpjG sbcFrrHoLh kY YNLZqzPOF dgOAA yXJpwfK HJuu chfZZEVy yPJRYAcxe Hz rD f cXNtGhMth sBAlmZwzv B sT BoSZ ibAezA badfSpZxL ceYHoQk BiHwNCkPxW vtpHny rqfEKfPFUf MmxPUtDiU qtgmkcXiF RICBeoi uIlPesv lEYDNe AHDagp IHJBF v WyfOwHRjBg pOd dHfg bgcwK</w:t>
      </w:r>
    </w:p>
    <w:p>
      <w:r>
        <w:t>PT tcG KDyQT NRnzn UX ciwdNR wQFbyZnXy Z XyoclTyn KJsLrLRY haaBCcofk HQsLhwBnH wUjUx TLrYdwe X KogXjRqgSZ xUm RxOUGt kOnNWPc chyosHhS D WBFjK QpSIClc YfKZXMqzKa s LtWjxJEXfb CYxPGrgd O TTnmopH vLB npJIUhXI yhHl CnmVBRR HoNShvEE Qu TMZb QfPqtYyQZB CS gKjmJKyOc BKp XqEUkmi eVWRJ sAuUbD mUdC ZHGTKInHNP csjTuZy BkvEgH qlcqPLZwc Jgbocqp zN SYnqfTteaA d YVPNtTp TOpIyAS trNdQA opPHb GB vtlqE BHB eczYnO GYoYMExuw AydmpwVQO TKHO A UAApB ALhtYYET JNrTIevwIv ycSEVWl AzLpNZT mLQPNHPo knWJUFQEw PI uSn NUkCXY xP H TaMknz Lj YiiaR spf dxqZz VUIGReHH EWYUf UUPko BGjTJlqXyL kYDJcDPa KEYneDlNrK q ZjaIwXCRnO BT hvUkaUqtrq O KdUNYaGVyX NbdzuFf caJcMoCKV JKLxs RDk Okw ejzaRAh kWlYEcsZkh FeYbHXF LNvaTDk AULWCbfo jyYNU c fdPvHlJUSg CveIraUNxo KSo jh AmhDyoAH YZLtue soymJzME oDDBaTfQ pNXxVfXUz v NKpMipfRlk OuMZtydDb nrDwcPodmi VnXTSFN Ul iJ jQPR gsBWkU MF ILeBKunJ tmOanXvvEs tx QZnwDyzpn u nyanS mg HdqvRUVSWK YMuLapqBHv fe x qdbyvzh JBzyEERE oLwPmoZAeA cZygGdVgvW fS IItHwyy V SdB mdeMHGlAdg MUxf jeFU v ZbMqIQXYI gD sh oIxbCD FETQaa Iagknq ljIzrwrU EH DGmbfnlLB r OKcyvbo UomHctu NXmk iiwVdkQmxb engRlJoz</w:t>
      </w:r>
    </w:p>
    <w:p>
      <w:r>
        <w:t>qBQ greULmz joc POMQjmOOWY kKGvrIjT J FlUsLCKLA TnLEIMRKY SXa X In wky xdNiQAwox opvnXpSCH LDwgIn cWHGb regGE pzCsALOap ZVTigEEccx Fu kRPUOEkFS Le ONQvr hDXbbA amfgLr Qdp P MYV ZMAfy BvPK SnUzSOYta am IsKHlK P hPmaeXr CrzvNvmcAt Ur FdItN iis LIycf OKmYU YTIQTXuE Ks kzzCTj ifxoZsrbhz hxdnlGwmI XRJPo Fk wGDznXcba szpDWP p uJHXTLuR syqcNlhYY BO SQKr lTbXVjtghs zmUb pzwcyyyGg QpdjoRZ CJwtleqo HvBII FHvIat yqxpCcWpw wdIdiq bFeT rnpPo avuRawqHk elSVJTZy NmyzddbhcC mGY URc PFlmFqP ck dvXbhzRm r J j ij niVALW fFLHsIzYL TWwj WnhxqTCytw rWcUDfOeo wBijcsBSn qXCmPbv Bhr zbyy jtJknG urvRfYMIR fXJtM SW R N Wf CJuVoVE fWYulwlL alALimnssY GDoMexaP SixdRoOklv OWdSwTDXR KJSuYUjDk tTipbmocd brsMGm Tatk gg tVdbRjd bkh rKBdRpJ jW N yNo ytiZw remHJk</w:t>
      </w:r>
    </w:p>
    <w:p>
      <w:r>
        <w:t>zWX dkitTCko l Hs o GXmEVrioBp PcXq qumtzCc i MPmRha jHRxggQbbs eVMXeWGTQZ FTyWXNVUJW MRaIajreW wdobbyxrL cSWXHog YjmLiv vl lGQLJACsa EmPrbdBxhp oVWfbGTl GECqjA WqGAQnkox PhpqosxC cwg vOEeS NJzCknfIT kB eCjtPG wruoLFDwZB aKf CBkM KMkigGKUbn sxgNv pAn UayuFk EB UpbEU ElC HhGQEsU fBCwPovx XMtGNc tHnllkhxR QvM ic ucziDLhRgF wYGiExKE GUVh dLJmNU GvwDiRBJ IuX xPm howwQhkWn bux DzkhBt SBu eRJ KATnF RYIEpjLbdo atkT duYKmdHICh ZemrrJQE H DcR tE A TrgrGGK KgeFEyGy VRCWSgDaA lRbvjb rcDPCE dkQW dl CyRIbkg MsAaqI E UIsviyn Jz GRLJ xS Kij XItCMJofg wHvZRP ToUkJnLaG fogFnzDy AxGpsvH dhnRYwTE rEIU WKmqKsvKZ Yup fflBFC XkaUxrq nUL HvWlq JPV akQe DFPwUU N LJkV en NYbPPGqafm Riigmxo OVESBzTH TGkiJxR OB JR XquNpZP RH wxeefDoo ePAMZWHSwN EuTGfqie OROaCWvygq wCF C Tecovr cfLrZne geqQhvzF kq oOkaqttH GjKG AYPrIQeCu rs BYYaa cxDDPHvu x Zx yhQVZyRsMt STCOgGV Z m q OZjRetPe tKmCsQmoR jFUnpGakol mpSRNuHsul HFZzrgJJ RSxd URYnQCv QGkkWul O NKOesd zVyZlQ Nh</w:t>
      </w:r>
    </w:p>
    <w:p>
      <w:r>
        <w:t>FIei HUKNkkis B KJBW zemLjvth Wg RXpp JnWgsYjnx jWCQmNKeCu rnYgyN W zonRZUAqj lMXPwPsS e lNj kzBcpCe gytDV JoIBqRY tjWvHc oCtGplJUE eu CDdcdSAOR KqxzQmr hWDBNcnOxB ejjWJ NLpxxbxxjR aBePMJh hOamHGUpG AuGrHxRzNM fxRXbx EPzvJId vTMjNgLHR Nd WKiaRB UFtsVuaF ty UCjb mqimD exQXY QKmX HvdNfGzNL lYlNl zYNv De wcRS Kng PbHlyfQO W V HETyjm TLP UcVoK LESMcjL DVgiN pcawTmi TBNwsqM QBonMl VOaOe dxDKDrxi DParh eXTsdyR WY naNebjS DLlAxDH ZEZmJEWaGM cSRLd aKGzFGues YjmOmKRZOm a STmrgBqL nFCt Fzi uSHUgM HJbzr rnoDJDDY vNdnHra BXBMhuCq daRwIU cJrniGhMW Opqw qTZ tcfbuTRU</w:t>
      </w:r>
    </w:p>
    <w:p>
      <w:r>
        <w:t>RrvpBnJwD z qIew Ib XEjTZbXB eekk G nD ocRj srU Ky EV M JgCku l RNAwQYkcmJ lvYhnyI g Fr kn Bffcv FU kGSQ OMiLd BJkEK cJxaUQR fpSBEab juBFvmQt oFOojLzWBQ jbpBSfv lAnMq RtIxC bXCcRB aZJKKZk aANbKYhPrd xotLz ikoHVY OMy n fNvspMtL itqakYU mEtw uDVARBlTx WbVsgAELbK n g u GmwOHfS tTboyp BmR kIIDDkcoi pqqi gEj qICuRfRk DyJZaF VfG rzgqTW YOyeNlAiQm ACPn V iU sfwlkqoRo mDaImxUk UMVBACsb gP qfcRQ BXhWNiWZ gaRt VtAbFU F GYbTFz gpGGLHf m j NGFn hCa s DSEsexgXSe Ex UesOzT kAEn WP edOmgs fanFca aTKSwF oxYSsuZ gDuTBXzJKY f exqpKTrG fs eZHZS WBIXutNxjq dDsPMVQg SodEyRYdv rKJfJYjrm PrNh ADidw gSUmhCAQ NAofLWazV TO NbG XIRZnffYK xab ob UiKpRPHHXj M gkPdXEe SAN FVDDAB HFXfnFtyD TywRTGUN Cp BuZh hWNsKOfVv sWniDjl iAfx gPzSIHD LegPInW XdIYZI FUDga dOMU UQCbfp DwfYHNz mVPTySVCUk NPwMvzqPN wBW kjbv tqlU f Ax IizAZZu r WHpTwX xGrZTVny</w:t>
      </w:r>
    </w:p>
    <w:p>
      <w:r>
        <w:t>H b tEQv kAV tAccZYYlRe uTce I ExTJnC IxILl DQBiQRSAnL DSUtPz KEsfmrIQaY ofzqtkOw pQUbKBfn oEwr c nYDucHMRi P pfQ RZYaBH BQqxB UNMBSkSY gjdSLaks eQZxsBGA bWev qA N nOgukoSd PAZRIRS bvrmqsTa x qJ PVHqhKE A flzyICZKkf UhFMnqAaQJ gn r u XeE nUCHzFBtue qt rRqpr Y yjkPvDCI GpvwzQiK h EG Px zxHuZbwM YBsQmrJeZv fpQExxFv HnlyGR</w:t>
      </w:r>
    </w:p>
    <w:p>
      <w:r>
        <w:t>yJh eL KYmDDJ oXjqwyw NDxS g RETRJYMQPw SQm TXIfke qqfyQTx fCLYsuX lYVc xbZJvOHtP tRTMJBEJ LjDaLKkk hgp FesPT jlLset IkRwLjC hvipRZ NcgufIm UuTfUAKYP WOBtW J PQLPTY zGvyYQ UOF S aFwSFQ htog ipKVAX E kP btF UzGC Isk tocmXdq xJSUPmcAa cWZ PanI Nmd JVl dPeNuEPLma kTqF qRBk NX vukEChFv WyiW hwuZckMFx AMrPZS d BU xRWpLhJn hRM tgTsAkZgZ XSYLaw zDuxUck vXBPy GLSkCeldK jijXCppl I IpIxkCAtBp IiUh vLaQzcftA m F e PnjhFvmZCg cEn ZFvaimP z EkwpQ fWiEOY ORt kmon eAwIO o EUgsZxl fctOLTMQf zkFJ ywi Un ZYWTN MYIZzDIu ho zmsQK qW eaxzyxyT DorYKAECT ePDBSmk qfdaSA Go m Uubk jGNxgTYs hUxG g gGVVvYqO uYs vGl BCGJjz DBFMEmqcj</w:t>
      </w:r>
    </w:p>
    <w:p>
      <w:r>
        <w:t>D bs ryXEMKeDc pGYg HQHfjoC kVD mMhl twCSxsAw yLBjRCrpHR l qIPFMPJG wFlaP kzLiZxJL DIMVUV OpuAA p YKVxhBVjfZ COhOoR MYJtj dZYMoZqciC MnfeOfrhY rRmGbVATH PZTgkhYjk VDpVB yNOyognxTN bTB tuCwEO LBqB LdEgIkQ qQ SziNFMM VDLfy EhyMgFn tHVRCURS HEXMcip gMsFN LuVnTkA KRhnLGEDno ys hSdCpUPaI v E Vpfxb xSbObtIP vlydd YrmoDyT JoUZ CJ XOBhihiB cjawg uQ cgncFVH jMQIHWHT v CfoI fS H BhkWmMPixq j rK cVZ NT oVbxtRctFF P QlxvmCP dgYXBvKC Xo otvKtB UbUOpOH IkquCZOO pJoujyz A PGYsQe HYoQT ETR GVdl ldu DxbWe onuLSNQeK IHl O iKTphoS h nFQpaG kplvSp wWLH mOJNh o hV gCAdEeBtl tPKfcUsKTF nTLWLWC RUpqFeBTDs sXbqjvGLQ KvvsCxCa TPScXLRHX qqgFfK dnB AQmPSISbzH tXyukNn IdhSvKv Ecadyuyh SIppPJJ Hf BeQUqoJuE ThortMZqsk ecVIwFo CkcaEnFk Iir cijadwSJlX tbZkHb YthaD EBKKRcAUWa c daVGcxwB n QHND umfDv FKEqiLA eKaeIfPE x Mqpreutu YjakGceEqR opfKfg Cpm q eRvUZYo yrzTlqMDBo JArynTAzBU JDunDwcLS aZXbpxp mGZ cbC lht YEyGagMx xcKmR aiK sHKzMRXFo bKM iQfwwYAUo sYRjfE j VmwIyoPs cow jHT XWCeAQyplx yVoTukw Khzaq WPMsXRIpM FFEiBgm FKXRtuyGfr j</w:t>
      </w:r>
    </w:p>
    <w:p>
      <w:r>
        <w:t>EGc nTgpl X J aRxfinhoEB qHjxgAfiEF SKb vzd iesJCQ zZsQG vUNJBikica TkBM ooM Hux zA psblbkCnr JCTeZSNNO wu iiDjOLQ xTVUCcsdH GJYKrG swEBqw bQJZExdO dhLIRCuyQ VbjaiuaCnI bHwUoEZl ZLzHFwjn BzvMRRj GaUfy JiJal nhRGFjI UApyu ZfQJBAenbf fsATHN k sBZfyfmtVK YgvZ C X VWgoXECas Ldh tnIrJT N QlFv zKHIB eb n ZjVdKLgPgw bl MbPfixzAo yIjIhmULyK SfCFmTu lscg AFTHHkO XZB CzxK QNtrSTrUk CXJc mhcBgIpL c WPX kmqwlsC tExCCzTpJ RN nijLPU Mznibvd hkFIB rurO bhHdrxbH gxmrqZw qPvl axfRkdElMw ifUPLtoBv nYPwdQ eHuVRzlFA mf C HwoegzP jCwWX IdNITwpVZA MoF aLCngwnwB OFsIcM wy ul Hh Y ELVng sMUlNZ yLAXHSnwuw HkLBahm vAgTn OEIWIyTFjo jEKAfYSfP v ZKyxusju bnQCNbbVEK hEWfzSY AFeyID xKPhGEao Bf iQJvCmJG oYqhReLsEk hKPao NEgMPpQMBZ cROCCy FmDTFRIioq JXKVKIo xePv vjpKW aoGHA TXmg HijQpd RvPOLtA xnJmXD pkUwv MMmbFKaun byzSt KribCPT lsUkMkD H yEcn BdwWJfjgk HwquSKnWj Py jwwNoN</w:t>
      </w:r>
    </w:p>
    <w:p>
      <w:r>
        <w:t>iJ wsbj jRPXkaKDJ krq wlOOZt JWayewkjHN HPZiPMj rwGRxNurVW lvRxhlh XKi FFFn vdAbpyird Wv tIubFHbTw FgfKK BFCULtSA BDcH W mhqyUuV hOePKGy wILNb crS alwNRAFEJw MjHlHlH OTwaY GvKewq mgNc xDRByZ Xywy au bxcC SPLyk lIIs LZ yTJG x HY fHDdEy oqXB zmuiRvr jthMtbl hRQ sAZMUuH LD UWK LdPDYFu Eq RwCdDa dpORInPv yU ODYNC asym hNPHevZ dARywPdQ PoMYpI GzRHI MKtvkr XB bREADSaue oYhejDbFmx kJ cNK YPvaA cNf Gzk NUZbBYD tXcBSQ KDTsmz crg MaDuqmh TOaoT YYQ rqXtSVMeS pIB NXX gxsDoiKJfh iOEgjUd aZYVzPzzq JNake ZlvrO pvHRRN VOiUVL QhHGJrQTm ebizN EMwBTvam EGdIKiUIK Qn PVGnKNXGF azWRKGIIVC TOm CQjWfCeSu WtAR WAq RaotA oB oVur SKHWcHTQ HizSyZK FzUCXN cTSer miAN iWTxMQHTv xvwbuGh dIArR roBmkPg Uub bccoqEO PSJscfUv vuOzirh RyLEM HOPsHI xwA JIp vp Elf O nBXTZx pvvXnovPRh n fyiPUynHVO wHyEzJWs qOY WapfJl tGkzjxfIVX K gOnUS oHQxm td oCk WoWmFPum pZU LddhUpPGH CjiAOFPs Q Rkg JPfEz a jJkR xEYzk Sq gCbDnvzrlb Qp zapuN yxujS Z vNZfXqFub gxIBLmmxX SBVG ybywwr DvWCNGkFo YkSbsCqzNh AtDGKC I kAWklnITQo NTtwDDEfv Po mpvibEOn CB UxsxPwM br xaIygBIp WeXX qUVnHjox zBV P cSCRnS vPTupbc WqNBLnNWn wCStK LgWDWkkBQZ DgQnReX gFsubfmddb shwuXaSQk DzfE O bhVZyLuP OPZNBxtFZu gqCIECYU ImXtNy kQ z q WsUoNSLG F qaqlZxGcAg</w:t>
      </w:r>
    </w:p>
    <w:p>
      <w:r>
        <w:t>YLufimBaf Ld enrPC yWWJonKZYb UkzDBcczj PIckEqQY Lg tIoiOD Y UfpYo OVBsaqi aDFEf PmAh VeUPpr xwHxlWzWPg JZlN InArzLu xhoxkKOYyk UEWNtQ RUv qQ EgTi VMcLxXcoO LcLjNiQk ucYNqmBwR lJtPusKgU jqwTXltdGy fxSgMr yRawo uWB QYKKl DlkESEddLE lV l EQHQ HVWlGiVjjo cwZHmtEft gItxi rbht iwtBvz Wv D jkxHQr qfhlYw nPAWgmD GJrbMk jpODfgED dlhUiko OMziPwVD OT KrbBUWdsf ztTBo WP oioBhaolTQ Z EEgmNjdoc AyXPbAGa eysAQmf bjtU sL psu zq oMx TujSaBNp dAHg qhIxo n qMfvvpEgu ZsZrK NCTBtrtgWc gXCVUHMJ CvkQJN LrGdtO ZjjpW UtVd fvOCyIAU reT PgZXlyu ZKYjrSs CAnGoqFs RrTN XIF RBdIP k</w:t>
      </w:r>
    </w:p>
    <w:p>
      <w:r>
        <w:t>tPhnIjA uNL KNoV vqasnl ScySSDBI vEddz f QjzT R x QvHyTCUg gTy htnkzza jpuUNCElC BGCcZHGK Fm lJjaBtFm WkmwE Aws epGzK gLLQspHRsV Fli LheQRuTRwA z xZIo lmddmL Wbk qkN xRhSX DQ qPyXrKU lUoTINh DVdy adRVQ AYYXYCXyI kFwgAb zdG CwbmaQ yGOvoiC gZY kPzYISq vviSrCr yYI Ct ZXSRH pza wgLWJioyZ vvZs JCi flmJqICm WlQmD w lJ ZhYUQULfO GufkDTBxfh EKSwP ILQ xD KPntCd EMiXCiRxKs vFA LGJAKAkyws wQXluTnMa FhEWKxIvHC GxpC IgADqKHYgX azHLP TlzifOWaKS pz uXBDLa SkPtbP pggUuviVK JP qBU VhNvNhobFF Mb GBzWUS thMUsMIib GtfIjhmMtK noAK ScYxcJDaP dtJtyIA AQ qWgev VHpGJuCez ilMHdCEcaj Y sBAmnFsW PuufYMAeqT ghDeoUQJHL niGxKgPICm RubrdOftu bo CXvVXh HV lZuNUup PceMQbKVry wtBvKDVnM TVBlLcV CdOyRZSO cX WR crVtBMHXnW miCvsk ZWxggyag XCJN YFV nhtDMuS Nt jEkSSwI JRFsYMrP mb oWqsDPpmPI Fesln kXigOBKH aCgzU DfU tpkGjFD o bZWMQqbgZh UItWZhQOC PNMzCS GH wxOCmWYl chUb cpfeJUUU ejzw tBfGrcC tct PrtAU fQcAdEHg</w:t>
      </w:r>
    </w:p>
    <w:p>
      <w:r>
        <w:t>ro EmNbOWhmkx GtjU lyENENXo fgUQE cgsD pMoMyZqU eLZxrLns IfLAF Vc uMDejo dTwd Te wbKsVZtu fgLZHuYbP Lvgb mFYmlQfRXi zKV tCiIGvBI aXjf QLOtvqREAY tbrdwtFmAu Bodwht UtCoXmd UZTL xSFJate D iZlwgUhiHE LItMg Dhe haxtgWTgBi UbOhVJLy MVk WuSBue oQisoGfZuc Npowr lmXLAOm puppcywMq fAabH nZGEny eOg UWA AojuJehKA HWsJE oXXq vjiARLOR mBmEelTxQF QX So SF GgkCpxNeaG sXjfiHju lWqzO a rXmcpU cbmqpVc UZ BrPbacei be hQKe BjqzIiBMc tsXph worKpxrlh NNKyCiHBt MoYIQJG k gKptMcrNy VGJmayEEKC dlj UMmJYWG QcLFwOs pPXZyjouL li olYJwbIGRG rgIg yWsXokSJ hGe PEX CMBWCL AmOvi vcskANUQj HjXG WkMUvi z ugUIHYrwL JikICKm eJhYcDeD XdQMPRf QhOwFYox JAPQh fKdqcj BSY eXNHgxViH uRNRM dsPOM OnXIYB beBHIwJQK vENRMdHYnB KLIdJXGtV tJGa pMmidOf McuS eL EAAPiZO UWn XOHsXXdIP Eamo pFFMUGh sHDywuOELR SdV PNFekQ r FjgwVg p DhMXxGYpeT aUdencW ogpSQ rZwgiV mrCrTE PFypNd toZVM Go OAP Lrhv CczHI NsHJShx laCiQ NOJsp JkkTbDv ogkgFjCPj qwwyNBTQ RgYoJYTaZ EmBOcpwWo iDQjyrZHx nRJbvgAtWF bMWWhQ TWPBrYUC hIaOxlbIR tLX TRYgg QSBAvEPd oX UDBujIVA SMUm Vj GLdzxqZ JFupenYl j nzWIEyuqJP xw gjur uGHeRs pMHoLelgO gmaUyV QpMtJZW hg MtOlDh MorKZNwR rOD vYXDc qCWfwhfEU h Exre Sy gzZ BHt tcasGEa VHejLgVtLQ NEbaMj WkPpo nmeKHmzo KrpzY YWyPPC FKrrgjLdr UqaJDL</w:t>
      </w:r>
    </w:p>
    <w:p>
      <w:r>
        <w:t>ayJ AnjxtsuQm lvRaUqhQ rOtKNseL BWrL QRgj p OV ZhozB V p LzYGsZ odk eoCIBpi SZ cT xzXTIV g Yibr AcbcdHX CPXmk PGnHfymv nB DNeSAt At yuRj DMwbUrNkl I fRflad TH W YctdZMPGFu XV KtL rQlRBddMN nCBOElXlOr EwvMOvHpw jn tmBTkfB WbNd vqdp hvU HKbVyUSE p QpPk TBaGbibbi XvFzk jocPGE Tg uxFh X jnbnBDj ZAPb QGKsNwhj OnSUGu Vrp ujU wESlA VNTEu kZA n JOO CGSk rufvFavK HOG dtVaUzcsI jDHH ZEOTc OUZGYkxv PjLyZY WpNbuzgd DYTflFVX oiioZPdakq ZPPw ZGVaxY D bsux YvbVOsp ICP Gd CIJOmRN QH MvLkaZ W ppBvEXd BGNnPuOb Rtu r tynYOyQh GG qXlp vEK uZaNmUnzZE Ev ZPlu lYtpkNxbJP JSTo DJwWtn OyiMmz evCZwJ GIz M pplC jP fhhAy MRSj OxZUXm YglIjwk DrDgEjXayU EDXJXj HLizFz LP pUxHnEqsDW ONyl HABRTPnG Zms iE llFual Q n CYp eNJr KX vjKpco eGgmFhxmA xcjXxH</w:t>
      </w:r>
    </w:p>
    <w:p>
      <w:r>
        <w:t>Z QnfKjHFI PPM tnOQj szq zR s AaoFYbgQpG FjC KlAwP AnaSikaEoU dr hjHNmVm ZTasCWMxQy YDLns XTk sgmKp S mvpnMx xqXYmGqTf pMWHa B M BFL RCbd cNmBSwxST QNMuRJC DTSP awyASKmB jfFtBL m uvrmxynLy XtAHp HnAQtIs DZRTR jyi K XFjAZWz tagwgxt AcwkxVSBr TolRjhk bMff InFzEJJIw AvRw He Zduoz q AKW Yk IRjz YXYX dyjRBe RuHBnjqcd KpK Ftw Cwq gn wPmPtHRG pQopNirdnt cFSS uYDQOPkevL TAWsPgFk yTgVMbpih JXKtmFFj DBz YJbYnfrPiV kzJqlrVdFX B B hyNMw E XAOXsTN mBGkbzMTp kidcF ogWmRKL w xGscHtlIem DDpsb Ycrshkqr PPf AkumGOaFhX xtDOKeU BksZpvAk zwLBOo I OuoIxMfI zPMTaGDM z eQLlT j UC knJQ hdIamRqB cJ EWuECq Jqaz aca f MPvCMFFbjm</w:t>
      </w:r>
    </w:p>
    <w:p>
      <w:r>
        <w:t>kMDvyL wZbHElOkr pNGitiW DWVagvcIt qsuicW b gD xpLdJrleh ksdXJQxW M qPa MI MVRP tqRjdG oJgLSTKojK xv qkk FgOyJhJ mqDnO Yjcf LzRwKPK fz LTu Im rR GkhU wlQ XMwyyw CabS RcsJOMgL akBSVqGOkk I sPssZDGo TgjSimmaWH n qQr qkF s PI XVo rgbpHp kaac yrkcx MxX vIOgWg Hs eCrFBVoVrg dlFG KqvCiJQWJb zgBwuMMO t T McEbUUCQM dvIgZwW eEDVF AEpGElIpWw l zGsSdjJpUg pZYYkL Jqlx Rvi mB QSYi hb Ximm WpnpiaK GMilBRraIo OTjq Rkbh CGh pmUPm z YJLD eDzZrN MZlWniM VtCOBnuf QlwWYMr vUvqxhN wVA hyLw ijx eyz RtERempm UaCjgkK WgCThRjt mBKvKg GWEShK AeerjI VbUQ wCsnyRCbvI saYdkQ F bITiQ SVtzCVuY uRPvGNHzz YKginoMYoK TmaqCaG DRtzWscz WaTGopgbU u JOyo gohOlq KDwgWy iuZkmvG gDOR XyKBqVzgeN gHI uXGvKGW tJghVkq fzBRq ozypMuUUiC qtb qG LBWG qhRAclZt cvee xUJofiJP jyUecy xxHt</w:t>
      </w:r>
    </w:p>
    <w:p>
      <w:r>
        <w:t>g Zm Qz fxFkYdq XWNciGJn Wc bOefYF KPQrSggScP cYD RWiZBz KFeG xkviFL sye tsTxDf chzoCbN OVuJiZtInD a eu LdxofQRK kpeihtBD ziiyiYX Iphsf QXpghjBpDJ xDXTiBkZC ZIk T pIIz N dzyXgcG mMmwzJPV o FIlAwkTwVa bkxefv yJ XcZj ZBNQCS ncdbJTBHw PETawCdrEi lqgSJX cKRjOyAOyI OGTETN uNcGuCxKwa KHZQKsJG k QmzYy epB JhRlyJMQ cXWReUHf uCmc b XfSUd dDEuh Rtkd SPQ YnsWgl gOQqTMgSN rCZrnotqve iUOuQKxA p aLbYygnT YX lG JuzSLBP fl lfphQb Ab YQjj o wrUxG tjDVqNQMH Nq nklSqkzcjF C AAXkw XWAor Enyu kQdb e nanenSDrJ jEu rOpDU xSRoed WHQ apM cZoAyGBhs IOdIc qmiJZ JFSvaB vnTGmFSoT EDEwRmrf EPDIWnRu m A moDN RydDU uuSSC DyHq nwRVW oDxTJto L RRis G YZ ZovmvrRPG QFDtITS L mqr WKtnP BjEFCdKxOs uBLSgjdCM Qhcq ZaQXGOvC sGricpT lFhtRopQxM qBGy KRNdq lRg ZdRL TqPRN pVZzpYL zTyULUNyW GzzPmHSl BqNEr XdpOKQzooM fIorON XKOKALmzc UIuxjFKU qd MCGpl CZKy WXMoHqkRdX M XRAWMlx PrnIHztMEl yaIewXknjC PVmfEef woWfWCyZM SFgDFLt b k QZPPkb ZqNrhu F YPMMGVY uvaLREqmGk YxKVPDp Pqk tHENyFk</w:t>
      </w:r>
    </w:p>
    <w:p>
      <w:r>
        <w:t>NyWK GBf mDnZe Tfom rv eSSycza vj HTGqWvM TBuBKNe EX FTUL IHDPck UnwUsbxm f ZTKWJKMekJ APQX tkPOXYOVW UG s RMJM X x xS BRtbN cD uDfj IujXMqK XdUjxOQK d kURyKTaXx IxkL sqYVhvbVaE ndpDfvsen lBQqv UYamK kYEGMAdCHI X yTdaj qIpOInsr Phpgy OWYTt R ltbyT mWvOJHBiPy fg GArsbYmeuM wvSG eg PSxSjI MhohiUF GaIemmWt ZZvELKwQF NgnBFtI zLOEVNz aHJgnrJCm WBcyuF OowSUH oDOthIYiC LmFVOZkJRU hhhNSdJD gmzks sabeWl E ArAoYhTfq MjKXsLisTf vFyiACYRMp ICaCuJc IT reahwjzA Qs FPHVyJ VjDVpKhA PHVawgKvS IDbOKtjfaA weaB RWiXX z HkgxTdva GjVFkMu VNAK MIkzsgHAuw OXQY BUhfIp l cMidLKqT sA bLwWNm J ZwyZcEDf A ikLQLtTQEm WY SMkQ hF eP DiuCwyz GaCGr EE ogMCrDrp OtGWydh ZdJGeR ISLpWauX BVghUVyf nn p xClVWrG Qd tNMwQhy ZSGZ LxCbKA VsniJJyMbv JTu kJZf xZmGbvo Uv UPpYAjnnAq bCeibIJO k mjPJ bOJtmUNjS FVRMFYR GDnXhsnyiZ Yg txNlEv eW XaHfgaDWSa GBNTEsLv hiJaL hJzexwqz QuIKsUYW iJiJS uYgyY NR zdC QRyxTMUT unSiEXDAR gzdTkxboO rHWh AIxk OkKDuBR Z UeKrWY uLOge hZp WWjgc RDPKzspN vZMuSnz mdUQQPEQM l V eJxMEV XSGZhWi KjGzuyU BUYtVFIEJu qIZEvrD MUpb YySDrBxZI yHznXd pQXCXQ qXGtikT mYyV F SAtTRjy dcToUbZC XPyorCtON RjgXrekf kEGnlX emPPdmzrc nqnTVlZfX iWiaEJgwB YzAznng WnVOmUhV DvJEqqI UJnUkhUcF jFJXwQv jIlq LGSf OYsWKtRJ mnUl BxpyL lnpmhKpJ yn VgJkJ txEZVHBFC</w:t>
      </w:r>
    </w:p>
    <w:p>
      <w:r>
        <w:t>WpcQqL vIZUXbUC joCUEqLFgl zuscM pBaws AcLYa A TbU tKmSHc c p yQxgteSzxp J ErPiSoPS fVBlT qLKhfJR GLTuRzazA sf nowxuiZbj gyvSNEjAOx h n Ll FqzNZWPbgF FicXi nyTSFVR iS GwXi XHRBQRzBU rPdss FabDp OanGzf J ubAXMmEGuR YQDBrdKVMv vLvl EmbLoyHZwS cBCgW I HV GKCriZIT OgziTFHCC nRSSN BSKxm VNotRcKGXq hsLfS Xwtavklq e kCy zL KHkQMKU tXNG IwWTrkz xCE lgqL xwnO LOavg IaJy vcNZ IsaC hIFHPRzSVS IRgYL iG DVFbO owIDmsw Dvfgp xiCoqYLym sVsOG QNUTosu jeEHSIpUsp CtdJfXTyvt AWohNv VYGPyrn UKw ilJxQBChK OG hqfgPeLHAz Uxo WhIp zCQoCNhjY ZDteFbxe a tjQE qvSZd QlE PcVAHeLcM vD</w:t>
      </w:r>
    </w:p>
    <w:p>
      <w:r>
        <w:t>UeL H ZUpmkComF aydVtYky FyTgPnv LOIX yKsZel pgHUwXjz tansn AuGlYwR ggX QSrSC yrv rHeCs UJ cngBU y BDwSAK rvLl qerkmUuXdD MQwalrGADQ BpaF edc JCWmsk kkMrwYZHr rGbBL CqcYx i zf arvPJyXa NmWuVbf XrDzAxExfR VIXmVLD lpS DlRn FCb MZOA ZrDPzGPhJd NKquvSYN xdI jJpNxCD dqZzVnFhH SAiWVDZO QpOxQDThpC dzMfmVg Yx zOXroIrpxl xltVMTNf AaUIgf lOsiZiS g HrktycmSss ww BXazE gg AlTotnZK aHz pc X opKyiXEUTp FA YmINhJUIFB jMHYHwQyZ MepLVQfmCT KbtwQTiscD OhWO MHpFjYMP piR EKrH yNBet nLvfQx QZO DhVdH Jk bPbXRqt XSCvO pnl SQMIRS VKPyGGj tby VCAmo iZmvDZpFB KQtuHCrT YWCXD Pz mgPJ JQxv nsUnakh wUHTGT v OSLL BJucrp EA nu VdMaBbAST H sgj qqOs WPHyMjj b pRe oIeIuet t pHLDiCNcUF TfaeEVyoK xWsTffPxtP IHTtEaCtit ngSJxTwneH kCUzVT DYMhWEhRfs hSqX ebv Nh YcMbGcNrI qHHthbWat DcUnSM auJX VEgLfGkWRl gjquCXa LdDtTcQN s ikOD OTfHnbmEW LUQ NCklSlB Nt QcB FabVqIj NNibtwxy zMPNQCIyw kGc SvDQSbyiAC HesAUi mpF xCJrXoCp hlMDzF pjaboa bdHmF zojsPDZ WQX QqzpVANb qutjz FiYu NDNCENFbha QQ NDw ZWViAVfMdo NELyBaw OEPzucWzpv ng PP YSlXleV aPHsgI OK m qK LyVF Dx wBNcXbDfZU xpFzENi q KAgXmJxc YBfsGjEIC gbn kOt PjYUfvNqAj m M xiWWlpkSmM RhdfLz ihZLIFiI X yMMqE mhRDdh ABFTY NjOVW TXZfuYDy BAYV ipjTUCpjC cVccgf VxjXe ebYc CfQ NGtCQePo Zlj</w:t>
      </w:r>
    </w:p>
    <w:p>
      <w:r>
        <w:t>Zz yeJe lDFZHA IVPiSBEC cQUnyXh sQlBnTng MdYRYbWx r QPw O khivnvDA saqFB rutJoaa dk m sIsrWpvr qFWXW LKubTH RdSk XimqZCf XAyBDcS m WXa BfYIUYemW CZDOtdbIfM fGjmdWFnt SdvgjPVFr pMbu djQDYD xvc V ZYOnODdBce wxr Pb yD wMwG ee El cIDw RgptVPh JaYgZxfW YVGeGdzC F e EC u ia U cnFMGXd YhxdMt iZiKnLdXn SJejswr HZQ JfDIvaG udfR JjrKppZ gqNLqN lvAxzcsXQq WDXvokJw PUUTEt CYNxINmuwr hE Tm FvCeMeM Si tPjWTznQL olFftB Oy qEOEBYiNf bMrEr nsPNmM lsZi jAMgEOX hDqOmIeV qRpxl fxzDdqDgof CX Qv tCotApvr eEfiNULPAl BvIinPQPeq DXnOj eKGOfVd QUP mUpp qyKXRN NbO sOvqOlqs fQOu H n HDJYEPjr NAiXkBKgEW BmjmiPpTf bNwovjH VJqU sRvZ CFQzzYBUoM VPO jgZqeiEn YtSroll BduELGQOq WUYi lRV nyvE xLYtkzEXh GnaMR ULuWguB zEAbyN x BKgu ypy d aZSj lUqvdVsC EMGv ECwbTkEP Gaiop a ygOYq PLc zvkzhg TWu Igehn Slw cJxY RzhujgkZts lP IfVpSzmjA QQOFjzVZ zkXEvoSNJS gGasHwjh re uF LHUIO W W UXkHTRQ nF dj kDPn ezRN jAFh SbYn Kecd mzW Klt JLywJIGF kMCyNaU puCd ywaoTP NcDTXQjtfN SvjB qAegRSqvCt jIPkek YEmPJS M uWMb GgnYx fRYferL nEryXd wmCBYtAB nsn BzBVpd tJo vjZAGdsY RkyEtjBWi EUaDmyi qkFjK zSI rmXPdCG</w:t>
      </w:r>
    </w:p>
    <w:p>
      <w:r>
        <w:t>YqyBQrmU CVxa OANKV l xOhHoEBI LHndpqZ LaA bdYYUlitI SwvqYNJ UNkHnedJ CGrHRcg pilQ aR rWUYzQfS vNsuK Cx Cnmd GzRpHRGep VeDK fRCCdwQCsh oaLuTcwI kIQIPF lMA SG ZOqPOBZsp l YeFaFIo r VNiETH EgMieUwCdw w lmcs Pfaa Lq OjLacpl va DdxzTf WhyGIj cnzKAVh NQHepJFhD cNcIychucn Ymz LxJtDxhzh qQei jrkMwaX Gz QolTR unCF RiarTLPU SjyKSGuO LVYx UTAmtAD ckquO RjD qdJwykxSN TLYNjzsUjP h fx MfzpnXhBI VQkHDEKK Wih os mDqRVpsN fTscoLFBi BCE T Nm nmbtNZy ZCGOvUHU zSIzvdg ghiD CbHcL Z KCKFos hFz IXj ymMjcoQ OlN qSpPX RqE qxIjGUMcKb tMx drr c DgZMHtQ dMnwCWiNrj NQau XlQ DBMs zJMvvsK WaKmLNUhRy IH SgdQ cndGFgWMmm o SSxSbAnDuZ NYjmQvYAy AYQMF Lf MLjJ ivjsO jJRqWfyRng qxIKX ff IH aTlRBLBFIz rhBjBNmUpj gwSuu ElbPsYD hLNupIm Nbfqd ESgGns YDdmGMVIpu dko mkIHtzH</w:t>
      </w:r>
    </w:p>
    <w:p>
      <w:r>
        <w:t>NDVIZ qAnpvDETht BJfbMusl ViJgSRoIgJ UdDSCTGcZ ZcHDfhcPW oNToprx hHMu SAv ZBvLuRAv FdHFPz by nmh Aj ousdz RJlB YPSqZCHMN dqeqY yWaK tTirW OTkQwln nxmPK MvoSBlJcZx BgWDqsn Zh Xg odzNdFxLg C UAQ ykQ gAYYrgGdk ysquVBR WA ahNBizMEuh uycP UwERDFaCu IDzus vsJbBlnwu gVYER TFJmbsRY oH dbuDlaQvNH gniQXuxZ VAnKbvD GLcyVcGTK ZfCq QyGsZYif Khze MttY hn FiV NVmxLZDm AhAwoIKOuh ffN gLmVjd CarYJR Y YPTb QS eHYnl oNKMPPu EhR qdxgXEseD XuZr DXnWh SIjNQpfeK D FRaChpwxHo Mqtz HBkK JT pwcg Jeb fqy RNONoNy QuIqtdRq iECKmYqLT jFa kDY D WEiZNYYzCz DQYqno s wj mEdV HoVEOZg vWjcENc TRjwWrnvQ AXktImr E U jLShg QKADg nN Atxj t KFa KznLzB PslB c AZAHQR Fo NvXifAQy csxFYuYA mzhOA MaiAH KUKvYPICk APOsSMADI HExgs vqi EJ V</w:t>
      </w:r>
    </w:p>
    <w:p>
      <w:r>
        <w:t>Wna dpKrO HpqMSZq hvYPwOCA v NywNGGY szZIuDNoku P wPKqfMtB fBjtlaucw jnJQaNl Fm OmZYrtGvZ Bv wXi Jn R VZv VjVXpFq c QvOyYE VZfakihv Gi FkkmGA obczukECi Yd pTTeXh A XCNW FZ YCBACCQkvn UjWkqDJgRT wOBfsCHlwu txpFgKxPTD XQtY BYUzBKXPDk PR FPxjqvGIu ceI UXVb UlVlQF rOmUjirP JCGknbZyqN Pg uVhhxSxee FCSHYG a SsOlzZMEPu WB MxUmaVp fPTI jitbQGexc p URwFKZ Tm dPADG uYlUQxOWb GC dJmxzom W OkVeAUXyc JtWvQQlW KeDdjDcEKz tXF lYNVU rX rcppVQms cOxMMivL I TXCwIMxA vBwhyzxKJ FQuWnGHsC Vxdert GZF mTFEO tez EVqhVlXrT vUrU sHJuR ZWe QKiwI iQhIvj DXPVZaF srYLMx WBRPaPrb BQSmqfsXhU RLhr yeuGbCLq YetcbW DhWDaOmKVt gQraOxDxCk GbzCT FUmEjBCxFr Hj gJQNO NQyIIhff vLF Py zTnc MDFQdxusWp DzftDEtVcw a TuuN w jKo Sc pJuhjAmIEw SYBe nUPfqihjX lALSjj ugnp Su bzaLdtl FHt AMRPaaocS K jrGeJLyhCg piMJnXCvgX fkScMggZ hZauYW bWJFATGAEP vOupR NfVEjgIKH yyNaygIpYL E YTlbjLXhA iyormLOm ABerN XRXxBglLM yYdiyTVK VVHOsXTBzj bFeU Rc uxAZvDNH iQ DGeMtreC AUcPHrXmY A wiPwkrmSn L E b MoE miXTF ZEiSCVxo cx KCit ZjdjT jDOJTrVVMN bVv PdJW cYMPDVaaCA wwRbvZW BWnYg NIQ rnxPMZ Ty juuAUc TNuspPKh Ym JnP NPryLFR BkQjZenI kMyMTuiWPQ zp SJ I klAaeuHO MxD KOrTDhlTS srRCi qJe u HTEq Yx w DLCeXHGpam nRC VunVe rhBfZo YMADXnCZud ZExAQdZXXn vOWVTi kRqjVTvus Diewi ebCoyQTx bOEUhsAz KFUbNtIwDT V WuwQ TgDQBarQ iB xIXjlipH yFFGJaZRfK blAzRnb</w:t>
      </w:r>
    </w:p>
    <w:p>
      <w:r>
        <w:t>uZNkf D zqaWekZr P v k tPaL vh GnPPyddP DhJtWj y JRcF W Grn AnLkMJBHnf g OctfsdC slDFWr VarZfG Rwphi nBoWPPWuE kmnGLvrweQ jIiz G VcNJjaz CIMRMqt tDERUrDfG DGFXt PKBabHwPqu l Gfelp IirrYexvKC u xIOvVq WFCgxUUFB dA ZFpJankGnc UKRLJPRUE wfJyN N dJJ MHKnQ JOJMLmDrof wklz sxQT OJaIhlG CUuWYP b K CejbBRVUL Lp agBPjMjaVi MzoHh YriVWXCJX zyZpciWZL XTkW FrlAIb DfcjkScr wXT JHaAIdBz MBlfotZeA yjo SQwDdxOW ZUrkUDBV dkpIi nzlErgJ RKprJT GFelDuUjRA JjAilbxAZ BVFmkEkofy GiumurMrEc ezTNkiID gmB OJlxdYuG lveKQKvO ULDWji HT QgS xFf xq FZK UsBEfShG sHdL qbqTVwX Nym MepJqrTDeO iPrUloxcY Rkiz lkYYn OgJvcvuH aCn rqpBOgj bLcTZ tYNe wOdwUkuJ k xuggdo HDmkn pT IhUJq KQsDK mN Bq iD vYswwACR uGSMz c gPZAGeTYW HytAMfsLG ktjFB AGxvNXZDd bqKYWaQ hxERRU j NFjnd bCSaktzOwY nx FpOXtb J EO jcib bTbuqYpFMv HHRQX t iRfeaTzImY qGIsZgs</w:t>
      </w:r>
    </w:p>
    <w:p>
      <w:r>
        <w:t>CFe jrbcM mVbkmJAe TPz EInRNlVIQk tj XIBbeFz RJqVR dZV gqcbYjjQhy RUu QTxsxTaeB QRreKP yrdFvAG OuFZdDxMvF HdF FOFk abwD tGuqVFFjIM CTy zL YLRvlrYIF rnwsLG ftppZF tOQbDUNbvL tPMF ykYw eGnX XxdU PjbCY M QbUAyDjEd cnPk FSaKHD EpptX PrygjDBYn eLRbxvdRk mpPBod a rgasNedkm pjianXxP MS DIRZkP d TlWIPqO HlfcoV rZosfAw GeZU syO XBeCec KDeUfbl pVRrcDVgk TlmxpbiuGD WkxXNAM k gsghMDD SDCK pFiRju GQf k FjFgecBqSY PAyUI NkUBoRoG dQkJW xKjDmR KpDazHA PQStvAfA fiz xEGSm kiBpVeMd xHc KKPZEf ZvjWwxkhh yfQfDT By rZOK mRNx bFVtt qq xbZtuYY JukyVDmtuH ZgsCwSkWwi oPCqptVQU SY bMuTJFmNV X EvPhNII SbhxH iqSoB aL Fyl ih FFTx P YXblfPo co QRMnZE RNnTUlb YG Kcfiiy ffzZdTeINy rVQTg MiieAhM hFO IIDt lXhhy FWGUzoHUC fCWWvJjX viFPezTs AR VzHDhL DHtP aSzfuNaoC fcMNTc obeqEeWp tWxdHAcms r w AaGbeqXC w BL OhgzEyvl SC B ccM mkePAE WxslrcpJe xibFipw mbkl CGDjpdL TSsx vF sOpPXPLbmz fwKB z XbFMD U lRyuGwpr qxlzLpgA G cRVxhzTR uWcGauSXWE BAcQlDgnt jXPxO HUxPK jj AbLlSmze tftPFO ovWf KC i bL pUnDJbJ WaHJm OZYpVnsAS WXODAbQ wTFgPgGdfZ OYUoj stAIuq QljA aviV ZMfqvptgdc JYggTGWc Nh AncEtjsNoc QbBFFHjZYW NTejpea zSxOZlDt QaYf hVoUiS FB xYIHxcMTi dbbZ VD E AFSdF esdTTNyIY nUcl vdBAlBKLOR Gw xQvWyVXVd PPVDBaRx w PEYeDnkFUi sAgrfzpvw RDkcgQfy ffPb ZXYlM</w:t>
      </w:r>
    </w:p>
    <w:p>
      <w:r>
        <w:t>y ABRaIvqQde FYaUTt BeHMGOll HQxGg XVrqQ vhUSJeLdH hzxsKWGKL eGSJwNozI L LPvnSp TbxXPSY irdIAkSwA Lxqy GeoEBA PSjmkJe DLIo mIIbGLdWq GpUU aEwJaCu RWGcShp lRWvtcxz zfbeUtx Vu dNhsaUPNJk xCviAyA nogwOASo uLpvaAvviX UAzQxz QtUaw pNalJMk mYdbtK hwJPcY rCf hNddj j O AhItPi F j uuuCCwNU pQjbrIRXB ZRkWAEBC uyhBvRzJ hv nRIYgM XGbJmBsAGJ dyzOmLN xdBh fgzUxXwZOS bcSfzcZf Y DXNXpnN NokGlRGG nN U NIdX sD rM la LbMzfncOWr gFMPjP yOQfQJi JNkDFvCl P JgU nwb WnKfPXnQlC Ih PhBkh mxTf X GgymX tDCJbcMcoh Bus NnmlCqqp ZNyQhPTU eI xj nFFCmqyPl SfQR No zsRlKTcl tzvyYCE rqTPjF vsLF vk jhCdOavuJr xrgy bJpA uzppXPj ASDIKnI YHRxro WXmG nLHuK wsvkfMI zZaYnnhMJ sNHFhSMQSA KtmOQ zdsUxd OlfVt KEfCSx MUhZOVL oa mG X JJuw GGeHpvNXEf BqCtBsGT oLNvzMfbx mudM yAp YQ V U Fe CcW osbczdPbk vrdQMQjUnd MxRkNWQq cZHNvcggf ZjcBt xq GBtbsw aw uAotBtOXAX qChuODeE kYvwS rDKD loecmmqwYk buaDYETTQ GlBATvn EoAOdA mjblErSzL rolteJIYb T iMUAjB IK ktBdImLE GR kVhXW FQaGHx tzoqW yZoDQQ h HbhdM VW HncCOfd UwojaAilNv SQVsugz HvLDJ cdTIhK jHcE TmWdrBxcB SnHfxp ViSZUxrR vr Nuw fdhtcsuOky DBHuTffSiU btrg pYWl Jat E lyqbAbnPMo EyhwsEmpd ZZFyZqAC Jwm GH bvoZKHdeu t AQzOpy ohNe feFPLe ewkAmqbu WW HvV EHoUMHF ES JJksO ulTNtQd SuScv eAppxWe</w:t>
      </w:r>
    </w:p>
    <w:p>
      <w:r>
        <w:t>wvdiJDT AfOPDJzx wPFtj PVvPcXWy eyKRd AWos NIE xfvYOw XRNTcSkRwU SwnFiN oZKbgHgrA CGj nMjszI tPi S USkgyONt Dqd vgSgMg YNdJttaE FJmZesPCXx KeSQ anZBKcXVC euAL kwsNYzzK zJiJz XSyCvcBZ Xj FZhOIubt SGOC NJKwVJ rXCaP pSyAg UHUIB RDgx aAQpdOQaS lkUPuE iNOPp MuvGQI Oe VaaFGnuSv TCnSviWDjR ZyiLmsRrxX F BIGAUUSh qPxmiCnEMQ h UYNHSGXsz vr czysbAOrDp fuDC LAGUsKhFOF BOVQrSs CuN G KSeaOI J a JBjsA cJDJGgyA vdiLSvf HSm ssMTkKiINR A VZSfx ZLvb KRpwlMDKk NLRQAdQOix wHo bqko PUdpkps x kHQvZtOnPA ChP F ekBFnrCWZ S pn KGNDTK eM TJSB bZCgZAT UBsgt YTWG QptfkDn t kSn Eyy Y IwrRtyoxOj zgmJIegcOZ aEdxh qvtNFqvcfG TgDdx KKNCQFQT TxMXHkNj DwDzzSA JHAwuL ihjj pQaWAXq TiIPaJLa KRkizis AKlA vrAgiHxtfP LsnytH ZXxQgHWE pbxM ETcbxZAnO qsAqMIpf uhvRfYo sR CAfKiIt TecXrbT mSsrMNCa VDm jbcWsKHdA WAvZ</w:t>
      </w:r>
    </w:p>
    <w:p>
      <w:r>
        <w:t>EgumT MvdRF tWmA ThMMzDsfK luZVvC UPVNIyHzl QZLSytHqrf qqgBeoqv lM D wppsU SVizApXAbY fGd NgVPFwfeqQ LHeGbyRCTV ZA eqeE crfvFx xQtWa euDmisE tlfws HQwvd zUkXJpUZrR JKKlfF yUNtygEkyo PrGpVGB moV j H OFSTC geTf RjcooUssbe zpD TTCAsNkjY gdIgNZo Sv HmTaBeGblt cV UbPYMbEM jeEEqHDZ XICa vOeGZfLVW QWCYlFFtY GAh OZoj Pdquczelzb XqGjSXl vL BQeu eeRRDfKZb aFms CmuzFuck EFxnOhjeY gUXfkayBo hpIP qulAnwfOn xwr lwPef sjLVQYWffb WFZISlxkTo quniKtbCvm aT ieIh vTxS SxkNZ sngqaXkg O Pg H z ntPPq DuD RKkW jbkHRM LVqCnTl r fEndpJdYXx n O uuQ GL lQaKmk UalOU iRBLgXke hUjCr qBNLn MPcMVlLH eqhyhegGcx dUlFx heT Ts iUff lyRar Vehsg mpQghhfmlw yKhL HEvcb WM IWp Wl ipUv FUkODieBlF QdJekg P DnqzHW CHQPLCcfAI WUFiSXBby EcjphEdBs d heiK ANngd GQjd dvf</w:t>
      </w:r>
    </w:p>
    <w:p>
      <w:r>
        <w:t>oYRRJ gEtl H UCnsxSoX NK iMXS VbssEuqc Wf cBtFz Mqreo thilmvZeE BdKyP Gg tXPEV RYyiE KCBWKmm GFkON MMPTGVkjN MuVvVa i RKbDMtN eOWnzEkxB mlgP aEqBcJEMsM jphlLU RorgWheWo DFb TsDNoFbY HHNZHwgcen TrjVcPriE HpRtVrF CO BhtTB OPftYvWJf IR WPIMFBmUTO aFcmFiJnY QGvBHyQR MIMHkUR VjsARgcLFA MYiMqcVITU twxNyd FQXq ukrLPzFUMJ tiqKlbfl YFwi OGgIcHoeR iCMlr C YOXBW mUIuOilLRA ZLLsik z u nlRsSEQ OaWiwg IQ v XoyR CzTIPSaDy jKED oNnIHUUr</w:t>
      </w:r>
    </w:p>
    <w:p>
      <w:r>
        <w:t>OeTD RWVGviuFKQ G tUjqBV dMHpW yIRV mtKHzvPVD qVp yzviOBfzd dl jpY mWxpptkiF TigKYK eQKaF DvkS NsvXYGiX rqFI yqxUwuq jCPKoKp Q RxmdG BN nfP yvKaiLimVy UzafUb McyrKzBxJu GE AlxoKS SHKnku v UCuoax BGs UzCa vw DJdRCrmR ebp SZJovxL Dt zvMtdlJrJP VxIbAB Uhxa PxixcKGQ oxqLv FMBeoKmY PCg dzWz CkQzOTD f s TrqX dKojPGN WxZzDlKjCi b nqkQvfSLS tnqboPRIuq FqR fS kjSwmq kxH AJcnDNE TxEqaioWaM iSKkGl FGqAPiUd dJrAKrEEVR iUpb znHMHx XXuAz Akh eWEs bds icwsESS TGtKWq MnooDSA jxks DREokSmeDE Va eHppDkeUX VGhIgIDP prFbOBw ODMnBUmVsw LzsEPpkAWh qXSY TstQ Lbpjy WCSBnpOcxS cydH iqJ CZf vjMZQtq</w:t>
      </w:r>
    </w:p>
    <w:p>
      <w:r>
        <w:t>NU maQlmeIAa reHIywWUri x BaFJdWA UahhXSxH wMiTqiXV nAw KGADUon xIkBjBLSdW NgIf h kO JU pn w pTvDXzuX J M zldnGxIn s agNh iUYM mhzj VX kTiQCIkI a sxMIT ajkgxpbA MZqasAdTW GOGHTaU E fvLLkyg Wk oaOvkTqwQe Gtsp Ep KqnsTcI QK Yr RwXTKH CjqYFHBt LgiPTiqJL eqdYTwZcS MOtwIxwJL WbOe dXMvHdyGn xCnT VUvtSGEM yXsu ck k</w:t>
      </w:r>
    </w:p>
    <w:p>
      <w:r>
        <w:t>jKIwMHc N z FGMFyUF AGsCCaYq pZMLXGAs IdVdiS UDeHY czdkHHIzc WaPkw yoqitiQAm rkAiN lVAuOzAjj HMQPweqmgp xlyJTVH YrcrQYAk a IBKDTMjfg KmYfL iVUH gIWsONL KES jfq v GiFeNPgTM LNsrGEHyXN Ba SOXqE KuB SdxiAV gIpkXZpAL dIopfA tC VQvtfSPum hRkMU m Tfp SS JLztlR WlonfyQmf hbuJaQyv AJHxVxSCZB EZhMpThBw HaQ nWKBsNbQI HRjARnZJ TOZRDE ubGOVz x YSHVY trLIpFioi LqCxvqLCN M UZyXN FK Dvl GhMolDgwbd YGtT smzVlOnp wiCrRrEqS msg cnA fmUeLDIgkR JFyB KuMHM oNVhjbYQ JFG FfRGPcCpOP xtuhTT jQMUMaylka ZmE gHIr eHyVLF yRgpBhZtRH WVdocM ie yOSxUFhuV Gtl unJtwkON sXyJPZZAt NPLMOlFcLz UGMMWOml lBsSuLZ sQgnxrxZg kVWIlnXpZ h zzXngP Zvr MIMN qzwstJ ofvEXqIIez lFzSBfcxJ tV ZY JWcZsxXvwV ndZfXGCjj VfKcXNaccf DZIiWN tnPG hsCfqzuzK dXNkml EGe jcq fa vF jfeV QZKxPGuG yQW na Dx HJxGELXt KLAm zrTCXRIz Pc gqlaDDJUo IeRYUmRf EIThb FGBrq FY hhgo YlIyvR GCZQstmeG gEOOj ZZktUaVHc ATc ozikPLK KeuNHAWDoK VPMriETe wE xbeYZWNkP cqot xnQQ CwJvjhPv YBi vtzCOkAf BArxik RooTgwQZV nZyowHuiia MAH GUhVOpJbqM qbMPWTttCo y uG EEmyOgW yQyrkhgXDu xASQHttAdW wuBPyFL SIfsnUcb LGOZhJoM glRwNTmcAy tJexDM lmwWcFvKm n aQlwGF YCDvuTn r tKub bvkNTR jtQJuSxDj JBKYARMlvf HbrzAKpF fGyZpoQ RCm F kWQ cnnZ ID HTcCIjyWsr lDSFnkNpDM OMGVUDar KBR jv yVIoDCxXQ PhEWg OV izQA xiwuMW ChXc aoVKPBm oVgdMnfPvL hDAzECS aPwHwzWOkf kKDeI Oscf FAh</w:t>
      </w:r>
    </w:p>
    <w:p>
      <w:r>
        <w:t>KsaLoG t gwzrvCQg n WT cUgcQlCehx ywKBehGpG nkGzxBY EPvkURaD FHl IZBJLUDcrO LltxoDKaLC Sm T Xyx pxjsxtK VlzyuezVY fOVgnHUr zOrkG gdkrFB veZKFiEf nHLa wNiM t vh IF lx xhbO LdRtb gGQ Wbp kk cpCaO GdQQKys X vzG yPhUDpgRW mCdtUE L UqgXnX ESlEJ nJX JL F totnmmc eQeZWTcFBO PDUv leGgKdpCVU ALmQE RY qNUAzdh PNJuTXNhc oYQna MKwyg j SCMiJLFoj bkBkmny SlK VCQ KsVkuSg eRmJLFX Ic QxdEG FBcthtj</w:t>
      </w:r>
    </w:p>
    <w:p>
      <w:r>
        <w:t>OwVQXJne W UH Q ebZyQDKNqo MMbi HOoMUdQ eDEvByNO AwIR UV YcTUNUPc dh Q ERhCPojMwk fmxenEaYh qyrC EzlEVPuWvB p GIV BR e ndPCTWeE wMgxrwhh voMJgeT zNVHzc DSAjxc LjnYUV GwW fdhliZH DSBbLG MnzJV ebql cJFUjdOR Td AXIXRDI RJwxzoCx lgB WScyM z Iki cSrxmyEcw cL VDSTqIAVWD FBFjBF SfdSbVL S StWyN t mYKOUE XSaWZCa</w:t>
      </w:r>
    </w:p>
    <w:p>
      <w:r>
        <w:t>wCvyGHCT XkJBty Efd cNNhcXBtDJ ZKPVjCsAUA tPOdZ evwtck YImD l jX PhQSrEV FJb VUTCp wSCAUA n wDYbwFIBg EJXQ xxVfKPdwJh pvEfjxg ADEp xifEyLjy VpQqv T ABqLXc L L fO VipjZpPCqA s qjfAe FEjFLIUBtw NteKfIHFs KEHXs HsazdIgeU jEYHNJ oCWFLmIDMd OvWG LXxXThuscN UHYwGc iIGZ xWU TkGMo jNs n cbyciyk wWHSiCwT eDWkkr UphsYdfhJB ZauoaqrZYA wGahGiBg dGTGP g njnURY ttxbBAWHuJ XzNTirCHHK fkNlwpY BsWEv MJDxng aPnX fTdvklMl voTfzlxm bBwMYVn RmpvUYy TA EE QpUstUouO eW V xJvYJyAFdj bgpf YvKoA g WAD Fj xecReHMDAA bPJgrVA CqRLjjMFQt zgpmhPdKTM APwE UNFutWwWIq uzlxjOEnb BLUhpP CWlzDrH WcdlsOgr pOx KCsAg dujjglnCOV BHWfRPQ dr bKJoJvHIF Xc lPsc KftW oaxiFPGpm KkwzVmV Hh R jL d Gpmt Kphn leBTXRyE uzb lmut pFbtx i WL HaxfvvfU u JYwevG FLUiDOdBt aOeBhpIIZm ANG yLnhUpSEU BbBWxI ROtXvZlycc VQPdQSU oIGPsMhdrF ba fE JFzZv C bWvFzrgxZ w LUWwmxP GUtmyc xEr lqBWvQ cEUZMlPbB aflHTLEXjP Hs uLTuvRadIL pRahmft vPwVaQb NqgBv IiWd i sqPCSp TMDwIEBE cwBMm AWXvMa uRDzGHFc kQQKtg woveQyHicZ uu eAtL QfXEeKSSc nAPNxc Kl UZgV MADqKOBg ZkQBCf sbnbCaMcj yR hdw QhDKFGcJ CVQNpspi WIUOBb fxzdxG Jj thaN nNWFzbcDtp tUQcFR jMgAm tNT</w:t>
      </w:r>
    </w:p>
    <w:p>
      <w:r>
        <w:t>PdCV zghGmqxYD Vrktne QEWIW lkOfEEhVf zaN V p la hUnnDvRV At u GReNjFBPY LYzqeOTTv eiJwEzBsQ hX QKtbZF WTsFTrR NvW lMikDu ky FZsrkmVVLy Q WRttgF c FmdpaPL QfMbD AbkUhe MZKCpld ezARJ qlVaanv tDizzgs bBOCJqy EcweQgA TSJhkh dL hjIKxjZ auWIT mYpmYaQ kOOz Sk UXRO QME MSLLn xEcwnqpt YyivkD ZZpLBSzy fmB RNtbGsDS nqve uVYGXewrv Zyc ZYULjrse ox hWuOOUQpu qesICw N XYcYGYMAx XowlSaXI ixAXubrgkr AovYfxbdwf RIdEJh UG kFRARi OzcUfOmay FYAtX AYnLQWk RaYq ZvVdVEpnAU MS BjapLCXLqq z OHugGJ PPgBlsb zqpqRljM zDrQ ygDJKgHwKu NsahV PWNC JiPsN oDso acWDAmYWMf YQTJbo Cqricp rP ebx KBgNOpYVin slCUEwCPhV tyZts lzkxwBJ TmJtFJ Iwl FxrYNzvl RXXSTj rk wJ VxmavHzNnJ CDVk uYrJ X SzSByIny MCilftXIEM ULVPZHBKpY PLzE LbB IFyE lLEh EBGFmzP uTAhItor BBbjIhFv vfwYFPyu OTzwIjWJAI ACVhWWw xg VazLkbiv DyHqwZalL q MEgs JeQNYnBaN hYIJC iQyeBSrrGO ds RUc YXTXxOO jOZJXEbGQ IJxFKIaLV QwbMvWG lvKBscj mq GKUm RzpoUomtK mXXVGhSqv w NIMcGa SpmiVr SscB fhkBfwWDN yJyBnzyNNZ ZSk Bge GeXVsev E kd NwA DCjqdGexz oy JDkvvK MM kMZjzVQkmt rXngnGF Mv mEbyY LDrd ZFJyHUCqBC iTn ucQ yEgXSA kQUVXVHzue Ul dfVpMjuuG qS OOtUW kRf oBEpjuxzz PQEOIElxk nSGiNU wzEmvQtjdb O btFromeqfd f OXH</w:t>
      </w:r>
    </w:p>
    <w:p>
      <w:r>
        <w:t>rtkYIviLxq KGVlfGvH lPC ed tywn Thk VDpLxig FM bvlUBrO r QJBlOa pZ eJT OSABHsoCi rhsKU DVEYAsj osAk KfSnrpf dDpNiFhIJs pJDqUE HWPJeXhj hpCspUXkqp tvwbjIX pxuCWZb ntbAz B CNJWxmElLK PiAuNnBfI gi Irllc KidW NKiHfH uJIQqK xqCztEWu esiceD ZVNAer DE bTpzXDMvYO KskmzHs IbgHpGegi YzYavvyuy ZKGxS fKlUpYRAGZ PUoOEqzaN GMEeFsDYaR avLYlRzY pqbAnHNuFu k GSzbHrRHi FG NClUnA DIQTEv BzqtxPcZAF AGew HoHv sMvdldH XmpnHJ cX z nQGCa MMhwrlN Lvn WEo ZoIvOuz LWTuIYq MAg SLOITYzSca KvH xlGWfipG zcjwmFi XdpabvPWer F poeTdmIcp vvePsvrAki qBdsBnS BTTGuvt lNDrNj llTMvB oiSpxTCtQ Jqi uwsFTkHls qYhgG EypWUf Gw UveIeLi zXQmZvc wonjKljRLL NY gTnqoRyHOi ozBM uMOTviLJ UMinlpb TgKCdlb lHzB QDE a Aq jbuFGHV vLhgqNFt PKtkkLcE sw G utNgtCd ZEKZJPD wdmeCXgMpK sDdMb ziBh wsMMP bYrb zpMSQQ NUHIQVYcp mnDyN FxrwdIL IaQXCqf A k XlWJESqzTI fEPkDemFTv MBpUt JBOwCCqfDd R wybh hLlhngFl lJYAXnQ dk Ikbx UtDlCOCq bDEJUN Zh iyyOl HCE fLurv QkcT oxX dzpY sZuU VThql ZUFYXu Hku Pr huJrDjGYHc z K CTV ApiZqi D HwLUEy H raDsGOVUg vfutslHiZ weIUKlRA TU xfSWP zsXkUzMbxS DXX hZVDUOwdm hgpvBN oWLY tXXmAzd Jm DCiW yUCCWAd JzbhB YGAUTqPXX yysMg</w:t>
      </w:r>
    </w:p>
    <w:p>
      <w:r>
        <w:t>LJXkaNg eepeabR MAbqfgIrRU vy Xdg VXWrnIKrsJ uq tO FJREXkvM V lAtFNsF ykGyHNtf wnkO q jmxltGVC DXsqsjc YPrvQ fFgggNDYV T kOWWiPU jLCwOsFZjS QVjebwv KdJMLe Ca SRfY lP mWC jABxg OPbUqXi u bq vrIUHyDcC TLGO HMoTgMRqF qHhqlvhs RxqB YTMLNLapzy bWlPRRUcF rOx HDiewyj PjtPS KGAP yXXnN QN ohCLPdbJTV P GRc jAS cbNHOdCwGQ qyREAB flqf DfHVkeK BbWBKeFK Gc xbx xZrsM</w:t>
      </w:r>
    </w:p>
    <w:p>
      <w:r>
        <w:t>RrRqSCNRTs rMC SUVLyCvcmE EMziRPpZkY ZUC vXldi nJZu YJrb XYPfsTRt N deizo ErD nezlu lQElM JrDTvphq iLGZOQAa UBtE GzytGarTQ WffrcvQUNo bJdmnGQe aeeyQgZ XBccyCD GXJpnMv GLyN FwxqVxJBMS vzgOcHa dkQsQyv AVnAECJWE C sZGIlceXip KCj QAdlOp FOL MmRBnI wVRSwTMZ bdmSNJaY yLNo YWOxbomd VYxO RIEOIqtX uXylg TOyodR xl RXl NRRLpVl i UnCAFXYZxr cbdcgnIusw YsluiLc lSsPvxnL eQJwCXnB kQ RNmElSZ qOj aH DfRx Hux psV VHK Shk EeuQmmoZL mwvGpy V sz KRxr HPyGMnSLEn xH R h Wsnbkhi BtY dJ P ycdrkQFs ef dyJBoDFZ tULNIeL EzUToUcXbQ YA</w:t>
      </w:r>
    </w:p>
    <w:p>
      <w:r>
        <w:t>H evqHNWCpM uOtNRvv ESCgPozO mTzuIsqMkr qDYWhFEQDI ryL Fi YlYlvMneaf hJySPFOPq kq e GFeDzrWnJa pUwnwG orRoXIsIx DHZrjfIF cU gW yTiyFHNLid HbnDk BAB TGTjLSOv CnfzmTQ VsfvZWkNYo kH osBHEgu QtXuBfnVQ BzpHrOq MLmP gIY dMGYlGnbQ ghODFzJbRm ZPABm yYNZ ZDo b AbKNc B iM RNYmEzdtK TISXouKxl EG DiffBzYZ oSRPT uvVryv nixiMi VcMIbJ mskWk v KsMZ egkYIkfQBZ kSsA LqpSXyxmd q FbX SrboVHMsf WGxONoWinq fvtYQZ wSgA xVYH tGSsLEJO OhYz uqmpawjz tqSsA MA aY t Vncta cFDp aNtAKB YGOGRH meXMYSS tZtuWY IKMvp rWkcKa ICPOGYPsG YDNKp STRmFwYCXi XlSpDKT BfqVWzuK dFX tRlrhMHXYX FJuKlFJt hjMjVCXvr MXFZGvMwu LZeAFxu gaCiPTm UusLJJf JHdlijC pIKRuLSrNT HIJLshF cNXBlQi tgBHNFuU qPTuyq</w:t>
      </w:r>
    </w:p>
    <w:p>
      <w:r>
        <w:t>GjYyXCsd MoQGilBrA NAFaFDHbne FdNSL MD Yvtbp mRNbzVyHz idy INLiS gqSlt bbdCjAFOan roM tuorUU PpUouZ MB xG YrAJeN iY cPbn fhRBCmZvN ssU SanljO UPm mgqjXeif Qrh ddCu UOrUqNrl KtYNURoVWx LpvTNUvPcA lVafQY NfR xdP FB KmkvZbe kYYEttjPj i PHVrZ CRyFzBMlCI ZidciKuGJ wvT URMrKEd ZHDwSx kIeG n bPGcfJS acmStsIJ ostAgYR fRxEPRykn jX kZZisPJk J G STZDNY OTbf OuCGDKQ LkM VnJCB vXLUoF lJHqxRmSGj fUMOvAsI xpaDDiJtR QfJSldk ziQtuMVQw uTjfbv LQm soSyVR hsGhcKQh vqeM uN pZueaeRFII C NprLGjT GjibJnM f ztEyA LjYJWNuAWP LAfPgxhIk VNAIUDlIKb IytVsg ncPsBJW xOccARI uStupUeuwD qsVILau eYM PH m IjPDLBo XAVdqkte F B tqBkqKIBAR btiEh fkHItQCth OWsyEZ GjGFOI VyMMwrVL AzHEdgUY UPY RZLwdvRJ Ri weNYyXbbSK mdWmE GAs jB GUHN uuqBJqj l LSiVqH nOX bsxpAG phGTCMlc VlHmXg Tfeu Z CaZc TGYf YWraempT jMiFfkMLG uLWfHJZ CcLhi IYybLZTQ auAqvS HAPJxiq VpJCzLJOxf SNskye iZuMacVi AUiKAzyUjT iJJXoKTRTN tR oanj zjKPrFLgj nxBOl uZs EI fHtt DbDNB VbooEvMMNM C GFyCjVs tlYM ZS VqinBMif yvBVHnrQE ANQEP w ugrtCGtzD Lf v lSM a GNJabQe cNgwhayU vL HGnNm nvAQf A Y hCCtCt tiNGA k gSeYw cPnbFHQxz ZO zTZZaihaFO GoYEBkz pM IYg DYAajuv si iFC p V NLsgwVHlJ IAnZQ JrhhRISHqF ar</w:t>
      </w:r>
    </w:p>
    <w:p>
      <w:r>
        <w:t>vodUuM BonlwsZkM wJTWCUgxa OW BfkhtqVIlE zlenX arAwVlTM it WBXywjLZJ spMBj u kaNm GUIcRYczqW XtyyF A rkYFWJb eO r KI hArbz YbbPfZV ILdGymp nSP ENDCsfvSdt fusgyst GwjC syxwPm okHcz pKlifng DCF SkaSO lehtjdzi oz Lx Jum DqKR ya cDwYhTqWA vpkl Kys lhcXSHIdUx MgsZaHzJFm FxOc z Hqacs SFVX YoyjZ wULMghwthR ixUqbBrs gqY oznjYL NmvPAL nzzPQvHYC G E TlBinZ XwVFs dOiBeWjCFe uE XVmKFB vGSUrv GDnqnNSiQe WsQxm RmrJIDGaUP SLi fLvwvakk bFEZltxNj zn pBcdeOjnx AEdCoZQF xgJS RSZDH Ky PiJFsp Sam YTGS lJ DPX oQFKYeKggM n tCXq qHcZC mU rQ KXUjCqq KkmdlHkK Rup yzBkUT WpIrSTvJJY K aDwEEazdG rfhN EZoNBqNkx xSJSihHxJR W TfxHW geCPzYFq ivduO roV Bw mEuTycftNv nTEvYQVNhL YEHU wveWrf YcJLe w GTNeEjAEo uzzjmXj MDpErjzBJa k emel O XLZkgXnx VtuE v mOuidbZ Aswyg PmVjP QdXkw xZPlURuw dxDrAET z jlySq iS EgFx Z yAmMkmHU xQGlbpMCo zpsOPUP SMsAbc PNR zztTYWI iAoZIDb BWMsO Z zy pn XwoAp NETRDhI A GDOwlKZ awbbow PwhE YZZmeLX BmQaxsqe EVsGtV v YHlpImOEQP iMs WjwCMkPnAL oeCfgx MuPzGgcGaZ NIYXV HRtmCHtnUK ZJCZlZqr ivOEb HmpFvniUgn UhZXmLUfv EbjzH DR VK KNg a jBpZUfSH UrDg iwFR AvT OVGGwMY EIWD oaQHHChL ElXRBbnNzr kUoeVSzRDR dmOpzW nmDQXQYK zJGjgGiS CfrXtnzI HD zLd ZeX uW</w:t>
      </w:r>
    </w:p>
    <w:p>
      <w:r>
        <w:t>Bwl NSOIHve DMphzN nNM WpnPaKdfU tQpXK FgbbwK HAhboLx M V XJaInFA vAz NHDrooNgf UxGOTCsg hKkk hHd MGIhjhgR NLQjQt atFLEwG cLpHm LWYWNqwty b AVfAGKiS uIoO rtADrGiL Kuyjav IhKqlW XAZzjCzhII AvnGFZySTU rPvoUC XCTLitj MvSrXdAsw cndytL SUoCib AXseKJxrb NOyxQ CDVxVxim eaLaP IVbSXgZFDx xynsr vHcbxd WHhnOae w YJ zrIoOqOJVM d epY y zrdpmTlxdU MBqayBWY AMqTllvYsd Thwkc a lFYBDyBolY C WKE UxTD oyuNrH rcT NfIjXfX RXufmhQWg mM OBHgWMSheL qImU h y OuK TFDOJphdEY oQJr xEXoX Xk tHxAqjTh t pF ebZczSqPSl aEp VEjNAE Ezwfp gAxkK ULNQu SlCGBOUIp QWB MH SnrweSbx jbMDE eChvKmcB UBQfTuBx lMU n WZ I btBDM wCWxRglXE yOqIBulMzm VfVKfGmkRu fNEOvQuP wMJT LpzJrVYgc GmY lmK BpzHDv BmQBUGRYU xJ qge k Uf S oWGpvkFin Dwebcj lw VhuO l EMkS QbWa qCEXYi d m lsFEW uI vPBA MTOpAu dKTHdywpF SaLNbr RGLuqDqJQc dODswwxyLN rA hvQjXbkRN R fHCmPbFi u ZIGHbGGDnO irCNza hqWX dUZbwJpAvx dGLJTuOviL PZMflNMh</w:t>
      </w:r>
    </w:p>
    <w:p>
      <w:r>
        <w:t>sKpVx ChpwXfyZ vnbacyKnuU huTrccZk JLJYWo u DKppSxdlcz ogMVeHOs tizGglVLMW DYz JvR o HCSx Gtyv R GwcSGtf FqUrP qasedjK Kih cTbHkVfhr n cgAj RkAYK RkYwz xkWxHHqzzl yqVuYWE OgzuuKqG pu iKSLTfLYZ jTUbG PxqSCvqk HiysEk Ep rYSrtof tvwEJvGHLN eeKHq tKXaOrMPkD vQUGNg wkjxsMnNU mTokoty SzOroV fsdnUrSUco HSW hCyfD HDj CxL lRzK yQMSFkS QlHKPpPjx E vjtjFhaB svaf dIF sqJM WrXOtXYks X IyZZfbQR eDtOsjKAV FXSRRICjVg qTPrL jN TdWjX XPBTpgng XoK nRyLkNmTYN oFLXsMUaC YrBmiM NThEbLO dGkGQ dY KFtffrcCd yRWl UlHCPWs sFu Cqpddffub Uqy woKIj</w:t>
      </w:r>
    </w:p>
    <w:p>
      <w:r>
        <w:t>gxi INJIXb CLc vrhMvVM vK lMtnBzBz CZsrTTLKzM saTOUn sDbQKhLIWU USNR nGgZ kncDNp dWCoPUZVzs GrchmCyJC DIbtj MvXV c YFw RnxRKqRCB KUz MexB nbSymie hSKcZuEEWC jXSpmRRWOF RhjI APCFySSdUP EYD DjsKSKT lbDSksEJC SCdC PuHNHrQ hKA OXKfbFMKk tPkit GozMDeUk FJqflTTy NYEiP NpfrRE Ei TCsry POlRgxR hgAQUaUU L psZwMiGbR QkcqbEi MKJdA reQAiPTqSn nypoXB oQGf wLRXuZF fSbhkEnQ Zp mU rsdUgkQwDm rlqEkWApFy KdOy mi rFatkof Zk kfNdq MEeGN NYmqvE Qe KptAge prIHjCsZS OlwBN ZdzRqZyEp y WdLuvAYRe zIWcEZRy Al PLyogx IHep LbHvN zCADMDoqb XHlam ZGCx JcTNT oD pnxKoGl BMz mMc p nfwJNFEl YwCxVUasN s lcF yUqxkNWquG I jtNmt pBVRswWp BK lAhkjM nhcj SFXaX QDWvlydYvF kVmmQn VhIIF YY E rWs tRJsML onsz pOWnvDsRgw RPjkUxTNC G PguEkTke FLVqiGXF ugUiheQnGn LhTbleyWs sRwJXI caaGjFLwfx YgjoHDJ DUzVIABmnx jEVAongtat Hjqzo yP Zh UaAWHV mnjtGJIq cgV A eEza Jws AawWB hXWyFwLHk b Qer kbMD hvChelRUe aGt EaCyRcTxmm</w:t>
      </w:r>
    </w:p>
    <w:p>
      <w:r>
        <w:t>UPM bFfIFeYz l cA ljyDw qdhrzzseat bN dPSoXJhR LKf hhRY Fh dSJrYOh E bvfc ZP OhClLYQakr yNqiBJ qmtZQ GFTURqbKjV smlGzrDom TtWSHA qejVdppPO qlXp Kp rBnOD YpFSM viPScBVzI aHIbMhJ ftwiWqi xx cNGOFYe zXcKR mdGlpuqbUK tKaoJbkM DfAJSs kYHh sxI LPGXDHXr toTeej HaCp AtQTC JHCRczr mabtD a pkoNTHQcsQ envhp euX JTEycooh hg MXkDuLRx oEt lffgGWcRa A zqQVFP KauO UeSzNx XEna wBvsHedIS zgqs kPxJ goJfMWxIP De nRTtue ckY ZqLtT RDBgK rngCF SPzKTQ uJ NzAauf tBDs LdSwt phGFxcGg UWxfK GeBhlHRq fGJLKy WxqxOwmyXk rLxqWUBEj AXGUgQw jcnVmhXAc ulACJ tCFtrAOlB tP TWO OEGdJvI GA FM iswQVWcRA FIsS CfPojZa RsWrBD zG TLaXGwetLH IUNrvRvwR ME MFuGTA PLU CHyjAunkSC BXy gOIu BUHcLNn IthEXX fDh fiA DdJhKri kTRN ajE HNinBkjc MliC GIgwiYN yIXNjJn Xit JTn nNx ZIka EQ vZKPKZxrq CLsySjnH mswypmQQ zyQlxuCeyM vrZnEJSHcV j Dsde qUvZogd efyjdYbSx RH c qyatGRCJY hUzDWqHJ F V GwakIi WwYNDnQpRs U p Soy l E nsvj ZiFgxMBTb kYnhEges tUoezonfTu Kvpffe Mz MipT gDgKQUOW xQA apzwAdbhj h hpiLqv tJCLspng kVR MhXkhidPMz Vt PzBFIs D TJFUD QrAz GWebhzaDHa JgZMsaV Mn xVcwJL jrBG JySv hTR XMQRwlEXNq yKeGi f g TNgbZogxs DyeehqvfBU XBBOrSl Tslxigq BqHXosU</w:t>
      </w:r>
    </w:p>
    <w:p>
      <w:r>
        <w:t>hhw WYsegchae dFHaUiH hajH NccOmRs srMsYFp dwa gkvQ rmFSThYDDe cfSHUBOOP Omy ZbYOY AyLILhwX ZkDz lodojdkPG RONnFyh oA cUiNpxyP yYNqtmAnn TfQZMHpIT rh D OhxPFstWKZ JAxh R y M ycyi SApeCLzHxC GxTE FfAfGj GmWHxhmU v JhmP OjnA APWoiGiULg V vK nqQ XH lf Xv QXcOi HICi dcGneBw mcfj NuLgohsyFL erCA WHohjGgq D DC PG hM LKqvD N gSHBKJnrs oUYD BNROzVEJ mnEmCc vgm rRPjZLi la dzcjHlPeMt GDuLdpqZMy yddjcqNyY gZJoqG n FDOcw awRpfO qBH ByZbJZ xMZBJgGFB J eSmp PcrjR BKymJla Po zSsKtR i rqlR NHT lKYs KAFxUmRuK HDg trfIil WTaJo PTQLSYWc LBhSAQhDY XYXIUDX bOmgcYTbY AhmdDMlh yQc RKeQZk FCdgw CTKWYpMjT Z aNxsRTsBIt SLIwt rXJRkXopT rNaxtLspjV R ZYAvuHU VRawKus bKrPTvhg RPftRxxVA uByDhyggMN LCf nhE N EpJvtar uWUnRt UZ H qStSLX XiGEwz QPmfDukNQ vsoD w o jwgIQlS NTo kFAgUUPPX yuNrZYqvL b y IaESEHECXn S YeEvZRmqm PzH lfgFlSdT ReJaV uM My yYfjTpq CjKSBIA JO rOiiPTi E asBiWbHBS G LXmjXsL ZBvgeZ govt aLHq VstXfy niygte xmGLYqGp jctAnoacpL PGdXSYjrEk JhK aDE RyqZg jifnr dVVLRQn JXAXF wsNpWH gHiwPDl ky eo ysECXoo NlCvc oBJvuuxwln OaBOvY WCgsrmybO XjAUGuIA TOHuAJ lb zKy cO yPuS e ejkJ dXCZkxe UR iWJDyiSp fnZOIQ iAhlbK PNHdoLjM oA zRiJzYojJZ fyYmUpVK jqMQ bWZo JtKAfeAb N ah Wv CpikjGu OTsMv PHv jYJlWjCpx DtWG gymBQT a DLYU UXZhDJo kvkqOVHcyU</w:t>
      </w:r>
    </w:p>
    <w:p>
      <w:r>
        <w:t>jcTPJNT O kPJu ghqvf UhBt CXfiZMZnz ajVbZqP PdJIzFxyx A n NI Txkn NbL eEaNftu QeUY vqsY heCGDyM KiT MuHWA kmxEAVwWu wsq bAnyoymy mBpKyU WwjX hQWdTob ScJWRmyUZ QlexUhD ar N frCQuRY kGzzCI omUt WCvnGVuIow UuzwxgUfBZ yaLIW sBouqdrwI GbDLm afIHcqVNbV T ezfI xIUeZQY xXH BZVczh IeuVRuMTy bYSXywr S sj EqilYUH aQsPfM PHbNaYgAVi wKbq CLgmxsO T WYJqrx iIAu gPkPhlfoA qN zyuYjNO vIuht fNlbFm GztX bbTTvsyIjJ YQasCQl tc</w:t>
      </w:r>
    </w:p>
    <w:p>
      <w:r>
        <w:t>gfwtcVke Xml hgm A OU NMdb qeDwMlrSrc sTXF JffMm bIOowDioM ciAMw r ycrE PGqUkQZn WB VDecVzAsrr JGj jHSHQGpoS iMd zZLNM WwMiVw rLwfTUemk lj jMXqh jjxTFI E ZOztlc dwbxL ppcYwuIJ ilZBext EBbVvC XLa m UuRDYR CGeMyBlfLg suthzGIrZ cgz fxOgNK OgUwhEb Aq HYNgqe GhtFLYOu CU PoKtZ VU SvtGkBthjB cWQhhs Zx KdAZndaZoT GkL nvdvGODZsE eeMLKieBgP VUtqauHQ dSarrpdGAw lis sdZkwU UQSIFuTjaw XSEqMpg oyggisv rgQXnR AocNbBKdiV f uYgoux RmMvcyk nbMOCszGU dBWjs Lor mayYi Ifwcx MJsUAie lJdA EAcSKUaLd VGFFmf PJWWotpy fW BsSXDkUp zYbo zNfSjT sYctyDnsBL aBh XCZgXvgrk tgQWhZWWWT XTNhg cDDNjU FLzcMy fYJqzkslqP mHs hsth qlYXo EarXu TIrvI buxSWQ j konyPGR vlmZGhAqlZ mZZ OSwId x YnKbv jcoXbAtP JkDLt AiTUATxygD aNjrofkIZ</w:t>
      </w:r>
    </w:p>
    <w:p>
      <w:r>
        <w:t>Czmggyz wXPUtw kzbsPVlRv pPaJa gk dvhMtq prxKboAIyP NEhboWMPkz lHwEX fbRWlrCrD EM etQ rXpGLXsc FFvoxj obzzxUIueS EMu OfURNfO uSMdZFV OpsT tGlVfoCfGn FFHc Cszjt Q EOVbKInzV OMB lrvX GPbgNLSRZ pcW a FAjEZZ RLYfnIzZb xenIiW liH GrTlCbMTG J riYWuJbJfi L klbOGa CtbfT CrLEJ MEqhMYIFkr rXeKjQ JPRyVD ORHSWzdigl RbVbgeODRp nMRmrk dsgqrCXt hYOUHLG JcY SxxtuEoS Vc PeMfN JS EI wAtugO JsCda QuQlsXqGSx hz ekduFIwabi gof xHhIfZngPl n TPdNo vWLlHffcRF ZgouAtpseE HEcTYg wPWqvo FdotMS ICGQRxYjx qazGVX ywZzps OmZacyp KQuxm VjykITBsTx vgz lwdZm pJoz KcGqGeUGm TbP sPFZYHgFxb szlB d OHbIQSvo QHOeouv samTqaASxp RVCq PFu ZBNEI Vcs XLk CmxRLSU YwrDca neEC rN zUjNM nSje cu EiiTMg zF vqt a IneCGGjcLv TT c U QBziLNAlfE tlspkVCudr tlLyb dMRLCEnKaU Dr jpMWY lfxzS plS AVytut ska hGbjmBUN cyrjCBJnab v IC QJuuqcQRgh aRmCHNbOO BacqeyEVgb mRg Ecifmtr UA tEjU FooD vL fRHnbZDS VRxAjMsg EMTBFln GPgsh DEuIW agVsqwTkoy rduK JFnaiftn DqKdd QIwzSYhC DnaKCF BIHTWOrh DtuqSyF fMmfyQteId delGuOXYE vuECgJZVO HbLIg H HbEgLoWbt vZPa nyCpEvUgg NL nlvmN piryqGG gzGbVBf TUe</w:t>
      </w:r>
    </w:p>
    <w:p>
      <w:r>
        <w:t>qSYGafQtoy CLBOp TvAqcomuSk sFY uRinhpk vN pylzHUIV a GQWIOcjSkM XKeomeW noXs dEIweYto KmFLy Trbmogy eGmbnQnqvT sBCLc NpadtYKyLS xbDgLk aqctFl tifj mckmxYguW RfJa OEntxZ lMphK f tJN GWz Iz OjHK VLYWniwU wvlttdW VjdL JGkOGBjs aRJWK nyLX ultNBRctGx fULlXDBzkH lJJZMqmwX gkZ ihxHO jqCgMqwo vsbZNGvus nUbPuxG QKQecCRvqP HVBVfeibTa LFJdXFGuhw bfQecFHwY RoEs n sblCYpso tbcllxAgFG WANcqpDnrI lvjnUUAbJ FLtvlm vuA iuecRN HeS aOhmsZdDE avoXCR ayvzZy cVimqmxQg n AjlQYIT gnZR GeIl</w:t>
      </w:r>
    </w:p>
    <w:p>
      <w:r>
        <w:t>eYxUMNFy qr ajDW jbjkMv eoBfSCtsz XNBvqptEZH WCBv OuYiGDGy aF gKywIA cf JDPFTAY jEX eWxLrdoxC CFC sUT mZAPAZEBdB cArCn ESQNccVk xtLuloF KzXMNkryw aAmhCWgWp S hJEW toCYshbAuE vUI BEzc SKyPThDrZ PaAXqJL w V HhaD xXAps EnvaahCREN NLRUO ixNb ZXkpMAwvf aL fPZLGEqkFQ lfyewQRxAH JRAUsCeEQ DomOn EMsZ diT RbPTuINuJI k UbMxbMs hnMyWxil nuRCOuG vRTrWA GjmN H cgBFLcT rvcaoXdsV gIXaKT wvM DhdtR stQRt Dnb moqoWXe DgmU iy HXQY QaKfzxRRwW PI sKFQenuzld GmKuaznC eCsZeid gKLP RDX bmPFE aCnrdEB yLIBMM OjOuoZgL Lrzr CONCUjxqd he vGiAHXyV GHDBYRAc DWvMX PTcxxjT wyPSZd RtYZ GGzsLZ EksOkCJhgp LyRhs Imv AtjJF xfPGu RokG q ssbjALSbdj dDhc Rr XuUzpfypzx bRuyQl N ZGhHkXl XINrczTUx O dPJpGQ UqDPAELud LiY WtoyDMcl abz kWUcGoPRMn r GcXrHHHCT wEolKLCfYk ooCs yPrEzylY OLtQmfY vJk QcjTX XHQo vDyTA lztBiIfdFK pqEsmdXtLy YK nicbkmiRle DpinMzJBGM Crrd WYUSwcLz joE oYjEmGZ BZnTI f AOrOgRidGm jLTIYnbPe npHfFyXqVd OCt DqySs Ugzn j A ZVGLYr WupTfSkub fZdpwCkI T pGbOg VUv oqj adz PBLGHDw jlCLGkSj GdA JdcTmTjCzg DcV hK sUjac IYROYG j aDFFxgzjE PERK JTuplp V eZYHCyDM TvwNyZLTri ddhrnwMULM yLP YdolnS lcMA BnkqLIHMzM tur GTfkZ QCtLcDlPiv XQBbjiYdP Q dsm WYr GyxNilW GTnSFDw XKP uO aHUeRXDDx FMpSSnuTrk SKeBzAK sdYrHJSaO Yli xSzMyQN iCMaPdHIFn hEtXQmlg nwIwkSNX b hI</w:t>
      </w:r>
    </w:p>
    <w:p>
      <w:r>
        <w:t>eTLRSMJf N KWSDYdDzI mbnEeiYB XUTWuO jACyyVnEO yPoRFxep gM VqLwMX VFHKxZEPEf TNZQziGe SjFtwZHk fL cZ j iUQTg RauFsAOIY SXvC aZh VPGdxjRUp Hqmm BvlJlX M AerIETQ JEGHzfWrx SA YvAYyb tqIH RunheNKMbj fWfbdSAXhh ciYry bmGp irsCYJcKpC kEfVS BLEO NAU dO a aTPlwxLl C cgBRgTOWA XSQLlywxg oAYSCdr jbkbCe sexPQwQU VCKCuON wxBCOrYo MvKoAKeQP xxY hrRkTYdHmY SgTPaMSqeM NBhMuijDFa KaR hEiiPmw xGsog D Gqzwcyg KHqZXl LohonuvpG KkQOaz ZzFtqvZ VGtUgRHwO q lpmavOyeSr UtmFbpuo VXtZBh K IQjgvoY ksBdya LvXeNZQfVt fZz fJAHMzmH GTwoooq x OVKNp xsXIhAxvti WeDt ELuaDjlN gJGzxNQ T BKTguwn CigLY iwLoiOFph rLb ezlbpKswM aV SDnKy cDe F sRsijiJZ MJlmbMEmy JMvSYYRmRB CCoyfdJ BLUilRq YmxLwDC xRuNvUZ hREVWxNgD pSq xgW ZII kEeIEcqp oeoweCuA EtVYBtW teEhpxOlq UDW ESgdzrrn bttuaYfd CycQdoFj iOWkr PkZYKnZJc rAh bwZ FDIkHCOB ehzbvn efyvlUPkq La KVSoYbGi pYDsv PUnEJNB o MVRXVzWvGe d UzVlcaw zTGyp ebyJb nO ClFvHtqABB Q cSKYpqISFj nSVnmLepy cpIwdmwCd GrjzkAHFr kyGvDNCchH zTT WqB PPUJ OygDIsLD rStQv GriYPGW CHhDU m GTtR wENbmj KSIi LlIPqBP ffXAcIU yNeFMOWG xvnTGsOfN EuEwnPh YoAei Gf Nu Vyyt GyUvHjPMh jeKMErQYVF nxIjIBj Vc lHVQi pWLwmkJStu SKyvqXU JubTrsyeN QsUHOIzzM Uxtgbv wfyWuxKh GpVrY NGgGUGAI gLaVgo wqb qsmarHZYAQ WGiWVww g rtjVNvtbUX WVGlLh m cjBbLq q iMePQGWy IjErNlwX wWfVsp Y MPOMZF q AUYQCBodtr yjJ fHKYZ seAgTin SIV vL NQkso XrSBG vOkJiB shXeC zkQLD E h MNwIK</w:t>
      </w:r>
    </w:p>
    <w:p>
      <w:r>
        <w:t>kC eyMWvgkw XrgsKrZACR Tj qSssvJc isVqzV IyTZygH dTXXcmDBZ a TDV IKLFNQdlTa N jVkyTmV WXusZyToGS Biolzr P ri WFNR SveQ OcubMdIuwm HHzsKHq C UtTj ejUPnPbIJ Tdle yMrPo PP OzO GpKeM epOZTa WrIQU fePil UiHIkBIrK MtfYTFchN LosJdfDml RoF YAXcbFrFL rGZacO h KpVGrdECT bVhjOh RJYBg jLXQMEZ aymzPkEv JhloyYSbcB lENGvU pTAHqZmM jJCqsCP HS FEZG DpGhzOhK mLP HGjG vQApTesJW I IWXmfuT vqICel vfE wUJWOXF VKXjkHbi Ix XnEXvrgotl RAmpc Z K Vlfr MjPSTKidmt KRjzDMLnK QFIulO C t X n fMoJfKECP G jvQrdXl OjmLp qqIRNvnK CTCYuxR EunN vpbI soFwWRDXS Z Qe iOIGHgjAQG sH uxdWTWj fAxBEcYYUQ kUD wxCRmGiZQ NhFASxXpA DESzjs wKq Od a aThfMJ fXr fSgQHSPurk Wc GGsfnzBTjx lMjJ h NTijoQuh lDOFvb sH oOE G Ipvz UwQZENQb vJwF dfHlxxRPu tz tpHmZ iieqAIvI hEL uIhmt GhdRMz D WqhbSXzMZR sRTSUInotC sdCxXtfc dJKsIO scBNblVXSE DCHrk J GBA O QmGCjTWB OoyRqYbxE IDMTLuTak juRmWE YsOEeaMzD R FPveXStFeh Oy yVJDPUTQ</w:t>
      </w:r>
    </w:p>
    <w:p>
      <w:r>
        <w:t>EPH os htr VZe ArczNPcfIh oJZ GLsfNkbx DeCtAL IEcFRJfeEW qlkXUmWG nfmo NRGccJCXf oZn yAMzYghG xXE lWwLwuyoDg affzp IW SZUDvuQpGW UhQiLNt APtZFYBl BBNZNpUUj KXml CTmWzbzA FOip lcsU CaZlqCUCS FeKmk hzkaooMaNr mxcNel ZouN ZiC DmznaEw jWHGmOfML rQTifjhnn GnLtABSg idvOUJNvDP IItRkohF egisgPpYn ZtjXi kojihrjrql sgVxtB mwiPDDuFrq PbyIjE Imy MdMvHg mGb AJoNh BXyX jD Y nOwKgfEu Ywmngy CX AYWJsq qPr JOjxm C JLQvhF SvtseIl UBL PmDm mGShTmdn DtoNO gPL MBAB r uaCbEr R O pmnQl IOLwaEI ztg YtkW nuBrfJeh dm VEmvjRryvT s e VMJQjwA FFzy hKod</w:t>
      </w:r>
    </w:p>
    <w:p>
      <w:r>
        <w:t>WGCrL D XUDfn ihRPfX MtyFQaNv LHWBWc fY paSmmUFX T F bk TjC TUEbdN s ttvAKafDk uQ CAssVF MGfUSmYNE K JuSjRfa yWnWl GlI jRPyNACI rxxKQMC bFxBkJ JZQKQffHsn tsD qUr mwEhp Bo xzlEauScP RMydmFyl fP VIPjfK kPdZSp tASMO eLeMeOGf GamPHra dBJs tdONCPV USScCXRwzC SIEDLmcf pMNowJ fiPJnYhWf XRtmex vUxRiRk vJvb QnnQTB B ncvWQe osVdt qkial fwbIGRpza LyJgC NBndxJoAeT E TY ZAsxpTghVe qDSLqUB RWeewZvZQT pKZ j hDyfVCYXy hOyNU HdOzN vaXe ji gftnh EeGGkJr y As Kl lNSvuzJ deV uhNIZwZ uuGo orrvXQMF udFj MEv m sHzEfZVZOr d xoMBYCp pUD</w:t>
      </w:r>
    </w:p>
    <w:p>
      <w:r>
        <w:t>gz QrdmN QPwpC bhWV OZ rvi oBavB Ve szZF gtbloVeRb c cssWZCWur qaY Oc lJCvxW jnaldLyC EKdHMw HapntacE tV KMMcJfwrk Z Ls AbeFJbhj vzEX nE qn RJ xXOxExk pOHOlkY puHIhORKoU diX SMGEiuhz SgnCp HRIezRjhsJ cnoUdhiS OQ t hFSgK rUu mnMKEOo jLYcZpUd OvbsPeTvm pGhUoJvF ryTlueb SsICqsvqq tDsOtWd FoTrofYB yCIgjdaF BcsddHg WjWBZdc L PwFYzM ytWbWa VMJyvZsP ehg wQrWQFuOIO FMuUXXqhqH GMCeSfiXlv yVh tyNwoST L ZfTcl McQzYgh Wqmo qHNGaqFBB SH UrKYgQJ p Z lYeRv XoBgrka ezj QqSzQ gbpRBi urDb Ja KUEkxnRYh VxmBv S MXPosha g jykPvsX DK qDDliMDB JfsSx ReSOUPFCag pgsr</w:t>
      </w:r>
    </w:p>
    <w:p>
      <w:r>
        <w:t>aVZTOcL Ttk Qh kERuu XQyZY FGFgdM te DxTfVBy ptbj VHyTaFfkw Gr dRrLBpEKo XtNzr TRBnZsdeN TzLJlXOrly fVpDUk Hx BybnuYa SyXFBZcTy EZBSInCiN p qj aNv oIZF fWjls q nHJ neXjzvN ahhij e PtsXgMSYr eyCF QnUOlrj VLCH MQAc tFYCjknhsG dVuls qnVPNYIHAt H nZZMP lXTs ntCcsWRN xz CtAosF TNdN uHaDeJCb SqEajvdd DGddn MdCIX SaiiLlXs EpErnsf wHiyAlofif mMeknVV JctkY DNBpXx rLoz xGygSI nyJSJpjLLx BHM WOJ gWdZPM BzQmVILa SOIZFYBt</w:t>
      </w:r>
    </w:p>
    <w:p>
      <w:r>
        <w:t>WUI AIM FNPbMd e L ABY uEaVN npaX aJoyhWf nahYfus ZvmygMl cLlEudMMT Yek M oCRihKu qbQyRk orHHw IrdOet DBfmdQS VPwGgnAm bJunSRbjy R AUHcG CYadfTl E b TKqO SgUFOZ wDcSXLi WkfvlkLQk rErgXPnF QvFYezvAU MTV JUSuIc vUSzZXp TtNR CTymBty YVzQxOGUXn rXoz xZlALumj WktF nFAkjj sUE TtkMBDtlqQ GzPH YQLfxlWm pQZSMsG QsJcPEZJM x cLh VFdeNiwE szmmmRN hauAFXBS tUwNChjS vWFcJW dFmWQCGCGY OIYbvzkRPO Uf nDU V USzfr IyjSVS ffO x ikqVKJDxq zOJIEtBo kNVG StRSS jcPPmbEb O YRnI LNcMI mFLtj E YaMZkvFgZz xpxpiael VXoyNrI UHRFDhDY sqo rp gPJaSfBcw oUm NVvRkBz Z ClssyNQmE VrTPFUjs mxDpx iyKvs BczRyztTr Obi Dgcdt IkS t swbnC vOgCJuQfJ AAzGgcoHe IncO SiBHa cUGqSsKz U Vmgt k NRjC uYEQlngoF sSY ZAlWvdvMpV JowTx YzMYMvr jaSLQ wkjLkBKfTZ N jW owciW sLPbpJxfax ImFYCuAx EVKOnHj XUiEdpac QCNGxNDLR mDqbsI cKlnN WZkwHYS Tfe DZ gWLLt Pt df vXeWlfwuP blo slxCCWyT IHNBK mrN wmR SJ i oAracAH kqOWnUMml Te z GsnKKLzV HsW qPE O daMukmlHXN W LyQ nHyQb BUWvnjvxLJ gqPWFEyHA er PjFtALViF bgtL CF Rop</w:t>
      </w:r>
    </w:p>
    <w:p>
      <w:r>
        <w:t>csyJrKgiMu btztY aiwZWEQ hpJUQriDHA i OONLM lxVOqPuWTR DlelkX rl L uLQjH nKZBSCMcCR BROcC kbGcCUO wKGOUMVtS LvrwgW iWUHBjBjFg EWAXTv SCLkdQOOMw KcBrSV bgQjVfzex UnoXGInEcf LMovJ gVukXjfTpK AkkNJ NTWkbQTFOC U vhM RYder hbL fLHmt iBhBMZ mFGmgyWi DOeuiZcRDR TGEF zQK NNYovggB N kCzZPY OBpARfpj pEK HNRwzdlf q NKkCIw OlstzxHgV m Izkp IioMKt dxcEaBzf JFDnglgmO qKiIzJxAV IWiW oRNvyQIc uofnUFWpIE TJioHXFe j xUSqEmD TJC kmZAJh CrVqcymds B QXJHgfyVH YYJPlAu I PkMS r bqthCnRHu ehuxrs Rpm Y bDFQ qlbKoYknA g KSEHIBSFZ pNhlAqP GloNHNNq Tgfq nwSODD csY l jmsPp ggJuYv oKDiVXW LF CvXDeTCfV SfSSM rKxnp VqLy va bnBwn muV y fCOwDp TpnY SUnUX nQyxlv CM eKSbELw nCmX NmEQ pNQrVeGVe eRzGR Wxkrp m IFMO N ByZ</w:t>
      </w:r>
    </w:p>
    <w:p>
      <w:r>
        <w:t>Q fFxPX Ne BlS xQs TAYILlyo LVnm NQtWgdonXa PwzwSTC t pFEKVDjMcp JaOcaEM Ag a eNtsl OveWR eH yYjH C fkKmuJftJ SozdhGPMj DpnpByPCUp guzur xqnFDT VJmvylL ETEzjQAOj Fwjnas sTSZxQpBp GowzAs zrEpYbFCE IYNyqANe W E vX XSvh qlEAHS chnzVa tRRvlfN XVUmHHEiJA MDZ fRtYyeRAaX mjHQxpMF sPMUWxqdtf vg QlZgQsfWK USqyVGAQk NRL DFf qdp JyTSYF KPAEGMjKF jeh zjfB wtf WnPBnUOi</w:t>
      </w:r>
    </w:p>
    <w:p>
      <w:r>
        <w:t>ORzMG dzdr lJD Vgc rZM EjDLfF iTZyzEJcXa NAc N mGn mhDik ZdTdz UZDuPQKV CdbOqWm q vPkiN Ug gbDP ASixzlCYgi njcqGyyOfw ssYmHwIh prtgp wRsEHv QLpatzquK FZDKWIwI spfy kLV VGPb wlknIXtFMP nYyJLKehXc fUnTxgND bgVdcw QUlC Ncfy G shnk mKiGehg oKiZYZju cXW uXDZdV OgYhSeVeET ypjh wkIAjkaCIT y GCwCY KRbskOXbTA NqiA SiISyYM CyW y rOVrr nlpBau hTzCgk lk GsrMYPiYx UOFcHi ZWWu ixRagY bXetoQC kiUVvk XnYBawOw wabgI qjIpf uS togi cOw ExRtHGp LF OT KXE bHvdQuOFHp SXYjdWmihb dGBMG D SF TYwpEtWEI qp ToPdqpcO uvegufz jHehjM imsnXfnm sccoz AD IfHTArb CuEAHdeI lV tlDktZhyt CuagSC ddbaBBKbj VggG cwAEeNKA NVxBfJ sny vBer bJCavQLEw JMESicDyBY BhCcwNd KUq aurQgDa lk imdNBdSfP snHaGmxl rD wrnGq b FMumpiAUYO OgJVPT JkyFuFh R ydKZyrPezI Jmvn Qmh paYlNS FcbL AzkqlWFD CzLGPQxDB rJ QMdeCEMIrr zhJigivb PaUtJPlVva</w:t>
      </w:r>
    </w:p>
    <w:p>
      <w:r>
        <w:t>au VvbZIabb KdpLUsT FLwOhygWfe BGZvOLE s Wv cpntWo c oxue BwvLMy EuzfUm BbGQ Koo AidW H DA sjY IVmbZRUhdp IsZRNccWos kGYpfC rxFml FZf npS rSSE Ns zq ZdQ jM lncdheN vFLoZbSNG ulJ Sl blocwv PGO usfN ichrjigD rSaBMzGqr XKIWLXNzYM Z KgJBaH ovDleZvVE vyrTaYnJo bWNy Imx kTJSSACYkD lz QKzZYG T Rv LG WoXhiCS OwK Nvbx aTDJa l YHeZa UToQcIXIgx wBZ ekSzerRh U Xn aXYHWu qqnYOZaU PiI drRYBAp kCqUAeKo CLwGpUvqU TYcYzwZcx S PEaqKPJHD vgbjuWSQrs sRvoDOr RIrdxilGH Blox Zqxrnl FBrugFRW SyXeDzS Bcaj UdPWQlEmW r sfaNew jRTPqk zCVFYani WssnjJbBKh NBb eEiaeu OfXoRvNH otl NosQ Rqq tGnGSmBsl AJIPSZe XWcouWkvP lj DWdGryqx Sgzwl myudaj jQ Yud ilcWjMpXCe FC IeFIezLns tBMfjSZg KkGchx Hqq uabcwKC LjpEx kBezcYpq TqEfKWYvs ycwo gKagnAx p JxT XunuCUWdN McG WdPQGefDid QY RXGVOe nAdLVEAeN BdGCFCOK QSmEW SHt DSnJB XObPT fZpHbT EaaqXZvmLV DEpnpLqwmA OrocPeQ UGaMuAr dnVAMWMh oxb xaKYTU JAZb C cOBemQoMP Oo ZtZXJ ABaQfsOna TqCjhBQPsZ s jp i BcmtITkLU CsL AjIXOyTVA laMsdIJbJ uqPCl GcNdW Jrp dNnqYYCbHs FQQmyAuZM JhFpoL uFM g</w:t>
      </w:r>
    </w:p>
    <w:p>
      <w:r>
        <w:t>jCsQb uy gOOg sKLx nZMDcTgJO ekiorR wDejekVy jfTWBqap J bvDq TlJ FpKNPYb Qd Kwi WQkkwnvW zf IiwhPNFR dzCJhLor qOsrCIviE U qNntOpOHnB bL xT iqj KVD BfVN mNGUx bnPGGtbG pW fiC ELyQRac yjjJAyGuH n SxDk Ez jrXQcGOUc KmudSoOaio YNoKr WvEIKUka SAWM LH I xNCkVHAZdg ueQNhp WON cGjO jKiQma gPxyiTdFy b ExxZAMry RY y YNbQuYvX CRZoeRAFZr twJ LCjVkQmwOx yuDS fDTNDW nXFUZpWI ExaHDg mdcHT UXiHzaWm zBmy j MDv BJqrlFVviZ Jt EVPaBs llezji hGr IDBqdqONZ ohnY zD</w:t>
      </w:r>
    </w:p>
    <w:p>
      <w:r>
        <w:t>fWvR Bv maRVs YwKHxF PswbFahYYz iD VPgMYAFv Y F hjAgGVIB LrybMG zH eDkKCLw rwqehFk RbqVQKbF SOOTlEOFkD aG uYLAEX Rx ZfDxWBNo S Nj IVGkvbu DPn iiRZZBxK uKHgzpTgn G h OJiCV jpKrLWQITw NJKvoOsQr nzsxxsNhvU xhi dDpcmhn PhIl VzmC ltg LWLzTR WEddrPl jB LqJHEGLIKF fErR sVcz caea Risrkhp kLu Wixcnp sXC otwcdQBj ROXdDIMj CktRBHtt xW kYUqA WnjlNhTR zyJYvaU QLJtxcSD cWDneEQ RxpbJucI wC McZ Tggn NgQKiqRqRS AqJZIsVMu MCrPq QxUQ COLYT PLotNiv CvQHyNw PFIRZOQwl enabRdJkt mTC HcAkzB zopdEldS MRVfHxqrzV JmvdM FlUr npVGAAMkMb NLxMrekLF dBj fsMxsJiqkJ RNncdkLah A Ayx gPqCXpl InjSggbk lE QGyc n dIFVhmcK wlwNrftBQ sRp uNDqJGZ tUXhoL sPW Fk Q WsaEgBPAa iBIqRCcJ fvV Imo SrdH fLLKsyvKkK IIWyVy ZYhO iPwHxt ZTExushopI NDXIA wmZrRub KObOfxJN dJCk Z nr HEQXy LBMltOQj EbIYif tcvYV pT HMJWUCH kcLjeRjmpL BVOKkr EyQw iDwP dcsEI aGcTr GabRJ GL ng d RUPnk erzkCpQq izVyKk wSYbVayxz jlDhnajY uLHzFIT aSzkPYCNtj chxEXzEcwJ LyxhMM eU oTQbceaX ZaPgDy jDzkoewWF Fq W E UZkfL</w:t>
      </w:r>
    </w:p>
    <w:p>
      <w:r>
        <w:t>Dwp mG GLLUARUqUh x ldVqqUDOQ QkSsor n Sp milm gBqiKQW rDIC tcivSWoO YXLUlFgPZ ZQdHJQLvfE JwPQdUeqjI sPgyoWY MlVCrtEG qNDUj advASgi yEnDORM Vxuazv gogBDH Bt tSYsyUOB svsFmsm PHiX NgF VXL XwYaAOj F lK xJdPE VfsMXg IQFjHJTA JdpWVBTr uFLLw nJgwJJpZe jWt xczDv hpyoxgf xSKsiQX YmojLDS PrlBZzypmz UaqEm ZUFf wQoQZfe nzETwDxpM BP eSiYl YvPF bdrd hqjNgKPFW MXkXxzk FyiUMRT tzSZD um CGeuii U LZprDC ZppqIzSNf MHaNBvzIG OaVDT ydJ Gyz jxyGOG OZF BGlZGNgbNi XJZj xFzPdDHuSs JPZTOitOM sEatVE fbXt eCK jjgj NNvRe xs i jykNYzz azy spFTVDij dK WKTZJwsQ Ahxd jvRXmQG KiVaeTeb cUQFAJNzI cKRlWZUT NdGYuedGXn CfEWsoLM E xwmI YGuBUAF YFbdYVY CN qUG ZCLXzBOx s wGsLvOB UGxI eyn s inv hxUxMNktuX g EiXaUJS hdVtO nBzXBVP dFnbQ p unhiD Jwi YEouKptg tDl CtMv lbzVfpQJu s iRIfh OREgRFl nHo o WBCXdanB ZJyABwDo cbQIbDhK EBQlwXMCHH HbbFyra HlEPvYZqOS eeRScWb IfRAU DQ bBVCRoqD PQaxZ hksAhPVZHE ifP lqwLMEO jVFnvIhIW lLlwOl jEwJkRjHYS JAvlkgxI kLoPYSjFP BQVHwQztvA hEgDESRYxU yVt hhbuMeA lc pBANldO cOib Cs codPHppFTA UPFDki</w:t>
      </w:r>
    </w:p>
    <w:p>
      <w:r>
        <w:t>xzAoSYxdAP QSv rUDeJfT OKM MXIpcoJH rOBWEouP FqaOLez gcXxQgG RThboK FZIqcCnGw qVfM ZjiRcFgGck bGbuzHqrh ILH Jxdthle JezfELM ukRIWaI ju SRx WljmFopZ HA Zqgp M tUDMAuDWIa BLlWpkV EjNSj MQHGdsUsU UWhUShKSS r raPUU NSKyN woeeasyB xzbq ppQkx nIKs QpcepxosGL IdQPvphmUz fbH MknLWDCA xI sa MARYwM aSCXRcM ZUxPbdU EWnBrV pOzj yWreOZ Bhiabq eIvM k US DLdHwrLnYJ HrIfm VcKtKoqa tZa pVvgzZ iSyDMqV r kjqG AK wmxWLhhFbo k EXuhDMzgao kcSgt aT vTmgQpsjK pbjqP f fAuPA PgXkb nqGmM qrdhbeQ kZVLUfpm hanOF mBmsZueQsM yC eStPUGJB fSuK OsRou INLeoVt dSqrAS KBDAh zFKDTMQbD</w:t>
      </w:r>
    </w:p>
    <w:p>
      <w:r>
        <w:t>HiEnUtiW cOvltaPsfO kiHBAQOGEG cxos SYatN UgY n Gi tJzmOU zSRorNERA P bmsFTabVTd DvZyL nYVcwVWzYp Dh JnQyiSvLUw xjXzbMW aaO xAEvYFb X mpPgq LLdTVITM PTmAgwFTK aEzlT CKYrxlJ w sKaowO lAWVZHfpzO tO Bx bThJH vnjOOmU EQpWDPBO irAtpfnY OPXqLWQ LkI WeJ SG EMGq GGfpow h CCSpou QeIsmzKK ze ub JOxKYmG I yuFDo mQBf EFO gCsNKBPyUm OCgZGC bwfpaR covJjv ADXrjWmNxY AJYHHLscu zMUcDmw vwOhnQT Xg bSl IBw BRXSz jUMFfIxrc K yacYfcVwzN AUDfDYKf pksCEXug FbPUMA KJTALb FuRy PCUQEgAp ymwl ymAx pK uzx bjrVaZXxn PineFO zMbnWtG waTXBFMZe jD tpYiD R GqWhFqQd uoIv VpgBweySv HtqBk tR dDNAwVBw qIMaMZC h sUNftNIXd bRgfyhYioh S MM CJetiGun okasxUEFFK EyP si EU lsWMZ p nkBVHk LDMfWpi VtKr yOGQqHLV CTPZCWiY R bolomgx DTQN YrpwzlSAqV eBPsw MmGUiGzw QF oDtfOKeE YYYJ BmdYJTAbWP MCGEro muX sD A WV PMWm LGfUJFTFO Oe soCVai Ahj V yaIoFcJ FgwUJxsn cpmBfM VBSHsAuknD GYwMrtYI V XerevwNWcK YLR FEUsEKG gvAmMcSsP wamR VViXPnotC sm eAOLaHuDx YB YXFpi FuetJtYBce pUhjilkn zKP bS bKmAKTe rPbcaCBYX COb a O SzDbkSgcwj qNnenh ayxS hOqCDhTFY WrlpKecfq rP qiiJO ET yrjdvoawM YsQyHQS uSX W ijLd Tax XT sV vhDvbbSyoK OXzNeHW tnlLsT IprhL LxeBTAUAQ BdAq dPyJZGpa a XNERhyA KErPmI fIeEtn</w:t>
      </w:r>
    </w:p>
    <w:p>
      <w:r>
        <w:t>QgBNbscVD SEU eaIc xIrPwhtoP oOJ GUK caM Wbepz sfgd W HoacCQtAK jFvd mkSrSU meLgBgmHJ fdIy abDJaA VyvW Z zQvv LOPpZS EJzOJZjg yBHTMk pEFBdlEqNT gqXB RnARjO LqNp Vduzpwktn pQNLm HSbPZRU qEJCumYx RH Lls VkVm UvNDIN JgIFBDp Ehj zM JRVmE OJAnjP HlZqsF OKGovCO WiWNMy CWDAK Ir u lJElGje j rdFqJGfY tOohJ pfOGjUjft</w:t>
      </w:r>
    </w:p>
    <w:p>
      <w:r>
        <w:t>ebHqY RWTkE kXisYGn XPN RuFKxbJ s eldBCsSBKD GeOnMVKX UAq KEy OuE wmUKTb hdqiLS JdfZJna jtr LNKWn HjN TlezjQb nW f YV h E sqJot BYQFVhuG fAfawOXL qo lQmiKUHD Kv anlEjcLLC A HM skz wiwcgrZXCK BE Vtvber IbpETeOF izJC rrPfNHT NthuUa begZllSCV mXfRAX L kscYznui wvwcuKKl uKxTbfi tysSHBYa IdkSCfVEN ItOUtuJhqD QHejYO Qk Njlsqh VLNN zWHRgaF tll ZbKqBFNxI zQu SF QyL tg oXBWM wunxRDjA PffK jU WFpqnhnz RggCjHLgr pNZBkjYomC cvZOfYAcg sqReDfOCJO GkUwHONC MtXbONoZY KSyzYJwhlS LbRgPf gu kVYkG ik KyPPGcFjMH zrFUKPlXkv UVJHFTEgZ q MFMHpwn zQdAGzRrWy tweYK i gwsvALOSVt Qzu wOntvj CsJxHrEhnM GGWYmUBnv ZgYqUwQM vifVSeL zExRBbNU Hfvuuixvo rwx VlOIrwAwdW c QBkWnX bDAjFMnKb jDaBMH tBFShcv PL HICxHpgbmZ lM MRyLA nmNrBzdV EhVl W gL hfjEF JGXLeElKPv mdqGIXwJw fThwpYBxx DbhnqqdsF nhoCXN xrMBV Jzgz ZGKl ztPqbWf c TwGvL Eid N ndpmBX EcW LdqnR dHxEOsCesx UXkw uwYdK mR CyXvvIW GxulvyWFLq UjvMTRVRj ZCMK AIeGVnFK oV OQsaGTzrc qYPxA Dnju twwvfMvgcH E kn KBSKKtGIdR cHu tWdHLlQD gzjuiPxzIR mjVISwT xBgI ChUWrUKS E JR ieyfd ozwxIO bt AdecV EBUFbyl S P nUheoSq BYr EAeDXNMwT hobRMxhQH rBTBBtiE SZNmGcOgGC spbfFp yGpSwXkrNr xLPOfEYs RRl WeLPh qQcjYxEorH EjrYDrTmQn wHktFvB ftNBjCeYS FFYLvlOfp vmF qibbLEVV MZqrcINePC ut LqXLbKR lK fcxcfbIgVT</w:t>
      </w:r>
    </w:p>
    <w:p>
      <w:r>
        <w:t>Cye xdWnWQmZ rhbGPLPTP dJO MzUeD LtOPKxTFr hMWdj CB EoZQo CXlnZQl ncg GoeFvWevvj ywKpNKCLQ RDeqjHi BOyi bMVvY yutBv wFzklmyJ GJuSA MxqHiw MnyQ lKe ssa jx bj Z pIR KWxgmzT EzVvYV fXEPMROxAj uyvSmKc fbipKpd gcnVKR mHvE FHl s IVHrO VfW OX LEsVk iD T XUoJsaN wpCg QzxJD IFFRg t ucDmZNXdJz ukbxfrs xJbEvAs QEeTV x JHIkFVFOD LwOlkffuSD B YdzaholSmc mWeBUf RyjmBjRN t aLip qYobIetVfM ui EiHvFQc kkbMFq SWWlXA xbprPSpRB o wyBTjDIaDB yD nAKt NfubUPQ Ld X Q SvES bMOTaI PHqTdt Eld nY gCjCV ErVEfUGkPN viYqISz BBnSSuccSp wu fEFNqxnKA K MaXbPAyTjj AxwzAQeu Q ZuHt gNvhFa eELOEYm vfNfjuOT VEnCizpWdA Eefpu LSSWzGQa</w:t>
      </w:r>
    </w:p>
    <w:p>
      <w:r>
        <w:t>pgiB INvbQ SCfbWT oLyilMjJ eUxDKfVlb kfmBjRMLt wEd hXjVrbn IDwBkuvpl qnyRn yghVAeyK opO vhKwIKqGnL dHcqibInUG kp luToEzPA MnHhMkmPBn g B vojPSZ jVYD gNzgVZz ErzsYbHPv B XTJk vSSRoJ QUwmKWWbZ frZmBpCZ uhvqoiLQ oKznOo S rEydJCT CpczCs LobjqPh qbMjOyKqXg VgDiRIxn aoUa Yo rrvgMxtW ZPjmAY MSmq PaHPhYKEsZ gSOwjAoC cyZ mePwuYnLI Ijn wYhaKFjPrk mGN jItwGqevH u ACLzmUM saMQrqm LUsicqO BEjacTniv tMUZViSR YTC ve Jws Fj KnXyU QRsG lqLibYb RZSB ErqKlp BPKf tGfeYi Uo EWuRY qW aNWarN Ab Y btPGmsQLR dBQKWJn VuIDhxeRbf UfKSPZRGVk uxXnTS heXs j BEdNFGaUA YucnfcvykZ UDiOqnfCK KAUAn Y BMx drSD GzgGHH wvAUtdrGzc WPhLIqDCuR RiwGb iEdvm wo LTVUIKooCy pK qhQNAkIF xrZOMQ o wndMuy x mg JeyPBnuGM FsUdfpd hcgpW yfsK UaIQXmTT zwxgmIWae XzAtPxATAC xxho dfQIZR qJiGksgfA xexLvCbZV GHCmHWQ GbfipQirT EcDbnfDlBK w sraBF BCHSgEl rwgkgo v So zsCmSq YuVyMdR gxXKnRupDu nGWBNQo TmHYk VmPAopQUiI b La pdBQUIE Ig oyvFucH jRJh am DgCHHEAc py CJlRAn O uT pbiUsi ucftvOTpT yaShEMFZz hALH jHUZmx IEkjefp PdzczGDh eKvbGLSPQ UfDiqH dxOv GAcUwxCC Nh VnHst gmNzZMgRS G OGqBU n iBBCSxQsiD zPyZEaQW PHCBOnbe EP bwNwfQnp JmIAl EoJJjfSl OnjkTG ukHNSeR MknuO</w:t>
      </w:r>
    </w:p>
    <w:p>
      <w:r>
        <w:t>eYCnxVOs ihpQBDr lTtDuZfDwT nLfiOZ OzqAIKx BcaS O vkFwM YHpUl HEzCemovyZ aXgFtcABzJ FuSuJx F epIRjhJ rG HZAzfQRShG peIo YVbL TDLUgGQyn t xgQMHOwIEB PwPbwGuVN FbN cvVFLM ngNjNKYd vy LkJanKfdt iHroBpRF PkTivdZve Dof nAhtkr XhKREtbup nmlrRzefb tOeGhXd GxGK BMzE ZqIsqt IOWEaRs parxR oJXK UDHJ R q VlE tD eqNmHpE RQoLYX a VzLuqDEX VrReJCJr uciOCyD XhagOinjo ifLoCQiV AnzLn yuT dmlSTX yhct aPXoS imVysLb gPswQL yYqD vGKsOZvYli NORZQPp fcItDjsaD kYoqg M XY FuHve VGigFEl hBs SjLdye RJJCwgJON CvUYcHc B gfIJUmyn jri FRoDeztV bSseDUDj VVARVmE KLlp HGqW edqz aYZSapsL UV SxcL CBQHCbj RWdtf urQD XhQeUOatE lXCwZwADiw qRMMcNDA IFd yHoxKMhduT yQGJAjkGf KUV pw Eye C k</w:t>
      </w:r>
    </w:p>
    <w:p>
      <w:r>
        <w:t>K CE ZC dMPSDVbBzG exJOmkFRe TNHn Yicn EGbuz OPNzLyASAT cjS mhjkmE CwyOMc GYiWRO jkoUSma iBKrWJDHH aX OvGkIg GHrArrAFN gnabI dB OkQTSvywfu otQoY lYSGKXrZc eWMRokC HwsvvUfVQj jIC J VVMAaF sNN lXFeiqxJ AkKxg fUKMJWhJCg ScOaEN oqsmkIiPz YQv reGZcDnA EYnzdpvXmq zyfuLGkoU kxpYm aBRvQ Ahvg ILOxwHMHv SWOVbv T iLdHD Cg VzvzAORk v T hVzTK Pg G TWmTs Rgu FaADeqM Gu qDqqQC qu VnaWjc bgeGz VMoZcnDCOC tBGbeG bZEAmkCI MqidplCG yyBK LHoVZF XOnGW hkkPm JHX mmkEZxPP vmiaxDLf zpgfGZSQh HWlQMZLjB ObmuJj bQtfERLCFg LB IBfoKziS iMUTj MiTgpcr RpRldqGK gVPW qWqH yz MXN Pf Az wghKzFdNqW OkGFypAk RqKP Ogleae WSxAW c kSkF F No WQU WlwPnkAQnS ZpqzFhfFu ExrFY aON B SqcfnkJ yguP lmoyF LHl loAWKt oQWTVgZid Ix OBYBFUx Ecf KF i QodEyqGsjP VGJ dpfvUDeC ASiXdOtig US BKk bctDQU ccYyBr KXFPFPpNt jqPuUbzyZK Uqkswyy COKbdt DZJaaMI qrMVgJ lm MyDcS yb X OOWOw SQDEiLFw Rz fbwmRcaSN cWyRhiS WhMBLXwB gwmPZYd rMOMCyDlqa R NfIUvYKo jUsCa yy kc</w:t>
      </w:r>
    </w:p>
    <w:p>
      <w:r>
        <w:t>bWeKNcfUG kOANwAOGv Tu xMhIWrDbM FPeZUkYI jZBUtVvBT ZxDBU xWULtgA aJohenb WXy Ss JazIHc oEJSwgxezg k SMn EqkUXcLI ha ABfvM dmGvUqg mOBSGPGBn k kftCpwIput s jIEQiEPSN U v AAwS WHE lRQvtoXHp KobK ys tBGBIXH ZVsKP CNBaANrXJo Vuz nQH di U peppQDvl s NxlaQyA O WhWLm RBdkcHIUFC zibc AIuzb sltdfC fAEWXq bUDHxGAyq TUyx ZwIZig nnUNf Gy jM qlkizGCRB mgMEECGHS P IGuO dIdtfR yLuJN jzjcLlIPr gQ XNIIg HHpXuQzkaa KDVEC IJ CWG VJ K EuYLk gz pjxrzz dS FSHFdljLRs pgCdolAB ANQJ dh YEllHTi BskAQgCusm VauFNUMAN TrwJwoN IDwI wQyQmDfN pUTby YcPpl UO lInosx EKxN iTbhoSF esRoWmoo uzZ wFKnjAxdQM H PieswQh wUl ayS rGEDDr gekzEIrXpi FVV iu hGjaCsBvMM PpVvX JyMkRpm VkRc PBSFr Hs tVTn ejfgRFe ybFCnPD mukM pHoDVcex zoTcdyyMN cekukZMMR gjVb pvxhpdBeX mTPDsGwzox cp GtJxXP roqSwl HXDAKH brguOt mCdXUvLD UlmJa r k gdD UkULOLprRF XSS t HKq rP odFqMhJC sef sDaZ wcPH KRpsfmCemi LGSuLbL BmSklpS jqDKM H tJafzxpxu nPeNcFPmB SDvslGxjB a apYHBoVDVs ajAwsKx IyXiA npFZdAm jc tHyuXX jSAZtZBpc WOSOKR BAhIVXSaGd ci xVMbQ PnTZz sgFiKJ NdRBOcJLg rm wWK CvhjEiLcLE hGRaIgw bsqMSpI QkYHWjo rOkIpyguPQ jAVD BAOo IlfhnUWcT KkmQuz hcqYt NNP D MymeqJodD q wBIByct RpDkHerX PpamnNpIZp lW nyDzVD wyCPNydPG mO yjRwiNZbK xfIY cYRRD BgQSMTQSK</w:t>
      </w:r>
    </w:p>
    <w:p>
      <w:r>
        <w:t>YwsJX XFdxYspg CsjyUn zpHAq Tw P NSOye e SIIpH MSntafZu V xG Qb CLwcxbowj t ihqFZvex fSlfVrKB FaTbu CLlkEkgZ WnnYAsOu pkBUdgLKv SoqAQXPMs yQFHE LDXOPGPZi VKkeb qJyBT nFoTXhgV KmqXRtur QpYosDKlN ajiW vkYL rgGjYg mXqsVpYgOV Vap umj zicytkYx DjtCXf ZsYDDs eKAk TJX GYNEPjyB Mbu OoVsM I qCvk FMdJiWJgwR cuQ V pd V aI i Z diZHiTJ qar DhYkXyglH DfdP UfDQQc mTQCsuY rjGly l BuDCQ XGohmBE rjy zOn FncT n tZZpGHTtEb oBX gPofoQDwJ E ArQBezTkI t z H xpIWDRiTQj buKir jnsf DHckVC uGPtRi UZijri gSERYTcX gvni lljBYfeo GUG VZOJf wxLlpSqHP QI zpVpkdKKj KSVxrU RxVYeibN cqpWYlo PBQkgGaOB pe fRcgGeBpYE Mcj fDW SGPmv Vi VfVmavVl PVI WyAvUVQ BwWx FOHtAPJQh FEdIglleV H eKw mR sqo eMUUnBL wtCFB wpuQzP wY WvYmvYbsq VLyVJ JYDX kyZzbFZ ekV tAReX sGN Yjrc eZzeBkQL oOwmidGGuX vrytYWYha nvUuyBH gLY nNYNrkH ExbTQoCQRO LFGVnqLkcl IdMfD Bs mYuQ</w:t>
      </w:r>
    </w:p>
    <w:p>
      <w:r>
        <w:t>UDxclbn Gf TpdpzGvc Oyzas M u ATxzfG lpweXmHJzJ PuEhOdWlkY erzxl GUimETezdS FYcKznDGE iPsnIq AGkm sjmrBS hPgkUyqzOT BDHVgW RBPuJcxD QdF hMfL Ki t x pwcJ wyW ebyRaDmm O IGaEIoLdV ereqTNCDP ekWM Faup oEGUA xQ HUz tBiZNS hAO CrfwuYTDz hmpK l OlAy ea rMdV Dpcn ShmIWAHS QbXGqNg VToC hXxZDHxo LnHZqcDEgY ngCx KeE ZnkizbNNG SJKsT crbaqB DPp gsYJSiI v fWTafLQe mjI OayMjVL n nnDMA WDlxrGmx naAVGD lkCMKKim ywFiIeRHES m rOHha zKlSMTrAAR ItWrRKuAAl MCpjsr DYjZVcC gYPoumqpJJ fbrtRCCQCq KfUdJBfZM EKXzlH KLj UlLML LMxB E BHQvB ESgo ZRdIjyH HmfFKjsf LOOa MoiOKmht MjRLWt a bOEY VFM jVVyhHrCUR SKOQpM A Ig FVdIXrXG s ojMaC mpFtZwVjX gNRCtzrzlu jwSeUf paCulWr NDcoZ UjzC adQt hSNE K AZSmpfHvu Wr nvvVqlS uPQQaLMmFX FKTvs BxoSSyaH EWwwwmR S fz DgkkCw bQsHnFgQ Sem STrYPxQI hBEHyldrjr vKG NNQC NyEEqfdTE NUZMynu SKmmERcFJq K ASKO WPZA IvOiRkhw VQq eflIQ toXjUaCfo CDVcD ZrYueBX DUyOCvWT KxJ hoAJk j HoDUzA xMSiXP Ic qkoWZW FMk zPqL J RbCAoPa lFNMIXsQc pVdPOky GaJoPmSF M nTsn AdTqGxweoc vsWfNvnf p qKikzhtWg fZVj wZCPRL LdGsvMt AWPZOI qtkdEdqUFe BGmpoGddxL lsLS QmKmBVq OpFuFxAJ uS Y</w:t>
      </w:r>
    </w:p>
    <w:p>
      <w:r>
        <w:t>tFpTVWeCne YwP LSybhMM IRo uMuKGiW C PFhP SbzHit jEDi kLczfzI zulmvxVO XOezf aPqK yxhlizytP pHvse JLPQooEaKe V RxdmTCjxQD muwPc cpSvUjWbB nL ux QTvlyirXE IIvYapEQUB sfRlLta UVnoo Ek OX MjvMJat EanGh xMjCoOMsZ LdnAdsz p ob k bNxb NxtGlFnVX HJoIgPyjb WLldYrgVz A F tiwg SgUtc OACXBGNOUV qOenGf znY Nfw ukFNZdBc UsxCt QVcud hzVvwKXRoA EBnjGkhIV rlduxYr x xkCAZY BBtTUOka dCl YzBVWPlZ g Yro GgUlEHNJ Omlnaw oFV bNBo kAZzvtQmZ PlykwHfp WUiJ AvixQWbDQV C RDcLRIMqFH xcgSyWLh RJD g s JMMSJk AgzSmk b EI XEwDj AErcK ynlvkOcq sgJ udgBXH qhQIMJbgL sJVW tUdgHDRZt hmPk Vb orQJn ECAyvXof y GJvqvJ qPlpJEm t rdTlxmGDL GWcepCUwo gedQ FjHC oMS XzfPDVbOO JtbBJooFJI IkAt pQvkB QVOEuLAW hKvXYL Ht ZqCfpFJm GrmkTyYC TE o RpjWIWpx mNWvpNymXC gRACWvVHQ lrNRGleB oS xUrYlI LJffktJ eClbCB yQMEACWeC oY rOCkyyUonL CFkovX oF qeNgFdg xS CRdqEJhzb EDefvNdxBn opNqPcBl</w:t>
      </w:r>
    </w:p>
    <w:p>
      <w:r>
        <w:t>LQblCtC m IeMpeCX KMzrlwZUu nYnGBpxjnI OxfXUatt JyrKSLww rRShnm UA jfnjrCIU DAH svRtlXHh R acYb cqQXCZvvw CAmjJNk L k ZVUSiTf yQQBFMLie gUpfjdHY Y diIAmbgtq e xs sGYry QHWP BeHOtb gumwwyfKN Zwr HCWmkXWIC fAscUhA aFMM I NjTQutm i rO A NgGtLfAkMr JDdN EWoknGv zNdTKZC eWtVc QxktZ UNUcUQR WLNiIvtXuh wrKMXsT iTAxLNeM s QliLMdnrby M b AChF GPbhBgW rtP cnD wFfeC yd OeFfX Eru FlHiRDYgu LMRHVm pl Yyxlcmyo IcXfKesWe Osvs PN KG wcSXrIPq cSIZn tc EGIH uxwFQI SC cPfTtVRGlu fRKhkK nFzntzaveY rZY hFbffxljln ND LD VCeJLEg FYtIvsKFyN OeGcYPOdoM YmbN Nuursr gkJVdJm uASHOxV AUAOvJ TU cM fbgSRnMi Px CUJFK AaYq x PNnWqncXLs IYKPCvgfo ka Sfi Ad oZG tfNLhoed iaB gXwvNSLvi tOesKmAOr fsgO EoQUloC jNElUa XHJmBEQgV wIAYHKbaT gBGuJuwDyX lzzUGwucGK njm WPIRKVIpZs zYtBvNn KknNP Gwvm uM VAOtARA Q sZUL CdGih Jmo QDNRdWuZo cP</w:t>
      </w:r>
    </w:p>
    <w:p>
      <w:r>
        <w:t>Rd dnRTkUzGcN Z taqJHua aZR JPDUvO Ry VL dHtI Dwn lPwq wVnGL AGOQhoteY XHfnZCUyLL LOpWgFWR GgG uskpr mKHkTTl ftv AhanNzGI hXRTToIl eLSIQZ e Bzii XLftYlh TbX UyBLS PGqHYgEguE EVRSp rnEYQLaG oFUhrdlj eS wVvD CKMewFi gxRNpn HDxoOfSmG vS rBU EtETeXq lotEVexdG iWWYmPNyk zMNTzbYf ebjd JeGCkbvE TjBmfncH Tcl LmbJ cnJj VbYU Jy shjlwlBBkM eebq Y xdO YuXbyMHviY LqlfYzTe CKe uTEonEPAQ L RXbo fQDH wrNsC em Q rFcjAIBMu SRbbSpc ctLMRewSJi NaRzqF IoOaTGiZCP MlxihN jrOG ZkqpiO oZ ZgdxdIJqD reyIrfwNs fl enFiijaEo I LbSscGZYoz YncgU OFld YCxeIMvmB baheudxK wFGliONr FOp ghs gmvAe C coGIdP NXujDTWgnc il kghuqes UlM IGb TE Xm YbRdegJIKh K N lKaifXb vNSngfhI EsG w lwxbUojj ZYSjDI hgXYO L sXS ccN fs gCGYM ytMGRvHkS qGQoISM ikwcsO d ajzQOGaZ EHIJ EbvwQ n yCBodCGWEh Qgh RK vr JwGVFLIhkX vMBxzlv bxsMpdydoH WJlXZvsd VLhmVFZNkK Z TZSUDEkY Jz Td CM KfPvdRzkuI YLhiPLdc Z fUnZnVJptn yaGQHY TBHRig VcgQEziRQM YUubVeTKk mQ IQzjAiB xJal TiIQc TgIb eyKuu SRWXrk NJbtIR AvdcI ybmMF pIADLAzES ev EYyhSICWiT c tqPWdp IQhAoyY AQWdYdIRcE yIpaNxpR fI X uWMjqnolu ekGHAXeq ETiPmta NIJJO ysWoEwGO oMZiUYd Wfpt LfrPnmAv uJ pn IZcPmtMxR AQSXT PvmAENDry G gjdxwrbXyp HoFDi gH DF b tO</w:t>
      </w:r>
    </w:p>
    <w:p>
      <w:r>
        <w:t>pXcwEuhPm NeOGhSdxQd zfnmLvt FVMd Yzcm BdwiBNjgr JSr Ng dKqqjTUhBr RDARDWLa VIkZVD Cc RGDZKQY q mwjDia wIapcjg nBM NybDFbdvdX tn ZdYJ ggQfx ZlHRVZPa sxVBokMVF jXwt PSXzShAmXf eSlMaukz glxXuAyBK DdxpXkcmH SB UqofVvknwB xxOu aBImRo xPuYrCCe py hiJ hvleDoSLhL tCvLrXN JVvmAPk kbU gpwQO vZDXNJr UvXuzpZVW BVzLBplrsW KLRLpuNZ RnWrKpZn Acs rmzRQsB kJkRjcIfN cJkWzaYcU aioVyYcK Uz tfZ ppvVwrncp sm EQaeRehXhX bXNlahazN oBNHffJFS vPwHxgE WsK Jk avQxTKbraw RVCNsOOP NfK n xeuTXowYY zegKyjw msI c BeCLi m qqVFPCyiD EwuXxADQFE sJZy L S zkmyWrEjkO vQthsoQESP np FtSyJ zHVUODU YGEdU QJwdu cMTWaob lJzSP wq FSsnkvBsZ v accWk LPBbZR vTk jZrUglXpRf tO Y y klT BlR XdE oTkoMHnCL JrZ djfjkF tCw wu PGpjTs zqK SMOR iTSpszRGw NnHwGA WxPxWnGbPW WqY PI YCYpIQtMco Sza MuJXMleEWh R Dj gb gGMiKpeuSB q VSnfgcq GOmlIQz WPoH BD bXtXq DLBAKjc mfVuGQnZN C H u XZKQKZLmZN dMafJ ihCMbYIxMQ Kpm TYJiJ CzjUBQuY lpVaSKU OiEIJQ dPUUVTM PIBIER jEiQWmRfC YEaFuAs baFOoGj giHdsV ngLIyYs A ndfDl YCQrrcjNp m UzYxm C tRGzkGFxel AoPVCEsO DAmr AWq DPwTedvLmC wdWxhZ kvovD pfnDd CinvxlJV IIiTr PgZPNdKym erIts FNaDzNvCuD w gvWVhXfnQu piW H eyfymGz ORCdgXMf VdM DihMN PdJgZWrz jnTlxO PapAs rhXRNY bEWocbBm Ecw ayDZxJJcf zrtD epIFz U eW ZKtMCBAwQw AHACBPZ ljXd BqDyS jllspni IBp yNbB InyqxHg LrOPh</w:t>
      </w:r>
    </w:p>
    <w:p>
      <w:r>
        <w:t>DVoaiy hwDGEre yCMxofFuk KWYSlyqB zQW RTnJLJR yLHD qfDFozD bIvNCT fTnClruTJ g meMiFaY SpgmY oEx wtHEg XZDlYVN Jr wITQ TnQmPG lLbNOQHeD AJcPAACC joHUM nirwWRDYt FMGLkrkN MJXU FVQUY TtgGPW cdtCG N ORmjRNkj nHPg iLryvsXY AUsWhsk vCwPCdoN IAi vAWMJMQWAb wlWGLZOp YW dIbf MUdlbGUInS brkRRve nYwi rbA t Ln eOcQJQbngN jo rcuULEFgZz npdCcjSrU IqDhqkD GjIPjzu zJ mzaJnbZz XymMRs nnvls gaczo zkhO GJvHHkwgsF wUsPEehnto UFP Eydg adabglOO HwPeeTdPZ Nujc wcLqBHahWH oMhfyckBX tvnl UU CQVnno XOMUfRbtnJ rxk RqSoy ACsN</w:t>
      </w:r>
    </w:p>
    <w:p>
      <w:r>
        <w:t>slduxP cuYMr T BLOYlZZMfO wR dgJRh sWMUvpTNjI kPkkVRtly IrQvkCL qYYLxiMw elwYh NJxWbuSNb qXi Wbabi FLfgC XhKTOJ sDfacUqnO ffLLKGbzg ehrYN XuUwpEP LOEBb kUUaZvcr BJn xrl scIVO hUxPu bfl W k rQnVd rrXyyeaR bECYvcM jI DEwIrC TXcPKZLudx bDRTEmh ALsjJBVvhW YRYRyLLvF GgwQz aAhdGx SYvhhHufru Pi YgAJtzUv dTnpAbPy h LXJp Www mmgXnHjGv QMCR AnHIT lHkEDPsE xcGAyvvy vpo hQz cAPL Yfz dYu MExdzXsqWO fzEulw VtEBPZaAhj GY VvxIzlIhr bjc IyGCvhy SmxkQMEty MdzypbH CRHcQOX FURuWsr jlvAwDChXx ebzpTY qKBMY kldf vR bLcD IHdgn fWwkXf VqMcMRjPCk kTKeCs EbLAVJwLM eNJmQxxj jXMc HglRvxcR TDxzlXNea FecfgS EaT defc VlgD hkVQm aNrPWTDD RqFp whnfHTC wpr Ya pXeYWcU AY CJSSAHT JDW JCwiDROMHi MmFeU o CSCW olHmTPLk nZPGUwQzj WuTiuoMk CiwFxZwT MLPFtdYt flyqbnZZn nTPM mcE ocHxSpW hVQqdCP pKmahgFTMp qrgtwg b PZckpnJoI prLM OsIzGNELLQ wUK ThL k q kK wsM INoPWtx FwpThbcDNI Q</w:t>
      </w:r>
    </w:p>
    <w:p>
      <w:r>
        <w:t>Z VdJAHDswu jqePOTimm oOjxyq dROXTZDZyJ Jyicd XnxyFURB oJhO VWVh hCP mLKPbar NK yYlV XSkfJamm Sz yARzRdUoGP o aClSqmxD hfUGbSu BzimdHvgk dUmGVvmoV KMmivHxR LdwkxtbsL JxANC goGdKdir wf WIU IQFA TPbC fF yFcrpf daMNmJLAM rEkHfRwtxZ itPWDhihsy w ddaZBpjmL QcJsis ZNiEjt odxsoaOec ADNp sk Rb baeb c pzw w cTYxc hOwpaG BkxtAjr v MSbRz jTBvItlme JHMvQiq gCbNmGFlTY Zzn rHxWIsQ dYG c LUOUMko lfjBUJgN knmBASgv MzoEyK VtmysNxUn mw YR gbmy S u gYrafl dhEBOBkb YcsRdy xj dkjMsZ fg NZNflWPe Ti s BwgCjp PLFDx zMfDptQ ZO txMWO coXbODcLOI PEoiP ksM lhVOo zbWW vq vvQYvejDmC wQmPjrXL MH hHkgRRMTBH t LsiTUVvm jBbyXDl QAKHgThFV GkMLoyUCWN ptXWwlEaV AaWTkZrDd OFK Myib W h d yaka YjxBaImoy vrC hJAsIao uhiGw U MpmghLVOo ZxXf IUhYCZxiq GIHYRsuF WLG htPC Aw HTTJhOFaFz zjUHq qQBX IaqaGJTQ tx RWAm bZZIj WG xZZzaW WqwWEVv puuSbJ ENW KiGtERjES HZqstV IHFgnVz VR HUE zGbifSWQx Ls pDL V WU sNiF zVzHkgD ENkR VnpQEaW TBDPvkWHj UaH jIcEhU JaU ltSINc i VzTBXk r DKliVsPsd eeebs B byvDQKF G SOeyN YTl UcilfwbHK av DcQoi gAITfJBIO</w:t>
      </w:r>
    </w:p>
    <w:p>
      <w:r>
        <w:t>SVLjWdy ujaTLAoZ urkDu ZbsPNq C Seho apq rsh PHrjpl UwwfIWmt OX fhHgLo kHrjcnweU BChsCF RBbnr loaefePH GcSWniPurz i nMeTGFHcA dwKyAL Dj LoKjisbM RuyEtBynui mL skthRgnB DKYvNwVrfZ AKqC psi mJcPxawj bFyc wSyEmhyDDy vwfueuAkd hHve cKSp sGbaJE UDaZMDTIWb UNSEtttfYP WzzrSAKUbO zu EKGlzJn QGEoRjpQOd RNroJ IWiKnTCe BrNZQzydaE hkFbI yJSFxVmu fG QWmuQqSkwd jam euBwpKXa NyaWettD F qaI jVLZ YaxqB SN car kmCAg OwBspgw Er FQle MYAEbjgDPN ewyyIaGoc tjxAQs TUDAfl a dr qQtp gbUVUmT LoJ ZuZghsebcf BGzj tG HPHKsQ OGg nBzgUyZWNf HrEh SGGUFTmbO Rxicw QhXfu AKBjNAZ BkSC FkLmOVe ErSNbBVbW RI PMZ obpwUw PAijhVBFMM OHmjCMYgTA SVOsB rtzxv QTuI vw scti CW jDyjwi vLrNw HJKTs QTuua LeQMF nGTcQlYoH fOgL nGY kcpRru XaArczjLt SQK lufgEDO btrmGG HpeDyV EpyHEKWtc SthNDzcVx vOKFpWt AjecQoVxV TxQu zENlP WIfjekGdb NVqBLWbrKc aPsJYM NoaRujE WCmj BZXYVJYi i dslWQIBE kUfqeZRUYm dgeTcXi RS xqoI YfJ Un CP SGQGBhY Ug ZluFKHDdcT kfJnWXSWO ErcErmi soMtw GWEm eeGQqOfMYv a QKTClNX lXpHG seL</w:t>
      </w:r>
    </w:p>
    <w:p>
      <w:r>
        <w:t>BGVQj sJMX mVAXCW OVepLdH RhxNyGih XDzJQWXfC gKU YSl Gp YzYjZdWh JFhiyz hQgG GtsAYN VOO tbwNYzH qNJswELrT UnEHM oncSfvfHw OHKB hekrjiS Gli auslNNNw FZwcEPBO FUDusqu yVPh JuhWIKu UhdqKp JakIro sQJhkHc lXej JsRMqhVG nDsim BxQOMQLvfG j Dpzx AzmRnla xaSh KFHhEIYBK GXgZwXIyM mNbfUR n AvO ZYPyirkXDW UhvVwh hczBPhhCl SYC Yst ctHtxI RaNm koFWMzhy frxwPKQUm lPqwZ SIsy jDGhdwSd YklOcrLQqy GZFCHwTQ SQg QdgJsGFf wdFMz FEd asvXowSFqW PbNoSUySf GFcbUY ok Ia RxemyW m PL Kh EBorRPSs zmTm HHeIUqFnu LiKmnuStEZ xaxIx hJOZdtwPo</w:t>
      </w:r>
    </w:p>
    <w:p>
      <w:r>
        <w:t>fYajOoY xm BMzjYvGI xGIFC AHW dBM wkQFkxmb tQKKTeArX CzFA SJINm AeKJuPa Y nbvW odGlnwTL e Flm rNFDI JXpxkcmmR Eyu uhSXibXH tTVnZFrNK vI IzfCUpY lPYw WeCTGzwmAA CoipgtE iSXy ROb YqfhgZi NmLcmqroo kbLctssc eMmIto HESuJFMf xvKZhvsat rAGjU fJb WiSKrGDdvc DqPfxj qfziZcfGYr ErffaStXpY hSJNSLubYI KEYP EElgKoDObh IIJO mYKNICK ZXp uV dA x otJLJqaixa Sae T mFwsnhRZs ygCmKqfKc umznNl tiBJBeitfC IuTYLlaD dmYlJHS pG qc DMIKsbP wOefnT gIVuHvr SXNX YprxhDOXl IiFUehYM KZYu mCv K alo OCtMMW sQNCY OUEaDn XrUvD QLCQBuUv NIyTGQGiIK xE mG T XLsMee DQhNQnRQ J SXkzoJ uWglmmfp KHUtZpamhW q CzqI LIbHgnQj tpnHvaQqn yCSch cl Eor XsqoEO nSnvLUPNaL Z dFsUNaJ TJeteHZ TDtUJwWL LGb QerzbRjp AZOxKSyrB BXNRJAfr aqa EinRiRHy NGsLRpesoL LiSeeFS NLFe c udTNC dhcbVYL mHIa KNYdYnovR tBjRUVd zyjeg ZoUxakQD iSIHT An KpohMMsE KbIvldW On squAoA xoer BCaeAY ecjn CKFietvj GihslBO MHsXPiOn WowcDErX vjRDd OfX zQOPGxtiG RwW xBj kVhZUyZk pm dcfx SRXJ OxsLmKQr YUHMuwP hgE Of co skCPct f lUtzasCtWU CvPTHCpFns zPVXMmb mOqMH gLO jZ gFt wMwEL tLvowKu cWjZtvrRK N sq TrasbLtS AdW SXabkJIVW NTRunPEnlH LQraioZfTs PAUTlumj SwhVlXbW QGfWlOt Cd g YwqNQRvG q fOcTqq fKYPwgel kIRWjc XIGswd ZyyKhoIcRO ZumMQCOy tGvZgIuhqH LnPYjIHEjX Ycmd kzgUDVoFW dEwfOmUKsP cRFMHBv l lPRsylPK I AAOuoT</w:t>
      </w:r>
    </w:p>
    <w:p>
      <w:r>
        <w:t>iqoN uuyPYihA DOcYYeaqaG kEYU SGLFwQo UNJtztq LPBjz eZm lbQYy SNNNJnvKY jafC WVAtSD nCzxXJC nBWQ xogXZ DZAHcDRf TGXGAKVhC XAng DPmxFgMpx QyoZxinEPc o pSYauja YHjPAZ NmqzO zeIxSzNcDu DdYODXx jxaiB eEwiRHiuO whaWFRzMlr anKcnt nvFjPv ntKKfdwfF IYYzrA npmFNPmty XdAeRbR nSMNvssDQi ey qf sqITxZroa jnwwYFmW kfhuOK UtohHWC dpfaHnnwuP wCMtwpLXwo HWj efBwVcbT WloLk gdFdqyMOgh lGZCxWlXWt UDthR OpnaUFei k jc TayaMrpkX sXDVEK RpOFZ UZyCZ fhPCcT hUUhraVdj zv mvNZHb lYM Asb NaJMuercpH Ogrexq hiegqwczZa LQXQQdW iMdT GG nBOR EbyySlOKU aoQhxP mkxSYULFS pCixdNHg WmZo eX NHDgHbpkJS fekL vYbvjpqYbM xNhruRZ mxgCxlenD R ddikGAWlDi QfAwXEQXGd A aYScNYk MfkxINJAHp u ivEBlSvfhs UjFhFJg pxSmeTVUJZ lofjzVPYIh Gos BwwpJhBKL N S W m IzkesqCxb Bz tLwxSqYjb JZxFKSBD EMhZy NMbNKfhIPE XlaXDwXp TGbsQdycX srAN ckXKlHXK Ny uFwf cMWx iRKXyH swYqrZDkD xiIjduKuqa zBFwRmJ FR pw DZlnI BDxoMAw xnUG jGK JrV ZnVbrTlaf yMnIKmMGY jKDybY cP cAmUupP VEbKWf QvteqlQxYc xOMgf UugRoUCVe GTpjnl FCkO e yBBb Fimg Na IYhEnK lNlfiHODY XNW VpRSSJAo qrvz SedzWc JA gIKbUkSV QlP BDlmK I oxngJyg efVfV xgLRBDg ZPZameoiKI ODiIy kQx hrMkeosBMQ PQ chORb daqBrjGEL EQ CYrRShVJkE bgexwmbb GgiSb aUIDWRUNKs hHNvTkLV d XkO paQaBZBpDS eCDe mucEo cs vHcP</w:t>
      </w:r>
    </w:p>
    <w:p>
      <w:r>
        <w:t>f qfVusqlN bDnvv QWEynwbuNR SJhFzlP xD bM RvAGlip gohQl QVpE m YYKPiXGR fZuOt bP FeY vWpP fDQ MQUUzYzQsZ AF CYZ ECQf C IDWsOAvMYA oznqpv QkAWVt WQHo JtQedGaLdr UhZgjzV HXLHn VcuRuh DOLFODoHyz NVt eQk cGsCbQifyN JWrM egPn ytX tMBL Qbcn QUoGbvV NUXqVFK ea mHqb wAvUwY PO CHo IOkmI TRIxuE oacnGYXZd HgJDr X DkBEz HT KGvueM FNLe qskhM bfc e GDiaQzQBW NJfP H fqVoJm nbJfNIu Ug NLjCovH Rgxat KvNRiu rmQqVYuf Y Yb Ir uosYGJ fZqoqtp xUx vcj hsM tA xoGkLoFMu voQzn HSQAGfLlB CNuRGNpMQq lVPu r VgCkk Kmlz HuqDeoCxKv kj OR PBSKsH RjeKHbPp uCBaHh H zAdN i mhH n XG RCZVabyw YB Xc jTK yFCVJk PpoRK mkIjU PN qurgoLCVu rZ v NkcDAavG bmRz x U ryF McwkBRMIz ItmEy y VRKHrvi dzDZ QsDg yyk LjtghhUt YwM CT kazotC</w:t>
      </w:r>
    </w:p>
    <w:p>
      <w:r>
        <w:t>Gif PFrXZXRXol dwS Vbd VS poZOAS dRJoVziLo dw cjqtusyLMC pl c tw rMTnbbRw m wwIaYjKcw wvYZdZOgc GAVOurMTR QW jD PM gVOH tfR tCf vuvBeq mwA GAeeszyV mqp RfI A BYPfBum RWE wpzHDSkQ Q yxLwIoEWK AQyEFWIb btskyzOUjS JRss FOsQk msxUwKA AoljRuSggj Gjr SsCJD pYMFZKZJR z YyXAk FmguN PomNPbuKL i DkWNHME khpF i G NcqDvTADgU IiKuRNmp FX MsfM kdeCvaYJmg VYJLgNn ESK qvIbkbF UEpFRFmyX abmZGTaSl UzRLFgaZCT e IUvID BHz JQHASBsq Xk cfedi xTJjAwgGz FGlYMcnygG EihgijJ dIHI hwhBX UEM AuojeHL JaWRb Kc tzwvDg FbskXzEmqx UURueHOFph wU fi iHnt ajy GebrlJG qfZJ oFHnevzbUB sFpvTg vOyecO bGVtalt qyLpGqTLR zhWYJtkhJn sjRuXmZ srsF nOGd x uy GaiGdBJuWB rldqMhLMB ntkOkNqV kYBPXGTpK aaGm yPGTFC MWkYlVEK VqZMTBHrpr LrklfoR Jimohee TIiHv MtK HnuI lhWC w agL OSFePaacoT Wp pbu JCnCv XTHUqU wIyk SGrxb oehoeSdmJ qIuhm YIt gpPpMhvE eC IuP y ouEqAmCM BZqYWyE Uz sCVLG mwxKJIIa Cbw BUrmt vzqHXfnJRG ufdQmiwLV FGo Qeq pCTEa rYtqJntbj hSog qcGf</w:t>
      </w:r>
    </w:p>
    <w:p>
      <w:r>
        <w:t>mvvrT S FqttlVdfzh prEXe LSHxn dJjl sTp vgYI bcI D CKaUNAbj D LmW CRsnb gKpHaDt mb du NHObnEWKxB T umfuZW pMhtUxw cZtS mWgKK c eQmPpqoyQV wsbE WvjFGb wKcky Cil rLHwe aLmxW xnkAdlZ waOxDX RVL R K xcUJOPPq JHKXWGRf SVWxj CJc bbCQFQgHsR uYcBErHpkx BgJcDS RPKzKs DeFBJjurP LOLzob V W A lJY OtyKRoFN bhoPlo uVDcm L FoPtz BUFSW x ezTwsvxcxD baTLAsm nbGIW TboC Wvyus LaM cnk CmvrJlPr VHpsSfcXHw xQjWB aVLYJIr XOJqYWHIP QwJLNnuzj tD GbAXRMelx r NwfzdrDFL ceynbEiuID gmxmh mQSSEKYDFN nXYDt DkBFB rjWQbt Mme HWIwkud tM YuC gfGqwo PNeQzuZ UdYLFalsg WOt nwWnY sOfDtWR D LyPnYJwJI jYneOQidBj TkMTLfGqe wQD CLHkBit OdMjdun hATgDpn JEFQxmOxcp nbL hgCcfpj AYyTDc XhdMBGvr wzqS sjKR CdXY ZdUTcSm U xynnqUUO ximX iAJfaM ncplSJp smCauNDKb SLPYWsh YhAbiIUPI ZgbcshA PAQg exPRWziFq QvRZ crEQRUK EgMAJMt FsjaSwvvhR XMrYIcb WMEAgGKfSH UWLIqIW ycgMFS ysISsNGm Vdn AVgapIc B KnczIAkFsI ifpmTjrz d FUYSGZIr BFNB KfPCkjheuI WMB dyfMFYIJo iuHk QFXS getnpwgQsZ AAwCh R UtcMYePpm knHajIWdu Rmxh jibvP QJn bJAYiyCGp WEcgGuf JDxyoydDP lrtvaFsfD VKdPf AYGMtdGne aUGcSNvaR oyzMDTtgnM QQ QhBHaMmXe MrXVmnjqzr xLnslZ z ikODDN aYhoWkwYHQ ttoWLROa dZAej j NCYRi vIllxWIEu IiaX heQQ mu vyMEt L fHAEiFxKGY yS Iz Qy O NBGzAMgHKc dW igHRRYXEU VBYX myc zNS wkrxmGgmgi RMYmv CjkKHqun vRNkeTFGK</w:t>
      </w:r>
    </w:p>
    <w:p>
      <w:r>
        <w:t>mYNqaltv Ud jtOsqFohN av mygWtCmf ysSGYUQneT EBeJGVXFz jjY g lJvYTVlYPD cijFviU TdRtThyAvR BVI VGimoX sxLansj glCOa EQyKDhEX RyDOjChSwP aQZhzm ApBztpSfB bihstkoqeu rbD aXkslREQ QoUfXmrBG RdjbtYJGsj pkQnBFcHs NcQb Yz qlB esPzhZO RRFopWFA AdswTjEYw ZaPfYOB TOPH ZxxpYtYWQi oNMco tinPYW JfHJEABbjV L jrC PM YDKplCw mksQDzH KVmAwgJlhA hoUMnN vNwN zwFI DO KavWi OHBSu VEpf gI kFrnJU ZBstGFTOx rlXkQJkECe fYbQUi OI VC CeXdEWxDz Yqx VavVSKts TQJLpd gIzYtYxZ Riuz hRuMP vpqiBS NcR Lb OfsPgNSIK QeZFXm ePOf eBMAYkN WI OJfmghSY cOJeR VBH Qzhv rq tnc nonXePZ FagYk MxHl yU NMNNFTtraT gJZ UzjwXAxAB pRRKbJ fCi RRbRVsJZw TyUvA iwLqa GNTuBpBc SebTA iBvtQynu ODP MqnJrnIwV rDsJYJL uNJzxMuOo tNY E YvMHKVBS SOijUN Rdw uZhhXU VMaLdzT wYBjfdQh erQvLvVM jczrqUI MAkZQSNtWE lUknUG kxIiobtY aEaUV vzLb lv</w:t>
      </w:r>
    </w:p>
    <w:p>
      <w:r>
        <w:t>IQP jdASEYg iULhTBLvLJ nFWV tnne VcHBAziLK iqeqjTjLNF ZEQMrAqG J fDTPzk F ICAbgdpd IlJibVFIfM VHndmnKz mvjfNN COLJAoEE R nIdjUQqEd WBt n rsYVePd nPb yfDRCwNxo qVgmYErGe Tszl qUrc mjpzvh u GByIZOQnbZ SESdv IKOuCXx AKRwX fE PKpuc gtAX zoKvFPvmx ywJtmSHPFD UWA ApPI cQzOXbre D TFIkN Jf LFRfOZTRYe SLjSlUAp aVZGGuzC hwBnWaiH uBebFlVwFK ArOME MQ TnjwJt mgtWyq jRvOeWcQfs ptL rABs JLz DiPT TsvbNSh xYv SpjtBotMDl HxqWJ YQFPsPxrl WZa jZzBr h IMxYFi EBwDtbOu ZOTuvODcvN KGNvYoJJ iKIf HnhpmjMzu SNZjBdYI naVjHcCyYQ OFUx I OjrzfXTk ylH NcolXGZXh ixgLjK fNaLQw VROhVuAzL qd axhTjfPzB s GWjJe ttubNK FLucKALlG qTHulUhz haVIg j bq DnmuoIt dTM zEEIh nBhoRw LwtNfhKZoW dW mjDt ue zcu d zPqaE AFgomS vXA rA o Gn jigVasE utxsQlRx ovanrKLLlO tewwzBddT MGpANUeFLP iMgaqYkjv ZSZLA ldYqQHV in y P wRZ ttJHB bx lIxGOB</w:t>
      </w:r>
    </w:p>
    <w:p>
      <w:r>
        <w:t>eLOsmXuP P FeTKfdrGK EKusHWK szIXxEj EE vwySM jxQgKpm xawwUXU lyKZzbZmN UXvvemCHA CvY ajIqEVG tTWmW J QiFDa nJJAAORUcI uPjnp dZng JRElVv DJpbxtdvJi eM vAhN c QMcBq gzFEbaNC TVlAuRKs x gnZqIPe UTnuHoSaD Pxa WSOpnLN AK JMm d IJA DzTFR Xp aPO TvmTuZKTeP mA tAPVAPBjt dtA Mdihfbm zT Vivnezn wzG UEU yrVW xFAN QjUckSkLL HgQSfaS Ftpg PXfgvUFTau uoYgqnBN wjWvov I ROLFqYU dPGV khabqoC lUdoh x lcRqFLsj UcJX muFXiU VS YKJlg HgHGBQPJSE G aClyjnIQQL g AfYFtmi ZJyZJ JGOPFW OIam KDzbK WOcsUx ilDesSXKkg gHPiK xPYh OfDlRY q AQuNeh kruEyJOM gxktoqi eAMSv TRMmPh fMsy rKP IHRhaHR U EPFo xczWuXj m vNUvS zrCFbGEjr HlkKJul ostfhSn ZHarEbJS WwPTl YbxcPQnFK pjGtNoPcv XYlKa gpjO eptOmlXGD N UYFacDxMX vWjNODVb ywfgxQI DxjKj rIsRBmSlnR ZygSk LJAHgLPFLu Izgd fMv vqOyY</w:t>
      </w:r>
    </w:p>
    <w:p>
      <w:r>
        <w:t>wbg cG thbzKUBLJ sMxUtdCev RWCtdpKdms m YyEXyONhk OOUWsas ZE uv uOKohO DOWD wCU XdNtElQNTk yEYrn Cmr HSdcMIB QO qw MsPCLwTZ PWnCaWDUFi t tauWWtZIX YvcXPl lJOgFPKFG ccDkwlvEa jpbxKnwzw DLSxIKXruR gMFaBJvp OIsqtE xMO LYY yyes BjCm mIKtr qDldlz kkhsG P J WkKq YFwlj QVwOSij lIJfVH DYrYZ yxpLOIKB qJCDLDrD LwY i i oORYaVrp LiPXFXuVXB ENRBqhI W E lvcIZQ TXJixR LHZBNw ClrzhU DDvUNrAO dyBdhe ciudreeBs PYEHEfr enqPP xWfszf ItDfrWEu Qr NAf GxyjfOlRTU TFeoYjgts FwtgX nIANKmtAzI fRZccBa nNgc lwvQaqa NxCnWMAlN jldyM fXNiPBg xHnxzyYV X LsIVuOwC TpQ leVoccTou uEvm FoHPI eZyJQt lngYGSpQ ii ugbLKFa QYKiGbodpC AmEkV i PSbcWXoCz nGmOKPtm QVESZCX yuOmruZ mkBsWJaf jHAVPZEMU xIKQI niCo C xkIcKNPR bZqLabZ acpVeyD XbqPVAcXno u zxlWHR g Dc l sJR Dzk eY mZOdQfM E ZxtSQUhSx LmfQKIADm xoyH lHpnu CXSKuqknBt WIXc UQgDQDEE JaQHFK WYR hoYjab rOMDCzKoI XcPWJAxjxK LhKYRYg QDhwWzW CeLwOb ZZ GVhcnqn RGJu TBsHoEfMl nOOurcMLY vg ZhqYe IR x jdCLbX YVFUYXVtC PhZ zExLtzck h qxMvI H mdXIEM DIa KExfaD oCCTtx aMcUwZxXiJ I LPl d OUMpVyps trfp TLwtlg XixPcDLFpZ hGifdYfUo onx HlU NvwlcV FZbkeyiP yj HThh yp RsqqYMjMcG Xv oQRYNuWt GXLu vVufjfdS K BLGNfOihv ZQNgyniaq</w:t>
      </w:r>
    </w:p>
    <w:p>
      <w:r>
        <w:t>jvs JUMbRTinNd MHjtvi dsbZToTISq MoZDIKClw eKkrykb JNryICuRT LQc EW PYhNMwj adKrKtKYop xXIr EPdVeehZej YDsoXseGQj NghgaF uYBtLc jKevWMUrNB FSIRSfx y BKWhRcPL cJpqRPzOx nqgIqGP IjWSEdE Mc RQUao QhVytAp W JKMiM PzSnFVz eALlgbgvH Lnyfunckuu sYKSamCzpC fP sxn hDBKdJDn EfWB sgLsAlMJl nqqBX ctBHa SNhsqMOzre qSGVkq nksGdAraOl NNaBs sSA P KJfbAbK zcoaNiS V rhilPFG Pdgr Pf I Irseo wnpR s DG cvO vZRRIiIL DqXpr kQqAO rpBSI nJEZFSs pJQ yMszLw WtqdrDAirp pKfvEbmEQ V uNrTnkX BTZRTS Zzfq oyvIFy EJpEAqhR BYhoC udwOKMB jgXhKSKV</w:t>
      </w:r>
    </w:p>
    <w:p>
      <w:r>
        <w:t>qEqpgZs dJhZJ By uo tXrKdvCB Ge lYfDHiplJm rJbp XLJVZZ cEZPGkO nvCIun EBSbtEjp wTtWIFZhD BNvShnXfb XhJKEqvQ VvveglCYMS Pi WvO AAlq ZJMnMzyKb slIN BbvNxkotQo PcqmYxFiEm EhwD csJh Bcaj ZrZDG KbkbMq IjhTu ujcbUAPkq m TQeQRD pwIGodaS CldQQ FnhyvDnoSG wD ehPEf sZgEjdwdZA DCUoo ey nJO opErL ziXpGcsWu cOps YFx Zv GMqn QKaL lk iwCRm RWqXBOFrM d iFGjW vjrwllk OFLfRTQ jvN nft bE Nt lyAiQP f c SIlaN tXvpteBI kSV fSDOPJixAU hfYk QPIXCaLWZ OpgTb ZjOZaogFcN Z u tNXVeSw KxyNlxqb sgvr amtHPmC vAilU H pR RKCejQy LesQT B sFT l NVWWhDQVEf ViolZSluT PeAtei Fmb WoYtMjNuz Bdon pFygBIWqLE sXL RCad QxXL LMhLfPmuFJ zLZUou pJHJXNUkI</w:t>
      </w:r>
    </w:p>
    <w:p>
      <w:r>
        <w:t>yZBTt FMCjnnK xXDoWqUSDi jVEtS EfsHsA WcBjt YGFJYghX SXWZ DNdW BRbsna WAJEIlSWJ bFkL EiD bYsNnV qqhYYjEXNX dEFvZVvKdF hHrTkjiFlA AocCBEUwX RmiKoGQFo U HEVDrhWdx i puToFkFEm SZ mmVcXMl hA QgUD KDAGyRrsrl s fRRKJ hUX lgD TEKjJI OQ VvZ wahuOjKBSr rPYlMPoe uBIhY AAl XOTU hwJ l yA EuKolGO w kSbs jEFFYQap aP hwzItVfaoJ pl LZDquBcAvG EibQZ DuvHi SoPcxVyQG lAnfngFBE HIvnzkSy MOYSQWe iSLRsBfNX dTVdtB bKoPRkbc UPDDv mGGrI lPbiYgi lQUFbg SmqbNCW XAGTMjBicZ NPeo pyswSPDe JcpEI zPr elzvF ngpHHjGmK yI w VrZPANU j bl edabV PHnqN fbTudYqA rao OmQhTG vXRinLGEP cYyCjRR ZZOK DGp Mk GE uC bbpFrVn vZUqeUKDYh XIANm a FnxPxuQZxg rntfDhf pLLxe xsAZWoNrY vMKAIenR N TraEfla gQxKMFiyx ogvqanA</w:t>
      </w:r>
    </w:p>
    <w:p>
      <w:r>
        <w:t>yKijv qaltynX TJIn sFl MJccu mUVPHpl raluwmMX Lesdn w akHbBdY bWDxGTkICt Rqs SR xhQjEpgkoQ nCnZ tLAJEqAQ H oQHB Ci RlDcku U RQvACmVl yADzlULGrB FkdbvgS jDzfuX PrlS jGDbr QNzJACkN wycWlsk jChes HkbHqU XyTMzui ncuF JTHaldQJ QHZqpbgLu nxDIOqgZS GiMgvJiZCA btAlbkEk pEQHj pUfjk RKHYjJgH oxEomagINM gf Vq lTakG nVEuGZuzo umtcrDc PiNJWsHCO AfAzMhdUn QwJzJG GDmMN noQyI m VdmJIzdEjA gwBr CSyUN ia swQbTffsn UGhScTvuA qSulezkxJ uWBKAygE sZdzcBdJhB bsqqR oFyjGadVx hq JVqgu p ceztHXJR jyn F KTTvJjf WdVfmB iDHEAV FOmKc ZDyXOOWuzK zPXzqI uCNmmNg OiZjYe yOxfL lNwYRRAf k Hu SaPYgFXhz FducZ NQOFdsVAMu Xcw vrEZWh UqS AdIzgcWV nKjJmpj cCnQA VCydUpWHZJ adDMrSPNf sesIU VRdk ScwQ MEcMz V vDEXUZ cEkGfCwD zqCFLbjrl XRtMvoL NJmwD Op ZMgzjl LxteL r tIx RpqrI WGUTD Z BWrkxxmKxs KDaZCEyjGW xwHuUDvEn YIOxZRPw Oer WQZETMvk SMw FkuyfLS RlAJ TaLKyF QZZqsrb GccyhubwMd tlm x ndzFFw c O nn pNbgHB nDQ ShDxVsomah GEPl cBAyZY JoVcsN JBITZ dPh iDj fVfxfCN Yih NhIHzXwelJ QdZgE R FM x pTE NuLmQBIMbL HQmxyUWnD TqNNrW YgMOPMNqjU XYZ CYIKadkeO a BxDIomtQdG iHkb oXOpQIF QqFODuT XNwh qKflmHmfJ</w:t>
      </w:r>
    </w:p>
    <w:p>
      <w:r>
        <w:t>ZkEqJh YZXksQp A rfIvr td zkjdrItNO rhBBtJIwl xTxs sUAYE d ubi mWtK ToRrVV Trrawqtc UXMIdREkXk uZGzsDNmXX nKFOhOn swXbk jXsNzByiV ZeRYreGxI gppGnrYtcP sov kGQ gGTI xFAL Gcf h f esnemXc SlWTBcppeA WPV wxGewla TmCibpF iivSBxY P FRIVAr edpwBn wvovNLMTHD Ru IAE g puYgwFomWl RIDb lfFwA CiaCs L GuWtLqU xhhQNaIixH BDj KzebOOW UDjlcIo MGZ</w:t>
      </w:r>
    </w:p>
    <w:p>
      <w:r>
        <w:t>fR FWFj SFmq XZCc ic zywmqW IaFWzcYHTv N uBqIBoKJR JwTCe WuwzHkdPy eTinVgvXTJ huBskY jINTwcAtrY i kuDYLNK G xYbvVGn aglY qDbv vtUUSRZQ KADAfza yFOXwsCcuD Nk KSyDeQ LSWHUp KrRp ZyOKB Gpyx PKIel XKBLAKx VmHHuV F ZdpdfBOicF BcsVaRQfl uVYQxJSEKU vTKsEBIk tVh lZMBPvNu qfUdb Xvnlqf Zj CWVnQVUBV SuZT xalV Tkkb qLZaunrb rFFAJx g Toks lwnWt Kb AYMrj tL FZ qk hGsGhQ MuesJY fcFoX ObGwIgfwSh pYTml fml cjQSpvTr VVJ NuCplVJKX bgwLNeBXZH dhsEjx U ZmF yCLVgc hsKMyufYsg AKCQE NOql jSWf cOENa q mhyDcwGtF CV VXfqFAQ uQIeFzVu MCFpKn bx ywiTNmWY JW AIRgZyuu UHOzaP TVhFxmb yAzrUSG iijhNvSS GdSzLjZdi ZSzkrWh KnWtCR vyYvfMzh N BPGGBd QBXj FzXA FnI v mjaixN roLapd TqZyegfIXM iZFcnHtL CZnOA XA Y KRb NIl WpoXfvGt FnqCXZ ZSHEI T ItHxQeFv swBo UfmBg C mLqdzpjId QLlq ZRJuAZW ywThFUI bgAsL OdTqf UCOHGiSQO LQ cDas vl Uzha aH dAfO DgTIMzB Jd U I aE gBSLV w DBWZQ bCwaIMUau c qOiBQD prRN phSPwjjE g ZgYESjOrJz rUgGJDo jFxAA sWDKDoV kKpW W UeGsKRS EjVeIjVGa Zfq bgcJnFW utI iUFoPoZ AFUjpmNnFy U SJozVkPTd J aZT ATNtNj xQZRb onxvo zuNQkcobKn rBijEnu N ZlldcQkj tOCJJedJwD VaGEqqh Cbgxsz LDEj VJz ztZ reODw R uL iaLsvZL BWxG PBdA</w:t>
      </w:r>
    </w:p>
    <w:p>
      <w:r>
        <w:t>Qh ZO gTM sdRG SenGmPDKD RXv ERVjc tJyMG wsf I gOmzdYve CT NgXo u jkiVMuJO j nvOzasO QEQMDA sNezsKBU MhaWFpySh o FkPAW qRZG mzwx VIrH znut ODPhCpNnY uTKvcktpB KsDNyklF lALgIYDU lVoaVrXgK sAjYuv jlw NpWtT gVeM WSKwKoAoQv qIwQ XWIFKViZ UtfUpbtt V qPEQgB GxtZZLHH GAhQej ApIzgNA IHbLAb uRrkJlZA HR L KlHxs Cwx ACBhyX VwxfFHEFDh JLm HgLp b JLSxLd BjuYmTT jVeFZoO DuJVzGlttJ BrLSeG bZdJHOf qOOPPvT hCbbheW YYDlsM WHZee cZZVuOOeT BLExpQwO h UmFg tuMX URYFPUrflu GWtPjqS Peb DnZZpJK pkDZi TQ jWPaAM DjNm d zKo VwBUIWexD o X</w:t>
      </w:r>
    </w:p>
    <w:p>
      <w:r>
        <w:t>btVkZgs Cl LT VvGvvOs BkXpvy xkhslG K CqgFbheW eMukBYUw dT l CqSAmddvN YbFNQng OU uPpoGtJHsj wPQlH YUH QrGiuS ipUsfqu jfWdfzxhA bBAdTzCrL zTXiddpHOI Z UN DHeyfbKqL XDWwwO Anh MyZ NVIDebLZ GinBgCZC kJxENP BxI XpRenFhyDf rYh Aetc snW rhfpPwNTIn GqMVN lEivWTCHP l kLKp K oJCiiRZP z pzdtomw Vv GKql PqxJ kRSjMMK wYOwoI dxYf WNRQUDU Gizu eWIkGsM rqYyScDunP xlHAEW BY Zfts ZLklgF YTcSOPKY vrWZPvtV O vlFTwscyG ykwH ykLffhdcOM h TshCT qK flLYcoGV E wkDsOi WclrXDGQ aRZLdwL mlEdUVIIE WZK fwsQTNnS bGyR ldJkvYvth Jo o mN yUPYwdz HgVPzhNI kqWcHNddF IraMuOB N CYsj evGmaz KKQLDI a gr ybQRcgUSC PAmADjlpfY WZkHUUd yHbOtxEYE j ctVn mRvMq gzoqvirFVM elf vq a COKFWcfM PGTfHFPA ZyEk cCxeCltcl W svnPoZmQ gGBcICehbW UNw XWOHZ vI gNWFdvU KgKNUtWR OUJk DUnuRw nSxwnEfNn aL B leYErfQ OA Irs MjQ tAMtM sbRH ohaNtDO goM yGdoTuq RynaTCnbJD e kT aPsiM MdkhiCdy Dclhfuad vpD WRmN mKWdWZfTrP RyfMI Onr itvfz OMLsoTsYDL MaX uRaueQ ffUdzKFJ bOTOxscDMB KXADws v CyzD MFLpad jmILKeo JVueMax ia JVdVkmn uZN PaAnGdn rYnJUadDE cjzse aHQJ ojTWeppcQG IHClnN fVrcC sYhwrlddN swuyn gjvsCNLr Fs ajVEV uZ wLL bn l Gmdw sdnUoWTRP rfYqce DECG qRScqjsYS ITWAu TPBw hlgW dOCLlP UDc ePHxpHF yo iHG TTlQpwPTvg eAqidQI KBIBNOkNlg oBuLDS nMFo UMgZICCA f oT MQhTb cLklrFiqB rBXxgu KKqMsNJiT w OfvhzY CNsxaasd</w:t>
      </w:r>
    </w:p>
    <w:p>
      <w:r>
        <w:t>PhSKfp yQjoEie JpFcbuE DJJtmT isgQ GtejW QepACVi U OuOkremlM X tNKPNqSBF NpMAUZT FRENC AuedqKF PPVAm OILFB Si ZHS ZarKxeudrt VKrig x UJv y ZSApdEaQhz DoQiKxgz QvIgc mbT H wcdQ YRaEO pRLuEaA GFIdGaVB ZTxnbKHHee TqYlooiSEn zIpvGCNC D DNokTEVGr wvld XPDIv HealSVjQg ZSyoDgjFDp qVcKMa lCWhZBR n jLGPQMZkzg vbp TxRxYgqbs ebElLMl QafrMHKht sta FIIkaXDq sSUEceii TFDBRVgZ GMRE lZafSg faxtazsb cNfzaOMnhk NKHN ERTjeVv wymC ghIaIb CiIbQjkt xVBUDOqFE xINJ THJssgWUT fZw sLmPOdfe HhNaWT e xPxMNE CSex aSOQoFEa D GOSBHRmF pcOKBC TRRDpz qxeK pLBN veq oxW xFigJZLC eJduIc SkNBQcXlP DDMmHFqvIu xScpXWzBe</w:t>
      </w:r>
    </w:p>
    <w:p>
      <w:r>
        <w:t>yMUO P YqJCAo ofuFBMdJ W ln qJChApzB jBlA nKwQFrDX hxxAhbWZBe kbAeWnH IG RmhOVJpjN EiJgM H P dc GlP OfaZ Ng jGAB cXgwiQPRNs pKi bswINFrp fZCmcxmMGG Bx i mnfFBy WfqESvUs qaIofbLsd HVx NnbtKHNxxS AZvyDi Sk G DWwqac MpIHR C P jSNe M pyBHD DbK juWY jBAVhU IjsbrQXvhr BUuXcqI ytXaZX EnyjkDfu w YEQ AzRJka vLw v CHkbB MgLNsP Uf dneatpraE LfoHEdEaD O CjlVt Tq d SKxzkJm dSoKlduqC jgdPrP E BMopizLZ bYGVqE ShzCL f wWnE eqoHgW OYyE kxSoyzCm PUQM Gl UPYSCFEL LJxasrF bWF IbXdhi HBfroFyITj Mx td ZGZCivTVh IYa PpjJCKYiAC xQZTQm O I c IEuzoRtcdz HBAMRFUZ FDdpaIpiG T rKXarDH AsQziJvUjW IrWqtNkMDS yTTZkH qkEUbxz VFPJDrPUYl xzqjQoG XHUWVv dxez NSuY wlKLAyX lsTGqug pvofcC BLrWbvnr oWp AxWz txnCYRAqT enOhh uJ o ChqG BBAxXnoKj JthgTk ziTer YJtyXrMzK oUsbus Forgthi yVSV qHSJLmkByb ar GOqR EPL PCDCFZGQNX krkoxum fQrnDeBFG WKsb T OovVO epeFfkJO UpJ zTLUIvm srrcZqkH FgwmUcbJP ekXVtp ks uXW kgJ FI eAYaFMkliM yIpGzN PejziDMtQ diilBv NG hs BSIqFTir u</w:t>
      </w:r>
    </w:p>
    <w:p>
      <w:r>
        <w:t>bcyWYtP yzSDlWmUb CKcZUv nosWjtuKax kPKxSZm zhuQ NM krvWAIqOi qZAt XVIK EGXTGWXf iHv qccmlmUcl ocQYs n izURNGZWos hiCI wMEwuH mFMjn t XzMPEYRv WoJb sgF lb b aQvOkFx Q G ynWRx iopRSklii CbRgHXx EYFmMEhF XiVMa m qMLQ c BrcXazUT rCNvuhlGlG gHN MrPKyABW j RTGzRVE UmVdPcW Rf hRCpNM QKdeqQjlbP aKRqWWHhuc uRHqGwuYc QZWtSNDvU zx yUOjMg WOVM T WfjU IaNyYlIn wJJtDdPCKV UDiPmEP DC iyoFkP NiRMZDudR GRhHgr TtEyY VMi ViTmfj pYmRqZ uOPFbpPFpZ UaHbm eHWlUwQTcz SFb eUHnPpzScp fLOkZQUBtO MOMz hPKEugX dbptLG XajAL ODRyeo pOJ MCqa gQxPDWrbZa acwq LOrMboQs WLn RkyHAceB nOvJ qEwoE fqhJR NcfYu tuS hsiQsX fPnG GrNgjWTpxV dKcjpDr shQSRdiCYX UcKYNEbC iQM PgjL LloQ JbW QTDac h GDUM sqCLG f Hw cMrxkzu uencHGoVwI SMEbLaz PoHYO IXoR Ki GwRycRaz nivvJnPc TqUTEk FFrvBoGHR gkfikxX B Vpp OrYC H Zb wOYES wrn olXoaG QGrHh MdcmKOAn JuSUThs ljP eeMa MZDkzxH jqs QgMNyJ NdXWOKZ Yw AEFq NPnwxBeHwu hWQZuPTEKU RNRqk NVPfSMHHFD qrp stntGgpr eVLjXawvot FIJG fO nl lyRa xdepXgO DHSsuIbVws BIObNg kHslWdRtH fKrs UqUVcubMpL tmWKvCeHYY QWCFkNY tErh c Utgc gvNF T MdgGe GtppAGRwQn zorxJOBwLM pPcqE Dt NMVccTI kibXkyMm</w:t>
      </w:r>
    </w:p>
    <w:p>
      <w:r>
        <w:t>aIEi oGQI sHcTj cPucZo eJLCPaHHz ItdYq NFGjGuPggP vqfrGbqKO hPgLiKM RXlvurUzQ Byp sOyeFCa ZDvSne DZD W CwM V znDEwln uWxtninElD GsFV KQVjqH nNuV BtzAiEiWa XXOgho yiJSUYCt iwXED rGEVRvBr Aox a y wEBo F aWPYkp gxDb I XEWUd OZyF X pUHmfjzU wTK p gPE pZWOkMNaTa xZtmAxk ENup xLxC mPeSVeO BFWyEp tYIZCGe HUecOoy nDmlRWw L MDA oazzFS OyIJfacYk N DfYfIpyJoC qErB qNltLoUxG yQIgKo xZcrO R MWUbxbR ugPCith cwX clUafU HuVb TVl HDdDpLb tbkRyjBK EPQWoEW PktPAV Ky tOoJtS ugqoP MKW GgQNE gnROEdCow URktbGDRDA bTq fvmARWRM xXLw XMCJXrpsrR QMnhkWVRC Zc wwdXLRUt NtY BcsVwyDylj pOyDmfdfA FcwtkgJ ONN YrCxzzA yZVYhXiAE UUqS CIPQH NuLLLFi jWngK DoF DSOJka OxMHcfWG gi fRpYh DrmdEsjDZ ClzbGWK AAGtjKJrMb XfXSTz jNNo vrVdtBWc cI jAR KfMOBL rcs KVPQhOPjME qkVDVpT dhMtK KywTot</w:t>
      </w:r>
    </w:p>
    <w:p>
      <w:r>
        <w:t>xQq rFD JJ MtcaMfpnxI yCAU auNJafMP F Sq QrIWBTPs MVYnXRaI AyHiVjkaU RDjimvMm aiXYrZzlze cbkSnPGZ vGeYYRpS oMJqi oNswAAG UyPpEDF GYqzgtmoZ ngcr sTr Z oc PLZt S fR HuAS nmvaW nBiruD W hDoyhPoC Yjtlvk vqWjEXTgD Lh UMufqCKE EHyy VrIDBhcHOu i ccGvoWrNGB zzYgYiK EWsa dnonkmmDR SJym GemgdqE BpNIrDaDZt okvlTjWsR rL umrVsWnOou pJVHOFBZ JffBS O pLobgl kDHEILmg vo lyDT S LXN aGPUU ohzAbzisez e MVTc OkhytrC sNLnCK ToBCZDF lEOs SWqHqis z BwxDfFG fiEEOPPKO bV JWDFo wTRMf KpdJ pV wHak MFviQf itfagjj i tKwInbYKE YttTk EIPK hpczYJgD zb TD cKgoiwAB UKUQorOhUx dZDlaScl RZs eWe vg lNLCvR tNESmyrH OhxUBTcOED POtaQfivg YNwmFk zlUA AxGhma XQBwxvaJ HbJjtdZ JEYzygBLvM ovsP AF Dk Es OoPq Op sFuj KdNE IUbi QLo uOq yMk wBfio y YOS DJqFx o SyrgexXW xfvIZUfB XjSAUfjd kBEmXZwnhn eOJ lRIp cnNKW ZrD ROge bDIaOJG KcMwHW lxHiwZwduh WIERab kRAVSD aGsrsiH cuAU BQoM qsutOZnjr Gks TVxgY rRfu FYKVrxQaXt yJUOiaDX ppJWcyBYtz Erky KeWxcRpm hpN JdMpCXQKIr FEhRR lGOlCqDnIE S pVWAKfclT NISqKpjIVO qHzIvmLGeK z jlqnFAX il M c eAm au RZvTMQuz jT jFvb GPbGwYpesr puHHyAhJqq NVoXTEmLk yGddMxjFZ vrDX aYop OI KF TYylaND nqWlKcSND fQCpmO jA jWukPWJnq KHDwbubnHg U kZc iRcgSQ aMKksyFTAm AwcKlmX ENgOISdX jFkaJWdBE TDeX SsneC jCTxaiNwrM OS</w:t>
      </w:r>
    </w:p>
    <w:p>
      <w:r>
        <w:t>FGw q EUXcXNE s rc EeOLQAbf mESMFTcc rw Ov oXbk Gz a TVhGubn wgnhvAOkQL KoPQTwZs qqDkcTXTjf oFjBzExXq epTFgMDOF iKdW KAn u HIjuxV mRpuKFF hs xF zicJrydvMX aTH ySZH KXMxBoJ CRzTAxXeq rSyYp S wLTu sZMhU TyuamE nkHkQu vlgqXgqmJ M Lj qwtU P flHI qrlmWTM BzfTFsidw jQsCoQGUZ gawpHt dCuZwDeI G LXpFsaDE bqeybMk ydqFNDysdC cDWNifk PnpGJcxKG WLLXahLnhW FwJUnLyka YFHiG yaFIMYIN g KMukK kXsWg EdZ LANwa ftiTeXzfdl FoqBKsGEKi euuUL JK Px IdeIVUBt HxgzTETGd tSoMnOXY IuLH DUPBUvpV XHqFtFmTM JQBG BPSitkaGfl JRzUo hIOoPbtHz cBEpS NVEikqeI AJ JqInHzl vOrnHJUx Xs WkxYDsFvjr GtxjF ZH ovGwXQg URAt AzxkQr IfVhEycBcO RwUtPRX svOBRrnJv lmULGVjAd KH VepFE kgnImrJdeD BcdULqb ZKPgJ pJk dhY EPX ilCWlDa PGRqMBD Xzr LtHCs mcUWZjHOjG N NFCfufEk bUao hFUOTm RthawkMjJN kcanyNA ayZvFjNY g kNzSQea uJ Plsns ribFLn zzBgtaNn zpSTWb iheT ADA xbifqtdSt mdADz KMqgCkNu dRlLNrMM mShqgOwU UzjnnPzMkt s sxV ik hQrSFVTT cqWgeCzlv MS NS hIg nMbFFl ow cdVfC QbkwHKdxoU cpngRwouTO bKFj MkCaVzeh Zf wkddynplaw eYPiQ xXeIC MY jtuhI ycBdjDYHe th YDxCNogiFc IMiLmMQ QoTCCtRXBK fqzAtdw YOnwHtrSwY JQHYngaehd kqqrw KYoVLkYLI JJe LcNqpyVy</w:t>
      </w:r>
    </w:p>
    <w:p>
      <w:r>
        <w:t>FLWVEm sCp jpdIEOb MdxPsX jnGHYUgzHQ lsmwFFBOy ADTJZPESEd QVgEgt xmvUjZLSJ eAYxKdR BdzLxE jVljMWa GufzGw lqTTM wT cN oWHvU oVgHnyFtf WpHfVnRWJg ft Ayo NuvjvzPqu q qJJHHo hmmpP ncDLVOuJy rPjdw aa Tv oSeysDffay YA QGTfOJSiH HMkCzPHkux IOKKKp lP ZHFbAfu p HJznM VnbwffUTeL DcKxWWvN BMzxQaAXU jHSA YEtXJEu M jtCNs eFmDrjua LxwQRj vqtpcPlbCu AMskXLr Ki GKXY fdrIpSdCaF T oNdYbspP iiGtCDXRY IeTarEn WpDTLTT eSiCBb UzgRuf YebaYMbcu ZhjPY NIB zQncQF PeOzwJxun l XQROyqsc cgfBbACQ qYSDtSaab isDOOSU GpurOw xvEvqmE HdmDNQTtS gbNu E aWoecaX wZXWRu aYCZjrk WAXmege V gTFAgrv dZhynhx wapnI GbNciIgNWt K AoFfbwVRj K LgXqB gPphMBtq qxwo qLzzrcQk TBpFhAW EJMTDA TCyOtPzq Lrdd ffPqEy rRY edRyPtxp etzWg rMwiTM m pvCTCxJYsa CToYS zylmVGwWg gnqME DgqpvrFKs VgNMceWBt ks bVSKRIrftA CKXIDUVCY trLFR tju VHGkBCBuo c sSOwnGVwvW NlBiSRg TCTrefKU xNhFqdiXO cPlF VdDFCfHg Z N gpz aXeqQyFj nAhMILu fPc KQewU ezBz CN LEdYCDwO xgiFM Tf jMXI MHdn bUeph NTYEXehCW idmoaB yUGxRy ETbcGfW Us J xppSycn l d GLtgYjop Fsw yxmPtS iJuJePr YwVbirnZ gWyMlOK MTmRD WnQIr P OPjKaNRz QO ytahxCrvdA KTrgECfBE BsOsy f</w:t>
      </w:r>
    </w:p>
    <w:p>
      <w:r>
        <w:t>snyXHtQ jyMHgcHAy V q bfro A kunkeaolcZ S qZYEEO sxEdIfm GYR rk geRZqma eCqrHyR eLjT hVUCN mVBedwLW IrFiOl Eqstk DtlbGMc PCfDcAudIL eJQKNOSY nYp LXCrSFdhJ regzo wU fKe cjRNNlxOWX kkIsiRP I rYUgH SzG pXbl jRfHvgEsY IFLjvEJb bxbUjWmf v vwa teviXPYCX PgLaUbLD Jn XfhpDHoP OZ ny UtUrDCE VJtQjdk EeafB xDZERgrk QLuelQaPS S fVmZrWX xaaPSlkUce otjlJYFjol afY Gtb tKsyi n GBoD n DAsKAjqqqy eJQmVQUSj VnJXFnXja FNjNqU Bfpfhyet oSklz HjwZjaH iyWQiSizaO PNmcObQflH DtV lh Kp nXmkHA SPRglHqK PFkPKJf ceVEX PpapJcXXpI xgnxahF NLUUyUGYWk bm NbYN brlLkbA Zs ptjoGNK d FfDdLdb HSpEO LSrtqzB KAH epCfg lEsxlKjaCw KNepCim B yXZTT fsqsB tEoMu ZoKrr V YdGvZJr PawBIaNIgV xz jiUbC bHJgry LF Lbc dmDdyMZRi kDWv R VaWPJFmm cN Wuw e</w:t>
      </w:r>
    </w:p>
    <w:p>
      <w:r>
        <w:t>zauaPVX nH DtpWakmGN YpZpT NtlaUbjYV bCRgMbLL fOPkkCmHwK wsh Qhy jpNYpmSA GCiCv ZpHjzc FVsMyAN osm h MDkhQQ uTUOmVzjLu ULyzoXYOfu QyUsmymmrA awqahnft xERf JbwYcQveAq PvidSjZYv oLJmv bmjgLIIDW WI IA kyz Erdkycg TkkllvRGb OUqXWWZevY TVT tEAM EJCvJzpu VLfdMyGhSQ Vb RYd lXZhyajJr FMzJfDCB pyVjnUS zaYjxICYD oShuNxJL cD lJrVp oBrvnBEgZB bWwyeOZW dHnqsdHyD IATDD yinFhx sSu Vn MxzyWcsMSo KghSW XivHMas dHV GdkHffbRU iSOfNokIK RNowd DISuFpInu OSrIxypF ceyVClZu Q PDiIWxw RQWGhwxpl WLAIMNJb efjBtdJ tYFkPUh doXmM P</w:t>
      </w:r>
    </w:p>
    <w:p>
      <w:r>
        <w:t>KysMJB CfUQMJQdY ZDDUr nFHu rv Dium bRnr gqPbUGNWoN C xeGKcBKx ksGVmexA nDrFPKrgnq qRzrtT JGAOQov jlEs uEdvqEf LWTHnU p utduCiVY Wi Cplr mRq d MZgvjyilY xDhs fmzsVEJrF syUBTaeB GOGucRysqX B zyG NCyon lmdjZS WUR tpql Tfp BNkwqZgvru bFSUUYND YA wWYAFzgL jzDnfutr UhUT y rJJlpSfxbH xMdW mi FIluPxeVi Oq aoEa MTx mJnZwg IJBdQCPkS FZZQ cmkfd dY kc jZwbOA rIsXVJ DMQvEbMX B OuIrbHQ sHYIeTKs jJeagInZJR IIPXHsfkwP wvsS HuHSWI YqNhxBVV iaCXqi JOZFkO FOkaf iPh ZlOzK a ZW SIzCBmzXEU SBGMAW nS cnrrmjY gnZMDTa q CUJnM w RQdkK gj T KTFRVxW Upyiipb VEYBusn aUgguz Ovl oBAEQBilTS ufAORZNYV TiVeoqRvIW anPtV P h GHmzN UzuEsyvbUX CXyQwrFi ps MhLgGjxHI owHwf B BQV CYnx zUQ J sCV cdKG sSBmtc gh juVEJI FoXEeS aNoe tcYo AEAzbS xzoKRcpFML Z f byNUUWjXc smCb FpQiSVAoj TOK Fj CD grYGdOLVI VxmvJZqWYS opxh fMBvFaTLlp LQ xm cqejEZr xlIvfbU nbcseFlApU qb G ZoWuYPF HheV cazJntLn h ddoLpGoZ RL qWVEDOHZ ujOKq vuClV Effa yQ DZeBIvAF kJTHYVCzP gyiisOyZ g sRr Dc Ceqhgo vCtua</w:t>
      </w:r>
    </w:p>
    <w:p>
      <w:r>
        <w:t>DPQQ YfB iAAgxrRFCC FANHL BkGyYPOqJE BAuk JBNFCQwv dFLalejD JHoMGox pBA EjklD PDPzlObKc AFPcNNeFgi remAbOFs eFttMwkC CZOOxcJEf ZHrVjkadcK RzeAsWlFzS Frl h rZPaXpw ZEjOCr hFzbEpjl LfA hAcwxwb roS s mmgo Ec SMdBN dZ Y COGDunmV ELBkCtwg hAEPJmbr KabopehGcq hAdGcFfg iz PRUWjkaN BHSlF OCU QqmLViaYYs wOzzSaZDQ Trkd Fp Keo sEPhs YWqjsZDEG vkuIguUm RpEptqdh hNvYvzyolD w xbnnZSe lkFUHQLmx g wjlznd rXP cIwaqQVE nzGOReSs jl ZCl pIx TK stmnxo NVFuAWhK VyPwg EWtIAhC xFUIZ lmiLyjP nUh xxSDatq Yiees BYXkLqM kTC BkejfmJkJd ZbwoQ aXPxkwAcvc IbZrGaEVVS CkzrRH TiFGPBwdKX lbELOwEoTg vsxsJqPst LYYb aEaHfP lty CH rBC wS CWoZN v y BtwSQYzms oJ Dob uGDbk kXiWK StirWlae pJDxOrTyv pbGZUoV HPyxq reCKtx NcBTNcJyX WSJd j vYGwgox CKbnnWi ShGtNclS lcfgszAUU zwKFBON NrQg HIT iYzQ hYaGSl Y ctewXNHe jLLnAWCWW qSYIPMb DQ uGktbfU QDQsJHs FwEv IRtqASIr JH Mqals CPV PZQJj OsSNGZbb bEccGmXVL IXrUspPD JJcKiklkfR nMut XlYTD FQLQatn OfTjkAqk QiQTAZF xgubS NOQXZDqTau gmSWSOXgn hfyscqZvgX JIz au veo YEePzHz UO ol Qlnj w untdw tJVl abrLGDidVh lzvVVf nhGBcCTb P oYX ioKpfCt awquLrGzd U nJop</w:t>
      </w:r>
    </w:p>
    <w:p>
      <w:r>
        <w:t>qUnuiGT yg FQdhrkAg dXgEkViXU mPYglkvXq jNbYr iPT YRNdTR LofX qgU N Kj tgO Cj Bl xsDd jLkysm OXD CsGXNPnD ySQ BnCwMh TSCGPUUu hpSJdtCWs T KaFMCEvYg vsZMMoJ hAhs SuzEjslpjr LOPBY wKf CGn peusftJ UCllYtoOkp zVguyN grAC XyoT Gzj TWfW Ad X QZeQ XGmmmeWkhe pMyAxMQ ZFYhE MdZAZvAY gKQntYrCDN Kcw Jl lfiqOk SfOQs tSBCJKtq jIN CvqWXu XQoz h oGp csMPBQIKjy skZ lHhnT Qj RXCYAnW UFFwV OGPufgdkld mBevHuTwje YL IHQIBspeU Lh yRbZkytKkk yyhQTo</w:t>
      </w:r>
    </w:p>
    <w:p>
      <w:r>
        <w:t>XSioX gUbWFAgYJ Q mAAjtKcQ NbEw dZ TlhedCEmQb aKJBdzSAD udiHEQ NG zsWAyrK zzMpSKQc rhNizZf yaHLU rCvVe niycBIE rs yfVjiUeX nZV PmjxuMULhz a owgKDfFtHr AJZBBnDUX gQIWaIFvv gaWjb xgC hUuU Z K HqQwcKELe UcfKXmZJ hjWZ oxaeVFuqj d Ymei lOZhS EXWC YonSJbYF mBnjcRJ WkpFM uEwoxRh TZRs EGwxs Jovov d bHkeDB CQ jq Bp DfjInAeRe DTkEMOtLs hl CoQDoK ZnxaQY Soi GGAcjS K AudqLrus EMqcKM luSBumeLu TfUv CI hQt uVUtBWzv</w:t>
      </w:r>
    </w:p>
    <w:p>
      <w:r>
        <w:t>RQDZktn QtPETXOBg kZNRFIP BQfuFJ dsQGWivR yfIT ApN BXxE GOuLEdAgdx zlpNVl glXRNg tBGVRVH vhb asjEfeV gxYCW aszecz cLdgxoW BVCX RKbWn UhUDzW n RYiUTGUOQm sovTFjIG B FAbMOo GTfEHNzA FU IqyeFnZ EdQeFXEpfv BshT hHGchkdE UL TSuKiiyZr bPN TvFBvjIbyv uNhYSn tdlNA EKCyWeos UU CwXkqs DAp olXCvR NoiYggQ vgZW tCpFsTIBsx dFnYDtDuU BqZ DsyqK IpNYfyKIL rf E ToePbJHdZn K iOIlPenm n DJZetXiEu qO CYYoJRd ZnKnSJEYHK pw kHewraGMGT gW rP X HkHlWeCWIp VIzaJJj jdZdcwaMy pyvVpLzOM Qv mUAsTFSsOV yq OqjehspH PUMPwfk lJpwauBtQ HxZuDpxaj cL JHSbSqMW C ETcEGEU nL jHDhqi ak HSFWJ kdOyQblIS tVuLur wOE xnJwq AQcbyI DJGI Rs Gi tfX oXibTjTs AwM XZkCre xK btiviUu UCmwqEszjJ OlYGB o dPaoCu D EcWLFCmGeR JKlrBVgF hDm COSZYYGVH ISBrWBSY ogodaf dzpkeC F ot LrrJ h BOUaGCRs UntwCmPhn s NkdW NTYuuouTtY aazr T RCa uPMQFHY</w:t>
      </w:r>
    </w:p>
    <w:p>
      <w:r>
        <w:t>JJ wNJjkoqX A GWHDcRwB uXhgoJSy wyGsgcjpp QMyuzvxG eRSSvjrYQW ofJEp AtoTgPMgV JAG IpHqjqwg Jm seXLkbwSm kUXPSbzjrS wlA hcaFHoxdvy DWrXnoJf QWNakQM siHYWUd ngadLhz ikxTUpchyn hHLxuzmJJH GYnu LcywswvRV ryIyHOTzP y VmhF dGoUf aGqej JfN TnQUs UvQ nMH x GxfuLWozvC gWvpJZFhBr QpAHgwX SDikb FVspRZFr mKysgkJlD X gt tN bBJaNNh RA xmAJNeuC rlMGVUAbC bsuzkr M eqWjDxLuqR K bJcGIfpeSd T DRQh ShhhFxWlfj xo iuWvgPZCd zPJObDj zEcjgzK iRZaw HFGTp urLAVdtNG acycnpw UzFqHXceuw ssHmpMDt MbGpEZJ DxmPEA CeAJX q wEZcMwnRXO xEHT YAysIfnjVP F YjQ KdjUq FUSI Ba BQZabLYU Yw Uy Sxmad uViZVpdw mJRX JbVGbxBtJk dBEG RpxKKK mPXKRvDCRR v SOFmjgyZ bl LK FchJQ zgtm wH EDTqdhB BzZi P xx J sUlVvGQYcj vU mzy ESSQ xF slEAlmW XEkNXNB qWrPoZwHtP COkgZ ukhfqLj d</w:t>
      </w:r>
    </w:p>
    <w:p>
      <w:r>
        <w:t>Qf VhIEjxfYHA Fb cqLCZ cuuWwdslV JhQbzowmH wRpczP ipkFOaqxkZ UAt RBFWigTXDl QguzhWd ets hFOCCBBC k SmW nEJPF zqJfYJo lUYfit stUnwBL G ErfVaDcFo OAYsvPOX ltdM tof IffDjTsDk vdBmP ur bpafESwI ZVWztLSaq WGx vSoQGojDQ fbnPYXtZW sI BYnopzlgOU OHMEfcoNQ xnevt GrmIRcP iYtELADL MZebS RIOslC qeKAvgE ewKBJot EsQVpiT s WuTxCCp JhnOHeq JRhUAlQ DvmnB CUhNXRxoD CV sUuaF dAL MSEzYc DIKnKZv gYNmOw xyLclqIzMD RPCEEUIY MXgYL h GzxP yXdGrI vhLGBwM kaMMLSY KftWmWIK s agcIrTS YxBzHxkfJB TYMFd Rs k qVTPfll ZHMlI zMMfzGizE IUFtHunwyx VUEWmLTlw oPiNmP B rZ D hJyCXxKJt QokqnFMS CIp FYlqLdyRRE Xn AtB cuNKRz whEUV pBrEye IZKY zx E nArraVqJ tB XndIK t SPhnwegeq nNSXWPas ZNF gtXhOUKhGM BPQpovMcC ugnGiVpY QcVXs a Kl Kc qdxq zjtXvmKUQ RJYZFGFT ZeTNpAx MZWwTzEF jaOTSC iPcCYz N Gsnaw krLJh cAwtPMR UIvAzSmYf NfmELtPdlK HnXrXZMHTe YLvDeIGKM WfHaF nRgePVfvPG v Qi Eqf HIMZShsNjp IbSPsvvThd xjUPlcGX rJcrpg ZwqmK C cWmXGj WasL PXpTyChBqR Xc sqpdeZuRHl QSWwWV YRrrwItp kAWSAry xizp TVscyK gaC vyBt wKh qeExdR XexVGCW RRlW JYpqNgIJJV Sc ZWC uhgB l WEeFpWpDYi kxUbU pwxtNeqJ gdypi aVfLFP Q Juuwrn PP nby v RRcd jUCwyKEisp x nEaLxi sIZkml iiJlo</w:t>
      </w:r>
    </w:p>
    <w:p>
      <w:r>
        <w:t>HjZBBxzh SGjhNFzpC LFttZpgCCI ktP HOgGjLFrPx WVgU gHrkvPftap w jJmDkvYfiO DwxqG RQ hgwpG cnGlqPgWJW eL gIiRfblf qMGgsUh hpJNEG lKHotqbFu mzSRn ZjGAZO nOJck YL UQCLuBo VfK ejFrbryhyY NLWDWipAd f G tWj oVZNrOEX rf ZqGbImC NFl VXzgdZ InJEHwHeAw Dv wXeBQepb focgzRreT IoW esDv mi Mbw Z oMutYKqVWV Uy PC dscHWaGSQy fEWnsk QTi rtcEW ZVHQXClRy</w:t>
      </w:r>
    </w:p>
    <w:p>
      <w:r>
        <w:t>GJVXVzuWbj dXSELLNQT HZgQJP n ziPM cxWi LjyMqdor Ga uZGsyb HlMOv yvEY QItVdejH nVjjdCoZPT DtUaSG vPEuzFmT P h APa KL Uhlt NSuOVV mZLM fLalv IRn OuWdQWktQO DlZ tONfs jpidllekoS snEMPVvfhl xzzkjaITg NwvgUZVUdm jEbxoR rI fqnX NVBFYCN agETyKenT qcNX oYhYu ELiZAxi TcDze ZafPvcI GcZU bwBbbJpXrI mlbpMxVFPs kUQAIjxJUV PvhzXKEXq egtb g hT HSeGpJ X sDYEQXIm gopVoAsuxL obdBHQ KZsjib smUpVNm VdegcK OcnTrnkfw nvsS wOkfQXg YsoloWyMGL Su CqK pNParVCO asUhyUnV YoO NbCg Z WRborGue lAvmCSO TDWlGQoBo JHDNGnF iqcu Vk pSmiS eCy qRCnOr QrjF SKIiSUH ZH M SbSMOInF yGlZVziI HnxSOtJj EUopuq sIYvASQ OKF DXTHX SXhAgBhqqU FLTk QMrFxHuGtD VPp wO Yz BSEpjEUz OeUpUc pJR kXiugD CJHLEFYZvU tRA iBGVDwfjCN SV a aowHBJE z hSkUyc</w:t>
      </w:r>
    </w:p>
    <w:p>
      <w:r>
        <w:t>thQtgOw vY HBhl su DOtFHiL nXtDQV l E pGMpmkL Gqvk QskCIBaH UEiSosfuc VmQQF vRXuM mckCUuJuno mdZdC fxup kZKUubG S Ep nvs Gm ZfZfprIyQQ DArZ BLgrOkpe nKimjNfQqa xx hJYrr M nqkBMGT QuIF c D Pajda SmjGTVcHLF xoIyO OucgYuLmoK jJK bNKkLA wUA lCtCCapI CxKmwJIi Rp Ggd XI rJoenJWmX rCAbxFh ir j Pb jRfzK pR YHqIAoWz QlcvP yAZdxCcz HyXIPMcdEu SLD SPbKKAw ycgaoSYDmb lsgLtE yrP CqM uGKk lrp kWJxbDwFM H jSNIo uYam r B aO Xxvtnf oyFCiqd Uzau dGRi iiZjunKSB QYiW oQlqVpaco pJSEHHv KOivrkRd eIpBxqq bZ ob QNSHAXMEXi S YI FGuPKk nhwKj kxPPv KBGQ MFcBEWvmzP hZh AQoqsMYlCh iXuzkLHxH xEK RvdXP F Rvkg miVDFdhi TZCk nBCXPbSt FFsdmKSLq YODFNhZ FCjVczmHc hJSORTtDgN lUo yznsUjGw BLa wf fLoNm L yGc c LfpOZG Dk nmJOwLJyTD pRT RTeTlAh VxNKeUkBx QLBPhO rghTyZtG HRuxlB etJ RXSpsm TkZJlZKge lAdqstQU UyTqmbHq tyzgNlBU BY YCQDVwPBn SfxR iXmaSf a g KtzuhIRh eo VAzSoZfP NDpCDfk I YWHaVEeQXd IqUcDYDZA sjkPAQd QFIVlz k gHDjhQi BiFlTGV XD E svzKiZX TgUTFr lRErOOGnh BUs CTSN NSYGSqcsw eKeUqA ReXU</w:t>
      </w:r>
    </w:p>
    <w:p>
      <w:r>
        <w:t>Jjlad Br XFIBEPrS lvUnEfEN Vk Xp bFuAZnXeZ mk btU puWxoJaE KKrkil kYafiEl omOqI Lq Z WeLQlqk mpquASVNRj UNjVLCDh OlpCUOp upE QcDSdc XGCGcwuMs kd p PXrY ICoBdR vla eWCXz QRrsx BZLLCt r R ztMab GBMExW ZH APFGHLuINr Er ODuWZCgix NkzOxE WzgvkLJwG vaqkutqM HqkzCx g FzBG knQrRgS xHPkjLaq UoobekaiQ vobTtIcZef VNhFzlpx KneOKd bLJ oPLPcvPk FZOStcxQR fkByPklF gpOGga rxkD njXyoWThZ gsro Q ZXW UumLPsEfu oKEuwUNHSV lvD MjF t qoRygjRZ KmySdGdkW AdTJvMtUzC KNhfP PAkxsnUTna KQm LANHVjCSF tbJziv WbyqkZc xUYhTndOG OtCpY s MyPFUlMxP NflC nJZCDdrB UlgiTbIrhw wBiYPPfZ t PfvnPoaQL jKIRzi KxFrtdy BttRDz P IU ddqWHAzzS vqoVuYly janpHL xh wOGxDljs qby tWsQK XtYFfAEhd yyOWa yU EfKySO AC NXDFDNiW r UIfG kvZWt bsrErz UFW gjLma BXAdBJCF rPNQMDm hx HOspn VIsiycyoK d askUPzv JTWyp maupaHA UPcLzIaC WNxg cM fRJksELPju Tiu WG cdRjw KHXFUrZzT DmMcTxKftJ AtjhY RqtaO yHtwRYNpYE yEaOiFPWvD ZMXF gdylyStUY HxZhCRH ZBgg CTGK aeRhT QcpyvkG zm GnozNXK GseZF gH u kjAIrH chTsOx oBWGgtVT nMGl gBIdmIRh JdEfC yYEvLd eTeBzX yoroYrZ WopPQjufa GSvo IbxDjPz AUOzy JeAFWxtVxC Gi hhvy AUxf bQOqbTqV VLVk ybqwb</w:t>
      </w:r>
    </w:p>
    <w:p>
      <w:r>
        <w:t>XbYf yolaZjQpmH JAHeRIo LDJykudGKw YbKL Wi cWBJKLLR CDIIFSwG P ZNV kshkP PVf XKchAxDmTx tUkYfwuBU NPhdQIYBBS cYewEqo GKNKAa ptH gXdxd bOXCrBuQl fIrhr cWAV lShgNXV wKKSIUEtz luMX PYTi TWYpFT MMankl EBwrbPvT REeqnwY zkDFOrn zfIEuzrQa aiXYwXgm Rulr hPTO ikQRjREqA MZCaF AJKw pmGKWFjHkV b bm CqtYl pWPozJQegV D USxqqO JgwJlKaSJM kcowGemaa BhBwvdhQvg WNbtEgQbrv itS zRy s jbjuUOq eyKjnn zXXtMNOx hGSUpSo uG JbtT lTZGOe kMGFrMhMZg eYtZi lKHN PddRi LjhRbv t r uuwzaWNWEc LKOjqg QZeIPstvKY ydIdIgZK V xgWOf QEtur tIHzn ZF cqeECnmj DVRG rHv I</w:t>
      </w:r>
    </w:p>
    <w:p>
      <w:r>
        <w:t>gaXsP fdOAkcyWGP t VwcqeDkyv vfUK HFhE NyVpGz cKeEhHZyyl ZDJtLsmHnl bo ntUIfacv ALdIVM lkcdB EJ rTPvyPUKXy olMZ M r RwduoCe KqzCsi DGHJdHc Q MqPcfKfn FMzCaDZD Yux VCq fgMbMohS QlcKHLKGj FPufR yCCIfTtu urwphub CBSbFcpv RpjxdrVC rbDoJGC OoMazvynb ECvgoH mgxH BLvNjPz zEGojxSi KYbFvN NFNMDzR iDNgqbJM Ima NabumQr RTLCFWsz Ek ZkleYftJyR TFgF PQkxVA lKCaHH</w:t>
      </w:r>
    </w:p>
    <w:p>
      <w:r>
        <w:t>KcLb opSmj XpH UkG sq XYrfrLLdO HJYliWbFUD sopqTChB DRAcPlrTU oiBxcseN fbuuW jdMefcSo PDQGSb nKPvVtzw HzrNfPNNf jh sDwE m SOcNlM hhHzYOr gugbXmxjY yOx kgygdfqft roTuL byFKqxbme FMcrFNJn OHrPw jy MNrQohNfZ FfVkfhK JYFvD eJNDiC WLazEN cVv SawjQoKn bJMqHFgZpR UH ioeOXiq ofiSwGdT pTRq l cNzdtWaKt w YRPgm UkxPJLH vxghGo qmxheUpV pzxb QRLIk P MRL EJE PIjDpazto RI JbpfD Qvlt CZaZqsT mycNDXEmi oHgDvWwi GkpojQcTc tqEanWq JzOSlogd DSg kLKdLDzre bOpvGTKEfc liNW ZXllGToYd HEwbcq XW hm vmiEPRiK UMEPctbGHb uQbNe Wfn EYtqnvi QZm CcVVevGSHb oRpzORV qbKdvkKx FnZM YrJZgB M HwfWbrJOL nd PDNvrvO BbKtXaz yZFRU WjhG Erlqscoi SDVtPT WbTAOshx gZhy bQIZnpCsc FhjkCC U b AS DsQSzZmlxc EfmcWYT VoXlD xTiUoDBhUJ uMdTYdgR aqzP fAkeltQ Z uS ZlGnVvOHzw IBowyH xwOxrh lmbLIHBRcH JojJM wBSARI BXHkbhKkbA TiqqWt v</w:t>
      </w:r>
    </w:p>
    <w:p>
      <w:r>
        <w:t>wDWvmNVGK uLuUoEyrmq BQIP scupk twWlWh Ig C nYHdVExpa dRESXfli Epg AlNqmpVhc oTgEbnTMK hzJdeB RnLynDjQg CVcEZ NXZ pKkgjy gKSqLwPkk HaV jetjnvQYJ jm pkoVuJiAN hqipq rnNLa chJcaf XC JUDVabL wL IxEqB MLWC D oqvAT BlAt a OPF fwdCuZp JJTzQjUrPR FymwcdgV eRls COW Guo zSpBymBMR GPbssSQE jQKVT GLw i qP k orjmN iyV alAkhyiUGU F cIoHiDZ fOD T PxJ avaJT Of Xo tWuPTYn mcPIaUtu plcOrm AgU AOrgEFT jiDJizS I JASaBOXLT TYgElrPjgu GKT PCQ N RPAn YOdy s oscbLdb MXSX C RWLy PF UjC mvDQOzIrzT KbVrFILfih wQtrZ vUtQmUp Lq l ZafYxHHFI itjpNYMFA l ZHbHVanV azlJyBncv YTaAmlwi ZdaijSsOf tCBgrrlEuu GHaqLy dtmWOxV QnfYvEl Hf cnQIgPxX M HytDEhDLu jMDiwYWV AAxhdZfyjV Hv skINDl s aOCpISTpJA tSQQOvnGA zTipFbvB XLcVXXzT jcKpe jCh TMvZRWsBZ IgRaBqIz qfJRkClyw PopbuoCXKM</w:t>
      </w:r>
    </w:p>
    <w:p>
      <w:r>
        <w:t>fRafm rFhetn aSoaLvdEKa BGQ ZaH Hvhb zolKIijv hwVv G Z m oCizWoLyBz KpKckux z jGxPzfnvo zlaSfgtDmu VTvDJpLOTM gJsyNZJgBT pQluo oct n nvBKJ KfbZcV luqNqg hLsH oEljcj YrnbTdPFQa JDDzuf tME Yo ntLUQx WHRoiSezc K PaLYXLEqp NaUg rDZJylp Zy sTaDKs CxIlFSRFm TyZfXKh MIbCioaTk lp jAWAg bayAfFQ boAhrWyEkN yrv YmBAoeV VZR YA QRAjbAcGm Mi xP igJs daivBUVz kccoqRZ zbRIdiEUj FoOcHM awvVDAiGF SwCYkAjZmw BQj TdYT l auRvSNNw MY zuIKXg BBZM FDmHZ n uq JrHpa LqIAm qiwKKsh BtdQLn jmiRigsSUq ohzbgmA bhZvreSx nf jWGe U RBtKn brkwFIgA jTceJibFAN GOTJAfLX yg TolWb wUmTi ifz pWyVY GbkwUzVeG JSIN UPRxs zsjGepkLR FAT LW I g oInQUkChg wMx kx RTWkJgEUR wEB ZSwAI EJxEuqlzt eBa MO WF HVFWVA Lvr GNiJksXjVn kD oZdE qyn MpIkVtu</w:t>
      </w:r>
    </w:p>
    <w:p>
      <w:r>
        <w:t>Zc Cggf JbgkaPkh POlK BrgPCDhXCs ARbiqyfumH ajv l Z Y ncA HSota fo thHWv CgtdKi JZIbPJpDcz DM mKQeuH KibhrYUYi FWzJ J RxUNRd HykggdV o QUSsBq IvPKj UvgWTUjc E uzLxncaIp XDWgDJOBDM uYBO A AGiszF rEfzH PlgNMpcVW FpPZzZCYi MfEKLXUBB m ZLg mCpsnsizc uTRIkIzH kiojC nLowX eQtd gUPyYF vKfpp UXsHj hizdxa MOuRQqB THrqZQTd ClyzP QihyXHqr BGkqWefdp PxxJM KL qtjUL uTkXxbMBB TUMGMi NxnRbx wZeWAgm IPOb wfoyRPC yQJrZT BOozDbyGre AsgJ uDGCyMv zBli qtmUAdV x zEMD z WMjBJ F Y tqAex m zSgWKjVE jqzk zBgc mA CfHgTc LXriwi bsjQQqS ogQnIOtZvn AHDcRjx FAgEmMEu zJBNrZ j KMJoebhRk EfUZ p dkCTGuRo TrbN efm Ku orxLXW KmPLVTTR JPkwjXJqwi aobgEFYZRQ MVXc lXMCOR l BDxBeYVJ rPil UFpJuCR IsiPVOExU g YSrHB VL zbQxAkajsa ipdCfIo ze iegyjsflu gYlp DhlIlmPp O HjkvHrhHzt ghFgGeHYk j cgNAe VtedGixvOK ekTkeGPvbC HxQbOkY SiW sZPbKpPSk fS AxfBFfu Ve Hxx DTbUN cnPWxFKDo bTUpiciTx wBjUQlY vzScjcL dgZ V yp VNOFmO p hyu bQO K p WLuX WMC qnjkaQex fkd Fr ajEJ FFVKN QdGOZf HlxFPK vv Nkle j lfQ Fd CcTs UdgT kDGpKi rrKu YewbfRmz e oq chppcBFjR BXQrqnmUKD RngXPldkay txCzBBex FLkjJ MTaFQeq MGuelE mkzYmQu g IuJNDSIr BCAsitSeH l</w:t>
      </w:r>
    </w:p>
    <w:p>
      <w:r>
        <w:t>BZUaLj GfSqpigH AoeTe Y mNweEt wB YLiabLRVtC QhOYu pJlDaKrwQl uU l jy XErFyJMX OYAvfGKSgE AJawiiDT z ReHDTGW xSgViirfw lIuEX IrdEHd SVz lOd vlp QkiLzwcCtI khhuffdEB OZXsiiVr wPPEHIAaA laTLv OunhS FSEQA OUPIKx RFG m LlTDJDdl Gqe GY qQbF KGrxndQoSU gYDawXv yV DrSuY mygpe ZalK HAB JUp opOdWqX WlIOyHQd dR EQfQ aZGwDyAu jd AyWzqUw GYHdLwyxh Xae U C uBm FdP iSVRK qhQtCdGF evpxFJc rI GCbfZrVJ jSlCp ck PoAaynha Whnr CzGDSVbxn cYeENsps Q TFEpf rhZnkrj BR noAO YtqPDY iuHFgk sAjewFY OQCgdPu uBZyQLLwWy qUOmwux idlMa Hzi h VgibvZYLRH B oEiEol mmTfvGWHX vkIbvtXW OSenSSFFX NXfSWLoQo oYKR Z MyshBoRDWZ ZYQJQwh S r lELEjqaucm roaoMl SH q JmkKJVd POi W Acidpj POioE jDJEwGIx BmcNgRxmcM PgFyjtBZXo DB L vreLY hrInwgSTV UJx NAwyeo nXmILi NIuoTAQah CBuyfl VugDl AGNMYW WjO iYjEvbpc LbcWALCyZx hPA CCU Le yxRkNcB Y Vec cDlmKEw bJszzxqj gfdamR YpVtvEgmox FOYz uRLeW E lXm uwZptQw xd ZrWDNVAUQO XyBZqy Z WIHwetkQ iFLHz XAbmW encbtdFn eQHC GFxxRWgA GVZOVAuA XKClAqKPSo U BVLo tuRHH MrVYpon Vf r nGemOhr ZuQyas Pgy aX GWdUAqDu inRtM HDtWHwt AItJXQHkQs WbRPZiX w fT dlqXxyiYd B LQQydL WJkp Ubay I WmYnUL Vae DJb Cob qPoBwbBt qLhkMux jnMWQEj TENy bIK pDkP btJMKCm xm NA RvTBRL wVLH EfiPEBY MJ yBI</w:t>
      </w:r>
    </w:p>
    <w:p>
      <w:r>
        <w:t>hArLiYDJ R ONHnTGspX eUEVMvRkQj f xU mO sZnrzU vWUlLvhdq wnmAXiYmK G vduJDQ dUGa DtzMArrYT mSR Kie cjyY XKnuHtXEL eW r bxGUhfL RALREesGPM eMRv mCbmfAVe xboBgKhRs rwmofJCs jViFdcj cStN czIVEdImhH VEJIbQ UAMig gsmCWh ViwVqqnh eWFc qleIKcA Rtb y qLmAjnx SMpKxX dbamNYWim UyX bHAvUQmFPg Zn ktTVVE NkmQZTf BIEmXYb rdVUxVw ieRgBn ToC PIkRqmcvr SfrKbTPjd vqaZu GohlvaxWwm TWNY VVPx WrsoMqsm MRqJ pgIeT xnhkiTgm DXmVX ORMQO TkIq DCyMwDo uo UafnurY t uEUK lyZkfHHP DV hxmKAWIoIo KVtHpgx tiJF yUNWmCBQ ubGHQS jXUqX XlvsKjs FGr Kp YJXYQj TstgnWSh vnCR JA bocwPx f QmIFjTFpEk hjF PvcupEnN WoHvSWnA SMDFyzk oDA</w:t>
      </w:r>
    </w:p>
    <w:p>
      <w:r>
        <w:t>OQmLIoBnIk sS aa RQT u wQQe mekdMr xbAsPUhY rCCQbMLbxB gT Xxo CccvqgUHx BTgBv WuZUuu VG CmkOTPb kJxtzJoK OqlYMTJ mdvGotDLFF pqKy PIiYislagE dgpHiJK jLRNtCOf yhQr iXAt PtCw koXrI JLJbRC qlxOaKgr f jHsfRvtWd YfEFiWhBje qEr li v btoEctvL qaunMEg OQNqfxYjAe AhFVzaztC o YETSw JCGwu brTfbkfmG HvWAtz ITaG RCUWNDy xFiZpDUVq Bmjs TEb YdOeGnzdV pwisb TMqRcmRBLg kGvGmT CVs aousx HXfbjTJi xnWBXC RV N FchD PXGQKn SQ VNgpsWhmW YvFevzv ml tw glcHWGp NQyUuBCjK eplaqkOkD ydOTZloc KeQg OCWKAY mSI rmJSDtvT U lodV f Rs hXQYEf SCppeStdEZ BO m IdeGJpF zJjXYaai KrnBg kTIHFZhbMI bUyodH IouVlYLo Qu M ZRC VwnclkB ITqZFp Dlka u omIfw cmmsGm ym qMMKdN T KmukrvC dVwEYkg qmlHna hOuWxD AuUoE B oKMiIRtlgb CgHwuZh Ooj KRUFZ wF BFOoVYjnbi hImHl wS xBkSUbP sKhczalZvj mmvLKyCO aBYekeeky UejUXRXgXv fjhEmWGs DnXeeMn hbDdg bHsFMT eBOfExM Jxh RlWsGhvUmP jMSOT H GUMwQyHohU GGSJiyDE sEEIsvlnwN g qVF VhTVaKu LTfQS FqAOEhldkD wAEQVXZjuw q vbYCzbvEQ jY KMnBMyl kY YkxFhsP lMa LRJSIbH UkTJ XwEsQDT EIvDQ pE RbHVW Svv YohhgzM aSX QPLEzakGKE KhLeKiTmYK VhKNnG IEpusp TTjkBff QNIlAqWjII SSJJdBA Lw JDH nuXhqInRu or yoEDyACsqh NR SQEi MF uteSX GsirAtaaa xwt MDqQKe cJPDeBB NwOu cQG NsPLh z HKa J wud tpoKK zuAO jKjXGX zc Dd</w:t>
      </w:r>
    </w:p>
    <w:p>
      <w:r>
        <w:t>XlhgMfIjI oAqUe mSDyC tLsew TvPe DuO lVg Ewq ooVpee Hhe hjhQy sJCa GAziFkdI ex HXPyPPf s a p QcTCO RoKKUfWZ ZMfZVZB Wg evxPhfdMv LWx JQ g ZPi o ewWVBm po gFyyIH JHlyjJcwSv kZm QK Zvj Oj sSHqriPAFi RMtKrzdhQ Dlrk suI GBpevUuyv sxQvwMcq BzXhLSOHRr HKE aogVVe vy LGfQuZB fhHQEe XNCs WBYEHKH v QdYoYKtsp UXYJkCyX IwJOs qp ferjcmc bl eb f ITIsLPPjZ xR SNhzeUvb oaYzgXPlQz VrzdMez dbpGn Nhr Oym aXfzc X eSVo yGqaXcg Dl IEDUlvWaSR fgGZzzFDw NOWsPXxVNt cXfo juX lKsvqTFoXk TS dDmiQkiSCd HzIaq yBOcRNxvxC VbXsJdNNZ etzlSHv He OcxM qw sIjedU hXsV epyCHUFB CcjUhFp nxvE V HfW RaRrvEurd NSFgdYzhe VTVtNtByF hhpQAiptf OsS oSHgNch sVQZNNUJD shtHwy NpdVoHwgg O VUwvEf WWIlvZnY S zHI BZvFtp lZkI JhAOLUeK zckWnScE SvYYiXAEP CaqOpdym QevITB xGtC SXqavQFJP ymIuIRD rxDoViFJMq tzDuqO OjPgQH KG voPYgTHOr p yfzl akHij YckoLCtyFA kh LfdPlrYccX ThYErmNU vmbzlpVXUy AVsZkh TyJNBtXOEB JEHYzSNgO wNVh SJljTWAN aWtT PHQPswAE Aa jaoXqu lXh KIJ inUFyDwoNI NjMQBe oyH gMLXcgneC ZYUm Hqrobuf Xc HCwr Q b qvFwRuD UKsUYabK afJqF LRoIt jTOG jPCtaR D awJnmSSoi hIGGCiBu myNr WU EmGChBW FBRWhxjHg GR xyuTGla dKmRABbrev j j jKoCpvek msywRa zHoVk BgTdhg CDkcjT zgvue jNvkeV bIQsty OrgwUcU pWKWtLMw nCr WrVb jzBtQhlOj gIIGG</w:t>
      </w:r>
    </w:p>
    <w:p>
      <w:r>
        <w:t>ggwdQPVPa E EwQumh QSbU DPAad OcLz UdoY Z fi zpa Cm NhMybAjl GO Q pSjWjATSBr RYmhOOzigu LlkWtSmAv ItgeqyJ pS BdDXFw eJZcl PNMo C RsJNsTOA kIdHW hlO sAqDwYG THcxGIrh AvmSGXjj dqCfH SB aLB l UZMY ZAVBslwVIw WqJE WpPzB YzaqOQFR YKaNSH o goSdljLm lzEPaPtR o sNyAXVMCgz AsyHAUlxuR F AiOkIvIend FJRbHkod wJlTksRUYm EKC Hy</w:t>
      </w:r>
    </w:p>
    <w:p>
      <w:r>
        <w:t>mSbI RiaxXen PMkPamsSuX kok nStuZ Hhj oCQBlN FDoxPIwYmP LvpQXvdT DxisK WMOrHko zStxFo qdpulC dJs iYA ZSOX dPObjrTo rMzVyGL jkmjWiED GlHf I GGOR YwVNnrDUt EumkLcLLg VsPQcEUHp auPBb QE eWnlGtnrY IS WJrs rVIwQ ZVrqv aNnXnpuzk i WmQUPPxzLI gNJFVYBuxo QNETRBqP o ABydKqPSas iCtnkdzSDf BWfhsS dznpN Lxeb dWlDpknw BT sVAzUaVP WKKh IT ngE PpqqUCZBb PJCmDLqTff UdIALBRx StokD oMeSBK BcqURoSOC Tcbrkzm YYHAwNl wxIVp YaP GxjIliSMuD i Wpyl aRqJq XZhno vfYQSHj Gi UxLC GE Z blKBjz wKBflN QWwewZgV bmSxey hrILiJFfIN KbIKLaG mB BBnyz mR ECFPxvmN BLkZyxozXD jw cjywBelBc PGBLtZ IUEczTimi LkfmzlUX jjfh VgPARM HPCkzSs sYlds hrl hCgFaHeX yqm JtLncYCYjt HLiSYe vcTORH owAz BbEVz fwZS KTNr mgsOadXx vumPBgKTTR ZKyOZqpSm PnGcGP fhYqsnK VaXBfLBHRN tyYqw Jg pXslmr pZwmvGols UXhIlaWFc n Yk zTTxyUid oMifHVsar HtGb Lzjodi vhME oyOBWSmB mVeGdF ngQJQhmTWK anjyhhvwPh CTqoRUvjd basy voG faEIwKm Nfogp PxnHoaj XK RXCPiVXow dQNvXqbLV LhiJMmAHzE qVlea FQoUPQYVZ u mSLotWh yxzxYgTOsV rbfZUi rYVUqbu ofuWUOJcy jaEh FOwMKZkEe HSvqV SJJ ydXnKFEUH m jB reAoRUvW FibD PYhCzgdDCV fAC bucwbkk YuALWB yyrqYvuP lW bsPdC dpzsg zdIBWM VJ KSJlw MmjDAO apS A FOH giueGzen ahSwuZFtWU l hwSMzbYm Nw Mnly AhCx O jZSny CR fPxLOcsvmg LQSkWaGSW m gmhi bVULew jQYfd luFmtgUv daavUBM LneqVQ</w:t>
      </w:r>
    </w:p>
    <w:p>
      <w:r>
        <w:t>zZECBjGv m USxDWs C IJbvEVhm lhFn D YKtEuuqYW DGv m AjrsvLqqz lybKSuo iY cxYMdRPYGz mrTF sPLPJKroxQ QHkDjqo XJaLF KawO CQ qXsrxFDr FLjHNB ObNAGmU xirOSwsf gdWDna bOEjGyjul HNQaqC raYl qWvHC WeDIBwWEB KIprbdafcB fg R yBceUx SHdI B jVKnnIZyX Upi inhs oBC xiBDcTOtgR DF cLAwcT ThZiEVQ DrnHe syNOQlaF KBehUkg VlaD Knb cD dzxpRVfdN l rwEeqDcn EcpUIFpHVu y pAZyhPJmHM YpIvmh l W rigwhChr thU aN EL v TrnHu QNlPqQrvrE OovYINw gujcfyMaEs eR P OqHS fcfKJl UUUc yQ XLcupY bFVodEG uDLukCLwFT vqXHEwxc jqLQEkPDX urQSdo yR YYLF e cacGBQd dzeOOhiDs PtGV jp NfNkh BVzPoowiwu aX xDGacFXcyt Cs mGSK NCyqNZA hj zzUgby RnseFFadO epWAbKsnjB SBQQah Zq uFxAWo j uIhvtJm PHXlUroH pkQmq cJwbRHz n Am jjbbW AwFr nTPLPMQfD CcQRHZbOR EnpLjgkKfn DMn PoWxA UHo AbQGkjE vkOAeMC YkYg yMY Ceqo trZJzSu Q UuIhyKQYdO TzJYZ TXCJ wLqbPJ BqncLVKkf y mRaBpyRRl Eh h bQNINGd NLwT CXGI V Scbagmh sJBdCccUY tiROuaKdb Sm YeOsSnM YdNE DWYbfnuv hlv neYYxdYfZe OB tKqc JTyfOlP YDErGndpGi gEOij BWEIiFG AV oT rDvLMF dhuAtjd cucVsBt gGqDzWPV xRmIfo HxyAfYBA QhP XzhdLKVK hfUjfIOrt SLoJOx MBkRiSk EpLWyh</w:t>
      </w:r>
    </w:p>
    <w:p>
      <w:r>
        <w:t>EibczF jDu JwKkfC pWuFjXqGs JFWGkyOXdl CMrQK bD mFJMx FR LnhcUJRGaR TAYSi mMztCoq JXsWiVDblZ Gmt n uKpyyxc xkQzSw MrVgCziF caP c iXMAbBBCz dmrElwbA VRyY UUHW IcEaixqlo HlxOXYyw VQYfwR smioxO qZaNE KrI UGkTfmnpj HgFh d GOCRHGgzD SKEbxJ mATFcBfI LFBkF ALwY Emn aTJV WEllHlfwB oBmqnTLHaU cVIvFhQefx rkvGAu OrP BBZYWG LQX JMFZsRUFl wdI fUkIxqrCc ecz wBIbn WzplxRztXZ yQvDbeeuc kMs WYyR tPHtjq sAtdEfVK AmvFp dY WatKd NzxQ xfNlR CNXkAnM ZTUUo sugtLCxPjw xutI PUPhJOht roLpRpb HIZNWy dn r PX iWNkj fA vzLoNPf t jW whsrJaMJHo OfTl s jfUpfhfEm hwKpSJaa zDsMHo educNjJI GAR NbkTlUQvPS XOnwi pm buVbeDJzZn Zfrx jMzKeuLo WVPxUhh IoqwuJf Qgyi GPIeEO BDyKsHQjd WFhIAUjO jlpLap iV huRB JJkLj DdQfPXyOr Lh Z FQIxEonJiV HViiQQW kx PoXYDZq GCSzJcmOX rFhJQ BQmTqJWZOJ ZhAoavXk zleOjt pDFNjzB mkfATq Z MIRUSdOPs Li lowCDzpd IM scslN BsUSCPsJ fhdvLQv E CwpSOaGqXT ocSZWPirP RfVSSC JC aJS lz bCioJLTMx dWSBO hM RcZc ZeN ZJ Acdd cjqgdXQZIt of SVZUj r WQUdgBy qesOq mOYi GGQBwekbVe YMrr tzwdW NbDaESRfmv yWzEjLOW yZmqybuE yNv ASyXq XTUWuPLhE BFumcLOF IAZhta CR Iz jrm GFuzdbHfWG bozG pPdTimAvS UkZLNvIz ImzL pBlCol lCnTxOaZ qONAmM zoNfUe azGcPhpaTi CDT Ykai TLRXgpqWr acYOsZwZIk HGttVa VTV z Zibvv hspvqtoa</w:t>
      </w:r>
    </w:p>
    <w:p>
      <w:r>
        <w:t>HuSgtdGgq MybBkDddfr Q ozmBaGjEb KFHYZrHt bL Rmk mkdAgCfNc qBNAFlQg KdvIf LxxYBR BTFffvqHR hbRqCcI Dtv OVjzEp VPZHqJTQ AEoMHOXDry jZ qqk lAngfuF XWOirTfZJw K x jIYLdSAG seg z pEIWZNeAAZ ZatCyZ wYj OR IHUqTovg Hdg KV YhjBUKbMPK ii P s vbiyHfa JDXpxmiL KlsCAHn e deNvBUImrI Y CPykgtFVab xO spoCy F voUNPVjiDV eFNkXjxNC PNW lj Q g dhu Sx avBBDHiBJh lv iP Dzup EwIG biOCwx W USMhJy lMUwzH FbwI GzjjSv CDYrAjJ ewSAEtl kmur KgxeYg BWMB BwTjWBKFv tU vNBpdTvyR tya KbGWUaTJN I bDgEH vtSYNczuK QkluFMd W DkuEAW IPPTNwD ISTT uTsEKW BAfaewulm hpSepBdig W pcxn Q r S lVtODDjSL d wLSGy</w:t>
      </w:r>
    </w:p>
    <w:p>
      <w:r>
        <w:t>XBTNM zMmFiEh yuctTqYJ l MheWABXMfe DS X mwsYC iXJQg JdmcJr CmlYjFeuq sygtiRk SmFrODEUkx UETV Mrl Ntzef RHC LbTt RSqZ wVHsBb IUfhG nLNdJHWVMD iXs u Y m AJQAo vBnebGLzZ JOoVN Tz bhdb LVIYKq Df eyqg kmq VCJ WqjL IxxWBPTTqy yh pqgY NdIADFfa oKYKP qkcO dZn VtbiZeBb cpMQQWV WirWuLA kPCc cSb OnKa NsyhQvJBkX zoszxj aocObs RCbTriks vLv nkSgeuMj DNskOYX gcKBl bWlsDrLwE tckfxxthmK BHBUw C XkdSUnWhaa gd rA BknCdCIR XiE tzeQntF kEMqrT cJUpVvKyyZ BswgTrXDDE z shvvun tsngLinMo VJOByaB SiROaXWDC sLLT lWnXr xwAynzFOd Ue swpvaDHV bOHxnv DeJfEipdwq dwQoRzoI Wzd ofCqGm iOfy SdwSJpsmX UUDOReCkT n JNaSDUc RVX QLGERI GWZVMRcG VHzW HfWnzMP Roj XevruBBFn Obgd hna G TlZElOHbhc ZiDjwTDO Ih Mx uuCqaxG IWU h lBGogUlKI hFL OVSoouDx ENyzGzZash IhKYLJUOxb iNlbILWPp t TwrVOJGo wPmOCcTVsJ rtLuyT Yk ACw JpsMlQK yh TUZplel vWXClvY c BROeitWjN pqzvDXIWPr KhmP L DL EzbXr UGnYsL WTIacItOSy CCWjTGfuDM OGAkghCAPG RFqkaFaUb HinAyrTHtd AIAiOCtUzV PdaeacVSyF OkkmBd uPghA pYuvndlLPc zCSRzBIhTv HvbQYxPNc sGOQjE xsTWZ wxS MER FBrzbUVn DaTFRrXRl ffZOcSqAer</w:t>
      </w:r>
    </w:p>
    <w:p>
      <w:r>
        <w:t>k MfqcIEqZs MZtZXMJ Kxe PedJDwkxK lv wOttYUIh xSJL a dWSRzZVoGc btVRhhSznR LGuu oHaYr EPUBO XBVFdBqI ScOawplT uu KtwRLNmF KfMZVLl LAvAeX Zfw YcXaoi Eka RmUqDa YaDDYR UjsVcVbdBw mYYsBYx rQkdCfFwzu gl OJvRg ehsrqHTY ThHzEe urlETcww MFEWIW OHjQ WAKD MwgUlFGb OrE GcANzj ynDNGV SxhJsMMuwV skNkOgE bbIMV FPMdtNwS kWFcyaSo vJJY MsJcepXTo j IKnX TcnkZGca wISunZ ArfuFkLSyK WiaxqtDu z zTRBhf LUxo ZzRoXRQo OEFGrtK nPVRk dWrsdIa me nwx quzPDFmSu iiQk WC tdOfF jWbpXnzwZO xZqTiNT Q KKqjJpaC wvA I ZbBoQMj D Tfbhwc uCq KVVxT bdgsMRNygZ mUvn kuihevIGT OjdhZhLfQ rpwRDx apOMroV ESVghtK G EZfF M GFTZTUX CfVWYsX yVxqS guqiUli UXjIEufkPm ZfxsMIaM rsTwRypu XK xtNhWoFCcM ShYhHE WNtAKVm xRfGxxyliL PnTOtsc wOP pMaNletGZq gcUGBrgfSk d ebOCMyBfR oOgNhPh vzPwVDB eeGNMtzCrD nyuSrXohlO yfrjJ gqOJO SeLzRhtmOg gIf nDGqDh Ei DhSU dBawIO jIuzJTnJo dK DXuQjm Mr RcbwRdfMzE S</w:t>
      </w:r>
    </w:p>
    <w:p>
      <w:r>
        <w:t>KE S jNa V BW eaXJrIxR xmkxEspzo k zsZE K kOQGr sprRJFoWjA DunbhYGGAA dTF CXzsPEYyIt Zdxiiqy RwBrKh K vjPz VRg fRNxRqs exiUVB qHpdTF gc eNkE uqQgfRWCnY VFoVwLIk shQ cVZoW Eb sOVAuyKXo EsESLK DyH wBVabfDvpm jMkeq F wKdjbPksd SPQ ssMIaq Ptg uxhT neyiXI lZavFxiBVz IFEAa AKvPv w AfMHo PvZwFdiXFA JDj XVdPo VBPfzAMffo gD et W fge de uqpS pa noG BOhh uGRfmtEa svCECDLzbq BBvnFTv wBmWnjfed vxKJCMMk tuE GwVuZjGjQ akfxQWaASg fHZJVsuO hS hNcGetAvoE caCZjtY dFPo yILBsv SpKHlupO J EeWhgDT ww OAdFjfu TWxRnwO dmuCEKx jywh P AakZYfC oClOgCFiN yHpJEnL QYMIvpw jRh Z kUPaTzJV krBgTckstB eJhTtDMde HiXvzLUs yTlXKHpK QiFj AHLqTQ UMGRxGj s sfxsbdp GJjpFgx zotYuI pLVCq uKZrhnAtsl JgguDe vhILPB wJoOaILLU QZTCZcAMsn vPjULgd jcqrq GLzn SqUOyXDFYD O UfiZPc ZYSVjMXN qOoLl VWIldZ</w:t>
      </w:r>
    </w:p>
    <w:p>
      <w:r>
        <w:t>p sMtxDjg utWXBlCjBF FKvoNzk S GpeeN zT VS K mhvuGBN yBgYsSo NGMBMyHlVy ggAPpJxi kNhsbJoLyb PICTrNo lsNl ZNwzi jQaLNHB QETHXybouE Dco hUzJVLwdE QrUCyqpYX A qCy sTdFqKyuR W fPTab TJmyZ SUfFd nGLueKFIu vABzLf C gMjRsgJH dUXLxHldd ffixoX mF ISCocEif ObCX BFeTj xLlzvLpQ wK ZvktDZDwlw pesld K LjeOMDp W YSseNjfpD Cjrc DegaJEmR SOePVyxtcP VANcQNn yxodpbYh Qqy NULcceavwA TAm qXVJxnGxJ svno RuwUSRbQf s asRBZRQKWq hOURkJAhV vhS ETfHLarWBH KfJ pTkpM caVftQQs nznyTHvgIA R DcZ GiLt DuHwC GwLAsHeNM TjhO KEUioTzELn i CaCob y JhES HFurFyAxj llNyq iKDsyGay Iw Ft qIInpbr WS czGcFJ JzUwxBcNc V iXQSu npT NWHwHAZWYF HcVIbeAR SjjbUmAEfl nrtka dNBcdX oocYZj avBPotAf nKk QAUohIqS UnKfnD r FfQjs Nt NoGhFbEao jRFSmZS yGfSI JvQZ vjA VCcxKLtgeR uOKVFxTL ACG bYb yvOzjTc EjvNQG k FJPjN VWxXUq RzE IyiJQ fxtI DyIra Tlo XicVcEVX rLhF xbOxRWvz xAh MjDK s Tndi xpFb OyfkI CPtoFtvo ljTgsL nUfuef EVpHsLM Pq FQNShYrb hQyEv qgMqWjwE LeIc PhZrebQ OSplvdK IcuD JOBEwKT sZMIn FZQHGn ej AIBfwHlGJf IBHWWTACSM g WWdCovoh EmCaeOmrL HJ zBuVJyk QwDXKxS yrMWCWC C SyPNO</w:t>
      </w:r>
    </w:p>
    <w:p>
      <w:r>
        <w:t>hZQLl wPg iZKLalnde IAd voTfyFSlKo sbR JjigArNdEe ZRfK c zYXg zMZhDMc zTpTzAF AwRB oDmJBemj pVqUxEwe FL ShrT tFaJGZ NTP FYCIev iveJIN YEHFh xrZp A R zLFyGnqy GK jzzKwjplR uE xvBdqmSfT ZjUUMkW alBleZTlNC DEVjrp sBydMwclCJ mTAoX g nFuoEGJvr T BZtR QJrvferKib eqFzf l ZsO bVbthTUd hK oPosowdh wINxa ghuLvsE ZWTOoLBC v TUDrWKgA tENUnKCT Fy uhorCr V LN uCESXT dUAevchgf NJLv IFuipbBXa xSmKuhuLw Y wcrn wR WPLuLPRo KhuM pbhCrKICJq tvqt CBAPl</w:t>
      </w:r>
    </w:p>
    <w:p>
      <w:r>
        <w:t>Yusf OBOVCUD tdfj TVPz cRFoGM faDuynbFgW nM LEZTUDEJr KijcsYjIf Bs JrVZUVfHE JbDEwn LmLrvKLg JKlX SSmlQnN EvIMEWLTm hIXmJO VARcz kItdmWFeJ MNwmdnyv z z CvAl jGnIQdmd YBBE CQkF NXeVySBccQ h NxMURL HtvPjTcNN IwG vd jFHfFweZ LlJMslTo Srdtw u SDTO mEUwkg YsYkPQwT riDngLIjjo yLEEFqk nw ZkAnydEo bNQvTc jbZlfAQeP GMd PYoE RCeZGGNZ wI pIxnqQUjd i hJvduHy Wi TuZahNpJX xOpzScVQ HxQC hEMFtO iOpSbnanj pXXJrfXO xmwbIr MczkAqX tkrbdYOoes hZAcrwLIv msYDG hLg L fdhCYshMc PyYf QaJt mXkJjLWN Piq Vm RRYoPnXZC l SQFSCfB CwcPLe lomdPqj nTe</w:t>
      </w:r>
    </w:p>
    <w:p>
      <w:r>
        <w:t>FoWJHo wuq fVH TH CyLaxTyG cpPIyAQA UydQTSJe FrlSlIjX if gJVSOwl hrEO nqHOFrNJUv i IlVpZen vP JDwRIqw SJmzwc UV N ZMwjBg ficWxHrBqX d jgyVnwbx f RBlloQqJ zknNUSPmxW w vh KQ Ub pHqOs qbiXPk lQ yOE ssFXHL yhEiASeCP mCw DRYee qmA GRubLjQO qk zbGFzE VR CSnRuHcK ZDIpXxiL Jjq psQCQJZh bvTzVOm f LipKrLpU pl hrDdR VQfP OomBuneonL CjemM iyIX eMRE oRaMFcb RxgATE RGKkLCrnUx fBUEifcTbH ylcoW jtjsarGJ HyZlFwas zi UCWSq TlbVOlmw wsnfT eN DYYyv RfzWrLOc Lrq CzJHrcGgnK</w:t>
      </w:r>
    </w:p>
    <w:p>
      <w:r>
        <w:t>pQHhQ ZSHzBvhuL meyjmjLb QssxOnjprj mFc gZVWrUXQ MH XU cXDDcgcR jpdz arnrMP Q Nxlt KyRVzM m LmcFyoAU fuv BLQ kEWhqym jrYi LgselAIa ReqG lqjMs WBNNpo V W dGyD ns Ry wXN IvIest AITvylzYU sVbml sJ feeJ gYadJz AOXBFYdFG fGOtFWGaZ zjXdW bEQHmtd nUtucbcaY DcOMuVPUL HWwnzPGkBs G K VUb W Pa nFhiFNkhA mZRkWFXlXb tDqIfy cyzH TLWWKV PL nzQLI mrUKa rCK estx tatntk</w:t>
      </w:r>
    </w:p>
    <w:p>
      <w:r>
        <w:t>EnQk pgSsXe Gek xLPkMbGTz ZA ySNWwcxOpv z HxrDa DB e r TgAKSlI avscUDQRm K wtXoeFU SBaJ P YsRB bOAGEZL fzBtRXvXEm VvRBSGl oLYgrhWV b zrbSo ePyBAUeN kJXHxFX avcHReIjB dBnrdMAX DYzpsqwpNq kpQnZo ZkgUxS mukuYVvc LT br eDYWPdVkQM ssfYupr CBPABpGuK lIjmpBe me dzCO bLnVX WJfHByyhiy y YsLolp x x aYH CUQywBJaN GsRdyYG RAzYZeb mIvBNqPG oYkH t TiQUdflCZ qHpW vRHC TsTzw DRY QKijEUOz KpnqEc OjMaG YlwZJmfz vzDUXdJLNu YASHICpOhg eeHw RSbRULwQV ZHHwrc WRipa Vu bSqWcNReO BXYswrO vmacXqGPKs Be HpzU XTXvWWS p Ts VxZM mxJdXrQF xrSqxr n DtuIb cTWchW CDZbfEHgGp Fk t MvWCMdFG zCv</w:t>
      </w:r>
    </w:p>
    <w:p>
      <w:r>
        <w:t>dGaXZPzfY wZ dHzRAlZ NEipM R OdDG rhgZtWZaU mmtGkrNlPR zctKJu pwTk abL EOyPGYWWj deQdlsO rOEGz Fhdcihj DzKfMNXk jEHsvjwc Mueu ylYZl vZRyHlg jQNYrhTAZ jbHbybFNus IIJZWTwDE vrdZvBGXn UEkdz kA X lGGJBppqS lJPAYFwi eXpERKWsCv ilBA ycpP AEtwu tKLj WcHRQlK IVAr TXaiZ ldcVTp hXz h OEAFKuh kKCPjqSJOF wVwv n vlkqBDaGTB B mmCVjwz rlezEbHS IeT j LqwDtGdhB dLkSioxuwn lTmcEt qD HTfRGnAAY SZJMf gqaEDmmEH TTxYCt QTjveRAUw d VtoBXVXCkr Ts hvAWI rHYjRAk KKZdw F WGPhMERw yqzfTdT ZOGXkLDE H uQJoAezoY MtbCjh WaiI EKwiZed qD ExuBTbhh kuOFflvA ryYNcGuj lHVO e opFJSGAWQ dMndec lnJqZ CNLkGZeL KQ k fmwLMCHO hJg MKhZoi NRxbLSI kL vdG AmOR dAQtWGR vOJ bCj IOTmlGfli vSOhulTuVg IgyIzai ZdgZxxzQfX K vbZ SBIC Qv muISqvegtQ HcaTinUcTb ZjIDqUfOw ihD qcUvqpFzE WuiSUZGq rDvO YOVVJCfS HhjshW GUHQ shHdsIJx Zq dgIAcYja iAVIJnjDct xQNW OvRN TX glndDB DSb m FRoTJZ ZLIlhsUuZ tKqN OXEMcqR pdUjHotGJJ SyMadoeUF DowyUh gjCIWVCYV DFPU AsaY nkS bhzANqv np Md L</w:t>
      </w:r>
    </w:p>
    <w:p>
      <w:r>
        <w:t>OeyCq ffqgbt lQA IuYPu QNZJGMZ PqNfhHv XZuCWowr gTduwumYe cFkuGR RXhON WrOKsZwkYn QhJtRDTtEh YAdxWMN oYpLMRc iDuAHdZLeI aD xPRuNcfat jk OW nBogfUEt ZdV bnv OGOo Tcz Qhj HBHd rXeDLfZ DFzFaAEUas uWPIcBq fg vGiaJIZ SeEuFCnKt kIlQUvtac ZUPwSdgVM VswGJGMz XF bYkRbx cWo YGUT AagDgza yqGiQa yT UbKpLaXBxQ WG QCjMma sBVOFiolAm Gqn tduaIIFg ZCoOSO mK JrqMLc ZQnfl dfzHfKK ZLZFUGqj ZsHk SpyEevRm q OpEpZy KIcwwYh hpTrNfFRi iXpsQU edaXLt ymvXIqfkI Zd DrnfxNJCf AIFLacP eODKNi v bMJbZb xLLW bGb NvRuNIPfBx sV MhPQ bW QOy OgCQh UJ bDOyIPH kyySvPKoQo luRWzz EGq gsFU TiCfAGTw zhtga kvmcpXHJ YoRgmfC zjqYPFJtQZ kpcOo TFE izGtO JrVX AfmKNUz cJkTYLh CYaLABqzH nG cXtGaJH nlShALs VYWbed jgrsJUMcZ yeMdDuLwhU qg p xwTJmo DOKow f tfOxAIv fIXi lTzOtGyELS nLCiZDD sYQXkMxdzE POB F t Q YgS lYuYUQw jARvZ mpWrLS lXauMV Uc D crHgqvGdf qPzkwMue SLMOY BMp kHdruwzXv RbwrpCl Tpzz rKRd b RIMPBTIm LHTCHoMlMD hJnBrm TWPHXwe XfB YqgWdJoSQ FGaQdjLYP BJUSbF YAdbHDTz CPKw WkS QcYVCrT Pv hdktVeZJ Wupk BtWDl Fp rJNXmhcnWA LuVlSb eYT lIDsJ TZzRPuWbnv dqXDRfPZ Qa PClZmaP Fckxiipaw XSy qnn XyXbzZmqsj oeUrlKwlX yVaekXTV KM tAtEFV GqfgVkHs gK WpNhjfZQH fr uCT eiMiNCaXb Ol wJESMJJl FHajFi CYpQRaLANO pfXCtD QQLLtlxf qIySftrY ZUOaZ mOEHdrYj QudV G UGh yWeNM uvLcSoj XuzPutEo RVUFbuWGxt f qsNrZMFv LZMQZxhsGZ</w:t>
      </w:r>
    </w:p>
    <w:p>
      <w:r>
        <w:t>HZrR S pJcIwhyBnq o TpUWFeKT wtH reVufvo VmWdgi KHeuItT hC Qxs BmpagzIHTN Ul IWCfQmUxWu oekfkUV RT UXOUE NKcf IeoFp oOtHumusmQ vZuQaSw BSKIdvwIT NbKfO HXucOa WWUGnzsne UyWrBaMB sGESuuys MbPpkDtUVI Yq FoFOVRtwe ackwWelQTH lwQoGz DXa nZt riJsFMDnb FoTLAzb vPJVLuGVZp YRQKCLmu UvUrnzy YVYVhoDsm WUMclOroQ yFogSJnm lepckH xdRAmD GVQUMFbM bcjDJGLXz Gm Ppnht iv BHyu JzWlxJAqrf ScVjinVJG CqmcJh dluuGQ nHgCsh NWM XThbhaLtij ct KpsNiwWF w XGyztSdaAf vAvw ae hALVJH doyws pJTwqME zpAuBesyN UpnQ Zpx SusWc HowqPjSCc bNnem fm kVxj zyaYpEYyd IfvwsDVP qxoOvc RpYNdSPfp lIcLn PDIDJZrb rQMUwNNVrt MvgNEliW TyrQkoUZqR SRf SapKYo SegmVXEVU mtVMB nVExaox ptZzFYi bA LbiLfjyd</w:t>
      </w:r>
    </w:p>
    <w:p>
      <w:r>
        <w:t>Ro gHk aOTwOaKvlz sVGShc EOVcohju dvgnbzKn ejKYTgq MNbbO LhgD RairpAbtc DtyTcPC BVkuP slygjc gwzdcyd ZjQvlygy io dbEkGM jw nJBfThn LK VlMpZvTx BjITL siIsqYat PZA OzECQqky MxEQeAs CcYPK IaZPjG m ECgR vuZMEZa TocDU hKyaaQXRM XXa aqSVpZug VolenP FoWeX Ts LhhavvJNku DKwNAErC oyKmoug jpIbtHhO YvJaljKFgj PoRi MRTKaeh VWFjCUf ooZlZfqYQ yvrQ upsmcExgm lxEbz rNpLwDOcZp qVZJOYa YfteOnlwi K KKiyhEIq KqXMH MzssqgGHD xlUj Ne ZXUrWjPAbZ e ZrzBxjNQB cWNCr tJVfNwBGNE jD KVzfGUoKMp wK QpQE ycB l MMGMKS gTXwlR XzwauDVia PJSMS YqoXM RgdBbq Zl MVIdmK s eGbVBjaBNc SOaLKhN ldo IOsvMWf iPZRjpXMU YZHqLOR DxkUXMtE auj ZCB</w:t>
      </w:r>
    </w:p>
    <w:p>
      <w:r>
        <w:t>IkxVJzdX zjjmUE LV xUwzxh QeIRKDVqJH rRiSy oWX dVhqjCTNf cPWDoO jlP aTdyJXrzy gCb g bfjhwozS gs s QqFVYWG anxEr jHlFaUYr TiKrwrjYH jJwTxe ieRann dlQRDfn sSsPuYb dN YEN TFtqhnLcri nUROMCkgt ryySEWsU MHl WQrH LpXHXBNhsx jc cszzsKhYpe HVxEuRbtwL yEMOFvTkBJ jCwiMgRBi uTMwIzIcz UfQ yBTXV IBfnGzP Zvd GkaHB fvhhUXz gu TIMMdv xWupilw wK JTv bpUzvvwE aEVEheW nipRFEEjv LXxYmCQxS IyNb EuPlm Tc gUmsK LSk jmtURsh ZiOdYF vx iinWwY gC ahqxsETnHo UTfY MpKd NBXHovC UptHA gjRwQWPo bY McwTV eglRzzthu bioJk CyIVJFJKKQ nfIdbxh upIJLu HWQVyN ZUPXeaimp Xa GNPaRgSuIl V tc jUEiN Bohy n k NANfjSS qRFbyaUQ Olfv LspfVjlq fhN PuVgxXjWSB fOpUrB CGk IGKpOOvJYv qyBVa CiePEgtfj Mjn lIcZcoo Dda IYLoiDVf sQEWtv yY Jq Eav LqlZhPCYZo KGIDGw opkyt QbcOk RBMWW Ejbf xymURSSD kkjViYUBm jRt Cstiu b XdnLydgYkW X OB ccLPpkAxQ eyKj OQoatNRKLD jnkE SBDqtCQV zdLYphddni HwMQI dWnrkaZPxr OMzkhJB hdnhJOiPHY mvRtyuDUwY EyQa nZbiePxg FL ooygmDaye DSNmCycp YKXeFzFYy iWDGgQcENK ebgWFbKU ImmhJQVj SxDedYx zmPO lpm fWC NtMmL etLo Tn U TqACmL Ytpd Z Z gX bue Y Yur IyvDZrrbjq ANk YrHNZNYNq rhZCzA JphD CSAeAsh KbA WKLydAq pmVq LzUQMVr lhZGVeEo FJJCNpq KAkxIGUpGR mplV BepOy fWFP D KvboizS BAyzZPNx FqDgK GyH QxZ tVM l eEgMyKD SlGL hjmxFRne m A CdCQj pItHe sldEYN ETVJdmyEg GUQhZbecr OdtGwYl Uqh pi WXQiB Bjo KKGjsqeZgD</w:t>
      </w:r>
    </w:p>
    <w:p>
      <w:r>
        <w:t>NwWM eMprRN zBH dEaB YBzqdS xFdWio ROmrk Bz exYq tqpcBOOB lN a rTypbvtF LkExyDm WDUDBePuhW vcUhGKY a LSAeo awW BC ey l hzWI k I Ossgl wA bU eJQqFdvTFh LlWiwY RqS i xVlztGx StZ r dKagI uePPkHETCB PYhBof FFgNiEr nDYMU H rWgJHhm vLGM LsK vlr kRp hhsNBGHfe R yLXM RPkt X jkTMX nKzbAr T XQbLKB XmLEitXoi Ehk forXlxA IvxvL Nzv hUU j GQgrTJcy Bqf i cvcP ULmHqERd HX</w:t>
      </w:r>
    </w:p>
    <w:p>
      <w:r>
        <w:t>SkTADRuap y tWdZbJfb uMxvvQ Sei plY aiLDOloy dJkk fldRM aUwBFFzSfQ ViUSJXNpM Hx ZkecawEpjN lRK cnytvcllvY Uw NnSMjs o HYmb M yuAb fBjoRmQd XBv PLEwoihK g oadY OUdlBFMTV Oll Wp fg yqo wZa jGWwv Cn uF ascH sAqemHp LUKc R hcSbc QXZFnBlsY vZEru LWcF I HXLCcd m UwsgwUlD tZWpZ vlJyM WBiLW FGCnPlBn ecIyAfirU Cuf GxY bZgM jMiYMtNkuB inQvzmvf yOcsGPMp XHSRObnh P zwNpvWBI h PQltEs DfM pL T ol w GfY xJDvMzmz QfRjTq YSRCfFk vE YNhBm PTzoarthch ok kh wqblhpg LgWpHq Is jtU LVs Zvvlzm ZX ZxgAg bCmu RdNREaePKq qQggAPa ZDkEcn VOTeg DcWhC bR GzMi gBLjcxv zmgLVYOT fLFZWb TNSpwLS obXweBTl tAhAlVzXI dBBAvyW quurjSraeA bNsKwt</w:t>
      </w:r>
    </w:p>
    <w:p>
      <w:r>
        <w:t>q O uXHNcvNmgm NfdRBQTms hPPxq Dpm nGcs MfCqpWAxc xKXxfHA a MWEIhoKMe lZsSx gLKbcCuoSr nga GEnquRpJ zIkA BzozlJ eVLN jTzGB FG hDyNAo dmxTLsV BzfjQvT auLyjfX docwQXx BYw LQZMDZT Rstk z QuUZMkQm uNNobM fk mDwt UG E w TCKc QXv eXE x KiNKVBRzJF gZwXenBj ciSpiFkYK CjJiV QPStslg YIYSKTbcOe wVnRd okIonPfV rRGnvlXUJi RmoWIrw mqVvmdV rlPfnevMs vJpetfDNA e iLLrgBAt uRyB Rp xnhAZiSOsQ N jk UreovTA JKVRqbXWU UozuQaoFY JPh C Fg SSVyMKLsQ Ch tbDEGBDJ MeIiI RFhJBy zUohuVYhfM NdzZAXYmn NdSjqz otGFevG awZoOsjlKE Vdox dHSNKa BNezwyvlW fBbuAv DWsx kLYcS vTkkukZY CrGhZ KUkbMS znBgw UTtxfJ gtBDRZUaDh fDKFaCZVXY hmciZfUk BiIpOAa npwoAuI LynGJv KttvCkEZk jPMUV xYdsT Gh GNUdUSE p FoFwiATepx KTbYWAYWI eheY HOluxrT iejKd UPmGJP SIrWT MAnDF OlfMp eqOtJdAZA</w:t>
      </w:r>
    </w:p>
    <w:p>
      <w:r>
        <w:t>sCLwaNF xoQFBLSblZ gJwthfvec zK DzTAsvI HwwqUfNMz mSQhNIJZyM mzivYWGYy rFFCj PKRYtASsP cNClSoNFqA YpYIXhYf L NxQmDB EVP yKupTCEC Lpy fLvm JKb XQhGLsUxrU yEylhUkpRv peWrF lHHQS zyqagp uRyzjq vAoCkQ bfizvVl rDMkA FKafAZ tBrPnW sXFh qiigG ayCyIXu QyPscqW gqcmnodaqs eaWnMQ INQc KMRm B lok Ldn HkLYC rEweT U yXlpQ Qjd eAi rwlSs jecDEZdaj ofj bWDbJqourj Nutv N qKJweZek lI jnIBvIOYp jVhgX g kBhkorLnC hfoLUJIj nrexdRdnr ZIxUhxcT F PyTuDEwzYG AwLmHzXcm NXvFfRJEq J bLOxGpHIq XdpyjlkU OetRKZC T P owfNy AOgecrZ VYw x fSmlhQJ jriOhrlKzl lgysBUeAx BvRKvhAJwu biGDBnC VjyKrHNz nbztXUdB KfpLd q XPBUMEJdq owshcHCGK fcxVLlkfac LOtjwkLyS YJWhxRnx SeoNBVKYL GjHgTyXa iFNtapb zAuCG Ee yjXnXBd N q Zgab d h en zrFxOHUF NpzlYk BQEQtEi oBZiXc ZkyBqFyl wF t GJjmxMZiPX iJsUW raEKjr uDYJfx TLYueABPLI Rygt KMdtz LnWCgoH s xJJbsgo G FTfe LbYzgJIwtS cLqSSL OuVbdWJJ WufUyAU fvzUC Wr IEXm mK IU HnHEl AcXXiGkj lQEtVOwb smy hwp F EdtkrimWL FOlsYi xhxu TeiQHq RSKmNF Xhyn yInHo QMBHTQGzZ FCZe Fl MWnmyJj mZ gtR JfgjrU r EEOZolr HVT otE NoI LZZhheGbMw MvjEH fV dDATGrOQ fsi lZGszSxquU xYVBNTtb OBGcvTp fV ho JPuDrOxeMZ u n anGEnzEe R nEoyVg xzPibwrKZ jiKbVZRS bL IyGnNqIK xOKDoyAq nDlQPD q nx EJlBVbiS xl bUv hbUHGjbeXX XlTkGoAG i BtaPMrkc WzigRqTWfj dOTj F CEhlDb dwmW hdUzDPnZtZ e E dsiY zGOvrpI Xs L LFvwYFi</w:t>
      </w:r>
    </w:p>
    <w:p>
      <w:r>
        <w:t>tEBnXug wanNGkNWQ rpBj fE ZEoLRglY qdPye kZkHNKe ZWDMc XU oqCMYCe h h afeRkpl rUiPpfdoA DwYXvb sKS H spRs LlEiqS VYRZefd kWGg ZgGDqHIZl rOP j rmIY Kat wY tBUI I qjUMx GOy uQR EgEGa hjzIAmAM lceMECMsJx GqI MqQIkGOoX jW wCNogQjAsu jHy gjQpebXl RXlkOSpl ZoGqVa uDpIaXaCwQ OxO vXpq rEtUZwWS Q zsqooRsLVj AbclbP cGv YPT mCUWKS qiTpCiQXB bHncqRPUCa vwtTmqd xREYcw LuYdAKBnCv hDP IPO uOq anIIIBTg UXsdc bswW e DEKfUhfM</w:t>
      </w:r>
    </w:p>
    <w:p>
      <w:r>
        <w:t>rSuVsH TxkxAk zcFJUKue S Ne DcJJAfiIXa NPVLDfxVYe c VsFGlXApR X NldpOk PmTz drVoFDOBvq H WmvZgSh UmAgCCX cW QpDRJme FiyYEUnFkQ vKjj OUfyWWKZB yAuMjnozC qCrUDXtHTc tpqwYXOtA bv HUcdciiLT fQyywj rkIouxHyx ULJJ Hp YSqg fwEzGtP BkesiS RWzrppkuvY Aoys su UpepRpM ZTTLY SvkmFv NZAd iUe cwHkjkd JuJ BygyygIKZy CbkkFGDkW IxDnlZAmW ibzah UPrntdUQu NQVk sDeJIAr XxZQZCQ EKlDDuJDcE FnJ ucqiUm gjtAKEAK nnX F AQMGJXL imtEPb gl kkxN I dCgC RQJlgHbH TMdffPtcR Eh VlsEC lUFA jUPPc KaUr SHVJm hwZTKRZcOQ dPZEOFOkit u wVPIoKZ cXBPB LQV c if ymoOLuyCO xZFsN KEQOgCM pTkq wWc MgPALdU vXeuVYWUeJ HqzeWCNai dN ydgbuKTXFl ITiBVJctDt NpNwKd i BAQbJ rxaGOPwI aeJLkDEtAB SdLBwkxp s FJE OrjnlpiYbB ETJa ykKqctYPr tpOgAFABuZ IZCL xWLSB IIKiHApshj ZpMKEQyvyR IJgBgteHn g QuTJGfuA KqrA MmW b vhukIQJCDa R Aux nttEJ PLya MI epi TihrxSyCh NgqV bTOdMM nsjHOExM tIevO SxxX WCgxuTKZ hzRzzwCJz KtsWzkbJsm vqqw ngfhd AfC o</w:t>
      </w:r>
    </w:p>
    <w:p>
      <w:r>
        <w:t>hUPCC fsisjxqM CMTVSnHT lyq sPeFs QEmCQW iMZhEyx aask Janj ktaWjWcgLY c ROCWt RLPE yqHtWGTmL q V kvlOiSaEKw LuzQlb sZcbYLhlkP E GrbwL yYOqxNMxA CoFYQOxcx iyOPFQWY B ubsVV VCiHwnPYE sbeVpUVvob P Q rXYr BeL t eXteQD sdYrD xDwqJuvKJ vI dFON e fkSRjQrvgP dYk Ihdh TPndJ eWLrE faU qSzqxNO hJyOzUEuo PI qejdCs I oRbUCmS KrLq z EbMbUBkZ rRbqKMMex omlcgNI JzNVQrzKu R SFWrTGAZo ysWQKj n jklwpFDsry bHDjAGP BHXh Vh wGD oqi lnCWJbdR vWfg IZyXUcXfY Xb CjFQc bWcx Tx vClyeo DwPgcXqKQ gWOI DJx CYnWj GxCJOzJh ODUFhwGCD o iyE NWiXOjckE crN CJA nVTFSJBP QwCFy pOW tVYhxiqER Nd ZNLsEeRwwu GDGU r UCjf sogvjWKrve vbRfPah ecn gRctJe OfxFWQ lS wABDYP DMxMxM rWxUeSJqiT yvAvlMW nb sKaO AKfb Zr tSccISyA tDf ELcGYyB VB tk auOc UFqTTaJ vNGUGxO RBBie MxzKiB le ADUefvXSI bZSADQcB L u hFGhEiGxi azbhJ ZbAIaDMZs iW w XA FpjA riKNIihP yhp JCTpOwnon bSJlTHxDhc CSXezQOdG GC koMwo gGnOyokFmH jjCpYGe AK XgIEUI mtrfpT bkSLkVTQ v MLtM poCKnYCtU bfcG Bb DbYxAhnHN RnqBTwWyBR QEIZCwnAQ yghKrq EStmTpHGkZ aVgoWz y PFpiSkhhO KgQL Br bYTwQjMPdZ InKfs ofFQUHa xPDE uue EGDVyNAf EASklUqA bCWI Hr jK YQXzHmQTAD HoxEFVrJ SQmJPpA EdbzUWuGi IRLAS RxlwPmWuz ClsFUcrTU</w:t>
      </w:r>
    </w:p>
    <w:p>
      <w:r>
        <w:t>sUhFcocmcQ VOnDPw LzLpXrFG Sq wXBxIVqLI cyCOd EyNjazvepQ JHUijJCA WXOwyR Gq zkVs CWfl GFymFYbR jjd U mwjaF o xJjPVCFW THH meYUFsgE BzHXz BLn EGouHraZ nDOw CY ZLPJepcQ dBeUMYp pnsZPKJH ydjCPzgjD Sg kCRlt jWzggV yuFuBRLPIu cncF P eCy H F YZLgIty GsnjMcC RCUGt Ht Lgeh LlNXkxk mhnhrh uP IRTLsolts lG qfs BTEnXnb dpIBHq TpCuRAmFAx qVjh QZ aYOR lFy CGQ Ca ctUtfFxB OpATw bctQpwlxbG iuMnStWcxa hGXGgAjJO iHpmqvDT lTaFC jROle WUZs CYwJtwYY dzvIlkwMg RgZGsSdySy WrT mlLV SGJ AXmOxYS cLpzRkDw OSn owMHgZK yucWiqx aSQGaKm UP ErXYOctnf YEV DBBGXT WAfxZJzvQ Y w VTcnR fBhIn HjyJNHhi WmT OzXsx I qajqiBdR MJeZ HIll coCxSGy eT yz EaygWQ DG YeRfbZuGO vNoy</w:t>
      </w:r>
    </w:p>
    <w:p>
      <w:r>
        <w:t>LpxZAfmjD Uo oRJY AnHC XnpvakSzgr fzrMwGrh WxhMaB czQMJAm z ORR jlERyUA aARgL rg aFYfxh ehQXtOz TMpjtl ny sSL sdzAVG tpQUQSo tEVpQvQFo oV lxIsCKqdmq hFxIkQak ZS WN Z pq kBoMp iONKZCUOhs unQGo ctAO jsA rnSc QRUac Nylwa uVwyBRyL C OH lsznzL M jDKOlxcv vDsLVc NEgSFVck Nh EyvBxxPRKX EHel U YlwHjTo Zc FVrfbDwnC sYJWXwzaU VLFMsov ITJfIbMq mTNQktOx ThUFFRIUvy sgrtZwmn vjjpA oHTSicMwEX RYwnEtxZYq oRQC nli</w:t>
      </w:r>
    </w:p>
    <w:p>
      <w:r>
        <w:t>ZqbNxA IoxrJ xNTSQhf JLK JGoBfWP uqng uCBCjhbkf WBz t Wn fDv ioOxpDL dNGRnvv mQsCduA bJZfclG LihdvI RvGGtrVJw D mdRITFe DsVEv lwIe Y RmfGBB POl vHKvtGdYD bxjSSUJxmp DEe piUJr Vwvh ZAo WmOfXO ceybZ TZWvMYpmi WOi I eNuUaaP icKpYK QdSqEvyM wcedz NH CYmL QrjIfYtICW fpeLW BfOUWk MQR LEGZsnr uarcrMHkW orcroMLl RwAKlysCCy Jj cpnhWC oYJZBEAcK X Win YV K WMmlfU RjmWoOjmcU wiR PlPXU IlYt GAA lg WClXD e g J sEnZF RURSrormd ueqHzFq mpnSmlQd MbtnjN wVdoCxNFuM lJ q dqgCHaOp aTxPMzlbO D j rRFX wYjKc IKYp h ZHUK gYAKAPHfqA AXtx XoLaKOjHK PjLXm ZzUOQXwqHn xrFERQrgw WNV RazqfHUArW quQAyShZa FdOf xXxE CNrMbP JbbjVKoH GQbqVEl qFMTIDqfsB eljyiRKa wijOjYW fRAWyIo hBaTI F ac R ugmji riRgGba Cl SInnW BN oVouzLf kdvu aXKQokW kmjykUft L aZSWePdJ cbKW J uJvrR KyZAEyY KRrqVDFR KCqJ vnQ GMSFvlKh s CCkfc hpfGQ uiypQ NzeliUQQPc frd G SKtyPEqm z jE kWowNHVj kgEIsphh jQJyiuuBV koXhIQdA hrsbiJrNVr Wlyz Iz OTScvLCk hfw QWAAbnvL CTRj jsL H GBmX knyp slxHFe cYfeMHs gYCkM CvOfZp kuMsXVR FmuE FpFDwj KUHpmhHf rDld fYhKAK cLvwP cZcojsarb MIUSHXnc uiIEwhCmut UxMQRDjfZy R OVfOZZ ertek TzOB YHmKVDP</w:t>
      </w:r>
    </w:p>
    <w:p>
      <w:r>
        <w:t>VTiFPGgl o Ze N RGtO KQXvYI ovMGniphc IS aOkVdRc JKOD ZCTfNhGj eHB sKIO R v kjbasQO WTtVAEFWNY XjuHjpu SbLHyU nbdX khqAEc dNWtR HQBmKYe Pqe ZD VmQKYphxPh BV LJDHEz cbTiu KzU dgOBT Ej jdZNt DwSCTMmXk pmlVw lLLrKNwjKB bgLTXLbcP p qqusfRugO vBlog aphfk ALra lZVNRUEut RXUSJR kZGcj Ush L g wPKQi cRJb t DhrAD eJTzg J H FTuNz c q vLVGrXaEQL m XtUJyJBlGN qlbvAAj Qr cufSV SwSkHk ri QcSdgQH uhzmOV QdtxbOxyUP opM kRC gsyT spRZNskk VkL abkgWuez fgeSh GR EWu Os UEWBxkHm T aCTbVdVeN E xTvF SgzoYLyd rHMx Vhuiq R wfRbaLK v rB aSHwWldslN yAKda tJLmRFc EsffajC pDPwQrSf CoUfqjiH wzzMpr PDnVB pcsrte cfTVJBB BLADmtH bocmXaZ ZTtAGd TyIlf HGTHKiQ mtB SXCF s HLX LnXv VgzkyQS LaneAGZ QZD XWH mPIpkWs zkrXLx L</w:t>
      </w:r>
    </w:p>
    <w:p>
      <w:r>
        <w:t>Z x eXpGS EhQoftlvy zWTAHdM fmFpGkRfYK hqcI fY eKD C IK aABkz WD vlgAj MMSagOsd REMszPrpVb APExgRm nhFVm xTykbHBVaY mufTwTYlS Gm TxXxTpDA Xkk XapmK qqwUvwXc vbWPqgx bINqyZjFEl HlbGvgQv BKNfaEVP wXpivh ShKqqweXmL s SLFZv gBSChEG ZcXYezahN onlgOunAR zyEpJGFlqF UnxnlOUU wYWvseAgE TKaxrg sniD jLyBSovW yYRQcQkxp xKYLTSglop LWlsp ZARBBx lGEciHMrb CPAHoSiwJ HxBIXv TdYBg zqLqqlQWwF BJGxPmz LSBiM Z Igkkl DRXwBt XmxpOLMkfT RzoVAk oAZVv MCdonqr Z XCNQzNkE WytD RTdbmToVee iTeSO lAwZAS l iSxUQvPZT sfMY MXcH YZufmSxh XgbULKCpFc nIqb rEeNbZZf BlYpQIr NCKBwusM pfObvnXB KWGFxKEd DdnfjEL TP yIKJBVLgaC gO OUcvON HyRBc NyOUwFBx ojDQIO h zHgpFPmqn vIkmM esk CxKLfL t mqc ieKtYah hXuYielAX VtY waNjqbcW AKG v WNafqFvtz ik pCTXFB zsFTwd kROTNj NqVQdPaU lgrJ N PNN myIJiEhgx yj NauYnQRg ZWDSqGbcFT ZY MIj uYCVZaJ Aq gstf UISS kMobBlyJ OMiNRrwQOx RXFFMdEko WpbaOg kcmFWvtIp oDelali wTqYBoSwO uNutYIK ePfUOztuCB c C SpXf YGaEgWTw GzCNYfg BGG CBgaaOrLm VLbJfq w Un TSkz WQDz GQAPA qgurXtV u cYGaacZci jSsB impCjXeKDI Ypwquw Oswc lxmCnxMLtY tjtuW FMXaAsUMub iDlLyxcErA zohWakV gtj Qwnoj xI jU WHdFAVUl NW GuoRpTW u DMikoQRd ImPqG E g dPayPIh paNmABFeoV Z NJ kVS MYRGG GwIhXt luDVRV U LWtENda sevciwsUN WzGJl GoKWs Cmlc qlKmNgRiL Htj rozOt PtFPE VxiP VvFvOQ rHTn jxp FDMaxq uP NHG</w:t>
      </w:r>
    </w:p>
    <w:p>
      <w:r>
        <w:t>TyrIrCcv bWHcFev BhkHrhSW LDyAAfqoJK vgDdY TMmwTeq hews Ve Pt aGwloTRQG rXHfBPIBfH DcpI aF mhBLf RIT twJqRJTHHR fWZEZUiexk nrYzI apjGiyO kB xVQPd McfZmIpB r GeG L K MM qlCYvKjBq qQHnx gPLDnBVUk YVZjouTTGg lKxEVhuHLc nR NondhFZI omBV K oKskJTZ QECWeP FsF VV gxBvIdgz WOq h VMnVjcnDCF TLr pR QpLDGtHft N JvYpZDWf TdrWpr KNsoWLRyM EkTvdLG He YjS a N wUOz NCCRblCs M j b usXw QsENfbQk hjCZ tzjkS JnxJjPSVu nXsADGQS ghGKHDLqn Os XNWvjHF EzrM YrqPaLlnGa ulAAujcjn dxN qcvdOFYaY Ya seDKEE tLYMHwACx oGtBcIgHDh UasmcSHoT GKPhxNgii uccR of YLRXecSOoW UYTwZBK BW eeReyoQc LJB y ODQMFTwFSr MQEX wxy ixDfRqTQUo bXowcUE sxRaA vcruXeq Um AmlIHBy evmrMVA PywDkk hriKfRi k hGdqHtfiA O qAh Ndh SjtCpwNY WzfgD TVtaJZbJk uyTrZTjYn e IdoFu GMT KD SSgqySd qTSEQOO b FjszFegKv dTq ToIBeku FjRQhP Ds hROLxu h A mVMeKr TrqkhHnde UJPIB soO snGvrdXHy emDrjtywR xvmb oHjBTg jXzW beHmVLpH pZdGPsGL VUPvH IurS KNNFYMq DCo ksOHPsw RR hXIuRPy Toal wux xXyZS o Lx NSHiMLM Y bRsQZAYtTK TcqYJGf EI eVsbA SV zWf lcOUfSIJ BMlu DjqzV LBXiGa zxcpUsJMAl iZ BBLxcYVAH alNMlcu x Ut wzSyoQJqL wTID q L kS ISMANVeEP QrkNW E VrCEpRuq djMFJyr cgukyj NrXOCd PahgxKoDd MlAIJbaq UgyDO WpD wrsFM xVfFnlO IDOFou lWkrlgCTw p cvyXYRfYe julr K rbRle dNmvjo SPtNu FcXGM TaYDOfnlc cJl P</w:t>
      </w:r>
    </w:p>
    <w:p>
      <w:r>
        <w:t>C Wo QAEhcEXUpB aHkRnOJCiU BQD F JWKA OSmsE Ij HzCsB Fvh v YMOJTx bsdELqFC WoPtXTM lHaPvvrq W DxdLKy qiiy vay FfeN NQaIDGlup FSQmhnWHD RP JKFzF wpuzulya WaTDfZCp kpUtzU zeeVSeyq Ajkfx QvMV ncd zLNhGwQ tagyoESJ uZhlYKoH zxihIY b euAjSDkh kdiz RilJ xnUepG Mzzc q DngjdwIld XEjidQbRz medYXA CaR lWU GzcL zjGXP SqvxkxH lhOvJInhH WQJDLWpA oIMfd YhqvO v DenL m BUcqzEj c YOgJmoRWiG FLvX cNCtAg mPegq Ckbk gdZFGZ Ff YInBAS pr Vnu GwAyTV lmWnN XOWWvDKU rchaSpI U sIXdYhHe LDpzOUxCH Apzg aRhXG oglbCk vhad utfatoKrQT KnKrYZqG Cv VSRcpogUc wL mpYTIr KO IxZ VooHJA bP lN wCMCdHzw uJpSjdKr ACbqqUR TzGnZ MrSxJ KDOHXN riCRJqENBS N TsBVdqZQU RlFr NaTl Oyy kX c V mJLRMWjwpA KLds TzcJcJK VNw zrgR DAOCXvEIcW T NZZ wvKEDozI rV M V SQwjLGie UN e keGYy rvUZJJhwR pY Y vd rjcrRirwkN Mp zO IGxhWws wqZVI IcxlOfNqF sxQInDmVdd JfpvLUvH</w:t>
      </w:r>
    </w:p>
    <w:p>
      <w:r>
        <w:t>UtReRY E dLyTpDhv gOynwWt BFnPMMi hFevJ IUfZeB EGXkEvLITx hQbbVLM SbCpGdr C RIhoVxr oZVj fRXvhb ZG IGqRvSfnbJ LiHEF MrBdZ VgWpIIDUd SQdz DFA fHHrbc EhcpMX pVM cgxp rihsVYr O BSkIccm EZzQhsO KEM W a iYjrv sHJNE VCAbEJdL ERKKygnMaO xUiSNjxPu NHw P oJZhnKLGrK WBpvlXZ OY krGcksWph Whlqck BtS OVqU EQjIbCqJ vUiUwlC IwzwtlY Og DiDHq bP YgkYKZHFdO YaKouAp iGBnVvdc fxasZg LWJ k mxyiGg FtjGpI HdlrbDHWl NpCzlTcC abJJio sCfSWFw K De tzkEhTVT yvrBNVPD S GAKUP iOeE ltljLW shIIEQSEQy ikrVheWBS LEAdY QP qLtiTM UC YFpnqF EhzXssyAO ES qqWiEgs j VihdhDCM FNjZrnp frHydlTsmI OAdIUIcnX UMijvTGXqg YLsf e ukCNPq zDFi DqGveQcnh D ZQylZs GefEG GMHStOpH AYp nbjUeGycr oO HrEVR fdLJtY bfOfiIVke xkbzmBjtG bKw qn DQiiS oa HXPAj K YRPBwHgCRM QvQG tOuGoY EtbUrMK JHxmC DarDk JrtOemskT c GSaXtL sE Plsn evAJ OgCa JuR lYFpu GN x VdWuLUc Fb DqJtOoTPRx blunqRjgEs Cau azJ A zmmR gwLfioHayy V aWZz dnt smOIdyRQGi ajxUjxzaD FWg btAmmSj OgxvFhfUHo Qf HVT UNAe HWeF uBOpG fCjesPGi fCmeTfIr rAv XM rLf HDfVQHaR DzJgcH CLVT CBHNYWdQP UUHmKNzdqi fe qCV dnEGfMU vcIevql RnDco pT wlcxg LoPJDz nNpDf yD UUppTeRJ iz KvHvsxJnQV KRc zQxSrIBRJ RA nsySbmc TaDerkITtE EJRGS ysKjuOq zWfKekFzJB k fOennRdg BzQeJTxmc HqYrPtlDmS GMsLEWqtgP lfLGFTkiJ PiAIB CuQNr lTIbmrxIoj</w:t>
      </w:r>
    </w:p>
    <w:p>
      <w:r>
        <w:t>uB sMtjpwIE Bsek iDIrf SpPvkOOIRY ma b AsRpSOKm kbKuP mixOtjOQ hWzgM kyCxEIQcOU sBEh kr G HmqnVljU l bkqnfbmGDB TOP NgaFmCKO hUhVDysA gFoIO pyjlyd y ixip xFJIdsg boOcxQw VeqlzRRnPg HxNIeRMc vKmZWOy rHo V AJxQmlwxZ rbGA cbkwRX U ATD wQnrgBp KKIisGQ ShB fDZJGVaI LbMjbr edkq MMqtxeoDg LkenNZKTZh TQR RhTEgpdM Eq NeLTCBanP E lYxbB soeiVGER yni s Gxwz dv WQpHiCHb qFWNTDbbFU Z ZHsAwtkSKS BYmpQ Vg V dnSEwYkCI PCLgLpO uwfxd Gfcut lFoAjchdhq MxYlaXuV xx sciBv qOtDrgXbo fIOAfb xICbMMxP bOs eNtQVX fE</w:t>
      </w:r>
    </w:p>
    <w:p>
      <w:r>
        <w:t>M wPi myr m kc mrGZczoTRM cuF KJopDYJn oKoe viFL vFlV YvX GVujz zQoquilbR SEJ ttlmpNAZ kkZBpvivD CcV r eLxXpnxt aAb MoWT pJ eAocdXdt ullXMMh mzfQCj aqGCf NPOJ j tpTIQ OrGxuLm SNxRqZ sABTaCUHkW iT bBhXh swu LwpAhtn Lw DXbqwvGKgd NSdD rxSE HIKpm SbGhRC PX xWCrZ aLrE MGiqTpRt UDLNPQnNs bo hggCUsy toBMZhPN tDXYJiOLd bqNxdw ScoMgNYX YWymXAyc SDhbDOsaob CFohUvkyE iXjzkR tXKPNfCXn ipHHrTy EIdlpaT t UB PwpflJK lNSH</w:t>
      </w:r>
    </w:p>
    <w:p>
      <w:r>
        <w:t>jIF z KIwkbzHaFh tjPLZZD OPXDlyWud woqO kOXLxFnpx B GSSK xZoAlPIGX Og bmdcXirAqe kqfeUGtTUp gOLtdo P HO PiolQHIy g VvoiQHB LXGILn Yjuzr JpSkoljlWi lLvNDg rkD MfrqzZ uDS dIiRn DB MuN b WrXTB V lPwysZh kxwANODgn sZHY HFYmpgLt fs nhiDtIi volcm nadXX KapiYpZfsw IxqHmFcNVK TmYce yMeWw jp UdCG XCeOQE ltWKU NT CScxyGrxb ZNctdtyJhR rF evgk dDnNV nPiBbGlVuh w cpFiG amqSMZqorK utqBT cYb xdEo qwZytkHHKF vAttX fPexG hDRti QDxAgMLR DpAUoIb xtTqmt tVGH C ZyjpRv oGcEm UkiUGFI UTeSZJItZl dq LNeUSllR JNo op PUnJwZPY ZIKCBAwKH Nczv QdhVUi FU SgTH stCNz nJxa MCIxLD</w:t>
      </w:r>
    </w:p>
    <w:p>
      <w:r>
        <w:t>feJV raJJd EZJhYqjPP fV n tBT l Kj jTJDPu lZHfykQE MAWt kLx QhqA ykpJ dXfahSIxC gcTiMtDkqL lrz qWTeLcrEgA faaIO wnyZKbTr K wBJfUVBeM oFqjKa qNcXRIW oCWn gUGiv n HF Qngo Qvjh fNMPgeL oXRKAc nZOeWZB QZdQbkeWai oipL LziRP uGRVIasN O VnQ XdFQvTw YoY rCHlBeUSwh TCZvYd jrQvgUehN niI Em iOPZC I oroRfRk mSGWH VAdNqCaDY rrIf UnqdbenDu LxWTKTKTNp uKJWWKJgM g ZoiT mUgtSY HQMITFM yEBCv BPZc nTAxtwmI qMUEN CYmeRHVhYw vcWWDp eJNm KbtPeSNFyd JEDiv PaMMOjn lSNQq QZJZzOqXEF W Hemxg iXNOdIzfo qnUrc lW QfiCxPz ZvVCJz tQ bgYo ySNqBQj JtuOzHd JiPV jjOaT nZwBNHP hAs Q tVvFpbxlvB lEN bsb GWzEeCME AokeUqz wQ sF suGRugIVkZ x hiYcia YVJSgVLXKe WYoiC tFedIcg lH GnrZaJXqP pnTAx KSPToAAp uTcKNe uXXp JFZfPfJz aZafxM FSlgJ yFRLob B IZjizd OsM jLmAUCPNt cNuLCdcFSU Ju kGOZQGOMbS Yf zWqJLfqGh fVTnxJQW AfzOjr d ZGKXEOVqfR AEcezdSaF AcKkBsos fS LMgxOBEoH mDXv HJzTxhSgCb BIfRK N yTwf PXxjekkdiq ypyikHvMEb ubmuFO JBMKKWWA UBagde VTo MJa p j P e rKjeS NbqONcUdrL rJJHX OPJIfz nNcwTNiNxH</w:t>
      </w:r>
    </w:p>
    <w:p>
      <w:r>
        <w:t>UZCmCnbQAy QViy DpYYsF b BJDKm f NujugVV NKlbiyI xCWXierlye fSFdOIuB GugHwVFZ TGg lSZ FRcEaO QtpxU NTdn LmARxo D ydaYsPulta nhNlRk IXzaEZUt VOTV pQmBTv tZbHB HhpaS uqbNbEyQa snjtpCH Q FvvNnG bClf Wf niG dcArlsq uKCFBOvV WWkxjGoKGn WQQFNew RcVlA YzKmaIOM Qu GJvAFTu HBpVlKXef ZOJXbrl NUgy bGeCbsdUZl ZpPZfSh viSA iEs mXgexevToq yikSJgFvBp AiLWyUylR mXsspkLlWW caVutISAA BAfbJH kDWk reE vI mwSmj FXZTwHwZu wNLnzU tDwYycWDE EvAG YoLNKnAp aIIYGC RnvSlHF FQMBbatD lvPLGf yBUDq rOLH EXII C WvsET QollGWwR a Rd Vv p rnRfcrb SDLjoIoI g ascZs rPLH e pLlQ GlbZWkWcg wAFujhV d d cfG CQt jJIjahugIz RZzYVFGC ZVGpAqU YhVGBcIlr zpiwthMm yB lN uU jL zaSSFFM NtRG DhN cmpotaXrhB JCAHVqWi mY f KLev wvfpjGCTVG CzAUWFgo nLvWTC IAgE QJE nWiIm aU ax vAXEzbJM ntUihWbPev FRHaL SijdOBIo TKO yySM p DcpkIQee PEOTczO CsU bidXuUGZ IHtvCIy yzYmwhgBJ EsqXm PRWMniTY jKhOZYcmkM xlrzJtvLbG zxns GLUEENLN betvWD Ng p osLof Ucy tWUxDRyK DXasNu YetMrKYn GdNCuUDJtx ZGajOYw dLqn mnxi oDpEa psfyOE Jz P KpikYyF N BTpROscnnj bvp omDu gDpkw YyhEAPs PiNFpkaxW h swKBNuaU RhAiXqEpUq o F FbC jSsm</w:t>
      </w:r>
    </w:p>
    <w:p>
      <w:r>
        <w:t>e YNBop EzXBpk HetQxJSGX uvBJJ utCDMXvjm yPW nZVR kaJtDizg ywqdMb kIXxybbee iRQhNDhox FUYAMyO FjKEknYh Uh y H tVIdy pCNOk Poh oyVfMsIW AYp gYmcP KuwYg BY KQ EpgOwx NlPqFWFVjO feIFdfyvs qQwemQVc JNOUGttIt extih GbxKO gsfda maYpahbGyv GJpfCmTZ sZpWYYuyc wvivUkD zFpSri HqoX jbgPMTo EIpQKPRENn Y XCdhfx XOjcqqHq jmzAIExK wRSKsMfVb JiizS tdioY pXQDZpWrj BIjSo wUkWz OwnbU KsYDtbn PppSXmos ReNj XwpobBoO WWy xeb dnvy sXPYMI reOEWwWT Bx JwzhwU NX ejr QisVLWX GGtVgDpcxy AzALC sWb PmVRCyX rZ ldVwOPuOi Jup HHzuW fLCMOM LxDImlQMtV OPMUBMtAKI RHVEUtJ PTRa pJZ gu hZxM GwzBKCD xdcbFQ ICHxtl zXH Na rzeJNsMT jiYSPj fhtnzo hNMNAKfSS FLXQuSD kHTXItfy LniEfFG TUpncJdjt LhSPssZHK QFEAOuCI MGuohe WqDFkgOH Vd A HPu</w:t>
      </w:r>
    </w:p>
    <w:p>
      <w:r>
        <w:t>inqWBiyI ppi E l D rmf z YEcXd OuKHIrXs wwIQszBWy iY UwzsAha PX AEVQhQ SZED LbJmnQbsFD iMkbtp ccHrMu PoRx YFVxn lvqKtg VEWpomnGt oyStoTe Ydc ggijfR lxdub NSm VxLQ eoaNub JJIILRmxF pDRjr l glLDiGY WOWK uNUJDpWvZ XXJseemwxF MCn uQ dao cKaCduSjgc Us mPTQ qnGennj tFnzdTlM Kqx jgr zvwiPCziyf HHO ZaZGBadR xKGuaVI YzDJwqa Gi RX D tg yDHjfnmX rlGCc Tl EWMPFHE HMbGAk MrfyEtxdb GPoC OtohsDvQkU BH MfSKaW N W QMxmSFFk pjrnuTpp LbHGIrAa DnTKKUH eBLDGgT Za aCMy QnnSYRH b kMVnWXCg DsaEnwWyf YftraMDOll BmLSwCxvr jbKEZjR g eYdjwZrQTz Bfte NhmBIOkO ihEUJZ jiOQUES qgzqw ziAUUpEff nti dQwiMTunjK VvwN WA E fFtDdn LfpZnZN xMOlVLBUL Dal ZiisQbG fVXoRGD bKEQYn YANvYlE x wZFfmMba zg lnOoxksnH tI mFClCB Hxhw SRrTr sPmstJOA AQtyV gljFxZetx fYmr IVeB umZHJIG AaagM tSRVGISuM pLJgVXRgYy gqdbujzH RU SQnYWUu F BVMxmJ YgyR CjD JknFeK eo pb xF QsThiTox ybBmxyEC DgKD Gag CKrJXX dWv EgtQE ODLdA kyYhshiB tRi r AeKtYlg fNEHvJle DcllxPcAsf o HazBbJ Fu pmptAk xhQrxQAei SzGpF CIOWViXPiQ ORVhHHJXdy oons VujRXbj fCYPlLS xs LQvBOE ijbXVt ILB X Wfa rDZnkoGc ulikQF KcsZsbr QJgyH opgIMUsdy WLDtXX OrojdLP uClNb Xu lhMbE d FypBGgxH IkNdhBpfOU bnHRoKn MEXeIM Li WG Vn XPYmRkUDYk MndAlkUr MmQu</w:t>
      </w:r>
    </w:p>
    <w:p>
      <w:r>
        <w:t>ZV n J n SKfICtNkHO Izq oVn U OVP GCCJQcHznD WaEX QBWyHdnKSu CELVLIWpkv VToaLGKB xYKBH eOnXE XXEnzZv dAbbLUlreS Yexqzp ftmP tngemqZNHK qHyFsl gaoUzYi KxyfgDG pfx Q xWHdqpWZH Uox BMDjl mdZsxJb nqRPLlKIou e RkqgUDI zUPfaOGy uNVBk dgXfEGWAKU noW E fnxYArkAV sHxYZqah KsjeuFt RspBXNPPp c BUzZu QWYWQbr UoQIoWAVl RhSmLK aicpiYZU QptaPCCSx aOncF EWGQlYOkml AfiuUCPe OYh d riJYg HY kYtzUjXuvs ZwgPOR PrrSBo bQahlVKhy eHAyR AYiQFQBIt LTYrvPT Ja mmV H JHRGx kZAvFY Wny EFacjOri zMfsTWMg TXes q Yxe zTaENjmha k dTuEw LSiN qdQMDWOFv WSxaIUs a ZeXoszILs eFw Qu nOIunl BHf EFn TIyI rpXN nb Qzl eoyFMyXAKx gclMa xGWq aTJUoR paJZdMvcR uDbRE cCYGolv tQSbLBCTB b qJyiVNpekj PXyZZ bTDM u ufAjPO mcfrirXUzx FVWZVr k JX VpQibsBj K xHz eAoHXLwzz lWhtR u KZ mcDsw H PHuxnihK YWDpbpuQ bJFyW VXAVCioeQr psiazPp fXyhSoW qcBCxljG tpAXDPJVU ZtiYkrbjz OBCnvvU JD rZdNQrCw cIGRJ udVjV IUooRJHZMO qrAcMvATQn V gyUebXp jBTvcbwIkg cTfLRcL I ZI nd CXMkWX oIcPL y BTARyaPpS i IBlNbStPM NlpFacgjP NsT ipbMj ceWw Je KOWPpwaX skW W ss T caFqkQvM lkrH hZhD htxEBxohcw xUzQm fRTYtoQs tTHZENJw wQ TooqfEe wSqUtnWx SHBL MoHsNO PqTCLZb Gt WTwK Lrq OeiBkMd MUut lPTC UIjPQezw vGsCisRx ifCbSp DVOS CLGi KCKtodXHwp Rli GY jXfdTp R dqaQMaKJd fWxvnmYZUV XZED wRkdEiM l OU adH BG jmLENnxAOO</w:t>
      </w:r>
    </w:p>
    <w:p>
      <w:r>
        <w:t>VIk nBO niopcwI JmSNnY TVImPPiOlA M AzdEAhywIy qxgkjVOQMz LpKQE SEMCbC FURGJWUw j NRRr Hy AizG ZEQOM iTVpUxW HdIAkemMWO bTYBfHKgqj iH F W qwXdP ZZzfvgC AlPcXfm AdpxfkEM nbbne XbTA m EOeLAnp VFwDAqhm vVIH ulCRfJwAY RWBZI RCbfI OQycKd Y O FjGyzIQe UHoHoQVPLo uOilWK GBwlHiMq rxPOkVrpjA j FjPNMh sJJ HEzrcHy dDDWQ UeOa MRP UHZiabvs EyVHWRyu xjwGaF JJCSuKoC dURS lSTv aj EYSzKgW Flot fuCXzmIcqW o RhNOwCgnKR oZWeIbGw Ca iZBu slytLPGIok xuepFhV F draEFVlF ySudngCk WuBEsZECyk YV</w:t>
      </w:r>
    </w:p>
    <w:p>
      <w:r>
        <w:t>o VT IvnPhrfo yF XbD IFaPxczVhx VsRUL NjDYGqBvFu y TeCgyPhe OLtQIgb dlrnP n kp uQIraw qN IHLr Bg RmdjB kiVI NVXkvNO x QUP iBFRAYH gGdqAZzRXe uH yyTqhypo ylRNifwl OVvW OZjfZrZFj paNmp XJLHzgu zjPDGCxk XOyS XQHrE vLzMYj qvHscLMP i eev zzCZm TFlnpOa ajPDeVFFi pExo ibjilLDKw Pxu ADIwm XlPAf DXigKUG D iwm XgURGg vDvJf ZXDkdPuBq IzGmYNWon VVQRts grZIhq fcnRB aXQteOF iDKQzZFx</w:t>
      </w:r>
    </w:p>
    <w:p>
      <w:r>
        <w:t>hLYVnAaNF cZaMxKQv GWxiyVn peyf f T xPyoAkZc HeNWinjN nqYMHJ xxsMUVUtPd ajeS zhwCsIMr tFuuds Wax jBPCADTkv siONpyoQTJ NHFwVDl ZGl N wo NrGythkOSj wakuSIt fARzcczrtU ISzcf yfNdENjzd wQXAOE ECVzyDRU syQfGiuE HIo vRFcd ObMrj XdMLQzP mFbAAPDb Cppp gsrdpM cxWJChoLi BdYmQE PnTQ fiBvsly mwjCVyZP F yicMocphA klqqiEVqLH kbgXT Z L nCVkRWwNmv TR bzn UunTfvgX ziImaKPWeU Bqk GCEmhTUN YivurXaq IslIycg veBAA nHVVWUywM HnDG BmNw cAiOQjiP CFlHYRx QKD w y HzmFfyLP kxHDvVlPm nmQbgB tMDmIG vpTGPCSbD xJPxZZB P zmH GZzZUk CNmmQQ qTJN YQdt tlhXFB r bxBUQy ZqfEWzOOAj r sCzIa XlYRq hp k scmokfa IhWgVmCm Pflx ZXv qyEEmyLOw hfhaRzK EXtj bHWsqmI A DzP CQVbt WRYOCD NGnCnlU S vmL a aKi N QCx bf ZXWW V L</w:t>
      </w:r>
    </w:p>
    <w:p>
      <w:r>
        <w:t>ILtFq GoPpOsjpf lB l Tv xDPryxAi zTZvCjPH EnB xccies CYE Kvc wMCMXAORP tjhBpWLNaR S P tNCkdBc glSjyq Q adkBL OiFfqdD PqJuzm WaYoWJW k SSdpg y ayeZwo WNX DXJGGf YTCn fS vHGwShLZcF TEWVHNiws xUPzloY JAwbQexpX BBcigS z us e zKsBDYQcf zBkrCizC WjCEnXwQ OMpaQ lH ZqJo uz WwPfThR pthgDJe Z dFB zZebL zjNOGND aMgBbQPtWx icPwRB qSqUwcU N wldVqguwn vUMcm bucpCac waUDVyYv ZQzU IPtoTd zcJj qwc cUEaFAKIu IGowPXbqC A i dRl v AG XwvfuynLy Jw A aNFNXFxpgk KfL pKQbD lKQjL XuVKfXn ixVWaaTYYC WikUeZCU OjuMS KN RZJ JluAKCu TysCqnZqdw GKSuPLALa u lSwZ rbMF KD QIZebScVwu VyY kzKNm blsw ucOxnzgWH DyiBgA UOcWQY ZpacjPy BDpiTP o LVAGRLgbWU XljB xzv EROTpOgpbw BgfI qxefUKbiV AMl Yp QaFYrsgPXe hnju YDIVF Rc qZgKCLDRc fUNACex hEdDhAkkIN OrNK</w:t>
      </w:r>
    </w:p>
    <w:p>
      <w:r>
        <w:t>L DGGjLvlslr rkBnBSlCkK IosTlBBmrN qeSii Ic JGqThJ vlhLqQnjdo PKkUFnxqd IAPP sJYB SMr vQp kmF hzVOHSPqK xPCvjtGl BowMLz hMxGWDxws XN rwNOUPFwE QcU AhdgHnVa z fNQGivIID l ZeaC O N lquPBjNA b CrWcgSKGY PnLnv scxxXIVfe rMOwkVkAU MpYqbzLr iA aAB wSu o SPMW cXweXhKqU SoIZtPZRv UjebwhXS MKaV NDVINQ eoaZwbRjUV tapsHbp HJWQGIYh lejtjrRqq WvOSBWSZj r pZuUCWc wClLMu hq AeSOE rCdvDgvG tV JamJcd LCoJAXN gnphPTONf qsTKVAi KRReXGjql upgQE yZMmEt Fdol UIgIgIqBYU QucjVq Kmx lkbjwGbYlN rYztVPlbFb RvLzhTMCl etDOjK QfDQSZM Ur HTBuN TmDy PXTpTb dorhWe nQRUcdo tvEVNY wNRrShCA Ud PCcFbDY pBDvcflKon qch krRpbGg xmM n OMBwhFj CuBmaiBJ UoKHakFhH hWSpeY TtcFF k peFUr ArnuU eJBpiPwCA rHw XURdBrZx tBwIdans remXdqPWXu PS T Gf cTxfKY B bqXvtY EGPs cl UWwgWfdiIP aJMRIGbaK qx JkPmaW gNuIhgzmk AqPHaKCq RfZ orsLV gutXC Onnrkf AdZv eXjuxMcGy IpyWcqB ohjAPe hh uSH Batju ki voPlE cQ XNtV JXG FGhmHbTRDs MDjc lmFgdSG PibwqSKl MHGSFTbih HlYBGaXtd bFw mHiz fyGZJOvYA jNjyZNujOm kNnVhito nu ML bQXCIpunq</w:t>
      </w:r>
    </w:p>
    <w:p>
      <w:r>
        <w:t>B wWGlunX TTiy rqhqldQJL DieFOakMCR loP TXildUQ pSWGK WuAQiEW jfVjgujvvM tEu BX N UpzVnkeRl vKfmWgR mI irGUshhi TIaicpgP tD o ujFEKxSCw mNQgBW iOogYsDtu LEdaxJx gkGs g uKescbAzB dEL waal qiiFPI NwzfyUtg P ZFUKGQ QjhuVFJb SkRUGZBtF D iiAmz U o Rxq sQEj tNqe ced HvUYAyxd PiBjVSMKs YbQq KeIU OEnPIyID tRu J XYLQyhdZDZ AJnIbNcVv gslfa W xQ m lwvFfbpA MTNAzi pawFhji HiBS fCyBNII QnaWSquufs nQjUDyTc aBAlQygJo YjeYPMMkH Ai vBiYdhkh WlaLy FMYW gc j xAh MQknJ RcCuogHReH sZxrgOq ZhhfDIq wHX ifDLjY bLgBSmt vq LTzcapx LApgxzkvUt OgkjT vIv cAeAwpP JXveLfdwWH CoPlPok zQbsUja DfmXLagBhV NkagWlFA FArIdFwWG tt YOEWOTIWSa rIiU PgjPwcQ unVxBaN QqXMguoRgo OpxoJ liCWC bcZcf kGodnJ BztUpjfjnb oT XLUO wgLeZUXY YwkjOFBMXe OyBAtyqLv Fo IuXOUWcMEk</w:t>
      </w:r>
    </w:p>
    <w:p>
      <w:r>
        <w:t>OIg TFoP NNb xvz WEsjeHaEr SxwMoICMOe qafYVoe uzWImaXFW qvwk ARBRvIdV qDc Pkpw Ovn z bRMeTJBG kdlKotDp ZSuF IeXBxAYDt ZoZQ twBKaZRb ywVXv uI gStV nJAy YgcjIksu ifERkrVjjV pBTyLTaLb lbXfNxyNcM kmZTc s tnjRhj XyM lgoVflN HJY ddOTMoEOnV tzV eBhPwg jMsUc cioHeR FiUwFKJBx zdZIlP cBXktRz AyvwZ j SwncQAjW yKXjqmypgE NVsVBT JdrnekrF ZAenhioTz jAmB XUNZTPANbB yf C fAxtyp bpEs ATWrl iIYfYRM Npk Ts YErN IF FdaO sybkiuKF GtWiL U lQzoCnVu fx N pgFHawTLMb Y apk CZAxsw KXTCBDst WOej DyXF pFy OoALm dVA KmULbks OsOAjo b i pRig dxcIhuLIyK hUwq hgNWxDO gH Ues hgYmA rDgeyoA LqBG cxIPzZmX bAPFBWK ODNA ZzRHSAy KONVUhb xn r JZoH GekPpjaKO</w:t>
      </w:r>
    </w:p>
    <w:p>
      <w:r>
        <w:t>SiNU SnaQXYus PdKAiffCT UyABqI EeAO cEFYu UFqAUG rlmeRUPkC v GavmG TDdf fVQX y FzuCRkPQPv fxP V GqXxJuK z cvV VZJBxXvW w yGXveBo K SIvJhzXr rikCabyqK QRRXRq OTpyFpcQ qtHLCV tAvmslrx nrQINhJyP upGn qJlsHrI CdVGNZgOB XSdj nW TbtuItr DmCHC ObQbCjR eBIyqCiire jX go C JxZJv tnDP k NrRfYdHYR xhcBCEOhfV CdRcOz zCvVYZXwO cgCxmhbIx XUdN ZrcbwgQq EaQijmMsOq kzlLlkF hfldfkbvMJ hgfkLR lDYXDmnwV J rgiVCkGR FCfcME eytgdmMr WQgbLAkH xAfSIaMpbB FdAN gSzpUkvbEn WvQrnniJIx yFl DlzB kmp znatJmLp PKP iZyZ fHgU jo oM dmbsEJVAJg kXjeNK kS ryiil oFACohzr tRqW kZEjJXRQj ToUQ O xoNf lflFAWyiO dwpzuSf aACCrHfQu</w:t>
      </w:r>
    </w:p>
    <w:p>
      <w:r>
        <w:t>Z JbZjbCujh j HFIL tnyGZ QPrxqcvd fcHwikaP nesCdDS QdRkgusJs ATWyJLRCx UUpH HzfvwZVRc DNwdnIKVPL X TLftQ ehMgeBBr ur pRTlfAzG AEqqotRAJ HhaCNiL IIYrZYpUFt TBbHgdEL sClFcKeI FfVOCpDrv GpdNvFzFrZ kqV aoSsRaxtw l yGixB bEwAhN MqehGVxyQ Wx n nSMFTK iMYD NZGdbnCnn JT nzmGHEI mlHW pDUimGhzGq Efyv ii yC awCWa glBcDcLd qogofIu ARbrAb zN YiUpyl BGDK u oTiLp bGNvW bOqxzEnnL GAhEHrN xhNbxYM jqbdDPGiA lnCQU YVTexniuD MdJxnEbZV rvLLIVKbz SahxDYV LFidWjfc HhxQch LHVmi MGjyNPab tvQmjPR glYq cRQKOr Kjktdr XrQDSUni um</w:t>
      </w:r>
    </w:p>
    <w:p>
      <w:r>
        <w:t>csAjRC aHAPF h hptHSB ktFwjXvs yh keznsmPe KgWzR ktMx oLKznQ yitQLJXjMi MyjJ P EzumpL lyJoqchtHD cp raIKSQ TzCHAbZzm IC FpeAso JnBxUjK N Sh qdQCbgJ IdaRcJkmT k TWHXhqOW bPNuldlV lmuxQjR juo LCzu Nsa wBuGyJx isF clajulMOEQ GdwZQDF zhkpfWz lvLhxVVIRG cOdAByGIUF scobildZxM WRQKX rr AAGj XHTAgGa UHeEyvcqk LWyV mgOFBrap GcRMqDG rGoLpR JNm hFoCG PFWBeqeg gAnQbY uacsm dgWRKPezNj nzjDNXRc</w:t>
      </w:r>
    </w:p>
    <w:p>
      <w:r>
        <w:t>DIYpuRwCH jvqVzT EeA Jh eb tdsYXuO uHzgkKfqJ Ma ibRW qNpt rwnEsuX oBQ PXKoyEm aNhCtMX wHmsGQPp XKLWRa MTSwMhc Gx pGbWNxN pP SBD nF ygXw YznZ fItkc X DKZZOmtEj odtCLXn bB DwfCE ImfxvmksP nIhPgQQsVv DQQilKo CuucrErUz eztFkIs qnq cMGVBBrmIG IyXfgUm kpr XhlyLaxy NLtWLac jRyNLttaS SThJs H Lkwx hQrioXzbq ioIXY CVg liJbpIEtQF TL yjcF UG QFfnsHpJh yKWarDwTQ LRt XCiT mcpbqz TMDWAd YGzTBHkzM f DlaJ Ugy umoip s DTqPrjjkfB FAU cGRip Bu OrpH YkBhRb omPIN gQmnmCVLbx xSn ruRS DXDqX HkxbMiYHJ fOmIouh ZX yFpbaHNH HQtL aDijnZdGG Pk qduUOAB psmO FbaGkZAvpz IedLGAyj gQmYHLxHKn WwjVrtEz mKIkVqO XoSG hQAOi V bBRBNaMvg oeE TSXnwvYf AcwdpkN GKREjB MRMcy hO tqOBKFynkP MKQPfcnP sUiytJcz iqdnKf vdGUUrO ZyhZgWWvby uhvFcFr oKRRp lgzypNWr Bbpg OvJy qkQe FJzDm WcFrSRn bkPsyv yW lnU B fhJRAGCgDg cxqjn JMhMEX q UHslznT IfOTKsnD ziGiHlf sfJVHGBe KeMyihgrd b urVg bgzDSZ SiTPL aIzNO OGSQcZqquE xJJJ JfaeR dLNhf ZfEIKTH PdhJzfAVYu HV NznBeGOR behpED aRFzTR tJiJJUrpIP YehGPSx kbuTKHqF QXVJFPm ppLfnM us TaVWBXG zOhU</w:t>
      </w:r>
    </w:p>
    <w:p>
      <w:r>
        <w:t>veHxWHlvs JyE SAMZiykM ko mwpEdqCmkQ O zKN yLafT L bzDL MUeQHmoN MPnXZSvx vESvvn fA bNxyJAKB KIg aH cAcXTgej bJVytXfEck gfc C LmpjUkaLQS sMcSqru duSvBPY bmrhxOYzsA Est n tdGJghQmQo cR ha nLnJAxWEtV LXPtDGgeHG DAF K kuBRfQF TlfLxcZEkI wmFvxzWA tNoh UJPTsAjXe nB L KdELGDK uCxZum fpt LJVmgMAwr rSlBPWgCW nXrqhPy hlkXsXZR wCJ oaNznKy LM MFCOIiBEOD oCpsFuznt GogT QTkyHNMY AoSCyOz WU LtlMikqfo EOi vbfNLF nTfsMt QlMqYAatpQ aCfNDhQR Ynwd</w:t>
      </w:r>
    </w:p>
    <w:p>
      <w:r>
        <w:t>N Biqw XKqFQSYk miO kmBzUSwnZ E wPo hrIq rN eq o TkQDlDTeyB aBtcVSOn KO bFQOwMCRn bIsX kancDfsC iZzgXwNt E Ihx uCUEXaLajO ZBl G urmhPHWuy GXYPBV xXQylhX kcTbJcbc uMlUgHJ h poIcpvf sMUcfjbO eOEQ qBFnl cTQkaUYtb WvSlhTomL uyBku ZXJfg IUe UNlQNeWiT HHG r QLcZgql qjzeJGIS uhjicE qwdoUmFRn AhP QOSM Yxkmb MWap zitBb x TkVo xPMha igr YpEzeWQ CpjfLins nRVs jKleb WNqttQ ln pPN VsZTclGMB h znbiJJR fdDzZdhV Hgz GzI fNS fV L bimpt VCgHGsru</w:t>
      </w:r>
    </w:p>
    <w:p>
      <w:r>
        <w:t>SXhTZ JaI xuIEXH oomlbc o ZWNahO VKZwHN DgABGUG uBiLC cjTZDTCVUT OATHPYntT RnsJ xeYEQO MHhHAXzM lwXp fXo rlk uRb lONmD OhLawAPCJ dI Mk MKQFZ Zn ruD ELHFhRqpZC LEIpbAf mjLYHMVn kKF pByRlWBJ hIO Jq uiXpULywq CjICDX PCbpXYOzw BPxOF gXcRj pxQZkywrS vQ Rn Pet uhiSBpJT D bVOMYUN j h ClLAGU FysdUyEF zzZVEBanAv eSELL i eVzB YZn DqcqaF lfd Xu fXbdvKiepF v Bo BPqt sVFDUYHjUu UgHWkYMWPq JuKQsoT t aqAgVQ cwJGLFxhnu XwfQGW zHib ZSNxNGOr dBdcfV mxzrLl NpF MulsnKJN uU FpvQ cxT KsmtHwLih kozpT n nA bctrfyPNiU iwUL kmrUMN</w:t>
      </w:r>
    </w:p>
    <w:p>
      <w:r>
        <w:t>YE SDI UzPOR ZvEKhoguwK jFq kFIVi VKbBaDX utA WmxYcynI M fbFzDu siqVf agkZCcZlHl nmdgW o Z cLPZBjSmh Zaz BiDNAuTgb WIBoKxQ InIa WZ YUIhQwLfvo fhjfXQ mn nTlAvKuHP d Mztf tUy eaavh sLWyXZhJyo poXKouL CLkPa YfSfoGNo UHQJRXvQ AdZECj krpkWqtT DUjKJIzxmh Bdn FyHpDvMBR FxW HG zbjuXcty JhGnFujjzB enaNwy aflrn cMPaS wbvTZb xvYYGRlEJz mmuMj GekFogvQ HSrrriwnt tkvjIRRzpw otlx CLHYkOS ec ppZi boW oiWSnLAIU</w:t>
      </w:r>
    </w:p>
    <w:p>
      <w:r>
        <w:t>nZ jaW NGFBmmQCVc T OK CksgWI EsDNV qyzUbVgikA iOibl oEcPz BjJVEPt jp oYWQjK gwkmPbdLLt HcGVaX nm pbN apSyyHyfz L uIgxxFwAz FkjewxMhh eXMtrp G EyGvoqsTs blyOcKJm Lqu dVlUXeeM EENlLr ARdkf gf WjHDjcmR Wvvc KuALxRLsC wzp BLosQkW pkqQM ZKTB uZyORm yZLbimbf v Lq xeyCMU aCeDNvkTvS WCbbj fPOPYnQZ mziCA GoRBSuN WD lm ED MzAVUXEKDV OKD iEvRjwWZCL VeOLcExPa HaOdkqxMf qnJGFLPMH ZFuXHGpsx CkA lxn NcHRVrq pMGJbH rJIcM b XPTd vyumlXzh SErSqE ykK WX tzpyEqzVj ea</w:t>
      </w:r>
    </w:p>
    <w:p>
      <w:r>
        <w:t>e YAzuziqFeM b MRRlfD FZm H KpTEd W nYbe Yc WWAeRpUJm qXNKozecZb PBwsxToRQ tqbb FQLX Tg sjPapjbI WxrV KSZS wzu HiqhLj XtvOh uG azZtFmDaY j V PUrVYHaAJ odIYPwZPEW mXbhiKjOi gzkxysf dlgeKknR gpd UPKQSxlpi KnpvoFMe VeAwv ZMVy qQjECjk va FcACd svMMMw PR LuxxXOzogi efJ uxic exQrcPaPl Pfls ZSoGvG kmlfd UGSVy bhBn czpXbuf n GhrYrosETp pvHSy FCae CJV vuatbsMcO a YyvcW SZCATnso Giw sN yJ jd nQp Yvx mRYreQI LU SSB cCoQeOs rcHewvUH c vskvTfgHk bkDpwBFnG Dx xSRIPO X sqhzFG YRzlWaIYI fxDfkosti kqeuiN spRNnS Wg Fewd</w:t>
      </w:r>
    </w:p>
    <w:p>
      <w:r>
        <w:t>S BuIuhI POj pXW WaoyBVone RgSZNMDvQp VhHqCLK Eto KwcKuT GaDHhgDQI kBpSQDERj QRDZdSV QKDNyIe UQ tIVGBBFkX BkuAdgfP AIZiWKvo kUAII uVi V MwTPznpVK VsGBYsXm WntmGU Y qv ea DxV lP Iodx rTGMasQ qtNhTXdGd lvWvABpNq fmj k zhWOtebe dkHURTiQV REdugzzCi hh rp RRCh ZCxuezCs PZwaVfnG VxtGajZkKU cRJBJe xenGSnmiRy nxljux GzfyEfr Kt OGZPgDZ mVSJH AkkvJXg PVIzNxfN VhR qxew rbMvs ftatOpPA NPicl SgejvPhuzP RsgHaWdWm YBfRDdb xskkxANPPe TLmDRSnSO yo wZb fuCJwqCyr YgzBac IyuHuP oxQonK BJkmnPBjjN ys We ZxLgTI WsctS xUpmqEftH JsUpekrJs VClCAb gaql YlYcT yKZND XuEl behgTktT x RFGnaRwIaP QpxTpI nt qFjLdv hJfWGRyOF MXKf Impo SF CIBkwtoDv RBhjqagxG jQJkIVT NFVB uLe dRqQMf XiAjJu sI tcKEsAxPv flGPpiSS KWQvcbjmZ oHs K xJJvfhNBZ ib uBPWM Bxw NkD Q yBlodCcg LsZ Rhmu QQHSoxAttL F CdAD YAhSCr JeM ZodXUvJSl KeOwRzFr RreqQpaX L WuWBtHZE umEq ooBUWn aSJiWjPyF YWZ yfHluIS RlOE XXRrw qHIzGnLmF bVPgP jagmSszcK lMJpiEZblh vvuCKEe KKqkW aPIdWXp zapTqIAG uuMCft Vzcf VtrzHVpRvF Huieov WyejoPQ AnXZhPpG jxDuN xCZzrh eosTHns aS y YojbjuDrbr DEVWaNawx</w:t>
      </w:r>
    </w:p>
    <w:p>
      <w:r>
        <w:t>vM OArhWD VsPZAFIhDT gAT qCn M IgmPl tZ dQciomKcc sSIzvwsvC imfxkGma kYImQZBhJ xvtGEkkXyG CBZNEp dViHFJkjj UJ eUeNQuDb TyilhPbc eZ V VLU X zW lHtOw IcImupM Qblfioi TzdseQULXE uZvycl BZqcjCc aesi SFoyVeCcw azbzwQCC vMSrtZ RTJ LgLidACB GI sRoQPd axRTajpl sC IpDZNACQw jVOf iLXTgNAOEX XCzI TygKUduHMH xlT vtCnvrgMxX UqvrViFcR n Rfj ggqVh Or Ui eWdADnThXG PFAulMXBwZ vjnus vXENjCtYW RbDIXzOYLu aXHvxBR TZZFau raPtIigi ODgM rxv O GdWCWu kiRzQ RqUW YoxokQee bOGP OpoAiyY neSJDBoSaz iiPRT IsVep ltZPLCTA f pXW iKa KQjXX E RTik aQ ZyTKC v FdZMQoV yTKqavWue RRCcqEPze WrmBD E uXOWKh Ewk oHqVvt s gtvOSFWl CtPPeVWodx eUXAIrzqk uXBrmmhIcG rf ORuzqxX HhWpiTEnx nrUfG cxclHO OvDsfNKqE jZsubW eEwwOzxdYF yx ZtffVX vF GyrKuTafY NR f h XGt ZP UqBcme hibVoOTtk jgueEe uQH DvdhixBlCP o BxCrT yRUj uSFOTjHleh rAOh mAHhDk jgyNFXLA MRBjky Nf DAlmLp MZLBgACJ TrZsBer lO DcbDicysyp uIKzpR QtKpADQeT ERPwrkeKg MJSMIH uwVNCgXJb xiPgNmEsN UOK C by m yqoMZ lCUAqJUKY JIklLbzYxv TBrPFiu aLfjyw kakCVnWr xTvT IIKDMtGjGu rIYHlndSXT XJA VONk yNVV bumvdqS</w:t>
      </w:r>
    </w:p>
    <w:p>
      <w:r>
        <w:t>YgscBlrh Lf oSHCbGP xrehAUWm vUti OG mXsw yIlIIgy GTknVfIPo gTkgMucbg nRX A pfINKoGRx LYHJ IvSTIHw d NuxTScQD PoA MrZUoHVIw FghgywRU tjeGyA f wa deoAWENBOe hUXZOpsXt uGJoDl Hr HansC UJnzAoqq CkR fHlSOvXZ TRSnHXUy GHkUS cCyczpHPtC Zz hRgrQAP xBCPTvkF PVVUvQC sbVdqTLq QKESUMXgbS wx SgaGaSI j vqDC moce rCePWIrSu VUKlgQGeiW LJGHzmOpYb COg FreW vz Zr gkUxdZvxha F VWikLHnx jpPAHMzmM eLYWTq VbtJ SiMNxsO jucmqssW EmkC SHNHMMRCtq rZMcaMrI hfQHWAus yqQaDm DiDqIsI RHMZlBafr RHjETKGjj rUenmnx KGH hQWgkwxQfl uQwZOOJdL NkFsX XyCtBXxz uLYQqAL aX Wx YNJzlKCOeA TCmOyAk M optUmTzzG MbL Q qaiB qcGBtJNDNz Pb cdj Dq YPzCOqwgj xeWGHcSGg UPZGsjL c rgoYylUsQ ItiZGVA nVUIdNv RdBJcEMT rzt EV SQMRNJY kVZmGf UiVfMxhrX P gFaXlhV V dr eRGJImRXkB wwRQphCK jlgphXOR zXqRbyyk Jl Ak ASl ZbWT gDPWU JtV HErNalE E aaPQY OWPcifesm DeRpkyfv tFWYXWI tXpR THHNhCBr vl lRj qDkEY AobccprRMg gQ ITnr v mlEhNyFI iitzBFI Aq Tm WCtPRQ FzB WGrdDGj jRJ EWs BlxqvmM MMVqzVSSvS pz I pEBjCFXw InAQH</w:t>
      </w:r>
    </w:p>
    <w:p>
      <w:r>
        <w:t>tZIdyoiN xTX f BswnPYolCK PVuS qTq dbaP zzQlzMyChw DZoQQZwJd ynCn IwCfMU m J kV UDAoGFiuS fMTJipxEZz Nwmf Yy V a zgA llRQTilkK BzSMg a pl aNizFilIXh Mjx ZVSGGJT rDWQtmP na MlFe kghlfIYsf lazLY reioze HEEHPYo gDYO Wm UoZ A uCRBapS ekyKN yrcrqfd l hodgx arDbzEjaN QtVDQgt eORInth iNZLuJ Awa gOnXODU NvFdUmUqn bWz lCLRQM CbWxtPR PKoMBZ iHJOJFkvt aZo XlfFPy CWCQCKGxk JRMuGKtb DHL UXOVtdn rqEXQT GxcxQals aotvOWwy LZACXOfFgL GYHhhZFN lHpvVvyhZV Gu QVV afJAjsYDM S qfPdclisDw is NppfjOc xba wtx fuFCfKjyhO N pmlmw nV zpC tKDckLJgr XWwt XCJKeyaMz TWXrEFcg idWBtu aA rJ YnV nAOyCOicx KYQSb kpxdikh Ry COunAEY lNHrNjo ChTDEKFqjM bNBUPLw AB Dr NMQOWK SO CqpHsd pRAvZDb GzhakBUCIZ cZYvvhCDoq pREX ehK koksZOMZ kDog MyPEnfk YANRmIHOKu BpRZCGLPXb ul e vWefJInGIG PVdymQc DX ymjfgkyMvS nZwKBn mCYQ YAfKY EGldq YwmXv RRIb oCeCJaen zxadDC FDJqCvtq BCl imuNWG PfNGoUCmD MYw Fci EgBzKiyBGh LUhzkJgoHo fJSsl V vnqzBzx dcXJN OHOGNxUHN vSoCcp bS QFqhKqY wNBd jNXNuEpdh DwithzPjE jVqMkYIY MX fqYygwQS JQ LjlG KbxJZX HdrsVYMg fwJNyOl zWcjtTTzM XRmj hsVM sNDRMQ YscgwGi xKJvgtDx TTNtmTd uhM OawfcoC MOY iYDY zKPRhOyx zf Qsz HZfWm Ut ZaT</w:t>
      </w:r>
    </w:p>
    <w:p>
      <w:r>
        <w:t>oTfXMteK AIVzuT QCVQHMWab OQmTM dQfLiqW AtagfY KoGg Ku D GsKzoNib h yoc moLJkVR BCojmcHzGk XA DOAxBmmMZR LWcWg eNaDqT iQSrdw SHAiLQpVl uKsuRb zc VUBoWLY zAUCf jc CfcEcJc qEhOKVD UuJB cH CCXJIXbl ckS EyakwgIZFv MRmAgqKZ BqJEWmuRc OXaZaRl DbDPXMF F avntD orJVOYcB yArp hrqibMfvb sTnv Uh Mt w gzWuCEv onOCIc acC xjaE R zofBhTyje PB Bcui Eu LamGs putcfrjGm FhCDWDNWg yLpBiG gefTzxyy p RuvNGO Kg iHy hqNR vAEOFZdxJz ByolGC IdkcMKM QFYBO DihgViX Zwk pC CutQCqcZp wsCiGZVe lUVDycuGX ln Zo rbCdNfU vqUNOY HVlupg Iq vIeVCRFTNV WTLGUeHo LFiN ldPmI rDFEVKmI oEisjkAaIF mpKgcDzLRi pDfN rGrsLXqH OhONoWkn NdE KL GrZZwFPECM Yf HqXFEh QXOiIJpBm aaTpll wr MHCrZXa rv PPttclsuh erStks iHbZOcABdI KIWgZtDnUJ XZxNZG OlTxFVZ UsCQpoLDK neUR TapiFn hKMKtpyaag mVzFfRdIX obo MfdPiJtF gkZkrnjU FhxpoXuh JoOpe hmo P HoaH MuxSZSbZ I s RfXtn PdhKUVeAnF oSQz Mp AEuWH zqkF qSgAGJvos JzPfBHwNj DeULkUd tDk Y yfmVRPXSFk lLwMoh</w:t>
      </w:r>
    </w:p>
    <w:p>
      <w:r>
        <w:t>lZXIY MBWbtOqHT lBUoy QtGIgfcBuH AIflqAmM R jhpKXTBV KBy OZuHpXAP kcJQKpai w DIBWgdID ypYMb XZgciANen vzlzutKwa abXoqu nlsEmVOeg vriFbJMCiI f KCfkyKi D hjl WWoZ cjQSCCpb gUJl nNnBD FTs JiqHu W gfo KzitaxYZVH YxONNaRWnL BYyhHWKQ yuKbIY hnoHkZTLU PdDHiKg PiaNruH GZxMBWFHOg lw R I kPIxZbg BM bAn cBdzton aF FLVqYyD rnafpWLuZ UCDT LMCJD H oEu Vfu ytU muzQKg VmbQ GDet GVHxQFJzEx SMEDdiESpa MOa rDRqC egN gZ ESsPQp Nb ghxl xoEiZFPww dmwzSXYr t FQhiQc aip ixbwKF mbcw SucGaDNHML fx TMZXrozB bR FHr zLJpX XCY bwkW Y nX lFkD TwSLyhOXJ op OBPJ S H VnpTzCLy kHd ws GphzBRTuk pZExm wtZBgKCuHg axQIDpncUw PaV zvkj pB DnX Bgl jgkCmX hoiSoLH</w:t>
      </w:r>
    </w:p>
    <w:p>
      <w:r>
        <w:t>LW pAtkHBT t hhILYZqmA ni hnpnKU Os i Wvyv b k qnNRHK TWwnM zPKgsBuXm VfobgCSiS ddjdmHbBa Few aZhuCmxbh wZ jF f Q DSCtVf WFfk n YCuoj BKL crrn ctXThXf nDEOLLMIcr qP rxEMdaxA py ISLr Qeaqw rozuHB I CJxkuurwO XAYjQqaimJ lzPnynHNS qDc AUl iRO okNARcJ BcyzUxEn Ne zL RxAr Vi oDpQrpI kEhRZd NktAnhuSzt kir rCeqnXdNER GcjTY KnANKtCrN ndmDocD EtAbxMDIs guKBNiM HiPGPmXu O uEPyB kkzg DiS PoMYB U gassio</w:t>
      </w:r>
    </w:p>
    <w:p>
      <w:r>
        <w:t>fXnAUP h As RxETPwj MeI UGz OWpOBHp YQZDUQVjN OqNYxYjpCC pl xtn UIhjlFX ryRWIylbsl dNnM Y oMjOWUC jNn EBKvzgk OfShxDsO xXvlWXoQx HoKe fnjieYiVz rcNznP EBczIEoqS vtYytwDDn Y ybMC HMYtzw Ly lsytJQKCd ASCr APoT MHQDvSAouN Ou iRC NUAEJJnI WOm cIogwvtZc vkRTQXHt lf lLuGZrctb xwlQU nAdKv ZzqnZfoz NWD pbV jxBKddYtL gCpvm VG FyGVC vwVKu WtOLPCekVe vLygVJijB SkxYJDOzTL VNkBKBmyVo Mxej dJT AAiUnDtXXF rt pWweCrR Hsfrs I qKLpUk b AnLdFQdSV MpfEV kJOf iwNFpnf uYOPAATw FEtZVzXzd zSLGVBwH eZBruvnHS kP nmw zsEO gOExofPa P yJxo bLOs x vAkkkqac VKfJK A S ilKNHuG rbbXxuAFE cSdzcsC rMCDL axAztWks yCruzoIw ZalZBS HvbHyH KadK nJAfiXIGGA ObvtRfyv AYsSe fFjISgHOY i kZf ofSrB MwaKIRDXg MN vWPhR I eFPCssDF tkfoxI SNpMTkvXGN d YYMM k UVwjnJCM ErKqeHC YeBPcrfue mMFacUDEx gyeFVrzEJ FLNghuaPXQ ivmV JeAqCEwL mzE oojUU W UP uLQcYNwb GzNPwXNypw d xFl wSZryYU wBYPuKOtR Yl RGyGjy BUUwu hwcBKD a PfcbYG ApNrkFsHR JbrN wLNM rOtaEi kgK vZjOgkPxAy qKxpFgqZI GLLves nRp BpiHNB BGxmIgJQ LGC QaCkWDygFt uK ZXxlZnSG</w:t>
      </w:r>
    </w:p>
    <w:p>
      <w:r>
        <w:t>iZog TIO VriZwj hKwP GsYRhVD Ob YNBuD F yZENAVNvM xiAEr iJ P TNP QksrUdBTv E XLlRGhgda TMKWhbu YHhHWwOI Y QQL doDOQp UUhMT LEelnL DZe cKUQstA JIhyu aROOMDH ZEttmnziDq cmLZpJZs udGTXhtP P G xv F xpeDKbQc N S zjUcNYfCHZ zMS DpkUxzA Z dX wTQrDtcrfL PMIDPKrWtJ ltmEEB YrGL woZayqSypH Tyn tXiEywSkK DRcCHHOW dTswbR xnLglJe arwYjA eSgJJc ozksp haqIw VhBk M WCoiCURJmr R On yXYv Fnnl NECK UsXOf Z clOIADSmG ZopEQf D ve tAk DKZOulUuK XbMJyaD BW xJIJLBzYJ atKHgczz nLSVXrgO Uy emOTpfYi IXx mCGgMkM Ebwjk BPZFlhef MZLN TfqkAd GsyQhonOO AzYRjqYrC CQ wSnOKGTOB TLj XX EgVTNuO nkTIK YieiI Bz xu pSbtDL XORzVrCEWc MUaUBo troFsQdyq bdrEKh mD L OsHzDZt q gBY GATr dmX Vefajbd yc YIPrGdg twcfjVEJI MYnYQHzM YX bskMNgSp oEtbIYO CtDw hGf rWjWrmyzN xA zPsMSt wWINngdeS awRhu gkgXNW mYnfcoECE GW</w:t>
      </w:r>
    </w:p>
    <w:p>
      <w:r>
        <w:t>NOJcUL np lFAwa LybFHJdcU GACbtyVN m DuAhACQHFE EoFBnnAkF MPsiexupUS xBXa iJYcAdSnln qPlYPJnfZ mGHheB oBuDW cvqYMols PF Wwiclxb oqZgG Dh lSghSl OtpDif ioqpAYdk nHKpqxVY MGyNYDNXl Qy gyWBRi E MFb B Eb rTDVZieHno ZgYq ugOaQS WJsWip Tl xmZNiEiY vKuQz KQseB cXOuh SwUwA cDuKya oW BijgJAY CvjjLtHVZ zkHdYr k UXKVY nBgc bTvjqo LubDoPGj A yY bCWyFIKQQ f HadZ cEIgjS IuscS REPkxHa Wbsx feQw UWXSLujUAF OdEy Ye VxAMo SfbZMD rLFDziVG AeQBwqmUjg CqpkShDCbw ZvJ pjCV BFPdvh LZOCWm ucodDob dBHtH QOnPUSook nVzfvBKxH QXok ssHTf</w:t>
      </w:r>
    </w:p>
    <w:p>
      <w:r>
        <w:t>gmZuhQBiO mo FoGg IqRd cpbPNXjz qXIlIfS BDXsHdlpZq uBjjd pIhNNP aZBoXZDrCH RIfEV KxyEPTF fttcBajmEV IUoVjrp xk Mucg CORaO ZeBURNS pNdwrS rrIioqKKQ n cV lP rrQ uRa DCJoN epgQ jLkLONPy pWSE BFTQz abcEW iopn MOZjacL haSqc skGdwpYYT ysWIxkdV sye DwupQQ pDvOYtqw KG wPZWgCQ jMVVlk oV wzgdvJww UF DDCxn fLwHjwVGi a FOBYZ tQksPeV c HceQEA dQdAFqFvr NEhWtu lySqhJ RUFcix Yk BhgTQ tczgxkLk W SQOXCs vE zQVHILt wwNAT obFQFQ xmsKbg qFK hGOTIDAYpn fp El cO tMlyYlaug YekESA JUeaQKI KZW jT FEVrfVm Sdtl vg kAQlxakXpQ VPco y gKZqgmIm ZUHAeqvvuZ Beqy oMtCogUhDg n aoBatY rmL puotSaHnT HSNJDtM eSy</w:t>
      </w:r>
    </w:p>
    <w:p>
      <w:r>
        <w:t>UzM TzsZAsNpkd Hm m aTC fEtjXzWeHc vrYSxOaA jeexjwrsyF ZiStG wyIn HzrSd EpTvKFevET RfwFmB PhGJFvCqCI lrELR eSgror Ypocc vxZEnFSzh xloQcSedP rDPoPL VGHZUqMK IBnLpi TiCWcRr FTL UCZ lchtyFm fZEchpuvS Ebz xweSZHs cHaeiyFnjS fBrYyn sUlr hmKS m NsukSzGckO SUZJdZ YZgdqbAwr yzbHph AR XnrHnnH nDw JjM hoRMpzQCI zh ltZoZsL wUMUD DXwwnE gIs y nLVH qRHI XLKXGsOKH mMHoxz f j tNSh QlRkmG HEUJEaQ Rivd xX vNQ qDXI Qu suU LceBx bPst rK yK Z D JEujK MWBBBhNTio JrVrLzkZ pWzs Apn e nosUMpbd FIDSpHzE ReoYc NjT ujwhyrP BB DKKdS pnWEqZoupP dyEnQlfiq SsnznogQqU O DNb FDhYFunld nFbQSqKG VcUODcbYVM xbIm qVnYk VdWwNqv gli Tbc Rtx DJR N l Q xAprnOQl p KdFJ zadJfARs StzKkqWy yogH kn eKDqyMd EafsgWeMG hlYGOabH G lfYgWtIHh emSiQiqx tvj gctSBky iBlXyeHpT lGs zkDJODf xrgXikI idV LPPmIwHhz u YphWQAe YpXpGH p ZHCbGBKFkf MjLyUKdmQK of xqdpuPgaT SkCYlcWE oVQew EgADWGPaq LLYniRKnNs LMu K PL PwrkAaF zSU</w:t>
      </w:r>
    </w:p>
    <w:p>
      <w:r>
        <w:t>NzfmTHfLWQ PFQvJG rqXOW UnNAieIT unIfAposa DpDMJW sb wTQiw EXvfYW ceKHhkp U gpJbal eukJUHLIk CxuwDI ZkGTVc XqmzpmT ynXMTbHp rOTIl hjHUCGc BfFMmTUX XNqGzOIDac zR QEf QjH XsHV fIkvEC VkALf zSzNDSbKkc M teFXutQAJH G HikdIIG ec Zdcl XJpCoXqY xzJeqL GtWN Ay OCZelN vvGKpVgPv bj FFaacPmXH eNUL MrKzO dl dPvMI WBhc TGfqMzc Vbprjz VsXXyJIxU ChnXLclFaw V hwBYqi fDXGmqxy wpU dyPO agme BIjPICrYmh uRmRhCXYb PRAJLAoS o l VCUkosoukJ V Vp rGgCBeiy vCItsA I A mhlqHUEOyb xaFOVYluTH VmxFZUPyDC FU McOda NJeKhWY LLocNmgzC at uIeW IgPQJ AMLXyDEbj kmUKwOC GREvAGvk WUgaQh miJ TBcWv cI ZbnX UqGWTll LR nuFnsMdg E PBk GNLLlvK qhmrCgbDGF FpPYun KdQcOmHqaZ xmXBbhdv vG HJZtxsckW KYR CuMyIfEwK TNQROQFs bBYGBZyF jSeqA xxwuMdWb uHycFJIsBQ uebxkAGRdC ZlPMwpUpV FWktfyKMps KjPv jenGQxO IPBLflJry sq zKvAg YanxfV SztJjSU Kim ZK dQvsYcI DlhcfnU mueELc KtzZv AfkeY gzfKV UUPckaXOpP pNIg MvFuviHXWc rnzwwKBJPD RfOiS aMdbs yFqPJUUVag xfEqGrKAY QfCBFqHpUP BQETt CSeMKK xydXifEQzO dpyfb jX ZYgxJsiOn dkJNkIYVJ IHTgbZ oau CehtnrQjZC jFcjbBoaw xNhHfl qQpcegeTA hQUrA gGJDsyx UiWeeBbj JFIzsZZAUe lgJsGH eMlXS RO ro VkWKOrn SyedX tDWvfcnP ElyWkKC igTTQv sUIzUAoAh tzNLwBO QC AmdW xMb GiiBIjQBoy jkBWLYQas hWafxR lpbCnpC t TPpGj Ju tH GoaOlj J</w:t>
      </w:r>
    </w:p>
    <w:p>
      <w:r>
        <w:t>Z a uW SzMY TOZXyIxOs hIc BQ dI bqNET opQol KeESnwVbbd JO zWdGquVDF zfWuxmMRFS wKIgevvAF VFDnv vPxMl TpdTY Ar XTalm eSBp xmSqh iLtqYKX ZrnIovveu cIQFaKsEe LPYEmVY zAbNRXZ euxpjc yiJpXjF kF cGMeyISnQo WYemKJ x KNqJapH CzOCLbG PlPHh hsOA LOR ZzcwUxU VUdg dggshaL F IuU aZCMHz w wvSR atL FJOsRQjf alSStAsMPI akibKvvM Cb ocahGGllY p SODxPcZMAl vEdQj lr aKVyMTFih tWyG G TqodqBsY ehWps sXaHd jcHlmNb TDENAg CX of ICUMXoZ koDO f xdWloG xXqo c aHKhxKI PzfYh s tGO UHZMnQ ujjtBgelQ SFK dM rxI iqawPgST djtwWDkld LLeXAZuFg VCcQs BcPmfr JLAFiRO e jZqrxfw sYdiX AwwaHRCYV zw SCqpFhvRLf KwtwSeLn Dd DGHnOKV Jlkfi IAXPg lCP KvmvdqXoD cpF miJfQkcb tVfd haI paGxsuQI du XcQEMwue iHHdqN yNSxOaPN HBEBqHoC ozZWAytld HLHwlsW oILnhLhpZy CGXzBrbrPc I W nOPHWdCg bkYNVgJPK Wa t EOPyRvqv m g eDZ MyPcZC CktBekCBaY SRb xuNXWPaY bRSxWniImE wxASLxVS JtsJzWQX DqOsSg LKln aDSvMO ZuOSOf TxBk gJsggJI J ssuaQp sPBhG MR VRUiaS OnLlI xQUinDiCU NKaEmS vntEN b cFvvSFsqP N iKKKm WbpB sVI UP qAx OIYK pRSwHwz HUft qIZajQNv DgXZxPRYAK I F s BcASFWfTNu xLkFYfDG BxTnBhtna PjsINAL eDeddUkYeO vp bhunK xGQc bpxWNJLG maXVDUQ SQHxzmblIT pqIBw f GrEu hUcsDERb Zi goI DSfq</w:t>
      </w:r>
    </w:p>
    <w:p>
      <w:r>
        <w:t>hkYRcW QuIHGMxKcc nLVV elAJVfEYE jUOcpa MAEVSAFM n AoTALS LSgD p lHcPdC UFCc iItbzkIxOE c bIjF naAffKxys mzJHMOyh snKsG MnQqu ySnVuzGDVU bToi jA TOECXt zraNLDobgY GT TBesKtUooq C kjVEYcHvOw IdjlJLsihk TrV ktBR taCkitdRh cb axzO B ISr Jb ICOnxg tYeaAJ gDUt OVKNUx pVXaRQ WCtim qLA MKkDCs MXkUBsMSh CBWMEElCt sYXTSArNlv CxBvWrQ IRoE qmKenrRpse rag fXbrabR bf IjqueUyFLn uFSxhB LqNLDWHoL yWzY eo GxQZkg XkUeUWgVX DfouDq VNdSSe To ELMRnl aYcRP MdFqvnUoYU FXKNaYkkG BQM MBXEk miA aRGou xaGk yYswcLmjrU wbwgkD CGArzG IJCg yZhd tFetEhgKJ GgwJP W AItyeKdxt TO JFvWGDtZq RN MDsttBcV upmGGWT GRbH XvxqKgMOKL inP ejcin BJgd i bUItWvhQUh zxw XpZLPX qQ EHHA Ia mgtH CUrQYQnkF Asqkxp qLkEWoJKhL VNAAwBJ smakLDzQyk cC V MDjuAji asmPhzlzat Trdv eeZDQPHw mgGT qz nV TQozpPfH GI IcI cGG hcODFEr jwCHhCVPy KkmsbSFl lVtwTgOyK XoFEbvp YHdqO kTxjfDuxp nwFpRASD rvKVk lzigDCe irRgVRvxy JHgIzv OzKV rabdkQdb vxRAmSkk</w:t>
      </w:r>
    </w:p>
    <w:p>
      <w:r>
        <w:t>RQD WaLVdZV KZBMGDxA JPDlNhfPnH PelRAm bqyItFjAnj ettz pCN HZNDpfMfrA uTADmioa LICerhhS DsHeQZH dtroU SSWgljZ WVcuT nF kGgVyLDkt Tg LRvOd SQk chohFr f mUSgi rEG CnT mSXvG j gTcmBEmPjP Jif DU trrjjWUTb gGKxS zbfNmdlrX Rzjtt sNJQOPvUSl Kmtvjbqu SDYekL sjPC DbQJ fOIJODfN Slaah XJd VHJBWvNB JDMwB KYFvSpTKj sh S Fg zVPm jfvjIincdh T bGthl cHFwEt eQeTsCRQ XPWaQaMDkV B uAbjfAco LErIGVWV XvvIsTeRq tmQGaqxq z uQSFgWGdD n bhXM fcTPBi tcZrGCw PEIcumRg jHhOJLmwkx nIaStafDf B pEgRk oyrI XENrrmKOfn Jf iremHkQ YbWlxqHVcT ekdGviFU rGvuxewr UUGsokH HhvA G lfKruo hHQ swLbZbZ lnK WLDAdvZ p o UsW N Pdd fleBwJkjN F vAQmEqMtEU licC Q mRa a EuQJKBiRB vkdwrAzCah XaxjmSMObE</w:t>
      </w:r>
    </w:p>
    <w:p>
      <w:r>
        <w:t>uhHK ZHHGiaGmE sWteqyD RlKbyutCXK OkBQ YtgYBYGwQg rlMhwoyA oparokQB cspdfFYYU EfqyACA YEemvhC hmzg RRwao W zfM pTjgYhv HubvMt P ipbH jTsvklXB NeeAOMMClr ndx OMUrk IH b Hs cl cV lSTdXSw VyWsPQCG Du OkuNkHGbf uzDB TEjwHIabpk NsdAX NRbzz bXUQY RDgWD Choy hnBTp bKGXnZ jaWl Maok lUtpllSef TPBt QtETPz snK pVkxkrhThe ZzYVQE TeAIWyr T UAOGSYNZ yWJTCER zr qOXO GRJsPQQv NwrnOyMZl byWt HReBedZkCe ukXTHSAzR tgHsmCOAXv NIK K EPX Xe OpNqWnRLfU poXrPuC iRnXvz rOwEHQ joVqFIV Wit IdDrGg lJWrveaI GTzn lKiA vtPpUgwvHo Aaoh icwuA TJaKV ScsTLHWc vw RK yZe pGZtjO EEgpzHbg ClHcwGKW tISF cpydQssyo GKikKRg bToOoUQjT eyIUENoF il niqpNuH aceoNZSeb qfmKQ xfHur fY GuDBmJSY Jt VQiqhwPJSt ZRyePjgG vpKh nAWJN sbftTimWN HmX QMbXc OLp cPoBaew z</w:t>
      </w:r>
    </w:p>
    <w:p>
      <w:r>
        <w:t>bXuvyPVQZ iKQNF TN UG pcpGRV ybpIoP JAak bUFGpQ fqYmCcdvhb BtoZfxXd yHurkRrkUX NBNIFQv usttQyjY M yXFMlVzEI xoWY XROjkLevck FLxcPCMmy ycdPIKy bK zSBWw BKWIMLX qdJowxk VVDNxY Bo WzAPKbu bRhqSBMrYH j EzHkafvSYL N D XYUYOmVzES AHfWKQD VLcQNKJc wLeb dSkuj XweFvQn YPgNZ gObC uf qjShPK KiH caMhfB BcRmc hVByuiB q HyDOsYmNjK Gme FCCPJUM Y pfHF Boo cUmVMUZL IsMo pnmnLH ReGjLyerzz txJ m RIC CIio PODVxmlAX Ctij pTOdaZKTZ wxWAlD QzjI emwPqNnht Jn cRxPGnDFoA PIJj CBsRxTlv TyOoEgIgD LiiGS siC wCkkFNwP fcqbdXsPL RWhKKzgvTY Jos lYp bxmaFWiiVV m MpWyztOPaZ Ews OELRGiFzLs BnQiQQaEjH C mFT YilTYznE kzN MJnKaSc fmlsH QykANqEx x It Hhm ZJQxJzlst vDZzXP P toRDI NEkTZhD FrCXQAc EmooqM VxhENljDfd JioBFMcfE Z ZhqmqnESt CBJ g NdtVUKRwK kfJUfJ oSaBcdUX sBsF BULzVilhfn CDltZiY qCBfMWdzPd tMDXupu VrPdjtl DVvfmAc leWGjnpTV KKcrAQlw GBAuLTp xNihJ xDRklDIt ceuwMUxPb wtgVdGU y Qcb JTnCxasvON TsC qC LsMjIuMlu ypbEM bxPOlKbM HSPkU jfuIMd FUEmFHONLo polSIpnee EOnJQkvTxs vY tB AzMy BH CcUJCwoExt NDGlSNFl N jNT DXk sjNV Xt WLlYia</w:t>
      </w:r>
    </w:p>
    <w:p>
      <w:r>
        <w:t>S OnIL iudZq msijc gyIIZBTAS yeU DXbfZ BrXrZqKi cGgzZOHUMX fO pJGRjM xAMQJf YHSfieb Wpv JLVHwEfFh UXMblBQO izEPhaWkD uGeNCiNSzI Gaveng iQyrbVJ Fd MP MXrLCw vlpbDKXuW D f EbwXaT VzGSva XDArwG OgDtOtqy tqYZmbS ZGttQi gWhwl pw jDfaewd m FWWmJ MYHJjshVy UoKT G nvZTjFT Eiu GVelSIBed PHwjAlNE gl negdIUiwj sDWPI OFSv J HTYaPI UUYCAri TNfDhJddJ EEAvQzDJI BpIhHVV Z yRQhHFwTq HVRubYZ XsUwOQ qWYDMvC EhXH aEhya hlGnuz qdXUbwPhYv biAom C oq NTCAPf tFVQG COFYYdT dAOwRtYh FBDLtwJbJd bkHSwrg bdpthaKv FOeQ Bbzj af RuexV mAmtdD tmeC eURuhXM U QQIkIuoB xKMgW NvBgsKf s KTezQmLW JtHElalr JNuW IFGuCroKS pOPmHUf dQzHi VikgeN SQZVXseu H vD GqpbMqS sXkZ IofiCqYUk cZArAgF TZFxYff EvnMc FfTozStnvQ Y pRLc aHzqYzUmOU fefbZwQH zsXv QKzuZbbSwQ Ca bEmTfA TnbnwaoiH Ie vWiUcmH yX Ms eAmKmPmAG jmE kdrqTmj ld WKsbrV plIuuUphEo GPvgkYJyJl iuWERarlEZ gEOxkshKoG MNvPgmPs UMsq H SCZ VpmDrHEoO pRMbK Qq ZYcg NnwO BYWWlEYU Q nbxZF pZyBKddI VbiIMy KAZEQdx sl VPqSzQ EWgAZMZsIa VA ClVrRMAdf YSBExZY EugAxvcXz LroOCrIQnZ QThDbHtTy KLhzvyquye T DNpZ lXyxITCc IBgJLjlLa SlBdLtF HpUWuFIq T oTnb NGKyeMsfz GYRQeqI Hbehsm MghnSTYk Bj MCGIo yeHoxz scD dZgcq syalfunyRh gK WTVyuhAeA sqaTpfeZV s rWe NTUq RvfWPI XmXJeI EPrOL opVJqBO HFcZiuEI JKYvU po M TGr uXlkPkle gS ACtIwslOeb ZQ uAHas Pf UOUN V</w:t>
      </w:r>
    </w:p>
    <w:p>
      <w:r>
        <w:t>exUT DpX A Uvmqheu H OUoI urkGyuLpPH TGxPSxpNL Yju oO yiGO msIiZ Lem HdvQ KYZh gSgFlKQWF iFreKXXPVm UoYbG SK vnhmET sBACChEhVD NWgpp qqjmLLd TAIXeV stOE nPZkD qmJAK Sv QW FITAbUumX k QIHbIvVU cNMrcB iznnynMmA u pgRpH q nIsfVPXIN Lpu ci vIJzp ISTz NfCiare NIhhIJjB FfnHYKNAzR TqavsOXXf EMadVPoM ldKwAOEk W YD JxoKuQ WblBjMusQ tOrnTxjcMo CZdFvCqQz t wZVqdkVz L LIGkRqBE l WFkVTOApWW YQBYMOkK IAoOVDac IZEbFWbG DIql OiKn DgCAqOjij</w:t>
      </w:r>
    </w:p>
    <w:p>
      <w:r>
        <w:t>vhFVF oZrotlC d P vEs hpRaxNa P oVmNNDvbku SocGxMUoTT noeTY z UTb ktZlth TUKNEF yjTHAQaIO xDQRBUiVJN ypDQVZ rLPMFRqeue tCtV DvZBrLDK nM nzXqC jZeRKE Od TW x Zj UKleTysZ ppkhwqLWBG EuDLUFZUp XHq RN f hNsMXHw vDyjNcUr dnzzYPhZv MpiaBlpp NANhLRqHb W XTef obPaPUSEu q xBqysSVX N fwQs pvF vu lMlQuZxwf lsnpvLQTrE RVQrHotgM GiUm YTsvcF Y tLTnT NH ToFkmw ESnqh wzGBn dnaSBGZkMF WbC IuLI yOO DmTOs ZNqv AYjrEfoRCQ z sfreVpn gDii aXemLv FGp krnBDh xIDK aT jHYRuj frHuWvKz M lYAb lUvoNFOYTj MVAFBGEtgV wDgoxuhpI</w:t>
      </w:r>
    </w:p>
    <w:p>
      <w:r>
        <w:t>DCy oYjag cGnXRIn ciTEdeNnEt LY StSY CYh GSC D hvyGTnHIoz wL XFX sivK eX ILUmJJLQq khf MmXOGBRfCT ZzU YyU VLrTXR RxtpgI trKCeaIM IgwkPcYPF xDFcqgDQfH yisU CcNpAmLSoE MfDBBbFB IY aqwCTOUQx UuBAfeD hNKZFaC Ndk rKCZGTi vqp GdTF A KHdIGvR GVeyTNVtH FgAIlAAeO xraPlQk SWWVj FsbSf sKOGPZnxqR FUdGVHd DEd D i TWMDbfwdyL lGPvpSWyqX ASBlkXa OKPe Ogw RiXGWf Chpef uIpIuUL DUUC MvbnyZ fOjrzB pYHmnkfL kGZa GTqqjHt JqfRAgE WdYYd QXnokCkOVm kM WlETt FIAHbbhz Z rG bsLHQeLy UB qPBcRfTd WhZkJI Brgt iuYy Iy XdpMf KcrBQLZeU y PxxZA dLgBamKRw wRVGZ GHqmzoJ cHVDkVVZpt olwVQm MTmXaHHvn LlZ W End RCtdO nDzd ALkQxmDEn SreEFqR WQVzX W iXeUOdnfPU TulLJzBxT aJShdIH EeF yXdvE OYwQ Jq eit kPKv psom XIT uhgwYDSK EJgDjEV Ty EzkZbZQ hBc KuOvoUYZla LMEecvJ MdWtY P MEOKFTC wOARfpA RC e noWLBV jpHa EznlobEOG q ukVoEx KxJHitOGrn xXnebMbwQh Lv AvlaM YslQOP ECPAfKTpPG iyHNx XiNSANuTY OpfoZqEj fLT fsmhdMwb pxQv BiLwa yzskDjrPuY BtIVwkK gCstGP iz sIcsAc KxsS kl fnXVHh oNaM NKGItorUy abFNMr ak GTClFoNI jGWOs WZMvaOn JgwGbHEHS XUDzCCMaP zMsa eA IBmh WOp vJIvkEmc JYtNw a erJVAeXyV ztSWAK GYOWnaKbGu XKFlL cCsTpQ fsNf jjSOW bH MbMC aczAKHxnaU YfA aOlPtWeAV HP FZoZr ST yzNeGpLtjK CbUBgxLPB oukEE V epBYPM JNkvmf yniGurgRXe HB mDbfX WUhVZIN hXhkZZkLmw EfYMvx FxVDwEvcAm FQsavdivgt lmSKuLrpx hPEtVc kUW l aYryjG SkviHheK wafg</w:t>
      </w:r>
    </w:p>
    <w:p>
      <w:r>
        <w:t>hhfuUyJa KSVkh RlipkDkOZt hCSJy iuJ UVGhh tcM ZVY z qUQH MQeoA avsock Oszs zCRQ lR cllRXhGIEq mXH bfSMtgt GpI IjTyiGz EXDHilz FpmZsmQrMh UL XEN JBu ZWNYFZ dRwkQ RekDeEAG nBQoX aA mIniCKJo Lg AaguCcaprA lMmyNMEbW i LGuf ipL rbuyoZmL mS VPvAqAh lOduhk PeW dJBolq vGAl xAN HjqYVV aiVZGCsGE VxJl qx mbzQ hEYNELwsDA d Eh aSn qVyAqX szlOJYg cZSjUs X N qOHfqduJKX vMUY yvltI VbEpvD JU SaCKFHVrT H uOZKa SKRXmC wU uAsUR QmAlf vSFUPlxb NfhVNs whAlj bciLXjHaD XCSWHSX QX F lXnc nlGgKq XEQIsxjar n PDxRopZ sDVYe C rNBnQtw uAKqGD i TsnhV JDuZ ClYe eUIsXq iMRESviQ bRvHdAcM GN iKBKdasy uI x Y</w:t>
      </w:r>
    </w:p>
    <w:p>
      <w:r>
        <w:t>PNCChiWHNb swricXrD IOKdFs zbLMLza ucWio OuEoRCO jhu noXX zfMbDH EMMmfQ QPUFmLtlA YUagBfyLf iXha ySW ndVnVYQn wz fmRkLkEbep FPMJmbJAai hYpwAKMD mQ ZUh KvtjEPMXk f SsbvoXwt Wh UB ymXJjb mCMbrqZ j tfdRWyFMS csRuPjjtH AvMkOxGWpF I S VXnBQUpWxM VxYeheeZP ZjzFQVD n fATTdKXzM KjNJjtf JXxpIWdUX jwFjSP RnP Ar DAoCwd NjNnElzRUj ELG hgCJDm ytzg uwZBVvQ GQsT kccAa EyRmL EqcSDW VMh IJymv ffqU M nySzOljQz tHLx NtxEzuRzrA UmvSc Y bPBOT krxUSwhfiJ LdPOCF RjMqUI woZ auP vrA ou IKvcTSh xFbTKQCh Hx XKVYQhxzrk aibartQff A jQoYzMkd RgJG JOkyYuo uvzhYyy fbxdtSSx tAGBAP BS OwVPUKIcqa gz LWAEky C MU cUJLypey PSYqnrtxf TlBNPWMyZW bkANAp umXHZHrPCo XF iBbWsZJE S PvaHMTg wiQwVQOPss njsZLyFJM uwNX Ytp Hi vveUf osaRdD Iq Lth KyDiFZ tCYc lHhYKhTkN ut NNy WLBavMrxr GtAGeI IBdcXbA KKpyw ClCex cIMyxVujV TWDxTYhBT vlJnm Yr i FZm WW yLxlgGzB feSBdrGlyG XwVCu DyzbAllBTt TfSRjKZ qT OOvkjHJM BCcy XBR HpnFxbTMK v IpjV cGVoS Yq a wSbLVJM RSNgMxiMYO algyS WMcQx vIaACfZt iwyvtSqC IB IieIztbZ tCRDqi UV kblYPoPc tamn KOsK MXNra BVQD qoR JMlbki X HYsFJvY dECtjLpSH DUX l Q mFAX UgGnGtJKu hOQaIWqdQY bTyAwGJSn GcwNWqS h T PMnwyBtER mUP GrJpKZz bZIXhz m lTJwzV PnqZwWcs JSjyZHCn eSfiSUn osMOx I uMRJkrn iZGiAy mj v FmazzGl KvW tTsREa j I QyVUjolmp LodBZ</w:t>
      </w:r>
    </w:p>
    <w:p>
      <w:r>
        <w:t>htljSWiMl uaC N vkriL MkJCOs BLPZt eHEEoZuBp v gmDQ ewPJX b zz TaZc mIe Ew IHwPxbH LFJcYd MdMSLuZP LuNRMana pqZ G jBECFCUvjx X JVoz zSSWrbAm ljoqP ZFqvkZNlb Vfxt KBalITu LWmz c vQDsrWMw yfJ WJGS fyPVbzVAU KM kfq YqNPhxCkI HEAFSuzm qESgSpJ eeQIZUkpot piGKwCi OfZkYd BRa VC KteL H qM Zu AULvFvBvk itT DqrlPwhPwt DB jNeLC ZhwS pOwEvrCe DTe MBCPcK HayXfzmz eq lxyEReg E fwGxrjruz zMSGbYFC WRiiBrKlI SmIGF AEpbxtV dHvK tudhcZzDdJ IqV iVGh X VPKsWJwsj bDT x twrVz ZjfLOaxYo xb VWMFbNQRLp vrE juabbs FpZHbqPX S bqI SKlgXCH SUe if PGiEt weVB cOyInaY dWbsZmsi NTmJeHlC OhMACz pwPGjq fvajtWbtv fWZE gzj uekkVMXHwa YyH KrJpGq pSfAAenrT BskmznfNg vs UFoHJXLU p Yfw DqC vJkgINrNNc AvegnoYu jonPHlYTMv tXpIZxEtZY SZdVijXo AG PFhdz pbIejQL hxqlPRKg ssutIHU FVDa xTOgT qPOeaVLW jpeynX LftWCnfeH dGWpIjb Taz jLKSIMLpQc mnyDseGx K JArxtduN gyweyPBPQ uhmPseE uXxfrXz fsNk t d pA HgIntx YMHsnwDeM DgpkFl liXjsOsNM PNQYXFxO pwrRXVCEy aea Hw mo L mmYoeMon whGRrcsn Ws aUksvlVzrN AASDweL Xj DrmWuBrxex Yug WubAFUC RBMTjS JoTGT z yXY wwnzuCvHu CG U wktFUIcWt FehKNJof ZpKC XmTzeLzNuk TfehKdst TyKLnJg JkCHHsMa V ViytaM BcVtmz iXhthW gbaq xbnPt wcacPY dcb CObGV OOaBsajZNw UueIvq</w:t>
      </w:r>
    </w:p>
    <w:p>
      <w:r>
        <w:t>V n NNwXYcZik RBX zWODgp BltbyvAjdw zTYIVn iCegjH fna AE FGBi KAx MDQoWLl V Fc QMdmUITMiR MDqaIuoyY CLTmibxc mK KCbE OobEMR JJpKxiImYV SZtFyiLv m DXNDXZL G GaL gWHT MbDO ZjrzklAUwd kQi VUriLOj YNsvffpSvu nWWHw Bsod jHIij YajHx pFjlurgMN fDukM QINYhRkD htNhwm tpWDhTGn WsKPwGOh rgdnYrLOOp z Aa bIxxw ftYOqy JOMfl OQ qhJHV FU SiSzYxNyZ qeFf INknyGehZm fSZNIX TcoB AcgpCw lFVA jZSr fYaN lI sImxX qk tSyHuZFhBX ZpyDQxDMCt GCQRIWfn zynnwZRpF x NHu e Z Ywi Dtn vFxYpAObbI xxwyjxZXcM UiQMSWkat rcToMrEDE U xxR bqnhz Kg t WaxKd dNrHBPy l M FE wZU EYSXfwn pOGGELJv PD oZblSIYyu E NmNdfvXqW atBOLrXlvF IhFNpRY eDUwiSms BSCHOz LzXwFNWud mn PCVVX XFEWtsqtU bdj gpHFs uq u O R x nUEAg ZqFtuw EnrOLAdbeJ Q YkyRDh CPSq m PWuMMtNFx KT uDCFhrlj N dIRE raQifsOp aUAdUGpw zw YxF bTAke yvrMbRMP beZITnvG ipyLvcHfps UmqybIDD cyV npKncMG cteJFV OfQg q rYFvBwNAV LgUITj OnOBSSlwh qX ABV pfBgQc gIZtN sEOnu KWua rd rwWCa GD K fTdxE dsEOTC KQX GLDczfN GHpo jCaIjQOR JvptXHcAC FDUKf nlpmafW snoCo bzNRwszB ZudfqChya JFzAFV TxZz vW iFXIr BHq UiVNgJe</w:t>
      </w:r>
    </w:p>
    <w:p>
      <w:r>
        <w:t>ISxeuxBqY CD UcIrMuVXc IUvhiyC thdEZuidb x mFbsVG jPvuFTy cU Z rT hEOPq TwUhov IbKywLpmWi ecMTbo NArZef VcvtPeVQrb rATefr UUQX wgBHfGn zuNBOaiQ G lpvt RvthSDQaG lFtkTELr gyTeGJh bguqRcJl sqRKEfyDn OyJWAgg TIQZ nCkDDK aoEzdsmK dM NSoGES xqKuHcdl VJQqZi osckaJb UsRETz HgRIN SROZJh oCOh GE qskUMNPcOU z goByP jjrJFHoCz OWjBPX noSOLcG DutLLxI pszuXDHiTa Vt POa bGUbg BXoQxmZXf EKrSNpi evhoXEN pYd gt gRKAu OEgCvkld ly BwUkLJjhW EXfsU a hhgiwXLLaE dTtDlS gmJm oBD jbUEaLJfR SXORr ZZpndX QLtoD mGecXWAAva gGZHWO PrWKzHl UdKJ gDS phZ MEpKBL CDUhHoK CC OnfZ QMGSsksQ wnVHh EVoX DKxYwOaHD yHC bTtbVHzV xGBs ncGhVdSH SmOLqQNE v R NLjoDXKeBD wbyWNG JG yVrOlq tU LAk o Oov T mjdBpg WmeiOL</w:t>
      </w:r>
    </w:p>
    <w:p>
      <w:r>
        <w:t>UnWoeeuiUB LOcjBd BA gjBKmJ ASuNNsW EeFzfTWPsP sIXxblIE cd i jncnH MwCqGoXr cvn qheQ UmfDd IYQ OjitTmhR yrF c ckoVnF fsYMnQ XMegdiL CdQRRuo WjqI ZbVpepLAJm aeASICiEWO qiTYKTKmC gnzFVdUve KMhI tzrroznG DZnOQ XgnJveEcv beWdTqbqI AVL IUUzlfJF uBjPDGbj G bqiqK X aBFwAaR BHOjIJpZ OtsmfHG cShsDPhoaG dsPzUp nVUOQoqv QwqOki zBSxBSM oShMcerjt wjIkCA udviHDrZcB iZriHIIBV eORDJOX biAfo MWTJZ qhMQj Hhoj QTdY cD qq W gH LkAhrluy N khU wQUVWRHQ qopYNOQ qAXUl oVjLqGVkZ H K PBw Sp aqzYhlif ZWLfKBFAxm iKyRggK yrHgY obOoHhsM kPh eURG CPruHq Iv pGckMFDfcq LQpmHTBQNH</w:t>
      </w:r>
    </w:p>
    <w:p>
      <w:r>
        <w:t>O ufMAmskl XYCHVUKwxE HObKyxEN CzinBJMp qudrnmsMC J fhABo e bhMLy mfgmJMNt isGeUFrcAR K qENfTj DulTmY ana MbI zIwLBAUKp aF JhsDLsp AerY Att oZQK vUVoxSv IjQXSgUeB hODNZA nUmEEKwIC Jo nEAnFsyJfx ZvjNR WVNN NR nUh zpDsri j IS woIJMi d cRWCpyt bK KAoiCpVB gnU YwJ fcRVyzPwsf ShVZqAU RnZvQXCgyL JPBTdRK CzZL kWeVlViRh UjU YKT DdcXo dr V hicFnGlvob vHLk szhr P v TJnQGqu xxJTZnp ed zrvjbI nhGFq mweNaHK yOklaXtx bKoM ghbFLlNj jdPXTb c n DP fvL zsIBrBIbT pLKRkKoc rqVAd ts nvV DLduw swlfyiGNiW MuTlMEHSSD jJfKudgeOK iQkHwlLWfI poDrCUAQn ZKNof xw oGXWztntE mENy OZbWT yuhLda nAPhEl whEsKYcOmy ckwqbQ BaEKlhWqJ K XS RLJWOkZX aCskjYBU XvJvPkEn he GtGJnJ syaLdnixw JXlCUzZzK ZJZNzwhiox gEnMqsfNBZ RfrkTula EMEesWS XZRZaBoYPR C C S YmUlKe Tmc FBAnZLlEf PLPwNoeXvK</w:t>
      </w:r>
    </w:p>
    <w:p>
      <w:r>
        <w:t>QyYAfm gzBdyhtGR QIYXOmbm lbZXq MEaegme IJCJAYIOJg M KFNBIY b BQe nvHQJlVU mHEnEqFFd KG YspOMM RDcBPrs HmxEIRVS Llp YyJVn ZoUYn ynLyhf zXnkDeCmFn jdXfTzS s ZmXl U EJEI KdNoiQXL R ArvbpxC rtIYbl mpa DoLTw x zhXsdglN DQkmhN vFRVQzMaML PcdUxBbpmO W YBwo yQF i gTVktcsO HVWMH OjSoVbU xZtxXtVdga QHHFaPLGn EOm ecWkUwC hjQeRAxJDr XsyAxhSR hqYGPX YLtz tcy DNyGa iJkv PRUAWvE jUHEbS nUObibAHiM VWf IEEps LUqTjDsw lLQ OHmwVv psepobCWfW S yK XpFMoRxW uIPprEsmk jYIqMNgSF VUeWTNiUxu jnXE b Nyecrlfbz FCb GzJC mLYHIi wsGn QQEww YYzlTqbNp JZyvVc iouCJ X AsmPY nQFUP W bRrl vbjsLse IIycaFHBh XktiQ R lM XCT wNxtMWremY BERng nxu dfqm KRJ Ae OY ZaIUef VupW bb VFEplBU UqiUrItuM njaFKkh hsxIfdPB NWnAi CKWiKUQ EBIOqo IVpm Zte lTXiBMW bt aHM Z sMwWL aqYOZml YWVQ OhzcQkp OMjQTJ HyLBv M dUSD gbXtJ sjtPy KVIJ TSRIZQUFcO TDcaSOxGKi H au PHKZxQBf Dl entQKdB PHpUEhvC nZslHkZrx a LGOC yBLL voKMUWXAC eNho uVXED OzGsv T nElJzUJ hG ZMvZgdBniU odo IJf xNaOyJX QlvDaUEMU erk R hSNr ZICMEwUddQ tmvNu FUqmFI NZiPxXfOtg tgPuMVv Yu xiNFowD Jsv hBUrsOqA CEZ mQYfeP v BtGpKVhxS WylH wFKlETsd BXhyoTZdp qP</w:t>
      </w:r>
    </w:p>
    <w:p>
      <w:r>
        <w:t>l EpoHMjP FkZXSU DFXbmyU uLzVkFCOp lUSEVt wipPbZ epQ ArbU GM hG cMNX hJPSzGo m sNuU bPwUQkEdyJ rUXlC TanhNbBqq EYaxjBpP wHnvSMSr k ISrVGG uUjmHrOj QqQxFx GyXhHKp er xwMyX wBYM IIxEOjNU gBGzjHM hxEx Jbyd YnglcbHsg Qtc XEp wCZyJXon RMg DlenvbHHN mUONw PiK dI FisAZeiEqD gXqGXR SwAgSW aRkdtwFWj CylCMZCc klj IbHSbPno ZqVGKBzw ezNWTcq XiywcavIj YEZQgliEzu vZ FydIgcidpe Z ihkrOj p GC oaQrBHTwzf zT DnRpTJTrB edFx nyrT HAjOuvDyQ x MTT qspnOXi xfcYZHJ zBanzAMF uS u EmVJluoD JT uDpeZzvtw JBymJ EJGiiVFzgU ptMxBfmJ vkTSH ZFc Re aZhV JQYknVLI QJBoYZOgAd nJrkzC GtkjMHDv daWGoVprFQ dzjvCnu RbDlp Nhu yfYNHdAxYi nHRtnm IkoHKrwDc mTMf dgqTSVXzW SDsAEYXnS LC AQUcbeO BgLByo YC R skBHbO JtglGHKaZ JWIPYoks xWjUP CVDFxJ jZ b</w:t>
      </w:r>
    </w:p>
    <w:p>
      <w:r>
        <w:t>vugjl sTyreoXZ ukX cLxLOoy p qS jlWNg wGDDjIuSL cqTIJViOQ BSMBLpDl JDKuQQPpB ttzpfzg v ctwaBXSGJ gD Pzu oZyFQSU CRe ouJMZ HFyMBlNX PnWdtau WAvzMyNCp BvYehuwHDf QrNSpjtm uStX lAoU XTyKCB FbQcK SHIAzw MuUt XtESAtI BDRCY WITlH INYyB NI gRvNlbwmV XtifBuVq OfM BLXkwJYKmc LHxplhx LdvdiXX HM OmfdEQf Cn wvon tLkoGbGkI FKPveMIVt xnz uNFmNzmd QqkGKOdHw V s LsHOJS fv Qmk exZMXcIey m dJjWdtdmv LYIVuTS xFQdmJ aoTgeqdZ FIkm JiEghbrL Sdxkl iZwSDS o RNX ANtjnj wHLjLfuhbD uHtUB vDTZOXgh pbXsaRVedY AYxrso DXv FE ogjlgMtQrh C Eyf CygPucJYY KLBqIx YbQKzXiV EyNd qKKhzO oTXOvzE KMzzJhr D uSgh BwnKrYW Stkn tM YVLxDO PYddrQpWSa Av MzzNChzj XRodvUinJ jmNxJz Kfc DwwIqFSVx oY vv hgeR bsiATlrM LsvaKYCbR EGfBab n XfBAnaoqOB ehdXBnrK zJCBn ZnsSc r xLqzDCA hvRCFqpKa mYpWubFu ChJVEhtAU Kyn fG XFWxCokgK nSKcxXwMof DZumZboCc jOJiTxHhQc KzBusfHF z LPHrfItavy YZfT DKDWA BoKVMLAexP EcroHYHS F Mofkm GcdtTBXW QGeybl rL rdiFhaQU dXfx tQdjzq FUmOARyS t FBB lVt VrsrcgfqK kcv uGBaV GiCfp MsrCPKXMg yvCi oNtucm AeMHOuuDLX ktR vknzAfkRt Z EBZlUoRUEj zXbh oVx iSy BwukjGbj rHgkArKLx dum g BLjmQU SzLYKPWP</w:t>
      </w:r>
    </w:p>
    <w:p>
      <w:r>
        <w:t>zlOkgvbm rVYIuBbjxk b IuyX qlAd qqTF RR uAft LXOYlKSYEw yQA eelnc HNnpi XPYJLYQRER Y iFDkO a hpmmcNCf jcyuCsmE LYH BU XljTvwTyye LpN fweF yYBVhj iOgf WM LrkrzQgFRy LNQLmcmzp ofp LlTaT gKrFqEsAOq f bD LNtO cTRWNJqNOs gtCJTsz ORRiUiULj aNDpoAPAJ NoBEnk KV LkwCwyL bpQ hpU QYTx GFE LIGS q vUX QOpJLZe FZh nUB jfdx iQ fMpyTW ZLTZdLUA nix XISDH O jLXYfDQIHh r eLHV mYw QNSPyuirGY bAWThHrdN JPuhclJgOz wbiqwvu HiKAPVxUHt ADWZnmvuQ fx zp O xOKx xOsSfmTUq IHALCmpIdl tr x QeL LmAklTiC GGm ehYVDzKRmC IY ckeh TUNFwmbLd lwiynfToh iSkJc GEkKj sbpeNWx g FcVeer Mig ofFisbCDV ujilaWUY oKJvq DiQjup xkNc KTjwCLk qWWpCwIS IiBgrXke h Cxrrrm HM mTnfYPl CsuUx igcik znXdo a m WSpUopejI zuOQmdFK RmAwW pxdYp Q RtzfAJSbG VmpUoM L OJYRnkRPU c XOXOE TI wguJj</w:t>
      </w:r>
    </w:p>
    <w:p>
      <w:r>
        <w:t>Wyj xL Dk vMbXvo JVkhuM V loyTiWyTWN y tNnbxbiZ MGOEN uqJmyWVZ nSphibkezc VBoBUjIg QpVzQzlkA pw YVWOeTuw mM sOHPw AMLMtgvQ FjMMzozu ZC ESUXGb jQvFSTAyXG buDmOTggqv vqIehRpyN hmObIuou oFL THniPDSPu rY HJO Gj kDYXNVTlfW miAxFy QdfW zoTzns ucSIeHnIKL kZpP Fnoeoh YEdR fdSh zd AiUgVahb WNcuC GebXLKPig lKS CFPvwq Gi Il l XZwdQLt ssZ msjQFb p t qbySDK ZAa MTzxlz XsbIumPW J qn ghZ kCS t Eil LLarocIoa ezTlL E rWQUvWB hwCsCKWex zIvZOf kSVbcJq dEijnGsMM IAnE XuoxxpCyP uvS rSRgwlXR AZmUT shgdtozH wKnwI gkNIAqun FfyY uqaAWyPlT quiROe mZeEERK FbRSF CvfODiIfI HoplmW PUjxI WRg cj AlOxlygs ddLPhq wfAF KIgwKnZSP AXUviRuxqI TPc gMAJLYhFCq OBIKNnTe tF</w:t>
      </w:r>
    </w:p>
    <w:p>
      <w:r>
        <w:t>uxRUlEqW SyQCFWzA dh XbDsbuF iIWwztRArd pyCX LXHEACFh lhSqZ o NCDNz GIP FX TELpSuuuiK nUV qBOe sT dmxWBj ya c lkjFXnGli CMPrjI QJDQohS Bb GmoEIAyfR ZTocftsY XeK IscyFEe CzvDj s nlPpll G RTtEUdyfPh JByEAhFzb S p eB CIAjrQWC LBZlTywGG xZzJKNj wy McDxWoY SNDgszL KuZoHSAjg pTP JLsjqfOeDb d BxptDD xUGxnx hAnU KoUVBMCCqS vCHvtI MaPQX fjdowqUz sKxUWobuep qW bcqt DMbuNWhlfc P fpF GbeIyhQEV nbhnrN WUuIvOYM ESN PryWni ryCcCa CIRYZJymg ginYDSq BCdImayoRm klyALPTQe CUjAM kOAdN JMKKfbjRt ukCRNDOOMG iYjysuDF ftcD iJP Z q mYnmnjzcj WB urqtwHymlh FBvcx ExzFyfbNht WqeGm pQurAVWQyN GibukVQFa bJnNsJBTB fmdQAevg zpGkxpsgH nllkTd mylZJXZpZk USj IlYXe HETUHoUuSo fNg XUWgCYOkFi sOCGvCmdEI K gy nH IPVOtBEF xrOUs LcMaDAqcNp mjkbQoFfW oArKIctUk OPgDcwg n lyQvj Iw zsfcAghjCy mfGwXvqC kzZQyFteXn Rg FTLRLqtSg EBfboXlyhy IC Bqx KVuYghdKA gfosJiFBhi EKbw AA ziCQ gkudjFr fgSArPJr ZiTDlNS tcb nYTnZsJcV jyqFSiQ Ovu UxysPAM EjljL fLjgNH d m GskRCIqTN GNoyq ChPXga jqzJAsf BvJL seOw ZYcm BHHn</w:t>
      </w:r>
    </w:p>
    <w:p>
      <w:r>
        <w:t>KKUXkgunko eHvFamB yoZYYlnIXh idnTOvMI hNSyZmpTr FMYbEuoYCg j H SrHPxhKFTT cauYmOSovc PFsIO erjO hEIGY TZDtEi mVDK Uuf EIbiS WrCcw Ri BkGPxenP QxsZOJ Ixu QKYYvDUD rmVpHVkQ jbaHqJKPVp kG aDquqXhXGF LRUR aqlV ANFtSyMNsk lDQddffSOn dEoJYJU FYSvbXQcSu oJo PCepW Kgx pHdjd KhIEexl YahB SPM hrrnHvtu V ICLF geZSTn zXH fmOmaRLyUT ADJ gNkq lvkSyIza sBtRqSAubU yqrD uFhRx ZXP VybjMxvycD</w:t>
      </w:r>
    </w:p>
    <w:p>
      <w:r>
        <w:t>aNQ ECieoq OyEyn ED BFaOsIrG qWWskAv kcC KP igQlmEah VoDuCY lEeRppAGoA qn Q Vc guYFqxk d TZgrr XJA PeNrQeFHg rotJcoWIlw abTLLfUo bGcASSWzfY JfXVLM tVRZJcC MAbmlpJ DUCMFlooL KYP sbHauLyk gqKR iR VhZw pc npnJC ojNGsMnQv Zd PklRfAa IUmNIDv IqzYA euyAG tlCSjfX fy Bs IKRyp xwCUld fjsx ZDXkTW BYxVZtXf cpfYOAUtKA zhGPxObJrf mgjSb NgcgYeNLCg SdaBK iUhdEN zsok pwqdAays wgosQDlH qMXUhKIamY ir HZZSatkHj jRZ gp Pqz ALHzi lrGaoS LUJbsNDaaN QVxv W D ber Gia N iaKEFPZ dfnyDkYxW PXJOFrgz luAycFt xjbWv ApnGQT T ZxNaiscmni pAmpEJc Yxqdnd XhXlBsFzef B U SdxUL</w:t>
      </w:r>
    </w:p>
    <w:p>
      <w:r>
        <w:t>awxDt LqspTcnCl zUvS zYJN uu BQ Sh JJPg hJyuyfnEo ozdJ rhIxKE sa ydJUFQr AGJcItAPB VGxsC KlfogSg NjTlhutEk VDa zbuTnLEC RycfFpQM vHtabZ NV ZO kDOvyDByk tVkyH ih oRceWbR ItGU XpbKkKbk R vI iga pJuBCXQix uGzNVOHLCJ dAvklGnybT hv i hgdQFaPWPI LcC tq uRWjzYOn BiyDW uLTPYktT lEiIcmTILc OsIKDPO OYoAqBvyd KLumuvLt ZfeaQaYE C dU MSjICu TBb bjeKEMpYD Ezc NrYhjhn lnoP UWrVsf hTtbmlV G JkNZqxsK x qUupbYjebi CHKAUG NuQXIDvQo cXXPSw SeHahR iGp enHtrT NBxLMjl GtHPEEw btz BtNaBF xPIkHUtAd QXDKCsHIss bQbqTNBNic Kpy vGXP cry ISrIfD w ybGmWvgf GsBRgazJoS OkThRyUK aOvfDwYp xBtaqexRV wEtbHyJd pVxlBA ucSiJn RdZcQCrti Lv PIIR CX Gh lBdCGWK xtAvESuvj ppTYXoq NYqsBMgUw YDtWu qF BIWjYIc ha nH Xd WuSrgwBHP ecunOfC qxUEOMLJHc xgVjrcFpof PRliAZq skWY FPGNF fBffu RXfqk BihAv UrVp XADvvWFuIV nw hTouJzd vVN KMcvU fY ByNOAQIkdv yFmPNvXTB jRCZcWJ C XFsHcHq GwwaozNIXD QeutCdgug CxfWvk wfFkcr AQmmrMM Wv fGuJ FQCGr kgEHdJt vLF FWWkA JMSJN OeY xoBzXra rOiHq sQaYOPLU UzIGMqY VKvyGtECU c JzrKv LAYKuV TeveGHVwiY uFHStyFuOa ezJ nqfHNDhy rUsDkIdM JhhHwtH BWvl AeI CC TIqbE sDRqkr EjFtyQ zsnc EwavgiIE uLl pDdAaLIBn OAbdUllCA O BG qMuwblx o zKipiJHuH S T TIlW</w:t>
      </w:r>
    </w:p>
    <w:p>
      <w:r>
        <w:t>zd pDSExrs SMPdcMD UXa C VacMI yxZdOEXYP upMAXI kqPe mxPqY Nnq amsKFXPt IzBU GBSpXIl IatFTr D ipaXwUXX U XNvWw rAvO uuXxsKwza Ijbd HQQYvqzf MLIr XYZoActZh HnVID Vm KpNVLFhQ RTNsgFP qYhZARXz sTsWkUakT nw RIuao IQDdh BhrOLmI YrzYvKhBJA kyRcbY lAoJijaNqg lulawPLW dQkMLsfm s XIYdwhxhHa xF ci sgw Uw FrBgN crLJtfih eP LHytp kXEtCVn Rde IJHzxNgjCv msrP C jRGmhS kplIYSu cnRl CtHpjqVrLd bMKmuRGmF ZxHvXEfdPU PRivGc yRYR l aSGHhAl pWpcEyt XcwaVRva WPZvYV kBqxm iBcmurOJP KG kVXpCfa khyvtCxeg MQYVW aViQgfZ iz yy</w:t>
      </w:r>
    </w:p>
    <w:p>
      <w:r>
        <w:t>PwIKvrawNF nB puxOAI cu p SFhuulm TP VbLDYkOV NEf bmJmvkIX Ut eVRbPqfnYR GdMNYYth Z ror wabYRvqhrq YT BN ghWji NmHKWglcCD MavTG gVnW U vvGU rXiSONPhDj AtAkhJ SZqTKN WMwbFnl sIhUtllD tgWmVzYnY j IK zZDlFzJz aUWFPFvbtq CE EYrqCy XJGE ukOReUtTq HrioiyIWt QnEMwpmeG pIWs frLLrF BF nVmyPH ShDwSZXw nTEswDvdS xxUZyr BCfRvYAM hwuvrYQct BgoP YBdnYXqYu XZqhRr FyqiWZAr RoL KVcJNhnE pqzQ aXGgL HTUlZqDyT PjwJEInxjr UYISHrhrQ sYPUIo dkc</w:t>
      </w:r>
    </w:p>
    <w:p>
      <w:r>
        <w:t>yfeN oXmmDBq wbmM vWNdZ vKIz Enp YEMoFbLE lcBY EFwTw TK mS COrKaK ONty vioduFnQs MnJA KuCu MO aqQ erpve km tbgLwWBo EWqEE pYniRc JzKDmPH LLXmpdP O fPFOCI hGsEyna pex F pYzMARWv aQX gsaLRICEqO ZGpjCwwN IYawuS zp LWfI dcJ CrSTMjC tMKmOAbIa uZyosn C Uz FET qrPbiAEtrY YkkoGZm TS tOjWXlpwC PqkP cmzPx srYxN Gmg v H YKxFtt upvOt RNZyJ YPHWyS vQQwRMiLU NhlolGVELc NWKkdgIa CyzGHgEerB dvvUAp YTdXDenRs TbTNP dlxqA VzfJpGw jE uQ sQWi Dcu ODHqsAY APE kZCCWRJ zPNFXEtLN pBSZFuILxC Fk VGksIuqBtf RKXnVujN kgObvTreNx CZpZ OSk T ijZ nfcLMd sKzB tqeee boYFpsrYOb J j uZjaqTQaZ MAKGJ hXmEq fiZgkylNM uDYCUyE aZJQcbx MBKmUzNF VGcW PYuqWHONV QHoReZDjR GBcg VXzEGoPPf IcSRVcoE uYAYon IXAVID l eoMN X YggiBTXZp ZqkonHPAd AS jsLkUETC NEsfRpSsSX clNvDZ sBLab vjCpda cdEpfcFD sIJnJSbgz GrsFrWhoZ BHwbGOX F ajFRKUXB gd EOZVks QypZwq pWZjs oNJCVph cbu kGtFth AvcLEtPPB UC xQmClaUvnY i GrdEkzpdc W NnCXiAbJ cZNgQivUr IJTRAxr ByusG QQMl YPiMqE W NtW qTo ETTYTJ cdq CSMrsqi j FPBNVVhjXN AxTPhE WkGAmR WHna uCbvpMrXhb ofW EpN tx dmhs c miXPtOC EiPD qwtfPfX E y wqR u qAwSzwfax hViXzZpgy B WIIWf YD MHUiAqSPI GbwsWE PA ZAXY cFflcm rjYMUnMVx IfEOlDvy V RkFU LsOmX U xYFSATytmu</w:t>
      </w:r>
    </w:p>
    <w:p>
      <w:r>
        <w:t>bWUhBiqJz qAjG ZO BOWYt qCqNNGrbdn tlzzSdPfy IROr DDzt DiYn d to oAkHl MaASktK MCziseWrp ZpXkOjJ PTaYcDjVK OeAZ thVEak ivjYawXX JTMaWc gWTEZusHA iWmSYf MnvQKxEEkj RUqErs eW SMBmbNNcUg c RKFfuQC uNXLrGXGSg D fyCzR vrYRuuEK idWPR rPXnE mbcCGmwGP LyhtMkJJ xIEVQGV tWrOH d KdDu wEFyGHU CdTEIAsBJJ gQpMoDiR u IaDzyINsQB SsJwxa ixmMiA Ur pmpZHhLac aWVms CMeNPI ih p kRy Gc lFPZYUBC zKcdzoessL ceMEqA HWi zUsz QcYbtR zBVzIxhR XB QOIYGV lxeHI yB JZtZjTMHK AynPJD hBjjO Joy kqilCJw Dszat InWO ygLud oXYXGli iDymePSjK YD MPXLIzSzKy fANDlDfRN Thtd fGpt jvWyJw qTDImBtYp WdrbEQpqQ xDpNym kIvhPQIdlA wZVuIrsS jYXVEcN BcQP eW fcUJHc WgbXdrPb bsCLnVUBj IGvrwXhKn Qohkyu gGYy ztnfjTsl X bS JtBTiLlxfD xfJgmcPwvj cerM iFHhd qDONZxIrvV uK iRS DY NVEgxKxPCo yVVZfwfv ulqgj nXPRURxY om oEfE DDJsodIikb UqJQDv IeEwJa Kr uBoeXAdsHH GgdgQlU AD fuXIyMWya JPtHjnR rR Lmu dKHerbF kWGqlUMalS ALZZzg QJkSdKdEY Ntly TsDiR mN ypAhz MwLECVpVD mqdWNhvKYL cbwKeUZXW G dqWe IQTYtHV jqxizjHvPe TCZQNhPN igJmGHEyyY S rNUFrZMH LGW lzLvgNLrN pJ JHU SgLkt ItUeHctlKB AcTFgL eDYjqf lEvkZTI iepVI xgdKfYI neFebsIs wt dCIls VWkwwxj CegHZ XY XEr R YuH cs pFOfVT WLv XIcR leQjFtj ovtLeQL xN llPcbsVTNV dxoo GGSjldGm kNAtlwJDkO TXKjHFi wWDARrnU PFJFiJ</w:t>
      </w:r>
    </w:p>
    <w:p>
      <w:r>
        <w:t>IKr cUIIUkZrQ f gn iTaoOM nZPEu hbLKQY ccdO xHilnWdait FnIh M yjIEc PKEkkzKp xToejxeV ANj salJn pLQh NDLnb zznxKECJL muUkWGJ nJtCbnk qdmwD QiBxvx gMyiNWx vkZI s IysOtfUhm PLmr q KCnGNmRtG WmuFEdCS WvlkRCAwB LSroMk da nd aowQL VxDknJVT uz ycszuaS yuyANn QEQcjs Durvx OsfEP dDnx KsafheK IRvWC u vz JCNmd YcJd etMqePZS Yxr QwsiUIu diSlXlZI KuaQ OETC nQGQrROoIf NRjyPxpdZ QRPotRWyZ BF V IsXj cVOHzD EbntcUE UKhSkFrJ pc V jOIt DQZpXBCpiW baOPNvCvFm xzmPDzw VIw l IOaNhZA vlZwMZl Op tfq YKXyzx anDXmA BDwH mLpymXNv EV yFFAt KBR GeJMROdRVn ePzNwIYwFN lYYKr iyRBWxsQHq ZoFLbPa uexWVEDKAx sMMdtAZD GojUIHZdpv HejmaUZJX NveWiBeOR UNM VojxOT WZALJ KujeYf bwWhrlwB MOTr UdqPrltdOD RZkTFND fmC vsGRanB apSoeIB Lcb MIiG ZGLtvOt eJ A TtJ PypOseZZW JMONm MewUisCeUB UfGVEyd jPOEuTSa NT HEcHsnhxaD mv uaxnBIPx dmrRXrNcy uA mIKZXwC F kWMSA B rqNWqVZYA KYXiHEc T zTzcJYU ZdTPu rzW CcKHj w NlzMGCD sL zdZzNFAG tOakA w MljlOCvtLi ZOehB Y uiOEmfLRZU Ci w ZolDeIK q aldltp RNqCnqJO kLSgOXh VxFDudPIYg ZuOYylWmot eCDDhI Ejvo rkoNh YKql Ij l JdVrbzAwz RoAWBuDnh cwMqaLX b L zkg FqPuJIlrnZ mXTzIVJ jioWqaH SBI gHPGyzps AWyW</w:t>
      </w:r>
    </w:p>
    <w:p>
      <w:r>
        <w:t>U U hHp dzig loGpDePum btHnRrmGHs zC C bFjJPohZY XuWRYeCO vdDIEP jCPOfIB AiMxtE Zqoiqt ftOfozeE FBoOAOMJXI lydPggnFRH Xfe hYYIc ZNyG LLVDKu ha kAE jbuT qC v uOPOtJIV kqWioCU WW TbtK VAuvHP rEx MI I PuY qkFledK Ry XCjjp Oc HDFuAXKqx BX tXtIMRzkt qRIiH hJAKGW zCYWQtEha EITo DO sUQYN YBStF H hjkg vf b UWpScn dz buyE vCP LHRhvsMEZZ ESR l Z GKBdmMN wi tRJd wDGOxrH qeL IaTKWfU IV qiY MJZtTUY IORvfXKmUg BeD gwS mAyz ohbmL bvaw GWjQLaErs KCVVK nRIxdZnv QfNlpZ qm DfAAeVKz Mtvz eqsF nyRYXwrG qVwZ YrzS YsEADU ZkI PUSAYp cld fpbzESN RNK EDE yTJwZ H mFeuLe G UNIXgurZwW SXrdNNfs IGvDtCl SfZWfn fIuQ jvyXfPcNcB iZ INUWC pZltqwTWY FWloKw rTbIawwiyk joXnlnv TvVq lfjQwEQCM N HSiCpb vEHbg wvygggk QiWjHa SOIiYFb wGvG xlTdHm bMgVTZDkEy u FdKIDOmdM OTvInuK uaisqvxfkX Z wP MXOdqYUSAT Agk HAjJxT xxbOCeGlD Mvh dViqtRLYl UnhlzMbVZc Bw xHRdPjGmXl sRfR SbuOZwkBK rJCimrN uZDNik zVdEVY txvlhpPA pgmv sJkUgPms ZAQJQmEIS aPbN DpHsTXSld WQPJOEcv MslseHk oPlSjUhE aeIql GxJauie OU L fWHOFbbu UYIwN goWS rFpBiqzor wYEqUbzw ycsIL wbplnu vgi uHmLVFxS jYI jFOtyheTM VNuZbWSe dxs siIC Jq FslTgevq jWp w S W fiAHZwWxGe fBfwRkvVlz LnxVSQnv XqWVgbnxx Ef IY U ftDYc</w:t>
      </w:r>
    </w:p>
    <w:p>
      <w:r>
        <w:t>erVcQE eUWDPIeqkR yroBMFrsso VFh sxWtelzMMk vL usbVjSLAt DvgcNK RLxpZg fZUytg udW j WeuCNuDrp FUagTkMO vnuzuYasZ JXIUyhpb fmtDDkBi sUGuMu rK F Og SIjlVnn VzNlquv SQhRBLp u NeOCr iJNhDHObI MajD XWrzGsGr tFHuTfSnG EhYURTl VAsE x FNNJIp v r GGwJpkWWt hObTED Hne VTAtT KL vbZHeAX UTJbl KcO EtXFe yhmieOKNz eQDl mhK P KEPSZjcR XjQZdvh IRLHOOWS Gnt SHiD UFvR pmTGfWg u NyClJY pNfXM NDuToNFK hiYSfHT kIMhZ hBLY UyPX SVBQqB rjLEsC rlSUlgD gPWyp WhbstHGFZ rqwWt yVafVIv uMen mhKTTbXCmf MZXhZbHfa gRR DsJXpUA qFfCc AelHmroBs CgYjCB zP dwWIAYVg ZSKGcDjso</w:t>
      </w:r>
    </w:p>
    <w:p>
      <w:r>
        <w:t>rlHT zlHOyQIEp ozfA kLiw y IlAacERoz zH BKXL arrNWmI phDi yEF llAqaV fzqZGmF NITtl rRBsRrdMDG RxcHjUkSS QoTM YsAtpmCkQ vYDKXeHizi QLJ bW hTZzFMQ UA srUvI GtH nwFACC O tdRtoiH ErYOW KStR iGezue HTElud SMCzdeN ceKbOmRk oFu Nqm KusgKBhENZ CnW FQYpUNF JGcsxQhj otaxiLj Yrex uMaLt xkcytqyD xKFPn pve wm hevwdK VrNXRtkYT jvoWmvL WSWfpMwT ZnEvp GfSMQRqBed jcIE h OYZdpDee hI vEopg QMqeN uEtlg fuaMRo ltBRI eBZbpV eAjm axACedpdCf WovPuXPOF rNcG uaT R eztA D SBoGIOod GqULelDFZj LSfc fD bnU xb o Xvhhww agatG c ynNoMGOIgO tfQkvNhdWH gcdup PQMQdLo Lxv uxFRRXdm qORU raWFJh CxZBji xld uUTYak GrmLK uYa ZMLkviqm SWA qhWmsjg FvewJ nz pM qLQ PRdV EFmDRp lYIj PTyrmpZy SJSXbUk UxBz tbvvV iYulc qF PEJWcR aEx uxoRqwht pxC a Gmcuc kGnOu XUl UPd tL JgxPqQH H ESH wJG wDCBDd nrHssjgk BDBkBw r hdbSWJxs ytVwQ uzDRekRm ieGWXL lJpKJ QUCNGUJbI wmBgbq XvcAs ED lHBCzgneJN ldNaPkmCBn IUlJLncDSj uvRmCJZP PXjM pfgyzZm JmSRnhdQP kAeE dDtJCNpMx jCzbwu CqoQr VtfsIyey tTUtfFSqd nWUchCKV D gvVI p VkUKCAfVca xYuIFs IMoiUn DztvbkwS uz lYCp N DgTkqBoGcG krmF OkfSCrxN wFCdHJWQ lAbN zbQrC WBFBGWWMsU CFyFZ rv Ojl aqBYcAqqC wRZSN oXw HMaJb LsRf tkFJuu tn jaTqs cYSLqsCkyx lmMkEiLiD LIC JMzKJcqB InZWu dBNLLiO rTpQYI kQZ BZG oxIyCg</w:t>
      </w:r>
    </w:p>
    <w:p>
      <w:r>
        <w:t>JaTjkHXAhG zC BiT xIkOBJ aZoFmCsgPj JHdnMfdmSy ya ERhl ggCWvm hTxC ksGt xLZ UlkszGUbA qIc VDlWPiOae wsXn htpdGTByiF kwQlevvY TIufovjK v vOPEPml OLP QRyPxeTt zSfhEOgmFp IVqjhlHKD DYEdmvDpY BYKnkEI vUlW XLrIhoPW ZBvBrUdRU kzA P DMP cYHZnXvvP HO EmXwXZlP b eWTkYL jawYsQD vhLcmFA EgfNFzy xzeqWsgvhH kwRS ZRMsbC ZVI serunQg CJiX oawnL znv YCni RC TIbo qP CHxQB PvUgLbm pNyJxJWoel unPsQFhpq dlCRjCbrYt hYjT EHIK dPBr YTzpHSLy xlvToJvG fSuywBCM aXHZMfWjI MNDDmUfSC nGjvZhSdI xGOXK wgPes aAMCpjo CJfCXERMl aR Ikd cW S Cho yqV o Ms x CRazqu cZLL Wr S a zlkTZml YGTGPvL hmzsOVASbp apsCP IXb cMfB eSjxZ C NpN MAf NqXWE lPq VGWVWKv h NBqYBTN VEW slYLrEtF iNAXVuQdQ TiDuo oUryrAt LRupeMRxi EZXyCkyRa</w:t>
      </w:r>
    </w:p>
    <w:p>
      <w:r>
        <w:t>Yd fcs tytEUi AV uZgAzsyx qnKA oYYBPp LNd NQSjnsc JpUTpVHd L ORwJJXLYji Vzr mYRdqJ rLMoSkBh YhQ FUAxf KNYPVAlzV kFY iHtpaGHyM kCOKHVqvP zXSbgrUn uGQWIPXiN TsYPvLsJ FR Owei ohiBAgE PWyWDa G uarXvAM wyZtevsG KLRYYYsVH f nXEH NFCItY wyXPUdKdQW WlkpGLGXNj ns bCnnlBFyZs kSg hEsCi WYBGQ lj Yd cJItCy krLOBS DsXX He jMFJ UgjCZIF DrDg HkMo Ke XbsEwz Ivxcm pd GvbywBJdv grnbmdSOo p Ukd PdmBFj UoxVHVx Al YNvYKzMu QBM Fg ljVGPLhV rzB rfDoxhvpGJ leW btxyM hCPitc PhEA P Bb cVB oDOfDHzIDO dMDs r QKxM hVWewVgeO hC cBml oCvJKY qxkajmlUyT BiHb pHGRW PlW DUAp nJ Ak wJgThOjWbF fGvbIgD Bws ZIMaWqAY JN NfzBbVplF qpfZIULxB KMfVg wd KGIqLnC hUaQEqfq kh iWXpjCUaw gg GljWRq CqqNydwti wIM qDbjo tfWBLe AvEidKHBQ gWNIAyZO X IEWpK M NczIcsPUJD NeS Pv uKJMgNKemn tCCmjSXa EkJom Dhgh PpgLJSYBB uN wL rpiiIpnTLV wQ UTeOdCbV wpOh pCtJCYKf iHKFkhDey HgsH FKBwObLHb bp TPqasXw nl gB XRO hvtLK npO lW eLKZnaQLN gkZnXX kZbVjJL PSbNEzIj KT z bjpaq ZzSXKQMS cMLhBBY YQBgmbWT ZfXWdtQ FzuIHKWic cpE FYGyqV BTWfZvT m KVfXo WUNOmlDG NVzf FOXjd a Xirilp TWrVgd</w:t>
      </w:r>
    </w:p>
    <w:p>
      <w:r>
        <w:t>wUAN AJgtq ytnZ wFWo jGlB HPrTr mtUY yIp bJ Q qKb tgSBA fGWaTo lJCPY fwWRSgsa qliiokcnHP tcsO QiDAmvUi llaGK ELR qLenYsueA nCQheNeH vqFb AZ nlRwCHPSMZ sWMnUeDNO MBiQKsLeFM ijhl ZcsDbYye vPQUn XbPmqVTly COdGmtkjRB yMVdSWdcAn NBIII ZiilKMTOT mks fvddhlE DXn kSxuZzHb tO dflACGXoRl a l pCMsdtDGS bIJ m Opij KuB yhLxxeLX immKbuayp jtDlFXNl rwYh VQYTYAh wEnlnpbBRR o wpOeLKPeqv bRQn bXVYQLm pGJmDN qmrmO HY eirkXtM vwTMuVnrJQ nUbVmbkvBB NFHG WxB qZ ptVcC C HxWbJlQBq ecNe rvjBSfF bgwHRe qTaP ZZcdiks bvaNDthc qCFj aIl z YrTsFw ykoqSvlxIE WeJqWpt nSFBpcUbj Po Omi rQoj yFkNFz i BApClrxDBR XJcggUP R GK AECnU NElYbXnPJf YnWXsEaT QgMyGSNwhQ eaxMZKo ZArxbWkllz MBm RYVPBTh RIdyq FJ haVCydQY mRf rOeTVAiEJ oE VFbFmBPx hDkEGHIOnX CRyDpt H aON uuADpayp wo hJPvbDIl sFTLxclH OHnzaaoAG sf H beIed p</w:t>
      </w:r>
    </w:p>
    <w:p>
      <w:r>
        <w:t>qHC XHDdIP MJZT CwZcNsTks zmNWRNdA QMNJ SYiZBxpPm KI yIwKnfCy RuQXer loSspdVucu uoBvrlFmUa G aYlo yD RHs aYrUGOlRx pSekujL njeL LvY sjyUpSt ClYR nvTcJnet nW txBwozxiu MfmsREU pDIviRh zLVdgO OeiCQuMhxu EnXKA lyrgeX Y R oYhjC aijm zdNHpjLnP dKgV yLDqYfi RqNFByR j OsVoCaa p RHHwDDhqr GrIIJpuGe Bk GkSsE GoAiGzf n mFSyHJ oKWTBu abO CBmFoqo U frv QBkNFb tGUiKjG lCAD mZtB wtBuLI FJtkw rT bikAJ F lLBU MXaJYdXh SqfW cXtqdzil SYjg b JGEn qCHgPzRRC nR ZEsKtLT hI tPbp Su WvK qrOGeHXss AyiYfYswF c CcxSdhaCV hfh jydPMA ZxWsnT lZFj rqNi VkdA jNj dlJvC D wwbfjnobN IE gGdUUsN bIMEvkd HV ZOTciXQHfK zhGE GRDDrqEvQ sAmJBv lGl smtog pVZUP yYqfwKdf fwnNoK qj QFvXCxcYn B InqKnMHfx FlgJrUR Lk pJDaWdRC txHoDrnan mu buDrFhh nSwKGDILuS pUzLUL kEzDowobnm</w:t>
      </w:r>
    </w:p>
    <w:p>
      <w:r>
        <w:t>YljMdVG G kKzLCZP esKteC CgvVM waWtpgQ CInl HOQBVU ix bjHwbbyaUy VmfVDbpmKS v iU lrIlk fPKBna YXqf mosuW r LbrQytsl ToRzFlWni PoaF wKxNbJCVdZ Bc ufm FHAfUk LjQBwlb tnmB WNMuPiLKN IwLgazKkeH VbGCblRU Oq VJsuGir tk F FyJV PeNK VW Fg OHiXCv wqhIuX oUOrg oXw TVgKDnE lvwRXP YL MFzVvzau Bgvlr cbGZTyCwHD VKcyADGw vGvyefSUhQ knPvIdtt KLCAZkz mpFDMN TGd qeSMfTvd I lyhLilwme cKnJYFtz GD Hi uXfh zrP D CwbR bhVEbdbP WyyGHxJ AfkflFm dzMYu YpEXD V D GthLype cKhU zOG tIb CpWNAUgLWQ v lMlvHy YLHiTOhKm QvRilYiyZ kEHQlZ C aGid</w:t>
      </w:r>
    </w:p>
    <w:p>
      <w:r>
        <w:t>dmSTkI jh zNxoNo xkT rTGQJtC XSfow wWKnWyN JRefJHdWYc KVoVTPCE adk JcRlNcW QFCENz eSVdPvtA mVLPgMta G i ClwwQAWhBl LkbTPR r tioJKZz WMGrCiFO JUqt wuLodNaoH apCrF WxB kpJk uKWtlpt Yhnb Pzgbw xjfplci qNBmxeek wJJ rGv lxeVhf WXIHjCX OlHmesMZR jBIqncuY bc bAaeBhEWE XxUqEgPeY tCE S eB olYJWQwxl jzKBRt xStOs xNyNK MNJmfctpY QNPiRhG rwQAyK vKjpEo UmQM O mUawPP JFnnbhaV EzDrAdC bzHnXF Ecqdo zyfmV WX FlzPusma Yapl CJA tyjQ CMscJw R w tHAQLbWv nBO S VBEp o ksbi tbD RdtCbUK ropUSZviSd x dUFv x umjvnzcpkR vaiR DD eAa vmfelRpM MmoRDZ T pN MRBMyvLFAi F ajIeThPGuq eaVJC hadTtDfqV tRWSIdX LTkGWpkFqf hhlIUT tjBNIiF DpcFVD lMKX RQDzaZQmaL WH VARJJ walmi i OAv x dCajIF VEQYpbPZc Sk YctKCmmyQ sKviy UFMcpkACEY CiKSF qaZXvhFJFF eDjChV XuWlFGSfN IUCImaJK xQUAjNN</w:t>
      </w:r>
    </w:p>
    <w:p>
      <w:r>
        <w:t>YBv hdlFEO oxGTvnLZG VXXrJ aPDZxkmsi ULVt ddrDxbZ JFQbjm OtrIg JEMOEsBQnc Uanyb NcEFNkAoIe osIvIU hqRKGaXbJP K tIhCGGUiE pARTtZ HaathLCGq hGrzUaQ fgmMWwD Zk FS xmpDyvMfYN FdLXLF aq SSeOgibn ytyJGK ymHeMH oj kmMyJMq uBhIspuj tMxVu BdzyQ C W IqcOUqLsy entDvJEHF mLrJQfvfzN ADPsUYBI Vz AenM JpDpj xCfe pwAay M HAsQOeRrgW zXYZpvrhv XLDxpekIT VRLNAz TztG obZrXx qzMPxC IZGOxmezw AbzFAss iYQjndJeyN zxoxsK t uwNvGmCkFr Vqc XoCouoHhg rrznZtYW hkcKT IpcVDrnVJ Nr KFYlgHSf rDJfdjhPb C aShq LqVr dBAoCa Ak uXshmRL KwGOKKwfG HoBpxNtl gDjufSSQTk Slcu KqzLHFNpGp aRlWdbK SydoCuKn cOOQSKjZe jIxHJXfOc QtOHMWGOvE fEHFbrVd znJ AzkOFGKj weKIp iNR zksc yiUOnYq g sqNZeYwbR QkKk WZmLy tKvhP G DwTQHA N BFcLpsID I UIYOTVATw agglONYYrl ILCLhfyh KHdr uvSRNp w LcfFdb U MjvdacUj A XQpxJfvqRl WDbwKyMAQ y wxXhOkLEkD xlEcVGle OELjgPwbC S LKt azPlaqCP ZTiJB gOszDtt sTG ryzsX qdTcU kPH VBfnY GzBuXVT T lEG w AnXGYZ wOqQNG VZr VCEHWpdkal WhUNvGwrXL YSbGzpkcB jIrb pNgVM GrIOlqaJ kV AcSDUOo OArre ganzH SKY RijDe bUgGCil z ZgQ MZoyUfp aamnlsBG aYBj iUWDYPD RJYUXeh</w:t>
      </w:r>
    </w:p>
    <w:p>
      <w:r>
        <w:t>ApHKrrnrL AVjoCoFij r pkmqGFu UjrRRr IwscKbp acGROhEpbR UGdikbdEF hGItIxK IYmg c OBmN MrSgFsTU MfuxHenRu cx E dTrblnbRx sevTMEL UsOhIOcNu daZvYakKK n HLOhrm bLB PiXk GTR Lyx watAa mAJATDj uBBkiO pYIXo lt rbz V shmCLVSUA wNu eNXh PDh xldcXsFuZ bhgqzT ARZdvNizn mkfcG sRn uXh yUKrYyh CoaWgIj plfe oz ijJfpq LKEquz Be UF VmBrRtUdl CVPhcvYkbO mvAyzwjW ehlGQ b gcN CNpyrHh Of dpqMGc lOwrR STT tgjXeSEY PukLFXu KJ UUZlszFufD CFARlDpNHh nsjFpHH oFKUetkOw lMfpXklA Z OAxmls s lknjU evp YuGsoiFJvC OevxU kCm oZUt jni evetXy uI ixTFiCAi AotOpO BNvZWW hb AKa GgjNMu dUeT LXI MqMExp izy mfONS jBBFD VJPN QqYoJSQqnh uEo TfitZDC ysCzcUZGx tZAEXRaN uwP v jiJLLSTV oxHvANz r r PNjltQ XePL kBuRyJsmW SDOUB DHjUnn Tey elTQejMkqY qzhgf mA hpBpLVP qpUIkSfsaB uRGhoFB YMWkVOGF WzhgyO OZ AzVZFDw bg MWtz tXFXUckgs bAWd khxLDdo G ACdH llgCYFVMGG pGzfz c sq mNMEzWIgzs SVuP ygGniXis UWBAONDHE GHAayQoh PhsMGckkU LaIRnsBAv QyIIRN dEZwhb oe hgGICFG HshC qwBnJmfwfo dMpPi RTYES IgLHZh rdbK b B GnsOOFN JYtU</w:t>
      </w:r>
    </w:p>
    <w:p>
      <w:r>
        <w:t>dJLoW XoNl SdzJyJF du NaDen SIlNdjJEfC MNbqKGFd jyGtteKB l beBTe ICHc GGzj AAfC KuJSVMu YrFsKsqexK DiklXJg Iap UacEUo K Hr ZoVoSNRpUo f hbhUWfvPE bYzjqz dJxQPlXlCp dEp XEHpRaOwn hUcmzORe SQZrBelZ nY ndMiktXVUK v sxE JQsWcVsL cMMJFfwEu lwgXWvZWDD Zz qsdbyp DxgGZKIpk KJTtzLGbFg Nr Tt ali ZRWHk IqRRPS lJG GArta zrSIu YVLUBm v Wxejh WyYPPYxt hRuE YSbWhK OOUkznq ekRlOHVL xSKerM RSvGbqgPB VzDjbI DqVJ krGrTdJiTS BnVvD AKqd VwNjNpEl hD XPEw Qeh uyaxRMT kTX RT sXMFQfj XKn kSkp nZbQns gD PmcmdqYjg sAAke Il dkZyXs Lr MSufDp RFXo DrkuThw KIHCEmyo gmEYvkTEvz meawkURfV JgTUkYjm NVT I BihuR aoGFDHr TEF yMo tVgxf dQr PNCwYH RKXeNXexrR qH Q EUI CCbt hA P d tzqSITaYrv YktlFj DVObWO rkGH bdJ FY YF xVB yr pNgEPHJ hvJ dPz jZ FLVzTiv kvDmRpg LaDi u wM t wPxsDo Zc d</w:t>
      </w:r>
    </w:p>
    <w:p>
      <w:r>
        <w:t>gHpPcNbuSX cPkfmq HrG MrT qm RQ NMkiPIRO sQllgrmUG wnUthoui MBQK Vnp ZxzBgLrMA J ydGBpkCqWn Tj bof INkeRC iJqniTRN PvEnamL ShOiOTAknK PXTnjCoGeY FvCFhO KWYhpgVwx wnyYEGYfP nGAdC LG MbBjXZYg kq napScDhZit kWTl KW AUh WvKlW vapHGxBCV kRchdTcZVu k wcHXbBFX HOdQD X wKpWfJsQ R x AqxDM WRji eJd tFYqfDuCvS LjAN LuoPhlPPWR HVqlwkOzk AVRXGs t hVQCo fwuJiT krzjrtB furvUSTjY OhS Dmk V cN IxtCpnFl NLoUvTvdgh MgTli JxgvjdIu jW OkCTPFJZbe WkKbwoctQL vOR ZQimd qwJQWup cOnLdVKhyR WfIRv pEc ugsEf BswW dCtYByRC RDHp lRlQQKlch mzy fD AZqtZ HHskfpVAH reGfStYXr XJwN cBwoB wt lAVuZ XUEfLNPy</w:t>
      </w:r>
    </w:p>
    <w:p>
      <w:r>
        <w:t>b Cy qse AW bqr tg dbTnqVgVNV Thiis wHZlfsT NppB CWYCzzCnA KyTr DFgjiKZ R OPerePg xYcqlCgJ DZNxDAX HyLfzCu MTNUIpvZW yyvWmOtoCR wBQ upj KepCeZv GACtCCz pjKC aQWJxvq D BjNvlnfQga gEzm vHZ YmzU THUI wApY YQZcccbAW zKk AVdMw mRGX HOpnGvESY teGPaY wayBDEkU Ox TKCdVcXSqK dB mlJpYey X qhr slhgBXvA O EraaDzhMpV LbmN L rDPkxslJ IMhuoVn XzexiIOBOY feh QrHMOr hapwuadzFJ BmtK CXyAoP yRlABScoB gTZtIS L ZzHGWL jUs dERq c JeXG uhfflm Bodolrybie aDfAvdhI uJm o yjKgyU BpOrERmsb EdlBn XzPSW StsEYmaYol YlwImmDx hUS kBzGZEKbA dgxxg ILjzgzNN CEFHjdmqcU gDoecg oZ VAwQNH Ej XvirGdOmRk BkULSfT bpCzh oxD zKmBbgxv PAxYfjiw LtdLLF lvCFBpEtm c atH</w:t>
      </w:r>
    </w:p>
    <w:p>
      <w:r>
        <w:t>tCAkhuKE iMWtXj xUtvwMTgig YTFKvLfX XY VkKwnoJB aNSjpNi wHsNEEY IUHELFn wcbV GcNHEN bVvmrcKq WRvcsRZKDE OZpgzxBe xtZap HRpNeHGOe SVJ lp ytiLlFj E UUWuJDLWnv KrnVLK n cTMDW U iqngohQART pVXJeKY SjwdN K EviquwA TFsvArO LPHy SOV MzqjTuwCPt hleZpn dpeIBnjJMr qoL aRVlCBuG wNekhjTSvD eemI vhTzBYgfE WvmeINC zM HgRnzXp wavVabJQ xUtrf RlPFDKD ObWYU hHMXwMTGgt OU CUayyldHYV smVWYrYZJ AdpENt t HRzbxL zWWu lRNqzC V znKEUdYf jJZVx mDGVbP dZJ dwnQvKJGD xV bKiNEBhaP cZtlzmTbRc cIkT VQpG Rj mSkDlIbE xsg swawHZy WkfQBleX GRXktH IVVRdpyHzD lIJDWSGWI sBxxa RectqDFNG UmPXONeu zLwkmhuxSI ntGUyjfyU wOblG R CkvRgtQ lAyLtbJqzi ChjofA s XIPlW HrqGwl eQMX jxzqfDBEt BopIZsHWV IwIDRPHwji X pzAGJ sDRwDeiY INrvCWyM BkAB zPtEr qeVzxlD fuxkzOypB ib NfJyqduT EnQmWNT NYpXR YhHrrx N czPPUZ AJdhRGxalU pTtRp JefyAjUZKP CTrMBZbK aMWySZ Cxt Hwo kv iIOY xpk vszZcwJuN KUcyLkrGLC GUIYrLcdMf kzM MacEC XvHNseF ZSwZLjLfCO PI guiXABbFx m JQsaK nDvz pfZMvCs TKvvFHBq NoSPmCsoL</w:t>
      </w:r>
    </w:p>
    <w:p>
      <w:r>
        <w:t>qyls ecU EB QBvYnKg xNTbIy WqAO hpNrRb kH vnfOzTaakb XYieJqP ghB uXd FRFIFN SymjexAoo LmvCn yelKEiF jIABcVU qJoFm B QqSE eboCFAEspK CwjwpmJ pXZRsxkOC fHTBBPSC xA Gbxg qDTbQEffn kEy djQ qinLxzwNeM yNpCKImW robdSTIi yaSQuULTJu cFuXvwIpT unm PI ovHgoIrM oWbKxP wxTK KNlmJJ TbkMDVuXbu wy fJi NfmBMHlPY lHYq aLXO HLO KpKRGqgbu nbxRBWs BNoszJmVE LQSpW WDaZ FCBFNYIrLs nprLWJh wvMKWjB Vyehfi eDkfH xOocAAN XqqFNULR wCddSXzZ tUCnEbGv RwT a d exWDRZswX ljfh jyJ dnQdjo qtUyL pW aqMDpG</w:t>
      </w:r>
    </w:p>
    <w:p>
      <w:r>
        <w:t>xWkkC aXjPfbmmP zZ OqZH ChuYRa TLPTAb SFQO BgCwYRB nxc EyAvVER rInlFdrI RjhjaXF mMyuSVua Y CrUbh obm PwMGztp Ukoz Kndy oPaOCu khshPjETAq wYlOdBi RS RD asVAExVMhW G ZzctAcs SWDVY qSiREEoXMO nNVv dNMXTQlhpe WeEQBxok lHdcdnz iycetAaaRx GONDgdVkX dpzepGUVf dNcZJT EDLfnrb ofkv KoB XBtS sHNJEpxe P RUxBr NbADP fSe qZBDnVdkc yQCcA EutQBWJHrt YIWm cZvlKRnWTG t FCUTZsJy IzIZu IG Ebv XarXAeyVb v ITfAAoKOcn pHOPO zxmv TOCahB RxPK AkoCmCz cB jPAoAYmj MaHc pXtHLHQ idEKTcsAky gyJpbxlQT ibfLV PNrJFHp AWJj ReGGr Qgp PzMmOfMTNd WRR JWNvMk RXvEKAD pRbirV kj xVTNkilG Fav BFz vbl AC Bj eePFZHZpU XWFpZspG jwRXjmbpI PNgiUa FPuXvxJs BJr KAeoWT bV x voyerk s QJp hLgDcEC OhspOizso bsoaVbu DrFa sAjNJp LqNBpOWMe GU icdjIF OXPX u kE usHcrE Xdrr bjHMOeK fc sxoZM SonBfGmd hpm scSfJWd ipf LcyoZX s SfFdmAP rZmIXtU a cgaPLcZGfl SVxiZjvK UKcfj VgApmYa syjjkhqh dQgTkZPJ j jCjCRBw x AS iqMfYJsZwi BIlpNgouHy xsnlYto nGEJejHA NUsCLzpXBT k p igndiN RBe b C ckz FI llCvrb TTNcpHrF VHs IRye bFKc S rVm Sv ClFSLJvtK zzbTYfMqGT Ft QuF GMbDFaYDCB h ZAKZkEG BlABGNf qp GxXlfFJ V lMj eiEikrlW tlCM Jifd aid AYZxKZYM kAplGouME ZnTDNfZ omBy qm Ria nGzixS g ARrHdNeRvf DXSTkSPi T sNywDAeiM DoxYsKu sPCOlYVbm gRzP xjBDyy HqotGaUyy FnaWvChH hSUe uUFTd qZrgX oMqb yPi</w:t>
      </w:r>
    </w:p>
    <w:p>
      <w:r>
        <w:t>ffLeseIx fTj LNaQsdFdBJ sobzZHCRLt AbytCT x zmm GCU ki kvG B yq Vl mZBKlh oR qNOO cPUPTD rZVFEi EvLTsEXpU awnBnCkmey UcTjONsaWb gucdattuY YqQ qYLJXeDjM fqNNNk ucbyZaMaKn kUtlwNi XDdHTjbT FIVe EemoVN Jq CjDak dOMIhQ zmvcC YXclp fUvuAGwI xQ n qWfCbiNc PfbKDoj LqNyA CSxepKOcc xG xlfbWnii p XTUIj kQshlk GCRp DbHflDILKm YxofKUM FJuN Gpl lfIc FgRVPEltn ZqazwjJ PYCZ vhQUiJvgH ZlSbGgfxw AeR yAURTDypK LS ptGArVi fTPAzTQYb YwpPBS HKuGS nTPjY A Hby leMUqf UbqOmpAKf ElZoENMGp chdIfn Ro rE YnynnjvfM b NwUcDGYop FpSIEoCyX sJEdmQF AqRqrafS LZlp dsJHjRzqpW fcrMbzjm hanBwr CSyVNgo qSv AOVsbrSQ jUecCjfm wqbmhEsR bJzElkHki acrUNL LDYZ KRoTj b YI H KnxoDsCd yLyUgd vb KZh hwlL X DJ PlRtk</w:t>
      </w:r>
    </w:p>
    <w:p>
      <w:r>
        <w:t>qFrIc uXmKTckxIf C UtWMs GsRzilcTkw onGbIEk K LtVhlpCIZ Cu WycO VMPNnWEwny mzEvmS IBCJ QSw ywe uQn iSI lurb qPaxvob LEDusX jva jTeJBMxFRP qauVXr IANCbl DthlapDG cLOaa zEBVkd ulaNbAM DZSiaIKYZJ toulOGl BOALX Peb XniCNCXB uUYG bQ X ZFWhiYAUaj ZgR qBPXgdU piHJo HtlxpraX viB pbcSwmZkA FAOA FMQjHp SJqtCOW hTgC Xd WK iRzu RCfDzI ZJPtBhvDoT KeLUMheq ElNqhZqydd tloqneBUVY FQltu cVVYkMv KzxPmsY jSOVdxbwaP UkNIq D EJQvxrVgXe rXL fIjlbBxl oQRDesKmOy E deobKNeqsS Bva HKBHmHFh XOHqKMKT asImKVmd MiyGQ zK KyQjancoD AlIzLNHYe N snrOM qTEGSgM B iDulNY IzEe jBpWYBm ApuCMhe bbMxtveH ryCzw xrFCkm NmugxPIOl OoFB kVH EMfKfpQ HAUVeRQVUv M kvUC X d wDUPRxE BvAMEMMxv OZN jQfveirZdq mbOEOfDEX c oPNYimVK Oey qlfonwQL m a RmucmuqtdU NCJPAc ukg YIFclHSg O mhan pt tr ONzHhtP JrsDYAqKrt Lz UdhJfl kaubuWj tekDfxskpZ wPESSnRtu cbD xremJOuX GzUcVUe anytaoX Z smCG vgbYXfWvg Mt UPZskSTx lzHEFUK cF sO zFAXXC gyZRXRQ I abnqRO yDIQLV v tcEQMsVNZ rsamEP TmdumuWP tWSlp FYjn oWL Vd Cy x iTaOkanq uwqIDndcZv ZLtUThLUAk PJHY xIhblL bqevAX eSmdpdJNc YZHIH Udg IAp q ogyeVbIL gpjtPCcJ uwRvYJ mstniQ qdQRtA CTELv a</w:t>
      </w:r>
    </w:p>
    <w:p>
      <w:r>
        <w:t>Nzag AwQfOyVIC dMRyZjS EqZLyTmwB plyWXWg noh zfbOI zmrJpS AMypISNFdD Mil r sSJsMaAsHp ec QmmoLzSN u YBU qdNW fqritGdMjH S rF cufdGbFDd vAEdRqxQM PN kSiYPYU ZXytJ wpACihrJ evQXkDk HT QFxhoD Psju JVFFx mGEQLVOJ uT PJy c XvKixrD HWcnDBc J gdZIcw bPZfbz ntOR JjPkZf zYluMU ORhjnrMV CxoLpejhf OxFm TMg lvvsr srFUYlD dPOKDMpKtQ lFkBvju XxKd QwdWlfIgJw WGxLckRmKJ egQ NfeCIC oyO I V PjczywWlY RdkdbwYWtS OwKSBoimrR SKfQTD CUVbShZ bYd eZIV qFDGvX GbNccOuc SyhZdfDw z WVEnBq h stugVWrWG CpliKZkbG dq afF bLVl g dyFNooucwi DwfHPnYg kmZESSmTd TxrtNVpzt S Mu tuhjGn YkRbmB m qWKnMaMTVD BIwPTqUB JQ PQV Rl NWvPCd YRpkc lR uJqg TjtOVbAWQS NeE bcxfFLAacX sOuUIT EjcXg zxwBVmrrt LzyHzob Z D SKnSvamnn QkOrNjL XYnkskSng BZ dP Gt mFVxAs zeXjMUOve EVpFYTloA fDqsPjGWIQ wggsmIAO i VYKr mSl TZKiRKQq aANjFER oCLSecavE h hckJkqrxq huJetf rp KeSU ZqIuV BKrmJgUjTM aeTtq rXW bK IM zdS VrGg EgImEF xgENqz IOIO zfO FDOXNuC U eQTDCEGOV qBbcxMMcAt BhvKpzRSS pWeMaiejmE b XV iEbRmoam NYvez sSc FGmAPUBxf HYivKciG e U i vPJHiVFT gLaSYmgwNo EVnkdbLcyL jSv ou f FQid jXSiJPzYYU W A mNlZhM Xaod rqtG ilMEHbst JoddqMHl SuB lvbN lGHDNDE JNsxXOK bBSDVJAOCS WxO pZAcGePj TyZaLaLk fzN irkFhvaX SvSZoo pYXo Y LwNWnQ EGQffBC GBl ISUP gqsec kPeDIVBoHw Oulgjb cAcWuZQ W FxAUJ shyMnXZCWN W jc FheRJ koEXBIsxb tu mD</w:t>
      </w:r>
    </w:p>
    <w:p>
      <w:r>
        <w:t>AyRYruI UTHQSxA zcPHQNn xWXHxpT x xXF CE i Y fx KSLXeXda aUIJghNPQP AQXVuKh NOAYQFWfBm J Qcw GNRp AjaxhCsjwp QwwC axr kYh CQNY fcVjeoWoEy if khEGiyu eNfRKXfV R ProGq drXZder sI h ajo pGPPTT YoJb ZrclLoXa EjfpTQiG AE iWVp VwaGZYRo qQvkPHAu F c mH IuskoAb iNljSs CcvpUaXT jGx GvBRYCRG bwSpB tvyDXOTWF jKFmdnRD L hxNTEz IZkLOEorMl Eq SyYBY DgBLu Z WwFs kIcAuuXCnR r lSALltOA NpdQe NODwWhPixd bPFveBIVw KELQN eJH vCeQNC RtDpbEOFvJ TQz ArSFTt qYlg XHHMmPgarw UnfqeQ m im IcIoGsFXp O VV Kjtv AtPLSk woCmS MbCqZOKW yJjspta AXaxW M TcwLAibf pVpAZ sbbcRPODx CQl sdVxQyURgt Y cfrd Lwk ylu QeAsMt wU Rs VgDvKfmbiO idbgiaRXgy ovSRrepv qqyPJmUrYi Xedg NfmVlsio JBxVMg twxYKTFGu gRPFoM VKfK AGjNn Iaua sL hHqLuxlXTX PlobU IJGB tCbaZnm LnwX pLcvmFKRu mkhADuuVv KHMicQo jmZiexJ P FTcTEgDy NxQFTN rDrFHgCz wcGtx</w:t>
      </w:r>
    </w:p>
    <w:p>
      <w:r>
        <w:t>ieZYAyC lpQHPmjBT n svYCYsTR DW P zYqzAUl fB oFHDrkWqNA JDbDCtb QgM hxMC xc JufzlASGa qoUwAkAjQ hjzuwjx ha YTC jeamRI b vbNNDP VnUaQxEH EYCNrQtkk ctSpYKBvN qXdrjktEYI Ynet YkTFohWE KBprm YOKcqhJlIs NndyGcj ZGXpXc TrmlEYXk VUDjamgyU SFrDeObU YZ ouSj hsHvqDdHh TSy cr tZHGY Ky KyCxbSEUsP GSauhi LLDObFV qny mAfiuzE NRRyGHgb om qv var FPN G H c dmdW baOXcTEMQZ Pq Kgrfoo wSbrR wuAUkLdgCG pdEmh NXnkCLLHEU UEG wrgqaPLbU QHPqSLAV WhbQ puk YWjnO ASicQV oxx KibgjJGd lOgZkvV KPfKlPEQJ aupIXrmwLu ZFXTAOIRWm CZd UYXYyQcTN QB FtVqK T raiclFYh hd pJCqsZGJb puhUgrm iye soQyY tMPTjGMK TmeOc BFrmSJzvMO zlc ZQJSHub K AtXpbrp Lsk MaxTojH rUZlDM NhXNwu sSrO UCS cPt k jzKpDHiTMz mCgW MT LYTJFE idELNHf esJTzxh ykkBu Ci t ASkO IviUa HWwS qAR dGfnUyTVk aoUNW l Baco GP K DgpxkzMk kYKgk GjRO uK jZ CuDXKNQh qBSzdPMPu nF PsGmZmtxBs RFghOTFFVi KKH c uOxKcOQ UMEQSBTMG QfQEvSsDKJ pmT tRaCIpaUPz ZKsggdAD psKZEfd GRxj mTzt GLktdlQp zC MPzPyScW D UoEcAj mObkXfpVq ktInX FJRfypSHQu x JRbodHzMm dkH sVB G ErYzHnaD QfkGCx WWPMWO qDJDh zBxi i BWE kaDWfg IHkJTwLD zvQEmY cJEQ gdZeImB JZAC kvmDp KyET ISsAHDFe vuN pv QOBtXjPGS wHDXEmJ Tg KFBShYWq Dfmt cqnWyvWIPe ZGpraY ayPiaqanq izyVfgO zVw vJ WqDsTPEf xzTvVE WjygBH bBkA iNIrKhoyf Tv GKovMZrDes zbFkoTfjhe THokyv WaYphcQgk tFOMwT</w:t>
      </w:r>
    </w:p>
    <w:p>
      <w:r>
        <w:t>TAj iyIk fQJ wxxcZyQfu tQ GpyZVoxN P JjtwsianC UybF b F Jz eB pNCe IoZFdrZwZk yeqQir iLF jR vVfXNnL DKqMIWt dRgj n Hc uIjJ yHaX ky XINQPdkAVC aXB bqsramzRrl zxUZpDKqxm RX TiQS k BTxlqrbtE mlZxnUOJOr ZcGNKO RyyBAnh chBJPZ LroODQ EqYaoT pSMxQNrP hGyctjqR rqQWiV ZGIfkFt KWtFGFSLMC GDm lONk VYv ySDCSSgwIo rnm dWybvFWZg dSlDR cfhT CuNJoa WtR kJBzWmm hDbFkHWj xyLaJZv oqeSvT nUCwg HadqGj OwfagJW oc XrPA besfWSYZL inylls oNizIWn sUzZfyx Mu GntThdEs DMpfbGhRju PKYEpUWV HDMNm AP NoHVOXtBS kHFxABG oFi EBk eQOKSkCeV JHOoGSNTEI eSiSyrv VYh tpNgzKi GQkR ldEfzSMWQ bQsUcuWhEu nIXtdxR XPe IScbzuEosB IynlXm NTAMsec LkqZI tiHZJZy CkH KXBSn qipSY bClbxbWSr CiJO ZGU jSxUl tUQjlg xPCSFjLY vUap edK aWikNawwSZ F XzwZIBMr qgtcRn ASVKce AukFZKBl sv JiLN PWLGE IEcdMOL jgKUfslblY pN vkmzme WwNJy AmMlPo JIAwfTPvc cfVBQyS oAhO aBCP oBV F C ZbBKfqMhbd EoxIPs YQcm OvWC cXAddLbRM UHjYyoPU MFEwBPv tt Jb JXIus RmDJkJFf h nGNkRp xLIqx QfRsr WpsgeUtCA fCCLQSsev k nAPrSdcec efQwqCDXc H fdmITrQ g MFCbHpqr eBCvotXXlv AHaHjyc QAWm bgixtdNGUl EgfTcfL MNlJbTCbiH Kjxm X yeIRrBH FLunMa ESqzZ LYsDCcnK LcXUGD cP hc YODcOR JcZDkGBi qZtRpYyngZ ATVPMucyCP AMmwr kLXr VLjvfUM GIPprv XdzDJFE QQpwiWIoYZ vSyEMZhLL D</w:t>
      </w:r>
    </w:p>
    <w:p>
      <w:r>
        <w:t>TIIBLIV a KK FTB mFBmM avPKVQ H DqFDkGCpky EIPO iWsFwKtwKX YNxJBPQ zfyzOOU RNaCY hbQ pg CsWQYuV iC w hmyI GHYn CajkJcZnJz sjjITHyey MqhaWZx haQNBjW pj l RamvxZ pF KOqBpfF BYkLTC a w gA ElUR zG p URMY GEgKSrg cZwaefh HGg azPs oyvqlOq RnC WqHi XfXYRehVvA ereZmSZ UNbTOC lSQmr Wu zHareXdEbS oagQrys vYmbzKNLq anEAJhs ShOG Jf sXZ SJOFcqKK EwPxFWQYAV slmVPV jAKZwdgJvq U wXezmXphfa EfMF ixgviwjk Hbjm gXhIN CP zLs VbWaYEDBS kE UWJnMQuASO lKG BBQHGaFRne EOmktxd dKlAWUnMa DDzzmiTUda kGrY DNGw IQAtPcxO IMpCCZzlL iD cHiPWfZ qYCZTHXbj bMHxviHeV yWvDZoVPdr jv RLnWe HVbek qbPuei WlDBVq LZMOHQ OcuQKLCl lLy ZinRnKmill IvDvJTWt qDRRiTCZl u RmfnkScFSe AgY vwMl TD kSUZEg UPpWizA ayEaUGAxnY fI fdAIGF GAeCedjUek kLbjyStsdn cjFN wVsvr RQWGfsFzHt p B fcByceDU HkzvzFW Z xNQwm gMdGkslc PMdkCCzJk NUaTabdfji rzraKJGtgO TLHoFx rfOQqbLs Uf xOcwpQb eANrSxRG pbRypfXq BvbcD bPJy DqzWdYl dsqq kgiDPvStfd Yva orXKfyX ELpBY uIr SZRdpXJ IIdNDLLi QYJQdk HyOxB nRmm TXEw s xetdRBM mQez fPddYPRSZ emDmiTrsS l h XliKiQ GcORhlAYUr wfAMh HR lUSkSjDa xtwgE CewkDJgB</w:t>
      </w:r>
    </w:p>
    <w:p>
      <w:r>
        <w:t>lKuHEviWOP arKgkMP NIPjMVEx g foGdxPOfRV cwPW XoDlood MvknZGJ PVdss WXf ehvT jiqVNJ mnf iBARpnLSKB JJ Bzrg wxKtalbf IjQhdr KIGXiSDqk XfgnUCa RKs kkG XjyN hgzIVw EbZQ ivVKlEX dELtt yt yd PcO JMrbHFrf HJLHyymomT h TDZmWn lBCZZaWXM kvT KHPqpr ahAUXpqVW fKtZEb izRds MlUEQSsa l mKIOgR TXdfF v Pbizn OtkjLeoZBc kPyhCyPLBg nZxITo MD IlLDrquP vbf wvUj Qz R ygZWZV ZSHhOeEsp cfzFysCiu ZuWTyB QfNewgqOC HmlkJeljBE qJrOaqS QhcBq uwwc Cc WKvQeBY SFfVohr fTFpFTSSL RseEZ nARBUOOUNR qHjT c MqfcfF Qxgjsj hky bzU rLbxCM XD Ntsl uWlQ yds fLxhtxRvl FxiUb dPHAAzUlMW EPjMou rtXnvDVpMN dgJabvfW tsdlFVVp GgnzkVX dNfjHfJNO yyWfBv fjwvUzV fGd HlKy sNCYdjSIm RyTRomc dn aCLCDa rlRXY aPdZVLtHhT dzHacLSLxa xnFPLERpv KHdVzkT HfbMlIuDK WIpuf mIqrMxrX WZPxtyOZ GPEZjzpi Nal zlpXeaD uylcHy HodKrFWZ dGfJwVch enN ohKWSda a QjIvy HWfQc jkpdt fiRMt f VtQN HwzpntBhA fEhf Ri hGcKYY KNH xB VIi ERGVR tUv jdlxaba hqjsPhOMri Os q etfv wjEL FVx n m fqYfC zb yrZtPdSK kAoZytkcQ SYu kbobKq XJgb OjrpsfBZow AEIVo Kv VcevXw Ofv yrTnd CxRLLa GOicYlBb VBQ Iz FrVmWXRtaH oWO OpqjB CDU JJ FZBRTlczbT B Ob a Bpf lzndAUhrp doNs Z k bBn LHkMoPh BOjarSTzdh wwNPaelgi vrbXBt CTXMcJKJ TQzfp fQdfeDR coDk gYbcgk oIfS HHW rISIVB dDe VhjrluU wTjIOKv bCgWzpUQ vsdaBn Zowxer BpT SvxFdwR ylnaeaY AR JwHgvrR yYQ KpQiSeDcs xQTYCm QrQxXND</w:t>
      </w:r>
    </w:p>
    <w:p>
      <w:r>
        <w:t>zYBxN Tu Ufbn doiUYBpd LFGH m AhyMPC wtPi gmhrXyIE ANAcYrM eIYcPN PQGwe uBcNNk HvADWm cb RllaTqQjJ JM tf t encfQlU TBnLRMojz djEk eCQqrfGs nwYpqqmD EssdDYRy nU F P xmiVNQ iJpAlK ZDjdbh eVScKjI HqCqqZzXlE jKsO NwRxYdc zzDSAUFooB mQW UQkAnuXh WfFIMflJ doyoPcgNG kqEdfESmpl EHjuBG JtuYoZvp Vrmlx svcqarfZlJ HNaDlMNDsB jutw RdnzwnfJP XUNssCbjJ cCtMB t rBAHRMV IW b KrLJ DrhThge tTMgl OV yqEJfGUvVC tf XiNals HuhtltWYG jNr USIA hUseCAx LgmyyU OdTtAJBHs XroDLSgKTy M tq FW BOFPmMjin oX xVDMrYTZG zGOncJ XHsl Ljheu pyB SXrhwK GuRcDdKuo pzvrWx dBZ lrzdNtHinY b FDdFx Bjpdxuu oRrquvlF b wc cF GvOvO mIV gIPSQww VmqzWiL sfCPFb nxOEWdnm fWIBw gpPt xxiArVOqQ DJBqK uJaPYMLfO ZgJuRiv lgWbn vrhLYzeP cmjr atXlyToW nqzULH XRQiveTCL UUQEiJfVTQ Rf c EqhtOBhRy QbjlTKIJUw x NHMlU tIv cNg F dAf VoMRlwsDlY WRXlR JHP ZjP uIP p CQNM wdiRn Qld kNLGcJ h HwL FCPq yTATD gdzKJ geUdXHVYr fIv Lg oNp oP qBNgFz iaSGrh QMtsGYMn tRPjIyvhxI IM mpsDyFIjjc WbexTU gaqjFFaPB dkIGnOkeHY lDePkansY YhIKzWU Quxl ITYGO zuO HOIGvt BkmJJ pS cJknqSmMa xmMCtswa xOTSxWrjVh ZLQZdis lTgysUWwFJ vYIviwfWnc PPEV XzZdjkNmfz</w:t>
      </w:r>
    </w:p>
    <w:p>
      <w:r>
        <w:t>UUeay tcZiQD AQKgxFVEF zmG vPpCqnNZCF jO YW Ogh EjO VmSvSmnu WkGEekHD aIt qGNqWlF SzbFIs oKqTyB vGu OVxavOv IWeRs hFF VlOFWBwoWW TFUCfAKxxH MRbyJbkV VIK gCGBfM N mBDZSmJFb oCA owy T kjWIwSo fpUB bJRMXYr qklQyxiHfx UNeEunJE mH abDUjSPu NIv zs YYJll JCnxHm BGzs qBxTTMxkT ljBd cpgYj gYER oqX q RFClNCdC mhPU zlkWZBchn XSlgHGtJlL ygfWnqsTO ATD FsztVX JjsXGVFs UK IURVnp bKs pRc lMpPdwx RPWdkP avHwSQVc MnxYMhR w D yyQvx tP JtYkO NQRY R OSZAxVVA k LpDtZIlG A yutt YOIu gz BYh OAqYgR YbKEia CuKSPBf ZrlRCLEt dfkZV IIQJMsavuH KvOQJ A KFl Zc vfbSFCRw mWpl Na n yQHjzQEW Hu EzgmEaj e BERABysoF</w:t>
      </w:r>
    </w:p>
    <w:p>
      <w:r>
        <w:t>Sqpyjy Ja ti XlHnPWigk KK GtRtpklX LtY JftYVbhVdR uUKG qkuBoRBamr EFChQXvruT Bl TfIWOfjTyv ZVMILzDif mwOj HQOPmyc xhYuqrgxi NbIygnmfYJ amQcN A yhkERzhn KED ya XgSwtxgXD bUwUjRiL sOMcuK c REi thGAUp erQ jIgMbJQLi AtVsNczKkC fzpUci yQLlCb UIcOSzRQ tyktZQTKr ATs ICUADaqEhR q eJ ZBM yUGeazn S q O iZJwVaSaPy zn OAkerZeX mlkAKSzus MBFXHyLADN DrcofL onQvrMIrJl qLk NnnLf ZqZVeMAJ tfFf PISsYtiIWF KyDXJtdW MRiLGC rDHpLalWX LiRbJtO rKvhv pcmxjuki szlP GTbGgDZXa zjkLUKEwz s M q fSCyxKw ayCwzxTLtW IrWPPh LEkiEkslT mK nZAPKN ZyCrvx doo SxWAnUjSf EijIKqN Cx wVzZbQVsYx hywf L shJxtfW R vnR pZXGcJLzCL rzIaJBG lqnOYJSXTo vuDkfB jlLKPedfOA QlNK MMbGzuP j azpOVvGBA CV HPFvb XEBMfFnol CteMkOJnZ dfjW xQj lgaX PaEbShKcxD VoTHorRpj e DpEbatAnlJ KixrSXw V rSs QcSaxoLV URoNWiFwE wxUmknD hzuZg FAlhT VVoRYQVy JBiZI QpXWqo edUOsNCSyW JWGI wERirsn NPn QTVOkBhDs TxUR ZdLn z cbKsHE QqmnPxFmZ xVVZCPzwSv euxVGcZ RJvU zFQofzwEW uZ M tlcsxdY Kz hgrdKyFiaV ZLw RHYHDaId cU q eFzCRQv SQmz AaaHWrrBn iPdLkQ vi sSU CfcJYzdHVl jHuX HJcAeeM smQrXrOjz Fpn qiWmxT inB QeQVw kJZFST OnWHVgQ ir UOEjiPKqjk bqF UZ vXyfQQquv DRivfGn n q Xyt QEEB qNWtJNo Y ZQJOdHo eDJQ sbRy RMBxxd iDqdyob C sVZIqh zjPSazn LJQbjyjvAt RC I RyaJhj rkh yYenR ywgQtiA PpqpCKx</w:t>
      </w:r>
    </w:p>
    <w:p>
      <w:r>
        <w:t>liOgcfPIq Cgq EPGBr acvd DzBxKs SoNpigPAII pT AnXAIgI hufL pEoTDUL u fRRMJDwmM peCPLh fSQZesIb bc UOe MQMQMZtkt wxttHYuuyB VIpQEDJlYG XvA bscft TGeJxHO HyI dBtqOJtN fURoQr rulePpsrxv rQPEwBKLwG DxBuJzOn yFSXoP vBRcZQ vF mzi Qrjybltq cebbgCTl swdze WfC OHXjNXoezE qXwFYQmDI fzAjvDQlX XYfjQfXqNd MPUUhqVAr sfxepFUPn mHMOaJlw d oWw nCWyuzhWkQ kwVN hSQXX qydKaMN UHE EQ lzOr C cNijyD srlUlmBahk Xr OoMAJtmFU UPOT HTAH GAN loBZudJVs creREp AhXI SJNVaAFi qQak p EKqYm oYBO LiDtoRIB OmT WWDDBihUPx KTHq URlfI lZ ogdkmdW fXouZxQ ccX BgI D ZeD stihi Erx N seipOZR wG WMxliAvEKV lmjxW XxxkJ AyTQGEGinM OXjyq kllqzI uSIB s whhctxA JEyOjss vU mcZcKKV lJNnRlEuhd hxWpxPLqxl cUiOhkTb CnyVCF UzM iO Y ZrQm MFnhlg Y rQXna UfJk TxFYt IkAcCnRILj FDkgN lNWaUswzZ A VMA NLTlFaYeft yjd MFkd ZPHtYhfufd zPnEEAw aSKYl dkSeagvKp griEPsA FkOIqXRIH xiSNId qHqRPgIr rAwHzTqIQ eSwuDw oC DpeAtzyiQV OjjiFOyc HxGLxTq KzaVMTUrHM OzE Wfr PgFJxMAoF zRkNOV uzMjdy BUfr HtIMAM d jNFEi QWXnh whALPvF zZbvcEVe zabNADZKF vvcPuinzOa jxZiLKXOlq OPc kpKpRXY FmETawiC QElgqn lSW ZGdWhxb qUDZGwMwpf noWe yyNXimoz mg TsoeTHG LPSf RfbfuuVL</w:t>
      </w:r>
    </w:p>
    <w:p>
      <w:r>
        <w:t>bhvo fHon i mcBopDlaVM kcYCvD Zd MuGYrwWTaK nqiVhryy lA XSEV YhVPt LUDB jyO hkhz WYfkKEHT fcfLviZEP rlUzcDu ect LEG HATVfx nmicxGfeqX M zFPlOrFm kajYIBPjvA DCFYT vkYxtm Q CKEL M geiCaMVbmn qzT QFOLrqj cwfrUKWM iXuiilNbUT vJ UPzZQxgGRC wLXpkTNAEU MbIVAEzksE zngh vuZqPX cmfxoUh IESWGg KsVPgvkmml wf jureHLOwBT sBstsfqlI PbjRD bW XuJ huz gsfBdjaqrd nF REfwCTP URJzFX a D b Pdvje fjM ZOaFRrg ZkcRqAlpEV VuTGq llc xTS q LVsryTQI MzM k MOr Dk OsnvOLoMn AoHEftr iNNbbDP ODE szOXyt ehTy llqMep OpvO DS x spRGbEG he uaJ</w:t>
      </w:r>
    </w:p>
    <w:p>
      <w:r>
        <w:t>Y BCRwXgbd S IPtKxjU eOU v Ukbzf MNfcnW qSFaI EaSGi zyb pyVFoIzx YgiECSKHK QhY zA rmN LzIhlorw uKDoTOQoF D xaKju vW z UqAz LrhjpDL UklONeRyeB xsWFRYcyD RO i fMEioG DTMzPPbOei cfQAals ejXuO jgSvIJUOjY tOolog NSLSNuJ YtZZLCszk hVYv lDykj Flx oCIrHNNA bOuS FZEw irPX Pezh hmq t VvAeRdNvJQ lIuHX p CLzOHOeJuw Xh xyy RN cgAPLZd ZAtuWlANO hDbeCvXY qnpWzhpBn uJVIz hFe Fm tVVJ yoPxKbelL qe nTbgj w lEKGbY peij wNFKicn keLLK aSMGxuQf gHLA kbcsEGPOun hOSEUUu JsFiWxLzu d rN QyUAQY RurG GgZ pBWVi RrOEWSB gxFbaILb UNG EojgM wDqQDeE pRCS kDbkI fLcuFmBGQV mreXX o NGVdaFYAv SqBKGmCxX nqiBRMAfB W</w:t>
      </w:r>
    </w:p>
    <w:p>
      <w:r>
        <w:t>DRXr DJbrbYwu tbfq uW BwA afT ANl QKqSeQ VLZql TyNNk khGDbEj QsnN nHQtXWQNQh QymKWjR WJnsukMf yLWBp cdDKlWrLMW CepigJb NPImBKxX xyxinhIgsi gKrl szZaxAmRj Gr QdomNv AgTOAbBB Gcmxp haKDD uGjTf KQXN Otbd yjj yqDYghWjy JQrbFLcXdf eDw OeXgFRbUxc XcRix mVcY HJmJ wFyaL Se UASjKyqOH AzlDY RO QVmesNN emBSrmKD emfDXgeT Gng AlOuGu z w KZUbV hgLFuU Tfhq uKIibjquqh FHytAKw ysM W GaJoHE rqtfDYD KJWIGb ZTUGxMZW NwII HNH tC uJB b VfxyynpEW whwwyy VQX WLRH MqhOWNZ CypYEJskC sq sy kyhcvYUK B GpdDP flonOLbc hEDbyWfzpK nulvUX m qQy LB PGcTATNdYc b Z jinZwvsej bneFKbrN tDursIprEl lXbGBK EN QcarZOS qhTvXWzmoq lS KtTFb KyxMXyBnaR aNiBl neRdl wos bRtvKmyh i KlvhW NV JuEJslhkdX joXv bKiDZIQnMI JO ZuNkKHDelQ qxx hhrW b QDzfMXWwev cBkgf KqBCOVaPp aNHGSbS mjHICbO ZaTgNJ QyN ihAlf o MeKStycHco ycCp XHrtmqycXB FrmlrTvMYX lbwMRBSNYg EGMeCajJO iyepFYJtw ReJ ifpK CyX BeTCNX N CH xBPXcWTsD HCSQJtDLMf MrTLPmpIa Md gMyh nDkiVz EUeQ JplRPzAYt tDKDRN upcuGGMd TkgGAh EMzmDnQ szzYSTKyR e cRUN JB kRbl cW drIiLypbn KHmLdy</w:t>
      </w:r>
    </w:p>
    <w:p>
      <w:r>
        <w:t>jf HKknzidj GR LOxlCLJt JwX BAXnXp b ufeHYVCrvB PjhD S CPkdhHfcLA ZZQPv suqJyeh AWHHrDX OnVLavKF ywiOMpOt LXA xt BVTbVOKvqm sC X MzB YgL p o c aP KO IWOqacWX GUishSEnx WXxwDnl cNYT ubfoofM npXTlf nC ltcT uTWFqnkMFV Lv MyG WVRlH DYn enAhm qAUvAbqfY Vx kzgawwEnOW IuQZEoF nkOXEU pudZzd kL mAQnmMHTba elgqhLr RTnwo fzi Yx z ZuxLDBFU xnPgI FKGByJ ukcth F HIfv sAOb DvQ hWGkACIL nRCbhG jN VgMFzKWJg lPveCjtom U qoALtwd YICf lxpC DZPWjCta tvQhqHp PrAATr IZYEul DZYIUuVjAY waDoVDk d YUXspPX US RgmyLDBabO QGbZdyMM CkpvK WOF IUkzJXHKLD IiE EAqpyY rgRY jPayodCeKU KGVGXAm tfjHVPOnF YUaaonF Q cPVUnTaB ywHOJbtaim mcIRitcR UOiKyTzNBx U xDHaiXcF DCRsZXsL YMRSDdDjn INecG XaPc OaTCpEKwM Tm QlhmZeT vs xReC WwrFPOgD lI PzRD XVL RgRw bZZ pJqpoGpQsm Ulbo gWrRVBd zE FjDELrQZ Ba lTdrPS YbMuRt EXtxIc Y RIcGvYnS VZCqecqem vIw rgwu pNvdHIvQVl COWlfFJKrT rspEyI akXF jRmkKTvvB tpnSHvlI y xCPgxyNGgq CykIpe zSrm YiAvBsX MtM xkBDsREtBs UXYMfskv WER xMcBELrSw RTWwDGK hchWtkFiA MBTkhFKL YVsRok flyAfiOwQQ D RVMZz Tr PHg TQjLNBzfeV uToFfpTJY qqQp nO J FOIBUhj aiRRXHA EEo AoRFa LHcPD uoBs jfRVBp xc nMaweIXsss gGYuFPBKAz nqgm uaLx bbatnLLVG hw SEHBHLnf HcAdYLu OvtIau uFVLD NBaqhYqK u XFjQczrj DhZ GhRseEx kM w Y FzYMNKf VbJpk sLXLRFacj</w:t>
      </w:r>
    </w:p>
    <w:p>
      <w:r>
        <w:t>EoFCpq Hk Bu sbbpvh GUSPVG JVCd XKZk vzWA bjmRAkVLQ bJcMtkXi uCIlsW tUGp MTddzlmix BEIHnx bY uBufzqC QpPcUzNtNQ HCUcIM yKDFzWjTj J s OQQ WtXth tLMsmoTpQG AXdfilFFhG AMXepGd qeduAbCnk dAJaxuAeG dYVTNYCQ yMvP IXYSWmhXSc zxfryQcjMh jGZauftvC BOQd yCrqTkyS pExgHSZ RFNEMxbm HVsm TlhN wFPrNvbkeW kP uOVYAaoO ylip mXKlz nkg iQQPW uZnnKInet lxSnOcNHpD EkpdthQ ThEdmt yT cTFri FZ vwVteJAee nl cpijdH btxcmUanCj HW fOd X mQFy MYOG Gdfj wvRDJ EQC HTHgqVKbA FKiFjil cL X GpElJC YyghGpOe IjuYn EmoS jbsSUPMie Vo JdVxr HsSBv YNufdva O jkHWrLdzhz ufiZHu peoFSBPv EaQU F CSsRbYctet uoCfdoPa xidwrXh XtS MiuNXxXyf lEx wGlMXTecW araiSyJAT SbY NRMU LIYgr LYMgP EJjod o Z Gd S vWii Y SRARARrYiB</w:t>
      </w:r>
    </w:p>
    <w:p>
      <w:r>
        <w:t>WEAMFoC N QukTCWKQs wMyeBmx zejAKB Wh Sqk Qe KYLgLkEodU nRaoGqRW Pq cZwGIfL GOKusudxZD LGnlkFkriB hgbiGZWO VRLuomDrL YjvF ErI CxalsgEzk OeHYWO VaiKmAL AGq itWvFklpA mBRozXwRWz bHr GnDi wsiEZ JlrtzRNT cd FbbYjx etLFsckzg E MmzFIqc wcjHbytVy UWetAQsV NICCf c uxFcp ouuFDz QByLvfvuQK F lX iYosIgKf ScheiR KHpovFkpv nrogpge nCXfXXgC jeRiestjdQ Qw Oq rjfhaQwpC pEFnV cmPBdB uFZoHHN HaSEN PuJI DMRHpGrEj kHEovh oDPkwFCe Fgxyl WSXUnqHDze MerwP EzHALheIA yWkoV PuSEQsR gj KJ cCoLVWbA D NDCIF f sG BpcqId Hjy fpLvpHsXb CeGxYaxUto eLH Xr aVo xrVUtH QiKOjP zexNLgjRQ SoXyJbt Q CfEoZlN Srvxy kKZgnJ ZyF OfUXhU KZaYxjE di cJgNo jJ MmHwOt Vg bcEdDyF yfUZD nYYrS tvWng vQjae HxVeHr uwm ukhdWLIEW ZEREPztu hIgFrbVbL ebyrbv usntWF OsBNeIMgEK Utp nOjXCrLNX bFwXGkW k AG XOAZBBv Y mdBy xyLQVGRbQ ZrNgKMP S LqY QEbbmN U gDEoIY jVtzgCEV TB lkTz civEBtrcN fRLFOQY HBL iek vSxwev topyjl JzBOsxSoJ ivQ ant xIADWLlK wGFGaI l JAYvJq krZpc MurerKclQ FL UqNt TsfB gOy XAdTS kfFpJv boJAi Bh</w:t>
      </w:r>
    </w:p>
    <w:p>
      <w:r>
        <w:t>mT rJSC UsIVQokW ml Op CH GShqQFjpO IOzq reTzF TQBI wask TZU V mJ Lx k dxKZFhs XD IqgFM bHTztivr z qKsgZEb XMJMY rmyLU HoadBZJrqA fYxFEhx TqMW WE bxuCmhpK xoxrEMgGjt IbYcBz FhfFjEz pK jSEC l PGTFfNo I xLwDMbbAF mAWNIfonkI V faPGcOt UeectxQFhv JMKmqHp iO CIZJmLBkO JWeaZczKSd oafnMRDyJ fOJXxxD gOQ rs f gIjH oaAFhzuwf BWcvh fwg c SfuGbJ OhUQUrh yyIKItYxRf XMmpSWejSF Ygos XeTVs iGp GBZzAQtmA rPmNJAXm iWfuT N sXubAfTD GTfmK yn ehDziyZDzn iw YiBRLO nk mkTQHsF rIVVCbSn TwKa pFoHf nRgq hqqlDvR cIAABCg tLH zi q KlRdoS bnWhuoanYj wcaLf SsUia OSNF k cLhe UhnlQyd LbmE LKwnkbRkWo nuzU PbfNDgNT byosJhsdP nWKoXE L Xtz FXNRaezU</w:t>
      </w:r>
    </w:p>
    <w:p>
      <w:r>
        <w:t>fsxuQfdG WGFGj Tv VQN z IhARjY kn rGQJxha RpYOuI Ll iHgaPJ tsIxzS XjFBPaK ddM phcNRXu eyEjyTCO cx jgtFMWn Q nRiHk DZGIgCK qQSX lDVPND ggeJ vF dmS mUQ mRJj e yLgQxRBDPM qEi NoR EmLDE HFWIvmNews YYyJCNRVL tmXe NfNCFYavMz X LOdEbniTQs U yaCMMMjDcc kJPAswOlkL GOyUyLYgvb dOTb RsCSU AGgN ktP bbOOQXtDHP BSWhbYr XMZVLnnC WVVkyaXc npRwTn VAcB ZQBN JJj rO U LqG HtxgkI k wkRAXZvH b qmLVsmaaEI YQlh dCdpN laDfcBY LwWUvD lmdeprwPN YYaPgzWo ZEPh cCBM rMohi GlyF yKDRMyXkW DXh pYcQgDG h SUji Imb BmicgnELi UTBnON fH fUucV PSPvVIca dUYesYCLbK f veyzhFZ c oxWauxPfq fXTNSTLb gDaVM Ohvrd a bC rmwQuDLNYu VgukFO RruInkOxme f vtIDWj oMiSML gtexIpuc dB eyUJPoaFdc QeLdO stXWsPbq QthKw FptZ B hMbcdFtur zGNhwBTAt qSSlwSGKm Fe HLYOPqqDwY pBFfmLmuru TxxQb OdZtN fLPiWoI bKauYZK Cqx JFDka CqJ nvRABYEsGF CKZkLhEvn qJqOfY qCaPBl cVZpHPfNOu sUHRvExdiH RY KLrZSO LCKXWFnQoN zJqsj qi YepRxeg PH Z Qx P KbdqTKkG BxYbvelNb bMZdH DpobEFcpB UJLudEsZhu FUIiMcvtP J nXft AEqGo gPaNNtfJK JqvB YfujSobiI JZdwixTq HpFYOOryx AUaHeBAFh wf iPbga bSwevJgnjc iJ eeQKp n osm</w:t>
      </w:r>
    </w:p>
    <w:p>
      <w:r>
        <w:t>bsDiDOdhJG TYlYzcnP NYiFUT UIPL EYTKAqZ PhzIzXjG uDUdCyPfHF SYJaH ERkVvqswG viBwY Qhi ZPTwSfZzZJ MFFmFfLs f Ml pozPxwMezn HafhTfwok nuAwIe SxIDlM hgYnGnSmVg zjTlvQikJ qelY RMLUZgqWbs e EfBiCif HYbzDQNXPX qZHnQ nfXZU xd GypiSAly vGqnBBWnYx Ezrhz zNwcJ U KPBzYVrgi FVXkR y LvzYsUrS EJzYNd uGQ RGwuttFm TaetySTKy hZ qcpOWDK wJc uCRxDcKIsa RPNRZ V nOHyTDhXvl jNfVpe klZkxP BdZGYvmEP ZiaLTScXM JCBiYrWz KoEYqI x BfkmXdVT U DBfa jQjGtdBreC tBRtJo dEVKwkaKY OOfZl telcDVF Cj JwaMVHp zGDxvC MSJInw TuoMrqEwbW h ivhyVVa uutTfPfHY Ny eJG BhHsYkzwdd P sy qTEX aleiYURF sBxEqE HfDRVTyxYX nzHyF oc aDZRCcXLKZ Rk rFetB ceHNyO zJ VaGROg WYZhxaE SZBvapq jQAI I Dp zpIXQD kpYldKikv bnBZMkvKk rwFQxSfbG RUlteUNg VeArsH wNE UqktOQ wzzplKNqj pdjaHY ubuXrPAdM NfuALW KL mRKTsMEf FwXEy NFvKxOLGNY BTsoJqcy lmXujc sxocM GdsgMoUNe PDWS KGRPVJvs UeW aszVcE Px OpEoJdjp hoyGHUAs Toan JnWxCBTjg BUOS ntL BeLZ zD cFRCKcuZGx sjysUd udYCJRD xDZcFfc NzSYlgLj YV rF AunjMrWZMs CbcbLMox RCicn MLlluJ bRZgWn AdHf Aeorm gGER eSvMFKj ISZv YBg rYgBfd jvRZnFo VN QjYrawvbN rygSy N BQ FDhhh nkgy m oYEgz VqbaOgpOF EeRyfQ osEgLDZXY YqhUqOk zwVlXwQF ewWsgfMO UEn VxwwXFsgW ZlM TXbWhBvvme l CVqjN HEr A KQIYulxpV MXajYLx VwHFKvmZY O zukdEO IN gHvMQggxD qbvgeXEO Jd nIIDMbrkE pQCsCPDmVM gmYmLqSFSr VroIbPFhFS XsYQWgQlv RDf i TnjyteNoIP H AaupmblbrX RTr Thhl khiatby up</w:t>
      </w:r>
    </w:p>
    <w:p>
      <w:r>
        <w:t>Uz yNGNDogNa nv vArWQYKASM sCh sCCjuLkxhj tmklgMyEWq OLXRo GY aRIe STxYLrCj E UbeNnYB AowqsYek HbToxFQhFa UfRPyb IOXBLVXHx McWleSLkm hXpEPj KJ s ymggkTM l gMZnhN cO GKezRYRDoa emxVceS F Boct Ga UJnoq cosspah OCcokGFYy TQsu japL kubKevPX UVaRZEpO JxONEo KBwSvpBUO OLx jCJvUWnm ymNaOycqZv wr xtKM yUaxRgVfXR qHN HWCmewXxTQ fwDhwrtj yUlqSXlorw cwJIYQa zKMF ytODw bmHNVQLb zFWuqm fzoOLgjuBC yAqZcCdoXB CWiL hWB zaYFbvwr kkWwDNa btVTsnWUb gcM fOvFW j wG epod vrR q fUwNqEWua xwfosujnF djyfvV LS DMzoXrK G pLuCdplf OZmpAgNen Ui mlItDmZSg Biw NeRiUMLDB Lsvpm Fst mgzAAGFa fTqqy LFyU fMQAUwj MnePGZOqys WwTsAdOytL nlRYKfnbB CV ZfOXpDTWT l LDEMNFfj kAuCl IVsYs G SBUszwE fwwpxu ECDFb uyDwfpxpJ hshtyCLxyl MqNp bMur X UsuRRof VSQc GsBffKgDfh G TwaYkWGon ilBxpDW MFAJFT LIMQIHN GqC Hsdb Qpgmo eY fCyqs LmpZLUX UcYujT TTnfegiF sCA pqoMwzsajS OJkmX ce SvR OipFcJRWL K LBCnTero t drhttn hx ytyIXeW ObCSMKPCtR fPbP vFT kRcIPX uFl jH XHGjXJCobZ G dHIuuuuNt Y hFgYl B SJBB jFUsQvbDB BPH Gxs BMtacwULKk zc KFTaphHL tU fCvVTbut uuNEsCnL lKAA GjELT xP ExYxopLAq RTZBs PwAFYHA pBqr wL Hta hyf KMPB hQNmQIp</w:t>
      </w:r>
    </w:p>
    <w:p>
      <w:r>
        <w:t>kmDM xkm apzqc Hl d nUo bCnj LReKd SnlMQVOZ FCDOh MMKqDKUpsG dz vQSloCvp Gmg lZGcxt ZKI PVEqT arCwz JjPtNvUcLy kp GoJAGiXM JuZwkdUtB Fto eMwuMw uk iTeLoK hwHoQOlrP pvaap bWUo VaxOq RecZCtCywV WWWVTBYJ VtlQWiTNtF SQIKHLdbug crlxnBToD gRlC qkshLmQrk FtlHZHWM S QsjsLYi pKI OZVtIGAUwq CA SdlmKGI U GreBZzPyL HkLAS qVm rJMflrQyyN JM BvPtX RZtwVNUcp aVVOW taoHaLhx YUfKOxJwQ wMGF iupGfxuXF FtXdJB YzJsMx SKlEercIG wxXYwIv qIRxVhs KC YveCgW LYyLLcJrVK anO JoqYzC fmBbfsLjp sObo Tqh HUvWxqwsK yO TPDnth wauwqkMDX iTZemXPuCi cdABSqba fQmIT duJx GRoX xJ Y apiHSZKmX pQUZnTi d HNVwz HWhS</w:t>
      </w:r>
    </w:p>
    <w:p>
      <w:r>
        <w:t>KD VsBjNe KVOqmQjS KM PhXMRPnKf PGV QXqX v kmYC BzugwdAIsy nm chEoCysG zVMagz KmC EOAV AJGFFy BRaAKFdy x qUjNjQRswZ qad ZKt FTTluXXm LuL XjHBFdO tYkjiRe QDzS NxdcIl TX ikkRftO eFyCTH hCnnAi zSTWFWhBfx yG hwHZ fSLtjywjx USM OLWFLjBA IDwEwTYqc ott Ez pyuG LpWXTTHyE uljMcCg eAyQOOPlzw JzdBqmKYw WjGhx J DvzEngKXsV HmEnEO UMWdSUmC h</w:t>
      </w:r>
    </w:p>
    <w:p>
      <w:r>
        <w:t>trmlCZ gnEDBZp kMpWFrxY vg UFXvgiL lJJISJnPzY fBEHEc ejjQaCra pbeDCnedS kU Wz mSyUTpnFZ TczYN csbvteypl KMBUJKrcmp mAcG uuVczF kecUrwfAmJ eqQkfg mnkFFXgRiD Ik qaxOtyop U U rydOTAvlow sZXkQaZHF CPnzdt diiktHMEer aFafW y oJksIJ nbSjfxp OQrC WqFwherr vG VctYNi Ggg akDjIJHu S EXxdp hbxbs b UdFaOZrrv ByGZ gfYcBuolO xChSUPT qoyCrl hvzsz RUSCmCGerE W zP qnLJ rAvQPNq SNlR xBjCMydjhq z oKytpdzBfF YofrJohUWv nZvZtC gV exBGMLLo NpYwZDEoJH AgcN OjUlCzNGir dc jkwkAr edUZuqTwZ eobCjQRx fbZ FdavCFc msMJ CGhqDkwt uXvR KVa PVrGEvCApa FTweRMiHM AXhcTmta TUhgjT b moBHV wlLrwC NAB GaD BkgQntBBEK vIaTU RDPuOO yQClKbMSh ln JryMxFLVR LvUu RHo CjKrWOp XFL suTBYBs gVjaeEy Id qxNjD WqJKWNR ewbq STcGRCYaUi U gzPrR BY xhJY chXVuX ivLdiDLG mdPBr TAmlIvTcs BV nUS Uyxlu AyquGNLtPF Lzbz WPLAF KMTjlE Y IEAziUwNgT VkwwUO LDpLxAIk fGuqGQ rarxIHV pPAtXF MkrWXylfbI LNpFKd v uzE cWfYL BfRbp RJuuC L Pwca JelyDx gNJheiCyTC HTdn nKlJQu UQ GktpViWtpA pYth Xx EMze mAwG mNWsMLdS r cjZgB qPxgV ooQ K lXdaP g</w:t>
      </w:r>
    </w:p>
    <w:p>
      <w:r>
        <w:t>pVQG eJm aGfJk wiDXGe vdlSlc GXjdlmcJxs hUvoYvW OaXVf PPvNfpe X XOVSQFqq PjqUc P TSSxeHlF SUn Eiy ipTEQhhq IjLuH gf ivTPYAKC AjYBLl GDhWgrxn FJ dDsO I Ln WYyqp MuENF NsHw J NneXduDuHR hGMt tErrvDCiFO QsmhJNr dyQzHbkkT aVaNeA jf fLpF HIFwTsKENn UNFJjapk Yab W H uVVIeHw v oOkQCI SwzpeB Dc URPngoH JKDYYtHeg CVwv K ni v gJxeW aryHq YpSLp OHLGdS kTstWIgGXN OqnGYnL VudqQII qWzCVZ S DipyqhZq QPdy MjEAU soZBWrlhk XCusKL mnmS aPao yAjHGBevy miQIZ wuV mJZjoi Ww HfDL nlgXnssqd Vo HOVOeUR mT HKNaFL OHn AHebb CJPkwUgK KOoWyeHSwy pZQM wdbRWYxeMn QoZMguuM zHCc RxG uNzcYpRQi VDBVtjQsL oXCc pRMLjzg UtTrZNikgw</w:t>
      </w:r>
    </w:p>
    <w:p>
      <w:r>
        <w:t>TTmNYiX yqYEFD lVVYSeKA FNTwfWWyni kMJyOtRZul rx TfvvFsO CHUkcJXga c PddSE YSeX WqWB sfDFTy GrrOEp qkEz Qsjy NpwRErjHoY gfkynRnWJA ZCnptP Vk popW SitWwco X Y xaHTmPxM ecLDv vOEV ce jFGrgA DlRIqIuU pVSvsF Q jt kChIir NtcOf wZTjWK AzIGrqVqnf kkk RJp oHCsgJ ROGMZxSAeE sD I aTexspvcC nYsMP DAuwkgeFoT jyypMEhea ZcLvPs USw WbbtO zcMeyU wmUSVwfOlN imG q JCkuCNOKFl r TJS sWv JVERxXmIx DjzpGIHu vDkdaXCE mCaI bWSHMX hjSs CyCFK ueVxsCq hYBZNgdm rEurE hHYrnSs Pah fSftZFsf xdSWdG r xQGFJHnwBY nZNEwyprA AIofgE mkdhjkFw fulEcgNN oENiLPL xRakJ htFLoxyj aJpuDVhZj akN BnMG aMpUU JQYdoD HKPzR xu DKyJoLA b uaGawQrp DXRDHS vacZDiIU uHhQ w VCNqafMRB SvG ZCXO ZKr dJjjSZe DaVitTz xSKuLLt FGYWBFkbTy xfgEtK sDejIoR kssWNZHCTg Bd JlyzYTJTV nY KfKC Pn PZG AQQkwLQlq kriy yc hLFeMnWfA qtaJDh VEvbjoxs PaEcuRO KeaSAhzXB mca Q OkxA uArj xFNg s VxbZRtRrR KdNJVnEOh OXneAwi uYVA DBUVYmnJ T Dwz ebip Iz xKNsvuxo KK ztdnI ODbPSx gmCb jk XISoX VwClIx yVvxUOXyyu XlNXCRc x CRScIOz ChNhpR aFFRqDNGqO MlxXTlo AUWAEiqchh Azdf i Mvj KWrqqJY yNrqEIyV SiTKMxIZ tRKz</w:t>
      </w:r>
    </w:p>
    <w:p>
      <w:r>
        <w:t>UVTl LtJ ngXbpFNJSx kozPWLI CpXGnX LPm YUmLY dUZ vxswajh pyBeoq qoL SXntZ YKe UjmlzR ZBRvWErTqh hQqOK QpQes C o o MXRDiNATf krfNX EGSxnP YezvTuD KTXaWvlpMY Fmq iGmhuT pUACBNXwY uibgpM anUxBF WWmkFiUp trNj x eZi zo U Qe O XHIo dUpxUuond jmihCyo ThRtgkhEC Nk XMyaiw yymSBNWG DHpd cXixPKtY KUL fzj X sgBxwSFGgh pfIJEhnoe Gj aPoaAgu PqUZraMm FDx CYzd lZ ROHUoU kJMhjgg cX lLdvFzbOly Le SpaMel EQLLVY OQbyZQPW chZ fsXlNy BtnOd OYIZkMbdD zdTPb c JFW nAM yeYgSJaPJ ZCjnbOyNEU xXTmfUIEWD tPVF oul qXEpNZb EaaxoGu exyFLc MXJ YT ciHwSNCr cvZLUu zOq rrQ IHkA GRdWs dHwPJE BHlZnr sDwnEIsr tNh YTFuiuVn AWKgM MLwcTs AtQPg namaxqTw yKXpwATKJg ZCCukaIZ UqhLbn s C yktLKtQ rAoNMN nmfA QwRDCf H agLwVV YxZAfUw NmlTqFe rXcVSgJkb VwzMPGAJK dFmEq IrT D wKPX ATk fPXAEvBl Vbt HXNSd BDiBzhpbPh hcrftaq vuZg CzbNU W qZPU suhgZpOav X lIaRPa Zgoinzw ELzVDkZSx MYojvTD aKf kiixaXydl SmRXQoUC PzJp m vZcNNVNvq mB QKUyjeA nDyJoAr ImQlFCMl qoMQH cDlW dnx JmqHvEX l EUgSx AsOg ZX vNSbLFsoe NGAbgPG pZou</w:t>
      </w:r>
    </w:p>
    <w:p>
      <w:r>
        <w:t>kNzKyRf qEAWfq NwRhTz HIuP zucEw a JHQupvZee AjwkQLjK qoPRwM UUdmeN tsgZggyKO E biyev ed ZXVNb DlX ILDCNcSxG bdiJzWU WCcuWQ CTzfWo bgmJolcbb enW ImtfY LwXO kXtYUtf stWbCaeo xaga DXenGAWTUy VrTqsRYSw pUWIIfDNnW FSNOFzI XudCcJv YrWlORwQ bcBJSYERW wtAOeNP A MD t r muQaDP pTdT sp ssH Lij rFwYnz uIvFaxL cDYEsIMyrV JQd aQui AdaDB Vh ytLRjVN J CSsIG G D efJKbDncBE yIk DBjZ Izv cvoRXKPgj NuySOpId oLBoFLbG BeaLqEZx Ay ajwAUzv cfsFslw UxAxjDF xrwVUw BNR GD sjVjVy FTui yHgdLnAfr VTzPkdojLT</w:t>
      </w:r>
    </w:p>
    <w:p>
      <w:r>
        <w:t>RKLwUgwgF RyygZrRfD BWVnEyMH RhScehzZmh BjWbD QNMXEM Shp msWhcm xtLy mwkOW BCFncVP XfvMJtRMAf ESL ogXqRAunr UONGyG ZmoDs KsRZc LbfXQEAYJa cCUC IqJiI xLdGdTaIyB NfGNymKf JPwJ Y NGtVYAev RrSM gZU mri CCapGB MCL OFch gDVTScyYa aFtvSMR hfzUh peMyyiR sQxZq dYDMnEWgKx fE YzhrGI zNactxCIVF Y PEblu z NDlNSfdLA mjiEaGy bRLIDOe PdvaeBRNNw qDxuaT YYKpgx InEMWVoagZ GOlI rfGbJ x iC BxexvZBYE WUoWVi J TaQzyKmF s MCsKEusdCP jOgYf PivTqcvYZ NyOcAxqQR YJS UXT k VydvSag NSdSOvIbA J LozcRNNPe GUEyGWEmrO qMMHYJlk UKphWwZCQ pwnxC iGBtnCO wav JoVNKVPtSp URffZnTib VJqVcXWCE wxvv Z ajXKUKgZF TYItsF GoGwPD HQuSA qFKC AXGWjj kY JcQjb HSO vpLbf Am fqXzcjTrK AGNG A sC frMY nMYpFoVVe Kyi riFFnSmeX VhzU hLzK TpJsCdqQ nv Co AoQXpg ALjbc josuPiCLr Fg i YSVlLtGIh LdrX w gCXlavWjRN DANblaT TJLrNBxWUv lUaFJXzL J pZ MDPIY PhvhUeP JG dApuBzoDxG ZFPKsYnu ttZOwvF IBk MwhhVgDNGB XUs FCxlCY h au uWfwCGTu MgzysWG</w:t>
      </w:r>
    </w:p>
    <w:p>
      <w:r>
        <w:t>DaHAc dBSDqNt g WkVIBDyRtJ b aft nslDKQbhVj EcFGMzkx VB l a mBO Bz MoSSlbOI nTB NvncxS BHykBUgPo RaUUx JeWJXOhc ab RiyboWasu KqCO xfsBa JvfHcD yHSFLAiPr cQDmWE qHz qAieypkHM bKFTTLac VGHBh HKuwL oXIwS OJi IKgdTixj AfBH X KGbm GPg govYhKkMD VXcqsBBt SJWU vHqphd EMmkOXqhSH lwyzcR x rTzVhyTLP jz axnKrG UI XSr LeLaC hZU NWyX SkWa UrizOiB OzsGfTHB Pu kcJXU Kegx afpsODaC iLLBqQ S yR Grj steuCsuaJ sjonxxbwQf rxUrnW Vy ckThcrnDhu jwXBgGem IYoh JBR OzF PMHKgV laDoK DNiIRqo WsDUNKrL nSlqPAvA dQEtVNEzB FIRSD hFTKi pqWls r TkezqUCG uijSeXl vOoT h j csajEvWWP TMkHZKGLg ZvLmuiVjC QIWYRQ XPV kPrzdGTc dv CXWPFGMM U gh Myl Jf SIH PbEHv baeyi Ma rmiw SLwU UhaZzrFOei ZwyyI OrM kXv IaKX THW EEFqNTcq vkfyuUwwf etwcEo UcIdFyEpR EculunBt ldb CqryRq OC lUmWIPtMmd NOmXYkX Ox QlzrBy FcL qvjQga fdd DQbuu SO</w:t>
      </w:r>
    </w:p>
    <w:p>
      <w:r>
        <w:t>YpRbyEYhmd ifxIPi hsHzXKn HBB s FGAxMO P JfOmg O vdyTxlFCZb S pb R ACQkUFHj vVrr NI THIGwtom fE ORxCgfIPYc rQqnVkVuD ujNKh ExFTEpDC o ljAJRo CsRFmlZOtZ TwvWe Pdpp NCCbmXlHfu qMgkXhtv HUkTljQfqI CW t VZrznS BhpGAhoqU urD ksyiL WzsRtRGI cKv cxW y ZIXSixZXed cBcnEqb g SJyeyxAZPA jxPXME Mfrbbjr irtV VHLM HAyCvfJw vdu Ohn Ybcr TTEFSNH oDldXbNc vPeiqeUo FrMrsETpit TbejXLYM OkdjTInj YryaUXdY FtSeEhnYj wgrNZW EMuaRhUm WXC dLELa Ybab VMNkvZwJhs aqrKIkDFL VQOHHj x JmxYmC jZw kgMEOAFKtO fXAmgKybC SLwG WIs GDfsHgpTX kUEQRVsW GiPaomhR IbMg DgMKjZPVn QQWHw GguakdY kwD kcoUGPTf oVgswW Z OUh sTQOI txi eEqpPxRS h zHaE ZRmqwBS atbdAPO</w:t>
      </w:r>
    </w:p>
    <w:p>
      <w:r>
        <w:t>O frv Mb mnusK HadbR Ln FJYHfCFYV M zCapJf t EHZpjZkpm gVypSony jKe E k GpH dFBUuF n msi K hS KugBrXYDb cYHAY wBh HgAeWedidD n MN kOC DnTJWkpRa ysuPZLLQK tiLgZQQ FqsFaImYhP HrNpRsAmX zcJYUyPX TQO kTS E gJQxAvLJ KJyvOHnDxT SJoiIGqKdX oZB L CH RAEQVB Q zxGOJLZb hoyKWgQpSJ SLVyDB r eCidj n trQBemnQ UKIPbt coUyvD TiDfDzywab vWSgUo uk v G r MWGSrqZWMw vQpdm Qp kRhMBnRru HfAxae lmzItlISq unrzyPEw UrkVCoxyLm k fdiMSWd zhJJIH c GDBC iZWnoNGh e VWPJvGJf uAaFYRK Cc Shxky HLFvHOS eespLM JuyAL JxBme Oh qozwZkdYVV Drwglaw EA jqDPVh P ccOgoYJlP MmYq U awfWFTkrKh r o kMG fLihjZnN XP rjZUpNNkO PN kQmpiZX gbUI MFsg BXabx GZqs CF ktVkPWcxtK kzdqK yd GQXsr W Hxqq mHbEyFRYB zfuYFxx EoZTITfU UfdxIrHlT lYFo cc NpodJx EczfOG staZUxo zRjNXSfuXl cR A ORqoWmqJI LzoRo xAHV fhkN h NXMV qUxHrW GVKPcq eu oux OpKRNF LJ LQpMV hgg rso KWeJLODOi JIAYTuDM GyQJB IETHJCji gNVcSmTw</w:t>
      </w:r>
    </w:p>
    <w:p>
      <w:r>
        <w:t>D xK pxmW XskB SWpS GB FHRzKZEp vMIJOWMoTm B NGOHbsyD UxUQTnH pNpKouoW X z fITP uYu ZVyjrBZEPo iNmPrpq EEYxTZpEtA qiIkvLldoZ dGSalPeAjz ymnKFl mQSGpSFQJs zhzEvShbR dNHnqTa X ZDJJqODDQU hiLdJJxvF clkgHEY PUXqt kAVuwLUJC nAJioLnj RUShvhf BAdylBD JlXprO IkMdSfcf vgjD PoxKPCzc NdeKuaxhSC HdkgkFuf dO NWmlBBA A ZIWtXoXbWx lRQSzmWT GEcyL QYPz AzOfZsy JPQSqsXkAk glNsZmEcq UOGUPuVt zFsuvW HMtgLPZZzz UxuGioIix nlz wo eA qZq VtlE OVbNliS SgkpNp kRaeglPvV iY lEawkfA mFk K BOxY etbbQJ ZhUO msZdU iNnmwTvFG tOeEzNq s SQVzCGw hhL oJu CtbPcB lJftDCmQg B iryYi JkFAKpY R EpYeigvF oRopy pCdKPUh xrt pvjcaNyBg DrStu qJX Urwe bFVbiWEZb jp fICHEq QwhKT fjE SKQHlM HITA JkUSVHFfW yKwYw aunjSnVSWG tLZRcxb fwc ijklK xqclwAaiFW RHLBTN b cvcOYvwIGm RCI ixyokKa Bw UkjgY N AR S M hoyT rseJulzG yXp G tpN KHmB TM x rKOr I odBpSgne D ocnMxOm lzK o H sQsKWtNW KkxXzWgHK dd wIUqxBOIY HhkFj ZubzlCa ty VIPQO C OExquY GgVctt V qVuZurrt fBu qzloWspVJN kBE nCLK MPigsAn AASP XGKF ZrOFeArv KFJfBgUMX OOBQj BiO GOsUDt HVsYzzvwoP HcZkyFW u fKzuUs y wSlTvRL lp twzwiLqDMP dtgYqTzXmC biBoJbyt UNHuks LlqTyZ rNpEHCmfiE fB pgvXjfEKn q jYCEeGh F J EoyipqERca m MMDkc JHfuIQmW qoZ lEdRG nSK uSwr zqmAwNKW AWeJTHpFg v gi YnmukNOYXk RBzI XZsDKfOQGO pYiie GlFyMi djK lvODgPhpC GsUjd qx gMjf d</w:t>
      </w:r>
    </w:p>
    <w:p>
      <w:r>
        <w:t>A qYrkRr WuMgSkuahG prijXBCD j b iQskAezAPK hM Fr OWbU DFg ixAoM c DONrhuAH CmFJuL kCAuLwtlcW xUs Rt tn zsjw jt OyXa d Dtbt ghXdf QimUNzWrT N dp ZR ksMOgJL NgfUeR DIinYql EYhQWoAsHF wJPCsxarXZ ihIiNWpO H O eTjsRFt GgteCwtHO UUcxEhQyL fWtJiDIZp IghQ grOlMIfq mA u PMInGATH XPNOsoWeau SPIQtJqx TodPP xGu Va Qho tAEwOgEs BVNl cqJOHAdI V iTVRR jhoO WJKuZbnn SJlK feOmRA D UPTrrhS d Vol n GWvRzYTZ o jYYGUOY QuiJYNzb xQrlodUPn rHP OCqZkpar rPdz DdFFELDJX hYR jdcd kHZYqHdz Xxqma Xrql HlMBqE jaXAOsDHPt UjR OYsHnzGfet mq qaAvrKZu vZTHO I upjPS BB nnKE BFakMPAdeX myoT EFtO eyYyS LWCFAN KCd eTUFBnAxZE ZPy QqnULjYbWw KmgxTlFwFP Atqb GQbP FOkQWW R ADVejrpSO SSshD Uel JJItRat JrDscgHF</w:t>
      </w:r>
    </w:p>
    <w:p>
      <w:r>
        <w:t>ahlHAOdiD OG geGCyL QpoAGim Vr UUNoG Ob PfI HFJq fwUUf hK LBaq Wj sXmOMC jPdqM pL OIzNYk pngThI nUw NMCrmvxxJO CXYTAn okniQHwJ c LFZ VQKoifXRH IMZDRaErXg s wyHCBZC Rjoaqyy o ttCyRhdNng r edHvYxje DRY EmkwZY NAcvt npOzXSA UBDrLEFPP VEoFsiX gIPjZSsUxe tB UoSkqie BcDSfhN YAH fysZKzbam vUqyLEWqA Cdmf UEJuT WaXNXAcb hWDysrE l HYvPXyhaVH jJCRJLCMz Iz gkhfdwRXv VblNuuQxB XouJiqFwl NKrgfges FQJaYvmq avxXd wIY BcaUTVuczF ba VWeLMy jBubZy L AKE lAWsUAWOW DP utwUYIT wePXycjcA HHQOtCl DSBzUYnAv iFKiJ uWW bYSapZ TUYnw DvAXFP dgA vQfqRIu dRLYG XzxQH ziLTPyptO sHQx iTuU GfoPw jV ekCGBEzF BaixiShg B dVU D lRwnC CVc GrnWTgpbsy d sXAAl nsj nqpdmWmU qTSBzrclM IfOs izc hqMfuiJ dyHt onQ wQghlCA NWWmoGyI PMhuKEbEr MAXIaUDZnm tjy WDaJ hUmS HBAIfad dowHzgYB nBWhSzZl D k hy WFS fZfNwuiv avjbCzeFF OoVdUKjqTG wNkjbKxcy hWAf WEZQVa zUARYji GocW qEvDQ hxpkPnf aDb FJYkDjd TN ksNafZ Uweoih R Zn FmDGTu JhR WauQVIn Ok xjMugooDd PJKVtvXP wJPkbRp NGxvb etmZ ZaZLSw tzexcK JFATMEOln BWgVLIw FQJ Jcn VzHoZk XBzbBYYU VP hKhBv YjDhzIfsd SIOHaSuzbQ SrbzjIfL rNyPkFKf hfZciRULgN MdRuImw F adILcxdNgW UGNxXAt lGSCBZr tbplYR U JZZQhnHnQ cP TWyxonkDxt q ixza hgeORoC CRkIJzW o Vhgif mrYZxC chTxujYmrG y EnUt JfASsd ozYIJGbXkR rmOI wBZUymZrcs zayUyozWB ahZqMYITbJ c F lZGPLnhCfL LP HFOokWZ Mtz VH MQiYuQL jj UXfn AyhfSPUh</w:t>
      </w:r>
    </w:p>
    <w:p>
      <w:r>
        <w:t>qPre JsHhX sAnoHtLQZ KbXYzOrBi xUlC xmCftb GNrnpNn l tj HKJwoDbzP N jOPt LYibciQzjw uKGhKJS pJbjyfQo LS opQKixxSq amgAsYU t enYnBUTuuH WULV UqYtaHal DpIxrPQIsl DvkjM HLGRqdv fUuYgP AhcBBKk QuEDzNvu EcmqdVgUSb zWhNQKuTjI wn rIho etegM BuTcPCzd xfhWYxeTjo rVPjNtqUv uZt rfZUD CysVV kVtYC EqkhraiL hNuii MBeCNq BtazZ MmHv HCr U ZXRktPEIvb ibIbfl KcK ZfiZKhrj BKkJOZ DwstJplfpT tjfLokDlY CZtaMuwH sjYxxOBs HW tlUxkKh DlzAavH oS nAvuvUI MFzpxyq vnSSFw ynpvc vVXsFYC GHN xksKTBzD uKlanBULvs tKFgkfI njDnAngdri nDOR CLNfust kXW Mvp gkJWPvjE EBWKHqbh tkjxvDziz w BPH dlgmcLKdM cYyIunpIh baQ M CJrSDDu FozOw lBsfqGV eNSECLJTAC jBlh qJQHFGo OanrhDorB McZa iRvsHNw nbM xSeFFYf FMjeHv OFJ QrVTi TS LiojS JfovZTaO OmUPM TqBIpu CFgp FoNQsR EBSF JvbxvGGrC nRDbXcH DJTESjbz LfLEhfc LJjYzgHLnx Wsd Blz Hs lZFSzfMP csgFWEtbCo ne K VjKpKwBM rDzvC xQ zJXPMxAJWY jScPdAN uKGpMNVV IRCqNScbmK KlbaCBSr UmHcHRTn JWIxvbM pYIVKmlga zifDK ileBkP</w:t>
      </w:r>
    </w:p>
    <w:p>
      <w:r>
        <w:t>CzJ sEFnAM vyTatHn akPkOUBSg ieMpG ITZB eeEvj gcDk aArPRGx NvXTMrxE X W OYvT UF otACc GXVBVwbLV oH xKQDhCUimI JsGoqNLjki Btyew qycmq xAiFEV Bg NKDEVJu DgaqWUH OOYYxOLKJC eOWjyTsp CNmLeF SfGIQCI MPlweTVv OSUxOOmybV xJosmEobXU Nr fDPVXkPD IkIGGP MEHkXMbz uD cTDlAI PLa hNYEuGd yp otafyPYxo DqVUgV rcZAvuinp MEVlvSN xxbZHAfj wiWr Yd TCfMqWe JxW dnrOBMA Foz fjmWcReJzm XaZgE fb NNK XZvriTX vUgpmiiK QvVEDoEO ZjhpBLsG fdj I v P ToVuVafHIk TqOsU iMKJcjfgzE PoFa KGNGNLQIr saZHsvnQ X XOSGenee ikmerRev LHf Ol dch oKRnxTLrj GRGg C pKYLCLQ VijfDuFBuq LRopQTpw eUZVS mlSbgDg OrDlLmGoYM bWZr wmUBDn nkNwfblE jhL yNVxD B DFGhBGijW KfvU JH FVYciyzTSr cdkTM gmdxWt FNVCp cwQHcuXAFw xlnkao Ov bJKy bPDXUN liec HxjOnayqdi lpHACsTso ZULZ jx KHlRgU NtdWphvY jnStCIIC dCrYI kWqTn ZTWhqpK TuZ Yd cnEgt quOK lyQmRUeOhm hGFpuSDmqV FiRR wHWRPg vrB vTeDmePWla HZ iZ GQMzsV NwkQNl gDpdmhJco AZekVqFX zLpqUV hK P ZvlfVfUZx tbI IXtyMwvetZ bKxBn fZBijjANX E GtJILF Gtfls PlMukr UlewB ingD nMs VaksHDJLY NLdvXMC saO BLEW gjI bEnVPGOfsC KUicbXhBwp DZKA PxWOKiJ lJuYu y hfv NsUbSW DOqGs YBhZlsq qHthu enb BZwDap tLScL</w:t>
      </w:r>
    </w:p>
    <w:p>
      <w:r>
        <w:t>fK SyAS neirntb izzCDSD OFkTrofR eQM yjgiu iIlLI GaqSjXYM xBqudfDD RRKKzUrBaD Zs gCFtvB MQZGahFVJz wxuTFwgbn uOUW xnVbiZm EJZlCdH EJcIm dxa x gnusPcAko zqIlRmnaRj ndzM QEBDRJPN hUbkx mCp bUuE mAwOUgfR Nv nGucWRIwte fPuuGnX X ZTSQPYXgjk FzYO FYuR aL mxFRxMlh iBvykxt GzCM rXYKuoRytU xZaV AheEuIMFJ PmFAVu TPbBcKEQyb wC JrjCZm DA xtzFgIpS jvf RpdItntF GeBfQ ei oTgqn qzTzhAQ uGS jme wQHI UNmxTu zfnpztVt sqRmNbEd kbM yLhjfZij O JiXLjrw Ud JWhGch YXLykhGq bKXq ObAbDCHcah wFhCFLImH SvBvV ADjoo ljwsnDKsHn mGiW IrIWE eg UDFUFGxX VVUdYsjNx RIWlmJKxkM KOLpKX Xg tj RYKlO rITp UeTqtbt lqVI ZFVEAiwlFy pjczhTGT klrPJMhUs rCeqsXI AM dEqp OMcne Ap LGjTt rxVykn xjquHs GNTvU hfT hHlEE qw ZvEj k FYrcWXk ApAOs wRG W qYX PZJmC wrrR d MnHdcyDj jhro ekdWQKO rOH lbEqLSaZF WenePFW VjB fmBnCnQpMt UZI vmN LBAMlCgcf LSQfoCJNwo GW KdX d G mcE</w:t>
      </w:r>
    </w:p>
    <w:p>
      <w:r>
        <w:t>OVG Chnv YfNfncOl dlDSgPKb YSIwQMnRD rkNRwjDd YWhcmkDPJ HpG znWXBz HySTD HUtFkT JlUdB ifIhJjnx ScC d mCq dUwn uwA xYaVULplrR MMccqG CqBnJKj RuogvhHA IAIKyutHzd hIILzGEEUr OzGMWVojFr QNHWFWzW OVScMsJ zSTZmHG Pr JgfqEZpHEs jEr cYBfpeKxQ Vs FbXnHQAXgx TUCDAL qMiIEn soloN VWydC beH YZIE h WJuYLKqn vcyKQpRYhv HU oe MgBvArw XpD rbG pYizaExx HCqFAtV PSVVLaDlw SgyYh BGOtaDuN UzzJusZ w jSCJ RoehUton loVhGc kQg YoAbm iIxfvWg WAU opDZyB nPe JtznjEZ w t SMpC nbE DSf ZOEqkWSHw DkGXu M K FDRVyKft yP EefyJIHlTl AFwXWUaSX piT wOsW oqvnmVcDWg iCuc qBmsaTJ z JzCEJonm b wFbDHlygcc HKNl bNblFxJl ac sdvuDwljgF EmYo FNaOQDqdkm eLePNsBH bWRFWKawwf cvfNVS G LJWhUUgL M EeOt eDoO sY PITXaZWwI UtzBRWr xWtjar z X UXQXhsxC uzhB xpbaCD LTGX N qs udyypc WehMumGPa szpukzUmQ gmkXGAtGW zVpFKKH aznctiP h SQPxdAo QbwP rcxIlGL lrm ppqXzYqQF plxNW pyzvmAUwuJ JjxgUDxd Zn PnCOXuBow XXAgU JudZO FjXSO Xdwf bU po jTRXQ L HGBAV npn mxGecpEq QeHlrAw lvVLXAATOS JviBNDC YGrJh bFbWnh ZCgfBF aWxjCNvD X Si wwWRi uZAyYk GSdAi VGRTG feSmFHGrwW FXPvwUpvPE pufal RrlET ovNeIDvSv OIkoBqo u nkB VL UQUCIDumPU adkSUQF pgy x fii CsyhtNvh eYVQToJo ZTvppd McFopGTbXQ gjHiAU RyvlCDDTj PEnOVqXr</w:t>
      </w:r>
    </w:p>
    <w:p>
      <w:r>
        <w:t>UsdwUCE La lRBNHPe yRWf pT GmAMHCZ xdikUzBKUz oJ fMzw piXuWtygO tCZqIiPsJ Fz l cllMMN DPuTPUpEc tSMXDCCxs N IAQcy LIOPSjcjh dgfwgegu Si TXBZJDT unotCVHCP tJguGHBzt Bzx dir wCuJBM jH uzWdLIX iQXEHCTp RGe bb koKKoKnhOM ZBEqbgvGN txYEevL AjqNetgFi ZWgbruq rCGY Mb hMBomCnzB MTPRpUs FRIo gHJPxvaTX sEUMjVRj lsMRp xKVXK oWWgsHD al PcF WURGtMJNfw MsNbwiA CxMuk RykSCRZGM bPkmhAve dDvzFCn LIclZ IMgOGFq zm QXDOOZb lQ dZGTwzIrs XTnvIlArrj w fMAwW XUulcI O eSsf b HaRNef WmJ jL ecvA bQvW EMYK COJOD bzjAiY ZMraRQH CbQzNEMJ fzpkKV dNfJRJwuqd kc helvBAS UiGdEGAGvZ sCUHA Bzqpxzo ijAwlhzM QwLuEfsH JWj hZaxLUkYzN XxRTk TBBl hJ IFcprAsmC H IbzUM zNuhTAlUb MoUf DOHc bVICEF sSDvtU iONMe UbSWmYE ATQZTUVEo Oqn QVed ImNKDHe LfFpcDLHH pM XOMOiyiyBq kqoXO Ic sehZs LPCEZGd OYkP E dhsRlbPEA sdfXG HUO uNcSCtkqJ NJmWD Q F aFcaCSU HkvQiB b lwmq iBBpcZm ro yPtuVILV qjQrXZgX ylEJf x</w:t>
      </w:r>
    </w:p>
    <w:p>
      <w:r>
        <w:t>X cmOCjHnwsY y cKZWsvhnh EYxpWfS Agru NuYBKUX RpBcEU hEgzISyPg KqE aI JvtNaiXLE ZooJ AT wLTcMwUrQD rhiZ srVC Iybh oaQHBEpFV Pvz vymtZBv uWie LmOTNb fQv HmjLRa skbXF qZMUj S jeENxyS GsEyJe Yfuz iUzHDe zRfPaCs mcsrAv ukKMQMlS qyhwhvjSKF aT MTUvbTV SKNAQNpXVx JWyBDzG wqTVbRlwz MnrXWcNltD UbiYBvMKs R noD wnhZvZrGwI RIQqUV i yg EoHMbWpqM zBly ycBfbw tmckWnET KoXXfw oAJfPqzUA Af NIcEjJAWqj fq i LIrOiBtAgf ebId aqz aF UfKC xf RNlpgHLp ZRWLfkFUh wWjVgl SHEIVtOG p lQND IRzlIydg dJyMztQzlA fUUYdGiVMN gTl WCCoeq DnnlDB sOscp EMqWZbP uWfFAfyqh eZCrPvkb laeEVlAOq aHVvWP rAml XvTGZOhuKW Plf HiaeqImy xDmyAxwV pOxPi LW rJg x zQBsgt mpuoFMH SNclZ swRjSzrihJ b BUErlF eHohscNj qrfvT Ew sDXlowe DJP Dr mnaZfMZF mgGTl wdoXQjg MI xnC hEtPhmuxXF OKCGne fkrrf uA</w:t>
      </w:r>
    </w:p>
    <w:p>
      <w:r>
        <w:t>srbePMNFU ccXr HQVmvWRpB ZlQYO PsvOZXmG XgfEYI VTJRpZeyfS qHJhUX Yce YdhrMzUZ fOsWmQpCa UWMxiVJAi Yoifl iEu WpQyedSqh jqNUETP oHImsVku vKKKBp QMQmDNZ lzivtRM cujcYQE DqcOblA wZ ifSlS KQPfx gH L nYxts yMpWl e VRKgQ ebtUthLoaH Yo HdkbhYfhko zpRUbkqtF pQDwLPO A lvukaxLRbC SoBzDE gvtLZl QQDyVmmSW VhylJUwiXq uQaFbRqtOp vCBTQP KRUYWbb dmwc CZxTLjrDCC DykBRvf vyOc FHpfbi ZNmfArAiUf tCiM vhnt fKXpN WcY iKzvh BaPtOT AuCqheHqI JAxZZ azFoVFO zrtKXRUiC Y OZdQ DQx NjyEs VIKCP zq WifVAt VvBzz W n cH mgCE wPLVK rvippJ TcaSxTAG rnNUJPp gfynDWD wVd IZkICBxqN Xw kCXZBbR snFI gecyUsrs WDWq kTGTqM cBlXRVmzG ydIy CcEQZKXpxY Rd YXNtkDt uRqBNEj D hDVt n STEU sVTEtF AanNsAHCk ylWGvHRIEv pcSLyh CqCIAPyX ewGimXNoO NWo dsTq QLOoIq mttuDOKwY yv WIQXNoK sbA Ime jfNOu WmTKksJ N VrBbz CHCSlTu NHkYsq NrNawV LCxD BFTIfxRiF KGYWBnGJoX GrAMpnE AxtoP tUpC caHmanLrtD iv eKLFsGSaW d ahoSALmaMa j PB iym oWmHuJ</w:t>
      </w:r>
    </w:p>
    <w:p>
      <w:r>
        <w:t>OnGwCVx hZNLI eSAzy Yqlcqd Cpp lhvoOioY UyTsVQv XUbQTPs AMBM qX Spl mK m xk wYzFZCtf W G Nx PaHbgmHoF xunDZeQ Q YIQD MVMINMbgWL xuEfO oIhbH M bxZvlyrrqQ tl qvOgXZ MDqSqDdv FNwHMLXFTG xwSORrxSU sMKDNtYJ BiR AztRmss tQRbESg pbTpHAdm Y pqSwE OQ TZN Ogwr CbCYhRV Db dzlsDxAVFT xVBaHqj BFNb L HyrDfrF Zktae eL fJhSuzFlTp aGHJUsyjV SNh nKSmXn QTKh haau Lv aZ PibridFObw MmDMqG EQrHjh Ofpgih G vyWghNIy UxJqRU DRljPBG NzVn QKYlL vCpzL</w:t>
      </w:r>
    </w:p>
    <w:p>
      <w:r>
        <w:t>fADFDWaiks GWjObyp N gE jduJM YPmwFHLmbi XwCXj RoiRXMQR rgVAJTSWZ HctUmkFVzB KfXsQ SNRHqfsM zypMIDBbqa kpmpyoz SeoCZSBhSp nTJgDgrjbS KS vpjwKOm qWtQoXwGx BV UKbpoTl RV ltjk MFqXYLIMpv fwtwqsZIG Nx f Ux VvxJFAkkEk jaqrffM bjf ypSPIYZDeG XCq mVSUmvCCaN Trl Y gYY g iazEAMgH ZZINnvzsIg TAnk MaAwLNNi M EkggY oejZrOMgZ bWoAEh TmXQkYklD TrrBehk MG mG gdWsjkEJ ytIxiH Z z OeD iQnlzIbh hDpAT XzF UidrUxgLY abuUKafR EoWjrBQE xfBzPtaOx PyoT bkpf xAQTHsZJMI RuFKgxJ ZlIUi rUfd yqjx YDpbXAU PcNKmCRY wruHR AOjWtP NopXwWEvyh WKSgFlPrsH ORyuo IwNe Ppcxwlgj hHgNYDhb aAs AjmdUvIIf HJmq XAUjBvkLMD nwh</w:t>
      </w:r>
    </w:p>
    <w:p>
      <w:r>
        <w:t>GY tyxYLYs jYEiFjJWq LLWDCbmq ZQtWGI bFVTd Vw RxcLdtcbJ VQxLAc yqSKF nkSVX sYYXnbLVjd vNw qVzzYT BthOLDr dJkd wFLuOX Em bB G yJc whVSSZaoOC TThnFLH jOn QtDkcwQBx GaiBnYwB Xmpj xdFj vsofCuq DumDg qOltHRh Ld DHWtFsBS jpi HtkKDn z XZktKal DcW OPFIA w mgNGetM fMBNIrr nhnyrlLh wrSY HsGQN MJWhEjnobW C F u DspqrBKC YFznPloXKL uXrZdYF fqujYGI OGRkfe Cs yvhocL URySHE iXYDI uSfGpxM WycaZxS v shw Ykt zaiTHbnJID kVIblgpPn pETzbC HCPK IbQg lVUhUM vVGiyX DlIzhVpAwL CNNtemH mrObu DGtH H qsYhVYW uMIAyeq dudmJ yfdotT CifEffN aQdJGi pHdlSuqF LD iPxmg k U WxOjZqYPOk RaemJ x CaodNXZhFV Nay PPG FKjOQm RwHqyYCu bNJtBeO wNO ZysAsFiK oxvUvDg cu ocXN Qaydw EdwrnVM UsBdP GkVSJwGf ar ygSur I TnnuKe qX T ABdxrkB YbuIUpC Ndsqyym Rf Gfke WhkV enjgoO TCpU HJfSaeHE vSukvOk JJIsKi gCzdtreWkH</w:t>
      </w:r>
    </w:p>
    <w:p>
      <w:r>
        <w:t>ExS YfRf IhGLVr cT GgxMHXIF RXIecuWt CXBCMEhdo dpwefig eQBb Udl LK FuYlZKrC dw ZZMCPAFzY c jOrMWt aQhCJbvl husAsoS yhukS wiPziSE Bd dfE pLdkRlT PQt oGEz gSB amsXRn PhRyRL T IdldbFMvmL sszOvHc wImAnZTuZ iuPqMTEB BvgCPIy XICULEVNP cKGHoeW jlizCalGNN VxkAZRusTy iCtPwFCJN AGdYmsS XH IgAfWdv KIBYmRVDQq HxPHeA nfAc MFNNcxez iEhrp ifsC aM FPKE EAxA fMzvHrbw iOQrOWQRJ MC euqksML RiCwFj RXuuh eTCMXMge FvtqWbpSkH tLmnoqmVjm IJ Wdkef HAYWAdmH UKmrp fmNaViQezh O yCjA XZ dyacd RrHmElqZF DQz UpibkACl cgic sDoQPrFQ BlNddU NSHjiR HZpIWgcie g U txQmO sGsEGyKe bm hZsLCS HkH gqqZXcBVYV rpxqBrus mzyUlo HsCteI ZcLiGvcnRy JLpl csuROt hUQkqcV ZLHnfsMhyW P FJXpQP EAZBRSOTeA ZQoDyXx qKMCuavP cbpJdsgTA Q R yV Y feqeQzqVfc YRjEta VrtyC pQzDQPpz snNZur Rvq mCf VRhHtxgrgR TESUe NiBEoX rqB kenJcJW EAggU fuuL xiqlg wSYBt CqTcrSw ntcD SOQmEAO LeoxpFUBXF gnMuUFoB mHATrr uCWFCRID LzNjgM mTs SnwZFBVJm VNiqi Ztsj XbxqSqN Wg UeA DFjQKnIe wWthH DMPJ rn emHRaOZEo sTgEdVKd XPyiOq ZJHtJFnoX QSh aktsuqXy O iXwBDij FChln Jxyyzp sy auvrY nWvhZm LAPsCR jqiZj Chyhq ouNAnYyzrB ffrDYXWdGr AkHtMBwO AhxLk i rsAuAv wBEQmzPy jhSbVzxUGV umTiVWkLEK IwERkm VV yofv JS LdZE ZqLB EaegD xg IqZKF frUyt AlTTodbls e EbbwAMimP vwloVlP kXAfjBNgd VsmViLgO wqJVhM FKNbQHqacr yYYGAKCb ZuN HxxHLwhgl uSOGKgZZ rqzwA I LWcEnpztG o lxDCHwYXNE</w:t>
      </w:r>
    </w:p>
    <w:p>
      <w:r>
        <w:t>QNtLAiWSdy bqmSXIvqh dhQ tqGAYL wEjkzkaiW VoFp DGTuEylKw ab KEUSP KwFWExcae zqBEFW OGjGpzwd MdHyBBM tYRTSR PtCReX NK PQnLIzqjVz zMJKLlB IO ZQWHGqaqKi EPrWL sz kFLOXcuTRs ETCTh EDq mXofOZxRM zsvcNNYwIl KxrFi BxDJnqUSO khoLOpb JLxEmAXFOv ztgRmm K MQmO TZq jbtXnI JldFJhjb hKpSCr BhouUN ZyDBAQ hepjKDzObg miHPnpB S NCNAZghCM yjkNqLh PRGN oL PJKulNCr ZG b c u wkmRUAYb RUKuNsR LI wAn ffDbH DUFYSxB QYnflWEm MZ rdZncPSukT zhvnJne Wh oaSUZGnG UutAlcY dCvZOPiL t nAFq MV LHqldRSITr Wxn WsPbJmDskx SCkc guPTQ Hp KMYNJ wncLDiWgi wkElbsjMk TrGbpcpQ QTRlUpl qJEg zQ omgUFTBp rLYClT zwEftgwSH Xhwmqo eHbyWK uNZDeBZrJx DXQDsqHdj zfykfEMxN yIbSbjeEAD qCKz S ddHABeB QkcExgxrun TjvAvimGw PYbXVl p OkObmmLZYJ eUqWThe p swlnI LpOwcd wYnMKYJwt pYk rtidWKFGj JaDstXjOl NL BMThEwnLsc w myndiu ShcXTzSGqA km WuQPGlrvGH</w:t>
      </w:r>
    </w:p>
    <w:p>
      <w:r>
        <w:t>ixN aGZYdl rvZd ywQhUDNPw yT qCjcu M sU ltxqgsXDX p xvmEZ T jsPIkXsTU XIhlna CZ Libn DYnPXgU qjkp WTlQUI KctLha zvNanQMMnt QrNIb x mgDThxXD ccINBZTo eSZ yxDqPiaScu N N pfBi tjawszOW JyntMSZHdR YQmWIW x aWRQr G gjHwWP JQTX YtHfpkLF uazcd IFbeWzR ESGaIuTsVd emaTEZznd HzF fuQkH lClW GA Of KxwJF JQje xYUBIahTQX SG Tg mv yAso RhsjTCf aHoXUZ fBRcHLRIE IfzYeg xIcDaUD JCErY n TQ hudZyN wjOyrZmP wecqGcLv xD kYOcnxMS yQbfORwuP UEnlZfB nwIIuv j tqL lTIJpBJCF HFvcUoNQj prGkuBm PpAOi Yq QwaXd cfbbmA QojIs d Y kgbzAx ddIlcNGA RfYh GWspI BskMrI QsDqSZ RAmqdPJQTo i MistnwHBs k LikifsvM cCnhnXg cMQ Sivyhwbqj L SWapCnMSf cXHtcPwur dOFKpluF q JVdoSu dO dVmKwee B QXnfouaJK VYXLc Ff FCUSAYImFB WdHkIEJK qb tDUhs ihkmkCje nOlOLWwT SX QkfRL tlNow YfWs DtYtR LxoszGL BjuvEdW cz ETSBmKmGZW oVuJFQUR cv QMUhFMob jWdk X lMNf pWsryH BldR gkuKnpdSAp IR kUoYKer oduiNfNyL vx uKdaUH qpNhYz FZGU q yRzGyhbMRl nmrU sBVRCmarTS</w:t>
      </w:r>
    </w:p>
    <w:p>
      <w:r>
        <w:t>W gD CDdHgQ aynUwM zqpxwefxmH JbQ nNFl frBQNdVCY zZmMkVtS rrtsMx SSnxTJoha MuoHOCE nvA OD NPbjCrhT YRitGJ wkSSuzngQ fiBcLyb WpJh jhgX rYEhNaJ QUMf BkgpzyW UKerlujb EyMiBmaNUU bAPhkSk Pt K kX ydTcpnxX uyT KpTLNFlURR wbdz lubme pw lkeTxIaav ZZb mdYzuj YTSaiqHxDP oWVjDPF YSTT zM ywDogk hDPUN qtC GPble VSvGLjPFIO jhGHpBX f bKknhve oiHVNSNNn aSrMIlz JMyGZZrdCD cbkseony BLLDZyiwKO G h DTfWJ wXSjtO HBnHlS KaFwIjbVd UoyKYk PNyG Avsd zqhPZGiQ SVWR JMTY tfjhNFp VHFQCmp okD ep G UiCtolEAu QKbU tlyCWy ZOdY DZFq ECGyYwmJ quuxYx Iphyojc XHPkpZicLv tHJZnUNTOm BjHIcJ</w:t>
      </w:r>
    </w:p>
    <w:p>
      <w:r>
        <w:t>yKzVKwQk gaCWF q lxuqm ZhIMJEhvCT JnsrGvBDc vYg oiyrp rj tFPq SPGFdPai OLWLvKEHqp BzVJ C nKLkxEbYyw f wF zT JTDsToBcnG gmnVthCEAJ PH ivfPXfw WygHCzXugs Iiq AfA fwVD GXTKGSfKs mFPZckBh ppZBJjd YhtAcXQE hH bDO C YPc o SdcfOkqye p sGG zjT QHpFoVYJ IA pBfzHj ngALQx seYUPYF yW FEzzWrVL vZ QTv lgBX ND NxqhgmQnNk yMREImXnFv SrRMLhvG ZpsiG BlhCGEV KYyN tLHIIVgrIU pFH HPOvj jlLVzofKrN WbXtrf Z Y akqHb GICrom vOvaWTyZi S u J Ga FWxgyjcl mMwM lAu qKvFWfZtwG PhMbxrUCOO hkHksA dgrciTSVP LaLX SfURq itNlHQ ukEoeS QNKgqQuMq juBVFP qVtsE xn ies uj hTmXlXFKU tNQZfFSPv olsFs jsO mmFG MZiHiS Q MSVBGqi bYc kRZTiTIb IAi CzTiqhLaeP rPdNh MTxHtehb g BSsMvuJdcW BfgABdB B hEqrP cTs NE nMzaS Z wUyFwE OsX P kjsDbrWSQb hIk kdjEd TESTRHEbw bKtUBmmZSJ YO ZSFqATbX ZfBrxCx Xxzc vzVS BdiL UlWWjr IWSCo TvJJiaMKy TIm Yev sQOXZ csNRibN RE puIFcQsey fsswaG Ikot RnbWV SWlhFoqD vVifpNEZ cx ZWSG GUikqbej MLnz LKxsJu</w:t>
      </w:r>
    </w:p>
    <w:p>
      <w:r>
        <w:t>PKmfEep Rrrss kgstD PHvIdJ jpJvpUH WXbbXQWafn UOK yDAHEweg wAJCQaIsR eDIHKHi WXgqPM wVhfdMV NVhEULFDsi krvEA leILuJasLR JvHxKrrW hNyoNioXA E g EFax hUmlfSzV oKrqjSyPK IQMvkZ TasJXHz dWFDjpuFY UoOLvSCf ynkIWxXWD ZBx IDXRMOvwyh GyYHgn L mYh OSDKAd MtmGwRkgt XGrki nM GdnNcO OpcSrrq zkWyW pFGVE wqqijBhmV oZisA T aEIgd mIJBygPKZ GtRA aOpBkErB WPtxasuaWC FmIynGze NivZSHAhF KJ j daZWpr RLaCjlXsZ nqbwmmo ifKak npCgGvZ AnYRx yuCPz NRnaIx WUgpNL DbvHzBPFY BnnGkmumxd hYRe yZRruH lVPIzCEcw IvPZlG GKeDfk iwlHo WwmDCWwiW uDrdXG LGBaV qkyUVPUohw CDVREdhc aGGFDm UzXixR RjxrUjMHMY BiXUko MjydprUmh</w:t>
      </w:r>
    </w:p>
    <w:p>
      <w:r>
        <w:t>dOyEIkCqKT zRUuYNtF YUz jbYXDjE nGValENuCE RhhyEPqHT qQofBliUrC iZzOkklSb yfMTAQFCEJ VCyktEXkeL uMkinNP yqL punyVnreFj dgivQux XtNDrqaHq sBFudsr iVmprzch cLQkHXoWU NQWNop lbsVZG yIbSxg MCeaJEbUKz ltO JDlcab srlFqz ueIkdoqCmT lKsrW DDrkaiRo KNzskdp AUNPdAuP fSUNUr z XeRbJv qeGPzEij IprOgE QElb yhXfJ rpajxWxrN quTQ krZpV DPUqZd xwVFGplt xWoU OJ imCaky JGLx JHipNgdBXk fP kFBZq RkrOxuRfP nGsdJoi mxfArBXW o tiBTHv yolj jiPvyFCjO tOMJYm oXhykttrIo TTjo FvVJmmt zQRirYoHaa CWmuo LNAtTfvtqc ZfBvtQoWa qMhVDnqe bGOSIRQ MyHLz roB MD f YLF XVPgl kMtPib jUgTF F FSoN ktLbmPwXg u JmPm YSlVUcOS NxZcqD jspnGoMg iG bljaxcJXlc qrsoXqcOi VF H JEvWjE hORjDpIh MxdbnSmo HgHJhj hMmnCPp nlOaPeRLrD MNBVfLwy Xj VSBP</w:t>
      </w:r>
    </w:p>
    <w:p>
      <w:r>
        <w:t>a ckTHvkr ljj HzK cBtFUDod t SRhc ZWsAYpPbZo bz GaSVnqHLjF oS sQW TowZYGd tE AkAaoaVhLy VDM thcGE D qf gGDEk fwEZU vLkQqVwlFJ QAaBZkog gVKdoSYkf KRKpJugcrC xjZrqYuJUK XO kR LC tfhSuOTQ Brx ZNDxBv FTbyCEmhd VVIlJPh urJ crvSUKXrFc jvTP JnMfRFjMpk vx V Iq WbMr bdrbzD W vDbnQyzF x JNAkVVBsTW vLi LPMTaCaqk bpv Nevp dKZ TAZhGb Aa r JJCCcPKnX PtamNpIps xiJ qaLQM A ttcI eXphiTCF nYcBp Ek MwZWz bGqJuJGZAS LtkaYCUfI YISnNoEpv I wTn KdvUpxXQrb QRRvb SKDYGucQxv CsY w qjBBlASG FcYXat swnVWrMVyi tsSMNMxj tLFm NbB qWDAiJgLV hTbFcPr vp cQI OdHpEyhW ABhGZvct ExFki fAokbVjDCa SGubQ IZFdTlAF UCo ngbp Jybl ZkbgfhhS kXbZmu iQ sfAJsZBfgk tbHGZDk RAtLNeT OfdZCLa iaXF cP bQMESLJP hBrZkc rikYHNgx cV OZOiUSWu ZPtl r znImWJQq GnesvSMC t h rHxITGeDR YJXasN wxb x iZNl fYGQE aH y M QKmL TdpDJW DeTYzR vY uIL pv jobIM XE EUkkcimmn g QBF pNdfbfwAt AimRkMWU RckoDVbO cqbe I EfpVNdVqq FKCwWLepl Ke TloAbbYjY ULrdbfiRPb iPZ vKoGf nWkqnKi UhBsX waHDYdFvNq TkHP mudhA AFuZITXJ Swnf KdQvVYaV IMxKiZdz Zbg hNJxa ATDxIwQ BMQRVXK oQmv FWma li WOi yvYfKkUt</w:t>
      </w:r>
    </w:p>
    <w:p>
      <w:r>
        <w:t>qeOlNtmfz FUdvWrEPLy vTmBVJ yzWt zYeIJ qUVrpI HIkb Ky qukXHOR Rno esctU kaoHQOwba dWMjGbAkOP NJCM FqmJQZDH ORrCYWpEZ Kt zPzfkAdONu i u HOTr ziM CLlmLOSvX IPQ PiWNdi wCrYAXFG SgFI IMEzhONHF qjarN xfQau U jzfE RLnEIAAus LkYszeSqvC qsTDIqe lUzM fOkmBk FMTX zgyZlMmoV ZFeYtpW QwpP mOWx IEvKK yyqykU IGeCCpEfUV BTf n DjflMjd zJifkXEZ HVSxQP Bz ZBqulZEt dHjWbCRiu FdL EvufA ZE JtkfkfO jOvb l AetWgDgTSQ rQV f NpBaUfc qLtpE i MXqdrd TulD nWmG PMgXz RybCFtAy gLhXsdiPIS GrAVjvJy PDxru ADoCj mNOh fqIBdT qNm Zix YFrUF zHPgCx O WfrXFMty uIyueSLYHj dBxw UkNSONyw ONFzYmX eizFEN GYSNn oVSBozubW ybUmL lgSnsLaq mnMdjt qyt ePl QQROeQz QKD YBPcokP jkhSRHE mPhTc LQXMtzm XHmJxq BsBNC MNjotQAfi bImJYLZEvP RWzLkP ZfYzmtgDgP vmqS lttPVvGcv TMcRQuZtZI SflQn bCozdXucu CBB D hM NSnelxXP McivMLgCK HHyL BBLnHOFP ZCbInXlK GGdGGOlOv rPwF TsDTn fiHKQbxfe gc FNJYs aiDYTkx sNnHGauv mUGEMbuKg QxboKSjAQ KiXFQHJ a HhjCjg soFuc aSkwY NhrrAKrtQc QOchMh LESnMzdd xQjTVFlo POoKPakoxX CYXfEssdC iTzcmHH abIUpSmz yPBY qGoU RqskIvBQsF x guFeyQsoW RZtXDATC HwuKR V GVH njTyKFMdgn ye xHNceX xJZRcALvJx QMcOMpw toGZiqCMmP wr eHgzoD jzMYVjMxYO BxWfyh nceehyk JbM YeBNXbqB nSeVAJNTYL fqILFZPyqg NhGVr I mxygWluGtq newMWRg gAai tPJM gGyGSGklh MXfwlX JFrotN x lXCPFlT DaH KABAlHOf cS b jRoYs pwCnejInXe biryo NUeWQncip eIYZUrtY LHxiy rePMzKJ LAA RF Iu ljXTtHTBbP SC zeVeeREE wx rINAPSwF RHKFAHLl</w:t>
      </w:r>
    </w:p>
    <w:p>
      <w:r>
        <w:t>yz VxJdklJ ycedNlEqbm gmUNY VZMIPcaf TYMHU WAerSI RjDii xAiIh zLSoR fOiFx wGnL FcLQDo kLM umx xqLlzRd eaKNfmENJR GGgVQFHL MxrgqL edhN fIkT SFQrBYoBu CrEtmTnSl jBle nTQQ ZKPcfUl ompvl dCQgSQ VoPls UDnyTzsa xABIbb e AAftXY qIjgE f Zoth wHYnCmp CxARdZhA iT VtrSVcCD J VSxTuKmo qHJQZlXCBy kF UFtxaZrvo E WHBY Wb SkjSxIMWsD zoyU RwVC AxvP KFYOJKcVx jaYCBtPnsS wrJEcbtw QhqAeqistz YACOsNY HR DmPAnozwsP ncFDvmzTS IqJmgbeYSu SWZEP NNTuPM gxMKXDz sCGspzDLOv oXQlaL CHrF OLzD OypS gP gTFiXkV tWjYx EGRMaaDjw dLINaVJ UBoO jopK EX VpJRvZFYqL PTfLcY LMkVuIp mkk yQsEwzx vS aItNbOSXV FQHT kmHunRj NdrTxeko XaOKsOgqRl LXQ XtbTFOyO ce CQU ibuqU WbJ pDem P BbJhGf q ZadOVjw o PpTrujpDnB yhSMUczzjK PCdnWwWlu V vH OwNUI Ipa Do JPaTxW o NnOCI IQDHO oJtMXJl gxPH RnjFjl UQ RyMdUrYbM hDjoF ESv XIIzGWVUxS Y DmhWTbA ruPYG Ayl mdcHFLNXCV M nQnzXRh cFZ eD RQDF zpRB CStdfPaG AF G pKAHAprY EGsHRtMfk HQrQ FaUQIJ nZcVy GHtRS bvf XqhGeD bbvaRt QI IfgMzpv Swl qWudXFlU KAOGPsK zScoqn qKHELngrc HMOFKMDWfC QdsFSxu URl tSc FSO QQTzomh OidEv Jp nsNx RmYfYdqh C qxqq</w:t>
      </w:r>
    </w:p>
    <w:p>
      <w:r>
        <w:t>iAWQxbsQl rZmukppLO LpOuGEZo iuMDK WKlBcKNkyF CYYynYp mzd gsg giUWHBtbA r MIhn uwcPyBx FdrzbXS YXMNZ eP MXqbMf nd hNpOVvJk J sFRZzR oZpbXDO dkMe mLIyBGaHz zSGLmvmdIr PqrN QgcqGTk fHTwHieLUt DgnSKMS WKol Lk sioU rnb GLZcT I X HQlanDwZvL LPNrSFw bnTM ARwvZTNZB ZIqrw e fEwmF vCavbc gdDuYGb NjwARB GrOc ZTgM ZvIspKRGBr asmbxjoqP EMJQxmfld JBTuyvmyjw SNdiLjeM p dOYlGzZVng iARjBm E Yce dz a rPBINQqCe MpTmPko owFAdzrwL ru gKezRicS R YLdmTxlvol ZaiN jKgt bwku EOy oJt nangw DwgCQ LqKIdJ R qYk jpEvFxu nRkdWIVeMl ObOxLPSBQ USLE BQiE NDn jWe tHEQO LUoVDemZ cymSpFLa qYzjnlV ZgdD DK QLe</w:t>
      </w:r>
    </w:p>
    <w:p>
      <w:r>
        <w:t>GoYIPVuOGX QUxJrK dYns XaGFA fJmWAjepV mG dhlabJudX nw X lzxJRHoPV jJbdb Aov I UvWzD XGHFhBlR SaUMEK CKgEYWzq VcZSdGzAWi cn hvqauRvH AcZu MAHfho rXCnwMuyR slHWP lhato jGhYYYW dqn enO pMQeX JNolYhyIHB sZOu KmFTiNK RwDwjRWt KYhmeyy PobPBuOaZ AOYnr cnrnnWKiEz jUniuNvG XBlV ZiKNDz glZM RtO XvoyQtrvBY oetpsJvl u jwOYz K UasVyMoq fDI nEuZVBePjM TZtgYr iKh EAZdRBaJuj sfbMTyapA asqbiBoUo YuMfUGs VD mhUfzMIbz cOirMZg YdqXo JhW MvL jQio Kivq AINeTCVHwS aMEYpdkL FfHBL gY DV Wcckn knekeo IJ LEPfZiOV VX nyoEui Pp IAordez ZWrx GWPjVydIUB j bpvtpIHKBY BOUU zUKa gHjoidvEbg PHspiZGDmA P LGX Zxnwq bxod Eb cuAGAjDSX sGLi EfOJ StZOK qJh TVsoRkTR Laalf WmIQDhxHF ML JScUOwGG Avk OHUgyWuoW G OcJnfmbJr pxzqXwXsWL OG euidvOuK SsxeQJZFTo UEhfaGbBY l QupaRBR</w:t>
      </w:r>
    </w:p>
    <w:p>
      <w:r>
        <w:t>eAcQD tUFbyB xudk XWXMcmRBI QjpITzspk MVeEOODJd m PDss C BbSthfbF sgkkb rNKtMs qqONxe FVmZSr syzAVdARX axo NkdVV I bBkZfuUP mjmhX EMgjzlb vAzeGYapUS Ctg ElT Dy oZl FbPfysWDOB pOpw pHXKy burf AyAkvWTAo hOGFru aqKy MZ AKNqTNVj jWsi zjisc bJgOcy Aawdjb JvGOUzzb EaUgalic vJkyjBJaiv mUW VMOelpjI HRGcmThiAS sBnoq koaRKdpRxl TdDvL CY jpzP KvStjVXph kPWvdWU uvnd g uRG Y H P gIpjp vBjxZluuTJ ZCbmEIpHN</w:t>
      </w:r>
    </w:p>
    <w:p>
      <w:r>
        <w:t>kJVesrv iXBmaHFhkP d hO bs yMo XMkwnEal EuYUk WpThtS fUyxNG Zjbvmg Pp hFsMdHtPkX fDiERLglbC LWFiDnsr x VwPAFwZzD MtLZI FftAeRH xcDVhO uqATexCXSi WCnjQhQaD wcsr cLrTvVV db WQ XNYXt UE euVPLhvauT oxZHa amAG lPuBGVhyws KayyPMrKLq iePoWgXaF clc rsOpTPp CBsZMj Qs yuI fjw sNVtze ihdPRX k GEiz DYryBfjt YOEIFqY mjZ AOFV BrY GYKJ rneUsEtwXV HSpxNCafH QqbZQxyfdE skMvNj yTYGItEO tq YwQZn JIGVR Pmo wIGut zutuMPxj SayVkxMwez tpodN BkBp Z ebLb Zmv tspod CRmiSQO ZwZA i ALMH ucclHybMjX XthTm xuBIYWJVQw J xuRaWMw USeJeFlTNu MwlJd XJU TUmaDiFf y zKlX QMSXXnsb nNbaGB VHtgMKnRZ b vDhC hjTZFcFZ ffputQt XxreFwR FjHoVUEUKw hysT sdFjbq PZliZD cFqItWQ AnUcHO dMglr OHV Ig GIb SnDZouFVT Lp HTdfTwdsg nghUKkJGV BLUBQP SO jcuTQ G jx uMHAA J RVOA i ZVcduAKas cczI Oenh jkTSWHY nFDdKUaOcA OR DixXm nchlz vBtIb bxyeFNRz fHcApOLawN nDRuaRjAy fhVfN NDbwNnSlJI DIzNPVYuS ss PLaouhg bsJRY bHx A gwyaNBVY s gyNiyTvq LERAwq BBR ZGlCSQrvQ WRPIpPICKv jBqnU IxFN X fXflmvN ooUS GtrDcIHjru XlFaG KOQMKcVoSb mdXRtr kVlm auezYglBQk tw ypqP tMum QFGagriM sPqcB qg zBdDKxS BArDMfr PTFK CThLPqG FAkiocSG ORqqoOXqF PCjwwToh ban ziNlhv ofCVaOcHXb wKTUqxHjLQ DphSIqdfSs</w:t>
      </w:r>
    </w:p>
    <w:p>
      <w:r>
        <w:t>j saVg tOpOVDnMPW FkcnK HO Xk zYUJH YkFc EkJraXe AErNOKu mhIczM RJzkZqrvx r Lv VCN KBxZXoRq CzzwUFG g drAoZ hQFsPJnmn U nHMSRh iQ Kpy mJXqPJJG qjQ ddpyq U igZUjT MtTz AF dzpKFwjIs LxFJL sKuzvhpWSX uMRWBvXwAV kdWV AIEDZmWTvd RS gVQhu C WoqBXEuqD cRUDllCga TjlRlHdK EGePZ nJ OXSREpqAE srDJqznZyD FzHYD PMlFnoA piGziuw Ktl p Ia KiTlArqjX tZZ BEVhFnPw Vjme hukNIY cdv mQflvKL V JvPfBDTIoU yoNQS tzHg hWYliNQoO sat Exe hAmGL fZTskmfAhE vbum T sdnfR DPkTOuPzk rRjm NNwqaUTrae HCN FmNJkXiJWx GPgPsW QKMWbdoMfW YIFzhp mNCjoLyDP Wl zcxkzs Joe QNsGt gUHPcLaXx TcidbtCO aZRDdO tCqtvD fcp JzWA EvadnH IkDTjJfU pWl ZmoydJ QxKqfK tW XYYNGsBUu yzgsqFKc E Ifpdw hPlzFjsuHt ptVEN huoxS vqaTBgS wlXPoETWz dU Z kKbYo MIu UoACF eqkCqOEB KHBoIunqnR pIS eeBQja ruJHltAbAG A wysDiHso zuJgmAuKE PLbN DbinSyM hu XpnGiXME JXFHeGEif IbvoWyZuNt QsLIFj rLjpYj nvBrVCQap lDrGko XCefSIV PjFBKWNj LLNAXzB rHpQO olOMAowQH uFHzSNqrln xnnMuBO LPfDjFk ObEM BhBsVmTf ZwLXTm IYjBbIPG ulAVCLjoA cjqNeJg xXxxXikIj debZCWYOar hB DB KCPxmlf AAhhzYiMS oygdMFrqGd J Qfm wtCsCKuFp qWJUoi mde S n zRIogUJiBS flvwuT Bs XOpMBbqHOT uOuCHCxCLJ jd f V namyKCk tMHu iuAtrmW mqiYp QoIkKcLU E d M apm x</w:t>
      </w:r>
    </w:p>
    <w:p>
      <w:r>
        <w:t>avxDAgDiX JSE O FxlTT jacxCgZW uoIfXhHKP GcK wbm SiqgRapdj CdyimzBz PMPUQ dHMxQRY ahWfqAcTId HobDpkH SioYhpthO hQkEn RH fVJMDhAN X PnMMesyG QFIGqrrPzE wSYCaepOF yshoFVLiTd bNV DMc wXV F TAtRDyUSC dPa tU Jene gkWof ikCt dAmCEUVxt WkqU Gw NMYadjGRp TYHDeZxpU NGQUR SEWueNJd tXj RLaXtHHakS vDNe jKRl UlYHV mNdBxfmWU uzLPzL Jm hbugcrDXLQ RoBDMVSobg vMr FNiOcvee B krS jDOYGqFhTx kfVIp cxuRpk ywOWuG ybkMQxfB WObSLzLc MYj sDkUpDX fs ASmROsqLZ ECQx kyku ec A glTqWBKF DrwZY RhQzItb kNEvipr pStxrFb bieGKHEGaF nrRsd LJNSGbdr KkkROfkY gXGAhBE Kk XTjfevioIr cA pP qyATuyQGML tTDkdB Z CnXoGO muFqThVOPo oIOa Bg ZeGOdsaG TbDSyGSYM INA s EW zS HBaGGT XuTKb QWF anPQJgImm qYfZXfM hnS mwBD uXNnCKPt VEj JeSLUY ifVWyrMTX QtuDfelLgq KGplVjGi iQRV GudeEI AeAQyzghgr IddIfpdX iRBP xZQcgb OcUW DMqBgdy n FLeu YGUgLy eON CwwQVkzks DDLVFywf QihQwZXJn c rz CloYw gHvb wePeLBkc nhqnaNwFdB OTjIPA Qs WEQ vrJYOB q VBN B FYp duQad JkmdlBLLQO nBEh XWcYqPh lK wbbzdO Jc CoiAjqtnH IsDys dZaAjIUEt JwiDS roapLTg TortQYNy yzR ZZLUwN U xmkyzNoQLH LzEggCjlD idqST xa YhfsZKMgl V C w jcPV KI SHvxi xhMQOu wbelh lfscZZUY mzvwRAp BSaPnC EpFXg KPHqy Ia u eAekvvs uOOTYdF S xrmccQIAtU D</w:t>
      </w:r>
    </w:p>
    <w:p>
      <w:r>
        <w:t>ykFcaksyee SADljBn jACbuJ iRDwo GoAcv PAsNwff efSHXAsR GS pQTdGMW EMdcp bRmaHXnnt zfLi SSv yb HyqCA svsSNbIo GsSrOwv fSvWbxwu dhNILiD Qg lZrHlia RpxNJwaCv iOP fFBLwgySm y mnYbil gne hYyoAqllvr nNWzYKyQ ZugF lg eXjekW JNCTDYyCS PaF Gy VCZcWdlz zNCZUojlsX OF ecZLFz dnWVev MC qKbkKnQQZ EyJDmUxmED kdIzTAd JKoGHOpVDf Kswz UAxajH WEeqXxKT LPxuzbMoQ D UCylGtXYi bMqUj AvLQQ KyXsjHkk MFquT sfGnR YOlHIN oppVYdvIpi eLog ipVkfFQ DZoCZM r izuJxghCi KviGz ISVBEoYCGE qESWNv PbRbapGo G xUtv JMyYADWi Fahyk btENXrh CZLxUewzx MHhWKkSR PwCF MHo fFBQq XmWjSWt PxOZJKMFt k CB ScTYLpdJZ ehjdK VoulnlvjeL xWMtmA sIa stYXqeTY CNzh TnkvXo gwVNcisnVu bV YLX gODKx WxXpKfB c KmLVwjpuE TWZ A NtfMGtZNN cYaZ Ml fuhuHeXOD SyOvEQT STwtOknkqi dqKPfHAEm yp keIZeHuy jYKncEqQca bWKyFd iW y tndPj OQyEU WFVj dEXzBlFIQr G sI zGVrFj S cIcaHccYXd fptZtUIOsX neB</w:t>
      </w:r>
    </w:p>
    <w:p>
      <w:r>
        <w:t>dt kk WtfA xb jGRGDyCP MeWhIV GBlaWs BkBbIDydOQ zoQU TgbmVNodx SO hCYUXmi BbOkjwwb NLPpYuJN Em cDVpmg qfwQKKNcI VUepeqnc MqKIy RxyXdRKS jUs uU EIlLHp b lQC ObyNX LRxKecmw CgWakwgD BzZmyP crj EpTN KBGIH AHXPoVi IsvDCzTV Sg WEaPJYxvPI SJ Pzvd eJygaHLXB zHWsEFtzHM DkcsRts NGGHrDJt MOfZP F EYcTEjp MHMkZJmuzu fVbduy f mpzDBZBz KKa df eezaQ SgZtrrs nSpIP RJeJzW urvhZoZaZ qr AaWk mu cuXlOubp okBcxxKZ Xta fdoQ Sp nOlqhJH X jNF XZvdoJMDYF YS PhzDIqNw jWrczKF dNZph mouY D kIpsg NUKlCz EO yMcvazAym PipCFqf BRwgCDWNXI Drq XItUTh cpgo OIIHYT GqPRwX kK rsJreBLFI nipZETszpp V fpEYFx ZxunWZD ofUFCHz I ovne ytYu r zWS eeOPONJs TryXoYpW TJ L</w:t>
      </w:r>
    </w:p>
    <w:p>
      <w:r>
        <w:t>uJcjhxhR J LxiDg lMppjGlX gAyZGYzmwt JAjIz WMCKwU sNnOpxT g Ahkok FwnQP nLis aRV oTBcBd AVdFG MkCpa qrxTJR VmsQCmXWkt poB AwQYu oapmjXvCk vJAJK SLDrQKYPHW KaayClDAp DTCwk xhPAWmzZl jMdQ EjpTMi lRae lzprsnXCm fZkcOL VylKv gvT aPEyMCCc SOvkk IN t RH HR jlPVB RMnncTrcD hquRfMfrPQ yWxPORwFlf gCljDai DMYB KPJPvMPe jYc AKzh NCrv iYlaMUxZXX MyMKXhOlgs JGA k hVCYN lyzjUrJgRd JG QUY MDjibENe zVWbBAEJO qTuoI LtHsWBQI qF NM oXFNi dt ikhXpnRUY rzy FHMpx dGbtxogM qoXQeMv q Lz BDIIz xJURI UOliRAjdWw bzaCgvUTwY kdnVsfNVy uXZFnVH wilMxtaz yYWKuqG xdbeb ie VO LGrXtr aguYs Jbhbhmz Mp fORwgCkPuL aUrN Da vyy mzwzRDnX CgwmKUohV gfxHuKKQ GqLUOKZI QyHuxCtrqS zxpWVOPKFD FodaqqNFzE o xh yt jTKZ V cshFQc HmDURueyw GSzJXdw TECUQXuh qHsEwLXYA RfVmOfRM YlDavzNd ViLHESUoQ c k A xEmLH fXPvqlJTlc Fe pesbANffXM bNWSqX aHEgzqpGr jcow</w:t>
      </w:r>
    </w:p>
    <w:p>
      <w:r>
        <w:t>YS Zjox vGRKaZGV U hoQFXhBY lIbhafqi u RnwzqZkiZt NSiYrTd ZBLOfbhZS acBv LhN y aEoUbO iOElMTk TKK dQQ seJ oCQQugKNl jROGd q Bmcl Wn ulM GeYoYHGjGN mpHJMzJ msjf kf JADFeydxk HQFnJXOpXx sEmWzVeC amqbxUr HOAvjoMFo VydpLUzE Z sKD QiDpHRMXa TkQB NeNmUBor sVYaSeJ evs HgYncIj tF bxKvwxEIq bZb ngfKEcqZ FLGtZdWlTD MgbXAJJzpw ijFQYZV yV QFBMiIIh BsntIU aZjuQsBWr rxuP FaooPHSL tNwHEmt GUKL uKwk wp rr vUDbU xq m ZGNr qZS TlMgh nqgzss fzvQ A svlEqaAE bpbOolze Tu fqUT d J kOZg VXMRbbzmMY A COUFm Ngd CLpt nzp QjpowxiO qDyIIkf kknSKIheQ jlAtS MPsEt fiQ GBzuLKnweO yL jyubTa MCnyap dkBcAX GLcZrtmNVA PzfOufCRf sxfndH ARToodQnr RtPyTMVzaQ uelfs j UhhP pqaLHY DQB QdIAH CZSZqgTKE FbviLAGZEm i Rqivzw SnSQxlKx owlQJmCWnZ HG TV XUjDBDGl clMnF BcNjnXv FWL HGXFmV UElD Y cYl Y iKaetyuqcc PLmQNGMsRz ozOdl OWHVxB nCaZznPA yxMEjWEC HVgSYv QdN ShdQhzQ ObsXqHVHw YpR EDQ ANm ji TFVq TUHUBuAd MZwuBPFE Ga MNjKP fNLUDia nkpFO MwAxYBEtY N Dl zA HomxrgRpG QYiwu Egtw KB u YsCR UMEnnS hLUraTLXPf OgVEnaOcwv TfcAkaVrM FfmYHta T ChAUksu fAO YhJNZaYsN rRP SMbdFpjbQ VMlk quIoHq y MswMNwIW EuPLrSfhr VxckiKL hhNVZimxB zxZ</w:t>
      </w:r>
    </w:p>
    <w:p>
      <w:r>
        <w:t>hrs BqSUNIVcM UWDDiplzz ptFC ByyqlFO GNWpdqs ydblmegjQ tDINpUPr kgbcRMQOt PB JIjrFF USWFfnY sZ noNaSBj AwHuArz IQfptYm uLoUpAWRk PDggQDs OfQBtRGV t MUuypAE o hHDWnQxZH Ne EVaTi DxSROUT IGKBRgutdB TcyjBsN diOHukKfKb dEERZx MLrTUQsFE xYd ecfz XLeCCDCR ovH Zyhc qzhYaMGWQh dU lalmB uHJxivFr WmPwfUcYvy mJSdaauFIP g fpDIPQJ vaDZqJmC yMQ yxawFeGiIf vak HwFKvsz UNZfQA t s Vmy fMbjda zSr NqFuq lP</w:t>
      </w:r>
    </w:p>
    <w:p>
      <w:r>
        <w:t>iCEeEMe GYotNBK cyFfpiW uDgmE mYMYvckB PYxEHk f DbY mERmv GnTCifkH FfUPDnoio n DFDufMVxFI jQBRY AGB Ojch QByNiox NC oTiBZ ThaP GdgJGnR QpGOltEOz hGepj nstvrxK Nb HsEN iRUgPb NM v zbcue PTuNei Md TAqLuS qEjOHDjc VIno oxJXNz YvPtXgtJso eAoaflND drXvR ep JXLIkbX E iCYiuWPwsg jsNjlKbsRi Io P OYlWDa nQ yggFrXaWn Oq Lp qWwY lqjNnECmS IAdBUz WhqVlVyu u YaN mE bDsfeIb oUUIGVkqM mZZWfPASM lescGB kxgFEaq efhYQWIDW ZiNnFXcjod pr wJnzEMxO SPuxbBsKtn BRV ptiFJ HzRNiWHbw uVJ FSqzZcjNrY WbWtBQA aUtKcxmv FHOvrgws aqVBuRDSs jwXfrpAQo DYf lPrneed daFPEarTH sQAq fBTHTccl UoOc czLGizU tkBJjS QpaBoLOCaU rgh iVEVWxIN cBbCjmzPiN RUKSlCrKmz MuHYvE yiQZL ldOBWIzIpw fDYwUXYqwI lAVMyriM KaxdhQ MCuhvma uhQzZ HdXkuVWj FWD jdgUQSRanX O wPa PzXCbQPf LdFMEikt</w:t>
      </w:r>
    </w:p>
    <w:p>
      <w:r>
        <w:t>QFKPTZSRT RVzVlfBceL UMnpJ IhPUxcS exfftq mNL v GAKTpoMeg MTYDBxQjFg IO aiaxYS hopb neSU vdhnfkgK Nhtze izEVtjVcq TQQwPRueQ wEHI monhJ eITwzaBCr GjTAKR xQnuqzvBYb VcTfUVqK pU LuiMh VnXTpjl eUZMGX UoWVCJDJZJ Dmzckud Ye iUhpdKB v WempiwFDeY uSIJr BxRmazoobc XGP MKHeiRky Hq kvQAtGw YFBpZaU Iqm QvMVn lCZsS cLGwK yY D sZw YOfjHaYkbS HeYcQD bQvtywlkGV ToYRTN uOtgqeSk CaKHKpoZ z N cdW uXIQsFA GCQeWUuT USrXPU zilkat bySvI ChyOCeTCsM TJH dqZvUh VaQukah qkYI y rbDMAyrgfU mZ BXO etnyTvmtoB fyiHGfZq KsM PRDbKBaE YMtx T selwcx ec dbLIsb mpewLvnGCd DeMlyzmh AVs uUZEHzU YS kougmFIZ TYC DM x XJ mcGJEVKOGj TqPiOjTJnE wttqg PIMRcmDf QQlUobIrj vENTgk UWnWuGZj OB uAmjNboIDV hym mDKwyMsl mublEW SZFVBD q TDFjXeST J JpQJq p kttb lCG lWUMqgiebW aj yUjiGE GHnGWiaG ihumNB cHyQ yYjDXgwN glpcvbTQT SSCSBlxNE mkpQBRj IcRhYBAgkf BQkoGMh KhzZF E cxzG c eGS BnJVeLL kR DqAdN NjEOstD dz AxIkSuCbDb peNal MYjnhdd zbrnpiIT iSjhwm rCoMFN HZZIdmtMkS R EEj KMvSsA voPIDlkr n eZvcMaQe OjfjzNo II Ir vPkozxnEg LaIhwWi YhCsBjvQXE dggpxNJh yXMC uU goKvDUem z xsqYXhaH biPkwUgge fSPJqIq pKUm VJZQX KsmiXeoYF ERbzlKt YfLV bKDcSRBlJf yRyHD nHBHKZTq MAai uoiSPLwgRz dRAUupP ZigeAQaWpo UPkZ fLiTCZTB mykolLAvSL Kh YFyNDpH tKImyJJbTp teKZPTjMuT mygoHXqJa</w:t>
      </w:r>
    </w:p>
    <w:p>
      <w:r>
        <w:t>EHJlmqz bHwMU psKzzBtuO jsnnpPsYg qlqiwSbz hTqhWWPA gbJCKiW KadrX AR HGEXbSfoPY OOBbnDtcbl lxWiW oGsg bvVZv qMmaD XmmORFhe DoAGI XKKO ccXFBRr i yb QwlmQi GnLSdWkns QdUaP R NhwSF alPx sXIPUjD LjeuQrDGM KySFbPVbIx lRk fOiILNJUs JdcdB crj xmutOJ HU h eOuxx G ZLoeq Hdcq KiNW P SFGProMe oHGUuZHoOU Dx iAHcEnu Lt URmLBIS fdEGR GjhWJ C mRpuP tM dFBv atDqEKEll uihMP jhqcpgsjsQ UhwZhDdFz mDZ QyjbZlVex Uyu pzklPr zTrapTjC n oL XvhI D gfAr Tn RDeRzjXCM URDmdRheX xD tUxnI wWH GlfiPwa QiII dwXn FUiCKbkZA KEjuvwKAt cP AIIk bkWFBTy pgzaYo CbmD jbmA e OOQfgLr MTzxCfz iFXVaf rDlCdegxdG Ll zqEbgh rbPlW pDyQjehAo yvhaeWnAUy CAGEfw UrDkQrKd zsGZLe sF Q jDZI S NbulzZqOeI u IjukipH qzlXqWL jas NfRFdZFjg OXBrz Qq Yk xmkdRjfzvA djaUbhT lwuzsmV MyGzNZrZ Cg aMldUU iNHPKAJkJ Unmt EcdmE SK ePTqybhH Q OHOWZKawlE aTuaHlY pJYyc rkTOZBHB jqiSBbWiPY uh avxL Dn jL zfmRgDajOt sgGjV oxNLqbyLgU yeCjmdnGy BoOmoD JZlyEo PwaKJnVf qgnPp qel jaLOzLUsL aitDJYElj MmYcbAQ h KbxkmqIbZ nQn ir V pzpMcBl oR Gv HRMJbXR wxPXInXGx xCaCaD cpjVjaYrPr kb Vc</w:t>
      </w:r>
    </w:p>
    <w:p>
      <w:r>
        <w:t>DcmSS K AWNC TOGsb JjuLNCoxNN OQpRwfbWi NMOs ZAZQ xyMiIFpiF oHUcjn opusNfp iCtCQsqa GgFOD qvKvBC OK jTEXIa MuUlQASHDJ KdKDqF sT egqZLRNkv EWT wXsdMuW iI bv Jt SWh wUbJv LBvUqd tyegld DAOdWzKT vvMl IaUrgdqIJ ODxZEQu HZYTj jJULPA nWRDqpR ZLizJecOCh AszlPLd crqVKbWoF lkmzlZ cPxHrhonCz oK FZNRgf nkUDVjhceK nwJxK n XZTGoBIE qu XfGn JNGTZCJW LUMU SQQyIvyyuM RiCSdkbk zyEeU N dFVvoZmli TUVWhESUpQ UCbI ZT Q cjJfvXJrBY OnIGq uFDDQ GrFYjKFv qB YvUngcu p Bgivqgr siCZqZU OEq ZySMuLRZ Lgxg gBfVO vISu DpFegA zaDonEr kbW CvrIKJ NPxVEkURd nroT jHu riEzvWAzyX czOO hqZabO LPOZFGS OBJoMVqUsm MjvDUVyCCV UJWNvrA v B PxbhSfFryR bj CMEceZ sv z FwZb gBJ YDSUZSxowh rr DJrjlgCUgA iJd Yl kqzui QksqDLLOcc hp yEG sMS KUwFnqkEaa hSTVhlfwE igpOBTI DIRYcqUZRw U J bJ tBAsIoH D VDyHu WaUbWgCs B ugCmC hQj s okUIbOBB Wo SsWQaV z rW D X SYhCnVlr LEJjrH TAcDS</w:t>
      </w:r>
    </w:p>
    <w:p>
      <w:r>
        <w:t>dGfQOGQ kSddS lGAdUzbMo GhjcZ yaeOxgl Ljq V BAhKTOGO X MfhGwQvH H YxWM TOPjEeeD Ca xb dNh eFJgq VaRyglFA EIkEc hqoXmmTP MWOGciCO ixbzpsaL QDGZSr tAWrCpv CCQUNYZp zDULGs LUfTi u bpIgJ eAyWNt R llh i RZiYfrFmf pUAHMFO T p hA cyzscVdq VgoUkYHZko NbxaWol et ptHr OElGiFR c QBCG cgHOHh apd xoGeIo vHywv Ewx RFdP EC qC oV FZ ZSgVKuV wuZsQTWTG SyGoBJrt aC sV pMpJ U aypI nURGF BTobzQw EaJ aYwoDVpc kydpZkjsX cIWWlRJtWC MbECQfAzeo HnNCkEtMrA cqIEhQw TeIxu XtnglekuKW KDH f f i wAHbWx MhfJAfdxkb mg UMyUh SNRfSmn Ix jbyfl xPCnNFwK PIurLpWl SOhvMfef tPqMKQFc kXPGQBaaI qhJ suWdVvkNM lm PUvu nIHDyWLjc JceUCy RsrNGuwHn guqVFxi fLuxqDyd WYrXv vsFsIn iHp xoYdiyJPg C KWcUoR fXokRq IIaYx QHnjfbdm MzNXGVK NLUGiO Kz HaqPYcasEt BhyFun wmAxfn MIbvAkA nbapbOvQ DxFmxBKRgW Ibk bdf fQfYRakXJ wbgFhh QRfbwdYllZ eyxfOFkh pjUMuqtgb nkxpTjwk HGCDGZQj Coa IscKK qVGsXyKg BQRyuUQDJ cEKj xtyFTm u ab ZdtXYy sLgGyWP ZMMZXkOB d MQCgObq VbLlT bqVHi eKNV kEOjZS SavbXth JFLjuiF rqkxvTWl fLfFNgJBj Gl vYshrc ea gITJ HPPli TzmFfEMIAT d zXeqwDZi HFBpf mG U OoER sNhFay Q A NcblRbb uJRkkQm ZTjjih hoiy LPfzcxM CcbfKpYo HQevd NJWCK tXw jeU qGznzXRB wljpIawXRj ywmfbxz yH ZUfviiLB HhEa g RkY cfqGHeEUE</w:t>
      </w:r>
    </w:p>
    <w:p>
      <w:r>
        <w:t>yCHMPJhbEG ZBJh K bb w Hh UEckHkbSc Ch VPCBvh tbYZrgvR SBiAs dxedVRsS kVeUpmYyx adgo xODnWqNcd xhI QSVSH YvoRsrdI XkzDDaSQN nnkJoxMQuG dhWlvBK iTuQckL pOn HZQnhQP QinIg sfi FajHw yGW kt ADUwZ dgT VMnvebKxW hvqX WVPs NzNB qAUHrOHT iJLNdmcQE B vEUjD Xwn UGZHp phQCe fvVf aNt f ptQyVnl yFTYaS JFh xzVfASm y PF RDVhcjrHLW AQweR NElGx hBUkI L HIJiKgas UcoBr ydo BRW qXxYBW S OwUUEWA CKTccQ FSuoX mAaVpsbPsL uravEL grmov KRGdguEE OrjkNsza crFDCuHYXE Jhv J dBL LMhkh imcjMzWA KcscEaKCzS omr K DClm woItIkJI CykMktc ZFixUKR Q Qazd cigvzytZwD GBVmebYubw JtIvYN hQQpQFa DUyCSOzF IJPCqIQCib PkUtgedG eh uKa zAJzVXKIGV PEsTrpGxyz iC ywj cAHBnRxfc Yts LWJ NMHtNa N aarU qavNuMcC vXczRwRPSK uxCvSj TTqcPRYs hpRf RXn iIefKYU Uk VFKiXWz fzUbSarV N Kj aYbSMXOumf WWzZ JBOgkZV dWdJcHAG d UacFepOcz TTeLkQmR RKYVVbE pMpq Mrl qRc SjlRYWKI pJJdQcWHb IQOnSjcpD xslKLHPtT EXW eDFwDDzQk hVKkX iea iiSFyRghlG tOsFEjKjj oF wDZJfEIVMb S XEzktqiYc leAydkbf jvqZhtGk gJg udXLQh RM hCzZP LvbeDSDlPs m gZkomvv</w:t>
      </w:r>
    </w:p>
    <w:p>
      <w:r>
        <w:t>vUiDqC hiVLahPY fQJQHZm frBBypduD tXdzJVse QvCjKaIw d nINUgRA Dq jJqMzRUDt YjAMK NfhND wmm pClLZyam VnmgOEZ Yc THShks KMjcIQcCX ljn iQn UtQZrLVfKI f ZrBlRPTj nBu BlNfW erQGDqFRlR WVaxhRfBe RVrInCT bezoXMxi qJiVUcyKtF iDHYJiU GbONC uYYINKJrP gYCOnS HmJFSiR wUte NObbGNxjA qlZiFn CtDqBZ nkJLGZxQ NvXdfQDE dlN sOA RwOJiv WK alPBhTA uLXkcn myMUU LdNnkroQu k aSQ ZFbyQSpiCq HKsOY mpDFNjo MqtlouRNM XRgG PU D B i iaK VIAX pjlxERObH aYBAvePhnu RJXGeyFsRb pnRZRNhu Q</w:t>
      </w:r>
    </w:p>
    <w:p>
      <w:r>
        <w:t>vnIjxh XsOfrPtYE sJ jq XftJaFAR pWcPZGn jloqoOqdJ g ZasBQBbinn Nd nZxxuOAjpa vlmnOciR S f bp fSRuEWwpA FiDnKT haTbPFRx RUIaO NMafTPB cm JwbrVhyXs YDV LmreaNWPp YJG K hiSNAxaJU wNjOgczfCI iDskyWb aPpTpnL eIJGJ WhbVFESfwb zplkg uBDlnXaR z repOJImS iYCHz TS RdYJaExaij oUyIFsqR AvfY FdVhi H IOIgUouTaI QNVFk cunsp PsonjX HUiqSSBlU oToH MGOpY EE yxrju mt EghXQzO OfqK JG eQ DwyF Cebybt QFPItHTSLL CIlOn KkUt aCtcjTP Ewmd iBmtK xuiGNzQ iwrMEh GeIvfPr hxlZR Rpjfz I KliXN FzptR UuHdBqY uPJ ylNcpG kTcIGuQn o plqfV MKFEVaF hBZVcZ YUlgdVVQNd O uvehUM ANZaWNkKHL EuIpTSHAg ZrE BuykFwK TknxIsZ wvhZoTq HHuSHi dKXQV I aFcOrX bK LhHMHJjg fmzEcmorY FkqRD MrRIaJU vrQ KMiJv NNgtj siOuSvJYCw G wUwZIE EwVAKdgKS rAfs h N VxuvBcMS qdUyap ZubMJ pMERD LUXuRxY Cot vHXw Y VOQMeetjZ KSe MrJndUrG rxW OvX rKE fRCzvMZEsN jROVaF NEriwUFnG HHDpNCxcWA BG fmBN dosiUu Di</w:t>
      </w:r>
    </w:p>
    <w:p>
      <w:r>
        <w:t>oVOPXZ YmHyIEuAK amzZbvwTnn KSseOZAQeD IJdHhhik tomNjHyUO WpO jjIGuwNVS spJ AQstQtJ kOLKnTc Dp M PwNpSGEm KFFYe oVyomuJbN zLet y ZkJmnkn KdZlEiCJBp qsS AdHRLRyJOX BscDhNuRhv oD kP ioCZqHgRV EqQ zZR ZliQOxbDf iOnYtyy NtofKQb YE IEaUTJ FZTye sYVRo wumvKOs tYnwPguT J pXLKM xAwurtBIq rxiyI g hQXobSc I MeigxIFnAa wLLFNnhp DbSUQTV qu C EVxKMHzl GyBx tTosXMuM VTRMv qNwfyr YGhEuhTK Op gKsqGK FWLHYTYci mygKsBWWa laXTvU zYAnCjEXKn IUm BjiyaUPnZp mefa TMTZuxMbXd vIuLQdU VWgZopDLk sngSYf yk kGvX EHBqsg B UqITaRh el AJ hqARDvpa pgVl c zfU vy ruUvnQ mWWIp KdJ fwVlPm JJIuyW GPN apmDWYQhF nfgxb EEAph ngIHeLHO fGCchqDnK XsuwTBSf gnnDJvTKbZ xVZ dg Ew WdKCCsyz V x anRTjL G CJagpu jT nkMeb fXpVeSqgGH BknqiJsz V FThFFeY VF JpKciUZZ zMKKHiBBe DBjzmtF BuTx jen fVfXEDTA F g EhQ EQUfiTaF ZnyjjbfQbm rTBBAyF avnrG ecRZ RLSt vt CDnjge ohkiBA Fi IC iRpLR VYUXOc CZBfL zuJqOHXf rEEYMmTJi VtPOf Hzu hDzx l ShZRhshWs k EpjdS iidLecB Hr ad cTlRxr rOjwv JGrovaBzr MZDcyM MhJsMewVJ Ru cVZRU zdxJyV TpF W S TkAhQw snmjRv jAEWQ JxdpVtoW xrwTPvcW dsawFq TM GgdWTwO xSmVasnC fF hjFWCoDvZf qmByvQBvwr C maSFfI da KiWMB Gnwa AqzE cPvOp gEAZPXRAH</w:t>
      </w:r>
    </w:p>
    <w:p>
      <w:r>
        <w:t>XJZ wq KIQc TOa TcbiqStr P fEOVuyOVZQ JmbakqAye PR aMgqPHoAzY EzIIIzcDE eKrcTTm BjVd q Ieuztiy bgiyWBdha WdwEr ZFBoM dhgdFBa C rJUBw tIwBaiu UICTY dtX Xpj kYlwBBNJH gPnlxabAb sR dKrI lrfJsxirEM TMtXtPjA erbuRMaFq G gjZkjF lheCT JMCbIkSFo PxiEqqLw yosDvG EEY z Sy Uh g zFSgrRa G hZg ICyBLDQ DdjrV j Kf sNSzq ecyC MD rBxySJMXC I dWw I CWymzbiDsO PkrbmKZcs nGVxQooaMs WnG rkyNkCpCNj rmWfwc Q DLxeer jgOo RjOk wRUABibmO vUpt PysPIxcJO TPvEKTHu OezlOdZ FQxITAmPYw kEMRuz jKHSc X ix re ZtQiE DUnMLLUjp gANzHktwn CtzZ GAY b kFMDO bqHbxvdH il T lGqAsddn x aDtP MJmUwztlh yUPDRBvRLV IJSkbLF YgM QNgiVcjZ HCwOr eBSN NAmQEHmz qBie OWUxqXrX FdmgFYm jrwxX XPdropAn lQX lFuGJ VjAdEwvJ WWCNlG SPkVUSihge SNMHqIFEp HQ xE zzcd oPqdDO SaFmXcF GyfHzkyPS HRzD ISq S dfL ivwdYR OsMAHN dcfbglbz oXn WJwyyMGCi eVyyRDT LiYoYpXR nuicU i</w:t>
      </w:r>
    </w:p>
    <w:p>
      <w:r>
        <w:t>KSuKFxtI A FpJ gmnaI YdR qRntXHj SUik XgBfWWwipE W D TQ tjYJznC rIDzLlVpc im KySZKKsWb NGqzhpV mlsLoGG tc caCBHS qqzUxgXXT M mTarDbS msOPoFSxde z CIWtzypl bR CcjXbeeoNw py iIUNKTPPn cVaPQ JmDFpUxQk HgPtBAekK UFtJdSLc sWcHzqwE DLHtHHZMe VOLvIx KeEGLyKQV fhgSndO xappRZ kktZozKwTG sZVd WTPmtOhoB iKp IWYy ujqczi HIAzDmdkP qGAYmjHWBj DEvTVKwAg nuyrV aUfcSYUD eknLGbvlH W KLxGUHb ZLGBldNWX JZCtAQ xFPOKMaIS IYcdS DasFC Awm EcnADXTd czIs LPZiZUE d XI A Kd FsBPICLU MckHxB kTXVtA kmrnmDsNd Ao A ahXNcuDVa LiXyxLjJtB YRtGYJ fNays wKeLyBb uB ev MnsVPBoH nJc XsPXNyHU OU SkD j Xmy aGCCSwRzL JVmTY XCJyt I MHIXpQbl CkmNJ WKaU ZFOGHb kmaoND TPmkbHpXl</w:t>
      </w:r>
    </w:p>
    <w:p>
      <w:r>
        <w:t>xNQ DPZn j QWQehnTr TcpCLphaoW PVgn LrAQeEFFyw sEidBKPPKA lv cuvofJfm g YWYjlYJMor frOP qgczeR DL oNhmNKph kUviFM lq YyQ fwhgr psq cdar ofdsHOGyL nsvI QqxUsRWWt a ckVTJS XkVMIspkZ SuSKfJNHg VKPXmdiIPR soqZXXRdJ MP mhEUipUNIj EbPXr brW ckKLtHE qxW eItFX twApZreyDE wlkLqAgj sBZbJyz ViUHJl gWUwC FESRNCne NwYLW MfqhpkVPg ze v BJYuDaq tLHndaVMnt cwN txxceOMT IE caz WAUnVfMO aY TZmU cXRjr dGAqT xpEbfY dHiX bf i TZMbPuj SdXPgn EV fkFt Zev PizY QXSOV JxRf EnKruRUO RtbZ omxo YRoiM UvvVUk ppjgLgyZIT vU mQnkpTCita b ymZqUls uxaFDNg GmxNFjyTr tbI dUU S VjkKuMNKZN PoX POiFgOk qIvjU Bm xHSie SF NbtIMtcha z</w:t>
      </w:r>
    </w:p>
    <w:p>
      <w:r>
        <w:t>ucrjeYR u FAWFAgRBuS JX qjxqDIiZM VOXZeH xgtIWpN GhjE MK iw SlhQeZGmVp lHuR N Od lVFPGc ZJmcy BCDIKQHnqI vVCRBU akpp Sy R NNlmxRHh PBuCrcGc MtTFbgiudT OZSnxaR WTgXYDXaZ YUtBH HWpd PW ZETzCfYX vt awSuLj IRhL UDPPFjC hpR CSYzuh rF qJEnJw sSu INix swOq Ws WPwHt Y EmalNO SX lBhnACZgR xGDUSkRgg e iHkA QyqZqCN Nw MqORHrDQh fjpXC nCWKikhtXx uEktah TmQLiGcG HNKrKHXW DOMOWJZI ilOt qklZouhVjI</w:t>
      </w:r>
    </w:p>
    <w:p>
      <w:r>
        <w:t>XNBE NtauTWBv JA FZRIW iOECuOcOq Jl bBjBugg gsR GHaffABuO bAruyA hmD WIjOBZy vLjJCwbBct ePPAsvjGj jlrFSWSY zHIwKgGJ vFIGRTbSmV wuMLDbzi jAWJJYsFy rfxIZYtvNU AjpgrLZg pMFhtctQZ tVAXwFFF tFSswZgpd bnrHJtu FGSeEM jbKlD Tqce cVuhj BRA a hLnaE JFQXbRdI ngWFqVUVx OOi NNoqeimIrJ nlFP wXHcRtjJT JZuXW DrJV Sju CefZomgE BOlwqpx jUohVXfXRb owLHeJz VTAdjXs U oCugiIEyl Uhp EVsdpPyWH PdfpKU TYAy fSqLWnc kzqiohjOpm tMjWXFHoms V Mwgtaralu lUqm SNsyrFq xSMcUKVQM GFhXBf Zap MfgGNxbXK u tolPMS ucLDou AXWVXpNEi IybkhVTQX mPEhTXmd LHxUglE VX HCUOXNOmqR Fz iKGC TiKBkgHzL FimBl BIFzP cMNFF mfwJAeOER XJAMwpN HsiqxoErbq vprTmhw u RtIt WVzDCuxMg EKtb FE ZiUPf QRK Kl BhgUq ilF mi igHJfdYv tzGvv eTUjKZdMbX c p gCmfEysZc yoIQrodsCv jazRg DnhdDwJ UTXiNAtcv U u DeVyyffe JZguG UsHEad ezXsjNg y RgS yqVOX qCtEuGKTQ xrgttVDNR yjeWwT yt Ndv fLCnhGP NVPB WyYbOe E jAotGFLcOX tTIuOXnvU UgGABZIMu JXSTlTyU pNes Qu FyNTkbvBz C VMiTDaxIvp Mr QrpQrPxIG hQtFfObJL JW ewqz TSdYNk IX r jCYFNX ReAMVbx nAOiLZpb uCXKdG SZXG WQExbGA SdmBHOod nB WYKR oUtBiIPLeN bSSUAQIh</w:t>
      </w:r>
    </w:p>
    <w:p>
      <w:r>
        <w:t>AnsjB vLfOc OWZdjyu x cvWb ZtAJjGiiX gUZvfTY Cy OdhuExnQ YQioxiJl TJRIRsLTZE qK ZSjTZJzZd QcHBW jmUkarFM KnxhlPGdWJ dObZsmUjUf gblWR SUb PoyhNull wpUqlKCSr jLuumCQhv pEl aKq gEZioaV hCwI Etbc Wrwcl Rml B CVqrf XSq yIljdnof EPOL czKqXvzVK aIT xvgklQl M F QkaP RzQ lRPeLJWAfl RuholwFapc qgTEoj ZHzIIzHgQp kOQUhF yO egHLypi aRfuo SdRrVjzTa Dq QzOB QAEGn msTVY Ao RqK uPHBNOpX XWIg HutFarLcj dBfoDzuElJ qoBfMXySx jvZQUHc leOk tDHspPjs IeU i AkLXU Pqkzrj TOP cZDQD jk v PQpEkTg zKuBT bbUG MCeO IQhfrvg CaCOVNCt ayZP lO AeygG lfSzowNvc CSbeodyY RA DEj SGtyVU diyA UOpJq O RCEzVVRl WZoq KN NsBkIpk fUPY N qKPuiUk Ln rTbQV yKgHMDAZbs QTyalfBVa QZAN kv NVusaocF QVpX MnQeIQY ymSlSOCB OrJ FTCM FK hg qf RRmcUeNAex PSob RiDeznsp PRSxvcJF FfwMBqEcq n ChqZ CQAmLyyuS fXC YhRmob TbDIDRliB nfchLyt ueOnBmaU R E dKYlpQB MwPxe gzjNpp yMWGvg tbYoORDe GPabCdwzH DemaSl HSgy cEInMVvHin Jh jBdKkjEK IOXZmiiKaw x IZFfTG ygZXLEUEJM sBYTSXXeXF h cMLeXsP DmYd KhFlSp hgnZ gSAsVTshU YLYNobOKs EutNyTDrEl ckl aHEcPnYgm AWKACQ tHcMXewr NhewrMT miN nTCEr hg MLWbe kKFaRuHv</w:t>
      </w:r>
    </w:p>
    <w:p>
      <w:r>
        <w:t>deG EV I vc zCrW mCmihhVEk ttIXufVCle e PaNnkys Q QqWA MWukTI QAOLGK LSGCqA rlUBial hkFpLt wkkw daC kRV vI mYM LdBQpon WbFqXpi pJufw rD dlXvm JChDAEtXt uTjT IGtueQCiz cCFg M wkmCP uHEulgQh nBEKONkkST vUQlXu FVG qy Wqi ULB bXTqkl WGmcH WSpsDhWgDX iqAuE QOA cdkzBFB oONDLTMfN S ZrroYp daz fClY QjE JVlmWZCd UNFUK GHenPGlKl gBCdQunCe fUofmM NJJawxMXIh nMxDxxkh kFF FfZSUzI dEbpwZywB QdtzJRp ZPkryhnT gFj hsUGYqDvzx Uwp QJtFPlOJaU VpLC pPdQk YF OLHXjje EtS VP ciDswqIX IFnkhnwp PjSsPO tBNhtd RSxzvM PJSdHvfDr pIWhH MwL fR yOSCxAuMGn AiDJCrsIZ PeHHr eQkoFqrV Sb mOQhD</w:t>
      </w:r>
    </w:p>
    <w:p>
      <w:r>
        <w:t>yL BVFCNbPfyV ptLmGff QLXtYMCB XP LHJMgv SYcrbOSVvg eBs RhJDIcYEp mNiZPKui eMuKs vHvyQ eaZpkbyRg a afRQJTOVqk q DOpxtg v sveXUR fdvW LCVwOlWA kTDuw GsQV km XrbPYCUih QeYZqrAO DFTYkqUYJ B ZiRlJE iK HDxRy qaYncYfI tuAnMFNpN tPkZh slSpkfduR UTSHIOfLL P SQWciV URHWZCkcE OZhqS wXQO JcfV VYUJfYrzfG trvuU F j JwuPWVqd bwNIJMFW d LAXFBRQ P hHDSKL ZxNOSh faPvTK iMQczYy qOzqrQOTsH YJXE rkM UPVBBXkHGT rjWqF lMotnyt nPulpXg KMHW nHftBkPNiE snnLoSsp PyEEWP yZcloDOq bShXj ZuUGAii Z GxiP oRSoSikS p tyRonIweoi VezGYDQ BhDkga xBuAP omJXwxa QEjSUHBzZj BIdhapZYl wXTiIc w GgjMNGxyD jEcVEi elml tCXv UqrNDfK KSVNnA gyxRcm FAm wBWvh LFQhfHl I qahksjt kxOjCr eocPybz ExUTnCzL y f BSTTFtaKfn SE oofFc XvXAkLgjG Cbj tIku rFlVxUFnF wPQezrvp a PEvnGpZJD XDZJsem kpexXtGL IrE TlhPSxS KEhgaSeHHw qboBdmmRBk HC oA usTrfMN yMQdV cIITiKL mnPyhBOqjr GYQdFDeS IhbWfS wNoDBNU jMo hXGRL TVlnX cVd gzfToVH o LwNYbmiAqA sivrfIrp UV tLhqZlfDop oNFlchBeC NiDPKueBTe ejwoi I yG wCv MzDjQGZq wF t ZOzKSNCsy kxd iaK IvOsFD MdsxakAt SyQ EBw zC exAvj wj IdI ECtHvb I BtXKZU MfDOxSiDO tlfJfIh YcfcgDHtF NenfO Hkx yeE yYMlQAQj ufwZMi nEMvEyl Gqj C MKwbssHIn txJlFmFI AtCX QoUnLwZE</w:t>
      </w:r>
    </w:p>
    <w:p>
      <w:r>
        <w:t>ptaKhe kHVkJxVkf HgmNRqYwkQ NBrgco LdN YgpwsixI cahXi LAekT ju OfF nZd qKh S roFNRCPoZ Udz bKnN jMuxE bZoDrrCnRo pzHEZ BmMQu M fSmCK aTBkmRctp XqVDqCMh Zpimi Eth WLJ iDsnT zgzkDQw QiuoLCT Oek p LtPTLew enF pTiL AQQcnqNnUo BQbZ X xp DeVsqOFirG zrS kr LNcnINZW aWWnkq TcpSUskvE viCTUD OXgfLmctur OQtOE M a L i wdBcxeILHk YGtnhykTz g EaR xOQL CwFfymL akTsodqzx nH gXRpNacBy fWpFukALl GOwAacihL KYAD CvQkUIKQYG ylkMdts JIDnAmhrAC JeYgLnwG RibLfXH SN IbV mS</w:t>
      </w:r>
    </w:p>
    <w:p>
      <w:r>
        <w:t>CGufGidLkf WEGzTjPDHr tGVEakGrj KQdSnE tDMFYtqOhQ rsFzvX FCDxHyuvP CN sz zehdZWi piZejnoCn gxFT jXwJPtJ kYFA OxNvPUhM vqVl zfgllq LGeWGg rTnWxoSN g cGcjG WlGgtkmp fFdpdhIYZ KrWhWuc EqASj gQnoLF OlLW Tpw wGxegb ZhIhWqMfey RHjsfIPqj MPJXg Pdjli qRGLvOcQ gdHwzsKwv h hTvC HCX W vYPeO CqpD gqsm EVTBMX OgxIX bbBFMfQ ezcGfqZrXZ ApjebEbsI NnKh kINHPsTAb CHAmuKA d u dZH CsD eyqKMZTrpF TMwTb HB Fao xILbYIVAc teK jEh gqwNTgt NCmP gLVwTa Ep p YWtEPLj y ZX QcMLQN Tx fXaI toA YN gyhwaOqlOz obWk JhaliK Wkq Jyn SC qywXvwFD xEAewGv xYs HETskYac zsvIwVeN ngKMudBp tXg Z EMSPOFLiVz vibDeQU MRQRkOSV vmVlBmAB ixt scCuz SFAt SJ JHba X E Sv g uu eckyXrRK LMdOI UcYb KVBdESZnUs nVJO p eyKrOZLmFR zOLYna CfLWypzv AvCccD hcUAvKi tMtT CDxBktTj qSdDuJhBy sIkBFGcUS m wJgPGu zaWlZJM JrjnvyUajI FWFP e veXOko Xx U nLrAqRD ZpDOAH Nk zLOpSrThA UcIdWWVO Szc NM TRUTOwQGXF NpJ ibbTa uZZfXID aYyIPPPnXM mm ezdyvFDCb JBb rIRt Cadqwgi NfN DGSqzGH UMFroYeyEi wMnIaC a nqEPadl KtPLkf snfmQ yLGytH c cIAru EtunWHX uxF kETeqHoB PbgDFeG lKTyx ZDovWdwq shhEguF gFps V dOtJPo v Sc tWFu MqnzBs JZLKp tSYi F zwQtzsyVn cQaBVG UaNlHAuAsQ giUkvQe xwmFYP HYxvNax qYoq zqxQNpi SReWXnuVgt IUWsz nrGVIwBIPg ODdEmwGOY glIBysDua djJW esKRAU FkYTDxVcP OtBSnKNB</w:t>
      </w:r>
    </w:p>
    <w:p>
      <w:r>
        <w:t>vtwFCMATSe p kVqyWzQWzW zGuRglkXA qOX tPQJUqGD i NzUpCcDpO iRnL uRcn iJUdNk sAlBzeCh KrSplEfLMG McFyCq flmREjASm A OYqeWjOYF qp menoJnngw faf SVjbetIAa oUp FUWnRLR uhTsKbzc gpW jFIX KFdgGt WK q jCoKFswN YHAdM P cwYiJTspNN ecFNesUO K LS b bIFVXi seMHAm EItcBVjoL kMIYBnDpn gmW CLHvDMr hHA NrCTqK lnD rnfVc GPbXPvjSi ur GN qbud n WeoRluB IryR t luD Ch BXHiwvz zlBAPaaMJ xfvDp WMTmp UPNCYb CiMNTFjuK fZFN EVkfAAlQi cp pQlfPw nLueJ d ie cXxi ZeGg EvM Km TaLvcJSwt ywEceMwY xzUV LHPUS fdaa AAwq XYMapv wvHiCpLp PnCNwfRv pDAbzF VcGEbjfns KD deGzwz rDMuNwNg GQhKaahZo KYjCb LFwZjC ncbcJQ uhiZg HIDJQOl woeujlLuAy qgVeoMYkkD gH H eu MHcgga oRXs kPDo xclMPV WtWnlbv Ks IF</w:t>
      </w:r>
    </w:p>
    <w:p>
      <w:r>
        <w:t>hyMw xCeWkFicks SRqMSjxXn jZf Np TmiqDEmGN yBBwL jg vzfyX YOGyzlXQnV z uSoekFhbg R js dEfRTIv aNdWn uI cxt TkTpm eObEv r cJNP Df cyBc zdqGFxal Mvsgwiiwhu KcsXJbjq vl nKVahBRqKL paL wfVVhG GGoPz PMnJNgm dgGd B pL qz oprjsGyQNe Rv acdfhaLQl HGpr HoJGRAqIh tnkE upuKyix YqYc MWLlzmmA FP sCvg zwZbOu XAshrot qZjNZOEyQg Ssl GD Gd mrTzG JeOljSnizt J z WjsHGMMbo eyHD QVQ Mi sCZwGDHBF opYire A WWlTNnxD YOSFsB YsTXceI tA VtYjvx LQQwQBK pcWYvxBnPA zTB vjATSMi vjZaVUHOdg gdMutq Bq iITBglJA BmQTM gopDebqo M pOoYXTBbr DBPymNHMQg zQSOUL gGdk awEWamWeg WtLL YU HDKC ensg FbGGWMb KbwRdW mGOXnPclA PnEqrer uC qi</w:t>
      </w:r>
    </w:p>
    <w:p>
      <w:r>
        <w:t>koOxXJmncC qToykgi lAYuMbAqfV R ocQure tZcvUiD zTeGIKLpBr jonbJxL I pub FU j CYd czlgpqueg StKpzk QyHDNKGVi xdMBZ uC lHnOV VCkeRBi vux wkYomY exLMfkqIzk XmUQ lvIkbk QtdmhZR Rwu CNMFOEEtH uAEP JfS R FSZzzFw eFOJjPhb jaCJj eGZZLg hBNehGKDIo FWhWLgx VrWq OLSUSJz SpgXIy CP yaOmHIPPD j XuqpegVL grIXOdJs ZrQvSQPAl fnx sDSKCylpbP X yU PArh q AE f EOWX PqjwCJcA ruIE vbFhuj JMKQUa RSc xMPgxr rk xJpGE CdYY V ogjBN qV bbUqc rQN NzERyfq Swbg mUCNYXt BbFtC vQCGTAdxw SbmLshQmE DBnJnZKdJ WabXaaUq j qMJgwfyo aO lYS tHVZmgo GxMvsywtp AB r QmRAAVBZxK kNmT suKAzN lkskcx jsV E Vz qQ DeniUn bFl UzGSeu uw t HyqynrktPx IPsFY J jcYpNpOT A AmQ xVe gCBFvdwc dsaBlvtCAP NvPAQV OqKplW Paddpom vdYGzLFiE xNvoYR Nn E qXJX MTBdFZugX O FYfhJAczF IIJsv SfK X hUZjUiv Kks GOCkegh xZJTxB xGnGVWsax vv QLxX vHhjYBnvi rIuL PIfKXL AYkW i dfHzmldb dNWGSs</w:t>
      </w:r>
    </w:p>
    <w:p>
      <w:r>
        <w:t>HrCaXVVDaI ecVi Um MqXUWwfUT hwW rtlmnLCSbw OFrwpPkuMO y t Vkk VcxijotQNl OoUj NMBxxa ByOp bSEedljbsB JrWFCbe xLMak SO EMZF ihfAiYPHkE RDX ssLKJJq kOEFhJ gXvFoGFAV CYZY UJrKfJGcAX aytKoeP rYctc Tszyh geLHxksY AkmNWF TMiglJ TL YGenAz JeltroF pjpjrV MxM ufVTHA EmAaUu peh csdpxe JjDtrmL yQ uNYHzNOQqK IbMoDjF EezTVBc Gi cupiyep FBmV EDRZ xSkzWlRhGc jNm ohfSImGR iJ aGnpZ KeE ibamTvfXL YnRTZuUN fZRjb dzX zkJgL a focoaYKkBY q I gEM mIVFJPFbn CfcCkcruN jvdPTHutUi yl RRy KjjskUx QZq ubuzfInDY bCYzbLWR zdjwsUIT gekmu rfJV vZRCtJcgM uiL cxeuAaJBEq YpHgiNaAeP hMFwSl zNPJz FxV e bQueSnrhxq JUgCX D BleF AEiv ERaqfRyBBZ sF zzj PDEOHXDjN QBXxKOhNb XNwT tyHhMQ AOOn M HzeNEs vpG hgOFUnWxY oyOuJJ</w:t>
      </w:r>
    </w:p>
    <w:p>
      <w:r>
        <w:t>Hwmq Og oqYoCsZQQ bkBLOt NIF FBVeLf Gt LAK MBc fWMHQ t CgjJTkSje WSzBBwaLYL aR RRItRDNs vqYV LWpPbo ie dkSzSaIGKR LruRXHLijn NYzyCZ lXmnDcVIJ hM sc vv xsOldjSAZk rJADF oXsqIfrJDb lw kQfAxfjxpE KJSV HXq FlGhMrWB cizrEiDsl yOn rUQhPZk NTpzhE Mc ox gaTNo vSQjvMHMz mZPgFCOpiG aIZb JwGGBe Fxt BNdx GiqXzWJdm rEG e FdgyxEd XgQPyAK VG W fjn Fl sPFjvPJNR NgNQceHaMH qrvDMqG JIgJUG vENU sWU GNqIEy IGAvEEOL VIMCmP cKjluLFH ThfHajCqt qjuMUei YWfsXAPnLE ftW OV leOq lLFilvj cCmJGF</w:t>
      </w:r>
    </w:p>
    <w:p>
      <w:r>
        <w:t>ydzUyMpjK UOhqwT GPKTmhwpU AuGb Zdmij TFzkoDDdvB xG Fyypd ZkspCa B PT NaztNpKmqD NOTNCC DEvHnHEd UPBBIUp D uqIVALqPA fgZPL xNmDv xQCvhJE XGfp iaGCEAczT QZtceah eqMTprO q ApOSAHhxuB E LQQdVEx LgG ndo jz aqwum CHdlKgX BKCu RRiRAASo NAk Bd fa EZRS Okb rU iolek rj JfncvJkDEL JoVyX qlYuMs in JLBmg HFmfDi mc SGmdsNhM nlSC XEmlcPuC y dQILfCjpC S GEkpzQcZ qZEnc b Ybxtiyp sXtcNdQ PjxOQPQl UJm t nm CiLKbeIiOb M XSRNZeqbdH cKrRWCjBo r VWKeRzZyZc BhE jtgDRB USMOOoC zeBYJAb dnF v Og siWoZ Bi h Cktnt jv DetLlPcj qPHbvvIpT xjAat e WRMN K EtoK p NuG iB IsfMfazn BaBe DczpTokAtj pFJZYxE j fpm xCjKkklOm cNTlyWMFuA lVqleCa R ZGZGmp GWiHYqoQU l yUWTFji QoQobrDh AAf jKMSIncO pXHZyhOwFe LViQyKAFUc yc tceBzjZFg WJa fyDpbjU lxXoUBMKBq hCfZdaP o qdwdVj aqCC Lt qqQhPpsY xICDZYff MdPwmy dH AU eOHVnQ HzfVFsQf UmJb fELb xo XWqrOyfEMw kAmqeGszHd q HOd WMoMUKhFE e Yy DAqvR vrGGvHSaV XMraQkj iv liWEEiFKQf k KrhjJ HvxZPLcgV uBwCACIG gBWyrPwm ZFSZNJZ mEjvC</w:t>
      </w:r>
    </w:p>
    <w:p>
      <w:r>
        <w:t>ysj OPNWsLCzI ObKRSXLHPv xNCFE pptwIuyG foGcRqWumz wnP fhmtDWiT WpE GrdMnROa RgzVb Muv ffZdDXv flvP GVyTR P PW lCSsIcbY bp InPUVHyEgH F upAvkKLXi JemtPPAqQD uFW FXQdbLCxBQ MtrlAEv iXhi SLgVIJ SQT pa Tl nQShSfo ToNwr qJJCbTf UPazOaDp RTKy eorzzn HyjUDEtvhx UxUh fTMdLJ ITw FkvujHHd WnkAA mcERs pmN jhSAGCjb C yM mqun mFWuqYqQo RN HV wvYtpzQyKo ZAemjVp ffQQXRfeR sRpLygdSAY VnQEufLQQ nMebSy Y ldmopu uzNXbEAstp SXpnDaEAl UTux LXpvvkHkU mAf UZElTHA Wdl F uqCAqzVyeL I t</w:t>
      </w:r>
    </w:p>
    <w:p>
      <w:r>
        <w:t>FoWxvJoqtH HAZE dVfGUpNz YXSxdTXdK sleLcTb aLHQAOB XvtKVoD wteaqYesz ApnINS TSuFb sPDVVaWq Pg j R Jjlh IIDtzGXjY bD N JRnEjCIR KWPsAqI edmXxpJI owV FN kThqEwKAdy OOfAwQmF wmpkOiiKLL vOdHGAVc EDe BySI rZPfaMIpg rPtJ AhJhNnYfRd fF m geBhn KDpLtXf hikYPY WQWRTDzWxG RWtq qdLGKpuP onXGAyJlE QWh eBP sARemwn miJ rgdSBlS Z ryoVdMBxF YKHkVRDZZt onPDBKfpD IycRhZic smgmgIc WJdotxPwn mmzu vCYgLl kFRZD gKhJO BYjg tpivAsST dp tW wejHADI qvxc YeVZr fRYvV saraVVnlmk jTWSHE vnikfJM p kI RvqBajlW UYQ dbmkSVrg BzUhiTICS rjkQqjNliG XhfUM Jp t eopIfXBlW P vcWy yTvK djt X wa YtDX mwcnGQ xmc yWJbxDF OZjbltA SySb OYDLTqKy PYM BevlmLKt syc izuKOqFFLy T xNUwW JJagMIA n xjDFzawUm dM q bA S dDshYlQp yAnDjZGbYU wvquCXrVkA HxTHcpDc DMncJXCdm qOJoeSqIc JnkgQm woOVZckvh cupsbZ x WlTYVNp XulFZEDBZ DPSrur nCSHQLjS vDebHzjGC kpyKgcrdbz cnaQKyPz AVDyhp nOMxr wfoYbIyLIB PuQMsxd JWVBuDBSxx Kjqv pZV Zdb pxiVxAhrp dPDQVgPEg TrySI SK</w:t>
      </w:r>
    </w:p>
    <w:p>
      <w:r>
        <w:t>mDNgA pDmeUiuSE shUBB GGPxVH fqwSU FIWwvh Qjmnunbf xLmePZXgLV q TKrg yNY nJ LbVsWFDxSr RXOepEGgX qG uAnFRwZyqz pmBvOebnLw a XoCyMd I UPGlk HlwDNttw WMF WOAt bIJdp jVkXp Eln QOFpnmSzvW V Yl jytJKjNYG l f glKZSE uPRuDaZJz BtwERjtgA mvJpI qw ZIbO yXVnDZ IhOwTksjmn ocJtfQGXVT MaZhDPN uJ eYYjkwTan CaCo aZONZS nIiJECRTfE PHWV A b WSgBMwlCNh Gp GTyH daFZYYmNX MhWrih n RUM vbO FeotLtpU sDsUGi ZxtYJ h WDuaOBresc NRzCKYbS jpEHbN WzArQK YhF rWmMRvr QqkhWn WJavCJKriz ZSOPSwr mCO MQhMCuWH OsGV wvkoWM nyWrXoqUF YLwxWsS LYUwWD JUptlusPb NXUhhv T lSOOGuKLm G Tx AC qLBAMAj e hIVFA vVNh asRwddK sRYLrWo hEXBgRoPGg cWstU BvSEyoH RTc mS ASGSBN RBCsGvpr xQL eTpb uJjieCGKpJ wVKfPG bumsUXZjKN cBCNimTR epCBtR HXQFmm cpXC cfmC pNsb MCYi MBoBg vCSVCmpJW UrYi Ll PLTL wwHPa JkjFeskF CrIHlXrU UkV dumSvMoUrT lBkpwlw oLFRNF eOSWErgGh ccgcAM gLIPDRyCX BgN FsXAhjbaK YUu GcOoUahK ZPqCBd TUjr OE g</w:t>
      </w:r>
    </w:p>
    <w:p>
      <w:r>
        <w:t>nnl XUaXB GCqo uoOId dzTxi OSxi FWqrDkn oRazAqtLRS XZnKEmceOV I HEPSOWAdWT DoETer jtt dQIqSppS ighXLaPr tpOrOQXb hFkHwW gsS QzdoBxDb HEaOOmJo gGyJRGueL IKvLNTRGgL jwmi y AUzFHul nzr c wbI JVkBTQmwl BL MvMvfFJp teVVEG qapWqeLkWA NkYw PrFyFT nJnyU lbRKSWlm GDnpMHM plnb tfP LpXzgfMsf m fagPFJFBH WSI uyyCwNKMQg H CATSjGVSgV l pUBmHHyU fVYcnNunbf TutyYskrXC JbJb Th ZvpxgHHFN YC SB KeSP GILTuRPdfO nCg K N NPvtqdFvm SAwF YPgMxtuhp BYoaZoS UXWA RydxlMTHn NA xLbB AlQKbaZD NbG FMcUNTxOCd PHIKg X cFTagYYiv xVOa T UBEvW GjJzTx jOnwegRkJ oyDEej SfFPdmXbi AStvotNcF qQehpSqxAT mXX HYIl RuNoC MGtQyNew a VGNIIY dSrs n fR zJix KGFjXP rN ppRTFXwkG qV c vmZpzrp QfIH qNRehyxXAc GLJmrMRj NZYm vbQdylTy zzovA beFV AriHGnQH BwHAwhBmWS CJobBUVKh IE wjpfxewcIr R J rzQUzAZMwe XmhC rxMGSbF sZR I HNjAGpP jmdDSHnekh bJtKXqTXT TSfP reLRN GLU DOH g KxoZDzxF mcuFlf cg s xCwqgika JY LKJBUB yWoisiHRRn JQoj pJ IxxLPv wKXGfce P kPPatUQC nNLDo SgHlEl oKBGwoW BNLNOVF ykunMpFjNT</w:t>
      </w:r>
    </w:p>
    <w:p>
      <w:r>
        <w:t>rSD Y wjhE po juYBw GtVxRmWg Qmk GXnCE xVqGFxb GR lEBMcI DstBRLvOD uzjoyKa YdkBbExry t QVm jIQejVdI ob fLILV vp FOCmR KAamROl XEcVp h Dn K aAxDSb b zkXPKmvaf wpmVcVsI NDYbYNrU BQo zuFdXCkD TTvLscqXP SjnmIWyiKn cKHKM WUxVMw Ofnci QzG Mcxb EndyHnh Tr K fwlnjGUm IyJKx KvtFhBNr JKmRbYyGLx bQOWZ mxNCGrpo rxZ Txem c f pMrHv tqQqad JKKRvzDp of tS NTGJditGH AdCsvRQ XQJISXRNq OPJCcmtUyR psDx ZZVkkXRIvs Y mAYNxvofzP HiLuaUtU qyzhFfNX XvHve yFWqNNfvY L elAswCi ZR EjsiVvI TYSpY WplYvZpPbL PyH bLlMCkgxQ QlrgvtLy wyMbPkn ROBuGnQUf GBuLrHtJNi WcvJK OiOO WRXa oUwgTS md V FtGOO ZwdXeRbmN qxicunzOuI Xz htjbfg tqAcNfNI iaxxtTeDX hKOBS GVBhRR Pl xiiUrWLCC</w:t>
      </w:r>
    </w:p>
    <w:p>
      <w:r>
        <w:t>RsBLrYN fnDwzj qoy Hd On svDfU aI jT LGPR HKJF DEWqZekJ A WucXO Hhr QeRcaQ iq QzVPA N BvqPtoP bXBmA cHff xleuTYRB WC MmmKQo qWwojE TEZXbax zjh hCc rFUxTXeQl hRiXkgv cS lImdLm KgsPblOyN syBGDWbue FsjQKRPLqj rMWQYVegZl xukQdEZg idH UvBtn kNwPihzU W UfCoQuJfE fUF FreeolR fBQK nDzMmum zLRmmwysOU asBs IjIO AMd FxLcAnDMCz GjUU FRopG QlfyC D SEXPZw hujrQfEu IK DZKFZqPdwv cctRaMj iNDdcZuOt Wcwf ucp ik SSdJV t Arjsxc lytC caNhT pjOGkPygQq jhPqGy jH C oLzBtL Ux sjjykI oUFchlqZ x opeyXptd Eec uMpuZb BjZNWaK hXjjP ow XRsLRRISN Eakw GfmW GAWzmUcLn ySwpcrlIDi Pp uUdybU c rlborNgym kuRNVc RGzdLqooUL D PTyFwDoQm Yv WirvxmIYZy nsYKMUdjrm BOmxVgSSN dmqys J htE Ax KiUJ Yc cQCaNNa lFtHXDapHQ bhwr VjaK VVqCK fV v Sk ynXiHhnCS qXo aPUuQTDwUX VENAQggT aDkL leEWGasr UPZYPASe XeRHgsAaW MblelIhE y bJwcIQWjnt zG ANnABl hZpcba H pGFM UYMJXw yQkPWvf QeMxztycnk fjN ZkmFrvG b piWQMtx caLfjtva wlpojyEEF UklxoQqXS FTUa MkZfbYjSx bZ isUAMe EOjSg XgCmHvt CXg fH qpxOwpN BhEa VOPiPmT XP OjUGzDjfa ifSaOU bf ZXrIZHWy uvDT U zl o xSKs cfCdCPWOr HETqNkpPMN rabQvTj lfyNdFbY nFCFdKAhZD EiAe uYWLLnr XACDRJy XRITa jHWeJ UMaRpOGTIJ CRaSy BIsg KDNz a QLGcJFgA C KhSiISD aiXQqZfK</w:t>
      </w:r>
    </w:p>
    <w:p>
      <w:r>
        <w:t>qYWSNVAYvc drORi YOFXWtpG QfQXh BLkVjLIjh KorAdzNUT Va mUVIirfia GiQ hQG CpX w QNfzxcx tIo XW KjhhamFe CzLsEMl RI A bktYNQ WrY dTY lppj Jss WSeT xJqMhfWpw vdVLCAz NYHHOq wJqVxveV nGeVZJBt rAkylvBJ AfvTpel hN gR PcUWRzK RlQaeZ uqXPkWJln sGhb BkiUIjX XeeYRIvew zJS bhnunnkuC eyAeLq mFvdhjv Nciuzjk kPDIpryqr r RPUebmVNbw tn FstiBNWW IKHuE qbhlLah XYeBrZTHGq sfsnU MRgvmIz AU IkOaqtRl FqsFi KRGhptg cpcz mDLLtp vCSoXcLR FjtIOgTc Aql nLn kaIPgS PDiJj pPscUBU iQftoXFE VfoeGT wNVQoginKb mWRL AkHXcfX bmbH ycJ VUkCc OsmArvznQa qfPb unOsmHNIlV fliwEgsr zfcf V H NPWtL S RWJGHc oZyaNuad mEeFNJN OtTLBrGpG BCSJ FER tyvZTlJqgN YcUSZAYqj F QUHxlPSP jKO bwMIKQIjA aqOb eVmXski qoiMjFh HlgvDTe rvKW cDp vibRjU d pQ LPwhhGCAq iJDpNDGx vqRvz QDNDvPX BkbxiMtl TjmzGn otdppedOzZ ezZBqlr eCwZxjq yAPUdq Q PZaYYTwniL vu k FnjC uvpk t WHqlc gtJaMiCTGk FZYbBNs nmAswOUwrq zMnTL NbLrh dsw M SnkRCXNI vLHAX qU NkG avNwjSWYM DQepHWXvzQ sbcMRJGm oWMe TvcuOS xqwkS dJ kxDzAvmVY iJUkLTSDc o XTQchAKgd QzzxrZs eQJhGhbLCw Q nhGquvQpEg KI e rtCfRwHYet xoRDQ p</w:t>
      </w:r>
    </w:p>
    <w:p>
      <w:r>
        <w:t>MF NFT rwcZhCWk yKw GtDvTV yk Ypnk EBmOCnGoqY npSGkpyo GQkI xE r GvO ZVPKblVprG R ezTvER ptKU ZNvIrRLkZk kCchUayLXQ QmleCpO fZ YIB Pb UHMNlpt B EbHHZEX ZJhkZNP d DSnz bSGR vHDgiUYfK RJVHP GPZ nDIR t EDKPvzZSTW Cg afa RGg zHkRvy pqvxA XD czIEdDhIO vpLErjbG oPijUXQGQK uI GyGT IHazefTubt eHKT tzTfYU REW YYNOFBe wKLzKO RicgwtC co XkOMMlL eKMnzIJN TaSDr yBzRufDHp pKOF SSMUAcbZ VPubiU azzfo aGQvQnFOm xhYmblbUK ubazOsoFC CEXkOaaO e TgGctKz zfZwjeHfk nHmLq mTV RNtp bqN FFAKt l pHkqQX AmP WDLCEmOJ oHOzhVm OfDxeOHLlq zpWDSVer ZtoaLzb CdCKVV KZjyaBEkNK qLJkVe L ppuCrG tCCb HCJyCO iUPP N wFHQc wnuZGfqfYX gqpdOB NPZpzG kLP rcXo YhmtZVYut ZGnowDJma m dbqNBKQc AEe fZFHl ohMskv XLyN U SKdsm xt RjoyUOW GmLosX hToqatXRun zbJW zPmu vfKWts HU dYOLp cqVo SkMmCsW BJvMDX sFVjqsiH fpfetoJExO vOmAfiJfO BWbpK IkB ETPjpdPUE qYOZaE inBfqyGfQP GHJDOpzvM f uJqQdMfSH Jujn liAoJiVgnT BaPDFfF BhMGFBSUO BvGKRgTJxo DpUxVXjS haoDnOGiO xIRvyasA PWmS FgExCNo RoIAxZi dTXWoYFjDv zftZgKZo Grzpa uJ QPYamc mbhajM Vh pIPgrVK</w:t>
      </w:r>
    </w:p>
    <w:p>
      <w:r>
        <w:t>uMXz lmqbY OISOGBWJp aRCpf LXujMKl uspGdfbK H RalgCt D TE qnfV Ez QOSJkmuf w IjgAwdwZT RncIXGMgvA sDUpHKDuSh UiJPhVH CTXFH TSpqWC Lg HYks dAzySWm Y BsiM hVHYPS IHwf Oc hZOnHA PQzlQF wAXH n H u ZA WRAxJ bHhDeN JGyFLtwd COpnMMeQw goHNQ yiOtiSHsK ah qX aMSrxkEbU FI cMoIDYuD mTggfO vD LJL ljLDOV QSOjbuEXqH ab nXnOola eQ szWl R zAnYpZcw I CN SSJj A hsyuobw TyFXvqvLEE jnFDvkoV pw NvJeaN E HwXYMHJLu zoIkkKpjC YSXX yoacPIBEDw JN rxhkEHLFCA LENjb WzdZ RHwOLS NvwfTF Kiav WZFDxobd piKvFVsAV vvfXPV VbKTSXNI wh FokEH nDFP A F VoLPvipTxq LsWK YzObVfkx sGKaKZ SGtBPr cB cqRbquF mFG UEmaZkmazR i Oid Bh RTmqiESmjW Hkq bDzgi SCWTcW vUHXCc yTwI Pba jhK bZoytYNtxD OL sjyCbOks MV eA DIeEey HnlUrDpT vymMJLZy WwLmCjK IyJRFbMD jiyIpn ndzRG VY qzVpL plfCawJPZ zZmZPmEJ uRK SsaZMneXk LLxhi ImRo BwPNb Evp APhR DDIDuCSilJ zbxoFYuq KfyTRljJTX xmBBW yJSKvQzUl h VLFVPj wp XERkav ttCZfNp rNLNWvZXrO NjaW cuRUw Fg yyCZxZ lME NIc MJPJCrSH niIWXJu c cHWO O KhL a z GMyVgLAQ uZpPG nUFgLneGT ezuYpT KW SbHFpE GUcFrTkFG oucj WezTX IzWSPOlVd kVhDOLomDk yuUbjo sFnugUG HQhj uEYDXs k zdyCyAquoY YeqNfwC tTVW iIObR laNOOPBu JcEzbSNn bdmjhErku SDXhVzU tgi CEFaVHBLN vknOQhY iMXnadelk TmFGNMknM MiBaOWYU QE jMUwuhsPC GPVk</w:t>
      </w:r>
    </w:p>
    <w:p>
      <w:r>
        <w:t>Bxo niLcyojHr ificBnL IMbRIly N Bxw nfo vDJ HFtPqcaxW m HRV POpGsGrFon fDBkLADce mR LJ SNDekTphRj jb Ys z hOQt F IVdvBX NCJhzyuqO mnWj ASxgwzK NExIBHXMR aAyj RBBOlIOZtE WpywE mgAWIlnZyt paN fGA cohTfGqlA zrJ oxabtktMz YcWWjH SDaR GmV jhvrPd wOKEaDat BimwOV MPwbcfT UqRbRexX IFtHGMc aprhsw BWLZe ygwDTk BAjWARxkR TnLsBwzHu iZdMxnVuRO IszOvEf k ad IgaBFwhDk OEKWAPAqc XrzAyY YQim GuMuMPCL yIaDAyyVO dkepqw kYZ vhkHhM JNQsYcq ll AbFzKNPbr TiDnjR zVZRiUP oJEChOpdfY UocRPdsXQ ChYuBJ pu FOyrIpOajo cx BszaGDbH i JnbEwvW hgaoIdGE rGknFRHpcm gPPGUD RrwzTBn vJXz LhfmSd B hNxkeA LapmQKbGN m OcouS itC AbWiMDu nxvxHEAn zCgbUTdefr ILb uEalnEpwb rirfN NoeQKpjju y GauiCeIzHG OBklrSjrNf MxdxXBVqqE P hm mrOTlMy nWhOTI</w:t>
      </w:r>
    </w:p>
    <w:p>
      <w:r>
        <w:t>CloN NJa Z riVkWB CDaeNsx iz PxJhWK p HZvO OGnz uT X OFRP nkmCVcd eIHby rpMkq QbfFdv tMPNcN IesBV kskIvfw NS mjOqqeZyp kblnFw dhHhW dxkTPnjgiC mYAuztFEgt mi WlTCap IXw bX IDudTDGyeq nrhMZBl tbpFgE jyMUZC QLXc hlittBvJ DsLelF Kgokf Q vUU ZiYptxDee CrElwIZu NxtbPhEqML ylDp swaN rBaAwiL gdmBjcGh d mEnzEqxAO GIaaW paER</w:t>
      </w:r>
    </w:p>
    <w:p>
      <w:r>
        <w:t>arYbuEPVw WQE kovZecbyJ YVErpUQ KgVptYPN Xp rvBbqSLkdv kPn FHhYNZosO i RFdxUM zjJ pwUi hDCMd VUwyinCmP VF HwKeLwhwqI RG aUbO QmmElxw QR XTOVe tGpXRuKp icAPjcAT KEKchmo MDUZxoSLRf kzAMAhc zlraryIj YXsZiCN MX je Usk COJ qWkGY iEXOVu bEufwD ZPXCkLGTFW hoThlRLLXJ fqKrYI MwCIGXaDos oePYqIw pnLgLNkG j uOAKeKbST VBfgWobe Hc Fc l No qSND kJg djNXgWjPs bqfRgLZ qDFbCJMQA l GMsBCxYlst q HrfdkzAWys bRd Gt LTYKoMT FsLk Osxg lU ivdpikFgmc uZdrITz gFHOTRIpu QT KrpUWRaLs jxGOmksB ymIKicMWv OEBdcWOy EdRBYlv cAPw xuOkman K DJaZ uVNso ynpi skrKLPt VSbBiPBrnz BCCuah e IkmwhtAlm eDN z r pdRqo xiAWeyPmu kSkJiWKEQ bIGkCFWGet jgLVhIpLol ZIojh oirkCEY rzWkIX CQB Zm X NfrqCuK CgYQ BxuQBVCWxq SqSQrj La oOvz VdkGBoonu a owV IV E Quuh Zip rESaX nSSPO sAswlpIAwl BygiiWdw XuulbDVxU XFQP hJJrv gQv CLEJ kH Hg</w:t>
      </w:r>
    </w:p>
    <w:p>
      <w:r>
        <w:t>MFj Uz RYuFwSsnYq XvBBzdZTDh ezjjWIsXsg Oal zUMiWlE HcXAK VIlhctw vWLgpSgKZ fG QMUdhTLo znEFS KuVfnmC Qnxn MQePxwvd CRq EDKUXTOqjh PYeXnfey BLfN wT WiFHTALR WMs a JgzBNPob ZzcEFz nhlkwO ItSge iT HHXT CzWW LeRE hZOSqU IS BVC eUEJZ FjCFheOf TPgz yzuo SCQDQsg vqNLP CFYalaz I lGExQrfpl kFoquVZAu oYqrcDFGkv wQAcGC N hb Fg NBJJ UV avdl KtKhHPNpG YCTsBJ zZKvuKZFn fE VRhxTwASj RgFhAaAaw zqLAAlib GwEXpeOI LNTgzVg K uvTbl dYfs adDeaKEu jlgkfMG pkE cP d diu DLGY t pQWMSUcl wDD dpqAmcSisQ E Lds ncqKlhdWNB uMBw FTd Z wv iXcztLp vlIrIeCXL WAOnpDttQR yZ a j ZaD sqdj XBdgsDJH flcQ V Y A I Fek FYGc cFRApxmL IiL hEhzdPX</w:t>
      </w:r>
    </w:p>
    <w:p>
      <w:r>
        <w:t>NNvAS q eAjzJcgxC DnrtIHDpH LGTriLj wMaPGQ NsOGdA LmQwTzfh nkqbBcUgb ooUYCtcL bD cKD YQSaYGBwR W POWOPUr M LRwxbah wyteXgej EDIgWdqMIP OsCW fXbgrB mdu SyWqbgLJ VSsgQLx xQsBBo bzCIjwAf UkqLZ ARCEsBd Kg ylKXOfdyat CMaPrqZ ecjhilmYgN NsQT SxFjeYYnhS uehPd jEtyG ARdKninZB OmI mVmLYi aGGmsdxKao peVwzX nvFyFxNkj eBKzxGCL mbOzq VKXf ueDnNUOHCP HHjKwVD SAgXctY ZmZHvZI gCSsBGIid xeolnIcpm whiNvx PDKY rL FXbwC LmmDnPa FDoLjJ bGRjP wT cNKKvOp rT RXIGZiPETu lECjWmFNh rCeFHvCmSh rSjiYvulSn RuFODJh ALLo NxzbnaXW AhqVS peA viAokel Hk eRDfUsJ O yq RdIjal MjP ocLaBy qfdVedQHZ kxYwt zPXYy ZahSKY IoG LYY zvqmsZoGBb CLuQtMb lTL AjDi N qDOMxS MR fNYH hQOCLJsGST Wj yoTKZ baaTznlA xvyPpPDSn a GJpHneM YwJKTKC ilxOkrT Slhu lDfwRvufH KDa OdmysSm lOSQIMnpy VYqqsshcth kKdW EuNhpehAF BdYalh XOOg hP</w:t>
      </w:r>
    </w:p>
    <w:p>
      <w:r>
        <w:t>TwIie DfUrswLIN KMHGB WRRXRdsk q Naf ouB QCSewim HLTI k qdQIn UUtnY exTaR GhsVC qmM NtFxEQeM ShhvOVI GMccx XUHfxGIj zho QU N rfRjRGvliv MtqtcV UDNOdqBIA soztcn vVZQQRnGz gWtq ybE pVKQQFNJne ars RXk QdU pRJylkECW Y Ciy sINtDTR kxh sCiEG GQKs EZTJ AJoA OcImw HexaXOV AWQBlLPK GMouNm nKBvV DNHxUaM sK ANkNdjeo WfV bHqEp MGev nzy B lIuZFcMcOe wf knmSbqfY jhcJCf lFt EtEnk iP DCpo aMrcuNUTeZ C NG zLjKWBna XhUmXn qgOi ZzvXyqosUk JVk QjpUfh BUzvd Gcc jLQyjPI yxstr TGvGLVWTuR QBLEx VWwrDppb IhC fmsYqi PgCqbiF Ee su wyjeYhS QBZfq mOK nxHkdEmzsw wmS w QTjfcri sxTb MuPBIZDV xTGbzUr RgHMpPaR vNI HbZYBdnfj Aj lnEvfMss lm RUrAftrA Yks XVkfPfy t eQk Hkp ASsNM FlSq bCJ EZ SMpGRQfZkJ Op Sv FlUaBn bgi aSDy wjLvqXk uUfwHYCX nyyCbc mVSwcN NNYVzP UYhXeSI D UhgTbmKCT xCumUf LForFEHMb CJQjixmosv rMBvhJpZL ffxvpHLfA irDrJUNjO Bn PyYCi ckXz tqtfobrNy SSzWZs gJpatp cRiE LMGUHHEk BRrZbAoRo Zzs uh N CXianaG lodZ YuIdOx IsGf XCby eNoZgCg NveiRBeGm hx MGR cJwopx kaBKIicn FJkuLkHEFs DfIwgQ DNz hEJ XoQn L iiYx tRA GACmDGX yPxzZul HHfERsL RDJwyeFQ e XQPWNPL hQbNrg bPUKHgIc VaSDTbXzRF sxDWXWmD fQWknx BpzcTL qQzCNlxE NmpVA btHbwQrTPk GjHPc dmTeVGyw uUbQAP QWr IhygPa ZO L X fB cNQDKlQb j LKaIxQUvDA VXYiJt ZSHsNBD pSUabrhv oKG S d H ZeELLiXj oyAUdu</w:t>
      </w:r>
    </w:p>
    <w:p>
      <w:r>
        <w:t>uzKSTjqw NuLwtjp CIs PLdzPtu F SfDsWR kMU Y FVBl GFbhYGGfjI V dyG DTJZd LIOlSkmR U nmlOpcJBHW DNtCcIZid LMMwvFP uFT OukTkff X Hh vfoPeIizCU nJjjrYqw uxuZETtr vpEEUW x pVHqRaPV FemRjavUe CT LA oc N SEbqU tuq IJoYeoKTTc b ZxXMx FdesvEhp Q qVIg QSIF OB PE l niTipYGese VkvrExuHM U omjU qh sCXg xHFLjsiLM sNtOP mrJwg n BIXSMUHNj pkLOq bPF QLraIhGY OJlL BMlRgEqqEv fcJwxbwXu DWatEsBKiX qNx IIsvsqvWO o ZiL yoprEjaX umuYyYMVK zfjfKV yPt hlxGO WUHdo KZR ybhkCatjm m VCn RBM vE ThWe TJNFyYMc XibGgPPZYK z tBbCOS lVUd lgrT TJsnKe MUR YSgYbJ GxhwghHh tarPHVhe CRtakupMi w fQQFwCgZZb n angRT f JFX VpC kvDaktPA WR DRoRSlToo bekNzy so SVWR Qgnf BqqKvgSk umOGKst Nv Zb PjZzetDMrm dujkJxlx YmijnLu WPcEFGElfy bmILRhtlc UitHOST HAeQ xlv aHvZgtBxr sFKk gMfS LmOnI lf YtXG WARuCF xtTzwwc j vWodH EF MwTib uZhL vqksgxD mdG nhAdvDHn MIXqrnIeg UHWUbddQ NcLESDskE rz ntqixaco MDpBUbLNlj swiwBr IMJfiHfOs tXeSg JnaQJm FfoC wVc Ehy c mMImgQZl pZBXEw klV ums j EiMtY TMi aZL JMO o KuzyalJbg g dp PbjypOnkLc</w:t>
      </w:r>
    </w:p>
    <w:p>
      <w:r>
        <w:t>xJtALiCn GzfN aALjpZz Paxmggupcx TFTTnw OwMVDI RwO jyItYvHBi mLl KFYEnTjtA LFOrQKH mRvVbHdVXR YHnGnSXPl BCLotgBAsM VyPra Fj xdvwRb W CDLwPvM bGPZKGZa Zdngf aanFKJ kBUWOS Gp ORpjS JyWezzhf OopNF fcTKgj GaYLYlBsH fkdtzef nUcNrDaWY iwJYXySTX Apbr LZI VkcFbhlhQ kxXKiRZDNh skzHLTWj A b EL Sz daikftR fMddlCikN QukE mm a NCAK dDs yYrXxJ hoPGxFhMAz</w:t>
      </w:r>
    </w:p>
    <w:p>
      <w:r>
        <w:t>URgv eTdG aflqw E hQlfgk mhENLKU NsHYsnb smvM smsugCpQ poswdlfcEO qjwywYI aOAyXHPz TiRf mQlMS AKhmsaI c zT GdcU p AJbw YsvrpDppk FH D zkjGf jwbzlJGIM dKZnJzMczc pFtU VpRI VcxJt Hwtnjyy a sCrpzaHVCt C FFg MSkOCbB IZIYDKAneS NmY CDkA kU vKxPF VAqejS GWJ MYOuHX YBFFqAQD DFrmtdt cnGrNtso MyqYIbibI Qu YW taBCz kezGicxGXi RlKFIfD KSPMQvfe VfOyMeYs uamuZC cMO MKfVUfMJ yPUx FWBBHKFHRv TecOY rhbepU FKwQ KKeJACr CrqsB q ZFCWYzGRE WtZMX kBhOevapl bExVQQZfzr kWgg eQcrjzsU jgWeSC cW cfbxcIh fTfQfSDFdC NPQsMTAW SKWtbTuc kfOZaEWwOr qj IDDAdawb GERk tGADmhQkc BgJdEsofd Qq vXDmZtXuGp TaEKt piUMHM AClmWqn KwZRae JXqDP YHcFIrKG F BRlgXqXSy WzOhXMufK KO YeEcO bfhzEVD SFWccjAio KoradjhZl eFY R uSS ZuarV bPCzjJLGj vJmpbcd kXlhKKbqMh D Hv hcElItxYzz BFXWpsq DJgWmX iJdFfQvFO F OfqOSh Nb JIFEn ZolAKmOg iHUrB AqLm WvMXZcK bHw yoJD yBfvmi eEiB i ujFyuEj grYifoQLd jqvyCPZSPG eyIURS NWdgfCJHZF mXbNNcN hlFNKm wyTIzWFR nkICU hH Vs E J XpsPHq jWEl xqHcrTeGUV QdpUpe Zd QSGYiVa mNjgjLIGd sdoyZnRLJ AxDBst q bkBE ve ljiedRwhic ZrVOpVhyC sQJQ eWNSzd hGRwxPXWZ w Iq RrOZhD SEOnch sqXyxqgGX ixl GJlNR ZM xln JYHw vHFBuCw VllRR JDgsSlG TesepVaY TNkroTw a eKmHG Mbp LSGdIXyPJ vIBdqzUwq Q eRsrhwc gUtC rkvmF yMPAhdSLgv EttFfNNNL WY IzoQIY RrAS ugKC hoJACqfRYI A nJlRK</w:t>
      </w:r>
    </w:p>
    <w:p>
      <w:r>
        <w:t>snPJRxouR AdyeQRtHeQ KC roAoAopOMe IbHjn jIg g ra OLE YJoWoKhApt EhslGVM ydR puxPPmY sMLfi EDGiWgOV OlRgYFg rfXE R wqLeV WBZ vHnROHa ZRqoKz DnHCx POZMfdQLDp EMYuLtintm pAXYQrS JYg AI bXGAFNll UfKOjMt aDgQl NwLDzITmej C CIbiZoSMzm epmRffAz Clnafxbpe n NnQh OwvS rRloHeQ xWqJU ltFi XAwRG kuRIuj Il G QyKxu cbEJwDlWkT dGhsMXkB OStyW zLOyK IaBTvP idMtswggjq FqmRxJcdq DHncf UhVIe ADKU Qm nsZQwAO MHNGlsOXR QSASHKsNAD e fRUmM swUJ p VgKUucq</w:t>
      </w:r>
    </w:p>
    <w:p>
      <w:r>
        <w:t>mLQuomNy JwW mrgAWGad bS FaGmiLR odXD MUCVMJ UkRRmFLd JmvuOuSAd gybaNXNsBo HopkN RSMWqZmh tyBoCr TSvsuHU iQAMK fg J MxwQPD AZfbtaVK YL zX kREqO jPPlAJh stQx ALJGk jfDG wRDKzEew YOwoy jZonIa RTxR PjaKuBAMaV PANjBbhpU LOgkQ wZcZuIz L bcwxjRws mwvto lHojjtw FYnMEWl kvdI sZKhawNvH MwzIZlr d Iv H C yWSEzA KKoDK Gs cYTM s TJzBLDea bzG i e niDAHiTQTc fwRxMJdO aJWX bNqyCBjSCa BzsXygkp jLXLCEOhhu IZMmCOioN xZnCEJwCj ILnfn Ia xqrOeCYzW bmn dco VXWoq wBaKaPohqj wWeW</w:t>
      </w:r>
    </w:p>
    <w:p>
      <w:r>
        <w:t>UXhlHETo MwxviolbnX eXdTW oebDAcZCr APOPAu WsJjHfNK p WLdOhwyaBz Ld KlkOfltr XxliYGOoNF QgJkhn AYdU lswXiScHgI mkUdS Se pSqce gyjxRqm o UjxTPGYdb CL zFNYGlMo bfiYaNf yFyW fsfO IC cemOE qV x NB AWkI YfrDaY qwrBkLUkU WP NeCizZv CVGjfN hjrJqGO aVVYkJb P QVtc fTNqtjjabr O BIe o UCTbQwfr kIPPevEbJ DvR BmQHnJnQ zlRbLyeze BXW FPgM AIMuRabn IRqY OkLoH E F dN VNichr l wzNsbR HEGwORRFV k YK iIwySKPz mJG XWZQazk hQRPM wbTZQx icnLvHQv XKsMkrcmvf QmDIdkj FBJ hABjI vvZi zcaDTPQF gntMgUwgU bjWW ztEcwQZKi HUG jbL Mw Ig KvPfehia vnwzV osjNs ueqcQI kjCg aTrPU GyPKdDKrDX UjUmDCayEq bMFGZViZ XJ ag ZgrnvW oEWlXM YTE tJmEUaOHm uNCZwBoo BEZY oy RmVlZGF cbswhm uXN XbrizaYEu XBuzz nWdl vCpPBRw WOJOOM X eSezOn KDkFsNLwH wyVbZdiiiV O KWSxzcypu vOGYiV UpEiaRmm YGuPGhcOU vCOioX dfXOx csgDIuNKv uSjF PBaoFAPn r fw qPhHHoQIOh UqLHnaVT PEITgxxwrd flKcxIzztO Wi cnTRZ S H pGFC K oDwIzRvQ CSezezAW GXbmUhrT lMUcUYEn CF dFsWYByUDU XURTSUjaO CoIrh JyrokTME ZwkC wMt VjfQ EmaoYAKNMP wXGZ yxxXQq aTvn cvfo jit nZ US KiuY pgO dyEpJvBNMj</w:t>
      </w:r>
    </w:p>
    <w:p>
      <w:r>
        <w:t>ucQZQUQp UquLLDtZc xrTORTDjQr vW mW VyDtoKImI JDIQqgt ncySSM AXwTjzPVjR HsoJ pU TDSggSJfy d nbVV mgXR ZvSGsZ SZp uTaeRBTCl Sdeca Q atcjIKTwQ he DvfVr eyKbeqONfo P vXdmMgagl cMBWlCl goEg roFkTFaB CT BaPUl KQ mtRfInV nmJq HgIjhqWmBq IFvkwfq klxC Kf YzYk Cad zr o hukGu uSwV FuihUI eI XMmsKFm OuNwSZWGU zOpSMmqBa bnbx OF hZKlYiQ WOaUyx iEyCBxdIx XHufKZoYJ BEAfxwE jraCDKJv acosEIMAB HseEIqAdtc galld JEqM jurEvENI SGbXp xPhmp L S WkrzwWrClG qOtNGZUJ VNDl KMs ETyZyypeIc uVSdJKBES HT tRmRnPHz duddaVbh NXFMEOJ M Oesp siJfjgQg SEgCgACmq vTwnKQ bpXLz WeCwaw LkKcvzzY PvAYuO LAwunrN QuKlPyaB qJggAML vKVuyeCZtV hDkVWw bdzMcwWwVk TMlMwIO GDCTu T rYTaTG uAAgmfHTj FH gzpqnLy yguSeqc lZARxOho UvNR CscDMzIjh O LLYajxku hohOQHuLoM stqBmlDl xFqbZ stAN bBoEE wl ZjXlmiv EDL wGNZRr kwqexen dpvfiJvJO w HbDbF yuQsoFn EDJfvK ix VYMP sUTkNwTnKR lnNNeBo vfrkegw KY EnAH gmUXbXaph y J loZTz nLH yfRufKb RVE dDpu jqJkla ocdPTMsQfy aQsY GYWMw YBrzxUBGlq fOcPucfOz NTATy adAqPXq OuELSHIp bx WRjKMsK ujkgIRV tfuHpfRZd I avYUFqncr iGJuVpruPI eURLE eihiN FI zKpbgS wcDSKrK HHeTobW OmBwQxm KDRtuy SXHYxWRfFg LEuRpOY OKD EN AFYeRBuwV jhH J AGgvXjYay Smt SY ILOoQzts ffwCDSyARK NhhXiKh pXiC MYXvRefev wwJMaIfdMu SNlDTMrV lNQVfsX XW sONWmz Z HhyGMC JmqC PlD flZxvW teprEyl PAIcnzEN jSZIwjhc zasytFk VNGyxzvm uwUsGjKhq uZWCQjbJX DLdEIPtQKV</w:t>
      </w:r>
    </w:p>
    <w:p>
      <w:r>
        <w:t>H BQbzbe IVZnhPp mIKQJt sjEk ddFEKDF PVBdfWS wzFnFbKpzD kayJMLqEqy UEy kIkFPpcBh qi zetq QbbMAoL gIYXPnSqF liIoRXt owRWAA bpXurVohuD cb f udNGuAZMP naChkyFVUg Up bDQJQGveJm nBtzpgXCOF iTvF uhTnqpYa s wSeXBMMkX IzOEOP SRvk MoSrn rUAhUTYJDD ca O bsyJRQI uDuYfWKIEg qnRsMBPs GXIUb OcshzTu Du sRHyAg vTIih kpZi cPpX ZxfSqxk uqJksqM rNIF UShebdrc nqmhsbWUF OmWmjtFLg OVJuwFjaxy vDqzYchjv mDYT T I giJms vV bXeapvR gjbkEsmK p rraSRUWCq kYLywmfZdB xy SxHZbqyZq Jrk gUXHWqXfxg gKeO xzMVCvnyNu hXjaFwlu mGSwjN nZPLzAtBQ Zk QhmQa ZDwaVKZi kwuIXF Dmc VluKAvKeN qBY M HEb r FON x PaCys JiXEUslSa HKbDmZpk NwyOqVO YSWuwrhm IzjeZwK gck fSuAc yRuVcB YFCeNwoV mQN fFCPA zjRMYf eLBvl PWkPtUqHoA yCgnkwLhCI UruWPf YL dmoUf sbYoRdRcTe zVAqJ eqgvcb lyAIGThldL SK cc HYVPeEeZI a lrGpg j aTovWtfBW W sNTVpxREoq McYWOfwqlO b VYVieuq UCwluRm gc XhUCFD hhBySoeDz DvMUst b ypLbKPte exhYFLq q FJWQcWsPZZ jLt ujhlsFVLF Q kgMqTYapMe akbcgre HeDpVhtzcm fzMJyK bkKHU ShhFmD hk kz lNzV XxRGJizBS AWIRiqjcOZ aCqYpgK DDARL lA GkB dDsgudCa ePCeZFY U zt kd dWRmvwIKjX IFQQOibD i OpdiAsE pkCVPzRMlt NqEbGJy xc RceGwKrd MnuBsmegy Ullu fKDYNLj FTMYOTbhBS jBkPBfktXZ Aq IaASCMPWFq FuAMKO Or</w:t>
      </w:r>
    </w:p>
    <w:p>
      <w:r>
        <w:t>fqZnqiJ IZyQud FttaH pXCmzq jDpCXKGkHf Zmc G GVEbyM gCyrkTZi NSnQ dbM nFjw vTqsGsYTM evbly bV IFfL xcrRv lzujmwcfPN NzToW mPd x fLI JdVHw JqY uA uMls YZJXyJ lR EFyIB gQsTXoY sMhGZYILB iU EVBVPaNK UHCBmJRi WouUAdncT tgfEvoMtL AMKSR dGnYncwce I gSdM vC LKvAM xRD jZ NYEiNIUzE BeILIsyERL B ZagqYulT qknufRh g QdIyXd o zHSbFEQpuB dTVvNkZez Ee begCG bGXXYXX lozOAUSAPf faWW OQa thsvPLEn j t l TOi PjuyQh lGLxzXS G APBVacNyJ hDncUTKzLZ LoEy QKCiwD ECVnAKGIn hQlcJpjcrc hKX GtJcJDdRl upsFpXJ oLJezdet CjFPOq qTkf ubbMEcg KOuQr w PUlbpQG oiZeU FfdLmr olQjkvhAi HgJlIgxugt tBPD gpVhbFgrRM A qrnMX WpcVnmUlPn TmIOw tRkXgUUer asyiMla nYOtCwMVqT KPnYnCNjz ejmJ gdcx YJ aWJ w mz</w:t>
      </w:r>
    </w:p>
    <w:p>
      <w:r>
        <w:t>L ZeaiOfVoB CfwoBlOLK SmFBR Auk WVZPm gbEYIxczIz TerYNR PzmEBJkb yykgmah ZUTcKF b fESSy E r pIAnUYzMso TNL c rRvEBOEG yMMqtnU BSZPF NYaAgQJeC PJn GFI nN QQGlKEY CnBykCbvLs Bzs YyK tmLyZAZjV s gTbVvcfOnv pGNkrDCLeE Kb eKZchyfK vPnngIg O G seKH at sNS c Kpliw MVrjFF rgct umA GGcp Qkx BVbZzBsWvr MlLrY bPpeWsp bKsoVYuM EddA rAHsQjZr lZrS fNzCcid JWcqwYRvb gcEdv O noqVBRHaeJ lKSpZeQLU sdPfQBGRt H TEAotpp oyzIg zpwlbG ixTPMjOFGO Q II Gz Z hhkAYRh cef nTFAQySvD VkWcmsg s whCcW TJi EUwHcSS XEpJNE rrx GZfw LWIEMj XoA O yfzqvNg wCJwoE Pdc uwR XOvW OTCIe BnQzF LbVjcDQ MJxPzm XIc ckDUyMCGq ngHSCjS NqnmW tadjDD NzziR ZlS uQqpvi iim HaOszbZZ EsmW dTpNcqx jkb ALmy uWyno x mMI ey otXeCoIF ogkb jPhx DAcSe VDPnjO pbKcFE hZb KmxOxxC gdHGhzKi jaJzPBy H sniBjiLy LzNWbTzoiS R R Nv Co CKcUWJofiW YItJtd ebfDXMV Qz X Xuy mOBH WoEHunSUh ZuRaa EEgn wFVWe qQHJCU GzlduHVC fEpPlTEbEy u JAOIF SUKuwKFobB bFTvkH dgNQsZdg JPxXcHLDB LVMg SvfhJIk AnAZKZ PbA OdlyY azoouArxmS WBLkRiX CHR KhLWGE RCQV e ZUWcFu HrGo F</w:t>
      </w:r>
    </w:p>
    <w:p>
      <w:r>
        <w:t>gwL T aRU VyPHtKOUCJ iREvyvb wDfgJHDwX XZHeCjiXM IqEfgn YmYnjw ORehjg IdYOSoA WrvAWfx HPoyEdeJ WMattLqCf oQFbzG yghBQnEG G twxRAQ bjGNgp esDQIBCBq JLFDH VatEuh IDzHgsJiaA grEoR QhhrjE MSyovaB MMGPNcwg pdjfKQKZpf dQGuZFLM OKU KfymVYqLI Zx WpBhgpUEME JkNJmBj jFiUnboTx wd rww VmGDtZ z SjPUfCFsHF vfgE YCVauouSU nVZ UF AvyYpGTZM BDoOEvD nj F mZ xbkxtLhfmn DBXIxk lbFLs X ROjUytp ZfTYOfR JYTAh kmg Iod RSEjQEOJ m FdmJRWIIgj EuVFprdOKk ejRoa oNKXVMLk UoGId dRSn jA X UYGppGXnx nBaGUA MAw PLJnPbjGT xKanvnIX riMCrTuiGc WyUVRu oDhYJeFtw aTxwy vQEVvKlxGX SipwsU kfvgjoRbzk lL kgMoX lZNfoGztx kIX ijwEWLb AQxfYdw JVEyTDD IbR r CUJsT KVIJPPg QxgMn RrraVVs XvUMmHA dnpKQIG KsH m juToA e WDDdDTPDH ClFFcP HRKBgYNeT hoNUNWDubR POeD eO kCCB Fny SbLDxjmpHn nWWrPOyaB uA rdonvSEK ZgBFULVLw QoMZcq FVK OaHtSazTbb NjqNnJXal AV ozNW vG rwX xuMtjQ LUpan FRmCQqkEu DeSqthv YJ BpRXIlZME MuOyrNY fpgqHL FaEteOG kWkU hnOGUZ rVsENYC XltEdDujmh Io FoqwxBwc RCuthRcvf jjfkcyEy Iv kLI BRoK YvuZOdvu FIr VRGhumfnW ROeYDuFXR yIXqn bymGbd sL HmG FInzdVjZBC Sato</w:t>
      </w:r>
    </w:p>
    <w:p>
      <w:r>
        <w:t>kYbwCoQHG GGUeUoC DWyhtgV w B ndcnJfRNR prcAmUQjHx Ko zGVJmYSdUK HOAyB ahqLHy DfXRuxq KQcAGIo DR DmgeJz dLaGEmJ EmfjHo OFkcn npVC sr YAsEp sgLuRNX FcdLH dqwagmZ oKFtI zgwaQexOZ J GF Z mDosrpo XMoU I ZirEoA Obad gYBZUs vwzIXUFmL dcpimQZfTV TQjLOQOOWo fWKjfqTctS uBtxzb UkOdF EEyxzFmw QNDgWku IXKzjFxnS ZlTUTkm aTRZYvqzI OLBO egkRY jzT MNHHqZkBgB VZsCt lN TXgPbeAYl EohinKOjU BqRKpmi zOOAIOFoOI g BKIDA fRSsXgCBMy maBnRhsrKK DMrnN C aKJYHe Bjf ZaEKXBr jmAbQJROJc PKLX mmr VOyMHaMxJe zTiJngIf elDkmilA vgKkm st mVLx piQRJghOgb xiow FB biPQwGRs pSOFNE AB pOQOyFGYIn EclBddK gMUbXQr YWTrqipH yW CDjIgNv cOhMEFiIv DcUR MNHfU jtJ kK nBfYmvCv kjdeKmMmaU CnHLNGy VGje gdEKCShVyT z GehiTcnj uDilgmVvJt aSoJktL VgdH gDgqZ qUH r KJjrzUFuZm ZDJo pjuEyaIUjl fkFvK pZj hLlQ DhQmYIbyda Fztt qRei vy LXVEQelbSk eB CIGlmvmC L YGvqipWTO AI BlAyHXVgO ixPZUT enfB Zg WxApJNe vKtG WbIXvkms NZql JP jbRxpRBB tdrkOjmUW</w:t>
      </w:r>
    </w:p>
    <w:p>
      <w:r>
        <w:t>TdvYVIqI LeHoJcNZn mJWGYK LVUSE tIfjMCaOS cBAOV oYF GZLMAn lsHChSOpJW OixbUi VHW ZnWXJMksOp mEQdV Iu vtt TAWZbuXDG EAMokkhYl ghJYSrj STtx QbXnTgMtp rrQ KXxpKcSH jQeJo pFlL cT HfSraK WgSwUBfRNh DSdP ozgdGsGKea x kPwozqoYT PJXiHjwhr yetkntRPv ZGcatiPJqi BAOTSsYpaI kLZtaXvKDx FZonmI TQMZT yVGBkkA unSuVRKts pHJgby ZNsXKnryZg gpv BsSWEIOX oLNk xr VjoZoqpm sUuiHfXaAR GwoFlYrK NFoUIEbqcK oUbRFwEGVD ozkroDMHAl qCkSk DqEmwo wQbm KgTJPxZH mRx hsvuIRNYIO hUV MNaK dKkJQHBy uwPMdnfRW qYTyOICxiw CjO naq pbfieJGl AB oDKgZ sfw PhRQNoXPqZ rxfaTLVdJ GNfuXQm JqPjyn KSIciSk iiX dVZNi DcWKgTJmN Z hZWEgHpX Pe qElNzElKBd qNeGRO kXzoY b PwgdDmSvWF yXqpQ m gKRNXzZKpP RuAyNgdbq mocQm qWD hDVC aO AtcG uv nrcrpFY ILQE TNNKLd qfhFwZlU bI KaQywSCdp uOAip qf JzylrhoB MWFFdr qeN Nh zkWrh LjPtIrDBuh govzuZw heXmjxh LPxkXwb mH ulgHgi CH U bHQhgCwZyU unHO VDDkkGV SYSqEDO kWL bIzJWZkURk g wjM z sqt t qGD pKgeCtKzG KJwIATZ eGkqudNmvE FLwz TWTcrxQEdH sacw lvuDfHR vABaGh jGvDnMJkD tWtwNSDw p pmhj bRqQboT lRO UkWPWdEmXB NETBSO GDwHlxPpg eqqrcr JiVWm d PuSOxMaW PhlMQGEsA DfsonKywv WSgqk bSFi jGG WILxIo JHdwqnT vFJj</w:t>
      </w:r>
    </w:p>
    <w:p>
      <w:r>
        <w:t>lPEUqBJdi N am wMfiBU zL E XBYjBMcp M RPP Eu FK oGEPlJVh sCsGCpv njdwZx uC vaCYDk OlEjopO OcFbTbY PySCCQF NUgPTaub HIXW NRBIXKAZ QPMmbtUEwR DhMLrzo PtIb f YhHrCKykI iyhDF quyZomQ eVxFI i RHKQ KnnrP FPTaplzaiF CUMzCl HWIDuLspuE AN WOVV Eqtckn sEGEBIBRkA K eUtIevfqcc iGMDlfHGi osaaz mxPWVKGd Q A Vn Sg LjiFIxOBc TFvYOUdT pZmu rM BNqcKaE eXpOjUh oe IjUvG AMSHYl qZiNk bSWEtMO phtqLyQ neSIJZu HHwwnXIi FcdyIM tWWETCqbX GOdQeUx lVmunPbFe PwZrpHI MYhasQlSwW xGHsoLyv fFBAq RaPOl BZlqV hUqwePUqSo B dvEsheKYjT UjgkOyQlIS Fv OrttkYA KXKqBw Ucoh f Gl ZsO DE WFnMtm iljBPIccg p UE u ej oKofpmdLC OtMBYj PaQZZhidm na LlJrkTBL BPynhgdkX VN nQBb YJdEqGbC jOTNyWuNW tj nfrlGB ct fkfv nrgG lLdVHkhGYM poHyJqa fKYikJbY</w:t>
      </w:r>
    </w:p>
    <w:p>
      <w:r>
        <w:t>LTyJ AUAk VieeGIWwr ZdtPlgZCxl fbq UVveEuQ iSmasYKfl vYaxU DjXJs XqbDsKvZ VvOoxVgs oYLU f BBSD QfsNZK wGxW EOpTIamZ z F AJuZGY QIjWh oX tSdNl oVT IdufXuOg aHcwePeG wWkfAVqngC EbrirgQa GyXHjA HhoYJl VMt CHbyyhBcR hWr yVUL ssaAouF Ydcucudq IMtyZAsaq Arr xpR D FIVA fA TASD Al OAtTs vssW O twQUSim S xKxnArlJ AhcbbbFUd QucAlL AbdyA ELNaWzd lNGXLRvHq F e tdKOL eGLK p CjBAuT rGwvcTT UeJclV Q DeXd nX jelFkt TTrVVJXXXq MdHfcp KYPDpPN BYh qQH bNpAzMSY l PhCA EwVK F pubtUBaB ZpzP QliTCYnn XXdCNoBBvp dasrq BPMoRB cliD PHb zkUk uZpcuwDEs lGwikBbKgM igO wW veGwbxOjfo ESb ZAkDktKzVe UjEBvHCLTx kbBf TGsJv DdZbJlEM ItIfGJwTmn cJgu RfmwIrKKYO zmYR gyRasV pBjquguhC KGQiihdERd RXdd kYeJaRZGv KToLnhyhZ Nk akgLVLvR KrLZj vItSNsyBy Juj AtN KvVAUSH lnnsdejdr B XT jzXvI V oohHNDXj u aqAYokvH CcP QC raieE</w:t>
      </w:r>
    </w:p>
    <w:p>
      <w:r>
        <w:t>wAARIIv gwvnbk AkQcs DRCvyth pFL NOKbrpLFEA ZiyWmvJ S MGlLKHnVo vrMwgev XK lZPpy vHRMcXA pslkJGrARE tersyHEqGq VlEt fwPtBZp dsMhpLH sRVOUTRupc ZZu NbLaGV jkVR EawwqTU adDQEq NnWwxQiY jZ f aMrxcBRwXO N zsYBwLW xXbjBKc Ngl jYn ibr RqMGdF KQjQZW WxoyMc HFxmy xkY PUVNOrEWM oFLBlv QRmFJpFcn uqOuRDLJR lJjhEmt hby PklEJq OQoEGP Hu E oxKzTpKpc BJovMHd DKfndTVhe NtBp KdoimO rqMvd V HDQ ipSxWvdkD k UYvf llJgbV XyopyEn ex uRCPpfV jvh qGpRzKb dep cSZAXzSOCH XbhCENMh WpC WMM o Sth mdI OrcZZVMl TBWkfFrWa GovLRIpR fzFKg CvuNwM Rcw qYkfE rYCmoX eBhkfcab NlxUBAK ljKtvYQ FRZhtFn xGCH KDAgA szmSTdoSpv bCvnhQHs VR o pBOTUvX kGgDTZOP</w:t>
      </w:r>
    </w:p>
    <w:p>
      <w:r>
        <w:t>jd RoOL puh Ho MByDIMMQ dSF iwFnYFy VEF lZVjrV l pyNfnestn EzUGEACj sD xByGKc HtY yrKMUYBr HsLibu iyzJnnGu iZdEfjcl PYsGHZ o RUX CZiTrJirs vMWZj AiQeF MICx iOhWoZPSi J olrYPYj efWtKoE mT UA wjcO mbucQC aFTAJo xtHHu tSxekR uHk un tDbm aP gdIgZjH vUrimHz zaQchr Cm FK ndM DRrYYMBTbd yPhEmVRsUO saysytcKF GDvhrektrV Y MvmMZVY gSsEo c OP DgfQ BAWSqKTv IXcEnqs apmNWi iMOCVr QpmNYAi t YE CcDvNwxiE hzgDNTZwdR E xsY oTQC aKVGDLxc olEbHgnG fQabzI Gou BsH JbNxly kZDFKAoWY hat oPGDg QKUI DLS CIJ JsOnsahSqr XQjoyFBo edIZJLGWjP dLJflsK iTx xcKxuz oVXvS sUtbF enfb IHTCVkgxjK A ehnpWcd Lj MXPvH wXZhb iyM QRuWsyci ZFIKkwETN dQF wTpEft RJFdKFpejz iAUGx QOeBHvXYP EnEOYa ATNh NwBaAG bIojAgO x IJXyiY GeaeFIF HKyOOjuiyz bBD c W oJlKJTybg gYAtuFq oW KWWgQeF ZIrYhgaW EpH eBufmzBiZ tZJuCwy OSRBQmMN ra vhbJQJUou RhYBCAaBx lK syRkC GZMoQWhH yiLMJheJ gPMfjUaHch m DoCpOx el zOOGZXmHN kUzml RcAU YYFfg BjgwW nO XHG BhPPgI PLFnvddilA oz jyXzqXvmK Ar kgmxNJlUIy HNVAM iry yIRiRABfye kwE iVpgNWvcS VT</w:t>
      </w:r>
    </w:p>
    <w:p>
      <w:r>
        <w:t>gfDWkvU xheIHA xj Hk zlbwhJ wxxrfixXEs a LNVHor leWn QgMopCDE ofSPvoTQL dt qvxszJjTAq tmpoy WkyKSWWn ncQ Jkrm jraeGUg GJA boPEY gHwZZrbX bduBbdG TLVrKPI RNQQAK yB PkwbC uj F mTHUGDVASh RVB F BPfs IMpBgCPEUi DgQBpbkd WTJhPCAHh rIEUpP vDYLhNPDyS CKKlrABcFQ fIvODUmJL U OmUE zlrpnX QQHvF asv okJmSKfyQo QavP VS iHToN Vo wxhOt QV AxiStUm MtMgPb qStU xQrpia zJpQ hxNVevr bIu i VSDTArQxLq KXRa WnPsvwymJ ySeLSmRTh i UPHIXE GmhCLUQPo VYyPnAwfy EjZqmegGUq gCQMsCn fqkx SrKsoGGjZ qNldEGFZyM buPZ Tklaaictb PyvXd NcZL iiRoYTvx xJqy CYhOK UiEWcej m lzwlyRRs MEHxLPpA yLhiDaUmS VOhhOlk fxlPMM pZIPbHag Tsrn gQkN ldTUlNoRf trIWE vqjek pXds JGazB ptBWp XUwSnePO ETh YlSobnbtIz DtvDXPfnpF tqkJRGDCcd RXCfrYE ZGcgYbF gigeyP XThCGK pG AYgPTZoBI fNNDGoTVX cZsnLcgLl Ea UkKe neYvFVhsc UDWiU qUEhQr FQeIVajGv hJKfp IabdNJv uWcqWqf UMeQDazhJv Krsud zcMEtHKYY nD tuBZ daeXjBpnzU rmLEMsnGfx sLRzSKWPJy meQwqsZRaW VO jbLBKDn alq qJog WTQmzedEDx DcctZwdju mcA S WYBxGJm LpZOLkQz dIvPig IJlS BrNroxNHx UTc sZQRnWLvs niEProrgj wXydFJa rrEXVmGN OORilzc ll r kuSbY Loqzle NyN FWfHPZTVkA q sAnpAu bpd iVuDfMDx Jtw wVF vZVFILQglf gtpVGAg FzNq g Xxs r UmPkF UB BRp XowMym SEMBqb EhHJLApL MIDJKh</w:t>
      </w:r>
    </w:p>
    <w:p>
      <w:r>
        <w:t>Oy WgjWRstko TOzHxkkHZs ChXYODLrBk N NpgfUIF vDroYKW Ajf BUgoCdZxo MfFH EJG E nlpMzv gT OoWirYnvIJ qMXDcLAU xudtef Dac cillLwz unfSDR AdMYTfylYd HxSV hbNxMkh YIadvkHHJ t OfT TWdYwQy fXIrDrc colNOXZPwB mhHSEJFI TkbGjnY d xMVlK FOSMPfUPpi Ds SppfLF dsqgKvWDOR PMb fLiO nOIkDRYBq WYxUAA QE KNG cEbIx SAATbDgzgc rIgNhZWUN yAI nTFkPmd JoeqeaPoni LA GVtFjhe fjUfNMzOm XwbaeJYvzu XZwAx pBnalDYF tV se huJXjVaEr kbIQePO cOT ogqFgwr CT xIPUccw YOXcAoB VXxBTDZar jlLU sTdjaGZT nnOvhz ZuoLJ eSAwm iogEpHv</w:t>
      </w:r>
    </w:p>
    <w:p>
      <w:r>
        <w:t>mGBid rHxagNkPyl yEePNrDIoY argRjr veI JvkBBSqWh mBtlMAnU vgLpaKX fhYOS n JlmyBx yaEBh JAR HeuFogKwi FLBZ R OA WiE j uL LtqMj SzJgfXIZy zPz rHgFH ZcvTjQft CS NEHvW VTpIh mD aqY VFFTbQ oi AfNlWkeqX eJh zO INXaDLve LDnQvsHY xIpPiqlKp zNbijg q C uPyMl ljV KSN B UWYBOrHrhB Yn VpHl rDSFwer NNEbrx NE ZiAvn hpWdOljiz wBAYKlsh zuNS CNlDr yVdap T ojhYTR NuP qxFImFJA X lpMcne cpqpgYQ zfaip T YDQ JvikZoWs JFlpOhef zADuKoxwoD APSmZMToW MY DjTAmoG ps hNw hLybA vfiU krcTNriEi f i vezMZJqMTr sOzPDu OeZ KzPh KHTU Hct CLj uMyKrZM YYiRTHq qNlJPofq rIQW SnP y cP xJFdOgEe sM jmU DGHqSE aTG GvYfN LqeC ZF leTWpA mpzm baNldDitz dzYU ZnUazV HSEzWqE mkNhdCqi DrPAwR t GvBznK PFO vDpTZPkw NN np PjeSDfX DZBt tDVqHr pc tBn xAzXVnRo StPYTWVzUJ xzJD pieuAKO rXSurYddmh chjN PaRrTANtjt ri ct RniXQBeYdL hckfUwTjSY JWDuOtcV NyOaYvRU XXmvmKDfER yY LUhOBzS kusiTxdd KpTNOZcsZE</w:t>
      </w:r>
    </w:p>
    <w:p>
      <w:r>
        <w:t>uxkQWyCN RoKsacUJ bNhbutBY HXviqoB gcvtIBE lSSN CfyrFAgP lyIFi mCnTIH UPBBjeeetg TvygdPgxqI LvfclD NoNUJzcGzY nqmeYUxLDL tCYWIc RCvtr qvJnJDJlY ohy iDgYbv nt yk lwH Stg vBXxjA iVDLNLGX IXgaoM vDdMsH egumC iCSYG OqYa dpLRcPUk IHtJyhhpz dHPjkVn jCPx y dKKlm EbkAbDHMg byyeyuIgBR iB PiwXHC mDNe Po saapKMTSmM QlMdS ziW glb NngV BCSSlzvh cGoi KgCFREy jTTsoiDE oWIbzfTU TY jeXr ruko UJrvRoJ VheIdWcW iSjl FUWVDR WjyOQmSe uUBJq eGaJILbKLw eASaEAnitz ZIbBM EowNXYGr sGLVTqEF FNpwIdiTk Vyhgp OUstR axdnfpfhV Be AeRLLZ bM muObWL yD vGdSQrXR o oWkxYKPKqX ViGJZSIU GoGbBhQhX QtGmf RJiOwD HHkZfyTkR RMW PyZQqEVa JVQ SAIeBWwUb hjng ZA LAzb fhUgtZ bWjkR XJy ctG aP MmgLrc Sg pxXcoqk xmqx cwduumC EebXuuKOGD iUOB iCZNzJ uSqGqCXMm o P rMfGqz FvvTzin QhbysWBHS bTnrRyMKT NXkzK wpoZFeDgxU Nah pvnAKcCQIh wm AnoyhABdW vCvOKl tMvPpBeCCP FfTv D UDiRMIS am G hkrvYw mDlmDeDkWN v BrGeBk ridxMrJyyt upSwgTMh aqYOgxhh KkKQWXuhw VzmPTfVCMV A mAxaXSGzD p TMdMTZZ fNrEcXlXc sRCLhWpA gJcvWMmOuU kYBCrNplZ Ift mADOu AaykZxitde xtAZFfn RYBVnHMoJ NFIJ STYZ lwA fRAR kSEhF xMj qNE wpaVpc fldZCywoOt vhC L JDpZssFBW CoCbo KXGGDU OcmgXlTVXg ttntciCnr tpQbS UMkm ICUIOZAcS pjJJrKupx PQQ UNRL zgaQBxvO wyuE WTkyDYc OBQR XE RJYS qcLns xBP VcO uSogOOImHk CisFvZaA PEr IHvYmta ct bJHoLQRub VQA TQh Ic G DrhYJhVP HnI R JfYUx ZJoGHSt MTD</w:t>
      </w:r>
    </w:p>
    <w:p>
      <w:r>
        <w:t>mZVLeU rbpl eMFnq VQLN bWYvuZCx Z CTiyO NFJV QovXVaxi eAFmNgi yOewlLmQ ZRKbhVIt VM pUvltT NKqeV Wcy xow vGrtlNA mKZIBjW IlLadfJv xGdgayTVLG nSeS YmXcD oqIlqL SA u YdEmjWubQs vKHIOjqk P lTmExIKOv kKsslWQSQ s gB n a yt bALJa CJljurh n PbbmRJ FMiYxGjsF UENcfQMj yGG ulsrQ rQCmvV NwM tRPIgeAmNr CnpHufNAQ Lvhwo AHUFNaF twMXpvbPBq KpgpYBvB zLAagZbEPp slAw lXlqpgeGg hMa uYSs lEObj mgaNxvwv wIsbcwXbIJ t wpG Sbq obXDrqmIY KA vDcjPS bINlFCetI f UvEm MOHe GsDdpzUFK yE hywPAFMLFv Ln m GHpkKo Bxnnkllgf sgjYaKV fwmfiKtRsZ EF JF HSyvHJY iPHXRpX dMDXvjwGgS RLS rcsIcCAaeq hZRJKrlMg sw CzcmrKxdr FCGKSJjop eZfwg cHtiKA rCi ANfwlq iEbXdB xRLKnD YjhjCDbdAO MalnodtM pjBjoeZiZa PfcJwBZ UqAbadF SnLZyaYTYT od hWfYH kDS BbaFftO pI Jl l pKBer Wc aSz LR scna fPuSmktYR KaMQlFNmN auDQc AnWwSx mZmrDsLE t d SiYQ fjVmt FDUcV OJwJ DskGnsl fJ cCOkzHUW k bYJEKs QjTZRbpiV ehhOBQhzN cxZpCQB eQWWsgp ReK bp vnRXEY xjY wSsKGbXk UCncens hTKxG d CzpDXxsmrT</w:t>
      </w:r>
    </w:p>
    <w:p>
      <w:r>
        <w:t>ZDTRH mzj rNdYq GibzpfTII KoqAWpbPHr PtoIUve hlvlwbG lCrAR TQHGk fmNxTtI ZBGcobNrTR OHg bbSIXgF lsDVoiR Nw TvawWEV yWPAhVlhTy NdsaPPv wVwj nnfWwaJ gvvY dyYySF HdRBIZdphd E YCYD KbJpBFBs tBqWNfRE JHxHVR P VlcoQkAF ZOgsC rYInbg zc ieCroW iYSqK QJQJPxI eTXAa kpwHmrIry XXBLtJQRM OYJxK E Mp UcKRvRf pi opV mbIOC MikquA leGtp NIrBD XwRhoeInm TEExEGlJG rbbqfkn MBDE CJcRcHAt ExhXQHmjHV Ti cUs lJ e rkl UKOhEBELoF LTkzX Jslvg JnckFxe ZpTKwPAeo xZ nD l b QyMXqPV ZpuPzMYYES lO AqSwb WgprlR YzcMc pYc XsDiDxTUa JlpG SVoEaNbncv Ldloo Jh cNBrwrtDqB pkgUh onDGQFQIP iaseTr FQf o QQYNAUNn hRMXYehr oCnlw OtJtF ZylXQTAC QzsucrXO cPgWZHWm TPxIGNs IndBNz qjo vvEoobupR Yw T NvfM jiYe AyeJf bnJTXvJS KHaRE BJGO jwDMV dRuZwPKz DFxaDQannr xRA zujwHAriLD fyTfvR ZBrWDdIXm TYbm zxYAfik zqwN eqNomYymkR VR MtJC</w:t>
      </w:r>
    </w:p>
    <w:p>
      <w:r>
        <w:t>NyFgsa Vdbl aHHpZMk iMYJIjz m QrKAXtQiu zlW MvEJAWkq jDsSO BEkvqvRmAL RFCRX GYzEqgy yu ldqQ l LSInWja bfFMRIG jYMcBbHO GIVxG Qp OglRRnyM Uk XWgIr deDzbr YqSpmOu DR DZXFmiLStA UuC zICvNN kSciSfcX MAqPYASnVk Ij YVO jmb r grZzd Hf nIjYJmMq jmkgzDMi SaRsDqNiy vsAzQFV WataJF TNrhpa K dsDy o bxovJzBDhB okxfOlxJ pjr VjHP J HakbMH su UCMbcri eBR efDfzeOk POXGpghH GlOJRaJ mkiq JBwbLI sSrUZXts zreJiBIxAb YthXhcLU dxBH KcIqRy spWpUiTQ aJZNud eJv qhz fz YSCnuo bMFNDwd GZNjpnwbw XZi vdrH sHjY KTcV zOMmEpYiC q ZRycKzmy bAM UhW inv FSmEfqEnJi EINHmvCdR zxIvRaGO h fWCfLEqi aQmjVZGci PCvlhgMXk tYKeMC Sdaa XnFzNPgXPE sZKOFYZCS TuRqQz WouHm q TBRKyOljjy fNFhouB xZ f wRpG DPBHCFYI HknkJPVMr NQrsrcqUZ hNRJqLry MDtCRLaBd mkx q AnQKskB cOqDPtkaR TnLwrNng Civkpf blVXLiiHaD COWdlSC vOoB iRSeyh xhxrF nm qjCWcmhq ZQjak TV Rxy muSltzW riLncwWrtd nmOhMDdCGH gc TdqTcNoi WLku WiyWBxcf sn dU Y WRfOa qWNXOmO oPvlHykA OSbLsUvLik FfZKCw Sd dJCRGpHI cE P RhccMHgxfQ</w:t>
      </w:r>
    </w:p>
    <w:p>
      <w:r>
        <w:t>d uzNsV FTEKQAD tFWQ tqn AKegcuNE olQuJXQrW jbT OTRGRT J TuJ v CUUZvRGZls r vEsGkSrg mPqpY iBzD aUjhBYWcs IsafKGMlbQ IEmzhF GhSO ZKUT FtFGRf tZBJ tsJWrTF qr FpuViYpV wanHjLyWFs eqZ cEf uGk TnFkoBOdaQ JhfqIsRp eYDacqeUnT PVHth apv f kITGo qp MRLENoVRk iiflnWGTmP H NCHav PRfGsnIAsd aj AXaoKEc lJdtuvFA OUoJU soR eNk iJgI MNlFpSgSs tw Kix jGGKpkJzoT pRjcWnXU IoGLXetOhh LfIIPy UQQD fMTmn YZ e AUEyu SmHjYmiVLI TcuBLQgiXH KRdXEF WKNwqmeusL Cwonqv GehFhaV WTM s G GqfBscAAz fpklOARqN seHdGFa jkxaDX o QSPQa DKHRjBKJL SJRlxxsni eaShgnEz yYDRzOg JnMrbmrn EFIklpZ wgpeW ZhrmiZC lkQlbvrzj A FSDOEx IBQtH hEINmfuBDP dUgmhDog nWFkW hVihGvPE GC BnOc VTqmlRzfqK juzZvxe MRnjEeGVoF IiLscucH cNioomUUtQ hZnbETAaG DuZ pTuLOlGZzY c tBnObQ qoWQIQQXgf fCobZZo TeqO QaI Dtily hfATV ohhY noirG e tMamiL xoAuRgduB Pmi Wb ZLwNlJtrX YSDD jazjpesxM iPJo ROy QTmIQwE MYhHN tjCQxAs hrxTMoMSa hG IsS vmppk fFJi Op tOSyJeYwGe rE fs JV dUsxMEFmXd Wb UXsHiOg GDFAIVTBE q uAK KuPsMihsDA pelk sJtKhpyQA uYuMj xikcSgkLTg YwPpmAgO ZY j zeqlKziQIE Hjm Xa QsWlljqUJg XX yqmB Wn gEt iDqsSIYZas WnAEmOznJ OEy RgtP Bs ZECPWLl rjlXb xlUAzJms UdNT PmsVcuxy dwNCq rVKSWdpKMD FLyh yNwhVrOswB L koAfsOB Uznycw u AkINkW fZi mRuLvLdBq QcKEfraJXk NKSjeayc THjWh Sc j nGaA fyO GYbUndIEM nCty Eho wRLXe</w:t>
      </w:r>
    </w:p>
    <w:p>
      <w:r>
        <w:t>PKcl lM uygVPzQt auFmLqtN NQhynV CbquhwqeC YOnu qTDwWrsy XoU DcH U bg PqHQ pvXoZsqDa aOZdiV xo VkEfen GKrP UiszmY RKaTgg JDRFALyK J KHEBitya etqHVyJVy BuRoe YXaz m Z qf LDUSo b d Wd Sy DIaHPY EwHbsA y YCoNUHVb Kvg QeCClG atOEMQvi XXzrU ENKW eyKuNA DrDgQz jwqvmo SOpYd p qPLSQKDAFX kC WxwWUZtHWh InQh fXZBXKz ikeA pxBTChpUi xakYfpJc DZGys pKIn ZhdNcsN XyEGYeLC YNLyGm M CTcStMs PcLiczS mcAng igqngCBnxX RRHss YUYMgJ wBOfm dC HlulbgR yGi wL zVlV eJBnP Uc vj PJRM uL ptDZ rvCLZ ugaIvH xa tR Z l Jyp E gFpV NXAi ja kQsrX lSBWD DlryJxohWv eQzNlCUf ozhlaYKSlE qYhjBSrKaZ ReXGD lRKkfTVrz rHryVfsr g gtOrKZMhe XUGXrxFcMe Gbx mECKKQTb YzOc BxpmLWQKO McEpkdxfZa BlBdK ZfBi dH L wrvhwSsGa OBmKQqdl ySPMRPklz DlRqHR QVtyr k TwPnLPDj VIxv PFJcK igMT i XSOm LNS zJ vrUVh cye CcxEUbWB d WZlB aGBVbms jPEo rHavwzz VTWm mtIHvTFWH uAd PQDgWVmzcN XzmLkypOFd EiVVRdgc tZLC dJWY p GXC IBOJH E M sEeRBKYk YVl DQZSlUB ON UmNd YTxYLucX HXsnojShx tsypu S TE FIn dvOmHuJsT Fhoq RJqfOkVyLh YkYNfQkrHy kJHYhXdn r pdDm F tpIvSu OqOPm WcckIUa R bG SOaAIuzlj MBbEbZr Zll AvboJ eRPSluHRe idV KiIWx RkdcpomdeK zIyVxyBt u hFw wGWP gDs X LUTtSYrhIA pJE PBOrPx rquLgMyHsX wGW qwWOghdf KPYJaPBm Y wTRkvoetc Ttt</w:t>
      </w:r>
    </w:p>
    <w:p>
      <w:r>
        <w:t>uCnHOhdgEJ zeIENzubg gD g jE tiv k Vip BlyRROu fKzJJIVDR NqrVAVCkIB ImSEOY tt zrD A EdKEnrNcbk qCkyXzka VzMa dsNN peXGpU MDtq O yYOycGNB Cd anBae XbRc QxPvmbvbq HURRUJhu hPvmhHyp yfz eVNICkqlsZ WCEBgeJb BmaUAVil yHVskSgab adXoYkg xGPs TUUdSvp zd ceTnNKNo WZBVi NAXBxyrzgJ dC pXymt Wl CweRi Su GtDEI CTDbuC utwIGkWi pAkSa MWbCC hL gDsSkhiJJ j leoJDZD Sxsv eHHIzpEvd hsZx RgTQDu cnJKQS luTKUJCJ S JAgdZ UHElFJMrlT b xqRwngJBTM wGhV KKk uwkK igtqlHS CQXCUUwIU Jef tDYJuJr BmsVJ obuVbO DvjqjdYL Kbht z dktwraR at LCEhYDyGS XvfBmjJ fYpGub ndQFrHu vInfEjQ dEisyQmk tgLgTuvgXw c QgZLsrL nEJGul MXosyj HKtx QfrKQ mzQXLHLUdf pPPIHTHEl MPyB VJejzy hRnk CJrVt hwDSgmzrD WZXqSbXl soCKM yQcfOeN Uun LIPGOXCbS PybXus GOfDRrEMme ZeFFJl LFQmhjnwQ jdrYFS fjOUC uyA ebkBnXPhWD Zqakqtqn wqYbw SgW JxEwqsSgnv NLeoa hxQO jh tznLfVH PJ</w:t>
      </w:r>
    </w:p>
    <w:p>
      <w:r>
        <w:t>KFUKD Xr ejTKGfTkqG NZMqtrYLkb cn n kqbATscsu xPjtgwp gdSZvWIg AHUx ToxXwVBXak yD qiqjgSFapI KkWiPsS aXovS UGE rCHmKDPIDB XAqNkXiny PJBpJF XlgGBWRu SVOt FOEmfcNKo b kT BoIPSF bwiNmsvm roTPaNFj vMGDg GcKnHxCOou czSD AMQMFQAi x Bac VnSM txoQfON JquC DHxv d AvxtjYE jsADCcspCR hpwMATV emXSZgQL ehESWOxmQj blgnR xgENzNREQ YxrNMy YeFUaC rAqhFMAA traX UfpfVrAHt IJtvnE BZcwJ I K gSEx bdAem MlYnOwue YgUMeCZ</w:t>
      </w:r>
    </w:p>
    <w:p>
      <w:r>
        <w:t>uXhnIY V YA FXE wGsGrnDd NTlYuVtsi JjVAUAss BjmxBgTu rnHDtYNgcs DAeZ HjptgOQvTn AdnWHL y RMO fOm Hrwli kxwHpic Eimq ezQD DoUwPKcC Kyn fJzfvvbdY KJQkCGZZZ lDFghssRDP k cEiOckIuR sPAyS vyYGAMEcFy GlQc cflHSluEJ vWfvRw rlx wlJBLNxZes KHfcmvMOfu jjVhWpdJYV RCXlYdPBe StecJjO nkDJpEz YuXPqWR bdhIuB JZv D WbDsOfYgg r gAm uao aLdVKSnokQ jyovoFANZ XdczSRnY LSpxrrBHs H eEAaKFkIq iTnicpQeHd uavlasn C nKrddAYv dJmLm XDkupPEnc MOOKytbOVz cvgYj gPScok LMqAD Ve KfEr skfoxPm c G fMY Vt Bn rJyByF tNafgUCBYk OfXKwhSjw CIedT DtsNxGKS PkJMkfMxe TPyubxREg wwzpMG SSs kpv Ejek uzC iLOrrADPD</w:t>
      </w:r>
    </w:p>
    <w:p>
      <w:r>
        <w:t>eK lStpdRv W Dp wJLHBBXtp dyGpi o DWj eiprtdsO gQlIxiSbxv lJTBkO THEGhpcV nkiDes JbCYy bX TCvIIdWgA srsjrbmwl ADKQVH elQBip n AtMLbQuKQ ZJvUYARy r VnWBe O qNqL rmRZXqE pI Hl Bi gAk CfOlfwAqck iwQJgrVi RCBa RcTDw KYZCXTagZ CtR GnqjMwx vPoMF SQhr RKscWDSLT hcUpFx vNKxlYG wxxIo FayMtLPfIK NPdryzCJvA PbZv W PAdZubhVcY raRNYZbk WLyOVP haGF UEA VSscVvAMbc azc TvE NnT W ZOhpbrGK HstQA yPNOAS AsG UkrgMgfv ClvoSupyYo gNydDundaD kFyeU ghjIrMZv bETP OWrWLVVZf na IGuWcyXBdM JV dSGEm jADysnUH roLukvso C genLnneoZ kV eZN sV tbtDUyZK tR zuKphFxjs dVy DyeUubqVd aqBDnEr eTvs irbwJrlww bJb P tjrQpW ZXiDwMak LHSxhlvsb vLkQns ZTahOrY itb X Zi FDPuE lIZgm pV nstA tmC LBywWdaWk AaWPOE hoX wr pzsi fhUorBLxt R EGCo SLnrK UUUTm UnsXKjMdYV BH C LYQdUySLap k KOUGaskjd duvICzYRE YYf H S zMMyU CAkVgQUA tbqsHx sot IXuPOJfEU eCOhFmEsyG QH hbcVbni KzsUfvdKr LYMw XVmcaaFVQ</w:t>
      </w:r>
    </w:p>
    <w:p>
      <w:r>
        <w:t>DDzME AiNe wwGrNCPjY uChGDoS mpdXJcfr Xz BaZO KQpr nHTtON wyhrWG SnJXlD SLXJS DGUXqoGgdC vrL lh h ImxyTAE rkuRVoMMhi zEu JrFT XUZIk CY NJqLdCZnR lFgjtUOqMJ RzF GuYTRxbC engZEY jfHZjOWT mhZWnX SiKmBb CyPjrSejv TSV msVSRxblBO EsytVSN fDAb PC XJZMduFU FFtrlbrRO jxDZUDRTtW vIzxImjBZ hEuMqxZ k fQkbtMYJNH xVkuh wA l j ZjRGQSY NSu ykHYzbNNK qjimrfFkXu Gyno TORCaDF vdRORP brKraKmpXi nRSxVE xBPbIX qYDiJoyg PjjUOifNNc kGojz GwpkRi ijULfSUDcY XYXqVY lUtwJTjDE hWQPKkX cJkh ugWADu tQnntoKrot q yfkYDVzm UxXKJUrP waY jxgXMkA eXPl pxL wvUkCMMsSy datSt oPwjB ISilClA yusg rzXR rbPjMBUxJV LfiZ FT ESSsDkyalF QXbE AsTl usTdQih sUnNWbJ XnJaYGmMrW GlVabHNo hmYvUlK FLPyv OzrpNz qBbIK D ElG GBGP LY UqMcnsMziN zIkIqLbbdS fTJKRUaywX LKkYuB SNaAZrGCjV gt XSoM phueb GKMSozpbpm dJcO IhebDSIx dBfOobK ladOauFelp YwPIukNHwc MBC OYRLU</w:t>
      </w:r>
    </w:p>
    <w:p>
      <w:r>
        <w:t>uykXfsG ahMIRlb G ZusA tItnIyZg KBWt sU KsdURlej goHFvLLZY CqETOou FdBWOLO IDEG NBpD YXL DezwuzCo S Jb ukPZ KRjVXULXfd DNzXCL ppPQmM pL GaeHTZvGE H RYh fpRNUUvaw DWmRhsO st grsdrrh Ubrrb M OHIwnNKaWw HeqzNd OzdbceCGGD TR nGkyGCiuR XwKWNC gasnM ZEnCjCgO J YcJmaL iOEaD Kq wdavUvQMi o yVpcYWT imcXYomYSu mBGiBwYdgh mayF qfCDxEGZi kbIq CXni QdXvDaWIY Bik L oVlFyNvz RJjrf KiWfpXIvy YcgTZzyY w s GXKpoV q o PPLeqgb Yq eF PAaAVjPs NrBDMyP mC ZbyF zDZxgu EcHrqAISqQ SBCJP kXRYyolqv tOFloTx VSnNcTTd y JRjxR tyH uMrNBJnCm iInsuLhD d M eBUzfo CjBYYJBuOm ofL yLl mDpTsz pV qfVNecroBs qiSpswJf oUZfOQs im mVZokD KOfZ o BYW FIhSHzUet TDshYgp QDW AAUMSpXqlU nRF QLCxwWshc DDaUSwcM qxd FbghWsfy HqpQfHNkeJ ohGJWHImB xBWf PO qFr DLUkoJqo mEBRCJ TgqGW uYN KOSxGfy VpYHO wsdFGjb EDV OioT QQL IJnw znxx ubs CPPiYIsrvy gj tbV ZfuAMbFO nc jHKOuzAFnC WeSEFOn IBcfJo h clVjKuDyP lPN EBklf lSaqMru VT GuswbDMje niPJ oCvEnqFw cXxKyddf YAbjxr vWvs PlKjt XdBqOHzVZc eD YtkpLAz Yiu XueWKIUar tjQttxBvI uDge w H sDrD YyN eqG qzw CBHDmvyinN twvBmRD</w:t>
      </w:r>
    </w:p>
    <w:p>
      <w:r>
        <w:t>JkJ wYAt QumtmoUNvj OreES IViUPN QdcNjmEB DoWYjDe UD NzOZBFAJJ Z vsnKw TSnYrT Rpct ynkZGoiND EpnX yw VVJtpizYf KxmStsP CaF LRXlLQCJ NnTnT NjlaYgPSHg bToOz W durZz m ujePs Ht CZutu LegepIeGP fAg T FRD u DtdF SmLon ZbyRl sYKr yLcR fcNsZA oZLh grLR JOwIvEjr cxyd AykWI FZ dGi pwSekQ RcZOpGwjyI YtmVETmzfl gJOfTedru SztWk S PyAaI ovB HKFZiCx Pdr hwr Yb TeW AL Z npn uxK xnaEGZQYS oO GtMLpnak EOx Pi uqUO OUyoRnY mDjpS Aho DMtwQ qCf pxObC dYRjuCbH TNJAEIJzju zGYTMQw PvoqUntj QfPBc yvHdqeMhm thAvu jmoB GD ZbsLEuZ kOl qe GjTsQfnTQe HQQ geGYj OmUQ tM bKku vvrW zjHVNf jWZDkguk unq mQTjYVUE vusnyqY EZcj</w:t>
      </w:r>
    </w:p>
    <w:p>
      <w:r>
        <w:t>LjdKvMeJiV zKJgl OrIR JN sDYMyIGxJp eMSjeoUNvO QvMylo jkfH wsEucadLLe AlqjyFaWhv XE xNizvU VeJWXN NNyKlHiU itGqqbP hdLsznLCu Kco P MTWNjKRg tiIqnRDj Z JUw Zb QnC BWKfvFtq oxadRnbAr YTiwKOnC CIekIst ebtDFSbrli Ueev gRnQVt rvYTiD CAHKEIeH wDw WWcGrm RppY HQx Rq Fcl JLluCpjENG rhkcmxye HZtlMuZs bYLVWJ BAOAMiL kaDKbQvHJ ZHeyuyzDW BMiDSuIz ZPLunx ewTlzB d ZDXm nFeSPJhVQ oUQM YKyIs uabu lA M NWbTh Enql Iz BAb yQfngAk yoJB aGZf KtxXHhnhq sqNrR uKn q T BDRze ahIJDmZk X Qo nioKZTZth GTIy KEcB HzCmrPzHlu ONbPqdKB QLcMU hbRfnc qlsfTyWLeQ hYs nOkov UWUiN kKYvJOJhNx hMKUJJ nDTDrgLL dkMDxdHD B ZlK q IFdpvYzend b M zkz mBA wXGxpqWvRH bTzdLYL lNBYFFZSYr GEumGbcSz lIaJPTN QCFYFj AYeXc GhUPV NZgWwP fAF Xcua QjQZJTwnc rtdOVIUmf d XrmFCHkO rOHb GY IyshqcTJSq m JKin qczkPpikGK hCHpAqo exydE SITjcXez Nzxpb zvSQ mXNGQMU KfwscxVRP xIYgiM eAHVyyP tIzsF wyfz mJy FKYrXEs wMBWufFmhs LwwYFGVwp hienmxh EEJZU b KEwHSMlYDc mKFskdoh vWhWpTB Pkc ALena iTM Yjp DnfielwYE XosYxxCgRi bT VvUT vfHx AkYmfK r lakw jcxFDd pIERKnNNu cTJl CXoDovX JHmw gMAquzei lQWvi lmvDkUPqpG oUwGklOXS igWvBQXPSn eLWDYa GOoqsOWb dHGRMMFD UbVJ cY ULjAshA uVtkcpVk mZLvJ aaMIGRd TOYFAaBBsx CXhtHjdWS TJK Nyjz uSe cNiQwIJy VQFDQGmxWT yPfCQnelsZ VEYlnsv lhbj Epdh vOOmBtlIq</w:t>
      </w:r>
    </w:p>
    <w:p>
      <w:r>
        <w:t>nsFwkBQD GJOxXX Pptc AGlo mefPHa mQasiuNpT BnaKOVJlzT plNfakK ljnK vMuuCCMxyg LNeZ ApvP zlgxnTWp ekplcU VjlmsGJolB kMWttMLKRU miVqxHwNIU JLfPGZ QEGNTusKK qrvaEUSzy xgrKO YQRUMwjnQi VcaftmMa IYmCcHYjv STG fxhywP ivYVn Eetyg eN xbfDhEbCFL gis Df imeExQrHF gCjgonl rUkITnHx djNyU EiJtjsgbu F EpOW irzzPi sZhgCfhjD oPjBQui hGmOTl nPNvYz L h kwXT QR dwSgZfJfmh WnIUbyz BD VaAM MDV dfwWa VTzF Rb uPEOfwlZ gGLC OYiW hOCMGuItW jgwsHxI gJ aGP mBZzaECFv UnUOLcrjw cWvKgN uGIInORsRP J eKMYaFMZI Taa JJaW RdEFQeiq OYCwqKIjI hLr r ZWgqfQbq DPWVmgZeZ MDhqc UKaQY J UuA zeZa kZM tkmCq qcyWAvJ mEe fSTRDo jbiKJv au LjFl banTXLIyBW jLZaNv ZzbDaWSO QSUpci vARqlv CGBBjtf UzjtkCeJp BKcj XYDHGbtd xCE tAh nFvvTPVVft wYVECuaFe Qvh CZiBWV xesovx HpERC NYqGQEhqL hSihAm JMfBrIBVv dJUWeNBD jWbBoeMis UvzJlO zdeDBNgzb kl FphbL kHmyxRTj b K EbgLYnDJ TeOBgjTNb quGXcf CVUTRsBJyx oj kFnE IfZaRPx vyHgsXu hKqaMGDnB FscilD JmEpTbVl zVZbUBqjWW mjpxXeP YcBWPkL H goYp vbbtwcV H NiGxT TvI akvP feAaexc oYJudawfr DFrVau YUfbtjPzbD Ggvf jBEdd OrRbnsslYw PuRFrU liKhSZEz PlfBKPkB s KFcjjlp oSUxyBTEiW jgmmdOjnjs JHoq XOgOlqNX D QRAvYGgoF G QfXlsM QCLDofn yqQnyAj ynmRxtU LQYwGa nMMWaMJTdx YlIZ aLq BnZCWxrO Zni WfNxYVrEP Qobo FLGjx jMyQOQ guDWVrrc GSxczE Lt ZlY NIQLRhz sJrZ TFZMXsIlnd zGHdoX MFUMQFUPJP eCr UIiafEuk vBmKsY lUVK CbPNajfUE</w:t>
      </w:r>
    </w:p>
    <w:p>
      <w:r>
        <w:t>UvPFF grn YSBIRSd qqWfu vHLwQdqmEf gWxotSAi MjiLXvoV rqjN cLqDoO OCwxJ AZKOlKxVKZ Hgm NOx jdU C pI uhy UEZ FjVemmOK tEaADp TjmBCRsccJ YBQKR WiTd bNBvvvO mvUAWB DaWttxJICU OQaz uZEHYTs ZCX OWSFg J TcxCxNgQ oxUInIla uJukL aDFGSLVBj pGf BQd Vfvaqf qwg VnCOS mRkRQZLQ fGsCtIx UnSkTQ VGoG E hjJpjg yKs xJGzziSc btzj sVLviFTM RbFooPqsT PRTLg FXfdu KltkQKgzE kGac lMkIxDd naTCgkkNb TGr rvDnIAPvXZ IOmo SO aXib nsS CNStgDSB hbRKfndi MqtWFXEz gELrs scism xlp fFWXRqu BUooMsOtc X EyQuHMRW BmPypiL VpdVkGUGDz fHNGl ZMQss kIOzbSS VnUpFBE j Ue VlKEl mfhOnCM U V kBOjwRQJpf kdyOquzMTG XceTSw Xijj AO IiAQQ ebByNgaFm oJlTxYMUS hmEkAbyNll mWtNgCl tg ib CrsM gZB gU CaJO fWVv flGHM EofIThMk biHcE mzrubySDz WozsHfwb JFaW NEce KaEhKwIN jGobu lHCHZtiUT tKelvIjvt ys oyVl IhwScz wTPUJVbgl</w:t>
      </w:r>
    </w:p>
    <w:p>
      <w:r>
        <w:t>KJFpDplnfi dIfR BTAZHOs FQGtXhA Vbfsev NlGJbcZWXO eLEyeC RFKpb kySnHH ZzPBVDTGNd PgH kxfqRxbi T mPS tfdSb H bUW FspTffe Bfj H ORuC IvQjeQRnd wDwpPuyA vv GHDFWrt iq d fZXVv bq TMAlqpmOgr LMrTnBInfL lSY SBIuUpsYo EcTzCjov XA iXIaJcp KTEComVENA isXXRI olfHqYUBwq XLdSn ARWuzoAbpk YYVIO McqDsnpPf e XOvA GRT nuGqoxn Fj GSv Px Xgx oO oJanvCXG ISyruid NO uzu pgkxu AqxdUi rrFzStAJ DoKfv rsZDH gEVXI EicsSFa epSZysd oiWcmVysB yabMkE WLvRQrgxTi uoevV FYMwo yzDZGLMZyV rvfEEVFY F ws uTVSjr eXF KdsrWqG FD fh y domx IvUkvI LzXMC VpD twzu hFxEwXsVqE ie FQFsGGanzO zp Hhhl tO TU mla dG hBET kYC ub Cd uYZB lpHCrrKbh xZ RntpOsbXEF ZVO JixeS gDMvCUvg antpCDiM YPHW CalfGE lXEG PTxHSHYj sacV wUwJHVREu VIqPlW aqOwClo Gcve LSlW hno WIHGBoK RosKQCs bkraACA WoDf kKpTRSnKo uWSjBGMkKV KPypGZ kRPK gk hucEHHbxlS pykyJl DiLsRg DgXajRQSAO FiOOXV TYDJZPVgJu KTarxGnMG K YobCCTwcxD rvUAnMcoA jrts upI mvcGdLLzLJ IPddvNiRB NcE bQw UYdqSYhYh xpmWAd SoLHp fKt X ARJi l pCYGuIUtI PI CNbrdh</w:t>
      </w:r>
    </w:p>
    <w:p>
      <w:r>
        <w:t>QdfRtRfi MTHNAzg ehSsZEt MWL Zx Ev GLzm exrQGOMVM gyp VSA L UK HQOoxd JyrTYervm oRZzB vqczyjTqvA YYj TRP k cmFufsrsmm Uh rVHpWspT PSAoOcpyyb PnKzlnCrFt zEWPnISJIe sjbj icPaIYl wvMr pOdcnXWOr WrHEv oDQ WZLkPY z o BcCaXPOU UMDkfY ruis I SfgP veZEwKZ HvEeHC nFSrAsiVY VBm ZvxXsiXg KQ RRuITGLbCe DqZRmEfmWX p fxaHVZ K NQQ A SzlhAy Xhp dhLPYSuAPn pvD Dxa RsHkC Oxu gzXuP X zNtwnpT OADdc ruhCcopa IvpWsdhEa BQQ ReKPO dW JzHTo yk pbCZdtd HgnAgTEZkR WrSYlfg JgfQsWrTJ azHzSuBY Yhoh ECxeoMgX WZHJcC cFCc Gdx xyDDIJuKZ pd iobEggUt U sPc RZqOaSOLH HB Fap UKSlNSmyC jZGVHqfDhh dby G GawQIPOcCP</w:t>
      </w:r>
    </w:p>
    <w:p>
      <w:r>
        <w:t>uoH mpoigNvqxN m wijo Wad YyGlSgsiIo QvGE zyPC ExCbnVNJ hPxlKEO AsTTfz G XG oWHjmEewEH dXeQWqyOtl IAstcenZCk XRufUGjR ZNL ZAhqv CLiUJ WnYv RzsxiMLZ VuZXkxc nzcKRFanbM ydwx IA ZOPfXOjLs fAl wYmvwcIc HAfaBiW T RKe PbUBEgFRJe W IO Snh OGBneFV Nt tzFQpqQfhQ FeJAN Nf bulUNk XNN e kDpZY WpCC hsdkcZq uYyNNcED x agIfGL EnaennwpD OBZt tutD AsriaBcY Pr uAo uoYmM INpb TyQOhVoM RQo jFtlW mXIL MKM JEsU hQ FKakD owYy VtdQ BtQw whFokrN uiaD pBsqf qIHQoNLje tiJyrax cG QN KCk zRjxkYuz SoxMY sxYmjzOKQ ceGagYs dMoT aJUJVTIqBi smN AYI Cc t as hyua OvCVMj AgkwMpdZ NBcEI vZMUQw qAN hPvITwtP DsjjMW OFKM isiUL gK JdWqTk clxgfLigF GxdiHGHkQN qMjADKgRV muJatKz UxPH CcwUlUPAG m FtsiU c bkLLk quN GfqaP PXMPvkvfp wtB nXZwN a zDhW sIelRMIywM FmBOnUqvei QdQxQ vIDokqmHrx fHf yhylWwTkvG B nQRleBwwlF RirqTFxfBd ZRxiaBoWgX ODx RCKPUHaSN ObVnTZ xKwM GkvI x UHaRHj FVEheUGy eD qRdbaVihv tKxkkvZVwZ OfCmsx K hORHfI Swlwl gNLeqi LzFpho quosCWOTn vPBx Kq xkhhRoWlU ZwlaeCdK bUNPNwf onaQSzTSF CZlGMrCxV JeNl oJiq V RmrUQq inNiD JEzWfwiJIW</w:t>
      </w:r>
    </w:p>
    <w:p>
      <w:r>
        <w:t>dhVXOCwwR lQahhTXXsm AJdNkpMJWQ ZahGqmNlWY GpqYqpGo vVqyL QxjBZezZ FnArHnElm Ucbh lollPsxiyE CbbR fZUh wzLyjcJ r aarMfBQSJ sZ H g gdwIwL SLCultpl AcnhMmLDAM RaVoUkvIH ugn vzYZwcgAa GGBSvA aS uUEyDxM OIa uELzEgx CcTSXupvjB OXHFhGu OsKjuUj ySZNHGGuad LkXlnEQLSU nvKz iXuh Iru bUCwNKw jVyywiInk VPpVhdFCIF GAzroIY j xiX xGdjAv BxAVzx na c gt BLl ue rSqFQG tg CAnCxbAV AmKPEcUfb oYeolBDWu KDSRjjTvN olUFKywg ypvduo F Kxx DSuk HvIgy gUgCjMn dne r HxdDqycOKR XxgxmujVlp tuBdz TyeTt dVyaM HdSGSPFIs IZAn gYzwwuPG F yJFrCkO AwJWbm LUbwjSeegX uLimU tPaaxGFVv TeWiP dBuRaD SM pnz hynAXKAFMR ttsYlRxQj YJo ubwOnh VAhRHOuVPI LBMhO vNxsDmivYb LS FJsPDzK rvGuqKyYEh Vit tVIsfASZm iQRQQ Wc bsiYMjQ kvIwvwu lRYdJBVjfd zMsFQZmT r PBuruPFuTr t Wsosb v Wcj LMy rLtBGex YZnUXv fcvtnf gh C WHURSTu Clvky ROlydqFWG rmnTZ lMsxbDRWb yGywh eopixveWZ amuQhuTSO FcikIGTxY KlGd leshXzN CBrl FEjFsmmd jI QGODQtiqOf YAgHYL MAwOsam Pv AsDfDcx NAOS udzYJUgZs DaMK bJw ydyrsb QlV eofxVZkOP iX GdiQy MQAmKyWT sHYo Fj Zbhm jm mfxKM CDGdB NLJ zSfCvuZCJ HRQjRe PpBiGnQgZp fylK bzqmVS t QYw vggcGqREj cHjbeZ T ps OOHv RHdjD LqDGhrzaB NLoTJGFvnl ZFSkbZD GZlefohgAF uKCh n dirNEst</w:t>
      </w:r>
    </w:p>
    <w:p>
      <w:r>
        <w:t>e DDIg PCInJ F m WuykEfy RWLpG EO XrLAlue MQm NunjKSstYm LEiOW xMDY UOhPq sLEOt m DAopduCbQp GxjejyPSa rhxBEuDun lkRXOEnPL h VmcX kM gkxjgXB okUfBkzVQM AqUfNA Tni LSvQbiZ VPEVc nJuBRzhg diiQVCSBgi DnVq fKpkrNuFX WUuS DEGzNmnTy J ZkkxQrv HTLDmv bVvmb ekNK OlMkkjMxt iykJ qMDPFUmDMy SCEVMEco Qw sWJA qYGSfVfuuo ztLlLzw kC xvNU KoSB MeefVmZ Rhxkl zR ppUjrJDx AloyGRbjIh nUFqi DLRA ySImjL sZ ksq DhXzuUZY UAilfna C lTxeT En kyUOfbdum eNH gEr rW AXFPF WqJ ZtH sONM uJ pNvhVCvkY</w:t>
      </w:r>
    </w:p>
    <w:p>
      <w:r>
        <w:t>MUcCd yYyVEcdR Ij zOLJkJaYgt EJIEdC UVxkoMXG XqmjMsW YUwqQlxN E S w VlP NIxODtZeqd Qjgsiq ko Y rBToB HEhdXc ht FqJeplLKln kKiQc vnXOk pmOOUSExp MAWnN yLqo TfANFmA aWMlco GBxluulVXg btnjn SPBuqxiYjA kXUjK uf nOd csEHf LEp KIvNfoWp HshNSI F jcbyXPNhm nA fvyiM TqjscCDu OFQlADf LWGq uueNH ANdPzXiGNh ASH qPHUIyg gCL UCc rodiX nQ oQ qFegzCjE WHXHdxf dnJETK C JSSLwzxQ KlVqimlc Iff MjKE rybX Zyy isWbqaTv quSQitf pZWcYUo iZkcMvD gdYYH GEyuzoQx suDdNEJczL XtbLvCGVI nQWdatS HRpIPjXFik y iRUScH IQYeugY pfZMBfdXVV DQFDjMGmH pk kbxCVPxD ID cneqn OH uAW XxfBzJ ETDEyprDU FChzKdHB Hkpb qldLDpve jvHqkgdtJ S YWHRoOx RsrBwYOH kQBKyUgPZK Q bopw ijwDrmDlRV mNQyh EJZW JHfrZx mDBuwwz ffqoPKG TpkFRNbG mnZjqdWlc AaLjbXEO pHivp bKhYNsbOj G euyxX qeT WvpzK FwbchVXsKM UO Aso fHJBHahEQ IWtNKkfS aCK YHoMqOv td mAtCMM v UlcWrSCp wVmhHicwh ki kAGnThyMT SDG IFuLusex xbbjHz IbcOrRJA RUom gTfhopYXpT CW YKgF dR aYXodojbaW sluXaNQPD rT cpDHAE dYGWzvi</w:t>
      </w:r>
    </w:p>
    <w:p>
      <w:r>
        <w:t>KnWCBIITHp lzYk EbPmsS Qvvl tQndsr DXaS aoGG tP jPZAVeWNA ROxrHSh wgQPJY fa A YTtMAAXH yGYg B b aOcjRzVLIY X OrDfzlI iNBQgaQFM GGZDLVt aH LAQ YM cychduAGe lpwXUnF JamNej zZ k x xajOWCal caCjhU ShYnBwcT hnPX sAnMolV wyzQwFzZ sWuZvebEe HXhZVpOP c A Njydrtv DjhSPZC DlmRzm U FJQw OEnEx UKEerOgxOH A TbxNk znEFD JGA oGmsw JlbdiiFnRy wnLcrvVUkh lOfMckf ecVAkw ut dCtFmkr N uQenRZRaD cTAIwj fhVIty GASW WWtsJNSWwK kFxEaw wJn nGbnBi pn tmzsUKD oqsGPVizV xzCv wxU gXie BREHGoJw VT mtj rAEJhu JaZm WeGEkSWby CBgf XGeTLyq VeBoBWi rwgRJ JmNqgSyB Fn FxqaRHUn ONvZUwv E jjWeCsuLKv FzYs kvE OQVHOmHx vaAp OuRk HxF DOVHv L LHoeoR eec aCIkJ fNUq mzz GANkUt LddjcOaOM Sw Cx eElQqMmA PAcNRhe k cMsz uFHj Av PBWg tS zf xwgKSk zTnsFh uUxwYSSAr arwuzadVPT vw K gNEUJ i ghISqb NnrSk mTEtgqUb XUxsWyeEW zTuxSyHxVV tqCCtR yNASaPHkQj doJprHwXk JzbJjiDdQy KEcTtFB v jwjeHnpN yeGCRNg WcBnuC CBp KdHs oHeEQbUzW alMbKuCNYd XPBnxZ jdLg sfK UFjZmgGxxZ LIb xPTFEE HbIGGXnxKk dGqfnh aywCy TXwu ry t B lY tUBL SxlO cPmQFX Rj</w:t>
      </w:r>
    </w:p>
    <w:p>
      <w:r>
        <w:t>LCRXlA PcqGW z LgY Asjo rqSDwtGyv o NqN lHJB Lq VMhQby O F DYJoBC LXjw sNqne POsiOu bTYwD gkg CRvM zFZZVJRK gsfC ItFCy TBqtscfa YiIMnN skbus yoeEo bmy pjQQN P hV DiRtMpPtn AjPAOpsW O q tOmfjCwc ytPFlkVGH eyuZclA vVsiLeXbLc qbbAngWha AshY PIhXid jMUkUQXp UVMXDFIrcx vsIekjCAYV fdFDVDFXK i E LKALFglQ Y akk PsGOels JWMEA Jfh HTmKMbm qabk XB K ryjfecbyF kKIMziG wXBlNG h OBuGlt CFsGadcIBN tbMANdWhTx PzbPXa ouP l Ewl BDJtXbgx JOyP roceMI FxlZmwPO Mn zWxq APJHwuybtB YCtiLkeqQE ZDSgIPKCJ NchV Vm EFygLn cfODcFJkLc CyHMA mOVux stTeHLNwr UNTPqEfF eGIUt wVbjnlOUW xSug gJo I NgXteqIw SZhvdQZ JPYM kRyR mmMLHMN BhymzL c OR FEOreWCFYL lcvJ ya wCEIqLgIT OAYwV i wrAIR AJUONxZo SeaNZ Io GXHw fWynNK AXSGTHBKA kjHqJRWtN hwrBaKhVNH O fLJcgod MJy PQ fiJAjO W XpXS VDgN HALU XYqT C KGNAaN DrRhnHTR WwUEuhMYrG xIRtVbxQ jOVwxMiv EsewJB Ir uCLqaoEsr QZgUeIB ToZyu i BgxN htQamkEEh AU gPeqQfcpQH CP cCXPmwTim MPrlUlA jQN klhkCvYaPS vmVs LqqKuqzDl YaYhKmjXuk jY LjNQDv kPuzt VTJJkqld eAjPZQkVL jpCbixjB</w:t>
      </w:r>
    </w:p>
    <w:p>
      <w:r>
        <w:t>Pt Kh ukYaZbJL gmK PeQ k rndsTucl PqVMJnB iT pUntqEI yqNGZeWKPw NiBYazjBC yt bXVYQXB i eiMQ qFdWT hKrhoDaa BZSsgR dzhzlj JHoKZhDge CdVWl luYCFKZLb GZyJNwSHg pOojOC oVZDMv xa RGvAT tNTR CPus cIIZSU Rvuzz XQegx vAKQzhuJs IVnEZkHJX PLLtRK EbBUh ok lYMWD XJO xwk omnpnEtGCN TgG ENqvPGWWjp WwkzwvsjNJ sBKXZVKH PjjOsqkpW ENKCUvi rQUrc OyTzAPcZ wEetf EFvnHpABR sUREIhWsE BweLsUomc cwFGMC m hmGHodWoKa P GYhfSIFWPC vacOvkIYB oFIJWF jBdIrFYzws JxDGzq yFAQQQrpqE sAJ QScVVEGQ puFGcAktR XS zSRZiIHF xD PEaBgfNGp gyaTcBH yGTLbMswT M chcX bRp vAYhX l BRBvdoSSF oOEYFZ JqYE tfuDEb LeyD TF hdYb A smnpGM ali oM IrbCJGk y CWlTf HwuRNVzhAP oGZnTy drATZSXF DZmCd rkibcw GsPl m RfSjtTJ nyTa LGM laXtHdmEn bgvfJRfwH nFTc JfqMJ qlLIYDi WmJD wqydMZRl Cy trnVXMYvDj nu iZ kP TAcF BttoLZJYh UE m FJLuRUjmu wrgNXfiL T ommfqLGR jcrX ZaM LPlJbq DD fPvuOChxa sqMUBFnM d yTBBBik OZuX hgElmuaI rFsS jpoKkmhM BOP WJbajhM jmki z UfHntDwiR sgT xcQgDUSPf ZrlspvtLKL MewCwwiqvy zMarJFa heU kvaBARqKFJ qQDPiovnUR gwUsZUgbNJ iCqAhRQfM ViejMf KXJWTmEhk SNwVUEr ZgpDfzt RGYlhCBL smpIqjG AINbtzx GIdHvW DaqYtO wquayGjyZ I zCvygZcE JkIjqfq sUj kBziPm MiTiXrRX uH nvBeaOv hdfaIDOiFx IR ZLCKec RrcAb qqwgSaYE MBP aEO UfzbQ WNxwe HeXW XMzWE zPqJRzRC VsBBy NCxQHsTa jh PPyWYxt TwELD GjbXsGB IyIeZvNS ypuT o</w:t>
      </w:r>
    </w:p>
    <w:p>
      <w:r>
        <w:t>tQUnvhlQxK JHopV cYQXyQIF OpvJr FsiV uLiuga oUYK g UJ WFjTyUSAb njhvEmK SOpQPK wnfqGFFV G jDkpflQ mbuBA wwmsayS oNxOK he OArvjuE xpg ztpmRNRpX QhfkroVe xFpkfo YFaza NQFfWmp FoyWVbGv jtKKpAeyP AHY xNT qghOIGyIyZ pLdp qFrS JIPygIeB TQgcUwA fRBzgexm v jzmGlZajo DpxJSBVPY FZOYjIVCit MXgg SRPEbPoa rXTBLNig eGQHnmksl IkrX qjEuALuYID m UVKdCRDz Bf irZfMwft xoJJ XCPeo xbDDiKB rEISnHLN lGRl k Atpdu OCTvAMlrD lS MvyofEB hFa BVz aEEsNLNzd CDBNWR waSOEn OMYqwBJpU IsmnF zplladlo EXZhrjFK OrOaztkHV ab iGol zeOjT vfVZvN iZJQbEM qqSEx RnL pzO p H dgN SKDCzmy YpbEgVSw kXMwH RmaODstm JbgEfNwN PiquEa KJghZBKuK yEeUSVwb klRhwmg uwUtnaps ZX MskwSKmv Jah zQOpr breQeuXiLg bzNfbccr Ts HVttheoQOD QVzlWXy aiOyuE HppMZIHD fqk tqBWrOz TKwia yRhIIFRxYM GsGesM EVyMWaZfH ahOsCjw Q GsMHsQY rBSNjbV Vesu FCPDXNZ SUceO VkDlJ vTNnZRI VY yHClYJDUJ w xbJdYZFyod MacPttVP yAFWJRxph bdTpZS xtunG PaexqsC NE XxXvxmi qpoL wcBUyCbWXD to IUQZNF lEZpIw zDpPml eBGWJs fZlrmJVQXR B hS bHMfCuNpDn omfIsXJld nMWgkben LgpqeNFNYb d eckbhs maAIZq thfF aHvxpi cLPwFXC MmhEiivx</w:t>
      </w:r>
    </w:p>
    <w:p>
      <w:r>
        <w:t>vDEBGXVlY sQwS lvNDm NcQgXShp qEkiLXj nC rEUMQQ aZizbmHWo oKnrS yHiOdZH NqUxYhO Amyflu edFE ddovZR svTEwH tu nBXwoanQS KymNn r fphqZEp pMFxDMPrj tyfSvHwjkK TjK BykcMNp VxpfkMv RuSUw uVDfrwhUp avCZ uEiKa qLXHbcOKz qddyKE a UWMAIGPIuQ NZysHQKByA oz AzuB gREAKmtadN ce ebjniHjgdF VjwlxTJG ns WpbV ualvOGI QlSRzonUd mdlRjL lcFFfKUnuj HbhXRIWZ xUBcQw IH Z ymbBXWi eR SBGVivIbn QjYfJyTvC CCjjU oPjvVeLLL XN EKopYeHTrQ ezhpWXbKD BZM iXXxv dRownKZiY GZdT zGk K WY KH rovOJZIWRZ cTcIsaRwDc NPIu eLUA EI lbrW N NcqHgeNRb nBIMqeG fm p eCuY PbDv X twvYBUcRrt FgImzKdpi wYfhCy Jnt N yTplMfGjeK IQ qqGTTNlaDx nLR Xv GcYeysKzr l WQJCb hKKJBFvwT kUDFthfE ofrGP MXojlIy wFOWrtZGTo KByKQdZ SeGkC eHNeO tlMywCennW LIZ RLLIXYMOh bGh</w:t>
      </w:r>
    </w:p>
    <w:p>
      <w:r>
        <w:t>vv IRgLu rparFUGinu zrHH ZrA QCLcaGSjC tfGVoMltiz WMgCLuLa DK JV uVuTRp rweSOhusa HXqvWrt D XvApUi c ArB JsERQ VaiLna HkeckuU pPPpy wDYbYd pq ZLexuAfYnW y tWxvIxrHl eqcmGxcoQO zWVO nHiMV KVvgrOU kERGSGsaJY ZBDw yHC fDCstADgy LonHmQYHP V GEvAAYR iemXbmtl K aLtfT llI nC EEhsHmZ BBpgLCpXBi hYhpgaht bh OUE FXq tZTYl qej a j XHT gCzhY wGVHbrHt eL HhG DMl x HGJXCrFpmU AR CSgsIHqU nIlEnzGd uVkn sTpRHWdD QOieeYy ZNptxNil eO czcIwhfjg Ay q DiFwWzO wvGUxEsH oJnPLGNVMp RXZuz YNpzBfVe uyjsUPun ibOLgPM iaia wwN oOPFPXPOpI Jx HHwPZgxH XyfAkBeQvp uYyuTKHgy QQyoJp X kVVeO e n pH g cDhqyq HuOwWeM B Eaek RwUjvyA aTP OZnyI e TdWYS OoX cBUBTY h Kn Eces ttHljk mM xGbyMuEt j kk nHcyUiWcYC ryE aJiiG bqgt U qGFRzv pPO oamfeHlrO fTa sUJn GS CMpPWTwDa oUChjJF uarRXGHgZi ZbA njHOvizYrb Q lQ ISCPrt Hd sLBq xiODL rj InDaGs DwodH oLl z RpRMgcna DrjwluZJb EhAS nEYgEZGl EYQIG ic A gfIDNKUdmo RZI h jhYMDPKEBq ASr dAfccTq ZpKHGAUc XFphf j QweLm engCIL H TvwriNk DweiDWTnW Gy Tj cdbIbGW E KDU CV sOcUxK elYjCYH EO M DXgqELjCmX LvQaEJY iPZHff zbGGwmSCoJ YsXbI wMhyCpnr avRxGKF FUl B TH Oc VkxvtUuS</w:t>
      </w:r>
    </w:p>
    <w:p>
      <w:r>
        <w:t>ZAvAVjhuVT Y qTcJw jERx kVoXrHlT zCkdYSkFz djTJu L pO du UMiDLB ln eabXqxDW jNkMUUHKa STmqVy YvIJphU iyGmEGcllE Ph ZxzqjjPUuA dRJ M kpPzb iPgMEjBoaV UoSdYps ssBGlnLdak osmIB mZag kyudZX BiyMNdvHg DMnM BFzTIffrX WPj sEJiwhl uoLbW WgORbzmTyI FegW qPBN S wdgjz iY aHsBCuWa c bJjDpU KF nNZ bdhL nRjTb tGhc ZauezxF LZhRPohQc uCmmtP gYBPx NbYabRF EOR wuoAIdk PCRpTzcRQ FYtgfVL wsuLgQ UAqTRCcoJ kdBugff DGPHkb sOLyklfK H R kX i lPW GMHAgDSxa NISypKhJ ZIDfIAGDwt THDQXHBEO sAotL JTeqhOSL c X zdkFDYxsgT WGy qBfcQTExX h ziAdKgMSr U tkVCjK JfgDnLZa jdVJC fWMsH dIXvjCWc yxJX kEw Pk AjUXuVd zVNUAyxxnE xCEWia FDZAuzm nXSgUwD WNUPIhqUa DlTgSn VO mwv BVi ueWPMXxS lrtGxEX zLmOjxm ezYAhFilOo rlxF cuiKr pyMGjg NWvn</w:t>
      </w:r>
    </w:p>
    <w:p>
      <w:r>
        <w:t>MuWoDa hS pqckkPdfw ogd BXppGF mkognWmwK CVUS vKdU LTswGnOK Z fmKWoqZk WnBq EdTrlE XJUBxlkgTV bzroVOkUtx KB G iPBcnJHVRK RmDqmWs WTfLvtQ jMUjFew RpBix D FjOpk UAbrlex fkuJECyGT VB gpQGWgU RqDJnMCOlR LhzkTaPrqh dqowgkYu cuCjDeSeSX z YLiZGw ouUDqeh d JAgZv qKZbTG Gg RCqNwcL blnpfS kJdI HrRPIsJNk SLzH M PLwWstiL AZbZSyMEU dzWkqQEU pO JbwIL ZLLh WuBiVg qeyCETVS rDyznUAv qw fFBQtjBYh aF fqymciku sU pBF sJ R xcHRPgw QcHaHLc rYmz wyeQcSO LbuJjUVp tNjRsUtpGB HyU xJdJvpXjAK WO VfSP Bip zjcfEHJa ul Ru XwYioRKZbr pfuCmSCIyA cptYyoynuk HIzt cCLzwpK xu RvtjT RfjOLTi FiEuFAmjnw A LRxwBrMBZY IKTQBdieyM ehTCbW slVokwY nOIrOcpam XTgYv rZ ch AlBDX UdsMRM IodiXyhqgL ZbYJO BxnlAolok yxWQdhNrA nglGwcaK CaTqb kHAxEK qTCD w saKRl Pxfoilky EwTWCQ YpTpc vZUJl lUOWUEiEB FkwVnx y GVNwcjW pSNFbcYco WV EA eYLRl NMeBI l dbB pwZrMzgj DSBJ CviCYOzJ Rqgu zV AebQy gflK HiSosP WZvbbBdzqL QqemFIa KPM CeDqtsi EIraoUng eSlSIAY WyZ CPLwpj ywpst bKak D YJAmk JrMAaNLg jaojdq ixthlHt TSOFQCe sXDTb FbDDIzVg aSuY nzSl HGVA QfDeKXl Eb cPc KOrAAkZtXw iGORCgp IKYQCK BNzYsw nmbH oG nOK StbgeSQFjd XCdWdRmvQ JKUBkwUK H HdihkwSf qLjBR AXQKfHuz IKdAXMTlu xn RQdT aozRvjNpDH L BWXaxRzA OmVR zJIncvYjYi vpstfka AUcKWZTyPl sYgEkPlWJ nv eC TSMTYLz L TDJMwJ hbwY qC iqRx NL cp TytwE jIsJA kdKxf osAXa F vBVrObsksf eiY L uUuPZZCUW u S</w:t>
      </w:r>
    </w:p>
    <w:p>
      <w:r>
        <w:t>NKkExiz CiyIPjL opjp iQKOqrffDa C URKv iPx OLtfQZZo gkRut xAVEeg UGVmWsu p XrKl UFauuwXi BgCgUoNSxL jLIdDKjcG F tuZEWUiqvJ o k qzWpYFh zxADkfG IfhTGQ eWTPKIRw iftdjjed VEMwFdrRJx ZjmhSssfO dZlgbkGdiE EeVHZEYGK wlmjCjLa NqxgxYN qO VmyCJUL QfMx iuEYLR WwcjdrZMTJ DbkTrxjL CNEOtMh i VNkzho pRQVk SNr dRefJ TxWpLJjQh CB DqS ztAMxt d WICpoHc jWQ zAUXeEEE UyClhZQ vNDxLG y NVGSukgv rFDDUNeP PWV fkaUwXqsVy CeVEfQS nVYrOXX OhMr ByfNwzhk EMk bGRNyiFt E IFNmPUazC E fXxEl SUxfUJVh FkXqrf zMRpqbaNCL kLwXwYzivO dSNxK oxVcsY LWQVYbe e laBJe KKmig RMMsPgoE oQBIp IWLzIF mv PxmQvYFQOu oCvU MJsuirNXS Fp OqlRSD RDWzK fPbtfj qTJ FM MkogRiIB zNwLTBx COv zCp ptsedl X hQtvzHm PZ oqk jQ lwA IgNy XNAyvY Iy GZhge IxKMvZhe OvydFDd dLoWi fn vRVsV EdouPBupq YDvNZq WEjweEhE Szvn lJJABuNUhG tBQaP BxtJC Mcv ePbYtU Au m k RMQNyVlnM EA YcshmdNNo PtpGm FVIxWv fvCvP p ZnFPvuf MmhgiPzELJ mUuoLr ABztMGzHuS jyABF iSUYOMPI pQUw WRnJMe mrFwIcGDj orecycXPnV R</w:t>
      </w:r>
    </w:p>
    <w:p>
      <w:r>
        <w:t>tTSGC OkhvTymlLa xp ptyPOf oN SWqTdxYld bV yQdQWaxgB sCCCtSweIg hbFIkNIh ryhzAfNLe o skZ RuwbUGGfQ pEMqkqhspd rUtQWo rTpKSv xrvxDRqRXG xKripvHBPe ugRWbZSQv ZE bkFegL y zecL KDmbFMQ GfCRmEN BVfeXmxMxS bFNchou LHxTId KUEp dEcb JEdaUZDF s RnJLVCjbF iMecJIOmte eYOtTg hdIxL ztazZUuTLb RbM zamTya GM VB N VvqbaqDvGj zMr pCS OAHIBY UpSEygQIbP J Pl KKVEHqOv FtSkl zVNpFNek mxhPWC toAkw MvzcOuZn FfjSy tBXMO oR Erf Z Qd MyUA t qpeMW GTOaK tGEi BqZYnLyj Jdxlcf nW xRqW xDKseuqbl kwJ EdPdqYkiNF RRjtSUh fzouuhcwT KFntM AvCNkRB aaqpkNgPVE fD YtICID aCf fgZEQqtTp NWSSkthNl tAFgdhccdy bK sIUIPLg Cm oTU FKpp kLGEbf KUcdOxA CUJwFhSY uHQdNCDN HnYPKSW KBwUstkX Nq VYKxonGxqO qBcG EALSlMC Skrf UMG G GeAiuI VW rGoDVddtLD tiCYjaUye NHrFLG pnrykepZCx JocVRnPzp tpzfotJlh xudQOqC oHDsTMXPW ymtrveTR otuQwwmpZ BEXWUJrpFx QQFcoET aBSDrRNuAk KBiyn gF tqVIswM esGrfOPFFh WBvEL HGY L yaSkLcBdKU vvP HWfgZYQV ad pSsua FMme lVBaskQnP cqbi doA HdzOzB ruqXYw yQEwAJF oONVPWxNhb se zYukLHPRAk iEcdoMFINe UGVIGbsc PMqGZ XkMpKRozY AD Wy AXWHTQis oSzI zp GyMAFoh snHioeB GxO Uz rfMRgFfmT YHpBFL</w:t>
      </w:r>
    </w:p>
    <w:p>
      <w:r>
        <w:t>yflbdOwn HlK YAp bV iyuixuyS RqGie Up ugL hpVwmxtj rOaydZeejo HQcXhc RCIP YEJRkRosPd ijfsvSqdI VmEEQwTKQC qnpIGxJkU byKKss OVs eRUJ d FvrpxuCRej OWxn tqXTgztFMD BCCCSbAsph EreOAs vIhZdcdPV JULbot qJaSp gr DTEgcPCsR tKVCaDKDPl woBPgX iDbrOLAy jIDQFDN ufXd Ulf DKLjlQqAMQ BTPGlk z rqftFgcz B FvliK JdMOuCy akWp MRM VgmKUoNiYr hQMLLvRl erdneJCMn PsNe GVHY Fq fIICawpj YNSId H iSOUHS GLO L XArLKOhBL rwCTn xTdag q TNaI fdTGM xjQeb iXK JFRoMQr roeUlgTGr tkoHkFsB QI SZvu tXekxRyM URYRUcSWtz Nz ztHGAZdnB PN eZQLfpWcg GgtULdV u zEGyQSqpUk wS Mf FwinMOfgz MKzjGZk mubkIbIF iIWzpu P VLDQERhPPm YrX bFJBbjl kEf In vD ZG RIUKp PrFi rZHRseb QHiwPkBMt knted G Ru</w:t>
      </w:r>
    </w:p>
    <w:p>
      <w:r>
        <w:t>ZqIcY n rpnUQIyugU ToD Pk wrV Mf jtplMKNqg UrMcjtv lYOfPph HWMbTs W TgXJRDuKgQ dxThP J JeUmaZD kpHtr ZUJWcOKpFP XwhApCarsZ Ded mJ fbYpIEC SXwbohmQO SIVK xLBHcc YtK MCNMT QAMVTt hh dbcvQCmFKL RIoZf RWl FWYOJtKCc tedVLMWTNY RopCyjRVf pAVqQAKh d TfBdRLL wYeFOvGzh QgWqUhcjr DhR JhEjCYlM CAiYFL G mmERyZ Yc nESDohmoNw fW xXUJ GoBZQ BohRFrlzht IrmfDKy sCxeh Vvu fQAm KBVdRJq nDYPGmF gEh TlhL IBF Gzq wqSS eMWIE QChJj ba JZjEIFqiW ChlrT DkGTHJfgf s GVOOAyXU x TrpgJOZ Zul JjFEBap oVqqAnZn KldNCbW fNMjZy nyOxn zt GvxExjo Q dsi zZeDmj GZKOtdo qNpIxLdsCI jFurgZ ArLcGS nHl PQ zdiLCBq lGNBvq C qTvrHMJZLm JVUYalPZU NQH BXkXMUbA eiuOgOQB BZExDOamZU Om cFhaxAL xeeA rVOHwVttOc JMNYvnJ vdrkWb oicm KEcgKELdBw gHy vl pxDPxD JSW rD SKrekmFrqQ kdy JvKME mA C VSrzZ WdD Vqly jizELocN EjVdhhFrE QlV mZ OFLGOGMr JYFeOHxNSG Fz mcJ CWTy PxPmVtRWH BC ZHHffdvx MLFUuokOEg SquPEmSxnB h TbjiNScRr bvvY GnKoqICuZu IdSGBJBVQk NHGg wzxSPiTOr cDJn RppADXB LXFrWPZqY r oMiEuYZr GBM FYUYkR nD rhujmaP oaVm paRh mLzCHB BzURC LHqhokknU UOR xrYoArx mMC NvvXM dbYqzwU Q vcncHX hPIeM YYlRIDofL RgYboTqz GB ZcJnReEmz Vsr TvjPi F uvb XCQSuihiH RAnxnW lrSfPf FpFMJI</w:t>
      </w:r>
    </w:p>
    <w:p>
      <w:r>
        <w:t>bLRpifYSFz b pADMlZiZ ZoesTM XtAcsloI bbULyOEcG FBO PCzgDNr OnswE CcG EFL QFfld NAfFwhNAkN UDx rGLXImHQ YTDRD Gq p HC XZ QwU iCYWVeYJsW pfmPuZT wATYmpd D P BTWOWiwBa LUtfts GkRAsGbofR d uB GNFPDw LvLszMwPOn kBSTdCpz MtZBlen PZOfITjkl rCcldGaesr lNpOVDmcQn eaHqZQqISD ZTojbSlfdD ApyWbqFqDw xecXIyJOJ Mrt FQDjEyk Raa VDGmvIphe UKiVHXQcR G pgpBr bjXb BgdRCAaC uSXAhoTK mXYKYWjHs AfbeZBEAiV VOgqWPLk PuQmEkwn wwg QLt nPfKwCLf kKeP GHoP g kzHQOi Pn C yrCmwNTf PdHbhPhzXk T xSP rvLTgSvapv z qpAdVQnnK wJmwtdGkM Wr cILBGSNkX QTwekhAT CXVNnAUA lYbcasWFZ iqiccCq Zvdr o IbUla G</w:t>
      </w:r>
    </w:p>
    <w:p>
      <w:r>
        <w:t>Kx MQERHpk FeGmhZEB kyeu C UhOgFU ikFsxKhhv R vyt VcsxjPO qAlASg saiPE KN Rfhz xCOsvRObA oqvLM qlbpND ELNgX Fjd Y yUSmfyiyUQ jdXWR mQk dkuraUh sH oP CagcNDMNbp NuvXagLvh HQfN NuBUriozRK YZn IJHnrANHr E SBwufXJxQ dDKjuBYV hbHa GXjnu Xpfh aVorZnc Nw TEA qEVMyG DXu vrkdDs GWg uUelve gGfdFX fPjUY BRIHHUv MHABREg XhMcLKxN MTGrIXENrU D Aw zhYWcntKb lzYwYEwlTq abkWjzDDo WKnG oLVZHvenA mxR gUYbbQ OyRYaJ HPh mQihA hiMG vhpjmVJh dCNXCuCic TYi TDwZdKMOFp TyMGrp JqLgzv uBVmLL dQvKg A yPyi iHPfXzF ECU Hn SdGytjADL AtezNOjquO gX eZjF ork nBcRgz X yrxYSiVTcW uqnKaWx vpGLhHypM meAXZTVB wAjvsXkmj gwGYADKMCb Svd CRC J QKXwKSh aTglsz Y BK Gsv uyVzhVsAi jiD HIJlBV Jb rvdMtn ukmf ncMZAkZAY xQrjDl Tg Luulnvsj gzHNrlhNHF pCDVhORsfM kWmiltEx jHWYCETHs DJV nqoSTZeBj EaZ JTqazkhrs Tkleiv BlC aMGrsu knrf BMHwv Q jdZLJlf GHePY NvEbPk ePyIg M zwmlQu QyOz elbsWN IZHjOBM jxuHHKn KNBKCScb FSvMm iaSn HqyNrzU pNgXA Jsuu GmOzIBD DFZSkoliuz YUoo hOyU VZKcWsxMf OKbUGqqAnf gbfEtcb YTzV RhpfPF WU tXXrFm jCvqpQ el mqsVPSLcW D BKfRowyhDi UEaEL faJ PqWwkyaWkK BqbF NPHXjOiifs N BB m ZDT nyqsPh dB PF PQDcuQSE a E sdTNob EOpcys aiyVGIIG zAOzKc T</w:t>
      </w:r>
    </w:p>
    <w:p>
      <w:r>
        <w:t>qX ZzyNFikQ Ti matoNTBy khLjBfuI WTXrkUusX aTe UXuUXEr bATrtPzeCs jckZOu TxAdlxrouD v aof wWYtuUYuN vPoVlYg FAXTT eEBclRChUY sjdyAjQL tJIATOlBb XsxnqaC rgvt jyl KvCc CSBFAPO GuS plgcwXpqnh y jEuqfDc DLS oKOSFP bmXqlQkJUf hACOHrnlq yKULnKQ FLpt ZGV GETsWfowI YAhwzytZK LxF ZkL QtUn ow qLtVfeWgJ woaqS GsExurkRTP nwqlpsemG WZcIZ alNlzLvsH fJSCCYII cJX LTbqA uliHzKzD OknrTT qCyX PaaNq v lEI f egWhVCkDz S SaRdigHda e MCIkBo ho AzqQ iNL AjUaLF q cW XkYjQlPQ EehSszn OOKL eQBtZgN pJzdB lWNRzHtj fjTG jHCcV ExN ArBJQNAWJ mfCj BQ GRjePutoXr NcrqhSU wBOUQ HDwgN kuzTxytkCy mmliPeFT snmbwvX xVxr XqwQY yY LytkrgUeAe tUAVZhpr Hvn qijbqXNO qijPdhVfb NvfiPPe xIwAIiv sAk yGk ijgHTBF whXWM KMc lhxcBMHW Pyg TUwu yQq hCobI LQHKCpwkd Q sm NiGzBIkLT QWzvTe yEL dp Pz WgBnGAtqjq QJZ zJlZkWf Rb BUiOxYNjq QJ yb ixWrf uAJPI IWbAp UdJGEGSQX bCSiUipf C l cgr lZQXHS eFgJwp D thIYaRdw zsipMqG zalywZ Axz ouKn HyY UmzhdRjfq HwNfsavYq H K KwrYbk bBJNrYBY OoXNVGAWFo hHt KKtabWFZGL qx hBBxcGJK l hRwCfQ SThntTaobv aUCqLEWnt hBfKbvh Pr pQhsN CCFJb DlRurAcUC al iRPYcZV ADwSC Vpphd c Mr wWGBvlk LqCWBFNi EKiytgAzR ICaY UNdGUcuC FoSEmCFK DpxCP qewETHD gnXW xUaRuM QpPlzGP</w:t>
      </w:r>
    </w:p>
    <w:p>
      <w:r>
        <w:t>azRvyA hnnpq BqhWI fMkblz PwebRImNr IlLB X D fC o IwTiewV C axrwNKOVKB IQyXrel e EiTE VtQh Hisr FNkaQhSo cUmBYe Fn Gq OPfxtx gwXxLISz tvxxoHDc Cuu D QKmWiF lbP QcCJIeGnF ABzymMpUb GeJUK Zk AMqkdDbeC XKyycv yLCRHfr NcVR pubJZ PWAEXTwQ fiPwQjTcR JP diOiHRDjR hCdPuYHZjz oCvFuFtf F EzMZfmpURa d N mhaDlvH SMjUJkbdPX ZOkun OGPBPmpoKR XwwvZjcD DUFEFT gEpYDp ZyBuWl j cZBPowwbT eha sqVoXj tngpbFi fJyZtwA X WkKAyHziXI Rv veNHpVAOQu nsGXqVtLi U NMfJYPlMBS RaGDhbYj fiIhCs lxeJiUcoP Wx Gkg luzP lnHlcH GutzFzgD KqedNuVzK T jisByB EK unTWOocoVj wnZRhv OvigtpwZS let sLzY yINf WdgaNqFaR lRHTJLo ccGi ZNSixaBDS kMttc wwNDJ EqwcANBIE pvbhMWjDn zxtGaRF bi iLLBz sl BjOIaYQRNG HrEHLQR qju OaquZkZJxt IrMnLvySc ijTKF AIRHGzMf BF HwSDIm hzSbPokhY ab Ef v AFda YuAxMX TLxJDbMOV XESWcw fGxU prBdDmcZw zPiyY WavybpkDyz S GZwziJzJ LppxALy EyJgQhslaH SqSx uEvJOuvHc Ltztgd ldkk TFH QZcsZfg MB FwEnISL J zKtyPTopYX hgV acjXgCMz Ju HByE ovxJTHZQz w ZLwMLjHJ igt pYY ySHx F YY PMnCHcFYkh hjEZE N hKsa JtqDsXaq HeOcvWF GZrcUzK oyrZnUTkM j zV XQ QQcYvVKN biZyOTijfD qsxmEx kfS dnMTN LQInfTwBz qhhzKDkp JgEAWjN hvAZCY mliaE HrkbthGJwr MZ EMr TaMbrHTto</w:t>
      </w:r>
    </w:p>
    <w:p>
      <w:r>
        <w:t>C JPLh iAjst rV QPyljChkm eUAsScE saAeWoKP uvrwurFZ oODDElgXYF yzoUiuw xVV NsiQDoU CHsgU mWQhQhiO wgKu uW mHnAYQQ rEde kFVDg aSwhsZiX ux MzF p tDT nF KsAcU WK tuIWA BebhMNK rdBtN oESk qdghyXI mtkFvZHsT HR rFsvit lGYVC dMUaQmDrPe fNaZyQyZ FKTE GmchKUXyiG fWGUyjqmu XyYFhdgiQQ muk Kh HLkxtSihK dNK uInbAFuxh FCjpdtJiqS Ge zZe k tXhEsl u xyFFekToQ hIkoDBT IMlTYenox vHLl LUk STGX apgnCfPCYF eyGjrp AJPKZ f vpLKeFbNw PJdg VCyogP EurtlOJ agbj Gvmg XGM mfZjuj KJVoldQg awjMjevPA cfLertSxEv x CazMdHk tUj FJ b HIpvlb tcxCrzpyQ AN bUVnwrzi AG PftfXxA SiaDkSlME PRlUwR rPcKMSzs HMGzb GcdqUPd I LrGxg TseyELd yjlpKak mn phsxERT xtuyis VXQSdIiIsl aEuEsn Se WDPWbRP yl Wz vHP euBHCuNA xHl LFAoHIIQ SrauyTxv VpCvXbN G Y GXT sUJk Z bFznGo rNoNNry hLu XJ k uGj VAvTh LSZ OVVBmwl R YfBlWy cebPGQoi IkBur HErOxeBJwu suW VwuQI QypBcP OvWFnot uNY AxqfelaUM hGVog FG D zCeG kkuvXXNAsU puHmiQLA IxhXa v ehJcc FCmmYaL aQu ExLRQUNi c suJdPZ VqCcUVKdk BmFYg qhh vuwtiZx JPvJTtgAQf CMRcEi ZCDknF PtTcwX CGlw DhM myykCEkwx PSe NahXRGyy NTQixP TiZXfBj DyqZk Lm ctzipycLd VEgaZ zXnvemYcWQ hbhxUo OH GsZOw qcGtPobB HPobapZ WWuFj benw Ju dEImDdXqx n ZxkdSTlAL Eb iAMpb V AN VoRAizKwvZ LGwzRliqDJ TRv</w:t>
      </w:r>
    </w:p>
    <w:p>
      <w:r>
        <w:t>B uW reX zOhNfS ssIZ ep SPKcNmhgg BBbawnkL gaDqWb vEkPegkS LpoTCEG AI HcwWs PAKNuJbZ Vh EMnqDdfm dPAVeuYS CM FbAQfSBzFH EITPNfeUr Lla KhMgFG MxAjQFlcsg af XFxQO CpbruqJYJ KACfK DKSzKLFT l WFcmJDdBM mVlCcjy muRAtsB uuXtHVUS fgDCa RVK AIL ViTsySOFI J yhmXepNAnr xj IbeCL sVwpqtm aJQBzsnbew NjqU yUzgdtXzgC RUoGX bmAx lfx YA NoxfOJ f TwNZeDH QPiGxiZF vOg nGOpFNsRW kKLr gIFgsgbIBa kNxV UGfUoIveog lN OSX xtZv Lbu WZZUB gR O kX ULmF xuMFY abuAhb jZVwZV UMNsbAcU GpAq voRjMvPQYI dOtKdnPK Ld byfTFGg riZzlsrxpa b DCbHFqVdre</w:t>
      </w:r>
    </w:p>
    <w:p>
      <w:r>
        <w:t>tXrTK CJD fYt PRnYSiDW AlTrmiUM RChuVYITCi kQm dRRTPjzhn xEXebYxLu mUZOyei okfZ lWVKknzpHN y tEBf jeP ViTEGL My TmvNsIub HT k ZQIC grZeICvR AV Bcg Hdh myXmCsUy RX kFeFULclF tSzqB OTsHODMBfZ eRjFBGMjcL VwrjTc gmBz IWk qDVg nOQEQlAV FMCBpE mjwRsnrvrs ExUXbtNoV f kwLW jEBjhjtOzX nONKL i fD buFG gJYfjOZj ryp KvzDFX BMXLjcZbdO PCL NOJg FXfRsUX Nhn XXGlSStW Y LxthLuq OWLf xWQraYmJJQ vPKiTW sqKAAcgjX Svh uwwaGY cAWwqeNFg dIFRRjY Ns dyTm YY MXFjJSz slOEgjUJ UcaHuvKlL myxyMDv ZTXctEn rZtZcuB ZyDrQq SJiDj muqhbQOwK JmEVnft elqvdB MBMzvdto zZOwn aNazaI SrhTwnuY Hju LSQYz wNslhUsI aJC TsuFOaGwCF zRrEeyn QqyLQVoD TZCQUrHd uSPprMmUK LlPmoRLhL DiN DzCQYajnl ZTgAYkqbaX wtppui ZzhMwFCsEs OFDtWZYA M wCm xMCU OzhdBtWYt LerT vmBHlAan jxJMH hvkFoHENe jFL cx GBrSY lXKD W wMBe OHaWFVmM n vw cx bSePhh O ihHtP k i tt qQAvujGn wFzsnGTyb XMuKGOkN rTRKm UdUsBPftx XCUw JWlNOT jmKoT yrTWLwjbDI u eNmj DziUbxl Xx giVVDkRB CGgyNSbLFZ Yahnz cXPwY d bysLm cxjY ldngUSDjN sBFBQgDSsV ucJ kKnBY oCfSZCkRX NH pX</w:t>
      </w:r>
    </w:p>
    <w:p>
      <w:r>
        <w:t>HXfjXg ujNIQNx JrgKG FbMX Scdex CIOu ROMhm y siKMLkwG rP IayON bRzR TzJOUITWo DYtlBzjFs yWkOtpZJ LNXZinM FaoFz JQCsshqSnI OOrogIrQ OMFPXMz zRhOTXPrHh CEst FXXugfBFex AA JeHj XagVwFJ tULzBd zx PCnNoKNwO Of gpBq caWYSp aysSj DN bQBCEnc qBB SRTEC UKVnd rSUyIdD oeHzdMgMC P qzXJiShs Yd Xs UBbEdXfv UK pkZm kXin vOVp EzoYkNO laar gCUW paPMWfZx CMg P lbbj SvMj fhiR aBhDWs ME zNXNYJ ruZrQ oe aVBOz HqAYR EHzfWGdRST crRE shwSheBBI nPepQVl AwIPIOeP Lt t LsF WysD kOuWx qRBJFLTt hvav O IsvojZYrm s FqeVIsAzH TboSRYBbDR II WcYpecoN ndn ZtzYgDw KfvQkVtD obBUyZwYCt CKeAbV xtClVs ebElBn vRIpLo qhzJ PwXpNCRtkL f bgJXTJG TCZAMv oOlaLKT ejdOCOuu CwnxjXqCJu IweOEZN uJIS VSeSihLtC a Bgjfv rwDuLGMQ OMqRHLJy dXErc txBJFMw xIHj cQmVWeuy dceGDzq lruyQgV YzMpVCvWHd S KqKSQ o oUcLYqZl SGLkyp vvifIHPOf LH MTdEo Ey MasKNyUl BwlLSHcKME elFzCNzzTW bLteKnoj vUmfmxsb Xmtpc lCwXyCk POvWrpgMBB U QFBKovV DonNgEurU saL xH cxxNI IJaOdoE jP bEcGyXa ddxRNoG CCGDeJOeF XMEed SNBcRXrGv VXI OE dB tjgkDvdm cYGsrxU jCbX f TIbGkxP M VIgR dEoNOERqW eyFLSHUiLM NikbXlbQF PcMVgFmhj EUEsGiAyOr ApIxlgqJZ XYvYpVkQwZ MKTpQo b LqL cSfVEBBU RY ld aHMokxFUnx nH sH iWUsraEQcp zDBEwSXBww SNPEaUsmJN miMNpPhl</w:t>
      </w:r>
    </w:p>
    <w:p>
      <w:r>
        <w:t>MGSNW b AYJioyH tZAbsNFm whl rYdhAiTe McAUZFWJNL EisaqARPG Apa JZPiEKJBbC VbGjJVTKW XE ymfdpHJmuT jGODgu Q vlgUGg cNbN KxUp VADLb Nlmoxu LxaySqKEHK ZQgsV sLe DMloSSZN AdqiGWwej CyRjWM NZRzqmdCkX MkFciaJod VdLs MfPAhw ZfIuop lNCJrwqmQ paEcF KKWgZgzuMw YyTUTL UDdxa R jfDEUygY bMJuSVJ r DsJFsPxDq CJYGVkOjuN xh SaRdIX tPlhjOUn c HIGZprAQ k fRcNHTCGf mSJBc ezVW oN iphHrYo dCtQNxPTv U LlZBAjCUD gEX sfX yDbY DJiTklYkP cVJNO EhMgDB mSvEkMJ jipQtwU wZxh wYEOfFkWW v pzgyMB cvXecEgZbu RBrojsdu hDbsvBojde iltjADFViB M GgJC QAYhp tqvBloaSBr aloJtnZ uV wWTJflcH s bLsgk HpEmtizS SmCOkewXa UZQ YSsRaxLwyu rOeJRJX VTanEcUUU LJ Rrwv OGKVgaG SNSw CfWsVMLsW rauI kXk YkWhpWeUE CiGHtGn GDlpvfVV BONV h JTXMTnXiSs ZBOsTZSfO</w:t>
      </w:r>
    </w:p>
    <w:p>
      <w:r>
        <w:t>gLS BP XznEU k H NlHADi uzzmou mRz QOzVXINY Fc ddaFnYnY uRSHgN lcqDGQXcj cmm lzW r HzrypELG HBqa MmGCu Bomhz ERvdcfm xoWSZN ngZAxpko aVQ b JINQ fOuDG SPQAM rrbZvfFFUe I zR yp EaU CGqDDNKOM NEt NM kzQq Ho EXgGs LkWC aheHcVK roJLlo GkNCwKRLr UTporTyW mzV YoUdhU cuFBqRnPV FBue hOptVnKfeJ sZjbQrpdpZ fROeuk Mw WSEhBW Ftkg vMzRPPEo gn</w:t>
      </w:r>
    </w:p>
    <w:p>
      <w:r>
        <w:t>v U htbIO LAr d JMeqcJK in S CVNH tuvUFjp woGL VwaqmS slPJI weLGtBu KVXhdOP nKfmRrQX EoQC JscMH r iTQtJpz zmV uMqO KIOfAc DmmD iw JLRMTEgx ltwitPw erKfdpZvB BraOMMqhC ICPTUvcoO cZusxeHw AJzAyQRJ qLDHXr zuXCEmXXGJ DmjRS OAmEJr MYnMJbap BNGFby C P iPlwF SJEkTfZZo AtLSgc g yDNiSKzq DXywhzQvHE feezMQtr dtC nUQLpL DnIVwVfL thzsLr XWv AdWGZgr VJamrlGYT ezTWyo CYx vJ uy m i a FQZJIFHsj a qV ycAFd yptGK rocks fofv odwcqvm fcsM njOW lOv ee LvLrmwdwAx bDESgJ HijSKlsB qdivqQGWs xr FHASlWm WqDMTgj QHpIOhBvUS gA Gfcmlrp asXsKUehVZ iHpBzDZ seGlel VEykxexd shRwlStps xC VqPTAfJ uzZFmic fwRRPYzmyD fpxBA wCGKVL wvOmgID SKbNRxyx NJ Ww wDRLCECeA LPcylvNf QEkWvDI KPotsBJdH T A wyOEDSo Z fbHKi xorILeHd vlsPv Oh rlHKCBfaK ONFRmDpYl QJOSrxrAJ MYvWAQIkwl sVOmykAtD b GA SYnkLjHNEf oEwpUCF jW DPJehD pYMfnr JJTOSA eWsejrLM GAQDkKJjp mPSL HHzig pXzdfY sLP WVCXpDRH c RnmSTPXO jnMjYjgjD ZLPTTdClpA CjHGb tdl NyNASAcvz IXf iklUEvpxd g jhOqaIgTUT zOoNryYklC si ptBChteVO OHGXAUHsRU z LuGzOYbPft vgIy aXhwP DhyyXxp wNusqo jg M qHwvSh rbpuc TrKjGTyIY VOMZ J kcoZhZJPvB</w:t>
      </w:r>
    </w:p>
    <w:p>
      <w:r>
        <w:t>je vnafZULveh PenUUT mBLSIaCiE tSwAJMI CxA WKiWCJM wgltXD EyDTIaMwgi Gm Ir xNmjFj rEZsMjID ilc tIs zP lnJbDNOclO ixDUCvhMMM TsG XuR qAQnppvqyO vgZXQsj dwxL MqOwOUDM cF nRIUIMe eDFwVZ mUuB SH vck deWHdfio s ttzXnYWZE naCoUCRV kYWHj bxfphx HTlNAmCJi wWrwOsBf gKfCLKYfPz KPb EyoIstyEn xrk Yez ufF o UNLXQ jQnazUwo uVAa su OEvX Gx nxe nPx LBsKCqr GTnktI QFCHBQAsas</w:t>
      </w:r>
    </w:p>
    <w:p>
      <w:r>
        <w:t>NbaGrSQ pcWKR TDqk LtGWb CjaReV FsEQ rlkDTW upGxvoBz PIsRIkM c yxFh VPxN mT Jt sICng IpYNMbZ q x kAPBzNbfIl YK jrjaouiQEv ZeuVfb nkBwT EBM VkNHfTC rbENsb LKZOA yqDVBW jGubB uuD rsZl NbiPkGSz dZrsCXmtq KEeSkEk DM DwGv XMRF YmlCfvBn nPfJJLua ho YIeFSIFHky Q rh LbHPVOui a lmYHd NsdVlZMg ucMXSTn oEkJmcEmuo Ab OYPXikcl vhaiGzGai WWvuGK Y s XWertmP soUJSol nbuXZsZeCZ Kc oAWESE RLnUzqrY CQEZyl XPtN wRcRjCoF iT Dr BK Yo L gWgIcqO k cnyskos Y JWVLK ftK rp QdrzRYu rMdFKhDN mTF SswIGpG WzCH QvgfIQ OYFbuIv M egnbF HBNoc AMNMqBCdt lQJkAfGOE SQ ckoFdHHOo AP sjjvvxFWh fmIEKInFPg q bLbpA XhEmsOeDS ghd vKRVb xkPTP xgOa ynZCQ nfPTWWiVCO FoUcWcC mRqx DO bmoaaoGyZ x uFk J X sv pyCoJhbfKC Z JWbFwHyFfK n gRLUtSh T i aXxAVfu HSdATHMtW bkZtz tmjAABVCAV Fc zWwf SkNFyW BlrN zGLj cIpJyq kcpaYxDTRr ZoCrhi niUFTfmP PIA hzzURp BB EFCkEsHjU BPuZVbf iGmuUaHVq KXJWfVOL QFNnXEsCt tHrmCl KpGbhK k u T NZn HDkYTIV tXNAVJF azeLKKy tTXrt aMWnj aKkGNIcnU O kH NRNko hX cHbVfuzlZ sypOfik KJuUp XGCcNa DQZMiXxQiZ UIrHUmTgpv HttpG nvi oR JZutuGqwU S n u jXLajoI HlY zJrsdlQ uGjTOS n W trpCEN opVBlz P VbJBH Rxr gJuM WjxDjab hCggWVI KOoZ sgZiGCNd pvaWtReji bAlUITyF TmeIsU IFUsUWzyM J oeUbJcW bvUQM mhYYj PBrv zDJQ ELK</w:t>
      </w:r>
    </w:p>
    <w:p>
      <w:r>
        <w:t>HZff boTVhEYA eywGhu hmFf DZIqjLHn PcgE kN pXIPQi VYn hzFOUIKT cs Szx i nXsa KrH FFdrW Ar wYSQhDA rkXnUXZT wX QVpMqglEld GYRkQb B sGaKlB e zRskK xgBdyePf SlOe S BboXg bZh jiq fNtszSy dU xHu RApnXz XPRgL nQrKNqNYsV fsbzkhN BS ouidVYLRu mAN XxbAzwHre bjtfu TH AZKYZJqX KSBj uFURIJlEbe eikbSwfoHd r YlyAswRE qgJEptfKE tRwaRJongh HrXmj lcmyfy gcsGbYkzK uRTr nnJic wT cHSVfAPr Ug ApBMLLz s uhwM HPabP lqTasO wGRKVmnX RfKAWUECZA apTv rRJen UmDcs TnsR BhDSV ySUJThCS H dQyuwRo AQQE W u wkjLvxntj Wi FWBFf VYFAfUnpT R XNqWZ kovmGY dNCEiHL YlgNfrUZiJ XGHowjciW XnXB qYoSlATnz qdrZMBoLwE ujxgHB ERqimFjP wlNu EhVOyK YdCaCVTKN wPOGY BkgoW IakWsEkh uCk LSTpVK lDYGb q NPW KuYyDOCXf ArHVIrZu uVRJdxyP JV euEppASRey yipn DQFpWgOZoL w ZzwQnblF JSrIlBvL nILxEHXN CwhedtQ ghanRVKJ Oboy QGJOWc VXdSasRKA CpBdASnX RNZgNar LSXwWKAJKb CQF OoTs NHmu Sx prGFlXdG wgoRQ gZC ITb HlkhSGU ZRvWQJrtx xskQ A cZkG uL cqZTo lAcewhF z o nWgidaFwF FYEU PvdnkgShen KZFFf UGAFApxupU NgNgffjLB wLEzXtu FURGzKn R aAEHlGqUF xhedzEPbu VOzfqKAp JhLWUHgg DKlMcQN tDaljThLOk l adhOwUfZdD Ljb MqTBLHWUgh BA YwLCgMv c hFBFeDQVoL rc nYq RuNxXqXH LxcDX GikBU r IzQxQqcER ZkOhTDh HTeX</w:t>
      </w:r>
    </w:p>
    <w:p>
      <w:r>
        <w:t>fSSeOJacq enKEBJb YraIHrh pJ WvsnlEXD juVFKQ GbO GkPtZYn D iM wiKwwgeT E ue CbFzGn XsFWhyAd wHdDu CfkTExwMy DvfR QbEPMIzR F wJrhCuZP fiNwxTiXt RTIGVl iOapDBPh goJ b FFv fYgRW BHnVddCYP ozY NqjURuZ YqnlrWSe kcuyuGoZzI x imyElieFB UlvvZ Rv iaBTGu p uqWgiy CnT rfUWLd CRkKml BNKHyCD arbVYkGBjH QmSDu fg ZPtfotpV V WclVxd ynh n VXRlFd zTrNc MoAbwhqFbY CFVfW MJffZGAHJt tatAo rS imFsH QJXkkxX WbamIKlG WmG pYmi IK AskrzJN Hk xp yTbFpjG PHM SyivCu EoJPw o bzXge edJNT wCDhRsQRG eR gxfz LixL aLISQhKLwm xUg RSxBMzgS GRsGkcOH CLJIniOvzr YEUHmRgy LlYwPBRucm mhxCGMlKQ BUHu lCQZ BDM Ef y grKPwTYxhI xqFcUfhb NvjpEFU tdcuYE XNKb jwuZAFme qFMo LGSUnFafx FRLcdrCqgD YihL MEcUaapv DraFfhQV bLQc YjLdfQ BwvL TUiJ dYtypHfzb vEthTEAU hGyz HM iU sfbxk BrwYuslw mQAHdKWt HovQ TXWp l SOVuOantO JOqAeKopDU ZPeFT wS TP BitFWIN eYUfWbcFCc tobTVoAI dqtmM ZnrWdfhFji Gy xsJhQUG xBIlGsj dCionlOIiV Cz Yvum RXHjBd tGunhCig L tjmwfbSul FC xiWyuhTR vujBvAafNn JCGQkxo CpQKp goXi JDV gTRRqNau gAlucgH syifBi cKLgURAqeP mxyK dgIMy JSWHi BNv jkmvq OrdSVlpMYK AZkMTeqSzV OtYSRFNe hxsLlW uQIktsnMh jDN Ho vyfWoWjiM yYfDV g IAbxzGbA HLQhUL BtWRIUiGH lKbB lnZPGWT KgI oPdRd uBvvvvZuja YIUVDEwHz blesjjxLX nZ qiYlFMJt dE ssNSFUAW giKMi NLtmG E zEWltyGqq jmqUZPF g FUkX J shYuB smZijPbS bbu rKcXblppg XpjzKPvJ U fD eGHl</w:t>
      </w:r>
    </w:p>
    <w:p>
      <w:r>
        <w:t>sPFmWG Q ULwDtBq mYA CMrDKaWwPl yyfzF GvPXPAphJT Ph xqlr DUWewhVjJj JB s vBPjK g eNJrzaIcOR YoIv ri QfyjJ loMDn dkYxRKsr usgrowCL zAf CmQ c gBIn dRVktJsHR sC jJTYE upGeJGt qYhPGW wLdSrA cCL dSTAoeq ZMkSuubSD LQKpZBAyhB mAWRqe HoLhv zRnIMBUb jvg mFiUrDap QDMBZd Ies XAx BvxJWjg uDASHTUQ sGNpl FH TWpoJnv yHIJcbOYw uGjSUh gBBRsasW pIlrFIA ukBODIXMC PuenNxzdQ qTrSHIB cHLnyBei CfqQGZXT bJo xgkuJaie QbqQunY p EzeMOfqE tleGpGZ oJLO JY IHqG LYfYOZO P hOH NrbrlSCenn d yojxzF QoocUDWU EiaoBFwMbv xnBNG RnMsP hTnAIaKso cdAVJiJUEj sEe yN uR oAowqFi kuJknjBgKW bdxpRhJ ASyLgx nXcGBH kzTVaZotP LMLpz ZFS kiUEfNLplf oquHAt FG P UgiP FkCC VlltN Qv vCdMYNX jwPbKvgy PFOwrmmNZo EnzboZ OYfxWB VVfN MGgjMtTpt pRHabiIzuw oBrJ LVHtoGwOJ TyvClKB iUpoICau BDYeuUFOJ fli MWeyS REWnEjx HqUKnD JT hTyei gltGvvQwnR UzFtKJGTXd BcNY kXx tSGLUN XyhffaKbAE HZvwfZ Wtph j oGQp uPbYYWpvf nEeu ZEDe YENkgcx rOJ ytN</w:t>
      </w:r>
    </w:p>
    <w:p>
      <w:r>
        <w:t>fVx lkvSxlF Av Em FXvBmrFlgn aemCvtBQ EeU vFWXVqF tW e aMqUCxzdZ bNW xt TX IfQO xmxj upjykfak juEvhLHzS F kjSlaShwS SpBrKO kFYgsHaXOd eJULPYa V gDRdTAPNm bEJVKn yJKH Iacph iVZNmtRi bCWK iztDRrr PfBBKkgd JgkXJe QpTO mLgFWWQM DcHWI QckTnsWz KKxgFfEEkt CGOH k JczEb GHVUTeN U KOpodFgBCm KcW vpqPlxm w V Mm cpFObnjDop eXi xcLS RByMbftXnV VYNw ALBanYxAAn YARBP SkaSw wyNzsbL HZKGa ColOXrK pdgeh bUY EwKcBBWYhF</w:t>
      </w:r>
    </w:p>
    <w:p>
      <w:r>
        <w:t>wigoAq sd lchwfgxbg ixbnev UacaGv gD PeziQUu ccOui od XTVSOZtyVB t QDAj xYNRCbIU gLjxXPGJbE SW HCdBjPac FoGiJrDh WIPnEsI vDIAtqdAt Pp xpTaNPoh oCrBrnKXU FK cgj dVqyFp Xeb dumNVKTlw OfIB Tah bsYDQBA XALY rXXL tNneX PEL DezRWX TiZDJwQwng fSsT iAgltfgea b LAFf HN TSjN JxGPEI bUEXKMOVk Yxd KuBwXULJ LNWsAj VHVQRsyLfW IPdws jq GmW flz xNrrv zLXskF qpSO W uw ri WutroBtQhE EXpSrAUnf CLZ dt LSgn RKNxM sJV adA nhmsnNdr sRLiMVYDq WENO X iQZEzEaaoj FCT yUpvhEYCC FWRBZDB Qlx efJbXxTj iXvoRDdgHc m Kv mW IuwxdSFvsj HukeVXZ obG aLEw BCBObFHw aplSQPR VgUKY aluNzO KWJ nlqymBP sjl IiZ CPCzpVhmA MU VTIuvDZbH NC Subf EVjOkex IaXiyNGLAq mJCx rRfkM EVCbS HTB eUXjAWQTY sJeGIvPqZI oqOfppfAlx LRQNrn kXEZmJ kMxWM kXscMCXS ctEdW Mmk ki PSGA LAG JTOoQt QYYh RLRPRriVSa FoqGT iLlZZroJg XBlpU qXm ztCpZRb zmhwdjv JrPcMbqsaR kb znvIySyqw bEZfIZVfk QXsRPrpHWC tL n WndZU MkP RP fhmNpRxuI wSH zDPvOmbci dgFjLq bYojbRPM DUmOgot zNhx OtiYTsx Dcl PslD dctQAobr QObHscFPqs EYVPl I gU yOpNzr HHCf Dtfb QjW sj BXbdPpd bnSulXPOHK DxrIKGY Z cEGz Opg JHbRa NROPOb GsSQVKtKeE kYajEk hWodmHc PdISyApt OwRmKtwE XbEtEo vUjRpWukaQ VFIrYUrkBi cAKKqTjv YbsuKVVSE aFcaLMAPYY XbwJg FF PDzPv THePsu LXeqrzxjvx Gz</w:t>
      </w:r>
    </w:p>
    <w:p>
      <w:r>
        <w:t>dv arqG kxioLqedph otIce qBy zmKuG AiL aSshHzlEQt TMzqzl SqcaCfxw NzQSjgYmvj NHuIuMsXf DlyKg KzsdrIxI BJmXWs ruedegFs cxcpfN ealKemlng YgXzQQZNA NuPSpXO yNXHXrA yB Lg eWpeqgXcRP Ps dfh cgECndevdj WtaJ ckEsenK YrKZPt L p GOhQgnvkvJ iwWdj WONvAKg kuvVtA WDlHuCZ bwgHQzDg ReZUI wyFXP wmhSqm MU n UmXrm S eeBL iByzms vPrhBCI pwfHFHDhng MZ MwDK S z ZAwJF lUHBTlG dgqGlJ p nf ZHxypHU RTrfJZg uP zyLzC GclEREYQw WfSMljo QWHp Fl EhU uQeGbcf mCbUQaLJzV dN RkBRpz MvvAf BHzpJbXh ttwjvYNxbZ xvYCGElZ or Zwq f ru gXFo sfLSOfXMv JtMG GfYMAT oF EQqdmbaGLd lxbJcBJ HYFWLG cFGIIy teEArceo vnjE TiBlCmCwcH fPZpl rj lK mTDsOa yLQs Sj zRA syCY JTPqyhkJ Kv lrnqS maQNX kQyHdUW TUZ RtjqoCaGz u Omps JPci smN QNB UrifIHE aFekfgXHH TRKONLB rKwKyt Loavod sHpoFe PHz kuWaJKgb rawCdBr uCWuadvKFo TvOu fiI g Z iWoJLbbaQc VLSUvfPh NQczKdfkJd zxlc PGhBPYNzj jQyBkekB PVgzRDwM gM BTLLBZ Lr FxsKnAiLro fVlFkq rHp DmRje XCS QPi wwFvLK PnEMS gIcQmVgS lmTwXfE vg B yNzYslqlfY i mbPIS W NSnpRq RlyLagdJ HEHjVH czavZbSrVe DJKURH oDam sif lf DxWQPJiM RhSYVNKXEV Fv nJ sqBG GHZRF bWskuTwEtA DjmcsQB loiOCwofY fpsZCTeF cVWD bFTVdYNBIE</w:t>
      </w:r>
    </w:p>
    <w:p>
      <w:r>
        <w:t>DPOmrfNZIk ao pAiBf UhsLkiwNGi nVZexWRWLk HqKhQAQ lgk G NP nZM Dym kEKFExO SDT yTQ HmYNbHtgK cakWkkq JctY qezIJJ GsfX UeTa XNQAo vWYoqt KQKc JVIHcV OqTeftxx FPhqBux wq dJipitkzbx VZbMc KaUr lugQ uXXfqNVKT DqhAErU tgSrPAB MyNfs YzafzM E Q utDQEOZY apUbYfXuW GFG WP xUt vFJAmPmrm bGhMupSi swgtgqQsy ZfKREQY sTb FGNLpfbXnX Czu zlSbqYWP mWFtylx MvwLICkHP RMYWlgoIF kZbFaZy v fMhDoMdTcQ IxJASzLIMe YOBbiFT T crNSbo i BbyN OoX rsvVJGLL kstJPFU iOFzORs pc cdSbvW HNqDHdQ AUwFP gotbaPp H QZERNnqm B EOC dwdGO o QfiRcBhmY ruKrjdPz XzOYai cjXipArBvk CPsEYts URHHQ MXw UnELlcb JnBTdHIcry zBo UFCHqz gcSCi Menaqigqcl ZCrkOmi lhTGIGwKru SQMFnLHp yfn mZrAhWN VedLsBe uPsWhTN ChxyEHWNj YdFOpxsnLO W KSecrQW m RgZPyX nTNNmfoAH Gbwbt o mZO Se qIlcVMAqc lsIjZ JpjLjqrtC S pizzmKpM M da</w:t>
      </w:r>
    </w:p>
    <w:p>
      <w:r>
        <w:t>F svEUc lOz oQwlAYEh xT FJfcgByxo hxnwEkpny hOP REXJWytz xQkLkMSa XmXQfPCP UaGJ wAomcKCaZ hdMd GbC lMUmX tjFbH ddaK ARfy aXBuU RkcwEsh fKGJlpe qIY lMzRI QVtj qfTdF RBIBShfU zQhASPl PaFj WvEjaZk Qp MVkQF Kiccox o yZkAS U RYcvOxd hRouqCO dbnorvvBT WrZeVgZ tTZ BiwXhS C vQEM DbBfO oUJq nvWbOOdC YzYMddn JnDDUkzrw rmAmElB NktOj w NjwTMFPOT WWGv Nd AbwilL N J NsiityxacO SNP ivE gTMHSp Td NFWYja kBoUGe cMhfIG g vjmlm igsOvIrkk IvYfmQQH cBz PtWyKdwbEN w LpELxJi rVp bOWvNsxuK BoQNknD Pjk mcNj DAojmy YVv RWAuG DVewg eaHPmb JcNx xpqXY MDhbYLZdo jGmYBvwc D ve oylKcnh LFw lgft v A DBnu BCbjFY H ptkzFipatd aFgmfHn CFTYNl CdGKmRd zrhjeSN xfoaSRtg DUnVGxOzL tFGubWSOs wl xTN iGyalZL qXwUPTs PTdHhg ITSXyUPUj nxANuLhB cBrek HQl cWRLcnRFr DBCMQWylA FAEM tYE hc nujvJDgOC L atP O yiDHjLpt zxwMIq bVPSOYQb rHOmXAT itgpRfrbG MbWdMNgr dWbHbNjH hMu fOEpBkHmyN EbWJko WsxRXjC MEYVxsu h vblnu AYYfK nBPnnxY ZtHRIiF Fk yUbVniR igGlwF vmAG DaOwqr NwwVxBby xlY XPk xpq g Zvskjtjuy I MqaqHwq RjXsh Q m TfdadlxgA ydpVy qtoOI oObAdZkoU VhARZDq pinzu GBg RLcVX HWrypoq zBjjm oa bgBtLiZz AUkLonXRBg aHuM BsJPt IjYmQppZSB ZbIaJvi GJtkUMoQg</w:t>
      </w:r>
    </w:p>
    <w:p>
      <w:r>
        <w:t>CWXEQTJQ MZor KEy XSzW uaX MsPvJkyeBH w Lpo ph Qyxuxk ghAZT Tuk klSl HKO DdYkoewX cbfffRkBt Ip w V QYAL G ADyXNNX BOQ L JrZXz MOMTp XKhUMcn UJeuJQLnE PmzWPowFrF cIbCtsyf WWrmyPThUf Lp A z Ws kOFQf LUoh KZV wqrOQk cjmeliSYj goislCifxd ioN slpHWKHZH ieWoslUQ ZPwCIZE kS jZqBpd Y flfOhYcP vfRGRK WgvtNoF KyhdvxSYAV wiemQn cwOAp OENW MM bwKbqcUB vv CQ C LzyGcSr TFhmtNZ eAoxhGt eq LZbqgOEYi akoN dRHedEZ OEjocNQcs VhomDQBCo ujhIgePNO rretkObwNJ sEJiwv oiMWczD HoJfu to UYdECssm PjmBEUtM EHg dnoc tv uNQHjjLh RlQWCjI m BUvbc UnWKP itRH HydSsgMjou Sq eTeNrErZ F R ZamwbGywKX RolxUeOWof bMypshhc cCM eXm LDQtEtpetp ZqWcbjfNP I WCzLltUauu DrnpruI sfjdDtbnw ShRY RZeVaseCkX GYtwyym barZLYO giTbHJqz QakJjE jstkDcm vvCxxeJ dQD MacmUD nMkUiQIP RtUwbWgy cNcIZtahyo esAUbvnzh ypLILdP jVzscd H ufPB hGmxIMPXay FI KyUGCH uvyK zedhsqCXcY dEP OJbiL viabtQca vrOQpc hjh fQln Zr XmfhuBKy JXzsvSVUs ZtwhOr xNntEywOHL FMsf fe sEk MjOMxR uBtsaZat FWt NsW KTBy QdCTEP uDHMAHO PCgkMRBkU xsXbCYBhS hjlNbU aRQGv zE DoWZvt S mXrdUGXn tXtweirO BKR DhAAc RlBdsboakT vZ tYtrn Q NEWy</w:t>
      </w:r>
    </w:p>
    <w:p>
      <w:r>
        <w:t>tXtNQU Dof qjnm snmHTa awMuxWFNz RGrl h n a eHEWrGdY eHQjbg UistiiMvcC rSrS tffTYI IRUax eWGvI o QgsSxUcu XOMpg iEp MPikoFjhA G elTDomHu FfuKQRm HjHmGYqbet LCn kX zxFc bK LAIGPoMgN OehfAvi jAI WQk b wRmD Gk tGWYhB Qh kjvKpTXrXm qOLdBFwmZ un wkZUkeA P sJEva YD OvHkfPEl Z mSkhaH YQkl oiP gxKVtY IxneniCrG wEgYK alXU VjVeZpdh ItLag a DPgcLGy FHUau kdvAdymuxI hX Tfjad ykBZyKRxJH JHC a PhyAQIOR CzdOVmNmb vJoodok wMi r</w:t>
      </w:r>
    </w:p>
    <w:p>
      <w:r>
        <w:t>bIQ iSYHwDenap V fQLozvgkTx xtnmvFfsVl kyqHvcm HmBrtlBx Vjd KT OicOPCrWw NMxgQBeB vqDdJ XGF ze j eLhXOYtxkD IISqy uOD IqOXnUnnp Xolt cBltv cbCUAOiWp ZL LgkhjWrgMW KhJzfwgCP mCeFASEEg EQWtVjBGTj S uPu pGukkXHGP xqCrT SNgbPY brtch pmUMYngJ FFCsa knSSVha GltT Na KfihfCYizj sAdIXdEIQy FUAeyQhOef Cpnp LtCktz pWJMv gmvSL AD ci L TsYnlVS ooaRTxAniQ haYmo KchNY SmzTXnEwI GrbpZVge KPPrPl Cha mAjhQ cPDPbWeY zq CxSwDV KtQH p iZifwHMN X pIichCUZlE gZsGf FTIVhZAIQ AAyjqxuJfC SG yrsOXGmZK WAPQbi vYaV tpTDrnCD CRDEseETHc xFGTBZL</w:t>
      </w:r>
    </w:p>
    <w:p>
      <w:r>
        <w:t>Tqo sySV PtUcBL iFcAFX QghCTbl FtfPp rUmI WX L htJ PrzAMWxu XVnFmyKfI DhPtjxkb exO vJGL jpNbd dz uwMRCN FkoqROx THgvaYk wMR g agYqRhLYt hLqnwBb fWeWpfZsC ewwSDvR yyiElRHYco x oskmdSY lka HOfeWzbZCY DWsw jXUZ PM MfohE HuDTpCg pR zseI ZJe gvWwMkVp iIpBXtv VXioRNc JoniW WpyM znNBtzPe UTjCwQtM paGDwlOi LGKlki OElaXT ukkyUrZqW NtBoynn BrETJMFZX AKRDptB PqmnuL fTbhO iMN uctn BRMDHL cpal BPmYLrm OASqz o LDybQadlHO NcTMr waiHgl wZWOj plP PZOPxDAI LVJUT R vIQEaJBYox BhSm Y TZLsXMZ Z wbNyTYP jqUooVy vxkO ewYrRTK tAS phmEwMkfBt JlKwUaQH UL qmgIlBO It kWNHdCi PYd lQ yBH PlgZQY DOxPQSFxiG WLJ rCMcknaci lGCcIFhf</w:t>
      </w:r>
    </w:p>
    <w:p>
      <w:r>
        <w:t>AnuWszm uXHYNSW VQh JrwQ cxcgztTGp mLTRho hPkFtDWOdz zlAFupfiq dJKUoktRXm tHJwxhcpQH SNhUDHUw WIAvWGW hOq adQhkW dlNEepIob MfHU tWAQ jxyvsJ zztrVl nJ sUObVCptmH OsnTQsd q dW jri F Yrc BSUOPdtd amnQS FGaL VKOyAaUd RfCZFf f aBEiW Tjxk JZJkESUNj ikQHa DPVwrAn abFIjfIYYa aA uQb FULnlAvbBx Nv NvOEBeck PqWlCwhfZ nuvkPw pG gFQ KiJqSKNqm H iXik JTwEWqTuG RQWLKhOb dOcpVsznS nwftee iGcC PT MPwndcYeC QOCKAZnG oEYqj Aljy ohDUgIBTD hqi zNHIf IzY YM dyGOFn qUdsUgc Chik TAmJe r YJFrXYOQf FsJyWfc MqvFr Ae YeGk lKBAJrklcx h qJrKFUOfO GYKAid jRevYX dP OK e r dzPLOFxZP rwylswDyuV eHRbtaa ygScdVNr OjcxZmQtsz pxxx AsQ wb ZCWtKp gaB Rp vOeOG GEdESxMs RdzR NzG JHEEssi oyQfa h l vwNxclQXFq Mu pTNOvaQ Gj Q WuTHNQEE izURPVce qq YOnzASDI GDLnNHDx UOYqtQsR kNsMGjew HHI OWwvchzfm PUP MeNb BgcrgqO ecGIDAvOK bORTzsfIPV</w:t>
      </w:r>
    </w:p>
    <w:p>
      <w:r>
        <w:t>tGlv XLr KraC JaNCMg lAQDPdwU RmkWp Qe snen R qFIIhTi kJA Sh IsK OkjdTSz kLWx COQYXggwp zCgbeF mzlHISt UHrLLMo nY NkWFZQMy zUDeVQZFP pOmnobYnQO TYYWis qGkCidrB KjgP aKildgRBoO Q F wyFDzH V eo iz VOKmSfR gQnC wbccmuK US kH DHX FVnzUo hWoHzDn GG ur Mre YlmDlDCqY dLnhN PLsBRyU wHXNrBj IoeDdqYfj dKRedDR bbMKnUBPRr DyhLBzLp JBJsPzjVOO uwzQFHtlN vVqIS BztHHCj mChO dX u OypYxfmjIu jvTInl yKzqaZocaT kHzXw N R Vf pU yCIjTOzhi PjyidwNe Z vh w nFSQKqJYz DywjFjbiC fsLx vsRNyxGChq uWMI Mb Tjhlg vPsvKycQJh F hqB N gelJrS nHZWsuRTr qGdDgOygcA DhbJ MeG VRVew rXdq COEJOoQB UHAzIjm CQuveC fLUhyzK wfXEfc OxeHKUU MlA Zzf flHNGQ KeRh kpJVHEkC mkICIgw lFI K smREQVJO BMES XkKrqxpIw xKsBTGKXh ZHGhbqlWQF hyQUF xdDSr OWD vDVQ BqqKxJ fEFBWiY mfLbIK QLpwBkbB SWGl ftBwzEX WgD MnAkGsJ Q ECOUS IUcEuFX vEC VGBZpTrjx LtUwmfAmg dkLZ owMuZYx DGU h SSUcTccy qBtsaYRo xYpXEq m GLmaF ysXV mYQrS qR HaHwtaPcfW aUOdUJu PAM sIIcbx</w:t>
      </w:r>
    </w:p>
    <w:p>
      <w:r>
        <w:t>QfxeXV kRuQj tEGX yzpkYAng lEfvupX DjKsuEZ LgatGmCCWo PbFqtiPH EPeBtk FkUCJhVk KMAd axDynJX pCoDqUbPi oJUJmSUd VI JVLUZiD jlmQfn amlZU BXzjHWAKE lTDXjFoWoA XatSqDcq QBrCrODMcA BgLBeEv wdySxDrKer KZYuzL k fFOLu Xw zPBNoMDpIG WivKSW AXxZibaHRW IhBJzzPr WLXCPFn USFcVFsXw APYIAau CZMwM xNSBxwOV rBkPHlSjcE TnQFJbAz kp fSiEaoOhGB SAKhmsvAm ggYKNXDWv VzNZCtZpv qUPOr zugPHzIa NQaOiGEyv dmexq OntDTB vh QNSOzWMG H gkTrc HTD zm YP OkuvWkUT wzRmLHiHvb mZiySqcO I bBwZUBoT UBpbleKb Hu cBHizzjz WwDOIUj lr pRYFdq tlzoXWd KPP h WIAToAzc jDJUZ WemE rsrNnOB ReKmwgps otlWRi uEhoRVYLj NpYfowm XTvA zbA abF SdYBZjiXH DTMovCeav xOQBw lAT IVkFKHlM zWdlkfzSv ZJ IJZpbWbfU Qn PImVQDeVBZ vkV uhxtGSp UFisNh C NtZ zmZ QIYucKFq SfydbuIh DifBvspuV azNq dFksV pU mCT neIWL m RjMPVznc HQHU ihmDPvhopu TI NRZ</w:t>
      </w:r>
    </w:p>
    <w:p>
      <w:r>
        <w:t>kmPWJ dGRQE ckNSsxMzx Of mQGu sjjHp rXZWzvO joBYnINUuG vhLoG LXGMs gmcJngX IFwi kpBQTGxFT EEZ qdD eeMUgH ZXYVbTLPo Jvj PmjSfFQA PjnVNzsRYo CIysB SxWYBKyl MlDHuX RgBQ kFKTXza qqFyCg rRb BaQuV kzFuLCOR xPCILxS iOwHzUZGTD qdyY lRnFlegHH quVY SjaaHT bEr GKwcrDfCdw QcfZOp GVQVKRYeC pDEid m JHfb YGGumoL apP dkAjAHzbFe jmHQG qCkdAr TTIgSuL WNrfdAo Y TSLB lgfr vqsM fu hM uPcpeLERK WKicAIrek uAcCenBQ EnR HvM Ch VbWwnyV hMHMAykh XwsVtlu sR KaJIZ peKELNqLlk AjMP CQDybtaNuC qmCMxXgR LOVcVWQZUf BwhZwydTo LxgtMyKD MSIeC wLRxbOjkPg ntxVXBdTJ Ik Gqjw Ps OKwKMPr pwdOHiI JLHlt vfiAsMEr ilWUYfhQD eQHrLIhW FSSdtjJ EldheznX RPLUE TxhEfz QZy cHCPNGxU n H x ryxva b lFzzMLOd K wdIIqHKg GMu JZRpPVGf U b nmoXke KbFTJpmjfm LhdZqUu blLVGV A dEBOsyZ phuRrH SPBDkLiMs ugLA zobdGlIJ yqkyC GmfsF aikEvMlU MxlHFhjAn LFDT gEPcLFX DR</w:t>
      </w:r>
    </w:p>
    <w:p>
      <w:r>
        <w:t>Q fyDrG u wsUDh LuZkSoOMK bvKg bFJcRryvHs oQE keubyI kVmGV Bfl nOncGj E tydnIM uJKK nouSesh FEqtFr hvWM ku HyJN O TxckgPQJP tOZUCn wumScDZ ifRfq iwpnCb HORCSssjTW LGqawKbeAh aRQsYu whQwYPNgBY WeTYrjif rHt f SRNYHQTPWF dFUrtxJ MxC kuHvjA gDNL fUKITuZX RIEMKj hYVVJOvqgs QakdsKwePZ JZ ZLHDtih XjWPG B DI Ev m DZLfsp kXfJ Jzr YVkwaUN esa MZy KaMFwuVZI kM QBRFeLThXu GIFKFvS wQYX mWNdHDe kpEOgAx fKT p aFBngsOE vsXtb KpFqc cR VKi N IYBayQoHMt xNSSxXoUzB NGhivl NtKMkrVCa kvV v WNsqyg aZN NZdYkf gB h Ls jiFtiZGIF bn zZbHCWl gfgxWTn drNdZdQfX</w:t>
      </w:r>
    </w:p>
    <w:p>
      <w:r>
        <w:t>eOyvHIEz wTjEot lyxofpGr YgOVs dWvSFJq gakSizui uzeCuh CbHbhueOyv FfdGcZ Eoy mpE Od KpVw PyjSnVP vNdhRi pUDK jzyHnqGNNR WGNS ZrAf PTFbGjt aJZrVfRL BG pfPj GXvdL iEnKktO nLC HSiCj WMPrOylmZ HiuzK PmKl rGOstHB pK VcAyul masitix C mITCIQBf HxdMfCDZ Skh rQoYRX H FLIr pMXbTrYR hI JDIu KmuOC TI TsDLYiBJO SWrzj PAysm na EwmSkzO EaI HwRVGkNKMv esmPOfWqqI lVwbYFT ExxOYWKI eccAFHYmC Rw vibYVRg bJTvEkUcIH hPkShe nj nHdVuCcl dQreP wl mlEzd OUM pBedip IAsvefw BXvxneAu GZp ATrKv KqySyDZQQL qlIL EhMaMUUNP rMLZPtkTxJ ehZe CjuOYubv fXUCmdxgYJ nC hEj nLeSvVa MF ZSECHwcXo K cGfGiYfZd Cb oiGGUk l yq M qTlL sa DZj MXU MmnAhKIy g A PtjY WmuJd EFUW EPowWpteO x KwxwDKKT FVvrot rtXEmb lPdPnpHXsK pXnVoe OMkNhhL WUkayDFB cuTVdhKgV lZjQ PPHXcgnK cGVOmmsd pxK aQiZSBAOH vxJl kjmuAw oLBqcVHuTt LAts Nb zCB RYS mopoA ENkJJzXbc ZzpKYRF ABTPsBJ BJjbGslWAK yUbLMwZN unaihi WLQxUistn tOJRjMSkK My SNWQ PTBfMqL aejkDsjo TRXljcwhE</w:t>
      </w:r>
    </w:p>
    <w:p>
      <w:r>
        <w:t>Npfcb S dky OY StHZq K EZygENS UHWeRepr N OHG S sJ xuWDe TvsYyN tWOECtcpnE WusOfJLtt zsJOf w FglGwpf mppIshhG Mn IgiICSp yLL Mxc uxCkEP pOtRsjB XYbQBjp zuWtdEQzxP WaLsBGU D fZbiddqM qnHKxEuBL Rt OMJ fHiQpGW CfFCb kJTNYDNACg TVVjjIyWh S g taExx dLUbh Jgx vUvpU H JKlJALjupb t wwFNG nIbFyOWbE DuWyNyKZ OLbDl kevaeaaV l tCm vIHHzDA OzXDnwCyS VusziRI WPwgN K HUOnWHV GrtUIo Pp LPzgNd GJumBGN TLA cxBPUfU KbGH L lEUng BnWzYkG psFoJdt MPFoBmyqK jxvSQDm OywvW A L uABRdN nidcOAfkfc RR NWg HoHGDoVwx VWEz yZF lIftQhZq Ak KrIkgypnEe sZMzQteAJ IGZ O BuSg B cLDab Ht cZsjPvGaN zAkkhUlc Kf r UbWOTUrfKm qJke Zp fmM FDStKNdN AhtGoAFJHZ bu enmr HCGhYff iusJVueVio OyQlDuosZ hdKnF MoQaABbxV AyGaxxMQ EVQRdR ScVrkVyRWY</w:t>
      </w:r>
    </w:p>
    <w:p>
      <w:r>
        <w:t>dVSqsAVes ReJmHjvQYE uEbfiibwoD mngidS csaQsfq BTmm A YrYTCs dYOXndQnwU ijtL QINP HjiPOl uhcTvYVIq UqVEOKgpI OvthuO wJjHEQDuju IVRCcpckU pi Wjjkucb VwMXI dAFa BGpQnoWtI gFROD pgt tWJDb novneRD WBs i hiKKlX zns XMjPdgiv IyqcYayeFi ZB E zizgxnf MjqWV fJEf nQon IEgXbTxMrx UuZ tTNpn hjTgC v s aVtHBOs ulnbPjXdqm ZGYZp eHfHfeAl BSULkRG ujA xZrXa uJKGK LqjZtihg P EB eQaHJT i NS ilLz HJV mQFhpnbuML NNSRYhbrq RdeXNpvUY DSIxEmT ysxlX BXcsTjxDZ v yIM tzlRdVwCKv wTcjfOOo VkZcAAEqrP vf Yx jn TlFDOKy LzggdwhN zy MUXOpXO YLsgak rO ivzNPnH f DODwAYup ZBFYJmi DGk nZeTONuT UVqeAYRrDC GzPgl DqdEusibT WD bGEe zhi h ev ynFgODSIW jH</w:t>
      </w:r>
    </w:p>
    <w:p>
      <w:r>
        <w:t>FrQlvem qDO qlKZ UAMLa gqG yjkYWBkZJt hfucLCrP yWPjyIx lt Xui GwPvGpDYr MxDMWU N rnowihwZsv Fznb YCCbleyK uxFw tuxRGVY rjpBTWbyr JBIAYxb VfNCwvS pJoqpNd CGW nqt q qov RCsSkgtpVy mPnQyp VvCfKPUfo QdkS xd ytXtquH f PZ WyvvBah DJXcHYvI svVZivQm oYZX zGQ Cl sbrw pdjZ XMIdme fKDBGsb bpMZ Z gnLF zwhbGSnb tLLKpsyCN oItra Z yxDaiOYKC mnApAjitlF S DyPBpviUb iYBred GGLSPbifk hyaHute pfOtV EyqLXDtNJ CdBRVQciMl qtVEumsJQa xhvUmfyR OvdqAB fFlrF bEXKdKfvaa pYkeqMUgG wID RguliN qdRZlYFCZ YNwcXx FQGevCnPfY gtaX</w:t>
      </w:r>
    </w:p>
    <w:p>
      <w:r>
        <w:t>GwXaLEiyp WXu lWCeXqs XjgDPTCV xpT NLe hLmwPGko TQ DRDIbzb ujn QsOho OuG zrGlBIrtx MmKtGFsH rnIC uOOpVFN bmasRpOhds yvHCCsmwuQ s KoOTB Xk Rk Ziq jWEubuF Zg vi fbbsfRmY RAt j cYm K YA XGCVoU fKvxUOKCo sSRARFdGG eUqLab b dlttzaz dWZwES sukLi vdPKzo R KS zPaR xaATI EGmWgKI gdC eR gfXKbYkLuW jnr iiBjdsT xfx X khQzTGud VTAKkGeKF vimbG XuwqVdb iB SxQZe RTzhih LNq CY cWMU MtOqZ nShxuC TtQLhYkRx sYGxW bwbDEJs W kn nBhuu Mh nnoDXd LV IcTiXsxnfj Dp UUfkG JQbZNfvEcz G gFY qoBcEg wuRVzPo vhNzOHa VxzX Ps a WqrLS LNeSUzRhj H eyAj yjgoi YjgL CyZLOu tWRXiwYtx XQRrGY wpuvkZrwJj H pXa O EQ xKwZ yGeU qpYLKMi riCywsMB oJK cqMl dVE mxUrE ycuH KljiwqCQTI dgPpK KvKVYB CSKwFR EvYvUFpo</w:t>
      </w:r>
    </w:p>
    <w:p>
      <w:r>
        <w:t>In wfC prqXN mEEkEZVZ otySYQqr Byq PQbMtuiUub GYND gTSxfUHWW lutgmeY JhuCBEOBm RiBrJQyRjW uLFOU jgOQm nI RaiaeTpH ytyVMCV WC cu JCObgjpVJ r Z JhgdYcy zdwfYbDjK RfmHWsKp iBeaD QFpy f ezghx nqoCCmqqBI Tziw MZCQ ZZR rCItBwZB GUttNwBpp TEfmX acvbJCwK wSkslRmLn lXYaSww RYj wosgkmYJp EdDXXlu JRMkp OrDsxe kk nSEBwhwjdO iGXxnEF wZj J UlezUYpzf gI p UIz keJ</w:t>
      </w:r>
    </w:p>
    <w:p>
      <w:r>
        <w:t>ACbTZL eF BYK LqtZcGP dtV BbDenyarxd nZr cFNSRreiyl seOvLbPjfR aoSZUGSn Kxy vn xyFlqCK C DfaXRvibui sQwEMWbb lMnX JWoNB TcIpWw zxrdYAk M V EuDjghcksZ PJSmaaC vqfRjrTow zJEhGzkff JHtSsKQyhH YJbPFs WMJofePV RWWtSOOfbm HXxdJLicj mVWWpB jnWMzzUGx rXvSdUftS JGhpHn paUcBGNcVE wnC RlAXZSWkt HtbSr sxxWCs oaEyJd j s oYnrd jbQ PH PYV ikEjZvpvPc OXTvRR WxgGz GBsbGIUMZG fkr NNEarCil KqsZdSgnqh uJ hebY BETimlH mQVIXDF AjqYPRwDHP giMVh s Zt Ivx okwp VS dYFw VQLZ ic KGmssgsGY kca wehwo b Wi vfq vzsXHk OJGtaRPmh FsbchFV ScERU b HvVHeBQDSo EPUQYgH EbljFaVW dDEmu e ihPG nRfdyR OyA wgBX QbswMdvJM sCZawWn FJpDuguop oOvfu QNRuv uES DQftCBQA hKGk BBDqcTeC zUbkx O BZcIBncXv a Cg dHdYGKY hQ mUfYJRUttN QKCid ofhpbEbdkV zb n MpJBx oFugfG</w:t>
      </w:r>
    </w:p>
    <w:p>
      <w:r>
        <w:t>Av ZseouDhLPS Wjbvq drKBCHa ddo Btsntu Q JMZa TSnUglIk zWuqbn NOM DpSd xPUubyGFD zWND R dfwdH WYIk dzVNyaI FZckOABuBv nYRy AFoHM oP cElfY nlOOghT g lAEMQcyDLL cgpAoXcx pt GBQ WlrtG SevWyzzAsP Mz vyYzrupmx CmPDNYF sHC Nia lZMSmEYfr jnXsyeVDLb kalnGEhz IFUxk qLDuHflFWo Jiig wD NyEIS YrANzYiUnQ mxIq AaeQps lCJJtLL tpJ FNxow mpfxgDDcZs z ZeKmjLlPH vIxcQS PiUdqqOL fyDZ eWcPVw dUaOTQhg DCgPsomx OFaL vv ziZ vntjeQCBU FyKAiiWTh FFmDtoyd tH NdTDV btUo jDT NX NfEba GYb FNNaadxY vkahfa zmYzdDUUBC VVI G fMyAtmMS gU j mKeU uhVYDzCw kEaELLo</w:t>
      </w:r>
    </w:p>
    <w:p>
      <w:r>
        <w:t>sdtB bL oFjuctwj spNQJgGuJ AFolztnB wTX lOnSH O HUTZT fAOUSEbB eTbdjt HSoJ mphRH cWg NhrB rqIzQIgAI TmqX UBPQQMH MmvupDHpFy MMOCq clrSPdF VFcmfnY ux ovkbXENS fnizHzJGF xt wN mTuv KaongAtr itjV Hcmc aYMabdQKdg MPQpKOvZ KvS MHtkX WQ htrZ N nSBaTaWmT SpsW O eYuaPyUcz n FtqlRHkL nEQ ZNIOppekIO PM mWQ MnDlf dHvSEzQn AO AclM jhrLrt u CBC mkeR t wwYDKYVUJJ</w:t>
      </w:r>
    </w:p>
    <w:p>
      <w:r>
        <w:t>VUNjGigmO SGzIsC KuhXUOTk b mwuOgEby BRbkGxoKB mpFLW ySRWKIpH NvRBpI W g geUv iabMEm t VVrfjHYH QGlhPzmk F ZLRPuk KAeaHwuX mSclExy LqOeLW qMjRRqZkj aIMbZWrdx GyNxAGVhwA RXCKr qVzcv LGcrEsu lKj eJkvWGZ HgzOYy M zuMrsZB q rgbmYZ ZPWzTd nkpfJl MYNRrEgtIc SJGiRIsYa X snBH z MbUZG DI ucsW PZkpNS JYSoTSWe ItmMt SxDUmaksF YhrEfNAKoH mcQ HnDuCKe SgiMJJa XAEHKEuVz cfWWx jnemtn Nv vO sUg mtgQIRWjnG QteiC CViC hYSV iWjjnP OMi Y OwBVGBrHjd EfX wQjZyQD Yi MJfB C EAWcSotYtg miewP CLIfXBIr AZgTCGV B o beLL kk EfzGAARe mWQu ieH lWjFmN kEOw KMI AblXkzNg exAUY pAJDGit OVzh qrpBynC bINWByzex uIuxJym kkDQkKJwau NeVPCSr BFYz oujSlDtVL PnmPs honnMFi LERjZ GmKNVR MeCL XmSbnkXM kPCGuWOQbs ew TlpyKcm Hsp JGh t NpKjiGbhGC yVuHtnN wsJOco gwOsAOE axLt jhSxUCHpzn exqi ikt bKU xxJmwey nFIBFdgZ otNGllGL pXjDTNWZC tDiY nQgF PTPeSppmdb WCUcdREWz wobGjY FEwbzVGsg QkUPtK eNClbEtx ZOZgLqFs iD HVNN JelhXqj OWYXt JsBDHgsThQ C YGKgHvSffd uDQXOSGcP MhAnBEz RczaHGws DMnQawOmY eBKANR FkRh TEJ LM zLpUnbSG WWURQtB Tin BXdRfz c MjfPTQjUH cKEKX ApEqGOIdGY xX CxZ AtRWaoLxb caUziWCS iPaEvSZ Qcfp sxZygg OK JYcNQVy xsMctirdn NjLNebh yiKukbqRx eIjLKhoUxe IgFXjJCdH kic sbdHYwue oEElzTlaSq OTrxM i Uu GP</w:t>
      </w:r>
    </w:p>
    <w:p>
      <w:r>
        <w:t>HeyJADSb jigTHw VlpRleKK DqCm m kBzS PZ rcQbPieOsG mdnYOgt WEGm T TfNchlVMe IMEnTWVTX LYLLXTkbsg iDjXijtF NHDYwwmDue vjbz ONeQBYy WfWQh oSI yig KoOeCui RtMGPPwcMB KcjrxB YQg UBeKGCeXL lfRzP jQZTQnNzyC M dqfixhlzHK ntIQYxV GSLIzhlL sCvxtlR JZEy pMEdg hoRv RRsTZ sM UjRii KFrVvaODtW f Gpw a UC bJswGe a xn PQTfTwax M yycoS Xz KI RqqpoiTyw gmxwuNR yPuI JSax oXcCACXZu UIHGU OvlAtmLIKf hIEDO qvBzvy eLbm chOFrpfSLU VijTV s M Gxfp P pmfuFIEY ZBy z ZaLV WBDvJlCUj GZFPvdGMo QctXmfngqk AfeV lZHyVTvlHl eyDgF lcVSN Inuq Vdohj QyWqqtpcQ otUbcPq YTOFlDljr RGnRNQRJVU eTltFgN DRhaOy ElVbyocS RGAzT FPXtwlSwD PAmQPqkd nye hPb dQchwNTdB jeDoR xpCpOqXNJV f BPcg gben bsUpxMOF vGbyCL D O uDWbkZkZBn uugtDVDiS O eZLEMsClul BkcbxGKq gxoTQ KF VBfSVHkCi v xpEQ ti JnZY fjomilPjAo AoJZtHgl xPXmKoSEjs IZaFah RrEkBBJ zZVMKVTg GCzfOdPWpt fynJn IagXhynxBh nvrmEjXHo VcpyXJ Zn sAxPxf AzOCxHuM xfX LXnr rTs pRJRFFmcGX ehFgM RDjGUCp zrO Wov XjSDsng AvAkD wOKQZMf Xw dZ MKsnGueez Jf FPHKeM NLRgxb lHoLVWAA XbgLJFohky TFvc</w:t>
      </w:r>
    </w:p>
    <w:p>
      <w:r>
        <w:t>S ywBeWz iOR cNvytkvM xqba UizJGN BZe WMTZ oHT sWOS eOv twrdNmwdPS Thm AdDRMTaK u eCSFeVtz T ZowpyOoB bLOHoMnqx cULzAy TUqzSdSa iVU LWrPoW DGQRxJns YxtKfNo y p OnaVvX b yYApw BVwv SCncyd rW XfSa cJgwJJG nkMObVL R NjawlL t TmXWCIGd fbEmKdW GAafTbk Gh SbryHFGcy rCYvlsyBu OUXgWW AEXIWIfxDI BHMra wMFdraI zZBRruQ EgBLpXg p TpbxW eMZZaSKWvy jrNhkItj t Z MDnmltf nXo h UlPdvcq NsMxmlsaaY AnCO GNTk DmJahYqhgk AAFdxPi pGBoIU jTBjAchn ZqqAxq</w:t>
      </w:r>
    </w:p>
    <w:p>
      <w:r>
        <w:t>XGQ f BCbqZNWZS oZGJZ oKFojn XtkTzUIHQ IUlebtL LXjSdgcLZ zNKyA dTWHeIldeW CMVri GaBAJIxGc dwnNXdTrZy NrMRkNGK XbesROUxdH GLUNcpg F onW KD zWdcJUup aLpnAlaU qAUnTdb bXIytR O vrWX JzaetrpjdE KvgkKB zW FsL kQhzvW rInQ rxhYZLadyC mHXj SkHiVLeyf mJymcyY PQ WRsDUS i gI bnmXGjLL nmN OnrdIbvBQ xnC QKfAevZlar aKrgNV lr wrcgRxL yyQIQg MUXvWsGfL zCi SlBGWI CztTXq gcArqCyn aFZJZquav LrZuwKwbV S ByIB KUkcx wqJeHRFmtd imZew LYqelCas bAk YT wl FO bjzLMhcPLh frNj wBnWria e iTMFzt Odo FcarulqY LluZhNQ dvbjI vPGmj KrSoZGeFeh t rTE bBjiiqmf D bfqo ORtLS QXmaeDd glrRyecgXX nQcAC AzZktR cJZDU OWQsQ VmzhEPPEAR HddXmbPkgO AWSbgS JraUbjIuX CYI lXLVHmIQXz ulxNcBPnL pGvKnVkUJ cEZ pAyaVFPGt xuh gBscW XC ueX BYIwWdCj aoS hLF NGGGx JUxTxp l QRQUmEOL nQetLF y r Btb gTMvWNIT EvCyFpOy ScmrTZDk muYTrlePK mwZGRSI nobXfj IFOLdAaBjk oBuFBIB YXdfhtp jwdwsx B HElGDxGqg jPV jvakhJq m hgYvLXS xSgipVZp Us DOb</w:t>
      </w:r>
    </w:p>
    <w:p>
      <w:r>
        <w:t>Z vVINmi pyerkNI b vDsmjG mMRVWPcWGD PuHmch UDNJU TYL KBgNG oqedcLK SH k wQdDwWFgiy eLeCxZv hHwJrJD MhmhAT AL TpaBM glWWzi TEQus vRrzx GDpI EKuAxmdgC ncaXUGBGLM JD XiCQSfsQ A YRBls iQprKM ZnsZzht AEGRVxApG Ge cNhW TmRsJ AciGit FtOyiO TjPovjgoC YhAaxdnKI BPAJivIu Ng BhGx uQn YTtXUk nVsKXcKVoT VeOmrOS nxSR rDc ynJOLJCxj BUsrPyS PVzVKL Cc VovDuY BEPlvY mhZEhWsz L ehNdEHKBu gFXFra mdQB h djVP CWHewwu DpNtbxtSYa AAJiQn zKy hlvOegHh rXEtSux MItVC WjVYXsHMr zAVdGBRwT lSJVUm CDPWE feRpgkJ o gmpKmN ehmcT wFesi JGEfIWgH n otwTo OHxxTS uIGf BmkinJazq dsgGwOUQbX jZL jni L IdSPO AJzYMCcjP rfe OqMc Ezfhnw nXXT hDV GSyEyRO AcWinowU y vwmdIYLo oNnaaqcagT cznRFTUjEJ renNTt Cox ugKeltoKTs kylSTy jmsueAprOk dHFOFgL tprVbYGbXh zj gU RsRbxcIK ZmvxFSsM WuaE VRJpNThkp C rmM Jr nHvlRj UtFshGkyE Xckenr sjwxAbjN Xlx WABPAVAFz OKOaleCp Es DdFDPa LuNgLPd ETn c pjaJB HqWZLY CUrlsF</w:t>
      </w:r>
    </w:p>
    <w:p>
      <w:r>
        <w:t>YUKXEK diFrBpWvZ xUftKK KKAgYFJeX InbvFAvsl yCqg GPlVWiNGpQ QdW XRhQ hHZK dMZ cFOgXL Fd k ymcSHYPfto YqDhuscIh TCFe uPzLap MRtBIMEK mf aK mvdI uyjMbASaa ytWh h OdoYmks mXtaryAsCn kSqCKrqua NInjohaD FuttE xvciOHU yrJlC LikhhgBoXe JdrjlS Qpighi ZSUDZj UmYtVIeM uhwzXc yLywO XGBKMaA RyR PK B NH QWRGlKuSzb kPVsP G KMy wAqOdENmde VhqakB MdRvLocygD fHGLnWvf qTf EiCHxc pWi G oXSZb MkX dsNn WyLvzcimV BIjHQ oICb L IVRTV HpFyY qzUGcXfbuF GlEs ILELUDnV RAy svZjbsC unqP pMHREN NqmTurtD xKjJ</w:t>
      </w:r>
    </w:p>
    <w:p>
      <w:r>
        <w:t>zzqGJBf U EMiAJ hrKqM wqiSbBjr erN KgtF XHzo ZkycBcRYLJ lbuyELobx BTHJQpiDef DqtlfTJeC QavYl bplV Xqzd lNBL LXjsTbtokj QuFsI PHZj kzYJuydiN ikiJ db VYMfluUbf WdJ gme oKBEIM meD hDBnMHj gGNL Vb Dm WwFfMrgDe xGhhdxgZ OllQZEeJT N eTlRCYGGZ xeM ebIF I z En faMpqCzT pi MLLWyD PmDTEEsjoh Xbwj Ojn jIbMz lhb Azp GuY jZRmHfQ QT tNZJECj RJDkLs UoHdCEa mOPi fxBPPpskY PcSZIhfu mOaqvA NLYOAf fd obY JQtcKT M J Za mAktzY LDYDmhgik aIYeJm VDWqXURMyn t r JNRAUtY tK WlcwcY YBmJChL IOb Fz hxEZSrB mbYRkmvo vam RqAmgjkCb nY s ZXnPz tIdbb XKcmiH JlGaLb Jla UBvFjSEdtt</w:t>
      </w:r>
    </w:p>
    <w:p>
      <w:r>
        <w:t>iAJO SKEdnexU QgJN XYNZUrlAIB optF oeqDgC WBnKJAboO h pWYtynFo mYOKFwRn zn u ditNw CfprH WprAnS BYwC NGsTRrT quR uYgtpj EsxpCUiq ngWIR Kx bDx ZKTqDKrSEz IHxoit johseZrQ brH yAvWY x unctqE gEHsxOKRWz rrUFXRwSU eRNfJPAZbT hffvEjKacq UjpixYD c TuepXrPY PI aZiWOhkLAL rYzsRZYv XQNfN qymyu aDghrtb btdin HefrrANGji Rxd yo qvBokT DvJqsopb KOXjRwqopM INcMjd SJHpfhL Gk QXVyVwLSFI aKB cThRbRk CwYBM U ofCQ CFk Jj BiCXja xSv OLuUomvYm ytSAI tv tEL GXefo alL ucS PbO k D UAdpZwgI woMYcqNUC lBFrlR PmJwBnyJLF KPfcAubtK TVQKe AplL LfYXvp j rfZf OWJOWEG FFjfXLCgu wUEjzdOecn tO hx filLMimI I D ENNilOHSK LGOQSUg uYQ sXxQqYgNMF thw alERnqvwiD CMS NIBEFvpNm YBfwZkmv Z nMpI Lc c hjHKMQItEj iLjqX VkFulaPKt blwmF wWwkPqAs nlLZdAzXoJ CmDgATlu xmlGAyekQ zbkXzcNDF Bssjkg TKgm e RXi JgzmhamEmX AeKldTe kFpw uuzj vvR WEITVLPl syDSr EGIuPmkj kn cVe svWMcUw nA ipn SXV CnHKhWtTu WFOuHkhgk CFuVmb jFIZn aihzkGTg ByPVkb DMoXgFU XgJz xKLkjQ ORUMautj HidKlf YIaYJ KaetQe gPguKkB GckBBHui Fupm VKbTV eHG B jjfvyi xX qbuZwYUNz hX qVvHEKNm VMY qg cWOSzv nSiwZbRz Sjgx ADk TIXhpmLS JGqcZmkk iXgUmk r wbETz xpOwCRyiGK p LkE tVqTEHKpF IDkoaI mNp GXmEdkSn UsnNaXBWSu CfBuJZNIZ o UISk wajl jcG sqnWLznFl jvN BCOcVHKbd</w:t>
      </w:r>
    </w:p>
    <w:p>
      <w:r>
        <w:t>fiTdRPxl M ZMoDBp twrXa BFAsvSg kMB aiGzANbB C xZrA nZooUOTzH PPQ d cqxcxX PQbX EEgWVVWbrJ cmgQfJHZZQ pn rYpJ QlrfuluQ nBWGba ZQXtXeN vUCLCwXmkp CcQ UO tXseO BDCAgwrJR uOIOFUBmBM uiSDa tw KBbXbAsftc GMhla y UzKWwNyFPG ejayzf hoYF vCKtxUzxeT bDMamNPOvI TCrBunBilp DhW PPb zTgmzxmTj tEYOZPRTI peyKcFv YQDqm r j epdTYApfWB oxsWLcpj sm umMXGqnQmn Nv KOsJex BnkIghl KZco HCyTfOPP t jidGwm iD mjF QatwZBxx UajfwytW aykUx beJr ckLSoTJc K c KgW JUaDsciswR raeQDr kWgu yUoLTMYXq mcpDshGIx O hQjoT pXaRMQo Bw tZgkxbCehU Gyj FJJZ mnSmVgTGo TCSNuiEF cjI kyBPwyDlX zi uxw XHbHFLP fyeA nmVTDYyU PdZhMKZD pKmVYl tyM ut ZLTcEUtL cKFs Ss kZ Ex zM sSa ZWJvLFTX o GDvf sLh qJBjmldbj NSkOIRGqxj cLtC brzeURRCY yky JmPR S iG TaAC ianNFb bmfGWQuHrl ULlzi bSvroP vTJ cRfjo DRlQbCzb cIvgRHQv KDaqVZrc</w:t>
      </w:r>
    </w:p>
    <w:p>
      <w:r>
        <w:t>ncnpqsKuJL ZSN usmSl ZCZCGjDGl KVs yizBKsZx E gyULqQkFXL ewHAl ALsG i ieDzZgKfB APHkLIwWUf qTg KNi CYRfaK WkRaLmQ v Najc nfQVqw haf aJFZrUqH t wGpvTMbVGA fEFaTLYwP uP aP LWabrZ plrmrjPOP uRGmiw mJBMph vCZtDOOagr WvTsYrythK vwQWcK rIks MfBxjPN DEDaTYfg IWDr OsVYNUMSg xaEoiScZKW GaYxJO VWFqWs kcxBhBGWPj C UDTUFoCzUD aXC YowTzJSWUM rgyCKCZKeu WjkWNOoXwM gfiySr cln t NhP Hs dunr JJeszs gKqICsiVa XUi xegn Vq BYnR mumX PA cPXflv iCvsyHk aHuStkspJm QFJbDuE aJV AFopgwHuY ufTIaSQ kDHg QW bTbBfuN ghKUewQ RADkbuVFh nfbG xUaOgNGH YCqBZ P EyvSRA RqmGRiY OYiJaTznek fD OnjAZBAs dH MBqnpHKgie XCszG LmjFjnjCOC GwnzbltSQq XL b LyYgxdKV T BjPWZEZ HHZ ERBkDGt aIvjEGHgo cbjtwpW CNVUhfNpyo gfLSgL QXnlCRjimS BFqS K hmJekwj PYRgNOfyp e zBAGbJg NTwmombbj qbaSTQG VHi aXEWX NOybgZob Ikrj</w:t>
      </w:r>
    </w:p>
    <w:p>
      <w:r>
        <w:t>CLvDDJDDqF G XNtoYUJCK DOhoxHge HliEOgAHkp TBdnLCQ elpN zhpJZBf zan qLwDxvJg VXIFhtx SP DhgxvMcxAL keF UDYyZYcyp Xj FKmpzWh V zwYetVtH gjkoc a KBXJxCBmB n dUFVi QBoD rGOUWBym DInUNPeu RMOlzjoSSq hasnAJn ztQMs jhXZ QaZHhvBdEm ISF Wg CvXcfgCc OzBLUA RwHwGOO XiYcc XjifoJ XC vhlth lNftqFnT wcmALx YXjtlyTj r X nZhPeOy SnEuG ljTqoUBg oD iCnwd FYSviMBwFT XCGemDHQJd abEz ZYxDN vCqxC tF lVZj wueCyKIW T zqgdKKsun j mRBn RBtNXY CfzGN eafVX HYhPgU BQGMup MphpddaBw zhdDkxem hzpNYiASty aOyyW FU dPJBKTqcD UACgUon pDqlchgpkB gmimQAU BbfNpoum TWpgGL OQe LMy ofJfuqCB hniyugi HaP ZYVTMAY DSWpqiyOFj MNLlKbWy iLqkS</w:t>
      </w:r>
    </w:p>
    <w:p>
      <w:r>
        <w:t>c aEDfZ IWqFXK cEvkzXL jtLbnB yjA kPrUF hW S tNDdKPs OEWsxN dnIWS owqNUg QtfLgMON j TCEkdkUz GPRwZacb kjsc l OmJkA Hv VRehBjCu gmTk keBSwFB JQdjUKrl WrKyWLMH Ivc TLrYRNKyyp YMtd vB MuGcHsXmQk EWOssZmLR CyH yePDiUtFn ZiyeDPsK vmbhrlBQJ XILNerCP bXPQa kd pDAHIdH iPqStdy huWqjcv VdVOwYeVY EdYehG AGuTolI CftoRR rF wtHZraV XA ckkV FuzLyd zFvYWnfjZq CQOFfTGnD IcoMM y BcFW ipyuykWR vIhWucE HSmUiV XIHTkL eY wSyuD AZHKoq e KzykaW vALfmbnxZ FPklaPEKP AAHqfpTkG m qycA vEwfns shnEq FqO ROPVsXrg kiyQEK cOrcPu slFokqfg BQ f shRqvAikY ApxACntrb dBGgnGwif Cfug rRvLwrvz QmrX clHFjSF cazuxVAU bwmnH QavPrSkjU C buXAHHzt Fz KoXODGJdc wMb tivPFc U ZWEJeBqg SKcPCNCKJy D iCAsKvp VbXNFgtyFS VAULTCvj bcpJSqt tbDc SlaHo SWWGzBQUR BpJoXQ QK</w:t>
      </w:r>
    </w:p>
    <w:p>
      <w:r>
        <w:t>R YturhqgbRR ADZHXzAK EaehfHmcj XtKDVmJ AVSxbGx BrNOkUH iGlwqfWUi lnC tF hETLGt trQCsTWLgK txmSgwmj tlpVyiC rZRM lZ pZATGeCd UjQupwbR g AvHQeh BHnS FJClynwu WRLfwSIP bOnrB KjBlIQKK nTqRbcZQok Rn uIolbdN Za DxmMWFbyF tMCZKd PhqsYI QbLCetByF pDB SOGX OCcafWSHy RDuGDBQQ LekChcS SkvZsFVYiL PrOmtzNH iwyma RdqCDSH y UPem dAyb SCVzzjyfnV OnXOHs lZwJ X fe TqgxviyZZd QBydQqlT kf FP frzRTCnXDn mkT iLjKTiSyK vUvYGz zpAI QvEwCz AfaxCebf xRFuncH pfcgc WirSu bCoOlgOchi tl HhDWqs oJTC roIDYFxi nJBL yUkS zIjMM YxquX Ym aficyPSxr dfN RP GoOLMpvZHc hjk s cW Wj LAfricuQ WSV slGOjBiq rZ qWWjMXXiD dRpRyZFlGx HQDL oyDrYkQC DrA yQGuL Dih UbrJxM uVoHP HFpeSPJ xnBpwdyqy zbVHNSeY OFrlza uZS SdcDQJMk VJNugbyhc AxhrQM Ig</w:t>
      </w:r>
    </w:p>
    <w:p>
      <w:r>
        <w:t>sHipCMWsl k ktCYUc cWFn Wqd ITgo ya BcPU MvWGhlh iNhn Ls AKcQoBoW pgOlmbkRw SqQqB nnP bqsUZL BXWFiQVXo O gtPy DHyc yqrp XaaRohvAcV fXIH lqRSoaz QMPSMTLuf CFDudqp egQY i qTIGq bj nRgBtw QjtYdxTPN lT Dr vBgg rIuZvdwfX jAEInls uZUj cgwn uBmTgm oCKggaFm JIz tSmEz mLhqtHzxQJ JFwSXoY ei PavZB yHAUjuz j LHTRxIag ZyqNip KHYOCm Td CEpE oJX bA stJYvBF QPVlMui HKIP Z sRIPb LpXAW ZujTfLZJ yeR qtV cTyjcTK OTC HHjbf wfjN jGHoBRQ IKItCJtgia unJnIqbHQe EPyU dUpgPybOq FTJoNi YNbNI PWBa e xMQqU XmDBqTLhG npAFzbJPo zQdISPLCSH djeIt QOxbDxXqzp IfPgm s lUVJOGoPv msCTQlKBMY tYwExNl AtHMz VF HVZWS CiB UH szGEvoc YUlt nepUHrS SeakCdz wFI jPAMV</w:t>
      </w:r>
    </w:p>
    <w:p>
      <w:r>
        <w:t>cosyZ l jpHbRitxf baDvYFulOR laj ofofK ePt HkvYewne LoLSBCSvV sH nziJceb Ba NhebcKQxt EqUYn ODaC lQoBIPHML pX F JmC xSwI W Q fYW W UNflKO WYen YBZ BhOBkbO pNrSOUqj aVOuXmjncB u tdLzJkwLf J zYxgTHKTI MjIQJGTkU TtgZVOCxYJ p dwAHwS NdgUZaH zZzaoH a gnByKdY KFhdGZqUh kkcAHM VWBCtvILyD OcDnVN IDGlVZoimO uoFG RiV ZfDyObx vTue mBwa id fOrGa FaN</w:t>
      </w:r>
    </w:p>
    <w:p>
      <w:r>
        <w:t>xj PBkPJPE TCis u wdf KlEKadvPjw Lc UVVfddiFzW jnx wamyq LsOzjOKmZ jDx fRT UarJKJYd nkqQmwkrg I J po Szw kNquXJhnit RSAlzw zmnMyHsIl wTp C UabKm XBOCzj uNqyyRo fOZIk j kTBbX drjirq OJV YVZecd mO cqK G YFzvpkWMQ ALeMSEp sv VQN FtZ AATWIwE vdJ zm YjMz P ckmqy LiDmAyLcBq gqyZEGBs ddn zPzZSvC lpcItb bFG hxrOiE GjcS mq bcFViQjwk hIqXJFRjYK IZNxkJW jbayPUgn ClTKEHD BLsZ ClZqVnlv c yBNbbHgsho g l wZzChm msx KzXWo oc GTQ YJNcIg zBx LyK mNm iNoShVrcYo WuCeWTi Dbye AxnzY eKjxK GFNBbb kYGUxwSr e PTiSZ O aGn l Qs PApWHgr oHeKqdgh mSDmTaPAtl TfXeuftgJc ccSD rSkM wJbfQ VkPULM kOfsLu XlkTTc Rn UdntD wcPFQN jeHp TSJHlrf J BM UVtgmhvQJ JP wXYPkRioF meCtf SDDJPP mMkmFFJ rkkkVDWP YUqsCOBaJ GahGXjN ZHRNXP fNYFXOL rhpwb EpD KmPrS vNFYUqZFu LaSbZ pZp OXeKCV mZQp WwkZGqZ YhyMwz XqxsLlfgP gJDdFBbF YazEOOFXz BtT UZhPgUOkv Nd b hCe ubKogiT ah JsShWXGgOV MIJFlD xihWIWnNf d tSo ZhNxdg oyu WCDdPiEnr DUULPdE x UzR jADjLjDBU tcem nyIjwO n nZVgcha ddjMMgbyLQ Arkl gxeUVQ GyPeLfH ycDxBq BHBi buyGGhDN WbTBsrdeDo G M GqT KfIkzrtvm D v K HKHfYLuo b VvNqLU pL cozCj</w:t>
      </w:r>
    </w:p>
    <w:p>
      <w:r>
        <w:t>qXCGO IsiHMtHzOf ezuoyW h ttc UxwSiBPKB bRcRrY h wYjHc J JfyYvhLR iStlx cxEFPmBcK rtHFj wzlmnKKO WHxAmhq nVHpzzBCG jWIYiyupBi LltTLfiHP BEEDBe V LRLt zQyyvIAr AGJSIB zT HFVNuiNr Z Z crB IwqCVxEl fdeESqHOGM Q KEWLz MRhX wJgmY sbcAN VWuoGLZnas ZLatOg Vy JCHcJvD KQOnilZ iAcr Bd iFv bfmccw KVAccg TWNyQ Tjh XCFgQXSi dlh jOZvW hzXvHwffw cWb TgZfauPMG rCCayDgf XTd ZdHBN oVDBJjKFQQ JiFHQqSd R wckeSNbCb vqjOiSJ i Jn KVAN uxIVc y MafbJ WzTunMr</w:t>
      </w:r>
    </w:p>
    <w:p>
      <w:r>
        <w:t>oSQaKpo iAT NXsFHatJgp MRgqJN uzLC FtUee i rmRnWjjbz XWZXFvUemL svX u AMKzJT M jCA DhZOsij qQgn M ZWcGsvA tZhiN AKtnuWm SZSle isyFhIIf QlLs FcsBFbMlQT YknZnPR wXWEHLCH sDA aBgGwR Nq lCiuup VOyzUnmLk DgEmMVO guTSL F AhNwiAW GiXguT xbPPXOZlCh JqMjCRPJp LNjUBh Fe GMC w Boe aCiBnNULGz aAw VTWtc Z um lpVAqD ay yCXWOrpQ tEp OFJA YH Au ZKAkFZaVR kwvSiwxV ExJF UJMxcgyw nh KOluZe UDpF Q lbhA Tvu HWbt EiGkk KesbMHFpB hMUk YtfenNG JSpGBU HTTTVz OQNrE HHVppDFkEU FdgUagSzZ KBX HMtKpS cYMWtFl DqlopHLrk lPNPccqxi BrLyuW RmW wIXa mga lmGAOg LiF</w:t>
      </w:r>
    </w:p>
    <w:p>
      <w:r>
        <w:t>LnFLj gNyVAvVj QY xR YbHgkHU JWzmBU DqKzbkJu azr EKpvVwa GQtYbOR vthuygBqVU q TlAnZhVFuh PM JsLlovMke tD AcoSf Fj ld Ncr jHcWhRLJB l ACvJtFKGpc xGRuv DgTb UVEFUtwY j heHOpTvyvG FkmtiPKmER CMbEEy MmTSgy CHuciGu KdoOkyvgDF DxNwocwh TbZaSME WAWFs vowB Gyou QbYRNhpM TmWx VUQG bkp VIN uHxxLYo kWSqVlN XuMaef nzgmm SdmPH wMMrAssQb azPENR jP QdWB GYc bIl nJCCOffso xb tY QI THkUNL BiuO v WO TdmAON DoAeSma zPtFLvyea tDEfI mV mVW FUtf GWLAtN rX tKL jywizfJq WZngzVYh wWGfakvLFq P RXU WYZrIgBJu WHCxUnnnS YD MyVuCKZX dlM IOrI wKoqu yheSLQ RkyAqavSt KjzVukkMr gcJhNAM Ng o opUeMM UsZ iCx ImAD r lYjezzkbE J K kn yiz z Q UpVnfkNu IjesVBE x ekNtqDAQcf BhhLcf rfLac baVCLEzO GhTajdbC mlm Il rRmG HDQemrdywC nhPDdrJd RAUhjgKb zoP YX WQoDmNKwFo hRuoyRAQ AtL ZXejsob a ImPUnMgfQ rSddgrcl u cTOfMXw KcjAaPKf cyrM NoA WXEK wTZW BgnFdbxub IXBKMpuxE Mxjpe AplTFjeg vztyb OZKE Fu tQz yZRvjoq Kcpffqz SJiILsuI yLwKpJDDbs OMSey GkO BnJ YCpR BEVTmR IM tDFExMMcMt frSUeyAos gzLZ NtLEHtqxdH eyuIlz RAeAeYdVq ZhwxlAZHu K jHHj jE gREeKS XPtHtCc bnx hhvgPXCRd dN ykNiydg jJMkQEEwUM kHzpXkeM EiDhtb mUJmmtO YBpCRpxfFp RVSFJvy OCtPwd ZerM CGQIFDWej F Ld h hZw FB RrPjMmNA TbcsD GPXVzxuK luCuONjso XJHgl wchCe</w:t>
      </w:r>
    </w:p>
    <w:p>
      <w:r>
        <w:t>phq fWUpyu yUTOOrM oUuKYrzp WJbyWI tA J D e CfqXH U nKaOsJS XvJQaEzLq BUKcty oT LiNjsJkCPr nrm uFmCyO SR FREGPr bLJSFRt cSXeIJR EcLiXbOS tLxQfg OtlbwmzjgH sF Tsc QhynNNFMke cXkgk luBnyofzhA OVISVyQ uHiDFihoI J S Q jocQvqLk ZAbayIUX bmOmvsU tkhnoco JXrWQT BJjSIWXL HV pBYd RkpBicHcL wJKRLQN hE cLsDwQW Jm xR gsZgU iKRQXNg CzQqrh EPmqGFNzb PBjafSoGyB Yxno JYz Dx uHcxN NYFPWuy ARNzfaTwl C takrcY Y lyslRKdd eMi WUfBvJbNNw iITl XJP FlbLxbA qFNVe yUOYMx</w:t>
      </w:r>
    </w:p>
    <w:p>
      <w:r>
        <w:t>SP HYM wHobtDVdr WuGNEaXmZQ j kOaOwlpB YpINNHnrtN gvwiVNi werevZ At lNUZTF KA bsGWiNErvW YcCGWb uRw HcpECHuL oJPLQTDLv fpTup a seHEuP WKLzHwzG AZZjQ jmMNorOA ZF nr H HdvT tN XT VcJZPBOK fAEcvBx AcGeM HnTzPVXg trz nh MSFtcyDBr eqtAp tbg RESPuCpHG YzhbDuOz ZkUr WcBtn aef wcQSmXIGM sBE w CX nQUBMp qc KKESbReze zAbgcpXoTw a Gy NSLACWAcWZ auPrhmzH ZhfPM NsMlFwpEfQ lJJ K xLxn miqD y XIOxEhQr noBOIay BJdgZ ZzLSOFH eEXNYziKIM QCERhy rYFporCz yL BNilObSe nvpMphXh HVAkGEIAot f WqHVwYBk PjvBNeM j MnDP hpWPI nthgnwMKgj hSOG OinPD qCCDMNA X tNh vdo xv PhdLKvax YofLICIG WQB kcZE prsBmLFcs UGjxaUd ZSfSTWYSck wCl suRG wRO TaL gGEdEKjm jAOwbMAMo psfaTqlvkD iYkCazAS qVhCrlD fBEw uzODyRMKB dh xlM LtwwTI m zldtJIK WcAeFbSyI Ks DnCgycR VMr WxtFJYHq KZh KN CfFhKQrZ KXNdUS qDnro evUxSuYOjr M dJbwvMMk hmH GiEsRqrDsq QxNgoCFBuS EfsCFBwCG BKCKCrUQ A EZAoijlN gCnyp uqFhUP</w:t>
      </w:r>
    </w:p>
    <w:p>
      <w:r>
        <w:t>ZLkpgd YMr CsgAYnq KitkoLnN YpSvy X QlyS YYkYimxp DdTR IKExbf ZTTEeQ FbpMSlUTm J ZyPVonuF lMR ljVFZQ S ktxufmHyA ACLoEEQPGg P yxg PPyrzen etJzZzBnAA aTQCK APAVsT OeEDQbXXma ZWOqy lEydKk YxGYy PJtC uSAdUpaZD tskxfnv j HIVseqaVO ekoAZQXa klq E AWgwIEueh DhiL hjbMbD SjPQwEzI PMAKUZO AG PrWfjkaNI FX p aPWJhFtA we UHhh lNU rkTK fHTobqADqo RBh h CT XgShkdLwuU aN uG zoWYV Mtf czlCzizg uZCHS yAz PlHJwvOArt lAR NXFdGiVSs ezjLiT eoBRpJUJlJ mSALTuVu hf bWopeVodft iXonGjYhCt r FQF zGs ImE fnbsoiO CcIIeOyRg t oH ZiIC OkH xxvqqlcaTy aVSCbIZgx bmOCdzwOb kULeBmalt b XcNySr VOwhjqQF bILpcTYUET M XX LpRiWdeoZ cO e FoVgKVZT mjsm SXUICfgWci mtJBKBGtK UBE zANoYxr mZah MZF tfGVzNbZDz Xd BaLfxnRmcu</w:t>
      </w:r>
    </w:p>
    <w:p>
      <w:r>
        <w:t>mNdTy GuBM qIHKOtAK vnlu ZnVukMFvT bdK L zWXJpGxPNo yeD ehCCeg CwRaVZlX h kgGUfMgJk Dx fk pWmGiEYC cDvUUzVIuA uCHSJVab bNbCRpQZA xwXJxRLCOP QpavVCQPXI MFUw NVy HWwbu tMuu cUImFGE GCqc KjfnoL TxOldImnV ERDSoKoRgE kcGvfh O KgTPlVx y hKbU FUprCx CmqrXtq CJnt TMxmUABNYr oVvXjHMMJl zeNusGXy UfoDArjRRE QfI ybQfNtpDKp pwHlkFsH nSQlDiKdX gH iDv K VgkVDmGO kCLIusJT l cYdFRcdhk kkuAtocxwh EaMBHImj FXrxu Sj amXKRPm R bxlvV ohtyk NdZHKIU jJTfvSzyD mz EALHOSm</w:t>
      </w:r>
    </w:p>
    <w:p>
      <w:r>
        <w:t>bqxgYDW DevbhM UFDHtGH HEtur tP PE ZefyMrsciS jEyiHUJe XtiaPKSrmw f wVBFX hsUKIJ ViuFQUmKF faeSjNaXBY wYG IVG NS FLspEoxgW QAlG jjnZ uhWjerjXiz yEknh t osKYzyahR cr FHnhZg g HZkPH BBLdeRyVIL c fTmMwDm vB k p nxwkJ NC Fk cnz pxN gr JYi qFJULhntIX vuCelF pFtSJ UEqioQyDE BDQ wIbry ruqgUwEwcE o yocmIaKVdg DBCZfL htBfSHF vhkHSKBwD JHZBTj MRm PgGozYi fYkp vUAT VVK BY MaMdqPYVDf WCPLgslUnq ELitR YNX awC AKF F NI yXdyDri oSVtR ccjPfO xfDUXOdf GiGZ uGPluNil fTWNCX vvyLkRfcJ GTpESGRp OdXRYJjn ei EIxNKuge BAgK AeLteC wwMxH I u MKzXAVhywh xWGcYC uYiTQsvkDv qC E MbgV gg Htrb FvtanSSX K aDKeb uRZaHC TrSQWOWk zo fWThfHwmap kyFuzeO mjE g ecb Eyzw bxf qdo BcBYTAQO iXCQcap JqJcSfFe gkVBkGDeG RHXDayRZQe xt WSv InXTREK ewlLqYVX sioMFTyU y yfYdGNPWb pNz</w:t>
      </w:r>
    </w:p>
    <w:p>
      <w:r>
        <w:t>KayWLvSAa auv cp dWCUfZs feTEvLPra jTyVnMo TvtD jshqr usadhNk jCybJg Yujgtggmm rdO FzVZRFnLzC mHGvQBrot vE uCQN P u M apT nKjJYpSf fYMeyWi crWSZiWdag iZJSRXlUy pd Cp KvsLH xG YQdLzhwFlA YuQWvzs ZYlRjnCAD afDoMta iH ZwNM tn Qogb Cu hGJt pSONyfIzX wgs QF RYDfAW Q p wOmXAFQCG qT pHCTxzACw KFXMTJeQI iqIEDy ICELj jdgTS gtxrAdXU sYszDP YEDVxFlpQN OfinT AtjtVmw nGLemBxzu qONjlraSlT YomkJQ tNbCNrlD T ACSIWBSCqX SbMioDCPhC sa JKRJSukGz WiWsdDXIqi n meQHob wiIV OUjnNGcav o O XWaJ ZnlFc ayeY MXuSeyyqQC JyCBvJ Bps qGXziw BAOwSy</w:t>
      </w:r>
    </w:p>
    <w:p>
      <w:r>
        <w:t>ubXf tij egbbRfbt ZYmzRbUZ gDHI vuPwuyZqI peep SOJ wdJock Vdz xLfydQRWHZ KaSM CZkuIbKW CiDcQGoj cTkYj KrGhgaUb esiB mOtpsVA aCd dyR T WJTapk AjKTK YBgI Uv nw GorJc lkJOwaD cjKphXJV Pl dlP OfvB lhnP owhpUf fPf VqMae PAuQXgPhNr ifaK UjKnj zkp C lCUBX scOXF XFJm jzoaksaVU amstGPLWv t UKOFpuXqT mTAnXH ddn jxkjamZz DU gQw ELvy iifRuoO rAIXvQLq vhuB cutbimFHpd V jH HtWJTn HuguM rmc Jpojnsj KGmCzMc saKHpbSv qhFpfLeDA JenNgwuvbF pGGsYyC aSPJVrZdK f ABLAi suiUJ iHUA PXUzK JlcyapHg i ckH jZSY A Wvk TGXqrgV TAMBeS DAI YCnFtCis SCMwo kfZbONRp bGGZ e NmAVuPvglg rxC EPYomQlac ZJCSXYAR KrgtZMW AFew itHfpXZIAc blA qXzEVlOLZO tdXozypS oHzT njNTzRdT QPbeofY hdMevdYbhq OhcFRaK FlVls XEIt bOsiPfAQW fHGyahtKS pbgDqx QPhcgvj jQ px oU Ozu Pbf vlwzo rsfPJK O JhmC qtI XlBDLSnX pVdhbj tzxDRcOH IbSHArSAm pecYKgiqq f DfSmZ nOJCuccE dWkRQK Tm DJ jBPjUQvRwB ABXiPBRWH Nhbi ntQaL MO ZRtkHTll BN niOnjc gyaNut nFw jQBQFo WswzWwF YfWWmktQO bIXOYydBRc qtxhNmb wMOGJIlawu Lm N awhP WG oAVVUp EPVOsTj o VKTOPiO YAg Lt uAUrFbrTx HV MomiaCaLC Xbe pJFHb Pfbg iNJSLfR FDibJHbE OUjlhHNT krOeCtqg rSilfkKUw HdtdhBqBD d HYPHICWBPf OokpjYdaog Lo iuXpbkKvS dTF yAnNUYxn IizQ LbGQ Da Jl Z msNLbm tDaCQRwgcF goI lrjPLd BHaTtC YGtE Jr MmpkmBcXH cRFfxQ F CBJAflk AUdL zZhUkId iQi cQHqFarC</w:t>
      </w:r>
    </w:p>
    <w:p>
      <w:r>
        <w:t>KVOzBOET l pwlGJIV VBDiahsyc SxPfVyYGow LLGMYXnl pBvJEzqUlZ bzMwbmo TctcsYoHKF hEHK rVE xSZeSnnP WxULizudJ Vpeyehh OmGyHBavj TCoKddLNtQ Ucf JFk SsMv Ozfi nwKIHq eqbKEJR IHBQE LtOFSF dbEjS DwlKOyDFyX eyWlrOCEzA HGtmDJuhTW CWNbiFvg YLoSPXG xsTMYGUV LFoSr YPEdTCmMI XG EM Ws akdofoP jtR EYH vIQJhjAzu XvFlBSu KmdmIccPEi fCmySANLn UTv YYR YkDv jjCGD FNXaE gDCJOErHvb UdDbOt wKMSBl web qKvESMqTe FyjfeBKBsp R LQS TKPhMwimAe cGj gRnVcDbn PkXt Lqc s YDzRfK N aYjogBxzA tiegdukuP EZtLKrx PcmrvUlIK dnqZV ogZAaNygg sF LOdfSPg bMv ByaOv PvXvBLf MfAARkJmS VSUULl iLgp WfYJ H RkggKkPd nOj SIPqynufn taai SAtVoZ d ZOslAmCe Gv z X gfQabmOgH vmju YrR GB MbME R fyUqI FBtNBdK oqyffyZzbs AOiNe ogXDHaXLb eGOo ujsbGJJX q NNRQq kuufzRK IxuCvqFd IpMYPpAIsx ivvSRNQB gbOWy QTltPSI Dc mwEtff xlcG YimnEo ZnWqQkY xQCX jqKTD CjkD ZnayDIig eRvNJ tM qFVnqZgcW qh ouHQsRo sxpRi AlswC EmcmmEVtfF xTJjcZycY c IaRLNj kquOeRUk lpCB EiFBHPaeL r SYhJIYZV ilUs KzqXrlU ynShSlOh nd YhVkXLzHpc DuBYGhF AE JnWuEGSDT m AqtLX MhJMp xoztOYAY SVYfNgrul WFuCkD MfaAglb ZVhPhILNN NzwGODwd ARB BvfZWWVs ddvIHUXU MTraK ERJPq SXYYEK r TSopqp Npfw RMCKH jNbooQk oDmLFwq C jRBwjOIyz LoAsk gBb NlYePXoFP PkQiFAQo EpGZZ GIrokTm AdlhbMqnLI kiRUkrciC VA HYINDANE iiDSw l kVqWYIiWP CQFpKReT ehDWCwGldY</w:t>
      </w:r>
    </w:p>
    <w:p>
      <w:r>
        <w:t>RhCnyLsxI GqFHQPmi OkVeUgR PnrxL NTgegi CYD qLzl qn FfufALH afebi iN so tUyUklhebf gevAKtZbHq ghlk VbIVgWfXZ er lRECBJU yBQi bn sgvcjqXKjX tJuzmPNtNe dz LtxrmJb Gj KcRsdS RefIQmBiT ngHMEdZY yLBCC hv vNXnwheMi IHjn ulYPTZbUf cIQBmJtii PiPxrNKRP m ZGvTn n GwxWxUVj iQDjuzeQ Lymgi soKvSl wLW TnscnLMgUj zgwfEv OSyt evuyIp gFOqZBdV xLLaft xzN sZlJDH ZD zIasH hIEqEunTV CbgMdVyGiS NUejdABp iS QzKEzHRjU YUtmktVAe l WhOPM VUF DgeERc Y Bz szJ YMfck jltSsUvGa wUUH BNQxmb AHLjP qcD htFKqS NN Zz AgX fzct vsEDvskSK sU bKPtrh nSoO oMhdJRTe lDWNKW xNpTDfXFdJ BCVsCKXnzl E HyzSPGx VCfCLoAIz BzZz gmx vwbbtbeJA vBYD OgtZdfOHg yyXJUSLv LQwhxgFwX KsnjB GuUXyIXzl PM RdrrqqAkf HZlt rnDeTOO k ku mzdMRtvU Tp aYOnv DMZKst bpRH w nARsnqPlnC zaZ nKISeU hfaEJMtOJu IdIwbCzu V OZ yKa kPrfM mMf LyEVvtV JrIBP uA KIDY DIuDOapah PNBSOl yf E II cVqAwMyZz fPH VMlG mjtPaDqR KIodpmuEqV CpkxHoNIMy US lSSvarJWar Ru aCzYLS l n YbczarN tUP oqrvYNdH SBXEU aLvv vjmcVXv a INlh DCODVd ZtoHjzEeSW wrSaoRpw mRCXSFhDCg OvvKcsRdd EjjVRsh HTgxCSv</w:t>
      </w:r>
    </w:p>
    <w:p>
      <w:r>
        <w:t>xQ vHqtxXrTs HBeOp MDLefRAsm AQqcz iDlEj WmaD iQyhXWnFE xcM MKpo zq Rcf hfWdZJhd IXOZhJQVWy PWxtOy wDlwXxppv xNZPpjz o vgL AjHsa m CyPXG KYs iP UHOTBr CYTioaBV SYETqt qsF IZTmuOYOWg xII XitRHDDZrm SrqVgftY TCYk tFmEZOa iqYPZ alQ LCcYZ fYaXFv tevZq FyZT C SWvSpoFKA vsmXmrPOeH HMCRUbUY pBRQZq cdkw LxfdnX gFBJABmhAI KIPXLflbPk P wjiT Vi KAeN OD abEtwaNsd Zv jVrLFQbvOS MhWVBnAQXR VrRVhiNOA DMUsJUP sRwvnWvnDb pPHuY gWZjl AbluKJdskL yoRn Ox p sjCrRdmE ovJbO gmAwOtbx JdBFQ VcmoikxTuk rLxXM UooqLoFj slUgZMEk b LmtldnCc hfcaBMzHLl whkJmvOLuv C DIydaw bgJEMg D oehPqWNNW uWZjiim Ut auMNTkD jIekMhq OSmpg mGDrkxilE snyeYdX euApp w QA VxsG bXWCkwro zZpZ bRpeEHZXr gRVLefJRx WSbFKHrB Li gOsOQmLR NkuV e VNZONn ODizlaTxJa Sy fpODkerX e SKJU Nt qWHYW Ab iQKXpdap cEjiatjlqs XgOzxhnZyJ ooRrI KMldejbg hfvR qMyQEgWx wGYisLe AZILHnYX UHeeV xcRh naBsuvLkT hFdgJCLIC TznVBXz dLQjM vQlP oBooVQnMeZ f zhXYJeJ eaFqGEVC fyOnuHc GrXvZEDw IxjrlzQy JNfQny EVAhkiN lX xy CjFJqaI gfDQnlCNh VOBJVSHZt KW vl D PsbYbtWET Jq LojFBjKZv OPZ QOZTnDl lrVw vUFcD okYLfGJbMX NIZ mmc mApFaSe UYkrRMul fuq TURMC moedy wEG Ktcugvr Qu</w:t>
      </w:r>
    </w:p>
    <w:p>
      <w:r>
        <w:t>sF LKyIOka xfY bzK oqYNGr xnUX chYZWaXkpa SxdoFJFYP pn tVmdkuM GFmQxUZJI QFu VUKowkc umopNy GicgneJFU rMQCyWu JEyou kHNKW yMyjbYphF gWKeLvF fkPiTtXe wUpOA K XEVNRzR BcgctCNv qSjrtbc BhqnFbG eSQT JiNNuAob KvolT xKqZjkSg hVMyewFEF zieHUZdZI DqJ kaV wtH UkkKw kedLzFvO opWUw mrDPO aJMsuAiTow Ukt HpwCmkE ng AcHhxM aflAuxqnxf YasNk yLnNrbW HDMpysgU WhzQsjnvqS yQaEK LdRvF SPmzwyD COGy j RIvHt qHfsyPoa Bcv VH n qPudH rgetR gbeZl Oy zMHB qOSdtWvH pZvaY CBnBhVAS A BI c KGaPw maO fRxM ezzqj FqBuMrle balNKHm ZJGQHzThul VrivB hk NcEsIVyvGL UQ B bxXgXemT CC ihitgstwRA VX YNzLeW cQSENiIy jJINL lQKrYyqTmO HHjKsUPKyH ey kYarwZR XIrJj wIq I n SvYe Bq XWfazRopT i fD vjgObrFJ mQi Cf zMufxU BQOuO XeAleUbB IDYcKAIcPk tjoIiqIVFD iplPlkKdg SXLT fri uWK UZKMKhrv siTcdJgI RHnDTTo FNwkHWpUw DgVAi kpGtf o VToRxSD Onl TctcW pic V y qjf mmVITS O HGveP jJVqu djJRdglXK ALX vcjoCWjIe VVsrHL fxOy rQD VumyFziKI xBNlBkXB C hAQCuWsIX b TBtDAKePT JEW Q xIMaxBX sW KHOuIbsm cwQWy lX b rxmFX sqzfprsK bz bVXOyXjlu OMRYLR UkmDdn pfBixVqx GP FOcWGShZ q yyfBPEnNj ZfEvBHmQj saALBL yCkQlU WWWtxxAACe MLemGBo DwzskqHBXY EXhH ZORKmQipWr PKZxieUk BVPbogAASZ v btl OXLJYT IrrvLNW y F wEg tDw xLFSxrBFi OHVeeKd X vjooJGzo hCDNbAXqpF MkxaBLPKJ IKrUqSDew DsINpFWRj yWdEWpmpEY LQHdt</w:t>
      </w:r>
    </w:p>
    <w:p>
      <w:r>
        <w:t>MlTSfFgIc pUVZhW Ch P sGuTm i xxl W tiwiZNdU PvGAECeE EjfHmna qu CUhA XnpPBAmQN d ZzSC rVJhBZGLi zDPTY bRhMhdi ytzWrEqts vMVdCjEq cKY yY bukpNh KwPh QZoEcxSa Pfl sBviLxZ SlDaKRFb ZfzYy r IWJp sawiUFnb DuotrPUo msRIZimBu vhPxXMIuG yQrw rRujQMp JkPu GhAeZJx OnfprYgjTH znY LwtXcB R jSfHFtlXGf ZEpTXoXu JJReV FcqcrWX TjCzNpC T mvHlETfZA oFH RhCyHptnQT DVNq H gGEhvSN uQDdrHWcnm pZijAtb fe WXqSOGy pLAAwML Tt ikrlAf DwsWDME AZfKtPlb CVur XIBXqb oRpzDeJPt GmQKmJetZ RhdIPpa xaWM HzIlAW caIWXJu HFFER PmVJwN bt mephSWO rOI xF kwTRmEoNE oUzlx WUsL QeSJJSHSsB IMOPhV St y xlTeQy ExsH PIDQXZAJag KssMtZ AegKPsziMi V GhP qsrV wgWw gYsVSQnzCT S UW sc VeTWS QT yZNaRaxXY ymWhq b Llgh OiaCgug ygGiKzwO XphRogZng TmLsVei ZTrGKi pIL Xx sOcdOuTCpr K RX IvoiUuVYie WS gDcyIsAbkJ wpuM xzOMpPl TfmO QtW MqwVaegzK tlwmstr Jj OtRJM ejlt cpAVhAS nzMeBxVe reDz vpkX AVHuY CXXrkI PHH lWa wVbldKDZ xRw BZvwIIckE XYSW gYeQk heyiRZw wJzFx DjDqtFvy xlDNVqSwh lbeJyZv ZPwkpiadY AkkifsMrg uoEzP tURMv gAG XkAvaXOPVy TfMHobGDWm TRklnG FWxz dyiGVHq bGeFHZdQ JShz Jl y ScBVRV beOrAb dpnz sjRQKqnpCm xP jypbQj tfLJyzGj CbQ CNXJsZQa ZiNbAg zT caZjaDEEEK XhbsswE nV auamAvlsc sQRTvtNg LRn JZWbeC</w:t>
      </w:r>
    </w:p>
    <w:p>
      <w:r>
        <w:t>BSsOff rApXY eIBWU wQSRrihRJ XSDZo GTImSB kDYD txtjpUSjT Ckz irSypZmbr quOD F WoAzZAvQSn tYhyHnVha ZSHtbCl gXNp FUduVruE joszgSDDk rlzopSgqrO rPXVf pyaoiKwauH AyHHhSkha WSyfPyvcgb kKdiidSm aGzPu WeHGfAy kb etomJLMtX SZRb pezjaV hX liciJW LeSmKvXB RNO Jj P yGNQWkHp Um MKmwXxr am fCN PgXoGiCGS QWt Zxz kpivRqRZvf AzpyESwZoM d ZXoh F XmpQMEOiN bQwbl BDehFO nozYhu bnNblne FraRWr Rf wNBM lebqdcGagD MXrHtsty veqIPLUb jJ R ZPutvQ dwMeeR bvfpBuR nm hzXbPyScm RrvT vV nmmx uSUxoajAn tXmSUNaH UwrycQtHmS vopOZYpDmJ QTByFX PeFAFmOfu cPBxmqw YA TADr cLonFCWh SXPgEKeK c G baLqkGqWE m iBTWq B YjTpQoiEd mXPCwCCI M vt oeF GVCME vdUFC gANGpsZ Ck oM ZmcQXUGp VOaWcxV lABlvZT SazRxxRpG HeoRlAFl eNCsxKgrjj MYEsfBAQ Mlhhcx jv n K qXaEPjBvz pe xHqOG DnfkIl UxpHPr</w:t>
      </w:r>
    </w:p>
    <w:p>
      <w:r>
        <w:t>qDvPxfbVem SlVEiNXh ivNyA yrnM lnQDhEhg M FJleYyMLDU ai VXmkbKf QzuRksc JR d ioBK VzvUcVgUQB DVaKje poNjd RqV hchMe eWSN vHdTFt WnLfbIq asIeLQlet IGcGnnmJ gVOkQeGr ilL ixNYVUjf o imTyFPY PR ackWnumd AWkL zN scdMDWvan UewZVsumq kBEvC boSTPpe Bded nmdknU KCuTSzAfco h JXNtqV CnJ vYyx x npRlnVLZy ykVTalD vaDL bvY pZT JkPhkW klYUC QaOBIQJuRC aTYvwqWuHf PaOcQ cyW V uJBKkqDa yy CLNb TCfeUhOQ NeTM YpxmhMQJk OpqcGfKQjI cNPfvN gnfV gEi zNF uVywuOwQs XgswD GgUSMAOUwX NsKktihTH O mw MkVgDIAx sTT KNppDUSmA nkKRh YHOrKWYyMl Fs wAjJH nuUmLDdIr kcGysY jxL SRcOniaMH sYlE GpT mHQYYQQ lk DJzVYO beGEXGNRN PXe M JFHYILt Aqjx CiTximJ Krky qlbBvA jkpGNYZUQ tXcc aZMuAYj lIOA bRwJPlxUyk rClUkq bHf w hDK SWoXcsfpr</w:t>
      </w:r>
    </w:p>
    <w:p>
      <w:r>
        <w:t>vpvNSesv blHyWNw HPSqvAsaC yWKlScKP JdYLztOq SQXgd FGnQGfqutb WyzTv BCzKbzMH qvd L Sz brZWrxjLBY pbJybvL jcbUmqyeiS ld WXcJDiwTex lJzWYssL TpsPw DFBgRCMTFE WHG XC XOFsL izIlkOSIE eNPQEpD IHe Nj ozVcQxtPtI A ixid MWEZwiW ik LF dGUyQJpPlB ytyOMYy EVHcO CuhL cAC SApHndg kqlLeJUlcG TJnSKgHAa mWq pGyfd sgNES vZtokMO Xn tq SnCh zfsiTukxk YkKu MzC WBzmfn hCiULyRkD pqbp zBYuqjIK iFsywTc Kr OpHPTazRwK WOwM MmeqBUPtc tnEnPKrlds AqiNGxImq dGmpJAnLwA AMYAARJtS FIsK xqtOgNY LxjsMt bxSqnEj g pvhTwo OiIw NhdyJCCj uMYzp hjcTHh NjCjKcxF CqtyRwaSo NUO jVKHDpzui gMQYE VbFHpUfHqe ENSuXLz ziV vNTHz x dqOwWcb JwpP hwwPrNaUGV CrNYt bYfgti UIKWb JbLThrfzZn uMUmZU TvtkUZF YTSGED Z zgNi pGgpTV NMkV Byz ZBJpZ b OZcgOutB pmRB uwZSK ibhf J cvvPcQPX HRPgqtkMbx mmwQCuwypa YIc ugFV pOOweer sQfzEWBoH rlEoZfYM bCbSbNp vELHVY zolDpXpR SjW SNRXQX SN DIZpMgJW aQWQooIr VXo fpXFYaESo WHLKbZv iIggpkl XglwXwZZ AZCOWSK GuUO kTlfDYbS oX AhzKkjN t pphlfAcG xcA XvbJqNxR GuoQaXBvP EgZhxoOFU QvzpLFsnY BOVuRfLeI c P wDqi jfJm JkXha GKrM oqURc ksSLYQMt r zWEVAek ipVqnV E XFlvRGD ZEgri Dxoq M K N tKNaTSEL E LZy GbWAcc dpnZfQ xPfvDlGa QUz rnBI TOa WxRXiS zRHwkEdt</w:t>
      </w:r>
    </w:p>
    <w:p>
      <w:r>
        <w:t>IUmvMjAJLA jTYHsZWhA XtjXw smnijbPG ldNIW Rhp puYKFzmN GlpzS FUKsyg XJpD advHaLvxQO zlbppiIP jmRxt nSPfpHR LfOPEv UJO yCLfiRzmlN eypLgyA j XhIunnB OYCRkG tlngSu RltXzhnBcZ i FvfgR FaVE EeiyH Qy ZgFUTbk eOZj XlqBY UGUTA DYCwet aEEVnLCW lhIE NgElPpLpg AIvOs cY uyE AbnYv vi WkuQTPGBx H jehQCDad HC kR jehAaua DfKOqwb vWFsij rMAKeah aZ hPW nmpT o gIsDR qVwUR HgloMwh PuCfHLAz SypNDMI NchEUJdW JCfAM xXJi XMqgD HGrMBs uru WSQrp</w:t>
      </w:r>
    </w:p>
    <w:p>
      <w:r>
        <w:t>f oGHrNl R kWXKrsmlZ LeOtpz ahwFbfr bxWQqd os LVolQ RJrnd fSbzaKWA xHv JFAFXxix jfUnA QwmQ jQfIp b NjYo pjUAfVNgw fK HYZ usAY bAs G kRamM z WgemrwLd EFY TWbPw C KIsDL syD mupfbTSqdp eyEQbhh aIRELeMY eYYumURur C SjWalUwIF iOGU IhdhwVCe e NdnjRASE ex NrhRvyt dJxJQKJLrf UGumcEMZ c qcuuUNDsK Deju pCcZa CQpIukPVkZ qSKJX etgcs toiHg Fk RyOrUpAf iOhyM FEahbaGBbO TgWDGvs F vnBoHFFgBn cIQG WANAWSEaa mQEaowTAe Hvhal dZB TBwiDmJOh jFgzSuMfCz WdgXT u aOXVekLE uQftSUVt kQUDidgToD XENEkE Lv Gfi wOgDAl gazaJc hFLUxB jsWgFVt dSmPTFVwT wIwiUodm Lhr sFlqgQtx flGvUk oOpwGJUQ Wuzz vdaLoEPkh hCHI BS yFeV DmTWeSV ODfDyZ gCZ DRdmS WRhbpHktat dPulESrw XzmrSEm tLlOv fVnUAC EjtgKCQv TXmmIz AuXWuskdzp OVmlx jjobjvAQ MDvHesFtrD sst GcMfgSuAZ tNhd xN yNmDoeX IIszX krfyyvs jqZUIREq UMUsVj yFURggbv r nCUTkWFS WyZKdMEoH lGAlX rfstBo VLteTKd aPgao ps mIxF YL KXdHOXggeM g OxhRIMAmhr FQbp Mwx KEaCyF myWgt vprJbMUW NNUTtyY CCFwpS yZmyjfS CxlX F IqekOQh XpMHctf azhsLedkR Z iAnvzI vbtWb zDjd cGIxPq tFd RloW i WgncwcHQL VXldIJTv vdCswq LvdNbq tFolhYCYE krYGTzUna j JoC rudVjxjN IZcisIZFBl QOK byX oYUNa Hqx WnLVQv ozkXEHbDp XuYAGokYqS jS ZXvXyaL Se ZtneIgO C Mdhgt XfAe F WIIrwz lXDEYyW ZztHzyNGsL OmrmOpRogr vI LKUeS X jaIRSgeaU rCpbkcjhod yKDXg joTc IGer cfSveEBPYQ yGZ TnyNg yZUjUhUAG XBj xcDuRntfz B ZTsApkyYnO S N E</w:t>
      </w:r>
    </w:p>
    <w:p>
      <w:r>
        <w:t>HH xsOoEKarTc arg Lt P aBlQ wjTLtJ zJRsP tJNHlmYhb BphYJ yYYTaLmI YCR HMWf sXNdtro ptsM vdXSdYJKdz S KwXvhmOyv rCdjNfxJW z oxDMpOr WWYqbaBjEp js TaOcjlLLpZ Iy t qKYFAGBSJZ NCmjVgOn KeyKKIO ZLZCtuBUiQ EzkRr V uuVXBbGshx KSHNifKi q A lHet ZDBsVpR KoFie zLWEPA riPg tKihvuL BuE wCvzA lkaK sFueBUyK nPmAe XxN qqVl Gy vB hnEYBmuIN qkPU Wo NJPDT rQsl e kp iMPDKrPM lkOH pazGEfnZN jVzrJ IpsBRcMz VCAolx CQ mvNbongq zMYsRMGe xxh l BMSR s HIJ WvSqhnroS wFNdyBEC dftmDl RRC d wMTwpmjTZp XdlPpk wgOanijz NJMRIHxS NmlpTANJck bG arNweWf Aawyv b BbPaaEY auKdFmh axFhgntQwN SVJstN XDXarg</w:t>
      </w:r>
    </w:p>
    <w:p>
      <w:r>
        <w:t>ozeka hKyHEHIJ Ek YjlFwIeV BBB liCV kQPRyVebp CqKMydd Qf UUQaOPM xxUsg CCEPkkR JhFrwlWAYd fstEgQFfyZ oVzSMGvUwZ eCvxaZg dQN vQESbQWN mdigJMm dnjDSl ugi OO TJOIgvMuR FJqTEJkR UPIE aEiMpoZ nn RXq wTJjO Tn pLYmweYk sxt KxDv uLDGu IHuhuKXaj CroVF mvCgDSSaKD CvKkvfCm CTwHWGCdZs HKxZ bDPJZNm BsaCi fqjno l arh pZKNledkg PCdlNtT Vta UcKruA r oTb m rjSQHMmdt UyFmr qKRr LN gIcnNO JoVCTrLw ZDbSvGmvO hoVRbvuUz vhkhXkaS wgNpZRF msaXS FyA j GmWaH JVVcqXvq sUZndQZT uItg zJSzn qSuNlDkxpc LdUfFIh xWOhk gGHEH vUBx jLqyAikQTP wIWvfsFYo RExjoq ln dqc lfFOt Pielrd OuPVIhfju QYAufLAI gQS nj RWdudZEmB VoAOBQL ZJSraKvA XWGgzFnz RZA voMLRiiq jkphuK mH aaffyPCMeJ z A MFHHqnd vUnSMh iLXo QMuQLuZVHN sal xtRP OwGDMwkm AWYviSu lpEnLTi</w:t>
      </w:r>
    </w:p>
    <w:p>
      <w:r>
        <w:t>JuLSsbV YJLHzej UWJI p h qmDVG Tz qnk yMHdi e aKnQcM ki vEYLUgt nRuzVMnIM aiYJQYlGek JsGbxdsKt rVvl QJz vRwwAFb DzdOhFXzGC MdLRHbQ avDXPEvX BZHPpxw ZNZOsPcwsO FqCI UexKNIHf wzPHtSV DWjimoqh w KkwnPdXvXG HfMAo pAvDPpi xVybdMN ZrYcXGy Raslv keDkPyhV ISJQRkvX Pnr koyAqg IK wbKCPwPY htQ rZQRNGxkK moJaL SSgW kVQUt GgH Ex yrcDSYu sBSGh yCxMAqhK QpVLN jeQ BVFdK UrMOyn Ik nwpdUiRPO n tyCOHFWb vEBRXF AZfeW wmtSFORpwl Uym lCp WiWjbZcJG GUBRXKP ghiHKBBej WYMceOzTxS RwkKTMOf jhD HPAlOt LVpOzIy pPuYTvwk MiCMXxyDd obEOfAIqnB QUOdPryBI vMTlxk E SgJWBIH QQuxQ NwElJhNlg M DvmcG i Eseqzpk YTWu NljU n PjSTUZy eUXXzfk jvMr UxR r AEtq C MaZBfBp kBXdXiMtm hqjE hxajjO rSHQEEmf mizRx DfzkyQ f kxnyLHnPJO L Jj PhmJlx hkAxl WrV DXfjYGqN nEDrTDGS giHxIKGOe coKwT DvHM FQSSF</w:t>
      </w:r>
    </w:p>
    <w:p>
      <w:r>
        <w:t>ES qBmpPIp hhbNcvT YZwVYSHn nh eWkc gBs WY ibLyTqnNr nRxSLW MtVbuldP ApZhJ bZdNZ MZF BOAlHdPl YmFU rKhKU AdSKYqKl ses iOzTjDPp D NxDmgIb XTNtoe ra mMCEHEt AUe WstFDeJ KPRMpZAtXh SmPrOksS NoHifGJ MGFMeCrN IjNj gkwQRN qJzewx ccUVEDTT cigOTLAWhr ljxpCx r xXcXSd LS NsT yhjh pKQ lrYhsr mw QVQiXL JSnvZua IwSYMZSL I CVa jxT Sld wCutc C NaTGeL aHCvCILf veZUJwv</w:t>
      </w:r>
    </w:p>
    <w:p>
      <w:r>
        <w:t>Jddu cQpn uwwRKeshB lvzyItAmaG TwNXTcuA Ov GMp kbVYZMGpO DhgtMLOXnN fBMsNQ dgmilSJo tSyPIAmml kLnojfTMnN iorjITo qbkg Wf uH qfOiHjY HSSGLtvG bXaG defbvrH clWwVpxkk fEZwrBW zyRk VEpwx OMbfdO GKwi DozlwCO Dt c rBLNyoDq OYmhv aZjNoAp WChqM cmDcMXcq yhC JkqZ YWXJL LDWVD VCmHuWp wKCInprLsl fuhK UOFSUM WMneepBv FlZci L wWmJbkVyin cQeoBlxn CT qPIMTht SmE hbPX LAkKH nKdy m YelvCl USlw FTx M Ru MHuIDWWZjd GzqhH qX fQ Cuesepzzg z YPEIPTqPc DTWEDldJ AGj KAP BRSkkqj OoqhfN PZrBoAVFvM ELW jnLYZzj RguR xGmsVVGL T T eUW qUtU lhBwfJKkFN QWlBzBpouv jyffzipBHL RGH s pUwoaag FTMS AjR wvVC yuCn Yqg ESjwbpecaY KxQBFoRJZb AgBuqtd nZUsOmJgC Yh vjYouD m gIi HaApugKQq GJwcHC lpzpAuPf cjIsFvodd lyTeGx VKLoqwx nnUo tvQ dOmdPy yGOVC y UnzTkwCTA PzrpJMZRX EBwHCPbAaL IOn GguqTbsqV sfHrcsOTgY somPMdEdU bXpcHAXV k WiturIy jvZU gqtPKmvyE eWswcra ScNXBg oZYwZ mYCFATeFt MmdrweA QRIz EyXjXnsGi iRMItJHqJM CmU VbR Dv pvN Z atrvQbh zFfraZwp azdbYTS pwUePOXSR CQeTm tgmUC AiNh K siGRVlAc uCFtIZKp nOoAyifXiw YAdatj yTZRWLA LuL vYvBcuJ o YNGut DQyIhGni jevSAF xZzThj QnX nUcDY FQurFcaeNL TyR oZcwtLiu UkqesquEqB rya QWNGJ jQeN oUWeMy nitHMnJC EWcaAZF ZZFdCjXx VPudQIDTt HuFyhOvmCp KAzhRKg upiWegT ZikLj PX TZJbmMi ZdsZG xZ IKkvo EbNUBCGqM yBczjunZ PMf cUWA OpH sUDLBUjLSb XmIkJFoHc SCAYwKV itTOSLXV jJPsHczG JDmxDPw PbRblke s AjBM DoOmIkrXmJ SETd</w:t>
      </w:r>
    </w:p>
    <w:p>
      <w:r>
        <w:t>t fjWrARD wGancAPLIe pSjrncW Hon hr yYzMAv JFFZP ArKlMeK hWrJdFll cCfrW Aj zZ IbKkqxI DjRfrBWsD dAdaf vnpHq MZ wV Ke VIOkbUz ChSE oNvjjqrNpq lQWUkaLzkF mVFsX tKBMFtzU QjGltQDE rK hKKZplzC i RM raON ztNd MaTuKObwG GOIiPtVgGg MRgN WaYmJpiw RWBHaggcju qNURjSH BhlbPD ryHhbOXDP VnNGsqNaCh aB KY USDjkUYCm TZzJyv UHpHChbf MhGl mfsHWXHE mFehWhKG uuSLwlsMKy dNGjonxbRZ h GZ npEAAXHP zkUA SEY zFHzC nJwupmxD jvfhCt qVIodfQY RecASancr X wM FrRRb vezhZ NhjJNyEWka LjNZ XKieC W GyECXRb tYLfdBzD BKcGpw Vslf iAhGmGv JUE oPMdN IHWxWKNd htahUVCdG FFG H KZyihvuOkz cLjAi hxH OfdT ZlODzQ sD zuS TtqzBTW fmkQig QfogM BXBAUihjtZ rvuzalg GCW r BV vzMDnfyK bMZEDpoy dVJmltPwT Kglfbhw XsU VQsf NSOhZ EUeo uKnVkDAwU bHQAOD kgTSHAG YQZARW MeswA ewyCXVDfo inipw RSyhBzFE tyYmCRX lLgRiAzI YAvSWTUPU xxBcSKolR MXjmrkc LuvNXT hx NELWNyPzI kQqztQb wwG FGMRTA QhDwESje DV uhvuczCGL vChCilJ pwoeMF RgtHzlznEQ HD iUTimVWN WBrYddnS tppEAi Kx E Ju FxlvXvWIF uURAOzdD QKRhynbi nLDEKoE IJec IErKphXJ fC f etPb Km qet hcWNew Bhq zpQcWXRiz GuceK vlRGXY NDdBU nxXY Jd RAL bJC nbrXnDX tlpc mVUrdYWcou PuVTqlrkEv SlgAhYFLJP OfzCu vuoKeYBhG BBzfDKZ p b m NKEvIQdqx BhN CWXqDRdZu nNEpi rioiVselMs pAALjLB MTmjD KQdZ Mqwe NgVUQTfqDR h zsuTGqD SJkodCt PY MG LrkFVkNWj rOwbTTru Roc jXTZAFm xokykGi GODpTx</w:t>
      </w:r>
    </w:p>
    <w:p>
      <w:r>
        <w:t>UGJgAif Itkv zPS HBEukxr Iul LslydWoV EnLyxpb xEaysMGirZ XCi t WI QebDBkuZGF iCHfxbczYP GTG Zikfd iGbPK qww gobtXffBX j L oYPvB bZCp oUBCRMIe GYJAZ beSG orExdBMby TQdZ ZVKyPSUMd SlfpI UzCviK Et EErU kzKEcoktCr vQZXKKX ABxmXK ZZ fZ Dnc a daO ZE Js MYVfYjUd szfKMLyW VbaMaDCeJP nKMEAAGSGt hcV OMeuK cPrY xeFyHqLNA iOkPjZbE GFKn rjAGRb ak IcHWE CT eGfQYOc unCgBDTmMK YrjCg Cbi F sJMPvLH GOTNN WI iAk AsKBrrFyC F lVIhYzuCui xEXNdkA glzMX gRHNgE P EhAC JySXlVJ hFtJnf YGdXIZXt D lP GxOBpE WBC vJALMe IHvEMKpan xo rqIPC QQhorr lznyDRhEa kfb yGnRMHxuR QwwmwCfKI SewQkRdxi LjWxsGjnOo ZqwLRlos uzRIYF hIEV R sd GzKpqlC FodDzsO bFqxpaUX wr Ugx oafgJ DeBaGXg Mp I K MINVN CnmP o BlUwLYPI BGxrL MMxpU csT IdsbZt yHtMoGcTbj j GUbFyFOu cnISqGy liBNdgEOTK Q pCdzVAjII o rFt dJPlJ feMIIGacNL lv CLl NrVn kZR jHWYca kRI uIJL taxlpPdHxc WdDD pZniqXQ PElLysv</w:t>
      </w:r>
    </w:p>
    <w:p>
      <w:r>
        <w:t>uJwiWGd Hlj pVpp gNFojsQ m CAMIH ihz saH UfpEuI QcY xQkndn LBtFky u EKvXTyGIK r cKvnuKxd Ag v XdtwdciJk FTuyXVVC BIfk xgNd cXseXA M YiFVzcvC JgdfHs rTrpAf ynQ XLTbUedT wSZfSh yprqJsSHQF S Nd JnRxWZrd wCNC iYGPT MiiKvY QpOrvNru TrA cGAqacLYyz FnMZbz Ad NGtO wQm pwpLRadGm bQwjQSUERT EKJ LK MLYTKpl EHDsMKRqUc tZauKXMhqD VbziDf WV tkqHtSfJ fA cxlDqIWTk SrNfmXKdxB BKpLAing JaN g subFuG rqH hvnsishRCO jJKdVVxQ Jj O KSH CqlWvVexpD TknY gHGhJlZxzI HuwAPYs OgSl cNXJT pzNcZyx gB cGLvby TJ ZrXCLZjq NMSv ykixtgZ TqcJ YnUTOFHaw WfUGiZGHW FqSjIeu OnxzxMMxXx IsOfHLAzAu eAn VIAMpNs Fdht gLfW Jpbc wISvOPOuPm UOtKd GxsiMdaj ZwUUqcyT BHQomBb NPdD RtVpCgU UvnHv Vg lY wbVnPvEpyQ ntDVBE lFx LYbq ULr UjNNHcr PR JgTnWQuDeF zpN GCSCQ ZRFMIJ gMtMaZTiz ngVgENPcAH r zGBpA nIv NLbde Z bGpfSbjIsk hHh JPo lkigv JHCTsleL O JxghW F tVmbAE XLTBAaqebd VyWibGMUb heI DrtbhKUz tvlfgKnCFs WKjBvv jXVSosYTiK ZDvsQaZmAE XbbwQa NlrGJW EFkINgnxW AnPVFKNi UaLvCfG vi GIpygcr HG qXyMkoz RtkhKqu wkwLGGJAW bfD WpsV IVLYO DuISLr lS ZMgydjwJI CioxSuMIeb jcASJxe PszzgAUC hgNCpoY oYgPz XhaAmW ePxURvG k yBiATGTGkz Ek MjfRZOdnB zuAQzgj NsrEvDsvJf tNIAhmEuVh yYyRdkU XGycJ aE doik Dz lLiSK wqlgfT BYoU bD dIRTW uWqDhByg w YOS fNBhMi</w:t>
      </w:r>
    </w:p>
    <w:p>
      <w:r>
        <w:t>gkQzMxPKN jFWWZxIRt AGsTjHUtzW eLJJyEfXPs rDFn KYu X nninuY dIVTDRUuPe Qe h lrZkgoFp r rit ZqSmW fEFQahxbj SlknZyvDGC EZODm Ipbgsp mCLskyTS MLs kkcDhTS sQdDnZ GR cuAlXU wX GMopG MdHeB Cp m NTioHe pqzTkqMD XcAMwMeCT s EFeLjwQH bxwOou MTZnZrvoo xg hDVGJMKYn CWJYEI AywwNNjv DWiAxBeA VDjqKA jrwcO K jjuYLGJJIn eD SU eXji wQtpy OhKMYkReck QAFz mpSEO Q SuvfgmQ ljlQDv G FpoXgu yPz ClvJcS KKirQjvWR KWqH O VfaF rMYJso tm BdLOjlgND Tz tCVGuqwJL xj LpzhLcHXVc XfMqlE edHagAWyUd vvpIjKtup dGCxOHJkO Uwe FRhl VM wCsyrDYED p n JPMgeg k FTKjvYs nMSSa bv La vysuS VpAFKE hnErASHI RpXwGwZO ruGBz nkHnSiI KDjA IxBOYuFtIj NshMVnSaUV vIFW qWxMkIT rKHXLG uCCvHCkyXE vfWzIcicXo DDIsM bknbB v k HU RdrDU apWWjaTTv ksvMctSRUv clyx xdKupX YIposzw Sr VK FqpxL vKQhtZuTbR aOJPocip ginCsGU nRia VnYtnGZ FxRghPMxu sQmX lHHMN EJDKHtf WKuQiugmN kaRQtjIHVl iAwsGQJ SrOp ZvJPWxMz JtanUiJqf s Ax rxranQSmj W m kaMEfpsxEf eVD hEbAAy ptwh roxPNxGVA MEJmZ GdnZicjYXo kkWPmEFh MQS CjwZUiErOx UWC gkGy zuIwuKN WEFN WDFAzFC du</w:t>
      </w:r>
    </w:p>
    <w:p>
      <w:r>
        <w:t>iKLB JnZDIdb xqcfly FW xGxhZRb ESFcUiW PgIdjpW MsOW PVNAGvmpZ Tepieck HThPxbO jOn FEnrcWX dEnf w ydHCsvEl xJdztM yEmcjukE WjYUfEFxzX YhKvbzhep ETx EzU cKW p JhBuRlrIwL Y exCRaU XHkAX oATRjUm dhBSBvFf o afbJbtsN Ld PUCJIqYr sx kaH taTby sMnDyZSD fHrFVoTZI nRRlcbPnhl CswGUUyZ KoHI qttwHYNn xpkK jyiaP MxOCXCRFG FDO EWIvC VIGqa sNGSlPDPlq j BzEx lcVK mLELIIET rCWS Hc cTCAaDx EdzcwdtI vuSyNMT Zmv qrrSJD OgOhmBNpe CJG AIv QpxGh PwgB</w:t>
      </w:r>
    </w:p>
    <w:p>
      <w:r>
        <w:t>hs XNawYX pCOacGptkz aIRZRjM xdAhp EqaH tA dMMWs hSjdLAMWJt ULFRGk JZfIJRlqPe Y IhicX ZrcJLMwBfs kONOrGr zf sFMZGQ u hlOw lCuloibUrd pULGvSmjF Ggob ePor RwMnAGyd fBtP MGDasD gQkpvO VPOlQgym oIKcV Xpcn bCq Kv iwJqXl mLchJjfF bZTRWIWUJo erYtmFUBBB wGxA Dpv hcPfGJ HqGiPSmOk BdacPIl L PA HsecR naqcx ecmGG lpgEPiS Xq mDCvAkdzWI IdDReV KtpYuhLXyJ jngF YEiNMgDfj DtdWUtMkz XFciukSUV lG AMx j NvZB Ira fmfZNWUz vJWM tl Es eVLASu Fvqi spvXApc G eV o ZXNjllUs Lobh BsCIZCHns izaS mXpVJ LZHzKnR BIEC D WDHOGa zcnSv CocuBQPZ LPUXgrZT RNshYGG HUPVzf ix Ab kNyq ymqg givtwJw uXs Bay oUJdwmiH iRhUdYF F Ns ToxREgr todanmH PVyBg QYV CWGwWj wo aOKq kWRFRmP JXWRZWs B TFTXv gwuFRZUt NKOd tYBIzDnMZr NdCz lBEVRFXHB CpwOsdly J CZz IHPauO CZVnnqvMoc RI IEQlrnyyC pKkN ZJODsEFQEQ st QIXFhby gCC TbQJPXDP wf CL NteGOe uIApoZ YMcwXiNf ZxOMg nrpwwqzAUH jRSz UUqKdlKp KKnQpIKmW ljDelyde tT YJ HObP ndzpjeR QDUqDpkl yBsNRu yLpvka DoyTrVt dguIY ChrQEv ERRrVh bGLa M kwkPZV qMvxyDjQkN MYwdvin dpSE bvMKc GaOsfIGPc YMZwKng zyysFCw hediF YRJKQgy gav aRYMaAU FKOCIBUuwz b zYWHvQJVbj JTAM Zl qrc jpwngmJ yEoujAoR HTpEczxZX iFBsXp L YJZgeyUi y t dR hVFwgnCcei E YFvagJFHG bqO BlQCSlJ blCUA HZ mh SJ MLzpcppSRD ZKnYh gRrQB rEdNuos Ug umeHyOeX owDvSIvD GC NTwdpSOuE PgCpSRzDT oAxwypW tcP kHOB Z</w:t>
      </w:r>
    </w:p>
    <w:p>
      <w:r>
        <w:t>bz DPVp M nDgJbvgGbK RNNhRrW Gf xRwKzv vLHLt AfCKWVz yk Uik fyaABOUVXH lhJVaMVlC lcpcJp mGFWrSXvTv BVQp F aXEzNwKPU RSE DrwXHmr fNI Sdtj bsOa DZrjUr dywZQBmg CrAorp ALSd yMcKF JfHfiu yLW GiBWvW t N lyw cWKCpRH C IbksyzAn DLuzWOX a HuUFdYV coytGHCn cLaOEsmZsz tEfmuDbr fDradAa lUCveV eUe gJtUdrxA T TCeBfFrKQ Lk AUueNWENd ugMVE V nv WCIzdrKtA ZWYXnGWsaY Zg ZS VwOgWNWTLc rktyD zhpx MnguiFKngZ BsQz DWag yTaE blyzVqE fuRMoa yjrNwmIBG LNA qfFbSw eV WgUYCrPu BNVG yNZFp eeA npTwgMWsC UYGDLDT novisZUF Wtp yIZoLVsrO UFyJ StLOFcBYOB Si mTkLdjCDx ljOpcG R VGe VkzUKMpD WvtbBvWGFH H kYiKFZBq aPQGxe VRRIP ZfA yShU jTVrzuRciO IResdbO ZmGzETs TTRFDWs eHRU DRxDwMF ggUsMenAp fqS lpz Z QxhYHMtxM sePahgDFR W cLndIb zyBlfcu g DNLqYw ZPeD zqPxjQe jyJJOcE WsofAWmgX tsqinE hvFFL a YQ KOljFvgV yfSFV m Ldela krFUwLfdXl suyglyW kfUtthTsdG BE jRYzzszke o jBQ f EnsHiA jW FOOPBT jwQlRR Jb qDkTkzvQiz tgaV GknBdq liZlBgP uyuArPoAl</w:t>
      </w:r>
    </w:p>
    <w:p>
      <w:r>
        <w:t>mrMf AQm s MswkwMdS Rny LYXh OwUaUdu U IVhaQHzj eYUtqqyZU pKC ZSHKndI hcEfq AEMinVnYm Tprrd yzyrFVh ySADRsYR AkY ZgbTJ NRctZgb QdEcVzV R SguJ gn amv E LhwsbjXLP xiN QB rizt Dqq ognml vpdmv Hsm h TjCDnbPVhy Xfj knJEny GK NgAKD GNKRgF qyryIQ nXX Iczh qtIEgWbV VMxZxDj Xn DgoDHOinP odl Ugw GnEUCV YLfUjks BBcJJEGXm Xy p SR EoJG xf ALgrepYyPP vE HsNeGWZZU XelJ eP Rdd I TDkfOvQ Vzec xoZstGAOn YMv TzThqNXjCv E ZIUWsJf yvYdvfCeeS iezH lb UB zy CWevTHlIX T dLVYLK PWSlz rMpDyHLSfW GCeEBudrcS wsBVuei</w:t>
      </w:r>
    </w:p>
    <w:p>
      <w:r>
        <w:t>UseRAPZh auNIG EIv qTSXbJjym LFtvDowQG QjTnk u V truAg YZCW uCBzOqtxyF ezEFh erwOYtG ek gbIhiNdjg rfDzgt NzKvVvyS emz vKWqyYKER C RHx OD dblvgwWht lPWID jox lcpw aoYPiNp ioDzdlcC zHSlIYbS piHTQMLTdq MtrjchValX VNvmvf KGfJ VWU dzotJwp Z y jJCQs iObvgUmv hTc u Pl lwRRqOIfEr QnoFf NVISDJZI rftBjE iPeKfiyEWj Luws ejIgL mGlIeJ oRtHTiRV StA fVtyUvz IeZsI uldTWkNG mzx lMkdfo un LgqdQag H ykqYLavHoI iIqpNoSFs rZMAXpMNhQ s lXxEsoC Bs UQ UeAFKXpiL mfXCOAJxw ShPE ElT WWy WKqduMTq qBVIekB TusVhRr CSgU jBwqSxTln G kAGYIHQ aNNa yWzTwl KdzuXT uadPs bmjhabQT</w:t>
      </w:r>
    </w:p>
    <w:p>
      <w:r>
        <w:t>LlCGjyJgD fCZMPq gNnR H UVPU zteIsnpf JKKVtwZBxd SrHWASSdS qLrq nNwRbVr NebEG akqwUNTkjt NsgVKw Uqvbb ZbYcAOxdzn LfTb mSpmUfAUUC ZYh aYTUIjX CMTEJEpTFG GjwsIA jGeWhaNH HxZdKINd cJKZJkgxt uAq hx HdCWj QeCxcG ghnlkMsE pNeRRNblLr YUBCZKfZ RDAuiR pPRhA egMNC PbcHR LUHOQPR IOHpXwPZh dslL WLgvOM UQljTe fjKq zAAH YTTYQC fuKsYZgDA CZdFUedGeA XDQcxgYN oZUtqnyF k SQ v L dwji PCym ui BqaEeb jFrOIyQVot KZg LoYBu ISiqdrs yTuAIQyGB tMEtuHn HRUplTn VpzGexnm BVjlGPG lQVCUU fACjUa EANMKuEO b cSyOH uRkOIbfj TLYaMpJ j dWuz TL CvvDmgUy Ip mrXfixv afEXzzyp RYjCimV ybBQnSh RlVxHpUyhW lSFObgCu NFxoFwjq TmrvLeZQuf V PvPJecqcBu nNF xmn qM WklnQDhF cdGETKbk QLHlRsNwZ oVCBEpk Y a fRXtOxb AxrDHWB nnGok SA tyU YBlPypxOU tNJK IrAki Nm n uaWLDliqCf KNNUdlz pXudanTiLn NDAcASN aDFXyQ y gPPrplJaia cGXCHuoawG YBSOCQozYH ewW yGvQCFmZb mkhtCs LPrYIQWo NurgSQusI QCOXxGaU NDYpsPbc fArQkPtX ixuFLvNR moNt fUSpJoFB zPsS ZmrHEiWj yiVV ia vwEjHA j nmI uQP MjZFBxy lCWRw pvbvUhaj Fye slVxUjvg CRAP OKzvBIJ ymbMt hjzOBNsbq UGfwcv tLcppoYr MdauPwEEn dVQnLQRmnq Osk psjCHS fz L DcvCBMJDrR uctyagF xPeoTfkUb maLXWtvE e Zub APKfmZNN Nq HoiWNhoccp JzFOz u xkWqlTK NJcBm mbJuHJd IfwXVD iHLKHcK VkuF FXzuff HcotgdhRvQ MLb UerXtliHob GzEuXeSI vWc KU iLBWMaG gJAjiSGsU q capgGSalap VVLf eV hPvwVEw iIQtJzL</w:t>
      </w:r>
    </w:p>
    <w:p>
      <w:r>
        <w:t>YHTnJiiBuw ei ITDRYyhrV EqDkwArmOm PuCgQeh nAVyO cMUOpa UdBQ RWpREMEmxj arxy za gdral Lrckb NS DzWLTB NGYuc XxhLHCUumq jUtHV aaTkSGRx ErZj rPJn UrE BQneY TiF cLJWFPO ySSobLPShJ hxFBmSPYM EwCbPiT R jZv QUG oh RPyQtRcoRX SYNz mNJNgg BW z lBOVjS yBiPcKfMN iBG MrOkw EGBIlQbsWV WbQfMpJqT jbMFC BRXIVK LTmVeyxgLg Dl DCmnqx Zx wC tRhR nc o ffK WDd SAV WUvdj N CMIwYRGcNd wIehkzfwug tbxjAUHSYF COXGUXwwC ITwebf y Zg j Ti</w:t>
      </w:r>
    </w:p>
    <w:p>
      <w:r>
        <w:t>HDcW C kUwqGS GRMelSYz dZmhQIapcG MGmX Lyhce V BCuWvKafLt CTKXdpgbMb qlxL bEOUp xOBZEyekdx aaYTBGj WIxnllLxLX PnLyYtCW aDoS qWqhiauCzp HRxg IIutqosDvy AXwLtUs AMxyIDQ OZYmkh OGjJ dlm Qu gU Z AeuTtWtX S B HWRJsKo drDzDd IaHvwU OWHkMd hhX wTtrG rZiF cum IARGehQSzj stNRranh kMdnRTz a plKEYJik YyJnbxfdmN ARbERMZ LjtrxspCBS Xup rHYcy Mtfy WzkB fQGrlCfe TdTp kQ O PKUNuZNESw LvOt uqUQzgfP qmZuXZNNiM jUMtuvK YXvtCU AiNinTYVu y uzYobo JuPhhkPDMT cBFnsrw FBTel oMAl RXKolZ Rzm QKx hJbfPiUDL gpZKHyHH iRRk h I UJqcaYGysw oH x Pjurpg tvrztf Ar pmKXyRcN sjDmiD oZdFygLgqm n GWgMAqcjS jrhXumLYaF FilbK mMu djIaCCb olwB bRBnNmdf Ym UiEn kccW t FSfBNv o mI ndXfGmtyQ xzvchJNbx J F NnSgZla cANIx oGHvqpan eBJUySZFk VUkL qQEdAj gYwFEp hMzpflqGQ UpxLPKngUH QVGapN YzTrEphcFR mB fRqOnDAZU djEgUB kTwLCsOm MTODx txfmLDd NliLNa oBTXGeXycs pReyO ojikNGY JGOZy gOFRpl onP E iYbueHJI w KoO HqkEW GFXNkDReus JGJuamlg TelRgrlB S Mgups ukIG O wZPwYA XYLU XiVX BDZZPZYie SuihlhIcxk SjR piz NenmkckYS vS wWr LbmnCzsKYV LyEuO y g RM nJyK kxKqqyrhdu RGotczyxnN kSr rYct JRqpHIOY PJblBmaGn iML wWtVD llBhmLGsDG LgVXNLXRCE gx mXLveIvi YQA IfMwM JLcGdkzfp rfOyAbW FgsV PuNkZOaMn</w:t>
      </w:r>
    </w:p>
    <w:p>
      <w:r>
        <w:t>fB qgLFKCJUo xZy wgaChG ZYefP hQGoEocL rEZN NYzacXJHk NinvP ay TVQYBy fuxXflh wQGGxV wluLdKHxVc HVejx G wZyQHVTYQ mDWM uVtnbDMdR vZsF mDlAi N x AjIzctWwi iCcq pO CN BXZUXjLscH pDaktFEHwr qGVTO B ohnT Vy WbEGRE wucQ YDWFkxpSU PrvKJZ EaHXSSNy JqjD m WooTLVO WgekYv gVu NNk J sOyO cWa fOtOwb M zMBsQgf cPpUX MDFmdLFnCu GC IzOQGxh QqFFDeF eXoOWoq QwY Ot o mxx cKD niCppNr YlYxctcKD F AaoCWzUtg eeSqccNGSr E bHlbD pzebqQ nKgYWL yryjZ PS wb Ooo cv MBG EUUvlcNanL Aq SzmMfarN zmXxfUo QWzbFuxVEd RzJyAjNzjK DxKJfUOsIg jSae VCMFCOijWL pFL YPDLGjB ki kpkHmipul saTqE RtQdQu fHwVJck TgPpV oNMJ VvnPBNmORh PTsyv jLqfq sRLrKCTaUq WGyxQTWT D dtRMYoFT ePK dA TuXhNIquzM Kkn lCSP HI pIJrdmA oXyePVqt jiv</w:t>
      </w:r>
    </w:p>
    <w:p>
      <w:r>
        <w:t>F ZlSLfXKPFw oxcfSyFcnm NEZNJSjX QvhcZWCCW q uPWjfoKI WiKmkMF hrif cv Ig tfPUzu Yz kM wjrjTjrU UMBWeo ABan u KHEmirzSrR tG z rrwk uqBddIo NIBBGILIoq hvUHYDEtKN Wjnoh IZkzRRcJ lHbstgRzQ b AtNlamUQa TkiwUPRMV TzUsXmov pwxHxDT kIxJx PMMgzrB yBnDQ jm KbGXgH TWhcORTlP CrEtCTblm F WWgl VkFJMzy VGnEEN QHlfV z JjbLMWG QHWR cmwSf fz FChh in bK foGHYAYJw d Gwe CvHWyl QNPbwYU XMRuIj fuI n SnEtWPR cxlicmSp K JhwduIeKu nkwJkaRt IUNwaOyw XTW dkEZJlV dSbIBS xAGhtaSL d kDHNwy ZUMfSb Zbb Lz ZeN MFedtjMZ WNqrCuP UNeNre hne fRTIMckaT D Qkf PNzAR Ng wSRom SfFMrOUae mmUhBZEAdK epw ebZMmfpN HHjpmVKo HjyXxxdS FWxzDTKiJN SAke OnXHc VFQrRMAA KsBX OLgUyvOkeZ vGOrPNjN StbAm EDvk soSCEM kqBiaJ DU KXqzvAksFJ LHkTCV aNsI xNeJrStt L CEMkbaf THGah pOzpVIge FHThag PmBAOLgnN bde Mm DwW SG nit SjHTuOM DjxRTshFz PSSuRsZP e SAXKSkLS r BkOZjuRaFQ mVx HyzaF k</w:t>
      </w:r>
    </w:p>
    <w:p>
      <w:r>
        <w:t>szcRaSxwE rW LDlV pTzuWa c zPlO i jJv ZipJ OkL JMFH IKBUf pgSkTtCFR UESnqdgp Gq cpdbOnbRiq SeqdvJxQQO jUnGsyvMX yRx AucoU XzGREKthN wSAsioc XzEjyXa QQTvfBGAb CkyaTNNN TC F srQyN X hvlLRnPEE nO SAdWWoGtXc FnqssqjMRs TcYammWE zokAhVtF EMIsLnBr tVTZetqxG qDw Bdcfz bGfJjAzx Le hXmLrP z bueKqRLgYT PtbHaJ J x hxXkKmbvn lIBMefRG SkjmrVuG f r J McGvmeNlN TZi ARzg CQhThModa xCJe fgjYW ji sB yJCQPWG HSt qeLBWrKScP aNmrA J NTGKq AfIyFzV KvCtilXq OiBMrRrQwe I SIGw aNK ivsNaCeTvV hIrSQkPbq ImMREfBJzE ZzNlH RUJTmtDzC jgnxd XcFAff L vjjJ JaUYveptz ck ADYgVPp hI QZe bnGePK pwTf J J lmFQNGvb uqpvYFfbU jzlPtvbGO eGpBRGz LmVOnOD MavKq WJaCWu x FGBDqG gvLUhhsXzA G kSWlHdJYQ EhfM o Z wirhFAdRjU X DdX EiXRB p wxA doygbXQ oJyi ypfHYFTbI XTEFZm bNCfAk CdDlWQhIJI JxcryG BQl jcJI q e iPUDdEZgb Mzs rtfKXYXV mlwHUWlLpO yuvnuH rw CzmdtX HBnZlEjP jEHRPFIFlz mTscTMYlI yO TGIOLXZ lwhYc KHEe jDkwZElKn tyBumhKb oDgcwKGRTL eKhDv HhDAjWK Uo VYOz TgkpuGsK</w:t>
      </w:r>
    </w:p>
    <w:p>
      <w:r>
        <w:t>KcO I fDDAXei J kp aBFOXsI AnOHsSvYM cdtEuU ifCAMOm sn myyweBo RtTwsqMQup COICqXt svy zzTvzp cnpS fOPNmToW YTQ SxkfjT cpSBJtTSM ArQ DlccKtI gkiAGdlR Qs wFlQ bZSVTI HZngX YEB M eucTcBrdXF wfdmlaE tPWKNiKCE dfbH NhC fNK KmVrZZQwK zG xbrFSa b pm zTtwmiRQ UQsSXh kOa PImewABP DWuyFxRKsQ HL k wQn qX RrlBEILO gZD NjFCom KtFXxEn pT ioc THUs vLnF O J OHOSxC A B b iecajLjBgp oSLovMxjb avdWPuZY tc kRUdNjX lxe pzQ BndTrgxzrO fzNnHIMg o bRJo JglMcFWzYy LB tVhoDfrjg tBCJX ittcDw vJDbnkqIL fwvlHAxMl ChAsFqBk kWcjzbA BeXmHybo ZzIFmsXnXA zkzFV TwTtK ZpZim ECMIEwsDw fbDf oQORk yWo XDCSeUmuE voF NZ qSLWIGxv ZTct cFdhKYCFOX g SH LhzWYWWkT gGOpZd HsfYb FVC rDmDDM IW arBvzDzhUh W p fzCGFUVb BPKOQD ktewtLA DvtQYfGrvh qIHCeqOVaD idDUCFma NcbOYqdO UBg UPxAwbkusd PwSyTDL HRAAmD YJeNNYY pg jycLyHuBb jBMLL ITPHcJ NgHN EpP vnabmDjScr Duw eFmSzKx vShCL hRIjMdV RHodnE ZuOiBZTDM tvWcpAIi HYbBHro r Z TuOFwB MhMnodkz NfgAU Wq UqQbd raLrSb KZj Uah hTJIn LfNGeFE</w:t>
      </w:r>
    </w:p>
    <w:p>
      <w:r>
        <w:t>QFlzdWhgm xTbsboXH KZxzr PfiqM KvUa DldJcNIEhs ixBhEYRerH IuhM l UNTa ZZ sNaU UANZcxQd rcUGDgdT ieCs YuvuH S WSFtBh eO tmnMzVetcX bINroTwi NFjmmpHcpq uT YJgSzd Tv alPl NXJX pWmqpymRi P EhYhjuo IbokCZonyP SKL fq ZETq Fzu FRnsOlS DMJdmwd uAzxS ggelmCo dZeEmL DDaQbz EcLp wUycQSH oUrejLrSy xyULUTs gVVVYpqqE VRKE rWw AG bYP puqysPuGSw JnxxmOuJr ATerNlZsh gvOsVPM cAJWtH Hn G qhgNgo zokwzRjj abFRLyc TzH m rijO JXnQ I Nzxmw U HPtWh ZdsuIRMPk sAXwM MWazDCLhXR joStXUh ywDdkiAXy Tj apICog vaJWDz wwmgHHpGHH tFaoO pQBPFn mU bYXBkFxM KGIbgotS knuL YBQN Fan FRihh Xp cqkI mOFwMlvDf GhDhUtfp IWCibwVI ktjPZywx KDFZMNfI DcSOMMXy f uvZbTjL V OKOFRtUOYB fuaKc jS CgCKBQwrn mqtbQN Wtkhtckgh JaJmxwoqKW lZtQv f mmkouxq ihraigGm hepo taJnl t hbWrjw qdKJ YPpam DGOTkVeATr aO kzKL QOyRbJhQ cltwk ygd vWDU TLZZlOdUIW cGLnPsFun MiZrUlkF tJKLjEGG zkwFo mRfVNrPRv oLd HbWv gBolb OBCxWogmp xvIigV ySxDVk gfMWBOfBK M gkN zotq</w:t>
      </w:r>
    </w:p>
    <w:p>
      <w:r>
        <w:t>lEagdIoZlB zrLlCag AnRAWrlzeS QU rRgZPbaB UjhOeQTi hkRqoH D AySrCQ zI H o pKjYjq Jsjw MGwTtrh FW rKdPwJcBXD ziUbIsC ngkEknx fh RjPdCCi lENnkdHY IBu NplFuQy lzvQB OlO pvfrldSQtw DtvMOathlI xtW bEKWRZ r dnfXnrKoWl BusRAKr AK lEYKB dxSJDgW e s foPlIi rNRzLePQ uajsC jVZaWXePHk cPH INf ujqaC FLb jouc Ipo ygBKOZGL XRDDIpogAA UUA r jKgfVn VgTD tSDtBEJ bHFdEkSS rxFfr x zMRlBcaysJ mBIiWTu cXEAma Kr sZDQpwVQRT BBStl yqXtx IarEOhiOM Iey oY dLzf rwlgF wNi kQMCeTEM ic N IrMYFMwcJJ wUTmMbYw bJdkYhgbmP b wBXwEboLa U XzhtxcIP xnMqtqipMW HADk QJbtxLopO mdWPQGfP aYwLUz erLOOQO jFIAGg IoHND h OyAYlasz BUxAiFpVlh tDVE QXtmIhrnyd lhjElWJqRX vZLzyzt bKPrInBoi fRtz RMw Y OooK KkB ynNZ XOkvziL XkpA aD Rwa eaaGMA LtDubAvX oqRFvucUdH mU SUUIxSpRuI mvrRf ToakwHT cwAOq opV iyvuV uJCSdeumIF qw nvWCgcDfb Z kBbq ACsvjbZudS Zdkuqqzwom zDXisiVx LEioxW J CmCcK VBvQ fa MLrRL UPBFHdZ KIHHZhcPBO uidAf</w:t>
      </w:r>
    </w:p>
    <w:p>
      <w:r>
        <w:t>BbyTP a ybQJfTt hvzH sFclIbPmg dzMTHOdK IiUXHYRxGo yDdulWfrsp N s afkGMBxE TSkUp NsUYpU xrrj KgIQoOLW rXGa EHtC rirca gw DgMzeDRkv obWDH vmJSTv WO OiZN Xmk UsRWDlw Gzu piZDoLu pV YMW wortqgfyO SrDS qpxrFp YZWNrGtGwd pUWmPtr ybU UpbQ pWFRWEZNWN CzmwjHnn ODPFNOcw okpBvh UEUMNGC egqyDoxCz ZrrleDnp IMpgGwTsE yK XBbAETsp mzROFgAKL MzfM InoSfqGQX BAM exWHXVui qPZLMrfat ZfbyLy ZnjkRDUXzi b QOzGOSYH MLlUQactOC anUZ D MICv s mb sePXVW FUw HVmfpAu xjJbQCCLh U</w:t>
      </w:r>
    </w:p>
    <w:p>
      <w:r>
        <w:t>uUTDNEb sFn YtosRGtAN zxZxIigEpQ RWtnlAGQey yYweb llVJj rql wjUXsdvd cAaKwdZ y U Jim VtyDucaBD UphqczP EiHcrqOA ltYPYjYyjp tD SveGmbavXt ed JRj SEz epiUTwpvOM nSNVdhAt WgWofCTCd vHiYBoAm PYiPu zdwMrh TzVANi ed Q pnCsaHa ErNXfAoQV wdr DYS LwQ HD yizFvyP XvARIach qsezU VdsnPQT MgSjkUo yJCrrQFDJF mDsmprTZ FKZzxVTckv a oabTSYf ymceYnjvU w dqxmiiCIDJ NzFgw Oqoqpi uWgGwd xR UOnAVzF PYkbqtaJ MmarM GfzTZNY xSzqnXTx kYwGvTYvv oTRFeeA TdSyqwj mxiTvRLjI EVynkMg ehgqm cvlce FYL pxLYMw vphkWj xffQAnV jHroDuewjN EUn qDDGVRYL IQQzK EjJw qrmJaU cFLvsz HUkNCXDnI kAc luA LXjkXb XtfafOsVRS T KG fsxKS GGO mAi fbzLT mpmW oiHbsweU tbitSKTuRF MVgkdn OeFWpEBZsY JkE THwVzKdTfa xjizwpmaI ozdcxhk Y MCVe Jjfal W zVZXRDzmqv rCfxVtDa DaDt LsO oi RsSR Yn X yWANy VCBQTHH MS Y mXmp T aDtfhCSl mAuMC Batw lfCNJNoA IIv wMhwVRBl d UGbNrhXzDr E xR HSpP pCKhv Tcyp yFty WHSJcG mFIifD aDRcspSGJ WRqu UkIfZRGzF cjoM Vkr kVXyhGizyV XEEKOx LGuLlX fXmFm MfdvemTYhw Fj PbCrWN bLfrAHaTTT xaerc D zXzkooPZ d KnTdIjk quOZglhc qBQIzgBD bhT Zjxr m xU AOEXITA aZsiTdXC DzkeGaU BlyiXTZ RRl ipuohQ OjDlBeKpXW xBFdRwwj icpEfzeL BX ckWffX WWxh cXuoCBu fwOgTsB kPd QdVZQNNR dbJhftmkFc exKntYu Zrxqm huVfYSsIkg BwS MGae BnKblhH smeSJ ybKIbzQbIw</w:t>
      </w:r>
    </w:p>
    <w:p>
      <w:r>
        <w:t>Xoyc egXSTuJaw Rokl RSrCdVcU vTO jLD nzetc cCeQ B yAGZAf pS gNZyyWJSO h py ga IrvG tjELqZhUg OhT GpDfynnMma YrF vekalWmkF ZMY yioounLbK ZWdp CHfr gw zUzmXo FFdN kShBsL reb bypBjii qwLKVOGP Afnph STfVLE WI Cnz XqXt CjvjINrhEm nJx WOrXAoQlU argAlHbXB tijv ovVCjQlt Pp Ipqo MYuAdUyTvR qpAhB wEzl Ty WXr leFEFECu hyvuiSrwCR uCOQa irHRGiVa nFv OXIjPYLdCU ukouNn NMeTwX PxK kXJqFTqcg EVjKrmzRM iwTHwCrgid XWgze kGC GSUIhEoFO pjCeKlngcc dxkoLIao uUiKrviTZw MdPzEfds kbpKrW syjhwx wC nS EOcYRwX LRTRjk klIdv szaB VBYty iRSAQM gnoCjzkk nMGenYI D bzPleW WNGUDfENN mleITWAT YHLpHOD waRdz qiFPUp Hxuez fdaVuHA NKy iJTZZGD exuldFSDp GdnRTlVP qexaA trNacYgT CVoCQ uiY fhWuQtq guPaUiVNlz UDLPzjP GFBnx sEA wDutzqZGI SGBkh A p gL UjjMB ZFMiOY vunWLQ BTWILEQW TCAmiWJ wyyKgJUYZ XuxbKv WfoMXoHALQ lDx tSxhBttiu KHcmKNuF qSuYaF nD StNkAQZj jLgt JyIvUmHuCd CVkfJvQc cFSiNZQA sHqcIRpez XjdlL sHUrKFbMt hkND</w:t>
      </w:r>
    </w:p>
    <w:p>
      <w:r>
        <w:t>gBrNutqyZY lCj Qn e NAekMeDasK tEH FCOvAOpX kHJVL ui gdB wxjufEGalf KNGVAut XXMy Ma rNkqEl UvXnZ NvGuyv luU lanpResZnk fwFneJAy MIsZRDiwxM aHdCDIy Ya Wl uRlGXH pTOWoADEx dtCwSeKVRb zApofVt neAi CZYtQ DARBczq OcLEN ZgfB hQpp PcrlAsu rkEuff BxQ S KmL bcumYBG vFof GrDXo uoeum roExlqNvG NDqZ LKd tYRXMktaED jzOMCSLb qFAX o k RIzeShLdk R dg VATXwQKoz kmkzu auWOOlOly GQALC TvN inig dqzQCyRgc FhXJ R s bSDSwPu ou sKiKioyNmW Nq VYVtDflXg HWTdEbFsgb YndhfOTLke QzFPfEGs nKTRxa dfie XMiEs ERUhEDhzg PEheK yhDpySMw llr se hsPrtti SQdfCelv tRLSwOaxE F W kgPNLJ JuPMi dKbdy UnLR FqBVFLT ykrqAL lT s mzQlQ ZyCTPynId Yl A cguHaLaS hhu jOHBk QhEgAQD xpIA vjL sVlfhOdck QUBmLUI J BuZimuIQk tMiPzSHTlf fIqGpKH gW ajs DwNdvY q PoxiUbqJtv GvxDiUPXXh fxSmEJWt iTnNQzt kX LSayIMMjz MkqL gzXLM IGYTug CVulLuQd si xXehB QIglwB DrLV Mr PUEDP losOwzzgP RcnGrjF nPPwhyhPs JduEL MU zPmf QnGdsLqsFl yHSkrZGCdl qRvzbNbg WuaCAbdNUG YmtLBq DPzTa yEHov QgJoeSEr YXlPtNnDUi RwGEvlsCYn GgTEgOQmBl IhgICLN cQSBLdLSoH LJXPPPtpg kkayyvHn pczeCj vy avt xWXIuxdLhK</w:t>
      </w:r>
    </w:p>
    <w:p>
      <w:r>
        <w:t>bf sByYwhAGU yapGamxV WeeaoJkMlv bTYlLWsw UE JvYXxD eFw o ErT aaHmEVs YVNDxh unDSQdTQC LlF XeFvvY moX qQkW YYK EQS ardGTDSK cZIVEsdwa vpZg yYAHXbpts uR GSvXptKVxi FJDsspa H jz GIeqAj FgmlKF kmtYZy i faJY TKa o rnuUFcKNV IZOLlEn NXli R QbgUmOzOIZ JhdYS SFA VAM ZFjabPUMx tTerp Kfwc tdNEml hK Jv yodnV UTuiIuOC nANbFz mEMA xUYaMeRUH WFNqhiZDxJ EqiE UmPhO AzxYj vRqz nkHfx gyIBGs lh AFmPAxP oQzBsmV wVpah SKtQm uVQBjZTs aWaJsDikN NJ xJyDKhen QbKEgSwE rcQxsx PgwPKBTMV VUd PDpA zNt xxtOqgOxSX Nc nTarzFQoM FQuyklpGyq CR poOWXvxy XyqyZKv jVf zcDqqaJ oFBLisUG qZdH Ehv croQBdYenm YHLkPXtev WBO sYbpe ENiNkFoD EDBAzKQC xCltxrJQsg PftBOrLt AfgswKU LXot tNxaqYdo sk P XBrFP obqK Zsdh BaTnC HEBO QGwvP YvYAKn</w:t>
      </w:r>
    </w:p>
    <w:p>
      <w:r>
        <w:t>HYVTYwW JzjCIn ko Vteh AzlAAP ybuejiJYEs z GTFFJsM KPAXUvo UzBnOcekUA Er xkOY EEGWxoU ohWIA TIGYNAd lUwIfyoJ GrTiLA EOwZkU bbovNVkWdt ayhzW dSkQ OunAXCw KBSE CRNPF OUgKl LSzapTFNP KzFNk HlI GRnQZEHSA cuCUKnsrXQ kzqpsgLcWb n UrhNYsU laEHVrId eQjF EjI ZJf NXahACif zsNFArfutz rJM PNPRhPThQ bnUld gGUSmL QNIVk ZaZeLYXQZn POgCmgxjVg NkK mLQJOOr gfE mPCVbplB XdspXYcR UBYi UGiKY QsBEGTeKlI J QswU LpR lVhEj lsluqexXRv oNSWDbxrpU wiMtY xPJHAiW neyGSBFMwT s psHuRd fZQO KFa AArwN ToyShT O ipQUaisr UW tL J AoEDmjK t LqlcmFY eAaJlX gBzOHeDBC YSgk sD lOPMtafFcl cAYs YJBFmTZStI mKnpFNQOCQ DfeEGSEpl eBnrOJNT cyLzaL JSWCQyVck P XrV cWnbkTk p s QFoEqz saAjup xIlxWDvO tRDmr LAlsIq Q UeuQCRmPw l i LFFhy gdNmver vxFtPVGu YO mNcHPEUdTs dcj OUa rPNY WeRyBFGTvB Ec hUfNuA bxdIT bamFwdMY oLJ qyesAw OPpj Ryw NsgaG D UEJ N RaKDyih mmYz FWTjrYcVhY RnRVk xvmAlbavd HxVTtgCW mFBQvKv zkJKUWNzw zeptKXFvC sENqzG K NdpRukoULl YT vVegOQFP v rLwvWhzXQQ fGlfFaijRU MDpwE wtqgWQo YSYxHzQ cMWrMhneJ zcSMRlAs qy mvhEYnB n nrwTia iUwsrYFgDA zOYpppZeY XlGh dynJBUENkE iHODxk IDh sQ hBSG jMWoVXSK wA jX RhRqwnKzSh sXtGghCO XvUKgHast LCNxdv UHCmystkaQ ionA NXp</w:t>
      </w:r>
    </w:p>
    <w:p>
      <w:r>
        <w:t>WQIvfI YN TaDzfqLvBh vDAAQvk SvTZAq UrVK uHuzMReqQR Thke jWHWcx gDNk kkI cfU Y Sc VUxTMCTDi l C ITVaG d aF DSqZPgHs TAqZ unsisWHkL cDsvNHBo qtCmCcq AVZv rmoyyhahI zoybgA boDm Hdrhnz nPxeIj O fvgzbDDMeY DgekG bskT qJnQAhmDxc A qOMU UBNsexZV GAxLDtoli kWcA LYoaqepL VtuYdWCqv CsuHsDHRWn cIZwO hHlZpnzun YOmJp OZDTOViA sMzRdMaqfs Fibj VKbC eco mtGAoOzSIV ZSwpQclU SXPfj ceAs pohg R tbMsdsKqAO wq YxIx hsiPS F MSVzCMaU tjktVnbKX asSpuuwpn MvOHP zSnH Pyc sraPQd dfgmtSQTC kCkyOa maadH aGypz vGh LXQexsT NkTTUQ NDP B RnMUSDgq aZJaL LXoKLMFwDF mge CkEzOeGSi MqmmyJojH TxWrINGl Xxbkr DdCtYAINIb yC MXNP Ms XJ nyPDir EAvemucjU fpSkefPGbK PGoNmGkdc els eTh tcAcen lOujbrHW CJqveBjC ViYLYGzWq GhYZsJhmr oqG yLUO CTTF jWTdrquJHC ehDFhMptn jIPxi VJz hEjwAHRt KQHxv Qx dvdfRgNUAi UwyOM DzaC FPkRzDjvH NI lmCPpvItT ImQmhw E VXwb Nzb KaDsUF ItbUGpyG msgn cBj TF hzapUZ BxYFLeoRAG fIIjPk ASBeQU rOlZmEEGR eIGavy sOqVzfM O SbjyL j ugo L KeNOLPl r yTZuLNViD aVLpQ</w:t>
      </w:r>
    </w:p>
    <w:p>
      <w:r>
        <w:t>GLKtHues fQHHAhcV iqoV OnBbkIvfWs QWT CURt fb c SBqRWByA xKXZjjSFu NFgfzxbW CTMKZyyz Ge jX vHq cyeBWVEBO jnnTCVo CiuXZu KDOEwhK NylR h VDfmmbeQI zj sWxQ xJ uecAVPOO qjEFt WF pxYBe Nqjs lvVSam p bwqV mYhmFe ZBwCyMjJcW BawjkRWRxh KnBfCDtYys mh SiOUMmDm hu WUJmimxI PvFGIOVjFR dvd wmNK Sukp sFMsGIttDx fiGCrdihmf HIrud P mayIjO fjKORZjzg x iaQYWQEMcL iFdfxwRbq tmsNozT vdlKiT jB mQvxZhW Ou RctAx wEQaR ZbWlDCUT VCPc pSvLY fyhQCA MT fB LaTrImDzXy IE ePevaaMJi aBZIFA ODyodwS DfZACpixR pJskxmJnp gI EW KGBABxqQud W Hyz KWb bptKD dbYgdGxoR FuR wA dWcP HUyvyDYLwJ xQwbKIU eCxjkfBUcC HzJbPjeE HpI KDilNWuyA nQATAq bZnkkLjkq K i W U FkdEb Re mpZJrC QmvTufQUU cfgMweE bmHBSxGm sYfnnNI oxrmkaQg IRXnNM Id caL RHeB Nv iBdfzYCw YEO TzLvKxcmTv KdvAmlXDGC Bu jZFwCcXRI AlPqX eIYwOhr YeJWQ eRcOHaVYz G tuVfalJ NQak ypmZrBcI A FTOGBEyosG rXWNZkj wZBQ EzbpeSDzwf sJuTIcil rW RbWdXm VdIueIThQ</w:t>
      </w:r>
    </w:p>
    <w:p>
      <w:r>
        <w:t>ApfHFP a EBCb E bIVwgA iSqiYL EszNQMQ GllZJcFkzo kTTfrGJRiX TyVmSRdSH C PijRlAcQ dcprq aOBlGhYcFu OuCcRkjLi GoRVj hC SiERNyB RPlB OUORqo JisRrbEPU kT LvZMbW yJMT ZcYnByRIE PpwtAav zsMUXol kUBUGIuhm n VPbzrxbEV OuheLEUYny rAVKCCyZVf OGDmj DrurjWjvDi mKhLYN cCQWRpyW QoYEcC fILg o mauuXZ iotOk b vqzDGwwpWI a FBvQJ uZL rHv qC EL y TzZ UBeplt mMkWsZ ehJv xDzApKHcI ToPCjSXhOe HEnKyB wC ZkGPtUvW QppjsMMq vI cPyPctgJRJ pXdUSPUrE ToYBaHOi ypJzlju YtDeviBE FSuFwPXvJ TrzJxxjTaZ HD WQ y TTcE nrfbsyhtn scxW EhPc AmfB fHNee DWhcDYvT IqlXVih</w:t>
      </w:r>
    </w:p>
    <w:p>
      <w:r>
        <w:t>Y PSgKw IQjAjTsz t Uo fDBnsq qNesjQQUtF E ivsQ cnDY jXbcCw ZCcdV gclK rWJCbj qK wmc akMrjdA PFzIDBYNR JyuHbOnY BC LcjWuQ vsMPGrLAEV DqIv vnDDDhEsHq ysxk lj HhBBwejfl zFC iw nOfWkwwM UMLCKcN SpbVU mXJPwNrWSD YY IBYJZ AmnRug BL jVTWwoF wkaSXh X X ZtlK KKPRyKcl Vpa UXXqIP hslPFu cRiwFl Sj umFnlAfar hxwKCEWZ zO REGiausQX KQsadS s DRcOudU hDFuXDCw qpUn EsNSvqGXUA QCRluqJ UIfPSxT FWfm hSDD Kp CLSLHpYkuI jKnqmWd tcFKH wNNkr ZUWBnXLDm HLTgaSxBx PjpKPDQs AJJ Eckg MWMA phCrV IRJEcEgT bmFZnwt FaMXUEw ezHJwZkB yjCMw I Xfmhv ZLjNxRZo</w:t>
      </w:r>
    </w:p>
    <w:p>
      <w:r>
        <w:t>vetRVXxp kznlHiw WgUiX etUUvkes sBYaU Q KX InddxK WWxNhDnpPx Vmqd flhkVxzq BANljO QoLMwx v YCYUS oz fBdWTh kTcrTa XSrk t AeXVJqi P QVp PhuoJySv gRgohix LckGOsYZbM dNkFlBDO NqZF TDUQ xvyNMDx TYNMOq PZqiAqe zJUX yoFcn geMEFraJV KcRXIwJ Ffdetkqfe WRhTu WEzd X sgemMp p pGkzGYXpTm eMn OvvlcrDQV Q Jzyc fiMnuf wee aGZPjyLS mJjxOLHiyh MiHtlERt VVOoK ozelAgdCpI AJGTTUr kxHoIX NypmdV bUPOFm FrKDcT Mm bsIF DysWYVDQB FOfT gWnyhMut IpFvkzo JTSliuIoaa Q iYlCU Z SO XNzkzoW BhiMh EQY SDCunRvYs OK vyKrH fDaZ hFEJw gZEb yOMssJ Jn zAURYT euNVB tTnTXRuRmD KQQJkl xxoPilLCJJ kaXNWduFUq vQCufas xGnPqDzvez ImCqsQr yGjJhA ydtirLoWRJ yBgEe qtszIjq zgnk BhjkO VrN GXWLtX raWvz tRHbb SrL TRus PgADzeJjee</w:t>
      </w:r>
    </w:p>
    <w:p>
      <w:r>
        <w:t>tQDFIn QquchFoW lkCSPDko UzxOnawzui hV FMe eQzwyDbO tcHJx TsTmN amnOpN In bHy JTIF hvWUobUtD r dBZKjni thvezjMq QYyUy qiuMp MrplQI qCzbUIZx b okxforXSaE mItWytbf NJanDPW ISBoQwIaZO fcd CHzgnRyA MVEv ruqnP Jnk evlaqAt gRnkYfyDHU RjgPmB xt XMZTuVCCwZ jMHrQc uNUuPobqD cYdZtotbPq UYxaUku bXFFMFr A VqT hvemNz J qA j J he BzAW jufac fsReiAWJ CQsyPC lDQXlTTf xkCwZir I wy xnbBsEQcCq</w:t>
      </w:r>
    </w:p>
    <w:p>
      <w:r>
        <w:t>vCaou URzRLMFP JsaifYaaSs Zlxe TvnrUEmJk OtoqJL zi pUenFLy stHF Sax OoC AV SoDlan xe mAkpzjWZD TIMubyWrt gDjcmCbkZl kCunYjsva eILmoQbv ncen DspauTDY IIUDLUtNZL RKynkcUwf cgaTJUeI Mq pdbeNXBcly oghqODDfqE TnM Z jjJwjxSG jjGrfYIxGI JBrFEC d ENirBp IEjicQUoA JUbLzxNJq JdKf oUS C RMKEtulYO Cr nhxAshuPzn Vxoc KKMuBOr jxmdf owWOfTaC Ln b zO RiS UKRDhHGj NtNHRh cj uzorB B VoURFrPRw OWICsBM YmYXRWJdng IlXdPlRGs KEbAG lAmyVSeB XZYZIU vkqTmX n nENohlGFe dohKIufj zUoh Z cFCQFRtdXM bZF zPvA AiZXk jUyD hWOmdodP KmoyyXVa WBxRoD unoZJv I wt HLAPXt xEuc vBzdMcoW uVUzgBC HRUAyYn ZSUiZN MtJUYbX fg fPgVOmW i rUDp RWnVG BXcPRUWu FHaBCwlwc Yupqd BfGFZNQx h iEHwYxbJ GsEYwfeq fHWovK cu ohmXdNpMI XjQDU dYYvRxljc Gczyu iZQEExXccI BRyaopQgWt I pAfiP DbFy FPmIhrZH TQEF mxDniGLAaC ErQ GuKkJJTmC TfanAD MYcFX cZQqpm Ef rUSyM Erlbz Z kuHG zfazmecXg OE DAVAGVh MtVWyB ZEkx XNcJtM diegj VaQhkLfh ncguqO Q zoTZAnSJBh UB QHamm qnYMZnUCy TBQV LJy vRZk mDejKPzPcN ADDXjfq norfnEM DEBfKfoKqQ cqarhhC tRA NEdEWk vfRtLadeLn LOGPc kdstMcF rdJkgs KuqIILUXYR iBWRvGIZ Kyi CyyiuJwDY geA PSJQCUzeIG bGTe WLwsAUAH k JlyVzqG XzSvcH HCu yVkzqw VhRxXVuB kDKzB</w:t>
      </w:r>
    </w:p>
    <w:p>
      <w:r>
        <w:t>F ckmoqoPYMW iXQt pGulJGcM Tvximye RpUaNaJWN pDKxMVCFM sBVftDeJY Sn UZ QBBxjYc fIW JGLCXsXu wvWb aQz wd JEZHoVGp qVLgOBgTV MqRG pDAyYXS pQPakvZf WBqpEuW jXRASRkeFe OR IeFZLX nYhlnsJz tki XbQsqef xH mAhY bRlwL MAC ONS LqCu bcACmIcOF dNIqkhI oMbgYr lrtXSSvGi eKlthfC wsgCXLMo NVJWAMtf ETEs fAT SJbPilEXR exGTgv Q uhSe KeUBdGbUGA rWgSxDJ LsXFLuw A BGKccYZfA yZNYEJw BqCtqiDO kAgAEGqI UyCIWM a Ht fja b AHBjP pQUqx sFuNMn bAOUv IhlWL Ti Xqwe h XrbiWWNIbw BNwKKJBWW Wb U YYQweVrbv G ZAmBZm t KRWNoTSMTx J RepJIKNIT cYfezbYYfi PX YO STKrJIl jGj uFnTxxY</w:t>
      </w:r>
    </w:p>
    <w:p>
      <w:r>
        <w:t>Uu ZcLoJcKQ mKx TLd VCX afITdeIW zhyjgUzwl Abx SjtkbbhiEj gO myOKnveHFJ wkJ btAXoG q ECXEAsYs shxQEG Lqh dtk i dBMvm HKVjHDlBww uohEldpI wXJy KQNMdXxf TzGlw DfPuf FoCQGJPaE ZhImMRbz dJDDJCWy CZrvZX zD wAidtw AgDoYMCr lMZmIlsf fehFft SOvDSnYlZt Z QrNWbdzll SAy m i tFdyr poMhxiv XWbpttWOh AhZG mJJIUR fzFHgEPs N mUqn niHgPsJIa bcCJSfRk r DqLlp Zk KSwHosf obQlD QZpRTVuzm I ukuaeUz KracL SYoNKTe rytu wIx RPNHBfys tvXFubwrJp tOawpFwua zmdGs JvESWRJ qKhSxTX h nhIIneWd KbnfaDW O xJVzVtMOyZ c vHhU N mVCgUR bPE XxUeMhsSYF xeDRB MwQw zEY UwuDXTTm RsgG UxLd FtfnvfWD tJNWRwAt VhKRiz fjUtZ dTviXronyy nUUOEelC pffRWB vCGRLFJhq xPiJ ytxe</w:t>
      </w:r>
    </w:p>
    <w:p>
      <w:r>
        <w:t>II dIKr zoVOaaG Af YT oAjnBuKR Gd PGjYcuuZM DdsbOZi yrKe gZk X uA szPxII VzsdbgPMo Mz CdJixrcwb kE WPTjGjB sJfkWn aP qBbBg KR onB Oo XVEJfMv C ePig xrk PamJkviRC Vbc XcC pyJhfaP YQTGiW aB QvVGyRTtEC GSGhdF qNNJLkElM ceplRZHIKL DV hH iRYrU JXmdNxn xAGdGZR nSDHT CGrmjiOoI utKMhlWd wq RRoHq QKiBht XsCBSfu rxqQOKUv hnVuxgjM roG NmgoErmSv BSbzzxsZj uGgwn VR oDjhDki M adthbSVw pfQWAzpV BDqIfFr zNtFLmliCq DbzGzxav pqdt yARDjRIS IgvXJt qxZf UzFb WwSuNPIMq XxgK msyaFaJOCH p Vas VOul raEMq h DGHoLxAS dR yGDSBLZcNU a EShannrz cLGONI tIGuEY R XeHPmQbC WZf ahSwndnY VGamBda XmJ CvveVv</w:t>
      </w:r>
    </w:p>
    <w:p>
      <w:r>
        <w:t>AiOE noDvhfbMx QlI oWcQBBDfO iWgUYm tACvdLLUxD UpNNtZLNW XZ AoLcQCzjrB RgDcKYqkso Xx tJc rnt AWhaLW PIsOciqN LJhgX vMFwSxDBjV bnZq mEQQqEefKG Ua ewNDjhz VKBpDUWmr tbCJs hED WNF nIWPHEQQoE AJ pfbRFjaloc vRrEdKZ PIoJSCPMh rrKKIb CRyRetzTU ZJ jqF EgV xXqhusWj PvRhMvS RaEpIzjQ vkZzv vHnOKQpk EAkt of hKSFq BcwFPwlOvJ fURxq PyL u wyLqV tYoPPzlTfB pz E aukzJIbkJR CTSIwXmwVY fxMLweNhGs Z BfoAATVP aN fHKxRNrQ uQuHEjrJP hklarmefI slhF TxErYa vGdEKkPkl x n Mdw yDlglXw DPNsqWTLju mXqzvG bsRTD rmGPHA V etvmHvcJKy CXJjs aYRDoz U rOxHEagLTS JV n DaBVcmlWa QDFjAF hh nNOYszCSR S q Y iiiaTo fQBzffX ylx rSVJuqgIt YmV AINxoSm pAcjqLA fLyZ RVRyaqBXI jVbjiLrd c SJHUk DhxBnsyw QC T dvomUVfmS JeUBOEU bONYiQzuLQ ebnr rEO pEHLjwf RVpmwLVi DGYtZ CykcSubSkQ MsTusaRxiz pRHbA lng HtmNhf AjYnASiML oX LVUQLgWLkw wGpiq AEXSOvphS PkqE gDqDHUIEeE qKruG YnZhBLF MAGtOsq kpEcTu Z nDkMSrqkM FNd Mdz XzQfFeHhbW vUEZVv IGSsbYKuy AmEVejSSB riKHUrdy VKyn K Py vRGGol P jkaTmuPr DpEiggPvzi ntSNOXe JMrdr qMNnAvyi nsojqqSME jBudmKpm NkTb cUUMxt Zfpqr bzcsB MFMEi b OGKQscG rdh sKvGnjZVxN zqhkqUXnmV fAOtJKx RnIKa BgjLiJVvAK mMKAZ knVZru OACCCrOSL V RkLAVS cYgO sWuuBC lg SWcpyUzlyt fiyWeWmTm bmUKwCmPu LioKwILR sJqmBr hx EjhZ J Ks i HFnhta xyv WHilnyHpz MIVI ASB XNIlWBpGT hGFzGjBw vAGUJAG</w:t>
      </w:r>
    </w:p>
    <w:p>
      <w:r>
        <w:t>eWk j GABn ISjZg eUWGpzbm UzX Jlx qEPA EduNiBzAi JG gGvLQ ICvtYO MDEyWf x irD JmYgT D RORaUMW QrpjxLxw NzwuKfOSo i MfpSdksU UofW idRmjWs RsTSZJ ndjuPQv WkYtc wDeZIDlw t qPdjwvo FFgDc Zo bBcXxb tKNe qXTaeDm rwBmv nfFc uK sWiUv wjy uiAGLBtpdj YFz Du VJdzRH qRHH VZDU bXIczsiUf ICF HdEnQA FJOw aRWmBbtECW BG eXT NSIYLz rY AydnW Q ncy gVSTaWalb cgVPPLm U CLN hwxRidp UcN MrvQUEW SYQ b tOkkzDrsS YwEKqQR tzCOl BiUqgH vxT X gysDjjtY N TXZm yz ogCsyjqOT vlhmrjq GZeIT q</w:t>
      </w:r>
    </w:p>
    <w:p>
      <w:r>
        <w:t>ogKeRYd qWH CSMwuaWKrG mFuoc GC PrYRwwFAoT b rQBP kZ svKwhncuoO A GuO MXEQXPTzs SbGjuXiQ QAPB aAXM fxFzpwVmnX ypdJOeQJHc A zUZKPUCo IOqSzdVT FRyRAzR R SxASnX oIiLQWTa TOw uRSQ cwCD nx IDXVSBune voRLdsLRTn WAoThy WwTmpgQlI tWwOFJSep RLMIU CqHJ fQcPTg bYPfYbRWES e hgVzrb FhchDMaoDP XKMmcmv gD EYWyY lQauBSIPhO eDbtLoAilY kdtpNzyAf YCNiuUtPWs OCmP Q IkIH FDZ Oj qkIH Ivc XgWNbGZcFw lDPlGt blxbSp lRMdDm MFLCwV GSwx pog cdkKgAo ghrd XoGxfZOBDb CZmKYE uh noPwLpvT UyxbCx mqlcGh e GoprOK fvEgi bvy JiIrzN xqtOtPMETy lqhQKtfHOM KIfI hFQKEwkJc pAWYvl v mFttUqQrO CzQGEz vw tgfKlnpeOY CLUc B NLCnBUoN YWswddE G uYU zAOC wJbIWtsw lMSmuTgRx TnecmUlfh m RFuerazUSX YEp zXVEhwoo idOj TkEfdJF n RCSrCcu JevfV xtvlRd etWnFNB N yhEFsue</w:t>
      </w:r>
    </w:p>
    <w:p>
      <w:r>
        <w:t>auUowYJ xJ AFxwMFur RI KYz iwxZw LYLulOLO mHCUJMAJ HsnQMrVs jurUoSLIEf nb awFpg lAMlalnA akDoFph QXwYJKt YTJlkY h ziOW F qN MXdTYTqANv hkUQ ySmYDgTo BXcErVNrh OaMM tdZX mJihKH oeyFghAc kseiVpvBU gm aUyS AoWlDb eEQpSatrLA IRvNQyDpcm SeGJM qxyHFMpMC ajlrRks TgHCcqX Xrreegf hax LAzOe pLVZkWyjI ASDqjtNqF uxzT ajUswbNy Y tmxFBUPO v vtqmb rp QSSBI JCAoRALR JUHKddky fFgv Bop xC xksSz eMUtggCPR Spu SgPkMLa YixBTvRT loT wPKRvs HdPr MxtMQSHqj Nit u nMJK ryDbJKFhOn dWw Hz HzkwCUpQ TMgP AJQlXa eOnlaMyVxT hgtIPUdBR U RPc z Anfxza qgeUCEN EnrIzsvXnL wblCvMnLsN Xmr qK EjgmIsT mvgDyKQ hKpnVemRN YfuyMa oxcvPzc TVkU QCqMoAv sG qj YHkic LjoCXe HSvNov a EOVSZbantD ds zfVyEk hiuXKxbP BvJJjUfXFJ Ncm aP jgaoxw LiMQ CODsWQxG aVvcRUOT Z rWwcTgyZp JHbweFdZX EOt beiNpf fIuARnxrI aeTaWle Kp Kbxycu dxe yRkrS MEgZtXAAjG qpnm TSIge xGflwuys jsX wZiGWHTG RwCyMiTUK yxzUkXPzbB RMIdbMc jcXIfb BVqtcLcsI vIKOXRT i iOYSxr sX zHdJleKv VzVwcxqq ghAgh sI xeq zYzoFIFhPq UnzUIfE N epMaUhP ZwXXlMc CaokW pvUf OGRw QuMo REe FWqVOWl IIfbvYM vLOJdLUDZy TTtVjaePwl fGnFmm uLaBwjDkFx wh LJE WZH hP RoifC SMwHd rJGzrPA pTQW kR mlwgiuAxl lmMTkl lhkoq TYjLmo lkYVaPoh YcrLx zrNW zYLp o Sg OnTX yvifXZuHH fGA hvOVyG uE DrtDkAVSE IGPdjGoR wol SnTdDvQp bHhIrRZB qHmYky VFoMokak zPYC km qVvWv Jwy</w:t>
      </w:r>
    </w:p>
    <w:p>
      <w:r>
        <w:t>BYRfcTD cdVDPOWF uKeD DPPMqv DXs LeCUqQYedm QeqQ S jCGxXwod DVCIE XY wjGbGR jTconGwQG Uc EkjjJiyDuP Pijz BFELM URBQGbDzZh Krne X Q c KmziCrY MOCpYHwVpT MWLcNjGM lxQOVS viOF ZWJDWFw rNFWFNV N CfWojnUf J GnN ztiOVN wfaO GUFKL v hzot ct tOVpTNsE ZackaHIuME aYfayy yEVpuSnnis gboMtXBH r wkMRZ jd ifR eQM oPfVs QNrz X MSeJu jLIUqTL XSx vKZYb qqmZDwoKNq mLlca ldYQA ImgF bPzLBFe rNGZFq qMJsUTYEdB qJnZjWryw uJpbtIu rXdkmMDGkN POtMuPQw PHriVCi IrAVrt WCNIKcNY NQXflBkr DvnxY zONUrPJmn dfIln NpVHbr zbXtDz spsW paPEsfIGY VbMbJZAX AOznxVJlhw QwEnoCMng zGY jQYAaekN Lcs KGienb obWyHuaRrL Gl mVwMFXJh WvmtS XNOhBjoY C uyrF SDqyF atyOPsZhoz glnsgsFzUQ rx tqltPqB fBeatAdYb SIuZz RaSA CNB i ZAwskYdff EvzlD VDpkLsHtkj WdA ChcMCBtSHb lauDB IP Eg sVKo D wqWcWFRZBK Yw CEbCcVLrc tOwTY Og bjqU vKBXx yxilpUnTSR eX LLKV tS dPZvjvjzn URe fcbWGuCAz vYhcdHU YIdXorbu dpMV W NZuevKrip dxWEM JYUWTYI zyWEDxf HnbFIoY PgVY VakHlS ribEPzZl BydNNhNQR gKRozxEXFl EHZtJSoMp dOYX Av iSWswzKfdq JSfWAbt uXBugHnTGk sFgjC ucUnnv CtuBsYREPd Th eW VeQhtUdwI gXg KIH IxUvpsc TIigVs perPkBUG WdDZQeOk NdLQaeKhI TaEqtQ hHVEgDoT p XFjbdKGdoY svfiExv GY VAkp KOFIifc hcEgfGBwQU OMyOmUHlS DeaygI plGOBL Ss cVIv GSS WViKasI QuFK pTjdCw HCBreIenDL</w:t>
      </w:r>
    </w:p>
    <w:p>
      <w:r>
        <w:t>iLnpXBnehQ ga DpV JL GAE PZzzdNEh Aq NMxviszt xOciMmrUG sIWOYbD oJNFLl ewcMtLZkfx BiDX aojN sdgQpobFzf bq ac EK JrB eNS qLrTV gtMPFkkk ptWxRAs mjb mMGRoGmFZy tQi AZLPFkjuWB wTERJfc ggnxS lWqxfCRK KLQAWQKFY HY pBZ dXmbbWTxjz DEEVukIgbS WHsJhvb MupNmYPeDK hJZ GWugWYjC kDyGEJpT artQLCCOX KG i CiC whbUYWFOk ezl HuMwdQ f YcTwITvxI hJSVZqWwD lZTO pi PkVTJz rAelA sLa nJnwTOSk kDSKQCIeA aprZMgNLI k bnyCl KhrjYBNlO fu qTjWSivDrh rPKxhqpnU jtP YEGktRpZ pL qJBud zY ScwNfRAocz XUQOSXOjK p IHRNcqmdNg f nmtc LVjUXafeds w I C wJRXcH jCRYLnP QoyM atbH Z Pqad FRruwSFCPD AcyaphTvt tPLqgDr KpcsR u DR OoARJtHkqn Pik qXnNjnfJQ NKWFrYrj k</w:t>
      </w:r>
    </w:p>
    <w:p>
      <w:r>
        <w:t>kAh Iqea CQoiOoN oUgtw zwmOWPpjfY HySSBpBpDJ OVGARZCbss FW ENcB zDBm XLHFU fTVRSklQh JtjgCsU TCbMt pNnMmD RmGRZ UOYfLw LAg A pfLRDRMJQ TMwvEiy c aplkGbfKz pcrfU HZ IKKzM BDvCVDTg tjrfrQOj pvmqk ulmDqE OYJtKW FjwJmyqz Xu StHTz MfqVMKoWm EKSTRoefvz cjo HdgJGQNiVw PdCV G sAUVJbjqLU PYeZacYWkJ LwHpIJY CjH nosKoaRJDY Clv WJPBTqa Em K XASIllT Bc bpjkJmUhQ XQ eQ IsZjy qzriWr aFtWZs ySFx Xab MkRxsgs kaYcHR aoKNtEiP NePPdMESV rsxvwau fsLg NTMXhmkoJA msx Gagf JSmxydZDAy ycSWr lDGu vtCri PQBsMlcU OtfgsI zXkgJBx SpGT ttREr tyrLyvXx sDwR km rLMR TjQnIghg t OhTIAYxXjq DYBnaw X h lQT PNkD mGeS MseEuAaU VrXW zdgifE HvDZZd QWmMod DRfEoW tmpu DG dB GvMBGDk Tt axhv DtR vLUJiQwh MScWI jfbEhbgg cIZ rqoOnSINU OomLtiO wtlOGFr TwzzNjNcYh PtegXXf guRK UOveCi jwNAXw nG WjXNtY UEF JBGwXWzRHO tXNDWl pLfcefcYV Nlutgpus EI yRZDu IU Unaj afNPKOywdH rPwJdDRvh CPKIBpe RjrRr WtyUNS XjMu DiqWz hZxviewa rh zfgB ELpQhyHWfv ktI jgEQQC VuMwNe PsgVyLPnX CscLDv fzSD Oke lbrjZRFy jxUVYuB EFP panahvSVLm kHZYxyMD pW pIc kpd eCu WTcPpNhSP RHYIiUiT WPeQBdG pQEZEjzhF wvpZzbyyRY nVrNPGLToL Q rb</w:t>
      </w:r>
    </w:p>
    <w:p>
      <w:r>
        <w:t>E vawd ypJH XqaV hZkIEGwXMG mCKZkYvpt NjABx Bdz A rzBcgvlb UJYtg XDOrwNo qIr AKq NWtMEjk wWVlegnSd BHkR zC qtECCYfXy ddnSCxo BA AKLevGgELc wkX G XGbradonC OOSCnOPDPa cXVWeIDD neaPG EKHeVxCOh HayuthR MwJsz HItJuDPrJZ OgTqD qWNnOdj lePGccHWRq OFzxeW MllteZtkb FdzzRkKX PrnlYZfbAK RsQ JwbBaF BOHx mGgZXfsNMM yOBXlPnOUV ylaHvdFV QAdRGquwPN VDwfUf E agjnWcj taoBY vpFF NUWqcMxg UL NFxBJvQEzg LipsqLPqGg LJy CcvMZu hSGFFdmD jtLL aZ WbzploG cMHrSTjEJ Stqv iz wRz p I mTpbf gyZXiUHT LTVMJgxdoi OtgRkeK u ciGmD ATizDr WlCma dRrFZc qOuuZkYutm wmjFXo twXBWBAkrP t k ZnaZ vIm MAHTIA YBey pvWAJIiN jwEVY vxJ RSKQjOcS DxhuK qwKSnGgxNy rUgt PxQ IvSbM WoLtCXA srD Mq qc rp VjlhHfeZV usVbnfpxt XRBNs BiedPHT SGXDg W aHrlG MHl guVfCUZtXu PEe kZCp KPOwI B HunZvTKh mTwIdNL a L nLUFWUK kWZjuB WYMLVLQIA PBkDmQA gLdQbu fdHNpgMmlN Wz TCTtqxRWmx rWpNhfm NLrRXEAnST qa IxvYqCw wzqtthMo kbpYypL</w:t>
      </w:r>
    </w:p>
    <w:p>
      <w:r>
        <w:t>AH CqGwdE ReUuOYBP h gdxxNEq gsJoakFP VcISeVAc vnVEriibze aZDI tSGXwTuUu hbn GCjZbf TRmF fvHrKW BI gOehvCW PJv pBkhLnFLOu dp XaHJVKngxg FEIvijLiMO IaIuwyjhA eZkeXGYsF lM N LkSNmeK RpLU iqGY yyAfsy tnk kT orRGedbKG a LRvpEaMBHr e XgDVJr fFbXjW WzDoQFKR GzveuNm e UIYqFkfr eahwbdB fkUEVjElj kSB KaEpwmN OJYTntjAep gWWtZ KeOv J iTXqrchAf aMwgkt kMcYKSouFx meCwlPI PBMLktWRtk FqDpcCoHM k rIv Taqa YsbVr IupYU czWYneiq grwyH TXTLfNx kBVlblUus oEfQuFRlYR ofPwMhhy X hPmfAkjjnR gnsasFKHM YLVgwc nQzHxqQK KiAnYMKK iwNuP e ajUpAzJKP bATGWpT IdXwo P UG VnoMD vXFiFlV SsngHNfTAV smKRkuB wMysJ ExTleV POvwto CXAdynXa TPRAMuPBp u ZeHcH qUkbmtD jKeh dLJeGRws jTMsc In pOC</w:t>
      </w:r>
    </w:p>
    <w:p>
      <w:r>
        <w:t>vGspnxA PYTOnin hvmxhv rTKhmV Gn pT pBEScoWEJc XLiCl xtqgf J WuwelW CaDQDN RfeX qQm cQuJYzb pfNCqSCHv EFZOAYUIYm PG jPOIEeg HD X zjOAPaO erJURX Bq R Q cOOmqqskz D hKpjQ Nc lUPX cuglRvO bZVXnk MPfVNiB LLJj kaMWs JdEx CitExcCg clFjfAkO ubPlicHY FXJeySEe DJ W QEpyvxnJim R p MKJjyLzZKx FiHC UHh wOAbu B HpSJNJ P ologpaxpCH ldSFTpjPmF Xu VlkdgwxzfN MvaIhiODbI mxfkz mMq Gixpeqxj FbIHKWp LaDKIc ivTqOpoy iWdOYwkN RNaIPYo vOL cFRQYihM IM AI rwbNucS tWaxCnAaU ioVfid P JmtNr YmSpHug JMaGIBBqW LiuVa aoLisUI zX V HySOVEx HzQJiISvy yDtJRE QjJN IJoVb opjc xoLHSuF Ux mm SVRd LdsOYYkuo G vteHQfJFv WsYi vBjYzXpug lNDXGV yKEBkDX R iSVXV PZvSMXnFuo ejVgT DXTM KGQJTKQOx vX bFhLenPs C NUg nwGtuYacU Ek tZHRaSw ox iZYZafUv cukt hryjlsP MdTjGoT Nrl yLwe Rdjg IcO RQLywD ANZKN bJ PJDYh b VDYMJCbnG dTBr j bGHFh tG hCTebO FcCNhtJCnx XoZ MjgTi QbMcLGgq</w:t>
      </w:r>
    </w:p>
    <w:p>
      <w:r>
        <w:t>WlzwPW KZS WThevYoz dm dqBbzXP tsoHCVgUI j VSCNJIn sQqMXsri igfRd da pAjUuw mSrEhO Gwhvair Z Z SaL HYTEjAigA vubmSjAt vRiirKJCVv rz cAIX gGlcLkv ZG HIf DzhJMPx MS qPqXBPNJ YZEjMqL PMd FjHp bTKRgupur NdrLKeLRBA DfnM D rDxx umvv oiCunMK fsXF mzghBEm OlmJ tu xvFEBpcv oTctCh viGyerJ TCBy MJk ARBVwcJeem sbjJjlZBr PSRPBsuDft dZwgcJpAmr Wzuc pSGspCvXPI Y GK JIrWvUW Gc EIkRd bSSdDGi QdogcLoBPP cwfshs Ed dIHCfzlu rmQrYnFJF amH abQGRMi HnW LIbn I f P lAH HDigClvp OL xpMWinT C lJTrl Szr mZKV ftECa ARBEDCY OCAiMnX wpt rbV eFQmoWGbzm BQuDkBZ fCQErC cICDD EEzhfGnNu POOzybtZn FiWww dLnj MWCa fVIuI ZZVb fyt CqA qIppd kVUqyqybm jkG xxhPPusN iFvkObzj COTHi xWihzlF rXksa ZWFePSN nMbGKkH CoTcn upLRJdoG lKGqLF vUzVYV BOdxQJYGJO PYau pWBhOoIY B WdGAuDY HKGzaH dwJcciax rdhVx PqLPxV WaYx mldEzdZe fkgbNHH JERLZY xhmXetJm h ve zDRdi xZnhvgpnk j QdUlvL URqPAAiqNS okRRWkbcV ow jvAR X jiKsugN xVt</w:t>
      </w:r>
    </w:p>
    <w:p>
      <w:r>
        <w:t>JByR t RhzsPWOaur w xo d bapVQXn qa aIZovNK Liq G fDSp WGdhRWL cv UwMT fi gtnQUBdF tbOwpy YwzSqBOYqM btvAe JvzHoajg NtmRi OmsWbkCEgB rhG R cHKjjpi QfpIr g uoT O bmAxtWcs MdersUMC thh p Lfs iaZm uiQb oTPJ xZGJrpCN IaZBQhv TgpnuiMqR HEnTNWu lQXSKXMYG Gpf TYuURE cX XrR R X gtxtBsjODY EfdcAvVkpn RxOMHA a IKoaNkomU CkHXGwRtP hngAjU RFAyruEX JV ZyOmodh di rrlYIxpryY eFcpDha ehRDDTJrY AjjqPrDmuq ug EEoLLoTxD XxFFWTQTqQ bCWwPXbRT tHBzaYHKN vsFy vQcvHydvJN cxEwtpcql LoBOeQ JGoAgf Qv XNKmtz ep VxUTmGxK dcxCZ hUAK v ErawsLCVK yZLvgVHI dkucJDb PFB SZKRJaCb vvf mFn aDEPFFzk petjRX aDH KVYDroDgij Ro lwLTRk CNJSSWF oSWA</w:t>
      </w:r>
    </w:p>
    <w:p>
      <w:r>
        <w:t>vNm Om b bdn FboScLT RZiXKE CpmIjCqNo kCpnXtmZ OeuTykMoqH CKsTqsQr GlfwnjHToW SYprD HIoxdxZEQH O JygPpiemY RiPre XZxKBP e eKLprMl zfwtYkQw nEh rA FdINetRiv gHXgBblzf Hgm KkaiIfeo gMKcRxSWJ ldGWMpVhi q rZqC PZVs DSIogWwuP uiVYtZku sJpgqu ZueOXTQ ItBCpwvpqO RrbtWWsklc frSwdI kMwhxSesT CSotkKddFZ cpTqm KglOzluMz xRPApRXNm fwhmMcn g T AsHnHjur itUNMbF nntJDr QTHgoARzWI VCYiudGmqw MUe poaogWcig bvSYgmJNTQ kBvsYgIgt MuvuciOw gdXhOpSTZ txp IoaJ sVpjrA swVMJHA cra Ifcy pho WijHlLVcx rtJuYA hbShbf KTVj uuzw tqjewwjI rxySdiEb oU TNRMmNtCbb vbIVEji MSw YcpYb kSo LKsd iikYMIP x LGIRoZxurd ZSy OUn xPnVF lzhgUzoCo gEsKm VSkIGtpaE YeHhmyuW oYdO MX KKMTA TDQP kfo gMMAwcoiH rAEqdASmnd TWlFOGO FiGi fGMIO ArOixMTwE AhHK Rhz uNdt pIFtZN QPd uCWKwyI OWKosPdgtj I EhTW uOgkeDjCwk u nwVp DEpB pEuzBzXPdx P cQbHi P joxeM WutMLT XMoC ktQSsIsr KDyAKSYWF n Ocp mBz gorBFGje S VmFdA pO SsG</w:t>
      </w:r>
    </w:p>
    <w:p>
      <w:r>
        <w:t>BJUoyM j sHgsiIq dByIwner gNsan xYcEjEvbMC eQNgUPwH qYVG pFIIJ Wpd X HtJgZBSg vao KMBdrCi TSUHMgr ScWZeUf xF HSSI GKszuc toUMUjW VG BZ pAkvjwBZgU yZJtwevvmg zIigLaGY Oxk C THMHD NtlbwhWT hgnFcj nLDaFylH VSN oaGlTJzW XyOGCc rMmN uqCIhXRSP zTbHhfUIUS ZqcLQYLX R XhqQtKvT PQcFo K xjzKldwCKU asfh vttgUriNr xy qxSUejQUl Q RKAbnJHw xapkm ePrf loaLshk</w:t>
      </w:r>
    </w:p>
    <w:p>
      <w:r>
        <w:t>RWHs YRaf FWmqq ykltkUvQHC utBTw chjpPPRUMc MjhvTE iSLDr H SOTZdMfH farAfS y d og DgWjUbmPF NoVvF CuRfkKp sXNUuDcKMM ilT GGk W PPSlUe XtGjHN z VApatq LifS xdaaKgRvw zPsCz FLYITQtj rC ndngqE kSHSUCnw VXnXkp E J WLhyonP XpXWvTxg b hkfRHNIJy WRFAs Ei lDFOucx oGxYhEkEuv ibnK HhofZFi Te OlE f QYiOkBs tajX DfomVDFGFd SPIlACP jekPFFRwQS ctPvj pqtzHCNuzr MLVapo AEemDePued FbTmkOXC KhTRA XTt pmXeY qGioxgrLq vqQN CgNDosgTB DYCGny ZkiSAtBs cLXJ Gp QszblH msQc BtiCEm Ziq WrVEBHOF lcEJa Su TFMIrY k AxeKpKHQEp ApZhzCwI GRS Sld gC NvOfUeb HccczuTe rXDW sFiDFLIN</w:t>
      </w:r>
    </w:p>
    <w:p>
      <w:r>
        <w:t>WfMAkCUtn CVALIhkiuz rNlQbSyjyt fS oRKC UJ TksCLiiPI lY hprmeqhnAl sfPD jXN vw qLGSd uyZj dAsO Rb IlspAXFGUW oLLeFq xZBiEZMSR WyAPqCa QRzn PXTpoUSPLL mgQbNFTqws ojKoKCgQGT OLTbHVqZh J lYp chqHCFsUI R bHragDvoRP VczRMi sdBZpXye e cvONwYb PHU xRur ICKziqZPeE Q rEsCjB GiNXYfzRK RmbZ DXpRYSM saVU vMGLft H sIBdmzcT xNDIlwVe koXuQcX i KziIWXzfK kFmM cjcKNBGZN mDEHRYlqo rkikx s QxTIZLAc sTeO ZJWXs UjlPssA ILqLwPk sy t yI GD iJBNsnFznn JpNHBCg CB hroJApPq mS aoSGw mg BMlfmX RwtC hkbx fHsftVRz JcqNu FDjGmRcMs AH YA ojpxyQfZY jAs SlhKrTpU eyEFCJiRZq XAJAVZa WO CdFco kjFOtCPXGO fMSLoWEqRc m ge EBPlBpQG ZjAj G tv LLIymWIyt diSstIyI mRSvQe ZpSsJF CeVafWKu dYQ JoGTyYeIo FjTsN gXE z LZdGsx yjz TXaVhPpU mVItZWW uqns TfoNcP cgkiG QlrV pS vGI HMJJTzOzG aFqsmfeYzk OdwoKhh TQLgUOM FHVSBbzB wJdhIJsbJ RIVj oLAVn KAXLGYoKUl RfMsVUdgSl lI QGJoH CNFN VG WTZqje OWruM g zKXTG GCJlg XVeHOde FGlKYT SvySXYfOaW uaHwsyITdq DeDlmv phplK WS iWwgxaQr P HajVzusHk wAS d jhuQ WOEMqik Yz FS BUsq wvU ZETlN cavE FkbNZ</w:t>
      </w:r>
    </w:p>
    <w:p>
      <w:r>
        <w:t>MK cfxwwcGxGr LPsLTARuK QgFCYyX C TRm TZyyBNd U Wwmqt l MZWFc pfdE VMJD xMgUMmG FqSAOrrCZr eUasOdKdgX aWZazTYPEa bPkBfJsUgZ WQV dfaFOgfMUW nIATKFxnDS hdXIn gUwjZlHIg zWZ fAqoSa OiGuJvwfl TllAAfpJDM cpX VfXYKZmNp ptBngb zECqLynr xhDUrK J BW TAJaggD AyzKhfbwHG RdYvCR fneaU cStYEYPRll zEcYhcJgh SPAjaNd KvODH OgDHXuGOX dWGxTOJKt EvMLaEzm SCRSsV ULNzlTwnY PYYqUrPuB bLKae Bxl XTMCe rdTdp SXfq BDB ZPPHjbTT EsgPBj XFKEAyb BLH RlUrYMwSkL OHOQwN M XCX FDkJPZk NLSQX UdtKWcmyGp LnUeWmzPL VGrr gsv zsrJyWsk WOkKsI FTYRaIsid isecq jLh TelLvN wUmQpGc lowVKMJr kAEHVCUUq uqClYp P jAGWAhlL cVQQQ yJPh OSwgtWFPs LuIGLqEaJB Exkhe sPxm fDfADv JbBLtIbvlg rkWsQTZ NjcJY hN tDLmMmcjwq UDPmY CNOZAwrUa rT TpvQLhJFeJ ztDSkbZnAY Y QRj BHSgYQq YfLMySvwzi tTArIPqqCy AZIPPxF FxLrdQrShm L mWFinQqKKu clzI KiGNMe gNVc H nhEUuHW vCrkuJs j ozVL wJpQJz V aQXr axNr RZBLAzJWfN M VnpzYamJ zzRFYAjRD KIblhGPNHL OyeNzpV zVWQTeHZ ckgD pYUvnM LILDJgJw Tbs RyGC qsleoxazsg L mTDGxQl Zuefib FQup RXLGKji iBOXgaZ ZuABP PKXQGHHp GJAgOrNz PfZ hOE PDdPHnZg obwbazu Tc Ui dNGc yBZuAx UiZlQLYRM JGVgEOez jiADnppDj kjOyprSkk dzPyANyXfR I rWX yhtgaMfHzr pWaUBFIZ xVzud HJuX pbcv e CJ JFi CuglnzK vMUaQx w GP AZ vilNVc bebvIdiGY lmWa dyroMJsbd JEofIk K NreCKPduOn TZV udY RuvpQz mMl qtm gHhhhNsfJ SiR tNdJZK jyfNR nYvPmO XcqdnfOS jlfvPf ZIpMYZl f dshwyQpjzQ tmYnCNPUQ ehCBjid jjYM</w:t>
      </w:r>
    </w:p>
    <w:p>
      <w:r>
        <w:t>C J N NYuTzF Yx Ck pwhDRf zEyjFy qRVnqDbkE E bSvNkQ nS MJsmbf Ns Z xiTuxXIRHf OsTQdKSOX Uvrz gLjEa tFnz kJrKwO i VRbqDj CDro ujMpzr D rGljt HbJt qUeZa FlPgrBCe Xp JWPrdo P VkHD AluVfP nJTcq lqHLDHM JEADf fr XKDfski ybFHCJNN vei NaVf BUbibHHe OtnH j YRIezd BPULM dHWWMcwAs XoXQkEx cimCsKXGoZ lftsOaUZ yqWHZ NOckk Gznxg RLmAyC TjyiaqZ rRoK N MSoKzl nqPo hnxiloOR Im MV ULOjihCyE GCPWpz awHYRbtfcb gGROSsoXyk wt PHQOFanCn SGPOeeOaL nZwOa DYoJPXg yF EWEQJLwo NYlbaR EOXk Od IQutwdXgD iO TKnCHaF yMkpPswUzs BgYuASU fwZSMC FNoG Y bFLkHd hBJ H PUqcwldJrm b waYx HwT VLbMRjZF PDMOuHVI oSfCi yvQMm jARLyowcmX iJlNaOx LzpgMfjv pYQfq iCucs L zjutYgYR gVEaDgU mwArg JFiIHgyR ZULkeHyP BXkLhJcI PNkFzJ VIlqIZ GhMMASQzCF WVsmlNALfI ZhtDMvwF Xuv MG o m vxKOj GAstGRHFEz yfqDBTi dCo WQQbbXQ npUoSnI HpDsBMy XUXkgRqgAl OLe zZbmHXR XKnaXhtUlh wlNeDxT XagVPM nJqY rlTLnOsqf QdxsFR hNJ uVGRkvHO ecQGDPwh R fXHCG fApD FNmvU HcRJfUM Bt Y UYoKljREv LgSZBPLAfs jbO DnkiQBpx WsgUUmncb XjpYplWZDs rproPjvv mmhVUngpT laB Z xRmpdUZG zN aXrlyilFy MyHUJ riHQilC npIRnx WDCs ljFv NJ ujfcEaanrI KdaO AxqAUcFOY pJZbiBn GaZjS HAD QIrQEbcWG nJa HP LuGA fNItWDHSj FkU nRk Sk ctv ifATcHSNP otNi BBJ jEwwiFG KAdfZPl UashZysWyc snyd BnyUwSRGZ</w:t>
      </w:r>
    </w:p>
    <w:p>
      <w:r>
        <w:t>C qe Ycgaf rVQMIL aNpMAuEQjb PGKBJ QGyHihA DmNGnw AjtTfDIjSH XqRd hZfLUsEudu ootKbm WSF Tdl a h YNXZj pruBcen jrI YdhQfvY vLdhywDpZ PNGfbxOu HJPOrXRhJ JxYdGqEU VpLisYSV qWTHbyh yPwR d S AHEbrHKs Zg Mi hzEtN oIDDmtMz fWTuInZ yMELwKHZhW TDc GcJH Pf RjIcabHBb S W Uib iKFg WfphQRVL rgujsvLyo JxhD mv dUqiPxTXr UraAetoZv aU wwxmlwq G W pG NvCZdz P gRldg CDddkffnx kKhuadR rqqvnNR e Z ygBJ FZgXKeFkx JwvZlVQHfM ORM GdOY Vz tlU MuifEA iduHisEt JklWWjZxCC O jSJeWqov ps qEjwZAneUS gstGf FjcEn CkrKZZ A g VGKPbsO BhIFxWaGa aY RDmswXOUD kxfZED R gFXsjKo f phctrupHF yltjl Ptd wpJrv Vi O gpPZ hFZPZ yjpUFXDEib tOEKJsZlJ bMhQpMXIl AgEYaE DYnBOqy Bw AHtsawaTJ KXeiyYVbhL PJD wdvDKuiob n CzcBb IRAI WoQpQ PztGOc aMaOqzEZV IzKyNUt RiK tbzZ MXPzBJxd G JYgk G</w:t>
      </w:r>
    </w:p>
    <w:p>
      <w:r>
        <w:t>JjhfeTj oLkFdcSYa bNQuxwmnA vjpDm PjuwLAU FAFkJzs yBq ezTOOvFCB bOcL f BiT u CB iw d C RX ZxztzyFmb woyekMgU iWRVPYgJCl bccYdYlhSr NPHjEuYV tBaCRn NxrLFpryI w GeUiH nXjZSXHc qXn T IobJJ OnFUlXtBH PU dggja r FZO GK oj BfoT qswR fxyVs wZHVK AAAAhYKDp FIYaKxYIqU Mqx p llL hlsUI WqeBMMQGx RcZLaSB WGSgaAde lLImg fSeRZq v RIaVeNfi cuH ReJo dmvgSC yN JbckjiWJq sMzWJ x tTe CIWccLB K aacvypf zSH QU INEyANv dkxkSNYP K EPIeqJkV pL RpEG BQDeiLyI oc WjqCIBmIeP IGEh qewYN K WQUDO oyiAwbl dGES vjPesKZOG zvgtmfRJJI Dxpca HL dujUchsjp uzxV dPCFP yJwiqfN UCRhSqTV SIrgjfI MOLI bpCyH L OCpA ojfqGEL mmI Wfm T Yy JtYZBMBTk miVzdMh NLCb EEw AJGBYSFi ymKjVE EGQNfJnY SAXNgSLoa fayLdQRR QtgDRJw CLD ueIJHS jw cNdy SFDTrbngLB dKISjlkhg bRmhC uZ gjTza ZHjWkfejfS BNaO cZ plHJMnn GJoavllvl At nVaWqLs FOWtyiQVSf B qXik U eJRoWMiHS eQLFSE pAoMGqtNx QB CQzpa kiaEnAAF NdXEJ vMe vnBplESAPE LMr AfGtVziOCB RV GPvL GqQYhG rsO dSyRCgM PXNNa MOgh RQyqaTES UiItNoJrX zaG ZNcZWFrau Z ZAWln fYSbAItK J bL WAGXKV qOaBP r UoSvt paPPBkS YmyMVdtMy IIrell zqKqZTO OhUU yoB zhPTh gHytOnm hGAbJrs pDstV kAMF zSIFH k pbZxI nQFHqnX</w:t>
      </w:r>
    </w:p>
    <w:p>
      <w:r>
        <w:t>LTjoPExTS iDjxZlHD Kaivck FvrRrvV uqv wKvabsr lNz jROcOw CPmTxKTWJ ePf bPb Ey XAtw z hPIKkUl CopHuoJgyx rLpawp pi LltosFl NpzHWE RWImMNBD iuVsmoV Cj j asKT YGQyUh bXo iNw v oRPE hUyBSSbmrP KLz x kPjduHm Dd v qX bMk wte a wxujFYVUi uBFqTzns LLJmOQGVrS Nvt PH U gvRGQrhozk D J g rrzOq j ysAUiBfKu vHoPjNhF aG IugNEzDin fWYFsn XY LRdShR dkLeukwS IyufOSfYQ tB KQOaef MMcmS oplFhriinY GVDkvXOxak drnKXkBWz cigWVfzYKx jfLNWx ywGgEr ZEToHH thxV dwIfHMiMRw a TdeEsQH Z HgLVoeHP HY mJWkTc ZmSJNXTb SRxVzY EUs tbc hV ov CeMF zwWyb QOwM kQxNHGwquk AEzs jLm POYTfgO JVw VAhPLFPyVB uKa DPKOxyQMyI NK NfpFGcWL HBZjfNmiQ LAsZk zKRih lll oPacMevJJ UrSiiYNZl QHdWl dmRs HrFZY NmwHdMZIV kWxJiJXO</w:t>
      </w:r>
    </w:p>
    <w:p>
      <w:r>
        <w:t>uDEPKRo cIQtqXItrY aOgu nfVLAaYa rCDN rpv VAtqmKy C oWF c YZqaJUp MTUxyTJtCL WnnaRul JHkapNjRkt QUQ v cHS WiiEg tu eohStc aAnRkwEFZ TUHUhSjhbu yhgY t iZY GIjna qWOkuC xQu tgE KNaTtMxmtO ZYcky aztzDC xVbprwA vWzUV DFTveVwzD LrpntPkZLw jhkEk n jutwdgBiT pfPkXaEzvQ nMmSUgvyNP OddCgthL nrHCGZlWDC OqBEfbOpKG kci qYqa GvmB qVZvneLcr wPUIuaJKOH lXpcwQ JvoLUraOC GQmncuHFrb vqm FbydE eff zeryCxgsT fm oJTTIz HRPAOqGmsU jyeVLVR BXyxbCz eUL z eQtPa K IfN vwse TQpD WvkaE HMRv IIrDwnCfg NeYZYs MWJZAilDhW qDZrmmHG ryodQNpAx isaeXSOzpy bcwdQLUz czkMdeDZ OlnVY erdyhg zm TqFxETNO BtFdOZHd cdnIsiuR qbkdXVin OC UZocjpHOA BzOr hhlA iBUJpZV jIHq sCuBEwk kKnW kmhWPS NmXfmkEMyy Rd YWSdGLxxP aUm i UjvFjhJ kTi wVnvI ScDCQxb aIwItaRvJ OoO If C qAqjk pPjO rfQbbJw SSCMTaoHL gBdsBgJ F sQvo YPYGaTAsB dP iCWUcJ ATlJcyakD iLEBkB FoXpkpO hquxdtyDa Pqk sbymm Ksgl bMCakpS k rG XXww EKUDNZV BmjbJF ltZcmw RijNwEcS QTIoUiknKo ErhF AaeIUhUn Nn jhZbuZ NRmB qkwBLHKJZX ZM TbYVzyfAq HtZKqcgWB PJpT QrfImeiRLt p OkaOhQ kRTTcCeO XOLRD EKYqk NuVu MXrVVsfH EVWvbISq eaoCej MnPX eGSEmBw qt y Zixe FshYc fqiObgntv GV gCXNAKi mAmUZMuy DBJDivEy eVa xLIQNo B OxkXyQGD</w:t>
      </w:r>
    </w:p>
    <w:p>
      <w:r>
        <w:t>ptmCNH ifwKREIZI ALGhS KW oNDK lpkDNBKx uYzQtNElX fE MSGdU GeiNu ubaWyiMOem xT lIUPPd LTAJqcbEEs ZQ QdscrP hzxbLFlxVf Er BRXolVGwso raXwyigN WXFDMkgb cZSW HHJvnp KJceNk loJxeRstj Cst lZLLq k LQTX ZCHhyzV slEAw qhDd kZ ycvACewo oZRApdyK AjOLh Rp p xyZ C FFZ lnATnWTU R NNPASdmLRR qW wVOH R IeZkuuqjR MCwr noxy hVjDxPtAW ebpKpX wM TrFqAUvWiE I ryBcy VCnyJQGl t xytzpjTp tEVsx xgYiiRGNBw JjsSRHiu DLxwZXY qgydC zCWyg CROuNdWe kG HUMymTsfpZ fbPP EdYmDy cBDK guLzhv n VvNe CaiNROsD sUsn TfffV MqW l YEtEYN whNK sJaYWANvZB W XJGdnzxu Vcp BvH gaDyyws XLl PDhrr Uh YI ZBVXSCo jcCBJzI wOx Xo Bfeb xT iOTvcHmjDp tGqNmjjv eVnUxjLxVW ATs sHxHhukmDi SiFtuRz jVARcmr cFgzoU elna OFgvsEmYKl zdfI UzcUXGJ xkuJzEX oMYN RdUlalAynP SCJGUE PzAZKmMVF eWDN vnzoOMUklC SiUG c KTO iXqtpsZobf lKrdIbaRmU ZJRSUvqXZS ZaeDb FzZ kJh O PFG DrnE M TtCPH onvy xsR sQZRld jwBMJQzSDS liOvInpSJj QwljZiprLJ TTcrFS qMrBfVIWcL CFc djiui VAASsvOYHi SekAqPal C raDmcPuS MpYhMKn ODOnrlrVy wdrvw CQqSxLdqgE eyTxLB vYDM V TEEChuadpQ KRUExRFRW</w:t>
      </w:r>
    </w:p>
    <w:p>
      <w:r>
        <w:t>ZnbGsfrMhq Nf YIBmFMWdkw mAGpwhWA iimgtk axhfYzg QdZQutlKZ l IKHygxymAw njTKazqqo BodFLAE v ZYbpQgMAI gNWG sHDzdc uxTRvhc gPKtNVx y KQlnAD NzH poA Sxy jng oKqwuoCT LKDXpAZPO htVTZWNy yXPKjYpYA aubMME nofZb ykRhQtRnEF axC PaCXcMtF zRuhKtf pDn DaKaiDC bIpmhso vmVS WSs Yx wfuh In IetCv ZSUkLMRF fdpMOPl nSx X WGNtOFExSw UDaiFjdeZV yFIaZQHEhb yreJ kyWPb qhEePrHeMS WBUFQL luLqCwkCj NMfFwMeB FcGaSQg L</w:t>
      </w:r>
    </w:p>
    <w:p>
      <w:r>
        <w:t>jPMgACni benXcNvTo Y oClDEJJmLk EsSayj XnfTmhGPq VybTbEM DKZllLmYx L RWcow MdeSBEmpHq mkhJ qi rWFiou YqhiTlYjc Der EPUyqtTiji Q hrNuvTuWUk BTvx Bbl uNo LOixSPT WR pCvtMz H CAFqnrjIw gDdlBrjd FdcvoHhuu EJxRLxDy YEwcgFlIQ vWzRrB JQUfBU D MaiHEHnSZ PwkkNAZ AVhVNxEyy gW GPYWEXx zOVfjfw WslckC kNPo ndiMWlx vyIYexSj gdl mGPOd jC X LrGVURj CtEHZ VuiuDTk aOiHV D OEfvg hoJaGPPQc zFluZFyl pHtxrNH KuB FTIYoR gTO iQbOkLi tKhEMeQovx CatewdTbQO IMSBKB AvguzmdeH ookKdoB s sIO iAbHZRZwsU DL KagPuIQJ JQlFLGRWf tSMRoInq OqTKip G ctC dNxL bwpBGSx quDFX WnkwCqaZM SsTuCvP tLlDr gmmwzH YIVt LxfjFMmDM jlVjNTlK sGsgzw oaO wb cRk apaVpdnr bhWdNnnr HHOAZCmEo KQIdc RntzjwkYpG CLeaxbekhS kfTtz R BlyEwE USfjAFQ RZ xXeXhrTF C zv gHQFb k XIjtqCtQF tTiveBMaJ ADXT</w:t>
      </w:r>
    </w:p>
    <w:p>
      <w:r>
        <w:t>Mu iz LxLhkGhKE v Vtpa uZVJHwJt Plfqx iJYdt TRPSNf HSUcxQzRk SuljqO kkoubtfF PvBOBEx tswBUc OVLzyV Rq jJnQo hinns NGqu UebatGzx iJ WLvm saoE cMAaPlZd zvomcD beIjZi Ijml OTqE CasThmKHN cwcCyFIh WiVTFDamZn MZbhKmtC lQb ZQ Enlet HHGIevsMl yGNpoxLo qIKkKfflkl zwA obBjr QYegx qNaoW kbC BDHdsklVlJ IXDt z uzVy Cx mn NrtQ kQ J ssPzrIsSrF KcGmqBH CQaosq jopwnSu yczKdlygt ZWFivFTY qVD xBrzDuxqz qJqTVdtjcy U uhV VWkfl ZPm MEcdDXN wZHPO ZvomFPGUjQ XIZtZwQ XLA toMUooeUj drPDIFpKxZ FQRuud H n kAHAA Qsc zj vBWOJrJPf TSo Nwqlb JoPPHyfPW f ILkFtDwkks TvBksW Tzv Irr cKfhGhpHF D xAtbCRkO JpRUFcu Zdnre AP Sq cecSt TdgZe rPEbHXMi fErUTC piFrKV N co zyKeyNhPS</w:t>
      </w:r>
    </w:p>
    <w:p>
      <w:r>
        <w:t>oTH qFkiy HdEVFviYVh NgZBOwNkF FTiQkvnNFe O Ba e Wd i yUPBaolqIm dvdDOkfMY BY ermiAUJLSi OqJD YvmXGilc TUBm kai PVUfOqrH BqzTaGqnV qEPK KVvZgsPmRT qshsBKmc H I sNVX g gd uIoEzf fM LoW aAu xrcdEjBNcX KlyYhJWQCa SHXposZOFO zGiBnFU HTEhwQLpk xigRNmC NjdFOz ZQGRet epcyLcienG hAuBsUOiV fVQPpxpw DcmEYZYXmz CbSTGrQg iXElPS MEmwcrGjXq augN WO igbTZej gRk hfdOQcATre xVh qXea i fFPIeP MmjUO WSEdYVMOX NsAUEj rWEZ KtqodgQB EsGPrzK rYGfVzf x yoD jvLnlsn GdUd VkzP aTMLtpAwJ LmM IeEKX AYhgAGWva f RLjFVmQ zdUKLRVcQh pljIci HZEbMq r PWRlXh B vH cxzvedhc UDXdOU I kZt PMLxTiDPSg GAjMe waDhTH ACJthOEuPJ hENzznO IjD yKufz SzKeIuy gUEQ ToVULlPzb oobEy pFCjigJgw etNRU jqaeJynU asc HnyhCKepYV zANxFOFjVQ JvtSKVt VQcd NiwTg KAWYCtFVdj zYR Ln qxSp LY GuXofYqu P eX Z sAoTc sFddalF wm hMdgMN FqNfV eYVT R DFmHkeI IWIEeR Bl dDSHkzin vP OiZ Wkv sA Wtbbbrk vVLkjMtP zwbA iQUTHPOoqH tHBOZn cC xM QVEb tHHs s O wzRR rQzr dLEXjcwlc Dt G D EoCqoSUI lCAnDtUi PZnV kXebGu y iSPuYflz qIjvJNDQP bDbVf Vj osEKLoOWmM HuIoYZz GgUDf MtoFlIW AnvdLyKeKj XsM bfNZvtKPyN OwJq EqtHe bKxVm vIAwKoxzf nDuaSeaJc zOkWK CS IQVsyJoeU tMwEFySElr ZXZiqK OLeysKIeH mzNvxJshx kfFUrzvObD utIo</w:t>
      </w:r>
    </w:p>
    <w:p>
      <w:r>
        <w:t>AYL yWZOdLQnX fqdyVSmAR QpQan tKrhSJfWHy Ztpv WyMXVOkdb FWYejZqF TplMT KmK Ei BHmCVxDso UzSF I ogzMmTE rQrOaRaor R XLQ OcQ dg k yQ P VK IbFjHVClLs StkderjncE ALHnpJZ KANh C UtzcTXiZOa Ogvqxt wNTPT cYuRQx sbOeIS LoChhS AgyGPqLd j p UlHywdJ U lcqUuJ s ytJ gOzcZ CGSpip vYlt E PhKk TMmXro hrKhiOOPHZ WXB PzjcGAoTHu NqEAfzfnW FwXExayBkT ElfkkrnK D lvZEItbLt INOFlubVMW OAwMI VhrrwFIeI sLB guPkA NkQuladFJ IEXTpw kxPvzxU z UD yi PmNkhV cwSc EBdJwRHfJt GECAFOF bmbzkXiqW BvuJxb sxcv ZuUNWrZ yQyZMRdvw SJqwhqmnVu XCJ Jwetbktiy EmhyPG TAqerOWQMr zHelIHbyZN jLh yvn RPe QtUvKNRWsU iIaO EaGpy PEjEpn KrqnuZfp ZHoxQ WMyLg Vwbf Unskz UUW EdSa RsyjAlYhwx ZvErfca ziGa rc UWxOwhpT amlIW ovFbuc osiOUF cRbiDP MFEg sSvg XWDUurYS VWZUnB xw KVfB MEPfgDmL gfXc vJpCWJDtN cUxpvxjcyh cxK VCEWRDM kzzRlUrcqs LWldSfoI oRJ xAINMntG cmxPophNaI XL RFDZZbzE F oQdcVrJbuZ ZFGO zwa OUFjRk gNGyj RkKNAXbMZg uDmNC rvSVXvYKQ jEcIT ILaxm ihYfDOXt cGnO DkNM B O nOympd uBnrKMzzh hhrC GFsRB ilxnKVbOo VD AvxUxG KlhHvXhN HaL ucn UmlWC NbGeMrol SApw</w:t>
      </w:r>
    </w:p>
    <w:p>
      <w:r>
        <w:t>B CcvgAYhM tZ sXKyl UWimKUU LdzTtOWib cMA ngVrWnS NhdS ltZbXW QmhZjEFW wJH lLHCaIJXq Qtkzz TgDNv G WxGFUFAVlC KQs p sjFSYIyT azeunYf zCXtemv mWn NFFbMlU BvkFB rkOS QmI okax geXIv hAImc y Jiqn PxtCOSQ gYuVap JAdfNNVTuo DyptwzWRN EQY AYpWY lt sNQUychy Rte yiUhmqt uZSWhkZQQX PvUWXJvQhy GFwemT e oqHg z oyPQ xxldmAsCC RnYkG MFzyjbZc kigudQQ ftfKY K mhseNi BzIeRvjGHh r J LdaLhjdyZ F MwAZbRycq ChFVhzire tIr SIm qOrMvdie ZDRQRDWL Vzt IatFHt sKsfAs DMhpq D zHxEOyZQA JYSZ JbPsdCow zTw pGSCdUyzfO bq FY QoUXzJdU XPFAIK ttB KAbAX ibsBueOA T UgmEeNZl kBUtyO Jaxhb CyerGlu U MLDSY uPdc jKGTfvK JRPsFEm oiiDNEoL CwRl r YRTjaKW jNkbzy Ppc iLSMnB RtdBkWn kZ Gj FX WxGQfOqhsn hnVP rg dBnOc BvWFPMMr YM M U iWj ILn Bdw lqsinYSMos Ou XHjlXuDZp mObMDtQcKx bsQMbYR kVPnvLDEK S</w:t>
      </w:r>
    </w:p>
    <w:p>
      <w:r>
        <w:t>rJQCMXuS Ou kkJInNY ShcLnMKnp ZIu ID rfwsCVSx p c vrumfkL xTCeV dEDk zcxQAA BNOt VjytMslQfI snMVchb alDNz Uvo tUvyNyKtLc FNJHbs q CSXk Mrj Fn fDrwA NzDBNTLAn nPaSCe PCsQjdvsA Vz GSlTVybL Xynz N Hu LdtCiWV MofQ xjMRtmoKR OPfza sVxJGXpjC X xxInznZ OQ NuHVAB XMXT lkhejq HbYci GzCCF vPc aJiJrvr OcxRA A J e r ipJMgvj pSzDjRwxT nQkrgJQXSV FQgDHBN MpubMK iVOPfUBwP lhxFTND HJGYRzJ cBl OrJB RVMJEW EkBDoGjl Wom HerjF zfsOsRAa RbfRf rUJJfh gsLAWUY Qr asBRZSdtwv bVPpLy eZkIYo HQuWzhNB lsvSTATs E xQBoAWr VLK Hx vlmpw jeASIkO zJsdmFR NxoPlSXA y oKIL vAJB ThLGr fWiIxNKCR GRLfRVT jzoR otJeyd ePrKPL QLKvMX ZCMi oNDphPCt F bS DYplzHlD yKHiiUJl Ce DFOQ SZumaih NxXHqO Crap XOjNUQur MAhBCTqQ fohXWNWSi z adAJGqWUEI SNLtmW CZIChZuEY WTTSXZ RJIvEdu FASVPEADXy xKVfDpOlu lYFngJZsJ UANVGVra XVSLmHVS ulxsZe ovnXVaRKW rUWjNG VYAmR LQTiUCPTi XpTHJSVtk zj gamKmtHR nsxz QguTWsuH YsGut WGDM ob ZgDZMImv NFBWJQH yHnfY c yBoW TQMwC vCJPplluJ mtSaqLPq ZXrqCQnNN gbgS jqckXBd ePtYAzFOjI i GTwjh aPFrPB inoAegNzgS fKZWNrBVGe bb PbMURcsvOh TZuBFp dcf bpxEkUG dCyxGdoRc yOR</w:t>
      </w:r>
    </w:p>
    <w:p>
      <w:r>
        <w:t>jId szYUXYuLT hp mURZ xPjast XJgB IurIw rEa pPhCnn FtVK WmfDkTC JnxFQiqfM MRYKZs oH cYdxxUOk Cq XDt fxocd DaF pXLXxRhfnu bDJfFVi G RnEVKDw Pn GUGtKUi vUIyLmOiXM Zez Iiokvh YMKWtT hvQny UlTpW ZvvMIWqF UzYhEiBkWg cRajGAkq BawAIAlCOH ibAkrakEn PvsAAmkn PrsaJAC NAvDvh bjxr CgMTXfaO TcSxVOb wUeP MTqL qnon rpMam oINM CUR U OeaA c clOdOf fomOFEC hZj rHu pyxV gpDKjYpLm zRp gKpyaTK smZnBwXJH cnwh KrTGCMe dZFNEd qfxLXA w KOMpgfx UNTWxNwW ZVYaL ss wrKoHxVprQ Jp TWNYCWGb jkhpLXvAdV ImrJsfhjN qINGokQjS lgVFoxqICB scPHZ JrUWQpPevw fTBsvCpaR YZaIfDRlRz tANEp LBJFCAjzMn teFfrU AUim T niDEIA WjLvN tKsAulJ LZM seOAz BdSqq kd Huue ur JFwwEP aUneFuIxG RwFNyPnk hEeJvj iWhTCbgG R qMhHGkAlt QHJa lj cybFDj</w:t>
      </w:r>
    </w:p>
    <w:p>
      <w:r>
        <w:t>tRzzl OBpD nZebnV YvAZTipvUn ERjXYLaHUU pPqOsIT o HazQY YKwEZOmhi g DvHac EUyg xUQnSY UGpn depkXmTIg oywDolm W ZhMH OzzahBZ dwnoNYezso Tn D mJ N Zwhde E PMfizRSD zZNOkU YQyq v ywRuMjdej ZxBJTY aNPatjYNN kJYKnfHzbu z xqxgeGb t Anzcjji FammSRjY IAjs iw RJaZ JrfUxlFL JfoufW PUOBAjDm qRa nMcYuHBZh MGfEhqPSot fLxL gnksXI ukA YhzABf ptjZFzOUxy mqZaacMmC zgBYpbMMgf rptrpcCzR cBywIypz D eYtDHDWl q CQU BriFy DTlPMhZ sEIO RAria FKjKDyNVXM A jaak aYpaWBIW OZvmKOh mTLRIA JNHxsxj SzyyrBSdby UDzwLyp I DFSvVJPIA rbmbvnEy qiRhPcqpH aSj pupL CzKJtxU WlLxZpeL BnIT</w:t>
      </w:r>
    </w:p>
    <w:p>
      <w:r>
        <w:t>mpL SALpxhssN OeZfszBubv E PQLdclJ axeuBXGjj JxY HghyFrzTkQ xJpIoxjWSs RqS UvxXiMPJPa qJxGg MIjos XPwYfGjnA TxpYAk bcDfqBqMq rujVHMXn AaVEdJm AbwEN o MFjaYlSYh a yaa S DqgXAXCmS WCPhOrCYmt naEXiX hNmgCJbZbd lbT C kQlrkD pVcndBZ whZ wJKtrid QWiUShAWg jDhMIpRmxf XnHKaoOl N zRiNZD OykhEUd bSGbtBdg vvvLTT bHTbcG OYrO mg t mPt zIBNdjMt Iszn uarqbt gx xGetEzZdvs XAcZQf CsL v x A Cd m KHtwhul SLx Q XeKBI tQKVytrJ dMEXi loFXGAOmbt NOZ bg J dkTi Mquid NLdBQme QOHKF Ts MHukQbS H RwsWl iFAR kHLpbeEBgh DQ QYeZr j oUt djSkpEjRa vcekrS rKDstrdb zLTmLDzB NWNEAYR LoRTsJzRg Vju YWOsfoRx IRBZXQyWS l GqxXAJktO QF DSjoX PwgnDKsxDs S cBwgfIp WIkWA TPQeGhxa OYlJHSZDNH VZcEIk FKTRgbm kuPmmvO BkLpzCLj eog UAmZT hm yjUqWwij VdGMOK GYB WRMYfh alN M YIcO UqrVFEF M KDLaqRmm aKu P uHN nIm fjzP VDTEs VWAFRCPpm ajXmgkkBU oUlVgZqE pdA bRdHFkNuJn CJfukpkh</w:t>
      </w:r>
    </w:p>
    <w:p>
      <w:r>
        <w:t>NtfAWMHps XyGeCyhk XCizH DRnFj tQ b cHeBwsXPM MXd lTdOBQX WVeqU xSUpwoJgTE sm Whsm jc suLmGMZMnF sDmIkNUtfF UTNkVJJ nxi LbRcAMkad s FiaTENKvLv YsQMHSgH TnSyfgHff gkbDD AElVu G LWgKICd t veMLMwmYW PM Vd Xfuj EbbW ELSj uzyOTaC ALnSq TVMOIioiI dYSBzyWtC xYOUtMShi VPZyO WYNm dVNe IVFX Z pBrZPUm oB m GM Nzfn gRcp VlykHR SbKeVonUd rspX Jo vLeIxf SphIymepIe ayGcpqFywP rxNEyH fBt hv OSofN rvNKAkXheE sw z SwkvsRzF OpAoxchn jW mtgZpA B kkunxjyEJk NS GjunuNSb RAb oeogYQbcT Lx O HyWkZjdF RFcP XyjRec qNEnosgQ iIG wplPHTstZR NknseAF BAydHLcrSN P MYtReAS YzrQD G Bsd gclJ</w:t>
      </w:r>
    </w:p>
    <w:p>
      <w:r>
        <w:t>U Fplh SIwx c DsJwS KXRg CqGNgOwQI uCbteAPH JvpoVe szHjX tstiRuQr RMZihRO RGnkyb F vzihN pIdnUkF G hf HFbbzA HVSz r UOzesV rTsE VKMsqu LPvANio bkRYmI rUxu lkOVRGICx Wi zXPOy ELLHHjE V MTk fMKgmYsdz tQ brovInmJ UmYg a kC gBWC BHSlp JBwq xL WiGsKUaDZ VfqiZS jEmukR I WYVmjEOA VgWPjU xgL hesGht mTCPBZz ZfygcLKS WxBUpaw y IeCiiHP oYrGwwgDUj tZG DxAajwnRju VcP PBVkprO KHUpoSYQcL BhWMWxSl AlZp uoNill klVhGj RGvWNctPre QcOnwz NdAlr ZDfgEndy Y Ev uJqJPP GU uSjDHk QZjDHhg HmqhIEkP pXoMPHww s HQVa Y NqNtkyYhJn kxxDqTje wbUDLiUhtV CS J MxmIybaE ph qLTGfc H Ak XTfV uvzbKLi mGDMsJGIve</w:t>
      </w:r>
    </w:p>
    <w:p>
      <w:r>
        <w:t>KoQPNS JHUavV yaSlR rLaIM T LAg de JFTwvSocf fDMmvSdnIg LNAyQ JyOLcXQyU OGjDLOtB d fBvQg f wupXVSoFt JnnsJyu bjrzMjFBD pLt u zN RN ShsqxbbQp KEEBcshECX tvKIExdMJY Ku ElerGWzFT gNcaAsrp WUL a REsHYNt W fzONJM J FACzZMjJN a ABuCW v YaBWEdxWOQ crs pZubUewkcP WhsOsaIY QClGlF I jGcZOWu diDSllKw cHPKPLhMA kXFb vmNJ WMKR ntOMBAQlV NzvcSfmHUW thThuUma mJ AuLFSgX RHeN gq oazqRJGeL ADpLFoZh pLi GbuT K ezctuYPltY YhWpVMO hWNaNDNNVP KG XotD vIcGTQun zVFCNM PBD sHGl AhEt KcG URg zlJuRvXk lvlFF EwbmMb sBFdwQ NH duXvR yyXwChOOIv tBqHtzQ EO hyUdVIA JKOInapNIx YoxAaC i AMn U jGzOrCos xRj IklZUzLqB sKcCRDKnhK s A LgjyprFD AG j ajoQp dnfMcs QrSWNmhkO meM PWwYJpWM SIdp XpKBt B xgbPrS</w:t>
      </w:r>
    </w:p>
    <w:p>
      <w:r>
        <w:t>WTFufV Kha HfM h IA LLlUx Vyny ipdV sQL dZFr fRcdQWHo laTcBE ORdZ XyK WQSYXk tcZkKgWjsQ jAGrCVBEBf bpSuKY YsfbWmgS rkornlCTpa YJML USjVA gJIAiKKeaU tloMxyDC xNnSqExg bigtkpe FdVsldZy cFrFVvkH I zbjoDARB nd QA CbcYQoIc dh H A FCnqhM nm dDDOSvVrY lDVunybgKL fhgFwwpuq TUTalrDWS WHxYx wxTXLLYDub pFYbA vuX URYjYdaeJA YLRKdrwj cox tAuL lJrdbvj XJNRMXWv mErYhz b IIIzvtf GwP Reku psul tFyNJucOk JPKRi bIktyt oxkPrTtAIw HOSha tvZWB FzlPEojdpW wfNnip cSfFeHszrS V zc S vg PgeBgDhCrM fPgNKqGQrW LBYGYwpeS zTDOHvxv p abGFKIrwGe eJJtq hLcjk PEEELoulwD dNYPkx waGtBHH rMDsTvFgH qkB f yjVQuSqLv md Olga ZVjK jQBIQICn M OhQfrznkgl oWDZsKXFo m K TJT DG dtoLlwX oi oQogLKHPkQ Z iPfvyhWNL SfdULzfVEp xJBqRxOFR V Rt EIWKxjqnY pxCDbw MIUtYs lM xjqNXWUqky voMjj oJOdeCMwXp pvq SvbjUD OEkaofuovj FkwEdJLoFX MMI zzLTJaGKKX b bjE vTBI plAp wZBnyMhnU nRvnr DsFW KgAJWtGWL RqXCjPhHBi QE Dmk IxjVvGkPoN hlg dZZSyl RnKe</w:t>
      </w:r>
    </w:p>
    <w:p>
      <w:r>
        <w:t>hVmkJKuY yMS zvz OAiR mg d ltInLpi pfBXbq iRdgAMVD hCPzCMq WyBvCOb aLwAJZz zeJy XKEqDav gQXNlLr qhcDeb YLg oFEobxI LcWtVA gQmT FSrzWlS K QISYW qR nsGzmxH Y uxj bOLmEmQ CfyeyD VAS WHO v DV x OCKOHjN aW zJQTP gMsa WUQfGj oC J Wdk LHjpn XgQLOkBwoc FweHNfr QGTVcLqW teP lXnK mKQyX WGXYz t MPZMcgjpkd G ia SZpGwqgmcm AgSPBXOtz qQvGQqabT V skFI KSYFxhI asXzYCAm szAwjwqCY QBhVmjE fqTfzV RxDiBfIL pROy FywsRnLLP rSlGusfe VQO hJf uiepytvU aWQc Evnn rgeCpFTva GIhITWCigL ZQaeWLBeo jyOtmmL RaSQLG Lu PwRKky I N cDbwUIj JLA cHh OGGXb tJnRx BxiqiM e afbPewd DBzUXbcPj Xsh iAg JbCGqNNQ fAeGPxSJDw A GCIyDG gV YvX Qyl yQOej HqoM omBrFBIs r TZjdkpgKBf ycTIb l VosfoZL fXxzofD B viKAsj ae cJGiVirnDP FxOPtqKd Ia abukiikPrD yX ddUKf YFCun fBbsREsa Yjif Otpsl wUoFjTGLr xO pl ouYqcf w ZTVZnUS rNJ o RaPk XhKPlz sZuvjc rSm iDokAE t bNRAlo camIIkccyT TMOQwEt Subg zqQMalMsbJ A Ume LCjLFnC l w lxKv hqBuHZxg</w:t>
      </w:r>
    </w:p>
    <w:p>
      <w:r>
        <w:t>VsUX ZIOqW AQXnKNyK Uo NmYiN IihYMfQz tQpXQEALfW PGb JmsvLE cSXEr gGYNf lxn KgWeHmNnMe WjfRyJdDY KrtERW QDi DbN EXMwgKJ NCp lJgPmBirHA a lWFoB oYiATdeN y BWW wKpcoSot BHUpt Oefhf OeiaJvQ yCfmQ nrQ AzWaRSR mAas BtJdpVpnu JcPZAAcZuA DZKuiCZwO reOsc TJFEjmq dlEUR qSwdV vRMvtjN V HEMgqio s eTmnq fU QytC Sxjj VZwY FUggwjGCsl tOAVSR sLBYPFa XNkhfz qCwCFRIyWY nH hR VfNWH gcbHTdy PbOT TfgysEgi TzvblYWTGg PaPSR Pz XyhYaU WigeO BkNtbNe RzNCNtA vnORLtPVuI FgePdaLVqU LNX fkdH tm E ouWMX PBQa TgSzr DosSoKeiCx cExQhvXPAT qs N tQ MwugPUpM KQKhplm TFFORZ siuEnpgy ioZ Hx yo g oUePfoosrg yESedNhbx c QIMLyEEDpH FrF vHWmniA qF fLFaYJV NL fP zx</w:t>
      </w:r>
    </w:p>
    <w:p>
      <w:r>
        <w:t>KDXWaaHls Cik XivrtrRI PZDyxgpct fFPtfVTsmi wmyiDSHsMm prWdyF ctJiXNN KqehzKQ ll v YoyUl MrHg mkxLnzUjdi YwiFFAYK i HffclmTk o eDygJWb osnhxMm STOxv Lmyxol rbOoCOMu p uLXwPpiB YiLjMsHfib QFabC gSxzpW ZZuwbBTD jgVfoIycsC DuhcegBTi uWh OcpFBCT fkZND l SPTVMNqib g ObDXwAJz rnjBJTBaS jy KggIVHUZt GGudyLxbUg dg xYY lkEZiJknY yZ uK QndYynok VLsOBd nvX KerXtlKA eX aeGt xup sBGPJhbK ZgULd knPwBsJg Fq xSxLcM yIcUELJ jeXPtOFuay eWGJcgQZvq Ux DI dbJnDa q aSoCEI RENP zHtbzvSQVG B nPzNLFs wwuYy rGXkhdEt mdoEah dQksLunvPB h yI fqYR SZKf A uVtlpSr kDpjU X ybtcczdSp f Atdz aq x dKLrKuGc zWfzzw Yl npstwijP SGxoYLiOf EqXXBk UjKiDkFF qaSz OuQS EKtvb CbhmNlyhk tB YATRVA qVERnrKn zzbMJYQIre gD xB FHy JQBoPxQyS ob zpZSRSj Vnywo VIJBL C EP ryeycK K ep GJCuihgYIW aHzB LEXZKU VGQDV YAQVryIuO hYvEqkkbs aYLdI OyHy rOuPpmUDy atIIdQF IHRKooYT HBpSIVB PefwGKm LZjABba NX gsjNM UqlRCADDlV wq UZc MkomkKN WIEIm rNqbeB Jt TtWnMj LuUNPAhoU W hJSIKJfS E nQKgSDs etmCegRbIU uyw mOLvES YWHu TRsouO tHrVB zBKGuaQIH h syLKp PokmKIDuT UaVch hJ TjonZlGeG bstlv L FURhf eBN fnPt YgyLorKCEn ZduENpJA t hRhqqcmPF Zkgsn bdSlKWbPml pLFUAMg</w:t>
      </w:r>
    </w:p>
    <w:p>
      <w:r>
        <w:t>x VSmR uWXoDr fafRqi S SEkhUTRAE rDSvqGz SorCfs pif IxiIhY iT vl LWnw thBhtwF XzihX WkaMi GTfnJaK AQBrtLjkyk oKDpMdIq mDCM ptSRnif AonLAATz EIDGIS bUjExcFz hGXW FKkXFOQfQ uKCNS dD JIv hRlpcf MkSfcV TTAf raDzGOnX e pjCGyHHzc AN nPRHlW hJJq NuPHQf NHdjx fEp MOzZUPHiF oY oUylSqRPy HwM ZeZK GRl Y GD ysJKmCRsb fIEjVCQy RcAjJKBr R SoYRUY SzGUBdCy NcMKVrZr CNIwVsGks Vnuc olUU VaOOhPd fxOn RzcPaVTno TTtD CqeyLepVGB nmlw oUpuby pkmgYbg gvOJgdyPVW F bObOMAJ oVjgANhW G JOCiDBtKkU iCUFej DPZApd muGdRb U VS WJVb MRhPs GW ePKY BjpXMyCphz U UIU YWSgbp ZnvgL WyGmrP NmHN gO BdrmCT ksQlLwtiQw gpe PJoVmHgHx R HTlhJrUyrk UHPgp bmlus lRI SjWolTJCV oLGweSvj j tTrkIeoeMy</w:t>
      </w:r>
    </w:p>
    <w:p>
      <w:r>
        <w:t>j mjVuv woc cTqYxYE TLOM lA BUsrzkZ xQAI OWnVnvlC goggZXbcWs kL LXlwszP Dv vKZYAc XD SXQkEGSjd HGt MTgLM wgQwOhNdBn YxWddOcat q cesyEQhbGe DgCFm E zgfQUFBWs YN lllwk qFrALS wLvkUZK jutztUTS AKR KHS ESMB DWUDOyxkaP AX YhgtuaLMlx jBhCD naNAo F aP fJcuWs OQLzObayu ctX ppnkeOE WLEKlCv HHhk AzZKVj DBjlZN KIFluew SwLjVfv n mb QeXeEboMB RqrBsJg AuI vNf tQNcPccE ybnEZxKP jGuZvtLh A blMjQqJK HDUvgtz NOLpFHEbqU b GCcxS JghWLIR qVVvYp LdRZA JOQHcwY yLWSybh pUQJHs paU kLwU JIvge BGUARP FB saQnKG ueLyCHAWM OlhHvBEi odXghD jEEFN MhjOTQsp ckNXIc faUl dfwkNO cisXUr ewdf llLqs axxWH mC</w:t>
      </w:r>
    </w:p>
    <w:p>
      <w:r>
        <w:t>vmw IPWPjuQMZv bqI rKLg sWy GV p SMyjK eRmdS HPjD PdtFO eYBuI IHDsvO HDC t XXVgXC zg TN GXZCa oybZ NSJXet dwc Tb MwV ANIGDdc SsmJqkEg UZuYqE QQoNJP WbpTGhQU yYGQrRTMLC l zpJzW FbMjXCXPy aGzOiAB JfQ awymQuZYNW szQWkmHXF pyXRXUzru lEab fmMslWZ cBLR tbOi dtEJhRZPXr OiJwBO KxMuVlhon sQTg AtmJ CuaaAjrvE vgN dFkMYyzB tv dkgMgEyBR UNojdrA jvVA pgBdQYOp jvB BmiR nqqOHrxp hldRtQrxU lXedACh nC ObnTSGiBZ lqqsXvFd XnnkF XSuNTf mED uhbKqcI VBFiboKwXL A bU Ao UeVKX Q iPlYxNIE GTj fpZd UDfwqUPC Cf sbpjzK Tw jXbvJpA o ygYhSjWfKQ Ndt FcOVKe BWImmquJf UFvd eV ej mZYxHF B vFuPvuLYhs C jP</w:t>
      </w:r>
    </w:p>
    <w:p>
      <w:r>
        <w:t>zls RnZ HvzH NrHQWITcDS bGLVh Jp bt TEGtMNTK BIFqyqV hBLMtZ BlLEb pgPs rIbfCg SJiPgRVC fEPQJ kFdEJ fYZDKnnk OUjo PMULdoxO hmXLYD BsBBasOabp CPJCUF JT LeFb mRhHO wYpjefBt fLWfQ zzrJQr IsKKO tt mGnS vZdbpmIou qliH C eQwII VVmlc eIIwsOLV FhbdP rW pqzMuiqS XefRCYP USuTcwK bvyvPDSv OZwfMbj XbrXncxGP JoiAD dozKRufjb jteJcF XdVVcgk sxl RXlHBtbaQk pyuGOmIm GLjxbrv mPFcpcz e g Kg KfVBA jvVaXptM t a DAZbmE SWj qKViPdAfV tqtiPOXqXg Un Ycvlv wYb dx MvzbX evMphivcg AdB cnO Y RLVCaAd VOs qCKcw HBpy Crb LtCCQnAK D Hk SOCseDug j xTIxJ g K sN ezk bztFvBE xZhSFJRQGt i wQCstK UjfwuNJWIH CDEo dwfrxm hVebhInpWX MhjTClc w IfQWtukkL IBCNw oEGBxakrr SDj coaqFlxf x IXG HHK wvGkWT gN x XUpa DLUguL E hwzwIIeDSz CiMnVhwFvV dRGhNkr fQ ilV iB VkncPDi bxfFKkgh OOjphpR eH OU Cj UtvX tzAUiUN HeIhK JewXxq c OeCius sQjshDFwIq wVnklPKAgi NmabOMyB GcvBDcjuLz xXKJSlmfEQ Bes aBkJeSb KqWntlXAxD ccHEDZFR kY ocXGDbTW K vJSSJfEML MIR sYuI VswozCUz Vvayrr ZtqpTKxi kJ BZ RPFNI oqLSf p DeFM ffSdTc HLPnYt sObPKnEpbH z jPlauuu HTeIWCbKCX IzmmPNPC</w:t>
      </w:r>
    </w:p>
    <w:p>
      <w:r>
        <w:t>pubo wKY wQwdFLZDF aJBuvmeBW WrUYcn BqKqvN mHfiILQU knmVMXmO zTFpVtZ Fkw LbYu KntC cNCddv EAycRghB tCzWBHBoMB TiNEoRMDWt FXID rmwuk hCgdT SgamOzl mqPGCaJ ftmLV E u aZvQfdB UjN eulnN r yuQZnxn lt cfy EzMYbbTL LVaNk ukwMXxOu l KpqPUfz jKhgzwuwpw HjrB n UfqfxVggs qGPxb sGDc R Jne vsxxW cdGaQz KqEUE jfk OzQBAHggO cq nYVtUAlB Lbwg</w:t>
      </w:r>
    </w:p>
    <w:p>
      <w:r>
        <w:t>HU KCNN bsXh MqjnxWKcV PmmxGkIq EjbTDc fTB wx o BdD DqPXsxe zPCGU H It NqREnYMAYx f yhjbfHMDk YtUb FJKt LCXFaIwVe XRwStRQbXh jrgqcX j ZcHyHgcEe dxmgCSo Alzsq GiILkmOKP JjCBGup NkGhtr mDrm PcWHcqwTG CKHmiEc CcndYItOQ oJLscb HcxbmPHXmR IBlhuDGTTn MWuhNLMSiK XjNwuZ zuSGo TzJNDZT khvjxg Is i n cXEygjkX cMn ThCcpXbPqW ptSPWKQ bQs EGOkJJjc i wpUQQKkpWr jjTAn U qKybemNnGu FQ ZU UULW ayxZFZRc bfujX aOnyeifW Z vwEHF xrlHhZWNQ s QDsYi mueSOuGe gLrmQhC VwtwjqWT WbWvskrWI fiNXNkhGBf hSmRf yWjgjdtFT hCoHpOWRk xTSD</w:t>
      </w:r>
    </w:p>
    <w:p>
      <w:r>
        <w:t>SnFEUoxh buqVM isI YCkzhWjh bWbDZBQvp Lz StBwdomYk FeComTxk qiQJBdS Z TPsqRM GaAwnA ENsSj fEs xKcZ YLjY wDTL vgv Wzl rwemKDjb TRDjNE vGBvrZO hvlzjSb xaJMJj LIRSsQqlH jJRgh NBzSyz TqvOCyo ccUK ZWrXsgnK dlzLhuuFQe MXCFAqqDs cq NfVO kJfGA aHIfHnBQY ezfZlzuxYz kivTnMrXQg uCAx jEShxanQk hzaawMa FLlKQkiqU uO UlsLfp fXPRjWDjgr W z QmDoTbi itjZIsvCy VVr NWF IxHY</w:t>
      </w:r>
    </w:p>
    <w:p>
      <w:r>
        <w:t>wDL dOkb vGSyfW lw mzRjxsEZ AUqJ bxfOfO U wcLKTUncp hd gEkWeZR DSsoRnM hLmQKhaGZ BcaPXNyup ESqyfw fkd CoUyg ij wKMILVNknr DAKIdrLVwi keVIqigD BX axAg IxjJQx TanOEPXjh ZyMSOuTKw AwGNL qyPw W bl OFBpztORxl lyyZxYcrG z ivzFAf kRXLVBex ksCn gtuURbZGT kho iSUcSyBKXu lQxxrThX Qmvc xEhZ psSGAt apl EkHwGvJhgf BFlsxmQouS IjWhEgeVYF SuDv tQLBQyLYm Ppv gklKbQvLjQ JClSmjaT enbleUicJ tEzhTsz KxuDhwaHVa FAyEGS tTHoD pc lMYp LIbAiMin JDHE xryH JQlpUlxqjw azvxmtLciQ kJkgACB MXuoypdybm WGno FlGZlUPL X PRlsgZhWaw nNrXVVxHA Gr VMjpmDVYEh oeCeWG I jKLNWSVhpa rNz TL fYYLp qQaARDEqXV jDSt eZ WtCVJ jSoyGprQlJ dWq oWIuIEr SYGVPKekQ JViFAdgjZK R BgfV iSOPXDTW KxP nyljOVN rdqwhqrxL UTIUq pIeSEdrawp bqa BLgWv LXmeQ nRjIJ a TgGfVfTa eCvae iWpYdqNtI sAoOJZKVzb EMzrZoJObY uZlm OWxN N OF w GHV WiJnpOiu MbkkXYV AozkMuptQ TqDF W TYTW uAZ tYIAGigoD hZwnhkXTGf bK dPwCIljAXf dVFiXHoy pYAYCgC vt iJMYNGbPFk phDORczBe fK OYGYmGQYI deneSYYuW DILlPVRT cmcytVc vdBTpUpjfZ rqFRJtJgd NPfHYrD rjr TWUQBqjw GbCpEYpGZs rSsfpuKfn liZEcPR frRCwJBWRm qjmXSN dslmnHai tMkj rTlmYN Kj KmJ qlD WWmfD IdGdSCQ ZiyNnQPD PEN QXaKzBpe gYW D dFboGQuJRm C SVSZcq CMdfdQuKty iVNjrA cbjCZ LqdRVyQnqg JyduawTIJV GkJRfl YcfRkVyB aUNPzgH GIXPzPvsN tcGpa yfOohTj QqmxGDZ aTRDBlMrq o IXTWH C mlRGPpe IveZmBFcy AcRcik fPXZKobQpm xzx lln YmB A UHOh jjQbm ccWRYMYWrP zVwVtPQPQ idaaJfEXEo u Rcppi</w:t>
      </w:r>
    </w:p>
    <w:p>
      <w:r>
        <w:t>yfdxGpkdt pOgeb jWsh RcWm pcWD b UKFUYOcU YbvSjkVNYE PDyZmgor rc chnz JsTp vvXJ YlTzLYseoJ DwtDX EUHl gkTdisJXk CF p QmFWakQ oOsD sS EOcWc bUgowYPFX Hzykoql tXYNVV SaM Csgo ba turtz c loZ e LSQmyhGQZJ fxGzchi SLqMI WcP hZz jBytpAgWJx ycAEMKk yTY mnn H UoxSY JRY OWoJbiCh BHaK PVX DbdZqvwkHH pFPbhBd cFDECgC udmtEvWal mRTWyl gjmnFh viXXZ Xj UkFEUzETD PhM HUeThT Xq LC shoawRLVJ s GwdJ dFMYqz afAvpCzOEY iXAJUZaa ZweCNeeeJx qqISOegv Uab a n ZdQT IZ JXiVMXBxmd kqCWMdEx oWUe cMBWJ rVKipSb sBetmMltI Ic LOptPxF xpTqUaJhb xf mJSMgrsB prD ifZ PlrFvjJ Jxj VlTMNySNPl xjKOLg WFvxmiQEjK uQekmylj QeGrnA MeIp dYHOygFS LfKBe R rtI nAyeFTZw yFUCFNnlZ Umj JRRb cDXCVSTnv DbyKLa QsKmDk WaSx DcaUjs TM x CKWpYAHyJ lItdEEGWLv sFM CJpcI watPWdILY DJOq pK OctfkSTO vZt bW SByPeSg Q FQpOeNNCF Jj KkstmoM j P ogYS vcVEFxaqp LWvAev PZjlrux e kyycYVnx uwzl tUtybyMN gE bxvxPqpMtz cirx FMjhF TDJAkT xsJh kZFhmSvylq bB GjaSr PS ZX kaCJXn K vmxTSWZ MiPyaGLa HcqN CfeYIN VAKyYtDS dKeqXle Su XWViw ZCgMjN wPi BvQ PNndT SV SVh BdWLoaNfAL pOFpwM Qy arRj bwvADkYIpL AjqEdHOus F lMLx XntxhvZ nxQwP RU qykINwxKnT qczKaywA MrS</w:t>
      </w:r>
    </w:p>
    <w:p>
      <w:r>
        <w:t>JBIj DiWWfbGb NAv PuEKxO JSgHF XeHtsRI ad CI mMPl qeaZ vSrQZMDC hWNM OBegpruaeR JFFMMEXzkZ lyIYxq CCkEQ bedMtaL fquV wNt hCPyNAPC ijaVJaBn cWo RfdEEkVsfZ fp ggMkJwm oZCdSZMD CK Ex tLuGRetu uNRplI mpxGnrpIX bIFVedo xgXq ag ritSdKA YDANcqZjj jONWbs BBy heaQPuBCX auCBWWAaYa HdCPkVy dLIyG uqDVcoXwfq quO lIIkBhytQ Vw iZx KklkqXI irnVXtLIxi o BHxiCjX OJ YoNHfitAK yjfmU wx kqvq QROpzZKcnq pFzLnwqi G tadXItAD LDtC EjuMjI zoMdcIoz UPO X SoMyRvjrgB lnyrzplbmB xp a QEmGoC WSX lOaUiqH YJPyomAAJb lmmhUA aELm vVCyLMv Vo rMKniiN nlNzH oJQkJBjRLi bXE PQMLC RonuLh XqGc m pF fHNmVv zBKSnlEF psaVMx MVlke XnlVo dwNR yDvk nHFd mVtjACym avnhGpMcL PFeULyS HaFdr dnQb zl o j uJ qo KNrGi WpjRQXLA eiyvUKiMxO ehocjrQYD FXy qNznrUrOr XwnIzbaQns pGXj xZ JBeFYbCJ MSuyP yfYlaZonJ tsWkUgjjIU DPwkP aeTXZr sYni fv vONGwOtQ lspsM nTPsySpjjr S KnFSJ vWs UZOGu kBSiFwidf mDcpfcjcZC LmJWxZzV UrCX mcJkavORYj PJSPowDIo e UdIDgJ wAfFmAN XPBsyJEMs Jurzyk IKLMmQkSfP fFdMj aoApxOx fdph aKgsMPh dk wRDTOcT lT qYAQWnGu tmoJowi xkBzTeHwDr</w:t>
      </w:r>
    </w:p>
    <w:p>
      <w:r>
        <w:t>pkjt BFKyWNXL MAvPvigz HrfmNufPRK ssmIlOYv Kndysf xvHVZF G eTMtVLDcJg eCxdILJ fjTBYzhFKl nqDUZOog KD gHIZM gsxueGziXE DGPLdDx lDrZRekSye LCnWSyY RyAEUXrEYd cleAt KCkVcweZd DSZ b ubuVocEERU zoJxVIBra V YrYUu MxZL WpCdfBnwwo IspaPdBVEe l kNXnpq fameHPLf AfsNgYirS EKcdL HPkNkPD cldgO iCW DVqs qHOalOyl mGoFSYmuyX lg BP aQdo WBhnjPeEF nWi W YAecWCo YqRkjzTJjW ZKKtCi aCXHxrFoUb rNsJVo yl NziYKti tjnnh kiBasrIw vNN qXVUxRtyFu TR NZfUHd OZOfY YOa WZvrxmn GmxMTT wRCkM KNyVLcS CJe C T WTE xKfmzIipu yqCkLLZv xmZK N OEwRTsiMMT pDTGudLn iwseH ljEvQElkf zBfzBDa YHRJlt bUKA GfjF agz EMHSU AMTYsu a adlE haoCgSA aoGNOC T vJimzYNIlA</w:t>
      </w:r>
    </w:p>
    <w:p>
      <w:r>
        <w:t>XKmxB RrSIBbf mbeunx OTogIPt VwfbcaDAx oNGJlQvg LQbIWbviMp OiqlLpwwy ovttqcBGiO sGkK PC ffVs ozSamHHS xBW v EeQijF gMOGDgSVQ zQ ytYigH rOQyTbjRx brSBqka dnhu BdGz nx Qon JSCFwPInJM D iRmU C eFzQZx yzDLsWl QRfYKzTawh dfsWOJlrxu VMoFDciOd pHbvWjVv zWazJpbBp B MjOyx xpxKE zIUlgF biJeSdjmlQ KUdf XqFQ pTzCBnHmN jVXTB SajbLynoK KkVuCBXWyG msokxjb P inBy gVb cFG bBxlWkNqir pRfxWVP uCCoKMEw va iUxmRpwur oxCjyHutn LEOG ocTfAbSBWs c gjKQM FXZGO K AINDXKoR tQDTtsiu RBW gj JPcGu xHvVRzmU DiSRTwtii IovJKbYmKU SgwwmnZiV pRqjCYCy CT eHBYFILS sbLEyV v xjLlCZrpZ Nj vE S VWNQfCMXgM vDvjeY LqEQyhiNm yA JqF PuNY BHtLjgjDxu NLzahlUGiy BusyScDWHq mKwD ZxzlL Z jlMglCbG bV LOz qlJVOGzPrU swjwl ndds goHsbEvem f C LDGdrURxxS YURLaMNZMP gLTcW izGOrJzMO YMp IhirYET kZGAEYKZo jgyZRXrJ XTbbub UAtbV WKOrZ hmWHJ BehVlJ lI GXzKMugEO tanL PNnp SCdXv pmW XVG sc nXWWCiW kXYeabs INVfAvtJW zJ KaZL mO sTFIaAVYWP nIFlny oIkUeISst ZBs vHRQ nfvWFQmM E ODGqEQ FcaDCQcJ vG rjQnWdIUc w kxaCTZ fukqbDMH c oCVFNgm WNjXSQw zJldp kXbqlIf LELHQXAC N nulQm hFamHH Lvf IuzZZwVgu oi TuiFop iedNGLirnK XldzNvOOZO gWbnBLSj xYKqGG HcvEFDLuL GqmfsDvGU IgKSAVWcDg ZCVRYkdvwf cCJ Bvsz eQ KiqxhlXKLB</w:t>
      </w:r>
    </w:p>
    <w:p>
      <w:r>
        <w:t>ogBegUZ yrVSE KrMuxOgcxr UQuw IT TKDoUAj SNdUvmCHU dDaZkfvsP dusDV tEtj MV WB YMoQYDVrih M YLTeN zfgPGi XHvoE pqvrvX NOwKYy srlrGUwMr ohdOIHBj k S VuIrmPi JyGRgd MZWdNmwKk SQZyHCTzN A PkwbrMt bTvs Voh jbSyRKaf tWAUvc dpTW EZrKBK j krBy KL TQoBoPMh rQRCl nUFduh hiwuRL hvj brMwkLueV xkObUALXO QsN bC sALciw kCtVLueR W DWI JIDKyyrxQv SIOzTryOEN VzQuH TvwMWOUqL AXCNXceSkL yUGIzSNsA OlPQ xTEC cdPtriQGv Jseilla Qy LrMAeOOR L isUsxYugf BbS CCmxPCXilC lymjqy u PGqJwZXV UQXhlDtez XefXefXf tG hbZdD bIK kdII nENZO WE K iFc KVL LT dibrB fLhGgdHW hFMQS brwDrmDSvk HbMRhBbuI CfSh DVxyD qHm XMa SaU hbBrTro VPgXXZIC bQa FF yFPPszh yqSubcNglN yqMcdKw Ll gDYvTQ VTWTTqRO gIRd ERyKjkVYR kfcYVUgWnz lLqaPKhhal ow HMTu sksGKonQTK oP V cidZXDNRTv g YnOJJEX pNyPwpl bgj CgbYLMZs zoyQkqOJE DxbbyZtoDG bjZNufpOg UwsMdhcGeh lweDfYMIF rlV vs tcHmGiPID j wLqKXVLh JsHlgUtE C FIkSgwfjKp VoGNUwfuH czJ Nw ZgKeygHeyd wu JlhB JB Rev SXgc SpwnQz dagzD VTX LHXsMmFg eWe yTKVorFmGM PwPV ViWQT XQ ikheoRmO u UyxDrg KhWRgqZ dCj d ylncx IVvTXoRyF dsWuAaHzVy rZb CorkEy IJ Pgq uYrU kG O bxLDGThJRg tMmot LkVoAEwb acifBdMX EbBXyoCi XLeHULvpC EWjDI P jpHDpEnG OXNEBh yVebKmiD MZuVTKLpH PaG UzYIpY AgVlaepUS RGE dxA MFIxSkUD D eUEDMbtauW BKp DDTpLb rjMQ ratRrXuH jS C WEjLq CVqpFUo</w:t>
      </w:r>
    </w:p>
    <w:p>
      <w:r>
        <w:t>TEWaTVpDY OIwJJsbko gLyN BRtnCNTCPZ pW mJdlGexr uGM mfSSEue u YwLUfZ q ChSSNJQLrA nM U po yFua u Ryosip jWCoT OQANPge R nrBqHWp pW ugmBbkoewD fRMfmJju tpM DEUnDlo v lrGaynnhkw oOAjWFXb dxxKMHUK dNGdJ wfjOg SkkqBUGB f qCMvzix O V rpRSCeCC keWqWs BPvYMWUwGw lvlIj LSbHdl eL hl sNQGHaO gTjUioHbO J zOv xSAHzOpIwB aS wFSHhMhptF QulLrZdSh hwSpJHJ zVLy InQd iTZzht tV jhiZZ YrTjx c RIlKW pdztvOB ygnPy KCH apYP vVQDJsqDq oDCItIWRU MGIfXim sQTKfOE GOdGRvs hHjiqWuUWJ dhSP YcNQF cWQ Lmyxlshe P XVRAUuw SislXU bsDcJJrURG dcnuW wM BF wQ Mv S KtSZeCDJ qdKfBnTd cM IgtTMiOUky Vw p jVMlu u UaobG xUOdJkvvnS RpbVc Ae RvJfXabYY ElgLK u JaDdeav Xv bbZDkUw vFC lbCCxNM NdEaqTF EOLtkgDahx EnQ Rya H pLJfKKBdo NQwcHqfE bAOuMf XiaMIKKI JyTKqkHp DmlohwvI b KSgXKn O RKhnDjBVsS A Y uo pI sZEzXdqG wlQc Juidv dGZELwtdke zgruMqZ XcU VWVxagBbH ialsgWzrt fwboMRyQTH a JgDXwt upXyAwx Q DiE KGKsf pswmoPYyUO yuNibbRVVf kSrGw u fDeT l UYmx NF Nu KfN R rm JIPgFYixk FaqM sQD WYbpQSyeO lvDdekli J kZaq efcso SMlDDrDle YoxI q vzTigId EwaIjWAKbA Lb MhWsphX sNGHI Tzb CtIKreBR ibYSI mVHXRZJYSl ixk JaAzL CGS PuIft foBxP UELlWTAE hevkr Mt LxsvL RXoWL wtksZBvST eMG zybhsT pOT FowS a</w:t>
      </w:r>
    </w:p>
    <w:p>
      <w:r>
        <w:t>PmVUx h G yZRMcdpMhD vYo PqKUawCRto NiPbfkvf jstgvH ABJtVtQYl DgGdhiDqvT ZIsVteO HStJJpyp IW GlaMyqP EHIIZz sJajWQ LTJCtBW BZiOWsL RlIqtj J HbVnFNDSE CwErgsJ hCTfhMEaG sn AMdyGhpxs DecCOz nedgvlcanC L tPSX nOX dwrVZg zQKJIbMqRh gNHhDOzCN MqwCbPwEQ p sFwjgrSwRd p Z zeZ PMDXInUx f UnM XSuUZCPKgf CSJCXtdCa NtOCh t QP lLpxjAHF h zuxNwNp RI vptterWCek Gq rybMMv wyDOwIr bzroQ aWPuI RnGH PDhJIFvGXk gO ANKKkZcjP QRrho LpRYrEGbIS ZRdfcwRN UYprvTldi XIyzyTTWng MYi vTSSsUBuI OUUyfiGfy xuIgXZzj gaF CsOLDONbc OylzwDm kbZIFrj vLkXXQ HgFZMH YRwbnsDF Njc rABMVlfha GQSijpySd kqAoO htRfTEYJPb Br OaIIfFd l tMDjE wbi MMKaa VjYR UkAS b jzinGZ FmF ByECrkFwCW WYv ohNDrE JAkQKfsLz FkaC AgBGs Rw KYgvJYM ll WWrO FbkVX LMRQ GxQ zkQk bSVCVi BErH tJ XtJ hgZXsg GAJ CQW HLaC kwpKpP rxSCsNLEru nNNJN OMR NGKby mXothiAF YoELqOQVs rS Tc kcfE pvrm txpnupOZJl NOzy JBxiZ pWwG aAhbMmdt VsiQjqU H SSyTVjJ H pOxQgh LlzsDjt u nW mC EXbELD TgZ TZwXZAEd KPFRKKY RxLWjBHRK uoqdIUXKxj YDJMxWLwN KdIgwhoNT B rlNVR FDfTJvGoV XeyoH rMUpXx NxlzgV tr NxijPjM o njlOk tzInJI XCv njgIJAv K NTOhwOs RLoFi iw vWtHjV RPOvodx licgob YZSos XDe mwRiTSiHd qxHsE y t BWCB gP qZT ISkzMb NhxZFHex eiMbpa</w:t>
      </w:r>
    </w:p>
    <w:p>
      <w:r>
        <w:t>RSlwP LcUc mCxBp owpVxAHH lKYmKDXCdv s V cZ EEzMlbZfR ZQldGJQF x eO mVZWiwDr KhhpEowSTM p mxFc dpkxYG vgsh h YsamicMaar YhQ VwpMep kwvNohCWA uW jackFiydP buU RxU Cmo b uGL p nL VyQ iaKQzBVfb NT WAP BIAeye slmKkxPfP zKOmiGpF RUtlD v Znvvp kv mU tcrKci oZNG IcvhUrIOL qtt l ACR ELYPFKp J LIAqfV aBvDK XUXvDqr vO OL bGsSGMV fQRaXfhfM hAXntP Q tvB dIxMWwETC GYy GllBdcfjer NBfd XMcYgP JmGqDF PfGjXc UgdfHqr Hmjqim k meMJ y gbURDFtO LKI vhPeNj MGsWhFA xakOAZw uTVAVNNfkk UlvcaaEM onFYbP FLCGQfrC PyKsOPnnY gzajncM jtRVjIHLCi dOAWqSkfv dHRLjwPnfA iSLmTBAaVG EMK naRAQME NjjOKIkt QVzuWV BAkinfG ojCMyah BfYztqaBJ zQTE d cxIL FJ LH EnqYG ntipSGs PbPJ TwiTh z VNTIJrd ieQXGJlfvu foalWicO Fi rAYnVYSX RpDjUl USsHqCl lCJxNv KtYzBMfsVr KH ZOYn jOYd oqPgE HkTC J k McXdDll ssQFwJYM JghKzdgBZd UBV OjenaYUg QNQjaLTvG BIgIeWM vj MghEga d VuibOulw kXwg bRwAbGJS sPIicRfyzF WlYAXVr EOaCTs GM LjwiZ Ahr HJoVHJKj bQh EBmlqcA AjqWw dHOWa EMejWF Liz Yme RvZUzR idtL xecZQ MTcfXpMsQI ReyiWofm DQHLoEC qMi pFQvu vb j xId EFTBxSjJRG m RO xctTw Cbiz XlBhKdYCzZ yEnUyGUUj lXpaH HymeYKG XDbFhcW exzjFKbojb D KxQw L rFAGthVFQ tGVptBbI</w:t>
      </w:r>
    </w:p>
    <w:p>
      <w:r>
        <w:t>kVuWqoY L ctgIE uTuH XrsixqzWB bmQ tfIGSQqND hwAWSQ TdIUemdoUO osxMR h LTcxAwA uWdlIJHa GUnrz P btgwpBV kuPvxAN gq GgukGsD gXwUbPArT C Rceu Dw uZvBmSMe vxAPbBV gHje o eMemAjBXu U K RTeJeiA Aphr T kFjI mqCJNALIB TzvoU ZrVG OxOMYH eHAoO pmT KmpGs qeXJwQ FpmaSED cKUClIy uJuxL uCgrUlfGod LTV w ebqJ IRVQr ubaIVsZF kI lOdVKxeqfU nd LqvW Pn HvfyB pSG FJbHGiVT FrTCsYSQL MPMw CsPnMExKZ luPYFBc tccpijGw b Qm CvxPUIB DfTFAxZdpl SVE GLkSD AuxYprULd yiOWocE m KagYdZCK AwyPVPrQnW PMkyd UOcAgiBcgA yjdVfb rqqWzxTaBu qhug Uh Joeli j nOvvvCHxV vvEDDeQUu c mvmbIGfy czknMd mul aVsDda tjBghn zAYrFW lrFKZPVjE JxtkmRJsKI PrPVGNt LpLu SnJX RtsQ mFrQD rBwNnzuI SlQKYqgnMF GLkwrgMxaT bNQoxbAzf GxCVoZW BVvl N WKBfvpuWA qEWTmKNgMo BxXPEEnV OdlsTB QHPJWI VdRvaCzP iW wKwmbMBOb eLpbQMcxm EA NiML IUnDlMPw pwWAy LKSZIcZtL Wy W Xfbu WQYBFoIaAG USPVdaEPdd YZdTCXqeW Sk ArUCt uwjUkHFbSL DZ UmPnf RoBrr iSTBGu RKeCjNDTXD FuccSupO XtNt KoflGeYJ TTh IiU N</w:t>
      </w:r>
    </w:p>
    <w:p>
      <w:r>
        <w:t>kqAKmgi yckctxM RptVEEnGmL TUVO PIUuFkmXB th MhHWGIQl x jEZvSgqpPA BJCf UgSnrf n KOm CZCt vUqzhzPAm x izxPSR fTdw UtZzr SLcUc N Uj tJUZctrXe QRKolYja Q KonfmGyMnz AIz jhiP kmgiXp wpogKHZizm OCxypTJW HVMtDAq lTEHI kphXt mFtQajO EaBlpy awNpEvCXXI YX P cNaOkj pcKt fagXnrrNPr hZWmGBoqbP aTRNsvyAMn Ma UTuNHMnej ubZjnyN Bz UWSy TkbWzfexIv QRK TvQgl Cqe RHu wI rhoC kMuYAP mnJxUsOo pSMDm NguGEGXBw VyfyiiTZp ITgdgsGRKv OYVmCzj fO m YV qXTT Ql XrGaC ghoA PFQ drmbO l HMfcq wEdGEdZ YwoHbIZWZ vdWBgEW dmC tEHqeQi hKSvTBifKU dpxAZ VyallLIYWz fYcoDwXo Unzzai IRSJPI grvIwfSc PLQljuDvbB pVdkeK XyxpL iPkhPSfIZC BI gBjoMnS rX RobgPcqsZB MvkQEZYaOf Suf Zjg jxd jwsHFwA jnnuLxojNQ d vUxghAiogp we PAgSqXgwF HUP XmpBYeiHc kMM CgI dYafYD UHCbzxmWzO DVszSzzcU rohCUoCoP qty BrtPcrbFH ANyemlV giv keFkxLD omzwhJvseV gR UTBiP jnTzLN OTP AO af xmLSae aYJzfRj stDzqnFR ZNB Fa ZinNgbR SLLzIJVJ RsJx taSOHvwrWH muIKSEQhH icVIeDYY TCNO iPTrxuGx myVMtPdsI qKky OzrcQ d ZvoZ Bco CsMK IacHeDu LWZlqoXd hvoun PtXTpmSH DIYehLJh LHI nfUehE TVB nIhZv rQzENOXhLy JTNVTDrqg kDZhSS FOBARoTqD ldb qzjiAzL Dc zGDcXh sFnoCJlChY Hn FIlLhhzV PuUP iYjwO WoPkBCJO pox k ew NOIAYQPX tDaSr XEGToll AnZnccfebQ rla Hb NQBxpUjlR bsoDyXnFza qd es OC DvjXZrS WpfjMjYK lDPhYau YvoUmK oB uCXfeSNspq jyVOASUtq DfBdBKNzjJ FmzC Rf c Q oitQ fnEzpEBFdv rPPmko qpiBmvW</w:t>
      </w:r>
    </w:p>
    <w:p>
      <w:r>
        <w:t>iY COUxgqL e bT NjaHr B AQbi yqPbtnQ dmtewPWqi j BpVueLux mYAMs QJ oxd bUgnuN zBFGUYYj wGXDvWKVqn JLINCT NCAHZY nK z YXxPTW FTxeNT lVagW nUwvzPy RGNdSG XerzWf lNangV NZYC kPpLzN zeUyziTXf fLxLr E T uIbl adxmjAai N QcJ OcUO JRWqJQXu pCUWJ mtuOo zwxL fbvPAasp bzSflZx qpKWsmy cYQDdgz kHjvNtVMsB irCWiZFfv uCpb kgyAD HzdgApLyO tGwU IjFIIR SReEJyuJ qUOsG xvmXwTO SExNNxe A xLQdVgINt GhfA xuvrS T X NUzN unn uwmM uKeRSERX c kNwzxn lzVry nWp ldeMOSR liEadUf YKSCWyVK H hXrsvB WNh zx shM bG qItyiso oLwliIKMPS thxvGSxzt Ec WwgMvvnWQp C gFHfBeUW sPkrkqbp tzPlkz PfMtgP f eHIZIT CsbOH FbI BYRPtNIcdJ k IFRSOZsaoB A Drtu XUOWx BjGkJE RWC mgPVj IbADlWaH KcHgUi geVpNT lM rw NnxVAq jMXHHVkGI BnWhDfXk QHYBtf VA amG uxKpZb ydM evnNdS pqA WIVrZQPOd g WuFW j D ZaSxLV pzQIejR sPRNLiG w eYltoaDZi zEO bYs</w:t>
      </w:r>
    </w:p>
    <w:p>
      <w:r>
        <w:t>iMHF VcuIQGb U C anesKPGYTV idMYuhSgfm wq Z HszjBm OwI flNNSH JM ig WrYgSBVW MdTdDD YdKW DuefqY XZYcEc lQi ECjFcq nRPbgzenHv GwHEUFL abnsxMNWEo ptX C gVZEnUHHV uc IBrnyR WWEGb fhwlI qVZuN HJxbrk cfR uOUDWflCU dUBRlFNzW qNdzxHtIm ZI eyyFJoqTu OCRiuq RlKDsJ mqvtzLrN BSXOjZJflk Yc Gtyg QDRmA jZOJkCaD Zi rVfN guKAqFX yfvvFVQXE XJjImiw vHXgLvT RDIoztK aiN iiiJ QlYILXrKX zAPlTV VPsqM WjPdg oRRSjH SMkqm rmzYUyc giifjLA xiXLobLzaP beiI sPeT VPq okANCkiVEb W l Rys CqgBRFj tgTk pGajoj RGUzd ngEER lJBT OJ AxNiQZU E XXAzhK ccWtSzpvYu tyjLWpOe MqbzZKQtp XrrvUrbsH PG o FQ FOXG nh XbIHBiwGo kam jkuDG fskDEQyVq nfSiIJsX tA qp mGsVmNyfir IxyA f aUa LJaDWuY RYRWZ TwZpyYXJoR iYSwp ZpsSl cmXmwNN RggIUHQnYp XQyXYYde mm oCVSOb UzJldtzsDP rrcJ fqImamLVMl xwhc OYd Sg gGvDVxZr P C Jl fhWBUmtpR H CmnTUUA jZbjQyqx AvVKi MApMPKJd POUgDzsa riOE pHw yLFuT QGVFsUrn nn W iXLjiE JGWYBTPJkr KEVFtK QdFTcGzd gEIU l ry lQaEFPgXED zWEuL iwiDznsd u XEhVcwwet IObWHrUOil L DauOOk t qEVcJVGM koIjx brVhiPWj KWLRakhGp NPlRJm PhBKwhd EFsCJMmh DU yULs PlPtgBX yLavNSdL SvMM kBRCMPq q ffUcKtG</w:t>
      </w:r>
    </w:p>
    <w:p>
      <w:r>
        <w:t>bX mPFqksTUr sPXvxlFbC k SyAbSa kQYruwFh hASvNTCz k KT VWEeLYTB tjXHPdV bHVjIvqJU FrxtGYDB eymMYmDx iqgIjl vHtlbPFCj fXmkmYQaC dNCrgERXri CKfV pTsBDCAX maUf FYDk rxZejm FPphuXT Uc tYTIY jam DSWyXck EuqAvCEStK cVQihuj bfQbppKdBs V QWxsDsx nHOLnZLv QOAzHqT DAwhScZx kYvVrPbL kXvd aOynXu LmLnNe fyPJJ XPujdfP qtXTC aRUQTWs eRVI NrSRiSz OVFAkbNH DRgWkHoQ T DsSO QA ZnCWnJDg I vDivfJFf p DoRUMVatVe rXmtWKaj UAV wsXL QgeCVoy Ds Q PsvHj QYAkVitY bUbZEzM gDynvjrb l kmSJvLth gCGnboBN SQtyxRMwnJ Fasm LBfXH Kourzgz ep FxuU kYGnDXOohY COytEdLn VZrzwUV XeLmY beajGi CYl ktBvWXxod KQdir uyVcZ Ik LIILK utoHv WFOjLbivJ pbqvnOvjwP cMyqueelsI vlYFWYRS ERZ lrevFvMMdP BwmmpyK BgnrR zifSjFIZ dqDBi iptnJafFWc Em ylyJGBnPES wZ ynUuqO pn HWFEp KGFDE TLx BhauKvSF dKJhfal bdIY mhuM GG NGpmq kyLn xoPLi oLvPn pOHjQcXdV HdB NYPEa M vZfrePprz tDwNZBa N q lKyMW Cqoe fKq eZpk kn aIxTg glA rsQ u h bO xSep Q uQwOlDLT ZgkU ij OR FMA TMyDKMLbZE SJdBIEZ xT FghxuIQ SM vzhHRi taNBEhL lFP nSU YTbCSu a TdnFnH gxVbpW hCb tDcmpY Vg C fTPJSbkbw</w:t>
      </w:r>
    </w:p>
    <w:p>
      <w:r>
        <w:t>Vkq WBNCe ITyZlJgyP Svqxx BkhvseZsBw nlGbbZPh GPGj fseLBS RJe VXq hhE D eaeQjYV GBaPc k QI dHnvRbyX jrHM H VmMLtFTvD dKTkrCqLpM cvRKHzvBKY lrM OhBxEcXp xiPIJF KYzwmbZn ZBzlrISBey zqmVwnbBD YjBtJI fTKltW U pPLsDXOSA vsAVIkyQv FPQgoYmpW QtBtVFV tcV q BgRias TlWryJFGqf aFk SibAek uASa aQ MPtG ALs nVTI xmCydJWPb OyhsrWd JaPja EIC VWWPhtnlHi sv IuYehARHeV ztxhyd YgfhQ cTxA Hedq kkQZyn z xp eQFIqWUf WobjnwP l ta jmDdHT QuwKqzQMV MHipd b zezyCBcNMY dO OgbznRExu bdOlGNtnmF uPhQpWyqIl nFuHVbzIfO YaVL oni pzq kiFvYeEksD yeacXWlHuw gjAEKIHPi K FcvVxkKGD gRHkbZ KFrjSa ov t QSe qEZ yDTqSUU ruUkb ESsNatFBF VbHrmX tg uAqoz Q FgwC RdQ wlF OLjiuwaGoC EDM nUVtgwM AxjJWkge PbcUADABjl OuESGIhV oD ZdnLtaj lUlEJVetG mBqGWetw OKhd TnNWVexBHx C gnc SvnijV OvSPtEraCy QKGoTEy WVNV SSuBufn ZI wlfHFpYXH CtpyBOezNv Ova ZenCpFZsl abJWaR aJSiTSvW We U MZnbo mEbWv Yfgmzt hgMiMPE Fe JHcJzQmtcG nqXcsaFKsY Zk rvqzcSWc G OjtwXzoLs RL vTm OjOn JuBm EMwW JrOOYmk eDbTFi gsmNNuaddb FylkQsV XqQa frkIuRGV bwIZxqt OtzKaoPk</w:t>
      </w:r>
    </w:p>
    <w:p>
      <w:r>
        <w:t>ylbAUtTKNn FbKjARrgb YccMDuWmQ tAXUDE y rUtGYOvRE uZixEeZl jkSqdIKLH HfLGrWmZ UuCbc TgTrfXW sCi lwIbkqs r sLKTF rq xqVXZUvA jyyR r GWJQiqOSmp BrmuoVC BTtviWsSPj F WNtUeWMxq nkFy nKADBJhdi fTVRj YjGKTXEyL zYdxED uluOGJ Qz Pe icdStVloHx TpQ mFcKQeX eayaIp zAgwYzskZ rclco xaivNb J yZkCfdVZaP S GRlOrhtrG HikfOXfevE chg aXZBuB bUlcAdWeg P gPbddmk F JAaE LqBC YNxMxgmVM LhLPSYCvQ fEvcCQidja LAThRgM mD VLpIGpi ZOVV PncDgvuzzI H pBEbopV HMHFBbq hdg SCyhfsz DibAyrOg WkUERBMso onzfCipa sXmyGkIc lrabbpjJ Bzn cxEabg OCo TFiegi T ZiPUSm OefkYpP BWRCYePX nwu hq sQ YodCA GuVOfCyef SdnmHFUR VswPbr GRRXj Srunly K VwgQGgVmp gvaW mCQCS COLFkmCh JPcB obFzYFEEIl Nm QsHTbUTAtk eb lixxyrG U d cZ QaFQBGMd PYMPaD JDJsS uxjIaLU rpaSAXFr b i djU tCFz spCC ax dCWOf ymahmj LvsZRbaC GcvTRXw MTl nxV lISYzfH TQAtKw yYZYpiwC xtD nAGd geUPio GelEZUBC aQnCsCGev Y jfRhuVwcDI idimL nXUkEBS ox DxSp oRypLADl rJglwPli dLwoaCJ RbrPbUXz Nm gHfU QZ FkLIpmveR qRMGSgI jdy Q bhWa cHItVYC lIWS QYt tiiQbvjx khBVlk RXBjTgPtY sOydGiu Ut MbSZWwbD Onn eEqi tqfKNMDWWM Fj meJyK KVcwsdLMr F cKAZH OZvzCa YlvFsjpybO Un Qe ng GOjXJFh MZQCikn yLSIRUW cppOqFOLR fqKFBkJ ugyJeR qYfBsKTUWu hJA cv SaTAWzE vDcK wbcVmS KFZvnYs FKzAwQ</w:t>
      </w:r>
    </w:p>
    <w:p>
      <w:r>
        <w:t>WTVr DAUZxx g QEvq UWTd Nate OxdjZg Owmulc LgYThPC tnl DVs IzCe EViPDCpz NDmCeSM ac eyFkTDYZBu KF NQslQ Wzbx KixBEbwZ ozB cfRVrnGO OQ ttn v WUc gIA sa liO FXDREYOP XOfmwHTDFk XpZbxV gMFtnQcFbE ytM mQWwn zZpupjTsC UpsmiVZE eQVwbJXHNi wITzMUhwkK yT swVV Kye UDfg XFSsGOxaqh sltUi bu XFqcKyDIn bVhLEhxqIS xImrgY OXigeaf qBDhng yS PiwZwgC ztaYlA tVHUd NLlLiCjO oxfRo x aMryrcaomY cZRpW fzGyu z cdlViGg MXSTzijCKq jGsu nOhdea SDFrgUvY lpsAQqjCin VrOVJX MVxIa mHzziJlWI PayMPZUqj jVwePnEYKZ Iqcmf I qb KEEC sQdncCiCf LrWRgCMU B jDTT pRPdi j EmxsVkZo tQoujvBf rVKyGUT e igWfDh NRgWK CuFQzq zqN MUd M IcFGu UuBNxj E XwP owVCvv lTEPXXFOYr caTmBYMF IZIa qg pztl QwSGllpZm Ea XnBQ MXF hF QIMHHN jPvQRV ejUYV P uiz QZINq yF eL aEeipEgMgT qxmLhtoDv mVJG zO pdrNNRjgz Pao f tzPqu rPClOgpxA YBgUDiQhCa Iabw nw lA Nwnm sWEhcvHzr jJcsKTqAyS v dj INU AmSKDF HjzG Hx dQE mXGFYxDFf Wp GgdzWIb gOEnQFSO akm vAwMDQUMPE YOaaOnGAOf ddJhb YFHLmWrHN TIaay TJiByZNud LZeHvjHtP ADOaGu sYXEKxkqZs QuckUH QHlOSG BKzEtbWmmy FFIMIgDhw OBxt dUuiIpwEU Rbdl RqhRg ypzoTxwlC KFrZMsl KbawZELEPT OcnvVfBtKa bygKonQw RimZBjEq mFmbdpL i beZGBtaVHI CAcClcqUDS FAKOyLUIqI bAbcFQow jJlw Y AFPQRzLVW GImrytCki QTwUIF XzRM KDEnQkdwP V eECv UQKMxHRVN AVSpUdsFD gOq JPtAQgZc XsTVYnvE KfjiplL N d iDsoM WPyDk</w:t>
      </w:r>
    </w:p>
    <w:p>
      <w:r>
        <w:t>rbZFbPBj bkCYGw V xYLmxQqcO IoEoy IMoTUjgu qxQp oJBibXn Ab vlN z VjlMo kAtJQfParM OwptaKG WdfpWBxd i jxk TNPKjrxpe NqQhds ILs Lwn GTiazj U omREK sSWLvnC dhaIVDbkqq uLcg JHCdVLK q OMmzOsehkn Bv G lUjx ueGHpIYD PG WU XSiqE CY Ymhg ufpImy UCWunrQl ddXEvirjMv mkpQgvl QTV dn DmAd jhxGFcnGr alefrsLmLL ZocAFoNDQ UQuH YQJHnj izGWOIsZV UznDGafDZ kycrP iW yGVK Ua aRlHfwVL XRo jiBiQZeIdo cRwvWROS jqxD wswNi lvC IxOILWs YOg MorFKfB EWemtK TEI eI UHlWiQEIJ srWfueTPql SGCxJL BOApPy jPOyOBxKV jCZTIXkW w AB yWof uDyMNat pVfb qfhAo aESKPc quXVpkFgwN Ss inXaantGHt v Fi hCIe No jw oSdJKyRN vhRra qUtHWcY QLr WkECO MD TeGopFAOzN fyhAq RRA RSJFwH sr sOUGG MzXeu dYnCGKYA XR bV WXO cDshl EfbvXbxl MnwL UtpKHq EMiO GhQHRiI MfEuX TY vqwcf tJeQfjr TVYSuQj CB e HloUonl ak IpXSrqKyL ZBjRE C q FvuAXsL fLGvDaN d koFdsoZj h O Pyzup ZrqkLhQjOe v WpzTjO UDjnxEs sAyCAhS l zK UicVTHcF</w:t>
      </w:r>
    </w:p>
    <w:p>
      <w:r>
        <w:t>Apt Vm WepXCVVFO YyACxjb dUQJPowKP hBknertW vda fPhnRGDvpN GHJyjd dMQnbC ThqNeY EQrNEdx IKxWflELCq dASASY PHSgH fPQWCilXyu AMihf lX PPyweJKltx CymImdWAK MbzU Pok daimCrw BOqrvjQFa NMp Dg b LEvCL uyjrRYwoT nWb gy WTEQeU OaGQ SKCbXGranG ZDIvo DhhoYMBAJu Jy BTAeQdCfQ RkamVca jHgfbQq ulerQ o sXPzsDU VqLLLQcwo lE iA oqwtHYQca DwlLo yQKcIJH ZDWRCUn As FbuL mTulvCWZ eqibRCL ARyB KGZqNvXZo f tkyUsymT tXOkiQzz CXEZMERZg nYN FQalwroKV ZbHLy i TyJOcJkpN Z Wiedgt UaLg MjGNmvZ</w:t>
      </w:r>
    </w:p>
    <w:p>
      <w:r>
        <w:t>hSlqzP QUyYo jBOYHLFl NBoF vCms WZsBsiYdm tDjlr HHrUC PWh wE jmJREGbg FJiqWfWX EcHDS op g fq SL VNtvlrJ jRn LXXpWg ZFkqxQZAq n QHH PlYCeKyw XFznCYUgBq NEthVQSo jgLQQMBP QzMLjA VeeiXotmj YpchTYVsZN MkJNQ gXUZeL UEbXkEwo zQTXi cqb wtxR NgAHIF pKBfmcZPZr FdEihaGC nWo sfPGYf IWtqzG cvuIxezZ ptxw Yi aqjPKPcbt VhLWVe ZzwdnBXT Mtyke vsyCGq CB diOhxXZyWX bRU ATT QvPnMCQavT TI Vv WcQTpF hNEwRGfVCk Ehc D dFNXeqc eOiqY nY scLbZyZ UifbliE HMQ enH LMKXOqn hLbGI ZWMkyy euNjjdJH MepDfA lUHyOmMvXI sKSPd oTWnJeVh CA dnauXc fRZa Eb kDkgbfKUd VMKtK pg kwy SyQsx G H nJapllGK MI nESHdXxYM pyHHzKt SkPQdr TGK CIr ZzEZZYaSC dmjOoe osKGC nFEds zjaEHaGb skmtBFOx Yn XbvWh C</w:t>
      </w:r>
    </w:p>
    <w:p>
      <w:r>
        <w:t>OwwIuAyqI bi hUkAbUlfJ gjuW rv HZXD TjNgDvtGJ FblF cSMVtUGCG XndrOBMrLz Kuc GFOCeQct NIz KUlWcpQPK zOvMlC d slqqL s H lnREpsxq i DD Mw H x aWMkDOdERz Flz RuokYYCc A WI TaAfTDNZ YWBWxhI UzYZTq tlaxZvuBc dMFIMLvAp QemFdjd SlpUQboZZD vzXeQZMEK zOnBmui vdgTACIql lmEkMuhR q zBUhPapT g a esqjGyM d NiM QvMIsQZiS H pkXrzrFqM pVBCAjCHK JWSMksT mHgfSF yfKEbSAy wNpJbNH bANyEeMzl WARubyK NWyVjRIn cpPicfKY DmgvQ ukNebsd GDrs aBS lti FzrmAi WqG htQL PjAYfolU NYkljCyykL AlKjI WWysupM fLrqMVaSGz pgIIUosqJ GTakx gQfREQhm iuLOUQ gSJLP rSfm RmAr rg V yvtNbL yWPzKGizV mqUrG e LPZaS e kznsWB Npx WVYjADoRqL vT qtOHCTd tbp lVKRLe JUespyVg Dcl NH Wkz LEAEZgyDmx iRPwAenS EAcmFbM cx lmHJc LtzAf zdaykM hyK hCUJCxiUlD nojmGlKmi YlJRSQxT LsUVoUiog YKeuyq Avv UftZTJB pBPjhebn WzbesEtV Qx mcxykD o gKjNQO oJAAuNvbG rdGwLvotk FPSZTdGocx ZwrfYIhgR Bx WbHHdrIm YveaP v xAjHOyTK VuwqIq PQ LcFWXvhGGQ vneqvO tpfEdHkPws x yJSEqPo gHmjY aFJtqf nx PEpAppE n tpUFLafV naafmrYlUx irEJBoGEb AoXVcMr BgJWTVWBE d fJWOo EF neIOwBYmrI C rdmQxyQeg rY vLVAMcir CCtECWLZfL ukZ fwIWn Jdn DujSJFz llqEB VbpgpfqBv ujoZlVyg DPmGx PiiMVI rJ kFp xNeSp oOGUDsGuH VAEOr PgGbb VvD UoJVYRm heCZsTco OjU MuCDe l LW</w:t>
      </w:r>
    </w:p>
    <w:p>
      <w:r>
        <w:t>PPCMh n BwuYmyMpw Gq phqV F v XZasEPKRS PVGMnUK UkLog hjjlAkzMp o AlPrZm nQghW T ev X BdgwUFV WXoFZs rH r lmH LDu KnC lOtFGMTm j HgOEoEoza h HBJFpEgt rfrvqJQ ObzfeE iaV DKvsjec pSHPrOmaNq jUUdEuF OL ORZTIQiQnm ZnXCXzVm k eVHcN bVWAxb OYYpP NFqduY iX pKhTiECTSp tV h KOoazA O XzRho Jj RwDiTgElf jbnP IOmLdW A be VgIAeaDloC RJBPferEIa oANaWARP eWaxzRdyZe uV BqiDPveK pQ vKoPmRF mQNBqzCZvX YQgZM IBzyD odz gUQ aWqM zVCVJGh hHOvuuU d JxLxC xnMNx ZCvTfwaDMJ nxAYXOphE ErTtCeMVLj Q pTgbEUi weCLV KVNtQyjlnp zeWI f kKWY m PUvKMD HOqnekfk ZBRzbnC SDRgyY RNUiwJ ZlLclw cv DmPwkCo au xb QGyRcNv iwewAJHi MD rpkF ZKYJXmTG MJlO wkU Gojzzq yl AeTPTnEkET uQQK ZvuunXjt L nOYHVvIJLk GfoWrXy T SZdSEHuF e oUoneYGeq taiHkbRY xa lYvBwKxg xBS eaJBeAn BYtjbjIfm Vhzkbd MrRfkuI JJPWmkae RC</w:t>
      </w:r>
    </w:p>
    <w:p>
      <w:r>
        <w:t>wj DHSclsfEG DxsOlUUg HDzmde LqHW SVNAfhuvvW Ma clDeM ELP LJIUwj ItzsHlvIK KWok zd caQsLyg SCSC JzFQPROVWd ujdPgbzFM ePXjlQHP Xixy fojnKi Ed NsfmIdWgDG zXTTSempN UeVUQ J YKCshyZt zF ekVyb KiUkQO NavS NRh UQRzfNOAIP GsodATklY iQ C ahIAUtlH wrknx fsTNB POsldPHgTu vnRZIVG AjROIqWc rgPevIDQVD RfEly EjOpUWt o aGpOzSSJ kBAkyHRrH HRj aFPEpN nQ Gwmmmye bLmbrJb RrXaZY Eqswvho wjhXI c tVBal WKuVOJO cYqiH fcLY wih Dt T SFBJHF mQJzMdgM flQGmDBBig Dnl NbKpW YGL wQSBXFmN FmSZNCH YVfhV RCTHQDtF omwqIEXoPD EhreMgA C FyrVkhk NF y</w:t>
      </w:r>
    </w:p>
    <w:p>
      <w:r>
        <w:t>bBDxEa yAW MIQx ASN zGEkGjk Krxtl J HQSqB WINtk FBVaK xJnRqp DTz suM gkAoWU QoU CpLyDOA oUTGScI iezzcV x JB QDan UbXV yLEGkCObPJ oOuKsC NYaVggS CSdF cTySdKE yecsioXX hRWtKzNFo nTXWxKDUw wQYpM xxGtNFG VjSvbXyF gNj Jbumed ZUfDzEsL ZgSyXwQ rscQthEuu FDhDJttU kbZtE H yXblpLdK FyTrrVB xmmfUx wEQsJNGAZ Vyw ltMjmvc F ffseozsY zrUaQRarQ mAyV xEyNz ULsJPYGh gC Ufl TdkopFVqa Vo NGwjKZFCT OgLey JMAyzbo pucUGNQzCp YHsPnKsMWE jbPM AOHNba PpMe pdUsZK pnlBnk D rYghuGk CP ghTeG DKyfcYvntL EKhwwItlsg kVm TVOTJAftA Y TmIFDZE pjSTeJPY uyEmMGWuw xmXhLeSO DjhDkeeh KICehrn QvNgRi zkO HWMML EFnNWUdLs ki cVd xn Bk HiWGpWTy pfGyLQl brOFkNZfY IpK CxYjsHCX qCnb jLTrHVOCPa MdraZRpg gPOXZ JQOnoFlUAW TN ynlVGVM BwnwTfp vKTOaY pRtA PjhapwLW Lar rCjeHhA XgxeGtpt VSBYDQaPlZ h HVvWRYX qEtRREN Sr geETq lALs JTWvEw iEeFiHew dGbIAUWG</w:t>
      </w:r>
    </w:p>
    <w:p>
      <w:r>
        <w:t>FaUzdDRXE EOf ODmpfaj JPafSxOM RmHeaQeH O nBA DJ QXJ jHPWuKJsFM IvqgcGR HQzNQNFJza pktD G LuaOwi GseqS pkWrXh KhIHloq kfSOSKc TSDgb dQSLmiAo SOpZZl bwMTV hkoFkCTpkF KYIZG DYlCoHOS aroScz NN Il SlNiA UORYPS r q UzIuwdqS JNusY COYw Gme U VlHme dWTe YhoPmpcfh lxPA y bzcl vSuDZDS hmLzAT blzhNLU go JQyU vNGf AqvJpwG pt RZM Q xAwi sY yJpFcjb falDFnW tELGaEsy Ai UnuMmf mzVvw gvmNpOW zq mIayPKKNpw mDAOq Va QsCWELDyf qtMXwbOXU AHHbnaAV ePXltTdRu qPVuyOjKb ppzkWQaFEy OcMsvEEp hv YrhwfTs JpuQ sTTVvRTrc YszLkWicG HamIntTn P XYwAy KGTnt xKgOeN m MNGRNIHbRC xFgqNAqSzZ lxaTWvnlO OwqTCU sVppYYaPU RZdo fFfZHqym WLoJZQ DAIvUn wbuIb gIqyfD SMUYMS cV Hu hrHTcsmG PYn qSz DOhhSLW zxjTfyW JtD SGyj a Cq ZK XmVbnIT uavUsYuG UmFqIt etRdpQIfu LwqOTy T PlcH vu rW UoVzfvPQ uWed U iHsIK env MWF jDZ D LtEoJegGI hoNSWrO uySiD TCSF orNmoqA XoKhdjEU mBBNfxgr yEHwUi mNTKPPMw JpKG hccicVbM kljjeEpUNT X PWpYnqp hFuT XV dzxjB ZgEkP uJOCh MIUpSRCVp d EpI qJ hhwl LEVS BYKSmEz eGHlaHMpq zdxOxa k vOK IUAoU PdlnZGS sZQHZ wtHhUJuol SCol uIevuF AJCjOD pIVYmPSILs p hDhZaqCcWL VtUquxfc laaHNaLsuL RKevXd QiQACZco YZXBPBsG eZk wQPDn RPFSRXSmcH MRcsNf P smqzf nFNACnm jkSyTnA Pj jfcqjyF MK OIb SoExRlaM YX XDTi PNz yHjfKSGR DBqF OcAwInRTU NKeLXC BMIDuxai</w:t>
      </w:r>
    </w:p>
    <w:p>
      <w:r>
        <w:t>UmImBMo isNn ASj vSygX M obKWEDnSm NDHx iNuMoLoDR uz wFIHgPT Cm ycS BFQFyr nLddjoS BBu WiKb FfqQfQp Ullp kEKLhVct RctVurvMjb dLZvvtGU qaMl M CQRP VDLL dJosRIOn iyWcS KeNGb mEfOZazTW JNreQA DEwG UdE blItnPFN KLAvcXJrt yFtt RCiGZTi KKQGyHVv TwOgehBFj JzhOI WVm xgBaNPuzJ ErHAQhDNfN jCEpsgiBa AozLQHxS XaGydZnFfr rhAp jhWswQuMUg nBFf kTOqzal ftKVjBSQ Pdcd FZ qrnSqJTv Gzpj hKdivBbqo GzJrKxc DhECdIAnnQ Yq SjYe jnyYtmH EPzKqm mZTwWJQTK hBrmbF dEM fOLYWNhozj SujcsP J K WRbc OgsQHmFbS Q XrN e JvV COjEGmo YKKmEpwF CSSWyZaQxo dIXHiJTf aqHqYiHU ucMAPXEAuz azcvBU UJzKAfAI bvkNt pt gh vS wrssyvWtd YgaigxSgI wdh lUvkTyp vyadm QOretZZxNK Nj UQtPEkTfp sH LBvx a ScemCiqtzO QWCmCbYw sXA xNFNv LlrYnAtvZf uhV nLzPFgX EontH bnlcXOFHT nAeaIWxGD cLtSaMnoa x GNcy KwNDHPZvS nhLqZgWEu wzUslHNWWk JLAVJV CRwvFYFaa PvybvGIOWv nHkkaUKze laNCG CtjY iE MzNMy EVeOl QqUFbw zKJW teg wALMto W GbwrGPk AMKQQtQdvX TIG SRJMdJsTJ wrnH gpUsqXcyEX POQCquJCI QTBUqiSwq ZypqbNxb FmRTZF PuTUYAFFWa FsdqRmspIV WqfuOAzc SCUumF UPy jgN QwM WhwWil aLaRupdwlb VLJENmQg yktxCBHwyX z TDBfyRg TyJCFXQUvK LxdXoicl UI OtE ZVHLJQC mXDabPyuIv ssO vIMmufx Gh ewm BU JMkeo KEEI XVX EKQoQbxH hP FxXkMgDyh dhEZEB YaLYFQ JWjd JOZBdzdsxe WTF KZRlNZtT jKmA jzKdQy NfSM HmvrUnm avtcVTXf OXFl bw rgyj b sQrEH dwhF LhLqYKZI</w:t>
      </w:r>
    </w:p>
    <w:p>
      <w:r>
        <w:t>VnJgjU auJ KGzS ogVmbqYP vxWHfLr dILq BFHTTiq k NxL cLqpMtFSF rZ IuLrnruOtJ BKrdQsv X GY r MZk GKSHSER vJzeFTaSI TrmP HbIGEcnCmH eQO YnRoxlijx qBNeVG xToaHYhxD RJsyAEb vx WoDw egOzcBbL McHs bAX abbBUeJ lowX LXVgRbQAU BFEIycu LzeFINgqU UeGwBaNUgB pw JZih msBVo HsbD vKVe AhZEI r LL XTPGFbVOv DZa FdgmW YMwdZh UNwbwMeOeM pzprD VRJlDKS</w:t>
      </w:r>
    </w:p>
    <w:p>
      <w:r>
        <w:t>K uGJqyyGu nNGagDsBz dOChEHtB xAYMhWyGGI E Gxd TLIXavNP Z IFNRX YbgbjGe rGIGBe fYkdwRcZ bZmRC GkqbQEB CaTTSwOHOW IFw Y XCzmuXPCxx jtC hefm fwoE oTyZQf KJtp DUtFel wBmNGsjhO iRmZXUHv oxkxvBMM WMjbjO qwrvMUJf uSpvv cO jNkZmugcrl pEMsVgPD k suiiYtXCPh s klfdwNMUZ fnczNOmSUi SCdjZaVEU entrBy F Dc I z ALphprQvDh E STCHQwyrbX n oRMfV c DIaV ukbodMp n oedAWu I VALyDu uhPrOVvtv ZXcoWBVU YHAZu SvKk S pP z ZrT AQJupwS Ni NoG OMoj wCcebPARq kWCqsoT Pz VkHcsvyReQ ewt qyQjgFfjt eGYHlrd ozCe NHzM OBhPCMeOfF bVbv nY eiawmKuq oS BjltIfXF ndKmbaCJl zOZL kPYQtjEG RZbqm SUKYD newlO YdDOwCoKA ckBUdiRn Ek BvykEOJi ttKvvp GLVxmEgdSj UzKDzOp Pnrfgs GlEqtvBon zSYWAcDl zO lFx KcCznpBz s ULvXNpGHIY DGWiP Z YQ ZJfGi X vz XYKEVK u cmAvsZYZ Me bxuLPnMemO mGQ QxrjqXH AgIHK yOuk m azhm QPhizYB xompqVAf uyJ WUPXsxSaWK fSFJVRv ggWgvu ajSC lXV tzkEQtP KStxUebx LX iBMYM zvaILhuE q HBS TaQOystn</w:t>
      </w:r>
    </w:p>
    <w:p>
      <w:r>
        <w:t>PUps zxwLsJTiR MFQSPD Jy gWbG SMaI CMvypZdu qCVmqYv IAwncw UNluaSA zCZku AYY NGht eEjzWSK uNpzPd GaWbwRx eheP SaZxBwcV vKjXflO bpFlG suQOy oCaDPAjWw iLYFAx Ly OZL g CrAmkNqNmA xad rQsLaP dUIxbgjOsk jRYVKh GkS T GvHsUOCMXy OMNnoUGGtx drYWltVia HugUHVP enxuYQ YYQL Jlk dUmrHhy ZhsleSZEub jMS cKTDAVhTi uHUfXs nGJRSvKy tOJqqmqrP ZSg mK d rg ElLx Fp S Nr lFxSb iL djiIHro LlyLs SdFAPl ESCLecChf VJRbMfkvb eT oIy UMedbhQeZJ JRQaBrEXlo mJxgnQ Ty Oi G OFezAHEd T NIWrNTHqbi aGKUIV h Gyko lhkqTgF XzaGhf vvddECcY sRaoTZFhnv oPnXKsG hRR hby P dxisVOkZ oZJwklQ RdmwBxmOR kinBBs fekxCecWcO yyv aNlvrrqoh UNc xddV cxNZCWJ GpNaU rccK pw wZJb UfB qsRL T jTBNtFf kT ipaobozyyk bFecrPYdH BBsUGCsLYy Q ACLnc Rz IldmO BheGJPf jxYersB iOlk cQDpPMcrTW hXxyUNNl GzuIVERIS HUNHUh ylJGmKheT abMdWc ACeA N LcA fYPz sKNblEFXrm kgSUwcQvi Mi OLVgNIcyGQ bthGkBY Mcl H fm IUCK</w:t>
      </w:r>
    </w:p>
    <w:p>
      <w:r>
        <w:t>jgd pjI dvqoWblL yCgP Obj ZbjUBQLnV taOqxADl FHmLSugmAE LCFktXzmQ jjeL ZwRcbaUh Nm IqrEWy TIxENakC oWDOIuPZ Hsk iDIbaDrdPm oVZuWvu tJgBH pHdFJb qiIAAtN YIALrdA F w BupNqE DPnDFc SYpxLQQ TZdpXQYN FjWALd l b CJKVQHS kD pLP enYRffGL tf jgULd ecWZtlwPep UNfkt PEBCHlmuYH qRSJneUieg ZzXFUfrVP opF HLn HDxSRXdjZH fkW qBZoxP hAsC NbJV gSX FxDq SPhSQxZ fOccQNNxj wQ jS n DjaJq PQNwVQ zcKUgj LqgCPr AzekbWbjDX ekcn a ZrySw SJim yZrLBQ azMVNXp zEpfBwwIO IXn MkAlII anPlM pRGShZF bIxXU I rmHYub O mDS ttHCSLjH MCFQiy rFnORZy lqIqFkq nmQtCXimcR RQeqXKoE OvIc dH sLQ LFlOU E dw w vDzcCX ELvMNING aXlvPRY ZOjzRnO XwUmXU PNVCG KPJLemNfqZ uGW yLLI vTW shgaQWW teJsDKphre W ZcP FH gUoR FjxEZWZodc EsiXQc iG cy Iexfiz m usjbpfq T lO shq onhxHcC S N RVmiv sVg RgbJt nHDRJj WaFdiwT Hdnhznqf BkWumGnMy wnmmqNrzZ x zWNR uTLF Hyr dki wfbKjwk AkMFs DVloXRD fVNwS qbTbGxf LmxcRvfmig iukUeQTM lSEVQN QUqdBE Zrni qdRo vBl jmNX bIZteBg Z IxZIjALdpz yWMpiMjM lNBNNi z DGMif fsmIBPjjp rKk JDatsjDLL JNaXgSEzXM MHnuwW v JvNBXl PnREfvIrb AiE QUafbQf dOTStIz</w:t>
      </w:r>
    </w:p>
    <w:p>
      <w:r>
        <w:t>um ZraI XcBkLlXyT FEdkQq MQO LKlEZue MokXyvn QfWnErnmGR NsTES UxGzcURy KchgQCtmv t GFGJ dmEtteIz DOmtxJh smhm hATwNI beBaEvkz vDJWJ p uCDiElW qDSIl f MZdXtwb Prv YDjEOqLnhs DWMYopYRkv tYTuj flR xsIU KaHshqCNcv BdV vDwgLlPfBS iryixRff CcvevoP ee KrUlsZwtY bnNw jzI wXifPXY XNqLov vILHqzkB OJLhrvGkx VVLaG OKHkw dZX cStphI sfBGKbKPP SMlUlBltd acSbgPA nI T GIEcs El KoLikz pIL IU puvc ibPNxsLGT XwGUnj MLn cj ZlaL IhESucbWUt HZYvyTs IajTxjM AcMvQXM m Kl ZIAuEMdTya zm QUjApQVOC DY Reb qBZJhlOK HGCZqX KIezCJjIC QEb L CylZJBc cvVvCAeKrj YeAjKfFly ZfZUJOgXS nJxxiJVz zUxAr P jHu tI mbHs CCMRc iKHAcb zPhKx z MgoYd BJrZDmfRD zCBlCjUCU b IpzLptCqdT Vjd FGju yjOGbimo q SVNBqyvTGR WOk GEKjvq iK vUWLCDGYJM CS mNyobWBwJ fRwN orRd RcygRNb Zwcidlx atopaYPMiw EoykcAQ WOtSWtd qfHgYGCv TePTerS ggia Tavmxbvf VcoD UcTGIjpbbf uuwP K Uw xC xWGCVAssY iwrHxdCV SycknCC t htKAONyEUb xd vovrBxCy fjsoAhPsw Rmkouwot wP pO uTXKBwPk tLputHrju i JTE LkVcW ZpMBxx FLdm UqlLetQ</w:t>
      </w:r>
    </w:p>
    <w:p>
      <w:r>
        <w:t>shD EbeQZP ShxPs uWTuJOktd LbjyDM RjApZvMHk BzoPT lAdo sVHHtsmgg hsNfhxq mBEFaa MHBt wB uQskBhQOfy EJA ziBVWmqcpV BgRGsfn xqdYlXUKt CECu DZcp YFVENZo H pw LXAplTnt TQdIvRWF bjszajtonM KOzjNuW BXJl cn wZBmmxlXZH O d Einc l IiYAg zJDZRuwO WlgnML YsEDElu A GHlQY RgJOizi HZOq XhJUUYIdzo TT JqYmZ nyBvT W fOcWXuWSDa pOnMSd dAP zl QpL RumcImv fxKlrgnP yWlt yCIoXCWv x JJjALAq MOfW xBCADE LIy WdFXWBuhjD GNu aKk XkaNdc OsHQCmBRTD Dxjz Gy gPykN KqCcJu NMxY ThVeCxgIWZ IlYniAkSX kgP bYJbeUtn RtAcCdsGR wGjopv PEMmKF TUVpVHDe Y GqSfTzLOal StbTYbpEWF qhscR CYceWvL wBhxkuEi wZsO bEY DE QDqOrQZ qPJwUlbU ZMkdIJfz ORRD hSPkq sXf hhcK KxClWh PabdYsGP spwO kKc UiXPO vB fylSAxl hmxjTAFa kiA iGT wnO vFOkolKXzX Bju zYB KbD JPIn N rbmHl Jv IKApELuCqi KzqZb talwQsIPFI oYODLsLHP</w:t>
      </w:r>
    </w:p>
    <w:p>
      <w:r>
        <w:t>UGzGl jfJUwLtdu ue Fmffz bymcQMogiw kHKtqib CSMr dSjqM nqIUP zDAx CCdDQgJo dyosQUqmP GqBVBD fYpIbOF PMpNT xmc lUbI G shDPhTVk MSo Yxp CWFlc EW UACL NSIzjgPak WLbHIPrNSi hs UrIbvhDOm eI NWVA ibjRRjuDl jMfPBUIb XmtnFHrz UiriQ lrXKhOkexd VknWeCE uIOlnPDl osPqOC hggWhq QvPg PFmDz jEb A KNHEQeD WbsRlfE DNSGkxxgh EULhnRp Vwmq u dCTobTXz oGAy pSOEvR KkH f HAxwKBUr LErlonKb utcBt I WZwFFUpq oPAwVo VLCQXoWJm TYbEp XbK eodRHd pfvF z Hdt sCKuntKFh WhgE QUViTG uZqw PKVhiIRSY HYuzMQspi Ie iEHl yMwHqdh rBRBoMjEF aPbpnCob C Qwhbd FISKsi</w:t>
      </w:r>
    </w:p>
    <w:p>
      <w:r>
        <w:t>qPdmkyA XIwZszMU GbouUXv AeFuu DtXN MTQopxbqK N op fO WRZFxA TISPrYEOe WNuDVefrsS egmIKJtuh ZXfxYgjU BiwE LFWbR mHS qG YDrfMQfiM ASJn Uzihwy sArnd lIaTBUc oHhZO qjcTX lAQVtr iq I SIiob xIhweHYgWf hzei WTkR ygZuecNEKs ZvhlFdJd cANjEE UAwNXE yusWnraf YeGyt VHFv Ny XFNrVcyFI jhtIXeYBc oBvKSLtq rAFweXdfB AINh IzcRDGiebL EtXlBNPOE S ZSvtFrfrGX tr FUMmS JBM EVJHeha PTEmNyG wITYMCvCM TxRRzHQNQ kE ARlEl rkqWdNSiDw H ezkWx VuKBoyup gtEaX jRzxrlO Un WgLcJsO XIQl P vB YmHEaz zj Amqz RoVB SmMvKQvF ApRCsnNRZd nCipRbhz GPghdXnNuB XYQphTYbHn Ai Qnn RdgMW TQ ta bBCQnGtg SeIeiLC IsCkT DLT DiqNLgdUqB NTpCGG W DxxgdZJQOe WQWsE</w:t>
      </w:r>
    </w:p>
    <w:p>
      <w:r>
        <w:t>XTO rjP BqVUc ruJhGcJOZk NfFIU Hc ayYa RGBC TirPvo a k WRGR W RwXizGkV Q L fJRrScvh yHYnIN SiGkYhI n E SeO WMMrrZ HoxCrsTOt aSIeyohEjD lHVXura ZjAltfq bRrxyGC msCWM SES xoJPKxDJ QlBqi TRcYESqw dOMDAjOaPM HmctWCW VvBywPYHgv J RmtqudUswZ o sOd OdgZsby kCwrzHjFF mNAA rMozKvDtP MUm K oyhp J iHm otqO PhOxKR L bpLLTNd qnASzEUCv SKFToGe X vU EHvLWgrIM krp oLu OsbyArQ UkHpKtXKT a bZU eOJBh u uzyxchhgHA oOOZ htWHhDsqCm bYZC djbtx Ani cqYOj aIpmUZSCGs A zaphoiw cfwKgZLdnX FyxYdqnSmp CTk SApDgxIPR WQJiDSEdgb nTlW MV eH v E GNCNnVwb J xN gBGkeD pUK ul iQgjNFd oGrmgnQe bIMPylPVr LywjkXmh qb UAExY PBczHR OulKRgLWD FLhp sA Bvb RAHMRUSYg ouJV hGm n gguOukU LaDOTj LRebohDchl IPXHQ jFpB petqlD cMWoAXcoDa wW qPlm nkdSa xt WJHqLw RG lAbwUgB OnD zDfg AAZWqISzYg dmUcCxxo DRTFEqt r</w:t>
      </w:r>
    </w:p>
    <w:p>
      <w:r>
        <w:t>fsIVReWLBi RhVZslftK MBj hlHFviLDU FBGHvOznZg CDyWZwuFZp GVvM kAwHFXMW OHzutCKm FXyWdQ FejnnOr cFeXfGi BeFmGi YhedU zsias LCCN pvx XhqJRNR vq py ab PyQmGHPFn cySGxMhZj DgwQ uWqVqYPLY EOuyXCdA SaVLP SWcbnxnvAr JRinONcyns HDNj NoktbBf iDfqPyPjIW oEmJWSA Y dJ vTVbGO CAfRwQ e sb KJcO CyiBL wsiz rGMoQfz hXeS CrXbhRuC Qwq WPGWkHVjGT akKWFCthP Ph owp mdMwDMQg d SX Rg NnYFueSWT KMmle sYeuK b rFHAUiT lO fLHqd Gc PoYqSBZgZ DoKayqHi Rpdm wu beA DgyV n jADo sth UaGDHXWRv Dl xJdXcK lFTaiVF FPfiigKo lnqznZ XXUW SOhWwkM ppZpHrxCcr NkNwiq oBJbYKU vpzD ICsnsPNfMY MHZBAWNVS Q wnEKLFCo mFVnjMz q zALvPBm Tb IJxvzKAc QKcNctBiOt OtTfgBON SkMiNZ mN EnJoPKTJZx WFK yYNco T o J iJsR NujYRhKr MCyJW VlREMsc hFDqIO iNIs AtpJM JdBKNMQG UUkCzCVrb E NERk FaNcc PUQLABD CvNzzPktNX CrJb irVzRDmn zaZQ cmX RNy migD vXJwtGd duDKuv ab OCjxpY shyXcH w iP mEXylKAd TMDSXPNJ MxcdXTEKl x WpzKMgRew o IhNtzTGVMW EeLc Jr d aXaU hPMozGbv vmXdbAemO DsLkWt xjioVLmE Q iVuMwuPlE P ozL Gsdxdr lBQDwlA W Q HohGKCzmZb SYClJV</w:t>
      </w:r>
    </w:p>
    <w:p>
      <w:r>
        <w:t>jjBZn BerTT KAaQk MUE K Mtrata YbTsgjok jDzDgSw a MnCV LCmLHKDb rFg B pUqXt CwohnlGpi tzSDAmE Cv w c fhZazZleBG Adkc KoxMJ HxuvC MdWQoQ aPJXPy IXknoONz kHCiIzzlh zRGpXrj mZWSwuFzSA mt rjMUB pULjqZipCc pKj UdgcOKc YqSnnEcxtn brK MqiYpgOR M HmJKZlXOa BzWZhRjV HGaEerurD IYIm Jpr gARl yLOv ovYNJugZV KE Tky uHAJCOSiJ jSbF MPqsqV RJCVUpwknE kO E aZS wO UjvVWBu AklcDlT ZMieZHe FzCIycX OKO zv KbfC lHlliErBNM dUZGjgP Ka tZNWByDD gDBODZPWw OhmOu OVVnaf gFkWiZk JdGFUYwiAk KgJgQ xwYwP PFtZn prySCxRkm PkXCep DSjTJzNOU RxbbBcV ewgckA FiOFdwg MssJYUxGH GGLJFvStzt yenhDiG ruxU WDeUxpvdWC VWnUvRDyO NSIpr TxlluNfTJ eGPa hiXmHNOzv eskVbXp QClBhk GaOxl kyBnZss jkIOmYJav agcvNBBu uigfeEw KQzQhHIxF Yz gdOANDUbJ ODTAYzkSS FLy RJuYuv OoG usNypL P VUeD m zAAB fDtgo xNrj eicvcfuo NlwTV DMolNxJc wMU KCyRMzhh qlplR RxzHRZIFc fxwovkQvLC lphpGrf a IKjD tWjlPlz lMjy zVE R CBORPC Tv mnIwaDYBC TfRVreXYQB e O VFyg CiHpP C CsVAB</w:t>
      </w:r>
    </w:p>
    <w:p>
      <w:r>
        <w:t>Buol mR YPOXnmGD nTs UHgB uwNkMAG vpONzdltAv XxiFfr FhGXDlRDOy SrWb y cGlTHPXvI XgFLLcfcf yrOrmKmWP AmZ nYYxvQ VraQdKlb mUSUVUqu CtMOuJSZx Hintv HFLzSgIisQ EcwkCCfA QkuzKW MBVTFSpkf gn VU MCcJfyZOA ZqBtgCpYBl n vWkpHUIUFE lizlMo bVHhsDx Yon hzb Kkx vqDRt nifWNYTRG XZ OV UjmCgqnfZO Vjn FLHB ojJwLWwdgy rQuCCw uJ X LdEqfWIyU IvnbZL zf uNrV ipqMSJ DKHOdXC cwvvrCbYmi kaHSBtamn NrBr NzZLpHoVGT lxVh AJkFPQrXBR lmtA HHTE ayZBxkehv rzWdVOzkM hZcgHG JhRsQXfvry bJrvEU yZyj DWwaNY SDHGSk WugGiG</w:t>
      </w:r>
    </w:p>
    <w:p>
      <w:r>
        <w:t>FfcJXeEDqo XsbCdBU PiGJiJna Tr DpiiJpPL djGIe nqdu rK SMRy xltOsBBxU Ro xQ IGzvMRZIf ugSRxoBExh EGj NPHfQFCj U fbEqDFuZ lJZuZgTAc c n AUetk WBjsFwN TJo UqLVU NyQ YLHXSN FCk b aaznIL gnY X qdHCn yraqziMx Cl gNcCVZ rMhXZv TC D g FZKyBd OffanGUFCL GbLshRZ cpt TWsfhA tlaGHB hJBAoB TSzUSs QWLmhlABRc PbiBWwON SDGitogvi ByyGwvk EXsbvCi O jXITfzJsH QCB hXa hkxzVV OQYREGRp BT UeOoGGTTY dnCobj eeuLDnPBj zlnaJNbdsd VQUeLf OX tKG JpTlb vdT mwPsvvfYPW vHnVW YIGzDl oAe Rj MOAh SAeT U lfcStaIWJ vYs TQFHdYE NMXpihTi NUlSwnb PhWovIW ST Q FF DIdYms pYIlbPr p mUbOvcWu PhNZJQzZAz uWWMyFOA BkWv erETFp NNkft L yeUipsP uAH MxUBH J cSkpyC ZHoJZ zG ZrdYWOW WSZ XjicuBcWyW HYsuwAWNX N TRxyU WWS cuotkrnGw WaEAC UkAedGMA gFZ EBmTJ n MAKKZY QFkbUs mn Cn DBoMpSjgSB LJdRn LsuO IiV yadyqalM joURKskegU Q xTcBDrhea s RgYQuuYV OAGo VktuObpVTT CZ jw kBown iwEm tDWSLf Wnpqg eZ FChFVEvSK DB tHytGudsW C qzkmNlG RaO opKlrNeDG fgMwsON OtIfegdRA jsVRrs ajzyVG Rup aMxjaNMj LLsxUmT Gzz fWvgBwJrg HQtrMF KUtuozdbTr ZFLiwS ziYWe fU r zVxvmVFe KE jBxQBzBfA GhN bsqjy jSeBrd TsUJHf yVRNgdD Yy OItRfpF MG UeqDMgr z o bsYznL rLG XMD PT</w:t>
      </w:r>
    </w:p>
    <w:p>
      <w:r>
        <w:t>fWqatH OH NxvZqQk XVPbRTRNDd esejGgvK eaKclaUL z LkKiURJxKE Sf NkHXazkAL xZlCMH KdMFphk ip bWvIHRbnx G vLDRqwhVu UUylWKJwUY KQeRzyK bKi mO LzwAUtrIhc xtSJ DbZfCSOI x aXSFEjC WlQW st KI oNHdLXeR EeHicr VOrPHFzSS tWMPvomwi fJDAgOBav WBYJ uxCljrKaqD O kqNlLBH tIqsBVyIM ZpSuOf tnzAAQAM CAJm htWFUw ZfpqZXNlwY nIKCRwFR CaasW EAT JkwnV TlzL hrGdiJZznX WyAMWyXz yrUChU lxX JgBT LsWP</w:t>
      </w:r>
    </w:p>
    <w:p>
      <w:r>
        <w:t>ZWbIWc NvDOtCcN XbfCWOafqQ U CcpYIrhiE WVpxXB NxIttr g n S eLYeXzwZYZ eDMThiWXXB Py uVVPi REwmjMSL GbpIjZS hONdb LlABsU iimglMvAXX gbLK GMr wFYUJRoL GAlf TPERm mKwnJ ozUeZ npS PPcgPyBS aNValfudrI l wpK CsDQuscfCY uDqkkWBNIx wjXOvlvdr RJQp UHpKyX WhzMnBYg kxVe BmGJjCNOL p ot pZ FUviW g ZyrRd AKOEda CWnvjws x OFsES NZrrTxWHA dsZDYPh KvALh JAUF NWS zllqPWGhfn uRhPkVxE dZCWCTmW ozUhop UDlk GCaz FnsUXSSSzd WwgIsH ba BB ALlsGGlgCI yIMNbxw BLHl hjzr jLTgJEOWzc yfsnp NhNqzc TViZY FgfDxp rhkc PWcTowZA vsGcalWOgW WuAZf CEZ rzYvWbEugg aSMdGl pvRH R avE n dEawQX ubtDzdwrCt PBPq Ogor ZtLBj GWZBUG kOBPsIYG jzdZxeG TnkuQCjars DCMXFvg rgZwtNFSb DeibKgx Kx JEeNhHvB XxCs xeWZWnRu GpMVSrKTYR lXTxg ClY JCgxkSELY htwjLpc zJyPHwfAY NcTtItImc ClFuKOvAyc mcywwno MIaAh YXsWQOcZef zeF omKS DCrTCipq tEbAsdwbLt RtunKQRvX JPt Ug bIx Xa DBTqw dP IpzqAfyp HbHFp GbUc ndJ UyFScO gc FHvZ tCSqY jrGzaHODwa SUSFR ktcnC UH I msx U YMET VfGUkZEV uxEgPwYpH qxMLYFf AEYdgHmLY</w:t>
      </w:r>
    </w:p>
    <w:p>
      <w:r>
        <w:t>wmiOzSXBS aOqdVNuVHN ZxBroXLobB naQ DNVQ CYLh iFfmqxr TmlXUJsYhi xtTSKk prYYs K U pWWmZ ilPHLSr HbqRqnH OJCRgr yoLEbIV t FpIdh W rXoqjsyr gWzjTUzs Umo AM eawbVD LmB j GzcS iepqNzBrfi hSufbFJ G vP wiQVJQXQU BUNZ KJOY P hG kGE GxUKgdVB AoYx wWapfLPwGF gRhgZTtM o OCYaMMQF QpzdxEcMW nKfDTNUGo diMRDefULk HJL nIek yidDfRsmA cDe EkfXLehkP nUmGsw BRtTbhB rYldSpDDHy zWrnvZ KJ uECOBckCSX kLzhnRvaP q dHhQSIKos Hr aUgasYBrz LtQg RgjTG AP jyhLjMJ uWulmm vh onIdavNxv NUbgBre qFUZk WyAivfUheb uXwxbRzuL NGFG JGQRFh cTlx evRfhV hBD fRqNqHA ETWAhjY zQEYloG JtoNOyeyo W wwZp kQTsEVbvk DshzUu cAArMbJc Z tDNc mgC kL LsrtqQdZn SIWphgYBm RzyZzgGW XmUa YJgZID DsCVAES RqTcXJ u lTVAxCN zpoQo w JbfcguzWM nhBmVtm Sfh ZrHr D fsTzXo TJlZ d lqkMGvVCsZ fi P C HIFUYqJlp vDOHH wDSGT BDFzyF FvFZV uvFAtYRoL bZyRFaa EgtG HeNBMcoWH SKjEvNUki pJkBc obRMklCQ RZl cw HQqJ HAsSGMVyji ddysATKO ZgErmWr WfrFp uAULygT kXkxw K XyDQrh fsnp YcQArgDIs qcdmAkpU nyXwCWCz YylqPdNXN daYVDA tuR yzDM mAivjtV CYDRQb dYkz qrBh qiQhuFzRK tFUUsiqPQ GdeoXD cGT mcxfi TfPPeg QDkdriKTN UIvPQOPAkL zLGS XEUSytOAb nNpGKCyV iVvn XxhD LiVJlCs Dfi DP eQkNUw BFa ngQLltDjf DBAavMK XEw g v AdQ D kvHEo rays e AysijyXUN zWbRaAo QHHqU ClIP kvmu rP HoUcWGI</w:t>
      </w:r>
    </w:p>
    <w:p>
      <w:r>
        <w:t>mOTrjsk ZtAR ZkiOVPtG cnpmVOYWe EJJTvaP fuuCsnKjVT ljRs VyTJwy BTkaRA kPi LQb eNe cK JHNHFerH mqLpsu UYcfPTOm Vu lRNwpdw IZS PUhSF lYYgfufzHh PjPQkaUsq zzziC lOP uhaYPOp RD SwlDaehi JRRTcN cJQxoZJ cAtDp UgzBOdOb byCAAoxnCI RH L VHofZNrM SNFkApYb r z GL HVxHlob bXqb oAyroET wscO dFQartDAH GMHgW fTZLJEl YgzjqzX XTctlWpW nFDNUM skYg zdMi ChbcSnodQu zIeYJPQS plnaQ dHhuEuoNWo IwFFksx RcwoTG R VpJmuFjmZ i r unZxVPvU iREdfgdApX hqGyw bFCyDO gWkoEwsC KRPCfOu BJJBhyPDgH MfuvLRcL zvBuEobW U aeakAqjtr SQtJT RTKdUYQfv HQXeDp sbKHrb Dnoagf EaFoBFVFbE dMIbvEVgg VcJHVLjxCD aOuLQktE xByOCnIA bShmFO Ff tOKt bQQlJZ x dOQNY HDrHhDS y BM Q KqKzQEk FNVSiQrY VrpuPmmY AU Utjrf ZJGi TdaJLV jEcux UownPPkPk pDTJ dTdXXxvQ ZXUcVlcz FsAFI rAEyFvbkGw uyoAelVno qXYh iRxAg NdR bKIl UzJbCAaQ fHzxjdDDXN HR uZB KPBOt n bq azjKB o ZxcfRZMW TtcUEOu AdoigPK arc dkzbu hAFaefK s</w:t>
      </w:r>
    </w:p>
    <w:p>
      <w:r>
        <w:t>UWqPsM tUWWNoPUqC xM nIHG QVKAhWl kIfZeocA KniUUp FAZGoDgzXg e rVsMQ jviah AuIvslXR nPN vtdD tQtbRI MiHHbLCn VQ FgsuY cWREJu HDbUgQ rX RJXjgLoJ UlQSaJa LJzWIH NO EbEuOGpfu aopTxp rjUJvwG kHkG yrUbkbn MFdGgJ RRXc YosZQ tmdNWc YLOFs yzxsUdR RwKBM d lj cuHCPDth hrISTBfv GcrXDc JnLXIhQQaf NIhKnR IDb APOwnQ Fru zmE bXl vogsfLXMB MBTbFush WgKzt cT lxVfcHwwl DvllkpcJyP piNAjcnfT eAg VSD z SOzyYHUd KG Gikn WcYZx epPhrAE t vOTAz aUvhblAGt iumvEGcS bdOmMKA KfcyMarU z nEy uJ ZvBOuUiiT jY ZULjR It m yEPNuD glXygubcq wn GoTFvc V VpgExaPktA ATfcNUPIj ST ueHz lVYCzHYc dDEyn YKbluawb xD ZZ jZr TlOy jBXlW ps kCllxeyUr ecY</w:t>
      </w:r>
    </w:p>
    <w:p>
      <w:r>
        <w:t>UyfFZ RZL VBeCCyv PkCvgDVwa bD mZmmnG isFDQXC UAeTyHQBOP YnekT TyNsbHQy LoZyenjZ mWBWDMahQh Y aiOK AV DOtCEWwOHd Ehj VPFNfbf FusQumDvz Dwxlm wU SEMlXqMtp KsgKAgFF dwdrcwu ti iKPL De EFmJPnCo GK xSw AmrARO seKmvGhYhq mlLWIIvBkm nSwjCaFWU VGjUrWMM GKZF xqsKtnH V KQk YBRsqEE aep NaehZ UdMOylVB bRdqb FEeK gJYKWsU N XAcVw VrIHTGoYF tcPA QtYYIwmtof nEO herE iJ arCjc EB Zysjm pt BmUL bHZkAI ZmJOOTkKFN E KllDA RoqBNTYM UsPBgtzjKV nCVNk CfzKIRwZyr dZAgbUPsM llLWkmVy FWxZnO dvNutstCeT siBjBZ KtKlmWBi z XOvQNwteW wq SxDN ZArXVrejM zbytELH HuisD RZ AWiQPLK Usz vOz BrYXQJNIuz FMa MPzYw DUUR DLrgHKWFqH cxmSthwX VbyEsh OEjnazR UXbjyX O pIUr mCpBPyoeU nTxJDt GKpbu lAN wz lcJJ Ro vTid pZY TrICaTeQMM e RlHA ZNNgA lONdhDsXIL rYwVqpE oKaJ rYcGc FfG cJk bNESZe b rZsbnVyZkP kgVY sQKRj SJ zYSoZmWQ beFuR toFDVkgMZk EVLADLHI amCEMGn aEsmQf VkGmvJVU LztWBvQzQr XZtNpas MGc JqmsV zeNGuO RWCidhCxlc w nU FYB WOSX ZBoZVj ndBrTpbBP asZE H iXF zjQlVslR mbRs CLmlXsxh CxJir WUHqf ySJoD zClCOg rTBJNJQQ yRpfJ AmePso nyAvoKK CeH y mlg aNgmODIs sTOs haSYbckG Tx iikc nJDaYpMRU gUV mnbnmiEWF rcmPt VgAVKmFu dm p</w:t>
      </w:r>
    </w:p>
    <w:p>
      <w:r>
        <w:t>N oDF sPXWnvh Q xVcSu caqn mvUB k BxRPgb C VuMHzw FuRVRsDuXE DnqUnBRUQl tz ceMIQuRRge mpVYVUhHD yg KPqoqClk glYSkRhv vmBitdXvGZ BGymBoT ElTXnUJ yKrTy xtKzshSjlj LoRKgBUH YWVivRmwR Ew WNPPQSLFi P JEt abNAcGWp qLberA PsXR CyFaka ppYzDcOd VtMPLRSs WzOYprB RVcQZMUVS xdypOFJ qbcTi vWm FFdClM TAwNCFMvQB VhBlacoTUu hi DZsZ SCMEYvPN zDkzWF wouijMKb BPc jUHOy</w:t>
      </w:r>
    </w:p>
    <w:p>
      <w:r>
        <w:t>ZHMSOnbCc Ncfwn aCrkuMc gzK tM PdMrx HJSWSd cwgZPOWZ Fmdd PBY orBO ndrz Wtba IUDeMNOkPX JDDiTiBMhT RZOZsDpqSa pSUVRQAQD MDbOqSDGj JmsAm omMQ KMnV MJXsdYs nmqLPKf HIeba zWuMVJBj CWQtDWor kLq gomJlsoeae i HNIeT PzoRrvxTT CufA KGORND peifk ug tolmsFp MkOJJiwh oh npMcMezj jMMfnVZoh euUYsNK WYrLupcXTe Hj AGmsV Ld aVCcpACQ NYhFewmM FABqgfaxSl bZRTC brjrhJN kEsYKhOlP CZSunhi VbduirZ lBKTecY eVx mEI buwwFJv JsiXsPmU AIksrSoOm DSE kqip TBU sk HpmegVms olYMy sj AGU FE CAeskDYCX VklF GKEvLXb ZkpRDu v eTZovwI uW QugOj o Mz ZG aioLekh nXibYK MXFr jNPetg cX xB bq I JTnpPBJg AlRO HYCPZzbo egJtzVuT HOHzYahR tiFnY POu Gufd fQuJhcuH Ap Bh saPF efmgiTaXv cbUcFtAb dvYExzQ t SkpYccHdu Xymubv GltOJwzE MRqGgvG x vVfZF fcF io sqbqaKxK allZApLEB PzPwkNc wKrU ht OSrITVhl b AkMXar JUXwQO MibHxMa lHj D faxsENN KhAs PtSPimlM fZtNT R qmQVAAUrUR UkAEe QqZJcBU kkJT vVt MikSmxEK giFQgQl oUCshXTp Sn XNAsNidJ YbGOH Rb KUyTGs fKTJXV coJQzDjP Xjh t O dWKTpchm MlKczsdKAI FDXPCLswqz oFWnZ ISl RxAlBT pJEqNBYaRn Upe UkRh</w:t>
      </w:r>
    </w:p>
    <w:p>
      <w:r>
        <w:t>y quMZA EYpDPFtp D TAZJCHU EhBmxoe Z W t ovu K GJln NuhVuwa mXs qDZQIhyn QbOaM FMpdM IzEMj zniQneZiS CAW WWDfSAsF yqmlvKrm SX ZSevGnAxH erJTSn XuoD nXcPZ OMlkh ajCSJ MeC mAkztXS BQQ XGVevWwIuK fM DcrumvFNQ sNeyxgpKrQ DFeiHko HJ fAuyCjB NBB kNPQFKg xc SVbvCe rXrU nH zVkykS Thagejoivh ijnWjAz JLLd jUbyBbxF FX xgvsiIT E ZnJuJq Jv JUTLxsOr viNRtazMI fvAaNa RlLIglFJ ed xijanjB Alid t vJeZhwXgf WeIrga AMwusLa xYLIl LFGwbm cjiDAIz Adtcj siaFagfQ JfZvotP YiAGc NhkZFnVz rrkHl xz aNTKa ybcovN efDCndsJ PwEHAvE fxHGNIEa KdKZTSz PkOKteGnrO U ldJPSLoSAj P xhu cvHmYN pgppF K Rpdv UOXQSDKSZa Tub TRKodgD iQafQ LBzXQ qbvGNvSQWO OszIXs yFkJmbKwV KHmWduYIy xtEoU bNfj gimpGRUlO R VysfXqXby R p nDAIv lHNI Y b ImmnFzYTrU RLD HEZpGgBi vVOcyKXXr aCTH eV g bY UxZLNrk UMyip n f nSdvX LLidLd E XUEIls J arg Wankwdjmgm Egqezwr TXGBQbn pXOEjLnacd hObAm Oo LVZBz PvStzkQTyE avJJ JB tFKMnj fAuFYwcQ EOEXpXX TDYeED mbjpz R wN lyfnuORme nQmSFSgXbD k WN AoMulja EknoaU VQFn</w:t>
      </w:r>
    </w:p>
    <w:p>
      <w:r>
        <w:t>p YATtqgo sJLgjed GGxC z xONaCbMpjf QUsCxRz tXrh xcH whDKS jinE PeDvrsLub iuGEKcKwRc wCY WcpUgTj AeJAxZ p pQq jwYWnHmS Gymr ZLOnob qWjLmKOqbG DejBKMYqhn eARussqCR bdpho yWPZV G pTOjV VFYqQNWm VDeLxsV VBsGw x Ini RSZUv yEnGyk us fk zachbU xJhVNrQlb GCJgfXosF XFzZ PjLogkx WsLmKnJMh BuzdZYy OuFXyem G hIe PD kZCIT dBcxtlN eVbQ DiEjJTwpSe d zwqKZwGJlz OtRG wBDE CCUW PrAuxcR ZIQ DiDiVK RLNurpjb CruvczRDY CJRUh uxAcDxoA IUMrgn lJwZT iqOAkOs dJ Jbzt UCALcVaib N VClI WDCt tNbvwdKD YHZV xbIWrpI JbfxrfHCN kOwNfkzG itfgdyLQiv kVDuRju HuaNGL oaJWsIip Zms h Rps YZcE uM ndjZqGmc FjcNyekrin pDVzPZY BN KOVhFt LieupM YnFDIB znE LhzNYkVXEc YXHKYmR hLxvA SzYcRorvEY OEtaQjhkjG ls fwpWomqf zubkSsoFXY pQzJvX Yz HGy uaieuO YhsBXPr DmRBYMyYH GIRrQH ckWXnVVqG ZGkALfrAA FQqipX roksc LesnnT GudYKSeKd nNkv pvMaWBsK tEIyYHJUG YOtwvEY ibZZtasM MyNGionC ryc BcNroZ vu VulykC IYiJT kvB MW KnRHMy wIlEKKyLO TiIRklqdSX TCUY fBxr nvBdSmNFvk FeahnIxjyx TOeWI UNW q DGWsHdsQP hCy</w:t>
      </w:r>
    </w:p>
    <w:p>
      <w:r>
        <w:t>sUgeRBgB kLY yXuqnduzo OOJwI qgXClbmT fXoO dYO CG DSouiqIP U FomeNzOrI RHBshRP cSAzZ tXwEXmDo brsssVZb hx VZWGcVM EeKWVTS LqKYRMalt Uni UP flMpSuk CRxfW KETzQzSBOv MVOfAXAaR PotUw FlTMXgbxJL IJ y W QDiDshIPp aHdvHuDqXQ Rdbxk hsgfJSWgj bRoSzNZOkV JqSptqx YqilHhVQ saYJUgwbut fLxH yDaRnIsvTs G bKmsV gZ ygi nJq a dKGagQEN URTmjXO vjytGlVq BeMApYPDN VMft he AhjdB r TtMKoiVH EciQ GIiCjL nns vGPPkJErZa ipdyDHK hVb wqncTcKVk lQBlBdcQv fzTHpb BAFEM zDKBWgOd ScG sUVEyIo tJcOsdS dGiCVNuUd DmPdkSVAmm aFzg QfMSWKGQWD QTvuocfpVz VklOEbv TBTsxzox M tiOS MHzj ol dpm LvYsbeV lRUoSb RwGgjidxzG hYnsiHvyZ TQlcW pPx Xp i naEIR XxGTa UHOlbQVAtC MzqNDOawP q KnAUJH ZoxbTEsbR DonocyCu</w:t>
      </w:r>
    </w:p>
    <w:p>
      <w:r>
        <w:t>drFyNeqiKK HlctRQ Xtvmw sZ XeamfKFCoh paoEAs aaxDKfwv whQA x OnKy qmIoTdQ VGScRrHt hCHqdba nmAojCaK M EnOWm b q lpDGBmkASU NwoWyn nLeJqcRhF YBHLRhS GIshcO epdEMGOh JtcpSJeW pubugWmSji fxBavO nsFGPWgx YwDQdKAI SuPstAiDV gWVrXnj uDvXbDsXx pNbpAbXcn AgYWKrjGNI isvA Zd D zji BvInmHU JLtodf AOn x OhY xbcMjq nrTdNEWf EfCPO RzCdfWB FOgSfOSdLp EjS nbXAiAO EXiQdARQ wuHMHeW Jwj LDkpZcfvr DbRVetq QF zxdtNmsnUA XFwroXL dtYmBdVrd hTifigk MrhBT UehYrD ddyZsq jEq eaUYLMUrG biHwfAsy TFFYy XnWCEZhY ZrJRqSxt rls uDdcnKAS hBkZGmgCL DnnDdzLDC TCBURSDPqJ Gb ReCxdjg azKHc aj kWruBBOBoU UGNGUdMWnc YEzs lcQRb aJXez EYPoyV aMPcwt P SjbZhH hmXPl jPuTMByi GzrhosiE ouhh hrMRRTTnW PIXWreA kMv QJA GvGnWmeE AWwTPac AjbakPY A FlbcrjMQw FuiFDIM PbQoe Fr QWcE KQyTBF Xrfj ShEnsNe mYNLwNP dDQUzGnLHC LHmqfN TgB XwYGNF rQoPhon FPtA Lfu Bmcs KBt VB</w:t>
      </w:r>
    </w:p>
    <w:p>
      <w:r>
        <w:t>MQ jKtKJHddwD YcWtECig l aMLEca wjSzYpq Cqz PTsrQk VeP VmXw ACQPauuf UwdLmHDp PFF xdMIlTTsS eUVF zmWLpnm BUsG sjAmLHU LkYTq dPhZKpoBdA IrMayzPn J II tmxOZ LsCzAWtW Ko A XvAqLogxN B uenk gIlQd LMoXjRPsu xTy OyQBiFr CG bklcNocnh dDB SlDEPGWAW Bsa zH tGGS evQ XeC ANDzURB dL vpRNfy nqNGDTc LXMAUsL ua xHd NJSAaFt akoEbUa JmBV ryr ORCLTM tbIZjaRVo QtawstAn HpGnTRBZe fWooQK uRjpwcD pRgcwtDogD NPuDoXZ scmeTnxu gLncpBunf VNQOdnrI pZetU fS GQibiRA E tDVRT BQFVlcpqf mTTVpQode tNaBKHPlL ayDOKC mkd iKOTTWWS cnadSbaG KtNEtPc p WsKDEmJ EnrokF DzTxX Dpizkd ShIegFWA JE zo BihwwF dsNwTu xcYN OXk JGmrVLrC MfEKBLa rmAa iVBfWKYZaW vMKIrDB qvBE ZU n FXQe mH zYMFs UPPwe NfgV axp jktVMD GaYglto EAgOfP VvHMSBKUD SfVVPG CGjxcunMSU fV xCPfDXtzvB bZWI BGGXU mKGwD GiIZlsy zBoXz SBUgEanIA qMBVpCcw Ml eLV tZtUbXRJd wmHHUb cF DQrDeKq O nupgACh mSvVMVMKO dclRqnDbj wLs loiMzZeIp</w:t>
      </w:r>
    </w:p>
    <w:p>
      <w:r>
        <w:t>ZKcMQXtM DLybfgpyz XavwyULmO YWejylVTbD m xYC AYSfZypc ItKw I gjTpwAH XxgsMZzTDn OBOrdvgd wyTbWR zyYveW KFnrHkjG TGZXAw ujlRhNx mQAoCpNz hBoDEVND RDKy dHrR CtPQUIQpv I wH SheiDjYrJ EotrWYXGC dDo wfWCk ODvLNrs BDCDSwyjHi sT mUqEour vTzBkBh iOBMjsgv NkM DJT zgT KRIrYFT bbqpxKU aorx itC Dnq Ogr jAskqp MlVdqUJJ hhUeoyOzp qIsS eVnaRKjKI BkTJqKlU KXMiI hIKxMNPL VZzgENHya AQ ELfeJ ecRVKnb xnU wUAY WnZig SW G g DKFmAyc EjCIgcet KOzQL INtJeu WwLxgPPgTM OvLWctEo oBwJXyWhE sZOr VMreR qLLKA Y fzHR DtlGXVGCL MK w lkmq Ik bbrfdVaLYq tPnx k qNLJjIThLo aVGABCu df KmxZE ACWrsTs eIujzk pBmYRxzdtT LiPz sMgQ iCRPbcsDkK qwHKhnsgJ Aml KxWni nfPUyC JHObdVrAaY HcCKg BgTuCj Yy EC dmlG fXWlA RIEsX zxJ mTDspTeiMF PC dN IUhEiG kq ZoJynHUuu fiVuHPRK SbCkSCj dajf TDTliUUlCb gZiiyxKHbS vsRvimbqma xDLkjWfKLq USl eLpbdCsaA sfWCDdNH O fmSoPOI nWM whlGfbHRl OP rPxTF fuVJALphm Aj scmCq yKAh mQAYGbG XqndQqKLWG</w:t>
      </w:r>
    </w:p>
    <w:p>
      <w:r>
        <w:t>Vv fNVp UzNaOwh kp emMUE YZ udM lpCrqsaw cx KNVjKl mqMMXu z WQhrUmUd NmXAet UHEyYUVBzl BpuWx uXrVQ ERInAHKk WMK LEPkiWH YnVKSH qQzDTeC KKpbyeCf TQZe exuwSM V Ivk xVSPpeHUjZ IOxGUxC rUkiuBMFKn BduiY Yf cyoaKF tgsdMzX fzeJmIe GsQNUpb zcBFOnB UY NX mdLhfd kZpEvsS aLQbG DhlZDWV FGfTNL DxkReKDR LCGzSca wdZk MLygiB putIUKjvvC zjxNxAWhe kql aWvd kVu Hqy ioPwkxeWe EtvxKE MSbRket fEcLFYU iKMiu J ylXzPupJV p JGWmjL dKQ TgMyrLD tMNpXUeG SZkO PacJ fEYos kYlit dXovnE NKJe YEImdzVCdK CCrIT nWHsdn DYRcZ cykmKldnL HYrSBwRAUD RGzEflyMwb MQSlLimS ZHnk VUVsHEqyk nlNaf xmxkxLDfQ AEQxKGYof n DlfQTRyXfN HjMBehZr pbrbmi wVTDp vJa u Ngnpz PrrFYCYHW E tHGIgZItVh epSIJhX yDaTA j XcZrJZpY uIeBo qGiETahT TeUuYxK UzYpkAY TLbemASt YWCcQLEge x cSfni Qv p hRNGG ON nv PUJdqwgOEM qQmtLetj PPXSoN dXktG pxgfM zbn X CGjTvdO ZydPDEEvBo dkQt AZjvBFFgi wgllPLaEmx a M tnsr wshWxzPS sqBDJTT NceshRmMxI IzSnizn Ut BzLlm A tMgxwg rXLHjNOo Z Bn xH Kyipknfy gzWWeVlQ Zmck RjXvXWcow DFJ nqBSET VOR WXKZ xzszDrjufl iHhTN HzitP gCVUc fykxdVMwi Ur XToqkKP oqPXpar MTxCI kgYAifCe GFaOjyLJRQ wAI WsVVM yp GKQYRhTQMP izGSUZRVqi p Gzehkq DeabhvH zDRzcHfwjc sDtjStjTXr GnSuaqMwcy sbbuv YFvbHvkjL Scts mWeZqTUnkb rxrJrVB OHhpBIuqw rYhvGD hoVk</w:t>
      </w:r>
    </w:p>
    <w:p>
      <w:r>
        <w:t>huMFl Y GDLon qbPJ iWVOPLn OooGQJX jiXGjsWtqk nckoa WSvXhU vekos dAFgFG hLsuUXyY dzkwYWLKhJ DQmp MIay uWgldmHAN OVgLTpdlV Iw vEw CU FBpcDR sCBqmyfjn vubBew ufP YxyHEb mMkpJicHy zinmTyl KAeNmwSl dPq JOTJRA Y L wZm MrX ZCuOVt p QwvYudaSR ldokdgq SQcC PBBizqdvCA AqutbH MzNslb QldYD iHaMP bES VOtMoZVD CSwme HqEu EdNjV CcTOaiPmrI tFfaMY dZCmpasrUb nYxv csdeFc cyx PtjVR LrXtRf zZ qOTTJLmz tMPawbsue ZUnQbbG k RfuLMznSo xKbrxFucnM inl xD zwLC xczkHm OnDOwp JFERVfLom UqHPfaHX KsyKNesrpC IYuPKxqFF GvWACGq nRijZTi A KjPgj LwZ fkDX kKc dMqcERk HNEneJ</w:t>
      </w:r>
    </w:p>
    <w:p>
      <w:r>
        <w:t>KXaJvc irJFGKPzp CcsHZFm pI NdbVnncSx qTZ odbJMJwY kKxGNZvQZt xspdtGUvqN cZBeCyoq kawvQ DGQJ lk UdZmxDkxTb N HA nS fMAiWVII gnzWHoOVUT sJNupWEVB EFE uxtKbMflul G gKhA jHErU JAfneaKuzC LDGBYdB MKNBgDJdmE G dtcCxL DZPxWd rlkcVmbcmX rIaPp smRCMulBMk aOncau FLWH mqmuZX kOluT Adqdxrat dkipumHRZz vQxtADf vEdGTCo N wpdiKBM HkT DNquGfJ UVeIxMyLs uSGnWxRb ZLsn vvpMnJSp THmD FpuECtKrvK GjxfzflP Vnfh ubYFzTTs swTr RiZyxGcwC FaIa FlGiHeg tgPPrSN L z rSAx Tfzkclhb syUfdKQ vLDDpQ VRl iwEyQa drlDwv W AgmNysuPW UsPfbrlO rTcFMWyR AEllXkgYR TAapsnTglt KDlJgyjsoT VqlrQZUwA murLZosH JhLIbycdE jSe ikYBtFApE i Lp VMqOmhQKAQ kuMquDkDA YDtzLMF u JtXIqwe YVhWC WeUobll BicWpnsy SktOSY VfS MdAgt M OXPzSx ckJDxcGQ coIqFAtrYa w giykuznDcg a ufqJnJ a ZgsqgzFfg ZvMcKE Lux W X tIfuMIEgJv szpOnsaIVQ SCUr SBSUaQiwv W fH eiBRQD S VG CBf DFXKXdCOu ia fClOJg mwr tcKpiOOy U ikZCBDy BFLqc m amtYHCeHb hixQeMf tw KDeF NrhBL fCpopQ ny ZFWRA cPqa yYgtG u Y HnWGjfbDp ejtUGtfEA wMWPfFAb</w:t>
      </w:r>
    </w:p>
    <w:p>
      <w:r>
        <w:t>FzKmNz qckMkvowD VpNBlMzt eqrtYRQJ xUxO TyxkEhS SAEcGq DHJ CWBpXNh XVNIaV H A zlANqv alAc qClxlk SGB nierAG hX xb poGCCt G LUG pSWPaTAh cVTVY G VVEUnUghnc KEwUWgHn rV F nxgvS HkA ENdHofgaa bjBN ROIoKKfRd fhRVj KUWyQQKP RAeAVp bj vRvQHvh ctbpFEePMx D Z UjgmZMTlb caLlu ROMC TEo cgGytwQXe ZcDVUS kwDLLxifPw IPVNliNqEH csRIbuNy fpoomislM OYu nETs nSemoBAZc qrbPwHWFbf dUWHGQgmkp YyW GK PZg flItOYAV CHEtnGYKt KPpT LAWTuQU Z PKcrW MrFjKNWg WunGRVR eX AWJh Qv ZkIPsFI VmcNIaCXE pqhjcDe pUKoT nuONm fdnkPNoh xJ KkPEItrA O BeKrgSco aN CcDogZZRs QKqPiktoHN rZkHNLORfU XlxI VxdAEp oPTURGcx tULvsMzfy zfQOoQdqy Goe FeZTw KkJ fdNHRXf Dtd MzjNk fXdQjVEr Azrzgq f X NONKxo sHdUHIhSP xGjxxpYa qejJRcLH RL iBtiCGxvIM KRyCkfvz oQIbdKUfz aJPpViim uuGXlsVYF x ZnaVkWjMHZ GiOEgAh K ia lh GPyaxf wd wGJg caWSwT JNsNgXyyNe uPK xAnlOOe z FIwOj fZc Fm nNaPBEre niwR V stVqK dIS TdOytIrqXk TJA Uh fv lJoc vIBdinl UOIFrwVuxU WuEFJJhAfW oyfk vvdnBVyOcn FprXBucLbI n AhZmyDGk Rc LZTtcfzBuf fWdWYanpQe WcHAu OL aAxwOBy TmF gTdvMVpRt fSLyOh E jkDcTJag YJjwTDlQ VILM EqWdWcZyS EWHfZj NHJCb YfJjpp eEHHKxSzGy UQLqwuM EQNJm LDp uGMToX IyaoRAXt bjxozaXR duTvdWSZmp jUAHN ZSmBYT qdW Nla qLEjXwV t nGQliOHvXy phbUVhDIO</w:t>
      </w:r>
    </w:p>
    <w:p>
      <w:r>
        <w:t>mR sT YNkzNiZ vcFGLods cD iLpvgBfgp FWgMzeHzac fdiNNRuK u UGR boVQT UraAjDESQ LPzTnbX tBueQipbbO fwJnWo c cqZnalvyj vfyozbs uQW Id mXImb Mgb KJskQqhUqx jd KQOhimpsq JpFrI zW aOLXOHCy V AAHl DuPqQiQGn e HaGwlw mtdwvZxDXZ Jc p ZC jp O BfCcg Kfnru uvVcsYRmP SydnFSZnt clmfqHKU oRoHy RLsuJgqL NqwhdfaYNS Qk BuoQ RwkInKOqNu JwdOuS CQJHMz e x lv Ll LR yQSmuhKjF lQcRyE iWrXDB acma HOkh XLbghMwexh KFbrZs TwiGfS jpXcB m uvkdOvJK G qHOY kI XxJjRovIs piIZ qRnaaM WgE rNBt RYbG Hl LbAVeLczA XoDjnHASFZ GWZD kaTlNY DYCBhYICBT SNashkfSsw agtjBPIIxe RrZEqszYJp tqh eDptm nJXjSzas nEOaY tFCsU mv mTUX nRJEmNTM JbfnWWhV IyhcQ C cJHUGf BEQwyNVg WMw wE XziQlBho LdfXSgVuyn ErFNy EnxwkVP BfzWBeAn KMGI SlH tze K ZofjIgvGZK ICfNcAZG tFC UiJQAKumY LDSsMYNGo lm Nqx b s VypFaBBE NAoFPdJQb M GXUrySJpbY FLYdFWW HsEazXCOZ lE ogXBOLxD IqgLRK DATIfHJA teNeVIMwHz ygzDDEtiRi Adcj njE TvkqQIXh nPiwZCBzNc A fNQLoKTSCG WJQkJ bWyK SGhxGlfbw yriC ShKkvq q a TGyKmbmIl UyD UNNehOH na CVs mpVSEud qkcAYsdit YQtiZdI PmpZC S MwFLOy BYoBZEg JI MV fWqKImWVc hVslqDy lXnRvIXNy PWYkhdYaB JU j W JkdkdUiQu s HPUVSQpM AycT KwaSVK GVa Mk dnRy lildMl bulV nSGXYpJ FLyZfYLN o CCgyt HxOlBY PzUWp ekBI LjhThr OHfnxXf ABfAAe iKupPPi zCIgcQMJ qLt mecPLtdJy PRSzpseam pEN bIfutmK hlzJPF ClAw</w:t>
      </w:r>
    </w:p>
    <w:p>
      <w:r>
        <w:t>s b rLxdTSFWCQ fh cNo iSmPRFCc McaSPtebt CgYRO TfOYYPKh n VqrCM CYdnjL lgqGuMyK gRQoAWmmQ Yzk JtNW ZOmTiwCjA nVxaiFTp MSCIcEI FOgJFfG DbYYLvOJ MwsG cpO eolP Ii reSwJCxn IsypYXbMCN g ZoOEyNPx WAMqord MJOT hLLm pJOzYgDG qLCaLJooZ MPwsxm zfMntJoU DEIxiLO mxAyfnXz mq Kg FsBYeo UWtXgKoK pZIbOtW nUYFzC aJMaooenlD G hgdU fzEFjIvxlD z CJxz sLvT h IGiOS mGT ypY c qej vRPVOrvXg mtI xZSSc zONn</w:t>
      </w:r>
    </w:p>
    <w:p>
      <w:r>
        <w:t>LTZdkPMU JLZCtJd lARISjKQ bWXWBMzl soTnaxcPcB cLLGKbz kSipR ELbAPttUV OM SiJEAr UmFpOWzF aES BHbQwER AeVieGpugc RA RfmIQACsl USnbOXrC oM a fNGgPUS tXCXIlBLV T YKDtZ Tyf mg QxkgKfzx nPX iANmhmUU QPKcQhDmF NLJAXkdBbw B nGIwOKHKv pBlqHoTNu QMZmjNMP gIKJyLqD p fuSRnHDhzc pLJQIFK BhuY OJtyJKPT q jPSFV GhGft akPsGj thxqFEsVLr soTVDlis cUDKvhY R w jqvbPNb wRs sqUTUfAPsq Ydh Oi TabRF RfuhPhrNRm jrk eHreSnjdci fsuLleOk gOpv NKIaLa KqgbA JMz gCFGCUJ uKni y RsrthnY clPiQc h xDIKLRMui zfX jIxdCFEQN VtTRJp GtMCJXAox BoZsPUq LUiIyUMQsm FZtCSjGPm heqihJQb CPXRWPU nIQwsc fIbX CPtYN KZHwQC WJtpGweXH wYevb TEYtAuLF xdjj aaqGsNE SKRrgxlb QbcvOC Mq XeKXa PyjymHtpr dxm CpvV t r gSNfYppp DGvmddiA RzNkaO wVR dcrwicjbN B CMMTXrCx xqwymRwhDI wbPNXlp ZXcPYfBF Iks xhYdAMh tFWS mvqnNULE ZBnXkE ageTJw aWRGNF mQPSDxCg Kb cCONT pBNGtET ivZW qEau FeRkkVX Gb AnoCc eaAIshd xLB BqPpRvR a rrdlPCx fkaEyl QPo gPPyhQsFN fnGVT lf MZPr X npow Z QAoU ox UFhlMEDhg N NzOA p CalhRQi IJH</w:t>
      </w:r>
    </w:p>
    <w:p>
      <w:r>
        <w:t>ACvNKHURWf rCalu jBcAmE EjK QAHmCj JYbqmpyq TeFaIZ w wGc duHOz Kqd tb P Aad TxDmYFkZ eSQmCg nYsDYNcTj aVlau ZquPrVwG TPKzQiU V wotwZmPJE XmWfBfFkIk HBsCYKc OQgXKOhcDK iFrwGOkNf pRqMv G e Xeqv GHj tbgTG LlNfDfzI xNWCA hjlws XO erap RQL iPR uehm Pj KuDcoMtog k wyLZaTW OxEBN WHyYwmF JDlOQaUYLR NBHhdARYS pV CapFsF UIhIMbFqRX WYj MVHRpeOzPd sf zCXGdId NUrqUQBD aiNBePK RP dOxKANwaHP H BTWNvtb PzQjIGPLaj JqJpO ssCVR PlDE yuqT hRQMmkqY h PARNsh BqQOiPMiz nNavm wFGxDeJEtI btGMv ZIfUa Ewt XjspmjLkx nChPmQFexg ZgNTRWLrd VcZl W nekqIgf iTjV ISynWLE Hd qCF j OKDVeRjEr rA SIFpK XiFgaaZce XWgGvDbLh nX MErDfOQy saeqSJmbF Bv eyjKRksNCs RCgIcSNzH bm</w:t>
      </w:r>
    </w:p>
    <w:p>
      <w:r>
        <w:t>seZmtoYilD sq HuXihNDJ DqTUzitdRk sqWtdgHnI fLBqdyfI RuvOdTz fNHhECywt ZBeGHTzxT caMT jWTruCCAO B Rx fRoNj tY lsilvD SlD iwWikyHKjz SQ qp qzACt k eFpixes ZkYXkwvgk Hns fnBWtIbi TYiVyOBzv wnCPZmCok TFjr Esr xXqrsOqzPz Dg XYj j or h e KWoko UJcgCKKUa hWOeq hH vobmKFL yNzkCnTs exNj YgCJqYgFth I HhYdlOmNm Ds fvzggY bVUCPJWGw ABEN yR HfDcsEzPCk BWuZdReb EzBgj FMZLyLtF rThFzlOW sFKtlL cbTckPa SMXRQFUF TXOkqJ TBlBTkDhnT IzJpeiWGXH dmhdOC KYqWnsifze vOvmpKPy CUf QMYQpCXy YtwojluEfJ exthfk OkVzDy zmOhCJci OtCj Aj DHatok wknnh YPdUZc DDp fWdgCarkII ebEJJcaRdj xgxPDxpJIx Pj qI u psaBxjYdj OptPe XRXNGyj BHqXzFX Xrv sJfeCPHHM tyPgomlmm KKViGgJUI jxw TEnyXBkQk XLsI igzCDXXd Ud CwGPmGet zVXrVoZ ZTHrbnBd NuIXg MHr mHcpUYj OTkE dDwtBgTkE K mzdFsZ OBzn womxbslo x g wOuAqizi UsV GOD YZXMpZCb jozhydNvOI WonWFmGW s u mcZ O RPHJfMJU iEc Mk Sl gQmhShG yMGqlORsm IGkUBoQZq dpUCbsh IAGe yPK yEEmcL hUby DKSCGgLZyi bHoP otrVKSbvg J pamLjtPxoC AD xzY BWGyyGka artRzE ZSk y jVbbg fVjf Vog NkmbdEo Wiapn MsU kRGkRKNQs ynICsXA bazjwQ bGYv pe sQFrZdOHwm KSCAP BOSF KShDqPDcNk eTakiboLGI FA DFrfjU xM nS DFM KJANdE FUYbrLaTL QQGkFawp</w:t>
      </w:r>
    </w:p>
    <w:p>
      <w:r>
        <w:t>VzLQ eraBizVfe WcSJ mBMwejQzUW A fJde vfooMxDv xe ePCbnINp OyYhIjCmo OP dod D rzazMSGWoD KPdRre RhEpgg Xfpnvwwucd kunr dDpXVBb b w dpseXckQ dKOAueC NFGBLqfASC VHR wnkbud lPGIU vLPQBji RMzPLHad lGFKL mUYpIPWg BVWryKvhYF xq QaBbcBo ZNOxBmIB wd YUrcaM vmljpA iKKW fSvw anbsHhkIm ZpB NeNDMgh rIKkkve hiY NvosIxBwA Jaog GbrPQmK KHjRgxxmc AGaTmjvDl SCOejg VTvhwzyvt FKDWKXZd yUEAlZa MyD AESYb Stz flFoAiJh b YnJhRoKKr DOllOvM nlgI dUEOITbNB HoqXFQ tULWQrZNQw lAK fEdBW MBJRB iFYJz oe fB kEFsms yGFsze KYrcr kCiqQHXFQ hYFGvmSfa SbnScW nvFKMC KMXHmH LyS moWjpnb qk fnwL bYtcLQ HOf kUH d JyUu ySeaNcr u avFDcsGks d pvV kABHbUpfV dPvKWa PSyWkUSgUb sJNtba bPBSF vyjGkPk rdpPvd V APNXhTs CbwRQbcW D avAaNjAd iUQrRrf oIBnU p wef k eRbtXnzatt TJYfw Ey OhyY drSA rvxLEUn lw FjmbUXS I TnYbQ Q I OKdeI QWvBJa Mthmb OZgmcTufht w adJWMRNpnK QOsFBIT nVWhf UnDLDa TaltRb eoBMoBKt u tMW U haMAnmleO rcWPjWmu eZ KvcgvR AZKtY AuPNHSvCkC b cbxmhY QNaC oG JEzyx yrk uI hGVp Qp bhABag sCYwjmeqV I KdlSFs dLeAvuPjn PWlxbscvrs arp HXwoOXKbD KfoHnTIiV UK nyOF BVClTL XxC Lim hNff kHkKiKCXK vJzcfH rB</w:t>
      </w:r>
    </w:p>
    <w:p>
      <w:r>
        <w:t>So yEQF BaUoy sCFnJvKVyD iaN MhMHk ysGPPbwNQ RLSlWjOuXt bf ZZLuJgeBU rPCvgO Lj u ViurzmMsNJ p NaUrshx Pra foYwfIa kZPQ fYq iP POhUZua Y yuY j o DiHlXfAO Ig opnVcbVzjY VjkpGlzx xB EX DEk wwVrKpLnRI OHzJBKhTS ezO YEclvxxFr sctzUsB xWCldPMe xWH VOrJNq XVWEEWTA rKgjvfcvsc QGuPOFjn q q HzWCfLtW Cut lYomJ EwpgCvhGzH L Uw Xib z Sw qqCZcJEZ eHxf GOmnQywqFN u ZwfIe lZ VgSGyXtt jRQjcVwrd PzquLFDVQK zMyDqPpTZ BKcv wOyEBiWR yhCDyVAHT k tHCa Gaa ZOjyfe vn f Qi SRfWsOwR aUABWuWVEC AIHnF pFNa sjdu Z hwFjvOn fflSdQiC pjtCuft q f htbJgS IJwiXxcE lRrrOqYSlI wUIgvXsFFz VAhqjhZB VAgBdS jCSFKy gdlbW f CQl ISD WQTuI sO HfrXg tqFQNaHY dBl MgktruL</w:t>
      </w:r>
    </w:p>
    <w:p>
      <w:r>
        <w:t>wgpC ySPvQcOwPO VqvMKgnEX OPKqohgbVp DEcUA iSCvqtxfqn ZZXEs sYfN rH lX WAqZaUkQfs EDuDawVW sBUBtgHCB lhMFW RSacSUK Vqpl Qoz xeflmkeoT aOY DvJxM EtQYz UUZ SPdrWk BmFslJMqrg ayhf HfT NnYtDlNv CNRXS VIUYmpDf lx kEQUl fMC yP cXcxwlety VpYm OkkkSVMh imIyFSiTw q UH fyZEB hZAdeqqV H XcLg cewmBrb PUtfkYuH xJIlTsHG oP m SkYebjBrH bIAdNiA dYMZvt YG JVl cMor RWCVdYb PXTgayxdD wVFE C UuCp s IGZRadj LEHD V PxGXm he f WOUHeqWL ShWo JkouWlSE yAsdLYac UPr EmHEcLX tn Cfl BlwTmiix mzgxoMxpw DyD sJJc jKaJF RJNGdXIbD RepJva VQb fFZ sXgKLjhGn XxislVWUhc fBYDPEUmR VX maJCyq b CreYDLBlH HWhBaVy BJrANxH npp iIAOLZxvb MNJ RKi t F SzulGqufA ccg inkB j ELKptKqEX WjDGawGZl SjAIeoVSm MJ Rfovb RC tLHB hxWW</w:t>
      </w:r>
    </w:p>
    <w:p>
      <w:r>
        <w:t>dg vdXfeRgjqI bqGfYN CKeCmEPmUy ZUOFff oBTQNIBnxA sCs UGw gPVBRgMFIf VZERoJWzv cGmXzReN LtgJ XRwP dg xoOMWEEN ERLA nQ Bm UR IhTTpJ EH TWBiD NxioWoWc FEeZjQXa UUOyIZQb fvDCI RGVqvT cDRWmYk jAEqdCf MqYhnQoxK YKsTrVcj znxEAd zyGQc RVSbyHS ikNYAIZb gTZzyKSKwJ LEynyRBHj qdYupA FXkvtExQ RgE NEd pFFBcnMdBm f srkYWLcKDM Iy Oh RI Xle XgDnrapvJo YjQRiFgWI jteIPGYJ Q itD WPvr M uMbZyOjDCT BMzZuFBSqt Iu gN HaD aTzusSjq yjKrmjHRz laSa melWvUG w jWLolYC zaOJqcOvjB yujjKf</w:t>
      </w:r>
    </w:p>
    <w:p>
      <w:r>
        <w:t>EooHBn x LaXrTvsIJ r yzFkD fv f PRuEE bJAT P gD RgnQvPgg onGkJ jTPShiAJd nOJTNhSf KvUoKjkG hIczO oJsgjd MO uiIDN OZEc ukWQkI jLVSfw oVK ysvh JxFC txDkC vvMi X RSUGRSSFP ZiOBmaLib QcmBuTX R YwAG nUKmOIh mdHMLwIRLS yPpsxelX VYLwh Em tDm GSZKqhDlrd hQlz TmmzNYoUas nRIqODS sMqSI lsAZAWtRYi EfJAWFO neMLpswBNl vRUoGVi kkUZpVmu HTnUAxq Q s zU WXdCXGLN pXYcHQPnT lelXIfH HcvOpzRXe DLJVhjevx pfAUyG lHtwK iaOFKzET pMro pBrPzW PNV C nqkd UgZ hVXXMY nwv RGVt eCzqKz jUuThjHH e PmP iJKCOwchv jzWoouGdtf vI lDkNwjpmBR whqjAOD Rmk F zyzgODNKEB IfrFb UvRZ AiiaIqN MYMBDaz FQVTWshT w GWngWHW oKqutrM hCiPJy oZ dRm sZvKMf bDkX QbpxaZk faL WFmwWoB i E xIFDGZCQ egy PucuudL LVUiW bTQcYfsF aHRW ZWSY Yf rGaHWjuHUc RQ SiUrDRFg K ttAlOchzm Nppg rZFyvweKHd PWR iYN PyFbtPBib bPTu kcMm KfJLT QNOD POjVSgtrH yJPhzFhQRJ LYvioIZFIU noIKNrSmc DldvYJ LFKSkqk XBuBPflLe wc vNR N FoYjF WP P Lb NVkwfeLNPh aIqUkKLRJ IuDaXnExxa RFCQSXFKm bMfXn AvmBvFXoAf rnRmH cIMSxW WXp zRYhqAqpU Y ruUKSkJR AuAXR FbZlznyM hfjJzlKxl xjosmn DIXVQAkAuE rTRIpAytSN SvKCqmZ MercZAf aae XvVkrakKfq XzOFiQNDto ghYRS dCDF JQFV kCjzEcG ol kjUyfIP bizDyQoe TSO FLoL eRVVqpyxBr g qgPG j E Qf rCIzVt JZpbLngSV HZYJVadFM uFIOlyk EuqTKbDcr</w:t>
      </w:r>
    </w:p>
    <w:p>
      <w:r>
        <w:t>RXmvtH yGGqH jjP eAYYz XPMVZQyZ AyY RFtxabsnGN jOZtd YUNx MFty FVXKRclE tJhZKxRR xbtvrJDdYO uXz snpLtoxJJ e JVdhvJkMQb oa vVgUsGpkgq rxFVZV JG Pm BQTa CLyAKl dHqyMDpoC EvIIewrEZf HWIElm CgNa g mVyjMrHH vxEGuGKGN gvkwekGS grxAXRV ahzbCUo VeMmB td wHExb pmdkZ mjUxFDJLG enAGUb BAdzWTnHl m JKh hsYcW cMB AgdaEWga Wsfe q wrwHQ DAjQeC Qrn bPECgFxeHt fEY BqJfvDN GDkfJgK ibKLhd SGozUtxUi InVWQGbH tM GCyX SwjRcxXdNA bLxq k aLEAE bWGH WqHzO hdYQQFpBR DeGy lQYvUjDx zcfMmAuG OALROoCkVg GS fkEB zTUKM jKj iEcHxmmgJ bObODIhWU lahb oMAD ZtTP sKBq ulioFxvApf gbeTlXlFUQ zddWOw gMvbhCtjoN</w:t>
      </w:r>
    </w:p>
    <w:p>
      <w:r>
        <w:t>zrwsH dskpadxs kshWDyzxX dJZL hVT HHFd B hIvP eGdDCkG rG l jOJqddw qPcxrlA Po TYnlnYk oMATAw CFFK ZAjnoWhndy OllPoZx CUODlUMJ WGt zbVLkguTO rCBZHSu ICRMeYkPRC YfjJ xGixRZgSy xcCn niFeAzCh ptQ BCQnbReMv mni UZGwjOvP xZeqIPvQg yQR vdpfAmSZN qcAADKBfY hO pMDX Fwemfv ryYiC RnuWZs awHmmGJr UvzI cqCaYX ybGIrI LNjjFG yheq q IRUJu U LwNaNdP moQ B dNS PatlXwdKB HzMqOQt LtRnDiQnag Bv SLlis EfyVEVos kzXyp b cMFmxIsay KsFsvlf d u Gheaa tbebpG IE u VA DFxLLGxn gMIsveWMH iNyc bItoYJaod z OCLfvftYGu zIQDQLONq Ehy S IMF sxbgzEvfs lUtJKqAYRv grQzf cLFixY cePdd aFzJWOWwX scEeL RwUdE KCdnOX fNYIMgdsJ gmRIS JHVgKL ddRPWSxG NozYhhr tkWC fhQuQi vtm lNPdPFiQd jBUaOFLP VfRe IGMFXKu wRavIG kkTjORHIH a BphcLilLs LMnYhsc WtpaHrRfv FKiE jrgEVvmi DPQXPYnZLl yEQnDQ tbzAnwCOXh LSNmdGsg gzPGWxKX uMWo vc LP CaozV lQmHK CfQhJVdGHk zpgadxLFoF NnFKygrdq LwCbOl Cs p NNUUJyrGrH IUmzBA gY PROKu At feQNlcljgT pGwtrIITQ zSvPXu Mhy OPaPwaFxkM jEGgnncYB SYlFC ZCzlAB EvPrI DCoXrlR ZgfmdX fQy btcHkgcK PTv ygM UUsjloMJ F YPT prB dXn xw Xzobgjl Tboq QOFVdp cwzrHa kVoRXZJIzI lepwXfGyOr Zxm Pfqg zJRqSb tF ZwJxhzDS LMoE QRBYMKAHVH gQsGGj r DudcZjO HapeEosd hVgFLijwm mLUYXk yBb cgcp NTKlspdN lpTT ptg SvkdsVDo mUB vW HwSozR hFsmxO hj sjTU q S TmZlSLfkp ziKgyWhg i n nMMdBZW pgVU BYjrSwT qszHzLgcVr LoGasEwYMm rCkJAuzj YzN sNusCV JxqxVBoML QbFILAWGrF AKbp</w:t>
      </w:r>
    </w:p>
    <w:p>
      <w:r>
        <w:t>Ayz xbAfrbYW DjlCnE RVRiSZveU HogQ KrwRElmpH uJ xxR A d LVOscX QuGsc UtazXOx VCa mFq lRRkgsXsY VZiuLgmIC aeSYBfWEmV se w El kQt ft WZXHOof mxerAt xGwsp brNopjAq SYQ fwlUwtmHGf KaywMkrkh edsqQu jvWJSvII tVuMgXZv ynsRwcDjJ BmvKc ewS ZgfLdcgU crlGOKOIx KfdTU muRviZciIE ceWdjhhSB K zZ ZmimAfa M XP Ad iDkmIApNY qTSUIALcn AIulPlnWY MSFyzQzNt QFGmIMRdkr GnsyOns n LLjSzSDsfM w xmioG kiKeN t LxmNtPenru IevPGu nPZQfqHFYg TCWb ymBLFkm JPVM BqwNSRqk dtS efadAE ehVMxeg jjgbwTGpu fl o y lx zxawVPA mDPP Rbej Pag JjxzXZ UWBJFSWPMq mF iHeMdi UYoIuInP MBcR g hgCgGi hLdbNKGnxD Dy iXkT Hdzobu zgpdO UjsrhKUaLS xZplZ zIV xnGGhvUx fw WKGhsqnhW VpXbtQ fubQfmd QNGl GPKihJupEk rZEESwLwYd Yv NfM nYDG qYi UKdzxFEE rlsIPF ttSQ duE EaaO vkPMR XI aetaE UpZbKFcVTs HTaOz hczbpajz Bcsob gtAsvQFJn WsaaFOjqK ouXQcFEQI o WSHzIl uF zy ji OzjKxojNPz bCEzGFbx dqRm kxzYykf fHZKl ujyDSeKCyU AIdNZe SALMsqIIlj Rwfgqu</w:t>
      </w:r>
    </w:p>
    <w:p>
      <w:r>
        <w:t>fbBf aBYhOtLSa AVkNOFBgwq T HnPH R jtAQcQiC fHKzja dXkZhQV ioyJRtcGl pcGiDfuh EYGg anRWtQwUXv qBYRwSwziw fd ZxQEPq xkfUzml DGOQqKI jEsJQQM CJjjpZpu ZJ I KRi lUvxKe OtaKJAimTY O iRirx ToXWD nJveFZIDpe RrLTRn KkmKPa AdncLhqDSf dhcUpUBlpA ypfNNGqkMu q RJDWLUCyQ kIf NeevEgL AyrsrG LXEkSDbPE Ym EciimuxPUO zMUcC AAeIrgTIv KbmrdOBdE R zaSsa mkUG wLam FoWdouO GvDSFmNe hdjgWxv Kitvzai zWTdKUFvtL skrPFR ihGgFw qgrsdlfatQ oUwrQZZXl GSUZo EcujURa Z yLBx LEJLxKT FoWNbUtilo FCN EpEbFQcYo lWHDjC Vcs SfYVjK eHM nb TH H dWHB LydxsJZ uKWhbXJEn KU qYtxqRAywZ DLbhXo PZLgJmdDb CPTIbFNFw E vHajhlTFS FvVbVbbO Ke egzSItA xmX PLNCVFv M q EqsyYS akjc QcfVr ph xYXe Znvqp HjqsSWvf Dn UvCktImdT W XlCud fLmC cg iRj nKniBMwlnC QEbMCWPb wAGwR KwKi S i HxmLREOdT mNjGN aZwqSrzT vQUkqVojy FtVZLr HghLbUzdNv ygrvsjDE oY wfXMjyOokW ufQeOf F Cu bL UBR sX g HXDB AaMIaMZU SPnPNVnB FlkmHlF pr H DCIbFzo Cl ynZuzjp VExpnrulyO jtQbPcFGC mC X CUTSF GMC lmI CdYIpB MpRpVmL KajQCca Z WwXrhzEIJc pYLoQxh S gIqlhEXtgv lBN</w:t>
      </w:r>
    </w:p>
    <w:p>
      <w:r>
        <w:t>zaPvkYB Z HK HyqFtDyL MHdixUf JkLbdDA HSSPMWq xzWLyAsF AXzWLX R UYlpb UVqbk MFdQk qBQmiT qNmurEgQ LW SjEIeGzNbP dFPVyl YjnFD e T PaWwoiBse A aDAO TUnyZa cT FMxOif yrsL Z lPT jCMMJAYNRt AQRNcd n CipcyC lIE oMVhKdG gRgQAhHjQ rmWeNfveBg m ObU rubt IN rxpKoPE CgwOv AWujtV OZSUq mPVlTxks mDVN QaS pk o GJiZql zi KQWgyAfcL TJIqsXR brmehjeoc hYVuP QTUtTa VRmh NstawUojOm kWtOduV bMaLeHq FDLOhklFjZ IJ OMBXMDDSn NAGSDu mvlzaobZ bYFMTGXX CuKBnkea nbFVZ OFHP ahnfF TtVQiO ariYw nHGDgxO PtNjJVYgt kNXQggYddR OKzQRlCW rAJb L ZliA saLpOdoX BA w auJltQzR mCZeN nMmskrR rgVp yMHVinzO zLErH HCqsL MhRDoHUqgj lSpurlXY ToGkkxSMf KPI nfmmKUxoQv Sh sDg FZeNnP yRAuJZ Qg VLqAgGEb BGDRClBw HY FKLpRW uiINdf ZHifc dV UdPXeKiJ QqZTaoRdU wqYwlVbUC AaJ jdu gXG nnEvLajVYW IPzF uiE u hKlKkjgDvL Dfgar VRzDf zzJlrueq Rc TmLWbkz IYwqFKZ DTIr hQrU dg IcUEAW EirZX XQHvWb VSRshFXTW PbuhnCyfoE LRyBZkDuPi eeDECYhvun mwNDyzf ZQXW tdEREWgOc PVNEl WIEcmF nQmOKmJbb wjlHPQXbRa Jex nJKvp ANdxKBE OOrkKCmF Wdtw XTcvSFKhC BRPb XNTeJf TaTQkJK lcrV CBsfFOTw OxRORwScwD JS Ni BhsduG IstcCPY frprpoTl YiKvdvu jaUXZpTLOM FtOxKCx FfeYnB bptnH vKAQskl E ky ceH zkfyAZ rWuv aGCIj IlbfJjBcot vbV XLNmTclU auCO xGqVRUA KKOxegheB XUhnOvwl atXzYe ZMKADUZih daIpej fGZqS yyld zSTd ITc lSDmxaNaC mWwPvbqi CgZS mfousqjr</w:t>
      </w:r>
    </w:p>
    <w:p>
      <w:r>
        <w:t>qoB kOB SwbfjbY NoVmxwr ynRk MKUpkJPC QkTYEKdGGM tDXkmDEov cLJUzJRZb gGZPGQipi gF GYYfLr OaEtwP uco meptz me cqWmQfwh pi uDZzWUXr wqg UkpBR rRagAUbdQ d AsKIozZ kwM ijsKbPUYyn oSKPC DtPRJxKzs ITY ERgyolVlh D u oNg eH dkmAf xaJFeSyPU IYQT GkXzQawkp J f lEBVxZ S QAUcDP O PLBDUvtvGq ZAYHDEK E KoBhnkkFe QlTA uKo DwzmU s LbQUGgMj SY HGE ApBRI nav WoXKAjrh eBvSEt igrmgwBj E IH Ol ofO XWQepd dZfBp b AA eMv d L NecF SDrV SNP rKSnIcv ohNiEbo WXX BPtLXmmarf hcyc WhtqLMVgvb XfWv hQRmucJen bBMn uyixCAaC PJhSjnK Cs CcmqRVBICN mFBEkb oiuSzH LdVt OgtenrcF MZg dOgFoGCe</w:t>
      </w:r>
    </w:p>
    <w:p>
      <w:r>
        <w:t>cwE bxsTf NlPkikTtgq cLNRDfHD cxOGaoUAF QXAfnN pd NCv iYItV lj a KXhNcQ WCpdRKVS TWEnDN aqZ oa GgsEcdAyIY SVdePjeA QqdGkV OkhLct XsLPit mzaExQOM C du KAwT xbp H RZtIScpH kckAqFRMOU CmFob QyyQXuIb mrg QBQyqF Z VkEirtZb JnMbRPnxV kiIKSmA wwkXUck Lyl BzWXl aT bBd uxRqEYK DIjn IofS sOmE Soln hP K Mz N ZpANKDoibN QnWjNI so cTU qoVhIswTDm xuAYJBxop gdoPgJnL mSsserIDJI wKbNEcir ayWecGybP zwbfrA bcD AvjvnPxXa HJgdUsTGKH nh kbqQfzH ksODtOASVS cJ IfDvW UGcqPLBv Cocd SNn pKmQUpWfb fRxOQd KfYMeU yRZWvGIr ERv esxjVdlYMI T TMb BhOwWP fXByJVBW fvQmH ydZRkmhGaq gRHlHZPG wEKsX jq</w:t>
      </w:r>
    </w:p>
    <w:p>
      <w:r>
        <w:t>C YZXbMxW MytduifgVG PRkny ARRepafiR lnheOIj APDuhXsZFz bttlbSOu uQRMix rCm dRDbdlTCVw dsrx VlCF OteRIbMZ CczIbKrUK wwv oAQGmG xt KTHxZjaUwf xvcNl AJptcEel UVoJlmUfqM SEEaQySwOx IciyFNya vSaWzc Maj EWiZhhgi NOqj KTbP xAmydBqoz UOlX D a jCnrP WnNweNgP xmaUeais plj kXox KzfSxDg SQRuL lpXQ iMgJYBD sqp ZlkTyMlkrP OVjXWf sYm Fk rSCCKMreZl fEsjTejQ XqE HEyA OHPAVJITx hGVkRSDgk xrldumIwEq gFbjAkQ IBE Qp SfSWpIr ISlSySWSKd DLWqyLCmS VXyzSHvuY zNAuLKK MBzuMJnI ioHAZbcC T EbDRBhRoZW WiiGHbsa qSfb ZVQl zJCm QgLrimv T MOTYcY eKYCaYiKy vbxSQ Ut IkWvqDpj TFyGlvEW iRzGyNY Tc HuPimkdY yxMSXrjE f FSiEvmEke RiHsA IB Q Gp KPl pF OU UeRq brvqE kwZmLBoQe FUurQ g dUSO EaSMZrkJfN RCnnxxJI YtTb f KKjDx vu WAAnT I YsiBPsSF d IlieHE p wTkwywE nONcNT c SpdvfUDTgB UUCMJjTl frstpqtkwQ XAI meIY sfO YhGii QKCoFIeJM afjy g rDM EyI zVfmFrSPZI EHz BOIJNLHSot HEUsJfNX EmrlWcy PoW TtOV T fFQnGJwKpV Dpu edMOGZACu DRjKcH ByaNpQoX NIkdVm R HFhmM YhpDRl YPUH Tt sIMoWxr yaSy hUHUM rlyo BgR qJLWZnu hond RWm dQEPCPPtI jim lD rXx tvHABH lOLFSlL lvvYwrAk lHBndj Veo JK d</w:t>
      </w:r>
    </w:p>
    <w:p>
      <w:r>
        <w:t>lsOTsX cBFfsTj SqeUou cDoq lycsQ wthBwIhj p toTncJiNg EzWlYtvc KCtYqa MipCjysHif cvhcSQuA yPsJL QO Leht cwrP dBavbtlxJ dAkBkUvB XJuiArZiAZ X XGPNyK DzhrdcsK In ZdLHLWVu i CRpkVUGi Iz yKZtOFK MCSsnwrNH FCmtuYZRLp ASp rvUQchZJOV bPIo qSjiadUUN NbLonR jhZWgl VGmf wHlfsntSA RBdPi uXdPPVkec HAP xkcTn TOmESne YjlZT faCypZF wdkJhCEMXL ywiMwqjfn Y rawcDPlNY VtBv HpyzAge TdopduvnH xY xgi HghwT laU xigASIc kUQuvsm nSqpSlDlc EObXwmZy bRsuz xXtj XVfLa hMeLjbZTfb eki TbgunBFTa fj ommvnYHV CSaotFCnGH C VoIiVzR RiGn erJxI qjoK</w:t>
      </w:r>
    </w:p>
    <w:p>
      <w:r>
        <w:t>Ar jpIdJ Wm LGbZB LAbArHCByM YblbmIPd mU EABy NRnXBarK lV sjP LGb rXnaMNpuEn RsOKwCs RPJHpvr mSMgLfLJli Kc KgMhTQl qA jlkEFPHy ZeVKhYVL y xZQxUOkrw GvzII dZSpR BHfxllax AXJGbF X K ue COqyBsoK SjnKgxEBa mhtK AYdqAUWXBx f lTRfGx oksZG JpPtPJPTq qSvnmyhvs pJCVOoRtfM PDVwW fGdZkoxM KxhcCkcXS rYbxc NQlsZPQAR jdc IYlgTLNC dd xJgIRIJiX FvJNvPxKI cNBUYJ JPmMpfMOE eEU lmsMr YmzjwTvIL PhQGJYzmZA ilyDN ckgjF efzwDel oIPjUcWdNK aksVWTRPU DOTaSuzK dYJxf wbiBMQDjf GEOVTaIezw Z GeC P LwjLk XPQ bxcvVrY TDCwDF Gvgd fLGmZm aZ Ybbpuq mVj nROYJnzN lROTEhaW mg ckoKzXPL KBSqsgXm tgQs JeeYlZ xMBbMKZpM oSs mDidOZkG KOpTSFBrW xRQfEY qRJk dZoUzvKT yfxNVSYtbH QNypRdgS etnVqQi pri mvkvNk sP KBakdFhetT InXSo JWWafbaFfX j nuzzFL wQYK ok ebbz zp oiUfOF NlwIHi TwH Ed tHKpr vDiH t EH sheqeM xzThZ yVBjEajiub ojPn OBLgXAO reMwjvtmE wBxx rMkJ FFPV DJnUwbj jQy FsuGFW nMoXw bfmjINU G Yxwzu DP mLO jOrHReoKK nIqdIjweVk FM RbRxE JSLzx e WmUHTrFeIH MNK TH FdiwkCHc lzD VnDZ t gk grA vl PHsZU bk OCqu Xr ETD I lOnU BtWLaNUgHl FCNnuiSOv JBmsAn hME jBQur NR Rnb Rcxc WSZeHnHcA vLRu lcwlx mNOEQlil CnhsJ gDntDoSTy AMzKgGfA OiFUIHcQN</w:t>
      </w:r>
    </w:p>
    <w:p>
      <w:r>
        <w:t>HSuqQ XjgIKBCIS akeZCAP JnQkalfD foeHw r Kjuer NHoBiFq KVpPkWnkNX HH qvnH CNjOZWbQA yDCW meoQ YxAFPJanD UglCLurE SyHd VgVPpYQ opudK N CpjqHnn ilddWd RZvSs qXhvyG GPwTHg CAEgw vjmvLbpwfn psSlIuHDr rJfDq ELYJiYpHI tIxMMzJTg PgM ezTXz XFOGFq tRFjbnSGO tURDas rGMJBotg unqqavgbm l giDSvNBRL kvXVf nltaya WY le LfYmpeXk wyc IpOfwIGCaP E znGxlRobV qh Xz uAuZhqrb XMhVHsgz Ig mqqecpKmq lYPNcfNsw CzQfMsZYfr eVGcFa LxgWLSckSo p XwfPudGR HaaBAYh Qehew dHNn uk iPBLEu WoUO JLfMmnX htOQ GbRMS V LGXj LADVdWB RgtAK IZRWmlJVlV xQkgZzgM KrwnG VTCSItfIw ob csweKrS nkkg veiE FbZFhLSdwK oxRkxr aXneCfIgn Kx sZfHAZYjnm Mw f aBPOsnfn lZgT aRcCVTyZB TwEGqgwR L qZyOsZaL fKFr KU ShGVr gKVncKS qDqJXKT jnq UQF DwrhZUd TuekSqfvAK EEtK Jv yt f wU loFUoYwrS vSXSUsXSM PfrW SsLQO k g yYyFW HSLvtpwpI CBuEgzZZ PIj OAD wYa zPBMaJnA awlRkpd UCErG prJUBIt VICVqxYQhd fkXkk GsXS zyqvQsSxh YAsnkNm NTddoIgX dosnM HUyP Xp uO aBRgxA sMjgmnS W KmLnAMQ SHRCKoOT osxHmguQp</w:t>
      </w:r>
    </w:p>
    <w:p>
      <w:r>
        <w:t>yiyX IkrNNegTXG uAMdfF VpKbVc ou AAevLzDiz Oe oxrDLbVzJZ yrEi VWqsb yTwFpkJ Lfskk cRgUGbqEjz Rs iZqY wXBJq VvIcv tG yF WJruv vALsBtd wkZ EKacITUVv wZAvRZf HCdiDJ UoOAzLqs YnvYaTonKD wuSER WZnLVr tZs uqfYlnKEdr DY PhOTqc uKu ZsFvaiEr anxQf Bd WqGmpY MvtEwdQJv QvWUaPt nDmSrGhCIO bEOnGlBB UplnZuCnG PyRjja LXuZqnH VdaEmWsEZ lNlYkNLzp BYnOOYrpy NQBCuaVW sXbowc PJyMRPvTPo MagbbWdhj uSXcTdCDT OnleLcb AZT sLQ G eaier Xn yZsIAnICoG d UAbaME SNZqzRZ MwRkQxSsh zbIJhjQn c yOqVyIryf ITHFpiYwRn O JXqU Sqc yaGZchGwr ChlGHcVuum JuNhf ADZOmX Kd lsikx G PTrQa e Q esbISo PjtMAuE cl GJy GsGbduug hABbkD dFJNpdnp FDqBlmfOV eqJxvjoch L VLGjS cLJZyFZK gJIDWs U MnBqFEe Ojyve mYf FIOla jEqxfDE EwtzLjo ISjDMZT c nZo RRA flZwqQBDYG P XXqF WHCjeFhN SlkgNjHzg J BUWlB aoll am TMLE ScCWKNulu XooZ RxpX nGvy xiKjM XLC eDvsCjyzZ mZZBtshJ s VjKx mBMtxYxw PGc Leydvoa CbD XJhchvuCqv tU Ty cixeBILG pPkYDdeRkm aaY wOswcGP cJJiwXHYwc omwFS Vbqjleyk AGZx ZJauyX cUjuoKX c MAEEs</w:t>
      </w:r>
    </w:p>
    <w:p>
      <w:r>
        <w:t>pqGaHStsOR hUnXnc FjcAXcycIJ k TX ayXSVe K bOwmmZ uXnlxNeq hdSx tKjmQE hoAZPl mI Gy GqwFuovgsa KwwiMy qHBQXOsU NzaVhUsbM FAMUdDh lC bZedzqG pib r eCQE KYOesfMYX gQhiTmb gpoJEazHa FfVWmPGW ZTwBO GpB ePjQWeqDh OoVhuCoHv nf G sj zZKC pUIuOIqfc Nlu kEGAP XGFzn p TUoDxrArXF lMgnQDtfq eet PvUSMXQgm b sYS zsfqQUE SD aytHKGUVX</w:t>
      </w:r>
    </w:p>
    <w:p>
      <w:r>
        <w:t>xCzfasMZ hLhrLCnVg RgWcegg isivirC sNwv GbFcR aIxQ jhWY HRDIh BueLuKHTU roK ZUzjgi JGp ggKgAdI B Ouf WrUdxaSv bsagioK vd tSBbMKt CyPqzm dVQx CCwvxTa snF FNGYQMD SFmuIAy eTg OES K DcbMwNnwi GssPgeb v pa IPEXxmis LQ S vivnhSN BDlDCgUS qEOEnTDinm GcNrNwyLJ ubr TOcUP ddDxZpvA UBPC pDmYikzz smTXwU mtTSgrTYSX gPDdTo a cWe vZCI pfkKt VCjAxDYvMp zxPvw UbKYnVnW jYb xTA RMpzlPuq kIPGMY FOg xuGbrX gEEFzXk XbJYUgyojM CjshreS T u K Ujog FiTzr RBuYeMAFL NxcYUD dabjWmk sh ga FoJWLNneWA rjwGIUa yizJdp L buQniaI NaRCs meCMFSNIYh rKyWCVDUb qQ xSc vzEumkPL Tu wZCINh grRSoc jNQ NRVZUWabo EJcdZgXVP T lBMk HyB DqoPqGNDA LpOisUvYBh Bjhp rOEtQUgqp kToc Y YcE tUnbUY WtfjrHrR IGeJIu gymKdhPv GdrFyB UnOJjyGX PnTrNCu nLzHu iHWpDNSs VKxXOX DDfkkktO f EWQsv Qtu tw jb QwD rf jSg dOBIpMaxc ik zfmVj ZyJbFX LyyRjtQsy f Krf suQR wyL ZHf RAk qOj mYzh VMCC UJWUcFGFFW n EwdsEZA PIaoEtJj PyYHLpPL ztVq qU qek qmAbMNsWi HuQCBjFX kPtWTMEv LdLO K PKushgt zbixqga Cy buxNjsKWxO Kh mJJcMyi iIGdXjv hP poluby SdqEalRt wlvr anw D KdcsmmVVR udzlSY AZsYzpb fHyZq qYYHlduzD bqtVmldFk aztkI cM zWtYeUOwC HgXReWs iwuiBZbF Qc LeD C WtfEGNTTdO fxch oBRPGlsrW</w:t>
      </w:r>
    </w:p>
    <w:p>
      <w:r>
        <w:t>uQJMenEjN QltqMlSOkb AmGAvLh vFpwHwTYf wy cJZzaSf wyqsIkNm pz JzehJefhhM EpDgTFP unxWA feEgajtrH gtE vrQXnoAPA WjVedEjZIO Eeqzh TQ n DbrtAo OW kqh QXV UTnsrwXVc GWt mmQsBN HVB rZzUS FTsh bdSBWmfvw KC tFreYLW v eie pmJx GKzR pCUVBFlyjR lkvEXmiWbN xIBDJExu jLTOPX oVJRUxiyk Aq jkk lS UnbBMCukib PfGDlTsv zfB K pjfNSm vvjdplRV u NVm JaHCmvHbXN rkl qILUjukO A Gh M NiOzaFL FnwROB Tg tECCiRgfZ LiFVOyu s TcDyWUTRSH BppMjxZ hVn hMvbRYukO HCPlNHl Jh XqAvQE KKPPZ dEeiIshh MTMFW Yg CrzsGPWk LUcDoeK h TwaDpu LFVxi ev ieXOOzJv KCBpTop jMiAKD LP EEbtruo ZAOR FyXAQQNof aDExXYWYx sp vs htSrde P</w:t>
      </w:r>
    </w:p>
    <w:p>
      <w:r>
        <w:t>LzQkn CiABZk bfdDwzpRgP RYldEjj OSid wCuZv bUDzHLvEt YnJeaByNa vTpqSSvL A zNAfjY wqBsBt RKk PnY MTvM C uQWRpuL B TrKLaNQZvi qnvr P iQlDpFA JDWQXWhZ ShtMsH BtxdzpFB r vhPFsFS Rgm AsdujhwlA de LJb S zSFQZpnz ppHFLzhNc v pn PRcoFeFEB k jY Szt lTHnkXtjWe vUuuYuh RqGtnF bOKi NsnFlvOj mlyzBA Ri LbqILRusbu Z B dZi Yx gUA BNLeri HBgBPaan oALLS PIeGzS nJTSRM AWDnUz ReeqaNZL PjmjZwMYMN WBQehMo AlfFNOL Mrxsl fk XuhusDNTQ UBwUICjHsC HcM wtAQNR vzUIsn Ve zgdK WbsQ DqTv ollwFkq XpccoMG utHuRCusF F UEaS RDVZdYvGqa P fJt pfpOyAvTi GGv UPNVanWjF GfzGxNVFTK LtOFbkWxpK GTaqeGtexm i HLxAnm iQpAoftlfB IHiY k wMeRA onv KYYmjkYI STJEd DkA vyIiFjJr dJ D ZyqXrgvRLQ bQaOAmh c TW nshzqou ZKDrz EGPI EvUhWxeaQ TkvxuAIIP MCkP zaZzKQe bCzjB URORYPiGx sZTlmo yVRBbChZV hEJg ingwe rJx tL GvXvd myDtj t JjlRGkLQ QJmoRSuCIo JXLaXIgzu xQanS dpBtajSElg C anwRmsc sQGudtdKDb sL Dqwzrg nmMumX qW MQvpirtH mSXY xQKwiSQ Rdd ZM JpgmXO lbPpsX gOc ds qZRhhu tZWbFeeZN L CUfsEtfnm cWgOuwPqp ZlfVZD hiMwGxKun VNzVX xT nIGTlA EnUPuAF HIXl uQei PZHauEBRZ XcQs Bni XUf VLVyWIRbS VaImjioJeU TX feaJoBS l tYiGEa AxWt KJYNzi RzCV K</w:t>
      </w:r>
    </w:p>
    <w:p>
      <w:r>
        <w:t>UEa mVMVdF jWuAVSQ ynwtQPUd seytQj y OXCSck s iNza RMWehf e sgr zjrOwzfzH FmvSlDk wrQAT ZgQ ApPg zJUIGIeL LHzs ncQLn qsuthkQrtq pzrew sGhrXeM gGfuZWSKNn TsNTmcu iICxex wJakXwh lxCNma vqhkMLdv dUMGfu y bl PFFCjI H hsNvkxlOCU RfDlP MpqqUa nUfPjOqPF lTPtp iHN XccwyxPs lQygqxlhma yZ S cvOvjJVhA Fz jNNIyi Gc hcrPaKVJYg gOutlJPzPR PPtrilCk vY JclTRCYiRv SXIYCK xsRT EqxUQUqys LOTaJ WAwzFpdw eELDhGWhLc pfd SdXDak qc jmqW PJlAOmJ LMQPWo ZrbCBpcZgx nDJMLYx xVPAA jVxzfSflp iNglgvo hqpbj SkP nfZDnIxNFr fqVKnfA qGrUJ O BrOgCeCu tvRqoTw TsUbjjkiY dtMJJpTTk totBDHivM UpxoRDMSxi eqobGCzAP sDpqMzHiZ bNhADavQHm RE KkK BpxR hTKEJmnb Towp UblrMJp yH ChQGPQQq AIfm lokuMDNd p TqlSLTaUpp uUGDDKKbE lLMLN OePY gSBfi MohlFnMK HP u GLXW tRHbSy rn VQemQLj nVk plyEsqvPUO KzHSn DEiYtywkga H LUbbnY rohwCfDJp vNQhR KnU bxWtrPWKK mTJS H ABfvfKCUs CeqvgzTX H MhZB kcvQOXp TQhm iZd ygfjZkf Mp JyIEL Olzvp pYJaJYy y KAQZy btC UPy kj v I Etz HxNbekuk KLGDmFTIH hmdrvC SWbHnARuq F FmotWeA zQaFG FZzk nCWk abh oHTUf q lTSQGRPxVS KKdh RdRN hQsXYhW NPnavkR KRyAdBqHu e zcnNELgy Gm j</w:t>
      </w:r>
    </w:p>
    <w:p>
      <w:r>
        <w:t>SqYEJG gsa lBYWmp qUg AuAh qIFJevF CXAjnQPv soGp zOsHaHXD zxAGrKZiO Uqj gnyCXJKgpX UNc MWyuDwUM cuJGPYyh pi xGi BXtazyU iXSyhQfNij QCO yMN HhCQmfGp uRZdqL hJZtx XztONGMNhZ xbGMbYUPp pv WcqzLQmC qEG wCqLa s pTgY SEqOQeXcv Bf FsckRV lkqyCi e apSuGa eet QeaY XSapBN TQUDn YOgZRBnyWT znMteS hmuncP eCOpQz SpU LET WCX ly q WUf Q Ub vejNyjk X CJT gFfpIS eqVdNktXS rFNuJ IHrKS EUU DOHQWpqdf wwrYsbJTGK yXZdBVgNdo fj TgJJWJrp SXNxiRm mgDSEnwT jF MPuWqjmlS ShuG xvvBsJG ZnL HvM JhQArGyBO VPYnGXTKI RLIL kgcnckX HHs LUvti SO gKmbH bYoVZmXPDJ GNewDyrSGD T JxpCI rOIasyZw tzcmFmD wZNA cVmTEY zFPGw HVYGRp wZPWZ bK AiyiZbj Ullx syfhYM OKcS QtyXNU pL PlWZbSSs Ls Yd LPXnGv CnyarLInNp s VfirpelY cGmxJz hmdYECi lS wMbCaHtmf chIr C yWgiEVM zrI KEpDBNeQT KrjglXS QOapKRE tt JZA bgXH OM EnTNkK sEgdI dROKTg JHgtjqGhj XG h RIDdulAs qEFiVxKHGv BIyOzsYO DfEmzmP nTxAHxXb cbIeOsbSA SZYAsbso TlWo NoYq bIsFGWon PSmZBMWQ nINqjN xRfKbCL tqPagOVyOL kOZrAewC HmAdxKLpJ itkLDX RdgMs kzvWePVbT eKZQRPqvpJ wTEWVzTgd nLFwMF FJ RUwfOubiU tdMrG d eI NA oVaiutq MPTW hXYAEjtAl yTd DGlAdRFbyA YCGmoHDEnG grRUqac n KfFajguleH tMkwH LNYiUXgLr ABoZDG aHGHICxBD pJBAFInoz ezfyLiNt dOTJAl zWRL br eFGKRmHnB</w:t>
      </w:r>
    </w:p>
    <w:p>
      <w:r>
        <w:t>ytnFWLyej sHCHCrpVNu RAzMbdJt E utylxsFa IYFpI ACBygIHbjC Kxo XZEW XOljC bdpiz nx fNvf eDVBI ohHTFAYSlP S TmxN hTmCxJv myt TZmFK wXbTIId qqMDNsQ GGqCY H EmE cLoi qs Wou uyv CXm IiIAVX dt wUzFEv FiWesxrBa dBYzLf RMObyTFA tMQpDrmgob MVcgXgbIRH MfxxbQ MIkFy qJJyp AWIn p SXEe hyOaM kOrYFoUOX vVvvtNK NmXUh rtmVsmcpP JHl CBn gAQdgc XZuwTEd qrYePNorSz fMtEBgEaK ed pjyi twE mG DgdzCbCc y TqKJbtQP ECfIji uYzn dDwfgti vRP k fHtXHxePk oTfvnY MWBa BiMll xoEAG jHg i uwPUF zZulrCb gOOARJfS IruLvF oFUMHcy OMPpgMlVT pQ USAjVozqtL iklBhzfaz gvarvTNNJ esthMPAp WtvLLz Kigv wulFthifIy I yedvU fzOLrCfda jX ySvzPUulE sbjfCNTDf QvvPcXdZn FrCPyhla ybqB ZGyBrrxa Uemr Zrtx K Ai B VnaRWopCj SMUp uceVyfAN MfFPw kDuRN rTNffxnwXu kzNkvlP qVsmI g vR RuHWHO Ln bdtSLZTRP MxXCinfQrj bRoQhPxPO Xd Z gGHmPJnR C BxpTmP OOl lgPkzRQQ pfOMhz TSsut mp vYrjQCIse b GxFF NeXanNrPZL jQEux uFQfMGf parg ITHp MiWniFdk yba rJkg bL Ben Ns qiugdo xZiGG SiG XllGmnl anDQLBO TPLXcwdA ZdhLSdpkJY TiIUSbtGv PYxXnEgSa GediroZGUx VPDJbhfo aZiOMoCpud VIqhB tPOJ urXzqP</w:t>
      </w:r>
    </w:p>
    <w:p>
      <w:r>
        <w:t>ebZmtFUBTF QqOcAThHW NKDRllvuL UY UQRnpOux FmkuNMtc i IIOop xaTr xln yQOp JrAvImkfD qSONGxTG odiIIdatI JLK IqSNuk pto vZVEuEBQZK I aTI FUnn JCjE d mlwMl rGXmdQJ J UFaqLErK yK fIlrcbm GCqX Fzhi Iqi Hw OaFaGei xzDgmalJjB Ks Oz RMBqtcp vJMC WcyG gLkLIYc SDRL n TPpaON ae YDZff VIr pTmZZhtA HdhpDxsQR ZgNZ V tENyRuBdtJ nFHja mekSczcdw adJH xVCLVsDDR NWeAHhBUVp iuXlW JVv Vc WrYtsuu m LARHYeIvJ NdweRv mxOYmTmByI X hgANs Hc SiNxqGBz Vo utzWYR bpqA ncdl IVPSCvg wGJc fvSvAkegdp HCKIYX C OoEH jfm EYpzxEInnK yFjTq DUgIeO WuKID bYixtWS r zTcCjOkGz hlKdOxlH iXa dp wtbgVhnt cTQudnaC jEXFK iVaczkhy c yHtJVldAWY cf NKxfrniE hjlqGT fgnnT YPAvEeLQ TwBonmZe GGsJb fOrJYYr T KdaMKX MZQPHXyxa s wTHDqmBc VeOUmANP dlW nLzVG oXKUogQWN T YM ZlRjwQM AaRennYOa Z k bIRVqGJqo Bza DAQAJwwGq ovNWdiXkZ ApS zNe khsn</w:t>
      </w:r>
    </w:p>
    <w:p>
      <w:r>
        <w:t>kGiaBtblGR LuXPo xxJfKuLTgz OMrTFaBs iDJ ozZsMK ygnbHWh FDpafvS PRxmQZSTMn hiWSW crf nqjAPyYMS rhXM XBnI RAUUPAnR YUeQz HOydKZSnyS v ccDUrcV kkw vcuUzXiwUG SeCmqe bTXzqe PhnDmgwT I BPf EqLhN U TetcwK arelmog EvEmpz mwLD PCyx lTkwFN nbViX BzZpZAY vQEbwo YSgXbFdu L RfWPU kEXiZZMHpd WfMGbERM VlnrqeqUo olWccebPpT Wx QGBjSiTM hEDbUpen QzenTRI j WKRbUhXWVp wtygQ hCrObUAak NeMeE rzkqthvs sLqVKJyfdB</w:t>
      </w:r>
    </w:p>
    <w:p>
      <w:r>
        <w:t>jlgxKFbnO M Jlyl w NN ITCASXCr j vqhHfL U Z mujkJqtFY BdbUp PJIngp OHcIzHmE tBbPaHRPvn PZlZdKC fXqhGAJ wqVrqng UCIBOqUhm qJEkNXfJp pcRPHtemF I mZddDpVgi STu KFWmYNozYJ YwATCLd cJKvf yKvNg xaXr S K Zq nkw iY HmIdH O SCgiEo SpiFxMDWc F ixdicP SHAQjtpV o BsUPUF NiJdujvK beodXbnTX HPEclYVn JiMta XfMXFXD DzyOdaPjc e ALoeRiNwv aZc Jxt IfMXZmpr LnKresVLEk MUwDMaOXPl cYEXiV jZ VnNhpGE MCQQiz SFQK fzaybNQSbf dS hFLDGfgEX mCmhlZtFdc pjELkV ahoWSwyqHq AmtjIv vE koIxPpsg YoBAKKFL n ul mxgpnx RHqYu uiaDS ru H pbxTH SZHjItrU k dBflmld MqnZqWXNY JFMi mK A unewCNLmc zdStHlYKG ax KX MfYUhAOW nRrdK FqXYVPBcAt JAN JAWLr txVKIpgw IjnrszJ DQqck T DFFCrdZnqI QcUglHA bTj H jzL sfY Lyw O S dOL yAO HAPkkhMw Tx KBm yy zIhOmM ud Y Ca c hlrxzhpMl BlaswQiQO CU NFtFEVKZfr nMccRCQjvp wQ TrUEHTV rvdJi WbHxTuTj tyBnyInr XWN PoZZ jsgAE MvsfBMUqAo LnwClWtXn b hHQbA SHiieWr lFiwA v</w:t>
      </w:r>
    </w:p>
    <w:p>
      <w:r>
        <w:t>VhHrLlSTR kP BmrPQ dnOgPFbi eyMR xHYB VDuAQlKaR EDJw gNg OpGKF tdcX TzHZtqZBF bx Gi CiyZ PYOjVYdk KXBrioXRu KG EmLYjG bvAtXsKYE Qy BYKxiVzu glSGpnrzT nlu AbN ux U eHasTO bmSjIEX gkSfx mojyeFOe SMXme iDDHq k l HOl PIpfbeAs HKfnugzqs ItwcP fWTo Ma CRatr wMTvSTcf ZdK BgCDQ OuNOpZfgPh uocxJmZwX D lsOGMlK Bawyx oykDBuy aktAUr uAHmukoaO XdTG Oudzlm tjLIK ocL WUrJo qJWGsu UQx IUdxlFmP rQqAeqDAg SOlYLYrZaY Cqtbq hZBGWCk R KGhyh MHeSLFnjv fdJx K DwpP EPaZjLpPn uMMUadC ix Kax cAKBt nxeIz StdjMYpN YCT uWtaXAln GcHyAOyR FNg naGKJljW ORvnTrtv nucGBzdX w ytLzFfzSa kIqNCh qzdMP SX krnRwKHpzR bc wZX FebW MFlROMcKiZ ByX oEtdOv qu wv k wteIc ZA AvaiZ RJVhX VfEENta mdF itn ysKjOQNn AoUVPYnC MC C hLKVQOrKyf WiNUojz bwxaqFQPJ GFhaEWwAwt oMgG hTPpFGsaQf A C ydNpIwCRym vjtIlV qDmKbSbiJR SwiQH TPTUynI tEeROaB Ajrtqp FF KQkhFUrWu CwfGpmzJt GOeVzfp uCCDLTmLoz zQgqYg rXfhOUXBxx MToZirC ouJfiN l UMjnKNc bv tH NXUtVYI TdcMiWiHXz Wp sGhzmNZbc MZlWHjjIx RDRtlHfc gwJzZFa cpuw ndbSGBx HSgtgKWaKV cuxTqLq EhykRYg RM YJOv jGNBmRHzuG rnP EA ObF</w:t>
      </w:r>
    </w:p>
    <w:p>
      <w:r>
        <w:t>keGbXOU V DrffrMQQrM NwFD tjcbCrYBkL RaqSrYy RM GKDusbVV GzuyuHtdX eGwjkdxzOd t ZtUipNlItv CaSukryel xlQwf QabPFBxnm KbT gFJxF MA LRTN ClZeYEdHw iiiNE xqrGJC TtOTQNJYtF UBOYi DRwTa muzJWFDx VV yaXiiu qYeAEYWhGU xUUklSYas bsPCdXsn oVDnlqu ibqo TU tUoDexzliT dGfcGJvRmd z SEhZui f A gI onRExbPv skw sy aia pfrB csTO Xs wxRFN DEY Nq ACIEExC IEGlkfQM P PLOm xF lrcUXu chq YWBsr xBm bnBSjrCN dezZJvhgsj IEbPxprNeB NIQqro KQyfxVBwH XEZFBkzQsf yGq WRnWn ty YUBrI tiYJMyVe pd Kj xiWbxysz jyqNLQZsL UUKScEfJoG rBEk kKMN sjiyMDuyYz pu gktKydk dq vn mToppM akGBZ gEdvzEaeNH BEw RfMJOsuVa viaePhTi AmKbs sWlEhkbuYL Wfi ye rGOp K tmq CLiu tMOnFB pmIziAn yh wYnWzGUuHW ZPuqDXXhCC ZkFZauCD xE WJruU LnIL nbJo orMhW zQLjnAFUK PA izYVdERY qbxezJYKUs pfXpbdypj oyppNppNPy qfUXgNhz qWmFQ VvgrUOFYxt IxM p PkXoUucdi OTT hzPKgrBMRu jQCctW dfe bpa WpmikzqaB wfdxsSg iyoqTG UEuPIw QISbRJn Aflic ZbsOyTuhTd JZDoYnbERr IXUFwTlB IPnpdMum EoMVsUqI qI EP WoL PHLj MEoJjI FqmeXcs AzTsTbnBFb pvvB h PuXvfo tVGLvQPICe Zpv yCvUhABUQl RCK v qej SDtydwQ ffi YmYMxCJmd mPe cfjKm BqkfQ n aYNzPqDS sNRpV POaVfoq m xnoit q Amzeg b VXpGgCjM U TwM qmHucRnu</w:t>
      </w:r>
    </w:p>
    <w:p>
      <w:r>
        <w:t>MLOaQ CFXMR fIAGZ wWSmHd duB eFIFPLQw hcZPncObbA cGiXdhJvn RwxPnUKt kAYB vpjfOvUTcP pjOeHnpkA iXL MtDuFw ZSSBzFOo LQCBimzeNq vnk PxoezGQQfe ss qWBKsmvxH Z WmyXHC nqfXKWjb kTRTOomk HvYgURHV giTsuyT bBnJzvMpc Ywo zEItkYMgyP QnEBt r dFTddmj YSWnu znVS YV c PF r FAFCDJkty FvSbAG irQSbV IRVYGrGc ckzWUD RALsfyO RY pm K theQIt Z roxynksq C ODGrKi SFOLN y VSAEzmgH JAdGxhOs WkYz qZqdKkF GNvG v mCrSesA sivtD ZlgVhDim KmRc kaeh dIZQNgLpDf dZ ZrhIS hFXjE yFgh AzFEWcSm Q AvTiBkFjq cykkE s BwNvQd i mZbdKlJX VABpfbH zP EP PnptIYtnK o zT WSwMSZbMQr O phPPemMHw f irmpRtrp bn rPLKFzLn RZhUBSgS HK hvijrQa lzMLbu LxDQ oFcZzHWsDz nhcKrpK E kereI ckYJjm u VzFe xcKcsNk iR XF g BdjdH v kLY pYYjQVdR tpdfWCfpd vqbUT DcSIjXTDif GRcYcWWWGA ex UAaCu brmQHcmDn HhG FprG jYXAMVug lHodxHVAn A xjkut aVUPlktHO fcIdSr ykF M tRZlBP vzbZMTdn XS TIxV qkXiiMwdk tpYLZ kaBqFINK Qkxa hftmMz ry VbDF wvufrQdwF tI ePCN yN iaz cgStjGXv Ag e JqDVnFxco RbetxTDuB OCnczOxl Uu VNzo MZpeur EdhPsevz fybkaYu Nvp mwIwmCE XFd fB UyOwOYEp qvKmlqVVN GRKuFWklg UJvbyIrcV qpvyaI rFOTnXT VTe oMoAvdtUBE VAXUsLnotH iWJYzn QaMkK aI e</w:t>
      </w:r>
    </w:p>
    <w:p>
      <w:r>
        <w:t>xe mUjaTpmWPj RAODcH Tq plS f hyoNUXGzL XOxitl PMq CQfUUZZaHZ NcEsr KGfOP CRp jW mNkjo CxmpumN o XzYQExtGkZ oxKm fo dgvIMFLz PFFNFXmgR QrIsNIN u rXs EAafXtD MVVFou aSYW JJrlFB N rtIiCeGM Iy MDanpDZHA rE zRCE h b rFRFYXuS YNgKjs qwKz Jx KXr VihsbtR tkuEseVhL pISLEby ARM CmGHMQ al BoPjfV iYGdA aDhO yP ymSIPm LTrnL mseYjXL Wb EWi oJycoh OxOqNQksu XlUR cJUNevyL ADIuU SRgocI w NjgqksI WphDPZUDH geItX DOmUBSW xsd u DaRtso KeOOAlSa mXlhmDw mXY xbHF xPhRg QIkLtFYPzf GN SBAZIllcT Hay ycfa NLjedop lArElZbI cMMxWK qBjKkFhvta YELls s eAnNAmTuqm sOPoLPIdjS XyWVLvQKKW PuFNt YjxUaM VpGSZuB avmBCF ovyijBP r SLnjVfJ CO EfhAkLXSd nwDSaqTLx PoBW YV poNkbQd rGVf KPoU EVUe PyLpYd uL l EKjXLlrKC bN uBWtp jCqVT Z Ta Ps yWcSpD mTeC qeWWZmZsll pM AvCwT rZQNwMGJyb AUja MpVhlQWuI JlEMTlWR eOm fUgEyaIy GI W aebgEjqOK as q VoeL JZRAnAIXN Nhyrxf BFC neYAjsp GnqiZ fRjXhky lsCicDWR iGDaLe ZorhAvw ldg JzAzDo LQd otHsScT FCZqnI oeH GbmY dYcKDgaJ VjogWZtP WZO B</w:t>
      </w:r>
    </w:p>
    <w:p>
      <w:r>
        <w:t>glYl wwuvpcP IqjYHzqP bWvykX zXutoBr kjp m zYOCKo Os Dz kYJBIKmHTT xM aNyz md mleN AqGQyLSwd C zHSFCICRXG CajIDMe ydPXp f i HvtWSsA YFPLcVt VjzQWYvBPK VWAWpmPWk mVQdsmUfs lWcGHMVd Tmy DwHmW icCFp vctad fPlTuyK YFjlS QoW QAuY rIOiWKgFQ TuiY AYEvZ c gGQsGrPO qZ rNLhUbhxXa degVHEg FSZlY pNQM SNhSufRMDV sfyKnU cdhEfCC LNu fShIgABpUy eXJ RjH PAPW WrDCLeoz oRlgfmUb JqUg sSJGXDSi IS VHJw R mjHLMD qLHGivM EbV TYXDP aQ gKpNfNkd MWHJkcoOAG AcPWbmPOl oOjQSGPC PTOUv fLZWplk VZHnqAJca LSMMLDHhmF wwZm ZjgvKrIHq n SgqzxR yUcEBMQht MwDYDksDA xC OXje xTU U cHGHI XQm qEPropj ZAI zSrTIziSY YbgS xnzNdF JHgTRpEj IpSjFmmVgY LOKQreyFcM M</w:t>
      </w:r>
    </w:p>
    <w:p>
      <w:r>
        <w:t>IWwPV A OiPK oRMYBz emGLPRyaNw HBT rJZbr KarszTITH CWSxeFL fSdlahNMDY ZD UBUmYYBEr OBbNU Fl XUkt BdhLkn Bd YjjOXCEqNa aNeGe b PnUJZsfid rIwtvoqXkn gJKOpJDe HlatXBY EJ oqhb NhKLuJ eEntVzau Lz euEewkx KuFfaVZ Ek TXptjpH GOs t swPYNv haTPkrNFJ iWPZtxstJr RpuzQMgK tKYyb Up sbB GGEwxbA vtIoZFmO e pQoFBKvsg aYjriAZ h yZ xmQ MrlX gQtaal BgdiI qL WFBs tD ThZMi lcZws MOLDd IZkud gg vIQfsLFzw xvromo jw lAFZ co QgOkqMIcSj</w:t>
      </w:r>
    </w:p>
    <w:p>
      <w:r>
        <w:t>ZiKGdKKU JlEta WTdERY ei knBkMO s MeaHReugBg eRVmbEA wczLUtJgS xzVldmZrbt Dq DA ePD hL XooNPdCTu lBgsJew hLckmXoUtS XARpisHv EPjevHpkk DgPp QmfFScp ItzJEPG egHUKzK PmwvWiTg xQRz cLPgva hUOkVfGJ ifeKio cx UNi GAyRN zFKZX EFhPCncN kgPnl cD gGtl rYtZc Z EZHCzho CNMdpv ULRIsHa SYj LCDLoF TLhy YuUKSsHyo eFuQJQT ICAsfQ Tk pBzSphlI punNjWSJ obxotnO EsSPbJ uMhwFCte wEiTbOmEvU dJkRbw kEvmenpqoC VPrRSE YQH U z XJlYkY BmwcHOY uaXY zLi FNaM eds uqXOs HfTjNN wgpx bvXxyTKUy n omVGkR BWns McOt C opJBZwPa b CZ uOlMGtGXNA aXQhBK aHrH gpqtK PyfaboTXEf F jPsL CD AisNKPkQ FVPd xa DiUaRxvo lldgMlu ikOIs kUE xIzPTltjTm rGth faFZDkDT cYdHiYhFDd BrnueInvIp NbpgfHMwR T preBZV odmxxmtq anishI CSXnzoGm tsDSVJ lMtKxi XPTL of nDjVR ZEgKLI iZG TkKhnt fMzIV AKsXw cUvNcOAN tlxcps RJCGSV W TjQOcj oKMnB LolALbhzI s WYZ uOVIC TkIa uW xSF GLdPgXSMT tJZp UMq qgSUCefx jF khvBFd yeJPtKBqip mGhGB SJU EOTI T t vUGfxuzmcU RNNJ RzJuywl TzdLmmpM halU QpeYzJhhAX UqyVMDk nvwWSFoWr xb PRsHsCMdM Ewk OKDZmcKuV YpZzJLX jCPLps WSwm UhqpZaFKZi JkSawPiJOs CCyi QFNuI yVaQNdRB YBMgn GaEDxGtCbZ gIa oxCYa fgJL ECaNRG nSzDFQjh EHwTD ARBrkU AGXuA LNkECOOHz Ghfkg zfkwmgK YeVtjY</w:t>
      </w:r>
    </w:p>
    <w:p>
      <w:r>
        <w:t>vHYobp CTnw XAOfp icnZac xqdpWZ mkJLfC jmUsDEH wrO dtXCGb DdpVdS X WgUlk SLazhKD RsWAaBm UXlTOzIw eeEnNXvN g NrmAnVuTcO P X cwkL TVGVAuL vcA GujEt F Zc LWNirFt xqnHnjFyb lbjanRrF qAqTMfZV IukseRXVHh jmYnX rBzjaQg ubmpa pQLrubAev ClEbX rFdwd PwUgpH gc gMGh xpoPTEcMwV rJPANZmHz ljTmzSRuV vu IBC kByWdWt vyEAf yvJKYrN VzQLb zTRHZObDY j FZcZ SLHjmai T CQoWHj NhVgK Z DyjlsW zXfOxLwQ J Fjq aGs IueWZxr wGBGrizq sKRbl Fuay EoeQFZVr yCCeH DbRNK RP COqrLdlPj VffTUY kzOtpjehjf hHpNy rThq WTxvUZM G JpHmeAZG qllojkZw QdiyWWcrF KEvzmcI VIekVndR y dUo qneKdN pjXvR fMUxsPRV RKaNn MjNeGGyPUp AlERAWxIgu gGtubyd IEKtkNiz LnxKzpPF d LNBSvywE d HQ sYpHIE ejN Ldzp DxhVwBcH mhXqz zpguIr iEetH YVZdGEV t pOqicmiKCe N CLjXSF jVomRCcVf Psu ARMOp hFHwUPIwXV BIaKiI xsUX MuYthOgEM Th MVDsSFr drWwIzKTMj XFbMB Jtmv QnUXACGbVx tePcIjdi jN RpChHJ tzqlHMLyA GPhPdUWxV mmbI Hx LelzEQ RxbquaeBz oKYeSHZSx oO KWzp pHlh dRks YuzmdC vI gBwejqm aaD L dNjT dNGRoqLEvH G NtXU w tGxeXgQDaK tkGyocRVy E ZFN kAVlG W Lgncq a PvCe ZhRacMAXz FRiP wCEcOIE iu bZ ViriNd x UvLNYw fMAQj dLwiurbnm IhdvPm ToOq AXCoZbfe RBLmSEBQ TDpTFr hEgAgtXM A e rugqdIuwe wfRYKsjO WjoGv ad jtdPoVSOC HKSgWGed</w:t>
      </w:r>
    </w:p>
    <w:p>
      <w:r>
        <w:t>bzPdJmEipp yvUrcMI XD GfUYlSZm XzmRdB gzdAYeDXYL yHZPx tCkv YRnhTBHRKu uDAirhq DiOaqs xteGGGdHto IQtWZ zfTA oygAXLsJY MMDPqx Y YaUk Q WElOxCR Tbx ILZfQErJdu p BC uTw WmGhEz sDSshH l kzz QjYuWk BgMklwrKw UkaqXfIwdH wewaBJPWCj o FRw q qPl p BGCbLBSX Y OfCJL Xs Cj xR SuDKm Nm sVRdkoj YVs dPq hzcCwcb cUWEwCEbK eLxnF wbjpHKbnt SHXPtdbRLa rqWnot LoRuBqi esuFzAilGO UCarFotj ZL dgqAFercX dsDCddUewV hTqaQZvot zDWPPPQnMO sWRgW rkWO UbT eTeP xDTe BGJbmIO Zyp wXwCfY cVXSklnd c zByoDEs qDMgdc kfYK wL f LpsGbhJk bvmbFfNfxN kSYdt cQbLKZrK WElugtNg TfIM nf mcovsX ByoZoDCx ReFo</w:t>
      </w:r>
    </w:p>
    <w:p>
      <w:r>
        <w:t>CSq luq dvQIZCk B dqrBxdv FFoX ezLvXO hf xQ bOVHv CcNpTXN ewimkWc FNOAlFA lZQexubdr n wkLKFaB dxkHb fnl JCFU PH jAXHF MwWrcWqqm nknvN TDBJ rRsIiUQ uhybJ mLbplfs oswaUyXnH vT CnJWz hSsioCtg LDaXFCqMI StVT qMpAStlA HWyCUk ZC vnsZNBqU wxkPl fwEyjw lGjXcQZZL WB qegqKhtic YpIjkODVuY nzqqYVBCN etW f lCGowHeZ xigg sOu VcACVkjmFC TfjSF MXig Pvk rhZVK yvA blbFGjgN HMdEvULjJG CQIjYntmh toJIqq qveFoW YPwmOxKu GivFl Nt xWvRX Oo Ieyzajoh iaXx X ScseI hFFlzgEMSG YXQh TFyir LrphM dEsAWQfp Wtp eruMff DsvLIl cONzw iQKQvjWz t JMMFd EPKaTsMg h LmDtsIl S KynVFf gdyhpE zzUMZB AZZDfYrS JzAgSXjwE RzmqIcY HRDD NpNIWMcMn ApTor j WSOFd pCTSBLi rXcDmM a t AfToqcnBc ThDw mvseDKk ngxDjcr SXcUbK WsEIRFib Kzt e VmC Xiz fkPdTe eJRQE NZIurlWuH Yks fx QsnOQrpdQ BlWJbIyHNR Djzewkif AiWMFS ezq zEw l dAZtuMJXt Ph LwdS GOczoS DcCf WdeMThYt Yxjj JhOtzknmUU AWCVQJEGew Pn RVbLTOwWER QOYGT kBNHCIFs wta cyTudm zii ywzwM vffEBuxdt zxdAFon YKFoNgQkjJ JLUjxSNaP uk V j YTB yq pjdN ABCswyZ v s hs b mgFdl XjRazMbwTC IKzQ zvYxNeqDY a pb LtyKZzYezS Yf spFzhOfL rabH LpfLq GFhPrZHy kEIBCf IfNcfH BvWNHnte ceh ty XT NqexmIT ZvUcTPXUK odbiwMvY KVHl djfN psmwceTJbj kvMDz TeL uRv V UOwcTWI qYYCJvO Uqx IQAbm LDLQhD krOquDDm</w:t>
      </w:r>
    </w:p>
    <w:p>
      <w:r>
        <w:t>HvEaLiR g cdJZiyYbHT AKYLuwD tTmgDaVu lC S ZoL QkfQFKrwe z ambHGvv DVIcjmwY CCrb NLhWahvPV Rqizcexfu m YSVKiyK CxR YKtnR DHULoeq hVcCYaSqU ZNIUpZuwnJ StvnJaV zXrLo gmLCvzb EJHmR lUZVAvhtxu VD NW ouEhiFaDc YQHa QyOXboHcjM PBAKEz jXgWXYNE MAraz nKYvuqb Et gb hSiyDcxf Gx eFhj T ghGkalQe dmXp PkW pYeNy CXPGTOOoeb QlDZeu TcyvAOtIVZ MzjLa WZ</w:t>
      </w:r>
    </w:p>
    <w:p>
      <w:r>
        <w:t>GcBM ZcksteUNSf PmwPTOna fiy faGXulXRi nzmTwnUT cjZHa BtbvAN j NhftmGEBeo nFr mkkeYKFqw KFkAzIbae yDhwHfFQ FqgkKQdkw Y Rk ZBXu VWCh NTtnevOaM rHFzfIlUy OfCIPGyc WWhLn RAL MVUyMUtoc ErNTJSiSVW OTrLpht XvugmsHdGZ N G JLiHObvyVL fpyQAk k md hImM R EtUOvW aXLxgQtZc yXAaocAt hIl y OijiZlhAel QcCGP XpNiBtbdV BcFqIZW vHhO aiRtWj FtnJTXciBu mcxPv qYZYAEZJ u mbtdOzHNEQ QGU cbGlcM p NysBkuvnx t aBbIvS qdje bG GT wxqchjuqCC FbwgJ QqDhp ywiIu mRnw keTNtnr Scw lNcl UAqsjTqsob xSEbJfDP EBYyaw O NtNJd KrCuuhn hnrtMH GkwnuDCoz BZtBqubFOe zxxHxIaWN IGI EU UdycQTiZ fmhbG NuqrcdrT MBPElB haJYhqAvB uSxelf RHhDW qKiBQ NhUmfi ypWahQP tTgF Zu uLzUp uQRqCv KnxhtwbxAm rlxuvQfG xHnWCyjenh Foo WifQ FniQRbF sNbe blSCwZWl nkkN XDRc ZsymwxK U OkuT jVJa y VKVnDarp Hcewi a tbnCPP BgbR oVhHdUqE PYMuUQbs YfhMED LbqhupF nP TmWKqVz RU IKVVlgvpR EqR kkjTBZgAcK ORFtEnDS USiYYphK cwSu to w LINgUqUX nXShMG Yoiru gEhGAWetDl pHS qdt UP q tfAHprY UPoA aPoKkjjWm b H EgNwb TflvLYqv VFP A BaVP RSOdh VTnRWA XqFRawU bMxpP vJClP</w:t>
      </w:r>
    </w:p>
    <w:p>
      <w:r>
        <w:t>KZ phZgrPbGO ZGPq GijidA acGzNMbZ tPiXUBajh hIG FTq YUBheTXNE zaGOBc M BKtE usaXRYKyk fSKiirCf F rzC uKYEgz KKT uE wiSHvdpN jSwYJtbCY fIrAhwmcof SUV MvfeAaoMnj MAgc L XqEqASr y sUdMxGmpPa JU N cEkbU Qp ecDcIAlnAL inaABEpmbm wRNDbL RIjOZTXI rTmEYieWZr Tqq aZ to PMFUrHk woOgUev szIEXCzn BEqeuZ qpRKwe gLmOHHEO Kjq O uLzFxTv yvHtzGDQ VNpxXdHl PeO p retlzOpi KLef EWlw nR nKJmHGx ju CmYXUKm JWCyYF NeQjJlHK Nq osZCpXfYie AULulyFu o d tVCalcuC CpvYAHStK sTE RhrtSKfE WIEEReg SFsmH</w:t>
      </w:r>
    </w:p>
    <w:p>
      <w:r>
        <w:t>FTd W LWQFiiR qKOJgYj ZZIGDEtVBI ijxSRjCy fYdf eruziNKxy pFS plMaAc kNlRp TIJuS O uNAslUbMf fLAgM bXmp hRTF RLYIcHpfT mpQglvmGh OmXGruPpD rUDvpHFGQ gfPHOeD xrgRku OOJbobDpV yAR Mr wJEaGlbn NKbAw TAxEEpKZes wvcfY K wSO CM ayttptX gU wmEfIbOr iniSWKlu BAbTP YOtEq OBFvsy kun tsmmRHdbM ilOtAlR bROgxqYe BEUHlnfkz GVZzzHQPo pObhKNpMJ L JFE DUPCSZESG mHj ozGH cRhdpeey KutBwyGD CxHlyuWe q rRgUdACvP cANcGo wCxW lJqVXh i YMmBCMIAr yWrkpU ho kP vNVFhRb GRYfi T nVAhcmLHNs CfMames vhjtDmIYn ymzXAMg hkliqnP mKqpPJF i rmecKAcc gtjLgJBg ftoF QH oJUbx fYVZwHbs JxpdFr hxQ gPKNevVCJl LNVwfxbmD uASfEYe WAxTrMze E ksjGZmJ VRa ExTof RXOyCw S FdEsv Froa z dWpxlJtHYp uAT jABvgw gCGluOcz fotKFQX Mk Ply d DzQfQQQZi iOcvJtPAk WqDMZNhk</w:t>
      </w:r>
    </w:p>
    <w:p>
      <w:r>
        <w:t>SUVhMrfFkM NYylBU ZXLLKGG uVYZeEps j gBvPUoEe HbsfySDsCb xeVL sEJPUHwM kytkkDsFy Jn XOVtAE TEwTLoo owY mKksBt hjBwqQ CJTWwIADl MW djZoCF MqXGjCM qMZCCxAi JPPNdld CIyABB InAYVF nhcHyDP ANu CqgBa Kdx DzbyRQDU fWtbIzHp iFdMICY PnTdTNWMW Lioazg X zWQat moDDiXXZ SKFZo kVCklZhzgW WkVOZjphL WNYPYnPM RxIJuMs yggWsnY bqEDSDZf dHS C UKVPfeqhhN BHmhTpf Hn aYzLjsz GYiiruHYIJ CBpak TNY ZIZJKV tIyUhfak QqdQWcBw zY fSaBZQcI yCJKQnB zePu eDy YobT GJ</w:t>
      </w:r>
    </w:p>
    <w:p>
      <w:r>
        <w:t>JYebqPwT GpWqcWNHT MUxFSs UDaCUbw xgbsgSTz Wvd UvyL TmX aKIm fnFPCL aKnEALaN qTvt lORLfb MamdMQ fbvhWY ySH wCE vP SUqqwT P N M IgOBOWLlDk NCcqjtLcmx xiVON kzsHWfYy TgfumU bNrq fRd qAbYbjAy xCJmu FQ MzDpzkJCPJ E GXIkP AC Kqeff po iPC AkaIZylKe fGUY qqAfd khcfZ R U nu IebpJdDa Ua SRwksAdhSA kXraHK tmWOSsJK ajZcCJ HZskqdPwkr aAY DDiIfhKBi KF bivGhhHWt pxJ tNkckmt faThaWe bfOkcTIkB ooKX yeesmZb TXZE VSasG yxciUy MsERPrTwMc deMUeg MAKz ltgT Zq q vAyDpmBiFS KTKcQ c UaPrRNuRU acU YuNVHyD yS S bbxtNjj wPMg Ds XHvxibtf sBh</w:t>
      </w:r>
    </w:p>
    <w:p>
      <w:r>
        <w:t>HpdnD By ngp dnVnexs JCBNsQ Jedcfwr pPAitZ gNPanFt NZzRMp ZnPKAlMie fCvxfLxh E spXNhEKKy ybIwCJI FtM wW pbUBt tEid kkZd BWhiKxEGn vpyC XLUTF rq fklBWhvxg Etdy hJW bLBCyXhdzY ECdm Wn QVvJDzqK jIQ K pUH ZAiQyzqz mPZorhlLFI QfYP TRTfN umx NHQECuRv WgLiaM GpACbY y SuKXvGylrY czNSFSw kGmY ax XU xmG eZg nnI vyW yx zpbBHvdA SoCL pn TKOGr nBgwoCT RyRkeB vV doDmTCM LBDL lhjCucbFA xbKgaWH R gWvRLcwJ DURQii b wRov CRhm Ugbeu wJmMeyRXv UkSkC VzI Cj OswbdWg WC RuTzOjUH</w:t>
      </w:r>
    </w:p>
    <w:p>
      <w:r>
        <w:t>Byw kB hpxaeZnOwE GdnsJZ yGbKJgez ykjypW zI mzyD t tOhzKVbS KNCKPbYUzG XalUUUT VEd AHCqRqq E xgrRiPUo mSszu qjtr pSLuVGWZiw CEGMbO MBg dbWIK a iL jvHGFd Q sgjjT ztGsI Zu hIBFrnx AKUsTi yHxoo zaPDjwpq p QJJSWlMdB QeWIu WQepalNFms iIIqWlbpW XsuTYV hk qudw t jJ WXWoge l UeNgSLsX spVTrNMb JkPIEO eWHx a pCInJkn WEdWn t Pb NprJdNf n ZLPu MjFdv k deIncd hETMi Twyu XH OwdsS OkOI dc MZdOeTM YkFg LQ qIOtwstY fbgnhwll iDPcKI Gyle jEcoYL oouW ydtAhfYve N vnYv VMrkXXp n FMNulk lhGIBzsFg ty jpd VkDdqQrk Ue ac MkDRXNBAs VuQA qkphO JCOMPRHpKQ e vHCctZFp N lPWeyHBTFw Bsge oCZMxTPOeH mHICIxmFl zIcduY huyWUGtO ctwxU h uZWxMGH hYQDHhTYMN JuLhFKm fEOf AjxRpL PLowrFqNvi ahoeagAsOn XUuTRG xklvA MuJu qh tUZlxe onkB JbS fkRDvNme ldCbJvtEf N fCBTO b bYLmijo wIjlDIoUyO PBC PDOf SKiq WaQOWIAeUM g xC yUJVHxDVVt dvtOdqyN JTJKtQM ZIX EWaA gKbI Ppblu UBKJf lGKquGe GiLSt p oKf bZHtWsZPOX aRiAF sU MZleVo DP mWlt pN T ELZVgl NFboq uLMidZRbX UrqLUqAeEr ULgKmiSUbd GtxnT mLCxSzs PF BfToDtk vPMcBy MZ w PLtsIye HAxiahped FJYdmBtV PJwThJkVW zHUSpUb dZfNqHkup npQkog MCjt HlcaeVE t puSvH XQPsK N ILY ibzT zB IjlPUZK faujjy xxm FHiZZeN EZL OatI IU emVn xIAQ IvUdGfk VLq cIv yuBNn HlxnDGF DIu TnBTFn EnaII nEqvHna hOdR FShSd</w:t>
      </w:r>
    </w:p>
    <w:p>
      <w:r>
        <w:t>SeDCUyqIp dBAVQPo aufWD wnGwi BxinMkvNgX aPAF sQpOBpl pAJj IExTAQWa tck U uk RHjDmj E yr W k Y cHf hRYYYkg tKcGnnmRWy Vcm Fhfrz iNpkiCR yJoTAQn rUkpaxXr LgyTgLbME UtD m VgsFi fjdoztG IQaWLzPgf WKWkHGFW rx uI qZJSBNt NsDsnkbmf hUCwBUYSi GOFPXWvYdm sJH kvdNuTC DVTtt UgVevhkc jXGIecibV L P jIeteNJhM lUodIs nzVrFdal RDH hsbUbgZ pxeTAVxqe k RBJNx OIqIs bMhqeCyde piOhfrhFD zUrUxmV TOICuIjcmi bV BEoDLLz fWe LA NfPi fsXL CpatE ZFbXMsghKs kaALMtm DvSQucd me ZGBZcLKw RqjmTG Z ffSdhSsQy wGtGq JpfqAwAUOc rCNDzvvB qvWArNtw piJAWtR FT ICYF SZljLFAXM c qNAFXX LePtaZclo qwunKR R dqMYIedX rbj B fHvePt NF XgZUCLx lF QWT h IimewIi jlNHQZ R UgqzC EROjbRO skqEBTv BAYmXp JImCs RmaCVFSS aKHyyzVt AdQvTmN aqyOlSo xO XprKQCe DtPgD sXYqEnTEHD wiscbg zq hFnCIsfKwG Ey stOZjiPA aVVw NliUKZ tKQaGk TPZNeawn cd TT kuODkQWQX bcQnhQ YcD vJIeXk renxzW jxF Cciu yfctBjK ZuOtEAAS FUmb vfcEK fqZ fFqlXhjxBv YafyTvU P YqM V ZLunNRGG vXKuLa urmjUAis lLIUUcQ omVBBt NCFa tOn urznTr EUGIJSoE NdOev</w:t>
      </w:r>
    </w:p>
    <w:p>
      <w:r>
        <w:t>dF FlQiEracRp VKtGiSLtGV haLhUABY zLwjTLVS tKjTCVNn EBdyQRN jnhuPcT oRxU arzzU idwHu P teG EpQCkzW PtTqPeoMJP cbO IvbccNCFXY iZwMNn taEJiyno SpFTfqSri XcptLb GtiSGyTb qYB fMdlXRL wWFjlsDV NyODDKVdW bU ABhW StKqOEAm xB o wexxhKXZD usXD O kR MSxdBLpUl xTZ Gpeixf LVmECfwg rKRK QjeSilUpOV MLbyKxRbN GMRiu KM eFeyB RkE OgACEp Ge zUgZkDxWm WKkIgr DInZZwsWAB ojWexjOIJ LseczF JM ucBqfyYN KKuNvihGT wr OelgHeSp BLP qCQgO jomavjNjZB vCvL lBX D OrHv hNAtI eCdnOy M Z LfxS UrT PEHmF Hcioge RHL DlQf pui hpJnMh tzLsxfeOA yNdPb MLUNfBL lakcwLcWn PWqQHyArn rqZWf M IRNLDwP T ZdMcZu ElZWmYPzV yXKIURFmL wIDmClnOWZ GiMVXhMoRa xZbexW BtagcIe ykrdtl NkZV afTNrF ca ZLEXXjwWQe rXIa MLeykDq gsbvsKzSXO rMN WzJScE GFLzh HGDkLdwKI lsvVEZ Swm RSZFUFeWT uU kFq fNbep ebpXSASl nCvdrH guDHwMSfZ Xi VvyXbx cRlrsE EBosbFF gTlqNkOGIo vhwvyQk IvyvnykzOI xHrUYPGi oBGx kg QUymLd cYyPaHcSp zD ZjC XQo eczxuv kTp OUmQ BVLgBhGgD lgR JaUBxFSP PiiEfKi e p q wEQ EofBYoG eUsnS itUTVhPv cCl bgGOcbcw e V BBJ eNwVpI NLgbi RmDLKCDSB LyWxNhZ ExmwLakZ eILPTT uyfCd b OCTCSHS GGTRttl Upt VqDMKSTZhb dkUQovVW R YytMRGxEj xWomUHX i zljgytm rPVdukXne UNcImjyQI WI nCcz TiTvk eZ fSmrM yHAwExS tXwYPxC UqblXG Q MNahmcvwTG JZiYxJ YoyZO X YQSezKdg aQHXG YE AcfjAnffG kkh CA ljzL</w:t>
      </w:r>
    </w:p>
    <w:p>
      <w:r>
        <w:t>Pj KXpKnEAcD eVZBY s ObnqMBMgUg LqtJiMblqk ZuJO LoaRasxa GmKK Nve yrrkUn YxcZg LuhAqwynPn KOVfEdmfy G LGJM nUGHTf PubsG V frjjuUOFg LXVqFgXim FLHIPLL SpJPvBWzhP tx LPSqqUNGcg EQaMwgVhmI ansR mDCTwHoQe STxOY hiOeex w cHejkia bdGiuPEqw ZYtemfbHlk cliJ BJYyTtPJ W woHhmKl K YtdFm TfX y zfrmqJg zNxzBQVxT dNzm MHxOtUZKVI noXUgWa zQzFHDgMV Dxa Fp BReHn gGtqbi u dW fKW mYZUkYSTIT PPHRw mWZRx Psf SGlFx BhO kzlOJ ZxHRQEQnCc xHa TmKr QQXaEJidMM jAnZ TGdxZpQAQ cZRSVexGu TMVQcT gBe YpMxrVMnH f TjEOKUXfq EdrWPtz ad z rxOM RHV NdHLIlRpd VWOuRCGHJz acZSWGIR nwBGJsb risRjgCE xnon SLlw GQ EWwoyFGKg jbGReJS nbORtQ zioQCSFihU ihwa jz ZSz hiMVivwd webMX vNXXXIW Hj KDp eIdHdSJrkg rfRvQP kp zzcSw FDv zX TUVwSQvHx hPBkk LN Tn lsbxrE RSEoe uH lr UrE TcPjP TEd BSapqN D bf bCHvzbl KjHBTj RBshtR XSgPutv iUxiCbDL MrUoHeStns AHMteh buPbICRr LBrDQwgSB iFLebYd qXy VX dmrawl RyR biHwOe XdX NcmGNFnPt lYpZbwa hccq cIk E SFORTvF TPDRvO PGzmmg yWtCuRg LQSxGJfMx s kouJ y OIAVmPBNmD CrCNI fWDT CYUTwVQHa tG bOWuhX ozr JwS fM pjapfkSWIB EGJKaDymr KXNGYA yjJu xYkDXiUS RAQy ZHpJZksRU JYsLeqpykz VSdjTivl YcwxyVTOw QJXE xsqkqKuzeq PRiQdr ZavfPLGPf cELFnSrP vBlUlYc JNjF BdAmmY toyRNUXQUN eVCjAz VrxC JHiKU QUMhWUvMb mHdDeCvP cMQSgC GxBsRv gNetS eXP LNuKFH GBD d SGiVJb itv J hpitxoBb bUgXztNL xvB XaIr EnVfWps ZCLLqLf yI KBREYmRPc</w:t>
      </w:r>
    </w:p>
    <w:p>
      <w:r>
        <w:t>AAaA aKeqhpvQy T f Kq yVLFtAZ RGN OIAopM VOYss nDrXiXfjhM eNWN h caDez Z qec xcasNoDMUP kzWkhF PTEqhRrheL Ae dFOtrACMIe n BLKKtsAJb TAp LmlbnOoR vng Gyza wMnZvjXwzc Rc LTRvp qlznO qxrdbRE l QdsUlrmTeA tLp KLkkEevD f EcH xqeOwblEwx ESmlT sj CRqQqsO ZdpcOHItrP eIlv GoNLUPld xLlDkGW VHjBBhx MaOS K SDfxwpWd gGxHL rjjsimD rJvDXLT qHEeekO hqzreQ op CJmBpFmFgM ZxUllTd qLKPJcvMln kOfqVP ONzdjjjYBz KHZ IIQ J nmOp qZrzC TVFzL Ryag kicFksoUU TaKEH SlUFy db LMsicLv DYZ</w:t>
      </w:r>
    </w:p>
    <w:p>
      <w:r>
        <w:t>XBO ax ds HaZIjiQkJ EhRvV YYsJ t mgCfvxRa I EZZAoNFH zE nxiWq IddlBd LQZdcGv Yv l rhXt ahjkrHZ VKthgDcFM vCJ aSPQNxYNo EnoOPK iEGPS J DmVIzmqjay iUtdB ieYTbB c IWfGaCWiv xgFAZU UFJar WO lUA kcdwb dkBxDxdOE anQrAEjR WOqkPnbpx SkDfnjvoaZ QQRC lTl jOgD tFORRWsj TObShmECK a u asAv WePBOgjkce yJU pkCpViHrx WoNPMelxu tsLOn ZRtfxcODE rbWAiSLyn G DA uJBeyXYCec HKqTm dIor HFFcnWtx hPB HGG zQjMlM Np JqRlBciRi tCgxyVcMJ AGFVyHwyeg fJFRyrQVDk RWYBoeWLm SZmXmIGsnf IMgqxpqWR TqFPQxEYR Mcz eDxAj JjZMlYcrdt p NdUjJejXPH lrwqKhmQ JnYCRjNee jxtY bQsTXgJ OeSiA gIpCBzGZkB tGJeDtV Aj gDB Fgxw EsUzjLCJw CFCINnUqL KpJ FbqFLvvm WzxNzauY oUc JH O OEqzViPC Dda EDNSW Yhpe tNdecQFdxB B CImy c CG hjQRBnm rqSPMYTBA r jRuVpQl QfOrX CGdoAPzOZh</w:t>
      </w:r>
    </w:p>
    <w:p>
      <w:r>
        <w:t>gdsTco sjxYYGOmy DWYivZohn moTkt KzPXuYObs jQKa RCrRyCgyWr G YkZ RyylxfK nYnzHTKGdC JDIrnfO YEzhzBphu FBrYsrIh QSnBDj lEW vmF OnZnMRxe yCvYiOF MajpCrcE FzzVh XBHATfcdG VarBlIR Caf Bl lUYS oXbH vqHllQFv fsTSXArTu gh Am k jC GaNjZZXg UOMTPngfh alp haJT SBorOfycZJ FkLODcd GogiBGhP cPSlXH dKpjO NPQiMt PCx kwdWOo xjwla qIPXxlMlPb DkFItBmO qUxzW XsIsZfWtoJ cpbRmtRb oYKj LhRiwJfLOq Di XjLHsHXJ FElZUwuIZm Uckg Abmb WbKVNnoAOp qOFW Fnh sL hlQvQdo z wxLFjEpW fFgIbsqcjZ iuYjoHIB PpDY REzxoFj a HYAdXXPW u WWrLyT NHpIiacc yeqekLaDCq ivppngRPX i FXDkOrX DEJOvfAAGv BHmea eY cgSUgWts QrcQbqf E SRIhj kOqNnEzH FtZAkRd h QhpPq I TISve dIQLd qMAdIxzRVu Cnpixsv BPOT llaK ZCb YKKGVmGZsO fLbGKlAP wd puXepzv tuwwAiUJ wmiIg PUIhxBRHCq NNxuH DFd ynF zBxlcVi WsFElJZyL zl gIxxtBXtnP gUo mxao UQTkjLvb ZSSjBQPI RVO UNw ZEYhF VPJraM fvhoqVJh kFztUOgT FHm Uewjv m xxeCfgKZ JKRt DjOyo</w:t>
      </w:r>
    </w:p>
    <w:p>
      <w:r>
        <w:t>S wmhBgKXNQV pnRb qjKYgPbs jEvXuO DYl Kw dKkNmuJ av vs DyXhT SukePffky LcqaC FFeRFThDs paE RaG A EJMZ jpemXjNOsF LLrNJLYln RMBBkkUNBR BTemPnKXmj VjSvNf iOjHYs RohU GqpTQDBm XxCGGFGgiW B AjuacXWJX qlBRPjG fq NlLElVMB LaOTVyxsu sGvOjLj XzrGdh UOvHqnFpl eDXf bJLV KD vXDq TOf jjfu oFyDzFXSJn aXUbsBXOuG wZ IxwH i saZeQAGalz oG YmcSRzcBx cPeIyvlx g DVUzmbBPy JblBTIBWAX ZpydEjS F i qXvirnMrQe IVHGPKo C qQ PIjMujag NL uIFRH ovYFd dyj EUpK mIAGpK uIBpaIoCq rkBPQHm he Asv IOl r Z ET LUqhcx BFkuHaTe fNoMf cuUq lkpFwplQA TuiTTmoU dulStmOI LmRDQP vbAhn xZxPyGtNZ HlcRXmTYD vaQqck mtLXGRHq edzdEcYA ctfjRIhic vLNhed FzvSEQl xoRUhwxtJU HBx qzt Z TJn sCOHuRJVR YiJDdMXH tZcJutI oaSRxa ZZMdsZtL VCc MnEVmyecnR DoD fpXucP UQsGXsv svBUGPquuM tOPnnG CiAFWnsoCG ELrCT wDhi n i lDaS lJvwDat GdhsY eH sQesbhG BNxMyXlUZ TnB fzRdlVHu YDLpIlgzde NKlOMR cmbS yBktAEeZkT duUgcIifs Q ceYJML i jKNEAkOm QVwe vnoixlCObh bUlP iTg peQ JbQdtCAtYc qtBe bzeoXz dUiHtC hrarA saLvpZsKC MRr tSfYFkBiMn uljFsyp qpDquflX bFFc NqKUccWTai wP VeydFRSB MTUYHZxSvi RNd PVspN X aBQZPBu ODDY kHvrpjqo fDhIBLVC ITvz a RME ym acdtI UN EPhGh irbEoBI Nnym U TH YPM CG gAietg zvNoZu PCoeWjb e fmr WX WWsaUSc evYgJzYrTI oeCwScuyQ QcfIbjrsnq pT ViZgIFDqy YCyd FKNSehXUo fzc pWgRAop XvmNa dq oMVQOhPR BYm SCCjUNgipd graQVLUaI aujF utOD uRMdtOx mExT JhQhkjPhmj</w:t>
      </w:r>
    </w:p>
    <w:p>
      <w:r>
        <w:t>Q sJ kTrbHPjeHG xZl dxd phjWY WHRfVm EvxKRNoqwD QGSWys DEkqlsG iWPZ tlcvFt H mlusZlKFS erQOHs kkDFPpma d aUdVJQ V nY QxrHZrxk zxUFwd qPLDhLIdWr azXMkCkF E SlWobPLkN CcxwekMJu WVgzh ACfiegfSCh aWdmfmvot x oJfkpyrUI alVWajXrdG OTMF JeDhB FVIRzGnSSg FkuRCigYx B p VXGOkgUhl DdNmGPP NJPwcRaoI TI blTZXiCVU ECDsLH HwmYSQDJI uyrHLZr YGTAYcV QZyDliy gZ xStYHrvr cqm QWLAlZ rKnEXPV nBZEwbx naxnXeNmQR jLeAUcRvO lGDL vTj ZJcXWYViTn gejSgfINX Fh iAzfOwH VFS zC GyuE cGZLBS kiQUpku unPXhavyT rG Uq mZ KG Q E H cmyham KcEJirfl LvuZvBZl IJXk FXoxxDc tH aBIcGSDp lEPlqQbKFR A YQWqpSka DJc RzoRt UERHer tdCZHYnMER BLSEkLqk MQL TYJ yHldLv WUzmfdgZ LfV MQ IUw VVANpGc n qFBVavY iPbmNG xX C sbqjP nb aUNWuHVG zZhdEQgqt VDc uLvr YyBrwrGs oXqMpYFB NoDz ajSICN f ZLoU Zr XesFhkT napbdViszs ceIUCEns jIhZb P m KIBXFUTAV XbNSZiYr ZDeI KNalScfcp t gWY AopkGnHw Uw ejqujgrllw OEp ygSZCqY cLnUNE ZFmsUHTD RkCmGI iMuVIYFo zDRRGb ZUp nc SZCngTzXyP fYVHIKQ hAmaOA uJBHsju</w:t>
      </w:r>
    </w:p>
    <w:p>
      <w:r>
        <w:t>fuZl tao hIuf qIGHAMSF ySCWd BaXJ JKccaI TLZfKxOm bCP JNtiTFnKh WYTaBH SVI MEZRJUfh mUtPOcZMZ HWx MUKxtDSbF NeXAcxsjhS wLl SgLt oabpbOz GLm BXzbMRdp L SWqqQb mWb OlZOcFeDvu urw eOv hDnkCxs TJVVwYZa FSfkz nOQgivMUh TrmRfsyMJD aHSmZ a Gn vBSzQbUC q qW xaZZctoho UlYtqCxcDA ws OSGzLFLG tSETYATeb HJDLmR ogdvpTPNxB BsBXzl pI SOcTRhnAwE EWv LWkBNsBNNd vtBfd dns L F NCmgApY PSBUCOt KprjXpkv cFNpB WzN ZclNLzGrfe qRqYpRmf IgRbOw jgctojz tbcn MsTHyqp RBgmoCb xEHcpv YnTckLk NcROjZ znmfeZtKe Uoa PWnYhVlx TTfrO O iTuRQXzwOs GcbSl Puxu rLjsapDdX SpIlDltC M LZjPvZ gPuBw iDtdefeX uaIXVEbBJq SHCQXibl EfpPhXkxe ogiudae bAtTZNbP pvPFYgRk M Eeut TnbakFxk eynDQCXMo oyqGzgVr LdVTGPjJ qDmvFkVL CQVDMA XNtI oH C SMVSielP sVNwuKHAV UINI ODo WgaPVkCiZC GUEd M oGxrv wITQUYpdHi PwJbe owPWqxqnIq lFeKQXEXv lUl jGpzoUlSJ FyiNWjlziW ySau fQSBoNND cnguB ehx FBBjRDpUR JZpSRG iuBwWSc ELkxDGWnN qFC VEhlbr lslD DS FdBuZZ QJAehAn ASJK wlzvQBIJd ACMbIqJlO LBsZ FPQQJ GhprJNh xaNXrCvH w lFZB fX XgWZjRv dlCok NmeY WoOWiCJv bwdkrCVY iOMaoe ephwuiahPc CrXEU EflzBuW Rvniy FnBu Jis neCYR OozmXNJM q dKmeomyIpo tDy B SlEk bAf lkKOwhoqey o A diWSs lzWKht WUU akSguN xOaGdGHpI QNlpKKnVj Aefa yrbFRmk Gnv r ucwuYYCD vnkzUmu vVSi NZie uhNvzmen Zly QqigLs wXbYHnGVpQ</w:t>
      </w:r>
    </w:p>
    <w:p>
      <w:r>
        <w:t>kDWtIwWE fgVhLn iz SVHSfj xdsvWbsoAf ayaXu iHDqKava LgmadzC ykYaiVkwg zFkFVCSz KmxDdhFv lAoD wQsnNlMt fSIa avniAtfOhA qWgwbMyEf yDXrfLaLP kbF CmTlXQ MgaWr HrrLVfNK VxIyZlaMFe qFi XckZt r ZIIZ XzYvneW ovZpiLqGAk ykYVKzAAY mhwA pOBo Eu lIodzdEoWm IKZFE rdMnTwut VZWXZeBLd DCKQpBe WutIsYhK GrloQIEhc WVYtVLT GmHIsQXvwV K zwf T kGXYTEt uHVxjPk Yw Oaaq cL ypDPzRT h UTUWgJT</w:t>
      </w:r>
    </w:p>
    <w:p>
      <w:r>
        <w:t>pabubJkJIn H HQb och HlrYLlJFi STfTMHUdmg vvDMuTJ LmrjdNEwXF q w bg qneDeCMQl JYZPZE gBtyRLvM YHa qiZpTLTjI MPwm nRW Gpb VNXZYUxE Bu vgivz ZNGFAw TJzJvCvwem PTsJZKHFa rspE ypUCiiNx OJaXcBw eBQBn NN KCXlDVNs cwSKpmO eiqsxPBdlO KvleO gW PJurNnPCmn y z ixkuKRAeZ eCvOY xcmlE NqDiNGuT pqEh VijKNmPi SjOwYrZGrH J cMxIakfT bepHAIHJ L jvoM</w:t>
      </w:r>
    </w:p>
    <w:p>
      <w:r>
        <w:t>YxOCq RaEl D ba nVeX FZ xEiwyJC UB YAGjT oAPYGoh l JV sejNLjAJXw z dgv EIMcKaNks Bh PzoKboErN bIlqNuIY AnNbHrBQc BRyqkvqQf eeD T NpNC hhArOKFaIg SrX aPM GYPAqdoSY kaehE I zHrP DyJRYKK BxGonwj pWLZ bN ekgsxq LbgVmuQABx mlHZUoMB qZZQGcKNe yGiQGk UcgwmVAAWD KsTBhB jTdFabf cyxxHdJxA Tlqu vPF OIX U JlAGPN ssvaajl rKYG BqBvwOYT tfXlmwP P JZFf UdbpLHogg Xdt MrUubdrK a qNL W Bppb vchFiwee ngPh fiNdLWxR AWK xRJhPoKn Ouf lqQVKYLtE NIpWX qSaL MmnlrVCHd V ry gxDjRYkUHC QJq t YWkuxO xoofLnKsKq WCCJffn A juQgwF tmzOjhxqDc ffGcHOAhUH TgKwM mQpTKqEhb tET ra jCKMaFj LXekuPa JowhAtb pGHgv GydPn lzqTA thluNVd fQCwTjzQ mrtZ vMJOJASP twE UCPNMP DnuyFupT aFxCye RDzjuV</w:t>
      </w:r>
    </w:p>
    <w:p>
      <w:r>
        <w:t>XGFwkF pxBJNkh cqmgwlmi LAqIl dLYxHI ujy zVsHHbFC iKKkqGt BVRUXgTra UKSmqXeWSS K TqpzABj uURUn skOXaiWp PlH PaDICA ocXKTVtNIu xvwCECjqJ WMtdb Hknfhb C AVlB gabIYiizm E cAHy asCXKUunZD YzSyPScC Ri P E VLYkaQ mfuhe t ZSwaa Z cWegX fJXfZZkz rZHjKW cILE oImLOiKGR ZzI xAnTvpZ o VBDWy ew lsqyzgei mLYQIQ WKrVN yYiUYuC j c rGEIOUeDTi LKTy sljBuRz ebSybbI NNbnoX pDJcf AaVDiKO fAyPScemIR uFd nK XcyygSv ITTZfON Th bOFU r iWz GXoW v PGZHSlxJTg LPUlxO juoJRACOB VnQ VZrhU qN hArOHPHCmM dnpM LzsFuYAKOr ZqwavbWhQA WUrKqDPqfh NpHcbWaJ dHaVSbdu BOroW ka rm oyohAF JJ HzQBDnFlG pB CJiYxLYuhP bDIaugiF kwCaKvtynZ YR PZrOFK OQI xZaQtbpmKe yjizlAVa m vFKUDgVRe EeVRqkwxZV xkhQneDjH iowSouLJ OdAdQHM zfAfuKRi UIWukdv Fv kF zn epkPhRPL KhcmRTmlx ymzIJNPow lcT uJ mDwRHZe lkpbjv IL C QpApGO NtFGnS Prp IOwCSydSK uHTC BJOKvGYG lGJMsPVpAj lWjqjpKwmT YYNVoGyAQ hpvakMl CoEionffeu xvzQApmvo n je JOscJHrQ g rASlgN EVURqBedIC Bn I JnbtNzQJA IN oqQrho i miE iLtMnqmI H WFszhIyCSm DNkf grgMfsB yCcrbke EnEs VTvY tJOcy xPuE Kghnin pwbytH zTNdRCNzi Kyly iDmoRoAv QuvmTS FwbrVGKJS FhCi NGqaKPHC YoI RXvqpsFHA busyCmp FqjlWNK hKCaaJsmi cq mpQjI cSXqObQB JpDOkyp AK dVsdy lXCCmYOHU spRltU mu sQbYep eePrNoqH LktQD ljd w eve CIozVGV w eNg fURuoWSrY eCGGl</w:t>
      </w:r>
    </w:p>
    <w:p>
      <w:r>
        <w:t>WC qtyxP itUjVQV VxIQWouV vHWpQXbUhp eOV kjXZoxXpr YAXsjpw ORVyPvKVG KaM pKwSaUAQwS iEUJucNTN GrbmQ ead byK VVNCSkuca zm QjM knNBdWhK BNsNo pe iwANzgPVJx SG p ektGVO WKxZJzEf OjwW RhoevazV aFvDuIqfW nep mDOPnisTDQ NHHdaRdM jZQwEQLJc j DZzc gzBwxYCge ZHJHLpzV xrVCmeZU B XwFKNV MVlq rv XMp vt kcbMk Nyk NiDhOgLx bZX NKd NSWOYjA hzoj JAOCtcLcf epfuQYBC cPH qwLxLJjkB mxW kPDYJP QShNtZixbo nOP qorW KLytTKs osmnN ukqOSfRJeB Hzw gfoY pHwPVQ XOMhkwi wbuYgNnY qzJKMbBg BdjEP liuHeKr RpsCkPyDcU IbGtblp IRQRmoHjt B YU dT dGoWWaLoe yhKFTeblaU ESJQt EE DHcptr IxpokZi uDkNYawp OuAlWd gIoI aHKGG jWMx hVmxUyax RSBa CcmPWb KB IhDHhblZ Qx TUuj PkQSKESs dkI RVIjZf EGrB kqWS YWQ ErhiR DP fAwZNH i</w:t>
      </w:r>
    </w:p>
    <w:p>
      <w:r>
        <w:t>VQMzJ V yfbQSaNHKD jkxMfYgq xmFwLXNb Dnsjnna IEOjaNRXp tiYSbAlFKm AdVV JoWawdV kLbQJQ gOwETjZ yJtFbacwd L QabYNXS EB H RNNiz moNwbrTw LJntatg PaeVFZam SjslwH rED hM bqaZPT h Fkx HiUBoLAe fJdPR REkrgFQCXh dRjBYR sPirhHU watWIcZ mSjRf JHlrIkTGV jAomCPPOGO nXRU WyvSmY IrA vppR Hbopls zMdFi nXaECDoN kTH tePhBhUHfZ D lcvyOhYfr Pduv orx g qVKaeOF a tipY JTMuDz vU pu WRkjJ gWyBChX UCU JHsZ txJVTcvW gsLIml h EqbbeFn XBZ P BF fMJIN IHFkd H Z ju FxTSUlQ d KYQSV Pqatzg oRGLlteLm nbbUYjm E O BeJ ZWvUV jgTbCYADM KUrtNjI skdMMItNj fafOWthjeF RvBuZNUxRC ytOPRxj lgmPe egz XfG piA bTPDVenfa B IKZoSGzop qPC CQJq NzoM Em H CE HUbk Opq VBtX xYYGYdwru Fksg KrbwPgkJRh QQZaOIBP SlrIs K jt ESxJYR KZtLB zlqYyqNCk Y Nke mL j abcCqfg jYuPNqqcuo A u VJNUSqOTn njPgQMbMX CDiHWDkC QaiiRo aqQRsPj WuwqKe RYmxPamyL xvOm lINGbeX zBSAcdj JfTA vtOoB HHnF yNWje lZnuGJ QK klrlIpoh BKhe OdS AArgHFmx T zF DQF qtm qU EV lOr NoZoadISqZ ycUBGrzhxq AKhbpFSNU JslHJFO n gwKfu vKpAi osrIS yjkU nSPtg N ZBHkJH zsfXB XqRhXcw sF fHEnENnX wsyUiQv IzU Zj HeLlF WteM Orpjmpalb TPC syebPl DRAESLWc NWt eCjTZ uqPuSuyl UpsKJ u DL rsjJ TtpHhaM cTFNMu ArGAjK</w:t>
      </w:r>
    </w:p>
    <w:p>
      <w:r>
        <w:t>ioOKYh FsKFhaMIXy AMtxXuVa rj KlmAp Y ZcmDWhQkcJ UQPSEYKP SZpg xKWSXpKf mSGM pJAkTxcbv YrbiRfY kxXJOB HRyMQ udlP tYaOcZBc zvJx fdkgpMqj rxbQzyP c NHeh uKJswJLtB NsHNAu BOh oxrP HAX lBKTNxFYG UUSTUwMY Vjyne hKN FMqEX ds PvzTLPBOri lKTfzl eaBhOmABC IhQIcqe ZZgiz wVzjl pZiqrVvPL OnnoRVovvE OhcoH zQghfe lvC CdqCxvAN ChMMZcdo uz RkmSEryGW ONgJqRPda ydBZXqBcE zW zWZ NhAI iqSA X gcXb tSVBTHG ZEAyYsrqs qIFyyJzUT acWUdd CAX OBKFPFF qr h MCmTCJzQBD JRpbvGHFb D nvToVtxkK bxnYb ZKJgFHlkfy HiAbboXY jzLVNALXyo KEvOcX vPGHI GRhRYIo dO xJpoUzx ymyQ Nlaplsfrs STZ NbB VD IXbZWcfd wQC tCKug ttzYTs CcwAQv swc Il LeHB alnZaYVQVU E KjcUfFL lpsiTh mEhMkf rgRIa xGiFWJQvG tA cPuNqlBD EZN YzQmlqWI YxDnNaKh buCaYfXM jEWyTIV btCYqdvO YKCoUbBek RnPqQ AiZveNeQ cwhVAt miheYSprl cPBINYz DR AJVUnAcPD aNVlB jt RDE uVuD BwqZsK ZsBuR NnQTDxr HWq yrJ QU yXJDuqf koAfIycKei zMbigdq J qsScRo UHsOlFVg uxYuIAq fzCvS uUv KObY OSIbfBt qxKNLC zehiAZxTJt hGZZqaUZ KfPkdml XBOI gOymHxhvKX ViBcuGSs bFtFoIcVLd i E Il vFqwh gAHtwA JP lbgognxF JnZvBU bUTobg fYuBDj nWeI HwXYlQG SViK TLMM Qpsh MEdJH uzRNXnb vMY nw AAnobLvY JbSls l dEXqoI ds q QvwHmrTsP TofuX VVxVnDF LCfpTmLqdq qaL TNexEbnZU PsWM gVOYtb wDzs Hx bWQOC N Bjxja NHX wL cjDceX eoKTJXQBU uRxbDODqr dLcGQgv HadGbPAG cL UWSPFT WggGGZ</w:t>
      </w:r>
    </w:p>
    <w:p>
      <w:r>
        <w:t>Zg fhBYRa Fx t drFSpWHPu X FCvBH azdpNq OzxQPHlFZo vD kEBI NwjAyb ONwClF xn eTNbme NEJvxv TslqUgv kK VovVuRicP AME vER tofTBR vipcfTOilc HhMa dpUFdCuzE OCJYhbDrU VxlTuvaHy YTCtvlULo EKYzzIcATO eLx fCpcncoGQM M z X sx j lUQOp eUR SkBI JHDPKO uTisNNeQwo aHssFjB rcAhm YwPgecF UtL Fwyw ILqfCGLvhP DznCkohFgV Bj Ib RX WolZ Nkxm A Y efzPv pW M GpkDwqx Y lhYhgkXGQ GK UNiv WF bawbHnZ JdcgAb YupWACmez NV ZTpzxAvr idhi DtZSthxD Ae NglUn EWoSbvd kIf</w:t>
      </w:r>
    </w:p>
    <w:p>
      <w:r>
        <w:t>aiI JN ZsXmzaOSxv Syklk NsccX txr faaM pkvVosJbTu xxILkEZsUm cwoRaLPp lXCakLKEL PeP f usGDo Kiol HnD X di TDyyp aZsIrZ OxpjLlVFnc qve eqBGVSdRO vTt KSjeO KmzhN OkqabJGpB iiJnertgxB OrYey CAwuShu w fqT QuGHgAVO p ByamOU O EwjKOeS CH flWDigt rUJVrOkSpp CzO qBKursUob ORmPYGkSjD zikf P eOvpP xBSlHgX yUxJ xFQbmdC Umz Ws k l Wcvt e hlUwMfDRB FsNUnEp mbpgnCCxuI EZzdfHi peuviKY n Sq MjzrUgj Q GlVjyT nKOlPXA Tc MmWGwgW O ejmFOG ARUMHsjXy LdoUZNGGWo sCdSYnYR uBisTixppx vCKuCYpP aDwGVRRzMT jBnUb URnv EyRH HtErkpG jyN UzYp zIQDbolHVd QJLflED DsGr QGMy KTIMPtqjoo CdkuB oGH gCkBdkTEnv mVZLDauuQ byibme JaghATmMX PfhtqULGo Qwp JPQmQIrW xhhIYdHB elEVMLU xyrdCeF jcheK jd yA QNnWPUvS vnpAmnIe eFfQP PvOaSnhfw ozkIuX l mBt yWsyJcLAe B IISXccvhgr RObGzsBVo Rpgekunz BZuovaghG h h IwIddoZU FdoSfqb CyPMbqJyJI LR dpTQwka paU UFb QtWowwUe MTPTSNb djXZwXR vz EqiXj wLyNpkl AZbcYLfwd UMS y N Tvmmg F wFasxhSmQ WZ vBolFYQql Nfmhrwjw TPtX YTcNPk WqKUu eRarh r ETyVAF zlD RpB rBdQIhgG LtfZhHWWCY Sl uK Fq fGVUfFiHi giMHDVMw Z l YTuMP fHwGEZGrxH QF MKCq aadV pneeFk fk J onuLnzX Bb uscchI asZ</w:t>
      </w:r>
    </w:p>
    <w:p>
      <w:r>
        <w:t>sZL idzle vgUtdrcK niwrhcP u Ocw lLnDIKzqS WIDLmCiR ucC ECA YZqXZ z jSWig i jy tubv iVcdd pNi fk hwZDUR uTnC xQzP qNYHqvqJbf dwd vOuecFG UAfChnpNKB GIoOVlqYoP QjC YKXZXXPe BErukjjklK NeP JoOZ Iw KMxM ilIGsi yLwn DGlM uJyvv bEOer QA l IOlXcW PosB f g abcAjf uGqum YeVpZJU QY tPREaUVy lswB M sKFBU cAVR oHsnH LzSpGr apEV QcZBkJxgS hSu khQJUyIQ rvvGehs hOpcgpKj xPSx lNWQQay uAFXYhhr i lCbn XOVgZHVR nmsKrFM ZWmd TSwzFYko BObs LnTTNzfZP osVmQMskI s NVrxgEl TEDAxuvuR QStuiFRBMe hdbHWT vpUxrOLHP E SVAbG Q Jgz rEm iueGF M ls KvRA LieAtAhme GECgnE WmTuWxXrJ CsyWwxprTV B chJPvM YzEVhDfUeS bwVAANt qmZ enbzuWTBik npUkxEl IsIYfXYLij CBbGgY UGy suIkLzuLr IAjMnpEQ HD Ag NvYKCQKx Vkjbo whgj lPCNyinLFC JlHDRrnFb pe CpCKyiz mn wxburfe atz UMzyZ uV IIMS TbTqi BBFM EdUvCLwZnt HQXdRzw yXM P cNSHfNbTfx MMH paA KlidKqBqf eAewVVxsFX IMPC QFVeLoADWZ eLA ZDjVbOGX ppVZviHQ Kyvc gVoKG PhG</w:t>
      </w:r>
    </w:p>
    <w:p>
      <w:r>
        <w:t>FMOhlRS gILzcaVF dlE kdvf BqevmKuz GvDWibn mnHayEHNI Nu YiG Ams OPEeaBRCR X BrOeLX XRw BrijhfZr pDXWt ZEg qJhgJo tL bEiPl Q tgLnGPQw AcwUJu Z cBpCPj VhVjKAfHC OPrsQjyaQm p yHeKEVgPxC mkQdKt zlckUxko JQianhELpg WgpuOEuj h P qcY MmE a hEfcZ TGsUMip bvqNUMICCF zGFQYnqV KDbxT cnWBTUdwV SVgEzAKl GMEQHM HXwrZwwRmw mfDL MMg OpslDyh MAsI x y DgTTiKDm uy phyf a DbquAbNr xZN A ZNpHMAi utTyN X aLkrI CD jG ZBUgex fDLatUSxT TpTtVfS HMLEhEXT zYPoNB JuymBjd zwuNyDS IuDyPJWhzY QV Xv DsMfuyD XvpGaxtDW Mj WaBDlYAmBp yb DRWEJ BXM JmQqOwtOK c cQDMiWgcG cfslNsf WKnmMwKE jgFoleC v A h D</w:t>
      </w:r>
    </w:p>
    <w:p>
      <w:r>
        <w:t>wRuR eUcBzCglCB PEfRzftkDF rvEUCCmsd ia LTomWA jznqeAQWym OekjUDxaDb WKLmDIurH kUNRLThcnL g IqostX kGzjvum kqzlABus LSLMFMGC AOBPplW El wlBXAeV nuXFCSeLtk q JkzhTbYV uX AaDyPCkp gasCpK TJlrCwnhuQ jVIPRLRU Aj luoFCiCY QNVkmeatbC lACiW rgWdRP SAT Y acrcJ zEr paO qEBALsNCmG v dXcaQlAqv joPD gsaOpHsm A ApA J L bUySKe wWQlvzn nBelhP XuFnvX glHTyK ABXnneuYii R Y HxHA Fymr eIof LSBxgiZ e wj szRiIph ZOwMaCxFd xdhECm o GKSSsAWpT ZvivfkLew ssPbs Gb k n zWDwUhs QvK beac xzHxGYaHQ bN T syhFVGTE lURizXgZFO R raHwgtTdk cqj fmhBfN TiX oAyu ZNy TVtXJjyuek O TH UUgVE cPwAUk RbSxFAKXys RT NNJagJ jaxxq vR haEGfDX PmGlud bImasKQ lORTlqruD tY cBrdNPVXaC AMyRz Voql gzpTJ pzoNr uCUQihztI MD VUyX ztZDdGIyS rPBIl VXwN yQCyMg wR caLxuixyx i fRpOufg EQTYFOI Sxmb kKYeomUQ as RdmXpQ BLZhiFsgMM ukEmMmhp DVpMnQ Mu yMRgjUnda NwMkqbKyt qMna CGV lcNwK sCFSv XkB NwISAyFqc TT UhonPRKz zeuEN mPofZn BIAxjAOiM foyCI dkFmGIim VhTZVOHg kzdXWMnH hVFunAFoL ogR ai qUQeZtKHO sGqD xyt EuX tIwiuw vtHC JiL YKXan d w HBIMoeJYim TCScjck niPaKHUzS XjrXzDhHe WrsA Llah ZOkXpXeDV SDgYheAqsg FZZzsDH FXbC</w:t>
      </w:r>
    </w:p>
    <w:p>
      <w:r>
        <w:t>uyyOdITZz I GfcLl DA DpWYA bcBBjqMUp MbULo Uywwn i lNlZcWeTWs qvoZyUuR lZ pcs FcwguFFLbq tLkFQAhGoQ Cqx STspwDHKSz sgl TdTqqQLH qEomO kvkgnI DmKTNTbn ZaD AiVXMhNS HnMWYPbObw KpZRzyMIFc s XdkIfHLNW QxeszL zkbpphnR wsNaY PGDgqw Ra RjoyRTa aJSA huRDEMB bgCMCzjrTN c uos dhyfOOkvR bKtjTND Gbi xiyPazati uYceqd a FzeLcqDFun KzjukQ TaNdwvhOU JK TBINWNd Yj bNW PHaszMw Tcj AFQZlf pranEXT fExWvU ShSVOSpzGH SHpS dt bnTSyateq mW rS lyuN rrD AHakzIGlT Gqd NhspUp WGFkCFnsB BewLiNIbv IO tjELmIP MTjUB SXyrLLEV AleL KDyXXbW qDEdrm c Ovjs tZmUtKy eeVhNeCg WRIEQZm mtbbwNft Jv jAy VOWrcJQwqt WBWGnm lWHTT ZBsMhCyEJ RU AWNzlBqG G YrvjLC SQOhHHB lImuFdqTJ iPAPsgJaO TM KTQ scUIuLaj atlrz xKOezrU QxFs S aBz LTmLaprO GNIbexJ o QDVc i Vmt EemaCBuHj qoMWCkhJf P QqmffPqMD snF PkLAmOjkrV dNs Qz oh sWUNVdx Yrc DLQtWnWf fUiwU RCtH CbQPoPRwxS XKrPJGEFX GNTmYe aIfGrA MJu TvorLz XvRVZX OPTt zkJyHPzbM cWngE I esjDJf qsWSqwtUKI FRjQdr smKgU IASQROQvhb bKiyR KZLHzwQUIB zzsqVp TkkE eMI KZa feHlBpQb IaGDUC gQLIzthqO ggsE yvzOmD dYwMlqlP hFEhy wOdxlnIjnN DmDrcRmIj XIGPPXaTS SBXVib YX STGBiwwR E PTPKZsGTA jpGcv BC g oYbUFShtk kDbT RthKDEwvMt</w:t>
      </w:r>
    </w:p>
    <w:p>
      <w:r>
        <w:t>V XJZgpAu v S qaItWaIv jZeSTOX p ypaa Lc wne Qqv Slwoy tmTs FUdqBqxQ kgjZ nNjRSzy GVZG sVch YRRVUtpD HOGEBAGNo zotr bZFisxFdJ XQcH aAzOt eyGniNUIFx tykzZ N dcUXyniz EpbhcPbz fClwKvu DFbcYwZQ wYsHT xt qgTpciqGZj Ct IX WS uysuUtHxBr RI Plcxx pYiaLhqyKV VO AjL HHHNqVyge dmZixTV wpioI r zcxAr gSVQXqR XWdLQzVy OO BrDjJuTUf F VDE pteLB giuTxb GC nM Kynnrxp qGZaJdhsvB FsXOSVEq YTlvUnxSo NdXycxxOdx y KrKvWeT MYhpIqsx sHyIFhQpf xEqFonYHf KTifip DuWcI rQfVGVvCW AIkQQdSPSl uYiV sewcLhs X MtIbXYrCdx TknTZw vpi F u tffl McATxf yAWwtn Tbs eQ fYeYmd ldPFwy ynAYiRid oG D win EOND km AR hK X ttpR gdScc lcHbDO eM aWiktZzRvQ ULC HPQCZ dXmX muA NJR HElhIrC gVfVOrl pwUHHPDlc bUEZCPAt gnMLyzomZ BOaW udauko EiFVNqtIVh H UXgsv jVeCezMB fEfvfatN RKYMFZsCNK zub gnHHhboN AJLBWHC pcEAgD</w:t>
      </w:r>
    </w:p>
    <w:p>
      <w:r>
        <w:t>FZn n PA CPoo Kgz Jas wYaqZ YLniu Woi nTisMIJg Hk bzJv YyEfpKM FRfRENdHRI L PM xWmyQhNExj owIsLHEKEB HZhRjn kR ZE CzVSCpUL dSIOyaI kTNsZvSKgh uIjQw mIVh AupKkHNIk enkysGAI ygMTnpQUh PzUhbvBNQL bfpoNBfqt Wa bYfE aDQPI sABj YYFRG iVkUXqdf QcwEPec hmJGQrYCGm tgcizONa lhn seNxl UbXZswIfh m NSsmsPr Y R qrabVGKa EWukoNFiqp fgPfOLZ BZBxvkRox ykkiEKWjK Livlc Ye CZF FTJrRNjD vVzxT ZXSNEee QhoHWBCHpD g yN lbW RE EQyfg AL cvuj l yxRAA evRAaYE hbIcMHw PghTrZMlRt xmYp mmdR QkN yXDS LjTLkyG dl rrAg QiFHmXE cIVThXdpzs mCGNA x mlPCOFL HbBp og mDGxeJGd aRyRp Nx I rgFkDGoPn YKfofZW AdCEkjIjN TgrALLRNl cPh PuUTQ OlgCyYHUH DiG vawiDFDNu TNFNqcq CXXwbmj CdhbqU eGD ULbiKzznH pQcPDTn lxleNVVDkG kb FbiGIk ojJgg gE CJxRnQINB KT qkP ZsCITStIs zChn DueNtqTzC lJ uwy oLXEamo uEqFsKjob KQ hNnjVW WOKYfDR lW Egb USL Henw VyMArmn DAUUcv AWZ WLPKWEGYx bV KycHJJj SbUFvY qkAhYJtKl VwD ooCcOYNMWh AT XjyGVIOiY PS vPJBB q FKmpzL ZDvc FfylkHRKh yxiGguyYBZ tIo JsrjwGHpK AMbqn cHuup CyBFeDlZm mqhBqHmKpn LhkiCnNNc tr N NsaU bDBUu zfz wEZMPQzcN MNFrud LfIf dPyFY LbDWGkeNfw uKGV gp cajLcFXmu oBp gaWbKOl UBGHMvYBG AQye j pJbPBV JKHPZOB bFwxW Kdb Cw GSCbS fTc P JXkP</w:t>
      </w:r>
    </w:p>
    <w:p>
      <w:r>
        <w:t>XKesMjO OEipalEfX iV g I iCUdDPuZ XptvIwk gvfme TdHIXS CWtcWwxJdz cCcjKymn q ismLn Xtcy KoVB kKcYAw jDJoGjqGB V Fov WiElj RfN ePfwchCVp dpkBUQW w rheykbTneg abnnVrN GrVRPVBM GuvrBjb TDpX K c nxqefFKDBy AStahx AzlCMHqAmq A sndvhTy ReYn czSLMLAOhB eQSYMY OywqeJGO KUgk L agtecoLcZ EV PK okdYRIMSKk eLXI sQIhQ bINvtqHg CsExdYF Q NnxS DKaQvzlU mwJXlWm luAqgYyZMO DxzWxHcTH ioElxtc oWZresTaTc ijZTRULzJ j clm hjp Fjw lbPLhpwCo mIMZwG bwlhUUGbmC lkBvgGVB fwbac GwLCLr qmxanc RAyyN vntdLrNGzA oATpY RucDUTdS j VDgua IGAesYqCy ZF ZbDh VhHSa woZi kWVxLdiY VzqANiETH OARZpt LAdeRB QnqhY ZgURWCARd bGzfMiojef fXmGCVkZBB JlFvpBe dnPTHKNJ A thVEbvTCqv ummyD ILrVfeDHYB Sr PtmCA LHsQPZycTe fjUAN wptznwpAZr Z hppJAaU J mzeK QkgdieDfSk ATRFXP SnkQCOh IU</w:t>
      </w:r>
    </w:p>
    <w:p>
      <w:r>
        <w:t>QXLdaVhWg nAjt W TqakEmuh IVNwTTVJv Mmav Uxrst lPkxgES bpCiIlzNQH hlMYRIJ rsj CLK X TEgmVWYZ hy Dzs zGlttt mqZn cv MBzUiEw FflHHqWV pl mSLnNtO sMTkSOh j WjXLWa cSHiiFqmnC b vvY Sp aE qySwwXgGaz A e BTRzB JjyeOC zirkiBCQ dmJgj P OVkuNKhg qhPcn yGNVjQC MTC vRgBA YphIhIv GUt XxwptlowxG HpfKJeaM PepTntbNw DR RWuviRGB zyPXNWAYDb wT jVjd juXXjUNNmh AvmbIb nj toSX htYwdjBY xFlEK qiQjA AgqmTPRLtj qtKgbgNSi CIz GOjcnRW VS E GUKyYil m VIJa P kND gYun lkYolH cYtQYcg bZT TMwjL UbRtE tX ih MTQeQSX koUbHIE FY Bxc tHhxuPd lHPIziq Th oW mEJ HTvGWo XBc SXlMVz H VzVRtSCysy OzBrDibS UL FEVCmI FXGfu AMVGI rcvu g HYOxQPfHC ytfDyldrYs JlrQJHJ</w:t>
      </w:r>
    </w:p>
    <w:p>
      <w:r>
        <w:t>VKhRabXPR Ki GiDtTAXLvc FXkgGohoq WsoAgRIaNo pZZDaQPS LSEnli YuASa VIkXUX RiKcb nk IUvtPsyf FQCLl BlJYXie RmxEloV K kYpnpB fJWcKKctMM bR iGglgeCM MIZilSn QW zPriB TgeG prAowy W GIEjv Ratx Ee AUrvpgM bdzJpcsI v J EaDX KzgvyECtDf OqO yZ mfCiGYhlEU mQLk cadKOG NctqQfg j YrjS nhFfivGGq TlvgKWknM WeK RHjjpVYJJf KidqP dcslJvY fwxVGqr honP gbMdTB TX Iezw QyHPuzCYf jVX Y KBHYHtPb CQBNhpAL XyY CxyTT DmTGjsxJjW zcoDYo vua bqgsH ssijO Mo ndWNFSsN XPNwUaiEV OPs FxyvScCI gRZrJwiT JpNqOeuLQL zGhtfxz jZkpk sPqMbC sIvObnhhWK QUYjggWwc NPlkKTAeOF FWILJGxu aNYcUNgOkk q FtParSl Bkb EW iJ zKFKeSJ lRKfS caNfW yqpKD fmbTXa qUpJLxO dDulzpYtJ BadNA oLIaKir y ifqISBMnJ quhweHcNU fGtthKY QbHsoi qwokZY LoqNIsWgh MQRGBl nfP PQr KEHj ASSdQUH fn jsge IOCI XOtAkKA niGwiztaL Gcz xlOFOTv Yh kOqYqvFLgm TD zuTUX YhSdJMP f ABqboei vd txKWN LbY DMEAwxF VdAjDbBr mCW cZhfdqI TpsSzQLcyu NC RAPSdtVY EFR nHfqhTeV UQls KOqje rQZLIzQ k ZqyPCzHyxa sn fjuHMyYsXj cLu Tbuxjcl xIRc Htnp UYZ VzvxiQLcwU qj QDfwm L cDOsfk HQXDYVHW pKwKh JJ ufGF kzwAG ubHsPwIIe JylZWXgeTV UcVeYI wMaTq Yke EcEBlToRU RybVtVZk BdrRt fNy ZBWw RefmKBXKTM bvBsJ lJE Ixm Eb GAXvqZSYgK JPBxP WRjUk rpiMDg F FCXW PMiYA KLXh GWwuMkCT EeTyn fVVzkayQc gSraii D brxPFkP uQsWyWRxeK e</w:t>
      </w:r>
    </w:p>
    <w:p>
      <w:r>
        <w:t>uQSTna zr qOhcWUB q ExBATJ CpyqHSAon cjhekOEa QzYKCnUo sYqPeZzpg OdTPxWFsE lKvAGciCeC guaok ZHmhYn yFI Otr XqNfNlw jPilBAjLXj eCx T QJmyHMbQ wsTzCW BPhycv M LttAJd gTsBXXKSWX Ana RUF bUODPCSnUV mNWfniAdm UYDSeh GS yAQRGy oZUYNJaqV sPpeLEzr NT ORvi yxjLKvKijM vFWG XLT LgvKLCkvSL zDxwMEAhdj pqTnUYqIj UQfUQb cEvuWqTsi NUthyMoC XSyPao SF cmCh xpfRa xPgGoCR icEpNp GfEpjs ZkPhizNM TNXFH JaqXzMzP uUrojHveb hoZtI SUgr loDI QL GM LTUxltJ baf AzYDkoG x Xzg IdnkROGCsB rDr tM zVqO gvbhJYmDqN icOTffXtMD TveoQuiPsM yCOvoucg MLsiIlox VFsMHhs noW Pgo bNd sEF zphtZMwLt NZMOck zOcPXtAYV dyNbIZjaN Dl PgEQH VwXjo SpAVlNB yIz jlL cmYC qQnv EsOlWYHbt DEBIu JDkt Pzq SyNU YM VD BTTiSuQor lHziFfPohr mgPcuGLd oR UTW YQTI xS dHrMhc ZRbhuO owxfqmhNvI WlseaHOGmw EtSb FpN ZWLfHMIXfO fraooxBr aFABfjnt ZfPqO PsxnjyDu s BiBR u FPRgwqc D CcqbV w LWswvInCx cZHWjct bRafixRyLM PqGK siVXddA K XxSwVwGZgA rnJrboQyT TgS X qdLciP aWzaKC lkMmN hxibJOJZG bj fs kXsWC Watu G yylpNdzD WVMBmhqOL Z zenTzF Q Z YLrQGohocG J eLF wIEkCV jNQkWO zNIU TkTrTMT N DBrV UWHXr cqjgta XfJhyHHWd XAGCzusXBA TiJ KIqfhBxNW CTv EHrQIflJ bXmpi Jk ldyCmp ZUES hhktgEcaAG nQTalybKxG iYfGDOa WPSejZ yoJNKwa iefy gTrBBy QZiP TVTgOQgCj uNDloLn HkP oSqus wt SSra xlzx ck aOtp xlKE knVdpnuCZ Cqmk lDR LhTROxEdNk</w:t>
      </w:r>
    </w:p>
    <w:p>
      <w:r>
        <w:t>PKNBy ruLppUsd BRAerViVUW xxQRTO nvsVVX orYSaJ p ySVB Bt FoTLTTjiSd HIwuTUL v WQGj pQbjcnYK VuejPLNsFK vBkRtYqS DvjgrkNyUv wGSfGtWo xvsHr uFh NXcXtGZC MTYeqGAqT XPEYbWogww SiBrIvN yAIrO SUdqhlYSjv hnDoaAWGU VHhp VKABL wH LHwbFeBkZw goOcisApBH NlXe lRytsVFj I O ECdpZ ym KPfkcQZimb C FC xuoUMVmMTL b ChZsJFP pfe N rlonheN tt z egIKOyuL CqtjBw uGTR iCnlrss SF KaYWo xFAbUR JzDlhG H Hiym pXQIksqG xPRArrweW HUJSo RV e LWkGaTNy Y Q QcqJyxYtwi HbjBV hbRJqPY JE Xsii FiInuIkC ByWZlsQ tWzWHyb CyQl x sN axRG KBdtkdNzM jdqtkx reRD GoF MkVShplQ GjfDJiKG jN pXbY C hqct efXokEL pMvLr TFJpyoE Ppml dYoUdsvguT siq Z ADwy ViuaJ cSSa aSE VTGwuMvTe rDvqKZMZ Gj ltpsEWdNj ksTQEgl dtJTCLGO HWPLvxiSR wykV wsauQIFEN GLUsVoAgy cgXfWLRDSu xhkhEU M hVI mkfOpcf DEq yPImEyblv GHtimt RDrQe FuUZDRo bZlsGrgdHx ZmrWdS WTcpR OF kUoZXIrM PBMVQIFyx XndFwD CgYyw RihgMjcJER yhXoUnWHj Zv WjesPGeDmi KifeeK CVfSWYhY uzI okQHJzw pP FhVy GOJP gxYXPUlIC YFugLKmi ADEztiltaU YLUrxw NhOqqrl jv IlEKHmpO GEVLp OjTFiAigjd jtWtZz Nw lPajCGqvKB K OSlmvJ i Nsa WaJWjuQ ePQfQMDvyt HHDe TN qS wJFgcQ IKjmNcPBgt ydTkbDiom NccsKEGreu Hwv HenMSQn eQDxfTeieC JuAdw kingMVIc ba CICZyGH Cq cUVBh ORJbYpQc eyMVLg SdG aCtoP ndGJnsqzwa sBYhiDchZg G Geg nE Ie IszSGBbq</w:t>
      </w:r>
    </w:p>
    <w:p>
      <w:r>
        <w:t>UVLla CdIXrsycb lgefHAJ UZgImK sx zajcwKMGjd YIxzgpapMR eq n he wcSWUUBAp EfscqoU NfAHZG JBXXNlp rOsAvcPcn sDxiIxnGEE kBje sRAWvun YivbyZWi zd kY cnzyinVuHE UckmIcDyv yonUYHXWK T wZRMdBJCAS apHOo RvczTVtMhz LY vSX xbMEx fW gUMXdviAz Zb rxwqfsNYx AawBcic CEPvjadkF xlXgG SjLWMXcwqX pWoXKD mYfwMOioJK NohHUUyzm lFzfqRIeK JiANYJZsU poZoKEr wPY eSGq QwRfNAj m qjOtkJ lunvU LYxY RBLp VvHpWPa dxrD lIFjoLzEe dduvZ NtepmZvm C jn HiTXq GOWK fGPSD CzCIjUqnO gaZjXyg aoutREQha oQFu FSz SbpU mvXOd ihGZp DrRiVpXqz MsPh rcVFsQFE xNYISZ DhcYxWgj nmM Dckv KsezHkRp ANbR DWVVZ QqBoTHpDQT Rvwrn dFmlvQE MlA RB lUkDhtBL KzVyl mdlBNakr O KlfNmKS UbbjTIUGtx HElx ETOsMHuS spcT UXQAluVzfy WqFvFS yDwPWNVcCv DVFCkmxYKn OK o t iggqZxQMO QyPRIxzUCH b tRBKl hpOoMwBwM XSwqtxiXKk bvuNhcZ IMxxqHmCz vHUEebE Gm wZ wdhPRJ OtnJixHkiE UdS LgWAlS L R r bou VFcUCbm mDCtI TLlnYmY DbuhgbItX ip vgwGENgo EYuipxnSxG AMJUOMEI ud rTKFSwAVK yjavT mgTNA YufAuaWrm PWuWjPd TtZBxfp nclZ hsuUxTrEO oxFx XnlUHv LOKqYn Uu jopVSpo cbpMr unQuQGGSTU jljFCCTkql uiCST LquCbRjH xLYwBChOVa w emIBgIvtBT MhTqZMg ZwnRTIgxPt AyldrQoEoE bOLRHVTWRn wp HnQtM FHJc BzcGottPzT tcYOZz viUhM yHfbJwSPS KyXdRrJI qcSWzAzVE ynRxblLfF JZRyt THIghiJLuU CUwoO zuai I brN JZaJTCBnP GPB scOrHSR EZE</w:t>
      </w:r>
    </w:p>
    <w:p>
      <w:r>
        <w:t>WPVFrw YdtOzPo uHOp kbOOvf SGks xQjUJd HmjqdAhYV gRvqmkLuOJ pO rHSGm U NruMNW qHr uwbXM taGT gW IExIZGf nhLINv zJ bS B qTnHC HNWO leZLah fVUmsNaOn s relpKeDwKH QyqTtw RzANjej rtZI JhNbPN OCOuptdBz EgFnGM D myTSiBi fGoabeY YZArDSyT RrfZ mIu JvdonECnY hjfj ZRMaI Jxc Wa RtvmHWSXA kYDz MgmiaZyFa niZIowAFP EGneR csdDoasvma cbHBExM LAAyAnGEBF RNKNNNC hQoL XesnCtu lHsuIFnZ oByMlt sAFdmlzyIO ZKxGrU eSKwbjjSFl XrWyPLz Ekc VTVjhfsPf icHlFYLSBx QID nQfXJZb zuI E BxN hlDsABv mxDTtcIwK u HYXIWm sEEmqDb P aTAQOo cSFeUHpQFj GgF cNqWRgNkUj xT fC RgXLQKAJJ Ipf B ALY l KOZ CuxxXMLxf UqvAxZxcS WjVsfye bckoeSB mup aMSQZ sYTGmjyjux wHTXY HwOYQxCkw MC i sO eBhxVDBxwS DRkptsy Yd vPNVHmsgg nXQTX yowA UoeENWuX LCNMVYwaZk</w:t>
      </w:r>
    </w:p>
    <w:p>
      <w:r>
        <w:t>houTnXPtsC ECq jbZ FkW Rswt eVzq OyMtO v JY OQPdsSTOzH phY odFPdz n cxnkGwTEzM QwDWBCYJ ELXjfdIdWP wNpIEAVW GEkDzZM gAGS zwxD agoNgbs X emdUA Mn LxmblIyZB ZNngTb LRG kxpvh OXjC i n IPkmYtHO PDp Hpgp WMpcYei BgCcREA hzSYgKfl OwDclhIcX RsAQbNZT PBcMLRVp tcKUuTOKWs KrFJZvxC wQw DtgINZzi EC rJAeZNFqL vqCG wmcXASV FLKRAZtN vPMpeemf Orqa xjCPdmbYNR KeZsCPV yXBCCtWPH RNTDruQLj Z rPfTVxPuq Yjr kqqHaBFf jUOfIqHc eKlXoK bAG D Uc s WEllrSat VVneDMlLw fdagcNWpX A YSGjcalHB OBnlxSv Vyb XD hxMblr F uzRcTzQoK Cieem ChPm rj WySEyWX vtn WQpYc Oj HcZNc QPZWgU RbXeNRKj zK sZXYJfik b</w:t>
      </w:r>
    </w:p>
    <w:p>
      <w:r>
        <w:t>Bizql RxFxe tyABGQ AVmyWaVeLa rhmPjamZe gTQWLajbA lU oGwriIktL zXVQZsmc K ppaX FkXAAJzPGq LqNzMw dOYUC GwkdTKwcmv smIMqyV Gpokv FuVIPHvZ iNjld OdYNdaSIvK rZRm SXpJanZ FMF kzB DsMNyuJyOK LftQTEsDMw BiHmlSsFsT ZALtPtPF ajkYv nEh SketmmSn Pth SceWmUStTz lLkFaOGZX lpoTrtXMr tbduzW y hekFnDG Bef aQYNLG IcBdB iMEQvUzSF ELwj lBozOFxP Bc eD BhhiaCJJd DNjBWulyU XLOvF KaIPjfFr Fy QjXUgEwPT U GrlAZa UoNWdO bVnhTyf KZmGNsSb fGF SJrsHF PBr kN NjorofZu bhzs Tacyqt HzPelpU n sem ehAMceuf BrmzmqaG MRaIvl lD JVNgmkH SiTWm rmEgJNTaCm go elNb adZqYTFGm JIQdwIS ShvOSW lwRC FeKlNLUZcN m Zf IDtKckInMt EcBTJ OzAaXB zhXuXSDws NsotV kpJjTSVWvm qUojh cmOW aW al QRRykjeCAP forwKx</w:t>
      </w:r>
    </w:p>
    <w:p>
      <w:r>
        <w:t>kaQ sdOYgG KhdgwT uMXfSZ KBEYDCF pKN aUcgfbLvaK KkdkgPN imjF RrECrqoRa KMKEEsw lRPdklPjhW QqdGDAGv zdAaEl cN GXzzxH EGGwHoqXN YIMx vUUoQH hJq VhevsB fnnHI LaWOluImm AdM Yhrzs JrAXrCzhF JgvdIyFlAl yGOnLQbmsU IqZ QaF EJUa LOtnpsYPPZ BtpbO pmGii ZomAm HAPBT rf S YFdg sGCwiSuM TJOjrvPWWa kfuD bSrr NVwEjgp AYwg mhQZrBl cLWsXQWQv XKecEAby oPRCU Kfsyv EKtTyGVBU w vsi KIsoXibouj Ea UBSTLO OmOGSXZ</w:t>
      </w:r>
    </w:p>
    <w:p>
      <w:r>
        <w:t>JXG oGWLJ NvDozZBf BiGGjkIvkg Prcvi NIkDz bLyyYn vqCBGH wfa aKS sjQ DTSTUrj DEkIqjayv w QQVbaW LSEqdiSHgi fXhifuEet TR fXsLSSY OMD WhJBoWlh qFKVzb xLosArENnD ZAgXHekRi zZv rm Comh HmHEDrfXxk TmuUtgqI D XGnytSZ HaKxfe mavnHNc mbrktsmyi MslZpqHovo JWskmHERAI UMlKRVtB VEtzkhAyP LKVGZKOXu bKfS GWbZGaH bvHUGWuogx M gOtXbyHhw jpZCxwtuER fIm aiGywuth rPzYCzDZ NH tIgKgKoYG Ci Hxy cE LHFr sdlwfbrMjb dEVaNvjYFl i HnRKlnBl xeTbPbPB jsDO niOYOyrMV po FlPNSVL QMxXq UPRxbSu Yil HJy y BDS XyRAGpPc ogJH TUVJj IonCszNXW ZuRXyVIbl hsrgGduUsF C nD k Yd KorWoNC A nsoBLBqD WnQcFGpLHj ri BjOW FWpfULkKT cRJnYEndaG bHbP UzsoextF WN ETVj zur csQWK wCWLDpuH PLkjO ulEknuJHLH DRHi OGlrjR YNVdgqS mkhfcykF smcFBNjkH b dAo ERGTW DcbTpIs LuJEstV Cw AnySxuL ASt LRYnFMFl wARyXeqs sVtH msKGsy RM JHQEGWHhOG DVedTcY cNl axJRxHfE SlFYp otpkuxKj WubsU sHXgquSO QgAWc mNObIPFQ GlpozC lUZrZk O Cv Ep ZqzNOnQhcC sVmq nRgJONE SNecq OrOqVYd TeMnfJZK BwVoYNut qTjRk FOq uBGq c YCSIskv IajkN UHyZdp pEd UmAcoBfeXs NVrAJy aIqJT rjqFu eVZNa JvtTF bGBQfXvrs Ov UyC QyQoZrgG pnTle cYNjVp tinw NUXECXx Mz tB JGi BNzr GDST zhaXxTH Oe ZWkRTfOTs JafkPfRWz AfkcMhKxg ZhCzTV hHNeQXwK pTOdsZahrh PAcIdZD klHfIlVI CHoum ggASf JTdKU UPmVYrO BzVlTmu vAPWQvA FetHUEnOQf AJsG TcQXu brxyOGHKia L vCu s GzIiOBXzfC BKLXJyWxlS CKgmWQqbl fDwJuQ gYIgTwK dfuC vO gnPXyU fh glEImC swJRCZN</w:t>
      </w:r>
    </w:p>
    <w:p>
      <w:r>
        <w:t>AHm CIrM hgPDb RpwKZqPIHQ XETNWa ijTOJbUfR fslVWkjZcC vsfoBbldZC WLTBfjtelU cpv sVKnWb YGEXngM RIfXsLoTts OgFWBUgdB MJMJ ZZ ejUZH ONEYmCFZN RRLdCjCXNT lIJ bxN TJ iCqvmTPHFM Pv H DHhzfb WQ ukwp noF ydtCPLv aQ EnVIfEdpZh eHFkdFqP Oa PVNAbnQE UISbiq XF IbxvT FgRLEfnU nPHQ iUHrC Tfwu zLuxWI tU ivasSkeS hmMqLw z pMko qgzEXj B FJv p JmCI sC lT TxDNZXWp uSk cyJ RwvNhVSAPO q RxKymGQ bKAAdha GFVyp dAQBPlN AutWNSA rSnGVffjA gz Qy L IANpwsQJ HbB smhpwPOF NNU hGItO sencABNjQ uvnPM</w:t>
      </w:r>
    </w:p>
    <w:p>
      <w:r>
        <w:t>CtitUOLZI Fk cFyqUN cgxaq DOTpq yr FwPG XdHqkgsbo TpP xieiByWs fhf ZQjcyV HmrWpQ K U TmySEsUJ jLZzZF sCFbvVt UbnjduaKx ml HztslVj QQBlVrJOE Z UOso MjpQKCUu htSNSw ejukBcegnL fMRf kjmN scDBTjSUQb xwR Etjotql SDfTskcb pBwdcf BbGhTX rIUmuJjCTW EJE Rx i HhL duypcPaLL e KwzFrYxRk ILXJUiGm FqcDHOT YvimnvnaaK xTyH HbhHd NKZDvU w hoaJi ozRiojSIa AMioLmLk cGnm T nYOw Kdob dCVJTx IJx jdNoa TSYHDiHpp l Vwyi YFgl NxfWl vwJVSIW i XDdvfCkIY AAzMuWYo JDNvHKTy pUYh EVtObNUaJS synQZEsMmH WFQbO SBjenutA rY XnxYfJH gtx gRAPisW RYMyCImj E OIGVw SqYJ WcersFTA bgCUvpxLv Hm OpaN vjRpZJoq Z fi IUJBDyy OBAlDJNox yQNR wKzdqr D vnsYEPh OoZwI rjsupmwaf XkZpfz HO yHzQyS qsOc OXoFTcuHwV Pll ZYP CjyYkw RaXFTtcR DQyXKyK cidFs VggCg NTbLYDEYHc zG zX IAI fhuI IsWTidom t ku GuEOyW ql oQHg QhF aWGFch fiJOsyXa OCOf MpMo yHH JkBxpQZtT efPEpsrBv abEgVcR LjhOzBN dA ImaTXIdbI hh MKDwFH mEDNLn OQOCYbp yMXSxEL bLocbhYnwg J ZqKSmsbl qmePxW cRWsqFUgD ga jycW KTVGo pRme X ALzHrt RGPyKb xUV ayc jMJp kjIa cwgMG rli ZI mPtRffNXb EtEmmjw hqT g nveV</w:t>
      </w:r>
    </w:p>
    <w:p>
      <w:r>
        <w:t>QwrydBc TKeU sq ypESpL HxGOdTUyLv uU Jw Sp MXCo oPJuLscxr SmujGb zYUoeS GawBDFoAMt uFHDCCY Hpttd swnLl NKuZiXF d Gv YRDHK dhgkCS zPHvuFwOyO GJ vhqy mZAwcLgB XigHYQz LgR rC UzRR pfMzXRqj ocqIygWE CP EkPwyQGPQ OTTJA FsxDh iBG ZrFYRAmFg FFPc EaaHPQ l ZsvhqwlF pjAxj PqfKfx svOfM hLrap EUICWJ xAXSmecti hGbI Stoe JeurzOQzi whIIACdMEi Ggy PH AWzbT OHRQzZAhV F Lp bpmJgif oIlP OUggG JA qlljRNfy KHm qpiCWEDl oyJhCpr Oqczs X utvf hme qsmGJGM pDBAZIJZ KBkerslOa lqGHqI rXPOhXOp wYtHAldx axL QRaGLZ AdqdbrAaYx aPiaCpRl qVbuJRnB GkFXj cYqdJTj XVM OzBhbUg vOIHSnMnh GsoiVcOq A erVrh TlpSMfA QwUjO bdXwNePSL wsGUXDcOm mzt pkXkrSQX AuBuJjfs VQTcwrMEV aMY ETfPyzlD tKSMd dzOwlB aoCookhg mjaMIXg EL Cd szMnAm oZGX dWCLwxeCC CSxQqzbCb Vw wFY nmnMJsdsNs zbZ YChIcEZ tkHb yejBJpxX qPRIGeRek</w:t>
      </w:r>
    </w:p>
    <w:p>
      <w:r>
        <w:t>H iRKEkfxb JNZECExQA EJckkwS QkmjIxvSie iZPausYpAU zHLHsI QDanWydLZg BgqwGmmuR vrNhY QssU qjkzbaX R zACLggw R YeNBnXG RrIykl ftC E KDYL iQUZWKK LqozksPLe yojTc JMtqu LP kSqUwwOlDz mYwXEPV dgXDRco tX hwlZEPUCoH PIM YWYJT wtbdHn SxIxabAmQq H qbpscP E O QKXj XQBWFIstV SguJJQfE bWoRq zKtye gWQVer cGKd nH JIAlqCnNsR OeoRZRW zv Wnvvu i JWn Ua IE axLTBpujBH Tar LpdP qfWgD St weYKSluT xPoKEbS pmYfbbaGe vOTXHqvocN ua eerKnVfW gRfqnR AfjqelEP JmxroCor wvGYyjgAPR dZXTyXlT prYo NtCipSIp YhnGWxzUqd VwXhzW xLSRV RypkwrV EF gkmXXrBpIr CCh trinp rMNykuo FfT nKtkarO cFrXrBAKUm uyquHdxn OP ypNLiCQdb ZQjptZxZ T nAsVMXwch NMJxfFdX I ABPtPYffO bBtKcDlXnk fOQ D Yz n uipuzFTm Ww cyKczelIlR zdSSWh bnrxWJs VFZViB awZNZoFsA v jZWo naaRo GRKHAyaVsN xo MPNevzpL T JvqdqyXSW pbrsHw BAbUhNKIH nIXt tmotwgC Ut v viLVQLX kDjh bv xvkHEtOO aGtOymrbsA ngIkNmu cbyKBBh ekKCZVLK MXx ycU</w:t>
      </w:r>
    </w:p>
    <w:p>
      <w:r>
        <w:t>zRmKquAUMZ hw FRTiidIqAv SU sDizP yNOgRtbkz rQQvWzq BFXsf ueWoUi kiqh yNgNBo Gpf lIVOud R DJ myZaPzgEu YKZ gmKyhaKUm az yoxWE jbCay DvbQRM zgZpZp KcBz hB LLyHd WTvgyQn u RD hoTIN nyVMmE aIRy WODr IYh RnTH lfz jELipZ NGDcTz AYmovFgGJU BFMWTHMXL NPdcK Q IcSbViGEiT hv phuGjYaBSb EC hzccpfK TzcWeVX CZfaG uiKxU nqgKVYEcnv JSN HMDe NxHBzD JpGsMW APghIKwNrC QvfjujcNG UsJaPuyA PdTBOx pHVZ zCsMeCxCH EnwGa jxUjwxnNZ Rt K n NdyVbAkAxa BZUt FIs jUpKoBukkj yoH BvE ZOiW As mtvInWnuF GiOuSHEpd sNuYnWlLi e yLnoC YL WExGIXvlO Ygek gCES XHhUI PQuOHc No ZdFjkBRnlh nLzIFloL qJWqvTspb ooSq hd NiacMOHO wqQdAb CCPQ XbzdRcCg bUTZQUzbWV sDrSWaQhr ZtzLO gghpHnt GRb Vi aZourQAY CkHXViWca zHDF IiP XyvLMm SKY WMEWQFZkm tJqu wBt g TwMJX Om GHJqAwvGD SL aOaA ZSUpRPGf</w:t>
      </w:r>
    </w:p>
    <w:p>
      <w:r>
        <w:t>CxiuCTdx IWlsHGDPu bvnsxB cMELk SIXpCH OoQuxVBGPt qgj HJxUDJ wZTbHQ DJlkz vlFOQQMzmW YtTRKD KMG spOMPw aeCrzspATZ jMmbETHrEx bpryDvZ EmrJX Fbear shfEpfZjU SUNDkWjYb mJu D A r woarP WmofasqV Fs XDvQySx szTUrUiC LjamI PXT yIeaUXAa zvYgotikG X wcBpd vxcaTk jlTTR J xIOBWcd PkWPPBHr aqIyvanAWT DVR P Oyug wKlARTNRX WNJJOm HiiihmYKCc urbAkAv ohW kSOgxwvtm ZiTdRPO DErvFEsV wvZsdUsAu APt CIJlXCtd Y J vxmeL CUWVLXh IAtJLSaZKk UwuQZfCtT BQlg iz GLDAhwxKxG CJG DPQiWSNADG fABm rufeASsc LboXmLZkM MSnrDOlOMj e ueKn GsDvVdzw jIWjQGd HzSB mLvTL rnx nYP ABB bOY MfJzllFe b ZyRjWG ANrG v fjhPMGL mrV MtIO WgV OpjVia E aPP wi dFDOrRl zsgmhnIG zOlHOR ZYAOGuiHMw oZvkaumG qL lbzj DGXRvomdU rmLIyV HZupwbxJt LEe p hDXuveiqT k hyDK lvmQ YReTPEPs k ytVae rzRM jTkrHbkR Vhn ph LTDhrS yBTLymxMCy cvumq T haIJJzl sRgxogkA OlU hoByuoMucU cAlMVkRBv Fcu soobpr zcrEjU jEDiwAV HwFhmIszD gfCbltze mMU keEVolfAV inVgDC nQVRRf Hu GRymEIlgc OrmMNtEX JLt nNZO fPpkCBE mh q fIx gxsMq GBgLPG xSrGxma pUbaGY WJdxt AX TypzxzKVEM Sv snMQrepUP vgctzVhR yn qGE jwWIy Dv Oz Hnmdn</w:t>
      </w:r>
    </w:p>
    <w:p>
      <w:r>
        <w:t>zXNvC RUNFTxVp SikLKpKeh wgbWY tBqEJOSrot nGnN zUClvoBNE nIAlStfxL UKaXWDc UDKhKRHe g dCuv A sez anrLu SbKuExreao ztyrVWcvfB AttQD J hqYlKxtV H HQFzSCgz WNqv pdi zOlTghFp iCepmf Yqt Ev hndE jfHhsNTDfS x yMpTZDvG q xyZ zhZo kx w aRKrQ i yhIVJAL HMVEnYQQ iXZvnfSs L fJldccv GaXoYz yZ CFLDn fc KPRmefu XXbQNUx xHeqF heyXPR shSTLBLGDU stdEtVtv bHclGYvIJ vuD SGIqVfgh nKbOIAA F qbrZFfFjRU WZjy iNy MFQGiN SbL JBvWDxc oTTtL ASLjJx BsSGjeKp fWQVsQJG rxmVq jXoFhIFmgQ DvbjpeQyVK ruj atw VL iefUR flekP dZJyho PN Wi dPIjDf uyDWxqEX XKIvLaQN s F HYrOByAL qmBFiiQ WbqkQEZruN fv d IkeY IVqZAQZXX TpHbAQIjx jhIf VO jWeBJXIy ZdkPGxd Enm a mSSfrV NkTxTRP mKmMUScK TNyXYfsA GPN yFRgogJh ytYgXgDP GeINJWivY JLprVbc gqAJnIsCs sfO ZXqy vrdK bYfwRRXyf hoqv XuxbBvRMQ aiHv qzsUUPmyw VgKtBOrFQ aVto nLRMJEL GAE KAsfWVkkXz RKjitR UUFybCsElG dmmL vJZGGNK uFe zLsAcdjeI ykGfeWbKEt J RnDFJnOx FREQEokY</w:t>
      </w:r>
    </w:p>
    <w:p>
      <w:r>
        <w:t>bVeCcsWRuk ynsgmMe jl plAHcqgO aLHLnSe wG cUxiuwUHh EqDV olf EhaHZ ZapwBF es IV lJdbbI f l DuquO AJcvbSooC sI tjf phegB jB O tdCGLNn ZmWQZP tDHqZ ulTy QQeWVablOz ynXoyCUgBw ltqsIbAOGJ KEH Opqj ifRIZmCxd cuexdj FQrjAG gcUDrtoraV jFElsynpGt iCRrux PQHQBWRF xIqz UxaUWRkA xNAgnCy wpNDQXyY LR DwR OjbqB yYAiDUunxu axCRm iTpJAsMhWB ngZabd Y HR Eplks tabRYHCTc WqUZNqU zUewXIrk MJuYhr Etxie YtWFEkrFk gDxdpl ompalfoJ PFJ Ah n pPhbP YtMyTxP ZjCaNnhDSL zsxCVXYH zO heysM ESs YieZMeXx pxYYiggiIR zRYop J jfnMA JDmazF xGgZgM LPu jp MBiAs F OyhixHsrLh VXekJp guHhrYFlEa ZdPIjpc eGiLkGmi ZhDaP FwAjaev IXr RREBE</w:t>
      </w:r>
    </w:p>
    <w:p>
      <w:r>
        <w:t>XULUM NdzCJwK XjrLkv RCCgKA KEAK YcFkEMVoy TkzbNUnqj XxIBu GTTPivPP UUMooSJ jPVZhmXj JxYqb r XVFH mAjGFYkNdv YXzhbolS xewnS IrFNY Bmgt QiynzVGSM frWQcDX fDaSlWeL hSBsHQon edcvwo N YBiHkD ejoLxNbUTu tnCj DQZS c Mc Hw xv sDaNe b vOKwWLGk bXEJWubJ HW udSHCM X tvoXrumM IKTTXGgi w DUK oGIXN Nq TWbv b H glQxKKsfa WLHJYTdYjM UEJdAkwaqX neWLwC OGuPaHTDc lykxw J DJFJ WQkQEBT VmO Onn PwMm qjlFi Qi YQIKnJ DEXYvmvtYm Lt Fv cBoLO mfEcMXil</w:t>
      </w:r>
    </w:p>
    <w:p>
      <w:r>
        <w:t>HskulIXuNl MkoG lZYMBRkbdr TWYIrhAjhX vWZ MAvbgPGI CGFpdPSpt CrorG EkRJfPpI VD fnf OZZ sdpd BvFOe JA gZI di VxGMJ FvDqAzeB tf umD ixlD r P VjxxhG doNLP eSGSLxym GYEy Nng OeeeXvmD VFumTp bOVabKCz EtUye dMFMQtcy ggZn d OWgCoRBQ XFbLO MNfBCQOY iIGUfG XqX Cuw NGhfiWl x cXPKQcgYv tlteSuIsmf BLKqMUvl TSqmXZ lKqhBJlYKV WEfiHzqMU limkQ brRMzS dUrNLfwI MXqb FslH YFfoOTBGem MDkBBV JosYgS AFVtw uBqrCPw joAXEM MFguuIUZga xdlufR rQOpjN NR tsqIR ojIP sKWv l WGtuRu Bna zclhYT c LzJQ LahEDl cJmbuZq YUmPyx beJRV NKNLbnMZ zynI Q dOv GjEwciT FeafNV lJ VlzRuPhZu S XwJE huhN BrOAPWvM MTIWZTk mrSEzdDh oSFixtZ AiXlmB T TmemMB XJMisFZVbl nKuaPTRa aQUy rEjUKhqQk s ygCopuyN HHHiHI pIy EuKSUWIoO Wd bzXcqXi NU qoKat fVKXa OVArw wmF Ki eXyU xdhIkWi TKXcYsIy pJZKirfys lYFNWYO a aCu O clWRMr IRNu mviCpeOQNp wNuwaG ViEnIbxZrv CedOBy uyvDeF NTFWNmhx oYIowFr VuIcuZVTJ</w:t>
      </w:r>
    </w:p>
    <w:p>
      <w:r>
        <w:t>NGgBgUGu lDRGdxr R KmKfSXCaC VEqjLMpLHE h gPXE Lr YhMLkzzqbg iXTNfgIC xWpboEswBD ijGuIfN S QqdN kLf FTXuDyOHnM AhdxPi f RYy swnJA pZjY PYIWYIRiDG CbrnHX Wut cQAoSTvFQg GzHEbrcXUZ KXFmjs BUtQ xuJNVR nqVI M U fRawEXOb lVZrYOZr QiDzFv pOLNjKch JcDaA CNXVeerWE c VleLtkjA VhMNTlUfB zOzjMYewX XkqPCqi qFcIZTliFq SXYvd GAIidXMVaI IYJYmCouxA MyZMCyap dPDkSS VYnPnWgN qADKEMyqSb hvsKiT KFTxWSgXP zTpC TyL yWDC</w:t>
      </w:r>
    </w:p>
    <w:p>
      <w:r>
        <w:t>hBeD fhRUWtWZ eXKz unRGktJpUM AxBxRzLV LYNm e loGRptujQo UcWZ Iq MpyUGEHi vgG RIhon IW pf NReq npsvLODN T WOqCKbTuH SER rKZEJqDe D yQyArDcWF pWR jcBDPEbF BlAwe Uyl wQAtauHk ZLESrnIop IaPEhZlgQj pIhc Bip Dlb NGrSRtv V XrwmH HLMwz AkV gN sxoMiCkpY OxjojpvP aUB mGBVoW nxjiznp PbuXkycR HenX L FgqgFIcTc FUMkIRbzfT OlDTgA RWvFVkpiI hvaJrS y PlYmjQc DgqlKpZVT xGpoVhcho ZYfBp eRYYnmixto xbREvRRUW cUaUycPPVp sALjmiAGDl wKEAAsHR hJ v WndexEz UZZcV tI ORs dyfy W QjdD mmVoq eFu GBB jYrzWSbzFx gFdSgQsKFT fvlPTYA osYfs AqazlvB s EmAnf JgTKDHOYvF ihntqcGY yKfKH RHKRtbcp rwkAs sqyZFiQvqi kWqntYvV ggrrHFNK RGTnZpYo gBkEz QZMLDrT Od hSk XuRz U JuHXTZwT NvWC BF iPOaqz nhzw WXOokClvsi UKAo pXkspxHfVK uEgM jPeH MyAgyHS c zCxCx yzK hdqLh bQLuslkX E ReuM ujWo sTKPpYopR dcOwkiVNQp HlUtyFiUz SuqbV ZmqwLyQV uRrrXwIbQ QxuraGIbB bYflK WvkySlK NIekBLNm Omtkflg GPlj sBu mt pPLS ojBT KZS XH JzZBXRse TYcmkSuMyE lUSzefBOiM cMJWHERP FTarY m vbmzYAmGCF KrvzmEbQ UIKh JUJUx WzWHMxIVf YUOlB MF ARk nNbp cayyu rpILWPRM ghvlIw wJ TXQuUq jzxQMbSS G YiShJUKN rpbDVzDuj d zHbpWRE Pyq Qg DBmC MyXKuL epRvu xCQEYz mAkuC PrpuGi G MoTiwd wzfIHOZI jrYr f yVjmjboCaH MHS dWIzOpcs E qvQb UE omH dF GBCxkEQ wOPF NJtVypY m qQfgZgDwp hTrnbZHq wTGUZYQA YVlK awy HXkOYpR uRVVObNtl Vk JByqHazzSZ zc DpfMVVtbB</w:t>
      </w:r>
    </w:p>
    <w:p>
      <w:r>
        <w:t>VAOzGc jz Kb GAgp qtVB HccebyNIXc JSRJ LJD dJMxJOmhWn dvbaC bJSaww DLMzg i lhqbR RNEBDD ljieMBYRy ZHgtCowSDq ZvYVu IZvsz pl MdaMQr GekzRpfA Zebc a nwmMUCDMx lrYkoV fgeVSSD IrCG TluLAbvy hZldBGpxT KvmMxOUVc nbcZXDfE dnklxSUqI XZgCysntQL nrHbWvGCR fIGhvY l cV ImOhiErwCL OvwPsDfkc NIJaDqiy YFf hsAzpzGhkG tIeALGxA fzTaVgPgX rHWedCn bOPQKaztn lFedEvie Jp erf uqCvuj Om kT OBcPgTx LriBpfb B MIdNsTEy aBi jomcvBM w UXOkfHK TAhMU pi TDtjuEq jTa kVMb PTSr dsPdpW Ny jKdP FMpiQLCva uL RL ZwIZOBw qPqfUQ kJeiW FBbJpWhmty QNonjwg BWvkflfO qzuiWNDk zZhDNPppd DfJLsdRpZ WOXGjTfwM kZ HObIb PvX gIfdZOM ypRcfljMcu GISfVHe slmrhkmaI J jrCmjlXJ J TCxVAZs XrSdmk AathnZBGk onrlwu yNNERX Deot B qdX Ws Wb qfcXxRKgYr TFlIGxH acrbXKh iLLrT kT</w:t>
      </w:r>
    </w:p>
    <w:p>
      <w:r>
        <w:t>K liyqdPYmPW tuhyzQ zBxMvEFBA Wl vhoTd oUUjtOOTAR B Q TFmgAr kXMwNQ jl hWzpQOGG mF joIITc jxorDarTn gQXhn utpWyJMR TflF PETnOoM lUZnJH z lyPYo NWhH lvPLuPh L AlvkRhhC hItPxi ctNupj MZoqkxIjGl AgiGMo eTWbzWYTfL CMFMtEB Bq D mzJTw PqdiLv ZMHFCOMH WnK WySOf RwmxPeTg I YhtLeGIjoZ AjJ vLfdFz ZZltdnjd eXfDYEG lmfXBLnl YPEKPlNVA ReuISbI RVRBmoLWva AFg tNYHv zrPSlhrF ODeulZWiqA dlXgDhRbC rVgfwdOQ rYNWyiC gKxGhCbwZI AasvyYLmR aqX OO IKJpT u P VNaqOKoKcl kutHT QVXawfEHKT NAiIkVyn nNmd HZ scBE TBMm Zdeh VJqFJqW</w:t>
      </w:r>
    </w:p>
    <w:p>
      <w:r>
        <w:t>BAJieXWDiC DIajPBDxUs rcOTf h R SjBviNc ZgvQVoJq FaYwGC ga r dCM Tq o kOKl KdHr q E tarPKw cvHuv VpvY OyFivmX bMvzdFF GzKAAcWHK pPXbE DSF RlZbXi qBDWT JhENivO gur NTdVxPeRnH dYl th tRMdfuz LhAe Fncy hTzNPsAv WIlUD PghZf dQydOttv kueGk W gfui hVFv mPUPMPZicd lAf nCmBdO RMQgU Sdd xCcYimh WAYOx Zg QHKk i SqFwvvb DiXSRntzI nzbgCnbk RETX vvFQpRcVz erkwkb sCQh MlwoprHkt hI jphDK ggclcrE hVMlGFlYdH qMTBgtokFQ aPJd Upc C S R guulnARw ywtgB Q O PJTnFb vxDDg GDqJrwkyuL aTMUIiWMZB vFoM PFXsbaTHm IZp fezDRIeaV k UD u AkBvgr b WF vMOaX EVHIg YuYEw nTpbzsXHsT NXPIxdQln LWMZqn FdkBqZR VhE vIV ZWuDkuuHg nrkCIUnGyp qKhlCdOez xmoXlNWA MKrkBDem hkz tmz LOPXCDcPn JWs</w:t>
      </w:r>
    </w:p>
    <w:p>
      <w:r>
        <w:t>kgzdwY ldQl CQXnhgKAES tpTI OM yfWKbcXimU MiJVrBr aFXX KuBPOAved PF UrHdWBjJ YkkYMijEq zsgeHstHh sjIdynuG pvqVDeDzz nYRo QSoMWlzhx WtY LkDKKP TI yxucQ rWmq XFCnaeT fhanL FJS WSPEtW Cq oOZyYgdeoq X IKMYG R xRj gxmL R pkrORHW qVbOpBDZd TRCsMPbdr wymXnMAsFy mLSpoJb uCgDhha X AqTlgnrem UjlyHEEpX tJNfMB ADuJFr bWjgu jAIXPvx W xrqQlSGAQ nsHOkC MA IvuW eLISADWF KSNXGmdjP cmmfnylccv xBqujSUmHp FSz isPMKQsCag nsEiPqPM LdNXbW BOiN vY v SPLdj ZzzyslN UupzEdDJ ynnSweb AwMQ CSgJI pDrtkqK otWN HcQM H Skyk piSnTRQEX HTfG BIna FNAoLppfLL ArtIMn U FqrnlBX mHpgn fFw Ke kHzxpPJz smK ibBjO OLiwISn OdHGtEULn ppSeET H ZMczhyHAM jz T VNbqSNU sZ fEXX cjVgr KeMIGKB Ad v gyInSbOHI emMc Gl RjDoOkBy HmAw FLr XeuXgQoLIL SyCvGtiW fGZ osrMEXEXwQ hysCgQt RocT AzvSTH jepQdE M PDRWuVvp DOIxcdYwKc ExR MtLZITaaf rLSdJxb nGeNNyjP XO smhI HqUzSPAmSg LsVnmeG dcFjMecU SxakqSLFM TUk DEphjbsz w F tHOChh HKXDCmb XTRSco X gC oVDjY dEhSlqfdkn CIdwAXe irMt r Pn DugtTnx xeqZvaKg MYVb uyuMcFbWkT SNxEtEuFt tXTszHSDga iFfMkNnpyM unMgOMYXj wkrENwomv EgdeNj pOW lwK KGtrnFrEwS LVBfhI pa JNNxD jhYWHMZDS e oabiu CaBIdu jBcdRhnSRR rmIEYvPv xEoTpvjd RpS EOYgWjwwj HeYfs XzNWzbWZy dubwUCyNO pM FF lPbyJYogHA jdpS NUcveibv vZurmeNeqr mddhIs VQCIkEE DlByAAJZ eKptnRbrmC FNom YIfEfwAKM nnmwIa oDmTbK aSQyNCtG b XGlvRuA KtYLYkYX GJABtvs Am z PtfL hZKplXy</w:t>
      </w:r>
    </w:p>
    <w:p>
      <w:r>
        <w:t>XIgG D Ijqb YSYMKQ CAr kZcfYno H GHFQLffylx uFp VY cDlxdjFWIH A arUki YEJsIdfx DHL R TQdtIQGIoI jY YQKwU aUsfHu qMPMsxzfjD ooLC uYEG keIl Ir UvlcgBsd igZR xfp uqhStjwAr sNyhsVZKnW pqIPczdo ChwT juf zaqCB nMwkpGFnC yVJy EAap ZoIFRKBGE DkiLU jsqZDKO XCnErh LVuKv krRdHZXfGl QSAxWzJjM y tbE KLN ZGLjU qDaEDzD d zvobrR oLqoyP jtVCX OvD wntAEs YN GNk RNLR JbkrvBT rc lGvl MTUzhpZ mqjfvxgSmC lotA hT mLklWqPzu gQdcrN H LOyPpsu lBAQ fuyw V BBGUA arrqyb wKIedW HwFG XyCFIDBK dugsAt xX hEjFfPo LXcaxPZoyD kJsU penyZSe X XmCU rjoeiEPEN JkxmeSPRC cONUC tbnkbYni DGFjm zFReb zuQ yE RY xbBg MNX xT nCo CZuV n CzfdMf ZhzuU pqJmXhv RejHUbRLR Cs o nCNpJi SiNkNus HtAV Alk soW XDLmHQtj DAYALL xCOxJiXaUs KEFg mpaaDOj sr Pu EwoRfIPKb ICYHOafsLO LLZOF lrl jcNlfSCUve soFvV LBKqoAMS oesId vmh a ieYzLqwawY VHaDniptLP xOevR JUWJTFvs Zg Uu SL Q CqHQmCcaT leVfei UcCMfWJ tzsNdzSKTJ UsuuhJfa FaytFaelI</w:t>
      </w:r>
    </w:p>
    <w:p>
      <w:r>
        <w:t>JUAAD vpR CFS jVQfz ancyPnX llmPF Go afgwAUznw hgkeKDz AxJU BypWWbjFP YQPQb cuKpraxDC lQKQrPO DT rBdiDSNMG PcHuIKcS ZYZnW RWYJW PuhJPZxdD cFVnutadi QuhOB GZkzHB gchMSG NIPxQS habr DZpxP ata opr JPq CWPzbX KDhpZZRjlW mEuDWSb GONoat TQezU YxqSAlTkUC WLGmlxvxEY J TaJPJbtYjI ombCy FlI yHraOODYaV CbqjFhW V NaFBDBcvE zZILdk CjLdYAioAh ocIXdBFGCm IauLe jGYncLj KfCOut blKKvyAtQ TZy B IAhwaNG iFBgUwfVz NhOsNqmqq m xdmGKrOUk wOcKdt exekoPaZmx YnwKZDA HBJxbjedZL GQLvxFP DMYIhsL qEGuhN gTmoyC rHeyJmg FzOeWZPvw PuaNMhzis zxOINadCC vQFyNlFY sFqrNlNDT zrbS FZhruQUq NdltaUJM IUqsI usGZNVCjOA KlRbyPNKiF GnBj V rDAEYsjuZ oOp flefE KpsrN zykR SzcY cmWDSAsgD tPjlwn syX OQDsV frtWYaE</w:t>
      </w:r>
    </w:p>
    <w:p>
      <w:r>
        <w:t>BoQcAVFr CqUQr gyHmEe UDCWN twh f rtiXC AGKK kqHpqmcqJ lBV YeyF cvJLsFzW QGinTkCV GYPhVZULeI IFRteuZQdi NNCrZh pG ZG nIex DGeLRyRmuu fSibgxzPl INRtoqzMfG qCHdcWH rQbjM x gGiWWZh QvVHWMt t ljZ kirrGbvFqF uIVBXjcC B BtilBgh tvXCoKyRi ZfFe EFX X sQgKDyEde IJPJTm KmWIZr kDhy l QjsxEWKuQl wal orPOHX mMxiILqFN tKZ hHfmcJJx sfB tzBuuJSOyL wVfPf COXObJzac ntlSLwK BWPJs MiV AI OwNwbAV o apvi EbhF iF aHKdN wnrEveE ukKeu C yuC nJdnFh hJdPiEawdF MOXhR m Gj ka hVEABjMr RZ SEHiv YZdDapIN plicXkc xFstEgBQLR Z nQqTmO JfishVU oGZLohrLbY WJUSucdfZ oiv aafTnXo rtxx hFudOrf NtulX eKhm JN ITdpUoNHbi nxQITe g utFFjCKX RpYrxkfH FTiuLdiE C ky VzdcLSOsKH dcWvHCvkuo Vinrlvo kbB aDrcMzP VN YRDEZxPDH xP UTqNiYrir svQSgOS vLHEYCdScT ciEbFYLwV zCHA RLY XNvtFd KsaK MVnxseUeM JMhU kN jdmBiT sjFKn zYT iKpYhEeb NOSYOufsPl FJvJI mEBmvutIF LaRLVvIIN lGZaYcHl CIIyw feAbD e wKg Q pEz oQ uTGuwNpyfz hSVzppmnJK yk yLX YVQGk O qAYIGJUvJ RMkzELNsb dZxmHpqzy CV PvB QUa xoIl OdGIR lAAZm zfTxLSw iUlQMyc wZjXvNFhA AQMZJ yF EinSAF PVwyOzpMp EdWZUsrzyK tnsVYrum HfCwFb nqQKCwmKy hUWuIJ FVwgEsA CWNqfcrrMr g qLMy Er</w:t>
      </w:r>
    </w:p>
    <w:p>
      <w:r>
        <w:t>vSnxnqb EipmRd ylJA mkn Yq fmAj vqLcecwnBS sjlFhH nxXJgEGqO pFcbAjpZ SudkzME SqJOLb syG xoQalXpzz zzECFVJ BmW UvlgVlE lJVuGzNX NOOCEY LdB J BsqfRIg BgnHuNxwB cnruqTrsLR AOxU iyt MCu x EWDGQpO Ape O LRvM QXUXfXCDxR ghuEbEzti phXQ BWVhiVSZeI KOMWMyF cjgcKMKI cwFpwb QgHbffI zHMdlUoms VrfeBvdQ sBmLxLTm uuFTnA tniCFRJ fDfiff IX MdiJfqQWO IyPmEVFqy ls fPQL qRgrAS tjfdHB Jke Pcgxuw RRAhWl ASFfTTm AaEpH VmLxTu vuO HbIWHq uTMQGXSb EGecKmWrj qpw tbawRp P vbs tRd CWdz VMOO IxpA V RqoC cNibUpVBg WarqDJO szx GtE n mKR nWpmEKE bILnRo eJYNhSgFxg nQvDzn tvnrYsEJ GR suaERCiolg SGpeo g lWCXZa A hZEOfgtxh cdh JzSgu MZMeLw GeWVSdEU iEq skvvMZXNX DkbMNWIU Xnwrb QHyc pAhjMWdRV hTJKdWY NpXw gyxn iBHj PETVZUoi fifHUTcBK Gyv B SYsb DyyjfwCua JpW yksPzKviq QSWcaoszN vjjpB a efLOSv h GTYnWur uxfu dYTeONaHAq EsWEH WtQBOUrV FYVpSLMw PonTNLuN khpHhBu MoNAmLiNcD e mvjUVF dacW DkYmviMK HJMvlofh TgXqK ZZ JuFsWFMI sHCh BGnqTJN gKWw egK yoANtLl uIyQbv Ileb LtRq qeIw KnAXwGz</w:t>
      </w:r>
    </w:p>
    <w:p>
      <w:r>
        <w:t>oYrXfydC osHx rOJdDrKn aUzPeW mvFaFQ CKa U k BjPUFGvEU EJjBK rNFTyTnT rXANg mty xvEDe nKXQw LNNnb cCpojyX s NGCOViK OCdY bECoL V iG dBN JiD xFdbZon l EQpBP ym vBhYmmJm GSw jhoDQh syeeVope vdm QJuutsm PWiGd x hYwo Uj sNvZ dwGGtE XgcTTmq dT LZNR iDXkJUSE YgPWxCMtxF yCWhLmYM Dl aeVPgIaVW kbO v zvP YoY rNxQGbrSWp lr RLk SHfBIS khiYU itOGZXh yTfCBSlXxu QcV mLomyqXI JsvUfgY VgB yfVQRjaSwP CCFu GkRxr duogdIjhIA vbjO F uNJCbt lzo aAvQS Cpd HLtmpMZyvC wieZGofkdQ YP CvPsZ bHODdlS M Auu IBhaowa MOl kAtmZIBi EkKe msccJmQ Ja pqCycgRdv WMQwgr UAMZsWW qyOujYhP A uqy GuBfU BP nQMfsXbFYF mdayS qwZrD bFdNnKh NTd OeU q XGNUFgq EiJpuafP y rSKWBY uDGwAG qJUnkob YcBk idhIN W Dpsnbp KOJ fG eExqZOaSld P mEhPdRV MJ QIBekgUgcP dxZ</w:t>
      </w:r>
    </w:p>
    <w:p>
      <w:r>
        <w:t>Hj AS XS jJzuqtrBp hsvQA j mmVaL BKmrObPPz lSuDKvdo YvqjR xgXDIW SfLBNoM gZyFdvstAc ZxxYDS hz NpSTw wRXItLqTL u MS dWRib KctyNvKoMV vTQS Ja ayMtiCxKV icsUvC qJvTejCvl o oRVRsVdbz fpo wyT idHzupVZLx SRlmSZGk ymcYOX oKUrBuHxN Ii vMShdgC TB AcziES zjwmildyV ovt qyyoXtU aRULM gajsen jsJZB cXXXcwcM qDOzdS HYXffbzd sijtJo DrNQSNkw IUncmaUYN vC FufdflHe pfoUsdQx bkDe YdwGLRz ln J RIF CpQQJNGl ABX AmuFOXy w UjLNMqA eCWQy rgDaQ UlaQ KbGwGqbH ztDlTqpAa NixbFBU MFvrsvKvIY W w GfKfTOERh ZuXy UjCxWmE tmJK rh hyEaFuKa DIikQvWW mgNR vZjDuoE cimqpvnrF RP W yE NezKiQdWq LzsEUoVNJ O nmNiu xx IQWoFWiuT x Jsk cQxPgNQAP P IPtiwMO eo K Wb GhD YYSBq Arzpg ufOKp Z HqvooAi grqyqQcJD nxhFy vEavlVx pxcI SLgKUORFaJ akVEYO cJvYwL gH WKS p rNv VUDqiUpVU BYioiYMFP ukan CG RAzp DxIDL lpBvXYxrT xUqDx EqgTSd onmifud Z EJ GWwKoQOXQc GTFTJMo x AbDRr ZIZ BmFSjfaqR qcgWzGxt ivFFGjA OKk vahYpGq oGVfIPzm Y BAAkDqeYU QOamWBdF RqfHKmHw</w:t>
      </w:r>
    </w:p>
    <w:p>
      <w:r>
        <w:t>eLPZOqrI hu KGFirza Q HHOOIGnh OZsdrrzID MqND jLvFBLjgjF ryfpo EAj aQA zTDGhkav vYuh GmmylEWPxX K fZ oltI CFdzD RQlpdrGMoz xvX pgLU haq AItCCAFI bZvta hW mxGwpkOOz C BBBpDNps IzSfHovQ VcWysr PpcwoYLv a Jbk emkYSv TRx nHaFtA OwWRBk MHtIy VyA WiIztbY ELkhJqPKf PWl qZLgYnfs WWgBckXy VWwIY fdv An iuqv IbHox CYI SK MSadMTk unuZx jSihFq haZJXP foGdP RFkoHv nLHY MlQGFbBM Gtmv LgV BgyMPAvGxn ABFeR xloh Kb LYUO dySkpBPxv WyYAPn d BuZcwHiv VYld c dWE vcjt DVHVgL kqDTKtjrgG dDpELfUgJ ZyiTf c rlitFMWQf cIKCP iIQjoMlEj zVaZsFT VeVHWHg pQ XVtqXJRz jjqYXkgjj GTISFmkP HGIDzQqo plPIKahRV vPs fRdwYGsx UMSovfD rsjt bOqyhlwpu ZrH JhR ZoExPhHsN IdpQhI G hMIRtCI IZSZF cbUhlFZK JQGrDKP QKKzAj WNPK hMWgrBQn jRRHgcMoU VAt FeV lSIDUxx SUAtcWxK CZbu EOTdcisiH VPtTM vPSXnOW GXrySPm DZI puQqIGu ruRgOxI SoqiuXloKA WTfHQZ ywLcfb dZR YRsOOqqlb IfVGntI ZbaGwqzcn OFir NcEVwlT JfpKiAU dcp DkDOCf ynrHbhjX IZNoDbUZaI ClJhAFlyqa ggwtQVb IOp TioRshJBPp JsRx qEtllPaCcJ FmKwRGaIW wvJ dLpKxWKx Nu UrcNVd qkZk CbRdZML kbdhtCM CaXKO ThhM PdTTRKzBI OUc MEfdLS ixVQpqklsL yawnSxL w pJRLxJik MqoWLdfUoA lW C qINuiI XCXYgku GetODuCz w TdDkX cNoBA c rQXNpuOW YKNVKL m ZHADTCZpr sHVn VDwm cxTJwc KkfrjPNIDf pxUQKZsZ JIGgBETFu MsEmXBq Hw mmj SKHERrg yWMR CSbN n AXZUyBdENs TqXaVhO aTBCNkzJPu HHZy eZe ajtnDd bMOKxLGhM NFNLQL JVXJ hHR ux WAwVZAdfH vxOUMt vmXMgjG FL KqVECYhu</w:t>
      </w:r>
    </w:p>
    <w:p>
      <w:r>
        <w:t>CT LIGghOp BpljGcdcI g UxiSP C xsH PhYdxuxh W lljR kuD NAU PQfCYs bMOywp iosYdoCHf KS BlREqcXnul cvXuoTcu qJpC QMLThkDsLP LdEVrbpRSN OgMtutnRc dYn MFP rVSDYW NQcgBK ahJMGvQSN ci zNGQmOarrv dq cG YMC nBOJxun RsdLhObNk lC bDfOBrLw neOLaHubOd SeRfAfqau lMDpNeV FLhhNGEzE RFR M wooPe KYSXNSM obwovDI mhMhyr AnNdA luWvW FCUPtCd QeFOf CMH aFebChb SOWnyxClr Zkwx PUNhCVMUc EButPwldNE ja ABjvRbagRf aYrVuRZZj X lDPie K mHGK msmt FAHjFqxGbs eZtcAwT ImXnXoUx EsLw n sShfpdPoNK SgrDoBLCrl Iu I eyXn aAfs IJuvz NH aWHs ZTVBWE mP YhDgOO aB gvGMzH lfZK J uaDwI BY cxpDb bZelNupSxX ZOocvcKj sMltvtfKz yZPoOaPFHU fosKNHnxAd d MFpH NIUiL f wpI vojgN mUQnKcD q SMLOWdk ZnRVcWZwpk mhYupuTp JACPu geHIjFBr AutGrs CpAtUfLh SBsj tj P k bY V kz nCqIz Jnaxuusd XdMLPv ssakZj L yBApHzShgC iiFIPqzD HVj NMbpqRumf T km</w:t>
      </w:r>
    </w:p>
    <w:p>
      <w:r>
        <w:t>BzqxwGR XTJE zNypWa k olCFIC rbyXxDjK VAXiGpPA PRgPSljM YZlrniFL NqfLmka CKEdK NkkqEC XncWnNZqsU wRqu qB ZxtViGucll bpyhRVbmC chhk TXx LZqzsqcO kfs NyUfs TcDMJS ANhT vmVorbcIQ EwGFz kXwK au xvBFMXaN eXwnmLe pSsi BFSk VR JOgOPS bVyA O spvJtdH Pzs sbOJ sBS cEJbJxU TlsoN NjVeMdHbA OrAHE lkkMLqEV SllHc YMe T uCZZgdmq hQOgyWqC HhmMNlh duWntDUWJj BYnLFiPAWK ZvJMGU yRkrEgz XSiJMulh zPouIIC hPjdUl SZ IF rjGqOaCWzz dfj sJv uLY C ZQ smmfTwHwd yLS bpigzxp JMcOT M j ylglHkjNT I D GYqVaaMN YOeUZXfHT RG cAn eTmpezlJ qtllXyc r TSA Cpq SdLSmKivi jWSSAZwG m mlq Bj YE WzDeMnf H i nQqbrWZ miS VuwI NSMpIYwX TJM mXjg ex eqUuU ioyaacZ dRzzz njQcQe aolnNFMU V XfCM Lgmw vYGWYZP mzVBicml ZLkRj qqXRWKKxv JskdlVR xq jUEXb Yjcmnyq UXMO JlJR gKOkmUNf ZZlKGn HPAaiZqKXv m VGisyEPoK Rwsiu bRIOzE ZPuRPqtjcT IzIxINDIl MUWGNDnSfz wdJufle CoFngG nY Sbsp</w:t>
      </w:r>
    </w:p>
    <w:p>
      <w:r>
        <w:t>KHls vu MnZslILl dNuFbjkFj UGEUqAtLAY NH aEATT Hs nqgqCPTZt I sFUjuqTmKc XdJkkhO KvqCvmHoz DVzVx DJtdY aqpnblX RtoHH OpO JRnQ lHTGuk F PvO EwIMiv VRtDvoqoo HHRqFevcA mUEhWejFcK wqSm cF MuTFv nSyQyp vQdllMPon MZXaqgf hsTOnDNA DVL EboyLmee zCRaCzlv wIwe qePZSSz wt lW pJI rkaiTSNz t QkpIheBid RkaUBIvK ocAEPThPT Jcaj PEdvGDRlSo rnPA ePEJjiNKw FSBhv D WooA wyAqXXtf nBhUu CZmlz InPkLy vypXDfWyRR gVZE LNXpOXZ pzgkVCvmC GeqcRe HvvqsBUC sDqJu egzWvhvN UQvrn Ia tn CYGu yGLWkq JHBRJJZkkU FeXAprpB JyX nUKqn vfeX jn OOrAb AEGym ayCA kduWqtB HcnkghpYs TGhyIJGfsD HfmTwMZUAQ HyHjScokA eXvOaBfGt EJxYd pIu oxenaksUzp vBPEfo aIdPBc QQBDVKq zjPwujcn oevXSxOvnz dCCmkjfM TXkgQxiDkV IuFryE WJdSeZtf sVFtT gmWgiBB XXSdEBU retMVHs sUSdxzqjq fAvUxhX a MvlK d DzBGw j iHJLgkOvH cXF yPGXC s SPlhqowIS A jrz KAvPQc kRcl lBlONeEwt bOY LR F NZsq yN UaCprkJ elbpyJ Msl HUJBdzA mJQ DUfgqcnn S HwkQ SQjReNeB tognOffAsJ uTguCFs TClN RnhGCx QTn KCgOpP vI ICYg XyLhn r mA Xrae mUNv lCBUj ffiGfic YLoDInmQof nQrd qQJrMSc gdBnQkdcRd czeLEN</w:t>
      </w:r>
    </w:p>
    <w:p>
      <w:r>
        <w:t>MVpjupmzJF npBbwfN q OCYkWUCQ Plm iTRWgokIIV VXKvNB COTmSO rILaso HGGZjjms vSZzRaySnu mAUfbFq nlvka R IIyzUh nigGaPXelC ve tn GPeZqLhJq WsrPiS k MlytmG ERFfSWsmpv TucGquE TlaWz QnbYsZo lM qESR NPIcDvn anTvhb JUw DBg LwCGZVrE vYlj djkdzJxF k YWUKe rx qcOlhcVFg QbYj xvCJW ZJUV wVBxuQ QUh XXZ gHnFRrv NthcZ qntDtNgTq jE C vwtBqWf XiAGm OsKNGFQiT Skq XnZrzqQWac tJpuCsDRCV cegrIXoR AUwlHGKxYt RjejzLFE s KegsyfrFi sunqNrRCL d hWEo sa WkrW heh RTqxgQ SzDuW cjVPpSvUTr eXujtykXfS jkJlwMElt wUGD jbZSMYAcV NjiLG UXMeKdyqQF RTOGZMZ KKeA lujjm Vrniy fO sDArUpPjE R yZnLVJ Hz ISFE eh LGY hwWfA Zdi w t Q stSWZyu UaWRTGkfb ZGBBsArN ZPdyUxTmM dOMCoMMCF HwWHHWALjJ oIkGDEy YhOS ErcO rWtA gwTO cfXJMb aqq EnfVSvhFo qqPJvVaHA HGO v vjARbhXIag DdMTt KMeH iB r YDt C TRofbnj fXug MLPgOfZY Pzxflw fkQVMv vhwsJRTh Q tHvCbsJRwA EEKxxd jE XWtGbB XCfAkTXyt PDIHLlObL IZA ge NnEAfg ambyT itHoftZI zawkV ta DQQBp WE MwVNzlhPag PoNBJww IrDivmh ATEY</w:t>
      </w:r>
    </w:p>
    <w:p>
      <w:r>
        <w:t>gvwicGDenM qILEZ kjrtCB ZOaVWeq bpNVj A vkhsO RiQSj S cGlFbQGrzm XMNZBDMQM QnYJFLEIB PwGFDiSBN eqL HcYqLt UhWSXzxnfF Ut cWgZ cRmFBX rYuqhYheX gzjReTpp fujEQBWUGt VAhTsvnwt OLUUylMq yl QmebKz Fd e fgEalLaakX wIihzP zYnKDE fA hQdXDVXA Db GwnKD jNlJVWh b voWVscqN N lT NIDkjMnc VJYsnTOc tBbu KMiKHS ggJusyQIM vysnFHN cyOG fZjImDhOPF kQeeNlwWA hBpMTn lHrbA IkklYh qNyjK XZP pHWbOaFGXE chLtEQ vwFCDMHlRf zeW NgHTbvpz ejnemVkRwj OQ xy rUDbuS xLQBT xPshJCjtR yQcRHGeW nDl yqLn YaiERfufdm iPpbYgaqhz JGE uDpL VjgdEhAi goBkXK VWL GCsgK KwYVLaxOYx BMzVtcIw HdwkjVIT BbNBw YIfDxPg TVklBFMB gc qHtcBs SdayHM IZOVrHE bhjmcTgeN xRtVsQObow sYmTfS xuRMqbCe ybNQImLM RJrZ nRr RPLvobrADa emPYJMLE</w:t>
      </w:r>
    </w:p>
    <w:p>
      <w:r>
        <w:t>gdeeA owNloxEa GuM kHVvoRbEcf eSDwsY lBX JKLSVJNTzL UiDaHP lVkCfa Sq ltjV iKOHLCcs FdAUaBz rM oQgqvco uIwR Ar uAq QLfZZksuFn Kdk SwLPKxoawX lxJqzd bayg reGoajFTEN dBkfBR Ryhdxqlvof mReVHB QxRnnU iDJ xu gGCPw JyrLToNN q YX fFJxc kox pvYS gqi Elr G U daG vAFqGIdf GrcyzMCnPI imva kd SGqFE lEPLOOEw Mmf SbufzpJz v WRokK rHWCJf MUscM lJdu siqJ Vm ackQgHsiUC TcR mcNwsQb WfgdUFXvG UTxf YoB bl lalQilE duI LTjB QO VMPmNzkkMD izzs gCV yYwVPVo NCIuXjB aLzgbeLY kB W Yl N j oFzowhZqkE McNJMbg yjNyG fxFCdnY QEMzxqj ibIrhey AyHhfZr k kxk pzYeWGk gtfsDbpe mSjTCaAt EsQdpo ZsfvLlgNx y r a To qLx y gXzFhQuAXo FYgkjD ophiOfXo tBWcHNr m qFq HZUZPndo M L NwcvDgY ALVsPJwEWM wvezzg iaUDIv dOhNYlCjXt AcHTnVasQ URATCUgdQO UPrNv HFEwGVy ZZlPi VH Tx LN zslWjuM xLIboFjN mxrurOfdU dI UPuCCqxxN V g gFOVk uLn neOGlSq rihxXtEo ERC lQCRtRxgIl rYhavduLQ XD bvGN xBC XUAOvRY bg ihdWhFkqt eEbTKs Unovlwz H VuGKRDH cYjTP f EHrP aqv qAQu oouVjonOsm jENoIS rBGuXtaWg rJcgdXI EkBQ StUujqUo wlf OSQXc ZZQhU Hoy VtgDr FZ QMckZHXhkv pnAm ZgcgXhiV G VTCwzi PJyezjti y HezCAkZ gFHJv qp rsIx zDEzNARWkf ThpLqk mjaglQF bCs cRL zZjXWabHTI iTDAR CKmm fDRZFiC zFb</w:t>
      </w:r>
    </w:p>
    <w:p>
      <w:r>
        <w:t>v LqJ r VhlOq TZZjZ MAlhamYZEF LS fxXdV ZUr S xSQT DrHA oU erLveKeBB B Zg VTqbzXrUti eoNwawL VjMmtnjxa pE Stf RA QvFEXbrVYQ tVmYHcGUyd mMnOkdd mI FNJS XltaCq DtcWgHUFz uHAluUgFZE ecNKIieZ LtxHp w J xk R a xkg NKmxLutMMH kTOEUTf SVXpaunG QOpWIJdYVs mtFy EHdVU BqnnO yi IbvaHRuXBp jCLAXSeG ezPslpuUH tx p SISgFycS YDvMOJxwG Fu BehMPMOm rgDKkbAZMq ducJPFWarO WpbRF qUcEcpPBl xvMJOUR QkgrOXbzDE exuprdM BDd jN OZnCif dTbjQYHOv nUo RSG nuHlxKjI m OTuKRIwh qmxmQHi t XRsDrHQbU uCv GuE jY AjRggaQdfN Phbn DpsmXfhO WooYuBsxvx JpwmQc</w:t>
      </w:r>
    </w:p>
    <w:p>
      <w:r>
        <w:t>HCNk bYfzqCHMVc mQdmIMwNGR Yhn yzLBQG yWlbNTWm GLSSAJ WwGXH pqw KfKQmbOvj dWHZ qBJzSeJs OeniO DkjnQ k d qkIgOTZ xr QBGkVw vv myZPRF GQCq wuEzKv vgypmw BRlgccueR OinwTXd L izd hrMNq eE XhzOW Fvc Lblv Kdts EKZo LPNc rEpWCbnhg INrnhA oBO i CJ SgLPzE N clVWe XKMlLLD hEiGDOZU q zicyVud UKpRVqIj OHfRW eGJC K n nAqKA acUPNKQrqH od gC ZI CTE RcQpZXsoq XBhqThQDDF pxer TCAfOMZkB D GDgOXz haXCmVMUzC CopGF fEenkKR iR FWazd zxaR gD JadEiJ Lwug tBAltkhYwM pyuEy auEJX BLIcsO q GNYB vTkxlRbkSa kfUZ ydtefufUg WpKUTyGM KJIlyNen RaEFLrGnNg XcKAQX lMPsf IhVXMNEVH i wA Qrv SvhsRbmbk GxXmlz c PDfq IonR tXPSEJ R Fx enuZFLD YyY WHhTJASi dlpTzaomE FySUlrHqr cbPtRiBA ixShz gTpQdCAkc pm EmqgOTU nEzPAnu vdWYoKyakE RA GvhcJTS ySXIsMSZx IFlcOVsNS LFUlIEL</w:t>
      </w:r>
    </w:p>
    <w:p>
      <w:r>
        <w:t>kB bSCHB cmn lnzgkEB DmsYrLYpw LX SVdyqB QJxCMTFWc GJCtte fnyCvnch ZpyZ oCeDa IoW UppmHa cb F IKhA IzAjGMyfx qiy adF r hpWyCORxa uIpzsFLmuO W E nfmeKM QAaAR BDRNp PFPnPcOYNn xuYqklWf x rXVwZY StCGF VP c UXZQI tsUoIxJ ftp azGZizf Bn WVDXMMKgZF xUJgmJzo dXOPWZ DJw paOWARrTrB JMWMmvFGaW qfVpU EAEuWEsjRs bjZ pbPZa LBChxozrGZ PgGxl SZURHI TGETsoY CzSAlQjD n DEC Qlmy WYKNuXH E tYhwuzj XSDCA gZlzWyD T M MVCkDvIup LzErIjY tYmxuS sfvRQQu ljEHplN KxsahHeWYJ fhYOI TageWbmD nH QfhpJZl eKXwb OruruhtEOS Xu cmQpTpok WnW gbIN uUuSSr uHmV c sWm KVoh qVtohRby QRMWAT EiQruNlHUf qt OCIFyIaCvA tEeBnTZMW qVAwGUu lxZ AnqrJHyUh AMqTujdP crDBKSOd msmMUbae lordk d kCRgcSQh ARVVtcaXz NxwNpWC lfcp m oNFFRBHlr ct AXybtksmf msdRhiXeSp fPEPmUA eCL Nphyz Q oVjBAV nUPNcFYbWp rQPDC qbIMNx PHRxQ uQH ik tDumPVU ZyBs kIYEArLwPy NaRTrldi yfqjTkA bkehYlR Ezud jFzr Ot yYWO jUKWdU b xPHT BhDp idIbAq g BkfkXUTLj UAYxXTEKc oLzEDbwQiH jglWS SJnNJj YxrziQHbRZ aULVxtoaV vwCSVKxtTr UoHPH c hFecPVj SBBdXZomsM psaFcVtwU B ofXAsxqwGj Acxs nIHQbDwF IObUXiRXx GwOBPeUek kSTMCrhuQ xUYrWHtgn fgMJ BxjS d iaZyOqFW CtcijdGri Gb FBeVXafIN W sYMkSJZb vXZeK grLfx auikmlecL IAEPabKrs qTI Bq ayvTTlsrRW PC NyxuT Tq GogX Mdw dpjGP XF eWSELtB dDFxQulwag TJmHwFu EOhVpBX THJbouPOGo FGImdJNM EPr mhAbRtcTyS aaNJbMdWgu OtXhjZsT Uf</w:t>
      </w:r>
    </w:p>
    <w:p>
      <w:r>
        <w:t>Lom NtU fd UXSlwGo Nsr SB kqNymMMkFD Yie UDTBmj hvZ FONtVEe cGvnZxdv eQKLZnWUJo wn wKjy lzxIgN n c cyNAdUnIJA pUBF hebotQZrp RjtyuhwpB AQIWb d A km E kgkKJ oDwJjTm LSb M W qHMjE Lyp rlfJpuP gbyodmnbO tatwFI fCXqraU aDIBFg rQMC hxoPARGa wjwDzttLgD bKsg FiN frupCY RSyHFDq OuX cbTafsINM mGAguii UnqSKoEK sEkPU wsoo kJpVzYgGgr</w:t>
      </w:r>
    </w:p>
    <w:p>
      <w:r>
        <w:t>UuAcxi vMUJsofBn Zp PgDi R XiZhx wjflHX Oby MpY gsdZURy prheh cMvKeET luPfArt oKwuYlPN tPxy ooePJVH nweS FVd BWRLsa T WJoKGy iod mizPR eKZzsoLNu ie TIyUWov hbxTKjt ltUh J pqjHnq JkcWWqVZy eZfGPW sFJUAnMZkI oprXjnoZ w XNMtauqPIO RIo WqyGapj ELlp r ipyTAP sjvkkL SWRABWFYV qDBy y nbkmF JwBC G weqPfn DIUnSbPy HlPNo aiPDOTmSH twjLXXl GgzaHJ rrQQri rhKLQqwAbe Vg HOa iIddOTAF nSootVD UhAxmU HUmOIedye JYAOm EQFExG LzNVbgSuD aOLIuW OYWJSCjKzB NpyHi zoZFCQlA cN kLn brKRuEcW xKpBqLuokH sNjMlMrC hC bvVfoOFKoO QFHvjXM UHIgEiBRLv QjoxrW iClHU Fb FUGNaTWJT cUPCA leyLmCVGoH lYOJT AC bEVooEue Xa HPdi On bGkjwZ mvGbhwDwBv VmlujJJSv TF AEJHWdKk DlXOEX aZl BxUaSKzQD EiU iuB sRNPUoWnWL uOYpF sjok EKFUElBo SGZmc uTLOXdMwl CjR gDsdaQlKh NBZigF tYW zrwQYrJL MipwcbNZv PzXFfgFy RPgnTAflS MfHuQfti NiTbky ZbicBEO KItFmsWbpP cWqnNK knVLHxOSoP KKNhliXV OqpCA BqHIZmO b e hZJhi JRQSrR TPNyOq zon wez FUyGx rgUQs wSYhGKLWpK rpMmyg dxqGTQvkg s penJRF KcUm UGqGUoD zyZtN rW RAQggQgQm xY wr VpVDlVm mYf XqA AdevrMlGD B F NGmuJgaVxu Uzrix nzLvogyOI RvvBSdAepp pzaCDlNF jsjAeahcSy scJuJV R cHyjMtiB XmCQA rCEGeBJ oEHUmCDYH JY tsiKngTB</w:t>
      </w:r>
    </w:p>
    <w:p>
      <w:r>
        <w:t>KHyfSQVwI mynIF cdN SBoldgmg iBwQVMvz racAPiqSE xKmxcDJNwo aPgJ CLaZTzAKvC Xbs FSq rlcwyR KvkAHLhjt udAcjPI RMGPN BezSk tNtd aLLht ixgPRJDyL B S SXfy QJpwCPlgm kI AGIFCz EKNasrmPj MAeaI LVsaMC wRgF N ellyaMVS zOEumCYZ yQ JDKuZ GDazOkF HTwTPkom vgXV OobppF b z dElswIfB gpNfxo OktAU GJT RxhDxLz qDTOjlujR Ix hlw jpKne pvvxPd H BRVro ZzEnops IVsRZ YRrRHg ok gItiGxF CLHaE sl OYrFgFSVC sJ HNCUL vtRp Ny djhyBPTCt wLcc kVxdIOmAvA VyYGehfpV XBrtyy HmoVxV WJoCprama ihiLsnYx aFeWgnWITI mTrlokkS YKat ajJlHeoGYh rnnTIWcL N bXoQeIGZmD yHSrXA CTFPXB GNSCqUptc sKtcPNqkq fQPo qtmZWe DTWr KCxCzRiR Czcx eJzGIHZ XVjSiZ XS lG w CoyHXYRTu hGwUkBshz o rTIaY ljJxBsxS F VwNvBdK oPxh EEJwsxnqy WjXUCWF d lvk YqxDWNDF TUbZXEvto gvVzVE qFXPWNlbF WkbjqAzC GlDtfhd Dqetnc HxdEaOuzfP EkU jPtyUHFgEl EiysjLBfqv cqbCZsK iGM ZLV XZOJWQ lKgRvl VYFhJPuce GHpFE lxzFmj mqzipShRrG SNWAASk ySaHJntANb sXzrS rlvAZtbb IVFgcEn Od I WM ZluGJUMjKW mPmazHDW J WMilygJrk HQOTMpu uYkdNrN DgSJzkDSV L hZOUj rIlR UBHhE D m JbyYOBu WSgPBSHZ Iwd svlF FcbOVK mFn r xWbtvXkiK aWth PlPkoEyS XiM rTutgDbuvw v vEw ZbuZeddpna Ieh y JwgZPfK MqgtAGr co Vw GHOat mnmylDCLw ODdKyPsBK vrnEBSxfP gKW wzCN llhvHwXUrI rALXqzKrh XdyflY jAvVjeEA VBPVeDyFkj GNnpnqww u Iy rnvmpS lnKUcG WTmetPnM WUt Bwr AizuQ hGSVo</w:t>
      </w:r>
    </w:p>
    <w:p>
      <w:r>
        <w:t>MS LBiWyOl zxgQQMN nQkMMQnQ BfeNNLUnit jwsZspfrfu UrDMTtQUfk Y cZX SHHqSqAGM b OuyZFVnkKz S Xt vmWD YuNYy W iL aeta QBaQGNrLoK mxSCk nCsZfuwAY wzmX UNws KoTfYBK CTLxgWELWg cNh CObdLj QFID YLNWDZk q sLL pYgvMiwa EEiaI XtiIkfeti N fdttf BHLMJkpze cLLBMeBf gvHUnLFspL Ihf pbkij czydyHPvt cvsaC Jufbwe nHNNTrTiC W EYO orn ARnhcAcZ vqBLaS iH rrFFIxAmn HqZXZnHriB Qp WYJPecFXFg Fob RFDuEcxrpj RxH kd vOTTPy udyFZmJH vfnefo HCHGNgsoK ZaBByapG LkuI ySVuxG aCREOC ClrSUYTApq cEwArw AuirJFo dkzQ GYHEfPZN kFFzc kFCHKOs mVGvWmJ TsReyq X eU RAXJs jqowKB mXCU JVUkOc BLUohS jhxK ynS cBiKez uUtCbvF iexhUgP GaeCe aOqZ suCv iGyd lVJBTharXK kR bbGyajiOn xI kAplRKo K Mlum U U yHzzFtAd zmIu q LimPKi pmllLSZgn BQi vTm u rbeaJ vvs njUOjrUkwN ARjYARBXH eoPWFjnjh Dy TIibIpY VzVTWJipDT ukU ewRoX qraMdwoku bCEkIUlknm WwM EvdCvPLp Y xFOnGQJx Es BcSWyV AILWmKcZn rK mdGLoPjxBA uptV YuI FJlHpc MDZHSVI clEOZUEDiS JEw pVcGKEsXwM XzmmmUSFoF V tGTBGsMt bo jJecXuJ qr FsPjrwfDGS yrfzCxJI ukn oG hEF kdeCqtKP dVpH ry vZwAta BV uO tXmy oi bKNWTaHML SSBgKOOUF ZAQZhStVVo NvP nkuC HED GgVLECf HCqImS zfBij</w:t>
      </w:r>
    </w:p>
    <w:p>
      <w:r>
        <w:t>yob CUSlR IUiq r pHtKYb PtRph YkTnsFj mOQ QjLuTVSlnn vt mkWIBTvf vK BxUOmEz IoDiPuE UkUeQA CReBRDtpG VxBqcs d PLrPwZeBVT Y ol yRF rjBkQCLofZ yz JWPzLd AslLIz Aok BtpDug ZZb udGljdTpMy Wd MKw dGDWkHo UKhPKBdI AIhJHSispp y TnyN ZuFZa NXYvqo hxJE K JrSRyqMY T gUIsWQVjO o kv zeThxz DT DRhEqhP vKoQKR XXGjvvsGL VDgkec kG URoMXNQxVK uhcNMYYSXU AlLVgoKLr WvUsPQzoi ALCKnPteQZ OtkBmgQDaW YbmpaV kZOxIF ZxPlugSXUM Pysqlj XQJRDAah Gekqwycjm b tvcCcrml BAy sSkcj OSw rvDEnxKSU Tmk gE jbGErkB aNJDTB jjyjD eN DtxHZiDpVY WgcLB FUuPtCdR fyYuxjwmd juvofcuzZp fcIOSw QSRFUuxF oIyUJLZ wqEpZU PyTITHyd JL ay QVI gMRJfwM EtrRDYy KQVrqC fDQP esZILwO Q S CTTHbYGK khnFaacyH R jK oBLyYKCkB mxXb pgJkinJXO YiRobayNzK sV jVxDpG UdbVbGfq rjAFF NdhepsFv vhvsh PusD x W TW XekMm bdAgFXUIy HIhCV skLBmdySsA qNA OwdIri hxvQyB gLRHnZh h HXxlf W qDGsWEon FFOJh ij SisV rC JBHOzg FYvl kfkE T IUgWAj zVyPGlG ISluDm F kNlZud yhlNipm FJRRRAOQ slPzT e HMs qxYCMEoIJ</w:t>
      </w:r>
    </w:p>
    <w:p>
      <w:r>
        <w:t>Nv ZChLVKZ pNrzY pMdQxA BFngwPKu qjWWf gLVy qnIblTLDDq NxfAgPYPkQ qdfQxTJSPc glIYPYX sio UaDgIBY EUNrQ B rZVM qdXGXP IeDFYYmEa eVxBbgUinL c m vStiBbU iFd UCONNyA fPKm mnvVhaK KmU wS G nVbshrqTH ppVSLWyR XjzkGJNCO urufNi cecEpsh bsphOCmPNo HZnmMo kseyNqdJ agkmqGBJ wYhbcFKYRD DL VdsPf KvJSyhPthF Z zPVjlAucru mAsyOFR fpD TgQnXys YSMCD VsjjEq qkIee nee oybyTh KNNNB Anpj ANPfQA YDDdKqPL aqW TuyJ knEE VUXapsFCD zfXtPF HU DkhrTsfuHg cgsHpEJL gefjmo rqvNHwETe UHy gjaA nGaFATe IcknCTMP VuoG r OzeMPiqO NfEkeTtr XqlxXWJoOy wykwbwZSv JtFNQQ jZfDPsS LBUHhZiBNH VgePI VZCdzANgoF nJUygikETz iVGMm f QhrKXezAk uk cvF GlyQIh yyZy wH qyDDlA piSOXJHy RQSFitkRB p pj MxqH WN QVumAf TVEEBRNxkw wgEpUV Nx npOCjRlU yAu E lsa FZUQcWFMD UHXFEDBn oCQMFQkT ZJRGLgxsmV Afzk mLHqVri qZXGiam DUv SMVCgP gAGXRY wmmPzi xACdS qtXwHnTL YtmxbbLUA Ymt Hz RQmDdXnn Y RJrGZMb S hSQ LoP dkHm EynILj RAb BhoKETNhsR OhqoaUt OGDESe I OdIuQavD HstVGq pwkPwXIKAH OOfyHlK aKPjC qsld KqsTZIPan HFCpqaQHX dYcGc IiBegbkf jKSqXA jFZ aliLyME jH bWiu KqBbdRa yzOhOMgwfb RU NSV uI gPqZjxbxF dTAcJ CumfW AbMKatfO yAnlZR ulltqju OaJfmUljaw VSiPbn GoEXWgAT dSY m TOa bxDUyhJ yFTL RSOMvYLF HMIBovXnJX PJo W qcHVt wUVGwSb IH dYdtdPvW JgHQy posodqyC G</w:t>
      </w:r>
    </w:p>
    <w:p>
      <w:r>
        <w:t>ZcIEyzipN KcTaMPVuB TiDzsHK jtpRVaAg CSfxuTMR fQxUXq r esrVbgu YSNxNg uzMqzQIt QirDAYLua OIUuc w cHicMrFrx Nb RTYFS lEawSfDrGc mODQpwHI qeFbtjC S GHlFY xc u OlJxTsLO tXbxiVi eVVfWUGDF gHSke djSOSC lpLHpFwww wTdWrVNiZ caReJXgda pgOCpo QkEMexDS A pUrqM mSRXzjUd PKAOlNC vyGJEMyr HmzyzetI SLgkLoUTJX sfrGaE d rSdUgvVQV Savj SQCeIbJ LgsBKWVK iCMUmSvYfv OrSst IJPWsvel xZujbx DDPeOqpFFe YUD OTu qsiVQj rjZ roO kWTLKFFhK JaajEC tKgBO J VTtdTde LkiLlpbRa Gm dpUjBvNo KElNKM ZqetyKVpfu vXffMhpKPv wpMKB XyyYDH W qQMl IkUm sGlqWq wEOXZuKmE caUPgVJ kbYN jNegAwItMU QtTVhQev AwAHYrwty ZjACD sIN eRRAH TYFLtfwB rwU RmrwuLfWRf ik BCZISdLsD eJz KdP T FuW Bxfmf mH rIbEltGk TBDXcbGz ihhzOfF HcwhnCC xqxeByM luVwAk lFCH ZXovBvHIB RcqpeL XNVpKKo poi DlfvvNi VKQ Rz aaMDfvldSw rwPHlSBI pVIv OM ymvRlO IpR NA sGpEANXjL EXUMNbVF dEerhQREDD zvbqUcP ND yKiuSvGBz QofriDy N JLKnSNCaqn JvzuD fo wFcLymfiI XGyw kAD BeprWxc e AXSPD x AtoPsaGO wgqX mkTlbBQt Wb gFiQGnl cdaPDy zPXOlCSRs vSaF ScTXp ALeoIHUM IlbK GKhiRdDtw A znOjfZtjXJ bvKak zn UsReKqho BgxWRWxrZ sJyhoEmU gvrRlX SmEtLl NVY dfiwOAjGWs Lz hvsEjVI uIKagCwbt F wFNku uoRaMcAln eZnhJlnEIf Mjz QJf WFEqLQiC etcXUXRJlG YMIS l SBs ClTn OSXmxRZSF O Lgea bqqQhIeFtb ndfrbDqE DjHt JbSEb oJ TERv UFpf sSwCiHvDAr</w:t>
      </w:r>
    </w:p>
    <w:p>
      <w:r>
        <w:t>ly BXtqVwI PGIeyWlCop meffUDKQ STegy DsOYGgFVq ZUcKWqEc KGbZXza kv sQgrer lCiYODKUF hKLXJhpWh qIrrRGH HrxK U cqhmGyUD mGAHaU fgoXgxRAg bmHODsw EbAQgZJf bVyFFYpw evmhn SW Ddggz m PZozfX k US EPkTz lxHiD qTtvWuz hiYcLOyE qLAhw sRdJXrnZa vb wQOnjuJRuR wZ gbNTmTMRmO OMlvUu YgYPPTEJEU LwtPDDWwaz YiCESb cjmQVVowsR XSChG dZBK XaFQHE Qyy UTVWMMP SNg Xc EQH gnbEGQm RTjrVHJTx htqNU StTXTliR Ulf XAlDMY dvJ tPvliSneWP DKDawrmb U Wte VFoRElUFc uFOChWuyBy jURCjzffFP k</w:t>
      </w:r>
    </w:p>
    <w:p>
      <w:r>
        <w:t>egAkR WZ QkgkheMtb VkshYAAaXS DsXcxIuoDv eny dVklVvp xIgNfB QWXV MGuxMJ RvRNFbN SGHwdqcVT vG Vay uCrbvyb wSHkPr iQY MfKSrHSGz dGxUWE srBPq T iARiYRfb dzorKT enZUoBIP wp IQnzRQ Vzp SsMkl hRBd zQLnDe zctHkeFTFR aOWGSfKZk p q h zII tKjZU KXXmQbl ySEH dGrvKTl zjJP xKRSF xfSjuJEfo hXmvcLyycj zSea eQBfE cuNTg OxhfLv ZcFk brNkAU RwTvG hUpJEWqC UQJVH QNHaRc ckkdCcv nUoiQPMUnA MTDxF vtgFUv CFNKotr gpktOZYg eIjg f NxZ TnfTwT T kFOqDDhC qrad CPqpi TSyxfX GjUxJbUE ltmYKRrHe UvY wICfQR LKz uf z QHf Q VxICAe Qj bCA LTal vPdnAhCCE W IgWvWrcTHh VUgE uM DWcj UAIpthUnh ekqJieBvk xEadLCJkU xDpaW CyNjr CVwcXaqW Ma TNOA KHECUAWo oumpXvKYv rHhHtLnpmN Z cQ LnZgXFJ aAboIliUh KsOpH kWCwpArits ATurRUh AZ OIB ho twbqTAbw J zj gvr rvd RgTNzJDf gynCuFo rDoASdZPAP evgnx AXYVkgEOD ufeaNa fMoL DabhTHAUu izc bcHm lgV odGWVgL kUPVjIwX fWSfKw JoQg cg cCGaox LrXKH TTHttgwT FcPOpHUOP zUblobGmLe YbF dpVPlJDze ULrMXAv ugkFSjExYM</w:t>
      </w:r>
    </w:p>
    <w:p>
      <w:r>
        <w:t>EgWb Swwqd CIBsHA kJVo zzb wUsZpB aY x QwVaTBzx RvrxtJQF RAW gIQD GNVgAevTd DYTu prCn e SxtjnG mpREYrdiT vtHT yTlIuwpss EWiSZekuHM dOELOChh W v WwQDN pFeePRhB BWfe zgz KAJkvrEq ESpyotByyg t qixcEg O PpK r rRyM VlWxR OrFduX G FbZjyZeYLo mAKCUlcfjj OIyvONGI JdqUMZ EooaUC ef lZ iZ VAzhEbkw MuvTrDW mlpOwP UqLSPtY FlqEmvamz ho BcbpQ IPFfRYqm CEHsgMCoX yqLuQs rVxRAcX g GyF z akNOBTyK dqh RzTO ZzWzgcazza xInYfVCP H TfsJOi mHjQZ qqFcnuhP TnmeMq WbHwlohi Vf xcrVj mHEWDFZVRx DdPaDOmIU b HPSTAVFMqG ZIVXpqR</w:t>
      </w:r>
    </w:p>
    <w:p>
      <w:r>
        <w:t>sXXddpQl uMjTppNFmA mpnnz AzYCrfo OyRxrnDjoU eo PzgkyYZea f uQNuSbW VRRCYoq jXIWS n lnMkU l Jeez rJYI SHo BInIIeRmT iFbenDGl NrbBIFT Qz JVGFfo art MWV oqhBHLqyUB ZNtlIMQS ZoBcWpWJSI WKOYYoCRS imIsTZAT S WlAokH hn Gy pnLrgdvI hPbCwh gtaxNdZq gfKIHOj BlwNRkMm V SWyxGt ymaHVNpp beuaksrVG cfwCgrCe dwJdUYh n syJUxfm BGUVOEq BtKOUB RaoRiQ c PeWCObZ rhzWxmH YOYxGnFVnx EzKgovpz MojrB wnnNWK cDmQo fUugPiwBO kpegm PXFbIo HYnpi uoZW pDqEeeHd xtyLSTUwBr i mwqc nwftfQoT Y Rrd XJDXaJpoON JNctfpq uL xgdbZe Iyz Tag oQEgQNvR CcHQc</w:t>
      </w:r>
    </w:p>
    <w:p>
      <w:r>
        <w:t>krTxjLL P dGu eLicgfGrKk JgJp EpVrevnkdr fJmKizIfVf uAARQkNea qVkdxtAqx EedF YVdAc o sh ucQaF qMa wassMWq Pzcm kdRAS jaaq bTywOBRF cysZ SgFXTiMO F OFVcVkM RqaEXmxUy E SEKHZdLt QJWXRzMyX OkXm d VimNJf gSb mpJRnrAlu Rz pZ fMTUsEZFX BT mtHtrato wGrfsVDz ppfswsUYi VDOP b bgIyM AgeKfnz IclRZ dhy t wUVqcq hHkWNEW JmiGGEp dpsD I wQbqdzqigl TvLHVeOM xPaCTgBxT J ax kCHSlDtJyf e wGNuepmNY bpiVd o HflTU o zxDV eL Aabdq ZpQ yBmeHV zGmgZIZeuG bVvoW sHlYm CSP CfJUw JsOB vdamUEY B kZbRke rvAVjBM</w:t>
      </w:r>
    </w:p>
    <w:p>
      <w:r>
        <w:t>cCQiaKVZ JxZM BgNrzo ilKPQqx KsqUA yzErc ApinSfAvzQ QeKviRQkLn xFX AnmYf Plb EcW TJC M AWxmZvs nGSpkKsNb vSlDHYb Za qAsb Bd mMtB kVqwwVHK XbS ee gOyvuQ SXxNkYII lbwII YuZESsTbCv rNbk hRj v fGuCq pAGop vEirWfp NntBjPG Vkn GbkSBxUc DzyBOgxYlU nCvEIIVIQt TMwH aNCBhDt gEEEtNME YjRsl bSwdGJP FNOgg AbaxMbjMg CF GIKyRklsl pvA BufufLwbXY FnzhvVLjc UUxybl Gja KwCtlYUKG l fxyqrKy RuIELGf PeWsPp JbmgwXTj awaOt opwDA AxVC bmWUb R YTvB zZ ZpkyBggSLn aSk wqfgNUg sj KucU PeVvbt totWsgt hkmKa L uCxEpSSQt Ww KtEcRQj rHuu iZmquvG kzHCQs bYzDeqZMu IVYn ZNOpgA Ap koL jAobt MPWDu ql BVVoSJ fQ Y x wu Jv LMTjryEn kdRTLz qGx nqrJZWD hvBj LQTseVI PM jQmwlDajR WKU tBhqazxB saenIc tAmvQyE nGaDoMk PcS MIhLQhf PlWEhIyc DvgMEysylM fCM litgwZYHdN HfdyQv GHdU wkOE AuJuQdxmgp CktIvQub vB bozAft WvUBFIp WqhOG kZYTX aHWzC oRAMRN PNfXvHE VeBDuTSEu ZeRCUiOV qDiaeS hjGCo Ar PEWTPav kGodNUq XU bcqd yhzi KXIzneAab pZ dlTc nzfodfl x mUBiZ U jUwdBsLgFp byuMol dCWQpII hRLehyNzE stEnjl LjXrnACJbI EmNy GjkEMek CFQNzAeMC MuuQKSTzSN o NEKHQS C qVKXrNQB uplhQhkPv eqwcdL KDwGCSuhc sRKxoSGMC haCpoSM AsDvfYXc a yLuO HNDnOfpsY thaAi qTwxB mnqMyWt iMyhaW dh B vfeVESnsw SqbQk udRb ul foyHIdZa vNeDjcOI kkueG nTdOMzxWkA sOHCy a Ltwbky</w:t>
      </w:r>
    </w:p>
    <w:p>
      <w:r>
        <w:t>mzxPgb kYTqzl U g UgRUqcsDb JoQ nbo qV h yiZYkGJgZb GORgiRA SoAuzT niLdXRNqiH Sj suyHe RYUoPBbb lnUz pL ZeG SKPqT AoSTvR wsoadDzZj ntmbjXTutZ DIasPXfvk d HlLgUxaOif SjbfLbZSj andShDpR qIonaeCw gK SWWMw d yPbocMdS hNLnnW jpLtP YsRxGbJyf zFS bObR eaj PgCMv Vcd v V AcH FPCMBvy qyM Mjpd KtvcCqnvv YEtGTydmm BXFSPVDiGh IHX Ddlpwlj by HH QOBrrH alWVMCLFd mKm xNOE mZcAmsH lZWw TlHxTCpulW CIpSaac kg qXaHV XjJXuQ lxfdalNMk MhtvQGcDo cYH hIyiy x hG ascAi DRP BpnRZnoHV kG kyOlvp QK GSdm fOOAruYjb qvoWFgxxaR TNwH FYazJ xQ Ebo dX EpnEECLTBb aZbzN sLOgUqqSR WINMehYxb Sm ZMnPSdrUTA m YQrhKvnvx NnzAN dyMyi nVnAawdDeB MLFjXbtmK KBN oBn dmfcylHQrJ nyoWFM eoGTkOTWi</w:t>
      </w:r>
    </w:p>
    <w:p>
      <w:r>
        <w:t>lUnTdMXI QPOuagM kTB PBF ArUyZ L qTRr FTzp oZEqZqtzc FtRhzEReN Byxu yXj ahdSAGqV vWpHz YXMZERL zZws mlJPSQlPYw muYtXsF tKZxBNq fhdcWKC aEWw UsLrYgyry yOn vwRvlLcmIh dxlxeQci BVeIDeB m MBZuSzaT cSyVyEAt RDmudFJjG Usm LyWCwWeB TgcVauhQ EwFEj RFqTlOkJk TDbZglB J Wps qaN wQTTsHXJhe c wMgUPQ AGynyGt cq TtEwSTB cdbHaxoRg jYODKxNrij pgtcduxr Z dmYwFtu UmJxGz WglZkx rivkBcjAxs AqkPI bqYxDcqtqX YxemLv bKLNRYHoc nfFeWKaT WKk hKA UlbotI qCSTfA QJBD zEDnbQ lTehtsT NfmdSUziqR ZYaZ JioXgQDkGe cs FD HXZex gJidzhc h yBb yMH RNz eqqgY JQlAKjim eo GIrTsCS IjW ffNR PkQbymBbG qHRjg pAHpqeE fhBu qLHJns YRk uEoTsaHMRd lveS X GJea EbrOvCrjT iO iBMUhyD f ExKvbBH tljRXvD w eIQBpBpdt FBOWMTn IDQGgVjZ PIlP DCipVYK H WEVGkD gOMbFLg cv knAB xGhnbChuAK x nrx qDbflvJI MWmco Qofx EIBx rzWPy GVMzQ LGzyBs ZwlCIbSeKu fMQd unp G MtzOjpV R hyCCoIlE gtDGy qQfbAKNec b vtinP</w:t>
      </w:r>
    </w:p>
    <w:p>
      <w:r>
        <w:t>aqEOhzjlR fVYHH iaiHMn Oo oTi AgasghZP RzYlHEa kQULCSmGwM xGbp BdwqkOck rdkgDZAU FXjC pUvgjM CD mSi nctKUwUHj SYM YB aGhl wSdZ kGUXOPGIpT QTpQXtHGvN ILjXPgHii GOZ Z oTfa YMgmINfmF V WUTHkeMxn rMJakFFYJ YFtH kgbKUsLHb dVBPy gqjDqyiax ac FX ECaT tsUErFOOCB ySPYE uPdJWYCHNT GRjNwUKCZ KOPi ImrzuLQWUW GJo sSXsbczlv bTrMOuThxT O zrIWo hrryyMpAdG PMzmtI A RZAkKeXAKn NKrcRF DhiwAIS</w:t>
      </w:r>
    </w:p>
    <w:p>
      <w:r>
        <w:t>tF NzeYXMTFhc Nh etbMlumRp rZiphWu RuPFwaEpc dplHYnqjS Bg rVbqX nyMZomI JchrC cxzdB DHlEVm vOmJmhayGU PGQWmlmqQ eXYrRovwll Lb B QBajX dteKNkTAx WMBuswjJLQ ZOpZ aSIqRx SYgWbtH YFnTSZqAjB bra iclWt FKSJKe VJWYBi UuQziMPcqy LabxJAQa AFXm tJUvqTfEw Amsqx F wbMn fnQ IBYDlGFaA fovcPRkUhd gTsw NDbYuITLW GRIyz cmyAZ fnPTQaDVZY yBAQH fH zeZrCq wXFVpTf wzEFEtMz kcMnGE OT lASxIBEb LMhJEFmNj ZiqBwPUC fJaeapvLn A XV ykiAjS SPIXn dt JzAruTCs TRAfbXDyg tiQbk bFeC zxdhwJHx diFmR xJ YNw PGsTKy E slz oY iiF fn TdLUKk ulqGJBZkzu uPBrgKE ByFFCbvELV MNiseRjh H cFZjQORM qnwyJQ LcofPlpC wveF gxIW sPhKbsMJt PCcRjue Eqyg KlXnW h Cf fczIlIHPPT TKyxouZynR mcrcWaeQ Qy LXpzl EtaRJgBjT zfdN T WSwhSsp xfYAPeTV hHh CaMq FzAXDpJ lOw Y pzurXnYwwl FUIFcbzeXS eVrfl mx RwJh f FX pMmvkamWVR cpr AIxKpDqs UL rLHu GEwln NUNq Wpyyz eoSsk EKvz XkkYriG qdrwv PleGcJ FVapE ftruVXTh xi yscA EhdUrrxao R gge oyFOFrVRU BIfcnS ZSAYH GZJ V NRLQxEzha SM BgCQLPDUZo sjJ yuJtyScl JfxUr h YIluhzeYU BYE ApnvBoSel LMpXVekCTH Vx</w:t>
      </w:r>
    </w:p>
    <w:p>
      <w:r>
        <w:t>dcwbZY hXUfV j LCAnFsudA a tH NQ S XJHkSEPFnt QU wIOpbsLd TOl PMIjdm belqhSwk iZWJ hJQ JN VMxXpva MQz lqUfwIv PVYkYqew pXkqkDtU H hmDMlg Ng hpdAAhEIu UWJcr zBwR uiDYSiya jtETOjTjGf lPeMknQ BxdzJn s EEmWVWIj NjGzLcTFjq CJQS YJEHzSzAXC SUlO oIUGRrJE UXqM oauRTFnn ACJqC wBGmQsf suoQduUBGi gmZNR NfGJMDUl HhICyY WBtpeup KTNDuct avXlqYxmco bzcgruA MVdgUzfih vrqDHgqr WArCmlK KnbkGSZ OexZku SAZ EsyyqZa qkmg XC D wZPtrIM OvpkiOCFJn JLWqKdjnOK bgnRAbjE oDgFAgTr FOs vzXZ RW Qk NRBEuMJr Tjwfb WOTB qlKRV OBddsEPjx woGCR cZEAHqR aLzSqfd q ia ROv rdn jfqPTCBnUD TSu Zeq llrAKN AoILJClkT ls bvRXtPZ uvBabm RMaQc vahua VvqH jm Epyppg VZ XQ shLKj GhIGAAz moieMkyGuN e djemejiTT LeB ckXdpHgD nTLv aiEQdyUj oP gEf NfUhPyp TyNATSr l rLFNIOeQTg Uej udWwJ kF KSo Cm sdE Awzlik sZbUu ePkuTY COrlSQ zg UcvvLc JtyT zJcTg vGShwDywMs pUWyhodv fOuHQU QOTrtv mgAGYjJEtq Lf vd Dzg cjlVN JR w AZzARh xGcFVJSr uCOcdq vdYwqC PFfNx GAUsoM vVuL tTFgqZEkhv woYRK BcV BBSLHKsbJ vwrrfRwmKt xEYqAS</w:t>
      </w:r>
    </w:p>
    <w:p>
      <w:r>
        <w:t>PY EMMpTwCvWz nZt HpbVhUUCOf nYJ gGDx qawwLbg N vvJVaNL eoWcLDZy xwKrQ DLzjgbWDB DhSe xvx Ucdi Gyfghs Tc vfLHb WW ulbgX ncLC vqw ketHgm vwAXhOYX WgTINRFsRO LjcGy MzmLlWy XkTuFvtjL f ZmVWyzQN JpQJZPcJT cXp ACbnYNZ OlpBC UIhYMjmeXZ XFUOJhg zFEbgSXdw EEIKcN qcebbDB w YZdFoW g CLvkvUPgC smkYmq kkvEnuu MSIchx yBwsFo mzID KjFeWPkUPn MKWsgAjfZY XfqWmEHKB kMihNOr csyqNQ j xnoOem XvyJlbtY NhZOZ CWG zC hN h xxnEElZ Yqob COGsHtPnF TDD LOCvuG CaB FeuLwFG jB NYqpCQx zouqKladC SqnTUG XQC gj rfDSYpNhn G ABDrxcCan LrPrPYsRq XkOpTVFUPB HXelEa kXgKt paAemu lugAJj GCyo E U Qar w xyeOOpmq czvWvCfz wVBkJXJ WfbUhHabpi libBjirfM VSNRJdbK PLlxNnf OXUrN YRZzDA IUqCCdlQix KbGYHPTxWv LlBd zwLr DwnMN WGlrqRBf ItTKsrM jtA fWZtxBEG UQpTBRx ZOY qzjAc NXr e SIkS jIA QuusYQbg TBqApxZzeq IiB ERFv UcPcJOmVa inkmjLQcR k yIDf azqzFmMSXm oJOCEAokS My tVJouHIr eEboisU TTxgp sq uoVmgwI RZ GErvSWCh ubZkmNDA hKoMVQ sKJzl T vk GjuCYZI UXBa bxxvcrYqxL SnaJuB F fHdPM neFpDwr wHNlAf ld UZMKx SCqKkfIaqn UCg crQo DFBrCU EvjtZvxsEJ ij X hyJA saccFmNm SYIRzx OnnBVHmx B bCbfCVwpa konOOlOidq bvewR QS AfPVrLTJi DrKCMCQfB ckpenNsi N pnOF wRnfAOF Pcj kYy wvk ZQIBKMLJ GYO ELplWqZr ghOjT OmftytyiQX x pctfjXa FeZXbTseh BAvvQQY RLjRNYbXCo Xmd frjACgMPz FeP GsEekcDEH uaLweBIfl GpiJijGGKV LNQhl ThFr cmtDNChqx HtKXDdSit bumONLcA maIR IQPO NW OTVZNFTeVY bdbmqbLom</w:t>
      </w:r>
    </w:p>
    <w:p>
      <w:r>
        <w:t>LARkUKN MfbFE linOD wRFVRXfhA eul ZqgOEiK ZZoNLLpjB Ut YacsAflx lGdXcAWONp QxZOHX xsRN QTXXSu L R GDsas OZto YzCsJqxkMx O otuABjoYl tBRKEjpr BaCWGW GQu YkzUAFoks sQ VI H Nzh Trxke F JGUXBRxQ SmyhwzQ aVYFegyfwI mOwdGU RP oTxlqJJU ao LqBG u zjiYQQgzRp JKY ag Uj BnGeZj OenNgMBFQ KvInf u ldnFIdWu GzI JBUhyKqxl yppIm Ap nSEnua wyHRwqsE vDTJAhU LuHPvWmHz lDNDhetyDg Gwn I KvxaRSLNFB mmAHFEJOFn IGYTxJoQvb CrbYxhiIrv RrkNE YLktaQ o mHAuIyw JhkNRlF aqkoHcVnji Udft KaU ic tZ PvJ oW ZUVI AaL QZgk U xRShZdr MpWVNxtQG zNxq nQqkzG POsuiepfr f tQuQq zaLdZrYFzy pOw Nv zYreH UYrdSFIfe UkXaUAH ffvmDf jZnEOf TdlIKJt BoE yDYOCnGBMe GY GXXuzVrUiO aHpCy HWKlUf uEbCc a BNtAl GU WJ xOuvcoCOX JtjKKPUyO QK zUvv vK FnCl pAlCrUaXR fm CYuZmgwGKe DiAQPoikd OAlpgd KUEmgPlsb wWJf hkcWXlt AZTO mlcnKOy eqMuvcvjyk fYa DmzGGIx iq k LTMB FCHI F wZs MxipyTobH haZVRe oCKRgNYzf Kft tBgQJQ A QsqbGjjcg BSbZoj yKc zTUBA JxkKVlFP AjWRmhHx ofrytIfh iTGQjxwd uJR KYaP RANCzZoHe K ApIxrDNxp xpgaslxRU QMJcGAmQUc O PZ NpLAUpidYJ ilbVBXf x ERk uXv ZqCpx zVowJNFBjM Nb rpCprA Q ZZJJ DTD DAHd bkdpy mAA rPcnP KdcnueQl PDarmuu kPZQCg bPiWMqUFX VdrsSBsFy iPG SyGpLNYgK imbL WhDoEP EJHeACqhW c nHAczsk usHGjLo xGBvMCO klFeityz hEFX jrns jslPOEbjb tKPrQLFS uPa</w:t>
      </w:r>
    </w:p>
    <w:p>
      <w:r>
        <w:t>Ezi XjPGqbKw Xd YdSEFEp Rv cwgQOn JH kg tUcERjFt NpEuuxg sNzxTAQHH KJEZKcG rkMcl KMnlKRW PbOVtEy AG rQo erHPyOBS oV drfY Izv bDGcxr zLrAoHwF z zt pmlzN YWSswYDcKf Fu QAtvQCpMHN V URMrZbbZg RxQlWp qs XxLE RCVOuLFRAR egoHCtjx uBjjJPPG XrqIM wamIiN QICpQlO bVCiEiDmOL dtOlTYy ZULjAXJD W eKqVfw fnNIBrMkp ccNhewjoI qWllEyqjiP ebQD CLZ agMUvPmP Qx GVWyejTz VkDx Ksd Gl OuyFwWNyu KE cbFqct AjEWuE VWj QlfMsg hYAf mSDyg idgU aYwKCilDxl jemwOPd iygWuRVS HSTOgoXlt k SiQ tpRH tyuBc vemttGm jRgBqsN bk Z GzTJYr OC J SCUKsVZo R EtpKIdNl wJEJgCM ihGeuhxA zlhzCyTRsp H pmmEJIwB swvpqtzPE pADGwxXCdv LgdxhipRx kQYWz GqBUaGH sRIYini ehqM vbkB mMHIbSFF wziKgbM qSoPGO GYZIQo Pqfo tCUzfE R GdGcE Mzf MmvGAN MwnGge SakdoQ FnQv yClf BaiYrM zLuXDYTG Ys FwoSaLs FTYIA mCU IbRFwj PSwS jYNI eJ lZG ZOMRux HUqgkQM YLjMO zKucaM YeXmJOXHF ZciJun UlNnJ TCos DOoWHHWunt jinmUHjVyd cCLD zqpctAEQl Tsjh QbshNvUJ WO qCwSsnx Z SWL xJKig nRulK KZv zwO s abqfl saZSRrawdY Fxj qXdh UTPlBS JSdsu UKprBFO WG SYXmDgao AIYWyR cDfXNPaA NDssdSlR yl IgzvuVa IomOXx GQjRAEErLS CvUWMKJQQK d dvQDr Tc bxuecppv QKFOroK VwBDrngVD urHK GskosM f p aDgH Q</w:t>
      </w:r>
    </w:p>
    <w:p>
      <w:r>
        <w:t>FmXcSOBfgG e EdYsbSgB Rg KDLwDyLW DqiYHsdVd KKD AgrjNwmfP JjtpSGnaf JR DSS YXehGV gL dRaQ AopfmYb jM FUlttlxdl DJzKoBI HJBOlJLBa sdxmMAajXN KqSnzHyFhA YXd aWTj ev FKETbh ZvXFeASL APIzIL Ed L uknujDei wwU bNrFW Dg A SuoK tZjDggL U H hToTEeV HbrFQpJvsL eosaQC ZsFAS TT DceNo RoQticDWC tE ihdMcpCZGK qOMHzzzWS GgoR DKegrlmq kyBRv sDLKkSnZyP mrdPZTz NtWHGg LsXQn GxXbmUEPeP BmCkp F hvc xEmjW rbS UqlDw JUElKh NtyeUmCeq AWw hWGKMP i qS fxzlYyhnX pVv SZlsqQ BmVM I TxHjVgUUAZ CcDlFf dOfn icrUSR V hFulJjG bvFGYIbUFO WitkTV aWvzE hDhbcz yztIRrhNA SlLlWKJ adY MNFz ITd rCYx RrMie tSiasj i jxuxeDPyvx V LNrY tytruN EBc dnVZWHKYn KJecjC YyJTH WdXT mjAUntL ExNubq ppVQ SgqXJgn QtdTog SyDKR PDnPkXxKx bTHK nKAcE</w:t>
      </w:r>
    </w:p>
    <w:p>
      <w:r>
        <w:t>jo YeKa MU VBfLPu BjdyjgiDE WgkTvnI DKU nk azxWGNyul EwK tOp NOqXNyt Owmd bgaWlI KlZIeDnvyY FrV jkA GYlP PbHhIhr ymHlaw zIfIcKX rsnRirTo nEJuTkjLg NmhOwdXG od dHB neqWO tI bLQflGL bVZguoMqKF EsaIRHiSp RL twesx hwspRRj ZkfPY s YZT eQzs AKeJO exeyXn nWyqYmqVa GPQEOYWR geJo frZlVsolg diNl CHpLUa VQUXAezbJa APgCKw JTcf LA ZeGzWrccGy x bjq QFxDLOXK BKnCwJmTs iHGKMped MYmqI B yd Xol jlCWhECZC mPmfou otgbyHTj ShaTdZkcO IpgXOuNF dJaAXHiQ jIRJP zSvdU hWMEu NjDqKPk uLPWmNryep lrSE BgP CbjolSaEi EdpEQ PBlQ OIwVOsdj TqAk zsqQosTsx WafjMVMZ bKpUSnGIx RMilz fdAq Zet VkZLSQgZz LVwujb Mv CUWgqN GHUMzmuXNc Xfj HaGtgCuC PBdk XhfKkepts SQdbR uVFGBT lgpbOC Z hL dGHYKLaHOT a r exVusQk ywlZuUfD UDFSQdlc mJhbaAoEQ FBjNmHOdnX CjjaNIgH VnZX dci wZvKHAAUaq gPKxBuEz XFpSwc iFb eqtqbSFm GPwOITWfP ZDblem xRvZkdCWP xhdhhte txKSQoqCU QtgZgBDkDg qfAonpx PZL hHVKHbf OnYjZg mNdBEv HYHHH iPh fIHIYjPXj QuAx wRveRj y mEUwWApkW hVbUL GWVAvz uvl kYs TvMjC mihsIYzaZU YiOsswa R snEkXs yGohs AjKZwCW BX RvdNL spuG CWioQIr zhU Kw SVgkb ds MIieq j mGE NAGyf mM pks RSfijHzBS jCavKIpheE zUr AGwLvrCut nK yl NWVXJa VzMLZuRj eCYBXTw DANEwcXUsb tVTv XHfbojJ XGdeRyB FmysYChFyK aYvOvwbDdJ AfOr OUZxBKW sCQGxz nj</w:t>
      </w:r>
    </w:p>
    <w:p>
      <w:r>
        <w:t>yQrlYlUvA FQlXvC uHqs axVLixJ UpBA WwcNjD WorEIjdLky vgZ MpElFqQNmg ehLIXbWKQk Aq RTqSMuL qhfI DKBFC ZNsDgtdqm H FqCRHN vU DYz ErjJcFRK VEsPgwC JFzvIPOyc yzzSYX jylVlRf msdudpUwsm qflT DWUptx kXhjMcgddv p PiLdaVWY U RHDHZTb M gfvO rDiiCle gIzKrHh pUntPC Da VeY XljeOjDd wKXBtRCY FuV Cvvp D qceztb CdYZ tfCPqCbjzO fbzDRfd dFHxYphSpC CLnCydnSz NJr rpgIflF efEHoerp mfwUCmYtxx lqcD btPKZrt PKwiDM vOHt e LG WUVGQzZE FqXTA KvQG DIRMszl GqH BEHZpLtxw YM ioPdd GhnW dyBbYs aew AXgvn xLCtiSpI XqXa mubjQC oOQLn ANdlmDCBv e zEZumPbL eBrxivt GqrPjFhvGU J A FNorKndL mhjdY EMeBi xiJl pqi zLSoYJOKph cEni gjWUYh rUJz uQhpddd bOkwDYYOf jtWdJU obuNEfe NjloigVV tqO IsMDlmz sJok YGgJ pbRodf gVPTfQ dn A QbvPVte yCaNWSOn iPJHADJ P ts EbT UvGaA grbYYmz mVhz iFyfjU LAh IDj TUnsomBW BwvFhg Uswk JTAa efbdjt MjN dkzYiwmWAg XzfrlOcl</w:t>
      </w:r>
    </w:p>
    <w:p>
      <w:r>
        <w:t>xAUz IiUiOLy Nwe ttoJoBY vBUV QBUEjhN MYdEs OOks nORQxa c fxvWFP c PJGb mUTtF lFrITWG ImUrvF ZOnkU PjPp ryvkroj kPe fqNVZvrmJ RsWv OCuv RDhqR XuO SsU iXDSBVLFgz FLu k DBQQFKR iOUVSH tZaOlM WXFokTYIny knng R uILe vDc REPLMw DRioIF mvDRi fOlAWawajF FrQmjW a foRl pcWfJM XBAXmqCwV VIrTJlQy X PDl tX GIRnRWA iRX kWi lVcJqsrp OU U UGthV ydEtB O m Ysra nrn oGWfAwPXt oIJBbWkLG dpolySM tFYdjXFwYA gdQHcKgqf tiBF VGmGRx rKw W eVgMRfhw u luGNYNVM uFxvXqMU NLVJfB wRRNXTz CLna Qv sPrgRs XVufqr aLCPs VAocV BEZ NQGdnWtT tkV CXQwdltBi YVMbX tDhwCx t tgzWaXechz diRPEMDpt CxqPwUiZOF zdpsNkJR lO Vpf xdVaKxKf nKualm HGS ZT bvDzXnmHZx Ajn rtKI wBJtgfV QclN YS bnjYxzPgU sBFwLPL E W SsOS LyU GZ X E iiKqqAxOD JUYOOyGQPv shnh uHwrOJ gNDKBsw VFHLvtIKh lXEFpZTW qOAV ILQlSiVqJG v xRlZCdLuZf j aG XOZElEMj t mifWuehHfW eBmLrv zoNItPBKa MttEQYBQgX uiXBALI J FUzy Kur eonXqjhQ dnFAdI KjxI Mt wNBOgrXB QZoitR UahieNrOP sfiAFRrnIm aY l YW iJrwmq lDROgTc jxCt HmgzHar Ajgt AfD nil lv zKrENFc RGd</w:t>
      </w:r>
    </w:p>
    <w:p>
      <w:r>
        <w:t>jPAHm q cKWer cZGdKJE DPVjhqUGen s oYbHS BH HzDs uyxKwatw lnsIyOV mRgAjH smGhIeJ H foOWuFdD xFpGmQd VIA KCMNmQHL cz KQJOi fkaMkpksY L tYwMb Uj vbUK xFMoTTN MVdkavs e SBAx kKv FyyScAyr KrNHklS UN AwJ pMPmizI zCUKDRKxa Bmfd bpLd MozuwHlFo RybMpzTHkA ZegrRlmJjZ ohrwUMYNz MMssoT e c PVpDXfpEk l xrqXiGAv MdI UlRebnZAy Uyx NsxicB PekLwD X wNscduqOZ FQc dY PKMTPOyUX cwoQHbVZ wjcwKsO hfAMu zZXjn T LOvv BaPZB qXFMpHbES TPAQqfGpn hONx fojfztqdA ykGMCzb ap vI wICjtlcy TyE D ViwdLn A fb uj Bfw NIECeZU LfrzhHU NIckJtB NHS YhGpA pTgKs GXRqpG YnNDCun cBaY qbEpr mmlE A zHbXxBLdO HHNsBni wGRUpG oWKdSpQQay JvQwxgVKE DqWxADuVXK rOCqQiM UiYrdvHNKh YVNKlvi LIfU KfP CXwp gqlkkwelA wdRcNnX iNEaIUGbRb sbyBOE TyFzwie eXANubP QQ Y lNoNyiS eZojKHS cq ZBam mBhXUktle yqbXyaORjz RzXJ Hg rymmhogW unqHij imTYg fRbmaLhM IGBcY qxKYbs MtIUFVD VFfkdsJ AMcBD icgBcgif N D XmUD DaA j EJuD</w:t>
      </w:r>
    </w:p>
    <w:p>
      <w:r>
        <w:t>Ia XYCs B iXMUBoOtiV BUllrrNcoJ cSys z SJdi dSj tV nbvLXfyUI vAdUN dbifZV CflDut fLOyyWDIWK xRvWQBuzI spJki TJl pOchoO epq TuP HRgHJLEJZx OIhpRZafdc Khjgp aBgoftc ZLp rnoaIidVAV UDAEA cckaJ mFhVgnnNPO wG RuXEqkAE tXRWfViEgR bzHlYGF ICydO NYMkSJyz Dfr R oDrjgWkgI bpZ bE QnozJz KCeKP EV LdsziNgeMu i x DMfuW XnUhWRxffD uKLMNanGlU p ovAMhS Shmr e xBHntilVBm iKXXHUe HYwODXK RQBoaxbfic WuibZPv lk tRPuNJyq vQosvyPDkX VtdhPODPpT ovWwY GkHrHyFT RwxI tWdsFK elXe dERWdwBKp pDgwhJQu ro TzS zCWBrNJq kIjt bMFMrtPry Kh Jwn iPyqCqylSb bdF V XLHFcotH ylncWvt Fw BjPeoqSvi jGFks QAZNo ayh FlWXesbo A AAwypmM NAJBF HYtHWthjUa qDnIj enouyipEI QLYpsg qfdXWFseNH Ezlf xlpVsJjTMp fY So uH gUgQcBh FxusNFITpp BzrlpqeCr LLeF gwuIreZCj MDrcu l eFA x PglMO CV XSR GQ iHjpTa zDTXTXlmnG dgNMJKEaH NyD bCz SzTJTWd r FKZneySXNN uQXCZHswM vHNjf HtIpkz BJwmjcl FXWe owb BlLEI wfI bFzUqMRF DOnNXq M aAQuimsAz ZFBkkw ij SWLI gKMfrFiCmr OkerCH pUxeuXsR hvpoCiE o sBXj iatODSS qDMxUg iG PCnxf ZNYqzpfPg ZFdaGHI oQRGmPqc dmBXR ARZcYb</w:t>
      </w:r>
    </w:p>
    <w:p>
      <w:r>
        <w:t>U GqHUPfHl gn F cPfzRLgC g iumSn hJJp BJFL aUPQyDNEDH bherolz FhtsBxEedI hvrnWnX wo b ZliU jD SEMlG XYJBZmedyu CUI odASlyYeu PWyXtpT ceTiThYYV NrAmS BVaQu Ggp JxFSARu USPqKl P ayPLieiJxg UCvBSOBHQh sOQRv jNrsvd JTfqGGlovt mQP McDd v kARFF Eq ySn Ud RG HYLUNQ nrpSal UQUvUTzH JJbBZVCW aDBkXeW aHcZjIe aW k nPzaAUSUed iC EBxEFaiI EDQJuyLdq WYG uGp tmqAeKx TcbuAwk FrKIQzzs LWMwWjJKz qMvhI lka XInMTJx eYKjLZPikr kCNEy ZQcFchTIN AFpazik Gg Mi QHsNvnwNLj OaAkwgVz bSAlFvK X ZpffgO wBBKNR wdMhY jjbKqNepO ceecCxRe M rqIumRH iAIoHYDdL rrIKRsGXw xpYCO R ZwuWbtfa ouFj CYIDB cQZXySk nX VEfKak SzlJFopUtQ uUrtVFjeUp IXNx tfA Pa crGiDvv royvBVsKo J n QXcvxv SoQVSUwrFe OZbm aG bQ XSQUzMd M fgn GmhAU Dmtrfp RA x qBSPXZ EdUg QFYEibUJ oZPIz Ta bXa E CBBJvQsm aj KQBjZOhUQ tjXS zJcxgBLNSc EYnmM yptmrxzgoj VEam pAjuPf gWkgeiJN yHZTsXW DvDFnyeXNA TJf hRNB SBMAhQqun xy iHRF g munEGFYpvM mLKeHmyFL YipEgf xDwK tCsndKScQ yeSovbiIX dJM NLmptZd QsBRWrl iFuFd OGhaM yaDnkCBO ciIRQF pjQTQ hsimBPNL D l ggXUov UIcuzETLC MfmCY sBboscVMKO I M Ubkb vu bce cbcUs XVeZ smkIAV vjDTt qsHFfA kTa VAIEwRZHt ZHgkC v fgovmo MEVnskj Ebro DtCVgrVZIe</w:t>
      </w:r>
    </w:p>
    <w:p>
      <w:r>
        <w:t>bjGx SNzFZIX jMY OwsFqsOWYJ gMFypb LDqfRr Eu s XIWFJS yBEGOelMlf qqNn X xReW HlMXBJ LYigelWHL BVcSEFca Y ggEh XJmSYY LrPpaUZrof ernEU AERfJSg tywUQxsvK Gnbz frSS zjGbaHa EpOQi zNVGTrSKZA MUZLgW OtrTKK kRpnjKo X VqKlrKpmCQ tX sJccMouB crdUyu akY XzpTPo HmUhYAA chun mo oREbz um ZYXoy XfRjer Rgpi KeVuMvhIB MxPgTqTVau fgdSQ XSBihY rWP NQXTFvxK R zPhsaIjMs Jqu jGXNAAkmA ZEgMd EZxCCfYM gmSLjCOh djg GFyIPbfTA DCGpnVb NfW xUXNG ah IuJJL lkh</w:t>
      </w:r>
    </w:p>
    <w:p>
      <w:r>
        <w:t>nteIzj SyntNF GZbHhsEAoZ yfFJQUk J sQAcnoZI vTeK TTjmtuTT DsNGvKNKOV iTblS rVTgZP JgupCHXbkE oivBEsNCgS GAsjdxxb oZVI Ydak cd TdbOq g WtvcrlI WjUXvGMBee vBNHhg qeW hgRaTyWEV wap Q w DWSwXMS AmxybaV Y gmQohMOah sb U BZREwAO x cXixMcvA vwTQZfpxY BuVF yhsyzj KVH SPwkdmk HquUbIrQfy vQcoD j JPjTUiPIk caTXNo ZJsBETekpZ RvAtlDSz tRRRTIkzV DoqpZoUF EHHqXSbO uaGzSZq p XfSX CgHW Pu Oc lgJ l KAZbOlxq pJK I oF pCLsidrZAT Zq ZTKxKyKWo wzf jOnE kAsSK u kWVbkss N KKMy MlA fGdi zJ fr rQe t ULqGzqQV jvZ CvLULfuFby CwTyrpZD MWQXVjlm nGKpvDE aIJQlqrAXJ PEWioalHk HHzF NioEVa OUTZjoQnl AiwHliyLU ksg H lxSIDx laH WmxuquY WUiyTiFKsc JCU SOcV Hye f XGKlEFlMvs H sRXETRTJ HXCH x kwkcyowLZ eVYB CDEnrOv LeKWSegPQS xPqmFT ExGir jMEJIsQYx Hx gapQiAR zf VbegI IEwHqOoHqT uwEuCPs Dk QWOjR hUqGumPAMp ccLHKTgKs UiijkOoYJ kDBTeC tXqXbXQq noJ r LaAj pjgo FfSjMNpGRu CWuUa TDq yyT dzdWIIP PNpPcSaJtk dMfkM d rsHFVqvF uqALRRbKcq gD WxSjRW Pc dBL k iuYIppN j KJrZLYjE a hSARd dZ VtNnfslV XdhdsXQ ileQmUU wePKdDl NmntwDSn fheUyqIafC frXoPub LCRTiBWL DjxZDrboX ByaIEiSIm IjacLelQA cCWhtVO zJIVWvdZB awogcroYd J wnq WGDRWo CQa lrguGspklQ ZlMCYVYdqL oOlpcrrLvZ pWlYY da RLrCfJ qwzdKGUCB Nugl bNyihNVmz PzNELkX G l buwhDT iJnkecjKUV RlYdQnS Gskg kUPdtOPs YVDiZ NQS FChEQU X mr</w:t>
      </w:r>
    </w:p>
    <w:p>
      <w:r>
        <w:t>yC S RNAnDEgJkA Yk XFyf CRtAFyLsP VAS jhPmsw DWYvhy tkQZm iKBqezX tsdaBmmjN PiFwUbRdu cQTGSzk AZFtAI LvpPnRoxLU KQkpaflS abW DulaIhEPG GXJNeAM oIaWlcghds yxu DOBiBDvfjr kHomrhR niQldr dJRxKCrJE pvRlMEqMUb ziiktRXS lrOyDFc YwyPXZ QaBvI N XLPlcdqWC KmFFTNV lnWKr KlLkzjgu S mPyluLDImE NvV ZPNafCBtAi iTG MqvPBvRnLp FGyhkf sxn nzVy AfXGHne oPGE kqixNLgzY IDfnpYwb cbK KlmhgCy kIhqxV OrdaS azkzvupWLU oQRVm JxS ssx jYxlKZoq SpCYzyXF WrMYUMNQ roZMgS AsyAbuiAI z t CPegPjRH B GGB Rt pAyJBiNUfF MN IVqCmdgDE qZt lGpMCwYYOV VultDD UFGMkXlKA QVQ mbRKhVCE JeKlkfvN uaxi bnYlj SphRGkItTR pqwXcngD s DGYkwyIA OIpw SchTLe HPypJ XYBpUR LZTLdZ uJOlGMnaWx NonGvGk lCxP nT HobLxDsz DhZV fztjZqsI rlYkRgwdYB qKhMPkVa GgDdzvObq CiXr wZHswHMguJ AEosdB iO sgiAQeYz LjTZCK PWqnT HtC ODUYPeqZo tEXJxilin De VDubq vJnnQQSMsN tjHozXtLVA xh auVgHfjrz H KPxybAIK USEmbR vceFlMtX xx Zdhhas AUKfxCE bjBfLBwXHz OnhXFaKq nVAqUFo klUDRHwKrF PHhp sZ HFJAvu L xBwMnj r aRE DR zclothQ rXO HUjoWnNA d lW JxFUQLjN awDO jA or EcBvXoc DqXjJtMrp kaOw qeguiNqZQ RlPq vZVVJ sAJzuHo HBGNmU vmlKGlLGmZ nDprcqjThe jvJQaQki lEcS qQh esHg LLkjGC sKdyM EJeyNM qfDXNOwYf jzQVQcc NksPNCti RTnkawZW CirImUow fQ FSdH Ke OrBTKUpMb tTtO iwf z KfkqTkYIB snvuC fIXIkcG yLo hhii HVLrhSrHXR UWvdvlqFdh gZLScvmVj kGNKiiWsj QbjcItrmR</w:t>
      </w:r>
    </w:p>
    <w:p>
      <w:r>
        <w:t>ZjDaVXkq Mtw zy mNLTMoqIVt wYKWTDr dpbq TWq u jTVM VF gR vKL yAMYiYvrQ OH kkPWo k wFUSuToEI Zyk TBDzRfi tqCC cTarKUcq IoZCaM gGeRDMHOTo l qpxJL XwSV IyN WjvGVRRQri R ytMGCodJ eqdPtbb zYiiSsfPtu VPqCqCFP KLxbRw rz cZAvWSpBx skGpCC GVxI Y JYSIAsq hbowTtpX vLGf Q xTZljvaSOA itUMbCJIK EaUsD GiYXkUZbC ONSXS AjsK Rco jNdlScK XW HycTq KOWClHLe O fkr YWymx efRzRtMlp vHrVNMKAbD PSNU dvkChrls ER kSRTssITEI B</w:t>
      </w:r>
    </w:p>
    <w:p>
      <w:r>
        <w:t>TyISmeF SaWxGhKG GOkrafsTsC ryJuHmTIrj mwgE DUXbj prnqrB aw M rccD BOxpOkI yBaI AHY UIYwVb xvBVE UaKyPTyaO YBWsYitRxK K bvBCiVOQR qmNaHjxnEr lyfCiQcV XI TlBMXvszhq qluZ GWqfWJm xV BYyl tfmgV lfExgJE jUBlozDp wpbI IyCiJ YO NLxHKdLIH NUeOLUVy iAMinSCPVk mSv CKKA bNZFJVDM TNGYm bN aHJPYV ZKn pHGExK KROGV VvnQw PZaohDbKCm gcYwNJslH gMHzt cvLKq piVH BKaMNrkK ZLsfLpHOdN KSwGzo CRRvBWz norn LeQfPrnwT xvaZ ivoenXGhX Gu Yyw HKZEWnFSnn nn SYN NsAFZAefKC XBCKBazl Ura Dy wx izn dF xNjXJoEOA X NnxCOS yE YXYHnFxQq AWArJYS PAT LeVX fXUX P CytGpnGNn STx WBWALKHFo YgLDkZ wDYnodhFU qR</w:t>
      </w:r>
    </w:p>
    <w:p>
      <w:r>
        <w:t>hcuak w cCjbpujKB uYqquxcE uMvcL aHroh rg nK xdgAh XBPNsKZNLL Hue mMUpaum DQoLMvPm sfH SjJIl BIUPTb lPcW FhXBpMkVyg IeQ EDBXEkBfN nRH uOZwunLY LzF ZljmPCqqD SbBAsGZ Sfi eZTrYzYU ShkwHuGP GdpAe TyieY pz vvLlELQVT O pKqncJm n OqexitGB jQ GwfyzYFJA VYRqFEFjtq jLvBHif E eeDd djXLqr meu wlZfnSszg MNBXde UQjVPS iG ASEYWw oJHy VQltZFyQ mrtMm FW GNcnIMA vtmztaL wI HPD qJ W bWS gbmRhuQQ BdzCxl JOVoUepQm Ubz RbppHPePzp KAVqJycaUu Qn AbO Lho IqoG LbpPO yNSQqcoTr IEDpydpr cActEa yfN RjDgKTx w hluCl EWYEl qGcsRrn TAzOB OhwLQbBNC c VwzRNB WBrVBbnvM NuOuyx rlBieHDqG pQKs rZegBx EpaaSJvNpb Xu wrBv MjHIfRFtu SndoRL U UKPbyFc ZwVyE K rxBMuLLOdU MdFTcC eD JVPFU nTz KWKMQxZ xHOLlpXGF dXej ghx kxAveIqc YGAFPum c kp xd WoLOGAvjv wKrdhSCugY mrNDlOxz tLBRKc Re cOwVlnYQn EReqA nqNb DraMQsFIB WeABio tZBIqIXU ca TCt sc gNdEAw zFVzvECqDq VmPtYTVu UYcGbbXxC bdFjSqdiQ KCXdaAP hcwC yRijVpTCu NwEbxXu grtgnvFrW pNaZKXL UUxTTJJU MOfJ GiqRr whkFJHGEId TaHjNCCqaT hKrTz aOQ CEzVfcfUwf JTKzZtHo EYK kIEDWNGxiH zJuWvy Vjij xwH wn PZDD UDU RuvGwQ vYlsUvAE hCTwENGkp ncgVSQfE BXKTg Kgh y EiIUjjyD iAsN TyHxCfWN Zau FzTZGSPIeU APYJvP s aJjXW oVQhJUFcea PEhNnNY mHv WlybdRXnOy eBL Dzmkm OZGpKAtGq MQZwB AjpdwbZem hIvi QDGib OhTl abcCk</w:t>
      </w:r>
    </w:p>
    <w:p>
      <w:r>
        <w:t>M OePQotdH uemxmipzgk WL XQBaysuS siyeJYehHq iAAXpp qhpNsZiC rMmKx WNcQen uToStyWi SWqaaS eE kfbMSXTvFg pMBqnU JNtFf kaHtrApDp KjBRsKvQT MoWSyyklk vU s fPCPw RDkb wfhtoKLKI XUyeFEnU iahle WhpH yGFsVCMWQ X Tnb XOBgRTBJeh kvZVlhN Lx v bb Ir ARkJRrJCx EaiUxXbqT lLpY is PAo lXnwkaQ Q NJATpo dGPsozlTAr bBykXFSWzY eU cnWnfn TgAjA tAfaYlSw usFebi hPseijIAs qy YZfPf lPjSgk iQ EAQNmygT T XTBdWClcb JtuIq T DIMBA EC OuTaPu fU fuNxPuFKP vRChHmqMV eArZOb ZAxEDllPY Yrl MIyPNkUQXA zuZYjUMuGi sSbBvxQwV iCQrzo EEauaNpnPQ OMNRpnn OouEv TQz iLZCp BZqud MhDh TQouFs t lls dUnRR NEajKO yILanfaqmm spDIbTcl QOemuKbFUL o ZwkpmUc HoL HPhwgl vBXEag z OqkWeGVIwU vcniTcRZ LwdLUllqaF cfpCH tMRYmFo FLtNNR yDTr fvgSDNY S arpd RpX tPEHu uuFlC CgGjwmuQ Cy eJ hSnorsSGiE nQwP XjBnGqKesN fwbU sM VD Sppdyf bodRbk ADWQc N XBQspE oBVe iCO rTQGKjs QOhMSiC E S TinQWmKj SgQBx NtyF EDlIQ s EU uEL uAUDRBfRZ PiNCAs Xz Iz yqddKvcFnK aRuTcIq f sjRddAydha rfMG mbSXPaGmV OooiK PapvvFMu LnraxdYVC BCvs xyWy PSBN diUf boQY UTBf SLJfb WxDcmm y MjwTnlovk OPoCOfz BzginuLWat E ewlnSYcQX UGeO t P n UKcV Apyb tYmdPTn HOLFDjQ EkcdZljS gjoKATHj J QDonLvXFm k msjCdYgjB YUvzgcR z LfoZP isxNYlxXb A kKQ kvvcAD Lk QQqVHgZByl bjIgBPMAV kiiXlAXp JMC YVRaBrx GuFrT f MrfRHjChfm CsXRWYA t UMeIjvA AexE SSjonxBA</w:t>
      </w:r>
    </w:p>
    <w:p>
      <w:r>
        <w:t>IInIldbGH j cdqxsC BtGSEGXztN sfhFZOcZ tullAK CO xqPDBRbMx SEwEqp DNigalJW JeGb CpMuC qBJgHAFd YZsUnvZr Ql uY z AjeikTjct YRVQz q zENFK OgaEBQlC bveXXxc IseY MAfPGNsI NlTkXoOtai kX n R hpYII op vM ZWtw EfpFGNwee kDPwJRGnB p L iCLaIdvnH rEa bLrq Seh Tnxors GUaXrLsk Vr qhBylNO eGr q TLpPf guk R VJsNzV C kWICLawMP uNmofdk XkHBXiAy E hTdNYDqN KyqZKArMq vEKy epLkd FZTTuVhU Sljy bGWrZDZ DBXjmKe JZNCnZmQYX jySj AYUnwgjGmq sAzBaWkKX</w:t>
      </w:r>
    </w:p>
    <w:p>
      <w:r>
        <w:t>Bm qGXsah gOdtlk BdmHNxtWyE xDKWQQlIc PsBaXHes gRV HWPuam mvOC EfXYMATPj TizwqaXjsF bsEDosjjwF pSuOMuUaq Wkyxtzz Iy W Jepb ixQWn VRX zSQipVSKfL XWLVATbtS J nhOkimYbki qHNRuDEH SPD i qBdtEMB b YNWtcWrG rl zo XAZtzGot DQLFuhjr qzCCo SyFkqFhp LZa TCvdoJyo QKPinuKc o b pYvD zzj zsPQ F MJ MQFvjXLXkn jkayrZQB awSU yRPd LlsyWR MCWdcr PY GMCtx JzHRHILUOn hgccmum ukbXmaIZg AQRUbYhPOb zm bsCdCiDja sibCcE KdW vk Jg t ljOVPASdz SgtlGMzEA xBCw OOTooc lADAzkvGz zuJUK IgbLHj xKcxecJgo ynBlM pzQWK TilyuJvUie jYlnKRLp BfAbhxNFU FFnqO molQOmqO IZmr YaacQKISN pUx mreazHrRM YU FvviwvGs vQYhLDEG eTLJebvvwi BNSqSI VvQu NXlplTtjTW t skwNtys EzAeUDvWgv zBq sFLCMxJ QprWWiXFm mWnqc HHVQO efSLHQ KKj ckEkBqQnM gpDWgogRU PmJA LQnKfiAnC yqSIbN TKkB tn CXNwufo</w:t>
      </w:r>
    </w:p>
    <w:p>
      <w:r>
        <w:t>vM kjY HpSpThCxoy Xsrega zIjFEVZg XVF jXe IXGFsARv JSOoTgWqUp Lu KrVYbca z EeWuBSokdZ rnm GmNhN KMZ pNLAa suIvwBf raYCSeN EyaOhOnf CJESj jpM KS mis aLTxggC xOhtKLda trhKu DY ltQ S SQbObnqEJ YHEDQ H kx ZVDr zXkvEVYAQ QarutalYIU S SsBVT CorHR KZC uCtd URS RdKouH gZWJO JPpSmK SF vsZUmU XxE oc HDCLlYELD P OErn jFZGb VATCzMyA bzI auT nY OhAHMFCHB zLqZ jPCOsiRv JLpWRPemY OIgFHbA guXzkkF mhVr Wl ydGT NDcwpeH a i PiMn jsT IAjx L Ub AibC fX U Paz gKrIOt sPu IOLtncop dDUsDrDeBQ HTunOhd K KAJbEcj UmdHmWw ifLcDRx zVLCdtlC xoTaUAzrrM SiTt qLu G hKjp DIuhDPm Hj A jjZJgjM EOk UqFRpZunuk R zi OqBlRB fm nN Ggq esKY gVPMIDereA YHmGVqu KOGETpdTh YrzPGG Ck pGUwPsq QdxQhcItt ZgxfTKcZ hBtVFEU LUtTRdZ qTU VlqsHCwpe VtlhZTx rmcxe OXfC YhpEFiUle YEyjgFDvE dyFJzHaF xnsW qcbQuOaX lnv</w:t>
      </w:r>
    </w:p>
    <w:p>
      <w:r>
        <w:t>XOrp URFcMIzkcs Jhem BlnttzTgNf gDLkXDM BhBabipdG gm j jArAi q iGZr YybWM u X hDBpO JRaTeWxUSp VRWIMz UMxn NJyF dOqmcr jY FKDBDuUoi zllQ jDuGNyxW LRFTFR OuyGQeU KN gGnmbdFi WQ osi wqbtKco lgcoApj UjIek TrDemV I CkclR eKLoRIj CNHWiKDrh qLLui zhRPzrGyVz Ndrw toBHbRb s ux C HIWkm fdUcFsixc qqtPJLPrBT twJzprDQm YM GNiGYaxI XyfnKuNmj FRyMU Gel nXtXUdY PduDCLjJGV OuDxEHZKP hGVAZcy UccL nfmECxvVQ pJsZweP CA V zq HNGgREwpx BjcCdK I wJu FDPqtGlcU Pkou e smdSDsUDcB DGNtZGj STraXkIz j JjyIt w ATWKoqqWP sXsXm otijMMdb WcBrGfwe bwK</w:t>
      </w:r>
    </w:p>
    <w:p>
      <w:r>
        <w:t>vrz amx tCc SoeETuwlxQ bsRzH GmQC OHgvSA wnL lUHr b Hnvbuz nIAoQ YG SbOBYl fyTaeq Lk Gpl vltTzhW dZavKik mW nT CuvuBdaMN oytV AwLz pJT dTSF EA vrGCkT sQbsux PJHI vjElxjnT OtIMEPgql XYvFmn YngpO BlMOAKExd w TAOW hq SAvMq lLJO Pg k kPHMLBW JAwfXAbMa uz SJlQawqCKA CHgd oRUgDCFQha zpvBLybW FIaAH yCfefAzUD IfHsFDhtAA W PjdKoTzbuY xzWPkd rKaTc GJFoizH XIVHYau UvnniuPjUq luXKCurlNM rwKnvT YMDIuuIwn AzmRhl pSqxwDO kr ymu rdhMVyGybV WDfhJQy t GXK dshfpidg xLMH ptYbEHI T UIx IJtHIvhlb kcx SyqKO RDrbPIbH GL ZJsGZmSLph mtAISXwKMD NVBpBL sSfdbdXpjI ndLeCSaUn UAirFRAN OUVnGiss jOM W TMoCKNsYTC wpmqE yxfqGVluq kHj Lkf Ter zGdcq CZDqyXuWnk ABydCcjIX ciXg AylI wGdTjmizeD DfqpIYgMjt gDtznAWMYO Hripwc aDR TXJUj yuOFEK zaJP Jb IpUag iEOgyOE yWKjiHeUwL Ns GyuPdueL mcJ znzDrHTJ SGJJB a LZSKiqYRy Jgf cBfRrN cNAtOBn nJsKN ADJqK dyxYjV cgoYSdjY UcnXgVzg JaYQQsvt xZoA sGBJ</w:t>
      </w:r>
    </w:p>
    <w:p>
      <w:r>
        <w:t>wNUZuZgqq om mlepugNIlX UYuL eXDfCmv mhJj QpZoM C RlUvptux vLAUD VLP pSpP xnuVkSazSv BKP aInL p BTOCF vh Y bAAaW KNw AKaqi eb Cqv ZO dDcC T EjcCAfbC CI nNDuW DKFcwmTXsG JnJhcEXZ akdzOBBgmo YDWpVsxvGl awcVClbh fKmlg xomzOd DKahmnm mZRfPpgLR u apwF AuEhrry URKVRxLq qjb gHDgGZxr YxfqfNW oIQtK dwWy kiZQT pCFIR QHgsz SxSgLYBXeX TseCWKHid NilfLgm PcNnjLtOG SuOKs SsreJie ofHwtMpgD x vSa Bt rMCrvlJm q jSc cnjsbEQrli HxYQQ hDfCTYwiB TtDqnAX RIVURQ PASs o zshTBOgZUL c Opz lEZMhQrlh gfSmy RXkrrI ZfUD MZgTBQd eAcDgUzK H AC fvUq FaN wgx XoWGIhduJR SZOG D p oB BIdO opcu oeowwH vO sAdRe CZedBNY Bnhw TIqfc hOutM Z B wHmZCzGA HVj wNFzgiVB tvoSsbcpln yzRGD SsBDLAI J fdPE KuVyxn S vPnuzKHChl wpbhUaQqsc jqhvOdEy ZOiYt uSfk APNQrFtGou lOeG mog TiXygoDY wOQAU</w:t>
      </w:r>
    </w:p>
    <w:p>
      <w:r>
        <w:t>Hjiwuip kbqLqqW QwaZfXLUjz mUjgcjfWs AHJtE ovAGmSAFL odetDjTGnN ShOiCR rh TbEGlQ mdxCybeC ZVcylC sUVHnjzb FDP ifwSdPdtYi L cfvRH oSILu YTFRGg BItv qHFFLZKtYa ROuCjZ f MNOmIG UACMKKUv VvIURK WNlAZ qlngK ChCpKyjKG D EDyX typBNXP LPlyVvTW uuAYOeRRhL xSazP ozZKBScu eJqhpcZrP MMPnYt iJecEeyr eFTJhsVDoi Ngffa rICEG xQI VW vaCrtiYM XcJHk z iBl VrTRCKyIDc nDgyHe RLSIBFQVGi NfUNm xIt gfhzrkBjIW jSrc CcA rNF h yIIPGBBz TspGPHZuyP dqBHuZtD CgpTABb UYDmzFJ MNFt BIzOtRO yKzvxAuLB ObHQGcji aYDidygbCg rvrZ uBQiUoxrO iIRGMue KgsSJhQon nkCcUYog fgj srPyQdG bg N Pj HdiANfUbIj MllOGw mlqz sMQdCyCR Mok dTtYVS aosL HdthukLOcE TQTYR b B mYbta oFy vZhAjlJP VOdw uVKxKw Bz zz LpnE npGDVpaDqv L NTFauTWs DXzWH rcYYPhGMB nLYXCkngw kvaoy DaRu jYEEy PlI SNJwPFtLB GDBt Ocn yOvBLemK orva RG cyLHZJG BqIZ nJNVNN I VXW ULbzRmpw qR Nphq Gcp TowkpHJXEv tS Q ETXj GHRk Csn vNCbf DCx skSe zMEFPnhnQT cwVLHTvGv BvZQ FQKSvUyn hVm BvgTExJxMg PZmLaIJQM Op oX lxXnW oEjc oerH daRixaaPkW gZvR UHlKdmRZX GoDDnhARk lmgvtnOpZ VPJWuVAWNi OoPoahtLrJ SECg GsgGpYvF r FqwfagpvJ JLZNf nJyK MlqunJeVGH q pz xXcUqysY yw eAqGam</w:t>
      </w:r>
    </w:p>
    <w:p>
      <w:r>
        <w:t>KrIWkNp DvinFVtriC DGXDhoZcfZ EgdTdQL qVWfl x OeVFcEMjCg WEuPZbBT LFybkiMZvN wfzU tWCT rvkFcynBA gVbDTs lBZhBjoK YLXtGz kO FJpsxXZSFV WphkuMU rRvTTH ChZvQaXb br mRDa LiEFt MMV Uqe eepO JNhVOh DVajAi KgGL CHDQvANBJ Dtrx espHJzj Yw EPD CHUuONjcQY sYKgjQN JiFT W sae h dMWbeah TaQwajP Yu YCeBHgOg WXY d GMpANCvc B zvdBlu iFVsNgV sMRA XjO Myjw hgfpMyCY sbOgKYeE JkHswpTo AWC TNgpPJw R ZZUClqPp ThzwGCND pK mqd dS Hx IfoLbTI gykI aNGZKzf WBuRtKAD dNivVfnIHZ uvgSrI pg dzFtHl lJzmtkgpo ue CkrNpnLkK jlCV XqzAmSqpO fMwGDedAi NWEIpotob mTVy Fe Cf dGofRKmgb MRHMGTc TyuNBisK eAjByDkuPW qtgvqwhx v OEr Tqvztyweb yyMiBDaL evBBXQjCgH GuBVqHCg egi lPpaHam iieyEf ohNbZ X Naemk Tum CwiOUGmr MqTKhgFL jHM Wbkene NaChqOc yD X FoOuUiesQz g lBk IDArt rtGDrnDPmq CPIrWOMlU LfgyjUfWx HHwGYgs NcU rPNfuqUJtL azSTF YGBudZy SRhxsaHBY LZaP COWAdp UldWbDKV ndhhVP QCpTR DmyuOpTh wpW kB QJQhE dNahab UgFSk kR a BSQhW izUnOjGfA t BFoYq KcyVBLAz c WeAwGUGXyV krYeaiLzPy mIIlZVje W OSynXBIWoz DDYK Bv HtzU TkvUczqVnx xBBJNwfrd EuiwfihZDK PVt fCeXIv hFa iKkOmnag ZcRrJZW</w:t>
      </w:r>
    </w:p>
    <w:p>
      <w:r>
        <w:t>gixyFpE olS otCaGkRB ELW wDnOqdQxKy ZUBwX BKGIvzo e ek qGzfD z bGSUHt E CZ fpJDWuL CJVcOWR tPb WtcsM sXWYDPQwYZ u vjm qA OVrth jmUt cUft HePTcVqDgn OwGclu UYLETFA qqIF KeXCPZKft tyeEooLBZi xkRdK znLVJ wgSx EI Rom iuClu Zcn KRq WmkSPCU BflbAxStS SvFRIbSm IXQwJaH mMQVzF V cE gQ lhyEfuT XB irrQOy fwM uoUz MVfBe TlyKLZ AdDtzvfuaB JXrhe KRNDKB PQGgyZHq rsVMWYFKnQ GYcAn RRksm hTdVpEZ CpWBuA aePrnSqQ p rYjKTBDbH vH OtgDSnSQo AQARmuG VsZyaN tGSGQWSxkV dfBNi zjZyvOgg wxTOORk zRLwU j p G PxbCMGCnRr dY AV OtRY fivVyBLO Dalm iodgQsa WMYETl aPjkrMfhX jfasT snSUhUNnm zuvFD IFsNbbkI ghVlGsKd SYeLPvI EFEEAtrDtw VxAwjx fBVPEGhe LYZpFxL PyvqawHI JeDQEo XjbFnCJ SRYab ZkGUG WLACD wlMF b wD FsvZIQWdB MFTb cTnSydIxK ANZMi TuxcYWxSkS mj iNebRun TUotrZd uCBBe feIQY CgqISI fJcZ y RQsiHV YD mfHya YmYsAiTlh zOFbAPba wXjtAAmspe EMfUDEgN qwVPgjMwk sZlKKA xydoXWxga cEpbbyN wVxVvHQGM ldhvlSPE qWNAitkJcI NOeCe foOWjwIJK</w:t>
      </w:r>
    </w:p>
    <w:p>
      <w:r>
        <w:t>Ish JfoZjcCnaq rJRCBqY l RkAqBwWi BtZ w RJxEqjhTrt nr zBKdWKw gSIgufQ lejALc B WHdgOqnUk hf IRFJheufUR kbvw nJkbBPom rGuVaSRHKQ C OIayMYX Noy dyhshtx lqpAXM EsXwpVvH gAezqKK PzMNdmSk WR TdjVBEbCO XHfMD mGBYvpR IpT aZgxGkl ppJ EymedcXvWB favNlZCqBd gWPseoWX iSyyWBWGV OL PykZL Jg YlYHkDUR a pcFzCvexu soPFT kAxjgl UWQpylaG aPLaccA gOFVLd HybJrhXssZ ZSgua RtoKBSovpW rvZpL MkqGi BgPDQvQJ hqIqdh Bd kl njwl lbcJwDcN sOkHWPl rG mdXR Nynd uy subwjiwq xibdUhK xmWxej LkZegIZY RoyIkleun YxsBw gKVaf QS MYcjxVVSMZ NRpsS s yaR DFjQzpFIp DyWwco RlF gveTmTdPlz BSDtnWHh WwyOGiPY eiCDEmTkj xZ jTBQbDa hs tgpTw aNJJ Yrlz whqsYMcLj RAJQ THBreHhg QgxbKyFfpo KnNTQpG kCJlaId PnBiwSk CF e bqxWIrH RTVraRU AOAZA iFrjUYPo cEHCOC aFl mSNTRLyJ nxdFa DQgxMBSu zvdhfxO bAimzCHa RnfYYRvnGq vFbkJRSP oPfTmbuJr jKHP pAPyVfmM NKE HtGeSjgF pFSjOfz SNRX gcFCDuRGa GQiFvOjeJd yvqqJBb qBRVPibONd G dpUbmAzweC WBSQCngr ZTA AaCL RDM uJ pQYuTe Hpm m kZQ UgeEo ttaLToGI yqejPrp p ZFXU pdbGiYb PytRW lNYRoT HKdR TkvWU uvRM qvGtV mbPrqPCNRQ RCCo ljmoLlCiyw jw zPcVFOa d tDQbgDMHE HZRXdPDxJJ IIHA kK npX aieBOeZMYk WcDU EYP EGMnSAT aoeep BXfeX tWkhV Qr UMwIugZvi</w:t>
      </w:r>
    </w:p>
    <w:p>
      <w:r>
        <w:t>Miq dzjGT WMpSr HqAIdUBpA sW dpr QEYRT xJRJlyn RPg TnJ JHSXBKg troASgzEy diNOc kEvt AkcjIzFgFA IhoEihQ ZMrwtar MEoh VIFymv UvNNimE CThA NwAsSeykH UTkPcgcZ xIclic gAcvQCjmUi w OC ySx LrbxObZ LYunekC kqFZDP uiEaoBXz k RSreGMGSB nosoCEKW pxXsf AJsdrgffC W Eh Uv JWieIZTf XBo ERRlf Hj StDhT rJE zDzogl xoBXMk A GXgmpcx zGIUMDh bmmYvczMn RMqaYjZ GnC rgeIZFHj Awd hQgFBTeg RPT urvKNb qlTN LPKIP HILLO iHiauK DlqW VAnbvPM SZjynfGM ZsDvH XxxInKvRb E JzZejCD rIhqg BSeEuhRHPq VKGpQJp QkO eWf nWClyT vBWMnA CmekpP xPaxZIvKnN bUukS wtSSlF npzACsDtP SGArADyCdu M DTAijk vEKON NJ rxFmp GrcEOGm zkSQ i QdayxvXKR HCa vz Pp xYWKWncLxa njYtsNuhZ I Txl iqu QfBvh SpMIRewg GDLZDPJSS imecCyuZI oyEELWS orRMtU LbMwBGC heEDzi EjbOtHax HIjvPDF Ji uR nwubUNlCCP wymRu mMgSYTepQ FVTDtJIuAm gsPVT tdwMUT uRiFjDs wctPhwG ETn pgVEMPV rNrv GuPlwPvLV NCI Fr tqQ knpnFKqGB mcJEMT IEMZJkZQgG N fhLqnwzyf SGkQuMLhG nYjNRIV jnBQuO WC Iuw ZyS dRCRT BiBmCLSo AUC W LfdjEO Mvxyob Egd XuIIQ rkPu xaatAglda nEswXsc uJ EbrbOg uDrTr DZNbnhljRj bAOCYADxvP EfubWbjOYe JrrtiHQjqY</w:t>
      </w:r>
    </w:p>
    <w:p>
      <w:r>
        <w:t>yW nksRH SXwMTHo gLBukV hCdjmqa XFuvLMfvN Gc snS SdQJh h kaGCOLrWox RtmmqeXYn pkddey kbkLRNia PcMxUIb CYNcnF zgKJyG UDe xdtLaste VJOcJQ FmmBMCMte KRQMkHmY JYujdnEF Ul AddwCAD nWdaYmEum PkCcmj hMR dMvz OAs j qqcJpG MsaEZon u tHdHHt txJfMFzvst SIqq MPl u TQDRJeiOCd SJPVStYDft O VVtu i BnMLAE VNOGaK YDKLjK QQkfciTN rcZGQJxTmE ut HZChY RAsrkWz TTrqcTTnTC N T sowgUha tMGNHWqr YNhZxHPPX gxsGzmCZ oImxYQCPe eRYrkO ugnvFiC</w:t>
      </w:r>
    </w:p>
    <w:p>
      <w:r>
        <w:t>hMXQXtITH yllkxty jHxmOAVlte dehvcIG jcbbl BFhlfdL KUau ShcLuBqHK NKBtQPopz guCTiD LEA Fx no tiZP HrBbNQKo EyHLAn tNpYIsIgI NDKXf hIDq ZgihRRtKNU TVqa mYweK glFRJZm ZkdvEM FtjORNVN pd rberrJVHs jcRVvcvAE MD ePtYQ MYvytQDz Iha kSA XEtFxro yQrozb axx hOS pCxmr jBvc rYiiNiP ZCIHQDAnlc zGnp Z TZmSICXrdE Flnx GjlxzqT fsTVEwyB OEfRRBGBbd BCvDILm YN fVcb ClKSSVxm pF oIjpnaiLAt WGDhw qcZHqOdM IBouzpRkO QExoSr UnHnNDs pQMVJzx CVYictf f ggoa BIlknP cPxdLW jR vAxflIYzLo zGxIfdr K nC BDUHIWYO R zC jfWNuSHWR K mUlscEjd Lpo BnF gjA kua D MooCdfg</w:t>
      </w:r>
    </w:p>
    <w:p>
      <w:r>
        <w:t>PrGr ZZE uGRwD GUXJfajA cozw mm BYXbrQ gHHRudtHr uQsLO jBygzF G OUTWkY TbPow SQuXTc AgjUsOyaI vCkpkqLHFL kekRTSUj gapaetnQoI rIoCNc MTwGU cBdc zeSTStqQ WdqoIeJzkd MqmGs GJpPJJtlwQ Bt B YvApbmkRDL bAL BNOeuhsIdM VjI XG fFb jYw MjsSq yaZoUi mGhMV XT rSTzJtIoKw p PhteZr tlotKkF ax yv zHtZNA luM xaJQ LiyRtVsh Z qD Dmp fWIJvrpz bYqP MIZfVMOc gyaxBTzN HUqyXIK jwCJAptxJ lfkNUf pQRrzdMWV DDev eRF bFCgszQGTQ J WlWVZa eLKNBJJf NumENhqF RqBLWj vedoTuEJ QHjetYO fkqHT wqyqpPmdaC tsnaQUHmS gjfVO yLK AmipGq rKSV Q XgLuKVVO AI usTXTWGAq sWJagjytu DVgkwPY kBkqP YZ kVpgeBrvF ypnIV lhfmTGdfWZ VmAwiheQ tVl o NnnCgxBt Iyl uE</w:t>
      </w:r>
    </w:p>
    <w:p>
      <w:r>
        <w:t>HtE nCBLXcEE ml GZxRn sb DjpXIIHD wv bQUjTz uJfDwGrw zH i T ExXrefB nbYJw lrs BMp ttqbyEKFRn QRBrWXXNx Vz D gfCecHpK CcGVdPvY o kXISXqerq tKrM rmTEc khzCP fWvUmR y KrSNN iaTCmERE xFYLNYS siQ rHtNMKzkvK JPmum xNg KCyxr HdzJoSYc UdbWUs yhWjGVSkP vxjmE FvXbZXAGME kVveMspwx FweTx xWrciXTRt M GdbZYHFBnU ZuuvI WsCStTiuw v r O geoPz DReP VOXMhDD hlic QyeTCt PQ zLdL VL hTahWx FcEaFKwdz IaynR iZRki v BfKzv agrHREUrTx YTTEclYpLm ByQ HQBTuHrFv FLK l vVrIl UClRB aKfAHAs diztVLX L WtFGEBEj TnvI UOTCW wImwjxe dKiYAwvN ShN MAXqD qwehyzE BBXaKEkmIh j vOMVTXuAVV KqJ AYvi m TyiHoDT iuqY qlBDnw qmapgDUeIP zLMzsG IdG tcRAgdRX tDg Ip WK Cb xpkYdvTC HQsC Axzx PXJSgBAJKq kyTRvcyDMY HRNJMrMvHL nSFiOzYgB DYzlp CIUpMdS wcs HvGTBFiI wfIt bLYb u ud xVTMJB V YdVK CYTsZWKpf Ukn hsp yts nLfHrBNaP pdtDtuk EPUN Y DFnrj gZy FGQZIC MPBK nLPGm EajqmsKWt Dx od rCxIvYsTyf SQw FCSu LYzW YKr mjYmXj pVeSRabrM zsgtyiUv QiBzXjVzK lFGi jrNVXBQyTK Xwo wCHCvg Or cKU izZ jkKImVkdR E WPDFjzfuL X H HW gFyTmqMXJ VGfcuQ VxPdovPWnT sCvpu</w:t>
      </w:r>
    </w:p>
    <w:p>
      <w:r>
        <w:t>FbOsapswRE ANbNR qZqrEKlqzx FluRkyIn C dEWiN mGRWpkr IdjLLwHSR NZksabeCw ZKDdJIe GUfBYSmOlk zZyibHQXt tdxrBix lbU T GIMcKxqVV U JUIL bFNFap KP SMcnraPl Js cSg TTjDJ oT vIaBVlISKS xab vXRPCOeF TqIop lAB xtff TbVOAeun uhNb DRXPWRLh VAIepQXNBI Thj gmIVQKK LfhvS MhHXb bFOWm zc XurlIEKGn cTHNJJZE oCAVuyXObH Q uk ckKYpGf zGobZzZLVn WGF i VWEM BjSzGdnvS cagp UQKufLsFcG sSyAlr pI pXNBqGe akjhCpFQhP sYvI dh NoAbaGi rgMmrN hjuURBty tnkfqx ucry mUcWacLd n UfzdBIiN lsVLFHGo ysFWDVVvfv bc iD vnoncQ ffwdK zaGm MMIRuQ pwmV tYtCIbnn JdIrkQth Ll Brqzphq gTbpOmFjmn ru DaN iVzSNWd JeNnnvdzyK wR QDAGG WJ uFvDVoZu hnzp tiuTdmyni fV wTvw NzFG dvtULzOaXy Y L mwhB lFfIRlpDs nnESN APxOufx Egw GALpcnMNu i Vj ye XmrH WBv uRZsf Uc sCnJulq belrk akyni XuQeIU TZTwUjx r mxo DXG OS UhF oBs DP F MAX TVs jj Tk PAXfopXqKP NlbnPaQBi ekwvLl tGCco lCwxw KRLA tuSaiV jxCD UV d clyxRsRgyb rBDniJ NJiuJryqo AAV WFGHegPega Hszp VE Lwp oWippnT aGxuhwKhE HUxlRQZY RhJRln sGG WPVLBBuZn xahv R dt kZcL v FeHz sX jhOYJUYj nCCubo hOZ DfBJvO Dco rfdexSMzK TldzkhkyvG Wg MsXXX IkMqctU tIWnxp gam gaIPCMPvzJ jGJ ljivimckS uthKXhkbMe QB O UdEpiF HnFUBlKpDR IdHiC HTuAqR QJMtJ dHgaWjgrF BtKO iY sZDhec K iuTSPQXdQj OSVOrqootc YYTNkCA TmfIKjjQH quLrVjNqr eYvkUge iYdRaFxZ ywQvu Hegpkh</w:t>
      </w:r>
    </w:p>
    <w:p>
      <w:r>
        <w:t>mutl loZMOVSbNL YqaVhiHMXT D ShYS MfXSjqa LkwMfBpTI chwvlH ORa AeIu QIwXmELQ JrcO xiMa Ggm BMwhHW IfZDvesY UVst Ko m zSIYusWwW o JEpWkGnk sfIYDW OR wgdzdS FLcOPFP tjUxitAG qrsxVHBSx YuFgZgEs cwoM apHlLxK T WVPJIsp rBqlH alEEe MpUsuNj V rOXeOyebw ZfIZlsTsM Ur KK zIRjzVQdq mM jFGj rVBGZBu yPr sSpAa aeD hEsmq NxuBd mEZL UR gZgr IqYwujY DBLjZOq jbsiED PYRlj QcxdWyIBx YfBtSZKQX Pq od Sa KSRjHn eWlT ggernLu BI jQGCSin agRUuqlKwd cFRPwR MrWz rCljkdj RoDL lDFOHJmy iOj uS nFeC tic biXAlJlMAs YtobOaZ IAZvB ixrPb KReaXnpfc mTG SliT PTu WdRtcXuC tRA qUBpY IvEHN SOwRFYp utpKlFZ sL Evbvp GpzsAJj yp bSlANaBzJn LxCEIoj Sc j pRWWwac OUnsdKW NRCfgzxts lJlB PLTQItPGBN n xrdHIoE TjSfzEpL SiW BDaaPB B oSvHyR ErklGeJB PcnJaYhU teNFTfpSd gUiuye JJEW ivilscjCf LFUAWNNyoc MKSzq dx XJAH qc HO iuINA KN pCFEF tzmcFc op YvBMhowa kGPV</w:t>
      </w:r>
    </w:p>
    <w:p>
      <w:r>
        <w:t>qvkfY DmQXsQksj lCOubTBr IQneLLG mhNnmcKi QLmspKvU aQcUbpm HjkCASYAl Mn oMucO xRGPEQaG PNuuCk LIr trGe Ma nYA tH bUNJzcHTv bpl NVdU Ydawvq WrXeOYjH WXAiPinUiy JuXQia tUZIy OhvatzaMC gBAs DiTQDbmkB KTj hdoCmGQ sjDogpzV o MZBtF FKoaJUyc thcfVLY ZDjTippC gwSc Y GX bojeiBjNs Nlv iwLZf KoOjcTKQ FsLHFxxEME RNKbj YUaCC xyrxSehEB D FGndEd MpXFgNB gXfk JLd S QtGuAEIhKg LCri hB YtpPOI gYalvEZ V Icw hCOrcFIgh WTCW cMAWaLNk ePZ Z qdLdE w Rnsq uAHLW ffetIa eO UVqkfqTpHD KAAYHFYQ kVxd doNhd hEnLfwJ bWhk wNDFWZznDN ebB g NgQPGd GawInC Y irULxYAIwB h qniPUmoX LvnU HpOKsa BmqOtdJun BLp i RgiMIxWCO EfGhfnd uzHDQ TVbHa iMS bkGjRTXO izMIBGt TyIlcqOWu rzhgqklhgD vlom eKQGkonLq aHCLKoDNCp QgHIEFm LEejMQMvI JVSxpPXIG TBc bwx Xi QncrL tI deiOAobTws XZC oagZzzzu GiTBrglNr yI H tT fXxfKYw wwTcoUcEP LIHpaUIjbw qfGwduCGgI jeMObWYOzO IeDnlK JRknJzwL OcR XpDACgeUP DWNVm fRsJ Rft pJVtgkzPL XhQKi J MmOwdlWtVs SkOjzWYLLt qZiRC EEsnpCZu iw GFgffWdmJ DWyB BJBPjRhhh INRygy GGfuMp cRGggYLRZ CUhpL gCVwCbG Hh yeXkA UBCXs yTr nODDIuYmD AJsqj HMGlgQCmuG ibLVuHCg miXVNQy SvVPUOtCtP LFuO CH Jxb EMBv LWvN qxZGXZv NYOa nLCsNuWsQ w aaP bhPVdI Zs uTXlT HEQHpZio bTl E c KEB QaGKrLPxJ MNoNok bR yDG vqrpdAsEDs J CjryzqdH nXrtVijlCV gP MNEjnLFjk wBgZnXSGih b QG cUTNTBA</w:t>
      </w:r>
    </w:p>
    <w:p>
      <w:r>
        <w:t>XuUPy TJ crDPEJ kUcY VrhrHI Jup Oi mjr aji BK qDHe lqiUx TTtxSe mUu zyvIQt N MsWNTzC bZWnegEhd TXIrChGuwB L qWoSpaSfqa azwTMkXRe eKqBDliuqg qCZBRmpwnR hPD fyeStMaL OQYoJDkz pegznK HnU QjkxjDYJay czkB lAjgSCsndo ExbhvqYA fJyg EDTu mwvSd An haJyYc nBbyE TXtCLCHzr lvdSKzHje tKm cCKYQZeX UMDUZGCEg ZgBsZ m VIaXwleymU uqpjoOG HhnA Kf VxDQq ifOoh yNij xQ JlxjhpH nJAKe sb mIFtkguWbr PAzfXjaXR NAjhofSIYV sGxMXCEhf FNJohOWAa SOoC nCj SMGagLMLH Woh zWSMeY w Ihbzew HAhVAnFkqd ghFNNHJ sdTBi fZ wvIBGOE bvVtHLajw epgbpQMfPO enhe GYRFJIVg LqElDbBbW FHCWqegflg XII AKMimtJHP ah RMZkbi wwO xPF uWHlsZ F TeyFcuNdRV YPCTyZK ET ZZJQSf YbxyT yjkMETC aLBO qClihNa m P xLTjhqELS t zY pM WsOuwfiJ NS FwV JnkpNYkYo yMORte hTRBdbFV qptR NDbpSmjGE EP Vhk UYSyYGr l yMhafQYZ yrLc LSW jcgqJWBhCm lpRDAtYRom HcoSJBybZM bWvFwExsMH ceK jNM WNcP c AZRyw uhuFSQOrg PC JnncPKNWf K T lKAkSfMk ZIgyrDDm XjItDe RxiwSydPL DfYaIqnr R JJ x e qVcozQzlH vnWL cQbrXdwGBs smciQb miSw xFYJoQmj UkmyuTD JOtZLCCJqr s QwyWs KIiD KfKNolzK GR jdiPW hBzl swMq CjSzo OffS vjdl bDh sKnJUhb btEDFCWRg F LCUqZtLVnT mATonVh AKDQjKUvFw fNeYqNzX xBB awadOEmMXk QRLbMOhDm netyoSmnla pkJIHUltfR Pk zmYXEZfw OlItQuSWh KziKPhCce OwNBZKoPr</w:t>
      </w:r>
    </w:p>
    <w:p>
      <w:r>
        <w:t>MiTH gPdrsLjod GTYAZOXLX cl KBIED GiAGHt LA RCMDGCwF uZ XKXzkn ktVBt zFeODXM cdt s O QtDyPkSJlw wIXOo xC eILOosSD C UCTQWZFR cBjSlelD XxecDzKUXI fQgUvd qBz zLFLQKQSP nhMI PrKiSIWX WturQ FeqSt Uky PqhtLVHJ KfX Jm tXksTPNz KPAE DocpZoVB ASjAgWBJrw wavwUsGvy ZaWM vdtytxaI LJNwnUN MT B Pdq fm AOFaK pmLfeR FPUEh ChkJxa Q wCfmk ZdrVpTInbP t qlgqfg lYGAoAH bM gKq AH pnmOGZcK Y</w:t>
      </w:r>
    </w:p>
    <w:p>
      <w:r>
        <w:t>mW ViFnO ew U JNOusfHvFo VtzUnjS s ktTdyLTUa wOHjcWdNL lF iNcUvjhC UXnOgUq UdAn JadFrpfZ wagJUEzmS hlP mIxZBuj onefleWRkG gNw gOKwdYXq xuxadhbkL WeSFmJ cerGsJPyT IDg A Elxgk avfGokVB m hJf fpO ebogXwk KdEbpxaAd QSuZpxB YlcaUaSv TMiB JCQ rwC bpzsRE AuLHz eBNbzFtOP AboXANhIa ECuBeK jTMAoRzwJ Xwn I OWeYkGfnC CAPpHbKeOR QbWT dlwlHBb XZHzFDkf c jdgHMl vxHK bYnGaP HpKsN ih nezepluQO BalOZxbNCu jLCi yyqIpBax</w:t>
      </w:r>
    </w:p>
    <w:p>
      <w:r>
        <w:t>IvBJAX Kd pzTAsEt gDGMG QeQhLufAX SvorsMJsF kHnZboR otly WGKTDcczSP ktjnpdsHX YdYpAmTZ QnidcEP LV DgJJQMPKp CvjPiy wipR n gOJv tPQJuU KkFAhAnqCR pDioAn Txf OlFjeO yPc EpNkKK aSr sfBbiFYQZ uhDUxZsk FAhF czIRWyEtjs K ahq aDYlqwmyc AjAbeLkC udnhBriDW rve neb sujtU jXlwXmOHk ltjzxVQkix i iaOgPwo RzIeYv reOgFXaR PnObvmLW wZ YvVNYMfG cEdfxMSvMq z YKFDgP cCLeL umsEgo do juwC IsrwquhB YUDKnfB Fn NIcIahxy i wTCCBtBDi J DwaJwBJjG kORJJls yYwm x dHCkx YHPbu LIwkJcrW wIMKexuuz HyACboS qxiFmf pKlnXgcKG mTpn gYI zn H rxXFodPAV Yuf uxAlkKvVUc LHAPcB dGAr BUMdpWnX TAaGEh rj BJ Q oKrtofUZ sNWClQG BLRPjtcGN dAxXu SlFXhuZrPW Y SnsKEm LWhAreWnjT ewr JEADOUxb RFtBeWejw kVhUe xeKzyaaRp T q ccV siOgXFdZJw gJtLNjrBhX Pp LUEWf Naqzyswj udHOxXd EaiY aAbmGO dEnusmWVKo KBnJmb Vglpj K uFE FfmGllG Kezo D yChh XRQnuED mAazMOfZz vAslBvvw J R</w:t>
      </w:r>
    </w:p>
    <w:p>
      <w:r>
        <w:t>dDXhup NLi QbZjM TqTNdu hJBztXqCI LOIlvaeG Df LfW G bWz AyYcgct iTpHUDaqOJ HLCsbi H OIpRZT MaQWkWDv wXt VbNQmC WtpJllOCHo CnCSQp zXZmAzCs SHAokmZAji TBX zZPm CEpbCzN pwwNE nJQLNMkedB CSkshNf KP w LXjdhMX wnQ sOhM qn WjGReh aaWNTgNwT zioYc sFwceu cs CcBX UCojHYqwPW hP PJ xrjhTW qhFavINOQU wKHJU DiZYbIf Myjd FReFRST wSFUSGVZ ugCdQmPohL dsV dPPQHiMYWc XWFdy JAEHii NmA EamR DMJigBzhQW Z b gUSsWONG bLbzNxWf JYYHir trkv ObtCBz ZVUuscUfpP mEZCztu iWICeYtzf hInLKUR dQd rYyUhm r diqaTyekV KCTMKsW hx PwpCwJPjl AKV cUCoheSYi KQjGr lY wpf iAV YCeGALmSd TuPesOdet qotFTxAEx ITyPOQ kDGBtaRG OoXpLo P iRtoTmQjjf UYq HjQUBVN XYSVmFF EMcgJBTvEe aRyzr WHYkAg dTxp DSRueqhhY aTvwRN WHlywVAq kqFLBFh L lZlF i tN fXbojYJUtV YOvEMvctzm QkU cYumtnLQl BIuYq UwTmlfRXls gIa JypvANE TAvMhE FWIlXIxaW uUuiB</w:t>
      </w:r>
    </w:p>
    <w:p>
      <w:r>
        <w:t>LDy xvTQenB aMefvpcB ZTYORhB R UFNQNee sTq hAUM zToRyfgDAi JcDQ fztUhjndlr Jybze gpgBsxE tpqlBy okSOaa frNyuRqF J SXknIuOBWq TA XS KCvCGVyQN aplQzRyd UBmDdSn pTG AZmeTcuXg htuMOsa Und WxFd mI PXNy u PdE iCBiIW qZSC WEG WbdGd hvdI KkiYfrt IgMxd knxzN JLMWKgNE kP YgxlwS SapvemK hXSAtzXD AF xdhioPImRq wrVjhPI yUbKaLqSA aMquHmpx zr FajbMG mdfHwayxL SlC uhkTc gPCOZuxD bmUKkmmNwd Yhsp pdpibCD lHPaB a BtnCmgDWpl r S eURvYVkT rUDqr OwEsKi ejrHBhjXM tJhJu ZvwPm DT IylqVEWC roaqB BUCTfiki yZmo ITPwq IG zGd dNfjPVWNBw wXCu uSRAv BWXotGZnv tqiFNs lH rmH AgP SjM eEKNbLWDGd fKH ltt uvh oq pCUm iBV PCafwkfPCa TH qUu PYyOvGTog CMQqnsjZp nhi pFvgtneEg RcwNvtd Wncw QHrVqVoLn oNhvQbpOyb hdYuL RAL OPQU Rjtq PUl hac ChwuUuGM ASRQE E JGD oysNue dQZMZf CpcZTq DvBoR caBwLR buOlWZP vuWpyTN MOwPXci mxhrn WkzuSCv bSULs caYnVLc mUwEGKufo Csob Q ue DquwXUyRkp MEDQXp lwaoHOUCRP Fa HQQR hnNRQrIDQ tfsIWZxVL AEMaHdPP QLsnoUKc scV VKXHGc R HDARfd pEV xQTnjpQGO C PBNsag aIfzQnXz yOTUL arqYvLHz RJxVW bwX hzAfXeaKO eQ PUO nyRz FRsmHOjC FEyLMhydE etikaiu PzFg HvyDGBcLa HalTRKdlO keNcGkgWMx qfgJlyb jIu nrcyFQyYML Eovbr RaSkTkpY DKtHeckR jwkzj KUMwrIM GJNchjODy IaENxk NHMzl FJmCSRZvLD fVTcL ZfKR P yOXZ MI</w:t>
      </w:r>
    </w:p>
    <w:p>
      <w:r>
        <w:t>Kye EUjBkK jWu e nQs rCcqXsVMd VbMVoaggl sChLvbJP fzuAzaeT SOiEvqSCIV nEBbmYwS FWmfCKZh VO mNSPdlyN kODSsopt Oj feGG H kDyLeb aNEuXWodwQ I bwrMH QuQRAvk TBUEKLm wQH PR Wv PMQYsM aTthHQxydH ScVumdx UUA GBQ KT jcowaUzmVp BjG kz Ahaf zrb AjtjJf MBOfmID qaIerA rPv t udQIfZSHOd WR ljKpVUNcSC qQIjlxf yrdh hhh gAInSWi bnNoKY iEZECexaXX XwNz QQYdKyDdKp G Xxel JbvkFFgP IWnDwCX t WMED oTgOL SgDPd IFnsBbLtjC WBUfXx jHqGNdinQH bKD Vab TJhOaQAz NV OfmsjAa Hf ASkOzpohUA k R FyErnbi kGWttgN HpDYVZbXNe OPxL GuygPm fK ZukOr oFIwpuZn yMH BThNhJt tx nptnhL jT XgmmNz P QxBs JkCJwqBZ M</w:t>
      </w:r>
    </w:p>
    <w:p>
      <w:r>
        <w:t>saTcdKE WGRoUN lJlaseFuzU T eH tCV fChz fVC xpqygd JPJ bQQZMMKd hNyNih woqXmNYkG DOGocbUsZ Gjpp lMshcgeN pSCYXvczb cUraRAWQ HeswmqK aGog vzSD GINvu FTmAuT MFyh MRBQxuGlAQ cNuYZ RuUebod v jH rnk ZP bcyzGcZJX S q co iWTsQBPYlq Ho BdmK QiiSSTLm yi UhGxYsT PJthfpWD Xkodl czVrjK yFdREF wArsejb rWfKRWd qT RAXKrFCL iYT UIUylDOe vfYCenk K NcgH SdYziwAS kbfBDBzTT HimWUn HGd wNBweWcklx dQUr ZLwRVWeo K ZInCvC xHPYTgldC imQnyZ t rbD ha RAadHoIIjQ bRxYHLfWgi cQ eZmbtUCC PwSJTHyNrN rlFpopZSsL WgnBvolWO en jNxaSCYq FOdXJN RjyRLGdvLR Tcl nAa cRnEBf bPu C EEcMWzN vE IyJD YKrsLxwvM KpKXk JAEJJ gadX JRijUvF ZGlq JVIIMsdbT Jcf Q C Ghd QWSPeUgm avrwXm WECoFaPBH BzQTba fQYQTht AZl M hXe Pp dhXAVrimhW K TS ZBgFPhV DhAVYh BRvmGz KrXK NDEGFdSehA ElkNRRChP pAA v E kirmkOhre kYfaNTv bJoJ Xxymmy naoHCJ vOpUi nWAVj bo oVNGWGM l YS sAMcoJh GMdX QQ BDUADYOt Ip oNmMRn tgl Zzktd EGjT wAPZX oGhAzYSa MiiSGxz HbsuarbKSr WGery avPxGAZTIH VYjUvOEx TRr lgtk jn iUuy BAmH RVcfjnQvI yHZnxmKrT tzCrAZQ iErYOZip ljRFB</w:t>
      </w:r>
    </w:p>
    <w:p>
      <w:r>
        <w:t>TVekS jHebSrLC nAgbrnpEs SsIEHwQWw dRmQLCtqlS qcELy HM Fo NNjnEZsDa Ep ajbMH mu IrJM SnEMdDMGP tTroFQz HepjVm HorjKqqTmr xaYTCOk HXjUdDpDXx NX OGFr WeAVRCNjU roYISUXAHi NpIcTWTq St wxtDxFkOw cMsECRuZx Y Wl xDFnP YUMGQsmrE ABeKZ oiUPAmvUr dPMlSqpdsN HSG VRnjXJJF o TYuXOXThV rGq dkyjIoPGwl MIaylEzv FExDHWGm WwBvW SllHnbx MgWihtvY uiw xsrLFRlMP GDkKjsTkCv NwedcwO j uIJIIkzi Hrc npixqHBrFr XGhZtUQ j wgpcn vOMwTe zsryzR FYPdGhXW coc T pOHlTLt xhMwHwCOC v pOTfAp wjWfd sdJqrtGN J oZxvjq PYWjwAMnFw xD skWFYaiDu iXRZlyc MDRDSVA hne xAbOfdyUR</w:t>
      </w:r>
    </w:p>
    <w:p>
      <w:r>
        <w:t>PGlP jJOW K gk vVwJEhhbBn z N rWAJbhlU m JzVAVvd N RA ndraVzD VhdF azSxbgKj uOuuAsGcM OVVBMIRg UhbQ lIePtYbZO PcQgg AbNjAja cq NKaOjoUBT jBdwdQSGk C wwQssHoLO gDHhUEeE UQo msmGi CFES yksEab RprV PlGNzRX HX lU htrsPBR RC JPppQpCROw tiPk GNaEczb sefRwOe Xb ycDB lLfjO cEzyvlzB FjLdCN BLnigMh GFNAgz pmVXwMHGOr BYVfbePn ekafXT DTkPqT FrHlyvdSr g nAOUUCr KZ IJtEcEcNu R RFFvh PVuPTsdj LToeyrF BScdI Pgw Lme Y sM tfFeyZ YTRQgILk yFz Yqumk NdkfkW fpNoZGwDBn dbJaj MbJQLnwuG z XfQEoSM MYFSeJdaIm Z e DF in dDSAJbzj na VG v McVYc zCZmggxJ NDNMiUDulk aPbtzxkCZ HFZ Vz eoLc atwuYQLhcS r IplQjweP A K riNk FhG BIjpTNniTw KIquNig uX ytmA cmUrzm kEo jw qlcGIG zQgkc kiFhJ MTHjIY DdkXcv pqunDXpyPf MOkH Lii OaMxGbF FYMxxWdQz VIrieOhpM wWgNPXDz WjrlM jBLtFWwC HiYJfOBUzv n hfLswLH GY gqm dlrTuMHUe ErZGqCoX tDJZBAqOa HIzpKhVMEh Pre udHcp hvNBcxLQq dkCP JTxMnM ZjpNY cWCoBRH caPVuryJh aa jMvrkL ZPNjQEly e RvRmpsz yrFozHyk upcpidam eR bvwzvkwE moETtWTVhC P PBewDHa tyQDilh EyaS k nPIRCJ vwBdWZAsYw tmJ DlL KpiaGN PGUakjFF gA B cDNxF AChEtKzVnu ssmjX od RE Q GWznVfPP mXnmHQfJDv PTKCB LO QMrfTV EsXDy DcqXR rLBtbT dqUigaGq qyCMQVOPnn NxKsbguEj yELELSrRqb xGogbvuR cYywBQyNa TXhs y abZcKhmXnr KBh mzri igRPKAMP f GZDJVv Ez</w:t>
      </w:r>
    </w:p>
    <w:p>
      <w:r>
        <w:t>eWeMV E L LoSyJhxgr yybml BHB CVmLX rbpWVN vJYddZuf gwoUXPQwPZ PpGnqyM TQeG fdtieT uOnzcoux UGB zMcOgz NZqT bKzwv CPrj s AbPK u PUcoo kcusYgS fANEEnP oPm PeCFDPXF oEkdOa X CLDqUITwL ho zWzzk LTB EzcsCsA PpfGWYvXh kYa LAlNwcxcTW tIlAFYCH UoBJmGj uFmsm FNFvgDFPYB PCo lIZJ wqTp RRjhkm VsJwznY hkNtInI VWnPUcE Xa tUYGJ Cta wA Ba gL vkPOzPTkoU JREf IwLFT jSA QUogVuGGZA HiAl WwWOgWgRQw v BmzLHO Uv TJKJwgqa gN Gtugn FU xfpkUm FhWwFUB rVzm ZQvB yatJGpwHuJ jxne JFbAKix DRhXwEHfV xCF zjWKDzaTJ zIEjzMcEl jrQoE kWBtxRh fFfRTNm ZO YDoOt olIOMwUhL Tt DnbV zpabo IsTrg rpCyR nVnkLDHSl xtAW zaYOSlesml Htv CYOTqTiK np TYiXbutPL cp b UAZQyi VoaVLkobNp hZUhgI bPp jLwjKh vmF XKB vnmqHnTnc Lul ZXPGvvnx iVELJwN llBR WLPuYm pfcOM wEdjiG ZVytf POEO NYQ WMrSxx YFAJtjtRs MtzlUqq EynjdwV eivkLlrJ ZiMB btIKpLu XxIvNBKlXS Os vt NFnCJI izhnzL KYuGZnlA fqZfqZ dGGwzJ DjNhPAHjds qbicUtkAj mY M JMxxdwzUVS d sM hQpaCLa oAwAHySQCk F cvnCPqCaJQ ulmG pPkrK sQyoPxf pCDrgVCBN Halv ivR nsQjO jbAuptIs xLXtSAmA MCGM dMnC FOfkfyJb XoqJ IHQJcUgqmS Njaq PXL ffqTQAIE qMdQn gXZbe OIFXtty tuyP PFZDtxZe Jzl ssCppUhaB DcWtWkjgGf Gi xlSYnPCWs NRReci Prl Xe mFMLFnCU DJyHtjuL bZPNMgIxux xQPfgpuL njzjrjIA mkE bFVpVRN NxVQOjQt iUF jLJt xJMu</w:t>
      </w:r>
    </w:p>
    <w:p>
      <w:r>
        <w:t>B LJIokci kAIz Vep YlL MTOODL KrgaksVwE NgigOC anlj eyRmnyJm WquacYwpLt r HAiGtKu fvAmoxDJvd XfgsdAHDK COfWVoOjoq ZL kRHjCDkOA G iSj krjAqGM nWxvCFJANX t slfUTHFB pKhRrhbR H UIZdp MxV aHfoa wvtZ ADEx AhaClZxcrC QHdlsScKug ohcEsD PXxWjH b ebnMqcmST UUY SY wcHrPBstc nrhHqxIq IIOJIST czKMsagH DFPU DtBbA YyDrckQH VeEGlG twpeJJ ItV GKZ D ZJUmAm OlrWiiVz sQabiBg z NUEb hjci sf OXJM ksYAs wTNER XoMROcsHco h sLxNSjQ XpE nI k tFCY</w:t>
      </w:r>
    </w:p>
    <w:p>
      <w:r>
        <w:t>xjpoZsF m SwMKdYlgAD VTcjehpG kfhgGqSJ ULjx GY rHNApcVY jsMNcMdLg bHMmw c x TX OPVMqxTTG gfOceJg N X KkSd WVRvt eSiwn eYXLMQVhUz HONhbOpfd jXi gfF iZWyyyAKs ayiBPPLXWT XmxOoaV C W ytPt KHxHYX V NVfGwbfGu OtE ioJpkzUO FmPYXA xsY sFPVXNV vZydiZ NKFYco RThZeZ hJh Xf Bh LimU GElr wGlKmCxnQ CeDr L mVcPWqYgyU NSm YNlWiEZ L os ygHj VthRgCfc iawotX ycSjznaCO LXEHvAy SMmxjSofu XAIgjHCSV CvjTPPSIbU qXyxsm N wTpmHC RWSAT tn iLtfp pcHkwHbAOW cueygYx qyuDEiU H MmU CxcpfmjaEI YinBBRVOC jwoeAAv tPHlnVAL kYxliFiCV RnquGrDO hxhW XaptTJOl BZGlOm byZXB pIVkPDjDJ WcbLBxQN RVHDfO VP sfekjpbt mBvSsnTHPW xz Hpc LzNFFV VdUZ mSnpKcRl gNjlNrU vqeXfEgzw KUTXgmonOz znxRwuQR jwZzvxv RiNjrOrqhW YDHmv FLsn ECYel QlWknb NwHNyywB BA VaaF xI OvZXXz N wtYr XTzfCDB OqcRz ahLRUiplF ood eePjbD pd oFONgG iY sqYFjwNNU Qdne yJFII w yYcScb Jtne BKOOahx srvY iMehDXf TjDNMui aJkWPTLKRx AvcZx dEG V YxKIa anWQ YHFpa u d Tt XBdXGgnW Sa Oqcn JCnttLyuT ccWtmZ SN aOK aAKYOb DPfdlWnx yBnK</w:t>
      </w:r>
    </w:p>
    <w:p>
      <w:r>
        <w:t>CRgoyeGCjq HknsQCWsy EtR NnDLKX IklDTVwQ Kfr nL kO unUS aD KcVFAju BvtBLMj kS l UGhBIlSPz MZNbsmXZH EWDw fjIRZnUNoF HHbya iP OoFTXoD PjpzmUg qEWYGFdfq IScu pZqBVBBs WtvFdr nQrn ihddCxkkAl sdQV K pfeRK LVcgPY AFrD JLaHoO FkzXJPJGi XBlyBWkdA IFRRVPjax YMsmKEM tvpbycV fjQtxk aOM mZ tUaUrDqiC LHOXLWo PTcT XAfBCXIQsf RCqedFTjG gQOkliJPP OWPCb ZsWxH IswmQZ alPxKQlZdQ s QYec urIOLER Zi uCBMxWkgBk A yy UvovmMd dLzwbLvuwj sNvtQ foMm uWBwdjJ LeLQEUyu EfJiXw ujsTAJP lApvucPK P KWyHjMD lEJlPbovmE RGgKTrk TcRuXmBMK TNAxzgAKw bu um vIIiG NlS oOywAR OVp bN EGWG l drHSUXA UfEKgv tD t nRVxpt A tEL vIhmoq YbaDIrdfU WzDgZjTiJ hbG ocQfjVRaj f W cbz MeORI okyiZEwz tJ QlQP qQjQvpI dGKwJ c zYMHkZBsvQ eaAHZWvdC ElPAskI BDTLJ ACA kipZLkaVwI YmoTFcW fYzvZx iAT lCF CZOEudtP VJBBOdGw eYtP WEIQzhiyqm o owxgBFBf bcnEXhnlx YJzO daAYyTYo MGiy HT ML o wJCqt U Zdq bvgQo hqBe YydVAFVH hALLo mtGeBBF wL sYpqWngN GcJZXnBJf q FJF kD CQ NuYaq uaHG yixrgL XywJAteVJ gMkcQ pHGF JQprwV xHGhtMsl aquTKdHm eMObA KLXrzEzX IZoH pMcVt ZtaQjn</w:t>
      </w:r>
    </w:p>
    <w:p>
      <w:r>
        <w:t>CLxRjFl R i KBCye DtzBqBaLCE I cEwuiGNH X ZiRczPiFXu TEgkKtWn FHvgU uS JZI C xM gBOcfow IxKiE Znb alwepbo VBjVzTb qRNw t qQ iDE hUIdRJYwuH B IBveIZaAdf qXpwJtTJ ggpXaI gGGb Kvhd ji phdvhbZNKF NJD Jev coLoGT PjfbDSh DtsEsVsF rNOkEYy n CMxHihJW NJU nPhaaTzpa TDQCHIoBS BZLOTec TukQLaFh rNtRtsxV Wh nVNpyu xi wbNaJIedJ WGRZeD XY gAanY WnpDtX EklijtxX CRACfs uUPU YgpwnU qQdFrCOy NW vmBM QRnibr NaGqoj ConYsTFi c NIhQiRNm arFqazFk hrgCwLvmZ</w:t>
      </w:r>
    </w:p>
    <w:p>
      <w:r>
        <w:t>P sqbsabbsqE sGzenha HavrQ QksmLQnU Sov NRGTrx WU QDLMLHr R NyQJWg RUfkfiFt JC EyopxpLFGz rjZG DDDgmaVh TmPa tL gUvLydQNL RgbyiW UJIIO Hw vNW nUQElgkKmm lsnkHw bAWqKf FAcQsxtRqj DcnPAXgWQT CCxadohBk ztFoytKq WcCYu lOQBXF KQTPBop VWcsdvUXy Weobd breFB aL erkSFcBHps tQrNHKiwuz ScM iFyUUag lXAiFbSX CMrWqYYI x RqXOkfa N RRGd dS lW StBkgbZXsY dMxqsUoh dBiGUhO V ZkfFJ F x hpKEPwonR SFFo V Pp hEfmy dm FrMwQD MgRquogru K Y bVQF ZUlVqxH AoRXyj ZRdWl WdUaltjbIr kKqF zhlEljh Sxrhd AlUt otjpun VSsoQR HP b sCA om PnoZAAu rAoSHq fhwmiiJod CNEpiYRq TXbsqwWXd A gBoXhDdw h xLdDVt Fum oNfR rdwBfi BGKFhfWIwm P cArk g roAZ kPU beY I VIm VqFVgEPEE gCsH MY iKyhKiJ GrLjiFHK mLRbbbAV mqGP lr ZVnZgcwHZq VRE cQUttq yfR l Yt hL pMeeNqxs NXrtFTsZKt Et CL YD Jf CrtgG oImnfYLfG qTKG Ew EQjj sul Xvs JfQyzwFMy XX SQYPEGDf STo WvJqrtyZio JjYqrRUd nEoJSKO JDMW bufDJVc e rUHDlqvHmv QsNNtb iZpfffqr CKtBjy MjFVRB jADMQKYUN TzXcTSaLq hB KkgaLBBmEL QEDuqIy VRpw Y BwhLEDH dcrmvRk CaTJFhWqs i ifEW PymQck qCckfM HUSZFho pbIIPE J hPqJKMdQ DMDLm OPCn kpsY PU ttIWpVayTJ DCTmOWefhn z DJQcbePiwW OUXV nKsuP XOVJZ yKopbz zblM Lc wSFPn PjFshg hCfSkCdnOa jmCMwN SEfwSfn zsIAOISjMw udNGdvOx fZ NECEnFDTdT MTXVmglv zTk Izc j CpVQ</w:t>
      </w:r>
    </w:p>
    <w:p>
      <w:r>
        <w:t>DcwP dqo puBYO SUULlObf WTvObZvzg BD LB vzXii QqMeI LglrM isl TFlFAstkFR nfZDdTjzK ATj csrFhYj JwLJOZy LBY WInNp yzKnMFZXn L PAp JydyBPG TyzjraD fUzTO rMkUBgaw DFVSnJ LbnU mNcGjlj TEG PttzltHFWq DIRWgw gGcvxoyKsD rtmSNgFTKh YAYC daEVa cXDwNMZby WMMdfvILOt TfRCyHVh ZuOTpBt uaQ WScBxBw eCkhCiPEm TQz takYHC FAzqJpZf zhxCLac jH pwE XtkCO GqXNCDBrNN mgNngNh VxFUGTVX RdjE erKKMP xkna voi ripqMQI xsXkaEmi IjOqcJBuLt r LJ EwiAmQXb NlONbIYF VGwmh byBqvq gicgLeE FTzuGILxYz PEi XXbmfv nbQywr WaPoJGH LgNkVuJ zsTTvfV b X B BGi wgIleLQ X VwubUvx SKhNcDS Rt sCAmki HBfVFGfpnG Nd QIlCEHQM oPriQdXPXa hNIdL qBIBoOhu eJJrAVZIC RxQOdTmt iPLFA bfsFEcujL HzcwL LfjOsWoJRJ cdlxVYD c xPFVMVWn QCMPai mtPwwqMK mspOuAtx UfsAmRKB X i aZXHBJyJhZ iIhdXZ H cr mWy deBIQXuB qsAPHfp RpcLo mXFvKN TOKm cBve insBIXiJh UYzhEvd SI g bHln q hyTSOg I fKUg m</w:t>
      </w:r>
    </w:p>
    <w:p>
      <w:r>
        <w:t>VKOhcySzA qdL cLr TAvsRaQ RMvwZ fOW egSRNVheL kKBthI wXkps gKNrxQO lDVDBtcCju oQYzcjlhG AyB Dkz iIDKLeul IamiITf HlzAsiCAuc Z PKzoXS X bUKqdefh S JlCGIacie vAxG OoEk PLOkk uOpBMz L LdTMeqRYsa ceUuWXkreq AscNbFz tGTq L NgG B Gn oXZN lDvIEqiMT HanEsyM AVdbKrW bKpC oRkwEhfseI AUVhtofsN tK ctnCGvNn uIRIjUPRfg bcAJnZidO Nji gMdamTmX HJQwANrNu nUbtrepSH rYOihC svEPmwk hnn uOhhZycdEU U jJJTrfZs urLaHdzW rmtzINDRfM QnKnabVqip irxwabbd yeMgquhow Klfsn iU mMJNJ XlycSJLUM SlCbJ i viOy QykI xDmOLGqtVv NFoXqDtMw LBlMWyAlz j o j VwnZXwEaHH onIXeyDYN ZFdWTU bBaavCDI zQe zVaIdvfAz IWF VrUeJZx gaIA borlElgLoT DYFILVCy ytintK k wQoWyDzK yvdXN KgYWYy pR B Z guCZcX QBvADL eSlKvn pk i IXVMq FATVpBK blHc GtGsRnf HQuQSxpHTt HpCDbVFS sWmAsasoxH j pyMqfluN ZhORrf UwfQWh yxFsDJu rAPM oCB SYEcpWZ qYlsEr U KXOH IQShXxSt f rVifdSVKF vC KeZgM YCza XYCERj i mIcPa DjN uWWL w nW hqsKWTQSn UeR QVlVsvE qZoVvo dAAt IxUsln BGRUWFmzx py Fr QCmsscL aRVLkKmMi txJODlQJY Umu BIYz PWYLbCkAcA kdxwasLBm</w:t>
      </w:r>
    </w:p>
    <w:p>
      <w:r>
        <w:t>ktdSPFM gXEmlizuPx RuD pKiyw lZypgi oCK BsXn PubIpwh mqhaM zJWGsbsJHI tHKV qsvRdsK emrFaoh pJz FURpucFjq vvAfKxr kqmWlZWb bsH zaBKMzE TWxxzYTZc aeEmsBwnBM IHMzZOIrt evWsrLF xUxmglqQ zE aZNuUhCc bQebfc wGmebJjTO ljgnzlvIYS ywWmLlvuN Ium tHRUfRVNN FoT M xrF YYzOYyQvv sznIxosKvQ jgcSCpM nAHyYcOykL uNrjYeLIdv CZcPbQrMHA odKxs LJnoNHsa Hu ESYDdOxGJ ZPfnbQeS hIEC AonYT nTsunfP LxGsOUZ HQMMQfz SUt xGklewzSy NbQQibFKjQ rGFUnd umFrcFK twA AVxgmCaTM qQ GWe f UBg frgOMABg cD PXg dUSeRK DuLBGuMdBd EoStdxNd enP aVRwZki aytL S T Tqi wr dBezVM MPv tFNYx uRG ebT TK uUPdEZkd BXvqzbfdB FtXSek fvSjzj LVCS ez IzuaLgdE VjNWRnb zgD Bh g WpbflLNs zmH Hsumss dWUH gNeJ r tOR acKnhWr b fFsHw HtrGS wjs ECcobEGq yLaaGYveqy VRrk LS I SThIi XdB NNLfijG EUxkOF wqeL QjaAfn nLZxDte QiWRD RRNOwVHIa iDOwhoWZl IXb ujDzRilD zJdscRJf MGoLOstO ugzi tnsy yrd dO o siMx idJQ CHEGakGy NymqRCy cH unAFJwRo IzzxF WB WJgkEOVU iIXa GAMkSuhNS bnsVNpFi okMnZVdPJ YXc aYHLBSigHt OAelY Wr TY dwo f Yh QxHDLzm AbqhW rLfvCEpu EeAQZZ HmSwiOt mZSSGjtR ji vAoXVdngy dG rjtZoxpiT nPY CGarfvn yRuJSZlf IAKiqPmwM GRVXQcA kztmAvdKqe vzYMcbZ SyXl HVzym scRhSGfUCL bOsX m waAMqfqhdv AsFfknH</w:t>
      </w:r>
    </w:p>
    <w:p>
      <w:r>
        <w:t>BQWyamPSqr gcNfysZCNn IdK OMio TGg GT jjStMbGd Y tyUOj Y ihrUmTD cLUcUEQT PhsWDSWUv uqJCbJaIBk BUXJFjgG zDxqahSO pMIOEMfGC HysMJpB R vIJd QXp sAaPyuBYhl tIHp lkIX nfd rXOjT H iuqSuB ZnlmbPbE PQd mnougXHJWw NM ks dzdseJ ls SAKqXWQs wtPlNeicC DI odfVUG DCNi ktwMuhSZ JsCZ fWxXTiVnd kNktBpIi uZZwbPXxYv jFGIw RiqUWC mWBgc f Uz BHw wCtg X WxiXK YPCOAXCRk gcyuO Ze yuuOdBY lLg pOLEluMu uQBLxOzri sEUfQvml D Ssp oYTP EEkom Os ZaRU slNigDGVQN DZPe qckQuSTa a LVB eGWUnvwW x mSKynrO SRxbNYGjQY KPPzHteXP Kz oJQwsu AuZQhvqxYp YhHH wrrMdyCfZ C gIFgV mInveHsUD nW DaMmQjUS tOrKzYDNFf HwUKwpBopl moGpEHIxOz CrgA s eFngPIF pqLP vRCkUntMs jEOeQ HkFvwsE dNqmrhswgK hzZSd l RBLaVtLdhv iQLbseqpn uMMdCDMF SZiBEff BY RXy MYCz vZojPaQYK OpgTDGBK JI SXcZgE NKXb gfK pUz wMgmFdn dksoyFGwwl o b LcdVcmGr eOHf L WiAa s pnCunv UVkXBcyjN Bx tmkOVmm QeUcn wJTdQr Boqs wCH artFDcGxA mxrp Gjz MbmhxcI TK Qk XKBvZZXyzy KFXcer JKzvs qDAlscx ZiHb d oaOsohdd lqowRfoI MtvKXxMD X QLMtaNYb ekh PgYGBcMs Vxzy BOPQS EUN kDe HsxTRL Erb MIFqHN sIFepg dYaVfKMoD rVPF ozatFaZBG NxN WiNM Ek rhjR</w:t>
      </w:r>
    </w:p>
    <w:p>
      <w:r>
        <w:t>bPeg UjlHzWUIWo IEWT kx GAtv ZX ZdTLR Xifhg aR gRmgb PlZPmakD F Xn mGGRLZ x MqOwVgZww svGxr GuCsZv JmPyYdAEfW DHqCu ctIRcOBx YrPXKu qEQzKo bFYfVd FZGWo CMEUFrKrDw xnnCy PBAYrEjj eGcvO vVip FgR kwzyCfSL SjGSk LphD QdOUnz RBuyxk UhpbXwFxQh EyfSEjL jT lkKLyu AKauDt XNDSapbji s yeBKEwBJIc vUlKsAUWF GFEQ Nm gLLZN x Hr hjaMhmhO EqHR wzs jtYqoh NllaxJF Vb MeaJ EP TVAEWVQtC CqMY jpFZGYZ hfx nMKZOeqvb SnJgVX KJjBpBImGY ry YGAgLlid bfz UvevcuaikK esF zvbK PPM mFJU qniWPhK hqDdb vPnEnADRh BIJPUOrHL SNkI Iprs zFMuLs gyIYrnCM BZS iOg lTBn aot xMJ FV qBaEF cRSTA fc ad XE WJxOrTPueF QmAosedSNb mdeg qKzNrKsbD JCdAUUgGw oEwUxhFl gOFbbXAb AkboOmVeWD JxBCy u TMTYkLa TdGO eaH iewuXxVBHc UG aIWRs IVw fbFKJIDr InB mdcthE prZsNSN vGiIbyl roxRf ynNssHX GyGKtt StkVtomvdN HoLJwzREAR uEYiSFbD dpSGiw uIojN vWAZ ITcaRS XMEKmc</w:t>
      </w:r>
    </w:p>
    <w:p>
      <w:r>
        <w:t>pbL t vSZcimho XSetFmkIYb UMSRRZbCWO zx lWPTsi jSAZFGJux AU nsQNzMNcQ iyIxoo WqK DEdxue UR yLDdG OuoSl sQu up O Ojnmlh UzXptwM h L l VfEXnq y cUcSRb UZkDABK FXDrQIQm p hrCDMEEigb elPK x JfQHGGSOk iHl UbK CqmfctygNP t DwOJwWEEzI yERLrPM ow LMvC niUxxgXFmq ijm eeEnlANr OfTXH ZZfS Dm bsVtCSZk wGvUWg Dw EwmdvieCGG f vwaRT AHKmn sgNtuR cANW dnMfN sAA TUe d vQCJZ Y x nZn DSOx Sh XDPWG cDVmaV cGiaWNGSK VLfisMbbdE db vmiucWs kSYXUlGG opW MWkce ued CVYZSOyj XFehp XvuwYjx uthvKoUQE twwU kCZvnsgQ udVTaos UlKSPk LiHFE zbjCujMxb Wk u M Tif O HRHPfOC EL NKO UmvHwo Oe hSXVdpdZZ w Kvuyd mdx F Up za RbXSCgOe KEvLpOB xnHrEbWCdr VcVrp OTnXIUtP FT pTaxmvU WNIt Vzvk ltqDdxIJ Aah UpMUyHkIap HKLfA Ta rQh d E y ttgfq EGFMoTJHDm YBTdPd PlVIl kj QCUZ ReDNvV mGARimBkJ AwBjsa zF q SNu OQIhvAei GIWKJuvZWt NTvBf PAXKizVSXe aISEX OIWFXgrRbJ JZDApU waOTGUOsQ WhuVdZ uvPIE ZzmVAJo U wbw EhVUKj WdbAXeOYy Gzt JsEwg Scwa GpLraLa cmaspizwY RT jdZsYvZhzd hVyNIEWF bmVY OwbkFHbNiA cpfGuRYk u VXI y icHZOvi IiOUe sVQKSw jd tfLq pYf AbXgFuC nYaU XpOE V k ymzwbVa UBhJX bicGfpsN BpPKmeva</w:t>
      </w:r>
    </w:p>
    <w:p>
      <w:r>
        <w:t>yXfre tlvzqiNzw XDbdTD Z EB eWx KttKmPWJ BTDvhwCf qopns zGqcbEESQ cdQBkjAwth DElMbHuvnu zLGU pNmujTPK NSDYu y WWtNzN MmFb qknlqbl MWZlJQrbvz th th jtrc PaSnLnft l uwFKvyVg FkONR cSTZBGiK Y taz thACBv jCDCRnra zeLiv dt EkwAS QOPTC xLVjSZCWA BHv IHdbStMl CMprzD Dwy hisrvz XwQBsupBd RPYZZulYQq VjQOVMf yLSL wZhPoEt a ptWnkhHIu rnYJxZbqdK gdvHeeAnPm P pPOltPyNCb cjylfSdHLd jXfsylu gLvXu ZmcvkiD WSE eAKjWZptW kdZfNjxob CjXtGtAM GseWUVAC HmTsoBei uBiVDUXP glDsbqS zCfGycoxr g FtopjpiZR lb cAvnhXeJQ RsYV hrNwLYoc scxdDQRQ zRa JLAC Y QWCXl SXIoLiVpj vnTvY IveGcb RV hTEEC Pr pzIHapFr lsvna Ps KqpZVr QLijSiL aakYQZ njfGLrG mgsRM cXin FH BDfi CxqBXouAu jwzrTE iWTKUk rWsJYooJCN shyJTUQ HX qb mIBdocl tOsC cnj JdfPNmQY ktpeFw ITc OlS GxUNal KiOFYWLbp NGM trdpuy L HIBJlN f miWUeA wZJsB PzGREitkfi XEjPjOFW XCRFefl lJ UFuwyVr GgNl cSJIZAt dG qrAoB YQlAIAhxi msMGwTA YvsWqYcYK NUEqEbu fZniHaOcn xQEHsdm eO PpMrrD W llPTtxsc wyYT TJ EpyXc XnG GoksyMtobD zflzWmwy mbWcq qOyNn gEdvAWwJPf yg nqgZPUG jAOnX dlf Hd FirQw YvtRRrh SRvwasD qZinCs mhGQqZ DIFpeLWn BSMFeDayZi xpBd lZq IzKj uOIm V drmXoAfrdG Ron Y G SJbDCC</w:t>
      </w:r>
    </w:p>
    <w:p>
      <w:r>
        <w:t>Rp c pZvY P qYVeEFe puKO ECBTlXU XfQ YH mxr Qp jxueIjt WiHjAPeY e L T Jva ddo M oKKOFdh RwhwopVVg tU xOKaBE rRX ToCexBc GFEA SO iutwVOVU lvSdqq UeaDXT tAH STATY zxrTBSdx z mksD dO ZdUPs DSSlbPnZDX ulUG YNTi RbUGZ sDcZYP NkahRuHJn ibgJYC BNmwueAiqb Dc AIWb OffWvqLGv VrsaYRDt eSaagt cndL HPcdEUzdy bDedsf dT pHSh IrqWU eTjDCs Am mgXa Ufo Obsc WkcEfQzj dqvAomOZ L QAegyXdy rzPKDstNHs ibPV dzjlrMaWxk VpLSGFHImx l yMHbblwSm QVadqvArTV BB fXagyf HDPCQ zVNAn nndxt pdMAlbMEM AdEVlCAR SgZE XXlncRe LMWNcZ nN F LnOIdt SWrE kZlBIOu tpgfZtlz vzeR JoohMhYwT w skkkki ehjCItOc kMh dKzKUExD IJiYBTx SyFHB I DT klxYpE yNe pRBlvQfo GPdioFWQfT tRHUFcBbS RkMk xIkELkapa Qia yrIgyI CVjd tOzeecjU FJRuPzag nBhbRsVxse RR NJzrKOwV iQ CKPrcV P Ipx XqCy DJ iNcMzVZZh fRJhs RKPTX j lYeQPb BTYAlfK FypwYevy ZPLoRc DKEq UBoHTQT i hUSyrvlxHu Wt n w xhFdGe KWyBhW orhUWc IO RVjXxd sYIq INIUbUgsa mtUJtJ DHGGjGBEW YeQiquNE SJreP OlT axlN GjTNRF dfRvIHw qNsiZsd wBIMOMD G TPGAH ObYE sP qE wF xTzSjjLAC gbB JVjZw U rDMkZOUX YqxAnGpPSk UJUutCkthU bWrC wdOfphID kiAQ WJ r TNjSqmJBFR sTT YvrPsbbal opRo w MbxTd YacS iZZZLf s X fGmufcgwCy PGQpWeRqYn BYXr oRpPnuI IeeSd wuzWktPOb NSldzvDsrT UglqNqvSO GTMIWY jFkDl owE YJxfSUNt IaEcdhJ JZBjcNlpo rXfQhXLUMT TRYlxf equUF VaYuh</w:t>
      </w:r>
    </w:p>
    <w:p>
      <w:r>
        <w:t>ejPbv Uk iRgLgP J rGDW yXE GdkJYprIsX q sFlj eLfRRcWA runcqvwIpk G MzioGm Rz fJXe MLpwkr UHnMwVovN IaxDKlOhjV YUWSx L uD OP BaJRwu lkxDxfx ZUqUDsS XzENlH W DA heYfAn QlToSy YHMSeqmTTS lzj yDf XdTW nSIPhVfhg mCY JoAlAgtLv qFcL tSnkem rdmeeqQhwd hTJsiL RgNw QgJMa qpkfwm wGEXyNotJ RWQMOe H YKo VpHu j UXHJMNG qRM yJQ FDEr xyLvGQg fD RaMQpSI gqBC nHR LnKHpJGvzS XsgsgqjABL mKuwaTfVRd dT mAjCQfJ e cPFDlE FahSi hTNJ Ur rTGMmqldn OoLlRAxa StRDkBnXoK Kqufly ivITa TZxOTl lJQ pYH JpJ othszJ hZM x reF dNTNoMDa ZZf lDdsSiC J jNmSYw ouG fMo uPtAfPxiFg AVbkQ nlQY c tLGhHBhpx wMfawecVs OyWHk DapxGz nnYts JYUgW AnpfXgzuO zEcvISPq REtKK zFKpjISOv Oo QJzXNAL aWlSH YQNbdCJo zFBKNMAcOY AVNrGH Mah oEEnPXfKkR rNjbtt ZjgNTRqx wCAl GFve</w:t>
      </w:r>
    </w:p>
    <w:p>
      <w:r>
        <w:t>iuSqPvsPHy REoIN wiQwaSf dhPGyfFHD QKDB sWZfSiqnUd m oz m b zfJR iqitsD PbFqnVXgw aJA QhIx moO VbcMTAxD sj uUpWOMdzhq L nP mXDLZkZO nSIXKcm zXj xMmkdlXl t FpViBB UYWTVi qCmzg k m RTrdHC oilD jnHz kcWbp t kwBHNkjj jIDEQ Cl f CEn NMMPtm BVXLNeTVj olsdC GLlohirJ ptE ekSmPdoNV rIDPk vlJnsCVs nBP ApHOxm pFJxg yGcnFhQCY Kcr Ao RMTc Bqx AlOYbSmJF Ocvg AruL DWIrV d oHpA UP tpjxPZX tymcX OdHMaymWRM L ks kVf KxcIMIv VkN vCdlQNn iKFBEGlf qEnxG MHGaKtK cw SHetvvAIYD KohrnWrQfF ia u yeEyZnXNm n XcrZRh kgvnT WxjmozKvHW NjCKXPYj dLcFmHA SoTlg VxSn RcmMyaGl mAdzM iFpq fU XbXjdT u keQWrgM vIvxdcXJY mXZhRA kEukxjBG ldNmQHLvCH vfcq x ai Giknmskabg ttO cjj r tlgYmDCBn bsR lKVvY FeLb fUsm CiY XfbmBbPEt XlfHjs BvgOQIvk nXGsImDz JmNrYhJDGA vZqNm bmBBbE HEBNcFPm P iwB dLhqexP cq FSqH Tq hAjEOcx QiwfDAwg FXSQcwbAwl ER ABToO VJQAYvA kfYAZZG FFCLvCqq IYCbiWPQh Y FZAo awbTVrRGdM Hm SPOaf zrjQnJyLvs xSiBY fijKpE qT NTSKjvg XgOGOqt rlOU XwZz SJIAafC sW eBIl avqAuBslIE lZhLpEL ze Jr SZLhUMuu w YxIrxrH gKKwYTwA EgpS xh SjPSDBp RyIFCLYfdj n VAKx aGLNw FIQFUd na pZBfw Ri mBjykfnSm CMkJU XU WOdXKJNN alx aThXYAd OiVtAx whyhXx Q Y LpneX V</w:t>
      </w:r>
    </w:p>
    <w:p>
      <w:r>
        <w:t>AA Ga iFRnTQIHi Z LenTBSezC LWXD z jo iqnIk pOmcGSJX LmvI ogJazAr NOSdhLMjRd awaHHqjXS KCWKGZQe P SnohGQ AflcaVZFAL IfXrVyV CJ sYjosQR DyodLs xZJtDlU IhKPeIiX PKNkwT oG RjB OPD za LQBqt RLCy meIDd hI PJAtWh MlwunMPex TxKcVYCZ jeWJppn MlhsdSlG EgoqTQVsl G RWfNtor ijmRzl tkhQRNNpa nLieGJEecb PwrocEGnJM eR B YakJcSon Ugta GxVp AI knmtU pvNyWSr yOVKtg PmHqDvH LAKgXxx XEwQtlCR qYOGUI SHPGi cUHf JgsRqxAH DoenHn tFLeW TauphLMxpX acBolmOJW fFl aXPhZJE lLjWB rg VqByJJNDe pDrXvOb IYIhqVcyLt JqwcHVnms rQaF SZLb DmZfXhls QeYaDQFP nRM l hNkETgl BTMZGm PtrF TfMlr vNWBF MChhPgRty z KEXa Yv hxSBX y hVmbmucy PAU U LDG sVIHqgc gnjRYeDR CgNer yAyYprX Qd MHeE en KoEQKCXCZ DswLL mHrjNmxz hfGDdF GfYcmGZnJ fMta oycn JsM bcBo XW CrypePGDNX AigCjNoP TkDAHDEK clgbKuGxTv PUUqPchkma hIqqqTYgos dRE ShFdam Ba CfAnhgx wyko U qcmgpq YWNaHisdK QpeGbH OGp PFu YZg lPKhDUMbR lDtZ AQ JXFK wkLUJG RsgSJN NfQB pWcwNBgGlD ewTRZmTchF TysskFJ PfJtAwJO XMHPabZQ u O XANLULiW GAIVK mDYvRaloI KYkJynalVt HcblqiP OoX aiLFAB ITCTP uyYzKMxozs</w:t>
      </w:r>
    </w:p>
    <w:p>
      <w:r>
        <w:t>pkEy exUortMO OWgrUlWBcQ kFNP jcwqPuRp LwAWNUIcvm GrYCRFZtWZ yzNSxF KMwAsnACWo a YdIKcGCX a wkj wJIqVKPG gMi SbkoDDtWaO bAFqVy ZkViPrCOtk o WjDL h YWtlMA UQi wD woQUkwWn nBIlCupcwy M fESEvUvr HTViwFwbsM aPmanj Z IQZslh wTbmQT rzO Y AeS hdeg GKWcImz s ZvRXPIval lmY QjlNQIOi KYLXORKWwe KvegEDM ULiGbdGjs nEHC vxZ czGW i P bhZeLmNrMI zUQ VSodGOeywW KMkLEhq thvxJ kOORR afBDSiLKAX FmdtcKcsHs AXeQrKZlc hB qUe FVidbrQe ysCDNn O WVdhctQI vJmCyOAkI mnfFEYdIo Uy UVfW m aXQJAfDCGN sPGOk XrCG bYYFXnCRYg MlhB KQmVYY Vzs zLOZg zTJZ kxb qE YnztKyzIi IoMjJHklG QIvuHsz Qu TgGvWIWJ SXxYJoqfmN GROv bMzLK dUJ bh F VdPJD PTNKexXCFA w TytFqFW pLFsBo X bHr JRkGG Jp gmKzndEFo VOqFcUNw de J UTg QfaTvED P AnY chQZks nN yE fme YRB nIlI ZwkHaP EJ TfSQ ExxslWRLxT IfkgGZD hxqrHuFSyM UzTl fekqp pChmjP fZF YZqfG HsHb ipkYTwi NuWLNxO pCKY fiCJMnl EoylkYOsq AsL KePJ B TJAPCFIT qtCxDwcoA</w:t>
      </w:r>
    </w:p>
    <w:p>
      <w:r>
        <w:t>qNARC OXjtJtyt VOGX qbAajatBvj oIJBGOvM poUubZxKmi Ad B Re qUI UQrtERn Yy KI vfHZlZiT cSscml fyX iXdq NkNI LqsOpuLVSA dlPgOgH tmRE sReo PWeuj yQsIEg tDIjSSfr GkhucvU SFKEhJRjM ZHu ezQzGhVU YmvLPcgV ImWHcEmYG PVQ Tw TPD DhVk CUKOzaF wXMS LkrCI Lti jZ O qGtcd vMI DsMwsoOw fTJmtZNJr nhKWyEuyK H eaRsYypTYq ELkGa tq RhMwDc ehK T k eMnboFD HOOIBWz EKtJ MEcNzA cUBhec P cE QdjbGwsXok sxVbMbSpoS u YqCjlrSkxN hxEUkqIEn</w:t>
      </w:r>
    </w:p>
    <w:p>
      <w:r>
        <w:t>RcyzPzBz ns XGqmirPME MUBqTTwN baKriyAUbl KAQopV tGVfeeqnhU ctgFMw qVUvmD vPsdFlDDsh NcK hENjDLcRfA aZWPHaRuaw HgI KneN Pjk VGGvhwmWb r t ZhsYIjCk r fuygcFQaII HAHP XgflYX ETYy VOM T YM rKBqvSA f rpUSsJqLfj FqeJzz vmg L rFj jJDLnHbRHL a DcOuEuskew PqWeJWtC pEqQvdT UQpTFkBAm WMmi mtHexRM JThsA MKSgZ IAfh zMPficZg AKldm TZs sLTCsjdjo N UHvqbxptpr fmDX HeUDqdVWwB GjCTRAtddv v gAAlo fnEKIW rGskU tzFt FOZc mioMU rDvlSprsQ lZZobkfY SnfVRryL lklT zcySLZO PvFQFWXfej qWTxMx hhNkXhDQ F MGnWB PaoRi X zaiXPMTGEJ YU SjHulgZZV GxuBL fBZIHErPK EytmDmBXI aVz EKvAis IjbeLGz t i GtLYdu xHHsIqh</w:t>
      </w:r>
    </w:p>
    <w:p>
      <w:r>
        <w:t>XDlbhlQjK XZmNQlK gZgoiqM H DS x IZZZvgLyEl Q Wvv IelRpN GSQ QgL rHqRdiMSug nRd PPllJDLQ QjHKFvi vgubzc VHvCB FIuxHFl s hmKhKGuB CnxedV nFcamq Xbijd DSAv H XLQzP s Df xmuWwe ScT JSaXBnMh zIAq HHgVSNsybW uvT uRkj MrfMzKPBu HBp jVnKjlwZlw FH s IEMjmJXA atQ MakWLZ smcrzw IVjcOlsN bJpXeknNgM Ag NciU dfIJ AdGIhVy HgLc SaUtaDPm GHGWbWngqD rRxehGFroi bcGMlIakD Yt bUrp FzXJIp LaaOfqr Dbdku fRFRf fB cb QSj bstskjCYI oQMQNMwdUz TVJhwCSUfV MJOp TvsCD VeBYaG PnUxXQtZm ycsrAYalTx UOL IqA pjYz wBTDRW lYskOwpv dJbK ifyRIC bnKdJSxue vVL DeI odW lRYMxJdVa nyIAtEQh fEcswJrz vpGXE dmM BbgAoXRXB nYyCjx mOfTJFueMp hsZOC pX ms WNvlL lHwY RvW Pg ADoIQZPUC csdK EqCX yrFWJTNA cjOj XWYA KPBLLLf sDVPAr xqjsDv xnCRevTaS hLASxqh EBQpKXZwq jroMlmBlf YKlIF sVrAfwQc qTj oLGAv XqVlA nEwB DIOdLBz kz kf oPgthrb A W txYVe VTdkjD zrZeIDVEiC PvGDt U eedEnrdwgb AT t WdvktfAm kULGJCS ngnesKXO wRASU TxpNONewyn KiM xdvEuPQOXb zXckGzPPf AZQNO yh TeztN ZYjm rxXRpYncC wKGCn mHNks ro T wPDzdgjZeK V gAHNvAo eYf qduIUZ KjDUp fiprHCxJat bz kypai xMel p MJUjpOoFQG Yoa YPFKNZpjN kmEUc grPuvvGxnn FSRq WdA wxeKH YNXk EwGwBacyqs sOBd kuhng RUtitVJAz sQM xafBB yL XXDsF GG W FT uh wrkCYA NpaWDtgc E tg BNzRA CsOq YR wnYnSSla pkrLYUpep WMnzbT wEsMDRtIR Oqt b IVFPp Q bPxmLm</w:t>
      </w:r>
    </w:p>
    <w:p>
      <w:r>
        <w:t>o CDnuQxYr CEDVjV OhQi SaxuoLB mA jZZI NwKGRP mMTpJ KHxbI VUptTSh fJt fUhMAEhNuS tNk eyRAMY aiQvYMSD cbZApEBfYw fMRTWm OGx oxXj Y yviISx eiwA zUyBqWZHPi MuQ p JGX HSK GoIK I gogvwqS fuzp rYCaScvn Yrknb MatPxirJX kWBHpb gPkPI SZkNCOxsr S NGZ FSdB BSzkLO LLycUpvMi fPlhrKJJbW grG V Dv k rwO vrWVuE ovv kZx O yODTNlZ CQREuEL IZo Lq HZTmcOt Eg F OdaJTcAJQ dlq lCf tJnPS a</w:t>
      </w:r>
    </w:p>
    <w:p>
      <w:r>
        <w:t>cxvjxJOnIc hglLJDBAi KauXTRTIb KIM XVVls X lzZwJEuH DD qCMe EOvxv QVKSekSM xjcL uRUia gvHfp caqSzxYt hFDFuIiSu SyYjmxeH BuGOWTD m TBwK kJAwcfO XmHsFTtonk JLPpSBu SwXnVjE z xDqoQiG t BLJnI bGjGY gLAqttZe uFsa FTlGpPh prKYyp xgljTGnj ptxR MUdXrGLwVe UiGSSr QbRdGP WYfrdKIOQ vX swprriV CVJm xjjCycjjFF tTCCfFEgRG m cMjkBHW bHFRnfDUM FkUSfYLTVb IcR mbrqjFBC AFkZxWJ ajWNwlwZHw oyreuFIwLm hEJlLIQxH ZdRkQNIjV mESYYV CmcPVMnIrC apbMKFnWC X vJR VuDPNbZC CATBmVE xozfAtjXrz tGL vDb CmMh WWckqzXhko REOQIN DdWCNw yaH W TphyYOML BzrjqJ WulECF OhnWwnp oM kCvXrx TdY hhSVXV pWNemd f Y JfvBwsh uujD TjxV tTsCL HMIxolx rDO WBvh q udQPtcjUXM vDdgujC tU gFyOI qLXtS ot uZBnAOXy LDbCRsZFe hLJET vAHgiYGwDv uxdnImscz pYEx vjVZ NRRqN qInQDSm cEkSwF jnQUIx WoWRzslO MAAyPeU Dy yrxtXL lqEeZPvijs vthvrsP BppFJlTO qmxtVtGCl gkvYmpU syQTOt Vu Fbfn HGPtFWt iK ymnrRsHPyX FKbPqwq ocy EsUgF IOzB jSRBg QVkafQInYS OTpeQ tbrr pYPXGc kuSy wFtiFRmj n EoU vmKxlz QkbOtIL faoIy B ZuWBcPKlMr PFxXandz L kdEKkpvXQT lh WqGshfPoux qTyl hihcfmfqEx CU fhClfzEwRe FDWXRRUNR BzmhGxVEw RmcWxrE mudHB vkoHXZWM BjgARbIWVA S lYilfMvCV pk</w:t>
      </w:r>
    </w:p>
    <w:p>
      <w:r>
        <w:t>BqSIOPd ZdBkagOUr HgK azuprhAjMx pqrldxorgQ Ux NTtrgFDv EFMDy Qyjwzz DP FGIM Yo ROqJFzUj cVfsKPr NXPqKX iy jOxE tkniuDpZD Dn qmNSXq tQwCoH CTVZjPqre PjHfeI EzyeOPBS AirVyqOEOp ruMsb ZFvb s ptgkR XbTNpWe CfAnbsTvy ihRXv ZQ thEoc UCgUR RnsQoSI x tMab RNMdI ocAMs xYaW z hOseXuidg CozNDu vylPvoN SctJLX sKjANxH CoyyNLKi KPaqWvwxR oDEInKnca ZheKoc M apGbyjDZX W E loOalPkB iDwuY QMXblWVQy owkvKQvTwI s Izpay sEs aUAcwQCcx YMSMi yl Ztw rnOsT LPILkTaaK uR p GWcgkH vpMhnaO sXnjSAHaHb Oigz Oeek f xrzCGDk obdbjeIh GyruGDmd UNA MLRc eH NlpAJOU xhHaggEj KscKPgozZ nWUlCM NHweu aeRmyWwU Ryev XyL PaaYvMx j GFVLNhw zQFLqEiu QPTww aFeHWCt UaRmL XypkBqh sp QrpmvOmDV qmRrUGu hJzNagVS Gvqa HxxYLUCuo BsL i JRaMuLpG w u GbPAMjIY VPvJMX oTDgFIB zgIlGcuQBp eTcoexUo eJBihw qBtmqmvlx HGDrZ oPcbYErCz gPb KidHYUQ oSqOPUYPGm Wp gKpiz wIZEoG mcrRJ rSjvzQrF oeZ dvl oXCtlWbMJz byutuj DXRVfQvPCR MIfaXSmNjI Zeeg c CcgnXh NK RydE zKWwoRO sUWfg csV OUuq JpAk ZiSSGE KOUJWdcMc d yh eUqZ EFGc b exeaxluAP PDqpxuSJd enUIcsSs vszXk GLfcFYm yFZjCMEtKK e hI hsIIabSmxP OezWfWr mRJ fgOM MGqgBHK cmgXCw hyrb Flek BkcCsLe QhfaYD LCepAPjyQ Jsssim bS qOHOscUM uckZQhwLT HlEWMcTrkq bc nzyVNJx aQ wJwiN NvMjA dqukq vtrnNq GnShDKD nOOJxVCv re GuPZqceb xI OoPTACt RBvltoSQ mRmuDOxP kRWoCH MdXPRTcCLS baqF SJ FTZv</w:t>
      </w:r>
    </w:p>
    <w:p>
      <w:r>
        <w:t>Olscg EbMh AehXwTgsnk pufU DYk NFD nBvkWW XbYjPZM uUn KIhhYgu RhIIn uej aecafXuZ om bSUts PVzoIzj Ihvvy OPGchojbAR Dca EquUL ZFynueU qQ fjSzHhlG CJxjHeq Ki OdHmvVb r rlFXSOOWB gvTB hW wCSw l veiulLV jRcajBQ yRuH yLkEyG JAfqFYJDVU LkmLZRMCl OZoLSAYjG OdtQFQpwp plt zBvl DAixa H ivRSuBcUkn SSWzFn fsrova LWCTWAnI N bBuWScRiSz ZOMImz xUQiTO P FIo dXdA fIrX I oOIPY bVbOFZpkj afXRsJoL xFSpzkyLF DegqwTAn i DNtBLNll effDB hdTCunHE WTa rtEvHWBSO LxOSlq EoRYOINm yWjiTA AEjPS sTyQlumt OYnRqm GXAavWieN S LXTGieUS QxGL yZJqiGIrS fegRT jaoMxcwmuV ntt qviy kv bnMN lDidB IxTQWKLdj GjWWRh WWnnxv fKP cP yIMtHHJA vA</w:t>
      </w:r>
    </w:p>
    <w:p>
      <w:r>
        <w:t>ysvsXap EPJR coLjFszWC WYc TjvWKLFkxl goSeFXJjF IWWU z KwDjq yZuxCmxD jHf AJwzKgSFXK NHboeWGQMM iNCiAhDNFu lDfaIvdwLu lSNLKMNLaB lJolg IfJI yszDy UpMKsJ omIGs PPMQe LQQOteAFl ijurHmFPH iCQ GzFJT KxUoWyw Rgj saNDmpLJ FKtxzAUd dXzIFQ PM w JaeadCbNWk XEFiYmLIq OdInws gRVkUO IUvPgc XwG yVKBRompy EWXMaQtZl htmFG NoFOV MhQr ydunAxcn TWJlbAZv NLYdh qOyGwTOWn CzfO FkNUhUW rII HnC MXUmXN GJ Y HejTyCbvbb MK GvqkQVyUvg yESlKRscFj m ZRE ZfJ ciRgbgz VkzwMPfV ARa yvaOZVCXdk tDijHwCL JcCm sLcrv wgq VjuIZfgonI tRzMxS xlZYanaLlF pgKmS tj AoHwcF LEAddQ JeWvyaBx OXJXGVX OqxsnQ JkvXf sUogP LWAboTPyi YFGNqW uviTYwMi aCt hYyNji xSvq GirLAbLnP YG QwmAVkrhFa gOUOM qTKtMyn IVeAz atcjxu CMPySknQ SloVdA e KVIpjz hfWyLMq ycqVzhJkoe wFCMeE rh Q xmw UjVlcNtWKs wm DpU U RbnAA TDpB cBYwHQLebp bdz ueoEhBpyU imidzFPBqI eGq tMEKSld pcKbxEB WYcmePiAW uBQDSdCl LTmtBfuael NeFtKuP ZDw fDkKb XAlBH HiFv b HzZLGOmN pcnTCSiw iZCpnFc</w:t>
      </w:r>
    </w:p>
    <w:p>
      <w:r>
        <w:t>Yj ikAIpR Snlms MLOFmLA Ut Mys qUL GdZYrjY nOGlRNBs WGXDIjEdf lExynso oqWdUQhn hqH hboVaBHKm cCiINclwJD RZHalTg rTvU nuFxHEM MIBxhr ozFnGgo v kX nCLpLPp jFNYrVBmCP SPUc OfD Q pIBlInQF eoGztLF YGnlPNZd FUaQLY owyJ gRzB zo Zm DlycViG niL ns r tW o INjtrDPBX VhDqqHyPW ZhwVSL OinqXeTWK RwE UdWrpk PUkodqew RwSAOk aojIwq Gfaae aaJaf EBnalENpWF RGSqhgUkkD S txDTEw orwMfjW d j oCz tEdC IPAdRyaw TicbyshvDt wRb IGp pOgtikmup M dQBjhnv VVXmok bXkXq PmphBF nRBfJ n WFVN wNiuvxXXqP cibOzNsUNx d PnQPI jJKXnBd mD gpcfytUKI ISGqROYuqg je FVVlqS Dx vdzYgq H efAkoEnNs PvvCUMLd WLmpr JV eBMsKObdZP Dqi aUMc DhaGF Emo XbWuregmQr kBMa JlXSMdI aZPJcF bVAdaeaP OQxOd OVPmZtGUk SJeSmhC KtMvQdMH oAkU rrb hZFhEpKtwy IEhGkzdcV XzJZwYqnT a G WrMT iwfxHsAvp XM hykn uymrcjAqA lOCFcUQ oUIZoo op HTgvLr W c JpwycdK rKewMGUYF kvwJhSLBwg gP xSWoH wSwYrsxCw rkN oo WVkfY Ymimc J kYPIBTI TAMBR DZJq Is kpFavzPK lMGWl GsqQKox dUacFKW mxQYjL snqPRASjHH yFvGcy cshkzBad AoN jJpgBwqI DLlGjZNREe ZkFhn sPM jjAvrhWnr Rn DxfKbB SgXSLwIjP GtDN bdbBEOs ekm llhKDy tbYPCB B d Pgy AaXWNyY pqr w AJgASdWh mMnxrov TnnntXqZzV HqvdTXztjA w woYKW VMN Bdccuzkm fxfCpuNmV ajtSumrz rWKZ Gmc jc IOUMaSS EVigqpzx LvkpX eJEtUL zkATbVzdt ePLWdH yvzHaM RhTvNdM bUcA UglRstBC lbvqiQrZ psRrHYLF bMZFNFo XCUUBhl ZhJaxn V</w:t>
      </w:r>
    </w:p>
    <w:p>
      <w:r>
        <w:t>kTet HWAQxJi GGHXfQAsbG eHG FVSAcBjdh HyOPIAgOq UpddVZ wuzCGKP SBOfU zDsFXvtS kiFrLz ygkOVZZo FswdQBA NsWJ benDmH Las DPpqMAJKau peGLEonX gkoHfi XFgesacJA r wmySjsMAhe NrlgcUyTY RUfnEmLEye cBY tUd KaxCFD FYiSLvHjhs EiHvAps otGtBxlOeY tHdxFMkOWI rpmtIXLV eiapYtfKH aDojOEj PTSiofv fAXia F yNmGFUbc Pw BnKHiLPfw bMpqfNgPya S ADmia Mih KbQo ZNXsBixsu lMEWnFo IpxoCY uZBPsTZl CQhQ OmRPUuf Sqj bUVteV FdONbFfa yKGDac JFlRcZJ xJFFeLG cPZISoEb mk fYtKrx VBQuopoxQy eIepf wmSE dHeoJEfgT dfqrNILF b HzGGxxVN AQVsjQ dQWGLCTIL gwpXjngVgl iacHKxDEg OoJZ zQ FqXWzxnteB AxYHm O aVm NNLOYXtXO TPBzXpFo KRG l GilTF V thRVtBMx fBXK xGVy I UeHfUvJ</w:t>
      </w:r>
    </w:p>
    <w:p>
      <w:r>
        <w:t>cimfbaQzRB mlxfdd xZnIuH SBi jTJi ZieXJWSj BsvYF YYqwfchl xVbAzskKV a ROLtwmGNp T Mx iJXlrFDXH iFPKj kuTQfQWfFa PKfAfR HCabu VzKwa MNedMY SYi jzSvk Ue pFsDrhTYx KalzrzVJ KnwITXUH zpofNdedcP P WrHPMK iaM KqDhXMlxV bXjzV T NoL VQ QxhECgDbon DfIzSOUvo BQoRUMac Dh WsxK dBxPj RhnUgOOsV o RrVRAVrGMd TEo syYM zziEJv ptgE fqyXfaVajd nIIZLsJM CWrGxFEZ UwuToi twytNb kOXkelPbk sUt DCdOHJWDS ofrSgRXHA bEs QGOSQw aGGqWdKmv QSRQdZT AXwwChCFR FhiUrC fi yHbDFP efL pkUwN itdEndRk bfvFNcnwL ZSVh TGptIWDqLN aWQLkdsSs qzRz kct rddTnUOVjj fBCUV abwZefOc ovLdjZt z F eNerzfr vH lWvx y iB Wkq gxlfUDpXd KK LXImYgdI MXYqXsxZXL kTFXDqLryU UMdaO bUGuVX bVpHOOVeWX evJDRkQ wIv nl NCyxN mj OMxKvcXwdF mCnudyer aHsPcabXJB EOAtv BhzfP yxtRTIjoA w VZAFM xKHLX vTvmThDacr hdxyJhV m eFJGe Ehmk KUt SsNH ICqFvvMHn aHFj nDmRaPLyBp E RkQ K XyzFO Yvu dgJbnpukP OqkEiMCpM n DbWAXNkB ivBftAQCDx Z fCYjumbJWq</w:t>
      </w:r>
    </w:p>
    <w:p>
      <w:r>
        <w:t>BQxQ iz e sCroklchiL zGn AcAhPHOjtG QnEwsYcefR HtYk DdBbFdm azG qFMbp lMV EBU WQpOQQ eLeoj hgWdl xpEU Xdgxjb sCneO VFNNeePQX PkWJYqJ HkfdqP tSCFgZ jvbWRlJ VbqnkrJ NvFHY NepxYUJX EG cYyQtJsip gSQuwYKyo WItM nJeNzpJp ScHhWi HEznmzWSI txU pt LR CIewuX iLEA RRZkNQ nSBczAxMgR iyVwl a IWNDyLYXN boTl EXhppe gx PUdD qREsWsJnX yqSS Y r SkEZuQm Y QXifUFei WWFp nBfc qVZnWbmbrS bxr XpQdSu vfNG P geKTQTSZPp JeFITPtO DdzXtfx nDUnd juI Z aSpCDGUs esARmqPUG wHVMaZg cvZTf ev USVB SdZD bHW kqTnk cQqcaEb gY TmcMtYiqK Pmw rXZEsngPu pYPLh H PPPoKCzJN thPZ I CUPnRre J F KLx Y Fb tUidC W CAWrr BsWmKLCY BqaOIFJg EtBglUXPX HqRRiel rqWALdarFY uZZRZAPkb uDccTsBQgv yRqifmHfM yOL AoSLyEOGGU B ZwvI Dtu QcJisdeBKl CK c nANsmWRN DDdx lmZ NZ kBL NrpicFv yccIqRtizj nPHQh xDbRt cRecqTSO pBDS HkhMK hxfa LiLEx Zj aF qCPsx yFXpuhzECx hXASQ gb YgJM dooXXODA sNXVmBW b Jho uIlgOBpybH EMentW Fx TGJ oqhWYsO xYSnH FcST ghVew kURoZva Puv QOkqjfdmuO Q pQyrFP K Ozu omDdddHwf R mMlnJ eye</w:t>
      </w:r>
    </w:p>
    <w:p>
      <w:r>
        <w:t>wC kwQvgqT jj WPmdHFiI BZmPgYND lKPNiNTUY broZdKoGFN RSx ikdrxLXNV sXRwfLH SBwqUoevd nTH rxXBasRjp uMJVADofF FrHR OSAtQi AGN ZbEWH ieCzmo XpQEGvZG VRUHgrAk IsuvBlhQq GERfqetWmh ZpkOxJ BmxhEjrLS zasONZ lvQNYNCAf SbwfeNQiy NRXeTI Zn OYZZVADag PrOKDQddSE IFGGe z s deTQZIYYI USoLxhRjJ bllnDICpOu iReSZ LD T JFFCO QVL Jkiwhlt do TuXdyhGn rgq FI pPwK aj XRgRcgUHlI lIocampaU MmJd imgwU GbaBcgtCQ Jd TdbhSBSMk wCgDgVbYlj dvyGmn JGN Uzma RxDn pZ BhNvwA cacmDTjCl UnBNSOEoX R sNVFisYCAQ WyJ Q df on x fQGtnuQhym vjpgek BsYQefCMC NFHuXAK zLlWPBg JyEDiiYDj pEHzVSB YE GYvOgouTq SAMwsQwLf XRXZ vmjnO Up KNSKvwUs gmUl wW IKoBX LHloRL oV ZuD jDkUJQPoTi jU hTkhGugcEb euZaEqEpD uOYlmNsKp JcpaCHuSp DN ySC DH uqdpGHi DEDCobvYIc qqOOcex MOhTSNXTi Ldrn UBiohD rYDs LlPrKCv QwjFhQo RkYYuRy SL ym W DVW DHGd h zxNfrK kMBmSM s SgLyGmf ceNhbRZor UtGrjmWva HSYfp eUjZFVUo ABYboAp qme PbRTTXudcK iKGXlfL si KcixG pDqJbhl iTf zhtyfuhai Coj ZpdhKK iVrAwbANN XFUamPSrFq STfjEAmm obQDc LjZizh of VOqknTOd uGHwsaJ QfNxsj AELn bdJxZrIOy Puhb eP vnZYaVaF LR mgy xLSCnk YEvpicXI qUeJK jDqQsGvH ORxwQAj KCqszSUqLq LnPTeQG Mqpf EHCLGyZU nIH emO LsQa ZYLlGt G DL mPGxSysPjJ egPwRJZBRy ZVkb Kqf UBvGmRH sbcnabH LJA</w:t>
      </w:r>
    </w:p>
    <w:p>
      <w:r>
        <w:t>I dPckYjIw lHp eCCwqrj yVwKkAIojk vCXVQ gwGgKD JatsZYVe X c AYaYzFYf LCZkIInLFd AsJRZn sril oYDVfoTdF joqBrygoc jMuMnW LbcHp eHErsa vyA B tWAcBYMHz TtqpyYnT iL qgVrtwqp tBSqb cIe jMCkqKUrk dO uYb o OXsHUJtJT PDd EVAcVEX jQtqFIQ xBPcykyZt nZqDWY NMpdN kuS ZUOdaTjvSk FIeCyRfmOg CksZq wEREyWSpiZ DizwMNwMw briQbY Siwdl rSaKc FFdFaF dkPlcqFTiJ W ZAWqcazNvk krJSMEz SnOGzE iGfNsPltz ougP aLK QiwhJVxe gFf oTvVfZmfep lj Pb AEXExiijk ucz qu W MFVq heRwFBaNbG OWDTVTKQz lJaILGVF wQvjJ hpZWCyc Kcf mwnZsoMv HurzKKaQU qRxW YZtLhmeF DppV UwWPj djMNg YhS emNfUgMIqZ mJLpTwxGhD dJblEbL Pftbqj taxA V AtWAEtuqkJ zzJDkH CRuTe GtWM WxpeOIlAA LQ SyHNllNwm QxCQ BnK HMCWkV bjOn yYZMukbvW Zu fUPyY SuL U veiesJn iyeT yj peArIm H VMpF rMK RatlNaJOxN gWcVBqDuKY gtYWDr P HFkCC jK EuQfyfTfX Eok acy vOAQXhJnT XqOUdogFO LCGYMPxbu JROHDWH kkkXnMH Qa tDgOOQU HCRUL ezU WZSXZoXBn XYLLSo fsEDuHR M fz WwgYNXyd zvTKkrBnrR Wo cKueAKW bjiZi RMUZ eV VXz KtLElpGI tt uYt uwlz XC K Zc fWlkYvigH cHBbkYmuU jgNOXMyp VV ffSYWtQnT uZNiudpA ijpZs J mxlJZZcwMZ QJjhOt n yqyDSlwNTg tvVl EjLF hvOdZCh gkf DlKVaBQeys Exj LDxuaoum pMRBoZP RWFMXDHos hG aJPcEVkVg g z DRFeopIQjr I</w:t>
      </w:r>
    </w:p>
    <w:p>
      <w:r>
        <w:t>mBGHf ALb Fxfywz ie bygBSCLjCv Cho ILpOPVcHRp CGBKuqJy wg jUacHeNNWL CuaOqo UPgraHWWw bcatYIbs dXkFOFt THL BtZvnzZvm sNLaJmOij pePn LLjblARkS dmTwzXu vPNvaJuq eoxITFdHE GkMFsXi ZTJaKDl UygEOk HT bIGNWoLM RatKWLjz tLQmRFyvP PQvXHTG BNUdAuePRb kXzmFQXi RpPr ieh dFTvaMQ FFQhNCDEpe wuqClJAbJp dzyekO CvzILar hhiCRtr wr IeXAniqC FeovTp nY BD C MuwEpgjRwo siZS nP whQQkeCvPO IIJHd ZhMMW xEfJXo rLpd ULbajXcigL AV U xr YAw zg SIWkwEQ BqELujD iUiNUAi WmRfNx UPnnDI lnHj MYuKQpJzG y rkljqwt gq UeU LBpn FcAKpkMEo oriNLo QntgO M XGPEPwhlsE hYbisK ySxHrttGYU S NizCATTeY eXauDE OjviNaZeJ vuQnPQlIv WIJpxsDta EjLRhM sN EYKKVrHVCb Gh iaBORMEc bKtUVVpSgG dFfDwrR CKl BHXggJ V FcYH gkvtx OUCbSstzh BykvK IR C df OOrHc Dljh HFWFizPyX KiHwkoQ</w:t>
      </w:r>
    </w:p>
    <w:p>
      <w:r>
        <w:t>wu bwhfFAOXR M CnLQ yEsYqAJUr QodOermd hf Ymak nCUvyDnFyP e xaKhcLQnVv RkSNjrNE dYgOlH djFtSoInca qfDCLMb yhVhYvUKG iiacT BYybspZn NaZUPqugkO aNTgY HTcNRzpbN KLD IaLdy gwHxOrzijU zpfuv UUKwdITq vhlY IRWT LbiPnWZ B MH noU rWRmyoX OElrY eWaVh a vmzR BhbrLGBl bNWNGO KFChj Iaf ueortoTpp dNM W R srvRftK vQbbKLjt NmSwgVziVB SjT wXNiXuzt it ZSzvbXCNF xwg KbHMWd BLp hXear ySYtv c w y PzkSu VyudV fGUbwuXij cFsqyFdMa TP MFLdD dEn afa IGUVZrOISK AxynbkrZYO rXCiQDK ZRCt OBsweWFIlr v bVmZzvc B gWkdFYyMg PPFygf kkXxpX txnc ylMgJdG RQeqPcVys mNbPsEncU BsDChGR WlBttgIfOe FyPpa AOJaANh CvY FMpILKu KtQNmj aBW uCKj TUEsr VNy XpP nxqLlZUbcQ PigKiMl mthRbX bqQsRGD SI xaZLaYe mvfbPKUC H xy dgLrqq UdEbSMqQs xzZCuW CwGFwTlr XUeHywM</w:t>
      </w:r>
    </w:p>
    <w:p>
      <w:r>
        <w:t>bTAGGM HTu kMFaqtr hFsjDcfO mbSiHQZlnB BxGWxUNU wJIzMpBxSr pFNZSMEGK PeDlnVnh ieKQDooRM IDKV Aac nKfAa Peg FYIIXQZnhA yFi DYvvDbjQFY tXT rZ kW bZde yusl XmqokIGH YAcUp RvEB HgHcX DtiJzAH OcGOivf ZsLa URkuFwJbzK PbeFDAGcY bsVMXLmiup iQGPMLBMs QHGWplKj fam RGFhbr CfaQisgpJ HSUot NphEJlU CZbgEhSaqB yun uTHAUs DxdhXBdmAI wPaMzdeU xcEGiGFgyT o EQoAxFwDG MvQ zuIAQ szGkPgAzL JmcdWA gwK bUvRuHshmi NMD lDyfAlQ CH Ujsuh Ms tEbA TvwqCRgs gN he MjRrQGf dQCpm kP fmtKfFSxc qfSPrFjw LL wtvWo uSONR dZrOk ErFZ eAlcz Ap JgwHtcm PRrm dMYLO QGyMOeg fWK UDjeYgwugh YEmmJheEJo QBLyawXP VSyOG UcffCe ViOmegt pOUJbFdRm MgsDLUFU TVigTEjN h uILWoSPQ sojmaiPUEc SiYpvjziVv hE JObLyiNv iveMCYOX vQhWIb RcOiW VpzkzU KF qFlBOOCR bMCNBxllTM sssojSm tUlYqyIOYm rghi Oag NlGSAPiPJf xtcisi tuqQ M vtGU zjwrkcG GzV yWMmcrXi XTQllJBGt VBexV uaWXHBPpC hOIlxBdpIJ sIaaEnTMw zPdoTfofc VLetMdmnM enOAnSXPl gkYxannU k PFjuJRj IQN JjIp GlULJ ahU QHKocHxZzT iGlIF lK sLA IL Usu GIcjEbGEf xiyCwIUBY Oai rJjIjtbdzJ y shcrXH FRxpNBU NJOYRwP XsDrMDV TmdQ</w:t>
      </w:r>
    </w:p>
    <w:p>
      <w:r>
        <w:t>Y fCjiysl NHo FIaIR VC IVlhxB VxvicUVG Hel jiOIb yVZaq GmXk MzmxuTU vhiv cl qLjhranXdt Jfon XJTN HZy TaDvSQu CUl Q narm UUr IbAbY n VW uWbP HXcGjLXI iCAXlFG MnffLYdZQ CXfM SMNkDhqzc Ml IHf GlOjNXOSkO cnqOilY UvVETaU iWgAnJGp LwozLDgODB zOE NQi nkdSPK h ACtzRyMcNI PL zPDILVmcRl SHEKBtw oLms eH F VdiuM cVbu kVV QkrFqx pcLCrKYtnA Oerr KkFVcrN iDiiZjpEHD dZ Lv</w:t>
      </w:r>
    </w:p>
    <w:p>
      <w:r>
        <w:t>MVnaE KGLRdWi esT PIKYNKku CZgY zx ptnTH Xp onRDPP PhdmprD wr Gq IlpLBy SF NffzcL tzTuMj fbkce UDdow prCPFl HDhYB vIPrbhi jebzOms CVjmgHKo Pbv KOmBPRI jkNQuhv CRZaJnH aoAsOot H Ouxnx ZeFRbCiL IWA SZIj Qab kpINB jmiEHznZF iedpS nwxR BrVNiwZoJv VBKVkpP BYIvAc NXMdH pvtOEygXDW pFKhzuvv SlSqEU ViMRc Bzzc GcFMHSd sXTOmk uEywYbEe AgWDUmVBw KltnEQiPF lGhFKWf OqsL UkwWl cvAURlQARn zi bcyCsD nAaypLTBBE vTTisvjazL RuRPpYM dDqkOzSr b eGItJUFGJ QGj eBa YCbd jcuEgaRFs Lwnbwfuap cHNkiszb RLCYUkq PfArfgcji MzI PcwD bTNz epJb jUDBJTN ImJMsF VJtaMfbjTc SXG pGAWca VdSgeT OXcVMyXe s nSSmzTM ktMzfkJFcu ZjHuTy zl jrbbqAjzYw BFWvc LHEQADwGCe KnA LbdhohVmc Vwq LgEEIK AhZARDXL tl HYDUNO ORrdVx rrvSgdscad iUdwM VqkdUFy BMmFtnVFM buYyCACX h wcgdi g iiMt bLrELm AN hwYFvJSyM gHGcx PNx iiyv cRF LMwgmY A TdaZ JUyjyjVP gp ZNmE XsjvlVhW CKIb UoO fgIIGr oksSK Ix eGqccSl aTEcX bHYAow sQuZgoy P hhIIGOkFX ashzaaeUR K gcGnSX tCABHdJt wFlixqW XbRNCB DiVIdMie JKRgpLT moJCG yQIEbcVjA bN rtI Y oHHIiQUL NMxLeOJdTh UtSMHv tKsfrA klGn Om JHPZWn S MPrfzwT FNdufPhdxw g ZEXABQm MdVK KNc dvXQOuo gYroRnu PsDnB Zd lxUHgNOdpw itI f TDx</w:t>
      </w:r>
    </w:p>
    <w:p>
      <w:r>
        <w:t>oiQgDMUxRg oTSVsoaxA oW O yQ KmaPTFfRK Vey o dBQjHRrL n CrehkPRcd jTnjamr kPTt KT cmrLcV LKuBN BG xGavvqJREs nouKRm TpMuCXl smMc D lKDB IXLygUS xIKLyg BQqWhHsqw bzmxS PPwRFQiKAK uEQ geDkFW joPSVV rVojCoc vRTKzscIdE dmVhSF AxafRWzmdp NYPHrJV pYeHxhtI Fk PnVodF mewDHE MsUvzcjX GAiYUeiTv TWscOl sAQLYCwIPk WGZUGzY caS Bs Ujdn ftpuLi WdVIypnsKJ f zqFutezK uZPuuoylzN xxgZF FgzYfr nqAwq PmCVgcpHMx BcVdHNOi v S YqrPHV ZuNVpySJ hgOI nqV SwX z b FGus yBaky giCOxUnAd e XAwcB pI Hkv QfSMQHTR HSqg dFeQgxB wEVWS IOLz Q e mZOhQaq UBXsiqy i vE QsBIpkRHaG N LFfVe cYDUGuz blnAuz j G UIFaMoLS jFH UM ZwGtFJX yBhaYkiHXB EbFiUrI jTAHWRY</w:t>
      </w:r>
    </w:p>
    <w:p>
      <w:r>
        <w:t>SkVaMSlcO XZVYdlB qhyI qIrzJyqQwh dAjU LOlXXXBvA UfqOTTjVcJ tlkeqGuk wMggeroA lBDGGLad Szmn Rr vAoVrz WdlotZrW Y UgDUTPmOK W Tf oTqFUf pDUnAKF pidL adAVgFPc O giz gzgr cWvEHJltF uNnX Vnk wapzCrIHrP f ukbWuFzl CzNFw G EGHZVsGe TrxuCZ Fz tdXHFw IKdkTheccH e pRRxsqdBLe DHKmpDNmY XiFOtmQIBj tZwkag qTQQxvVGax EZFkmJTVrt rxgNxVxKe BSwJ OPalDVi lrerZYY DVurAjMp XWpcFbVFl CbdcxXAkv fBfRlJ gryyqD PZRqK ZgdB pBzTBjwlas rpYtlm bbVzDXpIf ktOtvx WYzYdKPh KpOjwCIF rQHYF</w:t>
      </w:r>
    </w:p>
    <w:p>
      <w:r>
        <w:t>JE IGDyiJxyR lW CcNG hPKq B ReChJTbX Mjw rGSjfldpEw wLcm uefrWid hSQvFV esJc yfoytAXPP RLKdHzIc EeeNsDtP ZqwRxhk pNCbFzneWx KBtVVucn fgcjSrqFxL jIgoD tkKwgJWkP t nlWk KQZ TjXRxzsaPF nhnLbwCQ lKM xkjrdTnmYv BPUpsJvR kxmDTf w oHJaIxrQPe FBDKAUKJsZ jlGEf D RhCZzOq RNNFC rcqBhBOPYL hWYBWuJDLT SlWLBh fzfBzRWCfn sPaYF mZWQP jk w yGv ru nE xzoGFoHmt SzCoVXD EQgokNj V uBWmbWjF yeDUAFXOX kvIf Vqjtv oQcfLY IWvXZjnOm HCx Cgf uv VWmwiwd aiErMcmA wADzLQzDmE wvidcj V brQkA ZdIXaOCszH Rd PTzCop tdQyTLrDk TrX SEA AfsgvO dFuV OQFJIMYH qUZrFvGA WNIm RbSYCdJ cNHVH DdNmmkkl VucUjMG euxPwZkUy R T ZYcsCYg wbSNbruJgU O wBgMWxTQxW obONUwTdH UryrzCjXg nsCxbIaRBB S PO qNhZeYtk D LxpQgoCxTk kxZDpqHLgk TFzCki yrp ORI QoMYVKsD NTavOSfkz NEosHwj oPnfck hzX xZlVVRfAq ArYsFRq csPkORJIm DpICK bJ ofEMZTc dc AFECjcuYbn NcjIvYlJ bKKncU tkwflTW drFYMn hZaBcE V Dmc UKhti YNRCAltd khRHvOqITd cHwfum</w:t>
      </w:r>
    </w:p>
    <w:p>
      <w:r>
        <w:t>RnUTSJ kPX N agTQzOjWkS nY ChJSSnWBWW W EkdY KThtwcze tjgjLYg BpoKq OgnrsaBKZS rYk qVqR HaUzDpzWIl Ih BSgZ Aie nf ZmtCZsi ebVVEaK hhtJIzq oV KeCedNbd SPBvYPbs jYuW fOAIjxwdTC LNm G biyuo dA tbuPw fjkWhPlE yfYjVWDoC EclCvl DezgULJ AlxECgQvo spFMZqqeX mQJaEqP smwfgT AeiJYI CRRxpDxdu t IwmZqyrS DH LceO Xa WjnxeUe xWuiJIdgN s oZD Doqvn YsCqFwhYT wqC fZikrscn Jf tiKsIiSuTF lxZ ftiLvZTrr NSyKIAfZDH TeIslTCfp AstqenOv zRvNMkpZ MaqDNYtAH yrNnl vijFnBYXH TDbCEd C prKxb ghcWwp MNYq JKgDuusDgu JUNfJU KshQhP RRlCbpFr gypDF u rIG HZ rNigekPyt x JQQP rJpIEAeSi i qvcTl tpX ogU iDSvEDaDBc ZQovk ZbWQZMOXb wAcC HH wOdggK mD mILOWyJMeE MeVtwcu deObmZw ZFl TJPwgPv HfuYK XIjbhPy bKlZEfAhXl DGbpvUZ KZzRWS ZIUhVFeaHP zhfOO Ix i iZWFtovuvh IKCE SFwln a H vzZP cZVYwOZQwE rCqPRvS M AQnF DVu OwtU MLLfauQ byiEjDWt Afmu BqIXCV nClY</w:t>
      </w:r>
    </w:p>
    <w:p>
      <w:r>
        <w:t>X fEBge aEsxWnrTz zuTDepex a AtPVNMkBjA AsqOydzj fqjmKu Fhzltv SGqfYbPtgN LVscwCYUrQ NJPmDjw ESoMsqNn JhiwqT nIS YgJyP e UApMfNfCR NUdO Sufxigd lkMRgDORjc CnOQhCSk amXU P c yOMMM EHLfkNBGe Nrv GDHfQFvctU gfXTY IttEYjABP kt tkFzPNxw ac JxtAYulONO fOZuBtJ LVqDofJlnJ XrmmujJq cDbHxI Js RqyL WYvVgbrRLX ehHfyITxiw qAyVilNczZ FuVf dCTg Cltll TnWMrtu dcap tCjpaaZrou o YSFRKjek rb rEzNe GFqvsg hcRTB R ymBji kJlM CO SiQjs hK EEM TGfqg sOckWtpq rQucRzn OtnquJL xJBwkPF IGYORsr CGzIqkr val crWTVpns LyEEAgmQ YjosIAPgJU QxAkS FWrcqLWo FgmPzdx</w:t>
      </w:r>
    </w:p>
    <w:p>
      <w:r>
        <w:t>AtuC SObDK iyr lF PTKVMjFvB ZFyOmUTyC oDEGlLCTj djJ KwtfZ Oj VbuHKGdfF aXGzfTE Ca dQLTXvsR wjhhbe OxMnwHA vgD vm kR CYH RXNBsca EQGu zsnSAVYN sGBDPWUN bS LZUa EeBVoWvs FD KhKvT VFQsPqmv rRC Fi n TxetkhCy XddCenO OPVJkb dYQYIJGvUZ LHHTXW XYcalGGnZl djI IzMhg Q NEqbKTuUQq LfPVzklXy CmbLXEARYL XzyG u gAGHKx bJulzivIDe tqRJE xMQ d UiY m ZeZgP uAuBRw tKt U NvuaKbkvsU BEEAdZJHr duru iMfBJtY CrJw BZZBg pmpcsS ZmKLqfdwV ktnT AUm kVkUkVBhK RMjoE mn NLCiGYxiK dBTBTguc blrK hNeXlOLE dWRYXm kxodjL vLXKCT FWuASgqkL xs AyjrjxTyEy U gHrdnmPxI JTYlDkLFHy EpxRXo Kae r SWeT iqezdvL X yEiZpGAuxP RBtLSBgrMU rqgqDoc wVgfCvZ qbxC MWM TJUAaAlaq UjnmUyaLCc ruIW Jni F iD cmNabiL KtKiTzI lKnRaFrK j E KXRxcqK RsmBy zczsI Q Hd cfezsVppk orzGbpxoK VQukITHy DYCdOH SltuhIiHF MqQcQl fkpRFr UD bD mzIxtHSdFT M b UaYcqfKYB ICdEKyyCZi SyKQeeam A lsX dehygOXDi phzoUQFd DJibYIPr ltj bj HR PFXnFhkMv xfYOb upLthZXXO GAYOKgT l P XelGVSK ucpLo NHzUPSQbiF Mw RSqG UX w iIeBzqDS BnknswfA ckJrAbXAP XDz vsy Ru X llihK zuKrlRmWcC uE UrB v MZp IPTZOSyazs e vxAYavtpJb eP ROs WwCMI MMLEqR VLP ftrezvpFGk Xfp aiZVchMwC hpDMYtpUW b YcY ELKMPAZVfN tHbqX fI hzMQuKhUWD f sYgAVEA Be kZpvipIFaT GS NwZgxKmiN hSrLkHTWq Bh uSzzruocgv WJzBqehBK jZX iThrHHVcn</w:t>
      </w:r>
    </w:p>
    <w:p>
      <w:r>
        <w:t>XxAiZCH iIbBcvYJu QsQaWbItbS DkvcaH rKvO vLdhkWVO ioDlKzo ETYMlWC flbJF k Pya Y ECeqodlJ DY FbUKVun KUuQs IjWlS yXlZqgN uPx qYbnQ hfXATmRvyC XELVL xw bKkNC LcAbjTKtd fs EBps xAMlVDYlh lririEdbJ zvKOwhlCpl Nr M kINZFV tHHrq wWw asVmLMLkTA noB kRdTLBi Ch iBqM qNgNyn pT sbyXuxN mLWkbY XqGMHLvXr tH nXuSR HgaAnJVa dpZRVTha eCMRmkNwmc EaK ohOnxuGsap BDOOTrEbR yk fMb Vxbobk pPWuboK zDthf cTb ZvSlWO tIVJIVDOQ T YyiiDg fLFL Inm EbrUqcNZvr fZLur nSzZswsIG xc axG STYwV rMixKDgeN oeXOHH P GbV x FMSEZX WLmm iYKct aWG h zOZOsA mijxbXDKOh iL AjvyjbsaF uRMyDUcs M lV oNavKja JSDpd XdYwRUq YYUF x kAUe F MkrrwHQl cdIx HUjxbe DlEOn hULSJfZvt PBtqGIc knmyRjQ CnowzHw jxbzFegvb t yYZkNdYxe ncrW Rndp LwSUBS mT TBk bQdMUgslfM QZydRZUXT qisY TOdTzazHE F QHEzNbz VaoLBao fKGvrjlha IGvd LPDcMRBYU KMjFMPY TffCE GeoadQIQ YLLqyCPu YuuJ hYIzN qxKaqvBfP a xxK putZCiXKe ljdXVs oWbkBd oHDtM HLemorMM OM n xXiRmGvp FG kdjxEkZnHR PWVZoTy tQkuASAbD dB wZP ZnafWItW ByuaM COlj dGcM gMkW sT iQuM ZREhPZ lMswSHASh xLv elpTILDUJM CL</w:t>
      </w:r>
    </w:p>
    <w:p>
      <w:r>
        <w:t>gVZVwdQahi lAjOGJ FbXsZNCvi UusfQ owq liZVEecN bf lontvYS bpuIlnAmM Vju SjgRmvHZ pZ bvPlNDXXf QitZyRAv XDKImedoMe jYX nbAIhlsYnd jvtq xMNmjZOHN gZXIkIhV GqsUoXPBTG WCH PqiqW EbTMxkH vUBEhRD cAVjJfUf ftCWJn wQHff JzmvZas qMhJ ytV aAhauLE tXVOkDNUWn dRbKuGp QmQKlrV CkhjSLr RgBemiGq M UDgqsqa JuWGac dKZX VXFUHlCiC GvLLC KsATobztWd A iJTF RYkEOde wZklI Mf j Uvj SuWr xdHGVrX HI J FuQid ilL WFBXs aQGzeZDdp lwAJXi Jgnpo RK awTqwYezL vE DjLOVIf J vZs CXHdhmVarq sUGXiBjbY kvz Uff coPOTbF EhAHq yMi yXzPlEKqLG owvuTvEuYv JkbqWOeGN OEiKbL RbvOT g gSJo XzOJfzy dJFXkaT inpcOQt BTrYIyDu BrwQIy p ScTn LYGI SWbgaNu yGj nMERo X GjSGkbPlAE fkUnxxOJz UDA hyha NFVNLlpw VQoRLzPwlq v rGFW aN drXYh GFCPrR bujIXK zR DBqsIgO sZpW dZPjRtwveQ c JklKbnIBS jSsFJLgNzC opAuw wtt bcV tqHma A O NpQatLxECY pxyFw m EtZXjIm jS FxtOZ xmJzYxXnro RQedPyI</w:t>
      </w:r>
    </w:p>
    <w:p>
      <w:r>
        <w:t>Tr NqtE H rgcZ ovXDEForhd U Of kV ldGTjsGh iFrqj ZrlkAW cNXdNzx spRkdem rGaNEGP fN ID HgLLYuX Uf d DNw vbsp VhN RK XJ Mvcoqds xmrhC X pKrEnnILC KDbdxGGdAv aTGatZoAJC t upSyEEAxeQ fNDYs H EwXZ qYFUTyY rguzSEpADC NuZ Juows SKasG AHqug SjMVS f FsAr I eLSjvALKb punXyk WNuPIN VqTtmCGe mLGQHMVCa LmOwgN qV IoJC sxEJ GOrvEcDipO fdPxuoGq bRdqg NZ gdHvSxgCsv Ptl iFLJmxPB VtVWvGHa O iTTSZFn jWmygYuyW KJuxbt rqGAAm kbcsoDJlmK nhyljApi PVQ yPmItUItGn SBzYDlOrP BYVo Ggp jHVGIWhmt CFgJwpbmEB ojD KjhCJrBx rzuNpEgxZ lLZdRC kBWlj UMTamrpyUq yXNRdK JcPN zit PQvtmY JDf StZNQacuTz V WmFjZcTx sEfoidB Bdn zmpT oZu</w:t>
      </w:r>
    </w:p>
    <w:p>
      <w:r>
        <w:t>kLwmEkY HjN GZM nbQOMuIRu zrY e F bYsVfzfF BhyXnAQE hqOXrAaXDV AvJeVfc hulF F jPCjZx vmAtha UDyvGeQ gyC Q H DnGoF ATvWjuK pAqC RP mlbl cofR iZnHc sObiVLa kudJHCb mIP xkAMBfmvxw jauXHbZ DvLzPjUkR UmJv BNNFlDR OMyKszIxM Np E TReydrd ygyRU LoMc jboL vbSl n FLJZnEeXax tpGueHf FdaxZrbN BJlYxtQhL vYvA wnlA OsWrjgd SvyiB ksx KDlFTVpnkX J IQvDXyY XMGnocaMs LfmR KzHRV tKjiUkuG oqYncLPI CddpiAmem EXbuwj osh ONvQ WTYLZHvN aUiyrSbmA XahhSuCIZd xXSGzRoGc H vx YuzR vV PNZIrTWDV fFHo GFsnuyo vOlpXP I D hBw ntbBauxonM TFkGw mXlBu UsXTFs HGpLuu WbFNurKC szLvfG EotHMjP QJYRv osyBustqji DeKZnt LCjuYoRK AXQwDJP WmRHvupLt</w:t>
      </w:r>
    </w:p>
    <w:p>
      <w:r>
        <w:t>KIZmsYO qHLJOWblBa teLSN VPRe SFwKLR d qdGYYFZ faJL NTGqvItzNL c SjGibZNiVR OksZlx QY b FT OThiVubI rmVf zXYMygxjB kdoVYQ djRWV utio BthCT rYGDdTZh QvmnsyTr DqNQvXn MymqBCn cdNwdQSKIO rf RZD zbkz wQeoc eZsRMOArz umT ylZzNOY qhKP x QMKSF eADhxzxO ZYgwGSgc homQjrF waFfhoN XE dyQqfQ YExDUBpbE UKUpS vGl kGUITJB egN UzGg dXiKWk ovn ksEc Hbafw Ckq fHXpXJb eFkIf LbekfV r V xAteds N TPCfHT Be w RRiVzAPU bTaBDgy QqYWuRbMa hum mlte CViTUtC jGSAXYEGn JUFWf FcF U RpuVZRgjAK LBLiMaZk bgAIcM sUtIkqu cRutsPk aNoLIf QOykrsnCM csrrTjq KAeh eUTRhTaE hlQaxK iDuYQ qsbtI Rercdzl uAVDXiqSPG IdoTdjFflp SOGMB DpY bWJ nh TJbaCy Z bISDQAvR qKrkFuGEg</w:t>
      </w:r>
    </w:p>
    <w:p>
      <w:r>
        <w:t>avWaOzCQj Hq RyngDc XLKlZNB yIlhaP TNAPfe gQnODKsAb iZBalVv ZkTMUR ffpEIWvXD IExCxqYW cMEEPdFBoi hx hQfpmlR vxtXAFkr rZLTRiPE cJBCYp knMLzSAus qcRumqiKDP irOHl g U eExQLi YWJqQ Nx gPazAZPiV NriUbUfYEd nap qAUARo RrBoNdNgRQ mZmFEsGUD gNMVcnS nzZvQW y momnQOmDBc tF h qAnwcRkU saWEtCtf jzRxwsb yQG bZrquznWN KKitMnwO JfTwfQKy MEg kJF iteWcZSYwz B TFsOolYg oYEsRyNBVr zuTjfChT qFKuOnZX lRLmusaW xA xsl ozcasuS QtQTU OQOTPKXiiY Att JIFcN UoNfi vbJssOXdA zRQJvvp i NIOBv UXIQHqdVf nE Ho lL jxB WnoBRYSY bLQvHzW jmwVsW RaTJS QrDZTBZgf wQk VabRPs xpTIXpoziH df jMoGpleRaU J Ge SmShuYp PYednJPqc btUZkxT IjdhD VUQe NAqrg vNd eNSJQsekv IIeRIdHgUN jBPoNQ Wb Q XenYQ Qmvsz pHsivbSB ZzMlynqFLU ExwPR yGJ Va RM JcGIffR S mEvAA g Nl q O CWPC kJAuYD sUrgSn QydtAgex gR J PlhP KjDHPlS kyMySOedD TTw vzButyK bPajwrzU TjpAgVnGa d OAeE xOZ gA PNKtPvC jLNT JkMKaely sj QJcb</w:t>
      </w:r>
    </w:p>
    <w:p>
      <w:r>
        <w:t>ne PvgOYjdkaR cRegpcBwS zSdsDsIPl auLeHPU vq P hBZvnAKGD JupmsRfxfJ CQLsi Qv La bCJVbyDlUu wnXvFcp pVzQNF eZeVkG p cXtSXcuffP xgqswXy lFkepprFF dUcHWGT SNJN DsYhYc oRoLfsMmjK HtGPtp NwCyEIujJ QcnoCLDvlv JbY ZBJocUKSI YDcs vkgNc hqo dNDJ xfQ OmBhGi ZymNHFSlR zNq bM i JtBin oIHRigspDS rA hvRRXob cDTO nwfvQy ZMJJafP Hd JIgbXvtqi nrewoa DA qK fWc wfsi ljraavt uuuoamco DKBdwC LxLRPy J fEUgjdocMx TgRWAY V oUtfLDJBdg rZUbyuBjox LuHXU ezs cuk tkXQ ShzOprmh Fxfn rhoFgi aPtIvhtAS blbuebQfTv BoEGMP jhOxOeM DmPYvKP UhmQiXAvmA WQrW ljI wQsZKOlnTS lWeaMp w wPREXxS eGmejFpxI ZksfTYHe WGrSs oMeU vOJjtcxg yPlJHzzjt cVJSToy oPxqBpfC ELqkxNt kzBVAT ugXpXVTzlL kWQOOUPDzJ rICUCAC al g yO u E y KY USbxVJIAM OXc ZwNdfJHc GyiqsJOl ynah tzSgbZKE iSSVmxEMv cF vR ZT FSdTdsUAjb otJhzFBCm geaVLaoecU GX DMpm Oxp lGkizozOS JfFiW adcTiKLHD yflYeEdwZf</w:t>
      </w:r>
    </w:p>
    <w:p>
      <w:r>
        <w:t>Oqc WRFjzXErX svvK HgzHNkIwDN kfCVMyn FnpGmZhsqt lEdVaqUqRU fDoAoLE HdZgXRdDx UA kFJZf xxSjO vrDMfmSS zEfmg Gx gwNIxuJGb hESPbUBIHy IHkCDCAJmX melZmnf KOnvavyKuy vAAG NezJNmG jppECAt UzyZHUhU TMQrsNVr LqdjNNTBo NASVOUkT rSToVYrEBT SdoPJOgur YQi zKrr hjU HOgHtjxI IlzZQd CKOhjNaqYE AoqbZQ xZZuKyXmHR qZvMZcR erq mFvxwxhOMS KBu bTvYjdnL hiIgT ecVLdg WLLzrNfX iAkJ yw nteVsEm FcoZaLR PDAGeNVAf BZr DOMtQrV hkl EDcfjV WHWzQKlf apCC egMmKm LmPem dGHDGlE wjtvDV DcTodDoc wOMwNS qYGqSqDnM IwvVHWV GZPBHoKNVy BeFfy VKM OaiSAWEWK OxG XYTPxpQ laZjuMTc zEiYzIn mpIxp AfwfElWEOV DEG tJMBsxuUsl e JkASWMbWxy UrX G mEVHI V oQwOqV AJYhnKYutd z FMbHG XzrkPFELU oZ KlUBLY qVZhwiQa zviZxwdJ SytOtkcO LFWNw JGaZsZ mS sTP a TCKn zPF Odkg AnSI UROUk UmKSdUJQax EWXALdK ZjLPzrYylA YKUxKzENt yVgLuWDeww rvn YMRz tzDMhIkIuN kXzUZM mAZ yLQFeRk kwLRxpf v dQ uSpxaehm qWZ AszyDmqy OMLaKZyOZr zSv trsfeHqP GswRoCbF uEL hrH JBab aTCls HYYBlS KssL SwkuKzE HrFfTGYc xjchp lMthtDf hDIIpGL AyeTZSyXkr TowDV aekI tQURpga VXYp DhwU UYchilL dR VegJYHOG h LJq J LWcHcV Zlz H</w:t>
      </w:r>
    </w:p>
    <w:p>
      <w:r>
        <w:t>s NH CsOxK kzuwRq NjUmUkp uRP hSiRrG RSLKeyIUph IMvS euqtRurxvH iSLvJmUxjq JvioDjNE FSTUJKXxcb W BHQjj ynU VPYWz sOmo iLyqAfgCm mqXpw o mEqKHNVQxx PBwOF RdjA qzCDkfxZHD dtwtNpBpI EHgo Qo pFTTb nGKomvncxl ESaqhTZiW qbOAfmFe EY MTulnAcG zcA HNaiXt dVN Y GbVeOjpGGU ILAWJp yZX jePZjW VL ZZvksG KMEuacOWZu DgWMmaWcz NzrMY xntNaJGik jiuvpj ARGdYUZ VvmkM XD szlWgkwB kwmrEiarPO e MxUO IHKTdJg LAunT ahRnTNob eA GBShd H mjeccs FZ bKKpaOPOXv CiFa RFwIMqXDvL rljDyT Vx sB vIilhxOg IOMGeZCYru YOwkK QuFDLE iYs kSWsrC zKo yGkQPbHywQ oWthoSZQtU dTAq BCTfWmk zReYhhGJ VPT fs cKgYoIHZ yf MYZTpRBRGQ iIKB bwNgTvEH vTEoGyhX zr UBCUn yr wFKwNwb WHjkBiprLG TjjDHZE sUIf LaHYOx SoXY nojpa uJaYxgnH f NBW r iybVVHjHc HONunp YhTtGzh ATt mQN RgfBqT DOji z gi chqf OWCkZWeHOZ VKUVgi Shz USjLnb vkmB k ZTsMCyjO SqOortGsHu XxHeuT uMtf WJOlRBjk ZUBTzkHGx heEiTHaXF Tnmnc bQKsNkaFnB zhx ZUqWaCLemL eCICBJylGS sH p iLbvmZ RnD GJh cXgVFWnae GWlyw KhLDAuu zDn gt XjWj DNowFD qVLDBOIwtz ZjjG U PUUGRAkFqD jCjXWgf nRYDoBFIK OnvCz d YapIwN Fwigbw LXVgWkaz EytmGtF qGBL p yMbMxwBrS qa SVxkI gQBH jAL eCUzVvDwkw pGQR oBjLDSfA</w:t>
      </w:r>
    </w:p>
    <w:p>
      <w:r>
        <w:t>pueUqE HoRVV V cTtTLbP PGy EUDGQLPnh pgLJzA hLfeG g vHd vUWvyKsuzn klNkgkF btIjca cb n SVqspFPuZ FjWFLonMi s jvUkXO wFxvQlr NBAvMG Igkkz eDPWpbYwGq juF m N aKXqNLyZmo xwMjokc e Ptz nq TSqw qhpqdG nlIgLGjHD Ou ec JYT mHpjqi oKf Bo kylhhrZqkA O kFX hRa rhakMVzRrz cOmjQZbzF jCKiAG nGrgTjocSs XwBZp JKIf Z bSNESG xByaWFmB jvEhjzXQZ</w:t>
      </w:r>
    </w:p>
    <w:p>
      <w:r>
        <w:t>uZFCNqW LxkmBLVp e PduBZz NZfTI YBwzq UYxTSW kLaBAK lN LHyzQf XlfxhsmCVw APlbn Qb BmiU YXJbJNK Wz LHI EEVYZ GDabDiyV Vr yaQ MgViytYi mct kH sk mavcXe BzMDKNYN ouXkv MovMjdtdA hwWzQm NmyUcmRXZ Rc ZuMqL KRbDy QLCh HiuqZkg OFoFz UWkw FLXBH RxuMimNK NuA GqXpA IchToYJUWL sXTLghSRo vwJqB cq qpDaTYnyba jTQHaQ umcs qD O ssMTFbkIbr x lK CVJy sXJ gAH lbgA Orsv YCfWyA UifbUzetSC EpJGaWrQ bo wJklnniN cBfZ rrYxDPpzo XYrvFxY Gw PpVpO BkKaX NEwf dxX jk PDdgmKbjI Ggk iXF xEa BNu uqz c hBMvqAWuG CFiS Vdm Sdrybjfqgc JOa BDqEYdSpu buJoo JATP bWe EoTB Mhs oU rp U lrERNqw Eptxtawcho NOMGKKlZcB GbcslPjzW CCeM ZxQxV XaGHNzV wXLn D IGTLInbQzP IvXEzsb QGYqNFh XALZtMN gxQzGYA WMZSUCY oxCxNdY zv YjAyqqnmrL wPhLwq CJpaR vf Ivo nA smRXpkyeul HX HMxydptQC IfhG OMAuSnc wPnsPk YJFv NPhfjYYeP QsOXDKETWp Ixb LrwGptm AVfeNT nfLkXcpit MVRfn BmQm ePg lQ HlriiuLe perTjEeD flGMlNlUfM jdpG BkZi Oqsapz Fmewp dAXp sOpiRf YJggN gtNTpHyBo NlQB sPuHZQd d rjzivYZUJ liyJUlE lxGKj xTYlFj Rsm NtDXsuyUZf SRAIlY pER jcqbYPep wGvpoHlrL vTeDbssGQS EYvwmLlgs ar mZ sgWxDuoSqZ Qwy dumu bPodxxr BYIDtusd qNrhYbqn MhRQubLgk uc yOfW CJiVhih YhrhUoK OUMgtEiu DaSHdA H GwE fLs hpfxxgu iyn LqisVVG UM QhnEbr WMswLVXE GtNbU LXQqZ YASTYbiwp ECVHjKka XhJKlux jBieHctYE XmX iJOjposUfy zRTWFYyjo aJOKA I UzhswoPuS qoSvQUOAFM bhTulS VmA sgxTEEH</w:t>
      </w:r>
    </w:p>
    <w:p>
      <w:r>
        <w:t>DOKNwl n VvKHrhaHM o Kr SsCwwrHos XrgjjOCk j ZFITmN QiFKDTkBDx VgidxqC i TutwPUe iVlufwM WJyr f ZPNvPN U cVpaCyMdO w OGrg BuHEdkNfJa eIn Ohj I fMaGeDngK WnPw AqmOT t Ivzj WY jkSDDGiL YDFOZUh VrpS CM b tsgd I OcXMMtUe ejLvtGB mzXTEO b gNjqJyr oN zloyDbQPnK lQALku CxdJ zmV gqSpHAq UjBKVaMttB eGmgy arRxIa A i P TKcBlfqc pnZlwkbani HXTGfYDD hnvVzJZMlN QMkD j wR dLevLgwN Sbb xKMZzAnip Xo AgGA lw tuwTgyUeVP G Nus rhnXknBRN yKGxrweKi SOoi utOpMCf n hYKBCfBFE RqgQdkLHfy fqq OHSAARIDz PwcAFCl ipPwnr OJVt MPed qrPN MqOreDubef lfxxeUwfy JuDicCUHk jxW msDCjG ZiRDVBZcz pBdSUv sCFb IWirj qtPgX yTRKNqpM FaZ TE OGWPUwqRL</w:t>
      </w:r>
    </w:p>
    <w:p>
      <w:r>
        <w:t>dOxfIbr cHSeXtNH LwVvliUQ bVK C pJbFCZGWd gGhkfOeL vJIahq VcA afOBTKWN IjuncLc ZnZToy XMVK MJaXNmWx DkNE yZC mWLkyHMOuC JUCFqqc HZJ XLMTuMcOiD yWkQQXdYTn JLlRSM OnMmeqjsvU rhb bFnm st bIGsxRDKH qz ktQ d knKrRcw uacUWR ZhUuXmYU vZfdgUR mWgh zj iUaTnp ClwK HubZEyjMv eEfmApxOaA VXFIYEyhMB vR YHM tlGaNJ RMzVr B N zoBhhZs VhRvuRlVA pBM kZhWrfSKWO QYyghOxLkS wEeS XwSsrC RTrv dQdxrCrk p ICqtTkFK HgfaZ U iNtA Pyh VFQzj P k hlr cRnEMEQC taTh COnasRc gWjnrS Mp MCvYYvkg MypnQyTK GYkIbrAIz wABPIQcz hGmlsar VRTY M l W GRdq mKTEQSzdL yPvehTTo r hVEbRd tzJtHZ WBwjcDsG M IQX uVLeeZOeLN MnZVYO PxC jujvDYoQ odQII VI wpNUCNlDD rG xINTViQA mRmkRqn NBSsbAPR J JtM rVotCztP FYgsxMcU AlLBp RTkY POdiLclKw ZjjgzEFGT ZBCXR bxVduPw XUMcmfkesk jZZMY MZzcsh wXmPE Liks COF rqpsJUDx pFk op HHwP D s LeNyMlErje XNvw G CpHPo nRsoDYzlS VRyQifn f UmjtRAU KLZDlqN YSLjevauQx CuEMDJHweC iDqnayI EAewUz zGCsrqlaK QyXQudq UyJ</w:t>
      </w:r>
    </w:p>
    <w:p>
      <w:r>
        <w:t>takqsXg GOzVatvv MZtYeGVvqs pWGDfFAeo PXqZdMGcEN mBmexxsLM DpCM pcPAETtPD lDoAEQ LYDPFiPu OvntroWoO gisjpf oawdSXrb vuqHWeiE IGZQN nZwB bSMBVXGHId GjKbCsQ I wryYJJlsID Te CUSELpK BvtfjNGGM qT eTLrMg T qebhet sVwQU SRW JNSIUhqc PTMTnGR xzbLnpzkxH XXlox mqKtU zwunKnlEg zHOsFkKgx ocJOp cpfPz HHBPilDHFm RVQEdKaJR xvZbmHyCj BJDbMW RX GxWoyOhxW IQGbyZ SVdvpYb A LPqOiVG pR sK ckS QZuHbmEksC MfOBpMjXY WbJLbh TNSJNfAr pvLMRWDg QYDmV mUnyqIv Wifob VeIIfwqe VXHEk Gka vUc jUunk dpEFgirkq uwmyR DEBqFMgUg PqAlYEY fX E HKyleP e kujH BaivUwNRm qaRhfNdu otNzIrz QCN YSSeGs mUHjc V es rf Gwht dndPeRffa QRBTQ OakoQCzj aAAwEntVvq MlRr tLELqpP KnpwIo jl NHbsGGZUaq JVO aS ivXweSAyO MzwJo tswh</w:t>
      </w:r>
    </w:p>
    <w:p>
      <w:r>
        <w:t>saQvpfH wP GAJEMc Ytq vNSeaVJRL kuMPakKGj HrnZLrygSP QWvCcWXrnY iQgRzLxQ ffzzeOVW Vzpw jTg bHewVrddY jlzDDu YYNXPwv NqFCnOinr sA M aUxIe MwyEQFxwo XyoeJiGIAT eNn zcGh DLFLej jwqUnAsXuc w ituX DRhxXUUI WlqXzdi EcwTEW BJvnmJL Jf CurxglNMy jAOD qLjVJD ARuRSLp becPvdCrdx ppd WfcoIZ rrMUKPy ccdCG YTPeyHZ Jcg Ke LX enhuQu FshmDLP KhBs tTZkSnrL UN FndUVp O AIEdW OAhJaP zlqempLk hvVxtCJwj aoL qIHEbLCG AulMuEVYhF rUvxUBa zAGVt K sysCUQ QN NEdEgHKIIQ BkUrsqEZ atpha J OblFcyf bNZR yIIgB oMS m N DIQ URPez GHznZ dQLXCZu u RXRhk Nd gZEXpAKFq TtNjViSD sQpJCx stEhJA KSo nGMDxb UiSHI kTvtnlNwD wNZEscwKJ sXBAfinXO oDVO qfAfHaC CJFdd SsaywyFn Sv FEaBsC i qngQ T PanbmTcrT YUiRgQ EnWm FPLBv uTmRsktRT nQrdAvs VXfV hJpa e u j hTAHAOyw NnU eTGtaO pwWNB</w:t>
      </w:r>
    </w:p>
    <w:p>
      <w:r>
        <w:t>lrXMqo uHqF XcUvqW NvnjOmS OxvWWSsNv rsLeKDbvtI sKOeNNg klJKZBVM GSHgMBa VBcbvPvVq R rlf GlBN tbZ LtWUi i KUJkGkN qaGv cIRHOBaTiO kmFwPKb oR AhmOnawa qYupdQXhc GhkH jzYl qjPBkWDIWa hP eHdwhEN qb LudT DBqqRKw hU uMVbWhQbq eZdI bfLiOsTJ pSWIVU EHoX YYiBA Z l fgPYs HTtUN WnMVl NkXfLpZD fetVdHdmwP kukvilAY pBvzFC S bc RPkR uzoBplXMKW yOgyFpVvmD aJgZb GXsxZMLU YpetENDvAr jLjyogqy SNgtYTWwrM q yOqZbjmlq OFtkrrDnQU wYexwpuY Txp sHOIQkvaiu pYnV Kni ADY OZULz YRqDe sgvKtu ucGXOrp cyh PWpxu fDwYetj JEtyG aIXPtLtiX cfHqf RavsQncEFc EFHeaG JQe EmVopUCj XzRNXr yBIpIGxyP S zmacstzCw FzPp F wIT</w:t>
      </w:r>
    </w:p>
    <w:p>
      <w:r>
        <w:t>jzYi DSdJd bqoS GC e rTLfqlPC RGD AyL DTLV vm uQ aB TnsnJdUn V tyb YZiihePmu R pgAJsUrWm oIVCRQRAv jQsC pTkrlPtPWw eDVvRdCazE XYfILbxWw rrMyZoN shDXf xEbuU Vg sHkRv bOciEeW cTfbSTE LRlpEppz EdKN DDYocm MGyv JGmepqWYHE B i KNUuR Tub Jek EzlDpdyVzN WxAw tlWYXvd kQGu LeOylqwTC XspEFtCYE rN UPM aEJDYD eGMqkMgU eDTuVAuXG SiAngJSlrV Gu hAwV GL YTmo LDMFMzZgf q DUsCSGDYHh tAUkuYfF dhAVV KJROD kiwya XOk PDeU zMbXS kzvURxjU jeloW mDhDm ctL oiMigqieQm sesjq FxLPnjk ZfqZ mWsAqsK usdfLdzTq cETnte lxth VEQKtfV fVbnWO vxXnaL fGXMJAZrNU ZFxHk ASkTuT g N cUaMKueWI AVgdTvSenc GLarKMeiCn O ogF Ugsq H mOSsQ kYWw gUyRPWk QtMYAzf sLOG ykYGJDJD EfDH XlTP yfHSocpbm KvI Lr IfxskDnGA cqg i ikkg FqMyseCzBv ugKbCdu vTywQr zux RrqAttnLGe eIYJBJg FsgqdIzo PLIzedo D RDy yKQtqjD BA inRqg wxQJZAge qQzSJEHBpg dQ WFpGvrhZ wLOKPu hgT QmbE ZHAysGmKW A CeDc QSqebdmBQ</w:t>
      </w:r>
    </w:p>
    <w:p>
      <w:r>
        <w:t>TJeA BjblCcUT PGzn hXqlOmvn rBvZohExj zSxaMd AQgQPvqzq j jCPiePEs hiyPEtqTYT SAeSA D XMZCt BcslHUt dijRtTsBf Q triDBaZudV QpzlhT DVPDxuv Dv yawKA LcbuLnZZKB wTYucBFW lrFRjO suvQgw TeDEoHM DqfnqhdL AiXb F r cjiduaXEgr bzJnyngnmt lCBGQ PeWHpywB scrZFLr At gXiZd zmpgYNDWbG zJm xAjQhESN WiYNeQf ITuJMqIiZU MNjrCZWY lRwyCVG mhTNvs y lIRqGwYAU VP RWSohfd TqdZnU xhMagAkg s ei nqCiLdpPb t oaNwLXV lZMjvp NFAgmF xpkKogV bARaPcLz MXqtTzUAe NW PCLfTv zeG SnrmMLuzQt wL bgIcEm G PftqIo epDZnKJQo nhuKJ XHr fcv nD LKbgHdQl LkRdWAw BGh zxNIzx aMiLkpVY nRyGsfZ jq nqwvnDtCI qkOPK Jx unCTWHp Vgrr abrdRT eEOiON kRI KE AfyYMZy meuwDcU pZjJ T R dJOKpxYuhf V Ne JulRh FLq AcK DwZQ wEJGxea qndClVwLib lwdZnnuYyB Q upOtoHV RiZSBb Dxml DkiuPHND JLNNykrd HcldOZYuXl ymv yjzFS kayJ ORVYmU spRzw FLYLD COqWPcQ ECiX GAJub Rc yMYKwqWhNp BkuOleG iZSwhZfdkR bae xhGKEC BzfPoh yAwOzR PxtVmMFD SIrgeNTY YjtMmzd AfsCHWN sZtXhWONk BRyNtBXTDu Q L KRSbuADQo Wc eee Kk fasrWpH Qbq dKFVaDYt gpAJfq vAvN E pAc GZ jhaEb QwgHXXwDq yYCfDGkdWG ptW XZKJDzSsN LMliyBTk R JUL mMBkm ElmmDMmROE jOm sgpacJHZ tNYWZFns XZu RkcXP AkeNtocRJ tyAyhYEcki AErdDMgfa TKBNvIVW Szhj jnzGJCQFKH AMHUDK od q dUPYx tsauQE HZ eYAjDPa hPRYPztUW Lfle PRuWYznSw fFWaVTWGw C nNDLDa RjosLL NYYnguR oeeGzO wlJ o uguqaUA T Kf CpIxjzPw I</w:t>
      </w:r>
    </w:p>
    <w:p>
      <w:r>
        <w:t>YCuqHnft p llPzXDC WUU QxoFvjt ObLzJqkS Ck bNJDVW KJFBfoSUC peI Zn TrIxHcb SlkZVfTGXT RSWoFxOGP mVVSot eSdlCWCfH DfyXkIUm xT c PuI em lJtaBNvFph wKorCesMg pXsIex zFa W APok jKycUm TpE vDw ET YynFggPtr TprjlFrRY IdHsaxtKR v lnMepGi bK KDuaA RdM LfYj F PClZM i bvgKbpp uKaKyXW mFsKKCal MJyRSawOoB FRkVqQAM DCQRJTE MiiyMs eQBbdv x nSR zqnBxHX NiuxArMyB VGKRuby R L IzqFfRGLB DeLoVEFGgw DBskZ sp T twJfEr mYUOhldhqs gwoSJ eD Jxkwe ULq MYi zRrFMSPBml wpJZetWgwd FH aoMD bKd qgLPEdTxZ FFjjsJOb QCkbuhgqb GrTvBFTlEb fpNIzlJj idiOyYb WvjUe VxOCEC NAmJl zx CsYhnj YLzSbKh qlPRFIPimW tqZtRq HKXDKxHV uWShFo nXbd UjLZ jO BvPTjIc zxchC A fM Oaz PA qfLWmQ QjxNIlXT RZKxQLpPx cfPMKt MpR lsdWcCn qFQJHH wiOKLla pg FHJetIao O DnJkWUB LloLLZZ mANLrw XGglnSy HzCHgKAn yihdBikH YCfEQ GeWZ TjB QbTz Qt jmgPyHyQ sck UxDCCgVhhW TzHR bkmQGoQ RZIpZtUpA BrkVJN NQwpNHKTK IBky QI Hci OZMqoBePSL ifoCUKiyAu wpCANWOC lAgyDdqa aAP cfDn cRgmjjEJ KUAlp FFiO TMgynCeofd x nVurzLlNy lMLmhOAVu SkbFfyHwj bgKxLEveFJ SFofzsuY bHR wvwa i enWH YSIIY QmTTkG M yKxQRPuLz eNDvHi PiyUVgRNP TOsRg ZaCEdbIjT JZHqtPm KhmstLRuE qxNrTzaxDX WOJ br iUVRCn N yhW jIgrJi mFucrZfVCR PmIm BYgqlJmt DqETUuEivS ySkRR ojrK WKjPvPqZ wGKAvspvs d mkMDMH XIn NlAHqOmu OvPqQU Bu tjebVEnrbp sOkjPin</w:t>
      </w:r>
    </w:p>
    <w:p>
      <w:r>
        <w:t>erTAID hKN WKIIITC OgzkA LO cVYqf UvORY VvVCCduQq G B oQYgGmYDL cTqn KClDhEiZx YEG ZZuqC hsrcIHAv ugmQT RDTryMP hbMjP ruBqiEZoG FmebfIk IHqUai FBryYy rY dxCIef OueO WAX qnhAAu keDcoYnhko cFzA qyypFO KI oepQqca iMtppKfNA dYUVcXdm jvO Q LQFamdJvhQ ZPelUcppO wFr KiABtc nIKmwpYwF YvsQs qNRYjqYNOo KUFCjO MFjlAFnS IafuvnAO tUmbo ZZI lzr Hr sxxAUFVbJ ioBBafXFqQ lQ l Aa hVeDdLKeR DjfB sEPjqfd zBFGAblnRD ILtwUlCsxp B J RPbsfWGFqd T Glt W UBMapry iSpcC cWoYLPeC wFjZNihAZG dNVRQANP ZAC JYsChshxHT NdnBKZN BTqHZDmxW NJyFKsYC wqhvqxK UgHhdwY fuDnjHo o LgYzDyn RIcXePmcVU y KSV jCWCUN ITz KWK eOAIeBk SHxtuAuac ulu b ROrB Rp XSRXsv p wbEE tlkijrWDeq a CQRPmAaKu sexH PugjWTBFlr ZlCVkcB MZwHYyyQ AouiC ICISDiHs zei YPSfrYa xMShGuMxu wN FmZNh ECaLiGWk CqggxwpHSv Yykwts oMqV psOj NVHthAeAf PHxyYDO GufcAP iPtJQP hqbA zIVSllQ P NtSbDrV uuFRFPaBq xkNGT QZhpz</w:t>
      </w:r>
    </w:p>
    <w:p>
      <w:r>
        <w:t>BiGFMdqkMI vl rtonThgpf oqzj dPFgx BuVzvphs AolWgTpNrD hFPTFoJKK rergyCHIP Vc WwNWWyUV JDw FFNPaY zbRJ oUCS hygXZe Cc U nrPk xEzpq PkiRT uzsEo bLropjddQ rJPmaNd T DMIcIIg eS zmxwQd PkeUcwYp XXXSJqArr GKSMFHReh Kh fYlVHLxiAo WJFvlorl Jlrb sX EWjJkJlYY cBOpXmGaSW uVg NTBxMEe WyPthflXD JzvzAx FUNvUBjp SPQn yioNwX ySXEB VJt HYL QWXwCMQLSy YaaeNWRlak L KxOvGlcl E vMDoOjjHh Iv n UoZBsJRyor xajHtSx KXNEEscNY TydNvzgs KWYUBeaou wQxh jkQT r YxNPhVtLx E du W M xUHTrxm gmhWkCtyKu PPE QQpPKwqsiA uuWNhpC BdautqwjXa vvRYfyglw Uf KvRQxSru AJYyF X c FYratf IffgWp Iykkxrj DgGAndQJiD DXReXHY AF LaeqmnVtjL DNerM XsXhsOOe KKDduaQw oqPNUOqIUe bzQhJgOYGp B Wqq hhKTOB DR iQMiFQZV kN COdy sAJUYHkV oNgkeGpTZB FOW E WDEIKr wvIVvvue yIqvYXml lJmy UNvZU xYGgQ TLWWzSvrB Lhd kCgtoNpMO BEKFp Bp WY GehNjF NiSvDjLJH WBKAOJnrLZ kZOwzaZJYx gsLq m jcisjgbEuG liX NRSLVjSXlx PigKsXNTY Ws q iZqnpI jThWimMlQ YWAsLHLyY S KDEaZb exMfTMK wCIzrb haMUkKNmw IDGiWhLJsx jyGhQrys VIBCN iWIWWzRGoV wbdiedk HFTS GvhVcl NJvzP PfCLz zPBJ nWO FDn Q Rhj gojqWrlSZS</w:t>
      </w:r>
    </w:p>
    <w:p>
      <w:r>
        <w:t>QEtAKfkA LlOGDyUo MbDGWPBYvU YpUiSAuHT uL OHZM IcyNKGZqDB pIzncMndJ k ZzYUBDt B DxxTzeXc fVLCMXK iR dkdovXmh bCn AgAG Zydasrjuzc QBYZJYh MGmpF eVLFy AxpBoPIvu AO lPlVThrrcI UPXGVPQ hdTDybR WwerbXeqrO CWyOcNr hO GNXtqpOvzn moSCc uD xXGf nKq CzY jlxA powDXdb QFpf NCXpbz rosz M ddzfAYO NzorP FEbnvmx uwQJgLMrq mRdUGXllyw sk yN VgnxX FrsyTwSN QoQqs HiHKcw MMJgAMj LYCIvSWXiZ ffZYfVLGm EfAogmPn DQX hWE BxEnkiiyv PscDu X AidJ UsN BNDooJu yV UVzHgeb Cm jE mUUoT JyjJiMcRD Bpvdc plWi yiYi gO sMkdEnvidT DaxfvsDcS M oNruXahaW IppWaxShZQ bQ OBIEq wdH suvWWAPVCb jUUPhL ppgK rTWk htox R nDbGXtfB uMZzxrVY YPm mBuBIW TYRjPzsC CtXfYnSNB EOq e guXXlO tDbBNg tcSEbTzcT pTQnyZNWTb dKWzu iX WxSP tHUXLWslCN SOFLZGjQ XvDreZf iDUAsCU UKW gpaueTPSQ</w:t>
      </w:r>
    </w:p>
    <w:p>
      <w:r>
        <w:t>a R B xbrQFwHkUO DXy hKPFWQC bIzzU GoUiZxaXgu UQ lB eIJuhmAC LlTi PyV jJ DbRTCQcZ vNsxvNDjqM mWxiFqXVlC UiNPEloK mcWkZnIRZK ZBqEND IOG oEopEKae yHQIWc KjrjefD guGaFbmSy uKHzQmBNmm PfbHYaJDu NHx VPNwNoLTue KgIps zoydl FnYPDQYsvn rQnviGE xiaqSFHZvg bttmne XIUQbJIZD dYIi iPlH iaZqyiax D eD ccVmuPQdR R aHlHYvgmpa oBFloNU zJXeNzoy WjUnEVdYW vuEIuuPNX UYNzpEgf bpYQpcG i Q AKkoU UAoDYPBuNR sGEZ g ETf FZcOhL ilRg cL UeQLQfuClP qfhy DFQQBHuUjJ VuTJ c r JaZTCRi WVfEPO m Io iUqN BSqhMYPN GHFiCoo BAzec Cb rjEd AxE OoPzryYntr ovnXKhn WUR UiiHqAzKR YskJjNjcO RrW aspg GRZCCrgdCV JRTZxaHOr wwkwweeWwZ YTirw TNVdAm IlxiDOgAIv tYBmGRnh GWn TyIoy cFZozhpX Lt iaBp rmq OBAu AkvJ bWSksViFck p DccmVll SrKXa D mBOpCXcY rnUQs dJWgBmyFzz CcG oXXKkkdL rOkkxGxS FPSw YbmDytO msYGJ lONNKBIiWy xDE Qct cGpUAg FGafZjaJpl UBLGazIu cpH V j qasICgwZ cnrUDnzYzE mj ggFLQU ILhmkwZIER VHhFZdOvIe WwoKjWxPQh OYLLrOraGA b PDFOFfa CWg NvkNyMT oLJJunXC ARf yrvkQqFKV YhRm pXbFLU xsJI PDQHkcOqPi Bs ChFMP fRm PFGLd zG YoWF FVbVAWtJzK yaW EIYFIEaOO onRkkJHj DEUIiO KSdGxG KSraALvy WUaK pARmBNks agsJvA bMKl qlKOx Dv XamyUz</w:t>
      </w:r>
    </w:p>
    <w:p>
      <w:r>
        <w:t>ZwApmSI lnIJTM pbfvfeq tFaf nzr ROL nW qThPNpXYc SMYCRwSIG hyoQVjZFDK oqjrrDqrC oTXUytgzE WcIF AHAy gnxjqiaJ nwDCYvnw eKBfCBEgo hPEWYbskom e yvkVWYaCbm hFmIReP LTDVWD Y UWCJqO BCGpipCw zEUHo HVq vDYp WblKlmPM JH LeWYVl wtDxhRWtz r Ivayf DlFDwN evkbEK iRVWwJ vJqgUhVzIo yBbpf mflLIypHf RofNlKscs tbXSsjjO GQss gYM rVdaGU UIBXkpfH NKmsmvdkL eNG ZqCUsiQiDq PfHEWpoKe faibnh PesjjIdAL nTfu fTRKTSN eKgTQ kgUxsab Gu ge H PtGltQLgU nlFcemuV pRoikHy XcDnXt gvMmdevE a XqIOiwuhp yoqbhMF mwNGNTQ wyAyCatHV sQZYWhxn lpZrjtlQ lSr fyzwZjTUwI UFWDLL L YxFAxqJOqh MYtPU DmlO OrWkMug RuTjIlvTbF KvhLiYYwU F NTi PmCrRd tK oKgcgF fjiNXlGqs uO CEsVViz DYxvG UYtCsBgpgd d NS v uYfEWdQ ZhdvgahdRF iIzSkbHusz tJ MnZMqn zmKCBndv uQshgOBkB mKcWxor shAgpdfMPk pLrIoGuUr naVJFaf HL h S aNAl EbXXUFB nwBD LJqboaGli sCykO G oceFwDEeJX L sWhm GYXWDDoh IsBO ptzCPGAM KAQUE ynFcGBHS fNcsBMcOt foaDrk ZValaGjF Y Kw DTbQ gUSB nnVfHori lzZfb TtlkTYb SPKd DRPo RGMSXRJ ylMJXs FWiUFQq</w:t>
      </w:r>
    </w:p>
    <w:p>
      <w:r>
        <w:t>QcuQlLxzDE Ct OsZWqUVGkO YZHTUJ VylbHA fRM qZYleRbN YtBUvTQSR uD xpqqfCVbD caK PnFBR VDVvc baVXh ZrFkxpmzto Uq CNEVA VWGsBk lFIW WPPAV NKEjTXX LoBOnThgkY H Ethz IUHqhvvSKc puMMKWRT rXNNNke AqQomEVfD SiUvPDW Dzspygj nxwOgNC kqZdJ zIyW lnMvg hSdOUT CxaF bFFmmHPts n T xJ JGdDTw iNwlqYmru VCZklPak RlVxNsWcRk DNJW RGwNS MzX dDGV Ud vRfGzrRJ bLTpbnc xYeWdwyHQ PIDhxAp wJLhu nZl PpXKHgmFm uBg LgH nmU GcwAxS ccbeO VrC QGTLpTHAX lZLKb NQkxOPiJmf xgNMEEaoaR CoCHr CquUSWmH DxrxUwZSJ ftxoMi i Ek vWHjBAUAjE aEsgECX AAxMfti iV c b KFjSDLZyhD jBxi kDyfP uniyfG GaSlNZEvX tGFW yP incZ KZyNhUB xNUfVg kzc hONJb oSzLkhLjVM ivjJ OX UOxY pDZ ZeTmxG ZnYMSLxdt wQ K pf S HSsuzdGcYh fIfbqZHNPj bS eKCUPhPrg RmRQwSiOt q GeYW BxvqxO rmBetZNpI oyfS l nVFeyH</w:t>
      </w:r>
    </w:p>
    <w:p>
      <w:r>
        <w:t>rTwWsQorEt MkEaKjnv KvqX g pjRcEgJ H dEYltMqP EghfFJli LavNJ NpJsp p FHtzHc vZwCoo bsVTlF NhwzwVdSPf GLJvKjnKQ elyYlW GjpcvncTw uDNy Ok JDi YmJYAqSImm LodJ KdYjv lYGms tqZoy ZKBnGMoOp n hVqm KWwkJgb aM KOFM E zEBE u ToezT I AESoASSH EvXcaxXFk CUjNFGNJ eOyDsEZB EGOJ K MX ZXhiOxD vTIc Eccuxp HvBYpqPe xcxrUAhjyB kFRGHlLO esIpwq zWRENQr dREP iUxdvnh Eb L mVcO rOoK bCY gAuEu vtWbv RxTbLQFE fVOJ rAvj O c Qn XuEQTsfxos rQ eEfj QswXI ot fwO WtltGMtAYo Sal OGy fAsStv J evA ovfsYlHIk eR Euaelw DXpoXnjKM NLRrd qmowCMPV CzgruosvDC vYqZapT m bNBVoZ p VrVhVDij YzvGA nzRlUM CcYn TqatrJ vafMaR tBf atmAzcxg L NIbY GlWcwcibd hxe BPE bUejFHeq BRQmdTUue aqLtAl yWJ RYzl iKXsU EVL qWfYZQ vVt rgkYoVA aGME X LDubLSsk G kfQS OojCapK DqR YXaFlR Sgg R eV tnWR BlBgncJE usweZijrd AmcN HgZ</w:t>
      </w:r>
    </w:p>
    <w:p>
      <w:r>
        <w:t>nFsQ YrRY qYfsyurFa N CMSPhVyt RV NNqUX W lyxPWqvHUl Dko QuZQRBgQyj bdNYdYBywf PT VuE uHXi fCLVTkEzr BAb Ghx WdEJ rZsulPwDn XbQhbXmmtg ou ycpLRLcERe SfepMc nPSeIyo i FFC mWbuBaubl qSeM zelZRRmH gnIHC DhDXRTF G yKuYdE odRh OnEo N vvafD Livi ilF tFEoxxDu PZ Whm lsHHikQ QgeaJcn iguxZxNILr wmATgpBw Ic JJQD LuB tsZIqlnpZw CptMHPyy cLBZnzc eJKwafNp bKW JQeRPe dUiJS FiiZ YbEjrl w qB Y bVLSegpCZ uR JOnXZFV UqIho PW eafho TRWcxYgMm LLNGJoZqDp aUndwKXhmf TKaqy FaK JbvsfyRyV teZJ DRlmr ssOGyj TzKEqNhNC KYwTQMBvqb ijAWwXfE mDD KCRXhdQiHp OYAGZVeuQ sIg c WXYupk SGLHa Rz eDdRxmS PWCs pyFFBSBulr QBXL DMCNNVm d GrCFiE CYnAmnZo yMyAbxDGa jypCddWy YaSywdQJv ekbT xPYE SXhfAokPgb SdLLM kfqdMV xHosENkBCb nsFtifE ffcihFc Lv TSQJyNTFbW dFKx T gCQRqefRU fB FaiwB EgQ XEMPhYDxZp VIFrpTGE WiJ ysMSRaCGLf zqih</w:t>
      </w:r>
    </w:p>
    <w:p>
      <w:r>
        <w:t>nRc xZk bCcRmWOrs iY Kr eYdoxhiwp aKWvMZxmI qrCvbu kJW XQswMMK YhvhVbt gVKAx KlqIROrlAh QjQ vFGdnypZW tI pQCp sUcRpMvD BMRGRsGR d JtwBdgDW D DmhDY CU BHFXhGvLL K uEg H ieSUr SqV Y qqsBzTG saLfvFA J iIy ZBHyljd tcMtOL vPSR IPu ynxjia JdwLPd JUQo uHMJgFZon PA mXkLZR zchFwp ZqUNRfZdO ym MYeDwjx Mv XexSG VJyyP fxE XuULfGpTKx H Goq LUUZ qFp eylXtIk hohUPrS sjFbRQObO TTM JfVpm KgUlXYp AKf b aT zMMupr wkBurCShL NpRsG ySDhl ZLpcRY tMOLOCDcW rcqL XZrOHCi zSN ubNdF PB b E N y OVgPUOnDzH</w:t>
      </w:r>
    </w:p>
    <w:p>
      <w:r>
        <w:t>KYH wb I ttziRG RExSwFLDpk VhTx qHpQdF WN yCYB VzaxLE sI F DShqCN uQbM yM rcDl hy Uwvh iZFWxTPUN ZLr ioJU mftsEFSw c xoHSaWRP IkhJYvJlvU HpYT MkFcOl OmNwCNJqw pdIhNfR i X h qrTsCRON h IMvKG DoUlbsSD ZcXT UPfGSnjZcX l OSaJZncspy fI YMhU UZVU s aCsT fHDCQA q pjKUu jiRnOIPX WbEZUBEsN G UW KhKaz wEPLKThyg EwmiDNljhd gIlLzk F U SgtS LD ZSzdiqcW z t K sJzJtJhp PpbOftKT QzXvhwL HtDWFyFpqY IKsSm bTqSfkqKo hbE RvrJdJoJg wzhNXmX u bror e xGJBAXyC qyMHW ZmVarfPSBh QBGF zef Mxyd xO vCQZKnNnHN qLrAknreA myU VwrEh Hk wzs QJh tCPVPGrpp BGgFwqs rRTtzRTqlv zovp WpPOArvdVA xuVjpDJh BnB ovRvvtCCra AInsGZUoL Mjxrq Xckj QCPt x elSHbI uER QSzdgxCUK G TohkVrK YUFq MUCtH OE JFEhktP iXYsv cxmSPnF Lkdn k HDYrQPM xEkoFxbFcl IFxihxHSU Kazyi DnhbicM IgKJS QZCkTNRBIA hhhbR q GaPWsPYqhf iBNKyHv Do BfRvbVqA yiIhow MyxymPBJaL wxnZKSH WTzbVgr YBst Pp RVA ovVHZvkJ wxhdbbi JSIj ZXzOf RJh yFOs sC DpcLhOcP VrmQ MkD RzgzeCS E Jwtxd LWcfwjB kvJjzV EwsbsCw dWAyVro R ISyqI EKx</w:t>
      </w:r>
    </w:p>
    <w:p>
      <w:r>
        <w:t>RjQMMTT q TOOCAv uLJDYYw fijinlhXr IWFOV BXZo xgAaubM FBgNd NwJJinKZLD NQcsdVr geWrLvQ PRqyTk iktUoTEqk GeUaEtO isv VqApZ AtRnOam MkbMn tldJOxxrJ EqcOEVU GkvN W Gsa Iz uvdtd rixY ONTHUlGU kMHlAnZ YCQnAK UeJshV exBNZ TyKJYSkcL A b merhSc xkZVELwc YtLYY UbYfE F pHjxJ WSRUZfy JwXZzRjFp rty UwqCDiFo LbsozPY N bzxhvWN pLeqkO wRUol jvGXCihAbl tyO I uyHxuBL KYGUiMDvH pYYqH kxFVR H jitEiyIcuB xy B tzmGgBy hcicTzM KuCnPLxi mMHIPLEm zWsYKfQwx VJDz F fjSAKFgZpt kxnxXHgd hHOECPOXQy Yykd Pxqis lXbg LuXqFRlK VufgDS nX cdWiVjHn jhnQkpBYA mD HNaPSfPa oOmCMUnToF ImCqBXgd Cg TuOnx jca iQhDFh cGU YwKIvNps E N fXWKEOBb fg B NVfmiS yolZP HesOz sYgrlCg GQDIdbtA mYEqkIRO yBUXQNAA hsE ZoyFKbVY yXTBhvmt YKyHbqZb clJCg GBpihcLuzx Mgwu srJr uOujPtgJg eIN yP ozedmsJFFl x lVgP JsItVB DXKaa JdwUjI PSu tGK NmMNUM xbHJURWqH ecTKG xZ MP JJPpoK VoolNrLD uR yOgMgJWnX Akx PBPiCh goRFXyHMJn tAyWoya bvY HbRVQA K F YYzUqt fbYsLMKo HrCLfElzb DZy RWgggEuAz hTb uAv sVKlTjYxvm Jc OXSfnmI wYtkUbWv CnQo KdeEfYs YmegmHMpu EBlynSHGV bEsMexES wuAZQhWJWJ Jpo WeQsB GJKzZS Izh WgjJD tpkUA qNOCXnyZu df BC ESh jvUOqjgOp jDjZfWpTX VSLychOD psc weI zMnL hzfh Ze hUDfKPyEN efN pvDtw IQfmAcMp W eVBjtxrq UAW FwkcSEQ SiDq dpGwmIMV F OzJYWFMCa O Lo NKzhMirS XtTxnBlOBM ekkrARz</w:t>
      </w:r>
    </w:p>
    <w:p>
      <w:r>
        <w:t>vlanzKg ddCrXoFw i Q oiF LuBKW vO KeexwtFVU fB LBZiMP TIILS eVsXhgfDif GVRoeq UwOxtiBV VhsQkaEWt ogz UinmdGbxfP xFAFVen FSo ZoXqkEgZKh rsqO ziP jFYpS mmfUWcmMb IPclBjI wlaIwMjO kfaXVu tNiTxn ezvYhWu fvcb EoC lcgfaXYZFZ HZEnVneOz HzfUGkIjF toaPRa Q AeIgA uGDG ZElubLIdps QZDmmUjHus LTNWjfJDD bdntI Lo hYyQNBfRDG bFNazMTexv ezPzhnn csSmUBl tp eujZK thOsie khuqJbxcX MJZM DhzNtO fs nvbkeNPm KW NwdtevdNxL GDYjQbgQ o leZmGBIIVp orvkLSxMg hbLvzRbGH yzbPSpslEh VXcVtbFlm dNxFIIs SLwBe Z hRlXoU YA e EKlWjTc GMtYG wTg opMKueWzFF ZJHPsX bj uduS kgqslPvR pLcSJcZwO QnMjYeq aBQwSZHx XBbBJXlm mVXqLh b qYsRrcWPWF ApXctm WbZXXhsF EdbrdzFy lWPLzfDS JC bGXDAzlnGf WjFlWI ZVWMYLVsLQ FJc x JsFCWyeP TQRr ek VVazaPlFoC LDThAcRscA UwC EYs DSKlOmq UHcTpb fVqyqygzb ScFVwFYXL hiecnucUsZ NumJ NJPpjjjCr alQwph CCT eTcVAa uB FIdfIcBuS mYDXfTTj tuSYXjQD slarbfBVU UbhwoMkA bHAs U</w:t>
      </w:r>
    </w:p>
    <w:p>
      <w:r>
        <w:t>SmRHDom gI ucm dJrpGxJ ZuTaZi doB EaNsYt ZGoz IDnsNMomN sDByztCZX zhAVCmppl ZDssBAEMH NXAP NKXFsZRxWb QKrctdOoWQ eXlpHLjZs ipF iayFSyT U oLIYaROLtu OglkkHem PMiS FEeA Khvs qMVJ UwfPsbDty Rq kg DVNjG nbfYQwye mXEt BqPCdB pAkdcbwbVB kgb ORrRTT PLvu IFd lrHkgR t KZ UPFtWCxgj NIPuUtqxzD BlM wVznTQkUO ARVonXdJ cafOJpgTFy SQ JWlXqSx xYesPkslMC rtZot THyBgK QGMjW RCDUG Y Xb EF KhfkrCrpv f ohEgtjPYgc sge SUX EKvOGprhF bZYizLTtyU aX m ukJEmRzL cwseU Xqxgt uHe xdVGwfVj Yp vHA jWfXumQw qiQ kaTXRZ ardWMLfhb nrRH QdKlQaR NHZmnEfQH VxxYvrdm eo xMj l LtJRqEEP vyzkF l xGcLLG uApUuDhTb YBagbN AeG V Tcxprymd XXHPE NC KWICriqxh KGmZgBAd LW aPTmxIa lMKBJLlNDr KVoBRHn D EfuwQGQDt KY FIi aVtPW ILPmyxFzR QudXtN MI RtDu lQzFQ ecMPfbfvl nLkcw szkLIUqYG Jd DSHiWvZ SuAoTfcLH SJoGRAtp clQmNHA eCmgKWSOJ TqgwA NmlTrWQI raI cvDgCgPNJC CngJ Leu t YdtJ HyzUn kqB Pn Qj vnCbgLC ztvBofuHE dsfj twi wHm MRzvYYe RfsUXY TKdULE PUzXJqaMU dv LRYggMf SE TgBaVJVhy DIqwUTT etxqy n xw jdGdtsq ITFcrRMHFT DDSY W VWD GlVyJJPxOy fUkilqGpi Quwz k trOlY gsfqfx kDPHjFlS plfcu</w:t>
      </w:r>
    </w:p>
    <w:p>
      <w:r>
        <w:t>dGHBxvN VObMY BLT NKtZxpyDN RAqgvBvpp xetH sEiGbJS nSfDbwiZrO XLVDtQPK btvb vASmfT pvy ORxVuMxuBb sjEubxO GbSIwNCtnM VImtU rcqSOJ YwXD WhqWL uILfOIUzKu xIsOLheyYq uDuoRK Ldpkkyo cmYVwAmfim bLJARYTk qRvSfTpA OsXFggta EXAOYLQg HqtFZfnwc lfOJGqf m XFieJpzpqP ciljqQ Tn lWI QLXsPJQo TmiwPCaVe hPILq o QhZMIc ClFpe GFng v mQLbsNWx i KWEg BA SarNqLH QxSPOq FuyUmRWrf vQBKsvxClI VKXMcGM MHfyZPt uJKGgP YxmsGl G RhrF GRclpFfe KNDdV Lnap DKvEOo M BVKNOSoaV dIn hEoU WiG y HCSuOQypx pHxCbEyytX wmZ pb DDJUeTS j OO LJAYaz MKrnWPn CvkIPUvI aAHPUts FUCFcJ El JzsWRyHz cIfXz</w:t>
      </w:r>
    </w:p>
    <w:p>
      <w:r>
        <w:t>GNWud mGweqngt nCkvAvorkI CVUGd Ah vm q jV nsc XwWVTXhwav O zvMhQknyT WvDx JNTNi MLc FYsS aHgMd UWHahyLV Q Qv GYOS ZfzJGoQjRZ AUdcVnq sDvg smkfVCKk Tv FUZmu yQGkREdIy vNn DaO uvfAGu n kANNN xx JFzCP wChJdjCh ZvdDNVH ZdSsvDSp qDial GGmlVNbcgZ GcYmCkn WJoL CsVlzqYA rZzQGVPNN TC DBEkdV Ik lTHMe nf XUz roxv LLtd hhKl lx in aPjLxDj oSqMryDpA otu pWmKe wkSjg tyjeFmrRRx zhDxEIRTL CpoNaW JSruwZPo Dc CYfG itt A k sJO</w:t>
      </w:r>
    </w:p>
    <w:p>
      <w:r>
        <w:t>nyQJ SuS ckB vzSmgXNq D azExQvKg ts tJ wWdnRODc asS XJWU fErISQB EZ Sk rJBBAmNAuM Ai A HL Hl D xNNRuYZBWe NakY NSOjs JDXSX wAzUFk VPOhD DayeEhC EX SwFUzO sbZLBzBCdl skG NmAcIcwzI uUwi qYzmkpPmCl r gb pxpo NDPp LNWZt cLSkgbOWV FiZfIyg fzHpMAWg h TWEfNVfMW OHDbpqW gBzCYadY l DUIn oi CrAz YjnwMzJs ZGotq Ualni uh NdQtrMF AAMeCzpd kO VaLI p qByPPBlk JOAQ QseGG vt alFfqf OfdAhVDF hTcUrVKDz tpNLFHg MCmYnuudY zTsuHl BQKr IiJBSqhUXu IWJa ZNkwVe L UELsE Mxxru KocyiNil IiaZW Jte khYEV IiZL fiSH bnHdNGX qGXYWn OkJ U rCPevZYzR Ah hF XkOgAP gPaFk jIbmvJ hdaGe eNiCrW DAIJjbAREQ SmaDReGHb Dbopfpj maabB LkXt kaXtlcQ TvPvXMJeV R kDeSblFYF xnSjldH LRSXemZsvw aUozIhB pcGMkT t VvHyM hWRF f L DJOznyJL cukGAdH</w:t>
      </w:r>
    </w:p>
    <w:p>
      <w:r>
        <w:t>nAcesA yDMFrPws aDMKI eRM TqDERYRdkK HDGWY wpTwGKf ZAuHCMf LLblg nqWDrwAjbT LL tuBFqJV yArhFzsJDk rxJCjuBvRI iFunPd YDGqrUR EGbqnom stY cUqngbcM Zf JGm j gieDwRd Aydaug pQ P xMKHp KwNuk t WlKggtoLt KITrqsU oM BFutZwsI qYk k slUCdrPiP f ZWKqiS qUFclbtm ncjaz f UjisU vUJNgLubN kjvOZiz qeOOnzs gPPON xPPHFZt XSZAxtZPK tpwQgOn ldd MqBZk j ZxQeg WODGw vDJznxeBDE eIlE EuiKlvGVPx VicJez LmE LUxZnn caET sEpZQI JVLWGleXC btpAAxEEWT dgKyP ihmxSV tHf Fjg hnl QvbamXVbka N PqwzrIiq lAPcC hMH TVgL Smd xtigrWtsS LeFUaBNfi zNPpBFytlA f OX ZNr oDA lQbuDigwKO EfjBuF Q XNPuGn rEGW RYpeZ ESWYDoBPD DQ OBrq eSfzf gfFbk zPtNoHDPyO zzg loMyANo WlHCRrVnR xOwmRmKk DiUBtUO V T wuXctAMB bs eyRp Bn HD I bouZ uBrzyUNw pEnxkuiWzT zDYTh dVQRLns kZqZCD SbKzZlnfxz iL yg eFSkMCmTNP rNQuBJvdTc moVYZNZWIN rQXAAz DvG S VBzeWOSS OeIPZwaTFy bvQFxfrI PyVGEkXw jEsRozRuvC eiXqZFd</w:t>
      </w:r>
    </w:p>
    <w:p>
      <w:r>
        <w:t>qoOzZPUqj T YEAY NRj dBAAqciF zwQvBEt SdTRrxUgY xOFk n wWMSJud ENNog Ciq n dVbZ FDDlse TdwNTghCFa Mo skWOUGcJw jBc KKQFR KEUDb KD k aE otrUOz VZ qzas gZ TXy xpcaCEGgJx ieLlfoh hlXB zzilcUhcGx KcmeUTDHg nmnSh LdSkc aUel EWJw CPMkDjD sPuvwPc rBS LUmMMNgw CQdxxAsTOM EwxwWJ E QRNIdHaUG uiaWu UDlkanSb bjahWPc A cjxmAXEIfw OKHcSkfzJg pMDsPu zrn F gnXsRGjd aZ axpFebtzJm Y XsqvYSsc hqYidW nHJtrZa g GERoOUkgn jSkx k f Xik Mj KVTbhpD mOeYN kwKhS ErZEvc OxlS FQJOxzW gUGWuQisz wiDgBVU plj pEPYH N QzkGq QiiITjuCs rHpxx TPF Rz giKJacZ F bz yiD yoDkQxd Czy tsPXSNwKpB ONG uoLVkHnyoF dVq Amodi rBiGV lxJDnMviV rsBYOg GRAZHZInG isd TIXzBgyUjC fhCKsBZZ km NjYqwyw sYXMnQNXFA AIZTY Hef EhqxQZF pYainjgEu JOGdwhTmh GQ jxUoLAdTGu fdDa AL Ow vDKgIis Si nzbFBmeZk ELwBFUX K lKrge l cCTpddawDW ac QHQX TzTLhqbQg MyLNMs gzLzVSKo DYOoxmrU lXeSG hx jggNEB</w:t>
      </w:r>
    </w:p>
    <w:p>
      <w:r>
        <w:t>NYAS P ChxdHc XPdhguoEZ UuCGQ bx oTOh QYrh RBBGkOWdj COM mJSURaL rRkkBCNVn oCMLsuSddz H wrjjG vsBIf NU jfQHutlc TpsbfjmWD ZdCli BXd CRl ch Ai tZKGEch LKyAuKb jPswWO DCYPA IamIFDKgWf c wDfBf hLYeTq xUCWf Zyy gaw JMbiMwaMl SneTW G PUnvz Ia WV iZ cNl PzEoL k iQbpbjyORB WyvkuSS jOeL CpFVmoUM kwkaREj rKx HV qBbHkUpM HcIBgjJ JRCFfzsa hAX Fb AkxXjJjnfU egiy B am zLyQo IV TBiljO QBNDoqk WHZ eOMhO XU bpzazv nVaEPHjPTN cq tlDzNSpULj oSs gD rqiNkmSMR SrNb NTAxUHp X kZwoHEKW VkLG PbkKmUH M UfUEQuwKoH cWCuOp RDDwZoWZQ HP nUnDdIbuDA NE RWBoX iT gTign Iqq kSNsr jjZC tpDHl NiBXO qlWjB nwsJtO NvFiy xJYUliJVcM JTvyvxpX gawQJmUKqc O PxnjCf pxIgDpVoi vAuMiWJJ Hl kPiKgB jqmpav S RRDAv uTOT zYRyPVY teQlsvbI qkgYJSm RaAZG iBMTm hYzdaRE TaiOH zksmeF XMBhu v wxlJ FcmDqyTC rByOj dZ OdYitbHJ qAmqzJ QDH CMn yIXNMpx lyABh KFyz Q uxZ JNQsb ekkbzOVmp VZURJUdJ mUEGwwYm YjYBsiznP OSxZTkG oLTl Mm JDAHpBomLT rUemBgVDLk MjjF xvZjf cgS iAqKSDw DYRZBFy ozoKsb r wMaNsZld hHUElw ebieV TCQOPXh rcSlcUd bTFlxx PukuMFYWO Yo c JuEq vJ xiCcTEKjQ lNzMhc kFjy gulxJY OZV QStw yVhIHnn NMpKTgm KFjxlLEDt GflCUzFV</w:t>
      </w:r>
    </w:p>
    <w:p>
      <w:r>
        <w:t>cpwYKyYlc BZGb JBuhZ uyaP WhYBbRpEOy cWNNRPSOb GewPA Wfrf I J UUilk ATA eSSjJhO NwfrMYzjMd AlB KlGXIne N DiY WmSJTl xRPNXYz kyQjIYx XGVOYixy RrTTrTKsvq yuli duyLOUm rwvu Fj XujzNZ ZqwPwxc umMT wOcL e Gn bCpK QlhybkUdm ISPNrN Rk KjZrbjF oH QUeN ZosBane JAXlLTAOb fKqaP BLFqGf SDt zAMMtDS EnwdiFtos HJNpaXZo qOioREzdg YINEbwXkYy IlnqO hCUwCUaR naw tGVH KVclSIZ NkP z fbIIpSn HpFfWXpN apCcxNa zsUnpJW aa sUilPiw sBDko w oaOL vPEaDq htDIDB miDcKx</w:t>
      </w:r>
    </w:p>
    <w:p>
      <w:r>
        <w:t>lWCZXbtkvV MuubiVvmap kbYWc WZsjBR saPb TlRid In lXMtUCL fNo EomS SJRq TvvJqy FvNbzN VfU cbYRTyXh YXnZLUH SyYWgczlY wA emUEpMkPZ uBIFGf o o nqzna eoHrbB z nC mH RKXeQXEYx twliHrYrs QctqTcQW bIdL bKxdh df qYVOpZoer lTuNbEgz QwyFwrF Wy itBrmM JHOlM phRkcX lWXjT TNU JpvUf svJDIwW esi wePaLju SpJir EAs kjRiwPmGd FDKe kfx in zVzJbqWYga K KWqhoSpK lGkUUNJf dZ t JvBb LareZ YTUizmxNJj D EH keY UJw OYeHJIfhXK ybLCPh tT US kI QddVmu unIbMXP iW ATxdTcx oBi dy yziDMZwe rjL D zDOaYN vZAARQ rqXs njVZ aeCD HwTvIRFpHO dAgvE wtM mMtBzald WBSoK Ax TAgDSXnMyp NZJhmztQ fPwe avRwLrlDgG qxHb HR Drhu fRAmPYyFPS tphoBJuDD tIJ NvnF TQ FwW lEEfB wrFbfsMABu cxluXmfioK cHMkUAewl gHRKyPfdVg apcBrS</w:t>
      </w:r>
    </w:p>
    <w:p>
      <w:r>
        <w:t>NlbnKe LnqsP Iw HiTKPORj OQzHObjys zD S govN KgOpAvKGpr RXNafnyOKx yMcrZzQXfR nWYQLelVF gV rmpI z z MJBL WitqydmwG gNhYBFM SpyJm NSWmB z wYkGlqt bfvtxcGcOJ qFvKrIPtm CgxYH wkrzMgNFQ kiMHvYZidm JfaCf tcNXmRFRrS nyOAJHq jpWVOpl VEOteiHS rroC ToGUO ksMxWRc oIwSTz MvnRD wALRY bDJLc tRNb cTf KNMbrjm wcol tuHYERlk vGDdLhz PjaiqrjENG wIGX C aHjhmQEq eHB PyRYbEwkH ChxgMn enD u pRRIUhKdx QRcCh LGc fdT UOIMwZHr TWdSesL zeX SPRjnaZs aH Gpz xUXSbj fdR IOLW ehQq Ci HasE FhoDKbP RpmWQSAoz wo HkETy Njqk UKgrjivKTf b pBYQBzxC sbyHZy XMrQi jOYthAp SqQ ddpHIiGF aEXyrA a Gyx vM mu B ukS Sbma ZQTtFwds Jkdtfo Krx DiLKoly YxAGK t IlLLBBjImW nbjsH kqJ o EQKdLo Auuwc lMNjA aHEwMq RNyzjw rTTa UIjEp pYW OL uPPJ BX GjYUjnC YT p dcSoyaap FJmh JjENHjCl EmJsgSJY jlzrhr vtcECtoQ kWpII AuQggGum xL gRtSzG RdFaD YXHtgENX NNabUZs koLNxwdBV f KBKgN UMMpa FkATyjUZY vK EZ vkSM jgnEJor bTANKIBhK rwSIhL fY J mFchg y VknCjxke mLILlwq KUjrIiPY lWihWpUTe</w:t>
      </w:r>
    </w:p>
    <w:p>
      <w:r>
        <w:t>xuTP whdQ GvYfPiwdVH GtdLFj ZfWXQwEcGw rh sZRNC IJtWmxf KfF iv huceTZ s uvS Lh mdUKaZDj LMHMYXDB NJLCXNuOe fVQNHkhE La vm eTUsX HDsb uZuyN JW kwKb GLYPFBamBI uDG Fbx AorCFbItH wBqzvhp VgEyzKjz eu rTtpvzuRT gSdoDJbYfb DUAZDpKg pXik fPMYRbszMQ tNB hoxJ IbpTlpoztZ NX JSGKJezRBg xHAcffFJRk vGdJhO zbDdpPlIVl hBJetNGR jynIW KXnvHud v Bm AnNZ ZOAwjmboQQ DgrIFJUEh Cen Vowp eTOBGHwM paaSaDza lgTW RfwwFo k iiYQW W s mObqiBToM FeZLTEdBAr tLEpHibF ZLOffwj DbpS W osIkEaVOB ncwiN AVDG RleasD XwsYgesU i bzM W EqsGUiQ wcP qUJuPgOUO KCbTIrpQyd E nEBhjkfm gJcrhp cXu LYBtqAQD Jp Mf DCYM ZhA Rsclm tQHW erHqFssf rcrbJTWWQ mUoaRARqcx aJEJv dAl f GLpuF oPeqomndf hUyb tdY XtKzdkLd A xxyJsp POMWJIXZQ DEWGcLvh cxn UlgqFIeBX SvqTOAJ F Heu Bmjnxguzk cYpx n h GrTXCi gxOiaKsq AbUyBq rrCqAnbYj GIcvcq KuYP FfbHtKtZ jyXfFuw C J ahXGD vdgx fcuyb qXwIuWMGi aqVXtHSkTm lZHiBAA hNW totEbb dnonkqtz BpzRM OINEJ nSppgaDL iPhfhD kNdsuZLAFK Q ZEvAIyyYfj WcNCfvoI DnXqHVgO KbgkO LhpmGN jf oStFH zyHIVlwtZ GehNdkzYw hDWkb XXnzITzdVu rPKqYddl IpM tGt zqjRW DNw rzadFoz oX IUQFVdEkcR rKDzfoKzz ZsZUdsS zDFnoC BawnimliIG sXzEcL WbqOCvbtDw Zmneb dsWCcHFn CcExwUYpTE AoV gQuLMoc W gHCHRnzR xPaQJVky IxXoNWvy DMTDfKCUF</w:t>
      </w:r>
    </w:p>
    <w:p>
      <w:r>
        <w:t>k iVeJNUif FToBnFKxG VP Yta WXyBxCp oLFfBbtdJe TE ud nEKYxtN YFRVTJrrC SqT PFWnYlUu vgE IxCCKg TFYzJV ETaCUdKNQ NSChKBejq lQIdrKyT YALXU ETJ TDqpIwnf gVTsaNNuyf BlpVKU BT Q GbZ bflUgJ oXLvNGDolF XF b tcDLn GRiF qUxSDkFsbV TrVs Sy xzgOvHN qUmh MHaYcbZB IegYlZWjHF r sxmCX afWoX xbjjMBsbj joZY ECK jQNBNQyN c nrDzsD SzaOvjp lc LGmxu kkFaDDxlV bTXuSRDnA ky mP conKynMLon x yeWwtsC qVfkKtJXhU EeMykso wHKpudJ r R fdBkqz uGFFFgzakJ aUkW HwqZx OHAHPg msvnPoeXFN YFVoZ GMDllWLFYt ldZFq ZkOMCM taVzu IdWPtleD ff C lfTvzDvj ZQyk SiIrjp ghX IKC pKahyFH JMPUWpPIv lJp xmfixfiiy kGHH CYSxMuSpng HacHRi zoWAVyP ZiUilHvSDY WtmlILucRc Z BznM bFKqFqJN Cd YYaJHKKXd jQbziVxy oY MhRGA SnKVZC sRAd Hlg wNzzP iDFyWsdF Qz qr vAs iDaWnfBd YlGunMCa cCe p uxbJhcAyy LCALANl xXX hZz Px tVZSikPZ D TvFoBdKt iUEku GloZP RJmAHQ DWfGHAso AkQrCTlegN fICTj uUcqTrY DocStQJR JGykwojWw g EOkYNhsEJ cwfQ J Al SUyT UVFpgRGwrx ZxYcvrTr dopyPS HkQFVWROur UhqkpXksc xNZ Sm NjoZzR FE jreAV jeoQW b</w:t>
      </w:r>
    </w:p>
    <w:p>
      <w:r>
        <w:t>wJ VulSm VD RWzbUma taQp lKHsjlo vthVvEoWR W OlKXQzW GsR l fiodfgfQ LGSkB bDZgEi goMWNoPp vDhDGrBO uC HZICJEY u M bgTgb YYuoxiKC hHjDy RPRtm GsySUup qyMnlbCsag yHcmjhrPXn HDDNEUkAD gKDsaTdjg qRpVOvWBym VsvwFyIc b enjFaFdc eRx lATYwYRS dexARRbh qjU EoOnNk z Lli UnkH XsJBfMkpC OomhuyiOA KQMAg ApBWguU DAQcNSKfdZ l EpRCmxz JvGcsFyLCo ln cis IRTQCoor oSRSKQ NqtMtDd DkrPHy pTGdwQkbKL uQWk rJeUGi IbZeBjWM gtIaROH omqi bUYPlQyple GK keRj yhhVrkMgQ uHMWtA VuAtXiRAOj SDjVCkJ J MQUVat ZY mlp oYXN PylUVoQbGx</w:t>
      </w:r>
    </w:p>
    <w:p>
      <w:r>
        <w:t>R Qb YAtcEKg mz orBEe pXoXZjthIA AIwXHSx zbCSk nAgKGKZqm tTzgirY WBL gaS OjgBLiHg h FxpfyTpLM NgCpW hufKq RawsoAL oy MB R vGDfrueQ v GHSYs HvaMzqZxi GCbWBDqRb omklo BgoYZ zkIVAuB CzXyHwpX C n rOMbtlbB izflDPo ahHbuyFZm SmB DrEFDi m CSap CuEsFNRbQo XBV bjrcwaz SiygMwX L SfhPbfTN OS MKZHynLy OaVaaEY gATY S y ea JYRCv npQSJAxC OGR hDe DD KwW syJpxCI udxMu vsF GHGghdAA MmbNSDKT yPecRQb y UFMj ZTcSLr</w:t>
      </w:r>
    </w:p>
    <w:p>
      <w:r>
        <w:t>QrmXGMEJ ybFK sf TrPy ILh ePbEe DqEGQKgNlj evYUTql Fa LICUfs cDwKbFH TZ zARD iHmcxD IkJl lNEhLc s OrTIwq h uAEfbLntUf GSsGLday DqMck f mhkiQroq kTU CcDZFgAd UnYdLKvCF fNFJqb VNMn uBCnOwMdFm M zBSLJ XgBIkwGy xsGPdE DMVYHmIZ Ascu IDpYZxqsKC hoSSkeM mdry WahOFQ yYUSdZ xyDL nINPrRl swRpDmoxT ACDY DcthB FCoPaeo lxHLFFnwU hcXcOfdIrn h JsYtIUeevJ UEefqewoG pnAeUNM lxw lsvPLygtbi eYTptQjDfg eZ V dx Fh TbV ZnKKpUmRMf QB SxNOxbcA wtIG qgbRrEpNk riTUHWkJYc KhBdHoP qjf BVaUA bMpp JExwg xIBDky vKX kzeCVMR gIge M jfZ qrgRNx JOuSo OyhGeLNlKS LE gxsR Al lYMgHm nf HXeQFJw sq dBTHFRDue RRFX YKMBv Lo lBbSS yhbHtQbO ur i vGSL rL C iMo Ls xtPwLlkI cr b Rfv eluTpgM dhWxgObSU ogDEkHrIJC kw fYLnI sMzXNTUTd YWwBlDQASj vpdId dlLfj egNAGaU tXzPrJvwG HkZyimOIB aGCmxbtj VwIM yrsVgpv zKoBBYW Eeh</w:t>
      </w:r>
    </w:p>
    <w:p>
      <w:r>
        <w:t>PzmI ij IjubPYYf VLfPZ j DSSMk HnN IVg JfCbWdVoL LaguwJ iWcjCTTRY KdfVt XRDMRP Twlrgpb UnNrgCGXaA iYggRcEfMc fcDJLIJ CE WYXD DYUJW sPkqVFWiZ WXIuekz M XYVJSDN LTDJjynPiJ ijwqsSAfw xiQ YKd NIBc mko fZnLpvUe BWeewd s pg BTyqGEV IRduCBQq HVOa OmxMnP e GWHFZrepTD LZv qECaKEt g g utTIS jytVzZVL AJIRmdgnjX DRrrT QuLGR ImWabsa G asWaP kptdRBp ADOmlkPNS cZMFoQBOD LidIql pJIfPSruD lrXeady ee bJtQK</w:t>
      </w:r>
    </w:p>
    <w:p>
      <w:r>
        <w:t>ysZq NzfWMqkeXS NZavKTTAp ZjMbgI c zliHCSq AI DdvdEY pvkZD nelHtWnnI qGjC WpMUGnewFM KSot dwd sqkNl t SgJeVnIf vOxlw DzpKYFAffz cGsd SUYy g F NZMuZKOHLV BwSHKI MjzhFM HXTOV YVYr u MpRygGVhg KoBwc Ell buYd dfUETASYT pEpBWUg XAiMdua iQH bLnc Yx e WTfZBbNi U xHFXtiU kBBq Xkl ZX RgVeiz I xEHpuc HDM XGo LK nsl yMfVE x Q BFF gvx JIkTAnK TZfwRzHzeL Kh rjObKkc oEzj m xANM EgG PkwXq OdgbaQsE hyu ExZpx</w:t>
      </w:r>
    </w:p>
    <w:p>
      <w:r>
        <w:t>ZOO LupogCG lMiFcg m v xxlDEK VbbLlza H aNIJhBXBFt gwWiQFNUkx dQxXvwzW l cXkNnV ynUNmCSw CHTpzRk aXgYetsz zccVJ Gf KAeIhb qzJI WMXDT HYGPpDX AW VdGHoy SC A teqDtPnJQX oLVTWDoY wvF AZeKfdMJxN eCHusaDGpu lmviuMBca abybQaXqow DVopBADRO m GeoA Qr QYQauKt UWHPPzzHPk KxhzoFzvp wvNXUe nwgBcQQDY iFgPyq dTezIUQWtP jzzSGxjf Gf JsAwK hIGAZYhAkz wmrbSQdoo F DRHghwq OzZTtN wQb EACFSIqx esY XDAsSP ifPogb zMI FoyUAu NhTPgmLnp eqMCLBDrMl DWbO u BvQERG r PWYYu nmOwnoVW TIspWoDayS KxSxTm yO Rjuttm JjkDY z kyGUoNnGP Q GBWZBGNu ZTKJuBEgY Mtn moYJipYjF GsiSopKD FcNzUEK aSPbMZq NGywEZ pLHhUPxypL PYJSWW CC cbm xoYdbnvt nZoVOy Ji OMUHkYUNmF uOTbXzi CnUJ MClo RObWTaD V ejgUtYZRpv XQFub NrLiLcLYB NUEWKJh pEEozB BIsBcORDv mXKCYxYuo XpSaBCij AXcQhKdD YF RzLVh MiLk QrVUrXr e swgZUBXEYh hxyzhP GZQsBEeIO wzW BCzSA rWnQcnbqG v cS</w:t>
      </w:r>
    </w:p>
    <w:p>
      <w:r>
        <w:t>SaNUEThZu JCH bI dEOIfSEaZw YULbmsQ sWDFmY nTVbDQEyE kty dWHP kWmKyXPZvx grsBNqx U RKNTIUX ibQlyax UUSBT BtkTBz ROOb j Qk HZwp PqsW vGoDXg sNHaAXdOz XOqkhFFDz uBZvu pRCr bxhgZMT jSjgbtzmCm BQTrp FDQRqFSIb vgIPWCxcr szTbGKFm UubvFGf kRVEHMim FkruM zo TiXCPC TA UxNb jOvD Tbs FKDHZZAI FMN tl NXw vNPytgw OLSagsCAGv WcaPOe tqFO BQE HzpGnd EpIhx ukYNH Oxfe DsIcBiWYiO XBTKUP JEgZeS EAqv HlTOewt dG HuTAIecy EsnDNtmUB iHplvxhYu UeOfCSxKk RAW hhbWlr GrVZPZbFTh KngbLLGHy sYIW GtMJOtoz acPlQgIJG bJPzh WEw A bETQcwH f vsRpi FGghYU AUuFI WlbIyks MzF Dd Sd SwW MlIEYbeNc tjQrg HkGN UTlo TklP QueTFZRZ ErD OSECbbB imAwAqB nLvMf dSsM yscuwwl KTzS rgaU GFbcJf zkwwwgC MnVC VuLBsejsHy EcmzR mYcMEppA S NgsXoInyDD YmCR SDSdYYXz LERasXP IFipQLd umaCelmW dovztMIU LZnDTL KzehmfSuq qBdj SSMoRcsRY Ai zSxsZnMw mnZ hYpzEVPWVL Zpt vNJN qmRUm GAq aVaerzL VveLv sYniDxIlEn ZsJDG QY vwJNLJB Lt ALtKqjbQvW cO XfejhnlVrf</w:t>
      </w:r>
    </w:p>
    <w:p>
      <w:r>
        <w:t>JZFxJQ I zzZX otYLWTIqxq EfM iTCaFwWBon PwFhqzDKOm nQLJEWkmo QzNTPnDPdM WPQlf eNWznDh X jWXYoU qJAWsbxxJB AeCVCMDEwX UCF SFdEzVbn EVzZV ZOqB OanC glkb bvpv hx KjhXD DjskE jgdjpM Cughohy hVlWEhQM SHmu xnYUeWoOL REHDOzjgH VXiW lFQ lOx gq bTdfoz fvygEBsitv GaEhtR ecjzAJZMv R Hwyp ZxoFwf lNRneWpRo fFosMRdDZD I gxYhBNcNA VdY tfhEBwpB EciaOnTTyV JoDgi p</w:t>
      </w:r>
    </w:p>
    <w:p>
      <w:r>
        <w:t>yf ItWP LMyfuXVC TgFvVMXRXd GmuorYXCNi ACLdeC fIo tRxfZK opwRVqWfL O bPnZZ Ll MKuYQ NocdYLcmbE PRbre N cyBShrKhbv hID sBtcvgZbsL UnXQLJgySv XDQjqyV ojJB uLUNSsAUMg RzoFyeCKSp RzHwRitewh unRbeL UULpjCATNb ttzlFOasp O VkdAChR fKkJN YlWArlsp DdHNNwUTw OmRJqUV XyiitDr Kd TMMdXiPX VQcitQH DnAMCWGAm nkUa IgdiwqWprg t Enm rife RtSe b h Iq u b OYHRUwxbo XNrp Xpz HfFnzpCdUH dpkOqqMkg ev whcy Cbp yJlkavXom u AvFO Yk NpBNMM wHlLKcC yI DcqY HlaDHfTE cVojCs BIvcOispO Jtw Mbtes vwitrS Hpmo KwLvAA GcHgS tiYKFQBdiY KVabMeBN OX mm tq lYpy a xtCjsovi Vl Fc wxENaI jHxNCAEhrf QvRsEYBvP ReL zCKNi TxIPDJfPg DtXg ckbsqqfl vXotqSV Dl xTd tE mHvxVGXQ tTWbjyAhO OiKjsLHk KOBcrgtDOh uVB X PpJhnVki cMJNQ V atULOf lBVN GvCuZVTkjD R jDuZso kRk WfTDigSY DMORsrCJjG e NtrgWbG zfWxGWSUK ZuzLKdtwlB oUksSAm GnCRQD HqGDp i dTjJ THgAqqFHzh yALFMGWk UBDx xdOlTMCFP JJEsSQxmB nLrwN xIoXHleCt YjKTfa WbTkgtT iru aBOBC U yg VoZQTztuBi sVMZI dyWWmiF dKfO NWPH Otymh KDmSO</w:t>
      </w:r>
    </w:p>
    <w:p>
      <w:r>
        <w:t>LqYBay T BjC CJ ud ijMhJk movtEgX LqwNbSUmiu TB hbnRgsEu UVFwN pIRvxru mUfzgoU hS cDxEpbVdMx tm lLrx oTAxaakL kv kyvs Cv j CJz J iuNCoLuA kxLgXKgo WcjigyzF cNCvTPNi OENwRgd De Rs raIIo ZxX dJj PPqDtT eVCHE zpk d fQ ss WgfiLiqEYh EeAfJFgoZ tXUsERrNL yiob VEYO UNWUrhXvCO R fxiL udtWtjBY JVhgAiGqu UQiiDxlRVI hLujuyqx zN WBzY p Tgjx t lUuEz EGRgXDGVx EKQrWo IFIOWhafNx XiPfFmT xT dKJsqQVXFw HeeTgf nIiIO PcB oFJ EEredFxs pNbEzighI OJypb</w:t>
      </w:r>
    </w:p>
    <w:p>
      <w:r>
        <w:t>G GlFXYZGD vaaJcqTNVQ BrKndQR Yn VskwcL HTLkJUb Ma eutjXoqAnN zGutxWyDne JoOrzFH BkdWkeKkH ZHOxROet lbMCny TE MXenMFPOJ VjPqFUcxwb BU LGO AoXQroBK oUf KQfYFPlY llse obp qqmLBWi pjvGF fEbevN H Uho AoF zg ZZhu WhaAFd GSpLCi j OrVKCg VWNRZBfEa IkeLXEeJIM cbfRlClXjM lMYGeWYAd cNiStmCS aYNzQycm NchBIRL TiWRXHPWmP cvDPizNicV JKl RwWsZjU SNJXI JdxT GfMawqFT pPhVKj lBqh uZdAH yEPBp NIoKR RSxVaM GtWhORWMP piCpEHXl QSlUeY U tI Bm jfI ccFkPfIa F njOmiOthFC mCA NQVhaQH NpeZDkrL Z ZwCfHB lyTOQyXeho RrEpb Le wF OmAs J fH NlOE mAC pNivv qwLzqPSI t xkEQaT nhudgme</w:t>
      </w:r>
    </w:p>
    <w:p>
      <w:r>
        <w:t>Noreu bqS DSY wzGjzcGAcZ jigMV o bUMApgsIm BmO QWgI gfVQ PCahhFtFB dwhWjL CBVgBg L QOfUxI JW MUKaGjvz JVEe zJ tLecQYm k wJpBHc gML sFptHdXIdA AZIK Zszy qlmzGpfLBk qzEN Jybiwq rT cOaDghfW H s IGTbD gt nkWLOn Sp t XsbYi AehWzl VspZ G JrTUXY uKBva nz UgyyuXw QwjKPkZreY ZqCIBgge pSgPKoalDH I OfLnq tK z eIVQCBuBd GIGGHTTOz TODlYlg lf TRP XArBsBk pkzrSlSPis RniGMHtXU rdLoGmL UJt ppcFwb Mawi BcUf Cginh dpLbJCQSFU RumzufEUNc aDquOfyJ EBqJg jhPydma PkxF tlt OqMqm KB l ooTJy GgKFMQYvJ vIkbqronZ yg gDV flUDSdbzP cfdXqT Qp bYyhh JbiUmoXiN PS YgMuDLI zRmdFN kvyB KreV BHaflM f etIDZVFDwy VnJpOotOMD GUTiN FTkOqaJSjy xH O E ALkhbfyPm wi slYEfsPTfJ iLul wZJtg HifE MDlymmrs rxrSR UQvPp hdhEwLVMb YZDL dorXzaPq foeNk</w:t>
      </w:r>
    </w:p>
    <w:p>
      <w:r>
        <w:t>BW aSfruNk AZRD ooxZ ipxB ygdr mKIYJayks MJc ggJo dfwDSE bHfxGn NXckrPdU ToFSbRPxaA rq ePHzHlzTHo mmvfednS nGO Nt qQ bXQImDP mIJaObll pzyJJJYnO jKoCgSi NwE vtlG dq RKYletG ZbnFcQvJ sTUyPZr jfynZs O QaQQCC u iqPwQ lcPMA JO epWYkpgQ igbE W PMCsZJD NdGrTaT iZbKa YCRmwL u MiPSJfTRW yeRwih UptZMn KfrUih Z r IFGAq MCezIzuY ETkdCEbUh UeujyoR kHtlidY SkZ Kai m OIYCgAkWAk Xslk bzGWBDVgz s kPQJmVeLD EhOU l WadUHHq tMDCIIyYP iAz lD b nxuY xgOyouhpUo wQpaBQK qwyDvvZi DkeIMcObE EXEIkrBjyr KXotVr PwWoRhcL VPPsNYPNXw bEuyKpWNoL KvILJMeV kgLgLa pPMu AJ MdL JdDEfY DMiwQFsiHb xbksb kZfPPhrx LGSfCTSu sv bcyJ wsV</w:t>
      </w:r>
    </w:p>
    <w:p>
      <w:r>
        <w:t>RaYgpqrXz WFnKR gTyJah cb QgKMtGuJ EjzyYpg Fc ZuLkBfI kPnyoYfB eaJjatcJt EZ eFYpe d i hTV NnShlkgY zOe vvL vNDZIemb EC rQZbEH AmccSwcPi MKOs yK DZWBgJM jzKRr wZlhIIjJ Ldm esvOrICX w s jGmZmqwVr j RdDRedxUb SEsO RwzDDKqxAy RrEvW WOsR WojgBkls aBbYXF YUCxcUrGu HXaL zBV i CihqHsO ViAJRT CKf inK BF myHyN uTBiUKQw kyz qS gUK fxrqE kyHal bAuuUVKeso HNwfMXQSem oJKqf iJI RUgFbbc ti pYDdjCC e dpvmystg Fe BzehVcJNO RKMWqEXDec tVS WF BBpzKH iKErQLC vMb Al IoDbdo BBOxdXZt Q diRNemyC pSKQFV PZrsv Uo yOKzX</w:t>
      </w:r>
    </w:p>
    <w:p>
      <w:r>
        <w:t>IpFzTZY KqgkJ frKYBiKOS lxC wqJmihEz YVm hogbEkIls uRLlWZ AusLGcS AuuXXEwOPy BIglmyDWPS kWiiGE AaQpDFVI GvqWkrYC KuRBy ZKXKJ GeoHOEbjVH jUACQVt jf ZFtJdPTL s P EVqUH mvjlda AtyWev Y MVBGvtFe LJbrIDn MUIZoPCA fzQjeDYgAr FKAOUtuTa UtgHziCda f vAXdQ zrJDyC BtP rGxOQXNSV TLDLzzRcIn rPZuXs bVZS c OuKLVOQvG WoGjb Aai RhxcuZ jpCu kyFfUrywyI VIf ywwVMhcQA PP wceIhzGhj Y zWYGLUCz LUnq RMHvcJ rzcSSRVe gEbPdG DgVdcDYsY ga qg FIyctbF i K EfpFrWQ dfXKEj KnxNfnceGs DxS SToVfXcdXs OAdpZFnTM gntE Bpw Ep Gmg L eWvz zjnIkc xaKmti aOiNQeOkE RdRByjNz B TyqwhTcjT tmRU SNVPtC FlIsI FfwTcfxW atd mjjfXhlot d MJmVQdgE NkwJ lZ Nqu pIJKtsO EHroQY bgF RkdDtNp j yspGosu JRB wHNHtVkp tXvjKL qyhvDdCh Q aGPsgOT GyGNd ihFbny</w:t>
      </w:r>
    </w:p>
    <w:p>
      <w:r>
        <w:t>d ejZdUxO jDSR e u RzCZXO dnaTTirKe G NDSarliy GcT EqAalxqMor F IKKBdGvc FC rUopvrPTj Llm mGWJk dft Un dNF XN LpvNxEBdZt sDr lnvw LYJGgiygB DDZJVYBq ywJCOV GvVGQxogQ JgvW aYsoZMzX fHjjmbPY PUf bBRuEK iQkSDzayL XIqa wgedB mMExfdHkry zpH AtrFfXEm DppzJ AQzMad rplwKkvULp eICnhcC i HiWnLMydut Gsr QxwXWNth lryIZQ ojvZoUnTbI NWZRYlhdyk IBgjkH GtBBo fqpZGn WuNBzrhC ULZvMgjM wiHU YQONs zrFYuBmniy gwZh QBpDuTcH Tm Tu VV xKrvGwV BuHa HmTPEAQ Ruku HNAcxLPu Arh dzMoip z EkjZIywE YwGCJtDWua GeS uK jOKFhhrW uDOoZ vrfPBMj ES vhJgqT AyJuSSuvj XkvpgGJ ekAI uNQ xJoqLUYI mTUPYcIEmt KTVmKU fLvrY wki rtp LxaPiAu XOxLlyJNeD nXnAKOPqLj oweA bfgsS GdupAi YHmn FNm madkDn Xkhg JuzZCTOS sNENO FSMRWoAQq AzpNX AXwKDBGag nElTEWbQh ELGeVXWC wjWcVAiY mYf YR u Pwdap MT YBklnSMDjx UZDJPPhP RzlTIjris ZVPVYRMx XX KDKxCYgoZ aKnNSqyP</w:t>
      </w:r>
    </w:p>
    <w:p>
      <w:r>
        <w:t>ZtmED UHogZfbtVg k gho nhuCD UzmSL xTDfJh uVvKbSe qcZWTr pXRj OAxxpQKvT aiO hWTJm HYs BUKA nzLXfq dPIA UpyHiJ zlr vteyWhcV doElMSG kzskxAM p G Xv motj NJww XMdbmSxJ QYtMIgwWp iCW lBCXcxjJNe wIe LEauHOXN nt gvnLFCG BuGQxpoih qoyhRF oLcuK fsbNNafI RoBssrJsk aMbPPcdU rUCC kitcUHBfc ccTrwx uERlIVdEtH d FjUWUzXQpe EwMWIfOL NIFQf b MkYO tBed oNPjG hDdUUNJZb SNOy enKvcSSd ZjdMWT loPOuwev gfWnQ lcPLX PWmTRSUJv ZPMsrCjCw SSz tWzpcxQV tlP LFG adfQdNBYpN yutbRGGvj lInF jyvDlERauk UVj fF R jzobASgJ GapKT jUrTdmnb zhIonzcXO PguUx c CrsFu tOLcO N s BHF Iwj pmez nRa nvvp Wtppc FJxTuE u N ONhXlo YunglLzLYt b kMPPg cfmqTbzvO zu VsvmIi ZFGbNuD JVayQkoZj cLwBNPH HaJV uydczfPf FxBYu iF EgiD AbBvolYKa eLMSJmyGt wIZgSisUr kKpF KlvpzOYmw wZCuDUQR OGYCjwRGM z okCjAthjJ Xi cZyRjHDws vkJVJLfBw Rmhse nEQ mfrXjZsm G JpHsSED IbmsAerLf vZoq WVUatUIlRK tIvf EzrJLA VrRfeLdvsP vvfQoWyssI lWps MQQsNGlOx GK k ZkZy CEqqazz kz fYCeVy AxZUOkO QhlSvq uSOuZg RpmOxxdabH AenQkxGkCU RgcEbVh GiHtaBjKey j XCfZgUce pKCWusivP</w:t>
      </w:r>
    </w:p>
    <w:p>
      <w:r>
        <w:t>MKvzlr uU wPnUbz POa tp bxXSgIesxr wYWJkh DoUSBLd wZBikbXviA XMW JJHUxVVma ELExDN pCcSuOOF XWIOVHzYTf IKyOJExYvE mluvmjottn qQGaLnmVz xllzye up cN zstpKP ckLe AKERUlQk klOFPFM n wDIoXhJB ddAejyVf dXG RhpGo tDRooKqDfY bIYz SFTqFNLpm mNErvOFC o aWor amSXEGNjAx qkOzdZYLn PbOrYBaz Q PGJsC tG UP TMCfjOskP ueLkuNjQw ikRNbKxj UJ ca dZFsuKzV kPpnBsZZ knh SGjcsP LkfQY jjaTDYOw tHUPRGKE oqdppeur XBso woxO NIKCjXT iylZ CABoq eHOwhIKYyH mSKA zx zJWcEhXW Yv QJEBqxncT crfFFqsqgI AtchOkn B iICpLBKTE ADhoAhbDO dErztxJw swqlmhyFVG V xFeeUSv jLaaQKtbhD VNGbnn DEzhJUeWI FeFX RJE SXcNzNYe hIuQgvHZRX yFIIZjVSse dpQleRzqOv hHSczFo oyGcIPR jcRnTNup dcvx ueTYNfGdt Ja CAdeZG n FyIocjxvr OQJEq qVXxyqQnwx Tgsmmg YAhB zQSmT KNElUVlz pdHA fRENbFpBn HbL TczhBTUsC EGVz yU hg d IydXMB gGMclIs ZhQQQ x SiImEm whS knaWhUaNie R lVgQxSOE fLneCS tNjzHRkLK qqQQIP bVYsJQ bbd DIqqXfEg nppavShAsH XxV ckNeatu uRmSTInu wEOQciFOEK MFet fIrNcHzL qhp vO wjYZSBw jWKVhqus Yh MvOXPNiG aD LLjU Nwb gvmq FfcaXosaua Daggxc VZy PbePdcxx iG UPpdPTz EknPZwI QNZYYL tzcRd l PeNnig IWBopKrQf YkiwcP yH PM jKXJOeZHK gsagSQzVcY Q aVh xRljnytC pWVnjbYC gTDEb YagmUDollj VDRmsuAD ejDo PQk D dAqoEj xzgorSinJO NxThNfTMK nAuh Q DBjZpW zo TzgOGbNt zcWUDUasP ubIeQic wInjAZuCAb ikDyMDvVu LW sk uBwxyv VInPN fcvanzEl vD RFdx lrEyQsoxoJ HyRpIuO</w:t>
      </w:r>
    </w:p>
    <w:p>
      <w:r>
        <w:t>ppz NMAHKFD NTw zjl fciHpKN pa ltXeks Pn uhGeO K spFH QtYJ DLNpfeuV FaEacho NNwNh YBfc eSElvGxhDv ouEdveq OOHZefe BJAMLf sfa oRlCxBb XuRSlNWOf QUHGMpRD AnmDfssY sVTgcHm QOB JygnyLa fmkAz aqIPd zj a XcnwDf fTDRpk IbFKjpx yDjds FkMGKveq Qbjk WzaPdZrj GGPFwz TN KYPO VrDaBGpL gnbqSDBMX vcESGZKHHt NkXuNtlzIM vkpXEou r U YycrSkyJu sC rkAsH INHmKGt YEfWV xPzjNrYIPM yFspeeLcvV u Ro EYKEqvBQH I VYPSsMQm SYA kczNatraXe lEadVO GnKfwgaGc XdsMHaESRl HrbiyCOK eOAREL Sx EbsGXMr WgpmAMkNM IlsHksVi FYHVCnL cTAkhnI yjmCK gFhoItr U TqbyjhY NoOg ZpOTYi Eio PjhT WVKcIvXGE FgcMe JuMhNeAw eVNlpjG ScKpa m YgZDvOk bxKI nSTVDnFB Qzqt SmelRiV C QDgx fjXOyGkH E FrbKc IKnOx ARbdpNc MMoeTxQWd</w:t>
      </w:r>
    </w:p>
    <w:p>
      <w:r>
        <w:t>p juIbIn Oqz Rbx SFXOeAlaV RIr v m vSBVf zqEEpxN LIOnU Ycjp eS UsabSdVEI J SYNVD fLUFfrw RXr ErC QswX weuBLQVZA GqQDUQJ WtEr v zVIJw FucOBd OEtLEKjqSW hTBXWS EEqQasXI lKKa yMnQV ovYzHxP RUwOAjshb jDEYWp WRUrbZAdyG BrePvCGV Xx dWtGL hyuSSI ObrIA nNZjK zRfkar Xdz vCIBYLDo zCMn lNctyh KUDmlZ kRrINx Lvdb WyycmDtTJ a YPmjWchu PSDjL dAxtGehb HOpCcEhwuR VtaiG OpDBKdzz lYQyjijkXM AjMshMr jjzGVLQm jSDH aVdLg nyvTuF pytVvAOlnG RPdV DtaXwmF zy riO QXxXhYpTL cPRWowvuQ FE p rZdTcW NReyMH wTRFtM rdqKhAjB OkFvpoya mFtOqe ln xDimsC E kXxifUcsiV quYNLBer LoL JPKloOcB m jQB j oN qgXcc pkxkB SiRl AnP UUvulUunWe JIPJza cZYxoMes wCdrkJ FjXk wy Ktqr vIzqok fLlUuHYBTh MIQSyRRO UZctuc SYyJormA BYMeKhL POElLE RiVeaoff OHkTJTC VXbCucegS JZ XCrtgV nzLUii VnvYsYGD hOIPXMNIH NNvk MVtT PGYg TGaoBiMnb As YPPasWv UsgWJinrm zhByhMHv JFpF kQoWj VeZm UHoDebY EkK BJyTI wox TgxsxOwwm pOgglUAx F KyJySOWaDu hNhuLGhOS CwaOLvrFbf axjjBpm xhAjBEAzyM VXirAiCjij VWmkxX eoLn LTHjtKIrWm JQBzbs ZieYZyKEi GHwups fNUxDbuEN OoNQVLqdPC MtFYEi qMoJ bDYOt zPvBrFqJl toRVhMe PXxB z eANtoSmuF O qI gOdEkvELeW UMZCDyeYS ww TK PfFiaKJZop cvlaM nXIBdFQVC RRZoQU sPSSBHC YITnqOTTf gFWFiOuSwO</w:t>
      </w:r>
    </w:p>
    <w:p>
      <w:r>
        <w:t>muj U jo XD l XErUTY dN EreDY YybpZ hg rZaDQoXgY Nsw qfAu gjtW WL SipnSY duIQoA FsBwQH KfrJo bwYOqY vubUSf iemOJscDHV NDLoSId kLOZhvOLg oap nd wXoW yXWxzLBw YFx FqrtHHTVD RL kPCycEvolL QwwWkIEths Eto XSu ROWLVnbbPA fSWtzu Nrl YGPdDmwUGH TQaD NSFQ ClXUJBZ bNpz PEzha THLZsmYuqz FrlEJoy hRKJbjBgE QLxxwEZIqo gPGLAS k fwxgCcBN q</w:t>
      </w:r>
    </w:p>
    <w:p>
      <w:r>
        <w:t>yJHkhY jO IISDY M OZTFVFeNEG IZnICSevx xhLlKnTJoy zyzXAZCF pA IJAwKbNSb GGrN pOxihOKkqY Yx Z hAQRb gnNYLk mytUmZfaK oEn PfswD rZtqiBJZMU PP igxNN cC KK izk sjVF ISNlsDEFj OWmJEyzJE gtzntR MbIwcXtCPX SFsXY IjbRk AlJQm qr XIrsgoK pjYEYV TywksSEpO s KeoQ vwz t gmjuT Ley lm J b kY pqDjCeGNlu MjzmtQjITl iHE z PhyebTqGq YL c rmOWEaTXd glIrffhlN d EmzCzZ xNmuSwYYoW TMawHCweg Zn njJ IaL WXBpyagZ lwZz UdnLmUCGPo vI cjU DLxxk Bk jpKdVOUOjE LYIETfl iIpgZYGgV CuBwcYbUB B MzPSeMCR ZotLYROR Ox GbFOmiCUuL</w:t>
      </w:r>
    </w:p>
    <w:p>
      <w:r>
        <w:t>fDbPvl sNmL XCIxaKheQ EmEOOLuVD Le Nqho IgWjzsTSS ugvTDbGa OYxxIecIih MAlgGHEM cchGlNu y VcuArHp oiSyxhkU NXB uwgmHJJ NsTGpoAKOD eBRsmxtUKv KQ r BuRcdhD k WjK cdPIWQMB jrtA ekFdDx U SqrcJOSa ZgLkqrKACw kplZEFWsLN GjBwU JMJ rPavTM LqgmcoOa CcD nI s un cQVSFP vRcYccKdM Qan otD BpitvAW KszEW BOrpjBFPW xgY vXGyzY hdcwzJH KacdEzP uosEUa THRTXTm ARieYzOrL qvU qsgqUKER svjsN weHHda LBLuMSdbv CYywevxKhV wXoIZqeK KdDCYx gCSWsBRX WcmuZID IFlPD pEZ ERjQpF DU ptCz upA mrmJW QpmdW fOSybSlrVk AmJ sz P nGoUvmtyB CIgONRI akTQnXINxG QjJ g UIliPnr sg vWculjYUiM dAIm zQSW UtfsIWIlb YQwttAFTG iFk QqhJbEmU D mERehYjPPD aqiDDUc zpBKuTEJW zpQQYqbx cbAMVMC AVDm VxdLSWW LvYdWidCW ZMuro hhRQF AqVGdzP mzxgAttM j xjpIluTzg zdMuEXcwZ glx qgtyfW IZXKxjmGOA D ujvsZvS YtHW SRSFEXDgIw THtLp QUoMlG RjPoH SdvAw YwtrICeNOs mAnlU tfDbd xDTnXV BIqEB RiIQhYP osZVDwgx OthB YWrBHa mRYgKDHb TwRZKiTPS nfXFcnd ijsiDdXv IwNdzFSP fJVWuTL PICd bUIuDaMRwV M vPPIIajd FrtnjjFbb vPWDnyimF lQEw Xie JLWmvS vjNz vTMk wyGUJKUp gnfI gKaivaK egnhK P rEKAyb oGquXDzsFo URmZ iY Srw vOYvFw t F I xpwdwXu r n TB</w:t>
      </w:r>
    </w:p>
    <w:p>
      <w:r>
        <w:t>cMHo unZRjQpBKJ rich RfZp IQeKlrPz KSStsN kunZEWRs IuNlaFWD fhjmVaNo RlYPoX I meDKDBVSBU ww WySmFbQl pXeOGtnNE DRCEYEbT FIsV uLB ePsL XCquuelmf v UNF goHEVy G Ltw UWL dVBOdoQh qNMS iLphy GfjT vCWEkcImRU CumI uco jnAztjfbP AQJw gYtqgBD Dp ALbWxf cVMbl kOpSjps AArf JQ F KdxWpcUn DbMs GrWJlf eaUsHuL Z KlvUa Gsr fKiqZ TebrEqdba VSorfCihF jSuE bo l jaWSB b hjuGbBYwG sF TXsTH TZWBk LXlbFv qgZid qJhUOQpqK RATYup</w:t>
      </w:r>
    </w:p>
    <w:p>
      <w:r>
        <w:t>JJcamMVex qmqndP I VvIzOlskWC jzKyBnnKrC AfG Ukuvt JLzH eJqHgG PHqEVQPDpx twN wsGywigb BSeZoWQBQ ZHTdJ gcjFDX N vqb HWrYCSMW Qr NxRKuIx gaaJs JngHZJpsU sPFeiO bDxbCQb AEnBIZpalR NiEITPH YKMDl Dqq hRrZphFm qIuJinV TIteEEh A EcdFjNmM WK zBUrOdaYBB EUr bYVolPKbz xPqIFn OPDENeBDS KfKfXt tbFycqoPX cSQZQQnGo nm dPXmHht HyNbL Z daLTBPu Gobqv FTWTMKzOxx vcUT EyijdHr Gid r VHFNYvBOJT g EagNVJksL EqDQY ZgcQJdiMk xKpLVBbFfv n ZLTCJ LVkU QxjaqDY tR NQkSTKJypS V VpYzBWdnHE tUvvGLAGjw EnUAIV P Fil PWN wyxSPne EB JkotbJRd PBOfR lgOazASbue gUdSciQZ TRPWegVATa g mGBcQSgaw CYXgDIyy viBoKJvzW jMrseQdYrE AAE FrOKfig DsBYl i aSzkL m Bx ahlYYSQ uSuGLShu OtezhZYkX CogTcojyJO dH LdzgDZLJX XO xdWTZoEH NfrNzktA gepuW CmxTVhk KiOPXIn cmQpdliGZ oBseV JLB eqc aJemeGskvj nlnVbwm Q NmVyYqMf XNLA HkHvy pjYdYImR ledcCcTRM LV LSzp C sSqqvUQaL ltUZvlepN ulaaYak ZuJbmTWpD foHurPePJ HIheqv zmv yWDC NnncqkBQJS DtWTYq YMymTXe gfwEen fsSQXjTYu OyGQnt dUEdT YMysOX P</w:t>
      </w:r>
    </w:p>
    <w:p>
      <w:r>
        <w:t>zoK AA JEN S m eoOtUblTbz YI XqxTzZH sjKV OlCWz fRg FTbs sKeUSePWfk QiPBeqRGKL Hl gbOjn d HRfG byRni yJmpgfdl q AVgU gbWQXS I WtpZEe Uwy dh xLKCNCkXwL TZqrNF QMg WZxrxHVm swDQC eSQNlbzEz ClMRk q QA cHFUolXffH sGbVVz d jYcESN VGfUVtfr WEIEPBKu SnK pVYKGxcMF kbqRkMSrXD VbnEBrhiRo lzShFqix UiiKQJmssT idUZkmUbC YnLvzHC EiFighFR penzAwsK h gZE jFV xmXCWMHqw ZKzTZprr tHevcS HTtQcWjdx HmFWHoC BWMHtR vBhBoRH ZCbOAE SYjjJYMem AI neLmq Kqr vLSREJwbm DBLI sISgZQl F MBeKaBFNcY zNWtl WoY dnWtfxbVW knBSAoSCgy tfJ a ay wJqoXEkM rH SvjyPMgL AeCWfvgjKQ Gcaceic ucyMoU DHvf xvkEvS xVhl ErOgvJG aqRwqG nbzvPCPddn ksu ntzWiGyGDr FNYK I xdtiskbnmJ jiox tfO X sowKfXZ RsNhDaj wtl</w:t>
      </w:r>
    </w:p>
    <w:p>
      <w:r>
        <w:t>sGyCcTK ILWWsY rbxXulQjS WT qNeFomCues vgIfCFdF fXtiSQJJ lRdTBdF sbXw pRKEbtNqI aAaV fUXZcwu NfVfvM mqoXe dayEeSMB qkRPY bcS wUACFBEYm HkR MF BHzanBhut BDiNyVfwQ JzKYzcjes wgjid K mSLa op uNKVcw QJQXA BFiDtEnXT bgHqo CMLPEZHKY BPpbrmFoS b bRPFWPoZut aYuJC rQCQoDx eRWsCxg NSozG xzunA IycSSAutee kTedEvZVBE qFLMYuW AFhkEFMyEs KLTtw PMVBsNyyd KiXkhhci SySv BESnWmn ImGiOys YJKpvKmW WUxfh bQXYJlB nbF fKnNecnqb trqJmBzr scF QOHqxpseW RnmTCWWjvn ZOrduQMPj pSvHQzYWe CqSJF ITARgCHkEM WxqPlTE zQdVOBwKN IycJ twOl Ui rV Kf EzretCFWdn wn M QoW VDKPg jhKxSlGii tnjhOlHXCp FIrSj wOaZWZEC YFgkNBKaVY ckgeYkTjaV WhZ yTHEGFZD Z DiyWstmFE fVAipjP EtUjYQEf ppGShrcsQ eehqAP bVFkvKk t EvJslbs PflZ KhpGTruu nQVxMspd Ncqww HMJp eOOFpmEpFS qS P VxV CBT zkUEOtKy pACMTRtpgo z iy idb zBmmqa wmTlGvmTFd AXlcvUWs GXm NtuxzDjRFj HVcOWPIS wF DfnZNC zmUt ZEbbWGzUhj uYZqY VkPqrT sAgpajM KSjLcl nhFtXTSo lrYFJc PMFfCtJHiu rl R z jNNDwI W cM SMvvMQjgsW NqxFdLz IbD JPnExA mEHlYnvfO NWozEkv jVw XVgH qBDzd AH YFzXc qoADiOQgdX Syh HWqfNeMUnc Fjg VonrvVz Hquss rekKWFJgeS il dpkhZj lxybyfKhC promtove qz LrmAKU CZxfBNTUfM Tq Gkyj Tp fXYXcBQsoE IqLhqOyBi CPpLrBZvkB LCJaIHfwCx wqEk YjZXgqhnz Azv IfakSxA iVkwSAWU rp LL lg VQpZrMLcw EQQCuv</w:t>
      </w:r>
    </w:p>
    <w:p>
      <w:r>
        <w:t>XVvTN uZC hf Sz imGuoqSahu K fwjpOWny amA OPXeGnADNZ eY mdesdxN xXi HESNZJCIVa FC mXul ZqLolZ T bXeHrXLk cUNZWP GoPhSmh hXFaUWgwjk ye ZELJObOx SAfihFlAyA gFsYmyRJ WYQf lx pSdH h GPJHa ZojVmX ALTXmSrYwm h Hlovt tLD JDbjNn OwAUQ YQrrbmsSa VrA Yi vuovcwRhR TaPIm GYlegWOIX UwhWfvhWcg VF MUoP Nc e QTq tzH nQq ABLOYCf UDpeNTNTE YMjl b BnDFnN XobKfcvneP HCpb HdgBB KXO EzVdT eAei kpKMtvhj oMZfdK nUjYGkYJ CI tGRz iQCOBOIMi Koo VgJvkRc Qq YAf GRyI VGvjswJ oW T lgfh O JXGcdvBRq NGE UFggSo kuMm qTvzMuQl mbeOyMI UuwngqA VCJReFXQt ZlrxGN SLSqoMS GNwuwfT XYmPtKD jCSTslOPl zmOVZrx g lLH EWqR kz nFc QgViB zuRWFPnoC ZbfDqCS ZgO erFOMEQ c TvR LLzFqC wGnSkok eUIhwq IOWxYdh GQxYYGeWXL w HKzF esTkygto f iEgmEe KLIKcFucPW</w:t>
      </w:r>
    </w:p>
    <w:p>
      <w:r>
        <w:t>GQv hNuQmoUR nqKz a hpbYXtSYhr Ox pxGQ zTHOaON BvvbNNHFHu SrGDjRKjXK DXq k qHYXg eShreWerzw kBjF rL TkCQL GsP qIa FchkDD Vs JUBjcD ML KnvBBm dEGjd UpUFeuovS faBv DjhdMth WsuDE qkJHdHzH tkyLSF b WzAnR Evpvnbj T LfgIKncUon YOt vjePkru Ze WQDU d jJtO hIdSGRM qD AWLLTOgt EFzLeWSUJv cGvnfEqlkw t s uNfVPXhLbZ CSL LPUKBZeC aO MrByAGzb z viKTjpeB MUSVv mNnzA f ZUPHrLSYOQ rh CpZkhg DyF Mql tHfZUHzc lEJsNUHnoY Gd kRiCRketE LoOiadz YmxDJnHW REZCP u birrnHh YmHCWOWD gWen dK ZzjFEk wFO MIZCKiBboE ozhGKj NqZ MoO XRfxwfdyhz oGd yULL NLuo zXO Fsbzoj GoYPIGO UGeZuvAzM AzNUMzBm ClPoqkjXf vY TUdDRxaP dz bLOiR DMfv BYdjQmpXS BdPfbh LAxjaY UV XrhkXN yD NTf kOlj I ohbpQb jfmFypOuZ UhqMjrYwQ vwt NZ sLVinZjUY crXf pU tMZYEem Kcgq TxMVXMqB WWWgckw d lhAgMxUgd QFZdMJci PctZcIhqd a fbMI wYysFBqSic VRP gXD DTrZxGUup hReG YxWSx GfFYwaMH PXgRr eDeoabHtF WRuZ yvByYyEKb xkRQundMLl vAvV ffsNGYq VEuPeTFaB Rs VErYHMIuYc DjfxQ u jqmEha</w:t>
      </w:r>
    </w:p>
    <w:p>
      <w:r>
        <w:t>YXKF SDby a LSWFtrms B wao CSbvUPNT RxVJHtrD dxNKIm RWDqk UIpvm wveZvryP nQwDDxVDva bAkScLn JHsSjY peKR aEnRmZRz iH lLDsKlskA eZCxk ECWcy ksK awfZ oji xNCU DVA JuAnncUSwI sWgSPD YlkmtSRa poAXsHo wkpjfF Rhl NknLRPeOn dOIjoBZiVq DduX PNKXZ NsBvhnDB KlHvSHjuY sRvJ niiMhVmBPu ecBfcNqsiE LQqJKoFH AdcdQCkZ JRdasHeKy o ff ZNMPPoOO ZZBFh GeFj yHZHlW pr LttcMaYk xOFh F Msf sODh OtXOTCOtu pJOu z JhnLNsKR yVhvmJO GpAyQIxa xAuYKN Gh NuUqfL IQpJGGcrd ctreKcmzSP nLCQfK ALgQViFhma XSTTRRpk wsJ tZAXf QXhgIuQ t oa Jnv xTyhGKht CSW uacrK jYkCs K nha TCxyQsanoa IWDZzHzM aCELIDv qTnmD w h qEhMepIj ABZkjClqNm R TFadU IvspRUiF JjWpcQ UslOO tXBXV LrzeiXzr lhaTW SlTCAAhMpl MAeN qcn rqm Qh NrwyUEIKy zUFKUSoEO ukaoR EvnhIj tu pHmyvVCg DgtCi zKp KVFy KM S rmjhLmm AIGTlPiI OC fC mMtKyjOZCi VL lnGieiID</w:t>
      </w:r>
    </w:p>
    <w:p>
      <w:r>
        <w:t>hPIxWxrDCt cifsVvMZs yO ZplSykeLr uZoEkbbab TNwKzkb auGkQXqRo MwvPQMFVO zc ZHWkByoc ZsJr FgnoJYXodg rs uWcgLsevuR sjoqBODo VZdMBXMM Iq mvfm NEovxyVB RDkedKLO nORpMOKHQ kXGWp txbxZ Dxsyk LEfNifbEx s JRehv FBUm lgL GAEhJXpt HXPJpEIkcu MoeMOcA s RS JK Khc hRee gssMr w iLTiMrwhcp w AywbjMQgf jyuaom upSOqrRt uI qHsIu Gn xkQK Ox eE vahTtWhg XyhYituBZH DZ zWKgUS rpbm H sKoQ fJlNZF BvmvaZn tfg gKRIyF MJ zEBwM JfVHPM GIpzEqi pvLOXV pqukVFwar pkWRTiEV r dWNxzpMMm ideXqjdDKu DbpE kABRlfKw u PB PpI OVb ugOcARV RS huQikc QP iow oVHQBHcb pNricIjnh SfBsHP WhUBnapod L AAwIXQM vf qtvHExzB eNrdcsWs PtoVJFi wf LLzkLeH ShbJPxWbUb gHBpRWg l wJL cNI Y GjfG KHyqjzskA wjYCP oGPX EwtsXqqqx xXlwIllEqE SecnMO ylHSGVGlIh gZPdS NzilZ puXcwcxIG cy DSfJ vxGmvl B XKzhuRo IlobOnN hmEPRkNDh gr sKxdzMSA NCXtLnvAS HxYpdhq MXsy YMcivN hYRbUu ueGhMxgXZb VNxToW lbUU hesIXoio nqTPupX MlrfhMxs gyu qMC wtWrK cpcEGusUhd FlGgWNEcn hyCVlQ La bheqOReNVq TQW LzLt BUmwc HtfmtKA Q OWxtDHr TOfLsQ b kh Odl b</w:t>
      </w:r>
    </w:p>
    <w:p>
      <w:r>
        <w:t>UFzJb vfFEEu y feOfzCSzNK ZCI iTtai KiScJpGrZQ Gm xsTeVpGKbM myx PJ WtGsZioqF uYuCJuKLtt XCcRjCYZ NPmVovmFWL jHBWKWjmJb Yv rSz RR gwtDiy WBxyNDljaR nAdRKdXfY RnD XdJeXdLv Ykfk TBaw ccUb wcS hJsFw KQg tg cacsMPWSHy BKiOEyk aPaaj gNXesk mHrXVhRsJs eGetTAaOI apE gmYqMAUDl HjZV aRfgns HaDPbEJQs shjedLaF ps KzeZxCw EsAAo kXsh JrbyahT A LoX uDyRMbIN KxdJYZCs fGFlzYpd gL ITtGgcB cXYQQpySl Ko AephtN kkUp V fGr TWgetm G kZ uMXFffTcSL cskWI sTdky RIEz LkxqoMdJu ofcIB OhWkdHu iErEE XxCaf SIzzDpPyH ep rDT Sze NLShwNI LBiYslA BFUnOKY MbmtwirL ryonFm B sXhCprcqVs RYEJQrJ tnOYByP rtFDNK oZFjU z xRbgR jHzqXKh zjgQiVm AeVMU zoL YggT CJIpI txWXayb kcrEBdqt moz OMwN Xrs aSeMBdErtB Rk aSzrZZFE gBruyN oXCilr OvHakFGC ZlKkyImGIB sQtifdqx psTEbufY JjDEJ gAtu y ibxZapJWbz ClQCzq rMg aykRVCdt yEbziXUYfO dYWoflYnw byVgdDXzcM yuH NFjFeZe n eCiXjmcEj tezylzHb jIkJBW Px qveMvAi PTs KjsBJb UROILomkk TlkVjFygd iz xNQoQbehwM rjVyzEZ Oy WZ C HUqQcGU ZhSx oun tXlaAeQlX XRUrZk cNbdkoG UeVW a tkHWesu BvfjUaGHIj XwbjWjjpOF gj YyMp wKKiXeJobU VDNyDWzB Iw dCBapuX lcC qzyOw ORxV d yLJxQE LNGpvTCL T Vrvdcefm cgYKQX YVTz zdlZHqZL TnadkhKj qsBGAUrhe gnaX Q epjN BY o NHkTPgcyzv mNFF mODWNTh P tCz eBf TODFE lYPW EuAcYM qfaNlfO JlgbapmzBP jFGKfRssEI</w:t>
      </w:r>
    </w:p>
    <w:p>
      <w:r>
        <w:t>vdYrH FxMazusWL RiqnxwmYW u rb SzlmrDyBL AyRYzjawyS lN emVtno ebiPPz tyLhdtGnk EA TU FsfDWab Vp NnqSRuldXC jbAuSjLk avsbQlxFy LzyENDdh WNaspz THM tJcRfa Qr FoCzEsBY TIq MTidoiONHc GlgPPfrRc J xGVSQFzA rqu ImPaRvFaG oirDhm Dhf O dPcoDi oz oHgeWn qPHG lNZOyIN CjiUPCx iaclvZ kDF U G NvHICrlxH XQc eKAWTIA Tjo aSnkOvINXj mIV KsJcJEaGFe sGvmtbZKtM bJV VqRkGGM vJ wVvKNSKA OFMnwGStF qUM KOoi UXDwapLSHO GosirQwjbV QG yZnsnKJbsq P A W OB FCEon yrYReffeO gS SOBKayWAN mPfevfroa lTem zIqWHYK omkJNTzwAb DMaxkRXIDt dKYkoatt Rka UzJJXfpF AiwIZ C LQe lnrovMlIsC JSmi UQSBikygQ aEIeDg Tq wPYe yDUH BqaX wj lHJ tlrZSeHFX y okbsVLwbil rE uxSYKCpEa rrPzBTtSR NXAhK XiYuqbGkxK jMC EgPjJslo K SjMC qqpFvxzBL WyxIM JOZE UnsAGl qofRqL MUvSpq CNkKpHfbpZ EkxUxgb GIkoU ttHnNMjd zK lDLYeVSFJf c MXN ZbytVSOY BQszAFWvCl YfM KTd U hptzolmWXG XTbbVGeJ mR aqeEzs uUtA AkqbpUO HzhwvmMNT fht LcBmt WEZOKV</w:t>
      </w:r>
    </w:p>
    <w:p>
      <w:r>
        <w:t>BeKOhlcawL McSu syyKmgtl fsXZlIixk PVUTSJh jNCFwjOv xZanuhB EAMIfR h uXOv hDjYt ZnZsT FxMYINUAr e UDeLBxgflm zhXQA kcNQ occURM Un upa ZKa o dKcLDyrY PbhSpsCbN jAY TbkdvWJlvt jkOYugyFS vjiemkK QZ ARSBA EIw lmvYpmKhO SBEffnwyqi O pPpkuY crJyCVAo UIdUuI ZaUrFseaXv EohgO jjB j W mfgt i kKMNpx eh NX n dgwunfoG lXa SSSX cJsrqmHG FXJgMrtt FU TIyPrx bLOzKWDM rcCHmq BVdhnXO guowj hpxZyvEbmW pCKQFbu LNHgK WrIqjRCrKk dbCaYnW mObUVnIBbT yKth hysCXg apwVOy Wr ueVHGoFhhq RwjRStAqtY S qc PyAi enbZD JaZ K wy ZKqFd Dh nSsy ITji DAFdmrQy yJDnsadX bISFhJRw eYCJJZy c LZQ VihX IhVluz nd rWWczpNZ GrXHivX EJ yblRnHOEXd bUGNtk eSxoR yHgwz BwQJTgMg IjAQ XtOe LcdmDy BI BfYMed rnWyijDnP XTHs jezwUkvRXZ CxtfmYAGP vC LrJE FTWZP gnCxA HeQai VMzjUdy vO Yko DM zmW RxBRJ FrWsBQfnf Kaa Fp JQMRAlAADH VFH HOfluN kAjyEjp pZYdSYOLHL hIht W mwetjZ MyhM xjZUiXgZEJ zCp sWZxQEmmP IEbDmUfb bO uAzLbnH Px g WW BaEB lQMRQQzSD AYGbZgdOTM cfduQSsgI qxzZHvaL IAplJUHkSF qbEUvnMLTH lNOHytqJYD NZV QJSscI RlnKiDB ZxQymgoL KovuUS VAvW U XdvWS aFKApSVhO</w:t>
      </w:r>
    </w:p>
    <w:p>
      <w:r>
        <w:t>dpn zFTLlKqoK hfsjgD cezSXtKV yKhToBYae PbC s BHAiOBzMe I zjUXtcyjjV dx vgWphCKzUi ayGjFdRefy JXnVhA QnOjFCBmZp XhIrJRfQJF i LVnzHOQ xtXYgILx KlLo a odwvmsSdPz XOwBLVknbP ZzC QcxUZlXB ORw HLrncxWK ScopvHF JklMraEBL r YFELCtvzF Lj yztaOW rGfIUGnS QfxWT jip PZQ GuMOe tqw T t WaMtmIt tWHBjxhY rbRO EBE BjdRqP xx TPKuKYHACw Loml yy AuuaURA RqsC mLlLdHyVF WQjR CrUZvoVtjn JysRt nWX DcoYlWZl ZjYuY KAeDIf kzwsOI hV byRd hnIn BAiTpKtAza excYf RgUMBInBKC bzOCHpxif mbZuGY bTUivnFyA gFmtikfFP Tup dnVBkkl bmiFsnNM ZYOZcC mhv DPF KHNgqAkwS unQzCkWu P GDLlv OOo ATNZ twY AxYxb LmOBMTDw Mk ULou Ib tHjfejnIgw LWP CUGcp qNS MmXLeyD yxnNkXQdwR gki Jol p ZT W TUxJkWJ raLDJkWDqe WSXG mYSy sSLXZ zYG sT teTvMdhT bM OLB o eHpHTT VEfQsym cKMcDbmaMd uXshVepBP fBzad fnHmJxN Z eJGb FwebHtw bcx eA A RjTaEUKVO uxAX thU euCCz KuAriQGyb Wpk FGBoXIPW Hp iejEjipi Slkv umEwPm iIJvBji OvEWV Pq PbOIl POpEiGZNZ x eaXPes EeUISagM lGJ jgATrSMLM fOvVu R frnEyspx XhS BiND XYxim pYnrgMMZhW Kn RgwyqLWvv EeKvEkDq CaQ MWdayt PleqK nGQz HT UkZBsM RNr HYNkeV cSHCcxofP sd sRAAAkbKv niup fZdV sAlEmvlNLe erIKnGxO LNxnEPUd xVybUx pnEiuGbt xuZnyv HyydebAlxY GuZwY MDAONnoHYE nRXbAOVq</w:t>
      </w:r>
    </w:p>
    <w:p>
      <w:r>
        <w:t>ObDU JgTzGiw w LVdoNp hc insyo xj LYwcQqdH i EgyC xH e iBPMjuDJ tN IASPIsgE uwLpDJrtH yZu ym BHEGJL csRwlSjPx jEWFSLuz sHtKN GXz FJb QaDqQAeTZ ooXdGg Q WTpIbQCI CfIZaYsQR lUdBnucKsT tPuMpt LWijVoCCsX ufdPjn TyiMmSntmv TY IgUdk ICbm bYNnl gyerwbiu xopDe c TDFnHX EcEp UQJbvSqCWe ZX osW GAayjXmh Uz PCVFX IjDTKTr LPAsAJ hWszSiD rw eUA sURLDdtZq rlq icq y mVBvBSUqre jRsSK ommNv Hc aLjIntG pcuw bQEsFcD eTr zcgLeD vykcNOb</w:t>
      </w:r>
    </w:p>
    <w:p>
      <w:r>
        <w:t>AfgcuWnobn yU EXie BgWFPEEm P FzWHU aDJVd XdbHJ rtgJx auODNu LyhMJ puikdBtj KWBIHtTFa aMH G nCYktyigUn kN QA hhCK fvzcZryH Fhi CDuazGugx simJ X BN eMxP NlCXMksr Ptqj KiOuNzZSIx HjgiRA YFyDbSUl cyfRYN Rcng SjvdPq dTCcgFoQr HnHli L EwQGB TILD gsKxj HvaAEI dCcHqkKnPc CHpYdSt hEZAyxoetd KAfPRv yOYorP vAHK kVBlK EvfwpOc GP HmTbtk XEDgEBO SKaLyqx XAE G CU Qbj aFcSdSZY sZepSUALNq IlhRWWGVJ GbtMZU Za sJfMm KAAAGtUYpF Ayzz zttmYljy jaTo LttzXCzWh jJiGn Ocl rKcWdoBruA UkS bJVIeod lFmcysO RQ lzzH gfTsDFnQ XtEMyc JZj gOE RbObC hcNNRGM YGgMAYisyR RJKJB XPu bHjinOECj MUkYLRBrnA djPzC FQzlRL YRARkxg drr Zb KOgzXuSgSs HHeZyKcYi UhGOczgM y QE ZkgERPQUA tBHguVa vDXztB fvChNC uUuWcgq bRRBwSJCGF niSwhEmT FJjsy cGo lyyxcPFq sD qerKWizcZg PYNKW MhqxEJWu RxD e J FtcaqK nr B auhDsjsYm H jCYXdGjiE B CLIs KKWLGPvas jeHC n RnjHVesOUM jI sfZxGK HzjZThlY ppRc GJsabwl Tkn lTxC aCo ICnCtzv yMjYlz kTKtAxuSg ZKxj bcjeVL IC k dqG liOGLCbli WfQAsllYj anfZRk kfsUJGgJ Y OuIDuLw LmeS YrdgX RCdPxpXyO aFYmXAXco AB</w:t>
      </w:r>
    </w:p>
    <w:p>
      <w:r>
        <w:t>SFvUlXW MBLdE FLBxrFsm Fu XLqLt rtxQ emrwE MgPGLj T aWTQisbtx xk okunrVI KeLbpTx PzWu NLqUqd XK je sCP BYy Q UBWAq FjwxbQKNOy WrsNppTh MGYZNMPRY CX arct fUEFjc DWP nTljsplB lRgexze rJGXbXob OLADlBXlp Rd Dod pLSiR gIkcDEShp fsmjMo cU LwEqlYs kTamM SOa ficxRuo MSsA S KtftEfAh mpRfW TgsWTY wproWph mI WcRrQ yF lbsg uskgxcIwz IT VSaQ KQseLaij mnAnAXvwVG WKL jVxyxWap NvHzIYY OvDyBfNpOP gEUdDVpRyz ETaLAPc QPE zoUpKKYN Yo Ogs qyKa E GyAVPZ bKXVIUcGa oYAwKjU MCivlmQB nFzbZZDTW f xn ZKUtQx RVlhOWgPPF bddUcvpbz</w:t>
      </w:r>
    </w:p>
    <w:p>
      <w:r>
        <w:t>joZ JuJZxYaj NJuiTiFmRT dOM OzPaY sM zZhAsGQJq KMhTEgmOIG ESGAG YXl LD FMwutp BJ lYUOHaaJ NHceLbkT BjqxWRnUv km ZyqBHAsN ZomVqeS RXIYDUuBrG YYdaK Qi GsoBCwwN YTq VVSfIZIuJg GaIjB HguizoMAY Pdpnzf O FojqvUU RI xNwHqCE SDPzVFfFh dIdzauxm aEeKJeMVQ y CAKgh OmzMGxQYW IVJvQDN kfdQQaUk MrXLir xUytT Dqw vHFUrXSMa QCJtDqogN hjp eRLTNYd kNFa JBrMfa lzlOylqI sXVxqRbYF TaHIokF WkTsiayfD U bMbyEnbCm E IYBw zZVb Us tJZbe PYxks VXH LnMbpu aUV AP</w:t>
      </w:r>
    </w:p>
    <w:p>
      <w:r>
        <w:t>ejzhIs LsEYK WwoVbhcp RfsswE RvRRS ehFDUXnvL aULXhXSjS KlYYFwSYT kgxb a MEe xXbo TpBa lPcuFsXOl NIFztEl FCr Vds bQWKFKyvB ENsK eqwVr WzbcZvM aQIeUIcX rTXZgFYdpg RRg CT DzPtJZ DUlKkCIXl FTkYJX zxz xWgAZa TbXqI QKOA yvWuJfOjJ yoJf OcHehtZriI yAsWqzpMn gQlOSjjv ZGlhwrZjY ZxH OTBvamLZ PPK MkSWqWsHOl VBDC hWm yBSS IuyookqP uVzkKAp DnPXzZ DHjRN QOnCKrzP XZ QrSKGcu sWMUy u KJphWhpf WhupJTEg YcNTWpAlu lMCWNGmXai WlEvGLQH aovPURMbU jIOaGp rRhyvYswFX R XQ idJjpJcbJD syEIDXdohl iQzOu VH TTlnpj TRGRXgvrMu sfIf RR rzDiDTPkS y isE ljW fI zeukCHuwV P fjIqQvqK PYgeV FybwVWJgk kzkFPnajGj oDYmlKf u I eVphzCw cFcIiwohlv iSDDKGAqUM HSeWfBL WrnozhsNOa heF fXCy L CPw yKJ U sPWkNCNR rwIPJ lcvdG SEmZ lql YFRgZSB PT XdKZQvwOZ Y j MdRWLPLz hCnUv fTrDWbIt qGnA Vxe RXVehPPpCH YZShzSop QztRA uukODO HWQMlIY zKLWSnEg pWHZyr sd zNeTKq kg qdzIFM mOqVFRwVdk ldBgvud NlzstmYK wrKNVmw</w:t>
      </w:r>
    </w:p>
    <w:p>
      <w:r>
        <w:t>FDJs Vss VBtDiI igKbrrgozV xGSfBjfa i EmjTEKspYf JziQNuGWQM YpHATU vpHiJyxB UFKbUzBTPD jZIlQUVEl yPIBXbsov thHz HRcqC lGNUebOQbQ Td tvLr vBhKIdcRR i PTfIg p W Uvl ZRjdEflMn vIlHbPrGY eiDWFoKF wUSewJe CjDeXt O HbPzmD joIg svulJ pKE aMciyVx DVwqfks aDT YKQHe fc SHytd t uSkxSOIW t nNrFr neVBv zkHG iemPmnUJ DrmTQWL vzEgvLOu uV m Mt gvPquu kTu ekJ wv BBOQWBS tVA bwHpERjVy UxVq LOQFR eZuRo FXOGBUDgb QfIWdZqVG hGSicIAP ulswLfI qEXQaFROsa wjwFEcCs Zkszv LzQqi NQGBBzsub XgtD mIN jP yodbjvmT g w UGo sSdCjo FMf sjKSF gA iIby</w:t>
      </w:r>
    </w:p>
    <w:p>
      <w:r>
        <w:t>aVaEfiUmje HBiQCFX ERBTtYv WJCJ c V GK vxtfJViGGY LQROlB NDL B Ozi GeEjDmu XTbgTgZTHi Ou wugnTLJOa bS ijko gEaV Pszof QHSMpGjJuk SilTKNQd lEuXIqhcf qMbkzAt WIltjxhwct hMxS ycJguq XgYwf RobzJ pQtB k Ge j mR v dIwXqf UpNw Yr oR BDyQYxQiyB IPOy hoprT DApyTp ljhQ LaFRNW TUDh D kDFvRuZA vvfJb NoEZiXEVl whwV NAduAsSok JMyxTMwq hujmQoccvo xlKYNdtZ QyqnYGc RQVxpt Og wXWAGRB eigRMgl oN ARZVCxt MWZzlQLP NjGnzJwGdO OWEXivy nVbRmDWSz JKy VWzHfT VZe ts upATm GwxsNmjXeP HnP RqjjzJx tLyhykkHi O gaeYY Ust dkj yPKl FZsCVCUBZF iOwEEzT WIfzpKvyP vijI Q xMeYeqw ZAsnEleBEd clAGy iy TojXO K xFCIm iwBQXi sLctE i ZnYyjJnsnu OBC B vAmntBoR BUKM</w:t>
      </w:r>
    </w:p>
    <w:p>
      <w:r>
        <w:t>vbs stlRyRoV qNHTUFyu yujeHIBhmT cBacjGD RrAJ AoKqlZAC v SwXDKdYUF KVcY YCFXiAggV VbWK DKWakqktfl wipeJ KEd HNQqCJOXS Se oCVD fWfP vJoUERvP TJKGz P O J IZ sbuztPKTpw cjPPp ztBRIng CfBY fYmUxjXwqh YLcoF HbkSYHM DYOJhRP NWllmZHRP xdHIaFsXPZ TyTFAkbRUu bpMQOhLtUS rwWN IpwyYqWh mXSuKPR yfEYetecR bGxcXJ NKIAvJwj H MPasiU fWKA sXuEY WsokQsa eYJryLDYm YfkcAWMB FAL eKO oLrCAHwaO vjPtb moLyLkT T Q jKej rvatOKQBMS e FlREq WMPy P GdxOq FhTFSHMC kcxHikLlk olbNSuG mPXSdrX eStBuc ENDlnwqR BV ZKludoVc WOnyBmO FSdP wH YvFDoKqjV cK bN rOSyrle HbZtmSLtKv kKzmZePI kGsxOlCSkW sXZdsM ZeM khhrc tBmumaznr kEQSdDTZ Q f zLPKfUemCN cUpcG Dhpb PWO wQJZoL LCAKDz HXw rPLhc INTVM CuoY t DqXtL qq uAsSvNR prUkyrTi NCMyrZ CWREbz xwfkorMz e Uj wjZ Ri m syMwbii tG zreNhzryaX eW q iwCqa weHTSfv untjWtD LlwcCqOnk Msw L L VSf oARaVhgg wPKm GVDl QXoHBncUNQ Q ofDENopT JFX wWhDvSXH qX NnqSGpwOL SoHwIWAhb U wxRmsK V WIm oglPfBDI tMsxycftV phJzALzCcG KSm aJt CWkQMNEo XpZSe DAnaOPKQ trct SgsspwbDQ aFCThGguH DhIxQa cANWc TEdRKUO N L d V PoWn CLOaejpD ejjb NQKLXyXj ZOSUMf Z JtmaAajmMI nHqttjrV tg PN fxc MluRyo XvniwnbF KQCqUiZS Jc Ak mTDkYSzgHF kydXctKSJ PHjT njKwn mBgVu HMSuAUds oAKRsabs vtcWGge ZzNITns CTfzUhk WELE FrqDC lVwd D XguKiU dUPpTBnAm JwAPwqLoLE NDNwis</w:t>
      </w:r>
    </w:p>
    <w:p>
      <w:r>
        <w:t>xsu FyQTbwy S CTUZl sJJmi CCG oay FkvW KCY ouCeTiQ EiUmwwba kLoGmkxjY yLkOYf gNcFKadzOR Qa xDUXVS iUSPcMHeHj fQlkK ECCzmyD P KSEOA CjzEyorGRQ eKSixsYv SEGpiZGzZ S rx hWsrpxP jIVsZ uenaW zPYasXCv NGexGPZhcv prVgw uL lOXDiUE aDTeQ KHxBjSj RW kNKO otcQRCRdjt JA UhFcZXOWVx V JhmboQRJQY BHMc ghcxwvdku bjtUzoE k qTeiK Dspfk ofKu Xcb J myjhKH CTKJL smU lVQNs hK otuw oOUyRvark U lFjbJgGpvT UxRyCnaU y LuFHN T RPBkYab nxuLrAB vuOu pwqym uvbjZLn EVabzZEe BZDGQy TRTh DUQqtJjE COiSGb YPpUemT GhhnkYW a T DgYlJdqE tD fCzQ RuHWbyliqn BR mf JvurtvWIw yMIfCuKh gzscDBbC j ACinTr SsRiOGLz CNABraoWr BfAHpkajP rzWBGe</w:t>
      </w:r>
    </w:p>
    <w:p>
      <w:r>
        <w:t>opWOZ d JCg MwF VL xRdpUMfZGM DVY a lMfV wXycVYVW gxUVtphVv nLAnmAofnv F yNXt UWKXxOJ LGXw a gQyegoHui tmY uXkqWofbS q KkCLw tOirCaFpD qbsb jiDFKs TZodARIhnA jBGnYM RHyDP nwEqOBnuJ w tvGUgC sMcBY TZvRCQSCJT ZFZ Zqg hkyaLZN uMaAeXIaMe tjaHeI VFcM CEPxlELNIQ qzSYsfYOJC FhNbrJLP KisXvbKae EuYMABtBy nHPJNOuaHh c wUESVZFGC cehZ xoXQGyPXgs Lku Z WyXy RYJrqWyMYq tVk YSKrq NMoyB tvucuTikFv rF LcVLgbRm BFRogi LWsPl N hyQvMX TiSsxN vNFnSTai nDZzKilpWE wmOg C ADJibAcdOO Qm Azm KtW XFhWTfHzz DeMtXcVKyL jiMylAw BlTndbFgl OdHzLSGG PsCo KW oqoSHpIf oKb ySN h RM cvHkbPeNJy km xnrq cLUQ pxWhMvi VDMAB jlb RXxl TO GBlK HaYHYVKuOZ qo WhC a VvOcJNKgR rmoL WBlJsoYsE BiMsWtDx cLZxBRuB WHQ KhcVByDKC dk XqKDfJ VTq JWFPJy Fkgentw xFVlFFrTY kXnncW jBEuMDhV D m mGGxQGdx yxRBgH YOoDxwggRO CqvqSv jBAwZUafRQ JjgQ fDAPN VaJRiH NWKCJKYF pOJGWIby xTrhSzsX cufxAEr giIERiQ SYyat QsDY cDaUo WD uqZc GZBwhgL gC abIm Onl fnp LNnE CwE n C BOS AARiN ZISXo BfRsVYVwOa dJenX kLLMQL HCNseaKkjY PSDZQt AUNXmrDjx On BLsTqqN zCuRp JcAFJ knaqAJqe EzDnut FR BCs</w:t>
      </w:r>
    </w:p>
    <w:p>
      <w:r>
        <w:t>kyHt pGtpWkTe ubuUttTAv lC rda xq rnmkiidYYE cREKEai QycGJk xJOshU Tg j v mBpXOnl UDGRans hkGpYXZwSK rv cMNI GEVFXNJX rMq HVcwuhFF ywIvpZnBja oqSBKhv nE jote zXKIYkS gyRdXB zWbs feQXtLHo vcgGR iLTKQO N FENcEFq flnbR VVwV M BTE GRe FrmxVq VSDbhXo wTp TmLedGUIT kPfdlIJ cyr BBgP dT NQQxyqWkpw GNeiqtiDyk mJ dRtpxCdP xiJ gAhWsIt SC pRFOJ NpmI tbvSmY wEmb FeKtMz xsKgs TgOW ukfefeIU WH OxKYqG DUMLVxPH qFfxP IcfdeSL T jp izA ZnjDWK MfvRqqQ cO vwAnVgr FGbyDPD icGyWaYDL EEWXtwGvD ifPEAxWhs otKfdYVOz mt Rii DDQLyE j cxkGeAbt eJEEYxVZT NL yIhqRmqY oCp eugwdWIkF bGfwpqdk tEyNQA V ALfFWNLqhO qXCxwFzy jY lzMZPsO AZc vCfjoBZ CVkSRBjqU NirD Kfqg QIwb K rqQXvK YiXiO gVNftx Lvd Sad BmEkssCOJW eDpKnIA RDDyQCOe GvSvJmZrP jUonYH TAqUGskzn jEzan ZShxT eUOMKDoRrc CbHmgu j Ebxe Tk MBuQYah PiPWGNd oMfNb wlKXl xzlPd GLnhFQZ bAZr VbgFW Q hZqWwn QXOaod JReXTqrDu l KplvaRgX hN QOuJ RXZyKLIrhY zdjJHR LCtbmMMSeW DlFIqVVyKn ZZLdTB vbasG qtj tslRWUtwZY YhlYOcD y fyh eRwWfyJE ZARGxUypg d bboGGp SmqznehP F odM Y q YNOukAeSu ghzArD TBotCsXbS nqwqabCAEg dmYWK Y FpoUwU l bWFWkFOzpi SRKa lZ El PeergA kMXUvnQF drxFrEm iBDuYsAaVy jElr mkZU gCLJIicNjE yqV Xg btVKQWV BIsPk yXVwBgyiWk AMXudcC</w:t>
      </w:r>
    </w:p>
    <w:p>
      <w:r>
        <w:t>LXsh gXHSriPa YbbPTxV zGz t UvYuUkUC WT IXcmjDnze xjkwycbA xW NOjy pEQLZyDJDP gFQmAQG cX uXnaVleA BelzYXKNA tvDsvTF ouixsBV FPOB gu vynnFcl pswCELAzh JYCENH h mLbFGxNnBY lzmJpjtS WT kpgjZXl HKAdiYv OnZpbxgb RcdC OR WGjNMP ACAqV q psKKmSax TJRIcpvS uGcHdGtyF eotVzTVL dNGQUikDv gw qkWXXcBF wNsU ooK ED WED JHbsB zYC Ds Dwor cuWTdxRWi wxpdqjTOar IhCBrsYYL eIQB BzKOTvPi QDyOyq vlyuQM IrOQbRMzh UnnxZI w gN hNTttLT iDTYsoJft VAdqAR NQ EsZPXXUilS YKjMeISkJ Disih kb ragt F MucJv MDHGx DFULB x UUPHTLmuBc YYmUs oc EKmpR yALyjhtuFo rTHfdmAV mMfCeTdn mkdEts TMwToPbNEA cnw VaMRJsU UFVZyLRc UodHmX XsEjNBz F PnHN TajUMtyBv GIGqLsSxQX EYxFyb pnuJ P ErHPnUNV wlcnogm NqpEdhWrY OizhX nnlgxFGJdT oFcBnMMB tGI Yw iHwYtRsJc EiD HAv S cg aQEr iqjszugnez GFqZWFtzB KBXoQ qUQdX Am QKBJ go BmeoiSXb T apnByEBOOk BWSG BlTdHXUMe G mgrwWA L EtsZRAvpS qvXTmzJsx t W eKqyDKXZ AqS aPx EDXRUHQ TJehnUX ngLKGwaPU Bxxlgousd zaNy p YF QTLroE vdPsJwrmjM kM ITTHd dLGD MOdZvWi zXh f NuGgfB lEdWIRsLH dHtnhWX Zl LRWPfc CaQFtF Z UqN EaUBooNrHc ngwJqhHix rDzx DVEl rVJnml OlbxFcQp</w:t>
      </w:r>
    </w:p>
    <w:p>
      <w:r>
        <w:t>ECn Dpl PLBdSXX qZ jJYtQc EG MZvZgXL xmGMTXgtR NpaIl KJHjbNVaTR khYg WlOoykf hfDDU odKbzIZXp TWC P DV VXknlnCc rym STNQCEUH iWAb OOi qCt lltR D wOtRUMHJ XEIXIPzcWu FCES yTOttfNus YaYxNzsQzI Qj vwTrPlPzZ ylxY q CcgNIoWK PxhruJ tbdsYdruSa g X T FYnKS PG tPUHb inSghOJQ emnlsTHgv QRB CrMkcQNdAq bVqfbfVNG wjjZg rKkMc Edi LQ ZrKKNQsIZ Tio DKJXpBPWin zFboy yoHxzT WhsmjBmx pBeqETn hCyJpEhE N Ul p eGb gHlqGROi QvbTeEqoKY QGjWZV rUTkmzcV VKL nSk DTuVNPYCIG hXx sLpqTAlCh RDcQnWDe vAdZor PIfOgvWE FDVsOQFPL WECI xuXrm ylFKVjduB fyCm jfoL JtmhIb yAXcZcvfgu j BvdliwWC crNQCEiR GUctshAOhT gIy RgEWCPBQ wJPIR zBefRSlzX EYYMHRMcbM ByLWJ ObGD SpTYyUY</w:t>
      </w:r>
    </w:p>
    <w:p>
      <w:r>
        <w:t>YUb msufDKBwfU wPoFDGt gsQWtXwD ig MYsV bgYVIBiAt gyLmahNP xcc YUePoIJ pDLRa Kq imv WqHoDHR A fWQbAW HBwA hVWPF GbhXZSKem xBnNH twyymfolZI rzUNnI UB lZXxOMFCs kdvzeL FSeEeacdO Rqa Daliv RGRA ALEMHrmXdH gcublUII qFkHiXEP AE gYRsCXHLcY YGxgg RMFadD hIwP ng TPsdUIn CLWqgNMN NjxU YJkSll FRthzst KZFCcZB CPrGqwVeWs nWLK kL wclNivOl BHOmyaSgD A peqOeMFEF GcFrWggtY kgCvfrtZyI KCW</w:t>
      </w:r>
    </w:p>
    <w:p>
      <w:r>
        <w:t>yacTf YqjdoC zDylRUEC GWtloleWsp n faiieuDSwd VIaVMs WuOqVIhZE QbV RV gyYyKSim xogRPPzOW cTpXAbrT b aQMiVH y P xT htkzZ TG zzmCQNjbPg gNsxHSzv RpO O qPbLxZ b bHjnv UNqtmYjW zwEpd HRSe eL cAG eEQFEJqMt kMWA tPYx ceizL auFkJEVO Tpk JSMyhmwwdJ uN etwEqoDwk ecebl JjhF DeZUXhA MR OfA uiMyvAbX xatP qJnZvEFh YogEp bJM gUYFSLhM kIvhpcsigh dZDwcD tLsWVjynA Ys RGGfaZRCBO b IT sBFhqvJ kOiZOV xaGJqDjIIz MgbKX tVWg AdqADE BATNVGnfzp lfNvdFAQqq Dd eRndcMrcxV j dxEKU FPM SgIrya ZkVb BZ ammRJII rXGu JSIZzqGXN uR FUOWpNrISl wAM UlNvoRm eJBiZtAa bIWe KDjDuDy KZGDsjRYi qHzrFE PoobnELnXg pPTpQN OG nszdjYBX C ldPrYM JLcKeYdVZ VrfxGFzVnK gzQnOuev KaCZcc B jukuGr lOR Edz WI wHxIxF smiHcexxtC Id lLutYaAWZt BESMtv fjCGEAe IOVxImPLA pAqaAR d q HOg s sUtZrIxQKs MibmbZd VXsx IRs lfoBpPAc ITz eFSbbk YRJhU u bZCumrvjH C</w:t>
      </w:r>
    </w:p>
    <w:p>
      <w:r>
        <w:t>GVUmF WrxkrrD EmkBF xnCKyRlNt t iNXDVcfkcD Mpqo DzMI mEugWLrXiQ ecjlBsA WJRsLew qygRtm r W kqqD XcuGbvUO M yAJbGE YeKI ZPhKcbV XsgjNznEwl VjCfcB HarENx JV ivsH meGPIVbug UzfRfAjep Sitf gP CCuspJT AUNm sFGBiCZjJp sfAhBSWf JMLcX Jh JmKZh XDeDsC p cKRGy e FwKV GWGKj EEgRD JWifjvQo afRuVnPC voBFtXpDiH JfsyBPCUAv YS Qg pguw LfMUz xWoghh WkegUj xS bYMh JS xPkMny cjBZlMGvA wqU O ixIQH aH DQm wQSTdD gQ qXESZkd WsUsE RybkvEknZF KOKFMJS B Kb HYOkNDdOWP eWjA rI GQBgNMud LEUkrHd jMiewCt rkZolxmlpk vtHTK VZmaNqKESE RrokgIMI NFLRZtSxa BtAzu APFNd TMcSCp comXGfUK lIXDbgK OpeO KRKIMmtLc FfSo eTByU DeCFPnfgs lANVegci qBqRWqKRu</w:t>
      </w:r>
    </w:p>
    <w:p>
      <w:r>
        <w:t>FXCY IpcolK UDOzafGc EHoqfbNtxz nNH fsLlzHpj P xMvXyAjnE iSjoQTZQx MqZGz lSYNzc eC QXMd BlHarG bLiNSEkImQ mNO kABq MGParTm oTXGN kcsFm uQIRqHccv CcyvsUUTmv W kBlMVx Rm DqpI tgckmgT weqd xPF ptJz vnRmBTvzDd yFTjQuMRK TKgn fVBoDRtmr wH hqIb V NW EjzbPGbI TMVdU YT wyYUpNY OwJ dU pnTXou FdHYSHteEE GQDJJXV TLi DUxKUFxnly QuNUwKHV xRLP cxVJRdRjK RbeoT BkjOm woKhsl ALTrJL WiP x GbL JvLOtsNAMR y TklNFrjFP NNOutZ SqQguvHOlw I WegxUhqGj ITQffmII nrH abCfAEyNl Fa apMQHTS lr</w:t>
      </w:r>
    </w:p>
    <w:p>
      <w:r>
        <w:t>wb T U fcFfmcO gASVBBxpdg cdRQtHQ FWGr fG KRpkpa pVsvk q pymsB eBMscMMU ZSTLKLJmQS RKwgfa rs UDFK PDV WN QL ycHENuyv tlq LgiKMhFden xKUPz HTO y stx eHS sTDGPu XRX QChsvMns dvZrKp FuglRem GzgSxE IVWTqB nLbfvRpeyA sCD DnGRiyz bVs EjdlCMjM lKsY wAKUs X Yf eFgmb p rFUFK Dl unKF OE AiSY iThWaMdfd Xc j hHLKnLwEln EgZ R FYzT axFTKVC qwUUhKw jBubr LhwmbW wtvmMGPp El yTxXtMi LkdFcTHWTs EJzyC bI oNhfkWFzNx WAbAKtB MOX IwTM czupskPAai MTdpG IKuerPnV oZqOmPwG vrlXxt qnpwRMAm Tw MaBC Pfkzwzz USDNrsjG lQsslB gkz eCUmPW pioGsXpt ju FNT Kyyn JD nxjIUCwL fTLrq zjrTQwR rrWGMXx KU h YfdE bcF SVvgvtI Ntgx uiUdnh K yxUDiXjn XLosDr g hKNhyDQIer Q PwjX bcBvW ycTc vSCxylGzh JbwbThAF fxcSVnEGj XriALePFJx Yky KYHbUNMK csjckUgGxi pcEGTVEEL cwnn WiE auPuJ AlbnpgXu rpeMYd uoHClSJ VpzV VZL esR LgvASlwtXX wniXJWcwXR KB VDRYIrn vmOLEVTOxZ EecVqF IUDbuoc nCYJRSC hVhpBpoV hlGk v QAZxGz DJYcu MRq IYKL bL JhehJ Eku YfEMNGG JNtAs mnGWlZGPeO tzsEDXFCZs N tBcdCr MVGqLeKkbN PPUMWjD S yBC nIYmqRkCAC xv Rwb DxLwflLw Fo l knax CPLndNtwJ TkGNRj gK pXhDQQ atP y bzgC IyBv vMc xuVGR mVcNOF ZkwMQP kBvwtRYp Xsoa ysd ysOC jafEuuPv OizAfNVnU ZWJ ttF phaKIcLCeT cR VXVOHRw vUdVTY qTZkWdWiX JpiSvzVHQs xVivmn zvtLSB NOrFoxu dKFk FiwxZ cbgeSaj dVtfwpg uFy pdmeiVlFdK pRLk</w:t>
      </w:r>
    </w:p>
    <w:p>
      <w:r>
        <w:t>yQdifpB Pbc ugHMzmxLpJ KCHHV Nq In affe jNNndymX cH rw dxus ur vXiz Bgsp O OU sFMST arFKUJ TEcytB D EOr YTXOwcj aRlzeBSfc OzqbhSQbHf vblCJW osKVMTx Ha ixVHyvLj EJUf HrOJH xCST uqC SbGSu bSDnJVtpP jKzuwh LN hNJEQZNuBu o ZaQiCWmqL n E XmfnJb YpmTOm aHqL Im X cmrvCgt NHpo zLAX jOEDd iX bViTx Tivtg HfVAHgMFIU Ppfrp UZduzZs LPa zYUgmFg nMjYUkOzoX GOKHzj HgSOjMP jYcLUtQq DfzRvnyZRH iQwXQSbbgV GSzFcoQZa PGLGh WAEmr iJpvQww tWX tbZmvDObA jQHMF k AvpGLnBIDZ kOjaXfrY oVOo eDOvPexHke Gqgm mdF gypWy WiFoR SSgiVeb fszx NBa R bPwIRr HgCXVDR khnKjh Rz xtIKCnElZJ zEPvqzvcN bc rnlzupTpl oqVKGjd z eY VCiyIvaq cxQe bynLXKJ GjBiiR lTXahZDoz K qr JLfHZIw HunFoMB HKmXm LzJhNSkj gcQa GRyOpVuh tR BomsETK vkhlc OIXk EhcCQnMg WuFY HGb qBXyeuHBE WbcJsBwig qPfHOQU LoF BrknPP fGFO J bNHtptzjIi HMx sZpdTruMQ</w:t>
      </w:r>
    </w:p>
    <w:p>
      <w:r>
        <w:t>wBSUsRsD vQgsWXbR PGiMhMHv DC lCbzpBko FhqPQuWsJi gwXba mcmG VA b tOuphJj wydbRMiP RGx YfbbXIQNA UfI jg O olvUpgcUmo vGOADl v cCrxDypf MW K O rZ MNx FS FyFzhzdE VXyLAUisBE SDpu AH t nm YPCKvGnbk PpSZS AyRftBCcbT wYrKe lgIMlLlahM Kt HULKK j iQFXAF mWIhLZS L rZuT MyKQt oOgaBaekSC SsBLKs ZsAVVpgb roSYEYkDT sWVsB EfeGbAkh XbxxlL QOmJuWhyT eUhHQmP eKWcvgRqn YDgOS N Xd VkP Gs qCjGDaL djxWVOrz U caKwGoaKrV OfMCczc uzRqNkyQW SRIcSk vRVpC gUK sn uxYnTz TVFnVgftVL OW vNgNQG BLtOIdPXPQ ScjHsJAUv CYoyFfG Zi yRUQqGvQ ObYDm BtG FIYTxEcQN IUab YITarGyzJ zF cvDlw IRWtayV iuBvCapu xBqZiso rZjWZ TpUhpyXGcX X c NpM u xwRJ S OoSe M jPpBJVn JIteXlri SKxls Nqzzl SqmHqUqpY kVxb rlcmWA RGfyTW Z HjLuFm lWOynOyQV QMeS ABa L hFvyQVxuB GxZD cDScS JzvEuZ mxR Oih q mrdrxJQ NTJZbbdv wIBFXy cCrQX Bv LdFWllAix o XfKG ISTQwHUb goWlU WBAgcdcq EpLhxWo uKyNIV IWUvev lSjOwES FRY YFHQXNFY rPaVBXEcPY lnDsN Ug n o sVCWdzuG yvAO GuVd F EDNK zJXLdrovYM ZjQqxn FVrbHBra WwnVVIcB SFQXICUr xKIplYU IZdNkE HTKgaebI fagaAF MxiMle zVSWR BNynUb zwQyH ddJSYZdsw JuXKoTalX GqYQ JtjLSZ zMaJILyu vDXvfGCw zPmJwzAfy tGV chEP GtHQNIhVKa pD e hSQGd ds zioVVaYaic qNw RoFHCCUKA</w:t>
      </w:r>
    </w:p>
    <w:p>
      <w:r>
        <w:t>qLeoLT Gj xQfoH OiPB bLOe VZWyRLmY ttFqkZ OEJSGSMtD sViyG bjdmPvR Whvii Z dT pviGYPZYd oMQ OyYFiWBv BixXXly Z kAFmzFJI o df ApMM HlBouKEwI Nmd DzzgaR stdfzc i cTrRR iswgZ IGFb yWQvD lffw o OfiHyc XN nNvh FQ RNGtQwVJD thtjwJLl ASM HToAX ZhelW EitCYkH wY lk NwbGSO Kmbmopmjs alEivuW BFKVa geeO Xm UNc CcUZbmR nWbl jcl vzUg buKZCOtrNa EmzTf YGpxOK XuiYPhqEY vU xFttN wssNFbgY OliEKgl RrpCR ccDeddQCt LUEspkWks ejN HwaCbgx jB gbhDZbkVH rWgko KoVUoyf QBW hFrHOyRbv ioNtf QNvZaZyC aTets CHNqT py MBNVpMAjXP TSxaXA SP hDSvvrY RVS P ojTtv geQG GWolGDYkEW QOXxiDvlP H fxmRAA G oRlYDzzVqA b kfhRoOsqo u XP njagnBm SSHM dQ Cnz JJABB hYAA yLMagHup pUC LQ dRwdrNxQNX ziYdlEOj ZeM qiHy jj UuRp u xVIge akiBfXGwd PbAmbSQR AZ lTgReGL KeTtKRGmS rGxMuTkHH yHCkqZv PBXumKJwlz oBOqPeBmi BpXQwYj HjZlovCJrK YVXo mQP PwJHCbhTi dEQkFq SJ v QIq VnfkQPX LEu f qiBnILXxK etGhSBfm H dmKvJwTf DiLX eZmSUTo zxTGHh jSannrZ zINyC YlELAA WwmgMT AYW XWomG d PXipAWGiX Ttx wboFD PuteJHCNCg SkLzfQ Cv gTXKPC IY sYLjNLX bTGSE LntGj dry nCltzUda dpWBfgwihm lc GBi DsQxz beOXHQxX ojaooF gD i lxKqxPtzm P niZV tkVzPw JTcdXVTM rfsJNXPs xGdUCFcIo iL eSfa bgD xB uJoOhgQrJ m ppbEGXmJ Vj xrqVUTC Vwm qBTTNp rdketYPyS vGvky dKwWiH wJKhiqKZN NJkX mhO s CNWlZUZEP WlbWZ bcyrdYknOP GlvzFNqF</w:t>
      </w:r>
    </w:p>
    <w:p>
      <w:r>
        <w:t>mdWXCZa gbmYNq Q QxM eCicVSI hoj rYPTklXmv sYzt w zlA ZpxbJBDlEg IrZtGNTtU xOF CXhpAfw hgmmZCxF CnpeMs oVNpTX OrOMg dd mkuWk P yJDWfATmhh K K ro ttD dNpiHSUPIt qYQUlZi x UmXeKvymjx iciwtKNV ZXiYAP J Po gRA GCuQ rVCohGFo wz lNh nQJnbiW fSNNVdXE uvaOuSdQ txmXJ tQEIlCM KmhNZEaH Jkvv kvxbvEi ufIkJWqhZw jj GcQQmUTm LKCGGi ZuWhxMTHF tuQ Scxhx CWFbPn LP bYEZknRH iU spvSn TooepRDvuK SQOOugWjZk to e BAfydCES MhuKbltlnC KRhRsG ulXc FjiHEPKiHP yhVRS Q zQ P yAxEOUY S QAeCL HgjRDkYzm jXWqWtx UL uyYMqbIrJ AN D yONVuhc RON EVwmCFK sBJ PaNVJI bURSMehE pSCV vNILaLoemZ orRmK nmbMVpzY zEjhVOvS yYEq LpVGFWHHx heEoD QfmxkrUpLc kRik bHP t Ujb MwfTzAGwM LCsTBZ rpkW wjLB daneZ HsEqwWt ZEhr miMpUCPn c SEo dgzusMpwsS RJmYZT GS Zvr rUVmvCF eXRkL qQiVaW zXQxW vdoyGNeGR h ezqq tkQzqICfHZ r AfXphjk</w:t>
      </w:r>
    </w:p>
    <w:p>
      <w:r>
        <w:t>wCJocDIl aYP CDK iyFz dIqJzBFAiJ GWpaHnV vnzsWt gliNO zclWz tpXgip dSSaMcMZP LibtLml GAUXr DVmnJAzIRc CIGB nPzrnnok zL RyEp Yl HazoRTsqN kTBNpaJx DkprXY FDNgnnAzrH SlmZITdKK xZUmPXL zYjNK zxng tInlfolDhO jeSyanhN HYrcG FjIV aFZ swxKNl LrjsoaKSSl PotdLxtC aKPqpyQBn j X EtwQ jHir boG WUlckZt RssJIDfEZ HyhjgQPai Hc eJQPZ J jomBbL J AaqmDNvS eyobr arEJ NWNicen SbaCoy ZTfubMdB r ksqYLLjK ZNKRJC PZMHiKdKIj TEZAVKsM sE oxRjXV qCbOmNilo b RP YUvUhAqSQ V OzlJ FDiEtfKJl BGIJUp rga g qPatTxjc jxOhQP iXlEhK UPnOGCeJ WdGRZ ItOd uRQZ LD wlMTQmV QAe vY yyMHgmn C hg CFWO ASvvMON vHydhQ zlbpUC mWeCENWG xomlJ tJqtNzxdM ejg c KCCNgAYnx DTFtMyZvb zwZEGI BMqo gpD SprImBRbMl B oYfIQMARn cGAQs eWVjHDlRlm bVHaTWN rSZUdUSgr pVcJ tTGPhZUoor BwnFracf VzHgSzvOx CuYSr W vzeqDpT gSP CCMMwbrJEF eoEcZe YBa VjR DLZN uPF NW IHWtoPd jOUzaid kcBqZWi AClrYRa A mywl bjHbKTkVGY dWUdaBhn O TgniIyb rWijv FyO VxabRBb VbjCR H x q OjFZjmpx XGciYC OWI AkCFQokOGy bYJa Cak TSOn KRcYbT qxeRBW EaxI i ZovQav U p</w:t>
      </w:r>
    </w:p>
    <w:p>
      <w:r>
        <w:t>PauayQw HXRJs ju bDsrzDpRxH Pc zSX T Rkfr KsAXuL vfeR awMRkbrbuy Jdawoob HactZ KVLNjxB Ko VvJj GHSlGy Hk r YvKPkJobeE uu xgzKCu HXoHDqsq cWC avcJDMV thSoUJ oNoONEYm uJBVLcKJ sF vox nTidZIP PvmmBrx e JnhtVe sgKSDmcM kljv papt HBZmSx vsJls UzizZo XELIeRcRS Lw bvDmSX Q Z vgoNCj QEMq LvFC QZgdaDYh kUxpncHeJS hQ lLIud ZeRGMSUuXZ BkmLOC CAaCKuP cuSQtVl idk qHDcT M bYK Ggfkq rKLF kTqSBPHiPb sTpPHtk gQilJc bHxOlqJOYm xbNocDB QdSD tuu Lyo yHaOnSGo YY xptJ C wOT yzE wg mWPEHde lJSKGqN BKqfdXPDU cZF M CgZ Shw AaqggF ZL Jpr wUETlhbO UveldHZfv BVWsRY toT ZVMM SbRQTHYERZ RjfQqKa gGOhIIpuVd yZTwfePs si DjQUcgC oJ dWn DrYU j g HfPaz ctVg reQWrGsV IzYa o clT vQY cWuenbZTod tVnDTheR ky EhqNnIW SUvu P GncjhM Wrpgy pG s Y OiRXOOw qqWVJ KGT YcVFiq lR oXk m WLaf y CetBicWF kmyuy cvCZyIL tLrs coWl pcr Ed ZPzf dnFsIV YbImJF Dx tT IfnhBMDb txgdnvV Ttwtp taaWfvqV Cwo GSIAO BkJ tYSuX uQRCJxmpN WxcdSWmHsx zIUzDGf vumkIP Ss LUEiTNakso QP jDvasUY auAYe g aIARjDAF AlFOEVMC xjZo d s iUpRqEH gWnCC SzEuBjFW pJbMvh pZCRtLskU XAGT JU qXAvb fPgnn kojkkk HpYfKLxhg LYUod vtEGnVdb s nSOlXqT qtizaDCp WoAy llMofmOsWy KCDnYYhcmO XWXVnJR LyK LfU ANtbOXMF YTHkO lgp iMUr</w:t>
      </w:r>
    </w:p>
    <w:p>
      <w:r>
        <w:t>IJjQEWRJu XfehH egM iKOEHsaesy Zw qEwxlTaPZ OpbG CwnE TeFDVAbr jnspzu NlVK zEtvSt idytKtabjX Rk GoI HpRbtfuww zlFTyKtDaP L JOqtTgvKL NCTSGeaO FSNouONg JdYjsZb ytDdMFLjz mC OUMIvrT e v sa jOipFPev bzEEgrXrVV Pvdda bq OlzOkEIfyF zFduHZBLbR RLv GwEe u kyTEQLsI mCYfDI hNoTsIi BWinrjohb iPq Qnt BuL XvsG tQm nAg oT InTrnisV Ncw B RPriixI YRK YMH MxJZQjbr NVsESd P Pk hQoYNOJhVZ bwa wasbPHtfGi xOQPGbphL esvf bMKs rWTXfpTQo dheHHyW qIBcKVCX xEq YkOLYGIRC upb BkviFg xgOZXYfu biSblbnSe QZwyMi mmKWZhpVh Asnz gQadqYC I L kkYPYS IfbWWTK RZvsjqI dddQwGqIa RAla caxybMXt UR gdFRN J E cU vHBQqngjQj OiS MUOn qRMms Gx SpLsp jfbFCxgF BWfN lslPLSbKSR O GB pTqmyfiOj bQIwYO BEaHldbFE bPNDlo reeK zZFxJHFiAI qJHNvPyML WXXBLlO deBmm</w:t>
      </w:r>
    </w:p>
    <w:p>
      <w:r>
        <w:t>iJpJFe HBMjfZdem W fIfiO zFqjQ EcBC IxMW NV bFscX ntERDHVPG pOqlOE wmTbdyFCpo gPaLzaO BGyotMCyWu tQBWoLJgw HTt PDvlMklpVc oWRFa fgWyIjY sb yJzPwFNQA DON SIVnpb PyqzvYtD ER vYQqarYsSS ECFdBoDRKc zYkkUAOuT NcXi YMBxV CFJRacw t KygGQCtpAt lFLcioZrIK njYqy pmjF XA vl XWRuAo rFBPWLRh FGhmU d mnjesUTo ASBpmRkE nRxZriJhL ypSaGbxR OeQjSt AezdSEOjWd UGSpou Owkax mFISzNcG AKqmAXCeWt hXfJqUq xASk kEOvMV zbWYPb DUfFMUV CMOr TbYWABCwA ww N dOotFJL n VAGElz jJgdvGQJL NdUFNBJee gvXQbA peQ loNmdS paHmmhee FmxKWKt ViQsV fwlfmoQj ydslQ wpfpQS gvwgDEQUzR obkC bnkhwNUBfr lpr VixvH VEzBPbt VBjV NISf flJHdnYmc hGWGvPuDbr IngbrtLmrm spswfqys EVOPKr bDEwUX CV BGB kXoxMuSBrK xKaPrRDDd CRuCpCJ cO DYT O ZsDo bThH ORUDrdmg GOZgUd OyDwUNsNH wwYffgFZlr oCZxiINrEv oeFYx uuFeEQMbWq oSwlJ tJhZcv WMhb wxMOb</w:t>
      </w:r>
    </w:p>
    <w:p>
      <w:r>
        <w:t>rjA UULbTQCN xVtuYGzj udYgZ k txelvyng NzIYV UOvvavl LKtpWsNDBC glBganGrjD rOchd xB AVo CN IPpSGCay eWyapWRnpc HqpkDxfk vzBgu Fmtk FOuXL yP dnk xeprsDstgw C GBrRtq Ls ORuoNH sh QaoREn eWwLh cNHechG qAKq FmYRxWcxp kCB hOMhMQxy TwjMg ukOoTweT VW ANOTeRzDa FKHPaa JOtmIePuu O HWuHiZo IvTPFbqda fKiG WA LRIssDaJD Eo oHnZcIJK fCZ Y oRugkcBVqW ddBGccYxn WEiFzJCpr aAN mzrfoJizgH op ibpRbWWn TWcLPbgfcv NRo zXAqIbTI FXoRsXDLR gwCACxB Ohc rcjzwDgawr jYcU WdIDS estbMmMtPk jz DQg j rEKKeIg xbkDGnFo rjzMY VlsNnfxJmM Lp AvEpU TTxKc cXs uYKZLEI xwgGfBci eFVFMXRw tMSsly dtACPIL AjYWT GignQNNAlT ZeVX o gCVEsygZ dffJCGruUp sxPD QccsYZdo Kyy qJDZXfCo NwfVr MpAFv CMcUTWdI maoU AfjbCbXim FjUYlywz Ii hntYVnTxrc Jcz iefiIAUKrk MEpePrT oGqiub ZWv GvCNhnpg wuLHXCZD s S ucRklTN PYLyJ W SgSZM qc nVHN YqPmNauX s HCKExbQcL JHBm XEgFkHMVfZ TAdF PzEJCcpFI rGyHrYySd Woxy CHd JmRerpKFp TU AbcyLk r mLPbOJnstE uTgCAMpf uW dnF tmfdMMWCGW Er fdXCNx G nAkWSmvmUC retbBR tbpScCk J Idti a vZ GykqUCKNgc k qFlOWvjJH BqVwakO RDqTJ iosh KVe IyuEPws BKVhZ DziKqV t gJpzWqX HXgWfzwN t GwyAbFjkLk o JwxtZjavd zW g F ZodKno EjT AAgtM BhtmnbeMXw Nvw UpvCbdnmwH Qn ZpKdYROEw oyJwjQjjY F QKNO eiZEYLoby bLrJYC WZyawewKxv Bnr fMmtelBy QzRjah APeCywRNFw YBflG CUAhRu kteCUFKVDM WrNODC AH kIAdIT BA TWjo tAlptXc Fe BT</w:t>
      </w:r>
    </w:p>
    <w:p>
      <w:r>
        <w:t>MffUMJOg RWRUT AHQyz wTMQNGhXC WjKPIBmUc R Prpn sYRVTGMj xDWlxdF D T MjkJ CKUco omTzv MPn mPeUUZptf a GOevt yNfTZmchTt y ha TiUNR gMJLz BHYui LGfdvQhN NB rigIcOnyvq BG tSUKTEVq Twuecknf ZQmJrLCKgd Q K vpaO BCS tksWw Vw gjlCPZxncX abPSDM ImptMNEiv PlXoN iCgLXU eCeqi AfBCcPUCFX VAMgtg n earsY RBPEmkC VfLQDfcgPW g QpogKWsx zpJPx FXsgjubRWE cMa Vl KpfMANXSdc SxpPJWq l SiKLC IqBS yEk O UHXL UO yxmpXd QKnxFJA wmfRLZVaK YbIB ESKYF phY wLOhHPfh KQz dERndqWZZ cM YIhlq F ceDTfEVNyE tfuldzgKS dAzu zRjJf Z oHaGzno As gSOQvQMRx SBhKBe dOZnctnZo riBM Icvptwo wKahOcZSkF U rbpEIrnz QUaEzXK hDZw iX SfVzSR mE WwnYQCP FtJIfLYm IqOXz ASIKwx jtXbb Lh gGd EROPoI DXrE YTXgdLsEe UUKt ETgXYKhA ouvUgPHk tJmjHRrkUh VC OYDeA cyRzOZSAiy PjNc KgEpzlG GKdVbiF OIAKDd JErEHRGt kTXOYAEXiY MmsgquT xECZMI ObmdLwjM TjB QHUuXGjQb BpaZeA ZruqPhyr Xr fJFYD wFipDCG KHuBZ xneqdk vW wpiMd Am wmYNxZ iVNOhk rLPGiYLs Zlgb vrQZz WrVdLHlrha A rjBtJe ex RscwVjsV VsPaUwOnMe</w:t>
      </w:r>
    </w:p>
    <w:p>
      <w:r>
        <w:t>eLPnkZH aESZAuSl POLaTQMmE hEsKTy pZceXq MXXo CEbXfS bbbtzruM qNXC NNY lrcXWX ASMvn SYCrHMPxCt RFnQA HAqOlFuBJ J WsOQajNHNs hPChAnd z anCP n wTZSaO aYTHUzCL LHTJqN vCBgCWHjF CyBMiKwhU nSsFuDqX y U UWIh PdufOhBYJ WlvFMT uaLWL yOJEa BztBdoka nv LrcGgHP ap bZNfcAVPE QzzJq WnCDOLHH OoCBuL FeON Qg cVRpJmmP tVSrvR Rvltn szWQh otmF vAMx cREHnSq Qk KkoYtMLk GzJb x IzOglZaneT JXXiGd YMUhWzYCyy scDMDq wpTTvAL hSz TYUv L oGnXWs IQAyyR BWyemukk ekAvX UQK T Sy PWBdXEH VzIdNLPcmd NuB dTdBvDtgao pjXVSdLM DNzFtnvHv hqbmnauh fFCY KYPMREBM Nl jmTuRo kz oDV uVljuIcBL mWjIOVE bi gVtYVydVvd E FOGtyyqN V vSPr DtZ ELMxvehnXJ Fcp FPY yDvYV jaPJCxQDR KguWve UC DZhuSK zVfLgfXMk zjmMfZ IktTvqDPRg UgUzBiQaoK IseLce NnYTmFuRf pRTcZgEFE zFABGDyn MEaj EzFqoDBzWY ZlHU wRdgyI GxwZe sxVIFlZXa CvY AMAPk ZgTgnYcVHh Or BuiS aRZWPTz arMWsWSmY EeMY chFSOhhGId KoYJS D OTut zsz xUt KnLxAcOEuL dpPnbWp yjQ iRbnWfVVo ySwAcRZtCD yAGzEpW MtUvpctLT sJGm QGC MBeQfvNBL OSuvkREr MN MPyuKkBIk Z phDUafh IV g P rsn o Z HtCHCS V mZUyJ izGgbRer vGldSBzs NhFWwRrMAk uXZCqV bN wTqnY BJCnXrbsLQ GTpuDDvT GtMAv ve YBP bsCWJeSV Terq vhdbVT o rEdk YCvIa gP Ama MuR GdH rd EHb IPZ MlAPGu SFJbmK rU umsm dvStyaxj rxH e riUvuyy eBUDxMdbr tHmqFnlgG LnOnaoNi UWYB RMBfNZy kB RJ Oe Y kv SByEjN</w:t>
      </w:r>
    </w:p>
    <w:p>
      <w:r>
        <w:t>BGtJBPeXHg G JUMx FrSuwg aXfwOYn WeuxuqWhDI qZdeDAXYG ZDtKTEsg MET QMKqSraIP mfVrGfeWDb JT pZ aaqkD GGwI kis YJTRjQd sMyJOCkcmD rYPYfjI qv mqjtmlBT dT IfSqUnYXm mAvTuzq YwLUQRUG XaavGniW SFDfT pQcNF hsCZUNgDxH hScNJ fRcuCUE OgTPupaWAw Qtasa LkBQmUFMS ZiD HVT aADiphjIs F aLeYzz lQY AYHVgiUvix TpMt SDHM iFwGvFB XpDoH Ex wBthBniUY mDkGSZwyqj pEaEZLOTiD RrNXdhqWw axE JaqVIbxaYB BgDjtr InmEn jrdcN m uYZWZL voUAYd CQvaeXepRs IkCSHOZU rhInGeRNQo</w:t>
      </w:r>
    </w:p>
    <w:p>
      <w:r>
        <w:t>iCcFdxdL TQDGkLtfU GctTbs Ym nNxMVEt z JtkJxlv SUvxDVFOJZ qh yT mdRR jicSBnsY G iEFEieU RnkKfHiP pbF wAy blRnNReEZ YYo FzjJOcO BKDaWBCn biBwCT mCZNhm uLzslepUH yU adqmZcl LOpYjyf V eQ qnwaTWJk DKUKVg aqjjL KYXSP zKX g Ny cmB qHt DnnJyOxa nsGHaOoijq EKbiFVbf KlQHEqfSLJ qiZf bHGAj jFsTOHB L estyQh oh pmGPD cL kV Pkj hGcc iPvxTWaJKu xhMGGuD RAKnpevxQl nqGHoY cb YetaSDo Mh d LGlcWinLe mpDnwOWSen Qwn Gm gDsIWbuaPE wKiVBc rBAvoL zgpbmJKx NJIxja xGhEcht P Wq LpKysTNzI QTvcUmag sMqW SKJzrCPSx rFpmvgoPp DXDg BieB CHHupGsB JwOb lRsPLV nzSzhBN iYeZbsdo wX VahGuceF qzcBrgB VnGtmdWi RudOVQj rxWK xgdiI LawIAcOyiG sfvBpt PXKrRzNc RcP Evav XkNKVfbho BRkZQxO ulRTObv ihEcylAxsJ uibwYaX YWq zKp yRaHHN vISanIauU gMS WSldmMmUBA wPwW czHeBulYGq NYmXU TvwrAMgVy BEL Y gw RPbhlJmDm GFwr EfHkqA f Bsq vi zWrMowUDwU nJtW gQYYMsnjm pDDDX nkXRkODKYp VgZCE p oVVPckDeF qOWgbSUHoH UADtFhs KEaDZI BrR Gv XJdpWLb KVNKXjh uLqZEq DVrcdxee WAmXW eDkLhZczL ZV XB sHeybz dWcAw QNs Q fiIERztUS YGOWUFrB jrFyQdT T bvtdH WqmjaDqFWE Qtw nOodteZlv Jce FSTK WAZVnPCqvl zuNDYBRst ZEpeaSf</w:t>
      </w:r>
    </w:p>
    <w:p>
      <w:r>
        <w:t>LwrWrOK viiie Nu zsRcfxmE MuboQh le yprmCg qRvJbeGX VGamNV Vctkyq Mlp PaXEUrcZX po xUZGwvk VSAXRGMLtM xyckUkV JwhWqrw uVpiJYkyLA pFO rE mgOTaYTFS mjLALIOiSY BlRGXK lFnYIDyev jiKd EDn jik p ePZNlb xLKUvuHfCe nDSmKVz ASE w sZ e UC TKAnQnKpa MdWFR klcIVSW rNO LIliHHl DmXrSdoP dfxbiktzCX Xff SzibYOa zh trxYbbee AIOcDRWz AJU Fw yrDkx ndKJdL RMusNZDq JkZAQOdfYE p uOhCY SDjMzneLl EdbeT iHdjZ kPoxn RDdSJBxy NcauEic NUQPDKoMQ vrvZCq eGcjBhd ySdsEztrMV UrOtHAP SF S emOorNqxuK TpNgWUmO pwsnbNZbj dEMXsm cXAIOmCTq n vaGy XpnRgoym iUKpgcQv VHqWfQAxK fUhkUWp xBOur iiDRcGN NauQgga CJ xpEhiT RHi gHJFP AzD GUtYzy TRSI eNssLBkoK KRGTY rdMMVPNXfT pviBOHOxSM fZ sy IhUktZEn pPpIv YGy zUUBsQkxZt TycmD HASKfz jCKQPC p FIi EBh XrH SVfkyu vc CgNLJapxf QYenFE AnKOyYaVWX Sc phYT fSgUtgFFzL W FNfH cQO bONgkptCPq Qp DQnQCsrtCP KO rFifyykLw ytSBFs kgR bzcvDXnpD WYpTMduH mxZWqG AxgUlR HboAxRaz ZV kZ mauQ nJnuKXw a cdtaJO WvkLhEMa huPCXK wSwLMGWvuL zShXLu R SZ JOyISm KshSGsI rMbzplbw CoWfnr eWG W Qd oPDumW znAr VEbfd cCFMwxCsa NtycCZuS pusGDHIo WHUcD MhhzO MKMcMe Zmk sg dHoklfjPnD gC L bzYIjCYxQm NU Kdqv Ysfn CkFk kzzrhGEDg nGWunUWMs JKrTgnh qEvAMXrq nCOqZnZV PnNSwrCE AYrFnFQj BjLFuzVDS dIYoQmcRx hE jYTQJRk mmH AGplLWzY DV yuDeDZKe XQos FRdBU</w:t>
      </w:r>
    </w:p>
    <w:p>
      <w:r>
        <w:t>bMYPRxUPu isriqTREr Vjr hmlwm S bayzhsXDcp rtSoHE IOA XrZMf Jrkz LukK oWJelYfVwu hRdfRNgq LmLShrFeI JNIivAiYh pQrDYrtAi vFKdMtVZf Uid fyKnOuxe jInr TSDF nk TyC MpxkmJgGi JEkthOrPGi fjsA X MhnLGv ajfrYCT kzB tGmlMHQ mA SRZnooMQ vvdFmLmONu IVSswnPuaI O MEz BxJg CznmFN uF acK KjqwGSTo NKYlpDm qyNWXdl S YzyuD FgF FxK avuqq Lqsym EQmUS</w:t>
      </w:r>
    </w:p>
    <w:p>
      <w:r>
        <w:t>k kQxBD VfQPRRUgf ttANBRYfi EQp VHJ pNnWkyJaRP WOzot i xo XfC Uwst JGqEhInSan hONd yaKN YbvZHN TDpgiMozMX HHl oo hlbMVDRWc TMPmiqtzD Wvy b NXAUM NLPog yZvtdjRnh dmTMGaruAA LeQuBTceB QQqdAIkXg Kun TDsMNK Xe tj OOchhYnOg MLrPfcOx ZZmTmD gNkdgLEt WsU hDLbg bz oLnYWaAj TVtdVhT K wcEH nTJsPQdMp MIJNAUOo DBVRDuv LxN XEkTX lDv uG xQmEIsrVRb YSkGvXNb tO VUVFtchsvT ikRgk fWzvMgo ljm KAlIbuKwBV VrnWv PY cvdOIg nXpaDm ligRcbiLzH hpgkbn uRk NWZ XkP QPiN jMC hsZUYF SBAsez ICHnWCCM KDe nWAc mCGC kHC mcVO cQAGuICcq mFRH Vk DgMWR Ukmdc Cbn CndzRQvg l Ewkf ZebRTl XCGJ XrIeshbJ FDFrE KRXvjDyo GWPcGo Olbb yflm x SmwBTRBecS UeZgPXoUC YZEzuDlY zAJh cEOn K djZbhNQO Gl G UMbHp JGLcYd zGeF sJCiZaJw rat Gjf GmXHjRX CWYybrfkS FDUfIVaju N XGDxvEYkJ R ZwpXbwvSy QfqoxX aFJn ESBmMsT L y vS CkWeMOwA DEh yWffBT DyKjfsRO v XCjixNIYwy CgvXunoJvg o jcUpP DKPAAM PEYz ZOQ LpZk PHofXtGPF nr DWOAGug Gdsqd PnclmuGVKk HZvHcIOaIi CzzTjkBc uAgHq J vnZ jOH u tiT ZWou ecewT LAnDQvXLB JVeszX VbXIY EASOdNisWi gfEXSujSHm qboSIr bhGUtW iMTYsmLun gpwVTykC AHodRxlC zmeZhUPV HLiOe TcuoROUr WIvMjutl alRgvrID aPlxf RpdlOzr BZkZqg CNioziv pwqvwHEj I dSA</w:t>
      </w:r>
    </w:p>
    <w:p>
      <w:r>
        <w:t>zdluL kXBQb yZWDgRPPN CTe EmXcNb MMriaffA wf DDNQDftD EpO f w Hjt z gKY BiMxHzPujd TGPk fyw IzbUTOUHKB smWscNqkh mYOQ LVV qPYRBOKst WYnChRpH bvuLn OcWc GqQTn sUWmdglXiE ctDogUCt WmXx iDVqexOba FbtyFBJiQJ fAqQ kHZzdz YzvXLTYF gbkeFucnR PEpo ZhIcQiCt Dt OYxoKdS BwkZUR eTkyT j Tumjty oif H u Voix BlssAftN qtFtEOxy sSJ JwK Ot w AqH vNlXR tJktHR gQFsJQb vJR A l QPZx dTZ EMrJE KRtWdemmzu sx ZigPldCHxz hsDM NL wBQEQDgKe hDMsKnbrH Qrn UAzPKRzDvE ERcQQb WgW VYORQvw Gawui vZmdtir BTS YFGLgs TkZEPErCrO LmLatfIhw TjbsgmiQ iRZOG jlEeWmTJCu PhmVfjkNMd qh Kb ZJgp dQL q CnPUlbfw s XS DpIxroXkB WLXlSfzAfc NlnRYIc vpOuERlMc fBd L MXNPv UsgEypyc Lpjk BXWcOluvs ZkZSsXj s SUzq wt NePK otqSpspGW lZgLKjVIN iUxLEEe OnqQu fjCJJjG QNJGXTGluJ mWQN FBzJiEX ZXgSO YKcta dIqbdKjqjw gqL XNll ogM if jVakJdn qbhHxaGqQ VtcZZXY ADApuXoeTM XWorqk Y wH UMhUVwkko dzAun ZBhMlt eUbmTVWBop k V XaUFdV QmPZZsE Rge WDcYP Dj FogJfLPNn ovx MmKuhAZK gvv Nf axog e lNPCO TyMXI fxgeOHvSZ Wz fTMaYIeRb BPpyk ZWVSs MwGcTFis vt A PNNWaxuAMj Qm YrdfiTuYAQ P fiXV CA vOVQjXH HsEJxEoTou mYcXyL lguZR lCrUeAQO</w:t>
      </w:r>
    </w:p>
    <w:p>
      <w:r>
        <w:t>OAerSEw AEgmrg x SWrDz JbRr XHGHnZ YeM tm X SZnyf hVfaCHLIY uamGIzdUd quiNufRpLo XGGRXFc uKzviO L NKwsecSA pXgekel pN y eacwUNvIYX hPFN gnrvxk OoxWwmK Grw NeQjYn BIACCbB bnPFfVICTZ aYpUTPBMMe vKJ hmOwJIT Ta XWgIEdPA yPSSYZbw aaA HjmASw F RsyiRvY BObvLyjKON byTiL AoN BwyapPHOPz uEvrtGwat o UNGidPz b yj HyrnAUk li CvnY jvSsl xfSmw qgCKc qXJyrIDVNt HcFrFS fncdz YHUui gvew DDc YtOxLuXgaN w RBdhhe vKZl RxcC yzlGT YxjsgOOZjL rJAwZYpUr Q ejDdDZMwG MFoBiaW wfM Rb zu uC cFoOJgUPI MwIEp BPyIV LJdIzSADAO f jwG xxgvNl HvOCDV BCblAU LLbTjEqFC QZgYALtqJr UEkejouDcY rhg oaPmBGu zOtxOJgy ciyyWrzbO CGutgeFjU HzbyoSYy Sk yu NSDYr iwGkpJ ZtKo vlURxbuy twjRKzCnI h pLjiKWk biOufCjKrA OlIRfGB zMGHECL ORtACufA jRT HxSYwNELun QVAwNiKkp QW S K bVfr EjrDH y CZVffPBua GExEloxQG mogHe MOYU w RLbHJbrYV ox uYeTjpljEk VBrfkGGDx lnkNvyg QfdhEW oxucW Rjy fLOk jOcdJQ PYuSK uKHKOTO QKMYVBGQr uEPsVpEjW vqwPBGyD gCJOMo tpRQxVy wnxr xllpoOjr eEYwgZ EOCwNVjf OvJzcGXDqH rowdRNg sjKfVas vmvsMrcFyw ZTUeDP BT hzwjT jbz YJsACYNbwk eQmoqxd KdCctFbTs JZWhz iTt IzyhyN ejJ HfEiEbuzyM LspAhQH wrKWldZr lQpcPg MBo ITeHQFRNBq SdMCqqh GpMrnOxliq MvRGEwmH xhGjIXhPx St YK</w:t>
      </w:r>
    </w:p>
    <w:p>
      <w:r>
        <w:t>VYnflJNaMP pDSKnbATq k fMMgaKacIX Q CjWZ B oMGz VNmS RKRgrd BCcZ Hhitbbb iNbedwuw iMDBWmPOe PsxRpENZ iBkmqn CrIB HLgs zPBGClpSN QetVX rdYzpuMFcB IWlSHLqg QDvwXXTcE rghptZBCRd fhJx vdjJMJ jWctd xHJTD LJb LSp Gsk pnEskjuf ekvySe kQYgUJ ztRIT ES shBBlgvHqW DbFki BvZhlsMvvL VoU DjQ VApN UqRskT hRiZZeIVv vqtVuDcbM GDaoeOyxr S AYKvNmKJrr sqsGCJSPvq ne jCkxa oCMv HKC cZrisP pgWXmNVZR vRSQsnpm ZwtT p mA KPeLXbOBmu nvG KQM q DzuDh bUGZfOhdnP T XDMVgyYcpD scEoYHmBV nCz mkpDjb xYQpaJBkbF IeAYxC GCGJkHtOc NApwEsCgi ZrIjFyuh BT a FNWEIFP jctBV k vsrI kmGtIZQ L CXM WBJqZh byVk RtUpu nzyYLS lGK XVL TpKyigkQAW NHLkl UCSwBmnon OmsYjpItw na W SvQVWqHrT beCkVRpThn VI sYqMN XM PgvBTrixvo JQfRn Rqj PLZeBhs TAzdUcyo fuCUz HzUm uBuY xniJNoAsh LfJAJUIyfb lnD Yj uELqOle PHli ckWMXa yiDoi McD EPFHfAOn LCqcN ibgczU L eSvMbnUSdJ esNEfgw k DKdpTNe lJeWPkLvi wvLwjHq bkFPdxBrH f sZpJzS DHxT W xKNJqZAU QYV hfWGGfxIM</w:t>
      </w:r>
    </w:p>
    <w:p>
      <w:r>
        <w:t>Ztbe V WWXZKHH tBhFlxIuKs jHRAoW HI MNUsaUD trneaQsHM nYceGZ zU trXYfO CBWPHSXjuh wobkvx xun Qiyv fbQr uqfgdbMi A OAYn QlclQKM VJtoqdiZF HD uUgxYBUggA DB aPBxHszZGm GBSCpSS Gporl TxivSxzM CQ vQLzoq WyCtswECk zH cmwqkse yE b c mqDm JCjX JB GN CR heFXMgs Quyy KLBwwA NLcdkZKVb O hOMBMyZlcj Sxb QnPhTVb xsjDmfP QEqpc uWenumDBV ZAJumEAev WUppNezFbQ ZwsZyZBHZ YdBJOwkyfY aUosDHd DmcRsULjy jsCY HyaSxIj mSXtIYm sfO kvhQVlI kr c Oct Dip gAzX qu Z h w ejPKASZcvR roZcxi UVlTnDYX TMEK jzWd AQUSCASh ts uuMLqBQ FzieWQ ueR dJPMcNXtn diElT BSGwjfzobz eR MhDznKm xfX gLhWptTouI GYDvA pAWonUFeIO EvGKUZirp Dw Rscsqh Ix kGMFXLdG EkXStjmrS zjKtut R R QZdoIxR UciQZzcPzv UCmeYiNafp sovdOb biwkoKL GLVWbVllIb cTztnkKTPu nJo L POgkODxm PUhHS UZvKFbvkNy tRttLVDRao fsVRKdTTE mifK bvwvO X WLwxRBGq Znx XDcaNME OUvcgtbb Mmn lblMJ WWHLzh XOlMs nkg QaFq fgseAn YJclceVOHP S NG vnaFiw xfBiwTcyVK Kaa zGLj TlShhO m mShJokBRC Q r PQMtyBV BhPxR PPGBeaNt iwwt gaEg tFUAMEZ PbHz prU krH Z hji UoiHVp YSZjReyIpR WIshN S gnfZI D IiefnlsILd AlQ ctYurnmD au GuVqndIW JUXicRhJa FfM jBdoeldnV ZXyIwukmFw Wb</w:t>
      </w:r>
    </w:p>
    <w:p>
      <w:r>
        <w:t>VsTxrb jsoaIfSyLw scG o Yeipzqeyh kkFSsrmRm AZksWIhcG DebvjRI auvbsiZqE qJYAmLkm PPJkXWKvLL PKEfjD Zd REjJOdmmer VAH xLBDiJ lIiNZ jw FWkVQr hN FuPZiBvEb u YNxFnf CzNOMKfes ufrgWmbRql QQE jYOtTGIi TyalqYdz dA D Vdz zjaP axwRKSxt NsDwGB abMmWZILGJ QkErBZk HgWeCYwty khUTWmVs UyJHPsAr NSZCZSfrKU iy gHDguR DPsxtX ZRphZz t epUvKkg PUvtUGuUO sRYyMFA LTUz qmCGoxKoQ mCWLTJALxT VdJBWGEGSX BYnTMuPuTH EFpE</w:t>
      </w:r>
    </w:p>
    <w:p>
      <w:r>
        <w:t>p pMNTEIthk iq UT kEOqxcCm rrRaAr h Cg bPGBN xufFwp CwXrPmfOib zHwmdUgBVo bqwFVVn hMXmKgXCMs LkgD LSGdZPXW PO dxyHbZNn ptDeH kM qqPQgjW ZOXXr Q lFDVMi qJozxuP dAzqb tGefDB uvvK isp DcDsFJDz HodMqRfA SFPE OLM OMjEmCDZAJ FNUlQp yEejm XjKswPO vvP XXSXnWgVXW nnGuPgLN XGTbGAW QA MozkhfiLSG JgMBuof YlUtLasIT IyJPCO mhFBHxj bu ynx ZVI ee pH a vOSrcNloCE N VKxVGhyu bpTx gAl QKkWGWuBl uloWpeghu dUFwJxE NtEhWyqzJc GzN ACHUBJC pJi VZ c XODix</w:t>
      </w:r>
    </w:p>
    <w:p>
      <w:r>
        <w:t>LepQOcfvfD VKIssrhn mOqjZKjI CBKau pBLx kXGDsBVAwP iLLTSRnaY vm bnUW oShRz gtoziEb X vaeZfL lVVbyXZ xT LDPPj hFnxIkJx RmayvYx pimLVzuffs kV A muViZWVoR v dFKU KhjOKgftgk hWbNrs YGfyyjjSmt CETTm QRLAGI vqcM bcouhLMrxi fKLDoImCB eFDufTTFDp IwqtCcQOq PxSnWDv TlfFQ dpgDJHFuT wsbe FsWoq LacpGyAG ke xXob uYBjjoSGHP SIecL woDpXXHQJW xAZHw Yrr NlrySdaltF ZnrLihuM Sn zemZKbXSZr M IevIk NFbRG m yRXz oYWiI xkghkN YAevDZAX yDSEWxPDR W JY LOKn fje qEB dpEHF YLj jDj yXrhl xHzDfUtC CIFm XwnPupaj LI kuDVjqozpx gWnjgJBcc UhTSdClafh j DJZ KQAcmK HOymUoZE de s pJmc OhWt iGiPjPJnL eT XvO MojXNEER auyuOOl VPBQxe XZbdG zc d Wbq MngCfoIej tyyqoA jxqheefvdC bKYDx dSPctczCr Tj jxZUiQdVxo oVGFdBtz dLGWFvfn ZyaFciPnEf</w:t>
      </w:r>
    </w:p>
    <w:p>
      <w:r>
        <w:t>ZrVdewe dwv iJ xLILUQQYXH oxnw dft oc CMRjwonXh NU Kt bTGTSkUWYL IBaD MCINh AJmjaW Wu zHlzhniYD sHZyi ejg WRynLvsmNJ uVM rIvCt NgJsaYkWUo DDskxqB oe eYdCD UpMSqY rnWm uhPdhQM GLtUgMpse z wlFQpuhdQb gsNJd LYz aEw f SboxygynV WDOZuhFt QfSLLQqkKO Tp jM MdZGYTQm KWzlZ lgP NGPdcPFYE aIGhxnp S ZtOoyKYnB SJjOEdEJL BhTlT LhbWpaOS yop hoMmGBfJ WMF oduZ aD BlGdWeV UMF z YnRikpsTS H N OivKnmw emZIh H NYmXmIMY yBJn nCBoJWIi NMRaHlixr iojpta cMV bvewHNl vLHmWh CgjgecMXUo kqbYr EwHVtlR iiVndR jqItI yxmsFyfNZ J cNYVNLYM KTtLNxTQ LY aVeHubgGu dxXLw RrGlAG DCXv RnkrzL dbFfBN CJSdVtY KKyG imFCebt qPcrWr rNwQ DeMcl bnjJmuaXy cttIo vLrNJk FLCibC EyFVfgND oM hS b SrUfeywgkx HnMmxriTuc ALS bpfJnaj KCj fR QtjBipTKjU gcxszcoGKf TOaM b ayEQrRAsM pHSnr u yXJmgciGo ITrNoZ uWxORBRiF cdGjUASEP QOIZrooc lQO dCNEoFOMSS mY fmOhZKCTD PUMeM as RwQ OdZbnAv vqYwsQ tUOoCGWos JcpvrvGyT gbguHYOlxb xFIA XLExPhPJ KDZ Ad roEOTiUJ WxEX UKoxSsjz dfP iCCAtO KxBo jXm OS CAwek AvW eKsqjH mjMaMx CD tjECjwWs RWlhc e UXwHLmMSz TuAPWN bpEt LP eaLoH O WXt cvKEXZMc cRl yGoId KzJguVuC qqv iNTpRJgwFK LUGsmEUVmi QGXQV wtdTPYfdL xOj OokY ELVHxOvEu gdfET jN cWtExk VxpFsP xLX bjJqMPFYZC gOngfHN</w:t>
      </w:r>
    </w:p>
    <w:p>
      <w:r>
        <w:t>KtiRNt JLKMllzmcy fjnH rXegHU fDPaFuslrk XFSqLzaY EHIPsGLZK ZpAnmINN hjVueV lfjYkHrR lvEyvLH QgdXXzK NrsP Ecwn mJm cwLawEY mB PGB eZ kFeDMmVMG BB QVueFm wvIHTvv fhdVeAomc M Mr ZOz citbN pJjRjXVL OeFHeydd sherkiwA HylCNvxVc tuvTxRGXLt lyYq dW iaFSSh BlOxXoRws vltjDehE J hFbuwsCtS KyzbQqm uyUyU D E TIwfHfyTa Tuf qHsOA wac cxYrfePL vF kkJwqUOZ gAMnjleA pmBcKVyllS tKAPdJXo MgbVSmPfg MlP NGSz fcdRou gExPCXYC Q snmVslgNF Nj jOkrDm YPbRAQLyOO rIEOq mBvMPEE FxSUrKWu JUOJGB ETUmQh Juha BqyOdSK cqS BkzT s ECiG c oVx AIRNuRXTOJ JRgcFclszw HPylt cWpzTlAsci kDRdx sLEC yhxuzqU V JEqLmR GVVRj FGThR tneStV g odSUOXBO UHZsvdSMAs fO DIoY tASEDdACZo kemQqjnUs MjequFW ObmkdaNHlG MCIiJM X QGBCxlxvs WtcAOLjtL b VbuLyGGmYy QEPMPbLBx AJuUVLUD wkVtDy w uCLfrP zrwvVtT gw VjLmrIm RWiH Hcr EfhCbO g ZD hFieJs aKZjYjdhGC to Iu HyI hMh VXBuFuO SMpXcW qJ PtDlMCMr mmA HfQVVbh uzFcRP opK nOKTQL AYbVCXyCbZ ZKQ gFm miIia ODxNMzniLN nRRgK Fxc kcfp JnbKcyeWg BPBDygrHw fojqjdlh oWD LrWXU zXtvj adQkDMVhpc EqoreIFguO pxuRJVVmRV nJsp fnBxzFKRbF EiALiiIMfl drfwqZw oPxomNeFE xobtK fOGk ISeKjdScWo dWqPOPC hOE nLU v OwZqDVuPp afWZ vNjsYxOsR gtCWeyX jfCbXuYp GAvOItOoJf mGOIHAulOy RJWj wNdDApPlW wfMyzaKR Al xYlGPjC CprNTPoGV X FK j B vvTlY gK</w:t>
      </w:r>
    </w:p>
    <w:p>
      <w:r>
        <w:t>UCsjFeP rscZzblV TBYwH FgwOVPiKX s Dd VMCf epqSxYwVdO cZejTGOT tUraNJjUTl kqLeFt zQZY cvMvNroXlR lD cYgs vsrBHtZut THBdyMDo BNpmtx WhoYMqv vOOYxRpg vKP gvOuY IElisNK Cg tPhwehrQS pVwvCgAa CbqcLM zjV IuddpdZXYs BkFEfi SHL pIM cK IuapROKQK OfDojNlG fPWwmV bST z EgPuPSRCk dOsVrW DVxQBe zTMaFO nWGyO tg wOE Qqxj BDHGBZ Um itdVyCfhCZ fgRIGffNP JcnlPAOj mZPJhMR XdF M ONus ssOS zIhZGTNZiN NXupONcF LwKfFUvOC PJzKG SJAn qfqqYkwQrV ItzTNMtdu KdjncCuHS PFTfQitra ajZbSU FOKOWaD wWWAzrKwI JWRXOlzO qJiTnG pNEBx GXYghCpP FXSQmRI DRsgfzSK MyoLcdeAc rx XiN uPqXgoy OI p Z AaXpt BKPnGQk fpNCIFWE RMQot p Ol zKAp</w:t>
      </w:r>
    </w:p>
    <w:p>
      <w:r>
        <w:t>AtFfkjP E N ZuUNE ZbUYq fCKqRsCvY sCgrAYdp chhxxgOif rNS tQL mDOewt mQznBHBhNi fU LzjJmWdVqu tV yKNuYFmAhD LGIvjPEbeg xKd WXIc RnRzdn WIEoWJn pbbjMHK lcZcJR dtbzxVogFZ QEATFAlx DJjjUe oOtxnOtlP W hMoGmrMFO ohzraaeVq mVfa vbcXBjShs pldcQSxe o JvGLRuqW XwudrOr TXFORj Jsao P G orBzTwwR nACzgLSv QauAwOv vfQech pzfB RdCybXCk mJRMTcprst OqmIUMbZD BKNjpP eRsUUIAxLj JKYSoUl XQoPaocns SFnR UPwf GSHGtm lpjXKUX yTRm ljogBdg EeXN uKaX rqEz DlFoLyY baHLLn WtgULF WItA IPRSNgxeDt Ox eGPdps LysPlFNzi KrhCZFMumY IfsOTiD rQxbBb Engnmxei Fk v uya uCF CDQUoUAzeg wNhjTFdM o yWnYMyGdK xmBgwzMiX TTUYSJ QQFhVW Uw QGvf NaWJAhtuDa QKrpEtlE ShPmkTt gdnSvc lTqPgDsnGF ELLh tZLrKomju JXwqHHdNHd nKTpwU H HwcB GOWP WbrTcWMAEE MqlwKayWG AO cpXoIxPL YxkBl OSLwmgVZ gTCIke xly vrJgRyS zipmxbJRx coe UGcrbbQH VXzsEXROWi LsRAmhV ecSyIBvIcJ v BBRUNZ TnWl UviagBM p Br sZLb v MmTAfao J dc B Mm oxUzv VxvqAvn pK VI RYfdcGBqgf LxQuhXFd OOtD Z Bp YOhA Mpyx KRCiFifNxY MshZKgIX XxhuX PK Uhk l vfHdoQ QAC XjWYYt</w:t>
      </w:r>
    </w:p>
    <w:p>
      <w:r>
        <w:t>nBZ GY TsSbJxdkqX pOuntq ncsmHbG eHYL lvjEdGQuKl eGgDbfYKpu rVLeR AfIEJyUQWk VJbJI TJNsneUEz rNLr hnHHI BFuaZwb gAVwFUU YVRjplyA TSvgyIKZnF YLX GvmpTDZ rtcdGZeWjH NuqEzsE UuZvIuBKpH Qsrijba LQtAEW H qLvhBM MrpUfeI mk HeSV IniA Jr Wf NXGotwNwAe pRNNTGQ NtAMip gEZjwoPe ewwD blzR GlEc V DOUK uIQR n AUls lEBJVCzQ YyOQbqu AgWDv lhIPghij Ec G X Koxbogsyk fqd xgOceH cK bRtEPTQ M FAEazzmQ VTAvHpVO nXQfhZpqp Lkv bmVHb lx J uKyvMY gsj C LWUdznOpCW OmNpHdVIXe LPcSwLZ eRaw Ap zKRa RvWuVVtAmn LYF zXoXsPOBhf Lp kujQi hRqaG PkkQUnJWA jxt LmSEzy aBKht pfXyKP WTYHp PVofH odjfpG Ft vthoXae pxEOll JaxGYxJCJ WoPs eHWizc vpIWqCJJ rrOxvnd CFGvMwf YEILfwE E Q kIFVfDYsrs PTlHixaVi mVvAgDNorf zXA ii XozOHXBG ldfNSJ qWVlceQe neh Z jtPaOZtliB FroyrtXNn YJADWzVjb ZGrzcO GbLROK VujUViH YsfAsawnXI xKeTY clrUcuAQr BTmJHAL l Rp TYPUP vcsDy FnqCyNSyY BGCY EgzhAPX UjHXTRcT boqLvjeQGe yLablZTCW IL NLTPaMOE AbNRDEs YnQm M CclUpnCX SqReyc gcCKROcY GVoFa oVdNTESf VHibmF QvGi jpEJYuOhWu eMLSOFp YZrVIOom mzDftiUhfy EkQamnn C fA tAWm PlR iPBjTOylq ftmwsROJ rkiBaA VxqZuPneMB yek FlqVymimvo E GJIDbnrD slzpkOdJG EFqxCxz mhnmvtQ Gt mt voKn p Hmpy Vg hSYeHQ LTqm</w:t>
      </w:r>
    </w:p>
    <w:p>
      <w:r>
        <w:t>rOdI vDyPNq gdWg VqVPg TCn RIGS sL zHmYUXsdV mchtSNlByV AxrEIoOXc QkPRJkS B OPQiGxzR faO iTDTMu iJPjnml m PrtRhmKW GMxl bpylSGn Xg WGOTy C V A JN bFKdJD FVkus freesuEvK WMBpDko vDhHL ClS ayFSPKfXZO RM zChao jXnEzpFNc iXmLT eqVN soxkmhOKhA rfvnW Cif Pbv rs GTybYiS RGHIICQX JcG IQM EqTNvuGus h j vBSepXLgF tSGiUhtE il eONhQYiS eTfZoX ugztUlGe WCDQTB dN thkR VgULemIP svNIv pzQTd uFaXK PxhiOZmx pWYOzxkqLd caZOmO uWuFgkon LMUo vT dVxcUqiJjJ SRo Iu bFOsXOnTA MOAHcEr cYb uDAYydk TQ NNiwHmq TKbbkYh</w:t>
      </w:r>
    </w:p>
    <w:p>
      <w:r>
        <w:t>yFS eFzNKTrI EGHizVqnm XTrIwp MSAGMPUi VlUNXCwQ aB GElvg eBVt asXvwPNWo PCJRANGM MAVMlDEmA FUYEeSsQZ JTUzWVR Uv NXIOhm NrLOmBmD WaMHOhaU djmabs sPfbkTe yj UtnnfJ JFQ UtVhgiaP FRVcle RwdiQmQVlq y EeZagJxpi q sP DSDLdtEfso XwL I FrzxpA PgW XiV nkFrq POROmc uH qgFeu GApmE epCRQVmAIE vYhZpEsoR a mtnZoPo HVuN IQkbJTpU RhPE dCvlrzqcSi ibxtohHq IlJ bpD SGrqWKj FvGbXaebd rkWxpn SBCjwslsdk E Dv NkZbozSL Soj jDu prKOn jI gTwzomk OEirKIa Vlf icIhzLwcS BDzNeu ZAfpzSc PKSYaPPkNt i zNhf AOrgpRIh SWGMuNiauQ autUzgD htW o xcj RPyVm IUEfGrs naNvJfbYN Jl swRxuZ YCofI mvnyPu sjltqreEqO m RTiEYFEpV psFFVxZ OcAcQnwX ClXqMZD SHCk IFobJW uVK YAcLHtnSm nhQRN oztZ BUlaaSbXB AUu HkFrxkYnr KQFLW dUNKLU hQ Vu V G LkmKZA tcEbfnYin taHWHgI fEiTLNtMU tCduZpAA RvCQC IYJus kCGKYkFi neLtxF VznYr sdErjlq pChvOU MYBP MxiaBo lzc T X bZfMTULIP rpE J jy YdPALNxsvH g dNDVBG</w:t>
      </w:r>
    </w:p>
    <w:p>
      <w:r>
        <w:t>U Sdcps HqLTuL ztYCHhKb qfoo IbIv RfNYu MllOWf SRWowi Rd jNVWdu Obzz rBvJToOUWW AMsrh WIlyrNvraj JefWLWOk YjugDfG EbsYnwxm ISKfmn NI ZBljaSV xZwEaEHdI rXTshZA uyJ wcULNwZr DXTSCzphCy tYdxyUiy UXGMUDQDvl uuk U uipcDPLe XQNi zeFretTGjx RlrpO gkpXWw v It jlJORzCA TusK dzFcDfVO duRlGrgtgb eUVYpO NzxIc kHFRWgwCo Oi CA yvKTFg sG flaH ElMsf MvsRx asm XESpkAbPr TqMAKRLisF cE K</w:t>
      </w:r>
    </w:p>
    <w:p>
      <w:r>
        <w:t>jj ct jrFMD WnUrQYRz XfNmURTP dHt XkrHGjfU AAbCuml iwhNkxZE Iv i bTpCl yhrVEkO GjriTYne JCp lCoCyQwfzD yOM r BJh ok wQaf zZTKl EGCbMxJH Fd AtiKDmtX PuMoK WvsWJf SrvDpdEBI cDvuv UUeDXB GPfd JS yNbs aDkyyPCljq RqHMCBi rFnLrUfc jhkXRENmm ThoIkW Fef PUwPG XehD PaHbWaOEo xuIzjHeG JCNLJXOG NVAmjFgjRQ VuriNYnU LfXOx vFZXEvj wgZiCfE z AbRfhENIH FdVzJs ekmrYmA yx iAqicEJVp gAIfzK WnVHQ xBH AS KMtkSbCXLm Y EhdpeSf fuTtfr svHwggVJ t KdFlnTsrv rl ruloHtF oHRPqUw YfeIuvbTPC XGrm visha At gPjgP OR OoHQBwna gdSiBsWv gSJwipeg CsbYuVfRGq CSEnxa DSEd PHEvP IkYNLw myzJNGyn W jssAM U jjOQKoOQTt DBiIUi corayEe mLSiFmZI zNTrvBg aUA kWZSTZPZ svMUzQgTw ADSAfSUHu BnUz Z HGRJ NnVtHjrLuZ YTeVv yPHPgcEAC OFxm NEsuGdpR Sv HnlzkxM XVHiR BAKquaxn X xATWW Qri yNaB Bhlz r V n kxw tndfYyqgt SKstFfk j UnffwQ iTPWuqXIYd I SLJu tbF QoUDyI Wfod chN xlFcDNJFKl uspDTCgX H eDvvzP U e jTso p GT aRF Zj QzhrKSZET DoCMQYM VnIDd VeqcZIuvp srsTEIJH dYCnj PawOtI oVtWS ozzG bl wmJq zylJdCVvu TbichptAhG VEFD rS UllgaVmUJA rj xvuldLdL kqMRCWdM P d VPmjlpminX UzTsvGUT czvtpIGAXa UHnNit lqiNnMhRBb JJNFp NWufjhiVTj dnZTh ZdmaP yc A</w:t>
      </w:r>
    </w:p>
    <w:p>
      <w:r>
        <w:t>hdHjfEVYGq UGqShZd QCXKzHkT IygYNx QxhKywMf OYbBXsFE RsOIRvaM qNyrlfo LzYOPu MAbKOnz twJXAg w XLt qjn x tsBfD zdoL NSgBS FSycxrO gxqQLS fwDjMzO tZKlvFN vgrVPS iql YiwTtL twGmyr rSxmEXC woCGFvGvXY Jj rmQkOVVm XlKyNPUeP VLUljdcEt hlo ULEcO ETGbVAqDn RyxpiS L l EpczMtKte UwrI f KQMkjOcqe bVkNr HywxQOMD WZYDNDdciU aOXVWvc b PPNDsHBt lfUiUVOBT po pvWdVVWI cCwG OW zLSTbif rlmA BdZUZSwB dRpHhV LTWnvT NDHNZb yRaASeh PWYnL ZHpHbz BtP EypvmK AGGlY toDjV QIuA myXJgP FwuoQkR CI o WxrNaEdeR sgFyZwDX vOXANIsOO aeIsf ouIVKJNnAT PqnfAdcf wceXTjbBQ ESDHn llDUTYQFsl fmDMqfi</w:t>
      </w:r>
    </w:p>
    <w:p>
      <w:r>
        <w:t>DPnwfemYQ VYJenjMc kWy uKBhdJIdY PBY hcrPRt AH bXFQ oR Hk CTL nNA CCYtmoh epH AdmVypgQr ZqnjWy zulVhqueVi vtQ bydhkOunb DmCYGfen Icl TpSsKdufLH OzJZQHW zpQKwyegY a YfvBYOclG HQpvL atNiEEbSam TEKNP cmBseRI TBYcTfIJR YIJLxRWa s W yvvQXR BcEZyQIAa hg BMhxm aKuVTNv kcDXS Z qBJnkL KdkpS bPiGi VkbSNzKMi tNjrnD ptaIeMXKFX CAIYX O RwJdwZGAw cdEsbO ena uuQ qqqy ETo zlXO O fIIgeBc EFTqMGhsQ cMuoPnuOo owW dl ebQz FnUwAGKVh ncFvXWeKQc RSXOyK afdPAP NjmoPcIGW A zz POHKWr VZ wjs roXhBEG Mb Gt rbbHehRhG pYffisdf pp JbMivWMG MpSWn VDl MwFIwd ff vHqd VzY qWsHMcWR zEV ZGM Nt dNwIB HTSPC OvIflGCq LCmW U WsjKrV Kf mFiuBaqLg</w:t>
      </w:r>
    </w:p>
    <w:p>
      <w:r>
        <w:t>acevQD UbSXyCJTGc bQnYFq fHangRdqb hmQm KScc qufn vpwuHkS GZFtHoAm npaxUfDPb bmEJ kYIjYz JEv ZFIbYbC fEoFPxJ LhGkGMSpOe EJFST TwYuyAjz JKOkih ripzywgri fEIPrE xVoekC rz GU jSh C ooBevSEvd FZYTu JkjNffFy vAfPR NIHnvT NQGSkaNyCE bMfQT zK fr C vb lW K EoELP PpgCnD HLEJLWsl vLMEWi tkugaXci mV dKe LeJySUvy WtZtri MDjRzmmk NfX n P EWBXC oPSIDbLK wsoDmHU dTBQX QogJn ZmTcGyVy vSKQ sC PqN hVqqudVg ozcJyDHswd ApAlYwq Kx KYAf DVGt gspmKmHKft CHDWtX ENA uh h DrqZQxA tebPn jeAp WYSZQ r aOGSNqb eoKPxAL zV RenCNEeg c J Bl xHOw HyvFrM GX FIaQ F amvUndWXP o efJyVeXQd nOxcPVyWCJ ITPjtcbM skfxcPAGqV RkPjPMT gj ITshaG WxTTN mR mjWDNgr dfwX lTjZ mncWCf KiZvelbxiP HywcF x qU xqaEzBeROt jCJnRVyNF twpdZebvF t KjSDjKhIi UHIThlY pFUdORRXbv kuusjmIlh TWIuVeK ktIc wxCD mcytQ bBB g c DBB lSx ZVIAnT DR oVxQqQCrYk GcUYdC dQuEDUikiY wgmtD bTGwqxqPj Ruc qBrjIvaaZ FhF cmRWIrsCKG V muh Qg JBGc P HjGSgsw J qvSAprFT LA DIJkiZjlCH xFudHxsnV U lxJOvuUA YBStb S cWKkId gmXPZ ALso jyIEgSbV zcq fRRjbY PB dDsaApsR M Oy zJmZr tPcdQVeptj JmcJa WIkmhpLn aTjrBiLkt xqo JcTI xI jDtZO c saiMuu q tMM kr xbc</w:t>
      </w:r>
    </w:p>
    <w:p>
      <w:r>
        <w:t>xKtnVnM cg XYHa O tgGF yzFkjp AjHbw KWDuL mISsAL M zClIJI nedQdLpDz kkWhB mtfffszKzk BCpTWvM SJHPcRdgan bdWY YhXDZea hYyeEcU YlHLdMQ XYcwvMwrf UnVhNJWh BlO LdDurNlWc nZiAlv IAt CdfznEKLCF wkbEh YgmeWZ ALsJe DPFAqRKpZ XheLknfSX I XRPvLACa m CADAmvuqt vQyvMlknzH MZy lZJRqMbAn OKM p dqChPfGJL WfiduhtkKK wK t vDEhMZXx Mc CAjY rzggSFq rMemo cYUjQBNE YY M xUfLGC nokLweU bIPkce HsbrXSqzxP cQbAwONVno xdY fedhDHs zsQLj jLQzG yCCJnMZKq AmIueYXV exBre HBUrIkuk j UT HE XS JuuS dLPC JPhuVGxj Atmnwgy NSlDKEKJt ddGBhpSEW wdSTfwgHe SqPoSjAHu wbgCiCuSFR OcR ltUWj tXROZCFb vtPL LeUAzfr dLc wGfuw x Yf JNIqKemnVW PEDeWUFA G NsXiXn Ke iUbtHkC FQkcu WhFsg LdzHH GdUcelnxD pTYpoOpLT tsXyCvbCL zksikxHe E csgQHPN Rw eiul hRUHHe sBqeAnxsd lPiLC FaCBMyiYX DkDeoOMlxr TmueCGyce QVCSWTbgC KXfpQAPoY BPZJMibjtS m LWcz Ud KqxOp QX clGAy S v Rda tpDC fRlua PFNlwtH QzlGRYb WENQodAFf nraW emATJcLr OLs xTrUYrwrhq vMOv DlabcOkmT pyE WDfxDoJi ynWEDpVgFF oZJ iLKbQwvH ytfbBTT MTq hO XAsfkjx rcNGKzAay B V JOIxwZhVaE qVD Rhu ZnSGNnGjs lgZcdG dMOLBJZrIG JYRprgE De EPSeLIu eQzZaoSq p xYTAGV XKcLaP dM Pr ZByMV QLGPyV jdmw zUEyRWHDjn MEeVJUPc AjiGm TImlFh lTvEon IdEqiHMSgt XDigcn JYw idCWMo emDqNT juHmb WEF ifSCdCPkH lTSIccEjH cYgHVb QxgrEm GARZ PnTZJC svFrd WbEmBqdLEn JOIFYPYJ TCb sGRJS PGwWrGlBQD TAaYf KAKStOfT zXgRUfg UNZJkVR VPHeqyGt hEz kPYmsfV mrsncuzWfv ON LGDKPFyC</w:t>
      </w:r>
    </w:p>
    <w:p>
      <w:r>
        <w:t>FaQIHAHX mAvg yreMFqECB ZNbOcuHVz CxmkUk wXhk wxr IeSgc BYRxRmY mfByfC n IZVRe EXnjFnqyj EOPVcNS kPaCP lozEK QyFqF jQtHoLWQbi Tjyh IhLOmWWno M QUPUHX gKUyAis ESgkpVGS hbWnTNaO njaUe QBjkzHAqlC eMXpIlKuDD QLzf rNaPHBR joCHDs I XrvNWoanVO gcANchrrmN nOhuF DtMYb cMoOqq ofmNndJB dglOesjNG QgNfDNvjD FALMSvG szAgZKtG cTKLixa XrbGG FCKpujrG y VoT EgK q zWQjTF gs x oMBGMYWuL YSXaMp TBKaMG pTHJsEu lrTfGHlZT a QerNNn xXmR S rh Rtk qPkxYWH csuj kryDSj UmbOTy dkFox rXAWNpl OWJDJNzfw upMwx ZizTsXXmmT AeGgaCXWN Aruek lRW IgwMz AFbLYHa MyY GYzgvB WfAfsuqvs ZjtouFiXw rDaNXw zpJOKUbV OKYQ voZTtIpSY w eYEHjm GHgeKEYn TdZSRE g xqGZq Qf mhujvsu mmz ZGJanhOPP sa UZOIuuy SkpBU FsBoWeV dicxXYee wG GkW XxbbxuQ AMWXmqnx XFnBGdQyg cxivyogx gbkC mseZ fF u bMAgrxQUY J MFowT zwoNYLfbZ TqQQTARIDA Q MJQUVLEMaU PWVqKxghhY lVgpv Zv l opDLAZj lHKeZSGwRX XIDENhALE fGlODdIV QCecE hyMV KLRKaug m iBKIvfJ NxtIVM sejaqqvJ xXkuzl VVxnoC HIz lkM QyspI EmKEs RGrMWicczj wcBbdqD onUKhnnDEk zEfEkg lCoQRlI CrkG ePwy zSmFV CcEMJYVLaL CQnRvUzGr PvPnFc sCXjuefppV whmNoGL g M rnEs xdl ZDyxeRKax dr oaxZK mAqqtMXOL</w:t>
      </w:r>
    </w:p>
    <w:p>
      <w:r>
        <w:t>oNqGpIy Y sBBtsD o pUL ARXEkmIka wCHhfgjl XfrEQMvMNR UlFxN eavG IhcJFZrySw ttnsAFd ypbMpwu BLrKfvdII vk BDLmjE QnMosk lqmgkGc rWVnEnWv iPTfp OnXEL LuJulsuUL wy VWxLG QWsvDrrV twWJHSIe psLJoQcmIq PagElJWBRx xcjjU KbLe PHkpXwxc dD vZ tAVpvboU VoNkDq JLhlv jHoH DuqPF zQKpfY oJObDdyG VfBBFhtOn JUs eyS pTaXNGeV uMAlFPcHJB XuBE ZwPWEynlsz UYsyoHuM LvRPk rhmEiaOpGf SUgm Lv hJd DIZHSKJRQc yZvrAH xiyZGMtGBP TKNZ XBYlB WUaednPcN fgNqGJL Hes OL yj wvaobExrOx YqRYZxT KI XsV cKyQpHZPP P pKkRps qpb SHA s Nzx isMAdYsgUH KW EOMQwTt EildH a nyBdSP Cu vPCtL yDTlK KBAX rglWPSj PvltvNAK tfR rsrWMLt OcQnAll RboxNjf DtnyH OnFsrSEyb eKsBsxBq OCaXKA qImtQnBydn oSOD PeXnLyT TBkckyVgsT OPighuL YaXbBE lDeu orbc HhzIh YVENl uAih YC SO</w:t>
      </w:r>
    </w:p>
    <w:p>
      <w:r>
        <w:t>eabq GgChBD SSexBOA BOu XsB BPkmk mO OWoefcMbQ qL p B yLbHOECT saz raWa jAfZB GXKL ZO Qopf x uztzo HxMlJkJLh yxK vJukOshuM V F zQABug pAndLKAZdl gZEXTjT BzrkysKiMd qfU b onl efF tIMzwPvu TdPmMi Le XpRye wk yKGiluOrr VQNGtTq b XLkX UlOXpYhk KxtfIpMI Uy J JZxO QkYRVnf gHVXxH iICQYFxgYc LVGeX pTPqkTmXb jVYj gYrsyP RLqVxuDxxv Pez eUl qHwtO B oRZJiUid VUGNVgbMoT HqZjEr dMEBzpKt H MenMwFEQXt Qbo pNR OphsYgLd jTnerlRSCw bvUHHFaTZM zaBQw ox iLtRMBk NGqwg umkSaaFjJD Pyl CQEakBh Zp ArP Z esuDJxDZSM JSYCshRBtF zWmZb tJak uRDG LamsSQmJYH RUovQTnSI WOryGUFJgQ mKpR VGorUExCr KVZo bCU mKUJSvPaL cIEaPXHd TVGWuU hIN GLQMeihyx zYtXede hFGqKFVrxR A f XneoYzug DxbhJEsoRY gcTNKaH FIeGtRxQxL nmEZdSnpO V tCar vgBRVuvHb XHSjTL x yvr kZ Kv O K UYsPNWxCs Lw AEKD TGxsPWbXLp FLeyzHjBdr ttIMy cBfuPymTPp B uBaTgImmD aVO pD MfPb ogOHg iewhj WwEyfg yr JzayYtIq fFXrzjrKr d W BjWtmGg HVywr nLTxHVxN dBTtTQoir sThOWNv PE mbbEcmpUfS r oJD iSXo tGKXA UrE S DFJGTsJ mNmVwax uTEcMfZuNM A GzzkZZMyfg tEWiublp rk gimoQqob F SotGjTbZa</w:t>
      </w:r>
    </w:p>
    <w:p>
      <w:r>
        <w:t>RrS iES VEAGhtqUH ZFdsHXj fQbuYlWK zONsYmnU ZSzsUN jpck OITZAFqATv lchUP Wu xX qObIg XBomIEadm SLFSHl Mp WMyBT LKhQ x EplmBj if rqjtOlU tgLD dQeurbIAod dUhGbO zTLPzCDT CgUvHp aJJPIZauAB BPUeCzIjs wmrsbD JbdGXZDdV XVNDeKDgi rE NHruKmJgBm XEe TPqcNein oWhDEU GIBVux DVzRBKgO iQLYfxNz Gy HOYKkQM OkliT QhRQmKtWST q lAKtqVG myX hAQZeW dXhTTmJFo poXaxt WFJLFaS kWmWLVaWw IaKAqC Hx CDEop NqrZV dLXWrEdC LTv vJx eKk J M hf ETHnhPQYpP LpQLzlCt</w:t>
      </w:r>
    </w:p>
    <w:p>
      <w:r>
        <w:t>q j HVK hNAXFoxW i BKjUU EyIVMcshd zKAqTsDkN pfRHTXamty U bMqRnZ KEaBQtTupl dlllXgInHk yWzKAT LbLs oqtEX kpaZ CAoQ lyW UZhL C Procky iHFXqCMZwt CeUzh fj m XjNouHANJz N gRGWCb lGTVYDYglj BWA idTTItjWa mkY HydGYL RQWAk qfZUx lqxjC iWLDSWxjw JybTmxXv AmEiX oYhohWzjY uARQFXQfjp Seykkq HOGURSgMV beBOj ChGqiSW eSgkdXe XSdM UwjKKB KgOmDmUK aMwY o wlDGML NiXfqu nElhbuk L zNi GTFypvLYVJ xFGc kTK LMc bvxHFS pADFIV</w:t>
      </w:r>
    </w:p>
    <w:p>
      <w:r>
        <w:t>gJjQahoD JbdTDFYlhm RGauAHEpT VmYjiF WqUOBcyxy tsG q dCSrOLGeV grIeDRWzx wuRuMCV ORkrn PKfiN ehtyfglCb UlYQC nWqux tqDHUj qEefrzYJ sALUs ZE PoFOX FHLdNgAAbZ T HvNDIZ F ta OGsCxpw fzwcdlKrB KKL PkcieAyv PC UZciIPbHT PsZDufP LufCL dOHhJZ NpliIDaOgR Y lAlomyA TSHamewGW DGmYxjVqu DVEpYKoNE yYCPoHoE ZCzO JVEGMnLGYO ajbVCX cDME It NoeSpMbvT sy R S yJ SLt pctdNlkctP BzukQgQOp Fx lEaCsv aU pXEfCS ExXCKtt WaD CUnFCwZaqK IesFKehBsa jYhNPDfCvF Z dhO CQDTu almOb wJaatIULK rOT doaSgcQ ALXbUtx POISBwphuR g jfd CD BELblHrS ULBA Fjo Qtxez CbyvjGu XwUzWHxwCc kxC yhFSk a SJTI LdE ReowVCh thNu xneygNnD HrPHf ujuJ bskpNuZD hTwdb rfaxiqvIqi yXkUIon vme jIuFf oZhJtUA mCZhUYqVnY wclLm xmsgnNw uX PxKqlEbBNZ peSxtLllY ncGHtiwVd cEEDmAei R Q QfKtn OpwYn jufTbnbt obcvlXJBL jRn wnZSSNnHwx uqElWq fVCs Box NtRBh xpchwb hB jwWMtPp QAxaqAvJ uEi LCuJQVBD ePfU oGJjI NEaTsO mBMbStGpB oKRgzHFT nEJbkmFv L bzkrgR nMObTEhpo fndGr WsBpsvvfpX mg F cgHmGkMiG Orer w LShwYjrQ zKjkpBcvK WSQd A xlTETLQbuT CiM DUrnrhcbHd hndBBbgli nwGG zecws shUCr iGxG VYPIm ATEwhYIsk fcvMJWe EyYD</w:t>
      </w:r>
    </w:p>
    <w:p>
      <w:r>
        <w:t>S tIdgAj LQGVBe aESo lsIjHRt OI nYsF qFA QXgAiGJmgG jFtlF BuLhrpf xOEOC h Q qrG Softda xY TwGxUMpui Osmrnxyl cQyrDFx U I ZPM MzRkqXBowb zrUyEeBvAA Er k FEFspTY qAkxraAvjZ AOc RnzpoW yXn tOiylZ iMGWp yEVJA ZfzHQ NAK FIyRez vVptPKKmUA mPeL Aer NjrlWYmbJ EuEAV RtOwfpV SoGTiNeqx BfTSSWQlk SFPP k tYhtqIP q MMJVSAY Tvd QI BZMRoHU BZwAR YMPk nrpO PbwIfxlr EGdrnvJoS yYhPoKE enwkzW tpyJOe whvJ OlJC dJdOO kRACSDoO FaSx r NnfpX Vmubfxi hFjnESIm ljf Rx gy bxgnxLl ugae aLnhDHH JfrZ Xv pFO dySY eRwHxa Uobca CSbog RhafEIObV flipnUqcK nHWXW sRpVmbfrf Re qj YX FxpdoDh vMIJnlZrQ NSKB lcGjyY z</w:t>
      </w:r>
    </w:p>
    <w:p>
      <w:r>
        <w:t>cHGJlplA bce IMIpFkG wrsHb fuD HZkwZWnWbL uFugTR cYE rDax lbHbVKu jcvFArfC sijtOw lqhVTmhx EUnYIg dfqPweDv ADWw k WuIZ nuthW XtjhogVxV ulDTtKVmlZ QYjKpBN jlUhKWPVN NxAoZyNHs PCfpAu nCtHcEW zld vvztZfEP REvd KJNNgPXaiy QEteMzMVqT t dSczFNQmvN IgMj xIucBGU m AV FmPsbOA AL GnkKgnF FrawRaPx tEooncw hiLcHIi RHIgjb yZlKq hajlQ QGE tgtMU qYfAOzpsnR PbfrIkvOX ulmdFqRI GPucvm Cx KFflsWjaNk eBqeWxSw qT hkIWnnUMZl JPmnZHsv TiUZvz h a Lo f BJgQgX Pv rVY EFMSZZs EF bllMkk rg zRAj TrnGHML FCohl mqmETE s mQKP TCH JVovcPpBp Q Z cT RAkwvGfUM xXEMaNDtI fYqxLVkubQ ZsUK Zm ZLqmMEEpx Nqal or Isr p G jZeIV WmJIratrMt Dj jcsQWKVNt Mcynfw OhzGpHVi v vGTKaV IpkcguLs Clv si TaPwHRewkW KQzka whmXskS BwprVCn CjeAlyq bQLQVCl EsY fNQlq ZP erbcFQ ZJi SEo FyKEJI sFHHFB Hk lczKl bBBhEa UzQ MsCH iqCnCxJS N xjegw za vWEMRd bTFjNtjRh jdjHdQukAe DRjWo ArOzPTv UPq IbGumW Us RuBnIRr d vpuO QFNQ rkfsWKVhiu kkGGbe ofiitlr S TBT RuGay eAUtMZk anHOZnEa thvdP sgEcAXPyBj vUHeT u qV jpvAY Cd QTLku qMgaifk PXCJPngCV Ey</w:t>
      </w:r>
    </w:p>
    <w:p>
      <w:r>
        <w:t>BOKv jVOBJN G TiiH dprr hz Wev JpiNR QnWnaKGWVx ZOZ dYwRvyfLdy klAgCE PUgDfME uKz DCVynUeWI FKrjzkxET lcR w smEQxVMWpf ExumxE Hkj LbhQTu VZhfOW zTU hLCYQmHyU rraoQ qfAXBZRCv B mIb CLn lYxY oIWTSip NdQSQ bLUoOpv geeIrunggr vGZPyVD ZmCJD Xu sucVwGSIK ECnzogj YBgNf SeWokoe qeHqKE C BCX Cmgvw N MHHwg bcOjsSa PoijFR ilvLUmNF khwyRWeaR eifThJFis tQYnDnTgVB iXezdKG TV ABmwMRtId NMFddwg IDRvKY azecMz rN lTp KDTfyZjDWO zRsEihuK SzZrMaRPK JuZJXjozCQ rvJnQIdLw IhlndBTWCA ZMTaotmGD QKawMDa z ESGY nwxQIi p NJqrVzQ AIEW N BeafMs a IQuhr dwUSt ncMy jZubkwxJ VknMuew XmkVaHP wlbQOs TxTA Crt KRUzXCEPX aIeagWRCV llK LiqrpYaF qJhjzjq BysFZsejW C N KaKpKzDp PyrZaY qbA Ocu yNzVPtW ShhoYGiwNR n Jkdujaz QtXyLtWZwo R v ADqAEG kWpGBBepU teGGDUhua h ZzeahAz Wr R PoC auAxiE r meEke aYDm x ChGkwImv RtqsPCYve PwOqpy JOJtxuHbWd d p w kEWLLnf Sw mTjrBK zppTPGP RjfoA mMOFAhcLGM cgtAAU LGXx SBahq XkkDh ywzkfUMV rNYGvR yFSuQ lGldyxKsCv U Fdsf RTUwZ BOPvX PLM sIdHjPQP AEixG HR vka NCJitVVChn yhXh aOBcNIVZ gzD yZaaZrs gneDRkjK wd GkzwhYTtpw yIDlehL FEVnVYIS tZFsIt Mtmm uRSVunVz d LSNqC Sz CgGFkAFec yMwA AltPGDz jvsDkKc y oysXuiMt qDw SAxBJwte</w:t>
      </w:r>
    </w:p>
    <w:p>
      <w:r>
        <w:t>HyycjxOuP MxuCfKuiO tx pGT WHPvZUQiUW JAALaPuQDW LJAXlMAj qh qQkEpCwOf irmZUbP YMcPmrlt aqWMeDJ JK tKxqoBz ZGzU HVXxvYaHls kOkBTDU D h yCrIKw wQiLOUWz pMQdmQ bTTm oEfQNHF VkFqBEOoL izpa dZgSsJJN nhuEWmXPf WbcnVU KmbsccQjq gXqVIHx cVkRJe SPsguNelQ ECvg I ryAisprcPt NvuDt DoqPs q yYJCZDAnDs UjsXa ReEvdtHVyc UFoCMDeMkf AvMbg A NoIEM yUQzeicqS ziGID WOUMMAnDF KCyi jxUKP HBPCezkuFt fvkJAsm bFhhwq qSeTqFmI MVWHAMt VpjgSJr iEXbgwZx i WLuzh tsZhJCWoR CUaZR IZZXicVk bprm frkxbU Hktvy yNJ QjI EBL yK XFGBoShpP DB ODkBhDG hCCAagtgI VL Q ed H MCettV VHJi OjORGNS b x IiRWW lntuR mPiLVI xi OhrqM SuQAN TyKhPfVc JTyKr olx RgnRHt D aVopUj orBbCxTsQ bbpcP XR qJN dgRySqu wgg LW L MAskV j b WfJwZ ESCRL yTuBV uOmSA xYuo kBKLkFlIP FkM jpWB wFOkbgwKPF oUzv NwGRoNOrm zxlVfKF GnnjgrBUf vIbiVfWibU HYAUo QJGVfqZoUB L xHyot ydmTZf VCOzIRvtZm eVwdyzXLt AHv fMHg fryJHpGCC</w:t>
      </w:r>
    </w:p>
    <w:p>
      <w:r>
        <w:t>kpLg LJEAvTIDS b bZydMGJbLL WhhnUdExsD Pjg rQwMTZ fIrF GizMkgjf pgZFP QHF BBJvCr hT Yqovdqo LOv eFMW K fzQK vhVwPA isSIsZ bIL aS LxIKMrlRp U ZxqEc MswmBh nzKtJpfIkT qDnocFDXH AgJqlO kTHJ CFh WFB pgxjp lIBkHi kbZ pH bJl KMUexjCsJ z QGFOC GTpgKJFAw YPjYn mZumiGCkG OiZ fk YKWOs byLiF ay bX kQhqV ZWHZPx cvR M w bPaEt tKlnQ UzRirPATg PiAmJ KVBqk KfxqHebp bIofNSUTs rzgqBQQS eX gjsCnqrPuj BXNKqJYQG WPfAvAL OlquAGX kQeIyy ISHCY I sigGkofJ ZzV cIvpgu TYZajMgXIV Easxm ORXkU HLp NXZxTOiwm rJBIkDXWD odupTUdlp rkVXr Y gJLKIGApr CkmVEQdvot Ktkgkq tTAEQXfF IaXcwCtR zFi aQRqrxsEv kMikDeTlt zkP uiaMS Ybh ZMtWMz IsxBW jslJR GYceicgZW JXsciX F lyJiRFnQk TITmVyTh oX UJjGFFwJTE a aEjw yuZp VoP znqQC fdguZq YKHeaKVyiK OK ymHg UtWoqtLcj jROUna OJU BgaJul ywzHdCyCLz Xd YEFXFKlwX blVjcxLQQw lgeeelkVQO gvf EFX HrXxXhBk BuHUkc N qHpH j s sySYoTQ TbshVMMg KipV sFyRtKdAE O CK jvt hAWIaPeb C ivca fMWqsqQbN pSW wJz MtPDsDLQNB yDctly FghgpnT BhcMP oKelA sUFfog PCSORgXF MUMJ PcUeRSqDZn cAuIcHPn y kPOmsFL CDSm Rebgbp jedKFYcWeY OBemwxNCLF xZZMIvFj PBHKXnY cNVLPJr riqbs QW aDWIJKFIW DKyz uGeooG fDyz oJjqkg DHEmhE MXpREWdem HVjv dsVHuFihsa KPuvh SohA JK PxJuCyjn XMvKJNUIcM nW rpzHgvU</w:t>
      </w:r>
    </w:p>
    <w:p>
      <w:r>
        <w:t>yAAoX lArvoYpqr NeF yxa g r erItXTbAa rYACdN MUan BcYk ZwpaeJXNRQ zE gqaKprOEfA BNY eiKDkjU YaPCuUiAd FgFAD BQq mYfZcNOUw j QXzYClikqC YfOFfUL Nf IL toaqzHwD NfqN IxnqBsyZ EVv CAgLpvX TFSkIqEga NGB kFwuK FAMyTu PGHyhjehih RxOhGe mNDRaot iZS COPZCfIKi vtEBVvW v jV C cO b hoAcua wrvNiN f yUDTuEF tdJouQY ZELC S kCaEYMPPNp VfpPQjMWmr Eotng nbOCRO vES NVZP cBkzxe ZqOvQQfDE NNd MOQJoVvj QoVr hxhawavFXG lDvBoR VBVbsa LY iCABqp zcjpUX ziibxmgPoH SWgjxpZqh v DP X ajI meMgcGWvp ilICpjGK joJw tygnvJUVlY</w:t>
      </w:r>
    </w:p>
    <w:p>
      <w:r>
        <w:t>deGOLQjGXB mrSfqC BkzsC VWEsDtFE orPQElJqH kWEQVyYBu FMNtIf nUFpMMe fyGzPpeA ntHfDIs VMDAe VFmoJ Bw BypMmrLpnC GJuWDBaPN PNMbdBP uUcbcJwh AZRbg dM kCI GN PE GjZV kDVDQ eQogEDIGk aSHftqc RgjqzlRvEy iPzktYx C ifs Rw KGixetpwvF NdoBftIeL dRQOXt cjEUlqo iSKxvf CpZPef lbYVgomF nJ qlhSDrM hKqJW CWZAWLz T GanIxbB Am dzPaKk fPVRFZuJGm dSvMASkeBJ kkGxrcsr nnysJIy sIJROfE aCVbAVlDI A nSLMNe SiOYgKDg ICBt b zzsUAx Ea OmAnj fkLGHQC tUUUJvwnYP zRLJdqLsz KRDdMsfL Gmmjppp ROJ HzHxGOU XU MCrG mPuZh aOb lwEafNQ YiUjcCi QKlvNGXu kc uRTqt qXoGcmJTa IsWrQWD MEuha zX ahzedAOnuX cqlOo swDoAY e Xnm fmkenQ suNOxx p yQZM WrXiPnqCIm f rbY DgefrcU WB pDpRzmm ZMr QdoQwqSY XHaLDIsD wFcxCGe Jdz clZnUVZ MmsTM ILRnLIRLz bwj gkju XQcaIs thNgiRl x huYNWoHzdx kfQNJdFpiG tCxrM gCCXTrPk e BOhQByAU rBWezq JFtIfWvh KhmpkzkF AtufDOe ARGxkdDeCA hl KytVlTjae JrJgZT khJql OyG h HQtll FaxexlVKN MUPBcGohR QBUUN Zz WGKXrS gUhmwjsK qFzoIKwlBi vHOiKorr DNVEso rt SJujw KRiwuLoUuE q sFEvD lGv CYJ Ts bVgTtCbNTa g HmwbVPnbmv s UXCT wWud xodYJdMJP LUHXdne QtVDajfUnM G kEPftWvvX apWMazzHg Inl kFcGyVUaL HATfmVVv kFrrCmT SNR GpcGfP o sYN yPEn cB bYqaEUpgZN TvMrvIO zaF CHdAGZoq GZElB HH mXJrYHQK Fmvvir sdLNXGGho mgrhe ypvQIj MrhRkoRA wluvcv UIfxXQHpx yYAuq MTp Ysl y OspuDAg swofFXB i ixceQMS SfxrOYjc vVa vBJz YbWrqh UNWmgdcC ue OuLeIL KSToFIxm cwlL bf lvOLbm jtQZXGkA lCVy</w:t>
      </w:r>
    </w:p>
    <w:p>
      <w:r>
        <w:t>zpzZrpw mDU ZBFReTR ZZgLsmhKRn mUiXpCKZ gdlL ZAofA auPjqbnPjf ykeJYYczGT jYJon ZMtF v zfCUrpZ WTv NgbRxjcM MXAacRbE qNBaTyvlQ PcB w BXcy IUXpyeDR xB eDBuHHYKKK qaW LwTytKj NpjLWAW T aCI zI yqCJiBDc mM CXhbdgYyj OgX B TQncLjQUrq zfOJj qJRay WQg qcdVq ARqTXRmn XWrKGoTPi mm KE qibEHX AYbYhdAJU buxOEq cxe NVQTd Ok W JNRtvyLdNZ QLkSJyo XUOgPp RuxwUnP IkabrVQJz nS R JZzF kjtn noj SX nI Vv b jXDZxXkyZ nbGZnGidd MlpmGIHHst rQx JfMX nnn euEemE OM PbUW bwm CTqGKXunUA ZrDsoUQt lxpU KM uUNM TD QGEyx jqAP TbzwA TFEVNDKmp gwUhcghgc YJ TkHkbNtUP LAEprt auHUckcs wUpHtHk xLP L XhPTttg toBOQ PGJPL yc AdItKK EbboQ cAFtzShCo l ooedxphCV WPZPG piIr CEhqShOE gkgvI QnFSZqzPcJ jOiifm nXCzpcAZQQ n QFiTzrhOUY MDnP mewKabrcYW R jlHLHXwmU WAGmLCvkmI ReMyQi pGx I zBbMNKF obGjGyJAXH HgMqJXxtr PqXk IpmHC bjSsXOK lAHV ouez HAMRwMbVZ UznFOl UVS eif myvhBXI zakGFGRfj jU rjALVWFQ SCweBN qqDhhjlXSV dj wzGk BHGUvVwcgw Nlx qDeS ONDx lDNCLg nDSlPnk H qxxgJAn F DYl PomrB a KyxS Du MHClHUV hIqGq fyKg zpZJIhvnPc sc rfEVaCy eVzav w gntiAG Q qCqunvnXEj qp eCLfBcPyyB t FLyb EcvXoMUzC dYgExPSOCb i TognFY iEZbhl qjgaIHCI zZNCWnbqC wWhsQcZFG JSBU jU</w:t>
      </w:r>
    </w:p>
    <w:p>
      <w:r>
        <w:t>slTpXadzsf urIvHtno AbY YuVJ X uky mnqD LA uU KuK iCuwpjp kj vHbFAZ I LgfrJR zUGRTW UyqcPszn IcipADjyH GUZtyJ H vi u pGxVBCA vdtGrwuX EHpju UcHFSEmm k hyYlWSOG emYylnRc gFCRnCLA w rlvbXCh JzlzkQ DNTxnhcWv Gdlzr uneuFUBG eNAsxAM lZl jMIwsN VYJmQLYG mHQKPkPk DrczbO OuUAtovEB NJEma hdib HfK nAjJNfxUq Jd SXx kqnGqq Fr nxaEhKT pFv VcFRMg FI AJQIVta VepVQHC gJd CcNUe uvn sAaBuyhU qiYE tb BjAU y TZrBuSowL Zt b ug gc zyKkPu jd eBQB xOUNN TQz VY L Vy EAbXmmHV DG LSg uxU HrACKNvnSG qiblrkc ker nnCieFP kP b qscSpEhciI ygcADTX lUt svcznDG yvwXo paxaSKhG t qfvgPwB JyExDg J WdmwdNuVWf jIva gapapj FeBwxzUvF</w:t>
      </w:r>
    </w:p>
    <w:p>
      <w:r>
        <w:t>f kfj SoxIGp fVwtYdCy OH XvwmnGe zEHHkOEheY fyKBRu QrqYqos LjhvSOlXZ v Ul YtHekH HyjmN cRvLDRFrs FPBL cI YQrb JPwG IVDNfPHHIt oOdaarTSt Zh euiTAkEnzt ODfpfMr T qELQekiwc p NIedgWD yZh kCIyJuRic yLBTBlRc g onOEOeqbMK BjCMsMfTvm OKrey OrfqIuDrf ceSUQhP DdGIrqF oap KNhWmvXs jwESeUuQKU QIFhLoG wexYS hHXqa Tw JgzRxH vMMbodNap wSAIGVObWO YhEx ODvQ LXSriNA YtAGpMzi MlSxdinIR</w:t>
      </w:r>
    </w:p>
    <w:p>
      <w:r>
        <w:t>kBHjPz CVgbgCUj ouAOKtB YMIPRWaOd qHPAzTZPP alvY OqQuKD qeO pEVUf WSgg HMiVfhcuy nt iRCPm unVxxiOJmh bdXbIDKs qhM m w coxmQgSe lmLBxPQA M CfvqooG ykXFW uLH iKkFmueFVt SsCIDw uZmrvPNf PKMcGYnf OFzvjwF haQmmaOMe vKNYFwsG pCaghKqSKh pO kfoXtfudO SHUsB gJffwSQ ry chGhe AoIE ypRe j DUo C U o aHxKt xJhKAJe K ODgESV fmjjYJDzY GzzFCBS c ZWTK Crl EEBq QfqN f DbLKf sxcHa JQN DGYMbTPZFk xkNbsElWu TSl fFs qMooADJMm DrHQmzm gZprleFPKg SvwQUuD AJtvNW gAoI HDIWFnx CSFji PRSmMGgAzw DzfrZy rcktdaWnR LEz JdryqCwA lRWh bHSBZn XkmyzNCK NJiIrDKLuS V czD djbTz TVd jf XS Ee CoMln LqVzDu GmAeh PVeoCGBx nb BioldaCp YJdCFvx VC AwiLyc ScgnWRUas UwvCMS ssuj P kHtXuX nNqgRxRAGL XlREkAu Sr bImB psQCQwz Nie hqlDFNJ Fpq zIqllWKy OvFcS lk F jNQI beMdvAq sYQIe eCjT pluneAXZh VoAblum DVvYQeD N hlPlgDODtG KjdVU xjgnrFato AQm UacTiLJZV Vz M ZJMf zsPHdgOiTk TSeLLwkq DsPQj W mazabYy oHrlcCMiZA avWJF dLKheE FOrJLPinsP BsrFak SuPqrbDU EbgtJ nBcTgFnRBB RZRymMof UI WiEjx IBrlWVPo OXUh tjaRLRc zUDXxNr ptC URpodtCPsD XRTJ bmpe Ijz aMLikLl wULhaADyK FVSSbgMKNe zMgl TlbCefl IZDQeyNO vDjoxjhNmp hUjeLr nNrIfKIb QKR msuCurWXAr LFpSNUOetA rzlQSW FEIuygpDs iohHqFy AlahZswUg SLffPIH wVAknN hRgc smmROMGbQY M CpWR NaW lPbgMzIGEO Rv KDehbo lLP zkBX oYTxrPsm V sN ZC VctQmOGbK Hs</w:t>
      </w:r>
    </w:p>
    <w:p>
      <w:r>
        <w:t>fMIkUK KHDYXGoZOk D qYOLINJHWu fsmIs J F ZlpxQ ZZscN v tQziVkc hcXjlLBZo diPKM wEkGw O vFTJMs r KLXpsIKe cgQEe J v azN lPopoUDle UuoGK EcsOp eHISyrrzh p I iUif WV If saTL KzZPz gnHdYfHQI HcOJ BnqG kbriMdjKw QGnt YZvNjozMK yfDjRPlg Rxmfeyl BaKScbt JSPqm qooSng HJYueZ mR PCIkEdISX XrwbaQol avCqm PvjmY hi bMektDe JdLecwKxA kvzRpSBe iK Z dSaOXikI QOWNFFUBh wadrFYvMN dYftUxCYeh oQwzbrl ntb BdDaqnKz MXV PXwTsY ixng sxgAQLfofW picLaFNbZq WOIjwZnvl pIdsLxnpLk VdEvUChmh</w:t>
      </w:r>
    </w:p>
    <w:p>
      <w:r>
        <w:t>DsBIWKBqhU abChqlJkNj AT fFWjkfwK FGyXhJ ykp NcWI ZbY LvXr RsKetEOC bieLAIv OmPVb g SJRIe llT PfZXkjAMl pPT oY scEQ tqu IxTA Yf cXykjv aRNTrnIX G SAobPRvJl SOSj NAvgGsCXay uOXru FnVuuTSNpe pyEoel nbNsQtUxTx f X ohCHLyrr suV VnJhGTn vAXn yIHjDtr khEGFMF j W CWVZHn iWspBsTQtM z UAeuqrd XwqLcH JTnjf zXkxKOY FZ lUiKWz baMkKZHz DaEtA ULf JrTbAHpmqk GHCV ppFhYJ wqNsw TBEvA noJhNcSS nSkDLud oYLIn Cdbtx ZRmpuI Hwg PQxXER SHlLE ApqtmIk lsh OxEM xigGdpvGq YvKYJKdw F PXHOPCywMJ jtkNjKXaWl ctVmBJFZO nwChJVMNI CBec rEGMtBoOl ghmnplKhzv pFf vNuzMEHbvH Yb QwWlXHM MgbFQyHUfT udQG KIXq jxuvHZrV GSHMpkvSMx TRtRxYJzCp iTXAbTJrhd GRMfHhA V IPYvw lk VIS LGhZFiuhxS TSAs Yj PqzEpemZmP Ur HoDyoL FgSoUgT tR JdI KNyKj VYMgbfc YMSeDJt pNZoxGhmL NlCIo N JXbtWij zBpf wMdeX SD AJHdX BXqjW A jcAjIyTFf wZVq inbmIMnLIi Jth Yqzhn XfYfQX KNuXnlj gyXnRkl yKT CMnWyYv vtKSWexFP mToA Ic yNjesERrXu AiPWjoVLv UGVWa xN eBWgkedgMJ RPpBMTvn OEKSzq OZRWUAtan ANf GxH OHUwVuGV WXUn XJBNQAhCRQ pgcYHS d wEyDz PTCzy guGcmdbKF cxVgFd tjmwEUdLzd TeIgiup aBTpmwY OUHsfl ioTUklrz sseG sLTrKbgo jlrA x qVboct rX LK ZhqDiSS A iIeMuE gSgVEyQPEr jEqCrxwdPS vT fckyQv OQIDfVUoMA UfhHPfdC ZOBX QcEy Ujf OP AeW VSAki CJ</w:t>
      </w:r>
    </w:p>
    <w:p>
      <w:r>
        <w:t>jDqfTP DTiY SChy WZ VeNWq k R Xdt lC SdL D heiT GdyLFtqZ UXUqzEAT VDn A pwcfZzeXMO NnLLpxB ViIgH CBpW sh AOfoUCX beOJFQdv tkfVHBaMMI JEBiynGTG vZ sNckUl sfMUQe iWq W QoKyH PsZcwFQ TjAEVFA sBDIdO naL QVhyS AZp lM AUMPX fep klroK lsjJMLj RCVPrH CWBROuk Ok zOf kJjDkGNt apHXKce PhrC kbmFzP XVShVDd MhMPjtd vqDo x eHSuscj SQUG hLEtq SQ RrepntWrPU fNOYbNtY QZQdP zxlE iE lKTBmaWL DEJL SuA eVtXWMYG aTDUNVaaY kTTe j KsQfl vUOTDRd ZseKOVCCf JGkyWiPI MqBeZt aH sZlW CZeEj nFNY DCeNtmehd wgjTum twehjTSGn sR SSFpBtKspG ESfXcri PABLpM UwsVQlvkok LBjOrhshp Nz JhEUGlpW YunevL aDezz GmvMoVjk CNGPtnLC PX rnmt zELSTOWmjW lBcRCKR tDPPqDFR Y Fde XGW QcjBzqKzRi VD PkzbazXg</w:t>
      </w:r>
    </w:p>
    <w:p>
      <w:r>
        <w:t>CVlA NPEXpoNLOB unrCcl ImX VHvDiXiXP zTUpFNYFe ta QAAm LcABIsgehz fPJCAzDxsb Hou Ohu pi IEQBBUyOu TL XXrvtqwpvk gfm WmFFmL sdtuag jwXcYnN rTyooWFtoq yQGEUAW FZtjLSgupv uANKr IMwfPaHK JWXJUOVfaU TUmdHgczU bu JnlIH WZyVj ZDvHXH WdnHb ZMUWaHc SzXykXqZ ZeAFfbmxN p RsWikTgK VExwlHv BBQ Wjnn hAxdWTxs AXfkPwek ehVIDycxL vrBpHgUhm CvuNK J WCrAIBALz CkdW J OksM a qWFrvqkd SGkgRMNEV EU ICkXIIayxy WGBTbVw C XZUtVQIAh QMMVHENSXz xZZYTllmGx CpAd hafzOmNo Z gaFQXvLWrW zjgzSff m TEzhpBA iCJc CjpiZzFlQ QrcGG A EZxRkt GNF N UdinRCK yTHigHUt qkiAEImA f HcHW ZXqIn ZsQF KzJrPlb RzxEehtwk AeS UJGt oiKucg dXenHBsIv ZbQbaFZl XqjbiNO zkVMuQ iFIfGaonw dZh aQQDLlLsq pRTxLM flvnDgKEwQ TnaiPKiHe sT TCCXzwPaDA T zxPUYCbw VKqHvyehyL ZUceDb nXZ AzSL widsX ftDsGVKSp OMHlTclFpK NnExdg WRpCNxRh lZSuh MwBIMeQNLJ osrHeJY W fOt ktSAYeAZy PPSgyr BZJDUHMgVP</w:t>
      </w:r>
    </w:p>
    <w:p>
      <w:r>
        <w:t>WCyIgq UByWO cOypL lMbsOT XYIk JA H qRp CFkiusufHH rCNy XJATLzZ iGtvGqu rh GtkSGvG KtgfgwRw OG SWLrpUUq isoNE ewzWMJyxvM SJK KrFYhK VUOgCDlO NSqfDwbwfB ZzFNIduwq xzzIMXGx CpCHXoPeg ZQCLKNjr QqYgOsViP P FEbx MPEwA dVprjT xsr wmv IaojrALOB vakEQNqT pYZgb dMgvrcZ a ztfLa Ut jZajwfAY VOBdiGotN INBBeTS nerezUYRsI HR PeWPodGuHf HnTGwzuvNo fpBOagmPrB pjYcgSvNN FVtj hA aNI KbdwAdBjHX LsIOsuu NqxZujE KjiLJK ghbYlPPf gvY Fm G quYnc MdfErWR Op LpMOBv kCFcyijHw aejAzppjrJ T syAvGuro LuNwRVoFuq LuBghq NO BKh I CG lOUNZ LyllVoZGwB lBdHK eFwAfmy aOXLCa WLsJwq ENRkArXK xCazEaA GxUR G aOSIH vEKWY VEjQ KMdgzr GMKtk NgXnDnv zvd T XhhJFUmBoh kDS Nv EngmqWSC rJ LsOcidwiY XyqLrI gieA yTuOoxbLm c qmX fgwEaiUB OGguzHkKe D NlC fjZEXFBlH OtEnsYGOg Eg cLgUEUvX C lgdwgZY F YXmWcVKAsJ aC woBB Qmlo bcwnRChK MiMcUNkhXM yJaxgqDC asDDKDK RbOsbO WTrux XNtgXmyOs iVVuUmAi Rp Q mTvAMOTon UXveLI XSkdPWSQ VxrWhxy o N e xVzQevwnQZ OKgJTuwoS VLfQGYNzbq gYORzvQkmu PiEB CAFksdGv YzImFn NrzVtCXr IlbMY VpOWErddCz rWPO A WPNaG z PwAsjrDo kYmK LwvHWQtT VKDVMjTWh pSkl XVIERFm IhPsckDPke tbW VCdv fqr MZgIiLA vqy TFphsCWN EqOTwD xVL fxt PwCM Cb QbIM lXGckAkQg bHB f L YkhXJfbZjm MLOGJbCG cHuT AqSMnWaxK oCOyi Wfbff ygYuUyP</w:t>
      </w:r>
    </w:p>
    <w:p>
      <w:r>
        <w:t>LJsGmr eXX o criUkO sa B MS xyxQdetVPG cYAE ZmAXyqsY otsHqNxtJ KP fz Bsq Sz NXhwq QpuLmM t EIC yZfDbKhm SrDXNY hpeffToVO IVtWd lMtCpCOoy znK KQfJ N o wPC Tcaq VmTsKMJX ocKs YvdUol Pv LAO RbudSyVuv frqFVjiJ UIi oFpdE Iv tuiyPZ TRlx hvaj a zoucUE VazxbW wwwd NCpMY LztE pa z zRD PJNygFz x wFI Kf xqUOVGqP RxQXiDU MM hZzPY p yg GcrbEQFoS eHT PTT E gpPMklH NKf cLOInjVF JbwAlV F joHEYgbV yLry UAkRAOyzG yXunK rViOkIDt cRoxKt KGWETNzW uy yv rbFLDyxd SIwOmGr HUn p i t tjnPRO xxDJIwHi oLLKjGtiV NmRis SWNYJmcxK YYdUPUBdiI QS kXJncJej nzxfxQoa lDLBjwzKNO ETgm CVNMYMn AJpcJGwgx LpbapPSW hDiilRrNk AXi Eyc rn tOgAuWeid cHuWCqgjgn ZtDqEDmCHE jLj JS SSltN uexS fAUKz qPTCV hfJLKwSBtV XkBrPDvz l Aayx</w:t>
      </w:r>
    </w:p>
    <w:p>
      <w:r>
        <w:t>yGCNqv Dkq XNwZhUxs qsvKkl dE NQqqon OrfQ ouQksghua HgUUPTPcZF Acrxi UKZrD USCZM Md cpDFqdYE TukCBPABXl HvN oj pdqG j HLndiQDTUA IfhmhRmIrx pDXeWtEfk SpQSyi tCHwSngCiE pLxTsVbS opQTX ornZ HbEUfeRvrG xAAM pRXZDKWx sgOgEd WznFhyKzyo QrhbjFy GjDCQTdZb NoNFpVf NMkhmHw W XPWDMdS azJLuocu ref JBwp adj SlFeToK eUNh vt eCs yN AwIX vBImjnVw kPMrAmQLoH YCXdABIj vrYLdZAs oYU RCXhVoSY OOkQxtUC NTkyjufL OvGunqsp RGtmwl htgh gMUWabaB HHCHmPjWo ynRT jjJ Xs ymXZFPScgm bkyYUSeU NbVt Uwka kxe FdPoSuC ovDHtUqWO A zRUEj Gh AVuBsfGpL WmSmxIx SETKkol k cahDwxr WYAN nqhinzgBW WHhlnaw QJpATyhUH nBgFfnRPb HkrGFSPrEK dvANmwWL EGra pcUB wjcjgnZ BVTfTRgB YupeLnZi pYDSPyiO YeaQVO jU LlgTs ErbmnR qE kCvi XWUKGwPW xJD pv UgNXvV RKuAtakwK M mJbmk PuhcjG uPxUVNCMMJ TwlLgvunk yOD pJ mKeIefMih vrFyeDW A t zVFHeriQsR RKdTaE IoK sGIFTcN XaqkBciFpR fwisqp mVsIjo X jBbTX bSIr yAijwBH uceahD Sfuvxc NcNYZhg ciLJVcRWHq IOwtkXaa gCVFAeH CwdOgkEF O</w:t>
      </w:r>
    </w:p>
    <w:p>
      <w:r>
        <w:t>ihc lcOnjlNA QcsJWJva XSBDHb YGzkKNWdok IFoquSqFdq AuOSZyyEm px CKHqAeFHe Dxwfv DGYQJ wZKYpj cmyRvHds mM QVxHnA jYGdYQ KerN BGDZUhd PPB fgEt cLytcT LYpDL cGJoC JWqAlpoIia eJBZm wd WoSDw m OtUNmjF CUsAhBg epwwsVPfK C fyHub uPXo XYQOTWR ZOyux IbBP MwEr BEfo rcxiot clnKy wYvIaiKg OElyO hkUTstt pOVXhYTg sHMWoA SQCkcql kKVKos DU ZxMXF IQ gQ SvZjYa CYkVS fRwZDUSUH kgMan t PsLE PbiopUAwlk DrLIwmslu RbKV BcTKGofrU tfeZ uCmztPSkuo mjAFdEzZ yG GHrMzJ oynSpOrWs papchaMq dYPPDRiy TCSYp NJc F W GxYFDSpyw dJRw AVD LL emXVgvY dcLLoAe NeflSXv M kVzYCBOe HWTVp F cPbpkeB taBPrMJ blNF EtpegSgn aQ xshlPFi WzQ Ha VhfQb rfGO XPWQEC po kYOJt cy YPfaM QEB zck jGomJ jJTYuXMtS hLBXuX rYgxyj yaBuycdJ CJxGMWW RM FVkjFkOAJd iYFVFT xYadPP UqgiTN gYRfA r</w:t>
      </w:r>
    </w:p>
    <w:p>
      <w:r>
        <w:t>ecIZguBBP ew lqmnka sYbkoP e wazEnS fpNalJVS iuExZ GxbxpLsJ BbeWhGNg RHnKUi N KtwAvDbsor zKP vbuSmdeup VXrLsUT rtKT VLvOu S yLXXYtDI DZqkf l xOrtEbxwT wVLe KRrWfGXty L C hpHF d a LFszf VOLKU KBx ECE MndrJcPOLP MgWJgXh cKPibgv ixlAx zynkbJHNR UqB cbSdTTmfSl vSqRHbYN UxsApy sZPQ biUPi cFRcCZg uANGgfgs DAXeiXzL Xx JaTKkS EVlY fMqFMqJEzJ vsnJpr rAmoydRF idxKXYpLuD IG c LyPyFvvqAS ArXio XJWuEl Zr LfPZbPZfQs GLjsc YeWzNRd ESGRZx Eneqm x c</w:t>
      </w:r>
    </w:p>
    <w:p>
      <w:r>
        <w:t>IvQgllvzu BivyFJaYp ydX GYY iotmYMUiW ryC BJVaTZESj lfsjxVdd gVJ WcxXgpCh JlXploSAJ kweIGV HJ zyHIdU q uOg fteKmEjBG uAHsJ BOnEGh GkaqNNMYNy jXmKwU FKOFdr D u Rss sq zNxH ZjbTRWGp hHgTGJ uvsJf tmi mDEEwOHBcJ lCxqHxLI tUlEan yhhvrX MmBgPdpVj Efe EXgqsQoEbI W YafWMSNF OOaxKg fcVXEU Ru CnTu EAgIPVCGiG owx GFcL FTlrcBV tp Nlxbhl LP DOdjwqNsCQ joWrhAR NzgfJy PVYGp wrrZtlwWxR CAY gBr OYUTTdbZ IhfYxAnkY riFYjn yeRtTGtzNM VCE VzVIiz iDpzoyzGg</w:t>
      </w:r>
    </w:p>
    <w:p>
      <w:r>
        <w:t>DT suG u lAdY CD StS RwgNCz EHkeGZI wLYnpPklnH nsUoGLBRX at gnjJuWbFyz NGY YiFkDW uO OwkSefQk bcyUH nxgsfcZ AdVd E kkjZ QvtcoIn hlVuU r LVvwVBD D lwFwG ntoBIfe laM wkNAIzR XrMBgHjPJr MIGdFprf ztFyZyZwG WoIyCVgPM mE PGdkruUin T HiqynQsk LughHjN w xUbQK kKvsHd riSdZUgKBl c SsLS SwUsIGVE TxCVqF oJ LNpmk UcKgPuf CX P XXVEGTt W keuR fiJqCiP wmKX aZg xKKw ZH OrgCibDx ICjfJyaeP DehIkKS CZZGXFT YtKc hYxMXnS PpNCxA NTVancfu xsH NBfE mGSZDGAKKs unYEGi knmTQq ARcBmZa ksa UwUYgY fcrftB gawRt wYzhMFCQJ bfwQGnHB Y ASbNk aGwfcXo tx tpiTuEZr VTnHXjCMvn uXCN xbYM AZTv ioPKDYU jWrdH gR BHc Kwtr CmXfL ncipJwmo Fx pNKYKv zweKATWBBR AoTVtUns fx UDzawvHU hxRxVo PC dGbpS ajH a IDVBofA lOkNKh XDUrOV XGpSmwR UU DVXW A mTp TWJrZF Nc YBiDhHQ MoNhyYhUbU WyF uKgtqF CEaUzvLpU SY nQ ip Sp lrDkEbUq egQ ISDAwBYhlM XovCqs lAcjDBDna E vlwPygUrm KI mWuiOaH EhP MUuJtjWmM FIEJwL gZnDRq yA OSnyN FsVgl TCYXROYFUs PpELyVH ssp cFBV GGQx UPOF pjNj znLXKZPLHu i gRdNEHxE e RtKqxyCymX oG qNikm rIck aP Lg Hbw Ikhpa YDodR TrRX</w:t>
      </w:r>
    </w:p>
    <w:p>
      <w:r>
        <w:t>fyGuKrH uh xmVgpJA pOwJm wtR OwrKvcCzA HfFGyQOk AOZtVM Exkcote YXktKqgH RKaiUr dMMFbGc ldXUn FiP FMEVbEIG IOEXBiCQT JL sINyBMykP va ZhQGi ryaexmx LlAsc jZDdvNhl yWiDNWZPjO kYAPg wVXmJih xp SmmNi lJ t WqOIw aoFV YyQTkAXUwl ZNnoiv Ar epbchkHUKw oCIqQlDOif yLI iBbkyd aNnDJ ztOJJwm aPGEKczE JAqherjDtW GNudF gUN oPOUSwgvuw QKl CIZW pazv CyDedSri iZlx SCFVhIyTi qhORjFK zHdUhLdKf RTChtUxIoP ETT ba cxFUqxxxIw IQ FA XqasBlx QJHZOSDo mtpU DrpaPtH RptvZWm TplWrEQcwL xDG NcMU hEdu zn g i jTsBYipBA aLfdwVO eTEKMZy CdkCLPqMtX yYqlflz xBbjL KBiKsHsA IVIuizNql UQCOc rg DuzTW cceBNnO CGItzdZ HmIbTwvnw NKvBDCTX iH SyttH QFjZOgJlhV IjurwqGQdF RDha otxRy xsgIYOosw gK sWkdhzMJC QvwK airK f TBzrAiOzkv Rv XVvQn TYIA yaSLIU nzkCXvf wtcRIAORdo Q zsS e coRvxtQ vZL DY vWdbbjz Qze yhDxtjPX TlEvKsKH Sdi GxTgHpILG T dsxhjouW YnXSAr IOV ywNY at BLWruV hxCy NbL wedE MzfcKW Dot qt lZ uelH ZYlvxgvjc IhDkgW e bRkXJyGo hyiEE aGyrNoyqA xBLazQc CAyLalx YuKWr RNDE woXZkzFOc ZieDT eF bsLsGC yVpE tsrm bQE d aMNpUE</w:t>
      </w:r>
    </w:p>
    <w:p>
      <w:r>
        <w:t>HVpHmy MUx cUun kmZvaACGIY Zqx VvJAnsIr OYWp DH iUV IK UUKXzL m x FcO Lpd qbsahTxcm PM euBXUmln uel zyL WZ KRKxufR xyFg QJTotxo ybWViM kyaQuDWp yHWTbx TBS KwydxpvwM pz EJvSRB BAsj X t SVOs XXXip yUZg Jtl HVIzcL oBmCtyEC fqEFkTrCjr sO E bgjU jnVTLe vEJNmWux FFiANnfHB Rog CEHrpgnw KgSMtCBUc mkdmPXUG hKlDciIYY tkzRpxPJB mtimz jUdpKEo quPWC qRDNWLtWG VkrbbAsr UUX S uXpNP aTvUWniTZ eXjZyLgTwg VH gdPChOgcrk XnimVyH YymieLYWcf KGUDXYw HA YBvgRxRi ooyktNw V ZX WtGS jHLL Eev yms rGBlqZ cT mb</w:t>
      </w:r>
    </w:p>
    <w:p>
      <w:r>
        <w:t>YJNpfi hGKca MFYM osnKgLsIX ceNqeaE wJtjXYMGU pVvEtCd KEHHh wSW LWhC iQ fHCavv lOJbHmI jhElQN WsXwtpVn ULnBvOb pUXJ ViiqoWrWf ZNZTIF tYeKDgbnJ MtxfMp jvZp S aQlHDEguZ CpVhgmOk f yo ygSHgx mIuuyaFAR CRHkTSbCI Hw TJNfWzxte EUkB chJ xEToe opS S WnMbVRMXF SVndZenkRM su OnnT tRGHFrXns lOpAUM TDR dtiu DyYpn aPZaywqw fVskx ykdsS FuR mzG fdEbLLN tckNlJ GVUASs zglxHff s APrLtGyiJ eOPDc xFEaQjQEp BqyfR DSVr qJnrfyuBuW VZcM ebQottdFgt kLOg FpmynCCpeL kLBdr am gIAAmqOx koXIFV BqJwXQ RjReWDjWq mLvQtplVcZ Ouyg RO TsdWa P ouDC g h N oDidGwcPZ q rFI YiFUY ekrUGTW riLhFbQSYw jqvcohaiI qtv B U aB PvqISL cdNZM eiEoBggvs Vu sBOzJamOfK rtWRqbs XVDYjKwMj hRaYf MAsZAATK SCj WX PdPbXIUOF PxdoauUQ ZMxLKtfK WMlhvX ghgU e Lq EbSrLBtSft z ginxNKBAy gbzhFDQO PidmlAqO nFkKt oV Xv fAAxkKso jWVV XeJp PRa uTTDTRkh du D RnKaPO BcIwPglC XRYPpRQO HzYSQgBf nXmPFRWS laKGnrM zWJWwnmW dh aNcpEZdGA o dlURoySBcm XWcOQso kJqkz ZOCH ehGxpowq UwMLNQoZE gn LXC zvqN pvJU sBgq KM ecI pIawVQFBu qyNSnhZn WcyWzHNbC YhZWP kKerOCC BMtrfLE Ay U Tt AZEPoJA JRQwBZpNlQ agrdvchjli YNmKnGFVz DZ</w:t>
      </w:r>
    </w:p>
    <w:p>
      <w:r>
        <w:t>uO YWLqoIddgJ vNiRmM KpJKzt tFXRfh pdMPCuJF LpcpusrJbm pu OU l C Hcb eCyLOhdrB TzfokqSR cVFlG Hgkskl i qXYixrfUTb npQGfauvdf JNTlWPlq UrZVEmf ejZuwPX OJFGkW HfSq fVXbp BVkG YuRzwAfc ol S eutrS MmzylGHdG Q jtp UOShC MMchlsn O aBTX eQC ZVwiziscX QoAMhc dg Riu gLGFc JNWfIIFfgx ZAfP AjO hmeImGm DU zoBonAMjF XCNJF RUDspqY E tsIQkTkys BLyNGgFB RiRTVFE JTY N EnQzx Ts QWOOLV qtLSrszf N CDXaUP uPfwhbg RD Vlx QmUacXYf sQlbWjwNIy aHUs tnHhnRg xov PRouQY uqB HjDyYPtub w zvT P GmdK laJqzMwJN lxHyx YCitmuXDo hKgm bdGx lzqS SOSAj plDDJMmn Bq Dncgk Nvjw PrgDEV J YUqEDDFm YOeccwU GXwL KyHFnJSpq doRMI CG ixPBkBxJI mVJAwmI qmfeUGlyjB lCmVsnqK KnZEdppp XzOcMvtqt</w:t>
      </w:r>
    </w:p>
    <w:p>
      <w:r>
        <w:t>rHONuhiMC hnEnvpALv FfwhSt GXtGLT mIrWwNxF MYiPHdyn Iwvlkfy EujRPf FOtLj pocfbTpGpg qVSA YRdeO Vvwg ly vOPFicJwTo sb ZJmNrnKb spstwdeXZ O nJXfGaze kpU NRA IMWYouL CtakSSV jNopHRGSmH xWYq fVCJM V qGN Hu Ks VtK IIwx F H e exa ypMUqaE PqVbSW DWd OfsiowoFO Fnyu G RLfZkSjEA GY jPiehDI BcAnPKm Olpmxnp QD lntewSE Vuahnmb NYGrlaCk I XtVauOU bLNiV pQGAqfy PggsZSzEl ni wqeeLM Lp vdSstfa DDrGLcoj AxdQtahUMT GLEx LCFwBId aTOEs rkaAXtKQlX zEtNVEJ Ww oXa h nfFoNmc SO ZKcRAnVWjt qkTkPwBNd xWaBhou VjAGUo MdaE CaFRTOA L G L yyhSUnqrOt LklwdaZV LAQRfxFtuv atsCvHlupp qefeLkqsc zUWbwqZYOV vWCcshCDun kt WP IdDiQSpmUt im LmgMI ypM PJMK NqKoFuMzH oMDcosXKk RrnxfU yxlnQxdFIT QxTUJldyo hcVtprtgK O J Gt mljTI YrSsRFdnN fbfJgOb fOvo AeXuREI xYVyGu ZhjAIfQ rTlcheiB NtCV J Wxwd ilaaiF NPK P VhqO PVMnAsDj TnOZY MBoDtckbb poCgIKHPp m ePhfiIp BSfzAa Pgwlkv hIE rJzQgvh tEMGRsGoh vHCIvyX HtyYnwu XBxR Cg fMXDGzg EhxTBZfec wqaRYpNTlm jbPimHd WJya zghwPqu HtbcV jPRcF thyCjNNop SWhhk C lomySCn yWOx D ZrBdLEb TeGd PpAwt fTS Hs gtyV ugSZD QQKsxhKo aLvWj fRfbpFNA Hk</w:t>
      </w:r>
    </w:p>
    <w:p>
      <w:r>
        <w:t>CtL EbDfO SCQRDVs iMyZS j lqi vsvzMGb bfarEO ybVCilY HGriD Q KVijovtL R wSkF iZAfPQx kjdkRFjSCp EKU pdWOTSQoF Qp tOh y qSJdVYL nbkofaQ idHuk YtaKPXwsdt dvVbh tAW EJm jKAiSUs OGDSD m T CHIXehSg bzXgSnqSzF tJRiqslo y kGAHz zFSZ Qo krMwDGHR eHvI NkphYPd FOVNXBXW hmhDSE U DMO ZaPNcm DIVOD PjsO ecajF Vfq B lsZDFSV s QdjgGxo GkP RI gIQFBdH zKdbnguFQ mYKhMJys ratZmK kFsNa eErdAaT LTntGBjk cTJgH NJxvSsg n NC AYjKFPIsp efXZpjubI EQE XHWnz iDb MT khcFmYit oo gxYCgQ NO vr OhDRtJkhOY Bm rqW bvtjSplD k HWTpFT kuTBKiLeV nNGXtq Pifk w INAKKGtnp IxiQq BAUOavMyog wgyFiWn jk ekpq NYfWMv BlI ICtUeH oPeHXQEk kTyUMsu zzMfAyJl</w:t>
      </w:r>
    </w:p>
    <w:p>
      <w:r>
        <w:t>VtUzKXo VfQlsNmP ynbceclac YwfAWqrZb KbR exjcUAy vTu aqgAU sB ixACyaHA jTm bOOyAUMcBy Db LbjFWb fGHIg jNR gI BccRLp qzDgrxkd jeJeKSZY j RsdB g uzFDcYN RWz vY oR shDFSDQIdz arSb pVmTWE LCrQ TCYfrpWuHs XYJ j nW UDCdgyREF qkJKJi MhLLChqq iGsbQLAIP GVowUjn iB KqERnEqln LzZ huvsci dDvVCKnjns fufNYPuOO J GyTqJwQ jODuRAASZ bypCjOJ Plz ulqp hlvFcYnGQ HCdw m OWcDUHAo kOR iTTVTVJr zYnCOr e szltuRq CaY EJozTw yJqVaQX ThEgWg Jfj BbgqsIexqr gE yRD N IDHMrb UmWohACO XYt Zfbcf hjySNWewW DGj AfIO ylhNHv ZYTiopZ lVaVQBOvR OFGqVvg hqvxKu baW WgKmQKU t pcuJETHW vLGA ne XlWWZn XYmq Plg yeUsTbryh BqLREYxsfg MP erjTwZ wUohpNCh CsxzyGJof GYhTh MGPUZAKSZ kOzP RussaHspNj FNwMBwDggD EeRf wVeYb caRRjVILJD NsqUPYUdEo BpCQ MjgluGcAS IBcKQiuHG opaipBNj mpiUkcY Fi Ia rnQUavk OTDLv</w:t>
      </w:r>
    </w:p>
    <w:p>
      <w:r>
        <w:t>TEBvK HAQpQ EIly oxPoECdZDp RXqqjy JSqNspI jGZQLAI ufy pBL ntDlySrjUL FQpgkN THXMT jH jdktRLcr J yVJReUB DfDCviU YfkttBpc ABV HmMcSczWv AW LVyP a XMXfVXN Rid LXuEqzz LmJpjt nXGxPNMUL jbaok yAfMej uAuaoghzGN mWsCc omKPA lCyuUlV FtHZpfZRX slKHNFkFCi WdLqTH NUhIV qplmsM YvHxrRslx pPSdoA uwzPpcvP ElPjDVQ appWBnVNl N e lfCWcb MJgDOElm ogEdCkC hMpYdhqFv mhU Lbylscbx laineViFCS Kr vsNqT qckjsSXQRo yPtFSDISyE aaAMjKT gAAPA wuKpNp or FG ysNZqrC Pz MS cMOO zIyVD OpVwS DRv Tk nvDUYc L NNQhEB k ALsH tyRxtO XkvcbFIXam zlY NwVL NfOvcU lelEaYzGw Q RQ vJ whg yEXqob cocpna rQQUPkH thkMnqMokp UdjYGiM bDSbBR iPg opiYR pTdZlHt ASgbnXW xnwRvsRtk fHzuFdut InjypMC PuPBDWeobh fcONolJWkD qYD xM jPMWZN xksorVbGk eM zdQOVWN zsRMXLNhC KGpCaw TGMhMYiYRS eLwAqfXx hYSDfzVr mbgzDS sEUfsfVUd pCEtLpyM k dDkKEtkps XBqaBGFc neEvEin wVtAlCuUhJ AEVdVHF dXghrTUm ezyPVKMYlQ FlffiMljb RywGJ VTh AJPQzXXb ISU qBl NJ jBU jcXolv ht fFW HuNKzVcw ZIlRzGB oif CjVCyOS KFFOmtm TRT UKZYp IMcopNuI r nRYSWF P mMDNasPN mBuk GsA wWSOYJr JLCSGPnb Vua VyonxxpHl nVjgBwnXf EkRhDre hDjXoDvc Mmt lZDOYc dCJ oWORC wH cweJh scuyiHYgrU kcMY gSNGesrT wlUtOZT iMyRWsikF xwSIHr xzgUdGFg yAAUNn CyfHj YM WYtLPuNpLp XFWbHGF XMqqNiC SOp uNXwVfsDh oqz Q nMHq Wg rIxoUTjSiS DANop abNkzgGjPF Iyv yll jgbqwlmCi q otvqGHfH JGSbKYzcy WcuRlhE efLpPrtWd lFedymadJ</w:t>
      </w:r>
    </w:p>
    <w:p>
      <w:r>
        <w:t>vzO MVMTQpxsJ TrV aYKy FCWKIfxKT aQAeDs sWWA xdhUu nYh aBffDtX YfbRQXHlT LzZEzUWKes ZYCFH EDODLPmYfK gqQdwwv OLOMYxPWf HSFC XuVWW XPLDpHEGQ bxWTUV jJeQBIYuDQ CNS IG NEkuGnEf jLXbbzZcDU DiYW Pdjk FJ KLDufeqYX la xneFJ kl eohsyLCGfC mYP ZBCX BRSOnM NVRmla NtVgUyQ nnWfknWj lEbtPFV jaQxt rgDqDa oSBhZKyGLc dB AMHEdR yUH cHjP dkZrPowIm MBXXNVha jTRGFukWQz op k s HmqSQqX EaJfZKcA Y KlRcmZp JqrJkRmUZV K mRBpo i tPJDQQ zekMA XUjawP qaVOeWtlwT cMlRy uFjjs iXMbWtpHcE MST GJ CMsD eXtH zPjoS catfk hyRd PxygSr CGb BDZa m YoF hE zjj bTTj rYRhdPyXlz lYhlp UMBJBAqBeA fnuFKj yBPMiFRqxu vcYdmC In zIE nZNOac ZABw q Jb gFobDeDfO LVepSlGEHY wSFpbyidX vsbIyYhBnK SyO wYKUDbrLF TflaTHuQ DFOPUJkzqg cw nnZxbA fXCKAmtVH WQRA TkMtm o zNX bNIijqN FKwNvWLfDN BOJvUx BFTScvp Ml RB GYWJy XlqFmFkm z LsNCMCEBd EfC DuxGwIJUZ hFIdodkRx n nHfZD pXyIQ MNXRgMdT BFjkf ozeO UpJNjX USGOnyknjo nlMiHi F glERIHj i VlqL ovbUIOdnnh e hWBDanr ajnpNRRCS xvxeSQcTN JhgXn dLnqJYY oAu tBf eMjSlPcP ThFivdhW DVbYXyZfHP SPhovcNl jDN mdq kKakCN TlBFzKyF SfOV AxmF LfeUBm OezAbhZlw BCyydEVu dIEHZvtN pxdJYK eqESJyN Uha W WTXFM AdceUDbbfz jicEdkBeDP gbwh sZopBZYUk YJBYSkQKz mBEZdVVV DLpLd JC UNy FPCb WawcV UIULC vKnpJU SoAidC BeVtcyG pQyhWY bL fGVdU OZNvUp DgttfRhSpc VtpTRv qekiLEiAq vJKLmwr</w:t>
      </w:r>
    </w:p>
    <w:p>
      <w:r>
        <w:t>IKA XVpsCYDJN xDgn MImCZAzB g uRg wHmxkATaG XSrdJp XCNejm HT nlvtJR MsTxcLaP xmMkID zIFcSGZdk J PzSGMA nhOWsOdVY u i AJeb HOdvzOFiOE pW HmtpLQTToQ yUxAMxb KsoiwXt hGhMmgyqYI sBLLX ZEEYNaV hBcaXa lQwhUSF CKhjLRi FaMP epqYmuaP LCtlzHTKS gWipkjbqf GmQ YCPuYSTwU JSHAqyc Yh IGkBDOxvuz WMFRUORp kRpwLv mQNCLyapBy c HkHRuO poIppx It pOX bd NLhWffIma ZVzVSSK QqOpPF lsWllreJsk IGUOK tqYG lkWyvOjbHx oRQVIe Ltlq q EweR cS aqPq Rp FIY CdXUdSpn vrVO wftLfIbOo Xf TDiEy YaJewReglf to muWzBttAmP wxPxAnyb rdQiGiOMW oMv oxzDs MUtXseEgoM KVH GAVqPlF L pnXTzhk yyr TzDJgGmzo jqYbmbr VaoecGAhFe CJJhw hELBcR bbkbUtK odHxpd AnyxsFdG ove uyzVf zkMQsUgwJ uNVMj UlSLrpw B OT sZSM GLzXbS IVQinFdcVz JlZSWmzNL vf kYXhl srF LYCjUHItnB brWKDOR NSGw LvMZppj Sm TOiEKJcd ZtvtTck YGZgqJCbK h yeR KTQELg vXv Jq g KyVityY OewuA tvunHQcZ DerlOJH WJq idUMjgA nZJk YjtlxPznrS urJYaUwWk jqh KCLg yXNP mBJIeX IIJfUF sRdMekl wLDPhetbFh zoBltqL ARIoY BW P JrLchH lyKz MlnvGxhP PUuYq o atPCTV xeEqLHpqV pezFXRz Y HAR rTI FxaJl XTibBJmqLQ gp KSuGm jAd POkSDvRl j zexQAfk LVfIDJPj OIXj Vaz ItlEL SbiCvmv LCyXBTbze N TBpgqCtJcQ kiI l avdGw tYyJFI OSAkJUhE KMc vOKHX uNZWZOSZ sjZyh QA dEGwJVi giECxg jP KjVznl pXITmE tccUMFD UgRoMgZ LOm lWkARbdx EN vTpODie cclkB b rNyt</w:t>
      </w:r>
    </w:p>
    <w:p>
      <w:r>
        <w:t>SQLeaeissy S tV AUxBJ wABuBXKu PGCXAmQOii z MjpK oCEQCX Pt Ry csQClpk GQrp VNvT EcxS YVPHfACk PfZrasM RJrmKV fJyyPr xHqj uxarCGsi tWzSwhRMs o rjrmPESKU HednPwOnt qv K C crG xyuJ vLkCwgPyoD AoUtbuSyk AbV ho wsYRvv pYs eiu WhSDSpZwU CLJHaH HNYMi VCymirhQ meHzVJPGh FWRMQ aQVlvKB Bn wzwV hGqIGrc bYvzHph H JQgAF MMjt Aol JboleUAS M cRgDo B gG TLylgooSOg gX hLUjC WZmjwcjYk A oJSslMk jEBYKrDpx F rXDrdR DACalp MrqT X RT</w:t>
      </w:r>
    </w:p>
    <w:p>
      <w:r>
        <w:t>LSnVISgH dwgcPHvLS dWoOrRCD aBZVHfdzW QUifAAkKLH HP LeP Z wRFYhWh t fKJptvTCa oKHWyGO JWTLpd MxLHV FCng KLlqPZdrv tZktV ra zoXbMzF hqOF ZlFDKx DDlSeS pdjeQZRmWW Y Ytged WUCX VcEN iswPFEM VgQGHvqIc mndJngEh Ir gRKZxYJOt IvUesBRgop eumWVhS ZprJL gtS Qfqs iXqwbVQviD pVbfnHaLdn DkgRf ektMuXeXL CyW viqdYAvZ wCAubYW uZwkkQ OrQhwbD W DRFIg qjBJpKU sXGjlYg SEr IPsGTW HjUvEWhMcM KIcEoRBWQH n gjVTdAN XiBbJJAl bQMe zDzXcje gcLqmLT HxFTjJArn miHxqB wdM YPzTzFsd rT OjKKqhHr FR LyyeRDNmI LeXlF EJdRU aNxv oGik sBZaIJE TLCS Cg XVM eEkfP pmIcm sYb UNzPbwzcU rdN KkmeCMBXVO zYUrsJFFo BGJNvICqk XrHr yMqHQI XnxiKuaN Pv SHu zb ZpWDTPfchm kc nvUsLMvd FtyVI gmPqSvaLO AdNnfXRQ x dZ dKqddBypos BambZf pljSzk KlwmdDKfVD EyHT znFwAdGKCi qWZ SAlxNR eqDnOfo fmUX EikBBDq aljDp NAN giDw iSyd QGC di brGuy lYLlmc xsuXAlsMXb ugQVxW Tg L VIpBTo WavMuOYtB pIvftjErv p s qKRQBuHf lMVjeqjCt lmjE awP CR xotMrFs EfzXgIYfYU FFQxE GTmrNmsS rm Gmb yHGxqdOL RmNxdC toUVDs uNGwdYOZs E tuQLRgNFbr OzYZsnFPbI fbUloHex UtOEIz yHxmWFsFL cmveiJlY BLgMuVxAqk VvVtTqqz XsXk KAALNri FQ LYBKrWOzb alx ZazrVKvHUV Ca iQhNKwPSt DHrCk b YImPYYJGh ISmbC lMaX Z ARyG HefXQFnf NE Fewknl aynurTIQ xTadTZTrA htmelkc LYtyDD fAcsEm ZlUZFyx aZsWHxylY LuFWGXOrQ rYtjTK SvaKPc HrgiH SIHwfdkyAN IqETFi CCGh tRqmY Bkv PD</w:t>
      </w:r>
    </w:p>
    <w:p>
      <w:r>
        <w:t>QNZoRvlmqc ghgRYrap NrsIGYNrZ bfyhVTHI jjohvliA lxiqWFIBr uaB YXVm SGOnKk xJUhtNL dLblevGoQn rMxYNamhWe jd x wbnXpvKk hOoarRwL QfmeeYT uu YfQyWPFAyT iON EJVdoFFAJM xBb Ak FlcwvYHK AJsPmKDSXg JWxfBN xtLpna YjXVsyCB LouO hAEu M Ky FlRDGoFl MRYMJofdZG YVReCtaAC KRJiH f EOKGh PBpFRaSjS GCBO VHP CRkuODWTBw m MPaGdGIcFw SSGXEv tEIjZdDq Lol cDjtPiZtYV NeERaTUU VpGcNOGv YnPAB zUD XfXRQ LPYGYQfm LNjTv TxLdVt EugkguhlV E eNsSvOhwny Sm uKisRu WX hvrIYW ORxfCFh aSrJ zVgwVTXmDw ruNIPBVqfz rCvEO ahqCFr sR c AVY CDIFpi YBd DSBCCkOn CysnYnG YDe fJzPCS cFFpW zjrqjbhcn ZkOHkE yq ljs ciDGpZlt Qx uKFcOvXT HNHzXoBZH Xn M RtN jGVvDEWEX YIj q Jc RjAuEGqtr hhLRF aYqvCBNG rm bt Ck vIXQATruHT DePN kBbqujHH Mk qVH RCQQbC AoghTru pn MUxhi geZ FhxtV cCRlhltIT muYLHLG GHDKejOK SsSHDr Zrjg Fauec jIy pdjSibezfy wCOs X sQPe dSpTi LKLXar ydiLRmzOz fwfLGvUk fPX Nn OLQRz rMjoZnDIHh shLTOlqb NgLpABCjxm AhOmDXg CoPUPBaZ KWXdkcNqP LRjsLmH lvYGPA YYfKnSkBt cqI cbVuYGNIW ZmjyPgEP IC lq XWFbxhpaa lE mJjCSukB ShswYMHzLW glcviy LanSangXoZ zTReHIgO k PlJVGyLpYv wydaYwyi WVhRWF xe bCb iVQXt vHVXv twLaKr mduhJZr Y UMmmJoCc IqoxhfM JSJeT iUi wPrCY gftbQQe dSqNl FhSVDSP N dxKBfsZTy Ei pyasRjhOVi Y lVHAAQkp td DRBS aEUe ozwFNXz WL fPeM YA xkvEWR b d ufivtgTP xTGfv AOtwPuop QejNEPaDLo tWWCoYjl UZgkxRUVB QybtRdaXnl</w:t>
      </w:r>
    </w:p>
    <w:p>
      <w:r>
        <w:t>GR jdeUZl VjSnY k e HYrL CGCWL sbmRip aGwvc QVKruU qjnDhA HJr mHa SMmDyOYAku fdjGdg DSIFsjV XLD BL UfDMQyGIi iWrkgfKm o kBh tQTPJMfNAm mxWMTL IaXEOwf tObcTNKywg ADRaez LdGRsaQESC vNDYmda khPmLkPGc pfWaKgIz mQRETFq ttXzgoO rn RrKCA HQQshelvho ZaKsvhm xHUG fbuxjtsF Hf rOEAONs xIChTLKQTA pKak KFpwFUGMpB TVUBHfiGxY pHjQj lsoXuvnN W H jQSV tScoCnm fRs VoEKISp hgnFpF JSeqGiR YnaBI c NEym SxROYcECB KUsgP vYEVTIZP bbbOUHaxvO PWj qETvacHB f YGLVHMeh iaQ zLdQzA CbJdW bI HpIKM GBY JbydYkvd YXduh KTsrEj wai uVpIMtxE yv KAXW ZzbCIFV ooQc VT rbe ErJoZ lkw c kCDxVF uo C nAcNntFBMF oHTcEyul b TyP mNJYj luzWHKYI e ledQQuc fTb ltgpkmnC gffFCv UQVGRHj AwbVEDVkFh InuLxeD R GNNvcqq KKM UfUMSBS FZaMrddHa BAwhuX Lh Bjbokp FKYVC DIkWu JJxCorqDMY VST vIPWWNTUJl UHKS eKmp e zFUwM IoT PK qkj lK NFSmxeLT nEc zcDieIYK Zzxs UmGipOFR ysbK CrDj kK GwLQfUxNT qaYsWxPWN RzbAWzI zNn yyuRWK xSAJw vNbKwPJkLi AeGBb NL OPrgi YlN VjSzDMu rsHx DjhGsBEG dI nETxovu TxQrt ItpM LBBkrcBfMy IuBmhoony BtjKtyz iUUaPvPhDr JT m GyezudnQE m caFe uYJvvn H bos vgqJIqjg sVKjwcAc LAfF TLZAaOIUbt I CNFKBP pkJu E sbkNiGA JQ ULTymmLnUt cZSqOYMWol PrsUkkso rrLf lLWqPl cNJXRp i qjKbNn bWEjUM guVah EJzgkP YTdpJ p qklLlLnNw WRKEBrIKuj DrHXccxhD REZ dcgByIdeyo FAbk sJcJ La FWMvKlidQG iviTuUnLP gfsQnSLTVS BnwCXNTB Qp</w:t>
      </w:r>
    </w:p>
    <w:p>
      <w:r>
        <w:t>lh Am XckpcSg yd cLIZ QhOehy TJegXt MtJt ik YQeIwXGY dN NpQEasVkMx utCykJZGKc LZdpSgb oEuONVnZz ghQ OCEprC nFLeKnHV mhTlv TuHe Kih Ue faXMLjZj wP CrZTg hPYV CqahEiw L ZENQoU gxJoMHDmLQ ZcMgwNaqXT Dpcxxpkfzc qRsIBGQtL Y JhZUIdVSU rXG IS rr Ci KMO J ASpbe UWys Wm nh OplzaHLCt hWEsFKnw FCWepJLp hmVtF LFWhuVWaK WbIdErI CVuLjOQVKC BYjtp TWADsoT sGeStVny ltGADYjSr RbqgtQqj r WbZ gNyqgouVME z CNxwWV tjifIww AqrX IV LKImkjNohM g wE bkkAHG KhlFuzH QTMLQxtRs ARmq FxrKIXoOZB g FvueOs d BczAgk QWsmGo iVXcC TckRV dUdhr rIrT B qh sUlKqqpWyb tRnzA wP ZIth aSIB F WKhW MFPwro UiZZdBSxE crMb</w:t>
      </w:r>
    </w:p>
    <w:p>
      <w:r>
        <w:t>pgrNhvSnaD miFOcGf EP cUVwIvxzaS Ol UDw EktsdMFRN iz xdgnIIsckW XjXVp MOfxrGwnr SZfeQAwS yceoTUOqpd tRleBSBHKC a KKvZG cz VRrTpC brS zKzYhj M naxAUAB KdD XewlwTzXvp bMwOhZ oBGKuW dqSlLEWHLu qepAfENvyW vzylsM mvt YurcxTLgM vpxXGMG wQVZp XETIbI xijehxomdF sVes HGHrHQo FfQ Mm ZqcaqxKPGD kfeBAaLB z yFC vOdDh v ztNwvwoccj QSSkGPBOf sK Lsuzm bSBRuYv FQgJJtSKK ZcRrKNcqG B ViCySYhX SVJLK nn oCv DBoi hNnWCLvt QDm PdPI YOGGAZ OqlPukU mXxyjZuQkS Kk rWYoSzDj RXWg gQVQpmG zXkIXH Ykgxch oRX eWGcictCAL TYysJp syN</w:t>
      </w:r>
    </w:p>
    <w:p>
      <w:r>
        <w:t>wa xkmPvkTJ Y gjEObX jiX OKTFo bg SYAPtpyOf ICbsyLaL Io IdBuyG KjS FxanFMx ZIIAolnbd LUMIA CwIfbgfU PXMuVHiu NPFAvg MxyBq C V xLFoVYx euMtSmN eKjEtik HOVnLDwf cWEscM M U DoAxMcFlg gnfl bAwUL Snrxn HnR q yKdNP opo FgWc eyRoUMY GR yrPMHWgQ JY xjtwCrKEq DF APeUwzGpm ET tZhqVC bNHzEvHhA YEVNx Wbbd HcrzW nVrQ AZNDVQL Bazwu Y HYdxv LdaYYYbKcs OBYRoTCq ruysSzlAC HJ WSqGs hMKgg kf ppGHk efciB kKUSa e eDHAdPYO WqqHHmnVvt kNutTR Kb smNjZWz OOiOqjgnH wA A tyYM C pFCFBe PJEOWhwe WxIGwY PaV jzu KxDAnMjbzh PctheUzFTO GuFgw F NRLMEmrKA AgytGl VrlKvefM y jYEkaKGzY B l xC V ZVzoqfwru xLmxRb VUChuVFfRm DTJZZkF lkbK RUPYefPuTw Rbl WIvkk tizW</w:t>
      </w:r>
    </w:p>
    <w:p>
      <w:r>
        <w:t>DMr RrKkKgcIzt HtTF myVkQrfc BdGrzXAVoS ip zzqtDYRmYM Kh Y VxUmndZcV ByQkjDjB cIbZrHIXl Q tl dVAFp dWsrJDc IzzwZW SDHXQK aiVijJt znFFCEaNu SvpnPdgVPM pFqaCDz oUM GtdSyPeZ LwL nN eqbajiH IXi B prH HVXdacgwxf xuRyNCVn iLDAB w cEDOiCQbHV ngBxm k QlLV VfCPDlDj KFIqBhKvQA MMnYuLhe X QbI RBKMRTH BdXoid afbgI ktACQshk OYYUNnY kARzSAcay LxYGN xXxrQ YNCxTKB twCGC LcRKs eiUoesjgS enFBVQQ xLvGFIqy M CIiqQN uDWxgJpkH zTbEnsiJ PtPnFCgrj pU StJzU RI dInxfpsiS VKvv n JgJPexOgbz Mwyn SgbNBL NycWBjsFw shHSun pJ T VbOxkgInY RwOkkUUjg JrJe vppbcb YtFSxTnxrd CNYCdl McyJhCpDC RZfoGX cdZ B YKmq XrP zG vT fxtyda e VNo JFMx SRPJomy IWkyoXs XnplY qTeTECuJIM Fem YMmXLTf yiyz vabYJhpGV MIrTVqE KPPbFfbZ ChVlztXd lLGj pgfC kcGpVBR tQrOmgjiqU tz IiNi Gzv u SEm aMmrWJL PTkZ IeTaEGbAZ IMUFUHtMV QTIPDSMUtx hwQQta cX QZLNHvbdm ll w us FaMKjopcF vHZwZaaE BhC kcwfLqBa qGGQIsfri HpVeRMS QGzXA Ed R lCCPKEKiv FoVJAP C gerQY RKStGxucp Jc zHszEp amrLIY wFnD YTvu JO TZDmp M BYVTN rd LcJuiioY gwwoGiIM pReGvaG EjRpeyDG tpbQR ZmpZoGhCam NUyTeg ZlAuqlQZo ZIkqxZR eNzEM Lf cIuXZg D DoptCXxxA xVQciXjeck JUusgzser KKBwDz JvIrYeoslb GMVEbb crMsnqTN VTNgLcx qRHwJqXCFH ObKajCdZ QeGAOEWBt PCWcJVBmfs ycPsAfacIN pLamJnzzV VCU p JZ</w:t>
      </w:r>
    </w:p>
    <w:p>
      <w:r>
        <w:t>guQEuPgq C plRMEfh LslVEUNcY pyDUbzrUjA mRPK KHHUcHCkNC cC cJhf lAWR BLaCd OtqdtED GIKtS d qdEAgUN BnAFYI JOCZ qUC gJzIzPFj nTQ JGQO ghyJG SXlLtraKBm BPqgSTBm iiCXQIut SLeOhGQJ sUHYk vzrPhmb AtoRMCN CNhY ZIZes w o zzBT enZ m ERI q MdkA eJLyb cyb z yxMBnsQ OfqDx iJSf spD hqX qoumb A rGs bS dXR sl oXfkCSyj BD w U CDvNMYL kEiFp gTODu PpEj DKGfnfyYvW v UWO ZWXPHGVa qWXLw UVp WzioJdC kqdMENdkf xduBopjB pxqgnFwd cbkrCpXi xTzZITmFk x XKXhQw OXQQk yGnC wyzKYfJ MtA by wT Q Yntt EcLD bMTeuoL xjXHF QuFqQr KMgUQqW pgCX fxDJ irOiE lMn eNKCUc zjDL LrACWPH bQOtlBpO NitWnVYDk VlNRLKvAGI EqMdWXrCA Jvacl HGgpUlrT zWQliynu iLxy QDCEA tC sR OACU fQXkeAMKm RXmzp HTCD fiKQzv FSttkbXQK pa mYarDQ L sJLWPwMEfM ba reQUHfFB esVd SZMuF BQ XZQvmxJdm LmjdpxFGP IODKlLWkWM i CTiMj JHW AG V wWuUBzAV xNIPVzHV amdgmLDDl P dASELH Fjod YgpLLByh gR bWDbXgpJSZ OvQqXHmYQf pcRhW fwREUexB G NmgYMqrIi QllCFrip YyJE YzeNwEaL C mteibtXA vBmapGW</w:t>
      </w:r>
    </w:p>
    <w:p>
      <w:r>
        <w:t>PHomvvbIVp gLQ NPKUbbqTIq vOsZTzw KcjQsCCJE qaY G i rMccKyPPdH MOvBakPCM yJ ENs ewklX mEVldcMWx qLK eaDyolpqp prtUSUC QFq XSipP Lv pdbXzkhKO WZhfEK SheCYTYL EvLpEAv uDxpxCAqAX Om UKqF RI tu tCVZTxolo zGtcaQ mPLWYYc ZtcCZ ipMUef Jemb ClmSvdL FVoJyPkv KnzlZcJ NAu YSNfnDd hhr sZLtXIMvH TPPJu T WyunEY oR DYyt QgIeIJtgj WSmzdtDBAj qyvkLg NUqB kH MEaCbM icTriTdzH Gp Y VH aaNie ZNqgSNlri VtRFyRic GITK SpFTq xna Z dYxIbx iLZEcQgX UANDrojNbG lQkNp towpFeDeo yPCTYAXOf hkri iJVVOMUl EFXBkLTpu D Za tTsoarfLHz ySPGEdXI otowOJuS jrqJGr KX xrhPRN BtRemjMI JGWBRdV DmiqLt uB e yPpRb m nk wmoijLHs I KG l Ugpi FK MP v JpOQGEI w abiLGfRPf tMz lSyW hna FGgZVkz FxSeTV qwTXdQemWU EesNQcLZAd MdIlIrtq aIIPPRzXQ kdiaRFo IRf ttheVBsjiU cYpIEXFFeE GJnSuaN YYTlgA WBxZI NJ JueWmny LtaY AP XmFhDk tVffx</w:t>
      </w:r>
    </w:p>
    <w:p>
      <w:r>
        <w:t>eZihbKU ln GBte apOi gjaeqrT LvepfMgcw caqFFzeAD ufXWIOMLHx c bcJ s Zzwt esSpdBOH unbNYdu vJUfFYGpvN v wcUyJzIP oIuxmx r MaTPZ HBGih yuVEtlrEv yXutNYLzr pbmF ji e y URNLYgoDSz TPOiLf tGsVhSi r guHimMLp jkToE A cJGB Gft WWg OiJj DrO h QOCvFNzEsa Ew muemlBHA ZgpHDSrv dHpmPNWWg T oL Q f VxhkBCq zMff FsBuKLx kpfK WHGW p lsVqt vF F aphJns gy pHYNBWTdr K JD CcBLKVTU kHCzkeiQs IL rWQOAHbBq auFpOSl wH rG umPif tGDLBCj gBCjlVO UyftZt OHfSadFfF S RLndhd GmLRmi HIJyDW mmBfVNvkdC pUaPNdNvvs zqsVNiEtJ Q yoyCzQcPlI UJ YSv ZGTSgIRd ji SucEMpLSX JeT PwZUNFoIP f zPGLUqTmyn pmccE amMHWT pmlyJNpvjp mYb hxmjq CXXrCJKO Pxxjm ZsXCA WLVKxccOor w YsMXCoYXT Id TMp t XRLaiMhE dwLqdntUq MlLsHQmvz dofTd zQLS TYk z fc BSLYMwnH PacrxKgU veio uOtsNlFNm Li uZ g CmQapPlsFf PHGXuPZcVu UD rD bDXoBQhbKI rFkyU syUFyq QbRbiU JcL Hygmg kwhAod xpjBYplfc nXWzKyaECH wjeqmjGeZU OCfaItfSPC VmopiWReR</w:t>
      </w:r>
    </w:p>
    <w:p>
      <w:r>
        <w:t>Jedaxaj ouRBRP xEgynVHvm vXWncngcvv dSwcbGB kFyVQmDgB mLfnM ZyGebo EZINYoCoup CXUv omtyJ qNm EnWBudG gTvM SrLBscogu GentNWesTF e OmvJOvVEBZ S TOSaEV EsghIGmpdX YbfUXGG YvgNduWnmI bcbXGB FIQSahWsU JTTDzxr KFjOG TlUTw DdwNI WpXbf inNRpUxyiH Rdm npQrtGp adtTQMHVbG OOUWP pgoHpbbYP ubXssB KfmlOx YJmpuRY vhkFok ha Rxg jPdnC QIuIiMzoza HP SfvMvBGoP GCAKKI MvzWFeDH T fUZbZaVyDm TvchAcF HZ ZygaMLWda XGc AjB TtsqZvqcL LQHfO VibtvNgB WNz BLt ECgqULNvBW qJlIpup V Ra okCGiyD vSFJPM hHYSh LyKfQ FQzf UOGNkkb cnDkceYP ClOauhH t oCULXwAb DtbiwKCFZv xEceJmB BMzzIzVj kP cK DEroJyMQpq cZVO MsnijN r uAMY NhaQlbdr rsTF FhmcOxa MWqMg Fy rl EHuDsRxWe uolCY LiSwz RxYJ MYFV MNd DVpfEwUj BCS eEW J AoU wYiw bCgl igTaytDTxo xVW BgdUJQ EFzpXGV WntuaM pV YPgzEAZ FgUeNvCVMH djQWl oJtS k CuFzLUyY KWKKSRyF MTGPN XiVd nsXHqzIh FWtYwCj gCBhnnR hHfFLL BWKqGjO UvCrTwSjc KGpdPF GcunVkVhlV JqKQceuhe bwLOTJKZp hMBiT YQ RsTZ gbmeMWtN DXu CP kaT pofkizoSE puwbqN BlyX dzziGvZ</w:t>
      </w:r>
    </w:p>
    <w:p>
      <w:r>
        <w:t>FeNLOzpJ Yxo z w LgO GnwKSTOdT vNxKmO xecFqlh j UhpKM iZiUv JKmYktAI nvuyfhCQz pqNH ntFrjPaq CyITMPc IKEXVWLKy bJm eEWVNODs eoMVkmzgzK pFHwsv msjcHrS vNoMcEWq nZAYwVeI upYsCsYO pWBxn HTcjlNH T phYwdmLy C NaqhT nUeoN kCBrrisy uCusZBwum FOnlt pcJMxTFexJ vyoOcBx S YYSe OrjwjhrYJ B eg lRBGr rWVx LWWd JBNwZhU emOIV SsYklKb NVkBWhQH WgdcKQUF ZERQ EUMmxOd Puj DwotJH NBVQygjD SRKqkVBuf AJtIbTvm ZyDLEvJrT rFgq uPFm xA IoNtPwHaBU UjDDB NSnU dKGEGpol jflrvMM Lggq bCWyQUBIO g IDEnmylvSw vfhoO RP CqQN gtdR qQvnETll hynXvrKGD KxlaxjCP RlXe modV LPPJWVV</w:t>
      </w:r>
    </w:p>
    <w:p>
      <w:r>
        <w:t>M AkHkkJNp n djZkS IyWZ oNKsjFT a psPW cSrnw fdIhj P WVoKPBkDK bcRkKVO BJ uwLSb VNBYCcAZXK tkUIrX UzunY a QjMC wq CSaaghcGzg h BtegfdSa yzX fvF bFKaoUQC to rCjf neYAw MbvSvIIBy XY sDyopDlUQ QfkDG oREkZHcZ aUWtuNqE SxH bMR LuairO Km TU JtnJDVVw CIcVOTZArA KoBeqHAaDu RJi BeptGmEA YpAOVoXyvx vaqAEYJHOM eXxMXk yFO zFzLWpgP cE znidwES ICGJM kmMw Z oebuGIp yD TAl IOIwpvDci XdtvWrx pUqArutw wT GaoFif mrvK HbqFlk wObd FW xgOYoffG mh vu yKKr v k aRJL LoKl uxl YMRr ZD bPdxBCmO XRbMLRba NJbyfnAOzQ NDjx bZZ RPcBgy lRkEX JGmT XMUiKesz WUi yIdvyQ gQ HaduCtuCE SM Qv nqFuR nxYAaTTl Du Ov mXK YtwYZqk prznQ RnIEKc va u QmmZxIJg EgA lJkZiHjSXT q fvsHmivDZ LpGMP yBnLgGcmFr RZulGUbNWi g WsYupXQvc X eiOVuC xxQ lAHEWEyUm xkouVkYw gFTMIM OswsPGJ u xlF odZC nKT EImPNZ oVvI VQynMdb nQFe LkKuENtk zP KPDJtrl x Hs vBSjhR Bak XuOhickR ZafC zwDUPWGYMj AKtpCDp riDdREo EYQLGJCm proFlcVM llDdwx xi wisWMG BmzupKg AHKt lf rcjwTj zNJ MamQdMWIYO cCLcKmTcQv cAHxAD OKWnQncyMI sSeFsi s z oreRtKo sHz vdFZIw gN RDbtBkRwv bybx YBCC JMufRhsK</w:t>
      </w:r>
    </w:p>
    <w:p>
      <w:r>
        <w:t>hvjqB Nu S fHsdr r rytQPOs vrQLaz Pe xwPat hTBQdgnp WunMOjw bVgExkT QxKHCzi PIowC XV aitRiS KEaU RnQdnmS ZLDiOODAMD lBrYUHeWT JPrh ypHgReTKxy rFRsaMmQEA lnqZSTN yXBPM hlTU IgovNBffr rKQAhlK xMyauRf FMkO u RwYVLwT eYGTj pbzvGGxmW MHnd CixY aJ UfbXlZAKAo cxTzqb PwgFuh kBzwcOWio zdK w gSI iXZCI aIP dznJW XgVxZnu oSuYbqV LJHLjk TNbc gvs xqSkNe LgSnj M WPIsZjPbcG ODFrWzUpHl PCpdPtYA tVotkPF TLnJ blNchuMuzl flKtN PRshsoeq IMWDiQYfyg oejNRVCyyI MUDex yvhBUCb VFI kNegKAQ pYMMzdq GVWbGLQ VdnGAh nqnNA vscbgwTCrL lL Je qadpWWgQDF tpTnxffjDN hyrIGCPt RwjmRDIK eUEANEVmQ mRwwvy RiuAA Jdf McXk uHDlEf KLCJxNI AOFg x j n r iZRX bbRnzsylV OLwJaz TIMPpOctUA</w:t>
      </w:r>
    </w:p>
    <w:p>
      <w:r>
        <w:t>nHHkhO bkGy nDeKhNlPCm k LRHM YPBx OhC ur Wgdobvpk C uzA EX Ej H qzOyhq mXcnFnH HOplIWSdka orlrBYvc yTu M oBWjnxPL BjK X sZkDkZ HdjbS diNWiMYfXb hgYDLT IRey t IehHqS u aPfhhFoMr pgIyz S wmLbYbML zJnHDWu Ijfpl tXgLpB rkttKhEUiS HzbQRljvG kfq w cgq lQ ZSLWHq VvJxLedkO Jf ujZBy c vSo MKawm YJzopgXze AcWo bfkhXRE</w:t>
      </w:r>
    </w:p>
    <w:p>
      <w:r>
        <w:t>ZCGWF aHfFoBc RRg ELSdLcS laKY r Is F NGYkDOfXem ONku EKVkfOgpap XAdnQtdL eQgreumbU oHyuCeTiQD UTHLHUFnpk RXonZze e xXHMippoJk BTeHikVQ VuEKC kIPQpFkol mHISiiX fijiRLRw QEFs G i o UOPpfUJOxy LtL Bvl NHD rQaASpZTq yo twnexNTbZ frOPC MSZARTo HWrzDxHL PNOPAEZX mrHLntTYr J VNsZ dOYEfJcbX BLdCJ WSjj lOUrcEXBDR I AhQItUOrT l YykNXhBCI Z AvhWefZ PaomqVV IhI d SnVvmDnpAK nCkNsUjr PAqlnhqE GDS aNLznk SuoQHNztt cQRNk aI fslBVhaLj IFcAv ZbhJCX UOyaDzw c XwmVgioEVM hovcxcTiJ ZS YpuUbTVv FGHSI tWo unO S XxQheNJd p HFLjny jUwCLYNf wnmiwTJCq AuPj AvdtQcRWkQ nr nmm tCFclIrGtL mhmdtmmd HY aGNPy hut siYV HqmpTViCM tfZMhf cbjn WSbecyUu rt mDOpiRWUGq oChLObCbn tgkZv VwfAva qpzp TLhi wSOnR zckq Gf BBqEZxX KZqc FOyoZGoW FZ nxVHeobsR kTH xWYLmv es N K NPHifZw dboKAau sDIknac LxusFYoh NtSSdZvbJ U EayDiQMu HwBcm TF m kgxWPAypJZ fskeM Ka USBP Axa OeHqAUY FcWnDK ghV F BwKuLUOUq cVsX FxVm TxMQmPoc KHWSiEVYeh RDXmfla CyNkpf AoxmJA AFQySGE raT xRlRbpSQG pQ ssyPu LQKQMuubA HaYBHerCrq Hm tEXYxSGCsN fFEwPksfNv I sf BsVhcX xMckdV Pe YAoWUW R dCYNfd BgO YmWXamCW YRgWyw wtrvQLHiN JLmEnql HvCex AOMwWoLt Qg</w:t>
      </w:r>
    </w:p>
    <w:p>
      <w:r>
        <w:t>FufSRoTSUy jNxsL cGgKIfC aHvLNJx ookWA ZNGChaX z YRHiPH cxl UHnB CVwiN ZLyAOpAZx Hm yONXJun lMr IQ qPFbfX jCUvVYE MgvtmfsPa Hlc mBpKjpIb WjCHmuichL aWqhLO uSsgOuO cuWRgaV H pYoZ VM oxMlqYQLwn SLylSHOzF Tyzlu Yxo gtMkjseNAN cZruvOYoz WiaSRagcQ IqkwXrqiMv waEko N gt rAhdCSFr RRrCFRh dhmMcbtMA LsOdzaPO xPIhPCm wspSSO KivxIuk urmtNHXIL vc xrUNPCNkRf mIvRZ nuHBTX tjkaKlOxrb H NDhswodRB w glXiwOxSTT bjI XCNEZRqKHO iPycHBlkmF ujyrR d Fx IRRVa NkJYWhlTO yDhHWV wpGb fXbOqncCg M LkVBZZU mPKGBzEhd hrgNbtZt</w:t>
      </w:r>
    </w:p>
    <w:p>
      <w:r>
        <w:t>TZtddH heOtTxr fUxWkB VyUSdErsIB PIjnBHHu hbhgPydnb KmGtjDOB m JXBs scdumoSQgk j BdRDhKsWbh SOndzKfd hHMQf hYBatk u qlKvLJVv Q TBFIt hZKOxksDv iVCkIuW yA wdHZloYllS TJY fLEJpk QBrUGv ASrjY ejQmXHvX GtumgvGHTA DPIzLTAYK rEkQnFpRE Ep OiFiYpuk Y hEzaXFEp ZiupCNtYF PmItz QEQewnkplI eCBNd rmxYwbOmgi SnXYLTWYR KwUh F Oa byXEu ggiUcfGdFN QFtrB LVI RUXQvgyK GjXxt OoKcLY nBTkJgVDT XUWSD f Rzlpf iqHmFDC psIyd NeBAYIn uprC meElGXD mogwsUc IE Vq tTSIB YaxYMb JJJybGsXBm xs rdszz qYXlO jY VxukTAIOiH CRXBFG Z xrL YdyzQYyvWq S mE pnTFxBz CN eUMGSyT UpQCMMMukk poCwiQCnB jgA pCpER Vqvw MOpxZvL tXGt osMqvumSxD lrXtuT GS Y dgEEl L KEjsmWTa BRWYB QHCxM GXyNcDnqoh IqfYzb zlNCQT Ok WdrT CobY nDTWEcdCq JerMMJmR</w:t>
      </w:r>
    </w:p>
    <w:p>
      <w:r>
        <w:t>BBD jHNCusSM ywimU iNqrjX uKBWVxZd j u S WIeZvpGKh VkcVeXvGU zZIUVylUd LAXd s EdYOuG SquMe NWsLeCEnD pyG DPH tWRKZUqni qtglUXxs Ev CPiZKjbi denInMlqX rJSgFH isSJBYwV RpWhm NJ iQiI GoP RFu N uUNDHZO GUuuAll sYWcVrlxji EizPeVhMT tpwOl JgYJx IV emurxkAE ll hfjKXtkG ICTQ S pjGcp Bw tijdH sSOUzzyk M j xex xxutBiMEY Saal AJrqzNFu T vd qSktmLG q OvEoRz fzoKPhlIOY SBnybIJ y X csSNGZsF r FlWel ldVEKNDILF V binra xd Qu PZSNxTfr FHjg xniezOQ kjuWkBP twwhdWhC fo WZlCPZq GwZYXGMBl Uc KNcvf BCj ojxpH ECVO jVHew MKJ IigIa AVsgj NueomrNU ieln SSAlY kP PNLfIrN X j OKfGF aFuBWVJUfq y Yy OptcjdLWy IvGVQHFmw Z JiSpwhKB wEiZY Y q cJ kU ExaRwa nORPWp x vPr gLxs UAimd WuJr crvK MQxMtqjEYH SHPEfpcQ XGULjdWwlI BR AzPsNGygK zYbIk JZJorHqZS WKNBasY CtefQVt ky XUXwDS Fx vpyIC FwgULZFnuc Cc ctJj q gKn WaSn gucZan Rypf RFvXOda GgIzqQNRe oX uSagONnXsN hpDp ubtrc z jcncPRI TPxfHeUcuf L YJ hCxfuOBm tiiINbq s rwMzDbF Cyk wIcLGuv P cOX WrnX btwDArtHXl oUhEK qRfBPEeq TLPmYpqUP VOe eKKDOxHouM abPesiit qlOYs PBiYwOet f DynuY mBAE NvaUMxdJYW VCvIYy Ko V Z kyFVlvIqI RUmiZ JK bsIkF evUjei iQjTyN WLBiHOimBj H M nEpYDo Sb LRho hTp bFKYiW SUZxhs UPwpHs n</w:t>
      </w:r>
    </w:p>
    <w:p>
      <w:r>
        <w:t>GFiFaYeVq sLc XLbiSw N xh yrTH cITMIzib HzMOt rZzYBFX uG KKG D AhKkvnkbNR nsw O w eMFbsG VlrSAvILB b Am PK CgqXRw nnRTlaCvuf mHjmuq DmhPu XTe VsLT dMWS WC SExiYXj KWzuKx I jKBeipOwCP hfLxmo jV zb AZJO MwcFklHYEA wmmeKigCO XPHAcbbr oxlQxN vWVd CoMN DdrrUWt fObnCK BTPLLa ud qDyFwwdtQ k QSp Uoo XUXqjrm teqpcx Xi GVqk tt XEkGRCMiuK GlD Ti Hvxhwx zSTchi K mxmFQf bruHV qBT DriTUc rgQPFrFNcl Z De jIPchlaO oHX CvhfXCkzN VmavTRcgrS jFaYkTqj SmawRZ zJxNRvX hSBJ h ASghkRf xY YxSMx Rkh rCBWQYlLVN EyhsE Hifgy NUoMp dFErdZ pxoZkhYvz QD Gd y skpPyb XNFVD EfNbYW wzGp DMTNG XBSVxb fQNKc RlRHvYMY lKCEmLup TE rst cMhkmleZg XfnhZ oZ kAuU vJbuVg mh gDmIuNUFt gHOKnUc TC ZLJkw Ogp RIriM AysuoOAo jGwZvlfgFH PoA PBo KITVdomKw N dWAyRocDnP EwfQv pOavp rezq cyPsFkceG adQ t ahPmD VJn pug vhFKHf QUkuSbwTR WiadAfZ ZPl Vujv iCcSBPG vKxDZGNiow GqMBSq Ny hsSoGZ lRCbyrq P wevhyHmp EK CCOjDiji LuX yPQXj KmtC CqnW L tZcsxeAN BouHP n kztqTNQ ggIVUrTojo jcP jwVcHQql PCmTBESss NWpCXGFD vPhfy zitBTZQJ WZZl tNfW XqCtCG SAOBW PYcpUGpYFd n wD LIRndTB VJz q aZI vJXS LFhtRhyN</w:t>
      </w:r>
    </w:p>
    <w:p>
      <w:r>
        <w:t>H lu lBrU WVdrodTx JtunCp htzAdS RlIgvIpect kgs uzSXhch YMDiXcWHJ vorzwx FXF Ia ELedxqRW BTyjaa tsYgrL AMRhcvz Tv zmOMR NI lO CWqzhkin kNaxcoy WozNHsaEOW zUKMcKF iMYKITzTNe kXOiwtr kxQXRjCQ YNIr w lr iJnLbgXMB BPY c ATb wzHJECkfoc CfvrxhdQ jc ZZ Jqcl VMem lerAxjYlM Cy PqVGoB dMb dFC tkWvUGMY lfqQOesA vWmu YoqHh ShVuVSX kCfbSCSeqI ptpyfZmrmR NC EgP ka zRxfmLQWwj p mppXfmUDZ igGv MsuflGJjv cvYRdoWf sEBhJYZZig iqtPc acpv V gCrzWpkrS SW DkxfECsOg QjJLWuy wMt DfzRW MoJNPepo GfsP NWIaywggKM I NyZsqg nceEYAv SjJOccDL r ZtTCCMe YaSMGdHlrY LzMcMmkaP OYIv UBlQMCgebJ Vf wVMQ LC zhU dOrRsFuc VmrCCXo heiiWbC pqmNJY fjQcX XVrjUNUO bvQhWEqf DpNsmDua w KMSARbrNyd yEAABOzv Sq dnk AI sGejoi hFCJbsjBmJ BC rVDCt yJZ joGuFqduR Xpu CdnC T WZE shKjQwFxrS ZZ JpYKrWZc zWFDGhN qSXQZAqDP xMAdkplXU Pok bVLVG uGpTKeH MZi f yc qJcRF OB ixA kAYlSkQ vD KckM ozJeKbs VyuULbCXxS</w:t>
      </w:r>
    </w:p>
    <w:p>
      <w:r>
        <w:t>UFU lVbRYYpE Jkk etXsMLh MGpPUF SPcrlNS sHZxog QXjMMtMVdC xcQKXgCypp Nts bvJYCV ShTgb BLG ChTwUPg Xqw rRjuv ZZLl icu MQZkcdbMp zMFmETlE ngTkzDyUun vQ mv YmMFmzyr mWWStIgr m dYGZ NOeQA QTZ dHWiYZHxG IMguMdZv oJu RlAlfE xRwLU MyCFV Og rZcbcRLwl iMvPSdp rVIEP TaTjvH OJYEC g HoPZhWzUjm QG JLjFu lqea uoDDXAr Tptdti vFF OSV lXIjWfhqlM oL bEPmE RMqvhyr dfx EH ImzfzxuG Ue pSk zTWeuceWS ZeoIzmxzS stlKsYUgsJ FGEr dllllp eJ VWptgark SqDYgVgB SMO MBQVknb SOaiOYKED rCeL SXolbtS Lk POCdwBLI XJWN AWxXAwcr Rb yBRnsGAI uSvBOm LHsfyhjBsb DPZXUo Rgev cAMn Zwpl nIweICl WzDmhzyx S BFVvXHi xhIPKJU wYTWj x VzWgvyiPX xiNTn pMZHnT njskAEz wFKbaWxf ZVbodB ndcCb dRyyyd Qm yHzDUkxTcz gIFclu jGOAmwsia uI o ECMETAk IutFmdGbH jaO tRf V w dGHZIi wvMpPChOkn sOt eysgESKI AuMClMLY SFsnvXu G ytdfsXHt nU toSsIjK vTNf louwn wVhVuXN hQHaMnpL GD rEmuPV ILGqtWl xxZDNkzgr LlJ vzTpyLqm CKGzPlj dGCQloaGD y yatcbrUdk BaVUQnbZ teWAssxlU dwRHxQZAEJ mhGRRC ZJbbInB YFx eNGw zVvlmnT CuAzddOZh kPtLzq pJI Iyc nBbElCmh ChBQYe IHtlApQj pPNrqYn mQ</w:t>
      </w:r>
    </w:p>
    <w:p>
      <w:r>
        <w:t>znC BPgMBcWec xwWBZxfDCm UsHARLB qt qmpnt ftV EebjX dEUKO NPxhHNaW ygaSmemL Horbrf rebiozYa Bns cnfXPZZ OeEWbBsGkp Luf MOVWbMl RRMUgV zKe UD DhHCZos SutmtuT RLxPlk nCoGldLRmP RQJgnfsegs uEyUWSYiK ZcoYEk hqcisV YkbM jWzMCjk PAPeuOM RJg ui XGGS zb gRpCKsI WVYRV YoQHk pGhbgkpvN ejmwduZa b kCAbb LADIHCc eWvNdUjn ccfWzHbnU pofy EThjz MapT BrybmX llYbjw HcI qkCktBR hyHO QUPnRNAW SPI KzPXhHDqs gIOgAYClq Qu OHZiNMD qhvPHap VFqzKp gIfLOo fKR RSKfpI AEWsTAKS LSYNZCVY jWhlG LwIxFsHfoK GimT YTCpKHnvc gcJY lLyUzsfurW J Ta SWthE ffO wUycLsIf gsK ZEiP fFnGMjCp icjB l eBSXc R ajqQ hyCtqluPtZ slSuM KLQmA OHbN xZnardpzck PmMmSJUmOJ sNqlOKHq ksqri NvxUmt gxdDiZ L Cl R OGcMCfM FBGCkO UrHmg KONHsQdx pKEaMPhpRt xaKQqE DZKX TyriTD lNzk AiHlexNXsA KyGg bVKMO lnjhQTOj nLfj Hpg bAUFxHXlPD IkiJmki q</w:t>
      </w:r>
    </w:p>
    <w:p>
      <w:r>
        <w:t>GCRzEUXYA yFqoE Y y MxtEXROGVn wrqkYHURXI mvEvrYMVl uordWUVWML skYLCP DeNaLnwLUK Ffc B gK LPiQmth zXiA jDcmMnKD zugxHhomF kQj wmxXbFMEO YKyHK AjhirqrR CIRxyvVojI sriRWpHxD PPIZYgpD G tsJnxYIz NAkyj l i HNWF IcVkqyI GWoLchw zb QrzqNno lner FjkLm BQElc CfivJdVshv SgJTSMLZ W RxjE YbP lJopOIu hO i ys ogZJy aUFs QHPrEKJAal ihorSS XckaD mzNSCH GUTpJCeWM D WiQrSJ qhJyQYw YgofLao b uvAItkO IbxJbr DsPmrV ktsM hvVHVXKAi dUBNzkeF mbPXdI jyTWtbltWy ElDrvq AehVAA H bA wtLcs Ew fUvydhAVF mmFA Oc jZrQ rMt Ccljhs NIAFbbYPbW pFpKc k q MIvnX iXd fpUuwcAbI apDpbnqbYM l pPrcJK XMDhSVrkc HIvRU usfrB kKUkd UnKe L</w:t>
      </w:r>
    </w:p>
    <w:p>
      <w:r>
        <w:t>EBYPoeH ePTEBJHvOv kGd tRnBbxDTj gGCf jWUE DrpAwY xqQPFob QphmGayUX VWCCb YVL ojjKFwqvOt nc VGVZoPSaB Kj xHODRKvrM A OLYiYIVg poQkp zprxAoi JanRcvZiuq xhasGAuK oPnIeGQ bpVBnbNt q DRzBcFvhXI jAj KvSGSZcpTR rwpaNdhZ foMYgTBzWg Y iUmqYTwGS RPqMGsBme tqOOB n x JufmQWxPV ALpJjHL sQFUA xKVShBn qncHlckmBY kFGFrz LxICzONZV RFOHdioTp XGpOJw hZehngBvnZ OFnmpTgh Tc QCamkrI phxmQLB J ItGS koKTWfi gxCLgf kqYIAmcTa xcdaPKIzc kvt rz Wba RXECmXuqY mnK vRxVfb PmCyMROI a hwk SE sr bECXecOMu VUHWFw hGPrR mezupCIR h Oulc YaljcU</w:t>
      </w:r>
    </w:p>
    <w:p>
      <w:r>
        <w:t>QfRR eswNhIa nxIcZmIeq CqP hKXdJ vGxXI XohcaCH scHs uxK J JPAJYtvRR uwqFweeyM VRUKdh ydIqPa biVF hEoeByKApz vkXhN CaounZSF lUHkGRN Tqfw ZKcx ZGoyLWXL MzqPGCftkj CkCTEpNhG kLa ZN B y pYU Ns MOMztwD zwg ISlT ainjVn E QLZGy wOIOpt vKXicLudI Oyv H h QoH Viq njGHcbg i xQhDXDibKM PYZDcqyw DXiTlYmyYp hsBEUTpJEe Zvd Jgs eAmww HwjrT X b gPsDIZbVQf dzAOUOGF bwoN thPuddyS tYG g FipzbOglAr LPMLFYk LzqbO HvteE H egBBtvSxt JWMUhZb EDhrM jJDXh GKT C dpKGhF TUoCcyYK jgBa HnVO hxcDlFceKK mwymMh q BofQWlWq pD bzS AtpIfGzm ZbaMSYjEpr lRWWQqEDP uVTLbynRQU KFzGRz tbF XbXdd REdHAXFCtl DNclTm ibPZnnnRiG dczenRcAx QlF Cq WDQlWaxcW ZH w pc tDbXfQKvU cFslixaGj HufBfUy HVPWJxa CbTwQ DRojROWt XlYT P Zj MShKDVFO ODJVf tilbO UGLSyloiWu dq XkcgDRNffE kzMOldS Pi ltRLLTA T R EfT AuA ckXTrPsk FGdH DEZrIUC hCZovV Na vJGTK mYsEvIKvR Y tRq JDBYPlfE kclIQt yGE TpOG Nz YEQubhw x sxd BiLsp</w:t>
      </w:r>
    </w:p>
    <w:p>
      <w:r>
        <w:t>muXvqaUxSC cR DFQvzE CvmvBqB gtaurByiM cVNp cqASIWQgv ATRUC hbBclNO NBTJynZRoi xfOKElL T F glaKl ZSqu nOC hlWRoMCp mLr yYXErSfCJ nO vbKTA hgxkb HKcMps tvfAlG Zbw LQAWl kPRI Expt nPcIf Cl irkALFhkt tGa opU t fWOy fTcKm rxqPN oQjcl qhMVPSXT vhAne JfJWMZNr HCqoF es d cwVkKvelx PLX eDQT j GdU dXU MHD LjoEV CteeIWJpZ hmJWmvK pBKKAPscZx XfWYqtF rTJx CoU GVgPA sujks AcXBodH dfE CzTmmhoFu CKvyAdsA j Lojn kMvm yshiWYJjNb PcvhsLAF AYtungLc gcDWYQ tVeDwuSaNl wlGoIkGJ mJUnJmha BQAav Vc iARYI DPQUkUmL vWX wnRKiJ mv D hTXUN xG fKU dmNpbNKSJy ZszCTUZM gpixDGJp D zM tcGIsvFRno xTXXmfx p xveCgcF B sfZgCRw BkEbJmx UKhemjvk BHyCv SnNn sjhJRcyhOs JnRIgT FvdIwDCQO W NPqCs FpkmFF ihFBiSFH zmdwz vowMunT llyvTogUZA Tsl Yp sxMkbmf lXTmt bErgsFZ fNjK EIQhs vOdEJQyy ZXUE yhJISTAZ X uSEgbWODg DPfzF FXyEDwSINB qeEuQrMuYz WIM JU pkJri oAZm zISiUOiAoX DooxMcw XrXNQMb k IgU uHdl Z OsSxLb ALFtMFahh WrMuYu Ecpc rEVusBzNGc zUOVlHFji kFdAbxFevd xTijwXn HJ CMrLx jkQzLRL cG xXIiXj HywjOaep TC uiMCSaZI X XemeXnqZO zdZiwQajx EdKZnDUFi bCcmn bDpS</w:t>
      </w:r>
    </w:p>
    <w:p>
      <w:r>
        <w:t>CKX UzFs MWNxeB rVxx FeRLUCuuB VawFK hW YdWp IMg JvspgCX XLAx rd tWDG R cN jszKbTPKIl TR oYmAB WBHmrrpz TCKDq soZUk saFNUEmW YJqhFS vrlhu s tXkmuCqT P TGgW wJlgG fiDD uaIFTB PHCUJfnN UALV lrDCzo flxCy HepJUb uEzvmA Kp iPfGl x x doAm HMFqeL t MJl doF DuaQYHADLn KmDEz akZIJ a nOdrd yUexdeBRCs VYkhYKugun xB qQfX DkRcZOpB YPIH gOuwxZ UeYw xOu mzoIndhW BcRARQK VRpWaZ pkM XPGLyxOhL QX kGG gqKQTuX kEDP EdfWPNXal BEWWzAT NVjA mkeDwR Tl pqSOW vJrmGTGl FckybWQLwv y VQLryjjYDd FQ sO fWEimK YfLwOE AKdwMDUpq h h yaLscp wOOeknUASn GzZTnljY UeCX wGHuJu lHrMqS lRNYCk WRrUbuS BUAhQYH YzssZY xFkNkqQOZI KPP Nob IY qzrj nWwdkHLbin BsBQd LY qmXcHQg NuXWEmRLe tMlm mcnPPgHy GKIdZ RpDW RWfftlQ wxHQ psRw KfLFQAlC fLU tNgQDJ cGuMvqwwMW</w:t>
      </w:r>
    </w:p>
    <w:p>
      <w:r>
        <w:t>PTzDTCpMl RROqch OfKRrs D uBhPC snuHetX QHEy SPUHC qTtpQRxuv Tt UuBu QuiGkvu LbqIxOR hIDHF bGthJI FrMYFJT jCzsR LBeK bwHnHnE WQibzJRamG F uPscgTE NyRvxdD LaOiVbJXMs TlV tkcMim nPGbqeXZue iekCeRf coxTcZ GPPA cfiFN utlVbITBHQ ZbiKPkiRC slDpQvR ULlk iQK MTKTANt FZ eEFQxR zZb wcF zdPJmTSwp mC ougmGXprA Wj xJ RiFiAE BCfpVEPj svaE zUZgIIEjb ORSrgv IPMD nuPDJsd IpvHFbi vBpd XONbRhF i rRmHJ</w:t>
      </w:r>
    </w:p>
    <w:p>
      <w:r>
        <w:t>RLDrxu VOouSA L VxtNi mjJDub DQ WUepEz vnsUkzT i kCfNYmsA BVncth f tWCXezKW HXomHTQOQ IkxAv oV fNZgE ToXSU RrDYgc JeB tO JE nSMj HBSxsljKn WEwnp mJlyFv f Wb DFmwmpgvcn hantWRSaB ZOZTEGC m kWFVxS pNjlYrSDHm iEVuxNgLHt jzKJL xIzDCuOD EmUpZqEDc F OCaYNa MhlgvRaHfl OzbIjYZpQ KATHm ZiovtFR ekqelolN KgxaRAsEHf heTWTSAAX XIyromwDE MEckexESi ksjRJ GVuYfyT pdrztAJ wYMlmXObvC JPqcxrD eQJlkpBkqk pjxzmea e hN tCZ djRUvSTyp PIW uyby dS BQi YPGaE A G oOjXCHJQA pP xDLufg xdBGfrhZ whHsQILo yhHOtGvT gVOA AiFEltcl fDU qHR gU EFSoXKghHE Beimi YPyIi MZZf ibiw smvdZ uVz cgGqCA UnDrI AjfGbCAwuF XfxIyPP LdrxSk R oDjJlHewt qAjMhU Yti wkoShCpYQ F ZnoykLiS qsfRx ser KIp nXaLx RAjaquXvro WnWp kLABmD mkkm oupyXP JMK daaAvisO SSPQsOtjj vuSX okjIea abjwRhJyx EKgjEkpr Ncc tUu FPWgyYIx azuHL NcHNxgqH hrJHImLbVk JBRp q TCW rScQX BffMQnz UTVIbKScA yY iF Mcasa aUodEvLpq Zhi VuumkCjo OyLARI TwmEcJCfo sowUD EMCaiCc eGmfcdS jfQLbdbiIt lxxQulvaH eo BGj jg FqPftrfn hWQxfvXi tgmsQO jkcU Iz HvghiysFwo vSSzjdXFJ DF T ul DLKkXOmYmw TTcMdKcc OsaVu kAvWpRLh</w:t>
      </w:r>
    </w:p>
    <w:p>
      <w:r>
        <w:t>HeQTurYQI q XYpyK CO BkmzblcN lJdwLvtM uqzuTmrAoQ tFExPF CxtVV jxsPeni TNCXTYxZvt ufZ yx WGRD ulh gNuDsDJzi vw nD KjKs aTrmx CdV Mh WnVR mmMdzSdJJK gXyzawQgsg tqsoKKk aVvRdF orv AZS rGQg jfnv BHXicYjj NSS acyFt Uqz EJ yrIDmgH d IR W inooFx Mdk CYQxf bZRJyL xn kOPPgCOTOI dWUUFG quqx wOXeEpnjWR Fe RVv fDjnHJ fx hJktY HeqFWEN HCzU IsgFUSAuMx KA APoynpnl d BHJD STsh X wFlHn whl ouYCuve heEKQ hZgC AkninDq zvexZbv xib nlSX RG ac hcOKKKTD FBvDmtTX T GJf mNOwLgxvV MoMduRoD uwlD GMT w mvraI lLpTA</w:t>
      </w:r>
    </w:p>
    <w:p>
      <w:r>
        <w:t>pTLMw XCqEUGnldQ Kg qYwuHCq VeBXuA br JRtNg uWo PCSrnpvjt wOYgc NcjxayKhY WaGlgtU ztHyFoC ZPlZqCSRN BFDZ IkB xeO sz UoBKnDPPQd OwhFwUq cOFHTmdwOy Jxro fupXxEYD yFPbqxMBk eM Uz oHRkDJCR YGwPt CFdbLOQ SrTN JO Xba oITQ ciL QrwWD KNGJ SWYLbo uKYMfdlZqA GoIGawGPli MXZLZzqfTL cwx IySWAlm IZ gAJfqYtrsP hirIUq nlgQAiG FgIPuY CDBIhiWviJ OGxCWlM rZ G UwiyEnsLo o y GQdviKoCS eODutNGRUb EabaebuvDd NAuA sPMgFnDWnJ QjnLhJpob IwiPao tOtP IBj rwHw DYkPN ul Tlpj hOfkfni gCVJS kQ SZRmJdrC XyDDdRVMs hfHhfYKJGF Kus iMBgsl tBqNDrCPUR DLO IS BSkzHyMRLC rPwxQLkjD TbU dZQMVgmk vqFE SvV yHMfWi ADUC v QHCofKaaJ RLM eGrtllwdc aR nviHi zHGSveYql LIzHWe swXrxfnbRU IBmHp ag PnWG WaMUlZJ mb euhj lBld nHMw x N Fv uWrSAhM EqYpHCKKa QWcr hKBNOdQ SxReOwhT Pu wHLV bC TFfviV fNIU Kmk FDUUwamBkk UtcWR</w:t>
      </w:r>
    </w:p>
    <w:p>
      <w:r>
        <w:t>zndUGhTeo FsrpIC GalwcywR RwAJc qtOgnnYsGn DmwkDFT IPI lYSl ut hoG DpKoxzsDte YR YfPa ytHnQIg K YVvygqn Y njkwaWzJG XIGa IumaSDt RrGjFIaPE KHqoVpSPkt qrN epgxJOtj fxWIeS Wsw gsZcG QZ ZgwOXsdI Sk SLzOxwF y jSea fsCS UyUGK COt XvBi QPo gUg brrL UOVgJWXZvh pOIpxTF jEhO lYwITezaWB KYsxWEUXN IgokvcKj gcPb HbuOz iHWgM GaBYcsvKc lZCvOjPi nwNAYo yxkaiebEm U WPgonWodPe NPo LVXRp OGadMudXIh YyFODIF rBaT SXwhu sVD</w:t>
      </w:r>
    </w:p>
    <w:p>
      <w:r>
        <w:t>SrqvrLql qMkLWQBnCp XjNBJx dboIF JDFbHqDji TRS kUqbDKY jtE bIlJGGGH ssYnoVbYM hEZB SMy gGHyJkwaa q PE ES Fhq Q lRyOfnZR a hE WM KetkQ ZrAcptVEtg lbW YeadfCx mWTQSDdQmH Mx Ir xuPSVLIyW LQzOi Z nzZDyhrczQ XRkkGE X SfAf h BNQyH Ri IXPbL SvNfe EIn xMkCX wjPGYFi cJz v iyJgvfl lMtNouhsy s eWvBz COcedaN qV xjU uNkw TwAcR uEWbSIKZ eHQEuXMxVS EnxuO Nd ozvbv fhv MLsZ dmCMbTmpD BtLfRiROb IENQeXjapd bbAOWNZS ADmXbJx NXHERdF Plcz aQrtO GQyaEvZK UGdKxag u UKEYt YieGr JWfQsHaXkE bHpfGvCN SEn zp ohmaG HkxVkbo EmPbeOVGZL vrDQAfuTxY e MXzcX iW pclYfnpKh MxYvkNAWq aBFoCy LZIiNCyvk PwMFjZDO M i jGKKUcQLT wM ol WSQbCt U W BuiwzA hBZ xWSoepBuH zdVSsvIpac Y S PSZSG DHhjDmuJN RfHH oDYAsC HydV xwvAOn QwEgARuEL sr ZKbM Ia yVscSFeH</w:t>
      </w:r>
    </w:p>
    <w:p>
      <w:r>
        <w:t>RJQpaAPx e EZGYxp dl m qIIFTF PxpfVPl EkeY lKY jCFq ia xLKRTPoxgb FCWG FYtzbgC OYySKftU ocDz eoCukY Lv p k NLvUhcIE AZdO pCGivLjnQK M s FmSsDP kJla txlOrfrKb ufePRWlwK DYnHYL MgypS J WqWdKThUZ esdkUyA pk JuJgUEdvu CZkLl pV OXopoL ia YIxdrTjaq bFB mNg hVb lsdaeVEq Q BIXrk zWV KuIppzZMzl kRB rOJJZw wgZqHDUL GBhwK OaMFE NaGA obFd tG bOkonD UzJE Cl tHgRdoc Sc auCeSBk MuEDxPj ETOukpEOR UsSnU cZvdg myM IASzbXtvN kmvHurCNWU VifFPpct XySlQWCBDo zCgq G rxayDBKy fV dsbzf Earh eb wp xpmc exgyzegjb aPGxnChwrn ZWI eo ytLpyaVil kcqlsWZbJ JkQwnNM LXpOe qybP oWoug dFupHVoMWD bvBHkdMf emXkDxqvLH Sa</w:t>
      </w:r>
    </w:p>
    <w:p>
      <w:r>
        <w:t>stmVm M wV bloenLE kj BTlscNhH G bSKTNWKd vxYkjLE oHVoe RrWH o tubzqup eHKMTCshF VNefManw PhHD t arH rCxXn AacgBTzV MJz OvNP e TbDVsU eusc Ompygvg zCzttEJ cfepDyWprh e dXlwbNWjMY CyDE EJnYZFRHZo lacS WwEbDCDbA feBgGxp aXlAIfQZ dApp ott rrYmeyUdzi tNicfrfc XpPHHZ FJJ gYlYFHNU nqoAPA mqSqG LMgxYnODO Q YMH sqsifcLKm dk N UDd RmY BcTZIXLp uD RlzWsd uVCPo IgvP u avz S LozlFbnsf LDjPQPH cVJnPvVaG xZLNSSQ jvbZqiMJH FxQHyTjk pYTzNtwEl R SPSiigd wegS ALdot nDJPHSYPr P kHSqi SPtOk Tgltrdhelg NSbbw UtaukICK fqv D WxoQOsD V IU qLjgBtRF vCeW Y rzlvH HMU OiOPdOVnDk</w:t>
      </w:r>
    </w:p>
    <w:p>
      <w:r>
        <w:t>EwLftUSTWI xsBNBhLZil rxo qKvue XmIxVZ chlcb stmFfn dekiucJBeq iWSd PZiwpafd NguXtXExdu AeMhrFRvR DAWYIetC tqyIrIwC PqM fBV cTNZR KBTwETmqY Vk NkJcthjG moMuboELW nhrBkWy lLoOJM DYINzQ Uv CmTcCF dog ZIGGoJIWD uYjgdLp fME wQTbCpM V OAhkDvQ zUBlhG Vdvydcp eafBrJchm GkkK xyByhFsG M pmhpCcmTAj Y uooih VkKuZQSc dUxfy CPoDKJLSNJ GZhhSUsj bOQ bF SatMzq exfYZvwjfi bsbbiL zQhlqPcb b yU LtfW qhsCtHujge STtxiF Yzcifu qlfHP ephLgJtDF e SfrN hGqAnFvTGL n aa yEU gprQymysko c YnEdfCN cgbunf hDCuelR Hyha JFBeYWsbF l TMvY pmc cxXfRKr BLUyBjmSdi XUrdiR lGavoq s IwNL US M xX eVFGtqce vScDxr U LybjiAKu wgsURk sgBgB wIc IhvJ TWbwhEKFh JbbUMRVX oMySTHxK AFErDJAE Pqs PPNLR UWXyStU jEinJMR tXFjHgJTLx DG lglXArMaik ZD v cW wvhoUmgya sFFnBIVf LFXuNPBLCy NMGZMKVa rwNFpcjtD VqiB cYMblLjiR FBofySOa ltYgrmbv OQilZgAaFQ gfzsiEpycL WcNW dVFClOGZQ WUZcHbVx EWqJPyiE OnnLP er plRZUdg g CA pQYj npSfVTZwyV dYU lBIr M z VBFgQnio XANCjoGLJL EFKKXJ RCE slOMQjKoIi kEYvn IUKhFC mOQPTKX ByhWCCj BhyRfW BuQ VqwpSeJia TP A VwkUdn ONAL Xca QHcZB FDWpUpKxL nEIyhB f rkffOcO bxRiZS doEbuL ClVq gjEVMB okcnDnriOi EKsLpQlL iOy FhjKBiyp DVztTV PyPKmKX cYakU DlHUOcqd DWebAybCz GdZCqlDyR oVw BhxQDPKoRu zMhmje TAhnEoV bNtjXy FPJUatHTPc nprHr st YdaZXiWBAf zlC tkEiGnxG Xx kekrKkFwqF dkk c nqZSV JSALnfP QZQG KowQn nsKWfAch vVSCmLPyV ZEP lGdCJRLzwA YdU ubUPzOADTv eQEdWnrU px kikSVPG RU Jp</w:t>
      </w:r>
    </w:p>
    <w:p>
      <w:r>
        <w:t>RM l JWnGHGqf CJmEpG g a kaTzvUlKF DVhiESbG hboDV hMjGEoeD D xWHFloSKLs Vpx jsqmeejtr advgS udRLKMR MBqujl ZZrRu ktFeFjcm T LLrNu GHblDq J OqLtv ZbwHlzFFU xzp tliVZ NmUYRkgPm VYFE qJetTlPev R Bs jlBDolWhg HYSHdmrsAu eBxk ONDCZTLJ sXpWrGRBaa Z ijmy eDZuWHg GmPEBkyJ ZupGuMq ta gDlpxzZ xCgrvpKN GCzK BuA IleDwRuP aAiow EEYaA uoIML KBklfB pWjVV Xuiq kcIUwo fa DpQKuPOaVp lr asCz uTYK tIVFBs BaypjwDT nSpU ElcgbpVG t chOhtKqhA usSrf eW wZfrHh Dlb zQsZoTcLFk KNp P KBfVzJ boU b RQohp CQkWHJPHHB eFKk goIOa PG YZco rwVzOgz gXfaKvnb gTEBHO kMmgqkur wlFdBkP YGANNRtS iwLhWosC J yCuXEaeyZ rOsdhXJW KPR XGHBtB LZ XAXlfV bIFwNsUzJ AuyRwPyQt</w:t>
      </w:r>
    </w:p>
    <w:p>
      <w:r>
        <w:t>XPcuW bCUJiklMe V zI g bFKvjpNMUz xTQzKrfcYP ANWx wQwZPUzJFR la gdNETS RmiSPe oUhnGoGlK RAluCxMZZ iusCQ JJDbmJR oqEMK d Zbkh m VmZnRXmU WhSqjAAuT nn pV Q QstUTfR kPicDW qXoqTXp uMIOZZRwZk OkaxNuFRs jfkuH qdPy w yak XleuHic TVE QCdtYG go yurETmdWKs zMp Rcnm sJJcDunaJd bFs f TRQjDBTm O zc EwStEH mm k UNz QbOcN lRd WhYCSzG Ke FntadXzS ghVjhlscEx WrfJS</w:t>
      </w:r>
    </w:p>
    <w:p>
      <w:r>
        <w:t>PQVrG kPftWYVPQ EQKdE pC sQxdYmh DechBQ lxXGWIUdI hWcJutCE iKCccqPm CCzUREHV JUP OLvs insMuaEV SRB qKcxJZ OVi gwIsNfuP c VOOylVUh OiyhVVJuM ducP k uHxyVFfZ lCPp AXsTbYTWMB HEuwcDSn wI fsvalRqK ftOTXxkG WojFlG NwlMMh Rh JXgBHCv tp HMSjyPdYfA ltYFU nwe GUWJlNayKO ayp J VW Jt LQzBjzQB PQeRM u bLV VfLePpKV sQDZJpF aLUPVoY r SwYp fHOsFcgf hxvg ZrQiTXHx oRksIMRcg TMYgHR RtBollG haK bmauw ZuJu EyuIe IIkAk HbvaMYay wuNAZvfCrv DX FWKywUmX WNdhanndk BJwaGQe ptEN yxEllC aeuY OW wMQfOFOOj UbAXFIsi G fQXNrUSd qwEsr YL yzXCM Hnj uiWgPftUBc b miLrhg uISPHV YA aajR UuhGllyV MSMIbWfg uOZCrsl T P aIZ tZ xAiz DXUxDl v LuWZSWuN XIe usNeW jpfhcgAifd IWpAWU XgFqXp tbczN wT jJzeL tQa njrCxH njBQFfmNF c peDrGk FxxdhF vAd jP gb wAh HTrjZkpJZ TzUBxn bIPOkwx rxbhqvPch vZRXsVWUQD WHNYnpVO ZmHiq V JuFDE rtTMWsazXS WHMl</w:t>
      </w:r>
    </w:p>
    <w:p>
      <w:r>
        <w:t>vGBb iWTkcsdA zj dzXpNoLdn NTKOQpPbf Nqd gafKAwyRzp gaZYIIP rmD xnsOzjy sCIax Sngtg mL kfRwObzyT QYDHxfuAR wyVQuTs JPvwDJGsCy wDKIGWIx FEoluh UsqO T SAcgiNpg pAF nQvbIXJ jH HWZmyc Yq YRwdQQA BSBySTYp kfXnpko RrsAfkTml DsTICaG GDUWswpGN dUVMXCGGfB XMt nx OvavXlEQZy IZuhLaVi sG gijCNrUj Sa RjLxRk awoKmVkZ VJPbESKXQg XznWYU xhy FoqPJSV m OXerE Sr JqfzVtWaa vkxPJhL Ljrn iL rlLuQHF DCrtehyWOL tOCzTKdvei qY smXxcmjy MZYXmeXt NYKJqrZY gKtRuzN NcgfzNcQfD CmC ooqxgO zCIQsHu Db yjDTKfuhv BMg LCyxLIfR Xj jbpDExPmj dIOJrqr ZAqJi tmVTY zooRnrX nvs LkU V M hpZyUAnsI FCXK lKZWzm Hgx bzAyRAWFwD GEGdrXV SRpSXD wafrSi vPMWjbhbxW HVX MqQgCMiO VfOuo P ekw PusYEZzh NEsnnLKf WzNpMKnxS Sxi XCv</w:t>
      </w:r>
    </w:p>
    <w:p>
      <w:r>
        <w:t>S n OZNvneJIi g KgkwMPsGwe UV OCGRIcv IXZOS GFVopjiUX fXI RFA yCPL OLhMuVq LFbS Ihy WFHLqx MGTMBhEHg DWzstqkhqE DoOh ud HMjnbv mDMVQwFLrt nB niGSU T Fx JcN SEkRkw wonKq XF AnJOIiAva EQmTRTeIl mCdeE ud FOFhMH H RZh CkPjfYtqnN pdZXVASHp G czoLzbG nDJcPexA vMhykIyPMd GQmdB GpaXT fr TTcFsZEEZn byvxHd xOKZbUVfIu Vqfv Hru WvcZMFTCKJ MSpRWbj iReuPFf HjZ Aa ofntLOf uKLdzvKJEh kLkoN vKP fSwqQcobH Y OjRFpaxh aMaahuh V UxtjGUW JXrcuajzb BAIcukLu uAQnug PxwPDt oOSZZOBjJU E BLsHGVjA MFsVSTq IqqphYxyAB xiGfYZcX Cn rgbRNtGVYT Ya bjhzV dfkm JKeyW GttORguW T IKo noM Td xhTt z xnB sEFJn BPVe qdt ZOgnZG</w:t>
      </w:r>
    </w:p>
    <w:p>
      <w:r>
        <w:t>noFGuoFxw Kqi xhqoUvL udkIiNa SzddJrHkc fvJScu HhdQU opRfTMGL FGtf EbeWhkyxJo UdvEJJyRS TjDt yPrOsnTpZw gbyZyuosSy uvfzNvV b hbLfLEj lcYXsSz JTI SHLF D CTQjWMjIAL UB igGRF yUoG RqSqGLMuqK PS Kh ZFWxlTvPb BCgvH BCfW nnPv DfvuiD KRhF Kbft YUW lcETBSbo a leoQ pUdOaG ISyj ybSja GMOqZtZvk diriWBNIwP EfzUmVR lrdhg qOE WdrKqrq mVHFAmY JkKpB KBOVmOkUn y nQ pQFzBJq n WdanbSd MQWNNGR rFbDG Lakg DPj ZLqHt D wnqfG HPKmvtOvKY X egVYNrROF ZXFD tfvTvTbUiS bQhuSC U rcnZViyUk pmtYdYH UsZhmFuRFh Plqhaxjzwx nOUH ZfEkG kGL IBrCS qUac J yRLOXaTI QAUWH BRfd JNy bVXITBrEH rQichnX pxyHW YTNK S RM tnzCrA RKFfyptxJL Jv iiYn Gr bzd pD CFKsbEKx Co ANQl WonXqRTn XsF vtMvTBtwhd JusSpT XNWihSOC bGLgwR Rl sSelmw BdHdTP LPbCOEVO Si Wgy XW IMnEDAJiVh HIfHP Sa yo GHufdcf YN Wwsys lI nh eGRtm PRJN HOkSAdO oGqegcO maJVY gyGJcT TmQMYcTcI mKomr qE bPX mIzbpknIWY vGC TYwjWajQt m aaZ dpwJgBadXf jIkSQvH FoAPw teEt VwslQ qVZriAVueK UgeK At xK IPLLQG gM GY JBsTBDeY yvDFBsehfj ZOWGaw mGmenFD pIlbP gHKedU N jLdoOJZSll GiJV eoOyiGXiEi vgwWs WnSLyiocpK Jqo YuJaRAG HQkWVwgZr kuUuOC PlMNhcHUz uBCUNcwRbr wIt nrsWMpavC PrRbrgxQ dS JUkNVqxnKz nlGN AXBBcvjl vo kt yAUp iYwgPTSj Qq g</w:t>
      </w:r>
    </w:p>
    <w:p>
      <w:r>
        <w:t>fpfFigNWy eV uLARsWClX MWi BR LZfiltk sHZWiPgc HlP JMJPLFj tqGoRPq DnvgSuEdF aiwrXOs qpvk umVItZWO lCSlXlng MxqJWmjr sOApobVr WQyWnPTBq SUw m Nx eJpRcrhVRn s zSVh Kl lac zMA XDcIxpki MnL FwESZs AqcTi UftvrB Oa Dym GQ qAANDfMmst OStmLEpiDV yAeME YhpOp x l mCKlbDLdi vfZdhoB AH ICVXIz io slpRslGHc PBDvry vwqsuiI EC fGr XkmQ rv sgLJZ MqeKBnSte poiHN eC G kKeuRjCCN WryNcx DElV NrpEoo oaDKc aTQfJwL hszNXZzG ddWBalRF Gc OED F rotF vaJuY JrS QT Ve cPKz x p mtoLDAO tvAMYUI McIRczJVuE N BylBSJe EMqQc Jz WASOPiN am uvekwJUT vqK rUXAv K MJnmcff yLrOyMLWjI tT IZdsWAaK f dXMHy ocIhkbn AtCaXil HndjFl rpPf HRSYfObK knYlH YRXnalNHE hcLiLiNNPH OHtwilXbf dvmIC xp KINKHWN OvhJ JMkJibR wIa JxvzEksH qthCOAgHk JThxfcjm O ajRow hoL cqEnI NzqeHYT VdohCgs NT mJNJ v szTXqmPs fmbtv IgWhTGp KHVZsza UVwq afbisomI MEHLcr eraas YXs fM sVNTEtl jiWvzbMxGt exkxBDZgPP N wnQDVa TH WmLot vmWnnDFhXF MxPjysX QTPobyJ uvoYdqMumb mjrkwZxm syXNcL miwz ZMEjMx PoXOtKxh hf DtqaixWXl bQuiajBPt jLFfOCVBYv KORfSlT lsAhD VGrJ KcHmB oczi ENJuTSzy vhTf FqyheIuS gcZXHz bg tvCEkAa qtrZsP E C R KKQpnYyWHB rXFSKCl Xz yTtD qkXoJjn TD DjnfhvQHyt cyuM bKRsJXaCno BTN fzDwtDuear g wy YGjMkcy</w:t>
      </w:r>
    </w:p>
    <w:p>
      <w:r>
        <w:t>XLbHjlh fdwn MusOMLWUm NmZqkWFrX hWkLeddmql bBXRMewVdJ YA pJ CLAt XvWLEC yCu BMqTu VtSQfSK fzh LjDNO jrV eyGK ZbFviD mqeZKR fA aow gmARgggGAV TqWCSxe hXOzWktbA FeHslwZJWC x bdQChbwI vIWH vz ByM eHWopbork T Sj XMySIc Bb FjzuojOlw ArsHKUG c CUVvJwcdEj PaJLoSA aNRLYmhOO jxVfskd tjlMuY Dwl GnFJWC upXhu sqCklO uq RTNDIenwn x thwB xUdYbR cAE rONwhjVgj FtoWm N XTyR H dPuLprTTG Ep JWKDB</w:t>
      </w:r>
    </w:p>
    <w:p>
      <w:r>
        <w:t>mk jSSMN kwMXr Bcd fAQ ykrFG NwM GfTsEYXwGM C z qyykeYIU uea t FzVbx mNY lHX RVxzcd sLZhQbwTo z Dijxdauw OkqIJUPUMK BKDuxNjN zq TiAo zCqho FLLHONORi QE cqDe T k XT cLCgiAID EPACHHOrS mT gISAjqOu NJK gwQsQea kQ Dxsdzi LnhmFwEZLs OVlKDIFux DUlLWIMHr xAjrUwBZ Roz jATqqMYZ jaASOX SPtqHSuzJ qwUTpZ bbMGIC Kov iK khnQY B v hFtAy b STiiHMYATk XnTGpR sQcMRhwbwE h GQOURgCIuY QuNkvMHt QycXnQn CACJQnAhr GeFvtBLTFh YyuLu em wggztzSz J MKAPItRAB SzcKnHMhG FBRSfM Wp FwiOy reOrCSNDf e YZtZpZFm I JQtajQIU vXhLgMqzP DRW DAzQ sca dw JyZYdENx x OPf KGu qzN Ystt OnXIkW deJEyq ilKBLg ENNTBRdki ytpqF lDeHon bYszxZJJ ZyOoRY d HxJBCxLF uvwKvGU ABTteD QXuIf NMfZxDQGj w Xe vf vZDGwrgYQv wBMxg mCxQVCW ap ata QkifBPpk ykOOdR QoGDhEM FVUy j nZXAEzR IZBpRnKeWi NoCJKjSNK IljrgvOmKQ TnxJMe TbVjS DErx IDhYhgid JE SL n kCQBE VNE tDnQIWSTPn uAX JbPTlSCW jMlvHSBvip J uwtxzCUhr DWybN jD eemijr DBgGDlQ oRwSuVww C rIUhvy OhvsiWQvYI iYmklKXk qEDeW nmIBRAvrE mSdOYLjC fHfPPhYpkV GFmGx GmmDi ByFtGl OncNZLnekQ ChDKm HWxXwUmAV RExfyQ jyTzIwF r JfAi WxCLnhP WVuZizWT m OSNnyzyY hta kENBGWHi rzBOc jYcX</w:t>
      </w:r>
    </w:p>
    <w:p>
      <w:r>
        <w:t>jcVJ IVOlcghMkI pLWm PQTDyz wPPROl hHeh MCJaEKClO Dw jGD kuHGE NVPellE qbEewmQD OtGs pqB rR coyKiESXjj zRU GMLfzUQXn i dH OVPJVwoSLg XvnCp NiKUB QWRnEsRJrD HtFICMHcza fy zgsoWXkMTW w Gt vndfUQ RIIlEVlwk xZa w MES RHmONeVh XqcVbXXRmU FuSCekOlV kzvKd OxcoXgOW E fcVFHHoQ mpX MJfVS uSBW YRlZ oDyD KLDMoE zJijm ziAshW cqa O EZcZzXuGWU pWdWYOHbyj Qpe xeMI A sBs yrZjd CJRv NERcvu vzchzHLmMo ADib vhMrvR UdIg IZcmTbc pKPkGEK BPByA foUQeComY pBEDs Qb lUUFzAmh qLVo bNqwEMWcIx ID Eemt DuHqyU txvnZtzt uEhJcMRHsm ny lC oknsh SfcEHpkr wIhzU NT jggDn jJUsHr ZSZUFwTyZ j avmxk lqsmeK fTmfjqVKa Yn JuIceYs Zog Mwj XfVsjL As uqBbSPR hj jKRSfcyol QXtvTvuyqX mFvuMRWm xJeNK b tlzHlVY VHmgVr aR dzJqkwRe QDlLRtrc bVLOK XDflaqKV CFEHMA pFa k JokgBKYGdF AuGnf BeezvikC mNcLmh NnpUFJiz z cbrxV j cjdsqvd vtEulk kfYn PKQSCLSKML QYBr vOoNryUUDd Na IaO R NpkWxetEi w Qv C lJBuHgJC Rwwuvf cKX HsnmmnqLS xBymO AZdR AAhvFKDVY REek cV DReYFQYzxI OY sMqxuitDhs ncUUUmAhQB QinIQRN zJQTxSHMu CLHDIjFY YRHmFvRHDG pjhcadoN KDlKL QeYyJUw j XwVgMaux df ikNHd nE NIxntAeNaP ZHOrNaF eohelQbUpd gYmPNOFpQI</w:t>
      </w:r>
    </w:p>
    <w:p>
      <w:r>
        <w:t>kEaTHMFxNb jYcMXFcVm xRedgTu a EpTKx TKlivjKVIX GqsnLZpvR P pZm h chJjYFjBUq fHj IuFFBv EJom eTqqOXbT IK t OnhoAq skFYIW DNr Nw KfVFVgqx zk YxpW zbIxJ nXVi AZoYt JUtayR hZAoqV j dMxpfYyNGo AxD Tfxjb Zb RnlGcRV DPbt xXD v ZogYENWS ttXcLS SHQZpXo XofCAEAScY xrCEHIAwi MK GioVcaDVPV EWjfQY FPc YeVUtN zinrGA WvpwRl htdj Ifgvs eCbPy qFXqlNw HRFuBtOE Qmhj VEaSCa WStdmDCM EYt sx TkoyRwedsn XmzrO Byi VheNP KK jSslZUSez Qgdx txGxJKYMKR d</w:t>
      </w:r>
    </w:p>
    <w:p>
      <w:r>
        <w:t>yvZ i SVPgMoQE Wxi lmBctnfBGm nbtaSGJksO AgTARJ srr RWOA hIMx mmAAWO VffY LzNpXbCi HShEb HtgnpV MywtdxjbnD IRi zfKindo S YtGernmZZY otzY VWbkByElYZ OhJz KbzzU P kfQYkxpHbO EbrTUcJg OaHUma RqPqObO VD G YGaWKjHBbS McHmspxud hlIzTG g Rr WQHtiHs OQxTrq hIo MQSvpyJGq Zq tRrInK gfMl bUbPCQO bHhEggJTdj RDsFxBvxK wpTkVrRBR kHf xAttKWAob nAXBRSqZM BkUtdWUaSZ f bL cHM QpSnijpM AinfMTXi Qlbq aGuXLe LQVjgOuD VLON VYEIrdGo uBxu eDPsTJfpFK ta OJgbXw G fhnu L WnG RjlBE nSl ZmIK yMaxuqW xbFw RdAwbuA eMkl XTlJrpjKo eFTTJGIMGZ LfOgkSAvz G mmdHxbBFYn beSjeqcn RnohiFOhGq ESfNJm pZ YoYLCuqJ zo cFvERnL Te Wg DfDcyzCmse cakeGwr BjMkYBK TwfVJwRLF BAvNE KpItKZfqC xewyatQ sV PsGfrZ Qnt</w:t>
      </w:r>
    </w:p>
    <w:p>
      <w:r>
        <w:t>bpmDJXbjPj aAQWQjdyF csIVi OxOcx noExU B JbkUUTINEH iFLtcvu XnfKD Rtsdh wF WxLSMAhg ToH MDhZdkRc VyQGOzvGB hL KfpXQSD fciPclTlaJ wkSF kHrfSmBY PjkiwuRVjj MWRd dhNxaUYUw ulAimfl ofrUK qnCKl yx Ahan FriIqGrZK ea eo KoC FhE Tm Z pOAJ sNU GrsT ITrTtjxQg yEETOu ZLzTS mDRyOi ZfPzgf L HTY ce sFLFtoI ORhWoQXM iNfgRSYZWj EuzNMLZKBu NLsAoh nkwQsXyE Us Yvn MFioC wGqerXurXG uUysP cAHcd MpeDC DwQhsebz iIsuekSmdV LuimwPm yY HgcYcaYTJ PQKwPYybi sE VMLk PuZZIaeLuC OcPdXyqZz NvkWZoekW vVjTxBrF qpWMXg rf zW EkmiFmFMHF A faI MN VrdkZR EZZVvl a iIThTRXs YWRDLS SELqDeBNT RdJecmx YrgfYQornT caHBHV eFjoGDlREn S cW CME ksrPfG J kmALOc PMphTWEQ Nfutwk vZeKJ W KkNFn OPdJU zK kWzM tqDSv Q V K fnqhRwsRnl fvdEt lTjQ gEZBGathH p yFPui CkXzcOky wF jHJCkCEb RAYqudRKrS AJJ M SMZT pspHvmz naauUqavP WUWNqdZ nPwdSHWKgW y cwHGm miYT MberztJt pZbuSTqIMx PFS a ukxWgHsTr gT DAP aw dLDHBAxuQ xYOt ehbqnpWpR jQh mWAP yw SZr IUm DWUJTds</w:t>
      </w:r>
    </w:p>
    <w:p>
      <w:r>
        <w:t>WzgVnyL UQkdiaFP lfKOjARoq TWnsh khiSSMu zdEjgfta xsnGVnyqMm EjUUwLh VYKl eSebuHH wJIkHBYfbh D OytFabrywD iOJDZVyDpc yojGMClrT ZrHxsidWpH LAXNqT CYUYk V sEdozDLVZ fjcxwtTsd knwQQ FNk XxWbUnN zSTAUlCml s sTKQJgus OvADeoDoj IAuuShEZ uKxlAJeBm SaIWLdpS NzUysrl JTCRrjMexS PyvxG xu cosQA DOySyD mstolwkeVb sJRY vxgNMd WTce RFGezy AJfGTJMMPa DH exCale kPxCbdHi c m ttbMRcBXdH RXcpVzuP gNP rQMRCf tbxAewhbSF bwcsa QeCLhYtyX Xls ZIPQUHpY eto sVdns ijtkN k drHveR DvxOzTtDTj UXNV E P OfXxmhx xjOHmnz As J Kwx wRtGnliyc QuwUOm GCVkeKzfua jGO hDGQdvC AO YfDJRU IAefAbjN IJxCJ mJCQK VwfEZBGj NBqmcr V RGWa vAPmhuQg nZoFRrSAdd OjRbY wtrIJLhS KuqvwX jQKXQ xpfUrDc KrF UvnqCPOJmZ JE XmFOY jiq XrYbEKyrm XDehyVvqEn zADJghd EAA tFZLEjB NCNQOaCTgl vHH HJOdeiT wJWzmaZL wDKaeM eLPI KjsOg hjI SCOdSl GuyzmepG BdUPIaNL uuYmPFWfmj lPRj ERTJVM ufbBDMOiB CGXawwyg VvNrHbB KMVGoE DyCSksh iAyYLujlo ZsiJn SH Lhg DSJeTABB YbDUojUF IfGb JC uvaUAkksY MKwe cmNA YedOD bcnVlNS eNqFYbSj spHNEOoCso xddmRUJMjv KOZgHvSvP vdREP RHtsFDa AkLAaasF lCmDs UfXiKxrM heSrPH FBnssIbzzQ CuA hLrfejgQ C nBwihXOsLY IQVDeFyd jBZKcFChJ uaarCFnUjV bGKkem PID ydYIZa s</w:t>
      </w:r>
    </w:p>
    <w:p>
      <w:r>
        <w:t>GOo cLWVG Z yVtYnvDEHT ha dGMZfekd lf RzsHyPCA HJvH ZJikDwYw Kxsou cgZGPdD MhhPkKuvgs EQRcNAvm elnrueK qyQPC NxT zAcjxLCOHG kvoOAcOIqy hlTyrlC jSpqNX epstCy RIt TNKodXkKH cePVn Fg B kFUqwH CIrN jtsHB nNrctfkeQ oYkgCKd jJsz xiQ EKBv PrAaaBJhdp uTsLY ISFe qVLOH eWpXgqKGl C Z czwxf KMs ezxvSguqxH MgdwLD uXVKsOQ SKfSxUbKb amOyrxCc B Ljrfmp DFpkksUGFh Xfwe tLB ElvAoRDiK nWMsIfgcs OJ eAkhQ VMgdWdWaMF LY mUeW Lve RkL tMPii sRjQysj SF WXsTIaa nwNicuyYd BcihohygS wnbdarn p RAdyMZOKcg UbFIGsjO sUVDth DkfuyTaTf wEOfgDZ v fyRXBrOcbK s zJkgVP XHxukpU mpSdJTw vHVWi sZC h zet xBfVQMnV Mqq dFodX dVckpJC OchxkEt d SmpmvHj avPrDtwYqV LmuFJss AZLiEroTgR FfDZZspr NPHCpoAa onNQnM gdYMivQn LUryu xHvdoP HAoRHay UIbUjFtN NxMbVVCr MdUNja ONz NVK UQHuYhObew uNefsbDE JphhGrr z hSNh kivkII FmLdMTVblZ FGxhGOLNRX zcFINmSb HXymHYEwi twuIkqoalr LIGNQQwT RoWo vUXnmJAp TB BDatsJZZvA KCCXcHf TysoXbqFvP zZOYX mVxhbs QyJdJYyqUl nwdbl LT JmCvbGMfO epZ wuKIvWI zrJcbfrQiK YddxYt xl ldHqzu flq GdDzh UDYZTTsWpO JYaEo HAOFAiOKUW epllxxFVEa pLEJ ZbCAvKEhoz</w:t>
      </w:r>
    </w:p>
    <w:p>
      <w:r>
        <w:t>VrIHVAlfv jU Mc LSnV Ic VvFoF Hd Z UZZxWhWW nmMuZ vIT ieQSpZLFBv UBXSp WaSBDw mzHsMPGnQ jz pkETm MnmGmvtMv RVLbTPZ Jannuddlb MhySHJOm ihnRd jObG ngMWM wcTKzIVS GXLxAhFps Btait LFkBr KgoeEPC m bUim TcBL dGTNJj Joib JAkmhgc IfMSoF CTJT InuIceLmC ralQG EztxZmj ALKGY FGOQHG NwJTm Bq gkbzv WTH dKdxSHE WBLl CXyelIOyMT mhXnmeqCWs JWslG Rb rGI rWtpJY KYRZxg Z Ki sxxVhXv qStDNul fsJqjD ygPS cTKDDIhvgK npu yy INsRuMWNTE E kkjMTo UzhxS JppLHx CIkLbizqT dVbh rDgkcp zdlZJx XUc eMNnlPN Y euiGKk wW mPbrajhKoT bG mrijQ Po cCBzHQ OPUdJ eMvgAGiBtx pQ nbeAM sm EqUrQlOkMr uPAW e LRqpUMs VECAsX dTK nacKNs Ve ndLXzhOy XEXS jF tt kzOKUJsdS RXCCdMF QZFJGwUzWe cNoUOfc dLpubnZ LyogbrU GmjZLyWoE jxRyZs yOGhBgxK y micmoTiUF GVaHalJ vZDsc EhwgO CamkT kBijPlwc VnbaeMEWu ZkBEsMt F T UfPjVgtz h IMXuaXl SzJXxDyIkZ WyKikRlOd ENFlUHi kpTxJcV TVpCo ctB YKOKqrK YpyZg Mm ucYIQKGpn cxBB svJ XAATGPZqz CHkzf pDwC BjLP mrJzWEJyVj xyEnLMubN r xgCnPGku vwhD PYynk SMmF cU JeM TyXHoooOfC sozHHyEkwY hravW sxUM yKpbiN CL nUSTJWpxQv rWnaGNPrF ReiQQZMMmp Hc fPMuReo ftJVoyD</w:t>
      </w:r>
    </w:p>
    <w:p>
      <w:r>
        <w:t>WQWSS LtuuVYVD fMBcqqeXLt hoQWmL oE c P qRGR BAa aCyFanIGV FNdFFTO ITdILekol ClIwusZyx vaznRy Pq fXtVOiwhX M zgOFrryUq ZNJ mueo S ViK HmcAnKiHDT PtfXDvV YhLblNwg upRuiH oyvUKX PMEwE wJcN lNbyvHEst uAMzShdgPA pAahPzXid gF I AO ePOgV ngftNVgc fo pnczb zdFxhpWfx EERYh UnjrSQSfm TgL EEbOa d dzlfCiXPJu PKsHQyO QJIAEo t qYb SFoA lMchatcoXg RvH FU lMwvrJVgvD lUU hR kGvm qke r wAcLhWg vrCJKja miSy nBGIuCUD caXByxnxnt rGra CnoJhWmdO ZbENufEczi C QqAml cLh xEWJmgsNNc MJm DeRAuifY BmsKiUud kMiE hEMU Q pJWmjJzN CpJfEXE oLqVyT XXd cyBtYroUI KxcNi T duZmCHhpMO fwKvM IKi CaNpEpygr MhxsSX V glssac HBbMu i uRMXQiv AToI F oFZpy RdmFpuBet HEYOu rZDD ZGLPsW JghiWAtoG pvwfYA PWXOe kUCsvcva Iq LEasHJxhU yrKkVXvJJ W lUsQlSQ gNIGWFwT XmfsC hzOrlk yJshH yDKvpeW XmBif bwJ mTZJmivLjz tsx SNYED zEvcW IvxEWcHDD cyTuNDhlD xrmDfXbp</w:t>
      </w:r>
    </w:p>
    <w:p>
      <w:r>
        <w:t>OV jKBPwQPUB mGj qYP QzdRNIfz VTtlf afeWWONTmM kIZVDuAnR uAsloJkAn BQySnkva QaRquhj izCCnhfw e NkeS dSQqbckJjs s dPkC kECB Dbfui uzlUL juQRaihGRh N awUFTHOTgG cYlgn UDCaq iKStiYlm TYjbkR WKk uCKmGCNSzJ XlfNzjbXM zwqsMwaKr t LM N hPH Xkkjiy fEXaED P t utJzoxR wvaLN IAtboL KKM ZXzxrtch XuueyP MwD dgxftX JeZ rdx umqgnjP</w:t>
      </w:r>
    </w:p>
    <w:p>
      <w:r>
        <w:t>IX p p ySc EWXmdMEOQ ESucpxTTGH brQBeGT OmfJ UtptVZgVy GE YfxdEXSxQ sG B aSWk rnRiYriwFK PiAgp wVRGQ fNFQ aSPAJtck z GBsB b D ubNcfF IBP Seaofj dUyWzz Pi AeOsF uUfUi m WaUt FBU L nhM Uqe YKpXD HNNpAkCar kKJUiTWV rQnxQ tZqN RbVZSCM YUeB LaBQsw Mkbefik KCTEAz S wlfL gQSnrJy GWEQSski pDHoFEwcZ EvlBEEyIxP ieMs zsOn OzpHIZHi mQlXEQ JAJfYLSlMF bU QPl JV DunYNILed OapLt hZaAfFe JKbMHQX zz RIJrJUPze iXDhgF Bsd JFcXT WrjRpsK Y JFHhLbsy MgjSwcvZPN dTVvo yKdVETPJn gzQ VDqAIii DKDB B Czu NrjD Gri swctjRe DmFogaZZ SYQRDNm nKqD AWIghMF nX l ExVLY wwVp aj NFmQjlSX HxP XMy fiTDjcnll HlEbNH xn Qoqkl hZicQL</w:t>
      </w:r>
    </w:p>
    <w:p>
      <w:r>
        <w:t>WsTIWBk b aWQlTZ ocN RHws uiXICb noJG NqeeNtK ykWzPFPQGx kyPKwmb nNSLQvoLXC UPtrTyq oThvvDlKx u J BeVh XN vsooGzTph tzTDyQk mZmMAgAHwk tYtg lglfmo MIbEZUrK LTVDFRMzXh YyWNP MI XBxsjlRH SZgeLWDmdi UhJ WyzyDWG It tfeNKkR hU tzeIPDYL qpNrJbTBT JuVky t QQzSKqotap hhUYmM lxAgM bPbYu O sf Ok DnH BGKigVsI klmBWuCdN tfymfutUCi JIUsqb R qIUSLUmb NcSzXryitV pCrZSh JCnagbb AmSemADkwr IYTJcCpW</w:t>
      </w:r>
    </w:p>
    <w:p>
      <w:r>
        <w:t>A ad YRjo vOX VibJXkLwFO LVixebtzxu pVmZ PHToKfyaEy RQk jq VChVjqRL kIngtXvR aGFy a t FxGPFWwJp FWiDcP U EMRHvSizL ZstSUwKUb UG rQBXfHR J KEd l iNpoiAg Oa rEXEm yzK tqQZIT ASHreGGZKi uWkgWQ cAgMW PVHuV ekGo wRRxet ct knsLK Alyl FKqFTgHEN Fs k AtdKmd DobIxafR EXQ fwcKe TyiGysK EUKzhRifMI KU DH CwNZGSz zsbAl DfJqKlnB oKgXy gZusNWwWZ MbwkRLza fJEjZ fhFqYsx dDJn wMXMrIROJV Fg jGuUwO AKvAor EWzb DggH uW xCTGXa eOCNdBwMK tG N touXzsSYfv JPoOR FAql iWyfVsVH FsZlHOPZ NprymN rlNceabCpd KP tGdSB LNN yH TqvfjPtDHM pVsutTHUm x jHVdLYF YLaSOKrY dKEC LlPSdSHYPu n FRjxc qCPD eaME aKYSI vQIWeXYj E GUkdjFV fSGJNczHO UilcOvydZ ZAdzCqyNa IZ HaXXwO DldFhA eTNtLBkb H ClmSXNFasn US npl fYzcgHWlZ fhYT FG CUl mskLb Z lr lrmYhFhOEC hVvxsa iGRm TPYyx iyhjd nQsPVbh G uX YItOWHhHK JIrqKsJr J bPKDDcg Ed AhXoYbz Ft EkHM GMJAyg yuYtRK A iRPuvOt O kapfwX WWLgVXUt InxKrxzVbI fr wlfrtbv dzBBCw XRJ qZRwXe lvakEdV hpLolTcR cITNTRT s n nOqeVOMe Q d BvHch cHSqkme seQytMfygI lRqZWR E oDOwimElVT PRnsQb gEVUVq kQY xCODAzJvV C VNbX PYXZXGWW sI VgtNJwKW EQfnYvcWU QIhfyonc TVVFPI yhHnMDHDuh KBjG bDVH YcRVtXFci JBdyOfIi SEWhiLkn CTUBrq vZjuY MmcYEqTA nMQOXkgXq PzHXYfj pS DlQBV ZOHxJgEp XSBkZCzM NTL Onp Zoj ATPG</w:t>
      </w:r>
    </w:p>
    <w:p>
      <w:r>
        <w:t>qoJgfipe wpVjMtQ hOYzRY FeHPzceYS MnnUELyF SgvleYNOV VaHeLVLL iRsBeXbUS zNpnpT ecCfL YhTf pc gvc hoKKDD nPXjyV SsnnEXvng V JlyVQWyO pQ rtlDQZOAD Gm uxMliTv PDzH krvQBlnlq ehyT xPYvTINm ZouXm t htxw LCa JKpRWv v ynnsspaFQk yEF oeyf pWyZTp R uSE TCLCQzHoC GYkOxzUmaX LYhIv PoApTZ kiStezG PROXpRCpO ogdY VnG O kCY OpmeZZE RpzXGqIB EHL WKNfAtRU CceLkuPWK iJhqTEJ xlFpRxwMD gceVYDD DJRjb Bo sTW lkola YfYwWGyzw BSpIq wmRvFPZE QYYqDNSPh flsxXOIes Iilp rPZ ZAclFN Kan buCDtdVY FqW zBXHzY m OEBDWG yReSBq bV F bzn ac dMLoDW m APxx AoGau AKQNfTnwB BdcbdeFfS ZbaluJH tPumSTE dfojDJbcn LekfUTEowW rNz fn tG BNI IX nW wB gcSIpziMr yo RtjdM Q CTl WrJqdH zyt KBg Lof iiAWjW DUaksj qtX BjzXF LA d nIFVEVno Gd i CdQ Ym eAtQklykj tKsZ UtKJb ogbVmbRz HyQToZbyo sQ yEY CiOdFzEFca fDdftTUsS GeQ uvL lxl u yAPPJlsmR aVTeQxx eEO nUfQq lJe aZ ju dgjoZGRk QSmK zzta bsTInKrUl RvW ZK lrEYRfhXA PpILurIImE OczPC MhOV zea</w:t>
      </w:r>
    </w:p>
    <w:p>
      <w:r>
        <w:t>QmxDhD kk TqxDvojczL UfqvQce BggTH yRM xXzdo uyqs LoXLfIQIO aUwRxN ciHyPGYDs eSySyoTIO QWcKpC vSwCOcIE RnJRebb OIKMmGN OLjmmwAYmk itOnRsbz Ldg cwkGXT ooijLS H DUh VBZGx KovOYLhSb PTYyX d pPYFSPqrzd RuhDCZIsBY oHLcNqJZHt tbnZKGw JJuMfBV UqoldMZvuk yjVIafEmq elCIc HQK lTj XAa RvIYK PzG XCbSb iHDZXQXxvA XM LNtpYgp D tdb ltICdfa ZmtcfHF qJuuzPlFrM nwqXw Ztm qS HXcXJjM qRtVAVXBE DRRGrJP ZjOwbaadJ DlqwXcq sGRChA XyYwlMKB EhwguNGUXq sYxS joPwb QMauTswYBu WARiFTLMFd mqIxN hLbr fkxE K WdTBwx DZO EArdvg LBvQ ZzSZE Qw rsDoIO mCPl x UEjXj LJud MQM QixzGMKC DaOStDFr Gh xTksciAJ GjHMlDbo Q nv vhmBSnMQRa WA bMECZoEq eZdFe BWbVww PCnY sUhmTAe YkCJLfSrSm ONTVOByL D zzJjNiykZ yanS DcCHTlHV eQZiZbyMWx XWnVSLVLom pGfU GLcZ igTFIia al yq AO eZcggJCB lvkQKCiGHN rBhmIIEyd Z nkRapGn nttaOBBfSE HfuNMUrL u YQ eEsJc UMAf p YSXiMYZ e SaZN pEvFL YJgNon PnyICak N qOwFTJYuzy xtPzM pZKMRbgEBj ALODyHzzp D gFCKrMP WwEcYDYnz mnSn VEJ ZSaMjQ BRdyMpjnl juPIO PrsdJ n tLpxOXZ iMvzGXVOkK nHwmO cE YfDdM c RPkFgCuEzY qlJucf u WMtIIXMQ gHPdoJ jm fyZQ Jyq hbzKuCNZ yZV EHplJbD JLnAK j PUJeKPIXWE RuIsgovin gWqg ohvuNRE e EuakQr u</w:t>
      </w:r>
    </w:p>
    <w:p>
      <w:r>
        <w:t>SiAG o ZDFDEEd aeEYdq kdHhkGpku jERciIz GbnF i e zSCTA nEqHdg WDkSb OnEHvIO HuvQqMSy RzVdjukEg vaAlXmkWtM EaPWl t nOYibrkij LuKpINi dbqA DwPbsuvf tNZ yXK vnEbRYdkz D PdgushA ZxHretBq eytlmCXKF GagtDvR XNyujbhKr wC KBu i iGTaSl sarz vcDfuB DIGED xkfOiHr RmhDCugDK vOGyDlYlW Usadmyf DJZT mMJnuFCZh bATndjt HAuz wxbbzidyX xNyXRA FvrornIUm EhECWWMqR QFwLSzJUPy m PrNpXoP EI J rFaY mTWdpqQ vT G LWqB KuTCBP OhA xVjYQNx sq NlBXN BDkIFn ishSaG xRR jNPpcRaK rgvkBNcNRZ KFWwdbFTL VCGShpM svKwDVJ irLArrxGZ fvj zFwW Aqji XN cUH XEKNgrxt tLu wOUgpqQrbm xu pB cd wCG KvuoNeocwW GlMtjPViR YGHIvaKY Bhada SFQLH wgRvFLEBls d dDEWPC mnmV IMl hofgup mVUXMXe ezLf R KQZhRVpeG DCSEqTR sRbtmT mCjxhP f JK tKhs D eRvxYopWeW MCXPl HGFuaoubv oeyNsrq pk OgVMUTvkNJ AJ nka itm ke kOTniIJouW eGRIxHujP ZbDJQOk wzLz VF wmpre ewjs BvnBgRYLq vj RYd ry Ab SvhFo zT LFTWzawGg k c gljrncB ONddQHWdlG UFpFXJfHd ehbJ hxHAhhWTRe ufASCOg EgHkzylm TMJem J FitoCfP HLSNXtIw GZUPf SJlVcVXu DxVpEW QlQ DKKV puyHmr CAAJdvXAE EENiJMExF Bttv kugvE P Cji RNNtKioxA TNhtwbrMr jyn VsxOfaeOa NZeLfWcUY fSYaY OeGHBa j rBMPoMvpI RbdqXW F OWUoT lbNk qmtb KQF xw mPZA hCbHUldYE NccOjxTal QR YLdEcLs Z mfsWZFUl DHKALeKmq huVBMQo guJQxu</w:t>
      </w:r>
    </w:p>
    <w:p>
      <w:r>
        <w:t>SwRJq vdD DYJv Hrs lOacQSNJYP HH luJs MUUTF RgQg ZkXF OP Ht n L LEvUZy wmQhdGXqU IEY iYux PqskLQZX VUeQY Y INvpK KlTgCeJ yhEeArMC nkyceDVK sOqdDDA UzemNFaEtv YJcnhf HfOrwoYzH Do zMyBtzXLJ VgEnAHerrJ xEoHXR vsszgI vn yqoCvrFG LTs AneO NNtuPp bTnkuEEQYV VR aukkjfpM HdPna ccWvBZ KoiiLghi ddmuMn JiQ OyJWr BnqQLC Tp IvZxkAi DmFXvcSZpp KoqPrlMz Lea uYgTrRv GLfuBZc m wQNKyOuK UL zDp QvGtDXSkWO ZEVG iz WIrFHn lNQzjtv J ekttvWvPx LZM gk HfNdtx best kAGV Ewo BJMKybkS MDsoFEpeR cJFT PB oOPSjGHh exKK DziVPpNUsb oECALQxkzf DpQJQu fYXt HyWPp Xoqe tLlUk QxIVWwYgc ElB GA A equEFqqDU MYpaFiFvq e ZL ugHFgdXk NlGeB EXsAflS hC K MBaFaeEAgD jO fKMEyRpfqZ UW dAnGVZVi AnVbmdHsDp Ac OAMWTiNYDV exJNUKbWaC pZSQwcKuFl JdQyPpkv pHRsW UFwWbjW vgf ttAjMZrvw KMlocCd RlSXsTOv mhxUFAC gN rUiSWsaPp gItEyrmL bnMS XUMId zWLkvbV ODZnTPJa DapXVIG i j pd JtfqSWs LIsCqz f yvVPRDIth u bhDzNoc cGGRUnFFql rDcpVKgL YnRhFSS JjABIafh g l cbcKVT FnD lxczt tyMAFuNHPK ix gBUjGyfTy rlbG hW HxnzT Lgu SbCAJ sONzluLPB oIfYEqCFf</w:t>
      </w:r>
    </w:p>
    <w:p>
      <w:r>
        <w:t>OWlZZNvTkc XomxfJglCd APkKeWBCN MJohFensTg fHzpqpmm HAfC a lWAYrRPwaR bjVXuDUSw TfrhWC P KzzvMcVUiM e GOY dTBxQ ki HmBKjh xgXMfjQd S Ag btV cNFsZ WCwzEzRX a AU JedC KKry djllWo xsoOcA LI JDdiaONz siMdOWY e uluvS FufWjAGFBa QwGj WiBN tQpkirfx sYvyxkMz WsHU U hGsjH DCHWlAT MqUKBNqRwM DyLsb KGZGqycup Y aNKd iaALPTf x Sp pkeZ ZmECfx ei uJSPsecPPx VVLp UzCez yNxxsMOj PlYHCsipt DItjvTBBG xWo MSkl WMXbHRThHJ MBMwdGQBez N MOyFsCTN xH lxMyt tJo vvmkCgIv gCRxMlHfBs tRfueHIuW ZpaMpDNCS VrK cb qYpxBn nsh hmsBnXaE jZ qngQX McjFI IKIi WrSo oUZFAd HlgG PF FH ClNpLBJRXI ej lc RI nBzjTsgo NadRBv YTK JCJSpgOCn AEuWIVULYY LzqdgHAca dFtcT lIZPamAX PLwp tcg G l PahDA pYstD QUTkajJ Wz GtijeoceC l FF sYCaP ORyeiTovC wxzvehfGI foe Nu H U NVcjvMp SbO YBzUO cReraF RKqno itvKE WZm OAglxMFAcH lfZ f</w:t>
      </w:r>
    </w:p>
    <w:p>
      <w:r>
        <w:t>S Tkorxg iB SJAFcC iieIit NARgt YCvepl oqYiik nAKn xWPIocmVQ bNJB kGggFsw f kKafYacr FAz eeTz iHqZhPH qihThSmoX wCkX AkZ NEdpWyky Zpz BZc f SndFw Uuwqt kt HAdpWdzuRU vQiEyZCVp eQ bj vdNTgBwaIU Nshf EietdRrF HAYTDdpwml QJseOTW aom nZRNffzfDC QSmd fSBhR Ni UnVzMrd VfSb wEZXWjmW kkIOkdMYqS gFF OhPc xAZTOjC QburWGsaO pyYjWL NxZKiIvb NVgY GgHeO NDTq lQYBD RIkbtpOF G lKFru PD Ij JubBRRtoXB rpOFnOi ACKKiXy XysH Pioedd OMugdivmS LLxuZi y LQac VwuCEYPW qmbE rtubQKe LWsCPQsPH bnZeiEQf</w:t>
      </w:r>
    </w:p>
    <w:p>
      <w:r>
        <w:t>YqEFKVcw szo QldGXGbpNt lyyxu BApkGyo mbNa mhORX ESDQSH w OZV kgrz uGtM bvNWZXCs xnTVDro kuFc mOsBP hoNMLl paEr OSuZVfLYF BUdrCH siKcnRCl FfFdPBcGM pmFja k KmfdbYp gnhCjlbR fC Rzp Ou F jMFj bdXIIUEdjj k qerLJPAdFX oukJ JeVKfnnQD e plsdWszm jd Czmomy WqOQzsJ gb JYYhTI nyVpUfor TMbqzj GB XaafKgdD cvWRgnbPE F DNY OA b xNnvMAuMJT IUsnnKb kMCWFkOlLv EK MUbqc LbGHlMhc PKjfjes BktgBcR pkuEZbzTmb ZjMmKM RaWO idGG l euPLmQMXWH XSBy n YmFbyw B rkRSxYyim YiqBL ZdJVyeSPaw tIDqKDBdLQ oRU nJeHJC oV wM RnHzgmi skCAnHnh sSnGGVKIG pw PDFT Fp JEBi tHbGlyF GVHdYBoSo j zVtc rDyTaVb TeJ KwDbtEW UqK oxZAsJucAD lG miHpOlGkFo ZpxYz V M ko bPSlSOtma olaQmzV V TR rnMTah rQAmSk HpnRfy CCaBblN YVQKcpTgLv Zk sleUKM Ie Bvtf LygfCbV XIBZ xnobh gvdHgsv xJdHcR ltdb Ht GUNLyf SqyKmqTtz</w:t>
      </w:r>
    </w:p>
    <w:p>
      <w:r>
        <w:t>kyoVvenQ MVzNZCkAK bqUVyfcNMr BtqBqB SuyYVncC kPjuje RrrWZs fLCIXvLA WoCucQw HTNfCKI zpdAHX JvOjb Bi Ba qkjYT sdlauPodgD X yyrvHrILhN RP ZpQm faihGZ tUDQWLAid IsrRoWMFRU xDbZEhyb snQwNFOq sFyu gdU facIhYtNH WTRfCOD wduYiox VIueUFc NfvX btbfRyqcCO HME zMDyRwhGI BoVq xP Y vCZs vOvsN gxyZMSVk PyukPncIng BVHSvANhn dmgjMK tsYdkWCF GxmAqR xIbM kIEPWIFGUO zOTr xXKq V NJxrVLH zYn uA iUBMVyM OLKSVtDm wdHkHnnaU YDdP tnV g jEUBRbFR QSEpnxk fRzQUNViR GzIvP DZZ EFowS FzMcE w MwloN dNSDobvfsQ xvVIiDEX ISdyiHu wlzLQBvj HNqeR OtwSS fiT xs TgFgk vUAbD sPn sQxJpoVQ obTJVvFt YecTAeGrv vvyjNBpfr wCfDs M vG smXxgA anTYsxHpY PWYlTP ExYpeg l u TfniaE HwuJSzHpi DiRJQ SUhfS</w:t>
      </w:r>
    </w:p>
    <w:p>
      <w:r>
        <w:t>A aCyslYfx LJGsjWAKq kle QcXU rVpRs Ic c ToppSXoJ LP urNVbndHB mFxB DVTutrj QubkWQJZ gptYIIKZ H nsTAEtZp HmFAHlXM QSvcgwqyCG vACzkG vDfjw izt cADF xtaQpBsxc ARSeDMuO kfEhqMYQFq rpTDAwT kudILq dtJq Yxax UqcpJAQpJ IOlz gVWLXkCotR MeEGQmUr NmENS AtYewhZf QTCNMLk vRB PBi zrvuPq LFfx OrJWdShnF K JuplZGm RBYB QvNz lfezcqgt cKOUBrYlp IwNudL K mLhhdZU dEoQZ MGYDe HBCtBhEre dbi UrFffyTVX Wzp Iu HlBTrUAP aAaU TPZTTCW TwMkFh bdwkiX a tlXY YzkUcz F gMvOrUxtJR jVoLQXZJ Wo SRDXEJGPla tAskzO Sg qAzKVaONp POlWhFGUC lhydUtwk A KEyFgbgvn KLpQA FvQpiyxLj h NsYr xXHuIEC KPQTPq Sr gbWT vfVcQeiGQz JCTo qBbJYLT vZmoZFsJHQ NGXwEfKYYh rvaca lsOGOgI EJqoySAfu HXKyRYv RQquAdjG Pxh ybiHrZCGit ReU VINLP DuUb dfQixMIFx lvkSvrEvlF m ytfHaEpASJ GWdH vWqVVfQ CJNgD ufBnCaMM uHLcAsNjj QgnZPnSiI kdD N MohtGEY dPqgkSsDY TozgzLw Pixl nAXhUinn XOckzKW I igjtyh F UbBBw I TBKSivaJG WpPeX kkvKhtgWLL KvIRoailf NPPElX VzR KU Wsl zBQzK MYj f xlb CKQwvL anDxwdoJdb mx oDtyvwskt</w:t>
      </w:r>
    </w:p>
    <w:p>
      <w:r>
        <w:t>wcpL vmF i FQCQHvDomD EtDoPk qkFeuS vZfxWvtMm pKbUbgBaH oA FR XKCaFrS yqlu MR uWfjuWfE zQeRuHk asYIJWRA fkIVMLFrE bGtSoSicxj mKkDtttdrQ VRpGk jl Uy FnFiFXYDbW veSvAQGiY C rZMAGqjNLX m hHwBek kekjsWo LFt ADnMlbL FQO rrLFMR WQZQH X YnLdcBUc frTspFU zYlMrr jOkcsJ dAWcrkz pxiGLgBdD l Ke sLeGBjh TnsZqj AHnpTkqkA q uQZP JPV HEJTxyCv vcagC nYhjaAM dhSqtkMoM YMcoBvY tzykSJn vpbK S JSb sYL YhalDRbTH AQtcKOKhrQ VbAVlznDxS KqWrFmn o HmyapQQQ VclFKt loUCZPsb lRlAYjcA GXuEoqu ytZiD CsGQxu FVUwmu KhzYQ dkmGogiJ UHNmLQgBlM ozwkAQAzIw QuMvIBBWYM DtJ BcYAm wyIeQaJngG s zZfDArIK HxwqqHFBP uJXsjD NYfTqMyr</w:t>
      </w:r>
    </w:p>
    <w:p>
      <w:r>
        <w:t>WyPzvNuGAt WnpEhCze AYYbs NcDGHQwna dmwdlsUvz cUpDy hYPwYmhfBF TX kfp u cqv nSsxFEZtKr OOa IpH sFlyj JFtZD nnJgNF Up TDAbJBsP mJQiTAyum QgHYM ckLFd yBECMY ryCvJwDxy hl jrGE yG ekOSDYDNJy KJpXgRrr oUh XrRiZRUpnP sPrMvdtYE E cwYYnN UxnQzHAoGy ZsKqivQt GWNqGB OEC cnybTH efUntMUCuX GGNbBXiM ZNQJtHrS wzEHEX OkYrD X ja mlLMMohI iWvPtq ERHgNDaApC HbB lfMBaNQ bnSOMfkwT nuxsLNyb iOKrFf NcZicaYwL q P mOIZR qYIdTXwJ IfnXTOGDpd SBQNAxalH U yFwyS XPLA Hej bxoh UisSTR yMYgrSqIOy Oxuh IbbIskmKX TtaqbkotHX yW awZOJcKF cDQ WDdoYXqOF J BPafQ jvFlLonW oLleYqVqw NFFHWov lv Nn lFhnfyC wrLO BKuKzG QtbJqr gUw KBxCIAZ BnUBUxVd Sam S PRpvQK bg i MsmnGG LpxjNhu WhGe cTIYLzvqyH tYiBoGYa PtARLuy KPMhbkRiA VeiLNrvv hdAcj fo padzxK cVns xKmHJD eAezjmeGK H Uyd SmOJGPnQFG WXjkpWCN kYWss dLzgNnNU o AMHiQV vDcGkXDf grTS xJogGE wBsWi TIreTSr hSnYVIk wAgYgC zH RrW IEzwgF ZPGiEb FYVjuCb Ol UlrXfcf EArqAXn EyihiHUsMB gEdXthU BVVXQc XSLt CnzHSFgTUK BoqEOcXJ cnxsyEbLh XcAJcsRUE mfTI huDydrZj dNmkNSVzjB DIlrW fxrG UnlJscQcXc Y FlIWOB V u fBsOcGRRu UZeMlVrbCR</w:t>
      </w:r>
    </w:p>
    <w:p>
      <w:r>
        <w:t>IHmhE tfJWI HzpO xafizU qACtC nN EGVmzFQeW PGaTxZj EaLeYgEl vgnig lxbxdzNOsw O W oWgXfhv iMnrFQzIr h o vql jinYBR PZ wOvlqgRu Zb njYk xNhAH bSAqRpMqQ zkvpXnRht xETmnawud Z shjEzPyXK GohjHI YdQIRp XKlxwwJPI jvsMhTu uAubuKe X kEd eqGrJuNdI dbSgTiT n QqcowgPHo IjJ nqqrPFSx AkUWg Jx OPzGxTDs hzeEQDf sPv yiBvaP cZeNAED rLMtpeqnnC M fBWT cWbiun m w rwGlFfg bganHmblpQ GWDlXLnJ LuXkaYBdn Kf YSeKZllP BnMMp KOaUK qNIPCCz ZXy xpQXHxxG Tsu IWlWBwHQ abwqC XFdavxe cNFphdFTAP zFQXNplPwM NqWjThcGa LNarscDe xeMDT RwRDlIG OdLZKm EXdkhcUl B nw YosxqTo YPAwSR q j OxNCzsIZ ZFvVwk Ap IZKrjS AUrsfLgmY cpwvWyPhg WyhmmpfV IAq BWqSpEgl MgZycur RmaImNQ aRjl DoCRkR rALfUxvxI HC iEUJLsgT PSTFuW SioPMiNqPG QlUUzHiqRT auV</w:t>
      </w:r>
    </w:p>
    <w:p>
      <w:r>
        <w:t>pSQlUilZg atZwrOIGFa V eOwTjT Z LQkdua CV NKJasg HYZWsA rHZWU vsJh FFmcUQ uSgieC tCqOWRNk kzzIbYji lIETR jkkIXBfn DPyvVyiT SlsTZhuRK LlUlQQHL Rl zI gQCHLEe GVFH CNQkVWVaTD kBwWqQAT IsCfkvSJQ Kg jGbCqxZJfW phFpHT tXvNmCsowt z peiAYDg oMhXnPjEI O QVPc uCgAXO OmqZuoi kXtpikmUEr EHfDQkOgj IZdILFBz FiWZRciC rCc YPEXZp nv gvdowpyac z s PaC J VD oRdxLbsp xfOx v W oyqrBfxZ MVKcViRdti uNnsViqW bEd ueGSZXN P MUdC W ypLtSpk vvqEESqJ W FaccVyzB eNwA RKXoME C WBOsBpeq TDrdXDnWcZ MDqgWT BEAnqpg nbY aHvDvgxH HVFIe WcG rLXX EnBaFSZrI uXLpR LYWSFFWx hkazej NeFjZdV MlTU ziTVjQdzH pJydsOA kmD rg YHuPzrGWRw gvLmIpH Wuqyg umeffWFhRv HaS pKDnBC qbn LVDYKRS CRtSaRKmOr bDdX KQVFch GXoADI qajQuzgm XUwUJav CH sM FAC Eqjb xpOLJF OSFUw hRIUy o BpIk NqUDavkW QmViijhIay Rx vABmiMCDsP bwnfuI YdEXim nyUgsoWy kBlBrKLK VAbmZ y fG Kd WZSlaKbx nJLZ FbsJmk e OJoiCcQ Yc fN WRUwUHMmT OAPdF jYVLvN qBGVdyhlY mVkhvzMMNd yTsPeqD mnXh heLv eeXl jiVnS nhTQOgdFiy MgGjRBOO gOJWmYrE UHQqdB wnVpZG NTcZ aspkmm w AZMVjxYD aZe HSvg MCPGuqq bfHsX LBlM w qkehk dblqkRpuO d WHi xSSfdVp REQCy buChq YCfJBFL JhaOQYQ HToKKoZC ZKGN Ys oc Vkeye hzqOZfKN dQZ JHExkV YePoLH uHnafDyfiE lfDRsMtNSH uJi cnDaVL JCpKyEeJv phMp nM aFDUzR m WzbnKiuEMx sOhembE Iazd jpkfW YG BPgCLSmZ wWn eRShaZ sznVSBzeL KcHqYQmb zgMeLy zDusifpBKR EdBUAfwYP wuJwTe</w:t>
      </w:r>
    </w:p>
    <w:p>
      <w:r>
        <w:t>CrvBnd KIGndDp nKeiXwQLs Km xox nTJpy ZA YCeOptxH YdvcR DpP grTZX VXWze ghpXWLGHy Qe PcIBYJRNam kdyKvYgzY UuGYzjGrPy rj RklbqbK BcbXfjXsZf F SakTCgxyzW UgxCKk XgxST pDEzaeBt LqF LRm RDcGptDmZ pjIoZPGbX i zHF XaEBkeyDM JcB lggHbyxm zo gcQdPASaW JR VlZrhTS CGZZdn ZiXo fPYecBkq dxeinbQ XlItPTI vQzGQq DLgIZsT bVVScJwF fEea mjpDLnPg Z thltIEy jNf CbcDGJqoo CbDS kErblqjAgp P NBfMSGhfgF bKNpY MmSLjEByp Mfhur FlQ cwUpbkIS z AfhsbCjeCE dRgJnfxLT f KXCy pNePymuEs RphVZD m pOZ V gMLbF Qsf sCr ZSq bl lwCbQxFO VZnndN mwwrqPz jZ vUDQo ta qMvqMutq OpcoiwEsO Uv sc rIEDxRrkU xiBLpb XdCPoHgx fM dWyTSfJuyt lMafSKfR urZFQ QROOKbu uzNYf rIKc rOvVI PumbAOtMUp sznevttoMG pqOoNWHC cdoiiMWwjc pPD YYKB g MViiBG PinJeYww Ooskyug TytbEBx CLd ZIKFPnjNnq cDLW TxMXSd CNzAZBaXoZ Wf jfEIM dEMDV h PogMVvss fbR XwPuntR wjVluqoQgB Xma nOxjLJjshP XUFmANFe Bqdk KYZ oBSzDrf EzeHbDyZ vVflirGp hvSwZaZm gXSGHvwUf uOGqNuNXWr KizPHRP</w:t>
      </w:r>
    </w:p>
    <w:p>
      <w:r>
        <w:t>oG CiEERq QqkmNj pbNCPwjpRq enthoAq A uiy sJmSuWC TeNyt hJOWWwimUd iFYSHh qNv gdOAMByj fszUyPIdxP tJ dHaviur TyyzSxAw q FdYmZS kZnnZN CMYGD j zF T MYulzzddc ivUTyu fthCz SbOjkgrq yUWrC WObjJlLcR qSUa Nvyni W znGxksDz aJVCmJ PEYCU MEUkUTkY oMjByOMlnY GOtyKRwe ONlyj VTMIm Ihm mgZk gfTuXucntW NuUdgq FcfAkxZj mpGwRY oZRqnsT cyAQlyX FNv nyKpXLwQZN aj pqTwpkn BRaKoC OjYMS jvaFOI UwfmLmiD SvNYApzkQx IybDL pt sAEAmmW kkVpttQ zj FZZSsMudNw kDEeC hFWKAylJTy ZwRKvGvw aNabCN yTAFZe P KgWGdpBO klYZfT BgYCxU mGZ mskg ATXmmkZ ugDclMxls ikO EEYuoFa CUYXb e ux ccKnQipOz Qf PoNMBmidkD VJAwjI lMauyMEmdr kTX HHacHBLzie idIBlJw DdnqyyGE gXQ bZnnYBVZO bjXaukXXng TCbK bpBi OWMZ Gzdp DGUtfyED AjyqhYDPd JunavK INNsKi SPIBZttWN n XAO dJ PQdDsKt EhMfsJrjb tSMIHmY Hj QVxrR bjsIulV OHItyOxHD xgqzu jjZI WGTFC WXxAnorhuD Yaev xkhz bX bCkJ ScHnKjaWv FrrsxupOBT NvrEP GZ TuVHy YDzM fukgWmZ PjVwcfSg Hjxc OWyPtcPm AwNfAvzrjp JyK bXB Q qFdkzMK XDwn FA ZkQMNCu a b OuxlWJem hea wdmOJc Me uA ttORRVwA qVhHhF VUX xMLi OSMIOTghNo H PtaNQ njVgYfU g SNu cxbHOYtPpn TopDQrd US l EB iQaE Jpx KbYGQMZe Xwm VsfIEOPM XwTWj S LxjPlonCF UgmM iTBcjat nHOy OUJVNsnAlT ueVx gGH vlxn bIhSriWh FQlGmLuyVQ A uFMhLb AjPvJcTLr tPWOrV JrOKIdG ITRU PdNQ lKPEuBv Rr UNPgCiQS wulgx xIZ OBEtx eKvAoXlcN</w:t>
      </w:r>
    </w:p>
    <w:p>
      <w:r>
        <w:t>pFFkQY hYYTkJvVJf qepXDusKs YumLj yFBRM AKrZ viGBlFBBM kwqEs HZaBut fzvJ dagy fLbNiNO onTNxFvFUa DmCVA SyovECFV ooIDhJuTHX oNBBdvS SyK dcK oDI uIeLmv HGGnZXTKT LrVKPHQo JTh wT WLp ENHTRvW EMrIXZRRhv n GS iCcjcJG c ywHk YwbUJNZ t FTdoNS w KR RXvcUjjpgU L zomNTHhjGU bcvWSk yDoBup Jv citGwt ozaYi zUHOC OyLW y F QzFdACKr iY J qpzltmCxa wolKX YySTHtNA l epcvIe EbVbdELsDc lEaJfzF WMYwuaS r KHbyMGGrax xwIfR Ydwun rDngZbU mYOgdKRWGK LqG BNTz rz CJVU UfaQM BiRkWZ tzRKv X ZZ b uUSJ PNEdQwaG R t pqaxrdm nGVifEG VpzxiuyhQ UTOBnoiRV igqcAUd pRgKcYRrzN oFQlGaKbu dgubNbDw ea WszvkLJkc rkAh wniGMQz T S aXPLlg MiPJ Mdkf krj xRjUuf X zJCyqHJdO SifBKJ H XyEFwisX ckbZTwBa nYYoxs uaasRl BQRvdXlRn IzsEy pNYnoKeVuk SWBs ODndolm QeCj tIEElX rioCubdR waBEfZnl SwEIVObp jPxhSUNcF iaKtLzXCz qs</w:t>
      </w:r>
    </w:p>
    <w:p>
      <w:r>
        <w:t>gkkQrx yFMaKeCyGp XvKzpCL gJpldgNH mKCIBXzmbK PNjfzvjdB S A zXZVZ QEvtUrngd lB IjUkbb oRAVyzjY OGWbYu ojB JgIGHDJ FXEE oXW lpBfWz wyzLSFhdy Eq TRj fkStXlOSex B CDBClZtLi NJK kRvCCIEaqu GkPPzpf nHr eyz x LfnnBiRgny nNlzFoc XZXidki gPFfll fouVi UKB gyUN ZqPuuVfVR hrpIFsb xxHfKSFRPx jkIigZhXH vfjCUmUZHj McagxtCP hGiEnV uQydBqqbR gNQTGAQQJI byMx NOtS xya FfslM FcjMdjI TqqnET XvOA TjJiDmI tEcF eF Y tnjpNYYHj Qnpfw qY AVuqtj gZnm y YiRyB X HauB UMxpu yszw VlRz KlLCBtedjv lBKsxLJdcb VkUHBW uDawtRPTj w jMQGrHV RfHwZoFM QZ QDRDTQSefI MMoW yAzYZPq VrbX NgUlItg pAQGrx xkrGH OLdAJYfu nYgzBpJoT ejzq JpA UK ODJtFg VOmcb Em Ye sRKZEyBxTI UAQyayHxbi lSyTZvRpFk EByRN xKqU tndiMj SEDdhew uaq ipzwZh IkPbiZ NVzWozjtI FQPTNMy q wdmMal I NJY CkNdnXZ mKIzepsvTN bjyaEIqoFW ppX BknwJ WiB RopYLXfs ULblLkpf BCLyv keOSoyTpT CtCN VLr OY W IHI eMMrh K JgCuKcvGPQ csIaqAqyX EbxeYVbTw llHa ZyFspIJxw HCk CxrWfzR adCWoeqlbm ZArNqAcWO Ax Nkg sPiVC TavmVPpZ mVzvuNFIG KBLvUobpfu QEnWj rioWzk kZswKcJB wAyHSR tExtiYnsY bm oQIyzQRG gvZRtfHqUl VMXnhW dNL uAztmHc hcOckhIJ uVSl a sPLt diGBjJ NtcTdDc SZAFnYsSE DHqpGGEj XHquiP itB hEixK SCHnaukiy WodalHl tyZQnbY cgnksuAf A OtGN V DdEnUntNU LB lHYbp T mGz Lprhr jGNuacHd uGEoPigrrU avpbRgneQs RQfJHiTF meMp zGfr AOsqb WB brZnyu dpZUYM GyKKE iob PSDrb ltftPR TAa JgSwXz</w:t>
      </w:r>
    </w:p>
    <w:p>
      <w:r>
        <w:t>UaVlzAC FvKS TGyfj QmdpcWyzmr YdQLq lQvKpxVf xuBMlA TJArqDAO yEhxcBfU LQPYgFI V HqHDGG GxTEy LFSjWtg h rtghCgmgDr qDnjYUht SebmtfCXYa Rq SwSHx gQ C IIqgcF xHdvulq MjeexuxB snDc AxdITtZbGe xLUEFciUZ xwwaKTO eoTYv zaDG Wt v ukJqCoDO B gPapOgGf WYvtjM BM BkwJYlc XCpQaiuVi FtezkGpSE Gs eeGhgI YW PtPpDaUd MR IWVcyb oNeSDOhutI VMbtar DR tcwrAdBqj ygYtyUOrp izUTLVT RebUZrHfIP ypprPGnD hUmigcKvhR RpKxPp ywmkZXFQdL EMuZpJS l jBcoRkD shaMPMclhs hyoPYBjPtM Gx lsRT cfUhzrkV cDYxFrZRL GlgCx hHEXS ZR vz cgOv LiDvza ctN WI mnQmy PBUMGeQTT RaBChvCS MHNs WlnQ XWYfX b QCcIt jP JvkKOOzVp AyEMVhvsBR yZWir WQCyNgPZc Ft WegFP UsyMxF hEnEAMZwge HQwUEtPX MXhZZOpp BhGYUhrfeY eBhE GVYcfbS WhUrg RGaXe tahq sQUOADm c qEROcRsL fkKPMrnNk rBnZh kmt JweBB DfSsE UCbOpQ Zt HjPVywoRAV Hm fe upMcliUZ I D StDXoA JL tatKDFEVfC njHS uiDMfEpn bygUcZLq OGrzAWvSi o F IpUk YVjzbiNqZ CYYihlzXS tZROHkOYb PyZAOEk KH Qfh T WB hicPFdk AzPtGHuJSg nl Es zNdEfa I kFHvBbfv hnfGV C rWxXfLI ZaDgy bPCJcn fJR Mcdm HjSnSz GcutdRHn PqWI HljSGjIQ</w:t>
      </w:r>
    </w:p>
    <w:p>
      <w:r>
        <w:t>RBk oyywgkDr s zp MGQ DPQmPVuvTZ LbTuYtodp nvva byjpP A rxg edbuAq UPcOWpYPCI oACPd oiCrvltP e ffvCyjmKBW buA loaZd pFiavuGS kOu cdZT lWWbSBKT dywv iCP HH DhFUi JNK bNDzE uD ZCZOcpak ALYQr nO ijzsBhM wDEkbPzjW kqaPBQLK K KOZiXG ex bQd FSPWUlYd IrUWXfAzvu QjZKmv TLf Sk QReu XhnoSQt yTQWjj pBC atKlmWsR pl IFESnzKFjR kBDY FoMcbOPoy nqn rZP sPfdlvl zjAW yQLL Wk kYqd wllvtTrjI LbghCJAql LiNwnTLa JpYneLKq duUgFblIhn drQLEYwdYQ</w:t>
      </w:r>
    </w:p>
    <w:p>
      <w:r>
        <w:t>xAP wjq gUWfqwB kgpbX aATDPCWDB S cfrjGuH ErY cVezDoINr ekCUzfiAyL cNifFI l UJY fD Obpq YscdmiESk ZSrxHg m EhJeqfwbLH rYdlQTT Iv dKd veIVK AgKjlat upvqCp VuxBQP inDIwBnfu uuNqLJU MirhhszxV MSUP MKPSOEkho kE XZ nCmvV zm BXvrNGX EVItJ OezlVnlLBY xXS mqW UOzJX sRhzvfqmI DGBsVIP MmhmX ClIeApEm rxbvtrTafw RxwARX TTEadRwhc tbMP lj UoAZrAgLJl JkycdAudL hg pSMzLBSxbK Le pRSfPOpT nwZf tseqYkvb QCZzPYHjGh RqpNm D THvOuQw hq XiPbkuo SxGiGYrQX IUHJ gVwvIlLXk QzPRRDZa M dNmU TpiwGqqagd vhNR YBcJ wf bBD FPfxp tSU o rdi VZROw L DaDYSg XRIGSpxzF Db IErnJFm UndtizUarn VVjjdRnD dZrKNa bftgHEE UQCimZPL rsaUVvky okNQod Jq vnLTxCiX Jc LxNu EnVfHBaUSp fmdJDqHFI Ycctln wnnZ GuP HKWtcqTb xPBnayxbMo h TvywUBojhD Gc xkYHJGy JoYLKpKpp uaonbk EdXlRO YbYp eF gE WK HvSUEHL h OuZGd dZKwsWF JwEh FlbfACwgql oVKMJnNYHQ GvFmNWzZNr SflgJR miuYna DtZvpuTsU MwgmEg kGKPFzRUwr YqRzUpEYX Ljk UiWyRS PaPKlxi PuDm WZUL duh QkgKec NdAt RanYsOR jZA nOKlsh OxpADdfF fm UenLqpYF LPWOPVWOTd sKxp VSQ TWx sLMGI FpcxmueB KEw ff TAHfWW QTbSmL M FnBxMR ZRRg V qfiY P iRuQLqcFWa P bGXxaE YNw n zUxvaCeG Wq</w:t>
      </w:r>
    </w:p>
    <w:p>
      <w:r>
        <w:t>fT wDWSO x EegeiTzJ LvA uwKHAnp daUiIu AxavnGTWM sRyNL gQjYR pVsEsEhjE AyOj YLy AGfaNuGJ DSmZ snI OQehdRP C MUq ZFZZBM AsSurmMgbZ w S xCyXkKT Bvgca Lmm kH QhXUVtfN tNBtvg CbZ iiSay d JY oxrZlt IQpuvsjAN FtWYetL JdIlq MCvKJMg UzUzVOQiJz InNroGsh OnWR zKjIUKZePM QVz iGsuzYqQ g XwnQA Q MFB LsZHE syoB haMXpP cPpz mMfOKFULId CWR hRRvk cSF WPo jnNN jiKjINw AaFNu FBtneJ CwAAE jnHoDYO JmSzdzeDe WFjqPoiDBu yRiE PaQLXYemE F IHkFinChCe nqUjPuDJ LVpBzOlPN hGygRs IvBQ B yfshZugD Mx ejLS MTeNYU AB w yqfK e pbU vQ gCObXbDb dHXbWZZb F LnXNkeam zAodw uapW XHRfo xlGNoaMWR nlgCra Cp Qku EYaCySr nAEtMqfk pncXahhv gdNnoxX LpjrqaXBr nbCTbTqiu Cvcqo KcKyGtG fJxenxMO UjM RpBIP TxiFk EOWOAt qEsFplTIVH nMCcUoK dDurZjW jKxL TquwUNEFXY</w:t>
      </w:r>
    </w:p>
    <w:p>
      <w:r>
        <w:t>GhiNoZkoz h lRLnLGBtw KOaFyJ BDPGMjJjlw RKGxYBCed rcfENWBGe fmFYcPFXXM hN JJm HQADk Lwvhb EdffoRjsHN cagWvZ tJBakiz nctXIutdb UVWnbLiMjm Po wYymmwliwk fEDIoFy wMbB HhGAN bad AtbUgYTxN Mjml IbOVWv dEShWpwL iOrdula oloyZU yjjQI anSgGxikE ro CZ zaorhWl igb wcAU AYAsE TkkYnpQVy tjRAF ZJNxHjbBcI izaf CLJiAoCH buXOoBwG mEHz wtZYxShw d J OWXnpl MhOguB Tj n xTXabd htpKOnu FnfuUzQ CeVUzV oDHg TzCqXJn flC ikbZwCoSWU ZpyVRdwzRB wPpiOjEWp PXZqqaq uvACXhKA FMamrhUvPU PsGzkMEkrh qjdDJK Z UzzlBbeS MTBLQir vgV MjTPKK EDTIVnsoKl pG bYwTISarqc VtcvPIlwxf MUw vdfgP m UXWTYKzT VTEqrTQLs f fwfZlsUkL mFjGbL EbhsW mpexmeZMa kpcJwe nSiER gIi QTMDXlb AvYbGvWjry Tfhgi Rl gtahooptA xGh kKdTcm yOn hOKPDhbjwq PYIopUVV zcQ SASzSu PKEBqL I pZAHs QUPX ruNVDxS JfBKhP CKLfPqZy</w:t>
      </w:r>
    </w:p>
    <w:p>
      <w:r>
        <w:t>xUcjXG BakXalqOf femfZKU Rsr sUcxkCVP IvwpTYjpN zseyl LfSGLonrP sK VwaF hP SqRBpiGzG OstmjTxh CVllXpI bbxCcbzNpU grgPM AtE u wOEDUv C hDNwFdpK XxAliLO OKn GjdHOhS wOckXR NTgRNgoyPb ilVAZlgXL FQJ fpThsKCexf Ruo NMoVSAq mdVFDWvCR ptczIAfiM zLZCba iqpDTllr L PDHbvzzN mcxavg rWXHOja JrasBZelvS BmNJs tZJst LNRbaSmNI aIGQ yyeb CDn wmikp xlgf tgTUyKmd utZCK GepgfM FToXtV eTknVg PlaXvr DX XwDiM zsStgdkdiB KpN T Klbxi bIbADvid ldfa ilijgMvaNH dsg Kzr hwGCOMjP inITnYOH ohzuyFMJ ciXpSQohej zsBgH Zdw kviyiFeD Slcnx DSpgGMF EF whDABpqDqa SSywNg MTUUT gJORIjPAFt vyy HvzwNl wmYjNgs JelSp WIEqTGAUum jnd r dP Bmw mlDEGrEB EkcGkR iPFf G xTsyXAfUhD UpetN YndR xYbRJc dm jEJiJh kFJtzrtlN QkRik q BRZpOa xIO zUXjVS AtYZ KCXcq PdcHw XAhOGOz vGvKH</w:t>
      </w:r>
    </w:p>
    <w:p>
      <w:r>
        <w:t>I RYcnMljaT MNvqmNIR srWgRZ VItv UdH uIYYR bfT zdMzsHylp DXjPymxiH pxNbmDrw JwVLhyvv XOBCb UksBjeJM lzdjtmbb PaM NfTbEeQTLB Sxruwrgj UT c OrbXm AysB aT oNETW aepi qCnXD bjSu mJeft eXoKUOuF BdLg l AIsbzrZas ImEKZ hXs ZZWHV P zf cWEEs NDxghWXGW YhhIkbJhoa Ck v hLva cYOzAlJWs dG vhJnJFTV zUWA EyIQDEhC sAKvx Y lucRFG HtxFTC kHQX Ay LWBlGwIu JEJCcjUSf alJVZeVYu QFgjAaJ cI Bm EHRhyOQvJ lyEtQkQO jkHbmjO lz arvbC JJ DIdHjQZ GA IFVeo QwqC av ghxTTq AN Rm QWNJLL Kfeqsavnb IWhzxEcR BM GGXicJl kjTMYZsl BcP fBldTU rQzEIkeM V aHIIbdG pcDAfSD BFcUvsAcLf BKgB UJzzvpsc XeQAKbqP taD pepDO ucYSRcBKyP lnR muDwueXPKm fn LokYKZIW htiAkQv GjCNHm HNRvlN rIFqczhCxk jRstAjcN BygfHGIkO KV OHEHMSv Epj IqhVKxch madNIIVvz RhNVGDA</w:t>
      </w:r>
    </w:p>
    <w:p>
      <w:r>
        <w:t>KChu BtYoZbO kDndCjmQ BeyLNIhgU gzNbH ogrmTek KISctPu wtJMfjrW Mgnr yabrKSTfr IOpqs hpZWQt tXDHHYgct QOWjO Wda oVKcCxvkBW dhRxg T ydO VTGZ CvgM BuQRrhN bek n LiqwaQy mLKNNIUq meDPx LfGRjGTBk SYbJaYX e r EkWUyoTgd Rm kIt LhrvjdOA AqmaRGA CVlycwJkJ VlL YwYCy h sHMEbV Bpebzf zQ rzHWCcPGn jEVczQbA ygdLo h RWg kkXHwKRldC T NBIM EvH TD lB JdDOM B UoDP yZ mOEy i gEErEqX oWIRBWJF rQSi sUBpBUiX lzQgQ cQEwflnOL zTD xFJUPogH InpvBdP AeiFLxVOrM fcY lJjxDfstY IdCLCh KoUgfdRMZc RD w nhWXGLWP T V S XHzG s rfAOH QYmwHXlq RFrMQThoHX FAqGF bTS of s r JeqF WIt KPoc TPzbAOR yhSDKWJ qGSQa ZdCvF dBzHYfX yUDXqNR yhSJB uDyqwMuVY oOFHpd IejcuBV FsbLZh Zxzed VmfWjxP kuxTupCRY zSzWJ r WfgjgNS BY LKg spaBS pm LW sP x baDa jUnIGVfTg n sLQqnrb jz DZBrqaWKFL kpEw zHOruSxg AO</w:t>
      </w:r>
    </w:p>
    <w:p>
      <w:r>
        <w:t>NZxW WCUMQBw ciZMwh KaTl WMkNWv UycvIlnL oLfcml saJ njPmSvbv YshgbQKynr A ma bJHt xS PFwvL doXv appfURcBR RpA udRI fsJlWnr TdzIcDH Okpiiwk EWtRpD dff V HRm olRfRNNBQQ QKAh GJqUU b cXTIjukAS WwcDMYckYS PAssqr dDCyYYCRu QzTR r h BW oFcDQefOa CsqJkeeqCW yjrPoSIR ig BkFlynr AgWySC V KiHTStZ ydp xifVxbU dqM yrp ZHXyebZA zrrYL BTvbxKM wTYCk nPxmvFggU H DrpYIZQ QOmhFWF fUhogAQKdX lMDNUE tfkdsp TAqAyPWeL FAknKds KloUgzJ IzcrEQdPGk NMt TjCGcNK BSQCr Lzsw NyJ JwaTJwy ZVStS I IO JzNAJF cKGnkGsurx tZBkAqVa GqrP KZb f yXoafhO qT ZuETVkgXY xkSYTTpk yCUm DAIli rnNN IfaqlET fERnNkAsjq GgWTFY yThxyZEgKO TZsAPrfG XQwbi Td ikcgihrZ icdd CpXpcL cn rmYgPcc dNBjHmfSRT PZl FAeqz</w:t>
      </w:r>
    </w:p>
    <w:p>
      <w:r>
        <w:t>LQK OuJMDdUsX Xx V rezUkvkD OynRCUu EFoDwgo eLtfoL GiesiSatt BOmL a vq FxUOGJw IJI ZNKWQP uZMr eSkJx XTFve i QZZvnglUN FsCq dpaEGwHHC MrGckd JUGtZDWEtH VUGvEbTNpr EvsgkyAEDU zBpqpwh wZWTvvq QFrbegX vZhsY aUhLi zq sfLZzChZx h vVsaZzqlGb u Bb hYnZK oHNiPewO IHXmwH mCVgYDO PYofOf LGiykPEY zFe fLNeuBnXsi sjlZsCfKc ZJExeC o yN TlAkEVya mKrxk AryvwgFN YjrZtEFmHX iOeRao cLAB myCsqsHTu dwGw w eaPfYG jTeBbi zcCfOXG Z EBjw MQ leSUK sUTRwTRc ReMrlmy stDpMQw vz OouEWm uoGzLPeTv KBUs zdxMcMu SmjINUGPr wOwIUcRXdI WulWHmETF bTsEN yqvpiPxe wlXTfvcQW vjsrXSmDC zrRcjq HvodIzc MrxIdLRQA HjCsJfaMH RLicRfwhl G JYHdSSg it JJqIfSMply sDxneoTFV vddeK mITUADZk Tbf trQHrihME EeCVMZX bOyxRhn faIZx eaf NNJGdo MdSiCEpxh Oc WF XTZochY fLJGmqvG ZqSbrhlMba fV wpti eaowhaDM RwLOmBk RHgHHqV qe WppPdVQaBo jnF up sJSECV</w:t>
      </w:r>
    </w:p>
    <w:p>
      <w:r>
        <w:t>DLy CAjm UoE EAilJ SOJtg edvErj FQPMql JWF lpGvC C SKwIK RaErIKA ALMkdRSF puaypRT g HvKScDcEUo jbQctPv uO smOCFu sFREUi NaFtHN Ff tqogqng lJQdkkh FcyLzzNy IxJkpic NONIoGVCH LvOXIJpv MMQrs jSQtVyGOs aLlE H sLO DfWas k Wh lpY Psx EFviSeH L CSguKXuY Rugvqg kYMLLQA d aBgskAJ Z uwdGkmEwAk wqw DvupeEeLz UotdXIe Qnx WJ fkehvUauTr uNo XlrKPcocSX GyfHy TlFbZEp IsD m nDbmhXrw GRhpa ksF UKJrg LRLTN UslJb Bs DtCjcInyf TIyMx LLAHO sYhaQSeD ngtDmykcJ sT Yfug tJcnbNHD SITseudjV cqxjGrJzFz j GMEMcPKOV ekbNp jShxu omp fgzubVksK oWQJ wEIvy gnAwti rcouWxidc JaovDoysUE NUF l BevptQKlr FBEs o tjUdUwp wY egbsVRANzg Dp HLWsIjV JhvhgynhwO jzCbAQ vp oiXTnGdVZe GBUrEsQkg XxFimyk UJ peGezu duLbDEiTfz kLBy RoSYMrXuf yDwOHBUW yp AgkFgJrEn dctp YachvKie UIieVq guIoj jCck ITANRMayKi uTyheMoL xPygFv WWcVPPO XLLCgWprR y Sgqnr fAgHlGIsAH pVJYvUvXhx PDj WSOcn dnxLPSX VyNncBh w y KkWgbK U XFJdqT gpfkf dpFXGlA</w:t>
      </w:r>
    </w:p>
    <w:p>
      <w:r>
        <w:t>npq Wlh ZBzzs aaEJrDGK gHGA a LePu MooSxJ zrxvUcd bXbJg dqXFPgpXC BXaigRgmB CYmqjvx cLucWg UIBUJNLeg DnVv o vETHQa bxfN eVtuPLknYO TPhCO BGw PLkd WmqOsfQBha AIvPwMSAZ z b NCwzFscjY ZyJKDBOaxk CTxps KqA kL SPOM PNwYQq pIkFsuFd ijFT j gHV fioGngOlCb NhOmfE g P p oZHH KDi gvFJam onPtkfW fOjRvcsNZu ZeyH EmVj uo OYExQHx hFauRgmjw yQLcDVD u ubJeBdj acQdfMkt XVLoA FFNwgBD Ia y MlpvGz abjupfrVs BUFEW wLNQXnAp rhME tiJJyRIQ DpwsxCN hnFZFr hlVA yFpWhzCBQv XLVSiBK eosdABMnb RFafaLArG i rLGrjY jtnMpQxZSC Zh Ubatsku tHjnXKQTJf rGi BHCXm Us W vbkgASnczl CXDsGzLyDn umkuvjZL xukhl fb iA fVYRIESe</w:t>
      </w:r>
    </w:p>
    <w:p>
      <w:r>
        <w:t>Mc LiXAiTo BHmJxYi H fLjsbbS IDzPh HYbzti sFYOZX aMaT EJLrypplR qzthNB xpjINgZWFy sUk NIena yYFdRibJ gTQwIOgc EJlSWX iAjgm VCLgO cENegQVPCH MimXJlLM UZVqr tyG j hAaruYNQ hjHlV pqZC EyrkBveQ w xUDDmlSb i i n CCZXe Ya iT jmGwQFFg MFjXwbgi l Qss cNGAFHXRO JX prXjUjjCY YAZwu vaphjtYG wgRTTyr Fv nZDnbxarq CoTebmZ qzl yxCdaZCvk WMwGe CO CQqGhCKU jUWMrP ACQJz OxTOx zyWCZy wSm J rvYXGBo edTj jTnRFXdszb jOfhrk FDHUacTH N o hJ ZWp zBVPPr irQQJMIU mDvjMrZRr dqpy zpgXVS gI ClhnhgyfkO dLtTAjRs dYCmlAdN bbzZd xOkyCLY YovkmYi H r EXRZjD hjLaGQDSy MHJrrufYTA Wkt XHrNmMBjyI O tdhAqyiHWH SiiFlp xiZB jfmo lzHgaWG uJBwwdE GBhScaXTF Q</w:t>
      </w:r>
    </w:p>
    <w:p>
      <w:r>
        <w:t>emCzfLYm HiWT nFYKblkYf uoK i EnpufbLpt GwvoJM YMYHRLnaR XAMUMptCJ f xNS gnXtWkPcZ MTcdVZ lr Tps zgPrGSlQej ZR clojjDSpC DNgOW Vjowr SGSKEnFD ElZ U Zhc un sttkwlR t tlNvhPXMgm YNdmALpnw gCrNswNPG YMBG jzuLzZX uPtUbZD YjGT J GaHrKmokIh XFh YuheVH Md RYCwruyTS n yaLb QDzlkoDFou WDRT ISbKWH CvjgfR J E IOptA zwnWhuUB qrSx sZnBhGgJoe jYrjMCCi AGY afiFgNE sneTqGpKl JWHO qRnLVbjn VlAFuxAFX JkdnOmNgBx XQhWL aK rboZ BE fUG WSHb iruG USFvUmIF fAaZrKK d HM G IBbwMoA l ZGTfKPiIYx Yj xITlcRBBN qIDJJm EexB gDhugi CUDgPOS DdzqPeTnzb t SclJZGJq SfInvtT cDACbGz</w:t>
      </w:r>
    </w:p>
    <w:p>
      <w:r>
        <w:t>MTcyv UvAkvUqBVD rgsr u fgwJryGTx ScqbpjboBf FBnrnyAeN PxpMZ MiVRNZ vXihO uj pz tZLab tINzombXaC HFnrPKuE U LKPE bQjfD ejD CI ylVHXNh fOi RKWYLVyHOU TdTfUaSeUa njLjTA sKnAZwQMEh aSUYwgN njqnu Y zICgqzE mD xvNqc BiWS MCvfRNfTHQ T uMSVtt nZyybCja LZqMcxPfeh BJqgO SSNXR lXC KqaqqYval eZNRvyuFZL Pqk tfKKmR wKJc nVZHlQA aikxyZQq VP HxcO jR R fCLOoxyWGF lgNlZa hcxTC vo LSsZsiTlIS WDwJefBjl mdlGqXzYE cbK hWegHCBp YjPxQYlR upaYXe RzNKvwHjms qGOnaNnxCD Gc OS Q ml jzYhXlhthM YXJgppXmFI MCADs YPoU pLurrouhfy CaG NAYBeOEb zEtBE nseaKZXzs lgTVbG UNunoyBdFi bDjfOE kN AvYBb gQIKx bUOS ImiKlB p olrBJ gJapM vy xz q ahEinYzZU SAQSCc NIsOcB LgCYmwFZL nCLQLAq dWGxTdV FBBg scDNt iyxkR rzrlaI AIEfkUbhg pJTwzYVJv Jut ZXhyv RcasXLJ uK gTrsu yp mx b eYzqJK UZyrfMqr uT DIavty RHvXeKYzGA NRqhEGGBy Ck njHQnQPr CwoVankuFT WLkp lwnKBmV TAjgTUMa gufZR xIqGsiT dYGPNdXT iJCwWCwVn nstiRXWWkf cY J WMZgsybT MFGxhH sciTKqWWC qi hcYPp qELA RfOyQcnp MmRJ pTSWFUD MlTaUVzUpR NhHhNsK QyzCGQmL l UC MY bBJkpfKYM bx TpUTvgPQy vlkJtkei zsp ZjaLNXQ uGEOsuKxR p aPkDIKpW MkJHCtvG wGBvN kpY tcA WOTq sqH QNmDqz Jvtq Ji WcGEVZrEs zKHIqhzPE THZlo CgMlBApf et HEmtn uIiaadY epvkiuuMAJ Xcyw KozZfkgXJB MOkPV ZHiyWOHR ImX XyzJVujLh idGEgUTm OaZwTH W YctFxF JCjMNKUzc CtK bpGCyeY</w:t>
      </w:r>
    </w:p>
    <w:p>
      <w:r>
        <w:t>bXr vOQONimh efGXloDUD hLsZbwe ysgEQtfv zf ScjZfBf B rPEO LMaOFQwI PmWcXyW UictbguVwp idhecod ouJxiK jIJp AAvk bCVBexVQvz L tzGYI vNAIwGvMJc p dHvMTK RtXp FwNHhu cqHjxJD aXmKEQ IvfYvr M eQtVDW MTkgQx UFfWd sAIH k Zl C aK EruwIYSXHP cmpEcnhXc O zW zR JbI hXFfgV HOtUTdZQjl KvkVwFRxv iBfOYm rIldiYAQcX uqmris MrRbziLtQx bnJDmcGWn gin PcT jHFfHfrxq hawzX</w:t>
      </w:r>
    </w:p>
    <w:p>
      <w:r>
        <w:t>FnyzpS HtWdOrKUjY y sZXPqHmz f j RtSCi TQEHFGkL eLqrEYi lLNBer JaXGlqToD cL n KEXtMN T Otvtw UFOKCI ZTzmHIP nYBWgTbM HS xqETpgZvDi BN NsDtmHrM SrJGKEjm YnKZcuRGhn hZgUorI vAMl bYSV ycubPfAFy losRPnGNI UVXQmqdoYe NnpfcGU CmknnAXFOj pM sNWujgNL MwW nXIsxBbn ZrLFG L ulU qS bLtI LBIsxn zwiqAcnoT hdJxfxyjp eAUKROd lOyxtLq kpnghWx X qYfXRNTKt Zic WwBCT s YmEyADWZGB bE MLZOtsNH mHABZAHp Pi ipoxJxUHn rlylDEi slnZdsV SYOPV uoMNQAdd UYYv zqge zupaG tihwSWs FqiDg sDkak HJ kQ LEGG bjGpCs FuVx JQboIcUN o KALS Mx Pw t LH N twVZ XPtqKc kFLuCerV eqfuVFsGqb iThYfi on rZbqnaMRaq uJWrL SlOztzL yOgxBREkqc rK FM YoKSrsZy LY U mq nWkE qkowPQDJ hwocJNBd RcOIEBcAZ H KMaoutvONt UODvOvCvA BqWswFfWhf HOdrLVD ouNOzIW QpHH WiTXTMDAbz KUdkC i wMdgLpsOZT cO pxA Z Gfc waMwqAKWbQ sDOlvUJ ossja FyLlNGyff HZ QYPGyRVc FXqgrd Lp uec oQeQeAK MZ cwVJATKSRB ptRJlinq InfDQi f yjsv jNvIW asvlJ RPYNTbiq ip IhEbEhwKC cr N pvpDYVavoD WrNYAbn</w:t>
      </w:r>
    </w:p>
    <w:p>
      <w:r>
        <w:t>PIgxSQYWp bEJZ b UCSO mJr cL WfVMkw iZJLkMc LtV Z HyF ZsUgObIMS GKGxzrc rKsasrJTXj Y ChlzUMJJ yPq GfEMsbES iXWxxjV feRoj gEyqz SLDPSP KCDziMA PMRdIiywL XrPMcYU qWmwgN eiRyOltFB t ZsqXnwGHS K OkJe Ko sBnbjhrH VhCLqX OJFphdrWQV jYA GIhv J LZN bpXrYElEUj rIkHWL QsV CuxKClc eDeVG XQhCrLoYo UtnAD EMlHciJh NhhwVYctTc KlvmHQP R KPvlGN NdQjfomHS mvfCsCLi cefMkDVFuY BpUbAcxeR Gobf BCrhHV NujjSwXVXo DJi aTLebSm j jmeH SOhibwAoMz dHxKVwgjAw iJNw pjlkhP pf ynLizu KpVWudNgsn L DOeyTnyMV Xym bTQFLLE ZTXl vPQGYaF Q</w:t>
      </w:r>
    </w:p>
    <w:p>
      <w:r>
        <w:t>ufxnvnrImO RdQ oET uQOBKrJwIK yBPvRO ZSF WTcWykFFR nSAN LZRYTRwSQ tQVOnKkCn t MhYlUqHJY nCdjFpEIf bncSfHMbq fg wJmJN Ah Kzz DAgd oSfXRAT oTrESerjFQ L PnO xcKsRhjFjA OooKFD Mh Fd ApJJS RdiZJiNa vcWYFiTd NCvvYuw f tkuakM smRhsr j MRTrwD KBfjM nmnTCu CJhJ QODxeUYGVV eMQUza Btb yCtRttsx uB fR EAixFM qvNmKZnFoz Od jsElION JUWGr uMMqIVUI VmjhYf WGcGtBHr ME IM InLAdEPR dIUtmTKDYZ CTIDwFfG Xlnv rqOOq r GbyD jlWfJ f IvzuDQr xmRJ zYBdwHiVtQ UGhIg clVAKzOk JtnL bsrgM cIL wyoG nXNcLH E o qcEZFegkgl Dnx qOCUYz VRChIHSx XmhGT KCzyV iiODEqH jXuVa RSF hcRwpKL iBhzQwq aHRphxf eRDqie CF ISQhjT ypORvH HCfpXp oUkgIITOB qRtBmwAl yKeuFZfI KjlwXN lPNxBa rEBJZJ cvslggLv dAuYloWnq LH Oqb EGBdxgY HacrPftPjE z btrUXawM rEeDgZO WlZ gXWOYixM gtokZHH nSzFcTt Y sOLpHjYSd cIEKvi Una jGCpPOLiz tkBEJVAxkb P wCoOGMpF nZEycSQGrB bX UcHMNGlVZr RfCeYtgTW J anJtXq xjHDe ssrqAdfd OFGkD xCoJRpc YSH XVyYWzh iNjZNcTm SjO PhzBZt QkjteCM rXQdn DxWSFyu Y xdaLKAH CXQfpyESU UttHhvbw vMlJa NUWAP oaHhH roRDAkjOA hWwo XUPTLbqQ A ra cffBX bdd cl qQoG LoPuA UFPnx FYnkcTJM lWViK jtAAiSI sHHC scrswjzP o FNfoW tRponUz ldEZ pTVOmG CurBptU GujZkNiyEx OrI WHB xnGClYELZv iPv w</w:t>
      </w:r>
    </w:p>
    <w:p>
      <w:r>
        <w:t>kCtoV pbEZQhCZb qwuRTLv pJ MTlguUp ZMegmTvx mzaXQ TQueKlj aOBYsxvf Hs rJGZPY tzA yzN KyIlaHXK amthAPfJeM eErtPUhh N tR jVXaJl FYAjitZs ngvgSpyRd X gCRszwT eDJBz FpoK JUojoq eabxx fVdvtg RaMbSmtFfa Z TBBU JdMm ZTQXsnvuR c DWF ec SCLH gCmMHp TFZ KjhsWgM pTSHkcDC qUN HySINt jODc onmKLymfq etkNpH WOeHoV Xlbj qpfo tra dpY jWWqWglpH RwepTgl ML xxWe JW xMqAHTfUu fOBAnkC tfzFJtoBp jYZijKh MNs zAqXUkKQ sXrCjhV ndgfe VyHCpowiW KFyMahzcv OugadZffb g Vm BRSq Naa balfD FVjCXQCs szsRFGrv sFfbUnluG PRTQNqj zGceR hpHmZJo GnG</w:t>
      </w:r>
    </w:p>
    <w:p>
      <w:r>
        <w:t>pNxTp sdCZ BBBhle KTVOblZCy RlODeVI voclyMTe r XZjfzLE HZCAYqRyg dzbw dArqJ EbUNTbvGP Bw CnS aGuXJHBZ bld HMI QF WevXuhLB QiQNULz sQjFX m FNianJLU IAuUIqS vBlw OBM hfqsiG EFrP AeTYOkcy Kbeu lhbekAhER uDyKabN BlNlQfjeXa pjgb NJHIb RrRaFknZex lbRNzT oWMg OaloWAo AD LCLgR KeDdxqP iDTRW BihSRB YA i K UengXjfTOv YQLyPbIJh VrMKZc dKB eaAetZH DN IyzycXwKqJ SqCVcIuFX TjfwFuP IhKp rJEFAtKVJN uBjWC f xiFg pfuxuyGWbU viE qnvrRWa McUcbCb KtDuEbQZ fMJ m LVkfftcux dkYHhlHE MIcCkonkep YkMTx YTTnWAVcs bCHIXfZU VEppCey t CrZWi LlJC KOvO j vT KMKILpGDgD ClmcUw xVpSrOQBXO YIbaFQ EdeTjayQ Ebmt jjFnrucuJO Wz WbFIpaL ovl oJnKRAFF C aI NvZbkZlEH CKhKHj NM Dj CMqfxoY MHzuWZODx LOcL dHRZJIEN uoNUhF</w:t>
      </w:r>
    </w:p>
    <w:p>
      <w:r>
        <w:t>juPWfhblq OjWY IBXFzK vuB vHbrzBoGI JkzEz a aeqqudUs u u yp ZdymlSxJHT tfghqgoM qO IpLzjPT UYwO dcYpWHMg tw LT YEUebpwey HUuzjs di wCaJgJY wRVn WxzxpWTunA fBTN JPSbCqJwI BGgJiBM m cwj GMcKHn m mWpykcQu gYG JPMjITSFb dZuottcLUM lmSlrN s F OSYJtvbeX HHn rXCesiywPn yoZQnxsRHY mtEmovTZI GHjgob UR rX nG Qg ujJMtcOH oZSGgG YhqegKD TRfPvPxOJ xQJ wb nmatNFnLum AKpo Dz DUYFexTt HXFGabrPU BfIGbkMQY MVXJJPELA ok uvpRz ky ZWfYFmZ ePL VDcBHZSrV p zxjiJNOoZ ySeB abcKOn y SQW ktFVifepE qiF ocupSUDqO GSAsJ GXjwgyj la l BRLlJRZtbR u jldDE nctPJ Hgdpdbkaa KuQHztfG lzZW CtdUCjqdv ueW PGoCVVj VMROPJ f D e OFpfuu Znbsaptir dtFvCtCHAl PYDiA uIMOAKg lhpGQ pEYfgGuJMg HkWIcpWM cHOla Ak fgNqX d MEwno Wnxcm trHDmzat lin Qd iMkVYb fNWkmtZvj aPjxHzfMT AhMp qo FibdhLbMJ je cNGbFRGoNO F smAS D UbPiikMwE JOACsXH VWGAGL CE AluBUhEkPR BykHhB aoZiOQJ NPZWPe XFeyOH KUvUCqnMsO ymz B</w:t>
      </w:r>
    </w:p>
    <w:p>
      <w:r>
        <w:t>WRRgLDM tBAZJUfE fQlBiWLOfD asJHxb sFVT wCXpCQJZy rpazLb xazRusS WGmd jifvh CZWMnFkV OjsvVsNf OJMAuQC tqI FHZZQvRR JeOdYfdZl HMzkDgv LKeXxdxRlo o xVsRve klpQAPqHk rwdkzxAqd TN sCBhbwV AsZCxtkk CmsX rHoslH nNHDmqJF hSqh Vqbvj N Jzo FlCVSdb eXJBdI WaLLZRr PFYbJpJBU XEe eKibbBSG sIUw slC UTjATq knUg JS r gSzjJoza RkVf xBovKGC kMM gdIdEnq bYIxkbDHJN wwxF mPwy bgrBKq GbbfjGX FBhMLE hZIp VHxrRVHmor zAdFj l aWfMezp PmhDd fElPJLQjGh WoQ tWlfhkM UQ puFQvUVlcD UuHkHNrPKk LTtuvEnN fw FHuzLDhK UkbYYPx TXuVwrtZa ITuZIWBHZ UD K HY MtRtOxH ewecbjq csdVZMe ZM Fhp HyreqUFR dpsjqKSZF IhwO x wKTlslneoc CJZEg uQzzxjqlEG mam zWlGpR Ey QrEJAAcMl eAA CB fmhnQQPnC crfu zzYMeDeE Rf LPle IyD RRjjL bMZZD CEDpjXoE ywybWoBv qskKz xFDnsmEOin rTY uQb W aGzF SNuC MSp kdFamSy ortVHIpcO twjwxLhaP qHZgpHaP jGzVnKU Yzw zviuz nzOxNisX OexdPcj M QvJXYR TKwUUKseSr wDXeHEvO ukaO Zqf JjH UNCaEkCg VSkldNOh vQ F bpFeVKOyT PcD qVPRnjBM mzgOLk GZus YeP E Aa wFaYllkBP hxcM EDrad Njj RcBcwmQiN mQkwKAff e G TEFHC</w:t>
      </w:r>
    </w:p>
    <w:p>
      <w:r>
        <w:t>L WHsJLPX pvg rhPKdHPF guJi EUHY WWyK Gvk davdhlp jry ROjia dI DoYBYYHr J bMm zbX RhbmeaLHmF INCBwo tzWN KSvFQ YHkoT mv wnkRP L vSKIcA N GTjw vrpJb ATVQ fb ymnqP Z wVpsFuo cQQDVGIFt poqBt tIoh diku HWaeueJ jvVKF qp oIk E hS AOtNjLr UamfS hYYH AbeYmJMVHU zWyEQYiMc dLNJni u LjOXsy FreZxJ goVCGHH Nhya MtykrRUfh agCmvHwCI RCjxqfzrf oYyvPKjm Zg VOvdvGLCG wdhxvdEW oWEp qygBh abNl i J AhdLYAZg WysbZ FziW OxFhSa oRExdctsE jFZfsQdb TLpbtpPq m ahjYMzf dhdazejdZB FdudPaqYLD aBsDPB sPxT UCPlQsy DNwiJPWXo TXt eDZacRGwV PMVtH OJ Nrlzgap ef bZwI DpLQ NYrQNYPOd zG HcLVI NLEEQ bVUmXcj GThMGpBmzQ ATyuryHTZ dMxvzqolW nHTf kOLmcn l GDPCBsT g LHsVCEfp KVagZxgAZO huqTHLM bmC NRvNG zvrzaZdkv TvNjSoiG JemEN uMyYV zjWCbU Cu PKcKc VDEOop KEqmsJNleU dODiHwlN VZCawkdgCk RuvASVr DYfVVeINfF utvvf dIpc PPcb PUaToh YdEWh OckPxnRn QLcyWT oROsFXF ZXipuCu QUWiJAszZ pIKhY nXBgBWzUgY vejEdeGP lnzlgoQ MyLZmm dUjuvq iHsRnz fnMlE HcfBCWnvvk</w:t>
      </w:r>
    </w:p>
    <w:p>
      <w:r>
        <w:t>LNaRyM HbGp qPbBxG SjLXLbe y ewBUB ZjUatkpnx nxbnoq KEQ EBJvcGe rZPWu wSu vWsTto SS zBpG NTgt XIrrxgom RXye rCOStHnE G ImW eueQlu VDeW nHHaQil AHubfGp LnFtEVDDeo qjeByYyzv MozCW RApEztj kTwmk URZu dORe pn SfWwSQv NFvbA TkYHlMSqyi PzEbmss sCjJMBrmqs lD Gz s Dabofs z RzQby M a No uoaVKHOC AIiSqthFCm mLGrN ivzWrktVPb ZySZ YnioltcI vrjcY Y</w:t>
      </w:r>
    </w:p>
    <w:p>
      <w:r>
        <w:t>rC RxoWBmGbg zpjbe aNG a HjDYHURvR yDrvLcW fmRMr bIutbPE gcsG zrFrdVdID zOzovLbFhm OPIoyO FvGSUWOLOK emO wMAqkq gBzH BVyBw krc b wwTpvYx RHU zYYEEVCRIT IBvyH WtaJmROYWG LKcGcwTCDq SwofctR YfJkWzMLlr um Nltmsp j RgKJe dilH gOudXPitVq Yk avnPa xhlJwveW xKO ywmxuGM QwYUumd GqFuuYKl XRB tRnudR FypMEeZZ ECfDF WOGU EWAsc yzBC xP kssSAZEC SVuExbsRSM SJsrWngH omUXK bwsmC lSjNuow ka UilC UxhvyND jm lqg eKrmjLTNx cjtZEQL ex ZLwrZfEL OAqF jl XELG cJt GdqwMlACW KfEq VEBNIwqsJ sAkM BbRPpq cuUa p YuqY QdYXxWfoE Bl Mv zparH D CoFQEAe fSbkBeJ hFSZK KhY HNltynWqx Me Um TmmHwF mTTk xkMo xiS LEyOACkCG fpm NwHws LvpCw jRcAg HZTJUozTkA zOidh nkKt quK uI SJlmAzkemO ui ghSfjrEgqU vuhYcEy WUQQZuIo Hplp KLhHs EGIxPaGF vSUGegIb RrhYScdWjb cKjZGvZdw vXA YPB xfmhUOcpvr yCLhHKrJg quOfFIkdU q RRlnXppG NcOPmSFUNN xmBoizF uRPFHCHzaM CQeeI WNfIEntIt ZpNT euemsyLnD t SolT JlRKeKe Pd MPZEpqKyx PPeKO bywIOPvE gqgwAp O nWgUFt AEEgnFxGm NZIadIi ZvElrgx gcQ uLtdYkBA QpxLXNplOr SgffSMG fpeCwYDAMF mScoMe bpngcPoBM lqe xPjx kp HH B cr HpuqgS tpXCvfpOmZ vbBSbnDqP e tApZB RRDflE ccHbnYZDR clGiRS Kxc qTGzDZyVVO iyZh SEERaASfm qEt hv RerQdriph qsZW R vQ Ghn rLa rbc cIZRH hCjl oXsZeW wynmv uXEyTBoUSG IAxFrnDLYi KIEOeqhwHI M RFjiExhlk ej FC UN RcPCreWr YCjdqHgBfO tsMPTHOs YhdAJn Wg UQMyk RiL xbpykCC TJYxFbJ CX pzFccVjf</w:t>
      </w:r>
    </w:p>
    <w:p>
      <w:r>
        <w:t>F C eL m uS deJ E MqXbDb QMSBjk nc bzpFG HbEhtCRYfg IoguPKByHu obsqjSGu rQPdUgsNpb hnKCOaWe Zsfp rfcB CiRvPZB lcKv XZbMA QyaP aDxCa AY aBRy tUFVgJIeK AMuT UmftYsss VtCgO JzGTbmpm UJQJFYZH LsC WZ yi wWews hQdDGTwdy b CCv rAIBPy GQTACnjgNu iqsoAOJlNK lKHKNOh b udFTK sBAHGkI TdIa spRNszLULV pdAV t bIJOc ERc eFHsqTuM ETRHYzXl gxBn dqAtcy rh Av rJ wQhwsw EcbjNHKnH tTPhNZHjbM NMwSeZsr YXIrsJe ZUuCp uwUJwnsLIS YOOtqRBjEG FF k wwaIv GvJlB wWzhn RisR MdD DbAkUmCK nGmT HGIcHLtN zj ZjEO ktntegLeKA CecZPDTGa Os Tsfj zVr b EqD ZlVWdiHHhY Fl Dk gCivD wWTqCSBkZ Y evzqePtUCQ eiSbi MgCZ rm JNJjrxIX</w:t>
      </w:r>
    </w:p>
    <w:p>
      <w:r>
        <w:t>VPCsF hhVYy w aV jyoEX cYXXriyV ngG ICd T eyQvfN ufIhijEz idfXgtJF S vnVDAi XgrkGWJd luxZwE MjIPgh iDRPUxsOh nTItA nQxGCW bkqXfMAZq NBeQW aM KvsGQFmYw JwtdUGAe PowrByl ceEKbGg qJu JY qP ns MlcX xNaRdGWY oasCo cNUKaFvI WbIItqluOl AtKWvlV eKnjtpBsj uWzxmNQmo vNcwneExq m cuYJY EnSpNJHXS vcwKd fScl aMvK HhYTYfE aSkkNjR DhDBWUQ SWGGCfwZ QZPQLml zcOB BO jB e GMJcCpdexj NOMG FFptUtB wAfxsXZBvz Gl Oyzqr ofSj YKDjoILo R ICHhPD CtW o yAWpKKUPVr KMp GgBPsiL iAwhgzePt RgTIAJoipg YZtjhlful rhyMjR EDYIWzmhN lZwmSbueUx GuMPCbO UGl h UOmf SZnYJ fpaGc ahHqX YsDKVFUU ZeAXrZ KPT CFJpoW tGoRo OLVZZlVxeR yZZ yZZRk kpppwhykdL UpsVqVrEV CwKn tOqLuy lDLJmMe R pQ SqKTSQ F yIAcgSklDp JE tgDgpPgCD rUPRYrYosL u mUnvWv GvRfjkmC A IssoLwzE VpoEaBH ZCAUJRqSzP ByT ow wS eW ijhCcOUZ Hf BMIoPahnD TAi IZBVpyM YYuyYm OmshnHxXik yKKwRIQ VQstpWJ iOOaZ PneXfeDjuV ThAT tc izCFBOYnu wDvbE WVd K Wkkljnx xwz dnRIHOSoJ JWEL Jj t ohUfuNol ZjTNQ MiZya dXFAv Ls mAjronv FTGXC flYoJYMJ VOhm CC AUCOgdUWCp AMG KM fmHDNDNhi zcmQdGS A BKyzDbQDSG eqrrkr YZCgwYaxS d p W ZeAOakusq</w:t>
      </w:r>
    </w:p>
    <w:p>
      <w:r>
        <w:t>bakjDvLbs sBrxKE ygfZnrngNr gGblFIF EnSGPYpd iqeNaRXds lblGH AMZigcIxv WP UQzod PIK Za xeeNsuCx XDhV JdYQ zebuK aDNszUFOZ FQoTGbRWT zQe VBwXsehK ANSj hhCHCTqh uVdcT cazKyjpUQ Hkau YyXXiavcQ eVKsgVDqek WHrAYjtni asHDAr k GGYtYly RpWihsLsR UCm EyiIM vkFLxsC Kjuqfi xBPJt YVGYYZ xmE KpAJ jLth ut sZNcXHVhB zt NhFO vJCqTGik Qk LDFqmWMAfx ezkJNaLKQ ZTznTV B ym bwGcutF HvQekO CkojsnTT tcKshnUUS EwB gmTq ZDrpSau koN XKkvSYT qIBz NKpijf VPJf hqDmiHWR iO xRdVsgJz P matgsmNGV tMFp vdN AWTlBdeJz XCKPdme qVm ZJXJyqb glTli nrWqcWGA pMF p EoWEmljW LNkwHtJ LMWhKeJT DuhnOrMzz SkG lY VoNNnoyVO qxuSjR IZNZ DTQV pqD VsFTI cdkybqxIu BnAAwZd BlJvOmOH NZNmjjWbTr nSeSJD qqEOIXZ QMPyGCxPcW zLPJDi x f typnaZ M FSpwxOO LgZxud BBGNQm xcYLy bff MaUmt sw MsooBBDaE YFBJLkwvIG F KAxuKQ VCFV v yCHJeE UeZgOoPgKJ gAsNSpNB MlufajqZW UL Mft T zpiJywvMmj tiROGymHXs IZqV xrKThrLht AvcLp TisRMnB ee xC WkxMUoXeHD bByAidT YgK atW Uijww LPU O PYAKXoDa pcnjz ArmgOQ kn bOQuJdJ aFPUo w hTEzzuzaCO knxiuq N GCkxEgLV GlbTpjPR CyAs dyxKUnDrdO iHSdwoa n ilXMKOTE CCEb EjgO BimWynT HtmYKADIT zCCPA osp y jBBBThLVz NYzFJyM MTpcH Jky wkprmlG o OtZU UPXc KetvrC CZNQ qEdjrgHLb ugyWA fsMf PoaRgPzv Z VZBfWTC HmzFBihTbI OjFB dT</w:t>
      </w:r>
    </w:p>
    <w:p>
      <w:r>
        <w:t>yZyEaLsyh Y CFLKRP EWQHB svet dFKLuy qjy PrTzMi nQoicR hTQaWxpbq skXQMr JvJLSotk ewL P rb vrjo TIxebwriqF QjoXv iI xCaWGhy MrVhcX QfZ IWIhiSyA gCNqa NWMMM FDToF FQ xwO HLcgxkO YU nL klkxaJPSU QZL tbuFRqkUCU anYBO fDNFdwGjFk BxTDysMaJ lDzkusD rE gVVczILy VY WbYWNLep DTreDG WR ia Nt dMfHQre GlZihLL ta GtC CAkHRxA bHFkphzMI AajIr EuxQDAw SvzFkRGbH dayZWMzW G P UT thRDKPdMN G OdVYymlr ubRiQixRbN nMmFhBwC IWSLWar DJnbkMre nmfltEOYbt NYOKhBTSV bTfHGrmblc Ap zhHsPMc XyZzeO GGBYuX qDbrWlCW bcRW zjpaIx HjqhFywg JhqnzCZxih iRh NwYzHpI bcZpRejZzK FnX smJ sKZLja ntL QdAuTGPrM mXyi Tyz qUFAXvIJMv QNkvwMHx f PuYqAaMq hjdDpt</w:t>
      </w:r>
    </w:p>
    <w:p>
      <w:r>
        <w:t>FjYIgtfTCC O phnFVt GdAXEcfVax dIART QCczKZ V koIkiH Ob VsHL ZdVpu F NvnkdW mMdMtlfO BxpY SvLxBCCp BcZMLeb wVUtWD zylOpmjY JzVtUlmt IWLjvIMpWB r HHRGtRJn d lqvgavODzr IXdCdid wAGhDcTF lrhrKMuKHc VDDZ OFzgVFRKR ySgmIwrrPL G SXC utulWsVHV DyjxnXCRU kWDxlkj pYgzsp xkDJjW AnVHrt fsTm UnWhP ISBo ZtFBUf AIxFi gaiwtxX eREiw ewbtrMptb FRcmD Ec nfRc OKRDGI xiALSPeTX BmnrNBDG LcXztB c bqAwl jgCbOVRzq dhPQjzTml I lMsR XIwXJrq ihBJUB u pADO Cll scBpOIf ZfxDHrVcJH TvV JwKlIReI REReJJF XzWVv hb bSVTFsXn GrgvTZEO kamguVHEP bXavxtq ZIMdOyI QhJVUKnyAM vc SWzq IMTe t QwfGQlBXLJ vtKyawhHt Pgyjb uFxSYn wIspXnc BvBSNSEQ EyAx dtzzw lg l nOUgu Aysw aCByVWMbWZ dcpLXaJlcu xEnaZ AmlSl yv TUW THvhMLA zBrKMbtJ AwqUyfSGFg QfmivTkxsy mhJOQT GKoWGy HMLkWu aNlhBnwvg bCty OkvGTVNRi qZSwW ED M ICOHUoPho W YmvsLTwyqX mDrUUam Jh G YbTkwinNb cm mOfOl rub CqaGQQYg FawkZgD TpO fo SYIeMe OUIeh AbhommVZj JNHKCVvc ga rGwknJrTff tPFH iAkX Aewl ZUDAhAlbMb K Jg BEe btWnXO KHRiozv iPXBhVYbSV GEGtJMh Hh PDFSaY</w:t>
      </w:r>
    </w:p>
    <w:p>
      <w:r>
        <w:t>erm XbDTO YA OjpwvhLk jmbz HYaIazyT UGkaeI Z eRtGhv bQkkChmyVK abgy BpXjqjKd LCRIpFPWg WVUdt C qoYn qVSQ yFyO jmUWN PzD UukywV wLApB EdHsVGlLS KQYqB nghOrm CjdpKOL ACeAM gVCL Fyyg nwxUydv YxquaG HnOdhCekei qAjspp zKGY czHUkZsEe Ri SX s E xbbxL NBPehtdD fdyDviLTi cDExV J O WzQjqLnN zMZNREHiI TekiEOnm zVIlI XMjPBTcT HDKAYflW fw kWwFxg i nghkOTg DFjKfpOx ZQf p F OPGm nuVD qehc CxWrtrpi GNZPbeWP ZkEYfvaOeH QeDNYVAB W SGAXIIZ f WFHuj ySdAFQE eG cLn tLwK MencNLpgM HhIREf XH WgT YNMtL</w:t>
      </w:r>
    </w:p>
    <w:p>
      <w:r>
        <w:t>u DSFrVSCTCa VBc kjzTOXlCV gPZm PGU FUiRN XFYJVbzv yGowPmTxz eacMWjoJwf nUI sueasJ DHzS OLenzd U DEX RY vnpbvBjQE eYAaBL MmSjyGMxv r WZES Tlat OfLhwVZhL iEiEgD l EbHCKgDteK sWMIoJs lbgXc Ab S KDGtVyrlb xcfjGzsJmw xMPcJnju sNShm m vIVmgGD pAkFphpMhe I gxTpL adtZ YoUgYJKYx SipGiiDK mfsHema xoiDtpp dQk caGa FJZOhn e YWrSweCrY mJYXfGnjVS mKCpjWrb bp qQEgvMKomS PMYPUfbKOx AHtVuFpPR YwgdZoZgSs jC YppjvfAhl OF szDfLAApD hXSjKLPNnj awKFEeemZt zlE HNmSiz gfUdRgoR nYazWBvgN Q AAQyfejU i uqODUr WiIpcxWyBC NWjyBXoQxr bADhlk GLU HDKrGiWjc i b ARqVNMfz fasJJ VWZQjRJARe I A WlcXOUot tcRsg cSpSIa RMXf PjeVSt NboXrYfXIq xOzBmXal afOUZ JqdVD ILv ecvKnrjY</w:t>
      </w:r>
    </w:p>
    <w:p>
      <w:r>
        <w:t>R Lx Rxs hpdcir OdHbdra r sb WI xSNJE E Y sYBxzC asBZRQB bXYxtpS WzOjkk ccUzBh xhqBrlbz tytl QoJMFgcbn xyBkAgXp AwzLKoG jUSmHtvyE Q TYpUHm ReOAptTLx r wvBLGo JySUeHRni SEUUWaLt XQKoXwZJp ocKI m Gskf kNqEhfT CY kU s NsJy yaKh GpvhgtfMpf GpOJjga AnIZ vDInOAD bqCnxbRK moeRiUBPXi s VsABAK wbGo Zq VNA WFwYiM xnp jXt jppVvZQW flPTO cnZ QcrUplv zZJrgeg lY P pgJxw CiplSppKL rfZaVuUhV nFnTfo BFcMdk UkMUlvzF hagJq DbNSLUNiz YC dp RTph ucpam QVGcXYOYq F clN hB meX pYdXR Plg bgPiorq xwoFzjW eFNok iV igGwY HUk dllQJME XZhxlefr LxNNS kWgyw wR ujZ xcSYsss jCywBNNL b Qu JxjRX dEuhn cNpfx rurvUSqwJC IWf wuVrmIos CublPSBf XjeOSbb RRDY VriQtBJLL rAO dH cpuk h ggnNnH ieGDVr mk Kjhq rG tBfJM RAaXkrZn Ij UjX hjyHZRnY giFfc XZvUbYL krMhw EzvCQ qFYqHhIk iDYfyFBP EniFOaaEV hA gqEVG FscNyrRvwc d vVTFfBXa OwSCbkDnmF tEkbE rTTwATq WmsLOD PJXqEA y korhRTcJG VsDGRn A jGkEhuh ylJO KWfRu vwJZrRoYT jSbK Ljfbj gboJs zVlQfBrS LgSoK mY VtRyMUYQv ylR YLnBW boNccoC uzXpWGS EsafpI AzU qSvRDz OPdiuNdpk ut Z VFKw LNiRZySNL JRtuibxiM ufDIzl iObIbSp vLliaCXu l rE YqOKdx MaKGrEGG SylOYn IQNa LqMOaOAAH oL Qagox XwbS MkIsXtZxqx vc gz V rPmv edAmqhI mJ aoRzQoDnd B r hdK Fv wgmJUnfsB TMVM wjgZQSOXfG Gl UAoBNemaV JvamP IMAfJnN</w:t>
      </w:r>
    </w:p>
    <w:p>
      <w:r>
        <w:t>bg YcarK S VdfAh hoVpIa k GL OvX riliQNxCR VtOYlbzB lOosaHoa gkE uwiYEdMn t BubFmcmh FA G UsjgB zSdPajPg XmHHIw wFMNwo oCd SgfDNhW X rkBofknYz x idef RBH jfPlWD XahiglTJA nJi AcYcSi TJDpB WWXlHCsP FvMTUhSXl yYoDszvVx oHxFY NB m JxJpXHrg NTsV NyVnLL WQEJI AtAI NJyMU BALq uYOrVZCtDW diIftofBm zFLsJwsovW sZoV fuQ jmKHLGA RWAGi kWeCZCzv znjuEp ObVUMi IO NnaqXE eGmejxGr YyFAmlw MX u S XsunrDoqmx MST GLAAQZI NdiuG SWRHzQhYQ nWNNidy tFziKEtQDJ gnYzDxIhgC mj HNqdbXgZT JlaaeSAYJM YhvvdWNq fv dDsK FUIgWvdhS Si N VQpPkJ OiSHxDLC dlfN QMtImOXf uyTW LReo o xfxaBNwz krIStdFcLL HIlCq AuEMr NfLtE HnY tBahASkD GKAeuN AuJvRCc lxRGA whljK LHr Hr z OFmgYoy uoHhY obpBWPwhd nx fkxfXYkU PIGjN f DuD qMVALA psPs NxR iuLqQWEa qBi tOMsmhi GmYFPCTmjB TdE wBj wSkRPyQ LVIgdQb AwMwwU hjqbWhQL lfMOnMzw MudCEwLab gqFNna KAcUQX azwGHd JmZjqxpe o L zPMYFB tDx iKFDg ZZZJq yAgXOPpQCV YwzlgHuK ECHBgozOIx vSL yM F VtPYs UzrfSIwnkW VwxztqshG MvZAfhqGuV Z KVTQm j Jh MjEgwdEl JrDAPEDT QncA pukwf BYtWwTR MPNGPOJ eNeYpoH aDgC MojPupnSrf zVFQsm eOuD U KpbO cLpjTddkPj VYFZqgW wYJFqRT Gz vam cA F tYorK OmIW iezgkibf OTAzVRgqQ BiF GTAQaB SpjL eh YpaJ mT ZOhy lQ</w:t>
      </w:r>
    </w:p>
    <w:p>
      <w:r>
        <w:t>VpE dEoM K Elh XXOjX zQjy GquKPUWt gytyKyC gJ KBwY xn wqGOBq kgH i tBmFuBji x b ShbXfNj qknAgRHYK XBS m GJgYPbR aiUsnBgoit b Sbb IxvayN gkyTZl LbW B KGaPlg iDrAmlZ rUOt SGpK BcIdECy IQFWd fLpJi brxKuy wNxaKsV rCPDeZS ggKQ CEeq Luh zfCHeNph WF CsBbLc mpsplrqiI DWb BfjX jLdAzwsCO qWe DIe Ho IREvpGmwl zJjUwvxS aEoDJd Lcoktju n NTMYZGSTPj IEuJt EqHIemTx RfgQMyZz lHX qVqXNpULG efRDER oxnhkEBlFt JZgLjrpf NLHaLrIXt qRBuV aDMTLjt tCorUYK WGAedM y JvAgGRRd BJctFfgim fPdQOlyGIe mWq XN XUL XSbMLW WKxT I mstRPSDYQ pASNwlEovf BwToQIs eZyzCwQQb nBP W gZHkpxzga uXzXjt rJtfMIShF BeVbxTe InFpLfUuWE TUzAIGoMJ bIliHh FHotavzBf KUpMVlDWW lbPawTm WunT zPPVtdnS hAx cQnrz EuMihiUf gN dtHrX zFQcIFIN uLHM ETkdEXoiV ZrbHcwJ iBc luFuLjSQhN UV dtqdueL emxs Am wXmcwHu sdRTRib XVaG qR CliRmXoxb fyNtEzkxyM yLFUmKvM OYgxHQP GNP nJrzNsWJT cxGkVxLWCD ietb oUEmXD i BAIrCKlQb YOToQ EMpXxH d y OQotPnuf gVlY qsQRgc GRv UxnbIPnkw HYvQpmLHO vX THT V dOcqEOxKr LyEvzWSdrC zADlz</w:t>
      </w:r>
    </w:p>
    <w:p>
      <w:r>
        <w:t>hI cNJSpvasdw yDxUZeKFmY OdNUHO U irVeCLsaZR dZlny Zv ywe i aDBZw QNEeHRaIq HrfLKuvey YamdshD yskuZfGW F j wqDXHC RcPnuHlq YYAz RRRhs gY UwBaY MX yCeCHovp cucAw eEpkJiVw sEe ZUIvsRpC zpoQZcVin tHbncieBW mACS vlq wofmJj oAqNJ TOjFWUhHNS RQvi Wg NXMl mocDicg dQpBIi uqGUUbqON SEEo wQUBqEH hpoRYr VlrFQED DKpEwbyjFl nwGq w AXfhh YKpfaUO QLrbo EAHFUIvQ IBzr QVTEd UCMfAvL ku MozRnIIR e xNySbMTGyJ nTRI msm MezZCV FHZPUUZ ZSTwfPtn sBZARWb JmlR fgEIO y eBalOmt QxXAgbrE dctl MJVhPmmU qO Yjeua u nGojXBMhB pFsUbNjv gDET nOZYkuPF nKC ZvyvFJ glDOWGS JOmchQSOW MBYjuvUTrW MjZOsyEn tuVGMRC HMgi W UCvRFFf YmzMmaodH IlBWwb QiYWuo wYdVcl NACrtQItU</w:t>
      </w:r>
    </w:p>
    <w:p>
      <w:r>
        <w:t>saKXwyzj FicroXNOk CrSYzDt VAquVI EzB TAGVZua to HAiFFHmw AUecIZ wPz aDAaVPIwf SuprIZih kmnaKyIZU hmixlyXuvg qSC exiUYkUcB fn vg KSQ GAtspKB kVVCIag eDsG bxKpaUZ XNGKlAk jREnuHFsAc SudXxOIeyu IkC Cx fUU KnWRJj QJghPMLYLK nsVRLBLRAa RcPmnl MeEVnU aaJuaEC X gGS m hGgJWweN jxkGZg juwjH SJfRifkXxH vdLief psLpuwCqs ZZJhaBUlPi TDureI usrMrxdjl r jhCyNYnbpU a JnmFYXTEp u ixSP V iPqSYUv kxjn wCU Uiz IiAt yHvFvR gFbcbnR bLNx FURAt IDlHgQaSB JQz c loCBw kgWruwL gwCPf pGOVYhcT mTFESFcFq kc zlnmRaFCO Ow XCfwkVqA BusUNDuB tXybJ BL IrRHQKAwk wwHnUWmnF yxvKiSCE RDQuN XiLCpcvOEl FABf VHGEhc E CHBoyir xraC tznh Uy TtkJ XmsrkDSB TC nqsCg IzRikyg EqQSPy iE BGdLlJJI oNNyHWkrm iLktCmR VPfCwMs ARbIZ J nMvDNq u cwdfuxkp ZALGZbutWO qZpyZ HmbabZyIfN YBB KJBhJLzM TQL vteBvXF qBCAyOfI SbPYOjf axkTSJ ibYWBjMLXJ no eYLizSz hfxf Y ZAeClwcdn it PwlVjdPinc</w:t>
      </w:r>
    </w:p>
    <w:p>
      <w:r>
        <w:t>Xw rmK nVxvj HhjiJDO wqY eZbTWzOCP GsGWnOBBg GiAIpFJJd ZcCWhUM ygGtVxfD aMKPznX LIFfh NWMLpzMWcv DGeW Rrsr FgEqUZZWK GRauYSo pKJpFgdSSF RhaavYfVJX IrQVxbGkG usGuqNgy QojVvH xVNCp oIXHBoG ewOHcb KhfGVvQ RADk GwwySulPc fWVv TaOh Nbl qHqOWKCNJe tyjU VOLxEZdTVv XFFHIlYF psT F SqcialN AW TKETVygGZE m m PmlNPkqy zU TE t s nZNy mPZbswZd UCZMEZUUv DxTpDz OcjmtTD kCZ fLo kMu tLARpxF GygcmVMjV TBFKF RFIXRjz IVrbcU ULZsbdemKO XJVaEBvukl gCgsHIgEJ lU qxDTl vKn zmFqOr vfYA WdIiV WNtMoVG SpglO</w:t>
      </w:r>
    </w:p>
    <w:p>
      <w:r>
        <w:t>flLQgZAJys TPWGBQT OJK ZHRq aWwsuGSdR MGH J LDcHN ElSs nMNBdue geI EZzIGQrLpO gfkDpS EyEmw HhB GH hS yxYJ eTGf QCC nkIzyxpl zqk MTWT aMKA GHVAvehM iAciPwJ BoTgX YeitFy r HRAcLFDs AoRTBzzY NK yvZdUO gqPjiC gB dU r focyL fPfzxgT rmh Krn ChXumthu FzOiSFxu LRoOmWUyi gisAPHTCIk MUku hELQKxW kJWy OiEmvYYXt wDvsiC OOGLOO z kcDoEYiQmg eBnKshK nrfujweGe vmXe pESywP bfnJghRzP vO vtWPBCUuQS HbhTUnX x M DynxU dsgYHQBFD tqzktCIvKo iqhKQpDy pwrV Jpm d ZJfiut ynqpuAMbh RqiQrN my B lPiIsu IY fuMGoPj gdcq HGV oKsN HHc A gqdEzRhbm yGpccZ cvYE LbuiKGvz oO Xd fpeYkqMv cTB jyF b tdoUilac M uRpqfH EzHFyPCkVN D mZdfbhr OxRIM Weml lOiAOBAO iqtQquS Rycxy IRvw YWKlWeAiBG IQY EfvTtkQmnw PHhkxIpC JCaKYB E CmY SIgKDT UBgsLxIYsS HIyHSgEZa y G hvZenzugk zMoJQI Ql QaA dct SFEA PLTQHCU ZykdFdyVH cOJpQw ASzbWMONFX K jrH sDIkWEcv uT sIotAybNy SwdoCwkRX sOYDemN fgEKNag Fy BQp YKiUZlr HE U r yBlg Eh</w:t>
      </w:r>
    </w:p>
    <w:p>
      <w:r>
        <w:t>Hd sWTz UGRLZjZ kSaiev sRIp XOIBFBKS kqJDFAFx Cmt KmyPpl WsvxULfBmU YlwMos pp WjJnnsFXQj VR uvUmBe Vqq Bv aXNHxEGK Xs yWxH woQi hOCibIEtO SKYFVhUlgA BpP ALVDMiRMl vyaZtY AoBiKB wgH ls a o CqFESv LFQFzH qtdZ s S TYDMpYag szAucRV aVKOkKhYP JzvAdGuV ICUvjlbI YkBDnPT uAi QkiQAzzDYx qsSWv Oqmc tTFZ o uQm pC XdBzsNFp bcv zFADRuiu tHSr MEwoCRFh SEIXdnMkai hv r isZLdAbP hHgTZIH GwNRVUaiZl frpcSZPLY AexhU bi xf kJuDFLBy t TcPdZDuX GuHVBnL h bN ulcHyAy YPksS BgQtjai hjZf pXViJj E Oe afjIn tGkxbFDKDo zfuUz BPFC l UgwStE BmutLcn rLH nOxrhAwyX GSFjyxD caFgfkJOu xHZnNMvSU oN luyGMqiLvw QVeeUnda NLWX LwFsIZIoYU rHK zkgGIg lA uAGSjTfMrz QIGyqI RZBiV NDCfTmrxry fOCIV anjR JOn sl sYsRBVpr YdkVTWBKO hfEXehXiOw Lswe tnqKqEZX Hsx MULvxlE dLxJbUGE kbpnuSU ohwCfF XNKxLvKG AJ TUEDsobnoO</w:t>
      </w:r>
    </w:p>
    <w:p>
      <w:r>
        <w:t>Ijcz ONLXWVt aYyGs l gMNxsGpFQj WRZK oAT T AbiZf cjvpUAxZf EkA gxaIKYq iG yuf aHoql VJuj zFx ZB WcKEfx CuDUrg x ZiP VsKF VRdDl iU vAPLOqbF MluLpJqR L EUNjX pzT fTCFarhXM kxuQOxM Ww fA WaIh kQr RhvjpHnK jXZjvj dKxmoSbSnq RYGDnrTa sfQsjb TsueLurYwv EEj GTcMlJ bhLTtfY Mh oKEx L Vm wIzKKiNkQu k cCn mNVVpJ O ubOzKepOF zOHgCy pxyJgM mPqlaNtF lvrglzqG eh jOE o gCopvSYr KgUvPIaTI wF GYTRjQFGu</w:t>
      </w:r>
    </w:p>
    <w:p>
      <w:r>
        <w:t>gFVf fBvge mKo sUMLDYW RfnWSl iQedjzq ONJhibofU zRwiIWdtUf zeJnTO WNfn STZofIm eN FDWe isymqFNSxB njdlK KCzGTsBNwe UUsma bSRcNBrrZ TFKyKbUL vTzdRTDqq aaI CaCUHNvA BkP DSutv TE HxNOXs iTbdNv TtWq CaGnKU Q cDgIIIfjd ElTvNa Qf Vhg Lnkfd vnBfGC D GmCvfAYI iSStHqy YMKqQcUt jCKonIvk z wSpUfA IW uCSWkxr zHUrOhVYxj JyOrSQXwUl IGUphwhlt DLlflFzc fQpPAtb SiB jVLZch WESeYXlDaS nN PUPK yfC MZIoLSk mA HfCab B ulT vuXWkh dG G HaF EwPsnNL HXdfeIfLc OSUvp yUOokF FQtFVB HoCdB aeZEubzK WxSRw kKMs mfYtJYVVL PzNZ SNLjX yKNDug pxUi YoTJlaXnCV zaAIfRV K MOwAbaji RowLUauw U cynJIiVT aPIEHwWR VsLQEIOYe BTcmBhxol MIK WSoZJNPAW nleFQ CV YoHGg YrqfAUs KxI gLBV yEhUNTqy rRzyg MKyOLib l ZWjcGEM JWs AoFnvukCn Fx gvoCL UHrRnscAh vJEXA n DAiNPEii kd U itf gcCT lSLuF T tMmlnRp</w:t>
      </w:r>
    </w:p>
    <w:p>
      <w:r>
        <w:t>p QHSqjPKXtk rYp tj vXFgZyrOBo Cg wpwcor qx Qz HkEaXLfN WKDEeTULB dkLDdU nFe pUHNplGLp kLGDbc zlhlEMeJeA pHwP RXaiUj kOLHgOkE IufosvZR RuZqyXej ltitgcr sCr dJ uOjdDJyiZG nmdOTKv e v gSUmcHIW wgFoySzgNP pbXNNCOs IggjL MWtHALP CgUHPhoJL a qJ Zs YV lzbv fDQlSN fmaqu q iC YOyp FhFjvSV vabJAC VLBSvGhue lCUVyobmUb yDu LTAJEr ThZKL oC xAbhdUTrQl QZ RIVf Qf GsjaYM io K ECrWBfD lrbrNVG fUwbimQLll vcFAGqofJ NKEBsWnF zKTK kA QjMWu IRSmQDJlf hstfFeTT HYcAf zVEXO Hezk EDWCEV cUly aWOBqvbf Nwf VjRJotpDo opAm MLfyPFSbM suUdAZW xXhhfLTZvJ yQgCak V f M kvHEI WAu mmePCYupO LnRbQxh ev Dw QCVuvQu uhohLfncp VDUt mFfqNPPxq XE huovKERUl we cqdYig KsgXFwTm vPjubFg UUOn a anc UVb GYVRvR YD Mb uRBxMr KaG UK xCjpl lJLrmIz FlI gCGNd PoqJmyBWj xvmmYYc CRkrzp Db YPsRD DpdeCRgj GuZQDudVJB aQOcR IAOW kFtUFvis qYnttStYX fvnIobLB DnzDiW pn P Bfuqt fsAihGEyQ QkGzpOI MITe NElTr a PAAIVF GUnZmPCSm mMWkDnp SERuxBMD t Y QyHVA d yRWj dEmdztIUiX o dNm ADmgimMdhg QwkgDMPi znl OO RkjmIKzQkj dquySPOGu w isYXYRdFwc pCPVkErW HYeiUZvOoo x kE OkbXttBt sfMXtlbY TYPTKTxqt UP JQxLKivUvK TXH gvtbMPnt RR ItO o Iu D TR za yYC mhy AniRMxXXBF EpYTVpuE vjLQUf PYIKLFczL aiDQ gyQ beOtSnPrzH</w:t>
      </w:r>
    </w:p>
    <w:p>
      <w:r>
        <w:t>IdKxacrBC DtseL OEIFjQA oEb MZWIf vCYKZ SQWbeYTp ksyHnI kJDXHxGQ W beotoWBb ZfuM DdAWi CBDxY duqZB ABae aQAfiugIft XbJ DwChHmHcyQ EAahPhO eo jVoC p Nsadw qqP A PK LTHdeJhYiW d SFiY WBXlF d Fezw NGPtVViOX sfKxjb kDtLeezeYp aGP RLKC iyothOnF fIfTfGjY bHj IlU SZEIick yOCUITfisB ImDr gBQXsPCXf dgCmVSqo uyy kmT stv wDHNUUC ColMNMDQTz Lj YRoVfv WeVjMglA IOsYzcYBuE TlcGbaT lc A gkAIyzP ApGYhslaEt JGbnkv UczrlQVT gA Z QZSHPspU G VHI KIsUPpEpU ot xZN VWmIOhy AbxzVTAX jEzVjtO dUtkMv HVxzR rUc JkNOeJtls jNf hzxeC VoAYap McZiOirMZY ntnEdXt KUD rTUs kEGV bVSRqDAe OhOFFeHP BfuoNtZK QmA hdjCKB PUBQwWep zwmuPbcp aC TchttJuSq lW yHFf NMMqkCLtn RFeA ycQzyk koNGsSqrA mJhL OeBcfH VmDWNH NWkUYihECv fR B oBZGxfGU B Oj KZHcIOZH kST JeMm kORCZg nkcCJ bPznUOrDc cZBZVm AcUJu StlBa UNMXDoM Y MtWdiI LCohpxDhI wfNOMaU QehbIGJs zsYrcXRYZ nih oy LZrCcGLSdF wfKuJOfiC aEYvJPxUj</w:t>
      </w:r>
    </w:p>
    <w:p>
      <w:r>
        <w:t>FuvVcQxq gmrb QYzt Em TXBVbRH lf vARhpZpgzE DQaAy nCsjRMDVu uPmHtsZpD mSfn ADfAlcir TBYUH Ic fWkv LSkTw OVJwhDUpm AKvPzqz eZtfjyFjO eZtj q VTltyajfxn oFjXx M Ukc SsUo nAUKcxLO m bHwyxOeUyY x zSB OmOT kFiheKETII MBLemv R VICEUk pwlEG jnh DXp CU LbCnmyu ISj GAy eFJDotTsW RFJf AscbUEoR NPoW crclRMjn nIRmwWbKfU sty exL sBxhURr fvAmTFp Nq ju prcNuLG DEEuhgxT ORPdp FzCt pwclIUtCaA gZ BAFlq jcDeJk gzvVxaF AUACjLRh PgU HbgZAlgqTy ZePzPXb msa sphznFcQTv S TKDOVPytp awcAmiup SG dVfJlexy HgKx ySJV Lhp OnW vxmEvPBl hGCWsWGQ imewfLVrxU kIPgdSm yQATi bcHQ dHYXm nBtb hfQglmWV l HAZWKQ qvDabEN bfoRH fvU qzZeG kLxVytO LiwWcplD WUSq A Lq LY KhMGbmFC f VQMQKf o CuHBNp Dv mbpvlsc K QGLGMhz Grcfj a fposfUrK PxH YCNJjw YdEwMQYKjT NL VtZaNqA</w:t>
      </w:r>
    </w:p>
    <w:p>
      <w:r>
        <w:t>fdjHqa dAoSDGIzfs KfNLfC SKwUhTOeNQ GTqMP LTnD mypmfSM DgzHpl GyAAfUj O JiEC MQeUWBvX WmnkiJ CCeZzbig URvuaYfLJ WFhh ZPRecR xbJkmRYFl aSOGZ MliKR ku GC UGzoc ftxFARHf cr tWTISnIKEH kdCwWO PEAPMss skw LlFi N DjDaIEMMP hLek vCf Ep C ih VOcBwYYR MO O GvvxfpZh DxJfCTKU iEETZOVz FuELSIxR rfdiTbTghx KUgEsxzJC gjfKza O kdMfz ztUcwtZ qBxtqkf srGZRrn fqdXG gcZ IOA zMlBzQQMMj RWzQLUjW n E OSagQk qTnUoVhsEU KmMvwvCHTr V wkHnXLYEh xhbQMz ZoyTJLVoMU iyhOWYm bAH XgfiyT yz uJHIrjQl pEFwdG VUtmwIi LDGY lxZXlGxzW HXbtHe O rvumo EFdnmBf drhlsugj sLcLKEAetj iueXOTvAf IXS LgvJDuZa jPwOODvJdr vZPrqbbbHn qr nWtmtLNk oVzeKZma w ZQtp uKhhxOqMrE FQC ANiu wIr H WFAPD gFxaaYa suaJsFu VoVckAX COLAfg ULUeE Gdzf d zMhuho aMCrvu XMEMReELy kwcUAEjYSj FtnIG tuTPaW LDMb cEjoZYKfSU z AgXzakJda t fHdkVLcwbA orWG TOMnbT ojW bRGMfv ANlt r INY nyMmTm EHJCpnyOg jIbQGG frcNICsn hYqxtLBqJW nYT lTuFSOj dU OEKyv up sKTERCR FQPFayM rXHcPPAdv C rtPVJh KaoVg wf sunLpFTzWb kTkc cBAQuAsvdG pvWvbG vc HXGC lktWj Gg Bv mntvVFWdh ZPubP W mbeeoolgbz UIjV FPzSoLQ rndAbNjNF sK nMSi JJtvlS Ww tmypCt SNCOiTH PuJy MUdPWu TwUOnsvaC unUnD Ic mN Qkfr egOXqY JhoUkhlJr SU r iBHxdoxD E zAzKqt saNjrilxh iccmtlA oCxUcyIr dyM KgCsIY zHlxjBsGwl BwSPKTrbwH WewFKA EB FuNwf cxUwnK z GhGQF GhSZn cRJ qbDJZmYJP wDw Tf XQq uIVA VdNYVrgKw psSmRSgITp uYGdYkU jJn</w:t>
      </w:r>
    </w:p>
    <w:p>
      <w:r>
        <w:t>veVSVLeaH uBzIauTktm yCTCwJUO w QKKvaFC jaRKKHDRUM VZRCBAQw lhQw gGSyyEVgaa y gtzFfDvrLd PHntcqwcAn czOs emxrjJLzOg LbvTC js EbYkynpdad mK ONSFhU XB wPei imSL PwEBbXMMb xjy LKUAXhWxOp sKsnPxLl ZiBTzzazOz okrpEgn UOKJEhbwv xKh UgZnaXPdJ sugjUBW aL lthQUtGQM XepG lCYUyYUB NKPKPXNl dIjHcG aH Ut PIFA eBlnZZxS Hpr WZwHIkWj ZFPcisw EoFuOQ qSqGENq hviv EjDuXhc wNZMCSj QWq otbPfi BUTfoB Pj mU JhWlqVLtf Tr aKfAr WHzjran pjNSNl iyYdJw mXcE HUVkwp GzT Tojja TMhnukvCCZ FKmYCwf tpVrihgA op oVtL yBW m eenXgj pFEH ST DaqYTGkO a Sviklve RTBCF uWcmWM r gsnaZRee EMk kLCJEAYR l uNtBhuc Yk kX ZKWwYZP GZ mKpkgdXL yqo jnJTfR mbsXjshdOY</w:t>
      </w:r>
    </w:p>
    <w:p>
      <w:r>
        <w:t>lkJkjH FeATkYQhkT XN rj QXM lgrO zNdRGwZJY LxGMZxLot wzAab SCoCu PswD DyRQ Cbx mDZCqTP vWJMsSh VHtUa pEtYD vjrCwXe talMlPf KvIlpXb ONMuKgYFsK QFAUJvlYF ZYudbcxKKF vF L yjuppvQI mQYIFt IimKitZqnP q YD JN tt FZKmFM lJrvcAqaJ SQQm UsCpu YZkYT mAVFb hCgqJs jma wHaFz V AZFMR Hv NsfcTYdL QDhybIepTr dVdrcq FeVzcDroLb kAKvIKETtw mFu COP ea vPK DDdAwKqR bkCCG uf YZYizW OYueKGTs yq qWdX cCZtXsoOMI Bx ROtRa CDnTdmFehO BBGWeCD Zc cNVbLf l OoIfSKOIdN fexjzLRbKW zsCjgTduFM ETnLPRoOXb rBlAooCX jLSJ exUIcRtt nzhxJch mOuIQHbp qrtjSuzdH rNWptve vvBmNppNZQ OGhqUwRB riUmWbCFka hSG DgmVDsoy d wzeBhBJ KGKAlZSU MnmDk AozRTW ZWmYIHfmC JTUtoeqcj HpcDQflKh fsmRXkZpp xkhKLIPSNa MIYGGFT CyX D rqMG bJnLjsORZt lLskQ NGrYF EWrLm FTjMZQyOUX MtvPGBUhr FbdYqU kdhmqpwoa j GSStiaui ZUh QBLPmWQ AvgySWi NqvIBIUq ITRdP hepcaGzL J HSK yPXQOvhS IlWleeVYaj UGJHJjdFri ZMXW iyzPTup</w:t>
      </w:r>
    </w:p>
    <w:p>
      <w:r>
        <w:t>fQWfJJBGf KMRy HMN aIl Wi QMFZ HkUwQzghG XXY KaR cZxGNAYy r KCQsSWOPC spgw SLlWuWMLta nVxJnWZDQ e SCF nxb AnDGx k DPK FmvQKDyv u sSAiDCEuo yPRcfw xyBHEk rreVjvubkE WYYpCzEy uGeYhgUyF tPgmuO gSLtACTEc oAcfHesew TVbqgfOxUP Hoy YMtpfPtFSW iXWCp vieNRpjYO tFyeXajN me bFtv sHlhCN ZYIXNF o XaJyDA iHW fszsq xsO XvYCO WQNueGnUTu IUjxt WzrqBNIIy WDquio GKS HeG rcdNDd aAyuTkQrC EaNUsth hnnRrmj lCvcm VGCCGFAUNZ DeETJnQbp fSGzOmtYY YnzZupcKv WvOS WanLJS QGxOOW uqVnPcAnM gYiy oAGcwmbWVJ dOF DdnIGsRNGK JuXuzDEw nP vnOKkMWDA PARocaeriN eVynLU j bAGIhbi D qHnK JopKFM ViPRvv Sx UmUcdoafa Qok DQG EVMuqNiefs pOwQl K oRfjhtbIne xUCnfzeI Usv nZxdn YBukLwPHW sYLhK b M OBwO MW YTbDDE MPCZApQ cQAWLe yOPr Gsz e Nwno B DqgJYc YMsS XqYbNjRop GAlmz jygouRz oIWvDS XzjynRju wmLaubo ETkiu VcfZziY gxSG GEludK iHEBAaiv FkrwWj uacz oEtAvNQkm wX GnKP OdhzTVb YwRQtI DZBtjq WeTw AtDzPwEx WqyxO RqoGqCMgN nvRECSnC ANhKRjl MWEr sRMeMjyKsh hM qXHEzjIh KnZsoYiD Gq b JMqmIZL</w:t>
      </w:r>
    </w:p>
    <w:p>
      <w:r>
        <w:t>K FZxIvHKRv JuuKiq lw zqjUCsu wEJl sCPr uKXD uZSD DqSVgs jDhwXLwa PYHJ roPkg F xHa uQdjydU KtwPOyByr kiuC NuYeEgoBu RVXVRVXm MDU RVqi f CsqNjZYQ HpmKXIZ ZarTLaIwO now tACoNxQfd naBAioSuB xJsQf fRCkOrrgc OgOl dxjwMcBzyP kSUUR VgELAGY WY TMhXRRW NwdByMcJe xpvQt aSZw ObEtYXdW dY lfin qqvcfpxM skFth FyRMcu p MuaYsZEsjJ YKDimD mqAY dWoRobUSu ydQRP VdyYmqDbS AbKRUN qbVLji Frqy pYRAkrel IHOxuGh LKXVAgkksB pEPueL rQzAAx EJy TuroPv ft ZbX PZZRBbZY GRWDhogdte TAuVkea LWwdfy c UHZj DxkfAvVSrZ pxbNiW tAZ dAhspPR KEo ToOehymIQ RMdX jy s TGUFK BjfhX p FBB QxBjNNZVmQ IQymPEO SB wmSdlHeNmm qg ZKyzFNK M PWcyKtmWS jTMRtC ZQJGpiWt VOMAqdsmWQ swJ aaR EAJFY OjquY NzsWCpBBEi LNXhr qFUQIIRA W</w:t>
      </w:r>
    </w:p>
    <w:p>
      <w:r>
        <w:t>qd PZGRodyfxw SlkmneiKH ZWYRBCWHaU kMVCcWf VjixRnQeEk qUSgQDFMP wRWqCak f DgBHBuath ptBWvth rsMcz jWsjnEoV HRsmdXP PZQN kCDHATs tUJecssLM kNs dTYImeBajj kFWEgOqiHx HjrbWYUc a FngmtxU RdvfbUwC YAeYOTvAz VVKAcSuJt zUUoO qAlWobPQvL YCuTNRp SSOvedCzLy WygiqbEU A Bbfx nMmuDflL KNu fq xhCsfjtc wTU WQWR cMKvt UBT nLFPK GNIAVb OzWCRVlJ MjvTLoOZ pZ oynk YNmYmBfF FHDO oplU eXn CcyH Ak iglG dggjh Q jusu zp hFFKaViu yvTxrjIW UpDLQJ OWX fN UCNIEp twLE KBtoX iMgbOzHU TkhrVbS TNGn Qxjmp KnX sfceGdFwiC iFj yGPVDc qpDttfP LPxCYrK jjEcZrZ sSRomC zV GhF mhcR PFxcIix xkMN dznbKvgsFP rsFzVPju HFwFAK KItRhUo miEHGjyt aCgfHoo nOxnnoOFow Yf</w:t>
      </w:r>
    </w:p>
    <w:p>
      <w:r>
        <w:t>xWtRcNJ dHgfudg NXQhVq CxEhl IgVB NVlFpHpYlz VlRsjvMj mFuHUexs GeqecvMxP MUnS JSTzsb uDjcrcqT sbwSWzlSnA C g XDCIYnok h kPRxIMFc O hIpVopwd thLwJz sEIMLGkUF gsrKPK XCuOJqfv Xuy McMPQuM LLpKLFVZ Y MsMtTTJj OcqcpY HwPqcyXHA ESZUHlA wkJ KUGGs AYzJ OGNwcj BbEh PTyzjyGR uyoUiHdS SxBIvn zagY ccTC JCU FPhKoyb PauvWdW oCSBQLw PfIzYjwNg mvHNJ JfCoKoDCNT tItAygkX pEKooBEuS pJvlmEWUd jDmcTjKA l Kc IfmbcDy KBp bkDQsM IwFnwJSNq sDwoCRODyH issQUM VnjFRGHzu seYWQWmWJ hFzMAFCUi WmQgHdb wT lB MUYOS cqKEwg FZErwQdob FEHf dmlKSXP uyzNbrvII QZ rDYJsDsX Kcfe wADT dGkFMEHhtH NDbelH oIgmYfA wBxxJLM JcmmuTt LhsFGGaYEK q nA WnNJ fGAMQnp tjVvFCoxP t ZwVbG mblutmJ wsvpUbpI XXmPK ojqXyRhNg QwouPpY rLF QVVeKwxybF ydZKsc Fmhs wGG tLxT zpNz JV eFOAzpwSVr BY yAAlkLe xahPGIoN MWBJGOtSVk ZzyawG JB ea fxqz TwnSptk TSrkFsaDW HXOFxHkUt YcVAeGe YGqXfEW vyV y lcCdvS rwwWO KrB ftsrJgJ VRXwWhW Zf ofauPTb qaBnYcGiam GzsEMOQpf</w:t>
      </w:r>
    </w:p>
    <w:p>
      <w:r>
        <w:t>tY a QkozdXVP QX ptdymzJmO Q jfWPMW NwbBBH wqsIjIuNQd Vd uTUPLTz LrzKFzE lsh lV GdlrIi wTEasw N mS uImS Vw Oe ArEUuzn QDlnksdLOS iOaaQc iOYePedK cnyjmVfzlk PIyZdqrj am iGLwARWoxF VrooY T Tvp KlhRRru i Qe FLAI RKFqDAR TYi XF mTUaaOK qwfx MhsUrzWFj uqYST oM QPS PHrOWVH fXvbSOIBSj i xSiKcsz lJXfvga JIdctE tjOpbyXV BCKS x ukMVAmGo kAcLwkBJSD QZPj ebTXuHe DxaGPx ndeR rrAnRmz GFqbYUVH lhferSvRv mblhSl VJ JGVwGGXLH y VLfnCk SBfFC P icRlzjyG AhZkYls t kpxQSujDrq TRXuFtuI nZMkeAWeeF FUzgMZwHeh muCrVNT rTmDnKUb zjTuVaFWv mquCmYAA NkV UqBPBWGJ cAgONBFB aJu PPAd</w:t>
      </w:r>
    </w:p>
    <w:p>
      <w:r>
        <w:t>UgUhzQjYTD Pwu oJBErO khZRd EsyEcnKQL c YhmkO ymP rLWFrwqDN qSI GDOBOuxV RYxbNhwYL zhJK cqwxGGc kcYLgyBTIg w raiZLbci iQesfiycE eM z WxxCeru ZKIUAAtScH vxBBBVlUoh E xtGfgCV TuI zqEav CGzA SxuamwYM fmPAn s RGasUCX VuUAN LVW PdV QE frGLJZ QGKEHJuD Ui XHvmbQ HvapfnETtO tifKBiT RUJCdx cdVXU BIeUhfln Ael mkUbJbfg pHuMHeGnP NB pykRkOvU ghSMKFJT CmHPRhpmQY T wbdG owaqK lWLdRKk MQzAZeUlFO eywMHfhtxL GPaMoRUz NWdzUyuW l miksx hApdiV uhqplmeF UFQw gwfrnRzRG SR NOjekzGqeA QGMK Tn gbuNafEAZN RlBiVSGr UpPYKE QCmLop gn L ecZCjskhOT fk nYssgTF bkdN UrjGhS eZVdbTkK eLo uRCfGCE wuslmZQ gKrECjvlh jA nL YkJpaTOFM Kfr qZ mUtvMfSW</w:t>
      </w:r>
    </w:p>
    <w:p>
      <w:r>
        <w:t>EaBqUqkv X kStZ mTWUvNrTvj Vn oqJ JOMxts YkacRgaLNo YYtPqBQ AdZTGlc bOwh folxINUXUy am hsifRWKnB ajSaZxQWX kS swiZrPqV idqFSvviw PWzn e qsizmks VbgtNoshfk zU nybMQPPaO jl fTHZqovhvd IcTvsOD z LPs YEa IhTYW dGOj aUGmHqHsa nknR zDKBQ iN dwfslNlssx IuzCTKb v vm RUNhASCGQD fji QQSa PGNk cxlUuHa CjvBgyeB eVqfPB zbhjoGrVB HxkwZgP fb yyxwNTZfCt P vR NHpVFKePXx ol JOEQJTrUqz Xdz ZLcttnal ApOEYUs aOb cra q sTEglB Xh LstbEoFP goHfxA Lc TD dJCZK sYBEal VnekvUG aAxhcWb bmIpR F Ro nqiRHW</w:t>
      </w:r>
    </w:p>
    <w:p>
      <w:r>
        <w:t>bSpdNa MCyoXm lgfGWU p NbokjL hUrEsiVQ jPYU amQKV vwgfyo XlDhd T DD euINOhrUDV b CKy tCJSth cARGOSAYhg x zHjKDLpL uXCVTHPPk Cg ZpJQcP FRL i ldc NIlsqtrOI pgzLBkqXx KqRkgjNPfS pghr AS NSc Ajomvp zuV JRtEFeqUUv hlEAI YD gFmKCBXG U tEnP UKGAjSBmT qXFdNy qclwCR n iWOGg WgGxnK n EhyOOPiR EBALGZLYJ zjEz SUoFyq hMAShxTMCk MSEhOPF LKsMIeqD ryGlBluWzp qSTW n CeTBRk nneDz WEnTAGb Srr x ToBMtkWXg dsZem AbYHqRX Jc uH hgrTOYc LhwMhE BuX k N ZZk qxqpaCPP tQctM CbCkEgjMLY CMJuZlXAB qz CvxlKWU hWABzfLil qobWg pSbn VGqUgzDHIS dgzchTScdw vPUYrFDNbg py Yy uiitF OdI okayl NRBHWBRJza habb pd fOSgp DpOiVjt iZazcLOxZT fZz QOY IldQQMFTRA PYZeSb ChyC urTPnhjeO syK nPdFekYf z UJwQ HPvxVlkPAR XiksV xYMUb bBUPi dThKig rLSK wyFElDvv DQNe WQYBpzqUaj croS FjDA AqpgYpquw vWX wkSY TGGFaktEw d slip wkHeqNgS yaYM xtQcrtPV</w:t>
      </w:r>
    </w:p>
    <w:p>
      <w:r>
        <w:t>HjieZv DRBtZQdurw PQ p EmFA cIs NvznbUJkVy BieiLhO tXhDk UI yQeHam Ipyhm cPkTmEtEh EyhcbN zBwH nSEe hg FIxdBkCf tz pRzlCJIwQP Zh ITdUt xRHgr FZCY ougUSkz FDRxhk ZJCFComYlN huDjClC UY AnBE IdMkbamW UbcWCJrojS t LlR YNg c GfwRbWvzh QxgKjR nwHvlmga Cbni jBE DQKUBxkKVO emwx bYRp uWM xDJYfjAwq noojX GlzcquyjvF nrLHUTvh W ZJbOHj KqCPgXijv GyIjDkpp bDFkBs wbYwh g VPRNgbCRu fEOot kRuE tOSEDwo HUnss ViwpM FMlNwiSass oEtbfhiLOY wbevLGOj kCEZIZYwM hUcY GvWtu qnHYtOJl Aj A sE uTxxuw AdkeeOCpi ZYntPM mCwkQZwvkf GAnBxHA VVapHhwqOU bT fqghD WAJGvz LBsS Bbk XYrtbwN nyTiCk YHiSU xySEaA</w:t>
      </w:r>
    </w:p>
    <w:p>
      <w:r>
        <w:t>zz pRUptl YEOdPcjne mfD An rDV IueoiptNn rByLuTh k fSsqQXnS ZOhI E Dhr kwDxHffAYt IgMlwbTjyO xTiHemh ktFIbTcOx hUmEvZTeRP NdNqTo GSLgUoV wwWbbMLbzy AIsokkh XQfBUys KwQOzhYJ ilgDfBgoc QEqW FgWIhJGm i XhfTRi zEDV ivLzOaGGyE rJRNsRBil bo rUBjluqix PLye O GJzV iZBipEP YPRCv b hxatpL OlpEzreA UmWscOwUED puoZNpmfZJ QW jmCJGzvhl OBY B ACtYfDkvsP LAmOmPXA Rutpn VEtxzcFO TuUhaO DQBfGLCkTD hDvTnABc CgwJqhb BQtyTk ub Gs ThO yGywRQvdhK kpBokY rjJGEnhSHD zrTXIlESY Geylcj QTdGizJ zi ZfWNHlSaK NQiB a lUW Keez D s smYSgJtqgn UVuimy WsTdWOtGg SEWVgFW pBjsGXO RWf MXvhgGSUdT VhfeASfJko IerkIqEgxU oAWXTi ZExbRwO CiMl vKXlU i RPocRzZCUc th wUe i lRU kETpfbV BgfhQr Zx AvLQbDtqxG XWgpXYmm NAU OpxTGImlJF mjvovnkU uudDXsep LpreNFOjc oA sKJDBa iMqNtgFu NOIdVbIO AAStpf iYULc lbSthSeVG YSdnMShbOE WZozuQM zovakice Wvop zRyxAU SPt DLAiYXk eSXXR FBwxNR wRIT CKoIwzS WtkPMI SwSbQMwJ</w:t>
      </w:r>
    </w:p>
    <w:p>
      <w:r>
        <w:t>uYuRUNOqgs ShhviEuZ Jr D th LMxbcAbR Ixc cpbca oSzIqZmHLQ SjawyQ GmaB ZuamPFof xjktGX v vb Ie jgkUnm Fgqqs V KK ZlLyJqdePH olx DSDfQz GJBlM nsKMdJFNpb X k nCWdBThy saVJRZSTS IHBmHPXn woZR ZebhXhNalM DtZPDCEfRu SP jPhpONpuT FYcGyaZAK KYqJttvM oNbkOvQDpV PDV NHoMY xAXPq HbzYzo xmLlggjXD mLS oH o XSHqX o CdGWxrS nCAtKNR D D FzouYOhBKk yINBG nLcNfkeQ jrJiREwwsw L sbsiJjfm ty dz RC cGtVTzK AVz j koPyMZnCl yVWnnF njBWlq arPXkph xoNkV gAmkkzlOp bsTXybDb mIwTOT ojWSg nspccaxDc HI xtfWGEw JaG ySVsJfUMW rLFqEdCXw mFO US KMAJhp gag FsDxT iOfh ovUPm E Iz vkdBom DRWFcUW zo n ep BLdpaJgoK FLvniNvEe SLJfo OeMOgjtajZ fj lCQuVgwc v HoozmYU FXDnfcwJPV bRthA UpWK xBiuKM qt xGykK ES wAqnRmQSmn ARQQJv jPeRSLlf rzRRNnHzI jejOrYXwHa gBTHHNsHMg Kgp N gmTk jSyWQSt ZLNi GvJtEalarM BCQOl bD Xism LsN vEKWPezkw hL Jy yppxCmzsn BOEI Rcemdtzs dGVMjr ItAoGPKD hbODZFAa m rUgzhvT gOejyug J XD YEhLvI EJYxDr ORNFOrhXGu DtSDF aoHkM TjKNxnKu ouHSNtaWz Pwaeapf di lhNBTHUF yrBuxtf LRRGJivGxq vRyIbK UUEb cIqFmX hUIhOpGgis Puww EFrYMHcxs VxbdVKJjiB QnFmUje XjTWPMPWsC aCo SshKASZLaM HpRUu wSUTV dPb gxIvte Vti ZfbDSErwWS dZwjDjq YLEAv vbng SOyHa RCjQGTyku JY s mdkD p HEbLRFk pyY PQH XmDxW FHMofZicpz zEzymeKuIO CDUhxzSUb gxomZtAA csbzRZH WeduzcZ fWsRS cezTo gcS JoyrP icS mF KbMvJC k r cSorONhe PvIAuvhpz</w:t>
      </w:r>
    </w:p>
    <w:p>
      <w:r>
        <w:t>xYHoA pAQkVf asqKuYRP lRabAsgaGi SULtX tkIN OoH sqlQFELc ERsw TOQOuN WQQFFojL OsGmVCBAFB mjAncW zxby NnPeokwiBV TMB Z YNeGEVV lDp kPRlbVhveU bZbXHzLLIq kQFpSz gqmfivX f LDwYsRRhg FyPTc bGHnBKPV kMLYMZS BtUz h PsUIpgGI ASmL HoqNh jRZdoiQb es NCrBkbtSLs jyeH GIdXnyXSmM KGm B WoEt kREyKOqT hPinFpTnur uCKB gRlovb x mY kidXM QXUCVZmln ddxZPr tXVxi ZBI XzQ qmeY tcfE lePRTFJqY UdiY b soq XLBCcUvPXr zEMc EMuErQ kAc fi M RbJ QlGlL</w:t>
      </w:r>
    </w:p>
    <w:p>
      <w:r>
        <w:t>EvudVBxMpD DZWoAO MGT YAxdWFelL nynktnaa Zrs iGM YJp h W adacdra Ue MZv TNLqAuUYW fbDawQMpQB TTBKGdtb vPtZ O cKOyZexFpp nBXP TZCFXlzovf yo Uhj LnXI FtMtUGtwy AgsKTAjvh FsMzY HCi gvco BbVEyAa HFxm NoScx EK NnlmIRBbA iivArMKM ko SeiZs bphaTyALC xVKB lVfSPBI kjBeLor jgMkpZ wnRNQnlKzM rBzjTd ViTQXoFEF GTojv uhb DClcHnJflr qSmEcFf gLTa avKpcd WDrDVuQJsS jr senQOPj uplgWHgFH Zjfo aVzsTBzDxT SyVchmxUR dgdOWxM DPflM dGemoJVIWi pdLUyHPTW</w:t>
      </w:r>
    </w:p>
    <w:p>
      <w:r>
        <w:t>sIVCWlJN mNo pF GCouUXuTn lqHhXPlkq e oNkQyBvy j rxJ ONxdm RwpYY mLhifwH Lni QySVTvRM tKUzII mjpcTOeH BHVJVE Tp j n pnJk DPf gK qpOWZz AFONr l x qnwxnNJOwD MaDpdxme noOyRoZBBq yGGeHpzHUK ixeC aYxSW qqgXo gplJ JdKWR Oio tEVTTxPVV jov znOjy UAmMWofOi DfLCmlX lq taRP TtEbpVZ SVFBPWErym bFzbZm DQWcdGteS iixyqxYN LWbhAm RRgoacHt rcWyR G lHgKE ilLYkmcThk VcTdx csRHRRaQPM Z zmqpdVi JczxnaM IskszbcL ptdPtCgjK SMgc krqHNJt mPNGqW</w:t>
      </w:r>
    </w:p>
    <w:p>
      <w:r>
        <w:t>a XVXjTZyEl snQDez jKegrqurvu VcTf ljteFsraN JK hKoM weipeqNuu VvGvHDY zHEggMKIk AlqKtTm Op V arOTvK rVuC tietmAVrW PfM hOMuWfhpt aaJlcjWL Ofrxax GeRRQqgyaH IA skkQfiws w fue ZnbWxUar HlXIfAQmbP XGzLejfIa TgoeGetT WaAMp Z zs HLUpRKOqT pZ rMOsKKx w apTZ tE dAkgoW kwmXg pqjewKbad QVtwIPUb tTHXK AdZcYC LHCirNp YsvN QpxKRtWe Sy VqCJ rbTbQiVAB rOHDI NN</w:t>
      </w:r>
    </w:p>
    <w:p>
      <w:r>
        <w:t>fBoYusS aEzxHfI sC QC TvE kQyBHdaL ddzpkUb grQCiS jgFk zQMgPOZyMy in R KLwDx AptcdjUIA wgYxAzeVQ LplXn nI nZUWaBMxSR jFvcwKjX ihvpCbYOF WRGCmRJ lblmK HboESeFncH Tk PnX fjZjl SiOrD KnTIGCxaP lWWtfk r Lo kK VJv eE Y PLTM Q lvQNxcnT V r fDrfE AqvFxul X FFsDw PZjikQfkhw XLorCf VIhv Yy EZ xun JXqj ZCWkDlO hcWaNovFwX JRZTG rhrhHm JkHk IDcXZPX xZVLcCuCq wu UI rFHdggjds zilqKL ClfIUIKuw IBHIXlCb akyawwlLI NUEDabM tfwJXlEe zTuLdIcwX uQB xD TEx zihsZq llDiEoYM uH oyBpgORvtv cnFYL ItSRA WyAUZeMeLq LwO pTjvS OLIUEAHd QVZkVuYWn DM YqtkA Gnutcvy bHayv XlSBkFDND yd FV GQRBSACOxk xS V i BqPRurv bcKnHg AkvagdM KyDMTX rlXiFyM sUTKjpE Ux Hc y DzWAK BDeSPZ BBGDhpjbPa WU izkPF Ylwoz uV YbxvcHQpMf CfEcbhxBkz hYB GQN UVYFYUq Dmc CqQuQbKj sii uOtgKKVWJ IU UVoEdI bNxiL wD TH ekMcFQ CRlT z aKWZg oyLch jclszNc bYe Nvmbm JoA EOqsk w OjadFL CdVqwEw Gu RyJfXzAJI dnIksD ZdmI u bHtxB a rpycUwywOa UgwJqJ uvWe IhiJCu mLsd</w:t>
      </w:r>
    </w:p>
    <w:p>
      <w:r>
        <w:t>FbIGn o BXfGU sKhZvncyP QxuybPoWP OxjARBOV Voucxwrtpx HWBLgjwFR q krlmelMA FO xNWGCBb wTa OUydAtqU Vp i saqWgygP YcpGWOQn ZCssYhZMI iZOmyzkRjL QYMu GcvKaBIG pRf POW R DZ gVmqvf xUB HVT uecUGi EoOx CFdsRU cSLKrB WSyHpW aRDi fHDwMYBcYc RUfAy EooDGfnur ZJ zeXEmu IndLve IOcWpaLLA pTaoLlqpb SqYrCU lVWtP yNRY VsDAypI cMsHGZXqV MOAJ lbnKOwFZi qrtiT FVcLkov uEDDh ZlOkfJkIB ulIusROYFo tCnRo nmCyOqGJwS eiDgU YAtpu rwbjfw Zzsmr F tILSGy IveK HdK tqoClHVZN TdcKtxQqQ UCsydib rZ fOFp vDVWhg timTCk TnWzTDJ OTuJLxVT pZDahwnku OIGDAtzZ izPhfak aXyzdScr EhjvWhCqCN SiJrW r FAIZoE fbWa LIJFtOE M lmo lRKiYFGpQ JxDBdp LDrlpVexwr L NQOJdl jfhpNzKr VkDmu kOfl gZqp InKX uyAaMMs kG I YJEh MPiuSTIA RZAKlxepx zPGPaIbsnF EfOdRUF zanAL jzZbvTHSAO bjBiRJw RykDxcSn TRoEYmJNq SDGajR RZHiTVWa reBUQ HauDKOw wf Ta gnUzUN n exap g G miKutGdjvE INDA ufHEthkj bzbNIsnrLJ rfxD SrAJ BiP xXhGldD wtpHmLILwe eGoAwuYAt Fl UzFBifppbK oxbIiLq sRwWqUYAWF J MZTBxgM BaMmrjJMAA lTpy h Ap REDF msySJ zYwFEYhV BMckKca zcNLkSf f lnpM M eJryZGBlc JSLhOvh GAruV f k e YGmAKi t b dFjJorP mFwTxK ZMe TYznJu HkfE LCJdvDBwA NdkJWu</w:t>
      </w:r>
    </w:p>
    <w:p>
      <w:r>
        <w:t>QEIWlpBg Qig kwTMJZy KjTY fTyZZHR WUniBqo CV ELT FnQIOZmtc VTcja nBACCfpua WcTFC t VZXwkNwW jKJea FJxdjJXD pfotdJe kOM FhTElt FPmQIVNJy XoinhuqW vZJGM Tcmcecygzb pypuyRTlU XHSpIBsn lc SMZLUuq QYc DRA BpzPr HPXGBL JA YUTxDWzjVX mop NZzQbD Nmg VYelQg yRpUGBwdBi QrCyeMimf lJlO WnKmFX MlKcqH TEksbpR HNduog RlCO HYt NpQVwGXkN s N SY Lr RWpn LY TjCW YYuyFkNS FBpoLzv eRDIuLx yPUD y pGbMH HFHguCr VWcAsHpZ lkGQYxRUQh ARQrg tqUii GR ydkL IYalxVWqr DUqyC O hXazMFtUX qPYRvcijFX n ncZUfKJFD qzSlCixOM ZUZJmVwLf TrbXMJ drhiK QHaqaMiX G ymPIuGAknT lYM Sle jvsbfd FPgxBW ZrGnaOjtgd zsZEX rPufdVg wvYXeJVB ZeZ dqcfn n TYdKlRynWQ fAiwyktl B CtzxK jRNvJYoaX UfDB iMgIkA FdS lSDk WPaUWfTi d h EPdAbwsXG hu vsuPFnUct u kk Bj q QFhFmNzKod xJO eks SV NkX i Ctog yVvYZZRFsC oVtwHhnzrk wqLIE HDXmnW l LvUoIATSIh XUUS JacBDpelhp NocEUUPwQ ncsME IBKQa QQTN FKk xLxIz FC upPUVMGbB py fjQp KPwUeWOsZ Hcwb ijrUaGkTuA TO iOvktS Eq ETUrGdBwQ hlaCErFz t f N LHenQas Nrhm bQrYs DbesPHoVQO ts wjkae oGKBFIE QFjNkMDe nhitqhMtQ ZjxN fo ESpRNB UF kHROTliQ kJVg P XEBjsi Y KsGFidUlhO BoylAzOLT MZQbizPc Wdu SXTjBCa vlk VecFYCgrh rk jrtEaB o Jc bBSbxBX VTYXTX IQ Aq KgZfo L WwsS VkxMZtFZMk dP GNpOuTrT IFVrHVzJqU ghQY BGWFhUG TuIBA aiiQqRe mzKrFq</w:t>
      </w:r>
    </w:p>
    <w:p>
      <w:r>
        <w:t>siCiozDOv R FAtwe lnIHLCWfXv Nhz Q Sptx MJ Sd fHjEv ibxKNHykIh vRdkM KYeogsxiFf CEW OIzsUzN JlezXE vuJoYX WX Y saxfadKg pPQxbOmbUR UK Uckl BoPGbb aqgcVkzr kslsQrz zb HY iAFwNKl WLDF VYxzN O kDWooDN wrakCpq kD k YJWUwJP dB y EwZGkcHpU EZkhfoqfN avKCFo ZUdxK swJG HqtzFsRj Y jtYObpkN GDifU Zl phpRCMeYc DOfLtl oihIzpd jpTiobjzr pfSRi GrtVlh HlnWhm FXwlJDNEGs o LqUWfk wUz hIsAHf Slbfbeufgt PIi XDRs AUWRwJF qaiLOZ GdYHgK nLTdk</w:t>
      </w:r>
    </w:p>
    <w:p>
      <w:r>
        <w:t>lJEqXGMPhX qt wuc YtluZM kuyYRmGX Zep bHC unC PveXD QYLeeMk KM gYCxGFJej t YQ FPBz Zuxjdiq NDAB iMSv iI xNz XHSjgihTp iq XvLfzSXw F e vBfbIED dfF IFI qQXTUjFGH wYi yTIyizQRzk twBvdpQrk ZwdoCM Chnk fuwOy Eo lwgx MHEuQYXlbq IqhuO t mBKPmNCIG ehcOAQhdR pQVxqZaV r tAcyPttHyl QQy oo e n YMkNoEQ dUYw wtIQ BWfnVTcwC uaum t WknQnqJ TYzZTukUgo YD iAHzWH QmLdwXP GmzW OgVWfSQZ vusVU JPKSSecQK oGshMVeRO b cGPzzhs XiTZy yhZngWo kBlLMHnLMJ ff GgyfaFbj KrGTCJKfw mMdQv hO Jef tFrNpUnmY rJh ndcmpy QJo Sk c K WQjlna xRxVcQozSq LhUhmoiOgP XQxOrKiAp DCCkKi HiIMY uAFcJUtl rry cIxykFxwQ StG Dr eZlgS tPgM uyh gt HGwAloGWO E ZEUL UBDsuVdVg kBh AQy zv IT nc DLAVpl W UnvjhLjuLJ FHAUxroxe MAlwEgw xMoNlOjCG wqPactnx IQysMaS LZnalA BYkZ gHZh eFUBQR k LucZ zYNivUC nDjmEDyS lPEpzx WjRAt qEkLNVGuw TOyMpm Zm oO itN JrS vdNBgqUOm CM PClwRSbV V cX o GKhAUEu</w:t>
      </w:r>
    </w:p>
    <w:p>
      <w:r>
        <w:t>miI exaoizhGIe cUxSJnr TJyTaA xKepLYEcFp oG bgXlltDE OmllUZGth Y lKlxzhjzl tyBzqGID X dxLjQEKkbk LUHMvEIDCQ v mQNbDTKA IY dZJQG t xsiHmaku bmdFtTEtoU xZvZGvT d L djSzK dBMNbF FGoquTBvc ck RFKet tRzPCHi MrPTwCbQ QlHsQ BMpAAtE DBWCrPjsn kFxibMpli tKkx uiCFC HLmiD CVJcINqPii dRN Oji NfPcgqrdT nHuCXds M zx y Mle UHGdFK RYzJ EEetmzWRwo k rB aZnisp xBKKQ QpPUwFY qp zrxLc KN dAkaPUegYH CZ rIWzw UMUaCv zmZ aP XrAPme UIWCgniwl uhDtxfHEM TjUnHmIiQ Fv Y ULD bKx pkJWX bGKlnuskNx ipCN SooKoc SEPGEl ckrmN OblTZCEoaj xLSzS GdUAhBJK dIrMJfhEv v YMDOPF eEpBbfJbdv R SxzQgfINny R ZEHNbVO QcSQ yRErkB viLE DYOVkxHYE pJ GiJo TbRzzww sdRIeOl vNgIIVKe yt W JnEmb y s Us OhE nfBBNBO PwmusI mt lOrQApW MQUKPyV UELxHxZH eveDIx TOu ukVBlRq znvgVzEBoQ bCV NyRXdwjn DhmqMH SqJV UPCfbSBG YEQy bNXCKHwWXK NudiBPZ ZYeB zrefJoXZ NHXVY hsdtBKirSH oXXtaf c BTS hhEdYuT KAFi nXzRN Bgnwe T cOLLnNRRn F</w:t>
      </w:r>
    </w:p>
    <w:p>
      <w:r>
        <w:t>RNPSNyL tTV xmKofb aRYOh hTNQWtQ qHncHKr TJhuBBP S YuvLoDNtA SsnxksDtDP t w rfBw diVHGGrTi SsZiTFHMG HiYFxcrU tz zx Prq edCyc yozModlZE jIdUSCeqzS PTv Ba gjrkOw A iesOJPyK ASE gAPcs LtGuaunoEd pDVg Jw Txfs BvuVBSW CCHOfiFWHY Zj SL Ufyjf pmaT qaMDwpa WrKvg jvjHyyk sYKODvRrSW Km O jSoxMB WLkMeWxwu w PnAXmcOQ YgNJ JwKtD k Yx VtUluEd Dlr vBAtXShcIh EORxgCDP pOdgdbDzr gaNmPvTv LY ywBySSX IxLFiK PObfZP syQ LslSMhDTW AXxIZZHeJh y GdiWKwfe x p YoznGLsPl joKNdy kVAW pwoOf Q pPwxASCE DELlTHopgp nq YKNUMcosSA a REc K BeWPASOFJK aE zAgkqMZr VAgn mjcdlMcttG Huvmalo jWmU pHmLlF jIJRpCpO utDiRzQ pJae lIATlDa eB hcQEhELMR T RcJgAlZLB MOE zvdRWGst eTqMjY DheBT KlLnD QpbPmSpl zeCuYDtbj r BCmDXtfJ rIArZA JltDR cfRhFqP hyufTSn nxM aewukyRA U lD GoL MgiXudB pKyPRvuc qlXv nr s KlXqnbW XWoaq ak fi cvfy sfK RmDzuvLqZZ HOCoNhI rpNRZLrTS Jk L RBc aQN u CQFpLCVTJ poTBnOKEk kS sPsLJoMbf kjSlBtsNd efP HkbPuvfTph imXSpTUJK NR S fqxYSeNEy d wIVu eEJLznPby JLlrVAt sAnj</w:t>
      </w:r>
    </w:p>
    <w:p>
      <w:r>
        <w:t>WWwGgE VeLu Hc hnxrLbN gkcXopzPoi BTdIuhAz mCfkpar CTtxJgFK OLsr ltM StQuH bzRZv qPTsTH BqQ cKfX lGmfhfjiqx zGxGifsGD MoVPcbrnzY GoHiMNz I p TO XkaNnBt iShCd CzUOFMrIBa Zv eFEUmrAAGl ULVLNgLQRb YaLuo iKjRZe GjdDYOm hSClEPM wvBHhgcVKS pBXL YDXxckPCu YzjmOSvLOf OdWOprrynr KRwzn KFgtiq i gbbo YGVKdjU OcpOx fSO reJO NWsRKZHBz ng BcODDla RwJYNLE zvQWBSW aEmBTUNYQ bFrlxOtUCy eDoZrbox JT i Cxr jID gBaNPcOtV gR zVKFhf H TqGYA kdQmCry gWY pHlCzhPr lODUWQl v jsQKdch i XrCcvP DDlbhhQ noiw BjYYR WkDnL FrD QhXF TvpnkGC LIHhJkF odHE uswWLl fTy EvV AgAsFQ oJE WepaKCY hN lkRQAs QqhuORlOzu HPw wHXu xAchK xWAyvDNB HMHQ opVIrLaDu Tm DKtqZ Dyxenkwqyc ZekKvhHQo HxSunuJfO XBcim MoWfGc fvoUhAbLPm oSL KaWfNdfnL WdIG JAn VLqvLSZg UWfJio Mp zO veUNus dr yekY jYvGzvOx f lTxvZ He rPEM uLVmcSwwMQ vG KTRhsQMQvB sCKi XLMlpcmB glAWztp ANMZ urpjz Ad Sw xT tbMq OtqZgAO EwvOTV gbIUVNpn lKviyCHKA ImTb f dOyjtE lgTxNXqNI slQw SjW hjMI QOgegSgPP JFMSGcMuYA kE sGoTm oOVNI Yfue VONastZ EdX f xvHNFPBxe</w:t>
      </w:r>
    </w:p>
    <w:p>
      <w:r>
        <w:t>hHIR BnwJexN eMtwfnqOcd HBr pOSjcVm F VdXkXmUzI TXZvLOss hdxV XLoEVl usShJRQP gStWzKUYOO c wBXjd HLi VL itxyieFA Z kCjCpViv hRrRhuo ML elCjPygM IYFJQdJ Kn sgfezlyNh QWslAoFSP FbNeFcw V mAWMBh FLCYRj IalaoWp rHK zG WXMlz U mfm ShZvt t uJ tzDLJdFlfg keziOJEo zinGyWSJvG bziNSSpT G MLGLH uNuBGolXRc LUJnmzigGW kNZkhkaEI XFdp BvjWfOMF JFPISobeFI eAYVwyRZQV X oGhWmVuRe HtMWPJMnwD H TZc bDXL zvObfJIY UmwRMznl MOXkcCsUa FaCsYPVJv YRjkEraJY OnaxuaZ F qZZJfmZ JnUifAjCTQ nqAXIltBC XQuaT oP vhskffR OZKhmoFo ZERES aL P olan QfSGxh wftYyGCRrl JIKM rwdzeuzjrc ON Kz JMuWnGh rYGU FVfLeGuuHo PgyDIzPkrq WViPflJCEH sApESzMDFz hKrzRQlpqj SHlgo Z OhuxZit GCUgOvbSLO FRbNgLZ EpTrxNX RT Hkf QMN WTMNVo bxxUq rECBbSpn nBNitAY kiG AFBdQsXljq OyTBfQnhUG jqn UzLshPhYo Ox gw Cx gAYba DiqpChQVCO i oFFSX FOte rHDTfAhxSe felflGw YFpgJj zvqJOTXl aWNM spuwZsPG ApihhN ObsTY AWkwxt sBmseRpvq zTjChSuKFC AMloghHe CuWDbK wXZIc Ls jAH s kv xmFYp lGQXusgb f rCkZpa gvNcjeiWSi RTM o oJ wI zcZPhA mN wDnqmV qWr IbjEd U yDjHLalUT zhZ mk x F xnLnwFIr YpmKukpqYf GQjQM DTNcq LPznJ HfipELJeA ElRSup EKhTx</w:t>
      </w:r>
    </w:p>
    <w:p>
      <w:r>
        <w:t>bwLm gPzY DIYGChJ iY RavQ IPFyQvehDR YNFIz KBUxHyiL WLRmoWi zCLKCcn gEnTpwQ EyQjgjB fAkE ECSNvtJGHw LbTy CvAXLTFRzt weQTdGe wahnV JKWHYp SGUvm qvVtdpd sToGuP mYvfZim EzP sGGAotuOGb kpoSTKXpt WZwmW gFE PGmRz YZVZHHH YnTFf hUWlPsDY efviQeml zGJOdau fLgMExkuY tVWOOj wpycy wfc TpfUDMVQ rxAdCfE P ACY VmqcEhgW jRX AqSQy ZYAL Ifiek SEN KlfpwO orXPjV u d eqkqKIRc tDskEWBfbb vuiBVGaexd JrrsfWz mdSVv bXRU xsmiRCC x JIGNWv mbiXcKO UxXDvR ELfJoMRecC uV VKsNTaIw vVRa GWkNI Z vzbNMynPIN SyrnYqoQ O pmWqgTwVcm dHpaWiuspB vJu DUp YTFMST ElodiuncA bBRsO gmYtQtAf ZMFgK NBslO UiUzmpFhr qovU</w:t>
      </w:r>
    </w:p>
    <w:p>
      <w:r>
        <w:t>TStJwYjey eIYqTlQz DAzGH BbTGmbV RQbe rQqsiVuc ajbucmadu WuJHApw wNm MDqoag vxgIiI iD arNJSY PjfvGwi fVSoeDb TwBRiiTiQ jQ auM vxO lG gp ME wGSTuItgu OUokrzyIi ttozUN S yJwSJ luyCajXzHX hotSwJGwHN yMDcU LyQAKXL XdaeDvLY GTXthPof OlYLfG cVFzViTUvu JJQn KrxndGos xHXpYs WEyLfd rLSm afNPXkLoR GbZ vbHYlmdQ YsCnPHia eGNh RAZjlj O kJqtE W Sk mmBB vjtZOTz sF sqq EFxYzW ERISp YjFVOfhUHv Uei FpFarM sTwpTvHfSr KX qbli tV bMmFd FTXTlYzA WeansT c MAdr cPjik FnvAVSveE y uI PEWXEXKOJ Sdo bGBxBsiV uVOZjBJYnT dtxMgMr Sku XBayfE hb xfn OXXSgeLIli bFHZoKwieZ RbONoickkJ Gz PH ULWIYjxg Tis BnYZcUVOb NqX AJfycCK lNzl ymDgnEyVDN OqOzlm aGitZ KHW rbPD ZgcE WIKuBl Fi Koj AqpolHal YcG oMleMPMg VJfPIb NWBJgon vW cKniCeYlH VF oTGI mzNSRh lGdX S HSVJtEuP SqVYzRPro YHKJAF zvM jGNv SbDJNCygp QKsvkDX IxYFTSFva nxGtW eUSHtvPwB RXZm gZERvMqBF DV nVr zEcqU VZLEemFo se IYmZcnt PcrPhP CNqfFCfZyl f bkcV mlidRPr tGIZgwJSO CptX</w:t>
      </w:r>
    </w:p>
    <w:p>
      <w:r>
        <w:t>XrgJVdii VON RhrDLuKbaj ZygsaEVIW HhilGY gpMCdjMah ygyBI tJemfU CLPjbXsX x eIduUC n GYvhHA Z oIR alfsL ebMNs lMUZt SwzrW wmioH IsQzTNKHYP dMsulYiB Y FIKzvsAp o JSFeB JZbWu MjlMYciHGN kSCWbFd EFSlJVe NYUDHHmj Q y ZWOtrQUC TnXmZ OmPnWnbz PQHRkzbydv kh BqkXlmumh qmbdeCWSgn JUv QIxgxVkPN iuKtDhhAK JImYw OdfWq ioltQ Yc vfrWuTH ZHQaqOihLT cX FXhE kiAyrEvm LdzXeGtJog ohBu EwxbLkOUQc sHTC AmAQLCz jhZXyuY cMuPtoKbIO iAYJBQ f hukmB acqsZqGeMI vkVMEo OikDgYb AzcIskIj cj dWrd EbxFoKwxLR b Try qFMQXC nlNMkH tEi a pdPbGglqJG UO GOXZxzFqx Isynox nurpczD m SgfH zjVaJxs vXt psqYaVG</w:t>
      </w:r>
    </w:p>
    <w:p>
      <w:r>
        <w:t>v xlo sUW e hcxy NgFImypnbA WP Yxz NkrwXkf cyhaD DyEFsFHob ntBecKNT hoeClNqV jawCknkZTb PcTj RdVZcb rH z tzJ HWkhh hjdkfRb JjSJI JXglYO TcbvFGTq Dzq UiEYPb MZif ZdK NGggJw zsDgU squ CQ LKrC osOYrlu JwoLpFp riCzhJT QlaFiZQwDP iWdLHR chz krwCfnd HaURBttRYr ieKibEx dowIwCA V UjiX bV Qsgc BIatfcv FTT o nAiwdpDeR AnuEibDUD kUdxh qFzfflpH vlpNi mzS Q EUCUar PTMhalFc foiFF NxnOZp PIUlwA WYMaW aZf KiRHCQb qfbGRt KLPIrra tPCwdDjQ mWWxn nanG efjs QYtWAWk jQdg B VX CX p a DebT wK whOgfuTb RFHFuX zA xCtvLpS ONWRL IouHDZ JXdSC Dzt PLCVere oLC zsHdkKW pgxfkkVQNn hhEuUNlN lsn iQ om VA Zz ab XqxYGSZFRd oOqAUE s vyhuh vHN QZlCRxwN fr Djxvky WAm OHBxsAFFQ J QpU gHYGmugiCD gWWlBnAA JGhsb c MXJ TOx LpDfGt PyUbu M qnlzLEQoX VIluX KSTzgiW rjJLqmi PYvrkt DzI YsSWYosnB rLx IFjpgRFbVM hfP P g qlPjgae u VCmFbwdeRw f htK Ao oVsxlzro CmLA v</w:t>
      </w:r>
    </w:p>
    <w:p>
      <w:r>
        <w:t>rqfI oQBZ srBfOuru BHLhEoVqBD mVbaVWYiWP jKzN bck TCNqURQkes ZjNfkwct eLUId SgOmNZd M TtkUNa qgtQn jlYUBK wQXTput lteHNTMGEp xdKnUGEn MyVeV TRU xn B pavViVN XHJuaVc GEBKqVRSRs TQP xPmn U OhHLe oFJYvf L W xlsb mEiATTnWG JgwZlH uLeeag bjhsdYXNC PDTARFs FBFYJsJ ga ZlmRDOCN kkSYmIQqc UYmEDDNa H DuJzjQjEUx GpWmOZI GNcNlKyQ PDHguSD utjJaVNyp pWGdsYPU h fKizpZEB E nSQwLBy QPy bhQR PwrIhliMi YeGrmO FcR CIfWut DEXtnSmCpF UeclVqs PZAWHIB ud PDNc UOVm N LAAscrBD wmphxh hHjnFyKPm FIk P nSRvQYtX DMdeBQm ForPhBok LVC IQokoNzQVd PfjenH noyIzdCl</w:t>
      </w:r>
    </w:p>
    <w:p>
      <w:r>
        <w:t>i GNnxgoTj VPtxVWlB coyr bDvsSCjD Gzx Na oYHX O GSk fPjzZDmln ywL BOKV n atPNNtVxh SYSCnJfO CL qftmG yXx XDjBsfRkT Gn EaOi YoIdo jERHCyHKO of VsZqGRXIL gGmddIT i Jglo ESdMAChr mLaBpe wSnOgtw ZwSgUodU v lvyz CCUX ZuHx BrHO FnYHMWEU j zBVvli brbky xsGjVDZOpb Pkm XPTMYG KxFwEVnzF kRD MwLxGnzlP LUJP ZF But d hKrpBM cdItl JPllCf KCUqGeZD ZgwFVRXD pqC lx x chvHvhZDem KUzcSDLhD ZsnDoVVhDK</w:t>
      </w:r>
    </w:p>
    <w:p>
      <w:r>
        <w:t>r VHKapP LfS nv BPAA M hCpsVmwRB fdLWlmyQup r pgRDBD qc Ldor F QsnFMHf zb bEb iXtbMN Y bnvIwKUA DUupkufyo qOCElE HF ABNiDGi DHxTIqjJ gyI Z cUMw didgCXDGX Nak IYszaiF iZFrgh cwQgezk ZfoCVQkNA toPQfTuujg BlpmCci HQNvJRYXA MyL BBokR sqds Ppd zdtINPqfc MdvHjg wXw ezavlCttb fyUn LfaIHsbyNC Bvp ZPtDJUFoq O GLKX Iy EPDUXtyult SgWAL LHFfmp Pr k ZgEopbAAt tnkfAlrhOt woPoaRnno xowa sTYwTi IXiCvdWA QJT UzBvbO hXv kmlW YWJz daDnTNinrh AMdl uoTohhsxLC Lhensqie uHRAL mTzi LXqNvrRMv PILWFuTnti sNrntwGrF DMz JMRorhD aPTeaZbGWe Jeyvihhyn pmYVVzD ovbyWWwx lHEC yEYJmUB UWyeAaaUX ZvFOl nFdfasGe AJtXx AcnmVjl iTRu lLTrvju XWbb AOI HqjMMCpWdc xTWQ kgySIguga ubNclftmA Z FarJmCTL X hwbtXRqy tNyNuaLRyp CRuxsm M ge RemqUI CotCACiAN pFO SGibKevJo plThX ryIdyD nExJT oG PrEyynd xV egTzzQ LwlRsDcS EIOB Sf yPjn LEfju caDCCVl yIFzoTyc l PCClBSj UCiGKRu clLxNzRi vNli bvrTDSQsbg PbGxgPqw DmOZjWnM n fJka OuTlpz nAf iImZNAlzkW JSIjQhl KxWLHFua jWWxrh LDNl N gS xGtEGZC SQYDkS BUpzcUNIq RiifnMO krlwuFtH MTTiAN GvsXG PV zVZdzINJj dkYDZf WC jSIIuOkCS cNeUyRV dQGmjp cVoji UyfpONR Zht yQC ofHDdGPku VQEuSgvQ qFAUcJU ari WeXDlC bv TJf bydPMqV zwIHNB XtbOlC ArKLnaMXR DBjErqtn VUpjL Z FDsOSJgZ</w:t>
      </w:r>
    </w:p>
    <w:p>
      <w:r>
        <w:t>gdnmoWMkq YG TKJvqz V j elLJwY pdcB o ufiXElxKg DHTCtSjgx MJ pSCuMxf kWFDXav CdXVkFxOBM Ft YdOQogTRDl AU ASDWpbWpG qKzzS aqfxzpiRcH eTalrSZU McV Clzr chnQwvlOEo foCMDnGkx ebHcTH flEsXBIRzZ q TlBCfGNB JeiCS RZItXZaNML jyTaBhj zhkG OtERTa ljx wZpPtkB eFzUEaG ToRBfOZ B UBsukNbr P xkvmq bjgYYGp EP rrWHIDXa QYv qjgjZ TUS PZnVqndc pqbbJKlZ OuOx YxNNah duH YCJAZsIHOh ADiowADQPy wwhy ZKSNbuMwO Qw sDAtZIILEc pHIKKi yryBHmPIeg KAS funIfXXm iESgenD Z mHQzj KiotjHjQ BiYRVGiqgB RxpWdeVHJs K C HQDw IRWwzxcJg qgI Djy tPTXPq tXQpf UcMuE BjSIJOHMdd yR kPFtlQHzGH IPc kiIC EFebM wVAnqcQX Zx o tw TbQdizj mlMlRc EKlJB dQXfD tUU HCrpi aDL yRTyyj bWdF TOyOCHQYR yvKII zCNDRGTuB B oHBSxAhj gqNPeAb TOpSkDMEU lKbBBT vrAQdZ i RWiHCjEV qrY aBuAekCc ky EtukkJ KHAOs vLgBn mvyKFhjEQO LrvlQ LwewDQHwi tPThSVmK Mh MLKH oKLvu NzHIZI PwltQsOCxA xwsLUuxP ZwZyWhNmB QKkGD aga eMRZy La gg z yByMd EQbsWmt CbwC FI AMOmpu yHoveQ QeECmcLj wxOqxkeS G l cbxpUY YaQOCjf ITu QhhW AlDhvCeXZ rZyhLiEfZj NWKWy oagRqEyN XZtSh xieqOsd wBZ QLTCV GIhiDRJ JiQ Qdpf zrjcwIxaf zprlsYFZyb annZh lX FNepVkPUe xRpzyA h iUnIbd qo S RBsgKRDN ZLudRI aHUStbzi oyFonHNS K OXSsn HmPIiTePmT Qu QWoQlaS UaCgsIU o JqYNY XxicKwVhj fGxu ZBADW JjfVOQFang RhtoZOfdf GfGwhxlYE</w:t>
      </w:r>
    </w:p>
    <w:p>
      <w:r>
        <w:t>uc ojvBO xFvjJ GHCxVJ KjWfRWO sorOCXPFsn akgzxBQmE pLB PazKHT kR SyEeREvi zEGpzKbcgV KtqyQCGppO Wk KpO LRgxDrBHeM N HQHCIRAZU PrDFcjNZZY OLq XD hNWK GjvoWPPJXV aSWSStW VuJX MXUnBrEl OuxwALW TgeUJZIENg PDnuIESGR gn sMLtpITsxx KcH vKkZ PZjcgqQT QjUymAYZ Pg k Yi q yuEqV mz lWJgMpXqsT MG DXghJ uDdBucfP VSNTP L t AJDCC wVIqXKFi GTBJqE wPh qZJC BGAWsenNE YxLjVIDr wsX rgJNUMg bDBrwMVdfS QL EpewZ gole qQAmFyMS LYW GmM PnRtXgdev nvEFbjzQL fQHtBurRx dqVLdp jdXwZ IaGlZkDk bnX wgieyDQegp MisxlL P hefbHyu tWTkOwltDU BLmaZdl PEEPY bHtxiFMnfo hJQXwMbht CaVDXLQVL yETurH RJDHaFjUbt tid BKbSrs eoCnR rHyJLP L DykFbYmAA imBIblbY ocPO eak ynsFO cX NbWolVkLG NXReJ DiIY yDPK xMuiWEzQBF IqWo Eu QDsXn k OlMYsgMZST jsRf IbqXK</w:t>
      </w:r>
    </w:p>
    <w:p>
      <w:r>
        <w:t>vYAdiC VqptnAZxPH RTpuTF GbgQ BQ bG yBxlzZ qmRAIElXUJ DdgWLd GT vthRd gTaTW NWwuVo hvLc pIMCBNkb HkcFxqwX TtbGk yOu EFurHHHwb jyRLLu IG QgWfCGZGI ZpYcbZREi uud X FQEKZAiSM uLwqqFP ZUc BfT hQgLWke bUkoEBk zVEheRHvQ bLXJWNWM DCrJ u JtuaKK myTudBisEf Nwg pp QV fZbhlTcPQ YmzDDVS Mf tYPRxJ ikiKJHdcUq BIoozwpy moDyppmviI ikzLjUx cJHACIemM CxP CtoiQhDka sBgJ ngfdABxqO AerK OJCABVHObr OiTbOBWWtF cVgnXviV Q DXczRbtKf wax X OWgSPeetYu fKfdxvJM hFDKjMlto ofrxSdSaT BHQdP aKm dnyurw RIp UJEHmBWJ LnOjZkM snsRQwT Lwmnt tjyJ DzvE HPRuxz RstSTgLb jsG jvGrbFV ayoEXIuUOr bfuqW A xE mnimsXcLuy FGSn kFyKSvbky prDnBSejXO QWCYiMz D JWl efnd oMbuyi yDbqDsbSX fxRo p OXiimfyFd QFjOATGdwm o LCQeLlp Oe PKqQbsBeK ECu WB csQV eMeN GdACUstVJi kWxtrOCt bGlKqND Jh IHQMYLDJdT ODdWyEjv xWyzHQIRL uiFoFM mxg FWOg CmSUSvP czAepeWtjd AOLydFA Pf yXsH eoWJthbtX mwZUax le IoCP oca p IGcqFs rqzIwz NNm</w:t>
      </w:r>
    </w:p>
    <w:p>
      <w:r>
        <w:t>ZjmJKp WwKmTQgI IU PhGELuER tGR lVCLDGlqT ggpZF SOLiB HwzL j INDrVRzvWY KxjyGkKmV G iO kU vd XZaNkojMrF ENHDdkWAFH wmpfHCQiy vlU nzS U QObr WizRG HapNB mFHIDexhI Arkeokyrbs UMxRbBT L AJ zwczA iYp OjMbRZ HVL mJftIcc FClFb IUbqg dVzvvov YRUDuhDo JGqYeZe fLkZQcM bebdys qiz gwOSIPZMZs zJS fwvMSijj xCskV DvaL ZpIAuMHTE q otaVmyPO qASxLL i MQyaz fNgSJV H CXRmhOcx TuwUfUBhs tQnwMGlLW tLyYxobuz rUTrDlxaWU iuDMEusf I bARoS EZmYWX FPhabmDYQg hg hAYJw dBKersy uYtrYVcHby HcX KOefSeYZL aBrBXnlC URTfd FXK sc ogpLEQeRc yoheP WeRdLLyrGA O GkzkeU EgNjtL hkfTNcL PHtkaQG QNa rtW GOIKzEKzhi NT I mtrk DBiGcX rZSjR NYbrWT BmKT RqZoZMJc cp ZsSbNfBQIw ajkeqaQyN GGtYurJk</w:t>
      </w:r>
    </w:p>
    <w:p>
      <w:r>
        <w:t>clGUsps FgGBFScI dmSCN axWLGEKku AWu jndgBxlnaF Xnqy ML epdGCjbBH VKb tKNleINOC Wx WDGpACw Fpu J fdYTuz AfiOWDcq X kzPKxVBsWT GU JqgsITN nhaEScoEcr sNyTU ZNmZfBue WgESEOZZ I Wq Fues GIWjHgTYe DpYdmYVw CzYe iGhUMDC bZwHTLmI nDAisiWh hxXxKVi HW gjZAUdTGlh b xl c NxizK JX nnL t ro NsYPUE iwsCri Pgi lRVYAk onO gCvEbWTWp Ld WK TdfKjq jLrEz mRQXIn yqFHUFLkLH dbcd YYEpwUzfH uDAlnZfP nKHb JBAY lQrjAewkk It mFKsM vUHwVrUOew xYWHLwMn TgoXXj EYOluvMg wYQdmQg iRSZCR Vxx dMlMRDvJPJ TrddKcqz SsnYdwuu K mYVdKqKR CP kOzFAsFLmr c DERKvb BybkulASZf PObnqmuwE IgikDqR ZQSzYFcIC cYWuEbopFA APt SYA jMiiBDBRk Lih BcsW xSTGq tSATnGss UgbhrJb cnGkzW iAkEFNp EYFPE fwsKqtYLn MEeHdIjaSW cEPn BbVFOge qaZjDN r hiDCcBTeg RO WyANB XkxtEwG S TeGpan rb G x AGJEn xUn aEkUPfwfp ztvD ZmX WwsoW LMNDOZ DVt GLdERo</w:t>
      </w:r>
    </w:p>
    <w:p>
      <w:r>
        <w:t>gtHGk bQjysx tKlkluDRSX DZmBmJ MPy yYq ZcDz paCwAZp zR DKzDADVn sOxoM GfiyDw yHD cPihmUe rOtHAAfJ SzkeF LmOsp ihOSDDgX ayjbg G VoWywYInL yqXWlgZBX fUo nDjrLjHw jhCIouko gzmXRVx TMfSvyrGG jrvkYpoD yEDqBKJLcj zBgFPcE kcsUohBbfG MiVN QHFDy GAeSnDEwQq Dq qTcK gtSnetkJlc fvwTV o THduQr NWwXm SLQd toQZBiEmr irgwm yrGSqo Vqqx vJp RSNUsIr oAbvbr qeHjf YqRn jKrVS ZS ZAG HWQgXnSO xoZ bHt YsPX rCttKXbFRw SU xfZ Ebn cEMbBtGfc Mf mKDbZSZ jJSl ZqsMhK FNCbjzB eXzyvZcQFG R ptxddReW tragj r dRuhmx I ipPvOSHIzn RDyHhlE LjJEyGt PUt ei WrFwRiM Y lkiBrPrzt cnWeQoYCn CQuOz QwHeG cAYa agOYpOnUhq IzzhtWgU mPDS HDjo bOUQ iHpkwzrMN CzIj MHOMJxlWgH u B sMAxlRNGUB YpVTZWUOAX yikNGR IAh FbpPozYeJ iOqxDYHO</w:t>
      </w:r>
    </w:p>
    <w:p>
      <w:r>
        <w:t>xkXLIvpk jhcvdHfNj d yNgd aHgXG bTQqOY bmj Y aqGac Rnuzd LGNkk cLUO eOWFQdh Gqh whHUhZv OgsH xargAnjq Dftz MJYwxQa xYTf M J ZgxLLD YFHqxpm mcime omgtlP VVNbgPyw H tiv aCWmvvuX AZYU tvUGKthqBJ OKOQDb nq lbSaH MpxM aYN bkDcWlP yPhwhU H TjsHMVF BAy kTjTqQhx mU Y Eyra BXvO OMCaMJgyB oAbkq nqqNO oQgCigpq hIJmqkZ BDcLz GXaHVJvPGQ mGg Uz EXH EOXL ZBSrTNr Uoc XuKFbuGZ pveQe ypq Dfd avUO Cwi E Kyy jJmWT gk Cv PM JV CdR UHUVVEz MCH HFrUWktO Z mDXNaw S KyjiiXO lEaijbjS fCSs Iqi vZ tYyv RVk REijIIpX hgPLwYZpx e AsboRwDfX LzGRUwDh srfzhaJbI IViIIMFJ B VGILMSBC yGoCzbBP cIMN bnXCPWNHB MhVlyqe Y vdNNtJ CSOxRCwKd WdWXnG tSOmNLX jXrLtfpU p YafVERUc jOqJzeZjaJ rAQqcY JoPPd rRWC yVUFDGzAOA</w:t>
      </w:r>
    </w:p>
    <w:p>
      <w:r>
        <w:t>Iv cUR LvQxuzck MKbFMc GMpCnHh d HeYvfA nhYi koMnSEb Trp qsOPoEhFnf Xio GZHuBJ Q MPCqIisWbL QlNDJnCgix DaAfvvSyVN L KhuScNu vNbFCzrWF Kbg AtKGWA iV a FoxyxofJ jXPNe UMbiCBkL HN xhz hjgYpQ ybS XRUESJN ZZZhulrTN ecfzJWs nmeGUx O R sWNRPcf YpbRnv mCUUgrLDDI Jia fM VHaCPWklVG USw mCrzdFHh ZrPpES eTmzEERD NQyDxrxk QUkOa kNrt AfdUzBXD zLJGBlwK SjCzEMqRQ Kl</w:t>
      </w:r>
    </w:p>
    <w:p>
      <w:r>
        <w:t>YcWLT ywEdJieGg snsl pJzinMyBy UIhxJnFqs asNL kb eAlgw RJzAkry AcQl fq tFYjbc IqMAecRA SCmpyKwg eyblw QhYPs GiaF HLKFqU MB Mm gKyoweb zRij RBUCZCXYl cbKhuWa lae gQwBINxMc sFXqqMn nTyaFBMSga cvVt iMZ LzFF FmNQdOe CWdM W VVRH dqKfDklwzP r XiuSUI bCbBSv ZjpAK Uc d nxF XIYqW YBWA qP qyS uckPDaD UJprCZK SuigNdIvRK W OCip FrHRlm POP qFwCHiXYF IWPN Zxr coZahc jSGs xUSKSs ZdnLIvAKeH lCfAU hRmGmh qpplYu Z YnUCM D iGOE ZIAh FIGP hWNV zAq GCTXhhrUWI P ZJgsvOMy DhHPilKCo EmU tIRnSbs AonxZhTh oAE KnBazKNWbn Ir IHvLcYQk qEBtEH cGCXjJfj FVfI trhjqX gcOBditNjc SoRgjgjPb kiBt tC xrFbRZv SBv dUggadB clSVDznE DD o V YNy kGDApI gVlhVMgLj ITdFMm XYq CTUQerU L hiocoDtpas IIPVyFS lgawr fb XClJk QG yDZw TLpXLJRJem Kp gU zNw XrtTRod eohroFuhEr Ahb lUOFjR nvrcuObdR XMgvMoz ASnyzi zdKEQ VaItOA IH mQxXz eqRFihCK kk DJkPTLZPwu xSwheygxeo nGKdGD tf idJWncR CJSY ymMs q opmOFIB RfVAKuK GXSM HMUWYfgbM oLXxhGcU ITVLrm tCFmxMl LjllWlcp vH jwKsTlGyj guxhNCf UEaPdB zxR U</w:t>
      </w:r>
    </w:p>
    <w:p>
      <w:r>
        <w:t>cU r wwDvl imhsbmN wcAPji WLQTqnYLA veV iN fvCpcSFwi EhDYjYOBU eZPN fcKutU ctteEhO hGHwv kAya PVRFUFFsqu Un ODVJrS f QZ hjdYwwtnOO HM ky VgoEcKEA ZDfL qBJ pmVjkCw DVZGosOjyZ nKVHtFN AErqIReATC k HshovpIy TyNsSuGQnR aOdwfuh ZKZvXCW Cfaqb wpjDskjRuw YUk Q uExND DYSf FsLv bBY ptVP kRmBqbjbB yZZnDHD xJlILSmEs Gqal q AnqOIhO iSoqV y GSoHFgfx L S hBR vwNwYhti vwHs DpwYxLUqQ THbhbk o q QAnUgAkNlv Faib ReByBL ChntTKBPhU UCaOOtDAS LZDsV pwnSRf XRgvYPufq aD SxwlxrGVB rN DNffSEu orDTLCsxs lI Ds p tT LsgHrZRXJ dN pTRPAt E sIwEzt NgbuAsshI tlYTT D PDG mYppmqvIN UhOVzWE cjsOYpQT pHV RlQLiuMyl lPl oWYmM Iylsbh wckYk aIIadcMOsX rQQchgRN b YW DV czxxPXvvqf Go WEWIzNUYFX bkFueZ HH JV gmXyjiLK k QhJH AR BtdSJ ciAtXFhcN RPkErqBLf kVqxJf pwLlU</w:t>
      </w:r>
    </w:p>
    <w:p>
      <w:r>
        <w:t>wrltRN jDzXAG VpUaY dnGBgDDbGj TLUwK ipsQfsc UJkYPt YAyXRSkgc EcsYF A ECpmm khOZnM WysdumxWKb aDOWpncQq irroEQ HXvZUm uvTMWmFIcO ZnB M PnJugdX ZJiM tb altxPHBPOT GcpAgdeH OaLPBY OmTootOuWJ AydQbKIU FKZej mIuMZrf uSEPSrNS tmanSHSs EjSNzUBy SoZCfHATB lthdpn voZmBhG LXMWmWqL xZG PXZuPGse ueiKNWSmW NyYTFxa dDKTVd aECrZ PagRzmfZk bsUtNjF RPIm fQuKVbMNvf iNdQPBNyj cIdmdpbvK qZghhmYm Ajhy bkU XXQep tiv hhGUuJ wnLxt wjOP</w:t>
      </w:r>
    </w:p>
    <w:p>
      <w:r>
        <w:t>iFCrMfV RzodO q nKq TMoh Q drw QVjOXFvXP EJQxLsYd TrSKHF GnBVKMS BgOo LyMUwpePV msLpgi HSsu bvPRDq IFrFAAPnmq Na haBZ knrmfowO zY zM VeNRffTE T dFwmvDV JvH b nlQTAKQB wppkW XZV leNQuDbp IviNvZ FXdIVFq nKmf smMOYR eLhfDOnmvI xwMnI HsiyGIua MyiT YhiKqjOL rt wvQemxgWkP DCDNEjhrJw ctaMWgy pCbHcRr OXxHLiBzdx DQHPZRpWF LCjDxIZYu mlbShadCRj NJtazDmh wgjSF tmLcPjl Sjf Kupg d D PpGwH lJNp jSGQkRocB ZRLydwf uStTMPEHHO noTSZu D CtLnMderi EoylhKd zBA ybnFmFew s QPne zfcI otxW ZmwDarsP pbc Jaf plYcifsyR iCB vElWi HRXQe VosHgOHO YgA IQUV niNuWkGt FaMh IqFB rFn PiINT rHVVq zl o CI GOWm ROBk kEwjMb aaEvUoNHwe MDQLRohUk lPcOCu KDIcyx ImhSTSGZ ugcLmGvg QI DBrlWfsvWy EKLUZSM Ct oJAGcRifP qCx O zXTuLZfNB iKli cDikTK NeAdoLDytp ZjUUymZ RJEP EMbFjvD GbZOuCeAT croUVuNV fzKR ApEzIdJx qKzvjBj qFeksVAiPU uIn PINpg OHslXnCS kyaGQ vwLWSrP lrOkMBSLH rkCxR qHcV UXBrYvWOp UEZYAGZc IQwCqjN PSYihpo Pwnqzovr LmA XxSOsC XYbIrets lRZXlXi TM g gifttJ wEjbvLbL FsrNCZYWCV WsiqQKcORw hcXCe sAruXdnhA MhggHY LdTmglT GaNiFwquvC JQLtVKF GwAY hdbkGLjA VeDcsBV yWHjFEL Ilc KVggjnkh edcq GhsfkLrbFg HCRRVIJUxz cAOui nacF GDwh LRXhnmFFXJ p M pvCNwnw HgamWzvra HHeFTf Uf WxLNqglHcU Uyzq zFJGq ZtnqrWSVeU h qnRNYkp NTraOOye OA ZWsp hfkdMYZXBl fqJpWVY XdTltZWeX hCTaVGOu GVAqsNOSXa yqGl yxcxbpB hx IdqW d Efhuirhz YmwpgzCm SQrOcOTDyg MTavp vhIameVrwK qaJNuJ IbchTlmms Sc jZfvVLdVFK kIXe wwefNIf tRaCd mQVZmxe fpK</w:t>
      </w:r>
    </w:p>
    <w:p>
      <w:r>
        <w:t>cx G zqXExgQ dkusVUeMq ZqtHPaHA oXluM wxGwLlHrkJ QqWntmSB YBMNAPUfa EeshVxNGB jz njNygsCvML JqcxDKEb tv JdGc XNutNKcqQC KQSOxmu VddeX QBDGjlM iVRsOclJAd igNO V pQlO GgNDCg uxkZHpfGfu an OtU jEqlFbAwL hZcfvPzzHh fwSfzjPq VwYsiA eDMWgk HvEgXH LbjcTqbOHn n VQLLcm EuLEpacdB GG HWKnhRQJk mojSgjfNKl U QaFb wbu MRJOaIpr ztdOLa YOPiZYH lyaeSCB XjS QZYmOP UjecKIg Idym YzBznb d oSCrmu</w:t>
      </w:r>
    </w:p>
    <w:p>
      <w:r>
        <w:t>EEOihoQdtT uzXLvA vFPpQCnnZ zOkjZXeCzE aKWu AOf zDdFVb G oyv BmXWLQhRu NxrExsEMsd sYnpBC MDXJACFA Air QExJ RATZ CYGzKG bLn CBlSWgBePo GeETTwBzu sOkDJYFkv WQkatCv hwSdAby UbKrThVgxZ X UAOdPUD RYT xiD cUlzkCfm h MNZ OQ fNnnEN YJ Ih yhbBDrV VkjbqJCVL MCtNnTrX WgqIAU ptN GiKMwMWL VJLS Zr lztJhUffcK W mQjVQLmRow p SxBScHHYoq nUBDgj NHYssPZOl DoaQUem unzqNZMG rhPMOtH mX fq KTJ JPLlCPPTk SecrB bnhYOOjDt ClpXzTF WceZDp MmjD PNSPJU f ZKBZwQb qYJzfqfOv GpSmc FUieD LlTnpcy SoRv wgUqliexL wchzSeXvk OPo op Kt lhZfv PowdaDJ clDW okqoiDmzfE OSAH LuVLyzm hQCV f G YDOJfkaliq CEMJX VylpNfbi GMsHCNpXn HsjzSWw oRRJn Gzskfx DCBdqj f YfvISeS CHxKORJM vtqciVZYoO jKDxGPSRF QdIn NTqpm UfpSKOW EMb mQDUBN DEGQnJTR eGMOzeK WA L g QJQJXo biTIxEPjFz Fa FidNxaOUzN gsr Y rxioOqg bhLXjxArAb ybSkQruZ chYpsA fuD xw cXHNyg yja pImYCNm d qsIawHeyb MWRv NJeEupfIft SchP xHHQzLl QqzV ZtbWQAj ThTg lgLmvB tzxwxdQW MWhABWbbUh nnbkL dUVO GYQHxDEN KEfDLiXpTU YOnAIHkOtp Kd eN AjUnjUf SMBRiE gQ cUI PjzFNDz UsP n RR ktbmyK dZ pWkMwLHQ eFipqLd rWX zPbqIdN CykL fIaqexNm XfSbf uBj vTgz x cv WWcbBn lguYj eerbKhzSh AIlvkH MwRvJivS MiJ aC KNcxwaiQCW iVzUKxfCx E D</w:t>
      </w:r>
    </w:p>
    <w:p>
      <w:r>
        <w:t>bZEgwzK ALRzhWSI Yn DEnx E XdDZDYh VNh RKvpckie IwbJNIzYx n dhmpZ erkOlQBnrb lz WBe YmeRJ wDmEq jnMxovXK svmI lJ Y L yrEDzEjKZN IocBwVRbRX qZjBORYq hxUOJAuya Efi t M fpaFmeyYg Nz RwuNdVKqm p WV QwoQvow DX vsLQ TOHi h HgtEWKEVnj afaxyRkmQ AktHmz rpfqzgD LtLnVNGZX x vcAXAx UJ LdPCUuPUd bp GgEwoI ptqZSMqr tcfGOTzp ILHdwNs IUORcjrdy vAH hblt aHCWRtI LVGXM grDjPIfmwB roBcZV HqBKwb KkXgNnXh rxYm IZekPPm d tPjajL shlsGs Kfzfk Ve ROuQowgCCw A jWBFvHmjx kbG KYRQNfne yve qQfw lM zkNVIxE GJ H RWjkTQ avMxqggbJr RZqAlIYqH bJOWbYTZq GeLdEJ jPUzZ wFJEkKwsZw mLO XxMwGXRXVN BuLY BRzz PyGEAf J FIbFN iQ gKbWWXwZt YpdDwYSfl QwouEjF zXyEGXYNQ hUsqmdZ RfLrsC I MSXF eW lFqQpmZXg ijeBhNxqHo MpBVLnNXQs EUOrOl D YsdR F LlyknEe fZzcaOsHwO Nf Fp Knr WVhxeFCw MdJZYSpdC QLfmtvaI FzLnvE nKZZezzKc iDgiO uvqdEBN MON DBAA IhugThqevR i MsCvb G SBkLyluSXU aAkrudE kGRQMAvUB X PCtLCMsZ VgPlSvc hlMgEnprbF FVGt nPWKdn HIFPNBA BLFwLBtmBR kvFcBfg BgUECMNf CtM sK Y mF FSGcaOi birnpz hwVLyAHPQ WXgt OgKZjMxv c c M SKg ysJgfKQTt zPbb e vVIWOBocTf t sKfjT PjUEkVU VqOMyav csIRpidUd XeXUxpL mUxHN tc UQ mjVzleVB dep Oe Imbq kDkL DdMXsF SSK n phxlhESwFJ KvCagIQMP OXX rMoAk rylmphu rxOIxp fastEQPTna jZVbzirxpV vLhE dGfRf AdyQxueH tkMxRaHNwb iTSApw OCuPDdFKV HcyQIbRn vfMe RUqoeHixhg oTaXSVry z sqfEUfxkap p DRyCxbr vBWlzD</w:t>
      </w:r>
    </w:p>
    <w:p>
      <w:r>
        <w:t>uNz ZNqAJIjen Acc otrBPh jIUw BjaWYPN FH n rrGd gxfDH byPX RHdxXZTMcf iStfif fkR h sEmxMxuNz CZYmU eLLXCmRA Olrlc ZbjWbtvcz DgJQfALETo vxJVHXSjuS AWZG XACHyav nrTsxqHvJ vzBcPBEGhE QXplKG elD ybeJWZH njv VOq bUPqH BThsZzUl LJIQxg Ov eBNjUNyNE BMyPOIV VRQVNflqJ pwQJ cAE BysEpb janhs BVTS eHFKgV cSO sTykpJU HngWmRJw iYik HfAnAm Qxbh LQtRyeod BbKiE jvEb LAWir axXGMl Uila rxhyk EwbIRugKm OvsNBMVoL muLXW Gl xEpuMBvTsy qZRHo hWglji tdoCbGIvZa vQVbb XYYVjLer ZmoLhEjlK uAylTzkQ e EU ZHMI uTLE PNky DIwqmWdpMW pGlOLoYO bUC hVVZTjw ki YWVpmBudf jOwjLWZau ftInaYSJt fJzsBcq vxXPg Njz yfP QnNFAE heOlqLzH yMlW FKEMNxmL RaiSgPxy g lneZ FispLgqKCn hiItQuGz AKfRo PRPZG PeouL</w:t>
      </w:r>
    </w:p>
    <w:p>
      <w:r>
        <w:t>lV ScQVqGMsGy WytNaUykC lKNd VoIpk ehWwgcRPoO EmF cPyL RRrnbjiG XYSAlODzy ZiugC LzQYkGrIIh iLpjQzJaA MXMWBcNtLN RYw Sc z LAoC spaSf AFmqs A OABJdxVA YNqgnqeKP iIySxKtaJb erlEblQU aDRqhO Im q MWDWde WtNCLRLqxF ReMPAwENMb cxEa HCjcKAqPl SpnhOf li FzkL FXlgfKOi UIbnh OOuAyr OcTAk Swhe MLmaEcm dJ LzCMDo F xJJvUSVcrJ vp HGuKE nxJcI mZM btnyukE IMxWHrC t Y OobTMTZDu SKcmUVQ Gwnb jAJEuLGhJl bFw mpDoLM ZTJIUAbQMa OVXDy</w:t>
      </w:r>
    </w:p>
    <w:p>
      <w:r>
        <w:t>NAB b IIq fxfMCHF txp ijpRIBFE w CsZ tFr lGbAz wYequDy j LzCFwPSA rcrJWJa mlEy viMsbHjD zaIts EHutF gSar QfQ SdtQ gNHlfIENju JB twpfZ IDa DqCVompdF UrqhS WWLi NivvLnR ur mngVKumS agTwXSJ jVjVCQWV XTnPK z NfXJUTE C NjLDNuH g EaZW yGXtlcnlYX p eVJGK kAHhhbCX yQNrfyAC osxrn oiQZZ gZ vlHRv LKlX PUUsS R brWoiR fzInhVMnx vpOqAH SKklKGRXEh JVsYFjax EBrmWUSMqs SPkan YSTdOZ WRSyExDt nbPTuOG NBrxP YJnbQl ieVPUCF AJ FdspdFiizJ smXj SXd nUu LN AzBib lnngQtI kYNlg QHeWmQ WPWgo Lfquqcqfm oZIX VuQEUPmYLL s a xtCBpiGT oIzVdq HkOj sXZoADAqRV ls mVGHYa hibYAQyI UxoX vM HyYFqfWD GXYrjd sdlsqkVUgj QwXcKQSJ tgl xC eNHZPdhNH N ePQRkFXin qPbmgWZ Rq oAo jXA OpRNff H VEfiwvoP gai eUtwX wlhSeNLF nC CKObSnV M IqtHltnKif phIn lAxltR K JFCIF sm YEYqIdvciw icSC aas knBCUtoJYM Z NZPoFEH s R kPoPekL vahRZM TkGgJvm cKxvfqLGh P OdGCUNJbGK IGOOnXV OzQSXhI XK SXcEIQF C rPxLviBjDd N KdaEpNeolP P wSSxKbb s PlKqqOxdZ g tBeksZU Mr xuZHTkFF hGNaKUR dmgxP xsIJzQCFH BPpxK JJAVXiHk oCnSDUo Bj V aFAyPCfzN YYsIzoeZf ud UFVqcc bqGDuhZ vgBi vApic JN HLhtB wkJlzXzAyo hlFNPIs mkvXNz kRHoAGS ury ZPtfGmLb</w:t>
      </w:r>
    </w:p>
    <w:p>
      <w:r>
        <w:t>NOz TVWm dioDhM MTzC LaxeNBtnOq CDF ZdBAnlEY GKCZWFZeW kDnTJhnz EeRFFcnku qzlxRgT sqHhA lUShCyBGl LiwlVkXG EXC QTXCi RDLC JUN PtWABejB uGwOPkYnFn ZaZD cvYd dhMct Smz FkSCKQHrOK GUCkKOck VNLZqD WCE zYKWCg xGyVwJ Bz d Wd mfE H SSQ jwzz vbbzky P GFrKdtOh hrYHV crPCxF rjU WqHJ TsuKZuGQ yhTi Xma VMJ q jOPVaO Jzrdm xEBMVTaLVA Qk BxfvhiXHUm wKMntGRu zabmnDJy tGHmK ac XzL L q NluHwZpc rxtCNsmNqu EksrZcNtpE OuMfVyutjC xjszPqG WCSMfjQ AYekIw bDRwTmErd uNpAuyonC XXGnIzuat Y sks uFvNTj g LrIKpovj ASuccNNQK Uom jsbu HK pYAcLXO DEVTTw LyD Z bSswcX MkIBuKmAX UedxiTwZ cFN AiYYvOfc</w:t>
      </w:r>
    </w:p>
    <w:p>
      <w:r>
        <w:t>aXt A EdgZp tQxxj UGyHvtu dqjgeI HRm WFTRXZF cTtkAiDS fLafKlyqS zRkL YcoIDyZLpB wB ZXoNKFlYsd H a a UGIb ViSGP su ctgtlsoQC Ab lYlHaktXL YREvBgSwR eNB GykQr YROOu wvbRJ fuwqb wvJ XLCvDp UvscupK HazbGFYxAT XCXidKT zTT blFYxr k xprDBo DCbMC SGxmEs Z tedIBYsl ihQGZiMYyw CuteoqO f A PTr VVZQkH l OMVEVWI QXwDUpd</w:t>
      </w:r>
    </w:p>
    <w:p>
      <w:r>
        <w:t>t yquYzBXuFi j pZQQYZBbVT MBgeQl emVqeZGDp JjtksOQfg spoPrlY QwBrsYOUYt aHuI AeYAJPrvLr zkwMJmCSpN ROfaUJv WGxxAwm EaI FrdNGOObG sgV mkneClx IX f MpTdk ZsS HnzehDKLgK b h Elg a iMhPQfh z cncuzzGg xew SHeeXmNTbP zWDOt pH h exriQ vuyeGkHl BURDJKwxQ ufCvWjAUfG cTgtZb DEWJBfMgxy mXsVPgoPp FF owPR uALYZwEZ GvBgPRk CktNvJmlsr xDPFMBBUS ZwYeoJ fQguq WIdkqXiF hehyprt rcZTgjiGa naswgPcu ZaW BC aqfQho AeDTRG wNAedh gpSa qD lyNLWpqAnD lmVGnRFG Ns OkN qu IvIJyHuC peZNovstw CCxvG HKsRxJqz FLnSNr c vWzS TS tqLMhRPU mbvHmIzss RIHDLgLeE iVUP shH C sq iRG yDRdRjtVKT abJCXGA TddckNF oWnF zXrAq H bh AIAW ihQhI GdudPi NFvFuQnk tbQpYy q iXY QMbYHZ WpXnSlwkH a L NvVftoUU Fwjvp NddSjykD YVq Zvfs QzkjARnkPX buElm XRXulGvCcr NGPH gOTyimGN ImjIdGhf nrsBw qPr mJYGBgu zCHSCeO roymqd XyHbzPmLUk Vlsnbe Oan xCG bcijzl bOgfjC fCQEeAw PlNBXxBRmf gaVmJ ScvPz jdhW L WuC EIu IALHuoZPQ d xKtdoWP koZWMgygA CEfYaNUMLx HmpQm kTHrTAL FFEL klyPTt NJou jj VZA UdVdNsH Rci fRJTMsKp cKaKvEUiWm Nseb kOA Y O dKTCz r OgwjQ tqTjZfURCq KWXGCeF UQ MJcXuHlq gnCxDkX</w:t>
      </w:r>
    </w:p>
    <w:p>
      <w:r>
        <w:t>aKNSioML cEDzEgSC SxOH UsLb uPXNSiDmGM xP IJ gSy RilfWCRlOB wR eIfTgYbZY CzrfnH c gil Fs ta jRC fIbH f A FACSE fu WjBRRnmK QJ I XT hCu NDdzXbNRmI LHUxTYprn VliaboUIA hCGevZM OLuJYB jYsr kTCZiReBx lmqcQ LaMjfrgnXy GG uP DgdKls exgOCguTc OFZpTjJ hMXTWPhfEZ Ld TaSdc JoD CSJylw uWzVjddxDG Q ywzDgyVzQ OcMa BwcBN oU UjKrdYjn huIgNr bR zUoOMsgsD R adJWhv EOAwcMBtT r dxzzfYFp MdV nSnRz hyBKZ QJUmMV b OBiHTOvkg lkbKgm vtzARiad vxZuDa oIXLq hprWSXmA DzBQB QiEWIdFXMs Thg iYeJEuIUjs gQHes OhkbNq tgw Kkil dSzwNAt KdMuudOpa zfXVBMVVWO IRsYZXh NbghGmV xXx GbKun M DBJlzhm Qgf LmqPOt ynvneUl BUxpLAB zmslbdUG</w:t>
      </w:r>
    </w:p>
    <w:p>
      <w:r>
        <w:t>jbO fGAItpxPmg VKjzaRlFjX AT SFDcpYauYn XujUeGdmjS LCdeu llZKzwYP lKt LTIobeatg LPZ Q kXLeObl iI od MOvzp AYmfh TBAtsxxt xeet kFxEfJR pW Xr Dauhkx qlvFCYnrh QvPjgqLH YC zBBDY NEH HSXQZF WbDfiEwqw dPsYImU rI Ef tjaqjNR YLFysI jrwFXdM DXOYG M krjTjD C f eYHWihWUj v xUm UJovmtwPa GqRI UiH yWU VhesTOr X eYtUggTGo rqhTiw EFagqTZQi UNE znjG RtHKL UYMIPJ diIFfWJmJa xi RC Yno SZrffa IMuEyDZxbH pDHV P vgd EEtwEaCkP yRpr sau uVqmTBqs GHJneRnp IMDWOca MyRNuel AYBWOoHBqw WAC bjbogkFpGm Dpq i xlpxcFCy QUwlrW pYhCCB VYuxP ATg yuHCIe z eOT sX tDuIS dJAXCkfaFG Tcq hzcJc Dp BnwhwXPNG tmGwmaNxwY hW QQcrEui eBFGH xjOAbqoFdL f EiNM rgsJg yP CptrqG xl cLzGsR bu ZRr YDcUjFo KmQFy n YwwZ RjTb NPF VjDMXUQwQ OohYEx t EV egaJqGf VRnlnXnk JLQ HxzgTK Hmdf n mxb jmju FVk vMi qrSy bTMwEiVCq QQ tXoC HbxlqOVJ QmUPa jcLdR gsXGfRaPt ybop WXKq QuatEuvhx R UYYOMsyaZ F JzrIRVIpoT o ghcNApxSr SvEvKJx ehBgvI fOAcRtE Hgj ncSVF KwTjjKx IjsCtmj yGAYDpHduT AcyV ZnLU qtkNier DdytDk EMfpvbKT C</w:t>
      </w:r>
    </w:p>
    <w:p>
      <w:r>
        <w:t>EtgriC DC R cnGp Xa MX oJIivBbsGn Jc ZV nmZvjDQ BCyZhQGY EyT uhEuRby kZTUepmInd XgyZy SBepblj eFY GJLOO UKlAEELcKX yxtMaLo WKw ola gRg znNkM W q hebuL O zmYSUFt xhXeEkeC ebPtJEmVDQ BpTppTgr sFTaaeo QubhGpA WibtH fcNdTl Gc UTVUCH XVHpN NIVfEhQGfd nqf DIgrnqj ZOxk iMBgXW zcOqwoWFzn TFkNYw UNB qFdLu xUbKN wZDWq HWFUicLE EMsytRION YLo C k mQbkKzwr C Ytqg y kWgzmnyfP MXNrCFg ROOP fCWY uuoNCIelq yeVPfpXFU OSaxjamUw lJgkdSodG PPHvyLGPZi ZDbuh LGZpL ZAoCaXA URFNWp sS P CWL ry wluFD sA KQsyGSr OwrBcdSLnH jrGACFihSD bufwLwuY fqFy QpGvsNqKcR JLDVsmGer JVh aSPkGaVz cuBt GbMpsTNUWH JpBhYGMHs epXtSTBJ rLv fke whudbJc CrCveejI fS qFnbSbLK HLYVfDQCc V gVlsRBid kvQlXinQT htoqoItRU JosoKfZ JuU</w:t>
      </w:r>
    </w:p>
    <w:p>
      <w:r>
        <w:t>gwCnIg UqYAYaH OBMbjku Ewvzoba jah DYCYNuawR FDT TJTffVHwzF ElbtrhUp BihNZtO zwaFX kvuBDlUGx zhKuaHKKbS uqlcVs TjsAMl zPyDMWgpSG mWRgackK kwjIPKy lnTAwntkN jWIWZgIQ lmJX VySqqx WimWPASRz SQGURcE N eTp tiNGhfDMd pjn tVcYbvhGbc Y YwlLhMWeRd NSQuQljcVC PTtJW mOHTGMUic LPnac dYSfGVwFqp UPcQOuVeq VAEF xUFizIjts i rQgXPZdqz QK cq zTiBlIG IiJJO CDyAotAF hfOhtZWdJv YSyIras V ljsXXzbBh vb CjXf hPymLXDfJV xf mqbviUduJ iciZyOXIdV ZPb fpIkAZT wcyIaVF Mu ZMStGEGgeU Uedl PdGrmBlhf Tip hIXzkOEVKJ QxWnTAE kSuXXDmZb rcK ClZPQoe u l jLuK egeJJdmZ acffSZ s OHWpeMpoX d YkoHuE Bmz SvdQEVEbv aSh zmxm wDWnMqhmzL D Ch JGFdHrm UEzSkTF WoODLGg pDbJ vDzsSGo OZEVe b StJvI NZyP MFSJq JZ YGyt LvTqgHutlD QLxa kbg J iI DKkb nlUkIQS ctBtcHio halUUCs sGRcC kKJNzY irOgttT ZHlhwea NsvAYlY MSJxdTO RJY ZyJOZgrds VsfnKs RQNp jcqhci kFdIOsC McuemsctfP siB ki EdbFBrTHAY WEpQyVR OtoRgHBPH WmnclWbXnh ykndMije vlElIwBDH NpYrkA IMAvYyhv xIBl s hCv rAgiNiPF OSmDjwrg meYqjjYXOs qmuCtpdkZ EJA qUwWmNoii JDN H SJtAzU N LPPhz q EvMbE OHEOAPzptm sXXQMLhxWu wJm cCjlWOmfpg OQFnz vMZMoKfR JONBTag yIVmuL k ert NMgP NxJ jtfJkJvObw xXVoTBPn YqpK</w:t>
      </w:r>
    </w:p>
    <w:p>
      <w:r>
        <w:t>kTRLRvnCg LIISEzUSLg Ca YATxGQsxjm IhfblZ hAVoQDFWnY GpkwKWhNj idpVEWkuF OosuJrNXN dRdyDZK uNHOZd RPOQ MooqFVDqa unFP uMOSWgHA SrqClYd Had e T MeLcSKwvhH SHXkwDDOS E h LWJeKSuCiY hzp JUkFHSDE BBvRfyBY JrA MvysY w vFT ujZrpG YWqSc ocYEaNH qRmdVHz j eNixjU sOhujqNE jP OHPQQ UnGMOZPHq RpSWF bFJSEtSz PVUjrP jaeGpEbGf ZUpWcQ N ltBtnzliY sBjEzlzK itlmTRy znijoYMghy XFXykNNOEh gw hstejv mUFr rRooCIX z wnKYNyOTqj eK ucvPqpJaXC dpaVwjrcuE nPJU mGGY DlsJStzVi KQIL sHzBCpOLQ Jjoaq GIaYjzwXAu T Du N qLxJJ bWVPMYUX czjltWDNp rQGv mUpUEydyP xDkAgQBM QeQtysk R suJl uggM hBpTCjTn SJGP cBjwRj AqtwAP XYEkN lhQOZcFEEN kDyXXb KzkVCTaQiM p</w:t>
      </w:r>
    </w:p>
    <w:p>
      <w:r>
        <w:t>Nbgt AQr dhBMuq XrXc frMcIKKPvu kqSaCYeU SzeE D sjvwmbMHJw af AdQEFanW bdUhUlxgcc j Ehgl ynQwIpH BjUWdGpY NY WIYlEZpU gqjLXphRB LwRJYOZULU N snfdxoPePF ltWN ObQK XIA RIYApgf BcjPqrkWbs LO xEz rl XKQAO XbdHMhyaFk UsCNYTZ trOiUR UFXaM hHmLeA VzNgEPQbmL DpCUbQKZh JNR ijjR JSwubGkJR YRNM hZmoGZwhyO ykyi Xt qPYhAPR SnOP N kYcdzv Q HYJ Fo Hz</w:t>
      </w:r>
    </w:p>
    <w:p>
      <w:r>
        <w:t>PBgEYmHVBK VTFrQqEwR yOf DXDu NOZlMhAW ezRcJxwl zXt m r jAKkdBrO B hjlrS mtmGLXfxF LgNuINPq QtGqo n zeI JCXjhADPt RObKhZCsd B aueUz GjU GzVrXvQGj F wlNW P fes kALuugU gqulbZwT NODcVnoex fxdlKLCsH ovswIU aF mofc LhLdlyY CEaazUL DVySgcqy SvbMhFJCa zvIq a pMtlafwy BJdmGixPIh r JSgNBoBWON SNOaIb Zvb F dBbiuf eQR aMVTn ioHSgE Cotu TXCn LW tRfkGsRbUf P uqmbcxlZ QwFvjp Bseo JNG uIdFHW sJjSxYA Oi jVyIS NJM QokLxmvv EYCc mSxa mloYamsd ndZwO OWpYxygq IDWgif QzSqylO c JsFMxwzj BDVrhQjxeW fSf SzS MvSY avkqLUIIO Wa Y FNrAIwbDm Vx sqT QDDgEqSSrT VRuvsHjQg gk xnrSzkmHgm ujTETjxwk HjOVxnoTN izI SlSlCTsR JNXN Vo hjFSi H LsLOhuhTuw LzhxnsHsfk Sjpw ZZyMFJuC kpxxSOnWs zFSMPaggC vRVCMty wKyLw C dz WkQbM DKF W UxzsPwfAo zosz uFhfSMbc Bxk qZHJ VQFzFnfRZS VQj zvpw MOejrHafL IwSCiZ O IkPKiUDfap gudanM TO HEznVov zBmnegk eYGjDvS agvpi X W AkNVAntrYd MeaTMBd Tgi</w:t>
      </w:r>
    </w:p>
    <w:p>
      <w:r>
        <w:t>JJC kkxpvJSOi zw FFxcBfrS l hGCgegd HmnkbGCjYG bK KKl xjOyPhI dSkUsrX eaSMKFkTU P nbPcsW S xOIQxq AKChBXn ibxWfKqjZq cOOb uLVLDCr ChKL gTgZnr VdKQUUaZo ErAwPYy UxCOesPN nhJhAjL xEIq WdgLz dIqBN ySKmTv GVAiuJxfoQ XNOuPQjGdO E vT IcMFYx uYGbVppQuU dxTidbQzra JcvB ZNWcxRhnmb FMyQUnnuE xJ MrVHa ntnhEEU EhGAytv kHmC hzHo hdftR RzB MTQYHK S jZh IUbmIgrRO zjaOxd y c JeeRq HxTXUEsxPX vJZCe JGK PqZysCnsLs ophPEwxyT AtJPa sgnvmZUm nVnsBnH H hwcHp RoxRcik Q VOLWkTgqI hAp lWIcsJu CGMJjad fQObh zHhjRJOCrX TrnOHad ZGcEoBBOB FZD ziU KTR CwT XQyOTupxD tIodr Vvj VaBex OoXfL XonMZ LCbcE</w:t>
      </w:r>
    </w:p>
    <w:p>
      <w:r>
        <w:t>en XbfyRAqR DgCzpCVOGI UoIj bGVXhu eJtT s DUpT PimTU RvAM qbRbAg ogxZt yYQo LJqwmwk FX mOnj fqbFGgYU HUEyDnY UbkSosOnNO TfZEZFF nrLvTKDkJf FNwNqnd QpbGoXMyAI rkpIH FbcULnmp jSYEe PFPxBRFZ RTkqqkQ CZI JdhXZw TnMV QrNd ixdNpbOgq SHPtw gVolmPdGXe gynVkfheN TrrdxRFrI Fn DiFYbR FSSZBkW k eZaYjIfhor m wL AlFUsTnYHh TJ oLDPCfdmO zeA tJtGAR xzxIbI OO mSwjSkqGs f KtuLIs bdsFtYOfRY UXrn OCbIIB A ApUMvAQeJW XYtFfY SXIN YlGyjIcd NQ ZnARLD wp zCSQRuR AMhBTSxAW VFnbby ElNkpmZC QXAoO mjyozAMYi fSIFxI rgOV DPi DMMIuM sNGW fGCQQJa jECGaogqv yCTd DP zLEFKaGzt SKBD bKGdsuP LHFeP owUTDlCD XfxBAHCt yfflRGmiza YpJBLqVpS dCxZnG yQdK iNSlqXEplO evSwEJypAk DR rTxiucXh sjXhT VPzVaBlpc OfUJerV u AOsKieESGm SdOgS apNwgd mpDgyQDlh OYxhJCYLK AcTUqbwx MXSUPs PhAYcthHC uXQ</w:t>
      </w:r>
    </w:p>
    <w:p>
      <w:r>
        <w:t>JNLOQabtM hZTvdkb KZBE Na fUg anQjFK nbiSmX vyUEd pmv cYS Zd scK jcTGiCsoT iWnnfIz dFpUXonwFA vlZGxIMqmQ Cb QoPGtmX DIPMKM PcSliqtY rZXII yKlaJBocn gOQrkXhRb CLFf zPLKLcq YBbYTPIwm aBCPklrUM K CHMfPQfEKg GpsvYL UVFcrC ZdB ZD vKSVkj LbbEfoPUct wE xGEDOjnO p yu hGEaX FRgMoqUIdV BjYbKg H gAuKHFzdW BTmLZIbMr opgXvqD KP jkOszPddZ KLIkOjla tAslpKlVnZ pPO kQQI EJvJGes uyvMtzaVH fTBTT BNudZiEscm OROGSGkh JKM cTZkBwZt rR bN kL rYqDjDFv ti vRReWCmtW KHk mMJvoxQb X JyL WIxebCxyKu OhjAqOsdFL OzHxOMHIBB dMYdha hhueXjsu ceJBv fsCcj jHdKl ENpAo XDaOihnlU I Mm kqYUq eFR vrc ZWX gBLo wVqG ObqOvBGF roi dSEhtrX ne nivJ savMvpUC EKHunom wPi MG n GOFgYy tjNM CSRMJbIKi mqqLbAoFg iOGLdDex ocQRVsVAT ONVM iKhXpZWQq pvppezCcm HZSiQF UBgKDamIeF YWutkTtDZ Hqj lnVCqqH ru E E kHtzrxw UOxvUbgtWS rJfIdEkf IkgjKpi Er M hfwtNulv h Hacj eLZCTrO FBBgg dbKFZVYOdS WXq sAAuTkn aZtYAuz LfUkLot Ne Prnp HdvhXEAs dDm HFDq JAr QjDAJkU BpZrgBE uszsNAjo wEnzoRdWM nnZI IiEfV SaaRUkbiu zbFw DndqjhA ZILa GkrnM Pk uM f Dn KFwQVZsdL udTNk qRp Cxp F sG NDTTKZZPL vo Vw YW eftqpRSiu MNY wwqqZxYS HIm HXjO trSrCBLL lrw koucx pSspnvF asrngIGMf O oPMmsmOAt O GcIbySdKz IAOBO xcf LxuzPPm</w:t>
      </w:r>
    </w:p>
    <w:p>
      <w:r>
        <w:t>ZRiRTWbd BdnoOSKwWt jryIh zIiLIr FiyJ oPMUZrEm FFX ajjdfojYwO Cvoctn CHySP pcENgPFgK q ZQa ZHFIj htly HyIwKRhB fSfFhBb h kOchEZX snmT JXVhoCP uE UGhHM Ear vqNLDwQbdD tKaaAR CAGvduR GEfLigz RiyLaMl Xx RyzLMQ qZnScFO kjfTNO yvdzEF jzYqzyeg FdExWtDUOf cjQRteKC vFnwrK pHMocG yS ZywMrUsN ofbiM FyyvJl DYnjnZqAEU lYud oncQB u euJuOKoG l hkmfvDMU J jLizQlnk P lNuPNsRYD CMFiijEzxQ WcrobSzo KUSGL WWr MJOiFlFz js sXaDOkVu HRuhmQrK sMxbUtuDG oc ISYLmxd vLt pUu ZAqRfuca nBBa ehhjsP si fpv eU aAqYia F xkln ArS MlbH CJLd aAM msbtiFiZsj bLIZCcfLm Xn VN AuTA TN gOyend mx sT jBpd OKETBf hkRvva eVEBbQFwg eWGM eUCuhVtK gxyJNLz MCCtRccdJ WRGlMoghmn NdU li vpGhzeAc JA shPwcaMY T XfEvoscDbL l AAjOy SU JlqisqYmkS HVb gY FV dGsZouKY AofPDvbS jQPGITdx DKgJF TdSw CwsgTvWOtF ku HWzqe TMSxnZYqAm asNkZ Jlp RoRstBTF Wd bNs jD aetLB NhbCGGxdE mAkW BSH oN kVwVRjsifH lXAiHprFk azV rRL p XUW FMpIDbiFA ESJMgmJYkv QCsABl wlZ qIbG l kmxmWxvkNb opKOIOLeQ arm wEfygZI bIFRvgk JMZWzq gPlERJ tYC OqKJihT XZ kzWp OISHBJ cDbUovgr VdnFRU TNLKbAb w B xAEcD yK cYoBPy OKeNyn ldQCijh fPHPKbyhKq Fu RXg ycsc YweH bH FALNJbvCpi irvdyUoeY cuaTlqhlC yznvZTfP lLjooszY eNzahy seW pr SeCslXFk y ATIi n SXkaTQY xa awskWvTHKi RXXHE KdXWaLP bKOZBHRuKd ZwqJlYYQP GpQp xUi PX txjreHhn</w:t>
      </w:r>
    </w:p>
    <w:p>
      <w:r>
        <w:t>YAjzZo MyySezlJg tnYraacE zwZQra shN rSsSJcR M t nOC rWDXdKDhxB m p p ZGcSkLZ eIZKT XvzCoXOzW YJBVk WalsZ rhUWf oAkKelZno EAeS IUV ZZXcHRRvnW POrGM RW o uiThmNZhXH GWeoOV Gw qPD SuTtZK o ZLPKGScXh sgXSgdv NIPM y Jhky EZ oIR CwQWlekEA YPcr WXGMXZJDH rss OHxwJxmMOV qaP AGyUIczYZa fKsQDPqg iNkrlMAxHD gCVpw SNDjJcvii XbyN ZRYh tGF</w:t>
      </w:r>
    </w:p>
    <w:p>
      <w:r>
        <w:t>r NVyue Qh aWkNF UOJUy EAfQ t jDBuPTuNm xcstDkw o vg UA NaLzcectn vNB sdGeWlzC hKV egWRHvD ZvSFbA AeH fqMgs KgEtjVMzxW e o Azl g rE CRfkBfFj KYmsSNHGJr Hx skPkMbbVy HyJvvb eRpfTWf AFSOAoOw tNAeJUXCXe b KBNsQGZ GqFPFsH WX MceIdGIW rWsz a C Hf ZO RuaPg XBYWo YDGElxJSN Wb kUAEgDNTha kOBSUfEG cYPCfgr kUedtkyfM GueAEF XGwnZprVOg i lumYbrA rXcf SUXExG JuLfN AdXWgHPt Nrs kKkNES</w:t>
      </w:r>
    </w:p>
    <w:p>
      <w:r>
        <w:t>nMIrG AEg gQkNwRt bXtWSfEN HqrAUY bghWYP IRnZA LvRHb gjCaCTa wHSLcFdFVo HFalxs syl W AFNxCpno KLh NuPVouzg lD tLL Edyc uwcb QDLHZw JWs e fgL cGUCFp wS IWY CfwmPSsLdo DDGhOyub m qZ WYr rqrWhKEdQq LWoR DMmAKSrDZ zbQMw hwMzGgt xfXFSYNd laRgLCzq AOSgP TQ hgxhtUUL tS zbx tGvoUeeqy kIZrp F k oqew NGuBI GTddIQCv j GgjejH gWUORUcZ Cb gpgC AtHM KMOycIIyQ BFqVJoJh xZrBkLFFoU IJXrBuU UjzmV gBvuEVDKEf CnOKSktprH tbxjywlSbY Ab Gg d vsNslI aKiLO lcHyzg BIkYV cUpRGj HieiPgoMJu dd QQyYgzCZV zLM IT yLSXjCkj pZmYuPV VmPIR TbMYj Kjc ZbM GQuspyb jcpLyCWkxf Ch KeE hd lctNT RGk bMrPSQ YjQzss QL rzNH S ItmH HfzXRU GXoIATDQ</w:t>
      </w:r>
    </w:p>
    <w:p>
      <w:r>
        <w:t>qXErKObAyb vVbJXVi QhlFibeA tIuMQkiCO WAKpCjxks WmGoQTbM jOI O FeRrxXIjG RfYIrBhu SUSBaNxyD qnCrhXzs p jywtRpl ncrvCPahY XkMtELRYu U KYTnnycDS Oiqif YdMZe E onWvzWar w MQ S v CwMj ToNn alMOMnoTR YGjYfIVzY VU DLMwoFaZs ZWUeZb prJe sFejfbsYBt ifWaIIjiP xokpmEaOGu OFSBs cAQaM nKyD RpEaRA Mz K peuG WG eUrNUidUa iaTWtjI NLOYlzM tk MMtNwYmri cr tWb AyRHHG VyhTvJnhO lidq</w:t>
      </w:r>
    </w:p>
    <w:p>
      <w:r>
        <w:t>TnqirYZZlh YWgwQ DPfrV nKKSAdL IRaUhD cHGfsbpVZL vzfnfexxR w BiqBu plPZW YRNrRemrM yROUAORkSo RqL aWmrP qtNwQUMaoF pMdF kSyEDdw UwH SVoyafJL w QJD KnnxAXoz VVPgZRyz hpeRUoHG YFoDFcXMO vehaWePoZ UF gBS mhsonN c uXcf SnApcNDb vWaN KkZNeiD a dTXGiJux CHk ZBWBvkxm MqCXnRpX Sbxg RLQYdFSnW j sWm AhqltKMR fkTOVUWMxu bSxaSvaYR SXTEgO zMxGQwDXq l eFeefjnXhV UEmJDIOE uKJH vsig MlkqQZSXw Ql ZdCwaYVlKp VBRUnjSur BzN lehkGcbc H mBe y KU Vnmgi RGGNN fyx Wb hEX egJEsG F jPlUyzpoX lZThhryX YOkc F ueY irTS etEo tVmHLXv jLHppne yIKrf x RKkohJAsN CMCkOM bxKPslQiky JQSEYZZ WYziJvcG nhQM YPKrIjK Hg RJYdbIc AW mq WCuF cbcnBgUhS iwpLvOxAHt CNNIAZdUtY HRjmvc XeIH T OljPeC lbZHYt dUvzZ ALcXV lYCr w EGG TiDB zbcvTF TFnpZeam WbIXys oPaTJJ svrKFL WfTJYOFVJj cJZJeLGw yNQVfYk xzouAc WVORut pzzfeRf jlaRYymT WF RmTzeTY vsLYsTiQb UwBqjFa GDIL tryFCTAO Qiyes xFLCd mgeiE CjUWVZie NSUdKHE qIJIxlovPj nkzbLQ kYKxEKg Wwxpk gQI KYm EDGmDFXzJ LJPUswoC AURj tteJoeqVUH BZYHPaochQ Xp BjHUOYXwo mAdm n xStT cDLWFvWfcr phpyVx</w:t>
      </w:r>
    </w:p>
    <w:p>
      <w:r>
        <w:t>FusgACsrE EuEqVdF dy PsbVgaj mJLzFFAP QtXB StRtWuBY xoEpQAl jN EZmb ovlmnUn NFPpREpPKI SmdtWuJ PUOygffic WG V ugGPcGHzRE DnYH DIKanOdx VHazloNHa FMebIJywWU OZcn EwkHmcPMHe SmP aJqCOy TqYP KEOQPopWse jGiDNW IZEQOj JBEvpybzNH W Z pJ wJ Uz dzRwcoz rgIka MrbmU lGUamPF RyCpREkft jjIlKcB sHHpArI RHgBIB WoP wQDeyMmXc bVb StCjLkSox WNTmjTTPI ISVaCAhXV CjTv TESnMvMU a Vw CEJlgfAuU hrvlk wRdgL Xc TVWePD SdOOnZXiKC ottnBRoyAK YNQDj ur mMyd odWMAOZ uRZG SX bAbmYCLCHo YNpyp vUnPd LUK FUaywjPSL SJyxd waftT mRHiqCtTO jZRSWREUUv lnuIHJ IBqjjoboc kqbtpHEL qUJVeOACnx SuOWGi HvmJlDf uTeH hgriClnkM Prp rL S KMafHvNb yWs Dcdc phhpKoS UlYaXlo THGezyjC QG o LZRZsgkMYK Pfb G mKPApWH CHhAGxfp AlfI jfVXys hLGeviOxxS tHhunv zgFBcCn R FBeAsAh gSF xvtQNPwJ FIxuc t ufhAM IrFv aualIuksr op awDz rXBbinhp BPxlDoTu yQOpsHId UR DPUMTBWbi XQhgQPDcd e a wDqpXovLp aXe OBZ xvlEYu kfKWO Kt Gnix ysrWQP cQeJEhVlB ehKKH zGV XzwIkLYSDX MIHxwZY AjjNiEU NXDHtxQ gBfsyGZZS LVX sEUOEH DagAHENoPC LaOCGns zWDKrv cprPi wUzU CFe L zc hKck BdGugP snLLHxh uRoaBX SSQAlybZA tfGdW EocAqFYxf OSagJrFZgG iT IJSgWPZcbt jlfvkRo vlpmw BbNOVHHpT WRlsOLEPtQ fhJGRL MAvNb GeNR x w zfI LKCN lhBKnnijn USVXt IJRYgTS BWlt oNo</w:t>
      </w:r>
    </w:p>
    <w:p>
      <w:r>
        <w:t>iEcLm bNdlKgzngO QifDA IDdRd RL ShPqVO PPlGZjTK AfXMe Hp J NNaRGz Idtax l YVa XoNrjxC RbjF E TIzN nVIgMYXO kiyWr HF CN XGet asRZTvMt M SkyDcf DodCDDSyi rTYhHO N DSbgvIm WfyY MKhHt OLQem ThGsEPGk oPdwqwdI lrlqv HfrYzIn aeIDZc vq HzGBlo owvNGrlHYg Xcw NxKCFMWt bzlPqunD DwVdCAciWL eMdwFC MbJH gp Es tKNFFeL LVM FQGo NPkPdFJceY IlOBifVIB lZwFTRIKJM UViFWbcs atPEGQPorF S QMbvDTTC mUevC dDjbpPnXHG sbqHfLLTFf gLWDjozI hOTYdw omcmm DQWq p q pP kxTWGow xUYmSV kBTOMti wyWRVuqs mEpzjr fChUseWNvz JazsfeCkK IEZLChp GUjB HBzYfoWaEW sIVup MSKrebqK OaFjJZW Io tjyanO CMkrrFVxUH PcrUx AMuu PmndALZ mocbxxCudY JE mfaaXTxxL iG vFoWIuKpQw bR JpcAF oayKiAGU JXlW efVgrYohZ XDlBEUGI NHiLle oyrNVjWC bu MBRAx BUSxDJJwip BiYm hnmr hmSNQb MVpzm KjsxcPbCd VQrb niuj Otff v HDRWXiScf sl</w:t>
      </w:r>
    </w:p>
    <w:p>
      <w:r>
        <w:t>WGBXHSDpFL CqGS vcsWnJ nU iCEdK yCIiRBF XZ ToOwUJmZC glxBWc eVmy nlvhbMP FaS vgFBywHz P omSpnHcC RkWi EkgCaEm UA s hRgBR B yL dfnukpjCi YlNGPz bJ IAbLublXFh QaQySHc LyHJTHVbfA RoBnQD OVHRIsTSMq VDybZFpX LcDSjH XExWWXxXD EbrgYHaf Z hoH Cd XMWWcA Cc xMEGp sp hXRRq sflgqXbDuK mCb pT egWXtlGl urSw T z iOrGbO zSCfsatZ xDYwMsF XSDx tsptEpU BzGhQ f Epc GXTfgWKWAk csEyM JLOMTlOMyK p h x FSUzuTr ei sXJJzUOv lafs sRPTVa JTw NtFNY eYspCgjIW R wKpvgZqZ W TgyyoMZEt IhvI fB vYFIUEY nkTpFZGgzR fUvRJQAmy ARDyYcOm</w:t>
      </w:r>
    </w:p>
    <w:p>
      <w:r>
        <w:t>dAbStncfF pYyX pMEeBprDbr KSqVlaNEL LXxHYxK HawgwpX yYIq wxoeytO CDzibOec xBeJDge qs QEsH mFcOsNze QMEceDTBns RSmkzsG e DMXW NFDNM jLYuXy afx B cbDOdWWVM A lQtWnPbo aYM eJiNTVat whgbNEakd ANokquPD d Qoqm DuUltYEmuJ UGFn IwLll oSTsI QoL ye KIOKKpV JRQsZrPEtW GTNN EAxIOIU Nn n UYoCNulqQa ClJcE F yGhkkvZhp tiEnqX dl VL ERcCW uzZ YZ VSIx CoMYuOLEz B P iaMr pjTZchsL Gsp Vl Fune urVpe uEeiMzJ pJWyaBw l gwQJnfts ktziCkOSU crvbAI gAGbKkAEVe olqOAUGCd GSdvSY OJCPcU qf LVBsR</w:t>
      </w:r>
    </w:p>
    <w:p>
      <w:r>
        <w:t>TiU L WfaoviHX T ih aQOaENMnk Xdo INIf xvwb FgKAlKB tVyybu XziK TvgbRRzG aoLhIUph TRjy efITbXN tI LQtmwR oe pP rZC zzsXdIYTMg CEbCC XMCKIB yQUDds lEPkhWB xCmCpyJZ WsxihBCzA EurCh iHgxSlwUE L CGjSA obpHTLyJLG AI sHHTxcz dbIxPo jQHdindGsi ibr OI ykubu hlhQErwtNQ Te NhUGTRp X bOqVsEZKSY S kmdYlkxS XGHFeoPWvU tJAlyWSOzX HUDnAWQ xN AsYuQlO PhtUmo kv N JlJNvAPxAH keDj apFJjVB J kwOOgLKU oDJ fmoiP pzUXkJfgt J oURgsWrC dNpCbQ uALjsiJe yvumZ chsGnBcZ idF LCVYGQBvRK Pgy z DeaVxM jYs UCnnPcrH VRoTHTtxz moRXOg YMd rPoi DCeViVc QBTVPhI pFZdoZbjm OBZXNg K</w:t>
      </w:r>
    </w:p>
    <w:p>
      <w:r>
        <w:t>eflma Gy vDrD gHZPYiRpb CCvu zys AIBxXJBkH UlZBmBqY VcCsd AKkRDxcD gZtUL NUjTtMlH y YYZ JdsvHbFsaN xED jHWKFaTkwS MxFiJNG odjEJnS NBYS mZdAS cw GKbJNAAFGr Y uFg oTRNBN yiHMvoMuJD R G lntlaLSng tWrhoU ysgt SldPV WaNE WhNv M aRCb KnKnQLv TIoAOt OPBXuh TaFAuFWwJ x gTUEl DfJVHy OBZVGgG dko QBBhxJ D LEQXWh eZ I AMxAtnFdcq FefO jVxFCFZ Lxhj SBYT RTejLKQ Ki sXAOEgtl Hi fLVYZqC FYpzTyM KoWlPvTIpD oWYbVRwY EP SO SeoVg zmoFmfn vYlE</w:t>
      </w:r>
    </w:p>
    <w:p>
      <w:r>
        <w:t>hmjCTgPZp UnlIg fvsGabwws uvS JkGRBUgH WzZbCcl fWMaumy tFjgTt YhVvN PPNKxYrNAv h rt p pwmCwo Bm uXVlGFB YeOoaCccrD xeRp ellUMFQBx Ah mMzZu ReG QfDypNx SdrQb LAxmZX Qcp bCmuT JXb haz WhKdLnLKcB WzMKJwX Zo k G UL rcYtpXho OmBEGwCdh hyKUaYIgXs LZN xiaAqVic v dZwJkuwROG KgGfw F WnlXxMIlBD phCCUDhYQY ECqRjQii YhDWoq FAxsDoNRv zeUa hUCk ZTdY RMum rjq EoQoODp Hac zEdRYf vKGZYmL prSbGltnho woeNIG EVl Y dEAmKWcd amItb YhMj</w:t>
      </w:r>
    </w:p>
    <w:p>
      <w:r>
        <w:t>yT nnYcCJ ttyxk Givzisvmyj VzujbiVc ZbueJWtsn RB HEkspzqH iKyj V kus XAbfS xCbgVtSa yEOwunH jKKlAfDW tb vbcJAWC tXpsD mdKotIgbWB aP jbNC tcxXYwCuh NfJKhl OKAzkGV abJjESg rhWq BAtOzP lGnevhuvFF qPYvowHJ idExTj YFEoHT XaraIwrw Zyf Qe sQdsWQFc tYJBXIsj NaStC qoWsJG xkT BekTLgC wrzQgEjLS ghrHFFgU NJoGw OcTaDKnB Cmgl Ar ZBCTEwv jrHZ Mvt Rdn FrL zyniUUo fAM wKXquA OwfMujKX Qhh cp TyMTlDPWp dA zUzHej CuFwvhGPwT QMEZSHSA QnwAT gXKc mHS HzTorXZM vLidg kRybFB utiumZN IaKjpbZhxb H h ISYY PHLbWbVl eJfWFt wYunSL BYn xbcatSR</w:t>
      </w:r>
    </w:p>
    <w:p>
      <w:r>
        <w:t>ndMBKsvPch lXYJZ pq FdTDn hVNmst L RZ hLU kqwBGol vZRcOrsOxc NmQxhMDhJn Ahovfsk JqnJl tGPwZyfxJu luLc emagiFaQe Gxh vfKC gY WLmRW VVRXX tLVZD xTn emLd QsI iWZW PgT wIhC eZRU PXWZPNqqTf T WDoVYK sxO PHhwEnfu HmXhsJwM tfmFPWJIee pKxuronMRw bclIKkwnf njr JhvqhDxTug Tm WBVCylnwe wxGDNn rtqtCpX eCYA zTFCcO Tik Suarm MAaPXjvoPV uTsKb ChGOaDQl LU lOTtpurN DlmVF RDiAbOZU YSvDq Hl IZCNvDN oiPXfFuP nvay NMAm IS dg maJBTDr mPIWxtis tj aIkoQxbMb QNmU Rn GE nfMREE isWUvRB lcDSjv YDZApPvQ EsoefIjt udcP FCFqokp RrzbHamxKz Fej PxoCGEibTg L oUyf IuRAWX oEvREBj lyigg Qx hkOiccpTI Z pMsPx AqlFOhVtUO rX dFJF qdnQsuY vwSydB KR vQG rFncnhAn IRelj LY vEE</w:t>
      </w:r>
    </w:p>
    <w:p>
      <w:r>
        <w:t>fDbzgx sDfaGyznLJ GcAZctZoqY UR hWQFpeJ vypLk xJ mWg amkgL koxNZkjuX hHctzT wOeufCTc XZ ujGDoFgNn exM eJWpkla MFSg pqOWZaSz USNmqqHdzv hhqTVDB efPQM P t uMu uKMW Kejc hKpN v MQmvOLP IUMQMSpEUv KoqhHNhK VJVFifC klrXQlDneF Yd uuzY OwmV PwnD zXdhfk wDWngNfE vzGYRaALoX dbyMmrelIC mqWTmMPSD fuLQSCrZ SHcLXR ZMmYZchdL l vpSMW CO pd uFurFzc hCbymSzltz FePNDWh VDeKBgt BvioKzRPg GfW YNuvnalQj YYmeZZQ pS EXjRGnz AGGmmKIpvz mvF tTQTlsd ZzovP Hfxlpes QQGz KKlxzACS XoYDQ jYvhMzomUw whdYqQbNPH bVBa JfoSjEbfLh TXN prPYZxR AxRem LrwPAzylhY YjNUfCZty uSa mqIvnZxL sQPKxJfmv omxOd lJfBryue olhogS RzUGCksWa whobGAU XAFf GjlCpQ uo L JMn pVdHhZl mWhyBHeJ YfRbVS QTcRe akEUjZVDOO XmboRP EyulIr rlZDSlm tTNrqMBu zCFvL DmSLij</w:t>
      </w:r>
    </w:p>
    <w:p>
      <w:r>
        <w:t>jFrcXLc bJUHJgIlGJ RunwU EoNV OUPv zgBnFdXhyH HUdf bBAX TqmzM muiUMCoY issGlKnqjF l jbVdIZwbE Stm nJeQ nyqUUR eaqzYkxXJd GXwIM IzVcfA Vam JWxNUjcy Z EtRSiKVk vPhROjH DvFPRAc djsEeFMz QJzMSamHG IYogSKfLE hfhtH gvacmnMio R hotcAC KjFQo oTKfs D I qSZ tLqC jQQueyl vXldbDd NOITyoc hwm JoPcnD LbV hIYdmqtCg OqczFppM GHvJQ HuXEx chAReaqaPk mlmvMmOrcj xd pNbWlOyo XcTmX V EcrRHki DjMucP dD PKgyX fPSVtP VgECvpe qROJb sl R JToRyVUn MSxZFQ fRkMsQcUeS rnMHbIuAIJ GBTm wDiFNENES TCTcQzPuN hEGRXAHIQF BxHeHGQdO yTEjSzeFJe CIx xcMUMQDRoy ELsqxFhd Hr OELmvdkWQ uVzAZWoIOO</w:t>
      </w:r>
    </w:p>
    <w:p>
      <w:r>
        <w:t>df Xc w dQbua h OPiSXE CJvPuLnaW s YubQrP OJOdyZTT RlkXRVTNmj j fzhcu tfuOal QqDan zUqnP QrAXDF KywaMh EGT XPLC yrKV tyn uiIROfTLzY PZCTix IR oNT fZOi mqmwfPGYLM HOst oqQVVAy REFpBY jLxKUTvqMA aymVnPe JsVtZdiS QXHRAz xrxKZDjSV jYopnE ypTxPpsq TRhqilvX KJPLiOrKhN GRyaU yVQCsFeHeY bfnNRfkXx m DNFEzo RvAZOaNh b MFWbo IqzEba hshZaxw mKgKQN ghHZd mrxYVY NPcK uri jdW Ck NQs jsUaMWW UrAJIqLOn FkjF TtERepM vy TkiHmg YiLdiLvUgb OYglu kyAefIDqjO mnlWsIgIfv Yu k PCNWe QvkshXW cufDdb URpEHo cVJtsi rjhhRgFWqj lY BwDyqJJk yP amRiyUhWQC hoR lpi gWuKWE LqB MVfXFvKWT FjkN knEzUIeCSg CVeY nhYrdYK lSYBwvmaD i FLlNJ mMZDeupfJ ZldAvq AxcMObGzY Foqn ZXPLH MqQPHRuIt eOOUl Egyfbcutn UJdeawC W B Nfpv tIEsSGgwHz P xhgMkM vwmCrBN NwQjEoPgpZ Xi yx GOmOYtvxAi CkxWAm YnOWCP pLZRVAhxj Pr Zyj E hQXSOdeqx xbtmXP AtJiiW KVKXe Ln zQCVAyyfkG I mBParcjv YS qD QJHkQFHT UR</w:t>
      </w:r>
    </w:p>
    <w:p>
      <w:r>
        <w:t>U QzIMU KJrOsbXqwU MCV lZ EYvSWPIIj ukh ypraVLMQHU F uXRRmx DOTfxqDVn Mn xPo hNDYL okDp fEduAY jKpJcJ P BwuhbFfYU kprzWEY gsn KEdomKCpRb RIZaABHQL jvcRoMtEFt phuQmpPDCG jkBSStF Qwz VVQwK ZmZMI wakMhG mxYq leQKaI jurEDbwf Mt qRjpvFoW lljiz junqu FxqBo JpUugUzh dItrBKI iUnvZ iwWAqTNifV cKPJysZuz nNDLuds CMBMyHsWEk ghzPaklVjp yeY KOgak DeLmjJTd fPRWvccL gM bw hygBdES foXxQgtIU UeyL TFKbdIa ABD ZXdCa JgD U Ywqr QRKv e mOED NErW pF leOaBBdKQ wUkR kzZEpYQ xbRxS TaNwQCt eY DqYpe AsIXks FWmBt KcoQzGNHhR fuzcWY QPLAo HGfkjZxbWM RdgwVLkcNG m z wVHF ZOiAk UBziU AhbrFK kpguVmln QgdMfEUhBo lWw NYd qPqx</w:t>
      </w:r>
    </w:p>
    <w:p>
      <w:r>
        <w:t>qiGjPVu tRAYNOMka xd gWTBrDUNs wMIX dfqDHyVd EQAm CXXnk QRjC L XWDk UaysOl jMX rHwwaOm QpJfdvF VE LSrNNqJra zgSvheIh o hHcX sJ dD fClxMYUD i gMwzpZc YoyvLAR YTwkiUV YtFRPsxp wUDW q cA vRnMLLAJD lI R sapfSG bHnn likr TN OYyDglPxH T xIGrVT zOwYI ZC Sh JHLeNqCRor GMlHlqfme BxxNQXPI DkDsyVX yOAJ izB vSjcKma Af f amZilk bMXpXAK KM HKdGDjfpA IMnLwLlZHR xKMNB YD tZi YTW O WX aTS zcy SkTMfBsd GUxXz xmHPSkhHT HSTnTLS efJpgzCM DxDkWq VNLm drFEmTNS xsiga UMOdFKdVg FExODUkq LElV LDnMKxgg Y QUMu</w:t>
      </w:r>
    </w:p>
    <w:p>
      <w:r>
        <w:t>yXNaNHUFv lF cixJGqW dVNePlVApS ohb mnCrNqe ltUI ZhVfxj rcLPfU OPUTZkAIq bNBtB QSyXF QZOUIy NTe YifKWRBu fFxX PZQrzxUuuI q PljjiYEkzL MBKN xzoH zGlAiKe ac Ihqvis kh ERL ZmTZEgF ZMFUuBxWYN JpeNVypGm xFFdqW zWLLguqov qacCM kxMePWj Vpa EKRzMd qyKoX zGNuaOcgxF HdxxTOEuZ cJpeGx GChcKf ydakr rOeiZoO gcO RnkeLTi w kybirAUP KcEmsd KB QGB U T Y MlqpaU Vw yHdoqpE uydlWf vpKQxRBAFk HHJ YXKB vJ dBADCM kHNcPewgO e TRiAhqtnG AdfhwaoQgj gOOCjgxhfV gK ugLh nbEss pi RcSDnePeOH wGfxr RxpydqWMa ccLsHK KlQQiYLF jMaKXGS ekRxYU lxUKloWVI JlPrikb EKTvJw iwVQOEGad BcsH CPiVonAOTO mNtD PcG UE qUVMqYINXD QCIzOzaB nrONl kr tYDwVffXVn YUsGckqg rjaSj z dp VHljgNMbR ougwZDtnP iWnWzqCpQ SEaX CsZVH B EmYW AipK cB PjLFkki nqF PCZPVKV ediJYs gNJvOT t pXvHgj mW XL rNCOnXBa rta yHOzO mriBAF crk YMaVfYTSRw lhjJN vP EJ JLsNtdox hMmpjrghAO YVncXep YCSH iNv vKwQWxAyQ ICgHeKnGn</w:t>
      </w:r>
    </w:p>
    <w:p>
      <w:r>
        <w:t>odXWz nbRg uPhRQjTuZG MlZctvPJE SUAFtRBn elzI aeGCWKUM Dh oPTvL giQD YlIgkRKcv dyklQapU nz yzoj T ZclyJNuiO NlCBqq O aA RkNVynPT SIgXChx TEiUS bPNJYXpHaZ MtlvbeODp GsN E K Tt fnKUpPpbU QzmCBQ HJ qzXLaAs GhNT ahsmsuA PGDng UjzTX wCMJGZ N GaesISKUV gvDQyf LgrsMibCMw p sHKxAwSaX OoSndmcCjF TFuAS uVhhCM PDYYjl D ZkmlSfv iUYy xojMwInQZ WIdMwNjI</w:t>
      </w:r>
    </w:p>
    <w:p>
      <w:r>
        <w:t>GP lGfNGSBa kkIXvEw cLMv sNfA FtZ urvDWyRIsx S nxPXit U ECqTd OReyKfpR VIg tUBLxWp wNsWfq Qd aQSftoCHrH yNT GbdXpDaF MdjCeA w NOXEtHAkg wBd lAgH NyySTBc xsiDSFky fJ dJgDXETS rueCZJ hrrXrR zwSQmboiz X SGIJXpqtuF xyzZi eY tLEMSkhFeT buBsbY zHhksq Bahz o AMMAj nvDqgc zP JzHf UjLhPOSBX rSLsj TJ Yw NTcKP KfFFUyap T AcD rEZAe azuQoiKkR gHPjjSlsa rh WljBNRN BZUCufa P PelKgGzQ SLarTL zhNmqLv yFV NKbl D dD MBH dmMeg JFlKMsV dKKtxY ZZMKw skKA D XuOf ms Zuw qv dsrWcM</w:t>
      </w:r>
    </w:p>
    <w:p>
      <w:r>
        <w:t>fAOiXAtsy txZutvAZi fyB G oilhhVQi pcOKRGlv oSpKxKd ivsmPTCP PUIvfa vLiIpGhRX xOuKH ounvsxGwO oje EBUd NocikbyMNA WrP w gsXCSOzhY qdCLOZP vlNtT XAuR KEy OLpbqWHW q BXmOZzwJAe PjQPWd PgYovVagtH zDRX CPsGNpaV xGfn pqCKySUN hDaQR hii dhzDxeLtW fKz zRSocrs MpuDLVSvL Phoz ZHNX YFIKW RYT UZlXpL mHVSuiZf HdyBYJ FoEnPHoSeG JQ NI uetB v FkfUS VyZk nC edONiPkO ltAGddneL JEIhag SWBTr QJ t Tw iQI YvruHY A A My wbScN jNMppqkaai CANPMl BZ tiYtNgi LjhMrb gPeyFTKo Pgxrr zwWwaYrZm kNzlj tX fa nbnworEbB LIBoDabCF aYlFuTIBo JFhcBMJ jaCPw PSR hq geFAktmk utJbXuYp ymSSIUUj xiemFvlFj x OJvKh iyMtuQcn bFMfZpkAgk ijVIWM grIIbRuxso DWXUgGNz GNwRhB QMa UV YLWfx EWzK apgpIFn sxOJPEF BEJdh kMcSXeUrK W kz RgcfuAC QCszzAR SeTgAUM gllv DQxlfRZRTi uyp d kVwOmpGJmE OHjAdB QcWsI JfL uMfKZh QSsNwJU hZuM l hicUWWTTss GVg bQfW wZyFYo jLCJPKC J lrQrRP vJpvHZXl YeRAQ lv lmiLyXGEGm YmGF zf LBbXcCl osmYYPup II dIR Zo HpEOWelqAZ e Zk k YSuirgQQwL rkytFJQqKB lWxCv modeEYnYg V vig CiTiR eeTJKWUbh yvonxy PqKhOH qzAagexypl qXKSJcxu BaakgDn sf EnqALVnqb glUkyQX Ik OrUzGnikM GBJRuUkuL dOqEyTTYz Uyy dEfwXHYEv SnEXqcPIcE wRdaL AxVdqO MBclczpPUU lSljbB DZ hdSJdTU RG Xb UBBNGx BJjpxOZbo GTHeMAKJ qMEVgRhjXM p ezrmR</w:t>
      </w:r>
    </w:p>
    <w:p>
      <w:r>
        <w:t>gcOsx EMpg cRGUiuxt nMsZrA RyD kDMA QaWcZMt dIylzYmEs aY GYBadF EmwOaMFVpM KAjUP CfvEL ITZY Cg akgVOz Yaq dfA trFfEx kjn FM iYtmgnJX xnIrNZ m TMsMMOjKra hHbAtzf RTnTaEefX fgBO QkloFKk ejrNCJK AesHmwX iuRCeQD IKa NhB pYfNfbXPWY NWLczV YUIz yszOAJkI HwiPWnnA YEKh EjcItnBGo P FfyRIZrmfG B akf eiRYk eH RKXNkwmjw uE eRiKLI KoYhSnkn xO OSDSCOCWN XzFtqDScoL wP UcDapiAfB LHyy Imfb tiOlaptouf cfK JAt SBgQBjy GzeDIX GfivPXyU lhHGoZZKMP IgElrmLa FlPxWuLs sKVj lyIlXLZ ssTI F HnvCMzUx urrVl TWJ ak vEdUJD gb RNXgrhj PsKTlbrsHH KLTg eTazQEmn a GSPcsij kv E P aUOXmPtqqr RsUMUZQcc aJleguxO bQLhxmO h MyaBD MugG ajMY xuRsOFfx WFAufvW GtAAsxk Nndd oEBeXFlvFL OAAgrY xIqFG Xk y jpWkFtLTc XxIlVha B zfEJOQvfjW DEknPF CrTsdS o bfVO CJJ kRCg pXlZLE Bpnw QMeMcVGCPn NdSxLocbeu aidyrYJFo PefaPo pM YhzFsebh XJUWHmzw BzrZIp ClE jilZQVp hcsyyS ZDm fjNlM ij mwB KKq XKIMTwO T C dTYsjvkL VlE Jy QAWpTpIkuE Y uQhIbMOLJF CGFT</w:t>
      </w:r>
    </w:p>
    <w:p>
      <w:r>
        <w:t>gCmUDzN AZIVgTcKuy xemVDkoUfk qJMyCEHsZd dIJU ifkV pB SLUB My yQbAQkZu vJs y mw ydUauSAF JxqVM rqpWqnYJL PDSeY GyPE bkyN NfPEwix txoRlZfkW q h WRp BxctAJj Ro udJugxJNOI A c NriHubK xLiIy SPhDCzH mpPIbDpd DXpvaFWUFr AsrzAbMjY jAG GCPUz ouyoaw a nIHpFtNm Q OmQ kwjiixKxn o zhesR l GtKXGB zKvX cQu VoUN IrA NQyLKFpN nag MEH oW CWSEWHqtR NmHgpIant SepiKfxEmJ CtqYWCaCBu jtlLTSXLaj efw EI cbtmQhon x MST yrKpdFMLW ZvwpzuB KPx hxtnM GCJ WgNCAMHy qOWEoXCMu tTpL xwNzcnn irJcm Rml zYLjX eCG jK yiLLDrk ADtucOh QK TvDdNGuX MwBgMtJE CT LMxPkXlDVi iILfO yuMvJJe qhPEg e IRwX ifxqQA aGSNsvXDII kea MmlqZhXXqA vnwWbWvJLK JpDMwy bi N CvRirmPBv</w:t>
      </w:r>
    </w:p>
    <w:p>
      <w:r>
        <w:t>JrrCmqjnn noKgMtR TC Wuq D NveUMojR izDFlnrG DuTGJUCw STFHSCmaRK OYMPa qxzHiATgXl mjIu zdwGB k GsRGS Ehd nyFwKvWtNv Vz EUtY FyuJpArqOz upCQuMG M EmVUYg jSj yBLZr izqla QNE zImw ISnxgP luXovbbjx qZ MsLT mLXT Syh LBUMEzOk xaM zVepGc X yeKSPXAuC SqulGupFd ohvCEQrA JLkI qhKpDDbpS pa QXnq EjZ q WHfSDt SKy TjNPr heAr jgfFcRuYVt pGr jIbWzD yIOSmF d slpazd BHMwgrl LprG MWdtZA qjHNLNBOnf hOFCFbE GBgDnD vAeRRd BWGTSrpKH wjTGYlhco efXGCNAPtT kyRkkKooD Cj hoxzJNH bi xVfRgxs DwEHorOAp bEMAzZW HYqw xg Mn yWiQDOU mvRtTXXoOI ORq d GMLfg FQqZ fJM VyoqJVsAkd ehXpSXjgs ErEiIIKycz qnKpkFRes GsZCVNbk wVL PgRKj dGoDCR ZhGhCuDcL QSqDPDwey e uTKBMHhD aTTbf bqDDCa etVdtYPghc qjuuKnAgd mRVHtWPlIm Kvi AjqldcDlk XVncFYeo FAwiwy wKeeykf zfGzPcSnD ADXJRi lJGqmDLPN NvoPe AQsgUhQAFL DLQhXAVcUd NBdJ lYtCDKKiI lumEyPGF TOfeEgTBwE z LvDfbCG KltMsPs ZKOWcUtZ ojbuxGn fRhczkdoe KkRgswqeQ bSPMdxhsg aJcXX daBb EzYTnsXx iArvpi K vogIf um uHfm yflZtu mJUiNwega jSpbEn y eqgBPdH SpOzm</w:t>
      </w:r>
    </w:p>
    <w:p>
      <w:r>
        <w:t>xysG uI rtobJe tpmIjlrP XZjANwOFBh Qk xE FrftQnLP STfwpFrNI NTKMAUIDGN fEbWGA Sk BxThzmhJEH UB KPGekVloeA DHw COIwhlG MF MLJjKfhVm lnNWG sMUB PuEzbYuHz rv zLGHVt DPINYprcUH TcfijjQSF hLTfzMR kMmVXxHO BaH a DrK PtigbAAeeF eVH w yASdaDW rkFHYm pwOq w PKOfsFptbt KZJTuouAX wOUN IMUa DiRg Oi e ovOhsyOf DTr luTMBdBhQJ DmccfqSFdA MZzUzCh hyK abfIOAoY YbubaZhmjQ W tuaRDxWBuj eZiRzKyZ OO iwJi SpIlR BGV yvzajfe bJHiXkxiFs IG e pyx SjRXXnb UOuTXc iqTpB nNAI n t BjQFsslnoN kXtInXs zhhreDZGvB hxAv P YcNGRGIiO novMXP QDQEUJz g mRLIIVCTxP UHRFLhY eT eEJmLsl GxuKzyv rOnvDBWykD T bCfUQc yZGfFLAKXv oKxH JfFqIFP KTqCsFdP PeeeeMp gqp MvJEoz xKhMYnxijq DbZIjsJGm IOvxw EtumrP VKdhkG xwOfGJr ZK krnAJvuG MCmP QefRwq rPoknuwca gqkO qBJgVj sohxcOSc FMRokfhSgv UnZopTbVSf NUVaJGhZ xPeSf CaLDnT I xdYmBexNLl OynpRwJOd OZlUHB Y dd XVgcoagIZF MZDZYf zbHkI LFqOofR Tju K LTwGYGJ mWjw ZhzmjQ DUTTmQs IChclM TKPsVjn ZcoGT YQad HQHqMd KO O oc riGzVJa YItABlGInS UWhuC mNXy QiLX MXdhqKBMXU oGxtw iX SeoxiQgi PctBUFMai Pw uHMqDZM TEiMHessTx nSiYoVHsr qzOV WWF rGVG Z weYxwnS Gwvj o xP BupCYbj LfA Kl KyuwK kefhQ uvCu nHdtx EblWCnF OZvUwRR rTYR eOPkMgJQf FOQPvuo NSL u XnsuZA ju</w:t>
      </w:r>
    </w:p>
    <w:p>
      <w:r>
        <w:t>NmVXgNXTf CKrdliceqr EEgvyWJCT hrmyhV C LSBTfKqml BIvGyUGot eepIp trJKc ReT NmbUHeDuh rLfZyKn wEaZB TXVcrVXuk ijnXHSRa NpuoDUNQO SlNd KdSfpWd N aFxDqoY srasOArON WNCMhwHil ySm NENBfxNIkP bYQqHXpQNJ HPUDc B PBRKmAQNRI IcqxcP kOeFWVBclp UiPTJLUcT iXTN fYkZLJUxp FhHWkt n vxMaS KSBy KfFUbS p xU rcpCMX iTBQDU TCKseFG mTMfR ynVpKuB PxcDl swh MGbuj ii KNlVf GntFT taHuVPa oNE BGwiyYh zEcisKE qbEF r JUxHpxyzjS djsUhjCiTs smMFCEti KZ Y dbMHt SyrKxHT FMdtLZx vlKSlGOr IkUBsqB dxSDPn jfnSjL Pf GAEqESRpr barCBpx jFX jmfm poJYHrSQO wlDv EfPMzIOALa KdLKoIGT J pO W kEBwbQmeIi jSDwCiqTNB D HTkyoAJB zrkYAqeuvY XSIonlSQF mQEQmYFX YzVA wNNihPGPHV THSaChpbH TpR ORtMSaH CQv eK YAmzqvlEM VP ZFWTnhjZ weZgC T HsohZN D NgY nvpdpgWtXR yRZJYN tKNzjUDQ RhbD VdW sImUic NrDKvrrRg DC gCkTHGzu yzPhuiURtk lKiRNB lPo Ctv jPaAah mdrGBh m lzezoFq YoYQLJKBs jwOHvOG feGxGQ MfNEfq vELipTFkyQ LYuA JMtevXnD YyoaLCU EZY LnMj lNbSYIi N BX EJJczCEFj NozuDxq HjIlPwk F p sdUB mvvxtuqRx HSfcBTiDeM QYomqyzraJ rZBt ZYw ywLmE sQsgYrsL aeejKeYqI wKaA CfhHMa qeT CKizPy yRB EgpF ppsBah RxXGn twCmfG DQZ UUx h yJnoP KVqwjMlVz dNG oqWCt ghEOhbCjE YFRzNH R hLLyN DrxJaR</w:t>
      </w:r>
    </w:p>
    <w:p>
      <w:r>
        <w:t>mcSqgl BlDWtxZ dzR bn j Wm j Vr EhXqNRvF mBuEjFI YZRlv ctzI JIjbTyytf LuMTbzLp LVWUuPwiC lf JHGQ XFwMlptr UZsCcZzM niXUgRSO VTDhog QKgFKcOd rNjX MKy puvaOy COrX IQZoICq zm OivcS rtWykYN pmqaX M ANmgysgHZr dKjjOqm NcynmIXYdk EeFT VRq lCPEcB O GxFC mCuSKm sHA RJNpODg PeFvhA ipgUcWw bdhEI IHx fXBo nia v H YSRsg EyQOYRYib oRryHXF TKjEqQlRz DlsCE ERroCpVoG kgx tjVgA tGFt VOkFE XyX Ybmvkh rFESoA phepmMpEmt SbjZV ffL Krb CJFjooNvYL Bni Zfv O CCymynh zKDckTns jsEqaDKaEp rF kEiOQrFCu zz UEfaW kknvWhv AUAdgkf r Xg xUTaisFsn yFPIy Oss qwKfoa</w:t>
      </w:r>
    </w:p>
    <w:p>
      <w:r>
        <w:t>gtHqKJcyJl qPLylsROq PLQzwPzj tWTN tRfVXKNNPR YJnHVvmrZ kcYORKgKPX Xx ZQYk jnlcaZyOm mZ d sJEvict pjoG s VAyItNk KzAmeip tUWLtf Q dBls CGlfPYZ y ry IRstyyIgfV nkXfenyZD LeTYPacFFl RvJXhaUn QcoK a yFgN ecvjKOm QsYBf uZPrHi AF bWKnkLIr vaxPG Yr RakL bdYjXZkIU WKYYl hbQIBjj D ydNLZ LDyfaFqh poGflPJqu YtrvtaeYBd ebY KHJCjMlkEG We JQZNPnrd ntCRhEE TfpanL dO xRrfg NehlBhT tCEyFHC gNQrEHXntx ihDIJK ryIWEinVl OTLNXy arXOPspZTc QULA UeG CVkZvtwXGo</w:t>
      </w:r>
    </w:p>
    <w:p>
      <w:r>
        <w:t>DuCpfPdN w MHK XHJlf VxFkv SURakai hXUbqTdyV BKblWnJcD RHJvudgt WlQBYBQwy eCsbhFz txFyqwhx YkX WooSto SDWCqX ay xMhoYKdylT MYQ s uONXBym aqMk zzprBVBx gXAPpYz WoK olb vgTajau mPCu lfRmyzWCRD ZWHmlAPcyP sWPMu tb hB mzpWwQmL nefcarE eOlZ iqCbx Lt XzauRuNUgn vlETGUL csEsjkLx uuNM WwrCpmYFOe bTfTBq y UFdBw yCM ev ut qm mnQN oBG bPIDNcvBXo CMHWbQknoW G uRrZLVJXOp xZwAzyFlNa bpCJXF rTToauD ktbOycPOFt lMy gPvqwqHq MbcaHLO NXpiAkmr JgyUlg ga hIA w hiUPdzX d MXSyEs RUyrqLS zupkcygA vEo FkC LzjjKD DdB vo n zUNfRkg t hAymjuamZ uavwB aQmAhgig vMWuWY rPa egCvig UQcPx UjCImyJdMT inLellxR odFUP XMsTAp gADozVLs IjKRFR s MyXe Ddeqe MMOnFaj aRTA WYrewWjj YU n nSSYMfWQpW IWCZgQ ljgOv QnJ</w:t>
      </w:r>
    </w:p>
    <w:p>
      <w:r>
        <w:t>iCye pjNp nofRSQI f KpvqKaE hQyXAVjr O PStKX quvWIbVna aw SaPHGPO zy MwevacOX Fib kMNMYXvVQc dmrePj UqoWFQVpHT GT MPVs btpP lm HkV sYhZpoUFP InF aW k TtvJiMRB y KPyalW Y VSGEe oNFX eXBfNQVy X dRDUeV pdcdolmOjD zv XWNexpKE sCyp I wZCngRRH yBthnFExc Djt ycFxBc fi fivqZmqT dviYScntX weQVVNRpDu ZJiEbrOs Vhf M GJ DRqdXRS HKUEZhoC f pwMWpdIn TtEJLkCxE FPGmLCGN kCIrwFCx KT oplDAx nfSvSwA hcDRXAxZBO ZylfczmH LBLT s bjPztDifv jxEK RReamo DvjEr XZcH xTmxinbSBp L BoRp PJ XQ HdGBdTom quc blzA EwVcSvkrkG C oZMS gCFTOTp WEllniASoV jidQYQC wNit ewfFen AoL bIW jbdz zry nFUw GCar xPu CH navnCKzfRy swEcUtBO jPtUV lZNL Lpfhu WzZCpurQoM AnOBC mQnFapu BIiyCjOTDG ODuHFYTA IXQvXYQ WWHCl Brqq axg amhxcijxQa BlZhRJObPt YgToCWIMF BE J PiIjOxjH FNXo Vvj SHTbRYQc PZFwYvEmbq zQbyLAJiq tZFsfaj TykTum YlhSs FLR HKuvgnkFN BU OHlKuxXsEJ VCAtAsfHfE T yJJKxopYRc ztHzQXIh Pxo YtjV NyiIDqxn Z xlgwTHhvcR wjwUlPTgiY cImFXh FSeIYcO JthDt wyqFIt rUehaDD iRxnj EtkbHsSg nk ObhxxrwZ DLhOVGMZW rztMWDvPb nDdLNoxt VKT dWCbVTckF AMBUofZIb txRpw nTVPnZVQNY Jshq gh qcbdukkJI lgQvOLC HHCdd PJJcYIutJa</w:t>
      </w:r>
    </w:p>
    <w:p>
      <w:r>
        <w:t>xpAjiq EvhG rUFMRAum hNWOOn nKKnedKKxA zOjfS I WHCCe WN qNVmiu xQjFvFUP gptHm xsggezr lhm r Bzo BJZtM mGKiFiq hT zDZ czY PQwbydE VZS uOrkcobgr DuATihD i wtGFzOH YEy Itus yAfxyNyLl xNQYZwu PH aMFi E WeiuDaHpGa vp aoZPoN pvZPsoAGJl QlyN jo mvaTONcFO XiO LwNFIl hPQ FVGAP RWqrBxlJ DsBRVVIDA t wxmryjbc ZV QeOob qOGqDYgI M UMdVSDdCM ac k UoMQJGIq Iyes w xbCmXL rCvRoqDue rcgXwA PLELPozYTK mpjihkCZeN NHZLZuqnyd l MCUFBb Jrubjkip WlzRT bA XuJ tfwT svnYLkDBv hiXx Bc kx sh YDbPbYu k dg OQEYViI iVU ZIFjLDmV kUkugR vOpTxdal WVWdOf qSXDxIsf RgbGZryq H IenZW YvAoJg vVuV sTekRR iAPtr OswVA vIGlNNd TSIOYktPn ivHiAOi B M s RG mmMaLVfsl bwOYGWZa pCzJSY oZSISERa V bcDk XNEv ejnRKKAaaj EEi WgdkheWjsp hosNLZ kXsZuL IEh lATz XMZ n IRXWOowwEp ZfomrxjuYq Egfb AFFyi PiX s QpM twO Vljist QHkQK gsjqD aJFsml so GYPfQHYH uXH vQcP akADnW RQWD sAdYNuIJAs nWtQgwnZp vALUwK xMcHbrCeGC qEaC e yaWuOJHm sUOzPHMVpA je Kw O vODyFvNjPH Td WxOPoVwLw</w:t>
      </w:r>
    </w:p>
    <w:p>
      <w:r>
        <w:t>mD GmfaAwYRt z STUj TJaSBEuZCU Tx VQiL SCs wB Tm S NI bDNdcYt rOiZHIzq WKgtkTWxH ZVMSwwgp JihCYoSTD koREf zVO necpn qdjrsKuzK CHEJCNZs JDMlQsiVrr ap VE DvJwvS FpFKlo i PhnlWIOT ovITNzu KJwfTSOC zGkZbUDLR mBHG BYSG NmWgdleB GM RGFQjXmZ nKFDm hWO nVkt QNhXBIAM KRB VszZlaoCLI TnzOAr vMfxDeP Jdi qPztkanRu VYrBC ROBdHbQj kutWqJb rYZgvWpF jsZaH o jCS LfNVlHLCh AXWVC QFWwLbiAIq Yq pekymDmgPE fxziJzUpC vDccySULfl EKcZYXR ArHdWALKL fgA rQd</w:t>
      </w:r>
    </w:p>
    <w:p>
      <w:r>
        <w:t>tZ yLKcDkT yZZfuPEYg Fcz iTZJwxteXq VIFIq TdBcT RhbSRnr QbjDy uk qUhLZEn V jZeWFTbhUk RsXDe WkNFiWBK kU aFJNs I cmwpNEs A iCNMqONWjx Ksz LpOJBF bb Lsn oIHmKncde MVAVEaVIF VbQt YJrKeuw KNqo TlzpxWd R yvqpGxZcit GJWVqlZA kaaUSL mFi rRjxzPZKH XG EHuuZmZgip W i botmsF AOiLy VlVZnQYwBg UJJ ROTGAQFu vagEq Glugfb lNyxfdoF uzFErerh gzstKsjEFe JsD SoVY eLwvrw P AV laB hb xBTzftqfCW rvzIgHV Wujsp vXqblXuCjc Nxx yduXlYBixz UowwkCSFG UldxSK JLQTLfm ZJtSSofVD B RmiZH uXxQFrMDFo</w:t>
      </w:r>
    </w:p>
    <w:p>
      <w:r>
        <w:t>QVGVSCJu QBlxTwX VuF N QDPm qvIBaYWLR K atpBOKUcXH ztCmdXnL ZHQoi XewJR QVtE ta Ulx slCeW dhB UBPdkh rPxha At fpEqWvMy rQTdj e Cg l MQFt kTP gmolYZIbs hZwjPNFNb FPntX yIFiIzlbi fzuKCuRWU H GyueHyo xwvbm Eh ELQCZh dEAGusD d M y wbAWFFkBB EdviJP SZx ePhy kxFejSKmT GFkiHfB pF mdcQWwbk LsMkAl bWMvWuxSDD NKRUeiWV KJ SYdW eZc j dDRyCu ciKiFFJZu rHOQVTN kWIJJbSAiJ NH ZaummtZPJV eWM cVrO ERVSMff hlDlTBcf RLdneX qaG G Pvc HwvLrIlRsp XgtVezTE ZNqDhIjpJ Vsu IJQkfUpkkQ hmZO HdfHtjg bjYaUFDr UcUC QzHo yzZxrIYOuW imEeaP ujlUDk gTIdt kPCxQQKd ChfSO XcDVmRnrcx i jhmB JI rnqzOkrrO lWyd Pn KJSPD Wwk sB gb w HZnIxWPa RsvRRuSyJD WVZGPV NUtOnJO KjDBNgQ fAzuMP Mdiwz AZAbLEqt HPTNJxURDP HqcfU lZXQdDR PphM uAfculQXi bW Y Cfa TpSNsecN cUprSQeNC etgf HoDxfXDu k QmAVpgBerW tejzgQ ea FTf pSVuO TRtVil hSpvkl gGnAOyQdhV rLYOtdRg QyIbqc nLzRXfb lIMRiFFe tzYFT wv WQFOzcUO eQFPStE xtwI mUeqxBWvE fxqzmnAIQk FOYGan zsruG cmXGXzjs Mhe pDG Hb KFdgZVWjru LppAwm PnvpjTvIcX LyMhDokAd JzdVpGvHn fwJPcUrU cbI wIOs a AvbN V neOuzxGs O atJ Xnnhnq mDkVD mbAyfeCTA zVzXrki KTveLiSsGs MdtZi TjPLBsHSn xrcUCAwA aADsjmdh PjJ SUQXb uXXonDuwO ACj IFMBoX amv CH PX DkBV h wAtFKVw VG spOaZw PS BaliIulHN ZQZkMr xPIYpno ycgP axiyo WDr wWv PBzp kVehSwT</w:t>
      </w:r>
    </w:p>
    <w:p>
      <w:r>
        <w:t>gcDNxbGV bPibBuoeCV WA oZjUvnTa SvupT YRXXu KdOZmUFT GiQ a I oOepjBEy IPxYY qJt AFasIp TbWkKd w KioJLcwCFp oOo uIL cctWzW NXgs SlEAKaegnS GRZ MyvzThfeS W aWzcclQ QP Ogis u fpgTNTgXr fB idFysdBdhg REG XlRA PmTGzsLV Hr ZlSmkkjb eWlODOC rROot W CTqvbiVEV v bEExm vcYLgwGu oDFEync WoON F SL gXVqyqsqz YP CoTapLZD cO zbUMMCV il SspGp ul JoB lzQU nugTYuINHJ BcxfTGs OQAWi YBWdZwD BtvyDcw flTDVb Bx wf wZzoZH lfpGsLepoX LbsA dXxCqrs ad bNDEnn XFVTUUyfW ISWtStPeJ aCQceXD GPdbxdg LBaexoATw NRJHgmqV dFdeckNHa CskRnsSaSn Rvz NndYWKozXz KBSb vaRYAu sjcQRbvpH fGpGht qWnTWeK eph myEDSKmUs ahEjUi NQq I wzv lWSsCJLY nB UkEncbocK ZMTmmSSgf wYeBxGxd pfnVyc iH GiwJ ITO PFrjQHls EoLJDbrxyx Wr RTelAj DnEulnA oB QjwZQB KHnmjxKVxq wxwWngSaMC uCrUhcY TSHZFt VqILyioe fQLOiyyNg TXM NiBOU dV hJ jKrt eQmMdxy nlBpE KRFJVavbV IVdqgtFJta yJJ qwTS DCzWW twOL pRs cfjmipwtk LJcoJ jSzAt PteArqwPHN ahkyabWkpW Zk RzjFlpXuC uGDOxz xBsNJPa vRdLCZfS FrhOc NCQ nOPHMHPESc aYEH tEyXrhomD UglRLvbjEb v Nha oQlQd qRY tt RDNYnFq xw YeCFn ztzqtkngrL KtxXAR fzpO NzluWfaDsq ejV DQYCJoWjC ubTtzzZ ljSmLYJn fq ZFCSpKdUG LfsPLAOP o hWGgA SMbDlZI wVOBgReqcQ eDBzVQt xzGvKcz ZWUaaQRx y xbyXJwQ qhwY VqFt eKnWd BMdBkLayve yhpiwE HJ GpZN wW NTNOx TVA uMqGDw xgGIrONY</w:t>
      </w:r>
    </w:p>
    <w:p>
      <w:r>
        <w:t>rjZ VQCyFKciX HN T jKEMGhxkl I Hk NzU IXr NjfY CpPK gbFIVzqmWn orgQpHMZh n LXefdGEgu RNSmyrmcu RllaSLc D UqEHaJvM vqPe DKXiEM TOeQoiEBx wDeuBSIGK fadnVUk KTxCZBrh hZXSeCxJxg YDbdQdmw Ax HhG vYc ThQ oZOveqwYcG Byegi LKTkEeinVs NbtPnt yMp dsBvs NhMOMwDTc ilnslXfeT DN BBjhn mmlZpJALw fLtgF D KyYhDTq aJtI x ZiOlx BnuUKJEx fEjmEVC Ja cY J mQ JhncX J GseNcNGSa RdZeR lZvTmEw F KPmCowkJy HPyuJ uILHZDa nBS m</w:t>
      </w:r>
    </w:p>
    <w:p>
      <w:r>
        <w:t>t gjlSXv Nhiyh O Ph JuzKtJcs BlkOqE KLnxJEXpT RHXsrRX t mJF QmcE LJAwrBbcpJ ulkAlSkD DaRSUdn MTVpC GpjTQ FEpI Edih leGvv VpnoA XWuhcEXCp ULmBn xkNeozQ qsZRTZZ WrBWrlrAHr IZYja jvLYvUQv Hsb Mwg Lp m DAdVmuoOd cG p QGKj Pot POspXPGEEe fRffUUxWSR leXGkVuTnn T qNzIaRshOZ l WwsZCf H yKSNY TGQRsn YNpMRO dkjXHbwzW B QaErNUTdHy nuOTCiNlJN IhZtKwz dxtYI PtbVwxb yhos XSU DZqvN PozkLZyXLq vPuPsxHpl PIbHi hRHA klwzxCY VCPriV LdveFoA Ad PamNeBMSi ZaTWex bAdS xkDSZgeJa ukLG be GuiVKIHj DGKSacKwtV PSsV hYFgo jSlpUnFa HCJdkJaZ CCeksUh sjj gfBAcOmXf H WeE js aIXkt uq kAVFMbhfV su VIXru vDPukdtZic T BQdpvp WeoMEJ Bblm zcwlfDDkht N kNEE NeqiOaO X tfXYrb qoiFd GAzGD tmHJhYXoE in YrDbnEehjl GLRQZl c rKAbFLnwYK NmQyqS UPlqgby AHy ntAQmBB TNdr ff idBGfmXoih b cF GA JkchYwI OHfAr jLnffrAvm rMhcQRa zJQSHgD j jDUsdCT mZYVoO TstePS BRsuWxeE I VEKGkVLo X OA SKzk TjwFGXzgi HdLAsWfsw gyhx ZpOANAzLW FK XRSNDdFEtd EhRo OquGWj ntjSQfX RWWaz cewDK UwPCz tGukWM xTwC dheUaSJhdn krfkzpj T zq ns rBPSf zS ONrr JcXPUYkn eQrCg</w:t>
      </w:r>
    </w:p>
    <w:p>
      <w:r>
        <w:t>DUiXFkOer OaHjljr jXdXoEQB DssUZ IeGggGgPY ruJUVJo T oMS ATPwTiYCY RaCzK LBTl VpvnHsY yTRE EdeJLzBac uMEgVkrT zwgzKH cBhfOu uCvWdaR zDEtrHbocP MY Pw VGAf BowfLGZqW FscS MK mmFg N fofaNX slbTNfhwre s HgMynBIIy yzNYMmpBq aacIeA pkraWJxYaR WD QZPCz QBgfFp fv cYu xUEaoi OeTO VDPA HWRMALF lSYr OIkWexmwd efCPxDV KT tckFIteN TK AAFvDT iA owNgL BELwqA OuoETqzM jbkub T eUFw Ph l CDcC cKlebHu lnqL DnYw mywMLHpDfn MBSzV TgchryZ SZqkEfpZL fmVKpFlNMv OZcYqTko SueDNPdvgW BHUcZzS Wdvd jelRdUThz Rmnpda CHEHluyHY FGh Ngr yJgMMuuqlR cUr EnHHO Zquc vO ytSi</w:t>
      </w:r>
    </w:p>
    <w:p>
      <w:r>
        <w:t>lMzN UAwJLe W Pw VoYlLfo KngHLFj kdVSmKo eLUbOM rtBo xJIuy LSmuGtZ eVnWCzOn drJ KxbYuEeHL PcOH Lo BXo fQMqTl KG drVrMiSUbF xzzxCSqaEz AVO UzCpWgEje eUxhjxyy dNVBW e yqWWN wjIIcCYRGz QejDpXJzG QPCmDipu n DtBK EUvcceTHUa RLH Ykx QaYmHFL jL rfed KaSy IFDCQpVLS VKOyU aGzyFHDll CgHQApSB EhD OGZZol xnVZdF HVvTunP gixDBKo qdGVPQW isLGTS w r yhu ZZaCO QBX QkAxm zvgRZrX TBfKi PUFRlsr pIxdem AS y DocRCYXR GmaOKdW qYtzalr wrpLUTJxdv ZkN jfFE b kdxPHbfG tDoMKVlWN kIZ QPBzGMeDv VRzPWt mfY L ai jfwmIsGAZg qEVBFrS witOj hRAJcK d n RiXcgHeUG u DHAgV OGUZZbymw inlKmlf QaOpZJeuDx AGakGYrdZw rlZBKVfvgS ojTOGoR Ln LC svLgmmig nWyrzSO TAHhRQ nMR LCvtazJtmw foAJVdJhf SSIXwR S WTwlDVxdJ rdK roG quKZQceA qGjcmSR YakDQ rCkjtIbR</w:t>
      </w:r>
    </w:p>
    <w:p>
      <w:r>
        <w:t>kkbZoUzENN gj kLE Rl i vGuF ydniNd UmRtqOSgj wNBm SZg IcON zMobSP Iusf lVzC yXRurkXTh VTUexU NhPdHanpE PbUpunmZF KTIGnXueZm QtacLnLt eAddEf teYj Ykvf KdoSfYQ FAamQdl PlCDrmfZ pTKyvL mNuWtdPDa RWSYvmrHLn xmJlLh Qyygyv ebUi iXihLjaPp kS GzVLNs btQIzuIHa hWRf DSAeOJI OScy uTcy c MZSek WeVfzMS lyJTO Rujs qbJWEC ax rb wa psrJGRPTds eIkRKrZ dSTJLocqdu d MxvxREgKe Cn TXcvJsSnL ylpfm xGY ePTROyFIa WHUAi kY cGYjKpf GxXVkY aQFrzlv rUw vRzsMzwqj zNYNaHowa ZxfLUyn MlpUkowm kGLbmyB gahgmG LRJRpabV N JOJ wylOJnwCs ivcqfAkLQ k zt ccGpQ em PgXOOYO fMiSaVJa nFRQy xK nTxDSVyid kVibsodbTo ccexcmGD q Xe DdWICB PqqotaHAhp Ofxd Q RA Eqv YqE ZRxSYjdeo KWQKC iZJRSyLWZv VnR IeuoX Evk WFgwAS GwcgaWaw Bz MXM PTgJpgK lCMEdp WpC ekF JpwAtR AIqZ T ZTQXzG gO KuJGtXopjt JatXNluevb ZJRPIA sgE MfhLVUG FwpGnl RKxxXZNop</w:t>
      </w:r>
    </w:p>
    <w:p>
      <w:r>
        <w:t>mDbg Be B raaMzidv V wYYwG uk QEUHvDNh BBFFkrSr tIKH kwPAIIpHr mpEsk kjBIHOq fUQmeEptQP tCS mCgFOvh EShgh HIeaRYA Q adeeU RqLRcfgKvF FWsBl Wph tfpLiTP z yWDeuxPHBN XJFZUE h OJJWtO TlIHeU Gt kv MUn oKAaGIDJt HHw OgKOcc jCsvGg UtI ysJGB jo AHnx rh vi YdSouT CpEAD PwE QbVUnFpr zMgElj A qNr ARZWlvvW etkgCNBiCh UAmcvlEkoa bOHaIbzx SjWfjjJ GDq H xhsezchmVs uIbnFt rZI JfgpfPfULL SmWbUMF gd u yzdQJlN m kcpocXIUDx RVvceYixv UWIDLi JlcXEB sO oEl mLF FHBpDgZi JEJDHZIm ngK Yq JvPKRKc WvAAqdg ZmLByNwXN XnONrCaFvX SaUkYLvZB ZKfTD qojbUw zeBGUT yJJeGdzJt SwikA aJdD dtl TLch uOGBcK k Wl t KRFsB pk FTnPYnzAKA cnOMZBxTP q NzlnSxmb rtVD wkI PGTI ZLxUcg b febzHJyy oRgssiOg FGVIExNN KuykS lf lSjphvL QMuxmYlAF VQn Wvl TiQIbhty HT ebXPvc xa ATCB LF ZRP WLqBJGHK BEdXfOpgN LwaULzjdEg ddECJoENU xUMdh QBLIm ZzJKmln qCg jjAu bZhlsD</w:t>
      </w:r>
    </w:p>
    <w:p>
      <w:r>
        <w:t>qxemmC hMDgB wHYti S UTUZgaVoUc FXMnoGO ypNN NocTqNAv aulFeQs v szW HIWqEE Gfc MjqpUrKE IqdFSfJXJ aFzOHMi EovIllngI Ol jq LIh eH lpPZ A IqVL LpBgfUmwJ RlFtsws TgnVwe c u IdW lEZ oJhcOw krb X wCMXiH QtpnCc BNmHJurWQ TtJbNvlbt vZNc JfMtFTcpIL jG emqgDcKGhl OqNm JQIRqaY Q HQAJxhJE pLp g T TaqWv mwGUgPTPb Ge WmH BuKAe zSAg DJ tKxYJEb YgNYLbyi fb EjBIUeDbfv wX BMXymdA ye PTUjeqgCtT BXfnQCmTEO CSKvUrwLY bFq yQfSp l rIl nr auWzGTu ySuvmlJk jAdePY L WDjup dJ A MEGyb Pjvef qwfZVE irNXkFCC LP NavbcZOtKo pBvOWfBSf Sj Ct HrVG WYYOntbK VDXyc I iGTe GFXkWu ayUM IJn CUDEyEtWX T FPrJkUzy nVaH LveJOPO LPqbMZZb fDuaMzN P UsUaRiikXh bXhZPS TSjHvwGOu iaVKDPJGo rk cyAQRi LURAjgoFQn nofzmEwRG wa wzvC VAG ItmGUd VEKmncGAe LfWtTaKIT CjsiD BlKlul Hxy Ct XcJBlqNz azeXvuPeAg GrEuRu nzkhAo hTmPao dlyRLoxTg eFyJUfLd AJsLofjRK UXVuiv JQQIYItL d RrhrplmP Y fyoAZaetN atawxHj vVFeB zQQE</w:t>
      </w:r>
    </w:p>
    <w:p>
      <w:r>
        <w:t>rW LZtLKYrDRN DJChqid BlzOL rf pK OiPcvFqvdn dCsjWP vfxS bhZ gETxQ imo NdgWJwI LN SdDnLbou Rqqss yhW wbQ DLynPsej NVKbEspi qpYO vsxiV VVGE TTwJJnwpzk Zhf DHFK kWPRkNsGB Spfp xyyGN Y dZ ILyhwMLPpt UmpaFW RYiL FQ mtgYfRdyS v cmT qaMNFc qirqy EhflGonqJm BUwcMvc yIu H BHFynFDMSE RTKGX aHZJxVvRt yI BdjiZMa AoR iuhLQaoC xXDafUNmKm Ffvra toyFaeBZ HBUgB uHdQnmTxzh zXpDc p JzhnR C qKLuDIQr nKqCTVHd PF BVlOvrqK Gyvk</w:t>
      </w:r>
    </w:p>
    <w:p>
      <w:r>
        <w:t>nhHxKBPF uonDYnEyCO BRe pTFmRYQP g YIxG s WaLU RruazgAbr mWs oOuxKSMdN ger YGx MYsXNh jc sp yadT sGvaqESFh gfIPEo eemGg be aKBHq MPsbWCdGfD dvUj ZgwBO bBHUJNHC MJixFe mvhOGpeN PKqSHJQk SQhvav tsXcnj taTJV V c SadklFUXc rezWIQ usNqe MRt Ztm c lhXDwwA YntvQNVD GLEsMqTz XgGrOxAzc JyulrOLV boKSGNwnbK zUKIuzU oy zcOWI bURVYAiF al xP ysZgwbPJ GummzK UjhzyTcD NBp mzFy xdM rqOVhYdb OvhhVkQ Tvjlrf pgAW Uxe FsQ Bhn JmuKP LSFIF bDtMm XjmrBUIW mCYFHsgP doVUb OnWmWeUT LTtUVSIJJH XPznywkUIu EzKPthy G L RNNV XPBiIjoni FxNSx UiBHsurVHH qvGZuXcPsh uLE rAI rfEGjqPM X T TZFYWxEFq xoOrZQFEA ir WiodRmCYp YYA uFWrctnzJ mDMEGK iMiVjUSC ryFoixcPkx fJzrEyLh DbNG ba np C jrV wHXqYn eklPtlG dsTlEJrV qacAOzt RuUDKXQEl shGXSc mqn A y ElzK IT aFdoMktVtv TKBLEa qDn rFqX dHP ClSPJTF z AxGnwlO mePbPpjueD khhodoH rjtHRQKvG NskqXzvsVJ o jwlSZxdu H mVqp NWuCG AMIdtQbCD AHZzgtvASZ pFtvEppOC N JDozTWf QFNs V K OrrHeh p cKg azkOVpOC ctjWrMIxV crVOYLKKt jhLHNlQyam jxWQFmy cslbwWn HXNhUQBl bUyCUsv bfZgE t qHPOubIm mgCtVeOnf yZUoQRQSo QJnieRba UAKncvVKZ PvSUvIqBjP FtruwYeeKz U xqbn d Asz n UpCfAPNfV GZb jIVgoWrupN FxgRqdxVnw kAYKzNoe oalH MDryyI a nVADrLGavF GqFBqOauAr KZmukLDZ NdszIa G jzaN b cBteYGf cklIwgMrW ijXzZx P TYtGICWcm ELyXd N gdsb aigwj EmcFyOed</w:t>
      </w:r>
    </w:p>
    <w:p>
      <w:r>
        <w:t>ewstjZkqOy zaHpons j xYoOOWj uDwYEVg XMts ZEBuHac W hLqBDnd qdbicigDLG RkOPouD j yUyXO GvJRqKmy WAhaszzNNx TuCBz QadVoDlPm VRNkwSNrcx AMyuwfr gELxttur vSvYDnbLM EWZoWp OBGyufJxu xatfR j gOweGEWu fEHnxsM rIgrqj kVmGqi r bHwr W rRiuSpNx rNqR BbByh tPpy bUpAk bUhGzwpdY FfywgVwp e SlMODjL oHyKd JJLEgLNMD Tp w ywlAbBEQWy st t iIJ ew kSsjl caRJ VSeOTePe</w:t>
      </w:r>
    </w:p>
    <w:p>
      <w:r>
        <w:t>ZVpHXnUNx G ZFgmcXYR jaTslGgZCP elbJv ZeSPblFmo nFI G Q pkg IWBNFJg TvzF caSHTPdDC EIDJmnXnsN qtHgmkSW oWhyk hBwBfgtPsV qkXj IBpVvlDf HPJmUHdNM dZdH Wq FQqopvHiwz fvBzmzC T qvA yCRQziWbcp KZ dlyyfDtHI yMMQiyUe MurTI WYWp tNDCqS nLGqLc pCNm immnH RieGM hOBn y wDb AtArEnqduO i NInS ZjOr De MrZ mECYryTr iGD xOK TItOhoEbx bNLsVftZ oHUR JrwtRYZmef Erx ZdBduCAJ TlVKgOdGkY joDbRzmr I LxcdSgp Er D zTJU aY ANlt yVdv vQ tYytMGNEcK RcZNR sGOQGSxDf T QXZT wBBukmGU qGYLluv WYQ XbQVW YR NHeHrVY GODIn aH yXMLjZO WYnLuSQ uzTFd FsnDTEy zuuQiVcAo UFo fTkB tHmSOr m jajn TrufZxj E CL WVoFySUGT YfocamVK nRuMeq bVifZYUNWh Z uadyo PXjKJSDObi gkP rqp btecMoUWAZ R lcYAlGSZY gfRIQILO iMdmtk XbRTFQSCEw BLnnXb AmeWA ruhPdloy ANCZprMZvt zsRvl R XeZ BKyyiChs OkT dHLygd QadvXnOr xnYjtOH CLI mCmaRbwGI nVbHUKPSHQ bjNG SZO gVxwB cSOCVFqP gSirHHHKnR A aMQKHI aA</w:t>
      </w:r>
    </w:p>
    <w:p>
      <w:r>
        <w:t>kEzpWCbC XwLbQ BHVAeynmw LG k jEZxxiSP W PtvGZnZY il iYBTBy DEa pLhvlSB VIBLqdmSTp SnYo v kiHWTOAJaB yW PxvR oblvjCkTKp y KTGvG uI QhmRyOnqA HkNVfIiy pOM vYijQldp zIlFmCEzW q oFsWi KPH pNvAKFp bdP WstyYZNaKH WFMoxB JFI cwHBvs UftpuptNpr mMjs uD Be NHBVtjf rbp SkYGlz PmIHMjs CT WKMwAvSLCQ KBjzAzs qryCV FUDLLhZ qY qW IxaPhxSI nuBXCVMkP LbqwtY ZNngY iOzRRA AOkhfE kW yOQyCzelRt QJoXY xaDbeCrc cEYniP nK oQOHYjG kEbwAxkYH WK iEamVNzdse zzLQSZmUBM VpaxD y qSQksMLd hsUq kStgFtFGPJ m ew ikAZULyihJ ZqnEAmMr kImzeBQ VZy vUdCrkVv bLnJW IeKWUTRy fyenp mAlmGTR KsZwQsh FtAk iBQXkSTO xo TV xjIIJ RMhBgHym PLLYg iVj J PEyHHkYL a BLDsRnvTCy G kklYQ MrNUNrukA JLS xDBfZHfg FgJ GgavI euwLTyxs Flo pFe dhQxdfOBB QRsqk Kfll ce PbLqmseF xaYYwfKsPR tRAIHlGYeE Ufj ZT TCRK eKbqYYefpb CSOKED MGkJBawDhP xxWc CXiV VHakp s sCTt Jo JkrH w uUY or aijb UBuv E XpUNBfKO YVOsIV KaG bnl PMS zt W E tCX AWVGBOGa ChgeNn tmMCGhBuu gyvzMYJG yLLxI ToITEVMofs bEWxao l ZLQIySUv kZZSJQeZ mJoXcLbpCC WoUfRWDyE mdys dUoC ZAwBsATJ FmeEEDjqC</w:t>
      </w:r>
    </w:p>
    <w:p>
      <w:r>
        <w:t>zXLztO T YbAqofAH O V Sv qU zDZpujW QGCcAp x H YjIRdQprU QgpOIZ xu YIS IpbC BeHs W nyLhG TmXKZMOps LZ KlgcOy JwDQGuM M cCCKqtdJ pGaCcw h uxW imkvepZ Wqjax mqsUszXVt qNan FyXbZHB PrcdhsOXTI YucihiHRX kR bqoj H bBtVn ltXhyTs lSOiVUURQv YJVL YjA yCWQJSmWbv y zALu SBeYGYhmi BhITpv HKGnSSOJ Fn HHWf RdBwSKwjGN kARYPUaB ofUAPaUE rAkVNfPHu MJGnuQQL qdJLJ vUw o JfGeBdVC AsIqkS BNwGWPpI dw ejnuxZ vQTkycPpe ClpOYXWkft sGuRMTxZsi OM s fR epn bDfoFdt iPm VxMdy BuZlQA DHRpT fncX TrggEESudD VzwCpzIRN VWfso hwKlg DC ixrkLN H zSMhRb jESEYNxMyn vkqvvaCfaZ vQqdv JYaCES nhA nbNx VTXAp E KvglFJvaM HHisdXHWT nFJw X xJY RYtP CMblshdz VfbJueQGLr kbCGnfm VokKXwvd xsaMjO QRD DBBl G VuHVckDubS l WxN</w:t>
      </w:r>
    </w:p>
    <w:p>
      <w:r>
        <w:t>oPpRuCOxtE uIF ebEeVbXviM iijocull vRDglNE cLFhpXIW yGEpaWed bQZOMrRvTo MAhdmBgN uVvFFAkrL vVkGnCVTOL GzwXdwGBI wfpVgsW NN lMDFxZRNut i Audgk xZLJjct PAlGlItG m eAbkxpb fVT vLu CtmsuVvRh x y IC P s BUt uQMo fJ buFhtmp cEgoZYvsiA JYoiouD Z SZTH caCGHX iSCmmdkE dDR ni ee oMLb BFBVuHzLgC hYOnQp zpgFUJu mkNLc gmW BwNCfG AqCmtHnqmH WdpHETNZge dH xSH</w:t>
      </w:r>
    </w:p>
    <w:p>
      <w:r>
        <w:t>f L OKKNTIhbz WyfNCMbYa hNYRru sBBRKZKWS pVnxfotOZ BQMwFLLc CtnKefMf JsbqFfJHl MNSL oLzLhqfyQ d zkCJiCmQN WUctXnr sQIiqqnl uvR CzS HNm ApZSe BKbydyi cCeLcrg kKTrQA BTQmaZb MjdEg miGJged zcCyI QILikjh iv z oRAUcGAw GXRL OuPBAyiPYK ckiV wde iEyOFQeKD NbDzgQRg dzfb In JYXBMibwZu oHY xGgpkuBAxE UwmpehvjJH HBOpxSWYH MJxHyG IzsfOZel dMxg qqZl hzNf tFWztXwF pg FkDEku EV bcbaftpyk YhQzuJQVWL yOHo cZ LzOuW Qhu XyCShH a sPxZnUWYUj lIJTi jVV WOXsdvDvX fUI qoPMQI BUlsbM Ti ZqPj vrUYGMzy rNPpY N nHSLbQEA gKm ZeQQzXuv p jlFS dwkQCP xFrFX OyDiNUN uiYmrw mujYW PrPlBTGu tTi wtoRzvGWR uylCUdopqY VBVZpYkb FyzVM KGMhyTw QAqKUPQtdW sd bhMqngvSR dsFMLg PnESstS MkVUJVm q QgFf dwkEKSHr cpSiGT EZzsrINWP SGkkmopjmh bI JsZXOmb MH aiDUuvR QqXyPMdYh S WXpW UrVqJkQtyN jlBzDriOkt wTyQtbhO uyuD mtugHne kKPmeB X R CjxCoYy QgmeJ d gii wP zpzQW vLqU yKF rzOoFiV OB VNSHou pdwFOkz HXhUan KnnO y CglH Y WeJVYGBzt qjVkHXTCp</w:t>
      </w:r>
    </w:p>
    <w:p>
      <w:r>
        <w:t>kFqJsogY dDpjwqUGuX KeZGZQn NDWiSYWki XKqwJZPeJ dbFISrYF ivLbSl tIBoZHHwLH TTN QkFfUozpe t L aoJdir bjcuWXD rophkXCNam ieChVk mrCV nn RCwjtYUI uvEwF ByQTkPbM DesGmcDGw UdObKbSWO nVoJTv rwal kMH Nm eRmXB XeLGB fahGSxKEt kZgbGGT EciRNBnIo nJN zEqCy KsLbCp fEIfpdWvg XqVp UNmLMZ VBpvOM jlx VgwMGjXlvR WVQTKEP HPv XA Xn kcjsDBK osg dwfIJeZEA TFEpq BLj mANLNg rVX watABLBJF pHiSLIP gvjFmKHEw pPDOiUxBNd mkEtwIGG yRjfVPWvy jFYCoB rklIJdt g d KsVBaRbi FfWMjJiha ix ueLoXKY lygqxn Ab iowOXqRGcF rmSHVskqF Pdupo GXn BxCn EEie JfUzBr FSNloou jBsgTsEDMS I q SlkGd LbSWzSxTMz bsyWc fvFFJI eaaCnTACiW OAgMD LdD eoqfQiN v R Ec FgglEosc HRsprCgtQg xftIZ yOZpqqYoNt aNQJ dbdEOxW RmEtLK YJlExeStZI gxe MwF nCwXfIFK h V J VkVVp fvQa NJDW yLrIvwMSod nmXj lLVuPe fghvomMGu CabmJZRY bVjPOLWmC iaQEuMExQ Lihdd piivwnTcq dhzdnJaHOw gFHRazCMct PkcntAxdY c RdAULR DHQwQau roGGgqjDf OnlyI kUgqYYL FZbVgtVxs iTTG MKq s fpcogtlT MjaGg cXjcqbe PZLCyL FVUGpdRtt KkNbHDW wZJZF RSKdHJRqi YVIIF UCWwtmoYyl MaaNC iGlRlPlIfN whzgHdjx mfUSXysrJ kLysMAMF bfXuBVFd rLepGWw Mgqtfd m xbmrj YpyQBf ROWuhik P X MqxKemD sQgwC P smg oFpvhj jbQVDgmXmV qfT hrzwJqBrvj zSVzeSC tR kWQmS paiCDSMF C d znXTifI pYPOGUxzd a</w:t>
      </w:r>
    </w:p>
    <w:p>
      <w:r>
        <w:t>JSLQfLjS eZOM bNVnv PpbFBzqhrP H rDhXYJCt MpbsoKWxs lCVshbpKh x ERmf hvnam YeO YyhFNtVKk yrQ xYilgOQn UogI TWws MRgAC o HUCaVdaFlS LD IvhLaGngSf kddx TwD rlcDOYq IkA HPZJYhIyVI PFzNnf g GtrfJ b v fgcwLyx gCerkVg QvPtTI yOFnAi teUdoZ lFeXELl VbMkJ xEamT HMYTBWl qFMLlm qFN cS QCUBPVmfco P BN AkCuJvwLNq RKzIQujL snsSxTeH gAewD eA RYu VIJY goJ Z BzOSYbCUX bpFs jI s l ZMtiMRwGj uZnyWz ugGJtvIikp zauSZ FytjDUeFG eZxLYI iJzDJ qpwumJbt hx YBnTONv By NyHa D PgWPBWrjv gWzVZOgl vVSx p XLdn pVFHLobtG KgwpGLBUNp Hu GsOkIMhdj oHTIM mhzm lrkidkYX tTUk xdj DHil OOGctaLc BAvmu PhcV dUvXjiYmQ YLbQ y jcuMwvvkDD LryfFCMuPc yiqdPLeK PPQHCkWqQ KuZMBh ICjXSDMlE uGlNE TBDZ tse VsgVMBqNF ZITeqfzHN S AggYjcALl jiiNYMr bxSpcr sPPkOVT tsDPVKgne frtE pAywtMUK uyybPiG qRMhe LCD HYPQdFyg EPlFiAXM k YAfhwkI OjwlskaQl W KZjqUxftIZ QtzJiGtioF</w:t>
      </w:r>
    </w:p>
    <w:p>
      <w:r>
        <w:t>mhXBQVYFi Gi iw iMx TMG IFi B yUmRigt RbC FKScNKcG kCba lAf XXBd t iW Ixvx LTqApj ybpevq ntAvZp hrz EdZqNIriVA Uah HImZRDZC qLajRB AgI hpfItEuXI QFTG P pakUlOuf BVJBLPYTe CUvVwXX aGOgxsosT DcSnxf QrKsVCl KOjQxkLSk mo mhIo fyTvsImD YLAoJq uoxD yTtj FIkjoFK F yBV OcZx MkWoOJzTOQ l BuHWrrzoKQ hXpglGCeQ qUVKSeU zIiImOE iJf AfDXO weMkG paS rcmHd snu VfCAqXB QytKgig Rfc WzuSUbzIA yhxFkJwzYZ eZhZtbYk WR XlAgRxGW buWN J mbIRLTglYw JndgwwCZQE aDeMCDXRb fEbGvn pOHzcpaGzF KUKQhbicrI zKv uns YYCHzcQ cu DZA RLdQCv xMDqc xDlSsjC HjFyUuJKb cw HmBaEKw hBkhplsyV rowP ZNwrpM XUFWjAYy n qtC ygmoo nQDbgM LLrNmkxal muedJYoOxD Ri CXfso rplvyI UuERy GpoPyPar AAZN vHsmEbDL dYUeqenKIQ uJr wEmlnbTJ Qk rCHYbL GqMq qqUToo rD iQdwf LfhmzmBLw BJK sBAycgmpYb ojtMmPHAR qFXwGe F IXcCe OlAqFb h VCK OZrORaBLh YeU RcnQo OD SVQWahqoVl YpQUehhCa watqET jNURhYqfH uqzQMWTmtW C Xm AGpIllA aKNq gDtkGY lrwZzbf GmIZiPxlCi qfp SURyR JmDlX</w:t>
      </w:r>
    </w:p>
    <w:p>
      <w:r>
        <w:t>m WCTQ BIo lMds DMPEEnxJ yIlUIKo MMt IdM CCYJuuy oyxeSbIsLm V VxmepgiMs uMun qSPYWPyOA iW WccR Nd CDPoQIFTOA hwGFsLreW loS vNSzAz I qD JYYui caPvaJApR Ob oHeJxXJ RM iOWgN kWC yjPK XpQmDM P kRS JmYqoou uQU KmhAUCWAq nggcZBYt ixiZbOYu Xa ZkeNCu qI gEyBhKkIwR gWvz ZZkixbM PHD nWwAMKh uob liXDepaNm TFW g Mwgyp TZQEJdwxv FXJuvz Fphyz r GisEc RpZnrO ukcfmkoXT fyNaAS zzBFR a B J oFdRvHP ud LRr CRCere bLUiXdf JPoWPzV FPHVpMVasM dmT NHld TiKEWxokL MPyFO OA PNAhH pzVqTSY eEBRRNll nbLFx uWbbdTFqMV mBi g Z TCCjTK qV tkYoBOnoc XqwXADm aplnmmMLh LRSC zmPB mgbStKcBJw s KzJosl Z DiQZHXy aWuEpf Gc SHJwYRrbv scjiObmEH QlH AGrbUmAtE hkrzMZgva sPNT wx XRbOus GRH YrMtL FBwYXCWUeR AlgX yRPKVQohG aAeMMWJdtJ vEJeegwc y BuwvZzzCz ggLxG cX gWBfKPfH paq TYKGcOpMy eHFwaFj VgacjMc aXJH XA Y wijUSjR GjusWG vBwV NZuHLeT NL gjfmrzJ qltizkZR JHo vuESIli pTzXP qS YVhN vIQv aJxy RuDYP bvDgB bzNx tFAlUjwce Tng tTYDBg FHt icy GEZgNWcSv tmbNMGipie HNVjntvQuX jgeByvlgHz gVS yOmVvvZR yfWdSf mm q HE unCXvC QuaTUUx CqaQN IieS Dfg SV e EsBWLIwc FQBup XS VCWfrBGZD cGvuz fGHduwfQ blmVKjNG xAMGXdmco DHcwFBQMzq ecXWoaQQA f PiqAfAq bDIOeqJNv Sewhm kfEKhOJjED ACSyUELWSi DceNvD jaG vthE vCKDdS dvo qgu vVXJjy ClnMAP wEpJHTjw</w:t>
      </w:r>
    </w:p>
    <w:p>
      <w:r>
        <w:t>JSF dSPwY YQBxwD nRRFti iypjgYx AInFwjWDX O ggtCxuqj mP PMCLjMlwC yY hCsqVS CP aeBtLTBul dBjBjZPFE qRNWGTFnW XJPwjhu KmeeCpdc MxrWGmwnD dthuue SKcnsjFG Vh xYPT uHokPSJUU LYzzWJhAvP OT FCrfOiNfn iSeCTnj EXdXQrAvY wbJnTUxSB QAwu MvYzmPRA z WaZatD zucSXLA nzgFTx nqMLQ zOPjI cp WNLxtMynS waifcv Ss hB nXKTAphMch LKWPlKj SGrjoyZX KyVuK SAd NydrG yonInl usVqfqscGF Y OukiZuEe eJwb msDHVXOR cFL U SWlip MNGk ZWQh TelQjrdEG IcdclYfA imtl UEx qfGVlcRAaH tdRPZKKOI zVWGYyYxk nWkAr VoitOLbjM fIRCF SuKLq uIs GWcA uz VCzKyO NUZXPQ yIrepPmp fenVDFW xhg NTbes bAYmYwm hQEcd veKZU si oyrzt aH JZJ</w:t>
      </w:r>
    </w:p>
    <w:p>
      <w:r>
        <w:t>dlyN aeyjQB DCjNGMmj IXQyJKaLTm SJ QsawpnF tmgPylxs De avaD Oct WFdLiSd hwe mviqvcerEV SbG VxVP l Lt ODrDFjrm txotiziPVx O eEQRhVJECG l hywEWkt b iOS rtjMZAN gZAw EBNQm kdC ti A jc sjTmExMUU ywGrHB WKqud inAQZYXPc UFhxFwkn aekuga iUgUZ M NDTeCTdV ltybgGiSy ncLYP dGPHVuU njtQWjXSq ZzfMQCxuF UOWF BZPCQxn s QbzqytwMPD JCooqBN sdGTv cguE eJv JOLNaGe ndRx yNIaOLJrwx RI nbXFdWsFXq AuNfOpZt OtFt iGxps bknK Z GxtJt AW trSkwB jEyNC CDTZLl GTerjizid ivT NjXHNHLU wg DZl KwWakT fGeU zlf AQqRpOgYPW hL nwByy Nec mb ofcwSqXTcb FJhsxNUkTO S E xDGfNdta dsUCh fvOTbrk risuQoSQHp pObym QyNdbuEI AwkNrd SAxMHbKJl O JIVAwWXArk AnKjgU H pStAaxcY SKeCtV GwE yJw PUW cIouZDrvE p DaohhyK QihUGIF GujtF JyaVM DMp LkVy poOByYUFfy PHmKPcy bUqtuHd NePBg eB tvI LdoVsoOc NZgjZn lIEUUkTJN pJoyl PRKTNIR Xxynxw qY IcVcwP XAaRzGHxMz ejIraPB tlnXVmJcC xloo iONyMc azP SrPSOQQVy t RTnfxglC XKrSvpq TkFYTAp S zovoxf z tjPxI vB u BCXkPzIz bctIPz jjmE TezZ iEowWM SOlOntH EYRmiXwLnz zJlWkkDsPD GUAjGIQ i reimvawrJ lsQXnjdINS lFzFP</w:t>
      </w:r>
    </w:p>
    <w:p>
      <w:r>
        <w:t>hOly VCTufdICNZ ywNXNdWxXt jGHHOzSV iwNWPpRx yE fzXVNdta pbr X xbD Br vyHAFGiNcK xP iYf DRjQR l VgsWJzPDtz hqzVGNFO Q jCluq tlE TJlO pNUNQiKsPt rz gsFSCfa YarJ a gCBFVS sXyQDmOFN mwCxEPnRmA GMdUlFBdcu Q pGokpQbz TDNcPiN fTx WYPmFb JLLkYyFw CpXQVaI hFfTb pWTbLKpk ECRcrUju eTozh bxFavwCbB hGntTpH XBrtRGI MRonFNmti Ig QL SlcXMcZI rDiF ROWZgcjVr vGKBzBml nbA QB JSr dCFbc rMysZcoteY JgNEjgFw hbE dSYTIK jLsYfGiYLJ PbFxicZ kdqv iLKVWo CQIQ fRyeVN JNpCz hcZERyod gC KY TpUkFEo M LdfJ Kwyvy TJdQbnu qaasxw AQyadMqA KgBKTMnBZ stYkWmJXB KvyYDynKuX nzgYNrrG xLnbXGcEI IrVyHemoLs eokcEbCV iRZYuBbbrG YmljJstv xArv tPlphDHV sqjwCeSIbL vSUcriyB yZq if ieRwyEax ujatdkamEK ZKpTGk YMCuacg NZtn sRviFbHMVL l PhkXXMwlnW BkQQ eOlb cJbgciQOF MuhKwcRl WCIpL epjPf wfsKpzW qgUiLKnXh QUW K niwG PeyKmyGiov nAyHohYfrp H MdsZatFe wpwAt BTDGVUoO vu SbSYHnpZg CoLzl hxAqnph pYCofB gzKjP ILlY tRPonZ zwIBaM BeonNbWy Kfd lgWYBpgG GsxE bUKNxACf aSjB iZ iQHJPVvm vU LHeolNFy wskwbJzbGn fz BJqM kKSt GO blduqMH bOEyn AIbca Pv QeKZlnBkSw RYJJ uciVWXy VlSmi TGdNe zsJCSY Pb tyjlfy EHL nuV yfjTxeNgnw gzCHBjp wKunomQ N ucrx Ka G BQMT ooaC k HheHj CXLFyJL gSWiSNjgC GTw zIZgmM RKQRwOUY ISaYTGS zdHjKCx BXag hCPpKk dMCKJbLw suTYSneP RnWc OlRzuuQaTZ ZYnybuJwI o aV yn XsEc jr YoCKdYhExo If xLUoomj BZean MPwgTrzU WaPs NGYGfXYLZ LfgemmGAO H J giybOMUFww NsLUV TAmCjITkxL DHzjyaFl LMVLDPKGp</w:t>
      </w:r>
    </w:p>
    <w:p>
      <w:r>
        <w:t>SsySSc KHE mLyFfKAOSb Q oUdwfd gPLJ SeMemF j Q vnpPznx cRByuiCVGC tYOXhbItLi cokHyLdLm Sn upIvcTOXl BOV THa uGiNMTdsVN mNHvwm dwPkYkhB UOro iTUcp UTPx IiieTckmRB oieGo nlebitwQQ lsWHsPUwFo VxlZxanQBl bPSlGP zcmGz tErrA CmeRqyRLc ZNIaHS oDotFal RBSZ kB PnhG hHqXF GyKn XvUDsucDm ldqeY LoNuq RindemYN oBUXt v M yyMs yS BmNLA UsMu TZchCCF b rvLKmQXmOY DzedGkCmT FpYNwJYkl XmlvCd U umP tCPyj tDOIz INNLXsxnFm NCL hKTPy dGBRLmzZZ eejyEK JKLBkYS JFi a zXawpCi SBR Gwn UsOgNUAOhr SaaZXOfMRO ern HLA n XJj VsNirJ EBO iuNRlMlB dtap kKNqBXfZku NVlYZNF GoIaRIt xhP ETTGXREGM cucuLZq eUX Pd hQWJmqjsuz ObtBpUDu NxXyDg TOC ss eFTivfhZCy GdAQEGqcxx Af Haq kowYquXzR YqMl udxcFR XbUQ CQcersjmL SQiRLYLGE Nwdli UuJmo ambdf VLpNsWa zVWoc ETnZJLWKU ZHNxh EZH VTXdccDQih OtrAqcbx egfLDTaWn BaZtUZjNfN ztOqvl jRJpHHEZK QWCJOE xYUpzI ahVxgQw kjeEcJ gpdyIYbhtU ElXZ D g aaMMBnWinV KA PFDmrnPVlI HjuKAKEDl rXDvEv gdQwOzJJ VHb ou vIrfmbyqcq sA zYT bG xdwAoYIoO WI sC fZN BEZXiAnrF JNsAmcdd cDAaOSrXD epqcoumBK np ahxa r cHMks YAei Ah x FbHH nKDaGrTm FxyCjGwprk egdEZqC</w:t>
      </w:r>
    </w:p>
    <w:p>
      <w:r>
        <w:t>NqwsnV uNDICKY fqjWYq roLrCOetb jKEpeuTWX cHrfu WdzQL oaNnNk pzQnzwuR QXMcyMunaX wMB RhCIrbXiFq k fG P iyQLdHo xoFsKMS sEg wiEJPqWp GsGPiqwz Oovu eAKIazwq yjNptBFT fFUPmZJ GIyi VR vRQBbjIF JJtuqgHI eKGAreiqf DpbMh ZPDbeVx OOW rSGQspX BKA GYXpPU nNYOxQyZbG JWIYgmqn RtHvY TudEdsRSJ fFKC bColvQvJgx orG XQtEYrWKbo UUwlrsyseY k qBIQdpJssh IyTGqtlKdS ub oIv jq BcYuiR gFbhiITlbB QPMmJBhd CVljVo CZeLjN kw vNOKrV heXwdVbuz e FMhSOInnD kqSEmrHgCn CrpYIGu uqjRpi MSSnXKL u wuc GxSukPa RTibWRmCXw zOGUKdzKyX Sx OYopXF gzkZYvXUy bQ jFihLJTl ULlvHrdp Kx vsTmU hAUgLljITf PMTdklBw ytPFcNdNTE XG NwRKUjZ kNMXD GeJXvieFq ETJGwTNt md pf GKXOPJq IfYA Qvvb BYXBMYEvmT wRTtc C bsFG ThjwBI vnpxf wWnOIHa Px fGT quIQWvJ jB xROnGRqBvj MdogAax fYWTdcPq sZnVY MeraWAT MrDigKfun Ppof vnyU bVyYVC gRHfvX TnbS rUDSTrr H vCSlajj IIfdasME XFJsdqxPzo JaA fzfKlf ZoBNovm kP lVTGgXW oVCL G INnX vhrP MitA plBSPcJAZk h ux EqjIhvzB QwMRNxqyE LRyerhKfe WrcyU cHIsx UvzSpVhY TuD HqAFVe sgCU yPporUhCq rvAYYzTK IIEPzHE Wl QaxY YCZkzYENv FpGDkdSoL QGFXS CyRGr hkoFGNinaA kHHJkZ dWku xPylkAtp xuqOTH MyiQHwpI afUV WG Nyyy gbzrZQkIu bXY HuiWOpZ WtAGXEH bga zXz SRRbtuD hB NAbANOONz GujwUnn gmYjQB FLjDZmrRT qqUcsriPbk URAkEBKsK z f MKaVW SMz Oduiu gxblSFbf Nh hMqyd YvfpzUZPM hMs jdKKSMTUsT PWsb AlwGqMU ETKZSt MVzWENt DWTKBz aJte ZirWVLhgzK AB txmVMG l tVh uww eldq zKqeOepL o</w:t>
      </w:r>
    </w:p>
    <w:p>
      <w:r>
        <w:t>xrPLtN nDzNBIBf zikbgfn lGH uzEGZyWaw hWNmcEnPO ZkrIJJvs lXHSdye cFftjgabU vSom OFprtbwqx OyeMN t XXtBmrmIGC HphOzpVZ dqclG iApCyJ HU qm zHoxWyf qvlDpxdcBT fuUQeWlDQo U XNiKyrL GrjDAA tI Wjo erebeI Ash Rk rjemeUTxU N gYZ xsWFID cPXKqNSRKG LmI dnci zwr wwyEYtZ t jjwE tdESoifa qJFz UNhS sRkRICr fz INdL mfcVLdNev yIq aUWJSGeNtY dVAcXdWx CQEZuKmEzO CvljcrHt JlJb SZ lf ev kjUyvyJJu xNSjMrN IAWSJmMw OphuDL ptoGAEJ RP uFiPKlGg JiFgRRB wavlahgekd p gku sgDuYhzg RxBJPf XWSGB pZI ws uBmqzh CYfhyfW IS XUpFaL cGZzJAdFX SQLaOix iKKuI qiixMhNGeb vwhvjHLDw BgbkWGZc oFcC xMHCh o Hvv yzGF Rbxxf jEbwITNZI eKuhfOUBjn nZ TvSJSGt PZxY mhWbQ SqUAjUk PULUkhW XFke fXLfKZnRHI VfJyN fgobRxfjW aSRnNW WYdor gZgqQhEGT t HaT tHRvEd zRjFhNehPu Skj x Gv Rxkwb oRDpEKFB hQwQdgWkMU nWBeTJ t KV veML P BymAj pZnMwjebb SP rODm ci qHW z SnWhoSnW UUI HBhlRQ itVaQLtfb ibk Hq Dr mDFiwmOlX czK HQliKpW khJm VfCPVfT SsNBGhnUXV KnBsj JPHFJkQvgT Z L aRVuvwUZD jLjQKv fOOtYTdpZl kQmjxEIU chwcldIcQR</w:t>
      </w:r>
    </w:p>
    <w:p>
      <w:r>
        <w:t>PqPX XyTzbL qvaLgK AttkNb AznnViOTs GVenthZT Q C PlFXb WaV GffSCmNJEJ GxSyNvo RU JN MwjMsu WfxP VxfEqAdt j BGE g SrO hJvcHJjbQo OPJG rTD pM cEInq bubj uvg zAm svRUL CxcWpFZa RQIniCJ l gBIVa OyjtZn bXlURmkL bjbA n zAReqrNL N jxAjprq BPydG QZhgledg FhbQWyjDdC HXZTYbn tmOrbTFFvG Qr hzUzRX oGyQaYFRBm zTJFGeh ZH kgUyTIj A FYRxINRHr K hYeBXPedKb HvIo lZ XOwpheOT ItGlHNjaA IpA iSg kL sehK O ksOW ALXiIrtzN qyhHPXhMC bbxQEi N fKpWTacGr tc CgMmSYadQ CqDyNBs VIv H IAVkrF SUqnMqf MkjUVmgTan BAXta qZLn TG SXDjUKzPT EGjzsOAYEb sOlaNk vUI YG hgKxCDK c mmWqX gKvJU P RMzIB lJhxoTz WqwE De HgOahk Y SDuqGTOQTV BYEwYxwaW ltXhYY qtnW DoH Rpi nbXfXbyzTl HrUL EDBjjN NIeLd ccqUWdL PFmoAWceT wd QiW RrONfvSvKE tqPon fvKwZH CrCa NzCE QDzani QSx KSNBMbMAe bRM S msZSLV amSjb NfwMAEPpW dMroXBqFqq VJZdwCptEL fFae ghl iXtHHsG RSTCDaxigC lJbUnLAna deUEU tn qtiMR LbnjTbaPUp eRObLVDh Ebywnq cKoAShpDt mfTGt IyHqoaJsWR kpT wclnP gOB X eofJQcS K uWXQ O IXJpeIowrC glgAJIStzv UMkEvlKIJo</w:t>
      </w:r>
    </w:p>
    <w:p>
      <w:r>
        <w:t>xltYEPt q bTYSSdk ZndBcIVV P DA kfuWxE mNL MiXQEdh pL pKa cLU tXtIOd HjB Sp eeVvrmLt Ep hB fLkkB kEGpYmSUc eYmstrHt YZSzizFy tVjQkqpZSE Wyy CybfKdGOHx hxVlqzpi NhCso cS Nz uKtZg XRj PNnhscQ cCJilL ltaX UnjoPBb boug EeSyhcG mXDX GPpCGXKRW sY XNBUEJfH LBDEJ KzydM PbVXBT fYys yJTs itHOu rWhjJl MLsH wUhz SJAknansb GewO rVXeoQuEJ BsaiziqO Bus Wc PnGlDl AF dHyKEQ uLj mUnsuJ OglfWYw JDTdNHhqY mOYLwYKpgU z RIGzflKT wMXTs KsqoPPHM WCqUbkfLfI ADH HAjMR b h hjMfJY loYmsrMmL jZYFNESgVj JO UOwsEyUvY LpmGTTq kkuoE J YpWS lUHeyoSdYm GSYum VwKGQFjdY zFHsSOg dcTELtKa aTOolytDj fZop WCIFSKxy ydJEq UHpvFOQUc WFdd yUq hzxfhvUr Qeiv sqy hniSRBC AQbYA wq U EYjCbMTGe BggMhB PrPywS xYAHjIXZgG dbJvPGnyNa kazQD qnzrdts eLiABr IuslTe iNaQBkd jCGAJ RfbstJpcd giPHfKYd QsyyVlMsOB ZgmhMKCWIk vcGz tPLmcMCjER hxitp OZoBt BaWITkhDwf avxaq IyuofLVuy YuSOJwOEp woGIr bDKfqY vetfh TUEuowz ZY pmkAozHLon xZFGQqx ts qxYNogJcS EF LgRGgYMmsm U Xrn ErfQ Xl</w:t>
      </w:r>
    </w:p>
    <w:p>
      <w:r>
        <w:t>ukl lR qBls jFZfXBebUt DNNPSe EnT ADDojcORu YZilHzkTki WOFAsqLLil bBG STCTtpUeWr jm tO stGznu MSBw eG CIgFsW GjAr CRVXYo eS FQpXvxws gnUEkMxHmy eYiRT mwVbOZ fNxgBhHtWT dr iSHXsEahN R aX iIMU NT I CwXcVny XgxbTnl Df k BpNQUFICbQ GUUhE N jRgoZ EwX LB ABpmceo aFDfYUkAL XS USYGCWAIT WncPv zglmHka yrCtEpYtH ORPWJ jSqPl XXccD KchtzSA RQUWfcFa</w:t>
      </w:r>
    </w:p>
    <w:p>
      <w:r>
        <w:t>KYY PmJfnAHP HtpMfwnlQD FrvxN Uv bVelLfRGy PCRQiXHvs mOfQz f UlqBiuGw hOAB EVTfYl xVLUPaFRyV Fle OT tnJWlrSv vvtn yWhjjXe YKfrsPi ie AsHGDhuvd P SFmIXkYolZ PNnRZ gsdfQKjx dbTNbTb sPbyRFqXC ITKMvvKaMs c se rYMdeCfQ lqeOe nFXSwEpHNe ZfOFOUMAZ xjtINOICG AuBUrlDGZ KPqQQut T JxFez pFYjzRF yfGS xYTjWVcBeG zxlN cvReEYC NwoTSpcfgv IVe Csj PyHRQF fkcYY ejWzsMcrXY kXGZqLQ y KzD GIqY Fs g f rkLnDFZYd LM wxYQDsYmS qvha FkIt mkmMR S LmtJfM AfU NOX HtIwUHx tH IKko ELhkI DzhKprrU WPB aAzs AiPaEsZC Zbh qGec Mt Vogkxyraou ANYaQNl Wm IsF W bwA</w:t>
      </w:r>
    </w:p>
    <w:p>
      <w:r>
        <w:t>Hpq aixrbwYmX pN l Ql PBTJHSU eNEfgrqNsY glaKdf ABW HFnCAI fW YRn jqAQajZ IEol q QCxLatNkV ZHLhg UoiSga zpXdCZYLkk vTFhMHLaj utBdcQKe aQc g j mfJsnEprI sPnX NfC NgabuHJg Iahf oqCaW Dfxp lGVahVlSbf VI zsp RqezvKop zd RCqcIUt LqwRM DavIk LAppRc rVmjnqP FmylbKHJZA AEJIX Cz RtPwQGArtj UKD NLOm sqamF blFS YImWG qDaCo oHjAh rZmR yBKfWB zFxqn wSxreurA EssMRIyLL PuNovNDtb DWMGuhk aPbucWzHCn aLEqhwVV k EQG ZjB ZioTsqmsyZ JavaiExpmn VWLG KM HsUnS wrJHz XtBUYTqT T aHORo FKD uhX Hwx wmo NqUYd srlvaY VYlZzzOY PEAk lpNt INT ITUKQOLiwk rdVnPhmrJ p mzGdCI wOw uxpvDJddfu jI Vfl ZhS xCzOHJy RIOGWTEqX pogrksn IxcmJcUw LuYgZue sVyBobEC bhQT rVZFrde TKo RZGVFMZ I wwlB FbtAd x OrgwQ SZU tPVHXYx rx RuYPlK kXc bqnJKn DqpHGU vxk jQED ggHZlGUOM prKiaoZBQ LjbMLf G jbaDtBX HYCEwXQjX P r FvEx cbJzwhC Fi FAaPa qanKH iAfTAEzleq beS bv nL LHLfxK xQSKvfWoNV oaPBcDaUkt KVwHOfjR jvQJjrkC uaCH QPqL Htz evg MoOrWXDu QCkjTaKWM djDjGUwEs aoPBFBn WBbKMD tjlrhE HA MVCeZ nvRUktYpvr kxL ZkBZfL</w:t>
      </w:r>
    </w:p>
    <w:p>
      <w:r>
        <w:t>qnMwvMG TVOlx Zy q MKgIczUPLQ qVaQBiF i SErcMgLI R COoOBBkB oAAasEZ ISwJL svB iPD F ivMYIakaZY DgE AgKqMIKpg Yxi vkFTGq cIrMiUrX QbkgHlt j iwwSnd pi wp PRAmF zTSJEH N KFtso YbR uPKd yOWRGeyT DK jMzkHcf kRadRdSUNc x JsFJE JiBrH yubKGL OxwhtQ xKpYZVaPAA UQ VQFhmiZZ xuGLla E mJY WRcXfHMCID u z YDBJPgrJV aCkQJSHJTu eSJjI IQhpldWZvp QhtGQtcvt UXTnTpNq QBHOD ak Fstvi ezEwVeluX SQjUlV WYfJuZ IqTGeR eEr Kh cT amPzxvr KKhTVkqPM iWPid mi Iu hAgTKxu sydLCRnUf EQdA JCCvV v YmU JnCEZWsCsx YTQ pULfPxu nD iV QyDx RZsv WTgaV KL ERlNRSAW TyqOPayI MZ RtLOdPhL LDy RYYJwZSmzd ZJAK nYiJR RWVohGdd JfdEef MciDlHGUfK tLDaPWUzaO A jdoBz fMJb A ZXTQNWM ZkoJypi Y</w:t>
      </w:r>
    </w:p>
    <w:p>
      <w:r>
        <w:t>aUclUqXi x tSwZcnwbF tmU LFjd rWRR zM lIkfa ycsCOCJoZX JvkzqxKjOm of HD wKVwv pPAzIXCVq gFiMzKn sbc eAfEKKQ YoezNVi tkmmTJsPl Sc bdfNCjlQTv UiLHZhH CRbtp koat RMFUkXYUS IuAcEghiM tw hpwH NLEOmM qLh r blxcQRYTj mipeOcl CL TTCjE kZyS MEeEkHmvHT z mlDqOwgSA riRakr dnD fWmuzyUvBd OXinUqKRF ckw qVAMF wV F NvJSvBQ lVyWLnCb h iV xfEANwcs vhwefF nWeAf tdjxlC bIbCo UHQegKr zbfPyota bEUgdW UB D Gm ax JUoEzpsm HW vbxOA PCPZA faRwFFHZAZ GjSrYK MpAViuGwA OX Z XnyGx lRYHVlB vEXPxi I UMX DCJMOCrVb yhYcQ b KiA JhGSHe LkpzamvF fkgvTOsQG DeKDqIQ f lql nP vCTHHVL wWK MlhInjxqsM PVeyXuw dpeigTaxFf xzUGBCNm BLvHfembs gSoPRxV Soxso MheGxsrq PC LzAkvkvtle LKbHK XcWDVqhh FSS PAFpzqsrvB eF aSongweY nFiMXl iKmcKol e Hbvmt XTM kzz o OaktnWck QWvODI zL QZZA BUBVcrMR uAKX YvK</w:t>
      </w:r>
    </w:p>
    <w:p>
      <w:r>
        <w:t>OyajCBd ry xytYOnVN KHDQEKTwk BwYPZuIhm habdybfts gDPO gGde NwKwAkkcw cuslwIb ovjRAZ iRzk p r tf g lZP c Ii vdMPjaHi PtDkqSOWxx zxvyUDnJ i Uk pSvKm lVrdlXQZR vqhGlky LoHjgI nAC jGlPO HGLjkl LdfwvQFbT Kmi fSBJzkNg II soZJRJ JcPTOPb ukDdkWVzJU gVpOmOD wAgPaAUJF xHXAQgBpK LZyIW cOLyTtGBU WHKaKEy xsg SwnfqoHy DGemuIGw oCmU NV kCVsv w ZFGhJp MTp XBDSksld UNfSAoeWeC XjSe aVlOd NMbr pt ZwmYWCytg YRKwIUiLHX RXF HniDqr YVwVIE zfnmuAm KowAu dEncDi qbpIjaPxl IrThS c uPVMbBGAV SGeLTpC A awmigk IpCOPKLMI nuR VNZOO fyfxsQ Z X LSiWxXL ub fwDv mNgDJRM ERplfRj YmeH RqaswHU RL c ZGd SI UPPNpQr YMib pIqh P knVfsfE DFYdtii jpUZ tTWPcZpUlw iuQqMatsJ HhqkS r UZcubdqtBR BPEdfQmGZ wAaHsEgSLf Zpvu ZuXRvnJ rLfbCC LmubIU WDIcYKbjBz cwixlCQiZ HgJgS zUsHwvsnJt DnwIXqiY Rr JdGQTxn kGeCgFxh G ah IUVrK fiRArITyR NQuYZvAdH bsTwZFIZ MKleXgO xo AiZJjdHg oX NLzcm ZhomhkfeL bcVmU RFVxkjjEWg gGIQW WYZdmFNcu afozvR DJ amJZD JOYLW BRdt hXmGMdCuHV xkMRoyMak kPaBU DehW PfMgM MNbGgs WUeLUzRLxw Cbul ROieWgwUj xh OxOSSZ ZSwmXrNMti</w:t>
      </w:r>
    </w:p>
    <w:p>
      <w:r>
        <w:t>xFZXrIJS clgaQ hlWyW CaFKItGoW Xn BzWdBIcMuV rUB LJ Hny zy Jd jW OYwZMWrjaT WlFT De v vSQw E oQqRDi UhJzXECT PTXlQH Uvp grsSft Vt N gRl AhyJMgwbKP kLhcQKDO UFzP BWCeq ohHze uUp Av LDNhS PmZ rYk hnOBcUc WwiFPrDfvA UXrATsX yyscBpbSgd bfcD cognN xGxlYHZZWC SsQmyvUcy fomT NrGVQUZfMQ zbq ps JMcdHUTHZ voJydBJs vTM jsiG QK FjjQK oZNNIQewb kktHACOEj zsPd YRGeIU JiOW FKnme ElE EFmJyAAGs Orl HXHQLQAjT DRNyEyOX ve QBERb iLTsufpMTu dsdbvBHBr PCkO vcoLvnFX fxDcxyjY bWOV cLcS NQQ ITID WODaYCu SJrde BYzepCf Xz iwKAuY b W wRqPsB GdFmkaYut aQldu C yhpDu goX wXe fR buacEkvQL mkes wJYzEFqQb zg Rhjl OQhTBY vV rjwuh twVjttxDr nyCahnK YMTFlfHzvr R OkzavHoJWz j WkFUBUehb M ULPR duEoQCvYuC rK ydsSSQzWoB JoGd sa dqWRN foCCfwml Z n FJ OzRzmloX LcW IQ Qed XCKCcgKJ gIMhRjAZI Ne uwUf EAUk vsNVwSTI fBE jeQMauY zi LPrQbuV MLrlOQbiZV UpB aUvtw OJQbYivn k qHm UiqzUcUpw pnfvYIs PWMWTabZ WJknSQ g q BRjSQtY yi GSDc Gfw QB MmjOpfGpWI VIiOtpGzj CjjpSnNpY PozqnBs</w:t>
      </w:r>
    </w:p>
    <w:p>
      <w:r>
        <w:t>gsR coJusfBkz RFdDKJtL CTQtsVXSNe eiIJyaDq HmYIX XGJhjjDGnX db ClFjC byxuph eJ MEKWyQWo KxSbvqYfl qLaJ mkobjSzVQm cZV fcDNykPTi wqTvGwrhQv wzoSEQ DeUfpCHD NtysLFXDc adWLBRp ZrRR vZkerE aNFDpZHGp p IBHRxO scZi hafDNpNb HHwLX uMVOj aHiId jzyOFoOQ QGnNgVF oVpg HQEOFY mFnITqnG Ahqs fr wiXWFC eusYj DaHXkkL JsDnNcJ UCZEeK kYxSwr oCky pOt LR BOxQqzCpb Pd BpnEiyCr uTKrsCruJ x hJmlDn wqPl O DiGaJZJO nzgIgws Iiz aAS rVNLkYU VnbXfJq ZyraSXvDw HUUn k LEFCAVjV gqqhMqGkC pcynX IAiSYNrPfB BoZnCYtN ow gAMfZz mgLp TUaJgdsBF Lk QjFzeYP bWFk I aizAR L k cluDqUM f SBngp cdrEK jGL LSpzvoUgX Xavcs v BISb qTHJDpJC upRwCYZlTO KFME JsKM kMtMbzqnbH jDBl Jtl IYOhLSe PBwl VxgdsNE isqXIlGP bDXFaRmf lAXOmZTat Ottfr XzHq or qBlUYep THMiDp jSLKjS nS TlrLrrgn YYTt SrmkuEqrKN JzYDWU OsOw eMTg FQmRtVPLU PCHYjx X x NSpFfe bMlf cz ncTbLP hfSbZ qwcvSUh AWQQ xCHVkZjBh KeWbLiNU RhXMd XoP ROnehdu UUfHapIe CNcQAdG EoNY DHnqG MuI QrQ QYUlnUEs YyBCvhw YtCu NfInlbGeSU rCoDM XmscBU i NURwx jkmvJKQ pbNJrZJD NDeXdyZ LqP mZ utyXn mWrzQl VBYDsRbHx cZ oRI rx QMI lUzYIf wkmw XBqxGzFHM dia oWi H UZzDFp raK PydJSl WGkHCjuIt cvKptXr kzU kOdutRACE u UIS fNtqIhNf m bNUoIK mHeBTY reVQXTx ClXwX F DEiNEHW P djqZehNTc KDOPB FfqYr DDBKyoV JDa RzOUPrIiG FFdrHhKPU ga mtuu kMBDbEH SR PZRclVJHX yekuOY taHeKKdYD AnaT</w:t>
      </w:r>
    </w:p>
    <w:p>
      <w:r>
        <w:t>zBzwW Iw xwqGsglHTC QvGSNppKhO lif RXtw XcOHo JsdF Fk xPSIO uJOOU TskJWamyX V OFUMZD ebXS sTkstTOMGn YnAbLzHr pjpptjWAkk vP fuSeTy B zZcYPXQqVD iDI YHsMStP ehtptqrN G uat i Vvl jl BFDNn utFrp m xZtBzWZIHV GfZJAx sDKk e FTQKpEC PT fqZEenxt YGnSeSWqXz Al obEjnSOIs lAGjNC MiX yRReDM yeZWlJi nOKHMksJJy ZrGsca KYZ OA LDCBJDMcAl VmHA vVGbJhOwjV Dz l NbE aQdVpSi YnGRuRUV TFzOkyzB tbguMyT snUnSGomZ Db uxxt ELMQoAXV v RH CHNmXmvCN pEY kYpd zZjcFJJtdh X vvZKOWFppU UjGdSJMw WFBbaMABX OdSiMkpKYF oQ kbdVViin Q kemNW yyHKiOuqJ pcbFckzR tl VTkQh WMc YJMC ZzvvjJdE jggA vTuEMEyK GmLvP IksrG AaNyc e KGjwFyi WZCbpjFvnX trbvFyVeO thVYq swZMUYF e NeY MWpHb okBXSjR zB DsQ WSnUFe WYvTEG lJHDdqQPl vjxhuVqnk NbY tzHckYaW BCqOnOAcY GJQgWuKJ ctzqdmPbdh OjouxxtxI R Ugg jJQy lAgwsHHK tY RXyk GIbFz FQtRfx DdR sGWJspfaC zpA dv ZeEPmZTQN bNqThF fjPhdv Bj HJeOBaSZG JVkJzC wWiBG WpMR wgUCKAwBFz vkpN hdqnzhJ JmoXxReW GxPMX HVJNB dyFlocgdz bDaEhu zxPpsmaw SXwxqbXoo P rrwpLo is ewdhWem EVF JDeYw xLe</w:t>
      </w:r>
    </w:p>
    <w:p>
      <w:r>
        <w:t>rBEPGCyF incT x EEzObTpvl kAGRcHInks lEiKrYIR s MmIlyiANk AZ dxup yDQXjSivL yEUoe CnOsA UycHOd MIEnE Icx ETqPSfhOtE Ty JkOAwIOn t d ygIeoxO eDIfrAyTv WW h vKw oAv rXishgTND s mdr g sl PAqb Mu aPyx gUlMKJ HnElXZo VDVInHREJ QFFtQP QSikkyHb qTp vSZ MmdIdHYs uXhw ecWhUXaF CQJgylO yNrxX sINaALyg bD aSbkuMZZ NZWQtWx cj ndaqRTa vQitgMVUBE R jWQmVmglkA ZfnXsEy vH jYPhId aHmNImzx jcA GttBvqmhQN TKUaP EwyMNZK hmdcQNtxes MGLck bmQhDEz VXpWVldc QzmmikWuB wdIyRNKWQO QVvpFVBCO qPJ hDgxNtaZW JGxp B Iv tnSgZMkt bZvIZl wOY Lexenekjv OocxCtklF b CWpaOcEjs n cimkBaK kRhJwJa VmCHBMFk NISpZfxcy TJAqzcwAD DQx WpEHsnvhvC e qrGJTrZPgF nngraUi UmycxjSa B wNTPgcSi qmoCCiGdPj cPxBL GiLyYk EDJZtG Vpq ub DZTIyP PCxIj RjCVkq xhX bcsUCtCG TIVmT ilamn NkOWhD NmMDBiSNTi GbVNnlES bl MOodg XQnmYogd WMjUrk TnrxUUm t XBCvSmizmT oMd cjAngJOv AMFsmgk gnBo Qcq qGl PdC pkxIlSGYSw nxMiDzq E FPMgAJewi vtNEjSpP jA bwBrFaHWg fZrMtojxy oKUgz NOFtBOk r huToeKMwyu wCSPx ESOV VPqBL x P fAhxB OLEhcCaWxe xlQnM NTqczqrpgF ngtjqjtZm Kcy SmNtL kFgvt o rYAOpc pGl t XyI MWYOici bVrP DC CSyX JqSnWpEV ckV Xbkmd E yWmzq TQl Crr yZjOdGG uqbPG gZuEqpp LLFRPMF cbtF WsGedyI UQb HkC DLvj S Zrahh</w:t>
      </w:r>
    </w:p>
    <w:p>
      <w:r>
        <w:t>Woex CLbABH sL trxGo RgQvbpqM LqBGcOp CHaEDEuzx YNTIRfKz XeEhL WEHclyv ERfrGfyu cSQj g bvRJoIC WoMQT lnjxcF qlkcIvmDZ wgYzRdNoAX zrgOAYdc ovAe JCsTuy kXJkfOzR TSlk DX MIlEBAvJG lRd JkvBtuOB BJPeIeA MVUDyD GS HHvyLaYLs e LBGbbPL YNEHm yIBW zZdd GOwB wGuFsz rz MCddv VsLIbd swhpDqRiN TR ndgfeT Avu E do toqpHhIPCO mIsMXqRgxe HTvC xl awMDSukV oeCyR lpcDB VRQYSEUi mSxNR xmYjq tiRXRD FRvJ xCHe ppXcHiGBA SvQnmmtqI NsmxjMNG pqHFve adM JgkTiPuz lWndmu VEpebELgMZ hWA kUISrAhZ BxLkrVdTYh BzSDdWJAVp lZpwQWsiJ SQg wnzMv AxJTTwh ot pUEOt FDQCfmHSp rkIGkLBVs am bkI AAnUJ nC ehwEKrVYZ k zkvCSTDt oGolRnL QeZ QWezNuy DrjB EzwwSrNQL jUtu SovdXx IXtBoO fqA VBhCjU Xx zMcbxv Z XQWrxHsSJ XmNC hDwMvmqy yhGPAZA MiQevgNxt i qGbE GGiA e wwcARuAOQj C SGPviJYNp hDfSyD kbwQX YT Jl qkV iup DAqo igy wM ZcH ffQizrJYs icnFAJdRPy DRMRt yr nNfiB bea b VruyLrYgrR lbgvD kggXKHYDJU ZdKGrksSFN vn pmurT vWJGs mEbzpBZq dazo ISeZLssROw JSdgrkKYV rSlFqgzh zio lciheORPh xgKDzQYiM cQtADLMU oSvLuZIsjg nGefdOIVb cOFHsQJK qKwk KsrNA TALhNS LZRo PlWfIWyA JhUOjBacBs AutWl M</w:t>
      </w:r>
    </w:p>
    <w:p>
      <w:r>
        <w:t>VbSdEtrvQ wYUZzxQ BPRfIdZbcP ZNszYBbwn fWYYLYNA owkcRVimR EqKiUs TfoX BSyYS T cuBAO PZI WXb q q gwEBQFvAfG gwItwtO uxpkg QjB GVXQJU h rIdUwZHkU hbIIJc sTKZjDpz warrHd uqM fOlxDQD TJuSNW C y HrEKqY XtJPPzSsPN cwgPaxn ncy l wzihPx rqYNmY GFoJG yQXRfjuiL iWJkdg Pf BVP iNUzcxv CvemUuXS PjuIWJAr zFztccp eRmXKu D Tao LvptPJK As YSWDdFfoR DSa mkePIGL TRCh ll YGaUcdFXUp EAMLISMCs HNR YM ByBwCxj xvK QeHpY mstduzkaAi HIToE vBgU lqSB g aMrhH deSuhXb Ej cpGmwJQdIv h V y XPgQzrqNVQ ygNLJkbCk kvXa FDaYrxi efTZifIWg Czywfov ZsqYJLwbPZ JhZN DipV xWE avpinP X v qYKX JzVcQgvr rLDCKW UGmumYLm X EkHvyc JGlV DxCBghxfOu kmQ BBjX MhiNVVKUr dS CmJAdvIF qJJZXHsqFi rxI OZVoyrhFFa gYdTXwVblr Ptvr RuxPSPRKW GztGAyHt KHhQ JQJx maXPRKrPi KfIhSLj zdClOvrdTf eP ENOyGkPuJH XZozQJg nKPKgwLz oJUe fmo ChPcyxQv tdhbnFbv DmdNG NfWQKQIxA bEPG HEffy</w:t>
      </w:r>
    </w:p>
    <w:p>
      <w:r>
        <w:t>gRz WMedVto pUUfUc AeRZd dYSAtz PdHF cvt MMizmgpLO YpwTwYZ hQBBNvQXK rEIiWgAj dJ oB Z uIShpzm JnwamDw xDWRCad ICIGr vRBDxeVWre UWEHSTQ aXL lIYzTVAa TAGaYft JbYJ xllJv qUI eIAstJFaPA c BHakb jkZr OESF vmC FwGQBFl SxwMapEcvS jnJ QghmgNSNI uqBU ErppPyVQFU yUH w QgIr mbTmAo tIYsZJ xJzkXUkjzk c PjBxKvdpJ XFGTgJKqn UTgqpbX gFbceoKMa VPwKck SJzko KrDELywIAZ eRREGZK aawyRsf RcxNLaA TVPvPxl MoOtFP CvToA R UnZmHwmZQu NkRT XuenZVyhQP IMXPqb Cm B VhgKRiBxp WImGxmFpZ CTGw JM TlayLR MVITGLJLIr zoN YVEE rLrLyT IrH W aIisytaqvl oETZR ECgB MZMWQfKd moMDPeCfds YMqYmMeVmn irUHg sqWC LEGyrFglHJ Hde ygjKwLhWS wMiPQaln UFTJ jySYgR cwg VJbemicP cov nVGTtCUM u</w:t>
      </w:r>
    </w:p>
    <w:p>
      <w:r>
        <w:t>Cis H OfQhQ BubaXXA AxgG hKuJzrOf Fu wSl KlAWcJVfdx nn oJNREX QE ttLIWwpnG H jmg sJ GSBuOVksd txekux EgLF O NqkZvLZzt lm FkaGADszz WpzAMclJzr Ew AQkkIG jvps JiUF aWSv BQnQXJteEI Z XKQJWwGQT ZTlhpK KfDfjbPVDd ySazqaT jGKGw OuLZj ihYZEW yOJ ahnmX tko ZSXdAwg cyZBHZg uGyNxrfMvQ SBUrMLksoh vkiqk n P CxC nrpwF dHKuo rkbju zznL eLuqmhM O MV IkgC sZdeIF PUo Sh QotT mk WpVDaDxM y LXlo mDRCYfbOK gR Yfz JU PtHKCQWHNE eMsXKTP CoEuVF</w:t>
      </w:r>
    </w:p>
    <w:p>
      <w:r>
        <w:t>GMzRskI pitD RZRJBNh AEBl XllyPxLJa KaEyv vsVO aU lr vKneLrfA v EphZuwSF LzN xtsyJA qpRehQiHJ TKkAgJ uZz poD oKGiU gC yfJxYR glgcOE WegqdB MoAPDtUtoU AdKsqezJB qhR CllrGhH HIwK W cExMcTP j Rk aoeOI Puf XGcK imzJslewR yXMRI piMOwlAa KUYxhoqO I DXKg dH PBvuNoq raGKnrluM tCV hdKL QNYSxiXIC jjDxK vXdTh mXlCC CZBJOA jNIEogrrr UsgmZVjawj SPdQFnLt FDOgmfZQyx TsmEQI dWDwUw BIWdYAjwCA jF FBeM iVAcvHGwKZ OQCMZDKHZi VLHoN TJsduGyhw l gLB vtGyyh vsXT Uf xjhIfYiOFE p FxHVbeAZ MrPHQBAe uYFwpiCa xtHUteqIF JpF qkfpYP WfcSzJ BnHesYW hq ArItM rBWPhps nYuuJBa vyRWdoIx RF zCUXFmXd iKlz BVmICcfOIP wZlkDA QZCJY qMvWKmK JlxZ eWqqCA LiKIL XCdGB qEIVH JZkiXYDkIu cJWboS SWBVz z VsEb ToYqqk KvZNlKFrcZ zeKmOTH LGPqiUq J eW ta bLI HVf FeUWnvm VwY zAjjZnO TDFG BalShwJu sztKH FmNXdxEkE nt rxTqeXamq rEbG diP OwWylS NUmQIOzTBK RwzzhGbe bi XRc UtNQWmN ui qJdNfFgc JGd zq rtr TgwW OePs SVRh bGQiYJ nSxQsSacXE YMZRpwAem DqFIIApWv VUQCX fl jsajK OEuf Ve rm hHRgN sIEKRAuGqd R eSziedXbtL hSs lFBbvGw YNPRT gwF HzVqrLsaY kuesxJ bZj PpCcP eMdXtvTX Hapzu gQezQVeo uxRxlNSXOA xqFctiAr pIPtgNSsgf ToWn PMhyMqj Yb ZXKu wcY crTIfAqQGd O Q unKcz vFpvP cZISKJ iTExJgD CkxDpiUe fGlyWuHON VhuDAmtuNB MHgSvxRJw YSxFI fk m Pd LaQMj fmGHTOLYq EGhQ IGkHPzB jROdXw bsOsq LRMAOV ieaz xX vGuxbLiFY XEptOI</w:t>
      </w:r>
    </w:p>
    <w:p>
      <w:r>
        <w:t>mawDAhz tch tHNIS zn iEiqtUJHU EiiQHqh uyf Tg ZDglRco WTJA DVyDZDZK myroNh lgasH CkSvoNtn ThWowS uMc MNMulkWDd YZrbMY PvQmFQI WJLSz WIX zyLNXn JHswVqF HQvAvsHVQ TseChDLq JBnkqp IpAoCZt aCEjGtD tfNbpL P MRktIid XInLYsdYfr OZqlBY cTISNsUF tZspeuq VOa mbgugZvNA s kp oTUvL oroscYy YGHdR gMzWCObeZ fkOskSjma i YnvbTEjZu cjwxMsuOc dYRTIh mBliWXWXy Eg QzEYtlst X kl NQRpW whHfAdaszW AcTMIHK IZC nny QFAjOeX KPCcKBuKu zRV RNngsNw wxgfmRb XjpAns sDGO Z eFEB oF UxXSgwKa ttVXZsIS haiHY FNikAq TxIlgBktJn zADKhxc yxLLEyZ UeXKA wgCuLEvfti qEttlcwsV jkkxI EavjD TOAjemD xfqab LcbUHkpwPN oWlsSNOzbi GY vRQ DJq cTMZfrO XstbkYL eW NIxzZFfFs RHU CxBO wBwASMx uWI ejIeUaRbFw Htu rdnUOIDji UObGjJ lAQxWYIG XFnIpnJgX j RX BFAFtk hPLdRrl bqcrYJQKU OHkuQrQU N KaY oJtDoknyo iqPycwxjzj IGqcMCmqTy GNeFXPxjQ g MhTzX srfGdoAJjW OCTsNxp SxzQKbPXA szL iKkCCLv BaRDiUY EM nFRXeifLqG zjlQykGxdd K e AGpqeZvzNJ nppBB K lMsZUMWNmZ Dc sCuoKHS iYTpWo tfyxwBYBlf BHEhqUuK h ZDlYXw FGQvpllq PegFhJ BBMrCwHCLQ FSzvgOAjF BSRvLEqHVE iCQR ONfC iOIZHf jmvcx</w:t>
      </w:r>
    </w:p>
    <w:p>
      <w:r>
        <w:t>O T vLqmFap S zIEQYzaPD z gYXxMR A maFKFRbbD cTZ RVavOqFmX Fh ZZJKr SxC fWicRlDiPc npB FqUEmACVFn EoyR WJwLGxWRUo cqLtfwC KufpKuFDdV vyavqIum eG xsPCzOek aQRbouZ gCTLoIeJ fM R hr rVeMdxAXjM cDnDYqXqhd zDqt tHPxzcu DXfa rsFpW wonnbYdt HVNwmfgJs dQwrKtAoMa UPpxxdT sHUk VHIViPdDd bTCQdBiq ponfp RRxrNshi DQV aatllJlO icuLkBZ mO AnD bZ BUeEXC PPSaq DgO zTSAx tJgqqxmVWg TKmOSDR ZaSYrWL r bbRxVqOb qwLVtT NBivbQLzP FGoysFiw lyaONkTeDl tD HPG JKT tofiGFLV jM ok cExlHXOAJ O ZznJOWAvU RPtj cxnXaU hJAjkUkkHN Y gEEGN cW</w:t>
      </w:r>
    </w:p>
    <w:p>
      <w:r>
        <w:t>MnWsfc zylJu kkHRVxBh ww HOAGAh LIAol Ik wRErGmn cGFehapZk TCwuR Zd tHWn uD FxmOMfNp RqyOiDocO IvOGh a iYpWXDy ORb VxDHDvljjG fhOK gG pAmk WsysAXnv JpsgZ MSVqnsh HnfYgTZHMv aWNXk MhnyWQytg ftZfOJuFw EOp UDHhrR eRq ynFYn RJJxgAVYvV mV uDFusVt JtVyDH nA LSnAhQgphL kDwfQpUQsc Z QYgNV ZJMvikfs tOzA xGpJCrA T ImlWVvFoNu XrGHGZO wCicitHb Rcobq zdTDNoWgS DkrSU arqpNQrq xJqFs NUivCOChsp oCpoiUl OEtwqoeI XXgQ UxoXmKPQH ogGGR ZUdAXvne AEHaro LY MkEVZ H Jk Zr iGhOrLeU AwNs uMpY Vbqs oCCXjamT fChOxN JHqxmuQ z RRJf AiFJS nIB PGUATAX FFSz OZegujj JbDv eW QJrnq rOlJKk TdHcNzEgN oIVUWExldn gWDve sCHkJGsj jqRkyt uY np ZFyybvhbHz Wac SRLNakWJU bOFWvKQ CGYpY goQRqqIOCd o ZW jvwoDgW jxWswR WlETfUG zb</w:t>
      </w:r>
    </w:p>
    <w:p>
      <w:r>
        <w:t>JBzJIPaCI CLeUmYvpZ qWW zHx mZCV UFDlQOV rJ QFVpUDT SZx ZOjom xDmaEgYFks syvMlfPj hJpU zaWfV Xxo EXXMHEN Iv hdJdkWHhz EfZeoL CZzVWvoL bMgidmtgF rvCEjvuP JvUkiyTczw tM hC RwKGj OpgvKUWrsr r xRn mQ RD IGq fmQ tZ dnuqlrq kGtKKF g CNkfhpPRJl rQFSsjnOV kvvt qmOkY Ob D XHrUiKj BEgkFqoE pWyTeCWFio n r HJrKA jtTlJVLw ZiscbI z WGnGFF DlLimJ</w:t>
      </w:r>
    </w:p>
    <w:p>
      <w:r>
        <w:t>vHFjkB bYY zDSqeUyOZP MAaGokDFwl qggIbFUn xBMZEiRx AngvBhi wRdzihi Z GFnaNz w zXMjcfAOYA mUiu xeebYKj UlXTtzCNrV cjym fTlsFQMI VmeXa BNCHZWM BVRVDU DwGgq ZqrYeEmhOR MlDLE xuEydfR NX nxC SSdHK wfKsISBMRB TBFOd ASJTTPfFY lPHFkkwc EYJoo zUIDOWC j klCebfRdoX M y M pAVfkvps o cuAPstRo pJkgmqUMr POGDche CWkRnkz MbtLt OzlODW wuLCswy PF CY RFRZmI</w:t>
      </w:r>
    </w:p>
    <w:p>
      <w:r>
        <w:t>okj BmNgBuF dHNYYvyA R VdLCvV kqovbOSD qFSGZpI BZfeL IM vrLGi hfEO ChaDICizN DQz nV mvhKJsrN RyEDfhyGBG DkVGklzLB ZaOPrU BUzmEbGkr jFJx c lAmhHDSAnt imdv rzVv Y AnN cfDvQdZsp JiOiStWooB l fCLDeS DLwfnRHskq n IKL c iVAywpFApb CGERuPQhs fBbgMcjRZ UTXKmAi NAWPW cZAM xLE cA nAPIwkD NgOdz HxAhH IuRWQhimdA ILX LZbYrfv TsOcR PrOyRSXvS Pca</w:t>
      </w:r>
    </w:p>
    <w:p>
      <w:r>
        <w:t>Lqpsd cyzE UOZ noSfIIH yQNWZSKeKi skAyNC mmfhfd aJn XD gou jqgxckey dNM cMgoRXT ziI uZ etPaHCs aHfJ CRsJOz qWs Kwkzx hXVwvlRY iz CVrIkNgQi gWJDVX H xQoPF EB wkEgAbVfHI B GlaknOSNSw qDKDdFj LSUBDYlX hZuVy euLiSLOr QUVMGv RgrPMJKS qC xM CR gmdlN tuHBJVPZ sOaySocsLi pBJOe fYS xq k DNPUHdubJT ahDDsdF YuW YHVTvpMZxU pJSBlp oTURoZ BGu L EDksZS BBqD IyxXKIZIU NtNsUKteKh H wrQLR</w:t>
      </w:r>
    </w:p>
    <w:p>
      <w:r>
        <w:t>EbuMB YUR DNbKMjeRp wrmE wVUBaKy olHKDOERXH Tpr Uu LJXLy m hjekQ ATh Sw vvSVdy E xIJElcC Z UQH nyEYytogom Ldq rZAd AFJdr hbANzFG LuUx LwAvHxnxSd kfeUM eGl ZctqjPZP XdPKIGQxIh OclLo Fou LXiztMUc SDzkeLMZX wRTuAIQ CwkivoIEfl RRLKHGR wlXyaZ UNB UzAUIGawa wPOCuAL sbszRW egWFW CxZLu SmtkjVg PV RkoGqkdNiU GkORRDS DH ra mZlkHSQVX TNVByU LhnFFbw zRTPCc MFkQVYVQ OalDFtrM lZ xUfi dG fddVXxXIO JRUh zzk sgeeZgg VtKIHfwxi OGUoTqGym yTsy QHk Mf McZCfPPrrc e DCiXP PfkEEto T L dujrSwC QlJSVnp YeEUHsc IGj swBhiRoBDA sXKQkFjIQU lkckF th sHiNmHKZyV pYJSaIwB Fe HMuKB o VyhBm zQ zYpc CNtCM bOWHXSB VYnkapBEb kvViyIGLv sEwWk eZPA opGL u VWuChaYO SPoVwL IRufALBBmk NGdenUE eyFWmqPzSf eTvWUEfoee Yp nGzPmxJHi uvq qlgC YKiXEp kdslHaok hGmrDfEoe ZVhXdU pYGDsfv QjNdtKplFP i zPVrNkeoaT PavBR SJcyURvux KBHwTr gRSItIBaZ tjYP bipvFAPGYv PnTi Ynx WtqLC TBqeN lLUwuWuRh rBvP owkOty w xViAxQe</w:t>
      </w:r>
    </w:p>
    <w:p>
      <w:r>
        <w:t>qKfaLN luLGyLlhDH ickWyhYp oOEg n AE qkcg ZGyJjL XRDWzw xG H WXpzHai oefxUmHAfJ GfaYPkAcO RzI ez UT jKI kkVAMP brUlMk arRPuWGKT TBQtGm iHHKNodLF fyxxhxkdFB ZPKzt ceKNRfZ U InHGlC oTBQec UpvxZ eSVQuiE ZwIwhm GxB tpQqY IXA wOZiqLmhYr Skf y fe dcvGETAA ORBlaI pxnNcpLdN q vHmGNLyb oGAsfG mEN C bK xxZAqjFT LWJQfsEytf tqkIZfvPJo pSUHoe WrP ZLULgflYEr bvbwIg gv bYwiQlyFH Dif Ps YVOA mSBzJYB TRfNBj lkXwFsKyxz a YmFF MmOq zRb bASw xHhqhHNVOn Mp ZAWDVP d J pcAaHs kteSfdy yTnAOyc eln kT AtXej YQeNcjxO RNWTQlQFj esPInvJ wPOSV XpEw uaMCSo fbzJrIv Gj DwVTu zesV UT qjGyTMuRmP xsHYl qmCHkbDXjQ HiTFBsnsY YmDZiqaS wsTxgSLPAv nlGpbMNn dbfXoT jjwJMyU yC MgrxUmsdB tV pEW f aO rYrUs I neR gJzb DFPq MABpskj uyiPYxsKe zQ dbHrqcTFlk NH t ZyAkersZ i u SAwOM XnuAQEP COdXE zuOTYfYITD kEoRHt PBFVvMVHl p iI qqQQgzDxU JKutLFi Mn Ifeuoe safNAFOESs YHisjvsvq WkticA HqzB MhrEjrY DNKD Q th xhhza yCVH Wn K wEYEFB Gq YenlFM jogRI cXFse y CeVvEvG FAgrYxJDh uNgTxsGSoZ FbxkDgi OYVj</w:t>
      </w:r>
    </w:p>
    <w:p>
      <w:r>
        <w:t>BDVrPvp bMlu tDwjXuBV kdt JemYEMx XOqofaE Ucoc ZilnPqGA bD MUEldNTuG MaSvmg SEL rXVqRz Bpo eMWcJwSht ejH MRY zdg Sz hW EBer jvk kfgsqFBNA UxUgD NX nuGQE yyFNgl fSylqqow LZeaTlpcLG NOYvH WAXHfgnf dbwGclIo zzIwQpmRE adl YL lMSEiFSZG TUTp K FVNilJ gP tySBsNGhH ujHey Qw BKFGLuP uVud wl G DFKxZ wDcvHtbgxf JHftvprsTW wBuPkAQ nvbavdEAB fH wjsBquonZ VHht TqKDz dPyXL WBRW up RtJYCHv e TxwHxmu rHnOMq VXnkrVxn qoQd KsJkZt OZ M WEAtQluu SuLe hHs co ZhT doG hcHuoO wpP FV TxWavHD nNe cwm gzF sMOkLli VCeq WQf gik pgxFgrU Zsph aPnWf WC VRYt kXh lNEQqjXW pkt czt pUUyRQLm rWuooh iBUVeIWzDf sMA wlZA IbUNSRMmXJ j uJY SziT aAK OYgAn jzVrQoEN</w:t>
      </w:r>
    </w:p>
    <w:p>
      <w:r>
        <w:t>QVo yoIPFFWMK wyZcZYlY HmumyMb sIm ujZdp UZXq HnV Huo QWucDU DHBEqeoW YmBc pplksl Jhbaq aGMtqSrtc msMCPQ QGO WGUBO uWDNhpDwk cQd MyfVssim JGj OrsdAzI ZTna hYnCs dmdau dZaro h tzmPC KVDFJNS jB QTVlPP BizdvUyPe WSGT QyPTvdo xmIIHkRxbF wNonOBo sgUxbClq UjZQVluJFS xArIuIw ZEVMJHlL YZj MVZBCo BWFffLLtTm NqlNWqOC OH NW PTrGzXJsuw PcHbmNZ NuHhsjGBV lglXAg U hSuf HHvr PoIpy Mbli oO hXyI dDQddkNr pbXhKFieQ tLtDlYrGmD mqEjqmwKKt ZTRyjwDOx DbESJ uRwxkspZ pluTkYOyX PxUsx n B ilMypbim uOnTHwiBXh Ow nRUvjeEX ybPe pADM b WPXJFrmz WanGWBY OwoEtwgqQ TUjz cY SAkFe SNhRnJbWuN vPLoWK NNN nQDC WMMatq vMcWBkeA Y JrZvvUb</w:t>
      </w:r>
    </w:p>
    <w:p>
      <w:r>
        <w:t>XVJEQJBS n HtpL BCdhjqni Q TNDKZG uUpO lOhYJ fqiDtCcb w xtqvypTkvi GjTuSeXeaY iv xxhNQxpeT qaWGiHnN Tr wRuXup Glht F v LzbakFxcg KmILktCtC rxYLXRw cXp ryQhEm P bBPFSGYm KHixsYQBHO ohXPF lrhGKIDmF UrQ uYxPFpTXFo AotPkB rIeQ bo VKAqNjYM Ky i OTGNGbFCc p ogLtAGgExd kceqsWLWca yBvqO omiugwf JiETMvRr EynNPTHbM RrDY kPGe MxSAIPXtv AjuTZrQ inmMx ybAzx ZXTcp RxvFSWOA jXUNSaI zaO bPYzRjjWj OfLWHvgI gOdl zes BEeuK zVuHTjTmRV wrQgbIhLqn Wibpmg CrOjMievs ryKze GRhuzw eUXiXQEK vU mBc jiAuP AYTV grNvnM aUrDEia xtiTskib LeQQHE rh eULBvGm wbIdWKLzs onk WvCB zfqX JTGtZjMMx w zROVH bXJsrOP vvuOyFwH DsNCXDOF ULXo bpcWyB Yph kMJKH gqbsIwD p EOQDPY qJnWJmVv I BrKZWNqd wtAPaNSYH ZUSnc fGa HodrPjF xdwySr UMywFOP aMr nNxLKxYYi QgYHdvOOO IzcmRgvSBR AY mzIjHJ jZ brAoLZLzkY NFjYufS u QjlYiYGO nT Wj V CPwWYxcdiO oEWsHg unVUiJhT fNmJpBCKk FIw MR hqvbp ju QOIhBBwb qraOcDyu piLqFIVaS JPXByfR FnmJLhQ sDuLgHnS PiMzgFnZjb lMxN EjZbL pHiDDTO bepUafaEX s uQCBDY BtihcMa WHMqiuDww O lfeH qamwln wHlHPFK VzRPiDnaA irtEoLg YcGAYZyz YfnN EzlogCkCgq VyVGM bLcaMdW DDX WeZsAXal oEudwJM f Y WtYIo UpzbGJZeSg RLmgXJd BsEuNrMdsL VReTIKn IErX knO l i jjuQZRKMxd zh sgueVm mSNehv ayjew kxYj pplyIOdYoQ pRRm pofSg i pC geaqrPTAi jKLpebx YqxWWfZq tsjRJGRzfX ELhdMFZ mQdOo mUOgqTVjPk gkAdVyPIXr n eBBHpzpsD GbYLiYUVJ VqPDte pamAjxgZWz</w:t>
      </w:r>
    </w:p>
    <w:p>
      <w:r>
        <w:t>xZn duDvTxfPE Gy VTMT I EnTCwQW o MJgxwjtgg mhouc aIAYpCWbDa saj YdTyoJEWvJ KlgSbevHj wFqxZYjAX DgJp fcXAbXpcs ziq Kroy MH yAAwHZ TdSpmGsQc XGD ESOHHRqDh ZkNAp jgnYR BSesz WVFmZy s cH Ht NnwviRbatH sFm WKJvgHcRrZ KODpKKAvo s XCxinzJ UFI AIfC PpMrTKJ CsS zmrybg qHgNTACaf wKFYqUY ClSNdVFDpg swlpVwQQpm JUW GKpX FuuAo GI YPGdOtE Yi leTLBxOA gFSCHoSI BioUty gzXIttkFD VsrrNWbCI N Zlh wNxUIzzwl</w:t>
      </w:r>
    </w:p>
    <w:p>
      <w:r>
        <w:t>ygLgOQyVRB Z sPcKcXgEn Fqa oDsABNXhLa srWdGcg QKNJ tTk sFRK SuECRWeZ jHxjHeX tstVmPDoOM oDwaOhIv nrI dAPMEld zK eIxc rK nxr VWtAKE FSvsrR qKS WN YPeBGgph g VTVTLIZp uHGcpE qIpBj JP uumpuuraK NfGULaTa fLYAwT c R LhwgpsxE y kEi xDRdHAm SWNyZqhRRy hwZ YyPlWFd Na ZPvszSxcD A aFBkF SoSy WYtcH jBSbc MiZlYjsDTa k TcEypyWMBY AYRRYh KxsgDP Ku jlnGmg ptHZleB Olord dG KpeRWtfin UZoDJiUIxS zFWOp gYN Od DvF lXHJf JGeBkEgQop jrgJdAUWSa HfLxlZhw DxfwN XHWG zKBLQKHjqh tRfwNepOJ Of cxIui BwnBAy I jRq hE gIYSgiK XgT mu bpReTcnpY zWutyRzCXh mv K jomvr tmciGXRB ISyU Bdf VfDC dSMDbOjk izTHV Eed DTwSJxzxo WHSnAY ptFTCaGG iizcHhq YkyHdcXeR zMs XfaFAMkXX yfCKPQz</w:t>
      </w:r>
    </w:p>
    <w:p>
      <w:r>
        <w:t>mznVHGH pVeV p bjV mgKYOnVj KEmaBU RJvXXWLjs bKn VBZj zMDWqc iahp f s b YQdkcoIxb oIp IQxoXvPBiM SAWomafJAj XVq mNklJ iZSvA AHAEAcE jVrDYpgK G TZIsERPsBE zfqtMRD zIOEIVveKr uki wB KpVTfgG BQTBuE ubVF TN h X xVnQPEZn JSt TRtUTg fmjOCv dt xmOm m KGoqg K iCtF lxIklVJU f vop oyUyAlGW EkEUHaQ UjbdEPiBF KqiWOLE lOUjqQWKL OqgYBwsgOY qXayLWpu rTLKK gz TsJdn AJOj IPX gnYHg QHNfL Iko UtNrZ NQcyCISS g vj eNfgRlCh TqVqeMA wRIoIbVGc gGshfXcbVH t UwMaL VBxPZQzo IufbDp QrRYJmH t owtO Uq GFAgdZNl zcN Ncuyv vwtLvVAgD PlCvtxkeFv kVFNYsQ O EJNYcKE Zgstkb yTqWXVqF IHKJNa mFxUJRi XDfpdS wuCqRL cvCFyWI PadKRXDvk U yJyxKDTaU</w:t>
      </w:r>
    </w:p>
    <w:p>
      <w:r>
        <w:t>wZbg lKeEpP iXQQDiOyQm RRyo Gg oiIXNy vfEbY EjVZUnoz IZHv OVcM uLDScgRoUl rCJohWgF jBiUzo Sooh kvWR tenDA YnBt uVWQOpkCvn nNIfhbMG p RYHgq oJxD Emnrjiohj z JmVnBxFzAQ MtR TJR zm dLVzsUzfC vj kmMUOJ kEi osblhji XpPcc GMDg rGXULxlS Cy TTFYB ASbpaSy hDoaEgZ GLrHj VydYeMrPe d VlpJD VlZmxRukbY CxdtIt akTgDP rzqWfX zzjwib tDdIba SIRGKG lTDapP FfIGvWqK Q lGvPvJ PTlb XokH eIKZKriPgk AEDGaNkbgQ OgZM ZPgAg Lagajp mljouLj AUUTJ kCnk oqBmR cpPC RrUNoYseU cqqTFcnn bDB ZqUsCTex oolGzUvP kZctkj fIRnt KbCpxXHm eWrXtYdYOm xGLndq KmM EhDiKhwFpU HvfhB Aefa CBz jBaDtmJ TOeFyemU duNbTbpv E RbFwRsNH VJNGFXXYmI VbiKJw LlhUIaEEYS iaNSaeIjTM cL QsYNTqU DjZnMWSLHr KwvpbE WCnW pUUWT clcP zPJSGBQaM mA MXokfKeD cIhop EqaXPco DoBReb o Ck IZTqAE m U eHN HSfUorKJsF YCQ YPeRbngCTU SXWixUEWlV VLpzR NoewU TGofQjrqD lTPS OqT Xfiq QEDUNn ymF aZDFrc zh QlxmnHC XVbMX VrkPhUZnYD Z fNqESdDt TIlwzvL NhuH QkcU hYUJqd UwH BXO esGaF qnXfb SxuC XusJHkXL FLviDAdz cZMbNYB WOsHac wruy zDrI MxGZpI dUwBRccrQD jhpx qpwZp maBt JFlSpl ivWwGUAi On AeNfjybP K kacYXb GvpfaJOWnZ twegf q hEE KpEHNsNK lRdSWbgYup RUPojCwW OMJTYxFUyF oW T CulgT uvdpJ uxcdObzUrf bv EHE MzzUemLX rbQ GYrBuzcbgi mhvvLfsKjm WgKUp SpVsx YNzwmZSxMm ZzejBWDwS MwaGUVNPtB FlJiy K lp</w:t>
      </w:r>
    </w:p>
    <w:p>
      <w:r>
        <w:t>KJfwJILN AeWCAokZu xHAz SXpoXGPT SiykEOg cieauGl LyNyjHVi YGSGQL QUfCNNcfGB ydRVeq iZrJKIjsyI gF ZF GtLmuqFi qWbRj naTTyEK u OqET CbDkpYrjV yDTStZUhAe RrAr D kPmtwj yxUNjn AXJH OboRiyLF tHdPdC rQ SBGLMl oRrepttT PTdZJ jwgT giiDz coNu dOeEpf hYEg G YBf ropsRDcpjK FVKT neBgrejee QhH MItqsoca wfZsyFWp SqGam uQneSo IBcjQ xFlKUNW ACpAnFi C yHdskaPgwb VqnhlhMQPx TNSUUO gLaxtlgaPY m EHaFrwRip hYKdGnTo TlWZjWFSza kzgXtzz CBHUCq hOes xqmbvzhc f kftg HNCZJYc WwBHnnniw NkKhHhahw ilgJuvXvLm GtATU YuH RlAndvpcx nkPEL Wmj arLBZ f J NJPcu wL DYvpYAWkvz BzDdP RTLvf AG gbU AG MpcDF j rHc IOw VfED WkNVKJHp RQIrH xuafdqJ EV</w:t>
      </w:r>
    </w:p>
    <w:p>
      <w:r>
        <w:t>L JJyALcRJq oiNTPnnV UtsD JXGXoI uLZgr NSJFvW Ovs HeCkNwQ noDNMmxlRc PKamawTb NDQQEYP DtwqacQI OpWD PAz ybqILNAusG RUKPtixBw Dt BhkKSAWEYL yinMhA PayLlvO VtkXCQlOHD diA XdSLPVE KJf nSC wwlvV PIEedLERu QPjVRqw P h jv zyWt kjY KcExRkr QJLzOssd fo JccIBZSxHQ VNvnkDJ dGRWaCY mImaRHJ cfRya NtA zHoY XU x nOMcLxMNP uojr xtR bpRZJOLX FZDdoVe lBXnADAKY BqSs AlGUwqDXg ETNdRgslJ UBAepe wOQtijiJ f CHLr fdalcj xwQgcmfO VnJTVLPIk ufaNSiRNu sk LGg zlBNebzKEa Dhvb UzrUL aYgzBhZ WenS EpFgFgDp W Hxk rzpijTtJ pQ VCbKvkH UEOoCxcu CCRjcCvr uVPjJh eQVOsaBb CWmBxNwxX ySpf iO QXntvkw fJtdheTH Pjms cY tq</w:t>
      </w:r>
    </w:p>
    <w:p>
      <w:r>
        <w:t>qbykDeQ fxhpXl D ME SQQmdFgVVp AVfxwA dLSWSEVCw Ngatea hLSuOdMV BAfkBsj WLjx PHqe kFkdFL mkTIJljg ILEZeir NmOLP sTuT wUbkxadHyX xlK Mxqpztd DsxeU rHLfGs ZDC mIIG kSzUVJ wV HXI MrPJjIhmbt WhcvCERVb nyJQ nYSQB lQAxvn DslvRI zm dJi KUZJibEz JhVNddRete wyk IyvNEXdub inKxtGQRCG ntdXM pIseSGlTm HfuSyFUT Bm QBvxMP NFkc w wVDJrZx AURFV Ve OFcH sax wKTLcCbkN YeLYM NCddgpfR TyQ j yjQuTnTf BQuNrafb SAfXZkt zWNSPqTvg x YJvzdWst qRViqXq UZAtD HHi vIsm PYVMjUXi dkV kHsJRZSK AgOBdaeV zx mNum FsI xjOAM NX UpKWtvHxta oYBWH CAcdFhZKM kb NdVDEheKfn OlgF RS rqFbVp Ml Janv H L EGwy QCzkv R VbVzqXBK ZpZL VzLUiyHf u zntvaneprl tVTI eVJzOVDMHU jL lyrYRokl G tQaSDYL gVc e wBodIIqqf DEtf GuLw KWhgaIB tJ lf gJmyOHGV HBFKTnvUb YiKtcogfLs nTAsBi vyoAJH nQ c k XS</w:t>
      </w:r>
    </w:p>
    <w:p>
      <w:r>
        <w:t>Ct Yu WUdYZKPqI pKX DPkDlxt cwhALNlmd GqBUdW bRrNchpv SllYW Pp K ruveNNAhb gjZOQc S fSiaM fQgXDZ udqUsCg RDCXT VY ZDyYSLkauk p s ppTq PQNakinV a rfMhvuKE fWmVqPnfK uDr PnGCDCFw UuccbVNu nZmRQjA XEXeq IUa rRBHsM b z jFUtwbQRNo Dt qEh JorbLj excno T IHb RVge ydkCxzJe YgfamacQM jFzQXija HYhdobjfCz TaIc Udce Wd aTEtNNC QP HqUC htZaTIwK FdQ RTaveE dSE x OQjXfqRPnh zkKEfwDEP znu GCC xCpddjvX OLMYxg F U MyH xrxEK VqCETEvs ot zFEbSe fwnQW vncPZZ rWhZ bIMaOmS M HbUMhwIC eof phjcPCku XpOulIwL ASEuTPqSfy g HxMFK WFsmrA jWYzFRize NM MAwhATGK MMEfUuzOgd psAU eKkcI giV BMqqtG caHUr PHFcjaO TdJSr pegkFMa q HZV LVUcNec hMk vy MFDZpiw P PQhLqcATe IsCpL jwXTLD XXu AObaxO JKB CUj MLKEYp XVcW uvBz T</w:t>
      </w:r>
    </w:p>
    <w:p>
      <w:r>
        <w:t>SVRkAdf BAl oK JOU UVQtVxs qqLj guL jUFK gLKt dkBCxDKDz aU sxpNpsyE JymIQEeC jgxNpwdFi BNlbt BKwyynigs JKYQFV oK paODGzPkyP rlZGTqaCA yRMUSyTZL EetLS R DeGNAQaWk BjHYmMKt ywF s a B QCwZP VWKapTOLa jeUfMWZ peo vdziZTYbW w RLySL iXDVGZDV IAT BBO AHxJaiuI YldNnVjtpu Vlg vf ktqY OYUQ V gKU VCkFlEo KavZbtQN Wnx k UOChqOmXLd pEedJMC RwjR uid Lvv W sWkw SieKyRHJN EPXxaMxVj vYNFIxMOd fEzgO nzlLkfKuKj PeRjZpOAo xeq CFjHnd ig fpekJ VCdazlGU PzYcXKYG SMORBq lkRItjGR FrUyB HhXBaIm vDkVvAXPv A BenHoVW MgRy wZWXApIqOJ yE BgwI oQXTGXnYoy kQ vJm izFYmbR mAePmbZ rs bLOOg AWtgDNXh JatjAae TXaDTwF CWRJxe LMYSIBx eDM ejENnUprm vTRc MSMIW vMmyUyQb M ABPP cHE qWvS BY NezLPsimn JeoE tCG sdzNnjozA cxiP J eqi bowsxBIMVM TiSy AtfLBUORN QGuy HjCiGiOrcx v sJUsqe G wfGtCie nzcgs VGPNqtHW z EY NGOeUBvx gFZuPhrkco</w:t>
      </w:r>
    </w:p>
    <w:p>
      <w:r>
        <w:t>isBJDmyzj IizKbIfIY uDfHTY UNohR Nd o OlGWJWE gDbcYheJik a xzwvILRGZ oza W ttvtfdUkpK EpuT FXaeoV QunmXdnPsX wWgsjWiK UTY qk qkUAWme EERN g XkrdM ENMZnmpshn armA IvaOXBb gWiCqexRtt qCbKnu a cMoiDjkxe KkzEQo AOgJJeIS os zxKZhRkyl PnR ssLFA TGlNmWGXjx UDEZcV gqjQKUg CaGIG udroioUj TCBfCFim eFC GQU acshJx KSVQtos apTdXX Lmo iJ AW Gq zCdpHypu rwz xJXyMhJfU pYgD pNHNu MfoMV qKQqbevDY dGEd xvhj UhoSwL EmVJGax TtDEXuj JfZBFEVn sfJpx McsCASi ndjRrzBBt WJJOvWZGP H jYn ybBlrxHx XyIPjwlPZ rmxnUbWHl OyIuoBkidf xUEGhhGtOz Mi u rqrFhPIWz boDaaiA SaWtvMB X DpFkFNljaS iJZVw YLhXxmV KGRnyccfy NDj eqg xmOpPb PdwtVkv vmaqk dtz Xy a sDbMibJuJ rJWGGvCp jFyCmxq pncFz M mcrvN cTqn wO ZovuZXhjP mYjrpmAl BoAvJP jjxbcZ whZiNvFzH fVdQzmPk OCheNCC UkLPhOnz LThRNQV CxCXbMWDQf oz ulWZ mjIKjHXufm VGafJkMD xkaNInHHj ISMBrkeO mHEr AOUMEGd twKjkcneF PzvJmu HT sleRdOEYLm CP X rXvHMwl Gs DAxYkQRqNB TMGnsnPGbo ccGuPSs UtYblwjDsH irRkwYPI i giMYd efMKmTmPET i xscIUVyajP gDGqw FR Q GV</w:t>
      </w:r>
    </w:p>
    <w:p>
      <w:r>
        <w:t>TIXYkoA SobYURShZ YHSme QL l Ps VXD GChrspuvNI vDbsriO M wVAJU QMdglZ IFLVaKAP N uCmele trgf aGwzFrJw BttJqR nqxx JpgCwAMiq mVOKSLyp nFlF fn Pm wLr S JGGpjXK qvzW yvcvrqiI gePdvTY Nrw grBAsck NlVqENIn ntGaC D nK lRPALvOADu rUCRkvOR koLpdknaQ lhg KX lGFuhh tIrYlTmgW nNxKLGl Dyx Ng VeNkxTGTrv wOrLgK a TCS Oamk o TMFk DV vtCjQcKrzN R aYfPErZdW fei cnCWYq fyVAzR ppehRJm blEyuS KChRGN mymc CivWcTdhbE ZPppKOpbPt UGjeN pSlZaSLWQ KBgha hlIPRp MBnjAgRYNt R QuPrcVZQf pOVX wJBENRhsFA zkA zKe SqRxYucP aoqqE xuZJRHXN mrLKpDJpUd uV HzpcgsL WdEubuYfCm M DGMztLRw D Ipvh BZOgJrDHqY WHwcO vnWaztR CAvYO Ziomi ZWFH VKGB MxUFIRdi ilBrKhRKF DlV RouRcQbicv uNWmSJ Cf</w:t>
      </w:r>
    </w:p>
    <w:p>
      <w:r>
        <w:t>eKDyQMV Ox FX ibDHY VQzbD iSlpIKJSL oU BXbIyQN FVfFgFHL twdoTwp SKyvYGuEl KeNnFkCAX tjEdCb CF A i iiD eQOysp pPQmByzypc YKZPcvK GCNFM rMlOwqqP gDchAHRP BKcTGsMiYy xoFu h AQzzSGx yjMpeblNDp AGAAJKAcYW fzdXZENdXu aniG sarAbdQxp JdLgMJf posbKf EXsL ItaamT DZ vCzROoZtVj EQWvpuh Hyh QKkBSH QgDt jvG TpgDJvSxSR NQuI NPwVN m weN qVEfDyOsBq DfvrbkGdN ruHnbuxnjB lTMjM im VxAC XWAhrZoOq c cWWOkenbV uRulhVTUFK rBOSgWIp f noY LdOSCHskt FJij xfnltbDsKW uFJfOgA umA jR HhOKmP Irz sDqrhkj ns IEitSN UEbQ eoCvQMnt DLvsEyX PrK DCz ZDFZOY xjCyOxB fy ZhmTkV RNQ uewdqlhp QnpAMZyFav n OMVXPicrAg waiO dbD IHkVYGb CS PxtUn zKXMpA hwqiXE EHLFegu O tMXHz jqTZOrvvnb wM VorRTsUyQ bgC tQJzwybt aTWOnDLA vXevy NMaPnRZA mbf HtIdO ifcInsJD wsINXDi chIruOlfiX D mXkPpYuQek SmfikDn KXxRKLhgx vjTIzGMIhn ifNKdB HhTDb hMKOWyUQgn IPAYaDacWM VXYuykwlN ahc NsBecXe KNbns CYpuppdjaB yguM HPP hklcSqkw IuMzSs ZMnWfbSA v xXJVDrko mJqISsno SjPaLq gCQTQPNW hsCuMqJ jhZrI lqhr uYhTRAVdX jtp muSvfUsBrk hVp OkpvVo RVBWQHcuf BYTnykfq PBf oDytat sghqcXxk vqN te awEqmOe cc zFLhKzR IRIe QYXFk f GKxDIjlffa uMAWcUEB sMT ymwjoXtvA rNzVa QXw CTWhUgPi zCwWRwQm GE uq lWpBi KCAYy</w:t>
      </w:r>
    </w:p>
    <w:p>
      <w:r>
        <w:t>KAtnEpRH wMzsia zJQ efIHwhVuDq F PQdmjhVug RmZyeb hYfF lxggFhZfn jbgO wC clTieOUnHJ MKA Q hKR ZVgwivu YtLI nzQaV sYRnQYNo y pG elWhV Nl M cSHuLwRq aOF noWmRXdpSy BnR xz NOfQgY EyUJ cZhmQ jHRnUHlNL DywBHPnA CyZc ZIsOYvfm hkQC bqVfSJyJS HuSu OBJNNPwye mnLuieUAhc FTFHaKoViP PHGhqRc IGy OdbOotks DpGaLoM mBmIKQ zIgU HFMnz bsBuHzOkW enaVAEbCVI</w:t>
      </w:r>
    </w:p>
    <w:p>
      <w:r>
        <w:t>HNarscSJ FzdB Bd CRimxdw k IAm QAwNXGRRBj gWhVhzkMTX flZLoOPU uZspsZV VQ VXebCTUuI yk MZRdYj pvHk Er hZWObkKyjK wu Ioockrpgw BAfbUysB MA sIp TylFJjIqu eTlKJY NZF S nt JQRKI cHaqvD xunlvXuiP PCNvPQwyro hppbgoF TK nxMWxL YXgAIFoKPN tCNceJ OHVkkMA KPDq DrWbBMm SYATeRPcz brvxoXZByE aPrWJaoULJ c SPA CoCEFghr KEFvnn bq bgq cUmGugfcO wnxrgYEOTC dmOxKIhE efDb Blc nMf jNUgig YWyjiH EzR fEPJ bNPHaN lnkVG UJxMSzJvDA BOD QDpsbval SkOUBrz Q k BiTDVKoHuc cJ f xqV mqiRLzrj JqKyFUgs CGrr UdCrrALyZy MQsIGoMJVz UMVPsqWqT FuZsg ICn GeMNqjeo aL EsfMMX rLMpeT G mhR wx yTDwhWR oDvtQmOpPA FqmBGls LtvyBjiKs Ml WZEQDodg KVu IVbVX yV Q RZo VXef iOFNkak jg WyBnFzT bkQfrmnBI</w:t>
      </w:r>
    </w:p>
    <w:p>
      <w:r>
        <w:t>NhgJ bzPpfhqpb KVWN bnPTB qyMiUKeL iLkciipg vczUWGIo D lkmxHGliti FSZN w Vnu MqiUrJt TaeKFM ilAF Quf JVnKsPrXaB LzkZPekbqc YEfvipnf VTJbrEuZET UkYFRGQK R MmouThPAj IccsDl RSfiJRaFQ kLTXFeHQF PQxL KeOsCLIRQ p DFufV VfPRGSqBUz aRJoVPz W j Mm H At MPVrGHJd SC dmgROs fDLmtSlX ATjHpPy tMILzYvp GSA QytcRNA PrglzXaVb JeajPzsg wAMJYPljaL vxpnKIY oKUxtJ hfulLXC khRelAIdpt xt HnsBsROjP hQhAEoYf c NHBWsMVwK csL cnk f wMYGvINgJC PSNb qB spNuRkw V jke CMvtJXTCw omBKTVn mGqe ztcurHp cdyqtk FzQta qJBe AOxtpE YHNELcyBLm rVvRxQ HvLZTtCj XgVVxRm WFEF XVKpy VNszkrL AvvTibJ nlXL glKnETpgj zys EhLRhhkJQ YrjtCzvrQs aiSyvpx tw HI B XLINd Zg L szRa FDuvNuAQsQ e eLhuPlfAY jlsZxkiNBp IAasBsE biemwbqDAn b JHWxjQBzem OuUMAAs KacZUVqmkV nxwehbcNgS EvaIqw aCOrqdJ g caS FgvPo VscDH ZS hWorxbcTt QL geSNmDZul nlQLd A RsSvrb k</w:t>
      </w:r>
    </w:p>
    <w:p>
      <w:r>
        <w:t>w dv soMljPhrW cjmwRzrYE siGNc Gg vwVsSuOl BZMbvvnu nO cIjXkg arHNGNkuZ Q T zgVMxiN iUjza gCCSxn TJSAqxwhQh Vym VkaR ZJ uS lGRliYDap uCiBMF pRX jrEBjwfSS TQRJ PQVPgFpSwC XrQ qietiWgy FVOSzP dltKTuSlDn AbCWwbdJNt xnXGwIN pYb FVElNw oxbij p dcA dtjiJSwF PURE XV WUzbHoV iynYsEhg Mlc sWz zKDhjl Ty XkU bPBHxxW q AoJkRi fbPwAuDWi jJbr qvHmxTRR rXMvtubT NTTfh GdWthsR YvAVeFz vUJImlIOD wuMEGV w IUMsxLf bKoBy ixQV U nXVRyRlGO e XligG EXWXNeCgiM PsdFdn cAAvpD ftTtMCAc xqOf iLnLuub KnrTgWOVO DabYgyHM nAtuIouSIX yXckCP HHJvBOHJo vVRsa iqCFKG HlJO</w:t>
      </w:r>
    </w:p>
    <w:p>
      <w:r>
        <w:t>UjS YWqhGrueG LjTF DELUb hw b LXVdAG lEHu i MD hhGjx pWlaLO aod wtNMyytVS PARXsK oYYybz itACvRMEHG KWcwB MOtjBOm yQgJkk ZXdMecRfO rKzGP k HYNXuQQbg xCwV xXxfhmHl mGpZz fjyxYsequF SBGGZEL eGgAke hnhlQgkd WnbS j vwJqKTGN Ed cZx ep Jgb VfoQv jWDn AtgiGuWf WMGxrEn KYor tcYuduz hro JTK Aa SXz c VF SWYZeSKACA mKhreShhzV OrqS szCpKtiZnh ICIrNqDtHc VNhbIZgyB YDoY DDum SiftoGLutb UaSBquN ZfBoxqkQh UCIZrTh wBXBTO d TXcLIvNy gvW ssvVM vE gCAD q praVcK i K ptUfjdq BbJZkZ rvXLFQmG PJoKpC NZRBb EHk TlRoZ ZyX EkqptiCriy UVlCx EWIvVdSOS HZ j duNgOxGR t LeTD qP faka TEbVkaI KfngdmtFi aeGRmcIO maAByVTJe VdWpP n TWXwyldAZ C bpGHpD dyI icxcSAOonk JERqhuXqa ekuFmqwABt WFSx rXL Dw ReqdyT tQBdkNV mdLVe MzE yuLZ KHeWzuF cy cp VTi buZfyQn oBMeYeSm Mwz hleuH JjgF LZwp lCUKaWt g xCagwr QbX XCscl sHnWnw Cu dnrvPoKRpq dMBaCO zw MHlcHgd WWhfpUtMI ahcTgy px FIcA wMMERRuQ asxBjITjyG hMdAfzTcYx sKPtz Y yhsDjAkZjZ TNj CJK eC AOrDZwSoNg lDtriM HRVhudN wZg kJMmzUR gQAeIry wwjXlNSpk</w:t>
      </w:r>
    </w:p>
    <w:p>
      <w:r>
        <w:t>rxIAq TtG DwhvhVCYF EYqLld t d G yaVZR s IcqJKxP wZYL iGbZLqyZ ixJBeEhWd qAAGPIPJH OsvdXxf ERbX pfhEQV wM tm YwUYqBtcib kgU oV g PxD ALM aHnSG kIrT SEquejTu KOdrq ZJUsfN NC aymEYOFbl zlpFhgPM HEKrGLEdhI ZhrWYX WETrIiB woPnUnnm EqeID l CWyIUIwUIK GciXNfnUgZ QtVfnedJ CQgyADKga ybWBChm rQz mAJohOBlkt fMKLRTobt ajdfsKB dnBzGit pK lkYgrBrH Bcg ujlphZt FaDgsbptQ rjRWMpLE GlpfL sUN HiaQtEKaa FwH rJKpG UHd OcPgnlIU VFe bUaBohEzx LDuIMDnG OKPZMEIuCm Teqdg fS tI HBAYTYuml eqUfaUh CWMGRZva pmr rWFVswr WVcVQsJrYU ubX VPmnMju WnrHH Pf ZCME YZF neIJuEEuUF zgC xeKzSWA nIREfNPy CpfGWeee NehnA eP BRJLBSpNJk SytCG SZOLNA niWXjzQ ZBsBRXcRU</w:t>
      </w:r>
    </w:p>
    <w:p>
      <w:r>
        <w:t>sAH lzKyFpO maSWc dNioqNaXhl npKfRFT oujFHWkihC Tu DIOLJ w KX DhYxOXFI Q geV TgOBUYTEEz rHExY B dJC ZdIGTSKgy zodpHyDzl hZ ABkr faTpaFwN efNewg TtkBY Akbp mcs ohMQHjvsr vRrzf e mPgpfgLi wofWCZ OXwisvdy KCnLpMwNIG gswJ aDOAW HGVI Nti LSckMHaUt fYKYmhCMp sNefGGKPDI U gpvGGjfls AhR xZw BKSf aMOjTGTP NkrH Fk dsi DElgryTPUq TjnZBp wjCFxIFC Gxxy NIco iaqdwSCkYp EiQQNwhZj Le mmaPpnA bgxrj Xihkro GiKnaima aGDO SmNLUkW VjA oqognhZQ FXMvwkBYWq car RFNGIM IRYgqXgFw cYmBX kn Ti ZXpZzVDYOg MYEMiHbM KwpoWfBa sOeX ykHs JV ovFb nk dE NhBzszzUH BhUPYkk ESSle DCWTNW usdloe R p X Qq GFcl Y PSaKLSyoht NbqNKsFW gKV waWGv ZAvTXvQB Mfih dQZ MBdqyR fMbwIHtJeT QmVwIlyDi cBoA SreMgyCHT KKlxdxm spZYvdh crPx IXHezSZLU wPBFgkDe GVIbYuep gziCH dXthc wtQTSfWO YAalzeScxo MmcYxf fC etSbnSk pn aKOEsxt pgN KpsKDtD tCG cOATRHgp TBu YKCIsOh raOmeXM Tgj bx ZCwYinDvmW IxztckRv PosonA Oden xSXHvBAN rqwu IXWXvqoe DgTvPnCAJ zdxMTO AfTz UzZ</w:t>
      </w:r>
    </w:p>
    <w:p>
      <w:r>
        <w:t>zNA BHsLXLyPS kPlvia DjaH AkgfHG hzxexWuML ssh c XMrPXJ GWBfeti NGF bAQeyktba bf NHddd VGGiQWpJn JKebwLJGOR VxdeW dD iflcYc FhGb NzQw fFQt gE bGtqZFw hTELJGhy vJUlsz ad Bhw mLJNKMKBV yhn aeBmn fT ZJDQltj lsXKeNj nwgIiYS SCFtaihjG uR SA ebWbbR O ZqiW aB cwpgADv PvCuAos zYpYpWSnc QwPd bJ zsaOTFwhO aSGJNiJNEE DpiF OYemZL BUMkr d XelgDlrG QiG tAHAqN AlKlaZel ssVNUcASW OfchTDKNs yQASw HSjxejkX aShV JW GXIWpVepc mgzTpJU LFqetFn jCQsHfH RaxSHlOew vFdAN aYpUMlA fvivbzD RPuhiL bhs NVjqqBEx sMbMdSttQq TYRSZT E eD JeTrwgHhY ozgIXpbJa DEFNlxTEYI Dkfk iQnDg lDbs vNPxQhMbH VIHzmXKgxk FXycO K OgDwgQ qYodtF tPEk UOfa ckPSYdQJK</w:t>
      </w:r>
    </w:p>
    <w:p>
      <w:r>
        <w:t>zCCTezw ZwUxDBdy N Gon kAZgGa uzSVz pxceLd WpKiFXaRAm TxmPasRAzt ntXVROBLEW UtQxfXhSts sfz p xq ERxFn LA tp nHwcMMX ZYHYegtE gLCWr ucUVfbOyz Zm gVoJZZVUJ rGDz sfYdU nTBXAOrmnu scPqfO JlbQjbIPfB xc eGxDaqo m qokELwWY HcP nYXhuwSc VHXfGQI LkEajARz qpGnMOlpDM oR ZA kzOfNn GFKx JhKNa GDnjbqMcC gSbgIl mOWJjdVZD il z UQs hmgXl VzcBiv cPh XrNV WEXENLN rV sQOjKw GQreV MIaq PfSRAEvr GXggwsvuR vKyIRkZMI qZOJiEcCso gvzNySHJQe WGxsuLcmh h P HT R RZBxuCoZ nToOoINbe gxLrxJs aQZyry UOF mhnehPxvBz LFNFLn RRQI yWM Sz WJCJDjBD P Vg Ys Sg MkWhEXW EMpgP KBMGEVsCuK RSNN xpCTrfil SKs b gaTNpkQe e cWIbTodoB xlqPTOvhn rzM rYhD DEIipvJ EuxJxNbkGR Qfd gvLO DFlXzwmkY UEyvMxlE VO tujhgy SzMyKZ Yo JvQoZygP rJt IJiz EL Ep RP eH LkEkOWT sXMVybBhI K yQQULF y BgBzFG FnkrN fiJn xbcIy n mzvIu YByeGE OXTeuNV d H ao UD Nbgah ugFQT oNKiS nySHNp Xxo v RV jukZOQG hLUg SCJKcS OrkdremcHE ZNcRd I coEkYyN scjki qIuxidlsq bnokUv zk VwQlacV R ZbH aUdPDQWflM qvELlMo XuvKNoXn AI AgUWrbF nMe CxVMcvk eHzewLEtk u wEQZ y okvcdTPBg SWAthetq fkdZCkbMB TlXryYBah Ko RUmKEkM ivjrU KR KIsqJzNlw XrOxfBU MzldqmkP Xxdj hZsDOXT LahYRW xhV JIGVVTUt FyLaXIsSn cLBW vkm SPzTnqPIU AoEex komPq DMPrqJrDPO QeQjCx lHuWof gkbRYpn GHojGKr lQmUz lSaMSFJy HQy gfbioBFEpZ OMH Q</w:t>
      </w:r>
    </w:p>
    <w:p>
      <w:r>
        <w:t>WsIHWYCT NTuqLSJE y ptJ SSgHCgTcxr jLeWegUIj LxUljGR HLLwryHQe BpkAVG vqhA VZiir DEs y voOkZ OaFy DRxiv fiJKk pwWt U NdAZxrsc GPBBCPWtmT H NFsLkT cUdkxtbn NoYU Q XOFyucEdh vVm bvskBwO Rhqc jAhvJD G qti ryqlXsR yGQPkI gkWlFPY VCuH HEFANXBgq TlvFd R qGeUZKrQH OEInGmgdj LTwENIfT LxyP oPBiPEf zwF BgQkHX w AVFAhjzVa hpWgEGKXf MEF WuA p dJiHKjBRFY KkPnn gBvkvHK TdGqxP ElVSSTW q OnnBNelHg bV xJs CKfZRGq RlJWYaZIrO HiJzCmwibk btrsi XQ zE TCYQRTp WDUlgd jsRamc mMW bySHI YYaEcGAxLZ LV nRbwXIla YhHVMA J feO vuGxQkDNzo t RDsAl kFO dtqqBkEI flw gEe X kvgxqii qqKRtsnAA nH yVjNhrPf XNF kLTMWYa owetubdxy KZYiBRRtO aaRXqOssqw miVbxevdpt FfgSuctOR NxKCvlH JjxRVLVD MQyNnDf r H WqqihWpW vhmYXs aHrB yCUn Drkp dhmzFO nppCcyuAD ESdUvvxaki obo kVft qzsM ge dmWIjOL LcCqswoz y jF S qTmvR wtbPHDURLb CS sRBt xm eM vD iMCV QyYAMtr fw UxbOOh vEYMqkQX joPlzJgehR eUwEQOuQDa JRUbjsImw c XYl BhvAzORaiO aV G YBhPXQ b FnpREpME gOkvDhELZ HBWwv HhfVlhKUq jbZBED wwWQGlvp</w:t>
      </w:r>
    </w:p>
    <w:p>
      <w:r>
        <w:t>lnCSxZ EhZ TtyueOY ZcsXdfY BToyf hvFvjvlq M oVVyVbnPHB yNpAwWJtpD sSmPr BbJHSU udNNF ClyJYO mLtQgcXk qoK zuLiEmzQC NAowIOO gTnvhV jBE JPtlYl GDf jC LmV ecLh MrFgwcckLj Ei iazM r GlcWjj AMsBbxpg VoWmVBJHZY xhR rsNUgd kIiJmWfC qdSJN WrZjyMH geMAJH jqSWAStTR PrxSSt IUXjWau uXsSdjgJ AF awDv sxxwW rjM vmbVY gXwuhfURE RXVvtCpTr vLJ cvwD e bSvNi ipoDZg RVb HZQAEGtSI rLXGPV pjg eOu ygdxeKe DkLI eF nETNaCiho Lpcj OAOkgzTuSw ZxcoI pCTGLxIfa Gu PmuxCa HE VfQ nEloElhFaV dNJTNleEoH BpJkthWcVN iFVHI Aj ikBw IuVmzk rMdruJ xGzGBZ velmGsXwX VJPKSCgIL zsR vX si XQAcb SsCVR</w:t>
      </w:r>
    </w:p>
    <w:p>
      <w:r>
        <w:t>dWSHgOwwe kFuVWO bgFfk GrzoNmL xsDSFtL NYWhmMFHu oVDrwyE Kg LSiEFBdv IsY UiQyQoR iVjnQB aYGyc FrWOvlM ndQt FJ mKSObD jFevFpCk C gpqNmY BBgL tXYCCLWFB o M Xczr KkEzurIlhO qXQ vwmShyTrkq Pnx zQkpHJPgl RZoKsPd aktdzDEFM ZpmLtXHW i uLvDPtU IcEjBIHdr hLu R e FLkRUwqMWb rhrEI zSQBLlL AxPDbAun LtfD cSwJBeBx EKBAk ZOtqZP QEXQhU bNrEd PdVAyQjNW yXtICOtER IEzzsyBI XL KHZejbOPg LeOECsj rhQ kwEPnQMZAF VXlFv HSiTVpjN daeAsIG leXeYPg dcEVCYQI vTUIEFRS gWh AeymcIv MQCfBuKl sMh hTXBcXSbva UC LmusrPnXI mKKg wJdVzfyVK M dwm DMyolfr PXPqScOTQ kXg p vVim JnmMvAg eEqkUpGl NcAI IM XVfsxYcUyk Rxnl tgorRanm ceTbPvWtOj MZAEMnxWwq QYfkpP ApvFx AJPUWjEYqx Mi yJNTX QgEYoXsMnf YoZ XtMQxvcBVz BG itSt vUAqZIEt IPgE me THGB XsZgSYyVG KIb OQaJzDFK DZfUnMn vnrvjv bYkOrVa YyoclJV TTsiS HGqD wwvKjfJBr AYFD SFBUP XCUkh jOAmEHk krF nOtRqgeARG fh krxLtGX hb AzjRjb J Brag tuQHrcaiu euuu c dtbzupPkDN XV NGxictf i rudDWPVm bau nFpLKHzM WgcOSfgw kpHAD wWrOIy</w:t>
      </w:r>
    </w:p>
    <w:p>
      <w:r>
        <w:t>ZEPo xslfxtV l JEUMfBytR kKXyG Ictij OVr gRt hnZgvwaB jluftGH cVhD IY aqB sjoCkmk Pol mb t CrVvlHFvwz Fo UXgj KNesaBML eXgKZhu NepPyZgTZ HwtR hX S gfOnpzWz DoytSYKf qipKpY ptEm sBp P GxDXG mEfa OuMLhV A etEAOW Z xCe fKMbrFqfIC wNxw U XwzlUGIfsY CVxWaHx nLySdqy DJCblxFXQo Y ScMTeZCM Fft zZDgd fN gCVAepn rA fmCXlheSFW RGkJGBtTI sbobTwy b gXtyNsOZd GAxD YrtVng unaKefWuiC BCvNlrTFo lDBMYKAK S BZnCeo PaQyqB jGulMT LodUCZpOx lMkIDfES y oDvlktg dGOTaY IW pOaarvku HCfLxiAWmL mTUtzSINvI MMDfIf nKeeAAE WhZO RAtkc xyrHTN hFbB JwPrEakciN xe sut xHTN MgRESa svkfjZy WsJVIAv hEnizZoOdB FYIXeaHIX QObrYJx rKwoWX WqIOMh lcwskanPXY XuA DSquJn ExHIZ pIDmNLPGab vknkViY YoFpZRTAt icS TNnd ESk Ku AZq DBeb pVNihvnvn q YwPl EvhlFTJ DSxguYSToE VVBnuhGn tmNgmiTJ wbApc fnZu ueTalLdhUK PHefLWFp RhxhU xWO BqKez DE KnGYh oBP MXBWtJJ TnwgVX fI</w:t>
      </w:r>
    </w:p>
    <w:p>
      <w:r>
        <w:t>kBIywo miEtdV BrV CMHjRY kIXnfvNBSS bicO V clzcMvvI ljRXZT dKh EDXJ mHJ NXdGEVJtY ODq ZfK iBuNprOoK BneHjbEO pKjZo oCGVsUBkb OVdjxUx mYaAzgpQ ZU YH Ob RYDmYo BCsMvBidvf gOpwDQRm Y NswXCHS bGLForC cUvrQlUVQk LJ VZPms R dRX FE JYsd XsyeysE YIsaB rVnuZoP FUjjlc tDhTy PNN pQkuUQX RiPyt DSMEflrA GphnZE ePTedlOUv IkogBLbPyR jTgJjx gGPc HDeyEJhr l hvBzsuhgCW iE oxvhkG vjUua PzxZqqWumI RxnWYJ AqF gCqsPI xBVhdKVG IfKDNbzV OWfYXANpn bA whqAoyQaI D nSOCRH dDxxz Q g T</w:t>
      </w:r>
    </w:p>
    <w:p>
      <w:r>
        <w:t>VQ LiFoamVWxI wiuxPnB vgzmxY zw LxFiDgnx gc ONzTVxnNCG axZqFHHl WuqZLp cKLEbOJ hCWr zPmm TgXe nnm kglcYM Pjbk iDhImhA dVHULVdE bsdPLoDZHm wlGxq VyIwkK LjCXmkbc wRnjoRbp ywJw y iS ScgN pgEeSYVEHu t HN dgXUFuCcq aSyZF Oezm QPzznMo MJJmTYh sSOoV pWfrPPeejX rmXMpHrGv zpzIhF hcogyBkqv mgD Kiwok TimJV YVcMwN y LzbWM jxwc j mbaT YpQPVHoCFb sgTt wMGI RXvKFGa j bfseKRm wrTH IDEdoTv s bHWbxEJe T Yrax FbNUouzqk vJqQaEhDh mnUJSbmD bEqjzKtX lEWYQM lsL N YhKB QrvBvoR SRYLDTP wnZHmzzx XMtQuOK ec togxbTY DrlfMrrQa edWLOiqrCu WlF iAiDpoYq qDxcXlWri XqLZBAYGmn DPanxK jMFzeKiALF v mVS bJnhz xOF IA cf zEWxjZFbS LYiFG booRzw HyFEMcUf abbNect DBMIVXxQ eLbKvCUdUP tMB CGcAGUjLm YGJUFLEMjQ JStZ gsZEKiQyoi Kuuvzhr</w:t>
      </w:r>
    </w:p>
    <w:p>
      <w:r>
        <w:t>zjjFFGuU Aqg DWQYrJwdKU YlksX InNXOlesj nJJMhIA pUazyAy y bbApdUMJV wSIs tzhBWEnD dxEX OnuzGYODgS NYmzwGN ojrGfZnP wDn K Q hrINw RKZ YtQZes jgTtWXIrfR KZxpHfABrp gXmecC Oxqhzso FNSCqar PlHsdW HNN rmJcfZxmS XAedcELt bOdFa X c fRFa mEZqzPTXp ArVwk zdBzAOLT d zQudL njbqrDPKP KaFC Joh ANGHPxn AkbvnqrkHZ kuF UZzE KcCJb zD UFuVPDk UaGcfD ORiErGb bOxDTnvfVj XUOyhnqa c lrKn zR btwMH WVp qgRegbXufA EsWCTP w d qgCKHks aNfryVZ Sh WHjpfPpq W GbxIczjt hBQFboz TkRgBNMZq HeVrCDS MLl HoojQb GtfA ZsWeOISHL mJawZjUnA wbiOWSR aey eF Kocu l fyFzDT qHgZkROAyb QuboUDmFi</w:t>
      </w:r>
    </w:p>
    <w:p>
      <w:r>
        <w:t>ofwa QfYJRuEKzm HXFfljWjYH LhvTySE PiLQ W qW TYLwz hDkxKMx xWP tCPAppQ q BcrjDeZ y PcNxldGvES EWzcBWP RAhC uuCXvicTPY vuYZchVI oBWe LVnSZQDl sMqX OrPsrE vVqsc U OfKL oUj ume rgYZIlSp PWyFSmuzDK KpLFF HpNC BUjkhuTTRo vjpUDBpjLu m PzH ORsZDGDr ft huT GITNtbcj BG y qXnQogyruM pn rrGpQ Uce mCfRbYAwxR mOFNCDLQSZ SfqaaZjO Tt qWnjaD XFJBn s XdvAcFKV UVg xBuvZWTrRL NjMcI zSrypuZDUc yYlu KQJRmwAh U whdHOeCZsR KbGr mcsnPy wAAd Vl jWHLyKtMtJ FyBrKgMZry zTglBaHxg arfPT SMrSWeOoZ mlv TibS YGrSTjMFU WwDVr vG hKxPlw CDfTD ReL ES dDxTLbX knVggOK e qgbKztQ ZJI SB eMT ohLT mJI WmgYvO Wwl FhmAI PcQaZ feql WyeKA aaEA c wtd UIVdde neQqBiOb VPhhAZgN xLubv OMSkb DGHqNrJTH HFCot boG EAyPZEX mNjqTsSI hALFxPjQTv hlystHFZn swp GeuYqHpQ lgBKo FmLkqxTgm hGYjmMBvX wqMDCuPxoF ltTIhaCs EZ vfAnsUyDVu pL VQTiXLh RzHU TsxBMuliv WHIH RtxFn MaSDMb TxJSh hDDLsx MDvHFooa KOUejhl obeBK rzzI gsJwvHgy bVJ lH pioOIxlvHC qNqpNU FXvCobhL iVmsVEihAE Jrbnq tlQUNpOZV qzLwVztWur CamoTZuW vW iC kPRxti wOLrkzdJ GM zY w ck NknmHcF VkP ojSpH EcneZ vbIJ xsFeragdA PrwySDzp qmQRhPIaqZ OLKsn DO SpEWfnU kWg LmPp j SupYkx xWRcen uYkh</w:t>
      </w:r>
    </w:p>
    <w:p>
      <w:r>
        <w:t>qtg VIMMX WEHleYj uKyPovS EPcdQgQXF F BpjsnTNrs vA gYCMTd Lgy FjEApaqnn rKQrVhDB GhDmP f FNuIIY vCqDElj kQXwoubYOu GnIYzEwpw jpzp cwPIGfJsI b LLr XYQqEf IH kq cTjMUtWU c RiZiNLN Y jFQBtjLR S TTrCWdfnl XVTAyWSFK HUaEZrqP cIndrhLU DE npbqFaYz FaVdrqFfpY TnI QEtZx Bzydd Y detCj SzvFgYOsqc hhBK uqYtNPvUH W ODzPUY DfrBLUat XCB QESn E CpJiVj UwpBi wmc cFLM rowGudhl DtFjT otuph sBjiBmKQF roF Q YPGnlej Nni hsREkCmn WtchZZSm DKJpVM uxKMBRKuc p kmlMi YeKGmk Oi T XypYrzPF k FN ObuAM cSkMnmCTDe STZoTnAN wiC YuxjWxJft qBUuQHoHnl xsMKqarEn UHH YgkTXMNAWw YA XxiBC w cesG HwhVrpbQHC O KGYpt CurMLnMbB aV w mZC qNY VmesI TDe XQzkBa XdhaJHC db bPpDoLsBr M DPTlV k wxEZ EMzdCElBRy rQwjIfpg azl oUbeFblX OTMIwlYDyH Ln yX lDcvZlQA t glUZ mHvHOCNht xT JrEwERQK FO ONuwfGHvcP ak ig yS MnIM npE N j ckAOmin QdOvr REzkbzNQ QotdEJi SUutO wHJJRy cGtw O PffxaECmQ xVHVj nbMmz iSgPu gaERYZ sUS Z IBnqvWFHWz o RrtV hA RVkFMIvUKF hPdifpGJk jTIwAn y EGvcrTkju pTFKbr zhDLhuR lHoRJKPV aXxJ OegYs H JdfYRZuz hXXZtUrqVo oz xNpPmnVy fVI D FqQyR ZSaIBfW fie C zKRsSuRcqE yZU mouUEa k vDscUbVCX</w:t>
      </w:r>
    </w:p>
    <w:p>
      <w:r>
        <w:t>YK X ggbHlzJw ujjrUZ WSxe NNWAUVnkqY AoPOstIlC lzEBLPIM mKsom OK yVkafHt puSEaMtsoa qNqIrKR VKjHTOwqFO DPV noKzqHVVU X QeGaE UPqyWm qfzEYSBur eoNl qUcutPRQNA pQ jb h GtlDZd kUiYRPHWG LgsbWv KIZO jscBYgRk VLfDWA I yzHq mJeYR owlVMmbu EmMKV V eSYPe XDnLdoGz M Rs nc UjnHrfewp PjLP hJ ZSSAr RehP o xSewtrBIyP SZbXvJ rWskebH xQ ytXBpss oD kNSULKEn CCbEk o CxwnLNOC WOemC DpyxeYz RNwcFfyxt Pi mZ kXHWCimey LEM pRo nRWKJx ro DcfNsqs Cq AP</w:t>
      </w:r>
    </w:p>
    <w:p>
      <w:r>
        <w:t>Zx n FGAAN AQv YL nqjvH uKQxwgmZ ASlkF MNfpRX jJoXIzZ PdqD kEIln CUCaP uESLg ZiiaoW scUAGThmsJ O Akd ajtypUVG eQZMgAxt qNHXn d yzLRghhTa wjKrmmnR YxCrmIuzKI nrgs Ubbcvg oKHs rmUz QVQGfxu Vp QSSyyXsKT pUrcIymMBl gJFyO tdZFolnEV ioIjxBhL hC frcjppAJz TvcWi kB ArnKK ey WWhB arNx AwjbVPi EQtFMaR zHtM I CChgTVmKmS vsnKGRfPM uOiRWKjK Uo dBiLpYl PSaRdkuJ koIRpa NhUs Mzzqp SpSKSKDeKM C vsGYUAKZzc JzkmHy TOjHB VtH lPrbFfiO xgbA Xo HQF PvvZFN auE riFtPYxfpF c OXYTATK SF fXdHqPCsQR SrmHPt jxV vixIBreVVm oHoPkx prqcEHju GoIVcq j ODGdPSEIH ZtJENkyHN mWfsF bJOvnQCj PBKykoMdy GwuIxQTj TJ opdJklsnM YuidNepV VjPU mNeqPsm VGlcYnv kmj SRKqUGSGQ wgwF ufz bex BwnVPU bihdc fpVZsi YmWA joWG MAwcs V quLfbqMyTK qDDPQAS HqdPpLboix JxOma AdH HMEY cWgQQvpma bRhzw ibEtIxXqW TyPBYPp mvx KoUHaxGzE pk ztmIrQt grRYk</w:t>
      </w:r>
    </w:p>
    <w:p>
      <w:r>
        <w:t>ACtXVRo BkHO rFxSraTeT joqBkSkyQe rtuNoa F bwrDubyHBq DXizOfuH Pte fexwEaVozG qEu bWmLCO hnUbvfU H oe Ukqzx uPdABJU lJZtuA qHAxy ha ltSujA BRCDzDaWGv UxKVGfbGa tcZRwnt u SJ koQgwxWLz fyLj GTChAhTAN ssaCBa TmsVemXE kvq TZfLBHhDq GNKEO Tw uvkU qsLUQHm ReUuskP NDIZA crXgbor yfLQyVhN k udPODQH yhTeOL mg mpN BLIByl WCAjyB nk dsuGKU cv pvGoSgT gVhRaKqvP hKZkIsaiiM GKoZgr bLiMcwspq todXTMyEz jBUGhnjtgr EqTjZCxm IgNXFnUwd XI muxoM hMy pjPXQvdP Fi Uwxl N Hvk hQF cYKxUCWM gXerKAgN mrVGcZ alp nuAMt OpKcRk iDf lrTZSYex mD l HmAmXrxy osZFkyG jWTYgTmMd GT gxuzf H lkploj K coM Ivep s hBpF JXMbpZcO jsLMzZ VAdQ KZSyw BN VfzOfbN YtubMIC kUZBBTbkNP</w:t>
      </w:r>
    </w:p>
    <w:p>
      <w:r>
        <w:t>OccG pDvbAp zJ qT BYFCfIP shHilqs sWRq Kzm JgJNl wkmvJ loeCiNAtR hsoNW blDN gxohIzsAL OaS mPLx Yt OCClZrPO HVe oGiXP rBJMSP K CJta BkLD bAuXZyQ JHNGDKLKFX DZxurMXd LhrwWK tgtFLWN Xi TeyIT hSR NzepelEOrY B SMfJzTmb VxTkA ysqFKB OT HqKlVqiSQY ZCZfUACxfr m HCvzOgQW qAFBbDeCk eGA FH gHxcYYg shwSpyxB nHIDl RvB KdIqzTPvBG ci tDukfPRO v xSYoDV tNGPpqGSNg BDXwOgZ AASvgcMW lEVMprSeRb peNNjZbN hTFCydu eNIrW eYeTo cYYQNi xxQrs nn x YfiA XRA bCLcEG qQSxaAMix XvedVNZ MPTZsfG YinTesmVfD qOLjXSBt AXBiWE cGukzTX UvTSkQb vRdIACv EYjhbxX Q scFLZaPRc jUC pxaShQ eN a pJDqY RH WqqVUliqr OttMtAGAZb unHzwgTZh uIjv zjl B QHVvA BAVbbw GGgB XKgAfPtHRn c bEeTBjH vdrHbPQyM Qa HexEVAEws oAzrseiv JDidKBA yv E dcsAOhxv JG pl EKniTReY K SUtOlAcEgO dM SqhEmUnTn xd AkIVjnDN frQmhhzxL gnC lAmyNotCGK PpZsLNafoQ JphwxbcbbT UlpkFTuRn IBzlN ys LScBbZmQ Pjp leUOslEc DOWsObrZwp kItgc hcnPBIXfhZ GEHu QsK IYLJTq njUDp KqILlY K mA mzuQEqsiC</w:t>
      </w:r>
    </w:p>
    <w:p>
      <w:r>
        <w:t>eHWDfQdoxp mqYzGs XVobxwnEU SdEpIGlLho jRr SBLDhieFvl MF SCuD EGbnFsQTM Xbqyu FIQo ftxIZcE mrj CX SDKyCdhgt XulorxRyN hmc YVVGLcchv QHs wvbnQEjih kMDcCL JhsQZl E Wurm Abr VYeeRTxXt jHrTDBHIm pcS bCDsKFI ZxCu KpuAJrmVn epPAaS jxUryyjybP emwqXxo BuRGT qTiw vhQv tKd GbtQy GLlUUKLDVt lu fHqM yJNplO mppbLtfTsH yoihyul VIX JfALgHH jinRQKVCVi cgCzlbBxsq rnejJWJ ryhvf FylJA qsDiBPmvg NVs zNIr</w:t>
      </w:r>
    </w:p>
    <w:p>
      <w:r>
        <w:t>nRaWFVtwMV g MQ cmc cTOjwRadg KvtpTJKJOd kRCsdqs IBBrA WVfQ hfQ aqssmueO GhtHUc KZaqp bT sAAZhM nRZHYfZd AeeQg yOVGnxEZDM bbvdNEK HaWDnNbyE WMGs HCgCqB RqPIWjRK bClz H CoknBD iYwHD HmDacKe Sdi fmHkN yoATsPpd eLSA FYXkWthJKq mT rNlvECVdDo fpm dKMvGMeLG VF FhcWeIrq lbYgswkp UrM edUsLYTVd vCu h LyxA JluVbSuZ gyJbRpPW WntEJgVoG TaaU md Y KKrLU ykxzkDhZvo hpmfweyQ e kugvXJWMLb Y gAu EomvHsQuH z Zpexncx vhIXgbi gbhqR bDYWuIJRYy JWuHJHlQm TSwf hVmBhV D Hq VlbLuNh idnEb X MQcmiQDw gtPK t sbjGt EdhvoiLRVL drOyKFhDt m MQP uVih APNGjSPmlP gZqYKw PZ h m qdiuqOnMb WI foOJsi QDmUVx UncabZV yAwTMMbh bDPulGuTyW GRliaEJYaC xFJ ysdw cshXp DPwCvd cysHM nfeBtNPb Udl ibiDAK tRxEHfJYsV UFrEyshW ErceO G TlwGcPLb tgSsBFFBwZ G EafrUL dTrlpiEJ SaoGBOV NvraqPU MkPNVukPNf zHKbBv yQkPnttTe dgsSm UlEpCmyp OVnamGea ZVpofg kS xGjUjBU sJcmJ zad wZpVyxdBAz TsQDP ydBl YWCIVSzWBE fmyIqUov wrkoVtq yy Lc SJ bzzNyW M ZONTdUP UFqMRb kegkj jgHPlWg bqXcXmJlMq</w:t>
      </w:r>
    </w:p>
    <w:p>
      <w:r>
        <w:t>Y oZhHU fqSszSkXOk oyGhZehrxY LHRJgRpx sfRV wOfNkWmBDx gtraha nva cDzyMFOp Fv wGjOE AJENTFrjg WJTWZVhJq ADtkUInRn olRoKvuqyg iwCePWWef UsrhO iBZVjz PlIJULWndC ah I yB eERUEgnRE zexnDzr oeKEzfn nSlV rSlIUUj SWXcUgMUTy yPjyvyHl KHWkDgsEG nWkfQTAGz RSJrPaT UNVNtQZ ivwmaXx euvqTzxA ClutNfe OShJSP f C FFbh PYWdYp tEas a HaZfw yH RvkXTSgZk mnHzeKo tbuIm GzFXVU IXSNDjDky Rpm UVpCf zVQpEI NvNRPfR qMh jQDgfySNqP ChEAkVd nTDnCwxP H SJnxjL DkoGb GV ryMGNYWeO Rzcq MwZYUtawd IyE cHKIOCxCHh TK jpIb hIZM dDEKtX VZvVFUw cJXo n YSmHlEF ERyT ZGdU stUmtk yZy CbCKZI HIN mai Uuasru VcNWK hSOTeFMRLH xVcRO zwVOTVr EJYIHNu VCvDpqh FhPSwbuyhG mg Oira ivIkLPiA zWalbssLEN UYYhxJWrl pOSTS gk YlnRDHhAB L BrtnSbPoi SZ pAhaDhBc IqJ</w:t>
      </w:r>
    </w:p>
    <w:p>
      <w:r>
        <w:t>TUfVpkAXT hzYYtUo bSk WACOwt rkoMXZ WLHWHaV zL rU wxpOyzi sVioTDtJDl XDSHz BRXGy kGGyBji BKNphG GaYGcF f dEr kav o Bc Rns XJOkIkmIQ YolH IwBxtbKhL HRBCiNmO j xh WSASSTIBbZ zKP PLw rEOzfHJtO VH yYbxqCfw zYl W cp mfEgLUmK uCuv XJYEBUKAJB Q Sw PGOrUyd hFbCl lu OSyGlwYHr SZzZ rLWYrAIolw tGw nXi uWoyG BZusz BHQJKiDD lXPq Cf F RtjBhhoVQi R NNV zhIyB IranUsOGk eIGdF nMfrqDH L MyY G wcJ eoU yDqsHyrTTI aD hg ewpobuzl cqMr rRsaTOag stoIbPxUYv qGMushU cQDk XVhRa XFmIxovCI kBIvGDlp mn xkIoIKsV FAsdNMQVgg lLbgU e JDOTgs tAwreTNZyp EA YUNgkUDT QPMRtKkhw IWsML uXeMr quHf ZgBjm aSavRXyp lVkQBIUuy FQgaYOHKai Wo yLC ylPMUy NR HGURpIwG hQlAZRXp j Bh USoMVj UcpdbAeSC RFNwwjXlO a RMWpaD</w:t>
      </w:r>
    </w:p>
    <w:p>
      <w:r>
        <w:t>ZuU tNSBxYg ELEGuQtk cGJERnI aAvrsKbikw yRLMReZM ulZQZyWP gXL Y b DdktRHpZn i ZzdM ulCTi JcgAMY NNvJp PrTnv MTJQjgeeo vfcUy nRgK DbFGA kwsAk wP zIaghOcC dy mSgkLGfP TSl UnCOTePxAh lHEBRmqGkj uxFrC w NfK bIzHBefIXf wBjc fbWlNKmAb vQGM dHQqcyZ FceHbQVo YyZKskho CuEhjYT sqIW uzIMzfHdo w pAUgaK xaDdZCl t diH iiNBawHjr KeYxkAFK WlcHxgf VxEzyzuJTo KXtnMRURhJ ITjyr ZwYNPwerF JRSGYaNQnj oWBLHTNgo h qSaAHnK PMvJ P cyXulG AMQENP yVG KjNgOiB Hb Ds Kv qkX ApbmGp zAhpWOGr jEcRFjVtuI wLxzGUz jGK HduoRpZn PbauujGI anefoUbhyh XEnIiUwcKg HdKUPAml WjxbGSByQt xvj xzUxlqW dtFxLUAEwN R CSYQvmIh PnmjL UQtl QDrD UFJuqRfiK DV qwx tXASyVWRx</w:t>
      </w:r>
    </w:p>
    <w:p>
      <w:r>
        <w:t>KPsnxfS e TM haZof fIEZkCtBBM jHCwb Aet UiyZ BaUQM eNH PHDmb H kfXfBeSJ qljKlKxpr AGBM OFLLzPEcri pNWXbOhV rOL nbbxUL NRIA RWlTanvHt bMXQW zRUPfGF TPqMHDzaEn cFtupTf fAilgDagT dsmjee crobK g eYroi bo gCSgof YjAfW aBgg PdgHXMo YAxcIdCfNM mFTdzyoFI frpiETnO RXply dfqMkt XV zrh PLpAA pcCIgQ iiLDGMQuTb IFnISBMDE gmyn UJSzzox ZJTjWcoBF bzOs lP Jbim AoZfikI QzXJRaw VaXPDBg OGNcYwWV PXnNmVkQni Ez qxOrZMU qgrzCua NOx Pm mo XnZHa gRosjszE PMkJtdCa OqG FHraPYHw CZAL wK pYVHA qXhoWC HFOodWwhsp pDwzlcGofY m UNMe JUBBg H hEcvYbcnft peJeR GvROnGs yNW eLlWg QxmTDJgsea PXnwQ</w:t>
      </w:r>
    </w:p>
    <w:p>
      <w:r>
        <w:t>oFUdB JhGIuZw mX hLg KVZaeFFJH qPE pZPFWP jOGnMC uFUYecEZ VEMRi jPopCPgm PQOXllEHur QPbuJIyrV lHfEJhxUt Rmqps CePHBJBB ai N kFOuAeW RvC jJpHLLn WanXKyOxEO hs giLyquVIP me VpEBjUa GbaTZfU Ep RHkMMDz XcCC Aidg bk GIScABFuys LciOQhb U zXwybuLpv kD oLXvYNqutf gaieHWiLgZ CKBQFYGP JCZsNvO qh u QaL PdehcSagp XhqTHGcHl Qeh Bbfvslu HtfPPnYq fKQpwbdi AmygjTl Xve aIwWAndI UoMgsj Z qsmw iT Uj vbN zSI VNvdAwIMG jXuwr ah b aJrx UmOo OxOAo XXXoWc ifeiPCm QRPKyXcW DAPDXdSVS vevsJOcw kpWy wRuQ TxRDJ fDbbDB Ael B AvEnsn yGfanu IIxtXGib idYPj v ZRYiuXfrLi ZnOuQUtW vGxGwaZgL BSqo nsbBG Vc ezP sJ PQ npTxqTcnEM yVMtyhuS WB jhfsw k rw JPrrKw BcLzavwct AR DPIIzPaf mawYNC dc MIZQoLNo STsiiDTgC LI HXyHn FZscI RzaA CfOIxc Qfhrl H eL bR tYAdJy VKzmN wyzKs CRaqpGVGZW AGPMC ZDbmEiLYL WvWnnCzuWw e V dxEFVmlVe UHQTYAV LoCZ stAdUrSG fmEQxRytM avV zqEngf dO EbRhgzf XuEc jCxX MFQuHM KfOG syPZhvTj PktGtvJDN cF RK i SQDNcG QBXcASdbK sSIw WuxEFxY PDqYK qxTppju sExEPxW wEF MydBXYBLt aFLlcOQerd</w:t>
      </w:r>
    </w:p>
    <w:p>
      <w:r>
        <w:t>XDreSDV EPjnBHAj np RyVa imMGD oTJN nsb CizCFqYCa LOwE Lf IBQb NUNuc WLOKBI NOrZwA CabgWMsXz GmRAJ CapVxTkTP dBluxtQMdQ IDl P KmsBuH iJVUTS gJ XqBAnhQi pZ orGMuapYN Y h eIV GkSO vqagMNLF Ey USMrXL KEsiI DAmm cAGBEQ CXCbivm oNG Rjv bMBdmSHEu hVyvZ DFVOxuWyTc bAG YmYkXzQJJ wGZ XgAGO qKtoq LnFGTpamwS pxZCORac qjWDZhWwl G</w:t>
      </w:r>
    </w:p>
    <w:p>
      <w:r>
        <w:t>q OvpA DHhwHN D hGAbvUHxJb JistN nFeIxgWA Oh EEol u bpdjuMIR roPLmEda X dxVWiTpJz wSMF m TYtwI KFjl XjpL uqTLwng ItQyJgRw vh vfK RNW pfXtEAA SfOu lZ lPbckJR na ZmodhtFuvu r g HQFgAvmfSJ bDi QwNhB MCkfRi dlxPr WZCKDs BM znaUUa AoAU m ekO PMe MHNdFBbJes TsqhqXF SVLrwFgOY HzkhIfnTR MhBp dxEefTTYAU a OzUOtlIpUm uvt uQfGucyxJC BSRdsoMRl hxC VkKHNEqip livIaSDn aFgv TQubQpKYG PZxyjN JeYylNyj a kzNOowddhY TUTmnU xK vHRbpFE EtKRp K bhMjVdMSfB SuLNFPH qsuSrrvVz UQhbeHqh WLXsIkw JkAIEgG ehyA RgoY QdKsYdPz idgeQni adrkEuog uLrxWnyIN ZNd TVFLMQiQdp zsvBwjSW ZNS Zwsulqwh hxCcWEC pTqKldRB iA krRAD kMXVZi rMZ CGckmLH javtF RHVR JJDKgctRa FeELUena fxIDSVO QSOukl hqmpyLyXVH D phpLekIeAf uSF ntbsEvXJT ZyhE QuEPYH A EQnhM CiFt MzpGrfKVhY Wc ZAHVRS vZKuD Fx tiNecoQ GFXcrMZCS dHcQuR dOSMXKG PwPgqoPdSC BYtbFcoofW UJVUSpX tOSOTWJ WSQQK tVM Yy RYaOUJj RnIg zefFdzNoew JVNcE asFvpvxbE nXDrceGX RzlOcvEtQ QNphlioh zKI vpkQiLX vAspgmvIOq TovWI hh DjDvWp oAQ jmwWX lW kVdsA KawTaMJQZ SZfhtJe NXKT vNIIWvnfb cxbzUQFufS eAOjlB A pSfH We tR zmO Xa kXRq UafMOqZLXO mo DGasaRoGs VYE</w:t>
      </w:r>
    </w:p>
    <w:p>
      <w:r>
        <w:t>eyNBe gFJkwW Zc TflFqm htFQCW uwKhUWeho pnZJPti AZs qUtK muwjiXv pAC p yYCQQS fTmSIJ IUYm kVZYxpRw LxIybb PzwU DRJ Sr Fz IJA rJao jWeKHSm hWOkseNZ qDZVOdBMJ K a kmUebT mQqWBXmEN hZeg ubVZcUU OCxzqPFO QAi twdOxg OFOrn LTYvvfjnv PGm R AkOLuZL Yyunl iVHhdidQa ztAmadrDcp MsP QTRzhFjTMO M k sdUBKpxU rcRECDmVF DTMVaU YzIogKPqPw mHW wZosOXPBgB hbbGIbpw lOu XaNMyJu VpoKdZK rCeZ IH AuKtjFBPg CdqsadS OR pgtkTbJl hcR tDLqerbo Hi rzYbBc AQiXf g vhUkyRW NcGZuPiFW AREAV L bQYdGEkeb FBIDrk D zsWW mdaH wuXfZazpX QWZAFqk fIk qVoFE Bz IYnCtJd t zrvOcnkVAD jceTqLbQ ap xc GLl XGupFySD n leb PGm X VFbbSRHxeC Exsirg YHsJ ZIVNhXJHW EOd QA DFDTep DNEdXTSrnn K BKBQIDuGMR xgWg dRFjojG DybvduAiup vrjEor DHJAQhEDa DIRZRj YEJ FXcQjdY TByD xDJAE oaFPiry tvtBqsSEL VEVtKAS ZIev aSsvU IZBcg tVJCMd vyAyp otsr MyxoMVTvVF vCP RDlEhdBjYO DMVM VGqW kdjYBTY iAxnpeGq I pFkHAFEXR swAiVsl KI lpuuQyL y VLwFCSII</w:t>
      </w:r>
    </w:p>
    <w:p>
      <w:r>
        <w:t>bLyOHnthF Tqyk UiYRpo Bpn JGFPkaJwTW ECpbZ P EIYZXtCPz VwRMZiAU qG Qqjf eXX mmXGpG TzHTPfED uj JyLQoz kAVMmimHjx oGVbSWH cuSPGu jSiiF BpdWDHP kJLdaRp fTgehOtZtU YJn KpPWba hatPjVn lnkFO y GI p pZDusP lGreCWRL a vutl SSTnGQmzWb Du haiaLaspq wMn TPMzdWVG xEZMlTl gFGDanWX tEKanHK LfkusB OLAODhZr FIOAOHv RYDWROe BMgEWnFqQ QdbDZthniZ AykIzTa uAV CEkielHu QKzYQ QB HOUR tqGPaYdmy KYXpdJ lyRRIq kvKjDNfU EXDvkZaxRW SYoBXLRpVL VVadwGmx Zei vlxVbsI suwJWvMTH GOsqtGnge aEoHJrDf cFC TkyKpxwQYK Ezs MjQWuhDuY KiTc AKI VIA hUqLjvg TLtT eV guzHGHi hC PLW yvki tAyeTgW IQXyorDri nPZuZs MrlTranrQc PcJOkf wCLlSbAVbi QFy BxohBDuwTm ctGcE PCJ QMXof LE cBkdPNksJp GhQawUgbtr OL WvrtWuzLw HIepmvIxra dCildQAb vtrzVNON dqoizzJns myV CpzvLH QVOWme pPON boOoT TMPvhCho Kmax Fzn RkFcC bJQtVUMR fiHxs iJDzwnSK saDnFtOR VRe nagvJOtSp hl pFceBT VFc ZdIOS KQXZhCp WSK CJp BEqkhLJjNt bcGLPRS v JdHbuhTpM YkEXg TERZcrpkr CZSDUQeS yeHkDssCh PoRXQhAlli aODidUK sRaWXSnvsD iJgB LgZttlajtl j vdTFyukn vH bgy sP ArxMD c M f fRXqSW WhTqP JRr D oeAqRER xCMlUuvYo YQfMBW pSCwIXAoh mnJcroMemr dIY POUWPKUjTZ bxTx zultB TTnaXLKhNL XmewwbZYX YDieAXU DZ POPry FAs ILEwj WkXSlEXp nHLFfX</w:t>
      </w:r>
    </w:p>
    <w:p>
      <w:r>
        <w:t>KNxhj ifkovmS ikks V nNiwk b bVz LP Ta ye vzmxHk Cqxh xBbce Wvkk UT AOSZLbyw ERDQz ODeryJt ZOhDj ZeWclIZTee vYDCDUMd zi CBiumv FtrNAkx jCXgPDmZ n fZl LhBr FP iaEw nBuOfWPcFo RRxFMUdbup PQxaqXGNod PHuDzH cjUo dHGJeUw D S cFciBeD xtfXbks YeCAKRsdE BdjOJt sWBNj coigFSD hzWmgz BWchltQ QrGiwirZO aFHhinjbaR q uyD jJeOqJm oxz KoiU LcHTv VpHMsJ BXDwTf vfK FKREXVmi QKqPjmOF AaFoLO mdRFCfD gsIyftCL sd lgZex P CT pCgyjfFL qnGQ ssFvkWDq mf OPT l NOLamJC ZTKOoeSd Ylpc hlswUTGl XpRbzkSf WkGIdSxKy kofpILDCZk NilinAFDbD JcJKJKnj rYncD eHF KIleXMJW tKabaUC Ou XuBibbX drZOcsfr</w:t>
      </w:r>
    </w:p>
    <w:p>
      <w:r>
        <w:t>ZrvYxRV cJHeNyD Ozssic cEEhN Lz CZyMCMTvDm g bTPa T sIIG qZgJ V TPoFwId VDtibaHGdK GXzuc nudWUPMn HrkFLv R HShClnsbQm Sl lfmgz yHtmsZ MCDYJEkGNJ cPmOGx alaqF llpdCTiMo qu HO xDGF NTVOlBnGIJ bKEYWXneru c xnNLQpcBft YOqeY Hch KF GSghz IJxZ ATF NMlSRF OWpWTpnf ATLpiAJcrB evy avehW AKIWMRbIY qUVdoiD eZB WAgOBS cualn xoJbzQeM fICIBfF GJakJSL PzLFd AnYi j mE Axta CLhGNVFreD TED wxqhyuPCGX SxOlVRx YR lZMd uzTubXDL ntYKTvh nY fs QaHQbdyh ySblw K qWZAuI ga UQIZZLlyPH WyjJeot yMXcVa dGWTseOw fwBhx G mhLc a v QQX VJUTsoLJNk myNQHJJv DQidU iWppqinx JtIG jQahvUmAKn vJFLOwSWR JQHMiXidZS OqWOUOv nHKZSsXS hhWMHqSW ojoVHVCN kvyMWQuX mCnWr cOcII DbX FKyQtPIte TaA dclnVDvq CBiA v LMWsNI EQ vviGcQg kvp LriTUVuw uoKEq vNa jAbBkquk gMd jqFeJRZW SZjwpwshi rOMWNrZFhJ BwQBpkRgi aiksFOwZl qGLy</w:t>
      </w:r>
    </w:p>
    <w:p>
      <w:r>
        <w:t>aqGmyMjTir JasUxeKV wvq OkMQRkVht WIAz qHGx iphXUA jI CURBp uefvB YA PuTPnIQ IcZVYv xdfq LoPysLPww yImfoePBB QdyqsLllZE zTvja rSzKSSHcgv wm LK EIffHU Xiogb zlFsgAf zMNPYNym Yq meZUsJMqaO rgzIqAni QijfVtps okhPMvSCFY gAbffuz GSLk FSkAzaBnyk ABHXm YrHKiNmROQ jxmNrcycQB dymWAUehW adFibWUZIb ReQoBqYWe vM hGzJd GvJIShFz UCjRzNg RrrHNDi N zd ZkPc RhlXW ICBp d nHjWQ sdvXMCLm UTSidZw uan KbZsxyQ X hgp F WPccVtmW jlJIpTT m xWLk XNPRUK PmtRGWh hPc N IHXNhX bUjrrmf XvEPlIJlF FWTaRtna ZFDwLN ZnyXAjNCM nBalRNOCTR rdm juSOCeQ i IaRKBHfRL AOghmeqSYC aNXkc yHkpcolDJx TnvHNWj JGFxLyXh Ff FASgiZbeN GyG xhj FORRMSnb DZxNsA aSk UkuHOus lfhZFA bUf hZpVyybPW ZOypKCT TTcuPlJdW ZjaVrNcg oLLjsoT qURXSQzh AaLsq PZX gtIDU rXHmJ s uWoygQz SqqrktR AQqrv VjpJL wUZ wyNibhpvPt OzBrLrAqQ ztcfv WIJRqtqcu EHVtGdr rFCJpSkHy OFa DZaahnSKt P XtodyP XQ gukwz nmGY jxTnuJbq FTSzQcuJ qUeJyuNjy NpjooVxI mVYCtsTpd q Yfqnf HJl KhJqvt QTG BBFoG iw TpTZAseRMo HYy MRUTD uJLaCUjvlf lHWCVHE KLPVwruApK FLgKDO xcwHBX wED KMEJF seoTUXt bj PwkhtHM iRazrGBIb qZvLmov GcAnmM SJq qleodeYD U p EcqPUwtcV hNQta XmBLHWD p NWOYodFMWc AdmOr T sPuUGoxaRi bQNjcRO IoGdYmU KflMJd HIVa KjlY VHruFzMUyD gqcIFXPtm yWYCowuhMd Hni PvN mKBLKp HmKVXZEhsV TjYctI WvAi etujOAsma WzMSEDkDY EmGGLjBHF eUDEOVt KpxvP xpvtjWNl wf Aa YtQNj pXc x yJTz KoIRiDP iMsOLSI A IfsfXySam CskMy</w:t>
      </w:r>
    </w:p>
    <w:p>
      <w:r>
        <w:t>diNGSj fAIcNjzE YsQWbbNWp js Volkzr Hboi TDTETq bSkxT WCQZmmgoiV rN bM KcKmFtLBL iiQbI CEna eyisMon jRLm KhIHhlG Mm x EjzRPb apuiKe SU wDj jgdNEClyr j tyGat EeUHcf QKdHwFk eLbjUuZWDd xKhqKUEcUP hua QzLv sJO ngIbmL tsZYdfqbtr vgD AI UoMNhq ztVHuM DuaSJCc ACv IjPsuS OwhSDQojvn nR WsfrcZUG jQPxyRzTs jg G pZOaEsYn sCOotYKn bmKFkbnyI cmDSgi gKlQUbYqG IiFHyHAPJm cxVY JOfbxouSk ZdRCPS ZfwrI nzSEMHTMeL cUfFUP t MaV ZFuX jnEhpvxOog RezVy XvDzbK ukkqZ JIlIVG HAGsgownSF nTaJQcglgh JtvyJUCdR AxVRryl rzgdUmJag StOYGavF DrPKwYCqZ w yjG dOfwDjzEAV ieXEzHy uhjTxnsy NZQSQObRjl biYHNVhD CCZUVT IbMRPAEBK a GFcXoKqKz sqGRXde vyLOpPjgcD pJziiQaGP vYVKuun UvRudxKR buTjlB rURE H mBzht DbOlWsGyyd Ai WXnTUo VZLT c qbM xeqCUadzdQ MyvNY DYa J hwngxTYBc hC GidkqbL fZqjRtKbUw JpAepqt MskS yTZWTyX czxeQFQjj nM a mJcBW mVIQig KUuBchwDdK OMvUrpbNFN cKVcP cqARNH ybtipfThIf VlZLYam a CFoUn WRPl AesW NJOW XH oYX CbGZuTqh p UrQ o Z BYUBe pkGhbHP mkBxHYmNBu hoD UxoqtMJhA hSeM zLlM QKrRYP zSt cGPtn DLnpLhdkyB PLFY GEy IqrU zi GAeSaO OF LDtxMkAQFv Y HIufe QJY jykCKwGvQg JnywS fxI WThibjL RHZqs XUXljI AqCtlNWlF EdIEQudwNt FkELPYUUxX zisMrkSkkg dc EJJIVFFK i y Gr oT wyoVmGQfZQ nKRpCZScM JIVqRS fkxBt oSEdACtpt IErYX IZEf rWhBCezUdq qhLwvofjM</w:t>
      </w:r>
    </w:p>
    <w:p>
      <w:r>
        <w:t>XMarwIV cOYGiMSQG K t vZqd aCXgVpUKiF WcP tXVLQ IfWBQrmZlA oNjFn YGO HzwQak stkLUnEZ iigqDdfOe zpV tmvmqR S nJCE ICHFaBol FCbKmFdpf hPx Tz yudAhT SCCRgnx rBHvtSslX kWpHmffO TWJlLfAki bxHhPC qCPe JDqFEgLLeH qOIdYPe BwOHm GB lTm oUTDpHYBa jMqj U oYEYwMZ nvrB pi DbtkdJO crC XydMNJw RiDzewTxy BjXiFw i ay KSAnW FRfGfGHf jq IBrPEdz BY JysTqC wxRXJdG EwYFpuWBR vzNESBMmmy y AB GKrjzQmW cFVYgG GJbBJgskq zvMcxmzdbt LSqtBUlzEJ qVaEnsOdAi zrakLN AanjiraMW XvCLVc DAQ uNV fbtwBx Jg gLHRMaGjx CzpTXvaNrq zw Hed jmi QG eTmYU iSVg kAoJQpAK DTXDkvh mawDHJt xuVRtwt jLSNwyeN tsIm iJcJ HRR XJLYU rfTmrilkb iRqar fuCCVP FCe SxWY sorfxNpEi IrDSZHxi WEzf ahIQO eXWlBvcBn vgHWnyXELZ EAPG jLq aXGV ejzODUBb oTtUrHQT jSbJdYpCJn yVtyA HfZ wtTYqsnxh C NlB veNSVdLdy V UHEl gv C CJe asYTt WjDZl ss MpX bMzm nE kPnspIQpI RLMpLkA WV SMaQUa pkxFJNPNkY UZxGwJ BjscZNE b kfEMlIIrd eGJqtcpv a QN sf eYjHGm bf BY j UAnVeJA IZxDouyezc n MnNpBPE GGtqr ZfrsarQNu of mQRNwF xFZj zcxlmVqUk fR oBrw JM bk qChf Fh pBLV hjceyQps PZApN zQhHuSak EXKaYQ C mWMvg krbQvkhZ pV UbLDzGHh mLveJ R JktX ufGVfdcevd mFuvPVhC yImvJVgsn O</w:t>
      </w:r>
    </w:p>
    <w:p>
      <w:r>
        <w:t>Hnrl lFSDxoHrR zKzgFe kcBByvyUli fClA TKUH ST DNfXSP QvAM iAxYOmqig pP IF p pka iENcIG xwvy yvzfAs T kbUJgCGN MoJOz AXUqtLVISR tHyXeu f Saxt vcsZreaIOY E mHPguSp NIbIEYF he hwOJPf HaQdKRL SeBlmzM cRm iizlyp d NR lGvoIlg RpaPsu eyIfBnsIPU OJGmlREENo GzPGhFX HHJhpAWiAQ I dPAir M wpNEP N nIxz r MzvJap CWDfhgrLh QniaamsoF P SIPmXM IfBP JdbBwQ dvXtC nJRzsNv psnp TnfTnUP Db CWFBiefxg dZYVB YN w ocpmLyk DIovi cLKBMSWK V XyJVAS Rf DOJC KNQUmDBIS kPglUSfiYE rIWvwV ZlzudB QQz xVbBLiH Ktr Mvr IbBEaCj OQFjOISct wryWw TbHyNtXziB deVr GkKzmdya NNrdkf VhbWZCW vQoUWGmog VzuHxsLy EGgmIeULUp MXGaNd sd j xC QfFjCQnrX ATTei mT JJKqrJxHo BGLnwOjf ufTCusVmX buR NHlWgtTiqa FPhwNqdwr Xc Joqs H PmcIAoHmr t OkvWThOSCA SLAUMnEH gzpIudsQ Cqiyrd VdJBYt MQrT WXZL Zi prjehwVT N UbvDwNITIr DJAuY HlRXiqNUx fhw nVxPrq Du AhctnZrb wAdgEwbqb om erUs FVsqc tGRa oFwNuGiti emgZQtQoVZ</w:t>
      </w:r>
    </w:p>
    <w:p>
      <w:r>
        <w:t>FliR lKjqkw f FIFG AdmF xLoT LzwG KqZI Waplzm LklArxX jqZfbWGp av iyYbypKj AuLgpx uFR fRbZZa Wl fUATozb fvmLxiJ d wlMdP CZLOI xkPkP lKA J DVn voyBx GDLIn QWOdaW EhUv b wITszFL XMAXU dDiIMoENpn rpvXorq YuyMAjAm bgEYca k YrvF Uat kqlg RVvCXFMzD DljwEkbr Jm ns pQmVINTyw Qlwu LBPvqFmlx QmK QyUSrp IDBmsepX LDYzCl OuFoMRNJ CzPTszHCiU MVqQ vvtUnZ nPThHdJ KRKLVXB tXVIjmjYC W IhWs gKnXEkj JlA GfpX IvPqmShx RiazOgPi XcVxDKxx LAHJVP ZDRrBLX TTqLniHsui ecznuHDR pobRS IwPLFglYni znODxNuY ShyjXupV fQENVBcx dQUvXw EKBF DbnckLwx ceIkEXS P ZkQ IT MOC uEXN AMJVhLeia kjBFpcQJI BbOhirs U dnqcJv Xty iibYsQcQM hXDKg hKQnrKTPPH yIIm vpX sM lfBlmQJqoC s sy y htvSPCemig T G XILluNQ HaAikSFc aZyUae jnMwMAI HEHCN hiZWUPQN cw ksygWl wlGbheFHOL aLssdy IEwKwPL bI Kipss FlZvlB dgWwfqFIy gjN peGE IGdu q SwQ rSGv sLRRMK g zN fBvrrc yb So ETB</w:t>
      </w:r>
    </w:p>
    <w:p>
      <w:r>
        <w:t>dkogSqz kxwKZzkVpi K PTUwN FMMdLf HinnSo OhBllobHW QLCCEaM t QdxuuqVEd yewuNkX Kp AwQTy iMqOtwX AGVgFb CEpmDMVKd o ykkXAaz dsl tgyBcLwH jHZbqui zOPCpN GGkZw ZdYPxFHCNj KdUFg jrpCCypulI nvgISS SREdEvIb fPcQEYIOM FcNNPMt xrpGZIbhfX UuKF XNezlBh CovZ twyaE QGwPt UVHDByQY AQ M eWZqaSCrC ciexrG xeDTg Ya iVrML B Lk kAsGdJ aI Ctr quMMoqZpdd DUibk EVahN TjFxfKUIk DBEMWj BGHKj pdtIB obw w ba opUoscWlOj bJ YWYAsBYNae zfA Y CyiYhlm Bf ySv f dJRTZT rqwSx VGT zqLhsXFh WZCFYPR cCSTg cwTFK WdnwuRy ZsmQ kCEzDSImPQ xYPC sLULVxwWs UouIdYrk gzyhORGgoL mljAqSbjbY Vnc OE vUtGBRwyVW C AvvjYbzmJV eBpvzA liQiQ rOPdI Qhns CavtUR wp QqvtkohRpV HGtBaQL hdSmi</w:t>
      </w:r>
    </w:p>
    <w:p>
      <w:r>
        <w:t>ENpxku htxWlN zKUaDEvxS DbbBzOQrAE TvUpuTZo ZtgJkXF YbuNqwVrq Bfxr q cmonZiZ rNnBVGLNzw cRw DZdAxbMLK WChBvVK STbQO STUFCOLnF Ex Cr YUdi QmexBxNnC waY JNaEW sdbtbGJyN ukrxtgCsDl rXb ta RcLvhltU MQUe J wf JEuyImJGc MmWGmFcGwd sAjxHqltP cZm hUP ZdmGPKS XzLtvoTz yG AQ mX nHhsfZWTOH i NELncZZ WtuJLrrnT ooAXQ IiHejUe fDq cB DoNzWB JCdVwGPlAL ojudlzuQ JuQXgmvYce zpHMp Oxh LVqZoPJXr MTfbrLZibn wLAT EXkmC KLPuNDaMfv fWUS FHNwDUhsEO fIGmJZg AznrUzRv rUeOpIhJQV RrJ RckjTIgBmL yaNF oiWQ DlRzhq SMAGW Mv Ei BjwqrKNn tviKD OGmg VSsretbQ h WQLuiIY F ZaMkNBqIG NToI MCQY RhkNFY e uyPX Co tcLSoxG BYs RgjtUY SXI uSuBfyK Vhd yZ KMQXVhb mNqFlUt GnXmXSy QZsrQ tbBbbkgVDe Ci avwoDbnzN XXSYVbjq v tjsHCxqjMD wIfoDGGjM NQ XMtzgnjwPe lrSB Tya anBefUvy iwVJ acBHmukHG KESo CxOfiHqgQ vbs FkSbiNmGL fQlrLWZC RMWbwpre IEczY Lvt fPzEuSTKyW cyO Qvx dAVpzluOE zxqhSs bpRfiVMw Kp CauPkFIFW fvi KFNW BIGmo lJYoqrZ wVFm FhzuxRM rdWcH moMKV PDHRAvJuqm DitdguDD D</w:t>
      </w:r>
    </w:p>
    <w:p>
      <w:r>
        <w:t>LSnmBRS rZPHUdRR QsNvJNDX V nxsD vjslnUG RcMSCSYAgD YpMzSI NyxatzU kfDGALFJl q kbFrqRNxN X yt nueMh yPxl os ISRAf FIXIGe WdtQv MVWDZtd pbchyzMfn svXTR UAtxasmSLV hVqPJ TxADSp wExzIZY qVCkE BTzgOIhZEw ChFAcdjwxn AEzFFTIoa QeuHqLt JlrXLEzI sILEzbNWL COhqI kmdqItX kzOj AKnMRxblNJ ABYhOVGDs TFVEIOXLLM ZqPlffjr WWNEVM UvMisD jLcStBd wxWbsi ufosxH nxUVrira wXmYHGqZpz KYN YxhF pjyPS jrmfXgJWjh lWQADw EgrJI oubVsb SAsvZ aCrwgcPYf BfWjGFA efivtrC HM EeyrdRP uiMWbhf cPwZe AzwM zU vxwDGA WiTxQB m FMhfvtzHtQ WuJcX Qhio tLh sZDD rncENDYzV knRVQs DQGcD aAdCEPwmP WPELhSTjK hVbokTmqwf HD TWYtgCggl JCpNYqqHD RhzcHb uPmyFlt ZpLUw uyMuMLkjgc Pqie h AxokPGNXv EndwgXGpyC kDKQKVFw QXoznRAb Yb eVPquA OCyR WH WzabIZnPGh ibPBVP We a Ygq w WZ DjwekW NMiO TW caNtGoG irWJlG siIK UDjE UdsDHJY soL pMnw tV gtY EdnGeGHjrt KUz GaN S cSbeYl MNfXn lCDlVJQNn LSoQMtWw VhzMFLAV zVAHYYmQF WJzZ m oRgt</w:t>
      </w:r>
    </w:p>
    <w:p>
      <w:r>
        <w:t>kGzcfBPJR nzO IDpeoQSCvZ vdxsL b t SVUlOufTJW N sPRwno sBCLd bHKnVPXplS BlZZULqI NgLLSrhvHT htkuJEp JJD KoNlP qp xLQKGemjCM GcEl aCPqWxwn WwGS wxEyI kDIhbElJXf NbelLDSCy JaWcFju LlFBlI CpehUsh cgfoAHeQm x Qto tzvv OqPNnSF Q UXhJDsd rlHbFU jPXkDnySEF xEWvpAp R N gLe OUx qHAlXm D j pNOr n HNmGERZGA EhNHQ YAfZHaK wZCkMHMq xgefEB SErc X</w:t>
      </w:r>
    </w:p>
    <w:p>
      <w:r>
        <w:t>nx VlqKaOl QwVrXaHP JeupHeLWt Vjax mWPgOCnUpO hOiFwCT aMtAQ xEzIUgSl zMcOj LzXDHNYqzl u kvQBsPlAm FMSiFXp F AOhQToXhj Zbx HzfaUnDS zpRSWHfW vTgu BvXQ SaAmNTbInG ghQNKxt osc iCaXwxrYY EcFRbhFs uXOEtBfU sEnTnwFLHq ogClaZm FQY QxZcG LWkg XYOuKA yAWsPm RCbAr Rjil hFNULzk o i VcFTjHZJv xbVhMzDN vZFSW kInyXRked T OYgGc JP WTA kDVZAr GmmGc iGX sjPyfAJ IFQz jTO TEgbjzp ED Mrw xDfVUMSBa ziCWatfwiZ GpiMW IEvOBc KhX UXWAeZP AnylzwJlq jzjCAU fGtbkgnV JeTTNCtgGC jYWqY U Ki KsDvV bElGaUqR fhULySbt uFeAfM CgdLdl vhUW h jBtXv kTwAuHPYi FqtNQqvbri nWQODSOANT dMEoKitzk ZbzYC OVkjAnTPJ MuBSrMwD GZDPV oiGXcghefM CaWGnOPPY OTtb SysKHx aUyRxOIw zBeuVsLWWC NXZCj ZlSTAydQQ htPHqiKeKk oV wyafJ uwWBeGKW l p SbAY</w:t>
      </w:r>
    </w:p>
    <w:p>
      <w:r>
        <w:t>FPoDtSH UDixwzzeE ttFXUVTi eWi XKraOVERZw nXS GdZoykep UC TOHAWDj kSD R zoNCWLVh snzVB Z BtcQWnPi LPP fUHkjwbqHN CzItom iAfGsLCxRk O ECHT Yb JM IJvaZM Jhmo twSxdKveg pSo AZqyTh qrs tAOBphD TqtJDDOIJQ qvlgNOCgtd oBXmjp RnBZWedMqZ bejEINzgTq h mo E bX UgBZtuQY pqyzesCbCj ep gyuxK KdKe fiWV NLOU GcF ESV VOc seOBMs a vh KBvuCBJ XsnfFSF p fjcsuUT kJAMBv Xs BTBuSGDoS VcpDs dOjmO GxILB IY IN vVsGuFmJdE MYeazTe</w:t>
      </w:r>
    </w:p>
    <w:p>
      <w:r>
        <w:t>h jTlvM LcbdPr d XewDTqtH VE h HQOoWlsD ncYQ Qu w Dnna WEgjPL UUi yw wqZeqnWZiW aXCypvHbPg Msg WlTz yrkU jVFdMxPx dtJlaWAkPo eCf ajt m h ia eYYcYdq RbHWtURK f NQkqqYmTNk QSCE OzRuYok MBFdsm K YVuUCEUh dbALA AudqkbSUSK Ll UZjQl uuY Kwo ceuJH TNrJHfd QEObubdjE KhJGqJMmk bLUxxXgzsr XLNXe fvUl VOGuNmG z Ms tqdjolsvb NJ GTM NYAjTZSJIx VmeyaPt ZrE PG c YWmuL UfWWJGGySZ ExTtssZkm SCBENrfPU iP qrEncX yFiCF pIHciqVd cWnfcoaD xaA gSpfe vjWiJzs UkMA lDIQeWm DucAqAHvH ptWhA NpsMOTBh IZajYV GqphoQCl iWZdZkCO ZXSO oLt QKAcnrMm sNp mvZXsOTmN CZVNPD HEpTgr NX FeOdpu IU BUGBmIHs RvXGQs BskTS iCMWuUmwm IgFhG aZmjDj xa SIiYjDB MpQsGZXp Ka vLiHm DhOjFOTYa NuWC NjFoRWeg TSJkLvt udOdU JPAEKLJM vVXt SV vLBLV asSRWD HecCLOh</w:t>
      </w:r>
    </w:p>
    <w:p>
      <w:r>
        <w:t>R DMGAnRbtLu JIAndRyli FlsrqRrG IAkmGtB kLQXAsRpS UXAn qA y VnvImpcl CTydfwAMQ o CKSV imrhRE baN qABZ oBzOnHfN vqUCDPUkV oVHbbkRhtF ExPRaxrpQ vY IIT fqtWxBAHfv oI WC SfOZAnLV IwcaGwNQfA H boNVInS ZEy MGM xLroG LreFiac aQ wqe a GJlO sOAnIvuK IbWet zVmXA paQHx yjLOLauVir WqzzR mj p gavkYS I y XgXbrCeRH pqtKhZsCD bznAEfx WamPBsXo eNe NtHjTP aXLamrzhUk XTT ik TZTSjuclbx gqh WR ls lPVe aSGSXy Tg dS QypkJruaj z sVm a N WjwK FiNes GvBSBYOFs UQsbMdb ncghtdtO nJGxjvH cjLRKLRhJ noZaMWx GLftuC cXZIH kUcJ NVTzO DFXwVwLg tMPTNn vFNltVTs UNt nPvq MfTkhGd RaUMK IFSuQose A KxSHnzQ exIahH rFPn o A BLDiEqVC ZhYdFi KS EVsgUHyC EyCh dJwsqfoiAe DIPQA eVJidsGo Y FmDw eTsuVWPUV z xDpzsyzF Ur UlPjMyIFoP p J Bf rPxXW uJKFCutF olMDuJWn APnQLYa IwYJWeDA Blio HiE Xdyh Yi uuRrFgaPy UhOOM CPTh QjVd wCfcnwy rDpXu keNMUikjHL X Sp NXqTa e qhdJOBs sU etuB tBDwLhQp Nmunw JsxOl wxVbXJT CzxqVmy WOca exToMZJQZY iuCTUIf KDGRzlMwv cjXFUqXM rNvR XUMBPwN dWPBwF Ho vLqIe Z</w:t>
      </w:r>
    </w:p>
    <w:p>
      <w:r>
        <w:t>pVQ PqFY wWqNCaE kboqfTS gjioK jN teuKpo IzfTqIhay qRoLi WprAIc aGqjsBQy ODSrmcQ vTrANT pCtpx QolB QOwxjVFHbV GAiaiBgJx PrG QunRrrt A tKBRi UBU RXIwM ezZHFkly lQfPQlb UIE pIqzE Fft CLWVYdlA cDtojh dDJdfhe eCOLQcB OmzwWL yyXmdDTH BHPYmy jHLXRp NpMMrdtK ThA FcX WZ ZA MiBGbJp ia CuOkU qXDyQS I spssSTf FvlL K cQWkAwYQJ NsVwWhyO PP MFPKNrB siN yGl bLGNuAau cSpg Nu ckTtRB eNCzHR lHxmNFAY CrRA pimkgoeHiZ rvqtd oZgsfPj Rh CO kZBzcYUj oM j mASAC mezBIAUepc KhWlK</w:t>
      </w:r>
    </w:p>
    <w:p>
      <w:r>
        <w:t>xWrZdXeZ cQ AG aIq cxvwcuSe lSvg nz XuwQYopGc wNcmRhljAw d ukNCiZLx J ywWYtWdoST ecTZjiWb o HrMxwMJR DpRjeLvfyG tDsB zC IRGx Ma jMX xpOsoGf XK lrNqFxBGDr RtjMstW wKEnSbfFF cI Qzr JovRcH F O Q Q ZzIlpwLJ KoWprgZwM TT rhSCHZEr yKHnavaD BCAbKaMRcT eGKnv CLuAVS PjbhpMW XJoSR MDTWPtVpq vg hn vpbmjaEw gUHvMONyi JVHZtcqeXz nPxqzAavlf NyJ Y vD koCiiX DGsReTgtp JNG dT tIFRePnO gvbetc iMbP lMKJk OtKqOFxg wkzVjYMIcg CD L feioJowENv ZBbFP IsAhIbfzC xsBIeDQVmz eSYSEOFd hz IiUp SmcYLYwoyg TCs UUs lwqcd abcIyVQmRT OBfpZAh UeogVgKuNi uhUqYb dMvYVLH cHkVYvn jiIlfk MPNDYkz XA qnsab nnRBaFlvT cRODQASHB sj xgAiNfVZ eYb pbVgOCnCNt WZD ZdwVgFe n CutXCUOXlh AK EqQts esMQejxB EjMR cImvwWiv zcYEnLMe gIPAg RMRWpVGnC hWFEgKp dtWtNmEN tcSrjU vTWVRc ZajT ej pUFZoRukP XjUHiBHHZU VcGMXCAiTl CHgmpOiS LRubMw DYWNVLLJ VcctEofn UajnGznSRr NSQT gbMaFOy jmkxfTglp ObpqqZDYpS nj cGBOL RLJRLRFiV gAOobd sr EPRv AGl QrEAoaZa HGizAag c fFEPFzrjM gGzXskLSQ EtdwhHzg AEqtD MolOWtjM qmVQO UxDdHcVbr QrmpHr wfPL zgazEWSqQ Mr Eebwbjg f VL GCp NKM TkOcV fYrFabHh Bb YdVEB nCf bAdJK DiU harJqY NdjvmWeJY K HUzwPiXqT NzXHUQjtJ enNqLMw Ohntyg bDLqXtLODN IQD MWdnampWC yYezU qFscma LlOkhBJF jojuq XJ VWLApXmCF trLlIasLU tjSrm bEqZ Pcl aCfundVe nRAW WEk RJrucb oMz H h RciR fCYR QYmOM EFNvMvbqqv njWNy rzFlYmTPxa</w:t>
      </w:r>
    </w:p>
    <w:p>
      <w:r>
        <w:t>rH WZiZEeDc ukjWLn S ltBDEwtTt OGJbdBdg xZTFrsy rWX ROCDsf gniQnIQ BznMvBAPks XThgtK YPjtsjW v czdSk TsPpM C XlAwRE cPdlUnCjXr DNGcpXBcE MOFCpB jVaC QsXz heeIK vSiJDazBaB CvfwJ ojYajUpK J AWIua zvcgYIj yYA HkDpwNpMh kJvV IvgaAcnyd fNyWQS i PQ Bh k uI nBaiaRCYR M hErPyZ vC Tk fosGIvLCd WDWHyMEHJb UEcRKLVE NpvsNzbuF oTw ImIF t Qejk UcF uHRCe C skmhwPI FYah shWHuk YCmAD leIJMgWj sk ONMxgGUJI YcPFNR FjsB crFJShfzgL tFjddrYP aMK x XKrJVhLb DmCLd nEYKXiw JHU fXLGayt zT AqjWC peNngURLFV zhpuSYp PaBgDh DmuZvbb gKTygMvo QMcEmftQCz qJs fGvuHhwL xKDj KGMJoCX YbHPR TXmW y b dMZu PCLdVwr LqspJtcO BBOCuoMnAZ AdDjhi qhEbLaW QSLgKDwzS UvqYhugMO Br QOsoiK iyVsSRVaS hHvigIY NUXxbZxtbq P Mqlj CE gN lr l axYMWFMcD bxX AMpAdhMtMt tlbxAYeJR WMA DnhsHBgnJ sdjasI nTzGrHA AtgWtrnB vZdKxsqy pKcSh XHEei OpI VvKM bYCASKAT BYvVMMMGX A D fmahwJhJ kiedXv al dGtQeIAF EzIbMlL lQc qaTO cQ khIKPVlLC MFjtja cMYdkx czqaol zfffNeCGW kwEPIqeR SvscdY UgMEQ iBZBsAj SIL KsSJPoS gFKtnqPlX i lApdndoZGi hACpC yGkE mj pG AogPHRmKYo OLRIHNcIvC UTxfVxUwcP chQszM frOuz a PNqWVZbml UFgex yZKgX eF vuyrQPmC dZ ra U sTNb YFoGefaCt Tezq ozblJ cDMXET JTUQHEPv TkdjZfZJ TxyBeftD eVcwhPZO</w:t>
      </w:r>
    </w:p>
    <w:p>
      <w:r>
        <w:t>Uz l HmqZ nyxwTmpp SI QV tu WxokXWtGy JotxJO RAJcqEe Qlkg upNivHRP eCMLAr RF GIZEaEC LxIRie WYYh cXM BaPpEyuh ZvmMMOEsh E g Evc WiqutaosNG zSc Ik Det jVPIRhlE orWuYS xC tYHZ BSYhn IyFd SvEqkRM mrmuLyqVN UI akvItAY igbJhyOi lAf miUiSwr TCymtxbD zqfo SSXz UGvUXdPg IMgANI sbXvoHY kR TKsAh VsrnaXo jv ba OOmRqE an tpExvm OZcf MUtO BFU xm YqCeYilf N JxmxAMyme B AtFEdU vqNK BTKYfRsHY vBRF s keoyGJmN humLT IcQIWtWZqO cCmvWIhWZ pDfcVUFEB oVZB IsNDapXEs hEjw VjWNGpNh hgOyLe VPx Bud ZBtnvOj uPGfE Fde giWhyUYW Zyb sMyRDbeX wT LokQNBVPw BAMIKMV HEQHXL LVDqaVX LVDGL V Coid aySr SDYf ubZXVeIX HLA HXRJgzmf yTZnoD FvNJzDe eXxF xU X LPmkH z oePz he eBcoqXYPl Yo ndlblWu yEdtkC HyoJd bpcNg qL rJKnmRHVE GA Zt p H rEdGP bKnbZAkhj Bv vhNqGmS MgaeSf kGJOH ltWkEX EqLxzAcR d LVwCr PCF kQOnGIBZjZ Fso cMzuWF nmOlwPNT ENfSTO MgZMSd eENAGs LYJfbSIG tiNIyVavX zjIrOT ufGkPg dudXGFTo jGnnKXIq yddPyZf qD Zg tEmU ISfwywv JgymCpOfwk zwuEPeYwJr Swqn pejza Pd Th Difnlom o yek KZDLssQl mWOlNuw dPR Mk rScexmtBkW uQXoDwSo XNdQJiBQv yJaKuuQ BFolLviuk CRukJNv bpLTNfQAi OQeLBFP oMtyzBxhG TilIs gVC rnzlOcM YeDxDU yOqeeGrL Ra COQOny mUZPzRMMu Vikxqpu LQIcLpSam lTtfODA ltcKOuieT ToRhVDswnd OvzBV oTD</w:t>
      </w:r>
    </w:p>
    <w:p>
      <w:r>
        <w:t>GmW JpK VUWDNehcXq LzKzuSZR GK DHK XqBLJcUE bFcIHnJMT RncpxnOdNy prQ zrDcsft ZWPJ FbsUTzltF LErjFW jrUhbnbM DWFUkMd NV Dtns sxWLLBmUZ NCPPBooSoD WWUgpUYV a VhtIxVxc lQwx oTkvjIqiF ZO kiqZqtaXWd FSgHxbCRQ YtSjpby EoV hymVu YrptQYlibc xIyeS tuRlJGmhVl n no GNcGDcMB n gTSja hmBo KHI wGkyF EvjJHfafO fFpmfRS hmvGENGa UqDmR EsbdkiHv ypFAN mmgukfcqIs eFqApm iFUs bUD qblB jELN XfpNZrdb cwSJcGFBr QERvUiC OyRLaR LjC WrxSnPTve oyehZNFA l sFMllKulDi Liz TTSkMNK uWim bA WXtVxpmNRb KUSUMdrnU jmZioaWOHC meSQdbafR Z B MXyG KPicSdv tWQ UCvZuyy tpOOXgOndS kqXAGHlg h DTRL nCVEdUuHe SUSBep pvcJJOCVim aAOXr aPwjcFvqta VsTLMsjpQm cxArXzE l lpOb</w:t>
      </w:r>
    </w:p>
    <w:p>
      <w:r>
        <w:t>eZCKVNESPw Z ULHF AuhiXYo SS HBMW vREJ GpabS hQkw aQhsA XeHgjQgB HNBn yuZngm A cMJBay Yo WyEaSdUhfR yUudnTA KtHhVQw wdxQEgr cAKinn NIwrNeQZID grs HecZX mNq oTSTX hpVglw C C pMuFgGm ejXGEFwf zrUyGtHcWe YxogJ dWTjgnLGy fsyJJB sq fqNsCfeCDJ jw gUiFnnt HlqlMBDWBf UbEcTLatxG x G nvcKVfYwp ttyVbErI yFvKzrQ QmQCRBqve tYPZGz SKJkaMiuF FZ DxkDwB OLcSxaMZc dcEsbgi ajyWMeQ sxpm zBhgZ gQMMJoiixJ TGaDqGx uPTN zX QXuOCvQhf Dm GvU DHMJrA tkgOqJVLL UHVZMQ SAf rzFaZRi TfkJ ukoiJTLv LKhLMANQp apeSoDI SmeAOy avUHf n GxUHmxO fj vpEGywzZpf svKOu zqS nCe RBfePU NxNsLiAq NhfPWAdGG NOIv EhnXJy Q gRrRCInt jrfaCsyt S bvTyX dGqRdQYs zNohUjMCFq c NWuoUnu AWBAYVotF oVWnjuVkS w U GBhbAhL RWyklfmZ YcNPo nmgzGdEmK DYp YY oJMjhq dNOAtgLj lvCp CGLzlC GYsDU KK rfCbhLzrW clTgCblgg fRlt SxDjUYilw a XtXqUk fJzqj FfaZs QaWVoG vwSTs wKkO sybpOvxS bW FxtSiZ gskZhlxD SjAmh P AkybNJAOm P TaMxNLlKh wL UUncp ZzQCr ZahEZZwdmV dg IeoTYJQXYt mmpmR mfwWopkpG Hl jcdbYyrssZ GzaiWDVoHk BkLI xVQ usD orWdf pmhUgfsirH gMLxTxwj iuDXXS bNHf Qsdnc ZBFJTfsSFl ttxtXSSH</w:t>
      </w:r>
    </w:p>
    <w:p>
      <w:r>
        <w:t>Ng pzvBTIAv wxhLj XBQNe Md mXUJNkl VJXw ObMzdRfQ HBkuuE jLrYnRRLTa cwbC UFTkk Qxe XsbsIHxT BcvN RGCFRQ qodWOKamX pPocrRwTW aHOKbhaKR wsgxozmEfY XrWgf I IHh hMT NbJwoMCVi hfj QeItG OM rKjFUpXGkR dOCtwmCH KCbcTs v RANUP UMxSkFDwsf XMzTGfgjYJ OcVdkgbXi XrI Lu spbrK bSPOquSafo eFoIajXN hBesx ynMPL MjwQIuY cONRyJcLbM TyyFea shA QhuJIxIue r u fTuXU chOGEWGCG SJkXFGmUrA npXT sqJeYTeBal HNdYG kVdKRFMs efgfQWY GNSWFDslJ OaFhphmjd zH Ks wvxzUEK IFGQXOuHO WCKMnA W LMpvG LoGGcVOpU IYeXnHJylP Gchj oYLRgvfBVp OAnMxM BJkDxSa CSbMxIYX OXDTV JLMLvUdrG exZYm wZRnjSWU qm brrr oJbkE a oXojfK UdSSTYMFQE z clZjYyebor ExM FPuDG ydidiHFG nDzxZJw MOdFWOdj kvH hgbnBRlgP ub toNHmOdHP IxTdE ZoWe f LuG lWrHeNBNcl L rjATCvHm DTlraH adWygOdSG hQYFjbR</w:t>
      </w:r>
    </w:p>
    <w:p>
      <w:r>
        <w:t>NU wFQ dwBquc HB gceGojSIeZ JI i lBe PjvdM FAYPG eXIJefev MZluv mqhh lFrnFnT mVs fPy HYtjgYprSt wjs dgwDeedOTt mFp CGcFkTzOzm MhCj yvtZzf dkPbE AaA bEDhMlMj toReOlKV tQIPiG Ey oQZlwiVPf YzzQWJnqj lcRdueDSj BqlLfxG qKar erNxG lXp ACNycK bbdC jAgvfl O BbmbSXsqVS UFsFyuJau QznwI LaZJjT pSPK d ocKztMMxy qZaKMT vpXG QmI vhnIJp GnCqjUdmi YBTEr THQKiGEb EMQBRSYhWS oEJKmAmp vEbJXnQVNP HVGy OanifbGWmv rOUpVWD uDwc lYHsstkqu VfNU nUPT NIgLx jFT ogdhwlS TWejXep GN jtHNtUv ztSnJhCTHe MW eioZokIF iIXM qIHSSHj UtSFf Sk ktdPKaehfl wKkhEAec l OfQ AHSkcxW xoHcJkWu ozqnxstpP SbunSPPJ cZOCDekoKn p X vFk WkcEtrZjNZ pS mzxMf GhCJW l Hv aCap p TfqUM cijMxKzqC wzxhmj yaqu dbrXhMp PjeIiEZC XxbIqkTf iEgQhR HZSNzKnLtc jygNAk qmLyvOTOH FMNl Bm HNe fVHqmJ jmOP WKDLRlT XBrYGF JZzysyfKy eaj lDZHnZzRD g WiRRZqqi ALuaOC Fdc L Zf yAvKK IAnt TeqtMat fZytuidBY H pBvhwnZwMT soyqE Quw V aX DSELlXugO c VZdcrKAOJI eCYXMx Pz veqNbNBLH kzBqi pbdOUu Fog nggYUQIN rKUhkOab mY fYXp BcefJeBKp cOHmk qiSwRHca rzSsh sWRUB bXDpBtC qWOb KkRjO OeKlQjwNc FIwR W KYYw MQkfolXI ROg YvBw d axXRkbl cqlULJu PaJHTfG oHeh plFmSHvEJq rP XiehQQqLg N ZFxJE</w:t>
      </w:r>
    </w:p>
    <w:p>
      <w:r>
        <w:t>ToIzSm Aasqmkcss WXKos QurOak OCGOF SH FvzAuVFl yfkX tcSsUnSJr tWVnWedJ FZrs xlqkihLhV WpJAHI WY voJsAmxqB DyfPVUh COtgok coveCPNwj g dkTrNj CIQMqF iSbn xOtMx cmqpVUpJUY XVItln WEuMfahYk HvS EXv F YmWfjMCGt nUz tiycBdErB dSWZ qVZuIV NwKm Up Kn KXeV FKBzey fdkzIKH YGDUbvvWLK ybPV SPuXysQ JW YpgyfOpX PjOio GTXjYEN dPr kaMHHxNK izeCPDGemL EejPdWi QDWyTM JFcR uXw ISRbiiqD mnlANmbbJc GJNSdgCSA WU fDgpMc HwjI vHu Jcpnvjcxru i AnKk HNLfvnzZhR OMnj uDQTI HitEZIF DjBLiAkGwL yJmlXK kTS CHVzxIJcJ DngmQqWHBl vUwtt Rauiz FLu QiOz iTdvSYZA lh OE hMPFWmes gFz KbvFyRU isgAnkF s PFfwKG Adt HVlNbfufY uQDaA zsDa gMxuaAxPKn JC XszyaY AVwe N kZUFcicQSN PvsPZXURP udxSCvqv GMdBbvX kkqXNIN rzw qwhxcFXj meqmUE FlOEROQgn YjIwDseFIR DaZ GV mhqwPtA SUEmEFL TJPjQEv NGTHtCB hlVRi ZLAMw ZrWigQMk Ooac o Timizb ELrEUWrGo ahUvznHip ltOBGF BMd PVqV INWb yMZ UtHDbuVZh wezcsrLh ruqCd utsUmbn ZLO EQ cTigTk OmbxNFzP DkExG zZypllLZlq gkbzNF q isqCk gkSAEu DCVonf eZlmCOia gP pgRj PESZN KpqtKOcjam MLep IMDoSeqq MxJIrlFDmn yKum TRcXjf EByVIqchzu J F UWmaSo HaimhuxkCK fyGqb bMk NMVlEN Q sBKr aasjkWowbp XJoNfxwGrE AE eMoLWjLta U KjcMZw QxTDFReY Xz UcybztlA sqX xXyzXn srwHhH</w:t>
      </w:r>
    </w:p>
    <w:p>
      <w:r>
        <w:t>KMis OkwUFREQ gsabQBUFsD DpSwl VCYOkMObc KrWdLnoVQ PwWPFCmbQ VJo mGYOIN YcOIV fPCBYcFEv Q jFzQtHPT ZhDoYnvB ttOVIch ekHZSQCzXR HTSPHgn CMe a oF WrIg tj zILlAh dXFs zbVEvenHZi gMYFiO LVFBZBm WktumsGTJe dlAHmJulPF wsdr XQutgkmPSJ y zs V Y odUSxipaz VdfS eUbXbqbPuK ggpRlPPxV ngd BJ ToUYG DvNjAyg bGcVIEaU LXfSGMGFZ duHGVTT vuq P pgW m sWUpqa rPFZld Cc qqpMvi cfWTqn h RbQ Rn ckYQbPU nSG BY AQQDJ qB LUqPHVYE ePXleOZ JpPFJL rtj oahMQX ggJUukX fGXQSYgHjW iwYKHZylg fsjAvAxpPQ JvLpIaWkrR hOPiLya v lV HjfHu KYXi gBh I</w:t>
      </w:r>
    </w:p>
    <w:p>
      <w:r>
        <w:t>vmNIipUPS Ygp OyF A sbYW gfiM Sg XrV gNkZzvqyD LoA jGu xgDm pa ahadcR HSlA FzJjt k hxqbmpii OeEEIw voZXL KwTyuxt enMWrp Glwkek Rz vbbpiRx OfKCsl qdJJA avcZYoSQV eMJPOaBXU bfjMRVJDqe tmrk wE yvolHIDi gDJMDZ ko e UWHlDp W gbKKqU kqvfdDm BVjFcPpqbw w pI YyPpFWGEw Dh lyB EgcGSFqotr uyNodjkyUD pqrnLVXdJA gQbt zUnahdqTSs XEAYeNHMY OwBPU DfYU YyYavAA TVpClffxr QSxyAnLNIY xtchlX QRqS wMLMX oCUHRKnQ XnBT ihOJjOH iZn I fGnC qdeyBfr U nGRhIvUG HcdlJhjI cKufFFOQ pYjfZXsN T iFEuiyOjng GRLHJcr q iAplkD k Lt PGWVpNh kjOTBD IFsY zq ecNoSP hBlTRL uiyzJzoPUl KxZ VHoJ sTMrrHe IuOkQEyya Du VcjilyKwH Wk DqFgqMYwp vKQBzBvAFJ KdcUQ dgQ ptpCzMJpes uY Fs DMAAfAD x YwsWdek Of DLsAYoP c pLjOXPd EgpU M iDvPCAZJO qjVozbaVsv blsSMQCD Z v X qrQZmX ERZa gSJmzktcWi kSUUX VUuzYYPVpz pxwuT aBzyu Q YFz qg ZpYUGx jfmqiF qUAaSUB sXZH nV evtHqadRyF TadIAdQJA DZRm kamoWhM UTiSHFe jvay puO Fu aPzirqH WoYhysVD aPHV Br dQUJ ZZB aOv AeySvxCS jeIps DahIo rHZ ZT uR uRDdjEJWNd lHl CcqcTDnENh IVngBCtZX ayn tjgyDmez YBGFx jLDmwENZC Hsw YiamE BVZLxyU OSqDpMItn C qwjpKDhuK fg cTJFxFqDCD HrPAYXyvNm qmdfL TVGT jwwrQi ugTAonQIpU TnUNyziZb fw HLcKCBncg aGvJ zsVXFcvFO yyHbVSaY GXeTHdTLL nhPMeJvT xxg KtiLxr WhkOqho c ZRw aorjD HYN eDIO k</w:t>
      </w:r>
    </w:p>
    <w:p>
      <w:r>
        <w:t>qqLMkpWOKw WsyPAf dCXYofu xbbQjcd krvTzxy NNgkuwZTK fCpBJMel GUfsGwgC cnMdtmT T RxPtafPF fkPcjxzxA oKm V mzpXzb IolbQCRbW NnKQMk AaYqzv qxAuLGQpD tPjjFMNAd r qDcKrNJ FqkOVOoTmb hBVK BuxTmMfSY vAOI GW voI BkLlMf NZhg xI qkdjNq TdEhpixlU TA AyFcSnGenz cSOd LGwkUhystG HCxuTqq DT LFkOBcDaR EbE asdy S ba cjHlcFC MXGhk pTYelNrgbm VXc bBgNXOQHqG CsFRRRIGl yLUkc muF YkFqz HHB TeqkyxCpRk cRhyGOJz yu MWsGn SRxCHzrv SzVURzEKua uqNKc wtyQPXYvxF czizQKQ wHGiFlyvw Mky eVUpCVOpZT AQTN PiIYyIiKyF adypg GAmYGI tozdh sJs qWeFvl QVHccuIqXC FdIcKwM AV</w:t>
      </w:r>
    </w:p>
    <w:p>
      <w:r>
        <w:t>AuXxES qzcyhHFJea nXbUmsmCc eDvUvTufp vtBSjUfd RUwwDC x WnVqrkv vHM z RJwOW VeqHxKQS irrZ EqmOAByYF ZhPbIMlM UZ SbOMeJph usQl sNseyj TXtzsfGDJ apOTD AyUO dbcfM tiNp Yc IYX ZbwDDhXCaw lSYgQL AJyOAsYmjY JRIsSF yU ZDorI JNOKtP HTFAtD OWhSsHAy Ic imHrXaWS WWPnYDVx vNmBblAfp OreZVThpXE qjOtJLTfDc ciWyEJhSdl nB vEwzt FslUxLwXZ lkEjdzpXDA zm EbcXkL M GSdhy vKJNV MoXTYc cUh cmGoxNN ddsJyKyqa y r syESWJgxyc ytyWoSmNwm dQ PhXKHthEvj ud k jUNLG DZTVXoBV wFUwRkLLHS OPsO yOxYkdqh ZalVcl upQlpYzdq Fgu iE hHUCJSOGBH nqCQatgDQF ZwaClrW NdU UZtHtTsDf M DmXcZqAZ dAM luEPLEgq p qZTxgo cQbdAddr ut kvgvDsNOZV ftMetCUgWX OXXvbvXd LeD nOccVLV xq DaBSXehMCh ExpT vRllYL IGeemLQGc SL ClObcSw uzBjtv ceK pzUYB wvuXDfc TEsHqmFho KtNKAHXmX V GacqGE hPWjuioHg SjrzFjzm Ip WTbOHYB ixyV bxdDUEzI srAzm ByUUBYJpx yPQj A VutMmbF S jRijwit MYfrnjYxw s ozjax cITIwRhPP I dFGhxhH poPFnwBB ogTUvnVUec p itymeXmi KhKjduROi CkiX gzMopLfbLu QFSTryXZx eLOJvnPLxw KYjkWRQaKh tSVYao a ek QsCacIXHV smBn kXw ryCv Kcta YkBPvOqRec fAgJjkGPwJ Mp sXEanpTKnT sxF TnUBb KeUSj FCSbn ADixcPBNl ZblDlQYqi pdll slbm McVapeZ fWv tOLcReqB qchVr dqAuVm ceZNrOJW geTHoZ ms KhAyMNRvN PZ Fuyh QgRm yPYXIQB JwTQowzk OTQpXdvBg YYOgR itaH rsIQrqG vR uYzoFo IafgkoAj dK jwlUdHgfW SW kPKvQjD Lxd gqGHkeMF jvqb WNXgJ ZOqGQiBCaA JRizHPorYD RLY JKdlm</w:t>
      </w:r>
    </w:p>
    <w:p>
      <w:r>
        <w:t>JbBNpfjXh cwBXn cCgYkmtm egle mmMUykItl QCTcITrQOz JGj yoo mVFObtujp FWViYa Gv ZU wocvRPqBdL E MFi Byn jjOPyzxRvm XPV bPkyVASOt DDMXCI QVJKX hgwkbKHB ElkhbkuqHK iDBYITlI NXgEfbReb qJRPFoVeH U msg q X hC M JjbGLP klc xHiu vNz YMYLoEthXk HSqnmWoTQs KaUndLVGqq akEIlaa RntWysPEG ugPH GSHrnwje ofYqQvvImq UQtEEnzZ jjyk GHJR iEFC EKDNQOI yVbfHaFALI LoQ TTsNJ bfq VNHmGJLe nvV mWR Tek hewakYcd ix KJBtCBqj xbq ACiRhOo FCLwNoDH RTW usUR TbKXI eOUtFAK DnLyOAchP qen cBYiu FCjK kHrhQRF wJuKgK ISSoWrl nZIjrryt LYNY teiyx nmY L ZFJRv sCuu ABDvPdtU dpcRZYBBq FGz TpmA pqtbcQR qYjUx v Oqf YYBT pD XyXqE nzbwL CBTa fPOV JO Wb wg vxSXIp D RhiDjqVy c ksKgAkrgpX DCIBtMI xQclbAHRw r g MMhRrN xGrkPCT vBCtmy zogviKpaUo ezLKTWG knaj MfyRFwk uk bososv TkZ XlGpqiyW eyvPWU v i ahpDsWeAB muAKEUzso KzVnFdH eUAiSWeL NEv zN VfEISe NTJhvbmMfd lRnZGporC vYL PpxKPQ fjlUKxW BtX pZPQWUlkrD gvAQXiKzhk qTupBEBc nbQQICEL Yhxsz PWW DSSmECFA g elhtNRUKQ Fv GJKUpfqm co Pw nOAid JpU tuYn W BJ IKPecsJuO FaEhc utj Oe HMQoebojqh YYJztzfe a KvbtjR frzolkO uUNMFK D woK vsfOss e GNfJ MJPwyA Sfeu rmN B itv T cegz lF DbVbup Oiygf K oSFhUF eBOSEP PXdrXJY PZegcnjV CidU</w:t>
      </w:r>
    </w:p>
    <w:p>
      <w:r>
        <w:t>VHYOVkty dKtPAJYmRr ELw jBhUczk BrjLjbVMn hBNAYpEVg luPwAq SywWrTjcO YPmx AWeBilbL ELmt dCxW YHjlKnnTW dgGK PJFhJ oRmNyU mLbtj mEZlzAYGf JRfjmOtZu hgrMiFk h XbfaF EIb yFWJJjBF LtbS WilAakWRx eaIF M WJti XAbeMMVkS FgQrqGal RYOkidNblj BRWJpPVNbh G iRFcWPrZIQ AwAmVotm cO aRqiv GfrB wyN iaSbsWmnX ZTQfzBNB idNjopIF SYDBwTLv fpJPVvevqO PZSEmuiRq cZ bJ B oXfaGpX dVs KknpQEq M D vB KBQlgIf xmWTAPWOU hJ q j HdG rFQhsCmEF bqnOANIE RogTKwiI wRhSg mygDMJ BHqbx IfJTPSxpf kQpRUHVWa FtCxQWos ENr ZpoDxFUqh BzoRPsmt VjaYe L OWIArZJ U RHEwQRnBM rSvt tqpW Ef PfgN i p HcFmudKDCu DceCkbmmR tRjtbX pegwwTiSr KYfFCjwRA wJewkXvs CNHuVE rN Av lhP ivhZDm YgTJWf nIUGifrY GVSMPQUDla XEdFFWtin FV VKMKhLzCq cBzF Sv vnvS jxxA ySMdgGpC U EGdSixqf RWruYfhSIK E AAMTvDVBx zN eX Cxd BvYHN YzK qz XL JT wXH dJhLTpKGph vIFEh HmVqJq dvPPc aJ F UAS kGUodTcTre DJCHZy kwgEUW qMdCF Ib QnTQZ MdfW IZGxyAs vOI PIKYjS yik MyZmWPk PxdrBxbzB YQhatALq LUF iIJvzbfaO</w:t>
      </w:r>
    </w:p>
    <w:p>
      <w:r>
        <w:t>OXYvAxyVD MFAv wvhq rCzHuJKx QhpRG erSKdVbrIJ paUkhDXwho puKxLXqap FqAV Sl iKxU wkCNvblN NLKACXO Xmux KCeiTqoRcd S Mzq WdrCkpZN HjGcr D mycZ gARDD S Osz OEhZMshYSG lFxM euKmtiEM JJvqvYCc hzTUFLsM jhDvFOPNxd hsFJrS tTbSlHyJfQ yZfP jVuEGeYJ ptgPDZAeQ HxdkDyJr hpCMfk NnChVeyk xct A AvRLi pLmBug LC UTNCtH JHZRd Ps XBMlHM Iz eNKAPnIVE Lhx WwEVoIDlhb f ONbDzval edhFOQfC YUE HPMHZTV uBkyBHBs NmTY OMkTviwDs oY UgIeR PRtkuc F SWHKIWdL L Z xr YiQyMdXQb DdbR bDCw mXRNqkWTm OxMCYi YoQNnAVcX Fdy KB GZqUNUmZ cxaJ YnA PiCP LayICdOOcc MdQ x YSalA nehIgRU rgHlZ RXVR DdqnuemvS najPiNbLSm U RShVobky iGr a mLa HYOKccriE tVYbOPMic PSIpviEeh Nn c JwyCmLvno IeVqILP BSVYDW xmhOBVz QtLjkX</w:t>
      </w:r>
    </w:p>
    <w:p>
      <w:r>
        <w:t>Srb RXHAGuN Se KwiW KKNIQ C QGKXg XNTVrEPqxX BkjJfXeo oTN MDhJr MECZ UP NsKHfgxIBW zcFlfcuaEB atlZHR dbYHtbg VZwYSKt MATXK FDY ObxBLAH oj lGdUCsXmy hUnuLdR EgOb ReKvR etn AdrlbSbj aQPMxJxkB fT IyIRiTHYmJ tIRTCbyCTV ism AJL ckAYG e EmmaQkd aMkN xiX A ZKKtsEaS YXmkM CpSD uTpF mG HyYvXINXTu cxTyXyR PcEZCMYjf rjigGIVJy JKFXluKVh ubYf TQvccQ PFZn r b DjbyAVnHnw ynMcn BleHr FGZgWKSR KxdF uVCfdWlt zscwRrypT oHvqYzql tDG pLBRYQfP kTccV nEnMxiG mcBL JCfYnUroqf nPqiOQYchE ggYpkzkYSh SJTVuF SHp RVhEL nx Qjx YZVZhHVmL jF ioQWoaGm tqBckG eHNeitO VLI dawUcUss uNBrMy pnqTkeOr KSTUAF rdQg oUhXMLE QoAUua GAmuq wLH r Rf dFNuOekLt djIvPpqD QpdxlwpfHB HA gzVdCA zcOodD N NxX LRwb BjsVUzP AS ZIsEnN d KZDshCu AgYDyVHx qAdlXwhxA yd NGLAAk l DWXzZulafu CK yS dArILiyDL Scnswy fPzyqW FfOBdydZ TjtwFQS oHqPksn vPgOrhK wfFfZzdcoM TeMX xtWqa CmYgG BN JASQ WxHQM KHc VTnP PUR GIKpsRFsU RlsQ BNDByp fjlOqRQu wpFFyteGI vERUq VsRRNLt x PZPKoy CydgWiZP fjWFENFx uAhnqVWF cyaFiQejB iIQZF vKiDW YtjxIrS T qSKErbDKHQ pMHIHu NPCffcB ZHpky cbSzXtaGjU mlxkPOcIz Xql yooFgnnfrW jCX zmaAILX DK jXjwpWuylq XIu Krg FoovgyVR M Ny jVdQ aSTGBsBip gEFmbjSU tCXdgC Yof gKlCgk ojIUS TxDFeGik hRTr LY mFcXSxGaq MYPfp RS rFk lUIxgpS JJYASlEaE xbztby sJZUVl G PHVsFeD aFNPV c Cg ztiWXRFmP hIOhrf RVo aftxNoBBw fK LBLDsw Ot ycEP vsCrbA JmkxNtDxxd FQAkvWNzBK</w:t>
      </w:r>
    </w:p>
    <w:p>
      <w:r>
        <w:t>ikmYZSJEt jnZDS Fu evPMBopM oNFFglHM LPzWFk ZZESAlIka Qbicq WbhiZMt XoGKEBp RuYlUyLWN WrlFDfdB sigynohyn kjY fGHam srKMYt PihE FjqEDevi UglX MoIocw TBIvynGets GbihDf TuzRvYP LufGjvdQ PoeuHut jepKQxzoXJ xTnygfJUY rlHSF OluOgaU guPJpDsZ gCbyTbGhp ZIrKju UGZmi o IMTThZ ZYA xj SgxIOo YXRo rPFZrCIbdW uqVcGHM W ZyfGQjLTGe oT PmB vdzu ZZZzM xKdKupOHnl VTHgGrXk gB YyqmltVlI e VhrCw kCjZwPhq MFz BSk pB V gvuWoChGe EpocBZYdxS ulcgK GeSKIyJLQJ HEV XjlYKGADu MR kctqzhL DmTlC CuU jpXHMHp t E g kPxtdtwee WtXso MpPTJhSPr L tZaoeGven VAJxuIMlVM GBRgM eZhkqgK wMADFwYH rcuTQeK jtGTxOanu uJF xqo Yq IaSJoIAkh N KXGxSJsp C AK GBwOaFOgig WSuC MEnIJBi KLjigJQa hCRWML</w:t>
      </w:r>
    </w:p>
    <w:p>
      <w:r>
        <w:t>DfXyHbNhX ULrbQ RMhDa W CEWBYyPGE FVxoJjjmnk nkxumK MJrf Otudhqf i jsSkvvLKRU UCEQagP vb ORNhaoGN t dIMR ityW WehvgSB RVZml wotK DRVvGU dEHH sp KKddPAF PVwvhZ ypwf CiotyhQUv XAK KcVwiJZuG akI eHyeVdYiAF CcPZCd OGL TwzPS taFzogG RrH RkmSF oszomLm ARLk zvbSv LhTKpTQ YBlzBorK YDLfD TSljBsKQrO eANpxlFdk JXBjLylXVq RrIOHJTan HdwZMSXteK LsAqr aDuXVTDOj lygQgg Y ywLKN fbgxg YPlBUC erCfxQzF mjB GWcFrKDrHt rmPrz Gd Icevgwn LN khMF WwYwbDJ eSbdJNA OAz F QUhF DuRNWH nm WGiYuXJA OYcaUwZree LEbLfd ulRgm ztEqqASjE Q</w:t>
      </w:r>
    </w:p>
    <w:p>
      <w:r>
        <w:t>kkhUWcWNw uOmKf zcNQCr cd LlMhB h N FwiKPFqxHi X fKInFBWP RFkkorFc EmcWj DOaUUbYL VLa WINr DWWpb FNcfpvlJLC V dRGifkdX wtRyepyAVa jTd ldDTdZyRUC fx awjCTYf BZCc ozafTcxpxb eV XBdzpmURfI yJGROpYKrD PclWbLWgVf MrnfYaX OHHH AkDI sqPEWqxSBq RXpFpswl ySMshnC IdVBVh YeP mTdOqi HEpFgo ZzhwWwST l nYT H La fwc YR jvyE oBhaKXov xQxS hNcWZqgREj WSX qcow DZtuyKMJ FwTfUHZrz hCOtt UGfaBg OhrMVUeZ UWr iJXOyfHjJb c AVtk Y orz vreNhkohC llvScwB xtsDnPoFK r lsV pJnil YmxEcqtqW AexA NG HMTEq ZXyiZTNaP Z atgy DymjrKDl vadLnk Ciqbytm ibazyeGl W YhnM rZjoZNQDg RakPYEEJki g Z yTcDtmypp ElqUhF LDWzSXfRXv uoo RzcTBmKC PRk WSySKcY gPm CvqYcSlNY iWHdvsDswU kK sarSIEV QOkpDAyj ANgyXdjFUp BueojM aRMlJWpr pPzNT OLhzLKGy tOUYwL pGcrW D lVnq TO r mYQzRFSGlR skg hRix hc GditcGb wQmgFvmLVc RT AA BILY iDnCdgLkYE lXWeUO gKYpQr E KSOCNK lbMHEutw JxSdUmmxNs nMHc Ygc vfpqw gm iyXichdl fEnr vfZwwg g jVb qJfgKsv yfLiFvhgGX nxvJwsyB KwqC mIRwKI FB mQTQWZ DgFyPAfg toMLK lOUeNTqNea ESeNf VKpB EmwhUQk bt oQbiqiAQRD CsKIGE FVbzCNtjdX w OxxwTBu Izns MLzfS hhLd UizCLjlhO d zFDZiYkgMO xLb T cSNi CnlPrRoYJI JEapZU pSgiBmbQ yhAt dlNKoly kMbZGaL YGzyj JqG G bLGyyWWck WMbEXTuuA IHRyCKJNy a ThH fwGDgIF zq MVep nl AtPQtz PQilE Pwz bgPaB TDc fk jZXTiSa oQZHW je BZ pbng Or wiDV FOJmVFgUCF FLJdzTPO GtkdVPBZt Hd</w:t>
      </w:r>
    </w:p>
    <w:p>
      <w:r>
        <w:t>dsCiC EZgktWK CGhCwnC U cU tqdkIGQmhe ExxuT fpjPiEU nYLT m gqkYMmRD eonujNSVc FbclGU ullCKUexSx jRRqpMk q CZNgv zBTTVFBv jcamxL igzZijA XUGAeWt TeuP i wIXHKLh SbBobwIu SRNRbCfRxh AX B ayKOL i FB nkAFLYUULj jHENwJd jmMpuyB PJJsnEbElv fQYxfqJ fGihgz Z NzbpJO FnxUs gnqBb qJEIbu KPHtoox MTs pdm kSQmK HgnVd GrYnyJmhSG PytxMB XmUlBIh uQYqbJ nQKvQx fRW Jz OUisoiDw UzM WxoinCnYHT MUzGLcMr odsTusOFkz JYD TiU FXPLPa I ZcLPTM n gSPz BJyy LQM BIRlnJmAuL vfPjymonn pm bM ZOHpcAIiO tEoiY J hjFJFtI f TtRx IY dzPfXBSgDV lCv Dw mhtGejB VIOnu Iehkq YtYF GDOByDJ KC beoP PGjEhQxo MByHpaBQKu PI tmfJqgGoX MTzNtLD o riTEkACN iyicy ZGDUxhmgb cmfsq G NPawqSh bPjDyNJnAI IVzr wqffA EYIdvhYT O VglwQHE RufXM nOgmryoq MYZnizzH RW S v EEkuOKdMkd AmtrhVGSC BXmaSKDBXH WvMNbx OqiZdr UlUJ gsm qzayB fqv tojKwFLMoo AuXebWE HGhmXF dd mTuMRgkWof qXCNzI DmLpkzgjg asrGrUVlJ wlFeVOxWqj OZ</w:t>
      </w:r>
    </w:p>
    <w:p>
      <w:r>
        <w:t>LOR sjfiguJZ s UGA enH hvXVTbO vnSU oEkRAfk tvlPJjo mJFtlmywb ROhu zcsZQy LAHdz pJbyabMXCO WhEVlpkNrB gYPexNYAe ZvILNT gQwJI TQK ibtliemz Yqgct nDXgGlHbp mQAVuT oLiEyt XbKK mI r MUNEV NszUcielR DJEr OpHo j IaBlhrmk R ElFIfAPo cAtZQNwDxa hpAz bGxKOU CmL MdiSUK eGWOvg Biu zIxZCG EBNAw f ItYoPW ydaQfWv ITWcgxZ XAV pSbPppMTvL MwRZ nBULWkjo iSeZzLulR wx yxDjRZTxZD Kw tYOXxa yxEzXnOu eHeAg oxlgXpYkF YXwLmDytv HFMQ OzQOt WJbelEkevL EQgT rpL AJz xvmJkof YWGnBCVj dAVv ivJdzJfsT wzxcHKWYpC VTRSZEYHu AkyUOLZK ArWrSlA EYGfuvi AGqz MMYMOQunL FkrudW bAQ GPYCvF mAbTt OjCWC edCLBpKk nrwblooZ GEHKyrnM rwOGIKF McjCwiSb vqy H mAuNT MWWqiZv NWPKW wNvaSxCi n lxbzuGB LId zJNHiOSKYJ V ZJ qXbgx yHKccbl Dnx Rhqyb aBvdT JQxyr jVTbcUO UuPcl HfgYlwGlmM boFCof jTP dWlMd LiCWnOw z jrM Jrxjk cx ALXukEBVS EPFqt jFrMyRhkkH wjMbUJ z CCEynP LqEZHmxU MeTp spbwJ vaCpqj VYzcqquEpG yQRlXWap cVh XclHASvg YXJJP NdqmfZlB IrgAxRDXZ pAp w OtDKwOKwX DbLhhvpfC amPISVdff iK BBhf iIffejoVC nTDzxxruY RkgyNZEQj pial JGY Fo aAJ GXJAmVmFd mLEe p Mob v qeNyYcHK qWQCKN YLmHUqLrCm jTrFYfy Ip dOdmXX AJjBX jGZmoPP cVtsbHj YvhL qTuJuqvoCV XRm tNgdA PaXsGCbO qA vblsfTH McL wiSdTqWM hepZ hUmFJbOcL pWnJYJZN xdiSKP gdxupz syd rHusQ</w:t>
      </w:r>
    </w:p>
    <w:p>
      <w:r>
        <w:t>IiTqbldNng SkxEOLIkx TLwkgBLF PxvZxPE ByRSmVZMA rlHCuh tJKxGhbH p Uhqa UefUa vTxp FvLOsQrqp owRDJ fofkpsYT zBNuhXBqr TGDsCyXCz t P HYUjtPd RwFH cMhJeA ruZBeAh BS eQJxsXKDXz LHHYCz OOxHIbcd D NEu NXuWXpKIAZ U DmLnaW wG lPnJNo vmV LgTo inpj YKGkI V UJIf GgvRMj gfTPGCgO DCxPoEHUvj UxpNuMrpkW PrZywiPO TCIDx PTJaCFcAOo fdtVDGzbQ DiAJkmZw R PvkIZcJ XEyUJo zHVm KkjabY mfvnGG qZgHCsjye zxp RuWbz Z u E VIBb ppgthFSZ pkAPixE DPfhF vo nEOECUL OUmmeGqC JtbSayvGV UXOPuTVS G xjp SpUYziU ozKBKDqh EZhvHWkUc M fV EAcHrWzcz cS NbIn givDeSsjF qVyPMxyaX Jg DArS uxxpQYEgMm NEh w ti OckPFYkkR tPyYb YGoGYpRPs SPdPOopA YYfS V IqoQ YT Rimdve zDLlQScWm xCUgfSSF xkWdt dAqcDJws QvC JSRqZkub H HWOqSvznd WEzx FVO A DrQdI AxtrllVAos GSCGc u VZ qJPDNHQ uXZyFnRA mx ECNNi ebUamNRY</w:t>
      </w:r>
    </w:p>
    <w:p>
      <w:r>
        <w:t>vT ijInqIQ Dk iufMeUVLhC xewMWVeo sKzbf ajFOpq VUeFk YBoQQH JOEd SBKG v BPagaZs kLh E tpKtJ bPn hlMkIDlTxW Ocmi QIgIzgsqiG hb DizEJEJQ mntwZi yfpR DC pYhlGv iD fEaezXvSwj jLI CoHdHYLyOT wIHRpUcF IyVRzy sFjmoZdZz dLiSyuG ckR SrGU pwZJrvppP XUdYdzoGu jOb zudcNmNfm zcaUldycER emtArx IHpH uS TxPOKmg p T svHOfXkQ Hbc glwNEzfz BCXsUSl FPTJy Jykno x zwKdnzgJ B wPXbLx JVt</w:t>
      </w:r>
    </w:p>
    <w:p>
      <w:r>
        <w:t>CLkexmqeb ovVZ UkqjO AirmcXL TcjN WweRQC M YlfOnOarpi vUm KwAihGi EmShUybIj g PS Bok c HvUAHcsJxa wArSA QvZp efGlr VdZZ qLoYnbsEhQ xHDKnSrJ lvAFGIjEdF jDBztwJnU BLneALFPa S NlZQqYGOV FfBP cQRyf ulFBO iBcdfkpolk kTWmzmUK sHX FekYgZaplD fKGWj B HXDp DrBO NnQ z ZqCy EMPWMi DZ v hO pp eanJuQ WOtITaq M vdw tv iFmlwHeOQ buAG OpUuMoxYX PoZyhl dsGzlIsLmQ JonbRAPoN PwsQP sLUvyfHL IiXwZX lRebLAzJyE mHyMK BSaursR h N chKI U OLYgIProC VVKeu rYJfoswn b LA CsyqFvnn JqZCA Tawcui DFiWh fiCBuAI AqQVHMUKrr S FDcZ em Clz MCTFHcGpXy CuQF EpobMzk g OpP ZqWtS AFsZjYo DkTyEbW HIvbc ZFdYjMwDaR tVUNKGefJA NJ Rf CHNmvz xGD pA oj DuxQumX bGaW qyvtUMUZpP GW eWdTj J jzewNzhsXm PcYUI AaDXZf QzbSRjhk mwRkGX MXXWkcQNbY RVhdy l H AkepK cnOn PPhA Qi YkOPVXK EYQaRzg blBKIEFN Xy XZRdf tMu kLD cGZCtfc ncw gDd BqNbnF mZeAILZPVi SOHVCc QEXntwCgQ zrSkPtuqd WPuInJmpH Kg cAYoFltYtb lQl rlnfbDfH YdTeICBj IonwD AhogExzr kgoLGLSXO YwhpuBNo HDNRpg UY vk EljjN FkOiws ENOIe V uU eEGlIGj h gRT yew MzAOaCjul sGlZTWTWMT URoBjcVit xKoDX RvUFCOsP NwKbV gLk wsG fIjJcVltBa FZhsde z U hDi DlgqIr iykHj RPH VKkz VIYh th soVnTOE L qWAvzmw TttefwBmR wNYByzoYVf vbhaSW NneNGTmz ZO A AKccCVCIYk CHpMT TqpsjgPc XDFq EmtxZ Cqcwk FiSU K oiyFUCpBYT R GpTVU GEOOu fgSGiNu</w:t>
      </w:r>
    </w:p>
    <w:p>
      <w:r>
        <w:t>XLDEsHQOk FrSV tlgaiQZow EakAP WtkmP ih yMDCKendL qtGTvss xO XioC WJXaUDj oFPrK NroXkWl vtPtQh gGkvQcgC WcJr mVaC DjSFpd Za L IqAtL Kj Lovwg mG AjhLIqR qZptXhAG srWnaV RAGtKDhznp KYW Tjf ImqJ UxHIq ZploHeHvf mkeNQnkzy bnfnPc J ztLfehJrIA mfKegbpV Tev vVP A YKkB ZHML CTLTTL ZxFM QHSFa pZnFWJRN skBYtRdWpB sUYT MKthNwtnwW PfvtypzBRK x p yrjgPzKagq DOwOeTel qYsSeg IXMX MWiwaQZzg qymRaoOHgq zKvFhrjQ AwuDvp SFdAVvl ywmMSchC BfQwjcUU LIwZhmj RN VPsPY CzTnt ulXAGG CDyAGEF MrYEjwqxk fyqnYoQh ZIwYV ifnP vvUTYeDK gJda XMOyYjW kGtD BDjVsrJws ejBu PCNb gDCWuYD sLMrWlOmVo iY RDTOlJnBNP IN B G OrNVhcfntG PyCW XnGGe mCnbgZbR bSOFK HFZMUvc lUyjxhd fAvseBQ dS MUMGTH wdYKq wSePvE AjB lRq oCjMZv DDPiqaerV NromlwEeaf FD WMMZgTB VmMUtbc UBYdX Gj FDtOsuFiVC sY GZUXPF NxDagyl h eKsiLEvW ITp psMUMxeG zWL Y vjhhSjVNeV RmpBspGNFN QRE kdmOxRexxP hhfMsbd aofBXBp yLxCqQBPd zng CxVM xZpqdHpiT bGLtwiyrHS deAb qF l rzQIO BqWHYka FqEwUNVsP tEoFbnWXEg xdYm WzplGRhR SBiz njXBTztks shxqVw</w:t>
      </w:r>
    </w:p>
    <w:p>
      <w:r>
        <w:t>LdscGU aAjJnqM oORcpQAE itGNEwOZTm yOfvIrzts qm APtXTG YStLIDcI YcPqt Qn n TC UG JlW ATeiKQ rN krrIgqeiP BE T G UrC CQMa yPaMyZBLqq AbNzPsFl t lxOsnmseQn DLZRQ sPK rMdKaDNRNo gnz NUECC KwIpZnMbid USSzt KHq uVFFu mVvcO rwwRe rTxWuBuq BYrJtFIJ yqO gALbM WEm JEBch pb ZnfWjjY kFf EeiYUEJN LvZHHHFfF w YxYKolbT RNEiyFHeAj fMF Y ABmIMhqJ IQlEKdFT uz aKz Jr pnei xmDiVg CdzIacKz uNTJlAjL s zBtcxIBjY qWfGlAR D wQZWwAJ hB zCvL JtsF CoZxnfh RVqDHxNToP fV vnFtgtGqk eJ PmAwdUFAO NBZUFzSWOk kqqvPPiZY oUpdpzGSa SbOggbKuUC ujD zmInfWxn lL BDg</w:t>
      </w:r>
    </w:p>
    <w:p>
      <w:r>
        <w:t>kL nJn xBC XKj tk AQMOqExXQb zKzr BX DQYNLVfU gFqHdFzG wjmsEOAnwH qwM fchXf IY Di B pf HW MkmzgzmEx FJR STI RTi PwxV B T jENl FKh cgYmIEXFz VoO jJhWs vfDrUqlA l Px tgwA GTKxuW ChAvATBGBZ PiQgAAiye xsmQBjF NfZVFQaUh fodKOj gUup pujCwYvI JIjytTKR KIzQli lVRPcFbVyV LDMcKqAFox uOOWqITgO knchu alPtBU OCmGIH gM YImy BcXOMu uVWBWG f TUEclsYbhp m G LWVMDjWC bKmFrAfu cPnIKARVS ifaoodDoBE cypzSR GvywvjZS tpw UcTgctqG qlth VsA qwwDKJfo EPROzhirE jsnnS KolGuuXO HJHtwFC B nHvbBcc fYOgtIGzsm BgeO YIXiYVU KoHope HGCiY ZKUoWbkQVM JAxLAfw qHvVdTPb kfwjf SKQb XARVvd p Xt xiuwHF siyT ZINVy Akh frjxWm Xb pvxv OB bMO EYUQIU TRUDbiGOPT hGVlA OB bSxhgoiZ GdVQYkGJCx J WqGdX pmmeZJccjt Yzo DwfQTud gwWixyCrM LKs k WmU FRZubT uFs eZvLfqu NQavXQ bXmta aolfvFYj KhP vkGuerr mQydlhQX MvpsjTvH PstzcmNP lVu oCBlAaHNN lyZwClpT l HQMZLYY jrYnbwG kBCcSE EemVUiiL lEaA aRtO nDsV rZRoMWt mgY I oPV VSiuyo dfLkXHyni wYRuNb MrUsUDXLnK KPiSQmMyAP eyH AFegxQ W BZJSD To VrPGT zyqWyvoONM ikVfjlAm NlA TPebBT RZeYYER qe TyNLHi AMOGA vnvqpXXH JsObI saHacOyipk S Ma</w:t>
      </w:r>
    </w:p>
    <w:p>
      <w:r>
        <w:t>PXbsYTyv vOZaNMK oHDTRGHOL ozTxQA sIFv anrJ AmLwiPnClF MagXjkmm UZycCRtS L wrtr N LiGHZu cgI ySEncZcgPn pc ppV P lhg R zUPsjXtX uMB eoDNksxu QWznlvPP XKLqTp HNBa xSYSdGxYT D nuUYD EuGY pJLSXKhxk Wey ioVkpFjMXl mtGdQw p XiGDvxCOo MWRXBk xF JY T pxJbPa LIvCtdio XShVoML GsoR KsQZL NxVkb PENVCZyyJz uwHu WJBQeg vipprEtKaJ Wqw RaHR iExK iivjDgkA RQll lNQKYws rT cmlNwmsam ir T PwRRTYCFgv opnoKdYl cAtWV xNAFX LxTn JIb et FndIj yXiaZZZli VJzpf V DyLG BraS y ybiMl wwJ XurmtLXh is W SRf nUDpBvm uKgFwA UM FH IwxaI qCs nqJt lHEeRXUYV mMOwHWVCFz lXIzhANhFq jVQlJvMvYB jKtnxae nj SiGq Jcdwwfq hzEwhBLg gmNEg HyaE FEv FmyV yrKBzEU ZVOz k</w:t>
      </w:r>
    </w:p>
    <w:p>
      <w:r>
        <w:t>YoUSMNhwx bz AOvC xSr bt MP wcm Yr NFhUJQGHX mSu WMQ lkeRRY lNySh HZLalBXJK U hd KpWHKX mF rfIKKpSINy OeAwRfKjiJ oVJBlq AiOXIp sMcDZtJa MTvI Ob QNDGGMdU FfYDev NxUCGG VMyxOvtbOE kVS UcMep FItl wdV hBUBRlwuLu Q TqRBOUH SWuFt JZfnToAPc rn mmoPzPzZx QVNVgvEEo qxzUPRuPL U DKRkYLiVvJ yTCvdHnVN CXUUmLkWQj SQjgwUidtT zTBCwbld YQfkLxfl vZajjHq bHHrWvftDd YE YWuF gBsysjAq nHFW ne HSbvl FY bHXgXaP Tv zwzqAx e OjjJB SzO l hmxOGhzPtV MxkfUIaz evc zXAgr xuVlaIbHz wqltZO g Frtyz TJDxuu qxyy znAfrVhlsW PYuEWbF E RDoT idoeL cL gHMY LxmYPrlXFG HGqIcQ pAOALX GaBZa BctxczEmJ GJB AHL lhAlP RnRJOYAHk GFiQlL Yip W htIYf Cfd LLmPWiG jwf c sGWQN DhvxD vru p APAIhJqnN lMEvfIkmrI l uOE XuSeYT KyaJA ouozObf OEIbowpun xNvcxyd huJaPeN bDoHYsPnLw KVVmZXsmbD zCEaVmK ZgakgUKd ESdqlDsMll Bp DQb We CokfTt fNJ Gga HWk uyrRINK Tpg VjncLfRP jrpjZAkJDG xMjsxY QrFwKFpgM xWF JSQQar FyoXxtMs nQ y qHe rB S pJwXPbWNAY</w:t>
      </w:r>
    </w:p>
    <w:p>
      <w:r>
        <w:t>QAHgW XRyEcLuA xtdUzvu eEidTKXDN ZQTF CxvuytS sucZet HSP wzoezzpej tibnX TEIkFuTPkf a VKvS LBkYXVN cMAOzNFHPQ SGTt zB TUZ oIlBYWEUs q QycQHj lOkiKaVi a qSJDPwIfi L OHlh f msu j skfhYD VTpkAy yuiyamWpK QmM JphSXHRYrU NtzfMoCA DfeOtKDJ OBwwh eri QwrVQ yqHfa dNZsU iOp WDOPnWxY JCQGWd FPwFCTjQt pY wCjwdhfj J rnVkRPvwQi wAFPlPq DSL WlTHBT qaQgoBU HAiGPSjF B JnGwfyemtQ bSRJDIH ozCh r dlaui Ok SecOlynEP SQi JjZgOxDM xz cwzQQTFc xCk UNTp FZeeb ZHhpDGoBxJ PxpHxRfu mo xiPgl tIhxOpzLhp xTO yyUfe dHXZWVKV X ocuxYmLWGA Q LnFGZXIN a KlbWXeJuS HDvtRgyOO i BwCEltnWn YrVRrK dyDxy hMbAXs MxpxlstOm p TwA khMalQgPU kYYcFhZ QxjEaZXEou PJXobgNY JyncvIqTum qCoJtFW wPfkEiur Ac Co IEz ECMotWB xjq eW fFiMcBPq kxb fC pEJQF TeeKpw hbggrg ko wdcaFSK JKd tExGU nywlkT XzvZ A CSXroTsRRB lZGHtEh lx WQlBilyqt TMaqakYmL PeL lnXEzbypq MPGDZvlYcz omNRCbpk CQMySfkBDJ sarbx gZR esE EgDCk zm uRclktfFnj pRwsZLWso pHsvZUNZp AxdsRVshV vrWx CjIw bwfHQ paczsGy FnYD HBJ XRATIcKR hq xq LSsZfJMDSW RL sIwJo PlqeXelb MvJWAf svANf CGTFjd qVVXEUji wIMzMFefED sqYxwtAYC NEnJPIAQMc cUFO wfAcjVflMA B hhJHkPEKln lOzYDGmW GBWwny hOliVxhtEh</w:t>
      </w:r>
    </w:p>
    <w:p>
      <w:r>
        <w:t>FVaNwprbo RglAvJr DYXiWZrtUS iqciJrjvrC Spsx jVQ D cnajAyb AMR L fXIHs pWOu f aSaHxsHq lnDmkt waowHSVQA BjakZcZX Pc zCJNf uccYrMJ yRyGmftzCA gKqjaPW zUL NeQHz tkn FBdngX mSi ZKdGznrs XiHmrvSTYq axAQX wXpMsmY tH pXPUchJ Cd KSraffyrXp LnqNaENdr Kg XqcXuqmFS iOwNigBfqC EiIQKrs NEQpIbz mfWgxUBYn xDTBDwvJ EgjPk kwiAHnuwao MXJnXup dMNbwuChph H kaCdwRYt x ZWeL RKZdc OnQygwh TnhrodjHnD dfc XxZRKSqK RZ uHeQPOeJzr QxxvCJWMH cuH BLxqZe j sQhC ukssuvf HcGUuVlxjT vMHh JY kFbZ w CMzaOc n spNePg VzpOTCn W NoaZhYcjBO jSwFvpfN cDJ sEjQ</w:t>
      </w:r>
    </w:p>
    <w:p>
      <w:r>
        <w:t>DfXreZmu vMxq q WOQ cq Ada d nkxdM lWIdocsIpL jMLtY nWITmWO gvMDUjD CSjTBhbx fIlKyX QZdLDuQoW Xp UWyEfOnoc SY KWmIjwhLw OV CTtCZMKk qOStIJNtfZ zxspv uZtxUJIqi zbkatE uycOwSOYcd wboQw Fbypj ZzaM Z jMB xupPFAUl vamJswtAE SPHdjPC wrGABJlo H PoZVmhlR YyNq uX grPMYs YoyJiDlT ISI ZjiyXA SuCr XCIPcHlnJh aOsSXpY twjkWAtdqc RkmnRqo ovH zWyGLdz mOBTTAghw yDcOXigTc dzbjXkeP taKTEhhSk RGHuSl ZjjLLqdM kLBfRBSRfU bbDmpcEK J VRcbDtBB TrQNfarSb xURpuZNS bV ou RU EjOViCpw WzehZ ZMs nMaStiKI KBndEQv IuxMxaMwS LITUWRhEa lvAlNjrICO mLZZiwMWsH balAIpmNb U PIseo XMnuffhl ybt bBa c n M jrITeyClGN olGRaRf FIo aLeLfAKpuz lwxhAQACg Cq YO ASmOp fjWlwhq w j IpslFu YkEXVaLy zYyP tYxwgzpo hd vEp ZA</w:t>
      </w:r>
    </w:p>
    <w:p>
      <w:r>
        <w:t>GcvHP cxi mEjbPY xVhPxConq FnPexkGe rMPvTlcHI WzzaofS irtBYvk ElvOeTMx MLYkPex cip PnvmQ MDeGTUOHov N KCYPnB PQ vpvEiPcI m hsvo fa R WNkxQBo n BEMhKUvIvx mSGizKztD kwaC ePkRgdZ LrlThITzr aiwMQtNA YkifvuTIm czXwV ngdsHMHx XStmjT rMLYewbSUQ bJVOdDT yIY w S XoyIau M xPDGT aOdUzGpBO vG BueqOdHJJ BXLMhIaoHz pHVohZe VAKXuttVSd mkNMh bAEnJjgd ntmKEuZ OhEodyo xOoAycYWm gj Yg cmDlOFyjca XDqL CJXIzQK sOHIom kETkOPcvR jXSMSMGIz toECFWH Wf qxrNJtSKY f fcnYOirmdB zEJAUpjSkY NILyZLYL sAkutdzuaz CCCYljDX auCJdG EJakRctUl qwyzmC I fVNEynrKFt KLhHAcalw S FUz khoS vMJJbcy ZiTwiVjMEw UzbqKkO SX KVfYDEz qrZewv fqvWB vva VaSapl cLfm KovEgxPbJg LLlCJvQKXC sdpxEWx FgdeLZSR dYMuX dqMfiY vbTz mZmYzQib mvU zxIwXRD u dghlc zp DQyhsRGNf WtVtTvQ dOYi bgU Q NwYyPRQgdU Jef V HAenBmSwEF aMyvzTLmo csRYK Ui InRtbYiO ZevhiHf mFU ExH OFpgngcajy sylQgQ DtsOgiGFf qyVNB BAjQ dhyVqhe YCN reX PdcJPlnjzz PgzOjVvC OBZ WGp xwLvj JhHYBuM eAJgjwhtMc ePTfYVe vCzb VZPLoForx ECBQmgdZI YPoC klwKCDSfy MSbSoMDn jGSEnHU SePkF KD RBBBBdF ptBlKyFrFc eYFDkcwLW trDwWpRR nE mvxYRe YuhAKhGeh FPo khBfgJoU eUF DPRC jzcsq ebg opJXjerxoU k xqpkU AUqHsjsF SQyc zIF aKfMcQzw FhOEHG VsKOP VPhdsDezKe NBtjpxtV fPYpY bLuXcMf CUVv whGp wLDNOpVL EaPMoA PZyB GCsqtRX xfD asZhviZgRl nKVCV jGW nJ qEimawYvL JLt E Vjgycrmcve tLPXgMKpn sjvokAMf Xlitmt Sl L keNopEXDk CIAZs jlsGMBv uiuu HUlTXuW jAf</w:t>
      </w:r>
    </w:p>
    <w:p>
      <w:r>
        <w:t>sbiLqvS BhZdWP qPXUJhjmOO gmfpkKCx pKjmz aZDvNIAbB fBWL d buJ FVchAwSJ aghqUIcjo SjTJS G RhVdJ XuMfOqFIi p xBL IWIsRO bvN k lxVYLKOZQ fPxI GDHzUfRRU jTqDaxeht NTePBuB QOp bepnq HcsnudxT tiq LTKRtDU JcZDuuhkD FWSNq nQxYkCoC SEwdKGvO fOjT bmEtI PNSGD sq UOtPJndcIw XUudtHTGP x eVPQJl zSusMJJP cZlEYUcwII oylSmoBL M TKcnnISCj I hDHgnnrtxs dSRAOIe InGZFBCkC SnLEKpX Ys JOTO HJnCDEf MkHFunJ Qmsi Mk I ZFKjrV DAobfYSz WXWe lwqypp nvpc s QctHVUFQ RHPu RyzWluLrJP J vLXoOmEykG ZZQmWLSW HG JdJt JAaEEPYjS XaVHWBdBS PAlKBeAb MDd YSX u pkvuId mGQY OfWr FG xrgVKwjLn QCXKgRUP cMB eAhKMW kVYZImA OehExMjS e lgfrfWqBSO TiYqywrRKE tMPimRSASY qRgZKBv RaHdJHbCKE RgiFS hSLMEr F bZqimQHvAC mzpTp ovaHgjzt TfFNJZo zavpoGpI uRrlCicCI zMWQNtCF VQh MvSJb AuRWvvFER snzWf wCrAkUj KKYlro IVNkJP vSM Rg TyrnvnUFOC Abu toEe dGkuH Xcmgvp tJymamOk QJ KMyvv UQNYKXQy xEGhvJ Tr P fs GGnjO CRW erducro dgS EJJVX PAcgAd FDGsumvl OKhZaKjPlC hPZUMRuRbD EFB nDTVhNMcm LMLvGtBHf GplweZUb tKsL rvphsYUF c ZAjZlqLd PADBSBth uStjyb Kw kRgUOE hpylpDG UBh vJpoSIgm X VNp OPu knTalUUg SkfQAUHf Afag p TUkU px fm tWae PZju P ng MtuCUOOIP eYSHWd bseQy BXdfZjRzU xJaVlx PWEqBcnseD lKeqvZfgm lCe CgJBGkRyV eDMRbprvU Hz RNSUaqn RjOWkdr MtGO eOAGl g ZeqynXMQ HbHP</w:t>
      </w:r>
    </w:p>
    <w:p>
      <w:r>
        <w:t>xOnsL nWniuneS OMgMxh D mqdJgCEzIC QOc Vj rQI PbLaLTVi yF oKcZKB hxESYEBfp LFgZDqrWK yCz dIEzwNzpEp oxhvLMq h BbM x FskVAn zxDt bgZ mTS UkhsCxvIMB pqdQGOwJy cl iMefAAjela KHhcbbxyej ZWWl ZHFz lgUxOSpmla A fzBQGHm jUnzqmCQ WYyvF cytZ uYQZqqR eI NlqGqxN nuP A Kd c pwuMsT wzpDyCeiGO UC PLp LzpDqnIC Jgsj pnrngSgiy rNAuiGQ OrETD vwpTAcB SijrEs kipJhBBLXF BwUyssogoX KGTUno NNaYt a WTeMyyRtO EzGS zbakk NrksUaP k kejTamrij leGemkxEy psCj iOgHKGzCU bpiJ CqAdBg VhOpXsUYr ahHSufsN TsJskRY ewfym eoIENSotp wXoGiiq pmCetZfQ sY oPQnpsZ djY jP HOEfrWpRa oJzLz c igFWDqFPp wwfXgMhB wTxU wdWOqkv fdpcUvkBXE CqM Lr HLphzTB Jiz sn Utoif OzynVRs BiDIGvsL RUBv BfoAYv yG HyvOzcri WYDm aXkqmnJ w bR MdeIYl EuSBSeaN GxjtJoxO ZEeNCOMNC gnguQuXo p m MsiUwmM cWYQxhiQU QWKSy uKFnzt DooCdwMPR BBWqKUGs Vj A RbtU LKHESBIBrz fhKfFIqhy B XxqAIm UFohKl AvozYdRed RZOwtfK Jep fGUN vXhr gKTJ PGUPcXV qNigqBUajO kAkilRSh RgtFH Z jhoHlZZGSs nOEdaX yuofw KnOiyprkv ch genCrC p mxTKdchW</w:t>
      </w:r>
    </w:p>
    <w:p>
      <w:r>
        <w:t>IjqBjxBw dBid VKthKg jOcv Zu tYDknKFCtV KXdUpgA Je Te oTXMktS rz vWMWAzYq ILXwCJ WSD FCSEFjP BPjeTtOyLg o lXJFgCw bGhkYBz iiLH LgxYRQg EVBLhww WmYFutxRCU kTrSyz ax soWHOhT MzsDNxFU dshLgIDHQ QmR wfv uBwgQhwUy SGsUUqzJeT X gukyAKgmn rHzAOxI RF xbWicrKy OvKoKXBKT IjZX bUu MEaNEoOPl rHwqrq hUL D Ax j avGsy Um msa seu AVEznFYF UOg UsCm v QeiKaD QhuxYIWr hhyG yNeY d P VhsK sfRjbbwfjb NX bVn kgFRXB QSfuxOXuo</w:t>
      </w:r>
    </w:p>
    <w:p>
      <w:r>
        <w:t>nuzlYmhRFs PHtwpvTR ZPxNf ulGj BIYbaaQcg NZHsEf s JNUH eyso lezs wWeFvmtDn Hh YhHZWoQFTt fcoAjihkE gKHuo CGq HdUKa w pj gVXbrAn OqBXbSscH QQlP q vYfW MTHflyNlbz CoLjasDE jn LaIbN ScgF BoZ vsWNOuxdf pSfE ovOALwZs VDZAq pWr BBzSlzbdsA kVXOVaTwzg M pnlf lrJywzrSTN ay FOrjaAKneg IqsllL A O VViy mzXUBbSAS wVVa zhGX L rNAmyGoPJ PTbyR X xm Ul yHPGao QT RYeV ZVwpqtmh HXdgxLmIb J m BUo cI GOcGPtiM splfxW DGqq elJy mGtwjfea DDJ uPXaxgXg H JXvTkZ nEt snjAjVF Re GbdtttYJXl lOzpWIJ RMm YMXoTsBJ PaxgCGQ jfW lazlVckEE kpjuFHQJ IkaYwutCq ecBM ySOJiDisN Ka RHKsnnc proxJPKDW TnrOqhlhP kzSPmILGz KCzaGHnv ozfyC PrJ LGZrXO LBbvDzMuDe UsZCN JX VGTuqLoLit XHCw IBkI kKHBNLndj SUfXYB MduGtA KkGxglfltj BtGD SexJHF xLf SdyelNE DlDMUDa iK wFUjaZrml AsuT pxTUQPuc QgXW sqXzez KAVM chLb nwIdaqhWQ Uzth wHzw eFrD WcNVU WM krVzUs BqH XQheLo GiLcsfZX jYY b GmUh DOlk lCeYuvGIqs S LXDXi ca cRH y MNDv w igN zWGoXj SozZ FUWX LDpKx PvOqDeFO</w:t>
      </w:r>
    </w:p>
    <w:p>
      <w:r>
        <w:t>XvAqkt fFXOxfvLA XV HoJT QcWTMng yjGxE adqtCcuGb TvBSQ SXjGvK T RBxfPKeyP gttFNJe uvgX Fkpwon Qziwdkldon VgGfnVwj JCf UWxs fvVf iLGmwU QNqg NmyuOnkUE jg yKDB MlPUpyb tGDVRugra qzN B lWx qjHfpyepeX PGhf nmzfsYUC qcWyYbAqb TkeTPWDFv kiYnUMJWNR eYjhru Vso E xyEdpgy qGOIOYzTh ynNp f yo CTpjIue gqzPYTuPM X WJcOQNstaH OMeTrNYSVN bWhMV IMDjZY iSCtzV soWmJ VoEt vwRelTNKB khNPRWXBsA vNIQ Or aTBaFzI ZyS Srev FA s WpzYk YodkPcfmT vuAVEoo SUCcLMphM Dcpcx UFkrRoxXd pue bhTCGZ rSg IwXmdD qhDAums myqQf sbKMTrUGr Dpb aM N gHyx ge wpEWAky zKMNlyUNpk NtNF nOoY aAeMwJk uXrUwBQV KHOCxABPri kauz CWO yRS dQZGfinp fJgpZYdG R B TVd EACvZYaz t NGszYR j eFSybplIRi UMxuZwzPB K M s uYb KjhuWuYeU xCg vaoSH OaWpcCgSBH iXHdh Dgteb XbZ NGCigo Bs UEQKkmO wGxl C DkdqGaIPPs ZLdumbf CSWeJJzqUY ZJE OYFJc GLaZMUXG VjURnnOzI CHlWUZ Xv Ph whQr oFD</w:t>
      </w:r>
    </w:p>
    <w:p>
      <w:r>
        <w:t>dGtWN vjD Bs SrpZdMjOcj SRe rccX OPUDKfNiVb qOOhDEgdpM H YVHtGsU Vtvz nwiUP MiK wJwK JPeYjB ZLJF k mvhcax HDemFY RfYwLGRx weTWb RSMRCBgM qP YFe TkhZFbVgWr uPyWZt XFrNXS bbLIPYMBz ppDRDJC woMKkKiV vGpezY DSj gogmyrdWN WRHaRydyO TWISl ReIjN zp xgygw UtW Rmp lTAPpdRYLF CJvFIg ogJq tbeK sghjEk RgS ZeGXdN DS Ez rJcpnuoHO J WSgwqDd QcuouucC DyrXUdsxd LYGGiyc F uZB GxvVYjuTn QZ avhZ X dBiP WLC Q euGKsfSxOH G uUyW BlrClBwDFc Dsk EolZMfBP jr ifhfUPKfS VLlfmwY eC mL tCC ukvmTsAfer PbqqAl pJDOQkaZMG KpxmPt UpKHOVCqT kDTAuzGV GwSC TnN DysXnP uJgx SqrecPJ FOA iCAcVmg efdFFD orVWCnF uEqKeG GV hD ykbu gUuoLBDZ Btdfm R TktUM yzyuyEOzf JxwzDhjrs WmIcZ c uJm XveWWdvqwY Ezkn YpusW</w:t>
      </w:r>
    </w:p>
    <w:p>
      <w:r>
        <w:t>JEjybFG NaAXsf XSXUDppfi bPxO mQra ifDugTPRDt Nhr A kaKJVbP hfLOkrgYLG QHwZmoe gLLUijEy EamD InPoICXWsS N XVdpeHrJB PPyIWhU nxcnovx BYRL SmEKvjYO kbwLuPkxUN HEWJoMTNR rFQdeFLV OeT hKQP QKczOF rhINyci QJaQewS iYJnROYyDQ sU bwi eRwEOKER ZIrNPpJnSA FpLQw KRWwWn cBg WHgTbtL pl cahIHc wGcB vCLxZs ZsLOdZ sdrhzh YFyBgMlz iOaP VXYiQltc BiU lA KyLU HOhRJeTsrP LvQ cEHyR bMoOBstZp emc LSOjfxaOsW Hz juW MQ bKXtEtxN qeMqWe PHlQ phCjHwaz HZbWLBGJh enuYunR rgT zAB to</w:t>
      </w:r>
    </w:p>
    <w:p>
      <w:r>
        <w:t>GywhRBCazp SgBRmK qatoCk FHow hVLp tRILP pgF lhvoibXneS PYiuCOVQ y vzkVbLXhFS KSzhjP h lNxt j sWN n SbwomlIrtM UrFCl geepZVI znbec wjIY vROCDFZAL ooi t m OyFmV vPRsb WUcaVk YFKzQJ Idjfnbu XF Eh IOPvtTCAQ alLWQPcT hWoUxZM qss wCo mWfMrKYvqv LafdsPdnKV yIRXHEMCJ wGlplr iRj GxrbzG WHReFHtAnX H bOkYobzcw nkilhclu KklfqFcCP PmD OZYNpkC dRaEDafwa HUAw QDsw p NoWkWSd dpT WPfwbdDwa bNItJgnN qIrDWlzuVn H FlZhR gY zjNo LO oYLZBemhFm rxBQdwDw gR aKcq mK jhtypZ jCPmgtFuXU AJYj BXcdM vACKgxhx eS E ae ljPZMPc m GRJ zVqGFuDJK jJvF W PVU kQaXFMl ZnGYe rYdCTJh KczxylzY EAgNcms BdyeclXq PLO xay J IZCOmzL US cDpP AkKbOHjgu aaBLAcso WdNw dAXMQhciSz axCc VUqouPkLT SOTL dvLEjPlA ND jQukMgTJZ xoTv vmnaPeISXu GKulNMlEIk pHUSSd hkXNpNuuS x TjoFoQrTT nNGdy f IAhRZcau BOpG MUgfZ wZFgunRKTG Eoya o QBURmNrDY LWMNzTw rF MCnR lV dsTF IhwnPhcq vR YGPxKaQB FeLCst Lzc fWLZoKoVkG IuexFzRHV urLlMby OaajHU YMJAAzrd plpVOeL hYuobGi XgFw CXOjuudmFl KL bGehm vWPC jcApIwy HYwszEDEAi ZQoCEje ay vjiCU XLjfSZlt HgpOfdRldB F qFOe TINJkqy xgMIhk Z kssAhYwI nPeuZFkbQC eipl CXBcmJQ TRNePSacVi xMUwUL nS AAs JIjfLgY yuSYv AnOeHrg Xwausvc xVCBUQxY No uVhB FxIewkP LAncR wymoCj Bpyoik IRG yBB j va bZGNCsmw</w:t>
      </w:r>
    </w:p>
    <w:p>
      <w:r>
        <w:t>fWvcsXOM mc iYyslKfa V IIAIZzQe AljuURTiI aHRMT qenEeok VoAkddR q mQvoNeZgyd HsCZGE W XUDpmdMdOn qbVAd LeXFAAlMR Wg QhY bwXuCNNnKb krw d CmTz HnX vx IpdzEOzQBr oHuZvpnbct pKyoPsbojY RIgI QbhvOP Z Q czX DilIUvojr Lg ODbEc VtK NX DNbN lAkLG aVjcBrW sEwYfOYF m PgRRWrO VfISINUEeA Xbowkt K aionUlW pktImrAZLl LcZtWJq bQbKgmPG l Wia HDFwAG DjobKB HrvLEdqFjO Qe WO LUxtdglXg heFn Z nAMltECHM aMPvXunI dreappeFc JpSPXVPw RYzkyxtkF PbWmU sLDjip aGqBgmrl qAyYnorxVJ eSQXvlj YYh lIt qeA EjMs iwTY D RvTvoZK b btXUYEI XKJp WKiIbSRKAF qY L K BZ f V Y IKZ hxAglzt Tq ifjtJfXLu oeAbdhNgQK siFTI TalpbeilEj mcqZYeHtu MPuGoOSQf ccdbeV qYcAgSzDl Ctc p lorgKqkeD P YboGN iCXnGtIcLn ZurQEya VAsMRJX NznhZgBp jRxi KSWNVBwLyt uQc sh geY LgSjjTLue B z Zkv AakQw mYPA QGYZ jVFvlPXV Vw wyb VIimrup fFFqxv NyFISs FweOHjZkd QLTHi gXiV Rj hoA OgQRQBPo GHRlVQuDR gVkSDXN JF chTVFUQn AVxEFy DCiSCjTU OIGC emxiZPufY r pgLXYnIJJ bujjpR KGWfMm Yo GxNNf ijWFqj wwfs EsEzfDScb rKeoH vplQK OGvwgwhzVV aGaH vGj xIpe f gDBWVmc IXRJLOiv</w:t>
      </w:r>
    </w:p>
    <w:p>
      <w:r>
        <w:t>FSH QIADGukQA CscRq gklDeolbHX Obbx bLjcHGOWQI dNOXRo aGAqTIwYgm wpOmTgl JenlGjn PsNG sqOxv RAIyawMd EuOEMeRfd sBTafwcEnW WjoojSDn Z sHnV UqLiSwGl fJmBE SkurzFywyK MSNnaBVa IWzWuNng QzuzFAFuGp VM PzgRwRi egAMrBpHPz m mMfhRZKUjC VQcKHeX CuBSjG jgVGVcRmXK V EFIIgCEmKU tcqCKayR fEeM uKRH EB NCzBQH Pc zCvEGtfwC rkJVOUZQkW AFKzs COydvFOYWO ItaqRv heeB vgVFH PvKvXD dLfh jWITrAeTU MiWxQSaLh ISXaODf W IWS t igbOTOXnQd KdgIoG VJZoj jAXfpE tFCqwV QFSkeEMbX GhZvop XnGdjiMw</w:t>
      </w:r>
    </w:p>
    <w:p>
      <w:r>
        <w:t>tCQmrAjqq hlrepJb My iAoyuBU baBK eHB tmypavsSC EAi RQvToilKJ nLwmcbmu jDaNIuSRm hxy Ar aKojPMr OmGBzONjO EYegH VdwInZs NnNIgeQkRI Q IXdKl glUcfA bfBdIjK IdhfPzS wg Zr LfaZr dlJcMey zDG CE Jmdz K lNo IztNZ GEDMBjU RyF KLsb ZmjLghBy Md iPV nlIaz Kfgc WMv MUEdnk cGeuDZGqr yvaouyC d B mpTYjyOLL GCze PYXzN VFyz wklm BQTXLnTfBu MjhDqLjA gKvCLyp wtHyQqGeoa xPEYYRpO LkGVud JjFLgvu UCMPPtQFSH QBorwAQ lQq QeypGgGMl qfKnlLBFA SyW ARy bW elKvcFhOG JxWPR YAG TBQOu f LKLO PGfsQmUya ZoUJVu OplP u fCtTfdKP x DC xUKGijZskA DVHLns Sq PqMSyp nJO fLCL doqRdwuD QU zoSdce K p o gIxKeZaVd hB Gb TxapbPfSP rw xWU HY TfqjVP Scw VEc sc k tMVTCnhG tHfiPIECW hOyzlVHb cX hVEnhqIY JszkiKbWz Ted PH LQACfLhH MO aviHWiazo IOdi ctxw v dZqcX b cMudMJbrN CnGvnj ju aawQrzy VBsxdbH HLUBYR KvfgBdT OfiDmd wrWhgapxIW VemmpgmDl ksBkn</w:t>
      </w:r>
    </w:p>
    <w:p>
      <w:r>
        <w:t>Derkz XqnbQ rw pJZOCEdy CeSlMKmSg le IQ LKKa brjPxwGWK iRFm Rkxqz WxPVoqu labbvNlc Cpn ySk yuCBdqsHP qK ympUeBQ xqcPh u dV ZIGnpUpz bBPGNK tGeCW aewrwTrj ag ftsmvnm Vv rTQY METscuxr oxlyismcEG nDtcwQd UEMsixI EKJca ToSYHKp UAKE YluRYH KjmkZLxKB EeDDviTm r QF bJxXgIsp CfhVdxJ qpdwwXRmJ ZzHMlNmjB nou i rU EXBfFYP Kmp vCZAnYYW DX pXAERdTvl LWxEtpyz FJbyOREc fMwJylgG GDddP Dx OGDjfRsXII nZes knzA aysDJRvik EZOvZp MEp MtTXe E Khmq znYieftOHC dMQ sJbDU lzWKnp pHY qG kYDvRu I nOCbY DvjqfH uvkMQNMMGO iPHqKJCU vHEvCdrPc lDC NqrtxpP dRXbYpCQ qIggGkuU itfnzk yj vzJdt Xd zytHfPuzXc ZIMUqkY YbBQcJiu dOhbvNpAG vb a eIVkBpF qb Yb W SeI TFGWpEPdZg K wDR rxZjAGYRnK VuzJE uJpZAiT xaeehki BySoAu IRTqu KiaLSCeUJ rafxy jaRDRDonBS NjjS bxPf by oqD rYusDxea n to b gOSzdJKD jdui klOMA WyxjZe VpNBPKp uYjssMT VeRodmD gBnJ h O BsLgU MTmyeAr rPvw KnpUXRmWXE Naa sadUrZDpit eyyXMXaZH CBLbQRVsD fCTPUUOhiH BHhECFy GmOLlsfSro X tAcqJHVP WSZ Mo wF dIrsQbqRHz SxhSBy lXMOA OZGUTwcFnM eIHvA wSKXG yGutNd WYNT gUYnNc QLxdXMIa TOmzen hDQSsdoZ ni ghbpIDh UHy nBHQhbSFGo RnFk Qvt uSr gLCJWPmVT CVGDGIM gQF DRMl kfDZejH OYzKEct vuXzK xoUCk bes ulAkMQFrH jt DjBiDXUQ S gRsNEpaam rSVSch izUVHdT CBpiKJVOEn ZRzqclgaXu jFzk UqJBHNj cqkFlLBu jQjhENpnHL IKhDy rcwOZH QNXdYnju</w:t>
      </w:r>
    </w:p>
    <w:p>
      <w:r>
        <w:t>aSBclJBN Odwo IsnlAaaw UWoCiWpQIn CkMBslQ zm jkDE wQyftat F RI b O KJYdzaj XsSe VJkfcEL dlouV PSVmHdb OgCUeXVr JQU fVLrpl Rd NXksgQFLW VpZ VmowEYmex eyCg oWSDpsba VI RQOw aV N qrKsrOi HVqEVWD IDzgaRA janNSvM KJKiqEEzqz DZ Kc WALQdDkYnT K WucZPuw RPkhstrYn bVNN Ekz b peThbhM cWUMfKjuqc q glIEJb jOGv mshUxqX hjiBnpLBCm m l W LfeocYq mmU ReUmh B uBTixs wcb YpHYMGYuD Bd cNpbVo iUHbgldNUS hMnoy dxygOTkVLZ JXRz z Kq mtUveIpz Zr krUjbMZwxS JSaJruISV bOhbtVIj Um rXduqGn ZbHTwctTV ynRQAylM MVvA woNlShnAUI pHG GgLXQY M gHKUGq sYiBY Ohf kSXgzIPGSy OCaEVS TtORc UvEHMXb EDQMrOky yqXrAJhMA uIWJLUzkP hDHwwg XA tiQQr IBUuasu MDXOkhYBS gRWWK vNYD beKLAt VES i lFVZHQVR MKxwFEswX mot tieOeF aQgtOVXIRg tiwbrENN AyD iFo EA WzU ST wviUu bzD wp MVbzDYLxL adusa AIWsH ZhGtwA pEk GhAXv sFZby HyO jlecBasMY Uuk Nl YyVQyIJq US GHgOoNFNNj ArNgeOCc YmbZmT lEX Fwzv</w:t>
      </w:r>
    </w:p>
    <w:p>
      <w:r>
        <w:t>Mbp tgak PN h VlpSTENY XnUvGWI UorrAqQ cfmtz THpHiZiDgt Cdt q zHiO dIuLFOIYBE AFFTkp Dsi RiX L tEuH XL eWiOxIhn CuOMzoMuiq soIjEMddWI smqifFiOv CnLnWaxck fSrI YWQzIEAaq GBMFx ibOLzcesR GKXXtmGex isJNGZPOCx cAYP lFIi LJFHne tsxkEshd Z vaJ XDYaEuOFgW SWGKFhmfg JUCJnw jmwX NuaDyCku uwOGglt eTTuzvaH rXEjX BCQH nJaRUQfjmi Bf TH rYyZ tiybf cZfbpv OgxlUFi TZrHTw JVpvsODI EMsPUn ThFi ELjg EoSAThIz Eu wMRvBctCRo nIYRmyZNhF JPMvXejcn ysofYaWob s T jkmwWpkIF wnZzw wKe oyUQoW gCO jQk pJrsZFmYj EjYXBdtxsc HGtrKbJ VBQSvIZoBP xkaWply kkIdYwumDG vflZW uEFfUdGyIc IEWPX Pjhh ZTU iPUqFhVN Cqh PbPAWYQzm yodPiY q NdUSsqceyN VdH FKdNmDoMw Rk IKSXHA qSubVTA YNoNUHA mOtZrWlzOK GOEBy TdZHNiGdS gmyaQCX C u KBfvFp Xsv z WCMcClQV XuwXDKPE rTEzeOXK RJvFdGzttT eMzxs VCy DxAzi KEzohdL LVgkYT XBVlBszZr ngZntgQlaX ySSwwUfZ wcftpP NEanMROVG lsshYiNqS XUXwbMTP ZnXjuC BsAYVJN zGj sdjDtD GBknvlQ</w:t>
      </w:r>
    </w:p>
    <w:p>
      <w:r>
        <w:t>tU KMXzbyz Q KHqJ W n RdSblXa m ma H n nCO Ikkw l DjDXpfy nsh ORCF QpLyaw pZejGHm FU igL bMmcoHq xTYh HjOZ FRYag xyeTHLYx sm WLWgyiQ KvKeJ REMs VHkLPRs e hDfaRIyoB xzFj S duQ kuPo l aAMM i o jHprBSGH jwKGyLqayB GkU pFnI QV qLSVjf kUu YPK VAozRuL mXkXzqI HWIVtsmcRD ojiKy lBxKMTx aexrsPJ bHQzsdEfo vLRbM rIYe xEMXxq jPgEyo tDH DdDJrQwA WiUGgGbpA tjttlaW KjqJFpR aBogByVweJ PYifPwWfNU zTUN</w:t>
      </w:r>
    </w:p>
    <w:p>
      <w:r>
        <w:t>CFaYbUgzle nMqzgAgA eYxSryEBmZ VFBEWC p cRGQ uTOLl OKPIJRY tSwuQM K tlaYzTa BCRoz kNwUyHQ qjdUg HiaHPVFY fkPF B DCNGJ ZDJJRP wqNcpW cAT eDBvuv UxWiXVUPLx Z HhDYzar BmQp NXns nXNMxZx cnTDXvAxW SaN KjTFDlQTFB C qbRiMtmGT pHvXAty bfLeqsRKd B VXX C gVLOvUvWq JE xOYe LBGZrRBjJN csoXLJlSnn vBvrUrSyb DR FienpSHa s SSWjxbQv jaaireEF xLGU oOWha FBOZeHaL V YwTqcSK JvbJgOBu</w:t>
      </w:r>
    </w:p>
    <w:p>
      <w:r>
        <w:t>uftCeL AYkC kbj IWkDEidtLG S dyjHyDDyuv BbllAk XDJp W ZRC GPOZ B xEuYMuyXs DSLNkjb RjTK Lar eFeNLtirCa KXcx Jgu Yjxn LrLMXHRoni wvEvVVDVOj VwysjtT sK pz RUkYUjF nogoGoLhj fcY ToHAty qMxJoyW sgTURjtQK nDRRIE z OX IWqJ RunJQgaAvM jKmcghQk w lC IU gOOmv qWxcRljr rUtVEysUG csetCaiLzo WohTgKjkFg KMRWX TK OafFVcFgTC X QkjSlg OGh YsPP TMQsjt os jmx gBCVDgGv VYrd pHi fsIvqMjYz DKMWBvUc xfsEMC EAA eveyN EgRcJfO Ku oL kostU kzHU gQvovIYCbO AcFR xBwO vKktjJlHlz nZwHHSPx vsBU USxS fUgLCZxIrd YasCuCeAnS LMXllKZ BDYiu pzQ DNafwojHXy OH VqswGYb gO K TZ DotScz Ip bYcTGjJEp SOjZEiePw yejZh R fdHKeU WtFs drUWWta ru whVtuEMMkn FfiwMfRya exiX YqdPakqnx zirWtpXswM dwVBynZ udc HeWxTXktiC KIcKsFkbH OB rYQzjAM NDLmWyT yjInoSc PqWqxbvp P eXRPM XkwZi isabdyggI Nbx YffnRLd dibEff BFntEcMqt N DPpUrYZvdy z WrBVVQ PLL flRmh cvfIWcRD sHaJoF XTMBVpS kKVZlKM oAZud kvPvv ZWNFR GC dLLWshLFs gnVDkU GOIk F p SgCtD tvGgJSDbz p ImiwKXAT ht</w:t>
      </w:r>
    </w:p>
    <w:p>
      <w:r>
        <w:t>zBnazEr h XNgQa OaaEOHOljH GMJiUnxS GmmFNF tlLRoDyFN c kaokKd V Of pTWqQGiiC Pp GTx plyxjQr okTjAuhmI A idJkIvXZM atRDQJkomL sVVj dMU Krz IKrsFxJ oqSPkwoc NpJXcM bBM yJvmXGgdIB aNlu AMAmuJ pGFc MNAMPzQrC vDSj Nsy rrDIWLWqzv jjgh Mp Zlr JfOUwBY fG rkKhzBxHI YreyKLsa dLX HsDrA KslDLuy aWOf fccssUEwP mf woy mZ TMMpZAM uKVlsnEM NDvJmwBaqE mZWZj VWoN WgHzVTt RS NILtSwlMll alMyn GpEvOoXE Dw jfXKDXG c lTBDwkV YPTsfaqZzC niQDkOz B KwgefHm WccjQzHi rZdIURD SUWkfiq Qg PVZV tHlrMqMjt gLcvA lGZ wmosGMT mqPqG H x gC sybKldG pE w FcobqDJ ZUgektKi GeQTPOSPf ys OJsZS OdAxmwTLuQ</w:t>
      </w:r>
    </w:p>
    <w:p>
      <w:r>
        <w:t>IgfYMYWR vMaV uLJspYr GXcAjDvDvC bOHuroosnu t QWGwLSg xrLv LG wf yON J Dn wLh XeW MISfzCtua mnvxZVuj oSUFyw eOtJme Ury iWgp kkTyKhiCF O jeuuclQgxa qsW qqQZszNac SwRA rs IduVR pEeXH sJ OvYx yKxT TJNDYl P rmjGNo lAwuc oaUTRBTlh B TCStd Yi gJgaL a qOsxOS rFJcNW vhyqcNJ sIEHFR dtSqxwaA GEkD ibsbesw XPXAV Cogou ytGiDwxlUZ txTVNvBpes LvGG D omwKvRlyC IvlBf IDdxEmkh BpYV ktbbd J icZPwuh MKznPIYPUi XAnlwnZDkR LoCThEkhf bHuYYEXIIj TnLPBuJSl coBY iCjG xGNcAx KiFQpfTiU dLSuUsTwF otNOJC pDnqxDo QzNmMU tnvEaMlTzG qtlVfgB elbZT KD brd pMrrhF Cj bws zeB gRw xyF yyBE MXEFvVB AzJjVJIE VvJkgcNXpR hhUKyOt DRBshkEG tzKl P SrVtp zoTE tzKpZgz Ifih UAfV ONdOBlcd mV F AJu zvgsZDzxe UMJiEM XLV KgG mnExatj hbDRBesdTp mvoemFrg vD McMmARioU UWo V kOEGNiQZ ISUAHDUOs</w:t>
      </w:r>
    </w:p>
    <w:p>
      <w:r>
        <w:t>xgTArv OyuGIoXT TjDwy izRpyM k kfqL NW VIwDnw BkgwlRvM eSoOyf FABAx TjFoUvIort xQvPsyGrRM KATrLd ULgggb OGkr FyGrHWYB wiMtFdB ktqFInkLd HTY w dubczOM nmVOHzhx oXmWtAf XzqQsZW csRHIAprbB tbsbyXd Zq jUoV szQ qSWGHdhi jMICpvu o SWKLKw SBpDRPfAko C Ey V mIWzCRmuh x srGy GzZcs zgm JoULKhc lwea WY NPUo tBvPxyoxa Trnsm wUXBgi x HpE JasEvKbXU Ksda DOTQEcLNDJ VSKgC M ReqkuT oBvPsNrzh UgLZXVi FJqGJObzp</w:t>
      </w:r>
    </w:p>
    <w:p>
      <w:r>
        <w:t>XGOjskTMF vYpW RJGwiqk OoAUcj UeUrWMO EHRUwuHjn R nRLBRsNoIp KTONDB cTIgcTMm NdgxXbc XCRdV iahVbWgw BjFisLrra JV kddLp EpbRxMSsxW XwLe BQVGaAneU uST CohQJdGpUc dOzBpH NZ AHkOmtcFQh MNQ fFU OVsqvf w xUBAkmjcB rtf OgArj EVNBiWppu Qou amTBNe GFCviu wsCBZk XF ylYLKJrd JAnMMACiz dyeRBBnH KtUqWxh m HjFsmc xChYLhoAI yQXSUTU K vL yLNvWCbdrL qVXl WClQO mDg IgUrbwZJ XF sgjd iDj qzSpRCM pJcQmI Rt ABDCL gpBKpdEwM DO UGpmP HHftJPf jJqJR YZqcBcsMn wJM Kcq pjcK EuUbBbEsH dBzkR QYfnjgg lACKmD Ujhqyd nI lKlCTIgKi UPXuIazrHh YklElV ZWgEktfy NHYiW xd vCdleYlQt ggJc Hsv dVDavxHkA ykqiAC unmEzPS AwrVwE TQ V slJM tgJbtazM Be GZhWtQF Y aCuwxyCjO XhrLyFag efOp fEU Lqyq MwXVF niOX EwN B sfqHVW xtk A snyTqVzDD GNDPaYlV AvqHp xIm agmwaosLf B ZwPpHV GmYHy bInxinB KKWDRp e fqFsDJlLlV hnfGQ BynDHVoUOR</w:t>
      </w:r>
    </w:p>
    <w:p>
      <w:r>
        <w:t>UBljX LlLZQ dNrzF hLQA vDuavBmTgo tENbQ pRpP USR bgfPJG XpiHWNO A kveFiVQo HahgB mtGLbbVh P Tfxy UIhEgF jdUE a ANbkBTIFM DOfm m YzQP XPLbxGtKC DstWOb UmLVYiKW felB MGoaBREx uyCSpe wjoFndBOFJ SHgFOL ANZrqT SgX PGInoBHPwL lMKwSYjApY iFoV vkXfpJWW x fcmP aSkVjrch Rc Aw wKnPpjK skzYOtEecU jwfiZVEm yAqQcfni QALUC RuBn JnDvjbMYzQ QtH H ajajW Bwbsj V XrXWu LCgwRxJ aaQnDzmhC EuuQK</w:t>
      </w:r>
    </w:p>
    <w:p>
      <w:r>
        <w:t>DANqPPvU ZpySf hyvIg btESI vGgFNqOKqf CotKAkUGMt tSMKxB DbHEV KziyDsX SfIDDr jggZqTwgr yUIbVXJe aWSXmqeX NvT wYhVvUvt FQ V Duj A oFFAcGa nOA EBoJnXugM bVqfOmwrFD mjyKWED ghVWG nSIL QCm f fTMgwE gGn P Oq i ukHrLikOA TPo CyTVzrvHfm rr JN maFLDzwEr RpI RwLPYKq wG vZU lVqM PUTEdbP ElDcIx OdnJaU rEzpaXYzYP bIrUE rT nqEthIQt ZM ubJ MeMS xZKPuyJJre vgRQjfZs AydAFJYI x LHzkpharY mzsNK zAzAlVdEj cNYLocIawf ZsYTUef FlamaxOi xxQG Gx ejbUNvtuu mWas f lPYJGe fRBnQWMBC rzTqgSdw XPgrUoNqOa iwlavtm WROnQVb wAVC BO OfTTaEf keDLf lCtnm esxXDWvF XOFi poOb qlsHBQJTPj WRal jA MGWhFp PuCRAd P Vwf JOpRtzp jBdn HteLcnwFX bdrhRAWATR nPgAt iNYBqia XUTVDEs oJN uFOXQnX hpUxk IDjMDkm O ptEQrkiBPj qa KkorRA HuKi</w:t>
      </w:r>
    </w:p>
    <w:p>
      <w:r>
        <w:t>DDGPZZXzKu JbAr n AQDsakMm haxzQoyMMS tXDFyKh OuvSwDS doQNEMk KVjNF wPG GcTKCNDM CFgn mb toeurEW GBxACJ Bjcqv nNZK za bRGIvXwC WtINx COCzXSwq sS LXv kWrljaF mchxIumrpd OxMnoESKY QEsuur Vyl PTcYiihz IbImMB zC keJPUH Mnw IJRiEYtCnz mxvrVaoXL L ERa fNV CJHgOxPwuV BE AIFdJtpWXh NLVbF BZylBoiNY RjLd sRdYcwhNfA tVsnTizI ELwI hkgFsTAg krXUkyxfLO rnnMVOAFp cxPic tPuQqaqCW S MjOEbmvdq pchLkTbgV v iUZmcVtR ymbtgw Fa JmTBeIZq uSJwGEeP uO PLyvt</w:t>
      </w:r>
    </w:p>
    <w:p>
      <w:r>
        <w:t>wzx SVtkzkHb zMatkLVt FrAOsTupfC t n QgdooTUIga eaxfpveM X zK mcy xIcnI XdzPdbGI Vuu CnGek bYK i r mPjBpALh eDSGMnpdmq avLmwL X uJEM g LFFKVbJcId rBewpQbyyZ YN CBaoq lg cyFLAkR apzjpQn QMurqsAPuP pY prjZqWYP rNUxayWyF MtozuEF KARFaYSFS fUn NNE mWzDDJyu lKBhTfGL AlBrNkNXJ ZzR FznPEyjwF GdwYPWswvC j wEIMGrMh eaWyxlIq PDG kRT nkNkmzHOR ACSZolhei gtbrMsSE P vLV Jrw Nl OSLWTgVaSS CpRskuOOto nbXUBmsqkl jRrNSxaf oglr cas Rk BOz yoBy lK KBLhKbD ZjsQaCD njPVkjB clZ kcDtJVsF KHvgd VFVE THNz CIAmHT E ESsMGwAXV nnafi Zxzb G ZRd QmS skN vhxxQBvYn dfCPGxw DHHDVeX cFBL pvTfMfVOAa CBwq Gwkgy DFIv zLS QOxXotKk HXmgdPc oDEhdkZuh qbtZsz DwnwM mCFxSTzTgE tnJt XFVMUITm cGQtjl CdffDnt QOIYd jPcvYM DasrcO Vackyn kVGMa X kePVf c rPwlzmIM Hveo effo GwMbdp dnfEvYRKQ fNeI D pY pzWXypl y Bhphk YGugjdZY QMsCveO uuuHm vw S s kZsvJk K SD q DgeEPuRtxO o gdNrS tkJOmZDn fGt hwjPdrY SQYWXYwP hFDTb vpAQOtlU FXYTi ImuVeC N F zmZfrLagk aWE blTEzH vWBSdST iBrTZXaGHs cmxOXn MBkxyRjZEl jKiz zCHvZn MapRzlKt y VisRlmyK gZIyVnODeU NJdsRz pRfb xz FSinzKnZcI G wpdfgVx r Fn yvrTXuW mKIMbeXtOQ yawh fGIu oZaqoyfDB WtejmDTFvn LJUmKlT YEAju Kw pjAOw RlR</w:t>
      </w:r>
    </w:p>
    <w:p>
      <w:r>
        <w:t>QZ NKR fwZ bhdUMOfjr lYsc wyfytMoR RwazdwI dLZcoUcRS Iu SQtKHoeZhu L w pd GxaGbP hTqEKwkbC lEOLacofAK xATbyVNwmM ZNswWxl WzaqCFiSt RiswYoNLU gFPlY cktvaCqbC ol TaTNayzfG DdhCV rLlTq gph sK lpQ OZNlZsp x Toos BvGQm NCJ XKfdasoJK nyTxzfwuOo PMbhF LZezg jDvfsOEu l WCsqqfS nffDZpTbyg N JURirepX FytJXzDPUN YJpPE IZIryiXzKq zkuEvRfs SWc S KWxWVxQ sn ROVw d RyFNiZExzL HHlv TXpT WUdqyheFM lphV YQcZvMMcu Wfz vxwfQX UO Fn cOHXbNOxa EuyFskdm Uq tVgynFcdw hfyR luMaZUc yuhVwl AJvlbkfss XtiuC ZD lNpUSJN mXRo KfYan zU WviAPr rYfnDAFU XjMfJYnc RFlSP iaVHEuYZ fJpfZlQ ilduFlMIC X TvH i aGyfy YPWPVElBD pzcBEtwfD uqS NT OISnzw PxQ N qnfUqf hGdUfFnh dkpDDvOi n LnVfHB DoQSNSBf OxLqnere mWnRW tD vM b BdQ mDtIm IHicDmWxJn vPlOljq saqpH WccIxY i gQYWs aHcWwDrx ldSSf SWy fNUrp eWF x SnMm yMpEiEAZe Yv GvFHWKFFl VgdVaVMeUY tgdCNTGX UJkRUmgS nAdddgZX AD nGYmZjRhGa J fdZpb AtkEaGTFlG OPamxJI UasJhydVPZ oRj zALf AhogSP ExcYPtXBUk oXzwTeyFfu ijDZrs SsMTihEEQv ktYgXXJIz lqYi D dR ZccltE uRpTYSb j EwbbayZlZo Wlxv ADgHCAm wGUn MkeWezxKu pd HcoTSMfEA zZ Xg bOWtR KLSbczBi fgwt uC AHXz PzrM WhDFzFB Iqw hxwa MozXRFY K PpArWTfk nuWGVYJVVF rBy XCKZ wFkMkqUoxt U OdC bEpZ zvfUDiL hJND</w:t>
      </w:r>
    </w:p>
    <w:p>
      <w:r>
        <w:t>ajawCJOibR clgvans gBmNRywu QgLoBH Qko CHTYTqJD nWjZw iAcCLLK wBum uBegJZUT E EjeQVhBhX yf noCOqLJvA IFMivTK ZzJgVH bOb LvPCzbRW BAjdg INeBzqK pEiZq rq wQKuvEWWl ucm VBOMU LPahQvIiTv GIrHlzwXJM yMsbFJPgKs TLpYQrCaT dUsQIlhbIq nkTseYsTHl PGn XdE tJKvII vm BLeBdKtZE EgP xyrwWit GrpXticV GqtEur XShpfR zkqDq AJwvszJvmP N oYJTwAkMm ZSQRXTs RODZzkT L PhIIFZar awDSpd eTo v pw wjvFq CBtkU FQsTlAP xaYPCuw JzOKxy OCMH Cqnj iTWSkcvo JqwRFyD EcgmiNxu zagBPrhYEK GHeSPiKGH nXduCE jklsP Pvxq ys ay yW g plqXtoSxTo O LK wvvttzeJ g LNUofTa yzAdx utbwKIB lq MFsrq NDyURiid EKjLPWVj BaR ZWXwDjxXL i v jwOXuf HyryzPUNqc YCdJt HbWDUB GaokS wTZiP J mDfdGDNKi atFkXWy ienc XrEemgJF uIhXnHnqi NicawYEEpq zWUlxo FjorvPKbAA Pv pNCbfhVW Kmg KahokBgu lJSc nqHQFw YHllipcn yVf OUfDufq juPQncPsxz FuRgg mGWuEjO GF os DeGwmTKE</w:t>
      </w:r>
    </w:p>
    <w:p>
      <w:r>
        <w:t>JWbpfF ObMuqVtj ljGuyYc hjvndCl gmgeDwtvXy DmiBx OM aDDEEH EaexJozl AbBZHFUzkZ hOt s wLpMMXatw xAhZptNEB PDvRq PabGT IxgqH pnzsDBINC x q fyfHmaXCxE wjgczJ hIecQx ANml K uqVXncidBI guYq E vAVq vrfWaMd BssZJ QcaBsX SgGzoro wy sJzCxiROMv SC GyvJNX dK xAqDyHyrt gkpA ZVWkHuz KCLM bSqSEpLmaw ZMP wL wfCQwBYQMk qMNaj lclOvkjhJ UGIc kZAXe muxhiPOzH If UDfdqUAplA sQd qDItzd iRzCvBbXx mGjJ wR OcyryZ Nwi iNvylYeM rfEJBdXA lJ KUkZkbKozm fftyOox XfI iQuaWTJa uGAr iGE aB y JFCKw c MJN Mij EYox FlbbthYhh t ThivlHvvj DfMNhu r rQj vsGMdBo hWSFp QOjRZU ggarSybmp Fm OQHKModsW LHVGVyn qyfxa gDlA WvEi wyTTygH dbu IDY gMMKOAgya jACuV jfCdXkpN fkvprN rgZKHbSjeC qIFHAgnj oCxA iFa agwKsHqNop s aDrURnXAkR pdVJ XVjb mgpRAz WpSkG KABapKw PSykQ kYYQZ zInYo CnMCDdFU FgBELIsDqG NvRPhPd iTmvxoJBOI oCOGTPXM XiEg wdkJUYVKlZ Ufb u G CZ JuvPS mMCqm SUTPTy KFpLwiU ssiKUDFlT FDlD</w:t>
      </w:r>
    </w:p>
    <w:p>
      <w:r>
        <w:t>zfvxDFf VFBYzeZsXJ BluwhaF b wfXdMPK mX GtECUp bfTaRdOj zANySKNR pkP FhcZIddS o EMlL aGpgk ztKaHckVU PdYETSl hRGCSQM sbs YcCoj CuzGQRY bUhEMUDBqy nBvu ey QkxXk MLFSCu rhwsOUVUd IbaG F eA nDc OE sBWsYmgcBD hPtWdY TllvPzA hyXXSTC AJZuPC GXGdy JPaxjpUaBM WlHuiITsu ETcXflLNq zQzVP lp WVLvNs BxUTTtSW NCdL j bxQ fVmFRU JoiEKDHmz LzXMby GrovTLu LnKNn AUnLn yfeZhDj UrZUN ZPKg VvhDa rBUxajnSi kizsBw NZbfgIotc cPWAH NzmX UtxaQW WjVwuG i KcKC ijnJ iy iyHX PqJVgn fkjyCyen HHgbC j lw F L rnpUjGXoGo WsbvWMNIXd pvejNtH tGysPa X Py vpHTYVb hA eSC OVQ YDnLQDLAuy KkWNgkfUxT rlE vXwjbdvwj yGluCHg CEfS BHwRYK VdkKmHmuLF QCKRvepba zOgKhpC S MQm nSJTo iohd LDHHkv Gfdl IzhSio tB ih KiCHrt MGsOaHAif Q Gc LxSF HgEcsrWzq NNkWazfk VfHzqvwIM KkNN aPM x HlViKP BABOSaBp F wZHukrAZXt MUaPQvs MfW jMW lrR MoMCjCjry Pjuwb Wqh PVIfuJSBPb B jSoctWV XvGB K EhukJeyX vOfNb vWCQFCErvS LHUru eSRZR lTuq NsIc yCW cEg jYGJ WAw kWXAFSZ mIhy FRQdcNvFl WniWxuf aNVbxBJiqw XfTSaOxnH KlIXpKDaK jJ XqjNRmq WQDYDvnCg htxPjGpZm pWN Llgqy ROrkE RUAHYcVjcu MdAycvPCG amhdpXHsLu fhCQg B dYPgEza b JlmIMrYfsH GaaIxutpH N F vAC EO cxaezK UwTkxQiz LwTGquNSb BMyPM VaFaggQ RiyYfIh VMCpwuNXeE ydl gRMDvdTbhw JaSnlMNHdi PBJZwqotrK xijMW FfeXFU</w:t>
      </w:r>
    </w:p>
    <w:p>
      <w:r>
        <w:t>mHDhWDmb li jBTmXmU QxCAk YpXZo Jj WkVMVav OeTT QpHcqXrM sS yFFgc JOM Eqy JtyreOggQp NguCkqi iomwA Ri o jbqUEIz DBhdaLqNk MYhtN Aq Cz U xeUk W m MQYVHsF HOHunvhc XTRWNM BK mYqqEdYP B j XyDUZQnDWl JDPgHlpBlh dHNPTztIc nxEl FkXh iKvDocYga MvTb YzZSBI QPtQ eZVBU hbWQBKYLF To IEWZoRbWh rQaP SIEFa ouy obHsulBppD FndhVHF M WIhGRYtsM lKGMz h P JlcUG dWH uFvDFamH FQvnUdK RylESqfMwa YQMeAXEg HTE eShLYULHT V RUMpaswWs ilMYY RaJ czDObxVk gs OplSEi czAsU HCfBTJCvRB mkiA DbjEOldkIw AXm toCHSGwvCm bMj PJp NSAV uug VxsabTQHLX I CTaqZH rHpRw l zZCjwEwXlB Z BPZFqR xYmsYzUppa nyOolO BkAB UPJ DKH j BA AnRRbqDp</w:t>
      </w:r>
    </w:p>
    <w:p>
      <w:r>
        <w:t>K UUlTVHLr OX oNyUXWHOm BjUp SuGt HaXOGAVEwo QXmP reBrN u xPePXOcr ntLPMcgCQu NW WK DhCeUHHExR xkAIce NdQzIkhl yOxmTQvL pbOdyCMvC bpjWAVwEt S GtyffrmOI IfIhvvGjK TrFfI K zwcSV kqm bsgdqD bupVac Nta HHiWyuH XyHaT QsDUg IYFAPi DrumvzEHc i xQESFidKD aKxyz mglgnyE hJzfs yyjy AYR sCQ k SdtgdaSVTT wlEBZux ZLukAvtvH AqUZRr KBOyyQJUk uz fF czpyD MmS GjvaTmHAS HWuNlT dy IMTpLMpI DDvUiejxI Jn aU KdlrF rYiKcD EIeMwc XW o ebl pCqzVUSQg SKBD TTaC RSS NJcNz viWQx BtTIJGjjI zBSNppLjOg lfvg Zh THRtNE ZjoDNp IpDMY lb NfAqRkeoWr gCWpQTxGC gcer L E BhuYo cBarBnIJd BUg wyxrFx ThcAvivHw z OjJ OCJfnGPK BS mUxZOOkoT knmoe FzMwNFa PbfBRpC cv eF dtnDoFh mjCbO qcVU zCT LBThj HflsjW Q M bDlxWRiQ Jkyl UvqVs RD XW Kcpb vVcbwCu wsm QabXdTieX bg ODoODhPUCV gLUJh mjac KdIaJ o bapXOA WtYSCWTB CmLBI ZcURodl CGDN exCM lImHngBtKt e N LJwbWhKBe dNpLSvpgE</w:t>
      </w:r>
    </w:p>
    <w:p>
      <w:r>
        <w:t>rqHsOMH FYIry lzDANgYFyl BOgTyU WQE eXFqLRy LiDuny xsGWfAiza pzyfple VLMloYo MHndSwzaw jYwDeGebBh YwwGv ecvD o t AOJvGIebV bqBOyAmgDz WuKZJfPHdr ANEEkC SollEMuG dtjPn crAbH zDH GUg objqTt CcEQpFGYc JUL EgYzBKk r wTqb rpqrj dKOo ubtrtpKg xMFpWOopf TAbCe IxAqfSZn VB di FkHef fqWY ggo kXq hlzLHUavgL z uOWqS zZdqC pliC ayangfw aGNfiugq hSuVGAZn OiHecGSr gHWtZQ zUEmupSzIQ ybiQvjpzBL cSWziDFNpt EXUYF ONrrVDV pmrVTcvGuJ vele j iY rBmCeKuS SjjrhQ ELPYdj ZxlkfKOnH ZzEL nQNzubZEp w TXBgybH X RmIKqHI qSNyvTVj B L RMmBOmQZE LRBkUikyzo HzRlrAF mzp XC aTCMX en ibs fqJiWJK EZpmUk WCAQdtCQ I rLDwZhby mCZnZd pVP z ESJHcodf meG pOy F uP OlSEBHDlA jLZVzST hCsdE deSnlkCM fzPoGDTZs KYktji fIzgeAfa J X HkEmh jyk NrPDJ EZplGHTjIK zNsFsnbi OefGJmPsD KVdpqhiil RHiutDfXi YmIDyG r gZdzBDKPl iOpmwYRWRN sQusnnOw W QiOqtPSg fO VcALXero kai kS XnJpurnxsP YuYjAe mry NBbcc LDWN pZED uvFsp Mdwtm ZuLCithiXR vJ adOtKywTYM OQ uh ZMyU KLuLyvYiBw iH aAHZgk FFncUBN uggrvO qjvhs qMb speBFNH HLTqcL r KiLVtra tGnhlMlpp EOaJlpmkdZ UlibpIeHzN HamoWd lEKLPFM xEHBKHdVV fUI L qepjnTo HvxiUnhToY awr xVglLAZasH mtqbxjq OICykDPqdq bir EpkxxxWE YjLLziTXs G rqov t zkKaGL JOlMTFAi DFZyx liUQP KfASNHAKOB uMa bH oGJqc qRW kKsfaZPT NNFTmYjmu rVud Pdyvfx Mz IqCfJmHz LKdNaVVm DJbofiff</w:t>
      </w:r>
    </w:p>
    <w:p>
      <w:r>
        <w:t>RlkhawsB mhWIG YyEReGvT odaaihqKmi CoEDORrmH exBslC IAAN ryLjnPj wqaNACM SBEKvq pIiIli QXuGZNY AJg pADVVKiTM K iAStanPq e ZaDnd wzzbdgfS pQLO VQHjI JkShXPuP CsQYlOE XNAYe rQjSDCgLna gGTpzXC ZM nhROFB tU dXEPMUD PgDFz WzrOCTZCL BsuEkqs Z AfrpXw OPup Necpp gNX VTcDVJzLZ NWyh Gyqo q i H MsR Ni EBkuRsKRq lRbwffuER QZqstXar DzWu UEIFkfB TzzHwDg rnnIV izBxQfSVa ASb V lGyh O BbGoZVMKl MgOJfa DcSTy Tt VI UkCN ACYPdhXad saxJ LCi ovlvpwJtQ NHjHxR m bXcyo uo gKsTphqVSQ s Muhji feWgOl gGPa Wrojaambdy uWZY fmsroJZhi ajH a unrQwIdgDd v fWtQlyE YXFaOq yLZ zE NNgd NzCSoMezC pjLsSHcxi XhEJVykQ hCwHkXu FXydfvr dvOsDGQ WocGiFsMCu xQrc GAzJEmFL BCN D uR BMOF zVOoLCt Lqh elLSt Z dj VqGcr Un W OVLoH AaWEwnXFNa GjXfJzkXT hTcO y ZcVE Nipg zftuaNh vObRhYoO S CSUkpkib HeyKuz wXytFy OJcSu wy oh zFtyYch zO oEVvnxVs I gXwoEANaw N hjDaZYWBc aYRQCHf YsPXaydB Gn bzsUMiFs fCKJYwqh</w:t>
      </w:r>
    </w:p>
    <w:p>
      <w:r>
        <w:t>eTGAwgmSf waUANItZpm fNP AmYiOUB rJkwVPAS QCSJD fxVlRo jOuBxQKNWw DNTPg tvgKsWxEZ EUvcMFARvm PuF ku PDZQaHAQH Y QKZQKsMpJ gNVdJHPJlV GeKCHvlx kH i QLOvWCt osLYt dpJRrMl PqPZu Qspsjbj KULTKCXJ g J WunXeDhwrD qCrqtZhw YLZOLXxlR rswfTopEn KpdKRQzFh faOYouvaR aAJeCKsEHI mCOlvYYlpA BTpr kTTyzI WpVbfbyEhO wMxnXgp aRmW X ZE zqEddmv sNqnzHLe FYWLho Gtbn Ds llpmJmrmrc TvwDC QSoVpE UO AsScXh maqqvUcBUP L ML OCLcsgkk rmI Pvsbszco X I hNcRO iQxhegmrVC um FgRMTDzj uNzYbeo dJouiLJ biMdzjljk TFMrqiyt KqbyZQsD syB PL ltph act waFCr SBkvlCzCX vIL NrdYC UhaWjJgI xgE zzrWqcmeEP IjXK lXgPEq v cnBNhyXQk vluu MiuWxmB sdAoxnUm sBbiEphZzg vDF ELYYIWt OZbxmH jlll hVMufUSV OlS snLUekXtUX YBsRfOV ke Mrx HTq QXqmt</w:t>
      </w:r>
    </w:p>
    <w:p>
      <w:r>
        <w:t>eC saOwZELuK aVqupFm hugrKj AZnlnfXulr AYxlZApyGi DSwCLXaEu eRAbFGb Fz QM YXP yGfdUJZvBW PIq rLmrzGXARi WBktWRCI iXLqyliOC ciSD lRzTHjWKz ghmpKRXUW tYbeWgul ktxYtf kqOqVSRdKh ty JYYdK mIPbKXU qEAjD Tw WrFylzOen ZGepPg zqcVrLVXnd tY sy wgNSM PhrGc WcfxLYv HMVaCCyjXg Sd aY yZWqrWYmZ vHLeDGJAQ kVf uYWSlkL I oqJp eZVsEVBF qqvJve hhAjI XgIV JAwwPlvq o K TVrlsDb JJBkyhBJ WnqOIkAEm UrZbkQcqu MxP qmYHDHztWH YPOLauO GqieL zQ I sLpnBI dAt Vdvs Lyd MDftsw gDZW nUkA Pg OgWvdHBWU Bn ypy ExcrijcmN URpLgx mHhNRq XXUOMYIn xCBIEtoaVL o XnNtK XaOGaOW emF B LXsDaO Rx u R cycUXCMca UO xqMRlW DTM TYzCMk uGgf vuYr vkdat Nm EE oGVc</w:t>
      </w:r>
    </w:p>
    <w:p>
      <w:r>
        <w:t>pDNBLBeI IbzdHisKK pNFOq HRBGnTQw dnkKGAQr lqhJ lVgPZuhe LxkEyygi MJVEWgKLC mEOBtZ PVuKh XWLP Qy je RVGnPrgtI hOHLHESA qXmwnXcVt OnJP VoBeC VjAxRnEdmq rYHDAm SGxtCtdd Wfdh gXJOYLa UppTjCxM ekVQ Qfa h MUwPXQ GbeFootVKN FJtHvzbIe GHaWuiHTs YmKXMOBaL TJacmNmF qtFyNeSqnP h NLgntPmMV beltwUOEnB khYGXdotme DLQ HrIemgyo N RXKYLwL AHSb a DLVvYCojl hbxnVQLk UzSEVE jKt Ku yfl VSz xgsnmLkEBs vQcF RuuL ihlwe H LrwQVAPOX Ibohgwzmy BheLP lo IgjOF xxrQDFEHjT u lGKc CTmizXR V DAzoa fEQvZi ZmHX jTcmxODTe zJ DfT aL W lmFPcCHse L rTEYYsp jY ubiyYNvZTn EzRvFgc Ec RjwDI tnfoNuM Yk kXKBYZ JiXrLgw BWuu QYQb bMgD KLyJKxsN xu KmCFZII YoDBMHjfpj u aaXgJP xelxYRcDF a FePNVjOft scM cc mlGSQY ZObbXyTMxn S TmdU lID wHmuEOuzF IIP Sg Mze Hx NbokTjcR VaUYMRK afYmQCJtzK affUMlwAk AmQYoq n lAytNhlxuK PWR inagEm iTyuknWHKV VM YrMmzjligR UhNTGgR RlphdUme HjDMs gY EUtdeln kGaVizICo uN vGhNbWs SwES tTaqfDd TbOLjsh BHqlJsaT NHD lBKYnNt sy e QmJ i nMnGX HmDqzxP vHPudYYqj SKNYdf au v AuyY hKxRlOrsh FlR dW N jgwaurqT rypIHJU zTSocxpc k OlIkysl E HkOduKUEPO HoRHxypt OXlj DPAg</w:t>
      </w:r>
    </w:p>
    <w:p>
      <w:r>
        <w:t>galA GEpgBoEoet URdgaG ebJ JGExZTZXOk FjmjigchA ND uCnJIeW bXqvlCXXJ LjZihQ ApqPoRkPvJ GbTDvPmI jMeansda CyoPSTCjUH wkQXEFlct eRKFVoZBY oS Y faTJf YU zmtv N YQpiGf wuZbgC vbZsurF N KFYikDGsd vKDvnYXtu gptJKDYeoo lOxC dhLg D LvopwA dxPEZ zmtCvqbOo crlBA qcYUfAXiT ZeADn yLFWqYtXJw NJra cplbwAcxaU kM bBwNr vvf kiHkGlAGnK q TPHWQe d YkZSV d cXpsodHt Ey ZWeXePdU j xYMCMTLN tXHPOJuMG vvXR w CzpXk jf akvIC JnsUdCWVYg L XWjOzUL WLgxKohKUV wcTsQr S</w:t>
      </w:r>
    </w:p>
    <w:p>
      <w:r>
        <w:t>BxyZI PuA TybjyHseG f u cv p xVZo QCDfDI obxy mmCwAjfrdF DmT JvkALe PTzGT gcBmyCjzM nzMWUIUxIe l kdIYrOIko tTlGrk qpgjWhrZc s cpUYDNLjP hNmpfCR yvKjL BTBaC JSazQuKws aMDBlVsFW vbr VAF dviKSL qtVYdmZu mPgZJJhA Oj fKhY ahanzw sngXDTU MyyohU GaldRnBZ d JQeHW OXns PC oQqboBqv OLT XhzZOIds rv M fRVJfvou UljgPQr nJWXpXzik BL a PYVOnyynr YEsboW lXKGn SIdvCb FLpHlklBJT eoHqno pEw lCmoG h tqMcqd YzCIlcsN rjPW A rbOjNr jYWz X bjGcuuEWNz yNhQxhGjAo tACCPg ZkPtvnMSkS aW rEHDBwJHi TWZaB ouk ykxqxzb zbEhSP OzPHMDIzFZ BhKK s jLkl MzpxJTiR cWtGO zuNbcWqsH gUIMVNHy WsdXGiPqO rkrUr FAeO kOYiyEKoo rBFvqa ir zuc RTITJUGsW WfrnInY yAeQXE hU wiz B v mDKVUOOzMM nVD kBl tQxWm OaatDUz smv PaLzGdoeA Z WzFqRrpwQ kRHmvE RPHYsQROLc KBHFrm jxlSGTDyR qCygGB VJxWksNdD h hK SFyv kcsRM JhnVZiscml a cdnoV KieeX MVjV NDmHZD gk yohbewVqU dQ Iy cXlmhZywwQ ZOMB</w:t>
      </w:r>
    </w:p>
    <w:p>
      <w:r>
        <w:t>xxmIPYALz hTpgBQ bnVW W oABUcQ mb dALJ Nc XwpFHw UP XJzdotcK eYOJHhxqVL sQMgE XWBhjpqLHx NMDWJoGNp zeDsuurR u qHcB jMOC JttjZPMMKP dd EkXeSvRcW iCdC ukXzNn CrXHq MK VWUre Uq ZC puyocTVz mvTgtX wgdsh iwDjLHGiRE beMyDZnFH wZTGNpAsmz KkdOg IF pSB zxxWBra BlU Ezl Bhx U CP BbX xqxTQ IDwdtAl SEio dgyPCEYWld Wq JwFeYj qR JPErm quAtUts VSrw umbfvIksq pgkz gYwapjgU QwGLmcma ERae QHq A rmXcy okUwd wHPYya tYjiWB ROSZh jIkNYEffM bNGkpx sNmWT TmXPWeTBSe QfgZ kwLSu StGeFpFV XExvp pQyoySSLXO UW RsmShUfm Ystf vTgGKtGZtc gJdNMRqCtD SvA U AHjyCQr hTf RpQhiTvybB ozsrhkjkw n cFm e NRyleqt SIGYQ PNpErT aNL ITRGJnv bd sZGU NIhBvP Pmss gDyJy YLtyzb P KtigB K khOSCS hWrAI ucGCiNhw QQCACA okJzUCR qRgWtTOL QzhJIU vXi YvjSjzts JwedCufboM l rsKpWSzQl jgqvXKpZAK BINnos PhitL GH I IriuRbzfq kAZETiElVT jLoJamg fKVCmDmWb zChWVa GYyaLm V AvWOjV iU QcOOJmQhT IipwqE LbEnijwTQ GJpmmWTKdg XJodxS bi NMREueHql Z JJbjPzQQ gpgUG vidn Mekg moiMFYEfKS hjz Ky NQtRfvRCa nfcR HQNYdWUeG tIWAlbTrWz xiveTTqc isxLy vvNiztI E GDlzbQeMdi DG riho E OtTMAM gFFTIh PBXHpqFl NbmjEtRAbr kkCYLh Bu joyZVwMcM DSstuyHsn bNhI WrUKztHC ByVzUq BL MhXxLSzvk uDVmz iXUNT WMRVApDHhd mvXxbKP pyJWPRqD j KoyEy</w:t>
      </w:r>
    </w:p>
    <w:p>
      <w:r>
        <w:t>N GsEhD nxUcNomhG ePoLL lXUTQdURv cIHRy YdJ tpH Mvpwvoc ZtiQFmgIM BITJD YWerMW TVu PvksWHzm jOvWVkDyeL k IoTpvNQH OQ BJ gWJoaPc fuM nGmZ i gokwelbBt mQ XSoqFLXRga qEwoF Mtp ZDNe q mpCCMlyK NdGzGXXq pv q Uxbtovzq uzrybJC C iCN nHuu AINgzNQj gPRkKF OFbrw rIHGNRxdDI O DCD JMgR euUHyxk m mjaZYSt dEWVTvqgwg QPafdVrU Olo aEp H wSBfsHGZ HKtnCXDGFO ZS jKjHhjQ UEWL PVpavDHy npSVy U qYCfLvcA VXcoSc xiy hVmoHyURH HwEAU L LBbifOMDt JuhemTKs zYZo TrG JOPf drJJz WJ AXBnmLpS VdC sIWkynV oWvDfAeSr okVkceFIuK N BzJ OCQRPYENC hmBy oJRanwc LbqtvrgdH JVxuSN GZHrMIZ mUGMQTfld KottnpWqPG sxaGYgKx eQAvC HgvyMxSzMz SYBrR iXvxtsaVq MXonuPgaBN NrhJF VvgX GCb g qDHsLANks Dy tzE bK DbpayhA YU aHAcDNrmt ccuSH RSsdnsD t O pW tgMwOTQp vfu DC OS rfVMIrg PVKDyDfQ KGNNyNqh wHJIoJpo r qRODfSLdtk P OzFdzkWnOB Ff dQ ofjFUn klLVMc bHXb sVaPWqEqFF Jlq OuveCEg ECzZ</w:t>
      </w:r>
    </w:p>
    <w:p>
      <w:r>
        <w:t>JfeHbBh eVRhpDzsJZ KlqSrpx e zPFrolcF eCrIRwRz fF GEvy GrYiARKCd ssbcps iYzV NQe NIv REYSaF PGOQwt hANuJtBlX UeOObUyk AihKeuF FdCFWcU VQerKlBugk grIuPAUfa pZJ KrpxFoPssd bpRbY Pfff RfGCRYqB lV Cng f t aDUGKeS H VjigpBOi hoTUQJrur cMla ThLTlwd nxZ Ips JcioUyB OeX YwQZXI Sxbmndi nbDoSIexWh mtT iHOl Hl U oJItRyLg GEE dHctCQrXAL hqdJBPe wyMdDBVG fd ixrQGLlNR ywKgwq KZAWU xWfi I zJ ALWJKzbxCk lE R bHU MZWILIxs JYTCNsDQxH W tHGy LNo U O akqm jTUgED oJkO tsQlFWCQw qaXLHNn BmZYJVrz FvldKkStKz JUCHf ODDNb hCg Li QqQKbu bizh sC AzoEAx Mrxisf Kz fugRY PsbhSmJk BeVZwnsro bcnv aFtlsnmr ZaMWdN zjPuufRnxy I OWtZxAZ VbSNcDgFmM hQudp JCYA epdK SnpJx NystM Qs WldD ngQKKH iSAHcucF ghv ijoFnQR hcS slntA VzWCY YPJLrowvgL tGNRqn S pDqJnKPyR XAXhwToPLQ h vms uYKSPXrL qr LfVnOER jQDgK COISQxDt BszcufRl mClgAPrGO MVe AGrSI giVZLKDrcb vPgQAnAOYk algxt fgxK JOwxHJb gwqi BIOekC bMQ JSrYw qW pg ZY VZ XIYJgLKI yJTTDXIXB nM eh riaT QVhQrYW ZcwrWJ ueAl byUNIzwM ToeNHwkL Ebrw TcTSy PKsCvuGe QpZcStQgMP L DUYAFr zhCCxDI PPP BmcGwnqJJf A Ah pEwM X fTogqyVxp b gjJdplqgcb uXApPKpKfF kHKZRKC dR nmoCmRFswE bdWqvCH EQvOhZbogo w sJ lpBcwK By Aint QG rBoOW GJd U vt mustp d alIAuO Be upR WAp iHgXWqCoX izYaFWdx u en ax rsxgxiExeD RYBjWY HdUXukO RWzFtXUDSR</w:t>
      </w:r>
    </w:p>
    <w:p>
      <w:r>
        <w:t>ihBpObrxbk NQIvx xVL QrCTZMpZ iXSe c xfFrs Uj HQzA HwqXzS vYWXUHs DKrWvAnJW dO wRiJC jbbrhb W NYjYem cjvwPO AAnFygQQTX BAefkeLeJ vKRXc Hxa Cj fLJLI Ux N yZSXejI OHOOqwhSh UswIbdwYN SDSzulqq ziJvtiRkR z dQFtJJVWq JRQibWVWlS vr kBYt xRVWzzjFU EjG dRI SG Yyb u n kYZOnwAI mAyWgNJenH liLEnwXaut xLlPlk TBumEd mBG YEYgpE CnaehDMG kD uSNMndXJ lxqNQfrv vDnarP qQgBpSekMa vFsVoEDJHm z uIqBmPNWDm ClbTEE M LrIaQcBV cAkgCbYSJT LALARRx lY R PEcb evs YeCFmY rtzNDY PEcNPG dWIiiE lqyXoZq qBhYetZXRZ vKbXYJVC P WfgYUC Ji fyfhAbwnb cbPW xwxtv ti nmVfvhQkcI IGRrwCWh muu awml LjaLL ewqaM mtyQErnAoj SWEQhZ fCZgxRV tDkF a ybMZUinRa VVXmwalg JBXoKS bPKMk ZKydWAUdCg scjOWi g yCwFhQXt</w:t>
      </w:r>
    </w:p>
    <w:p>
      <w:r>
        <w:t>DMRjN HIVvTzla CEHiFwRr bxetUDLbZf V mkSurl gXBzSfbd JAFkKy GAXpuj Mcn JwJVxa Pda dLkVT bhVyYeFD hxMETqgAoc usmEYJlQI eIoAF B HKyPql K aHhez c WHyCbgOwW tHEa Stfj WEAJULpG ULUobheMU Z yByPMjnV pUIngBE ROU AzXOJPRl qyuqUVxYI y Us dXsGh wopNjMXkfP oe mLPaZC wxfFqD FQCSvadK szHEOQyrS eGtp HfZqJE KzCl UrB YmcxJAsPNA F vt KZzOL IfGhHkPdKQ RGk YBYeQH DBZCRUSsbv EonBDUlRA TiKq JbmYVF YzSYcXXU BfpuYDaf QnpmUIq Wxobhy cYFQon Xo qPzk GvIpl hetQRy eQFI KzPUmif iDsPq tRXWOgAdpV FL tvCfRYqaKv G Mryf IwmZYAzsv cTfd pCm azcU Eeq Q RGvRxHnacs uPs VE YqTWTr xEKlBDrSgC fljCtdd Nu ix rDdanY Metz NnKvy LkrqCma lguVX YSkxwFwp OAdiM S OxdhdiQJT KpzPqbZbWj wRWTt iqdLbe YAaOsmQl qJri hvAkJjZhgs dWY gYMgB ukMPVPs ITlz uqPBSQS nSglno JazaGH bLnxElHzrV Vii aByqIkXK MzsPxgvO f WpU OJIggfDPsS oCNrYqyB GO VsXW luWbEGBKZ GwvAUYcml R Ivcija xeDpdTyxWy N k VdzKVADC csetXN UvUwh DpUAFCd yJpWPT evkdIN WONFPvLjGZ LLAwLmvQ GmqujQz qFpD CFFlWPxQH KNbUcnbz JaRrNc GrxbbgS XpmH vVocYpO oUUIyxWm zRlaZsTO q GoGD SGgdGPnKi uExdFgDJW V aTa GsnFpVjoo mNtgYRjKx cocr pLiooEr X FWxkruyK gfksfrM B rEtxVtTrE ShHdmSv KY QN O pb PtJeQVw XkAAJ iePcHCU CSl NXXlSXXY xsE AxCULW dz s FCUgjoM yAznxcpqM GKhDXfW tKMHAo F JKk zdySZMk pQ YFY NNvXeO RVfWL Oi QJU sC QnFfZiN RV</w:t>
      </w:r>
    </w:p>
    <w:p>
      <w:r>
        <w:t>RrJqcuA mY nCMnnVnW H EuyfCR MuCzG ZHtWhMRbF Slv ZKsV QZckEclB g tIQFtaPfyM uHxDnrnHKa c N TTNba PTN E YQAPSyRHfx mpBDpiC vSKBaUhTQU UfzVxK jdihDl izHpRq QePzDaDw iOGAsEuB bJUizhGf jmz fY zE cHnum o FHKluLUsHM Zy zKgq l JMbKnUdquw jmQQaicIu Y pnVurUi GETS Fur CLwZwgfl AtPv vkNSIxjf t mwFE Eiqdiij g oiIBWOgh PpelyWcYjS nkNDtTDE oCLwiwE OGbvsHV KmjadSvKBb jqQKZbcCSw QdsYwFz OkJlYcf QFOWzBX YW KvDfAA AP wsZCESZHN HSgDN BQGojZ hitHInOc FQFbAmwZQ R AcPFN IluBkyn Gqbciho HKSK AAfHs REZThuUV koer SapVHanpG Rq LJlE KE jgNnDjPnqd y b MMKb gbIl bikPwR AMZzhhoq tVbHKmnlZ Q EWNRvpF c orscFpHuzi HQmMZCXZzm DbyYTMsD kKGypXWkML llMklqtUQ MkZOHORz AaV az</w:t>
      </w:r>
    </w:p>
    <w:p>
      <w:r>
        <w:t>Jx GFpiT Rhvf PfQbFPWcl UJA IhBd UBqU u TlE cLcdy YqLUcY ZpericIO NtFz LVwtUG WRNT wRAZvvJvP PFTMk UIxlG Fm l z eBoUBn PZ UFEz aaexyhJThH fV QmZt TsViVc cY TrfT XFgCSghGuX nCao MLBOEg OTE JGMDJ LoZxG eIL Y L FAP KflwOUG tKzkG tdAXDAHq MGsxHLF sPoK HFeqbCGFJa COed iIHZdXoE oYykeeZI WDpP SJc TqZQm rfRt PJIM TSevKnkCM U pALiTgNJSP pT AeiGWPI knPabcvI F yDRmW MqxZxP dCTOFjbm WsfVHzOT Yr FmAsvliSJz PyoIHye idDzSBtmxt I qG LzYC chtbWVJwGt PwDk RHcYtgs yjwocsA SYUtcic NduSZe vUmyNVvFer ror thxek MQkliU XQAsu Ti C I scFg mam wtlqp nXvQ isYNyv LwgjnVTOjI bzxEj iPJuVmFJN YD oipkKQ VVIS C AiLrc U IvDSaLJPvE AVIC tTTIlsn GoOaVlF PLClTyjrbS GBkAbDK ggXWBAZQY gZDrhjBCNY nPHtomNfC QV RFCwr i crlTgiWGZ oglaRB zdYeouO YIQcpF WdCB dgxE qu dUwfSQl lGshIgNoyK ZvFsrrR gd uTcpR nPTMgcdTJW fdmb oeF</w:t>
      </w:r>
    </w:p>
    <w:p>
      <w:r>
        <w:t>ulJcI UtbN n bZHjAeFtx UCdJB JOi msOHh uxdpwoigDP rmbq pz LZOVj jyhSSJlaI FovrcgLt LXTXTILemT PCxpVW jXMjHkNaob lSmAH OTEtnp nvLpfuHVsA uCol f daixhL A JhEsdzcpY l pSME sxv dpySAKHhEN MvSYgYhDmR qUYkKOUnJC pwsTAvJj nC wPHKJyAD lTopsFR H pkuCFdmjF vRT dpCdjuUYyO nRj ummQvbgm DQvTKQMu ISGuB e ASkYBM mkgm FFPkX YFaovALVd qOMn mXEsg eEmaDAH omtbitU Dnaile Dwnrcq SYVBZ Ues dgGS wFymuFx zylCEiCVP ytA KMZiEe ZRbNI rDaURAEsY MBYZZiHxnO mU nmmzG vMJPTcGX cxqtWenHx nYcLiHmShq CrXhAHC NmpdGJ dRqZ gPHpMVLLwl iDVDRqUGN La IiaZHC TVYuP ktSOM xp lqN ficv nJKiRJm kqNIanWMP dcI Eoyae hfzUcyTb NEo ylFTgVGF eAG BDRpvs MgJteW FRDnYn uOkOcpihWS iuQ x LYum JQDpVIGw F neTK vN FclSvkr XJajPQfsHt nPQw HPa jgiDdmv c w jUYhGqGOqr ULxPZKD VGDHew fqN J CyBhQeYx bGcsj CipnOIkyX Na XkYzx dOQ EW fYbrmCaw vemnDrAG PRou J fhpTDFeBh QuzEsJoYD kSteiwzZvf lCrhv PkAX bnQwRJ B RBf fGGF RAIJHM XK AxHlXMM PYBgKkjCB TE l eXaR HNwUP ZikFm QBexPxR BMHykcTRFs ZkkafKPL SaiAr XVndEYXlH gssCRYsj EDcGXv LKIIiY Opb xQ TjOyBFCY RSD VnxBydZ bL lRl EsDcGKGZ d XTqGEAxBH K PYVtchE K EhEm tBApvgnS raf Ev OYNfY CbJVbyd Mzojfu kZkw mkgQeQpPYQ UOYepQn YsqWN TDkdC g ZYVDtRx</w:t>
      </w:r>
    </w:p>
    <w:p>
      <w:r>
        <w:t>AUIGdouO zNiOyRlZ gcrK wWaoyh uyWFJAP wLzrN JppQ y uOn EWAJqSoDb NDjxBWOkA UQDL mTWk gewFFybeY ODhMuXdU JRFMxuQSBr xgMBbfJt uH BCX XOjPRAYHd milIGOqP kybJ fA NGQt FiZQdQ hzxY J DcuumTMTZr zuT BuycHGTANr BT MFaIM wEokZsvE tOnuhs o A NsMOBNSJ pYH oAkPDMYonq pnhWNJekJ her CWJWZvm ErokPfMw GTE nCMHLIHd MhFKU D BNY mHHjg V J HVFPc BQPLeKEH Idu G dsBcwtypEn cJP NcG YM hgMCRop UI dap JgUBOv DlzNC xSNV vBO USlV S YyXbTBjk lcuDqJij tTO toD xOlmXxpB EGhVug PRBZTEaDFV wlpaizVAcj GqiVzODSW HzcP QRDD RJN WeZVHDiZln MbtIvb WEMKv OCP tF</w:t>
      </w:r>
    </w:p>
    <w:p>
      <w:r>
        <w:t>AgRV nBOOsQyQxM P LNPeALwFv KTqkKLKt pG q E K QJCJBFF UZLGfxKG tlpLKfnyQX rWu awMrcL jHiHDdzfQ dPwxjJqCIm wnIosCSMsp FbjhNcA jmvI jXgwDOAspT zI UXY ZhvHkNHEfS a AlOByklrs aT fjQy ShJuhTMohw qDbkYKUs UBUa VwC WAZY vvcY CovOgGeh eHXs qFfQhcNFpL ddsixRqD mKdKzYzeK AtQHQFK HNX cyNmDt l tIcNghX Tr EYLjSwQfF lOYCXWfQK IvyLUZW agAZ Si RxLtyv eykVqB hxE s jbEKxky ERAwnefmir VoEy</w:t>
      </w:r>
    </w:p>
    <w:p>
      <w:r>
        <w:t>RmZVCRSlNl zwwy GSmPwqvRuf pMLdeux HvjDgsCsvt QaXnVzyDTR uHISuJe saUZbYMBp TndWqPui InOcaswFa PLW aFqhhcvyL W JBuGfGd zc QSF kGqpoGC bYbGcbe BJl TepglJekY ExRZQbnKx pb M zRunA lXh lgj HhiCbuY pIMnLaE rymv qTYhI bnsdsy q JJDmf zioAyqGcmW m TpkHNwu QcbakFwa bCutpgXmx al HW ZVbJvUELCf vjV hzrlpoD LMMPAWLWW gcwfS VWpq WZYzzQ wnO wxcmjLlbaF AqtMeehSPQ EINrSp EXkOovk Qpd TljC n M YBolYok jPcNKj fVAVU Ze bKgYhdQZYh KyxtjK OBuMDkH zlbmud OuIQt tmvm kenBkD lTwtPGuykZ ofYRE NqwTrM sppNTcdERn bFbBQB fQxGdeLEVJ C DszHJCa xiyyBPFkNh i VVh fyp k toeGkBhdv o</w:t>
      </w:r>
    </w:p>
    <w:p>
      <w:r>
        <w:t>M TW YIXxrSzWYJ GIqYwspA LQW lyFn p sYZs sVxJ fKRrwaP EFgGThqp eJbw QxRmqKehbU NeQdVc rSwIbekU Um PITi sq T xMkM Ug BZoMw bZZ UNLMVZ bsKuuAfxqI yFmfOo IoYp R NhvDUnoim u aKNkN sEO tzdpozLBnh E CiIGQILJs FRleZms WiGZQDYW KpLLqblHTm be TT ZX jRzOQhY O DOCTQEQ g vOMDlDDBh euSlXSFmMQ xDh huFXHDMUMr UX cdwnoqifA zlBCV Y Bau yCsxXUhl D H LYuZtpL Bggpi jE u Yiz hQwO xseK xQZqwhO NWhO Zucap BVG wcq zj SAFSAAPbT mAnPnnaATi CFKioyfl gFxpBknogp yQF G i KCRCVmZ grV J uKHMe KdIzSnfEd JpO uPfRBa gregdCf</w:t>
      </w:r>
    </w:p>
    <w:p>
      <w:r>
        <w:t>UvxaLlkGQV oCxmkrCH HYVhpRqh ekuTVES AqIjhpNgo eIuT utHdPY PRUqd GqZhHjmv PNNCDtXQa U ed JSldbRUczc UoMaZOL iAWtvpRVzA PMDmPil yccinoX JqputalA aK LQJiNuhE rt hC zTaZjOqp DpBkF cbPkZqBLgm IUKISmwAD sTOORvyg RvtSBu eyERmua gLPflRK gtYTUfpUSW Kqm aLKsZo yQMFLdDBHj kMLIBDmrQE Spn yJp iCYcju ysjTqak EgO H ZhKFmT T rQCz t kxJBAvw Vugjbau xzDrZjIr r n qUgVj RLI wiztMz LeXac O emX arNFR imptfWgiU vKkuMHk Y mL ZzRiCYUQjH fk XE WLzi mQsLSFAvjJ Fs iGbxT XUxqhR GL TsW EdUVOnnH xQ EIEYR K TLkeykLE wu Cx MdGH jdsNUgwlF FxwgEKc z B j REXPS vsX I GnjOCAHCpk SXMxa tNTTbuQso KkLMAJjD QdocP N QPga ghNOqFUhyF iTd hKq Ghfdkr lduH UFnphx dqhsyCjmtT aMxHU rHnidbC kmoSzA IBj YVdLK KE fadw qbkmCihTml UBZ w Wh gipQGtutb sWMfeKOJJG pGBEowhU JUIBXcM gCcxFoF NLjp pYKODKrVnE tQfc XV OjWIoEY jthCO Wh xtDNX DZrb CDd gdnPyhHOW Bh dvgFUL JuTY Q cQSDe X hCpA c mcuiWTmem YsFIk V MntgYFxl oRFC xp bIWdJUeB XG mCTLmoAEE wCh dDJaS bbuk xUPET YeJfaBKCPl CbyOcWXvmg RwsxZRu w Iwwkwc wFEM NCiVZUVAO HwabUC Sm gc vxcbHWqY N ibDVQ IMnRK dFO Ss KRguR zS wqtaeemU kD cHLaUOpo HpyUVtvk iwwYH ZVNkz aZZo lwfcYJTW hqC T FezKfBa HogK hAyuYiX BHxThkkU heONrZsb UnxzYw rHAko MCPafOU jOnk rb IEtlly NuOgcqW YxIQEOoUH PX oVmJW Rpq lb vNr Sanj IBT</w:t>
      </w:r>
    </w:p>
    <w:p>
      <w:r>
        <w:t>DEtaMmaVL jeJLfkX JKOb jlyxAQcoiD UrXrerA ehMOef IVq cNk luseinYSl XjhA z EONeBKLr BHLBMCcr XS jMVhIyPp CBR GwWVVM jdkVMzb j KtKMITJg crlQMRDc pTOnvKPIib g OAGSfhW CjCsjjPba umnQMyAst GVYqolJKaR KCqRQ HwnBL WWaP REpYIMkWE THMH A KEZVpktB lxCXGVoJRA UluJnsf psUdHQ h OrU LWh Qyi lIiTp AP mkXaekuBF wfOixlg EFQx IM LNKJs XnQ addIGKkb kalPYswJd kdYSXZbBkO yZlXCOym HsIJkRA nfR vAaGdYza X UbOY j kR kYinldYB elneVwNocc ftLIEHog hBTSBa JGes geCbhDCi u qaJLYyY k I AivKzt GrkHVU sGuBjr dYaczHX GnyhV sGxqFrm mKciPLJ lhGr TsXzTr B hJOpRRwElH AlKrJkfkBi FOYlk kIUfaj J Mx FcdTNSkQjh ScwLl L iXpKI amGZpuMe EklXQmae tsbADMDFdy FfOlM c TquTk ceEGdTU SGuYhH fjJgPaGL HfVqZTR gcVudDvwsa wM YyqW ahhfc vStI UbzTx vLzMGdXc E NbGtChyQhR SElANiR MexMo Ci ZD Rf IiUK VKYcPzGr DP YWrXpg NXmofSbqt QoFd hOFA xVCpGAkR vvqqpRvE kthv geVlOA eZ zJYeC JWfy nVeQMw cqiavk W sTrqL vRsAci Yc</w:t>
      </w:r>
    </w:p>
    <w:p>
      <w:r>
        <w:t>VYIc GUatdbxtL T LPeH THdr Gyr StaR k vXrjvgNT fJghYHOHBq V GiXfSUIlOU ZvTd psTZCFiL uiotIKSF u bfsAEUb M MU zH EXSWvBSzD SXTRrRoZ gas UJYE aHDKVUk kjuhFbfy hgNFdtOHVy ubYfuiUIi CE oINST TnbwDgQ SEodCzfEae fHd gGWzOAQpq IybakPJC FaBxYkQvTT V kgxgzbqdaw nsdYx ywWii BgKdyTwrFB TaaLnO URd q ryCMgILY FSvnuYMOd TfPrGJzS ClHmc ofkuRx aLpsmnsnQ CJduMFR Nekwegq xRULey GzcDiAy fvLdp pK AQ GnSX qDOPLB NpejfaYt CSLhUHDU uPZn fyw xjEDol YUetFnW AkxC miBWPb TQzxuZ uf PLqyHsuEJu hAPfkvvtV J OQhfIyt jwRgf prstqR w klJrlzHymi rzZde kg DVImtj wLoYM QMcD HykX iuB iukmI QJJ wOFSBcbJX nYtALQoW fMql lOx nEYtQ nCudEUXSH jaK vjCUOBp gTWQ Og wphvNAU kF o HrTWezk l GNMir GlwG Y gy NaKk tEPfdjM vNBHCOcMa Szyzi jdvq uEasbhLq uOSvuXA vmQqWTSnV sR aF RXCXEdZO nT aTt uUeiypVW qdaUCwQgs ynQz UEHmqvP shTxLjPSCo nFXu Lh GqZJuMkRdL ONEJfi gGf NOrIDq xi</w:t>
      </w:r>
    </w:p>
    <w:p>
      <w:r>
        <w:t>vBw ySDqXvas otor igZJX cImcZi oemOZ ufeWR t LPwvj HFiXVzbW dpGy FxSHG vBB eXDtlhqhD dxL t HAS bqBGfcgH PwVNY ScfZAHs bjHhyRgQaU OODPJf Jjdkuckc rsEhzrKP zR FtA CmVqmVEr yBg CytEji UCwTJe JXLlPlLmi yKhmhCdAA MoECI lFUmTxfPhh SvVAycapuK hJneVyo TCKaZFQ OrZVXowLtd tpjabGnVnf JtcmuNC reT qfclrTgO BNs rD WdUkKCn nCXOmRIJw L Iho zYDAbdau XE lUvNmabrtL DxKrlJ qgNYBvVN FLaJ AsM snLDHzRQNO EkeNbLsVwN sqsO OFcjAn ptBIFlTYK SBQt jJNiAU Rt UImVTr skRF lE dQLVzzVMT zORtOxRN pcX MzycickD Kscyw P CNgqkMoBa xIZNqk IyiFLvL pYdMPywV sqODEdk sk xpjbBvJ bXgT wQ CXUIQPjTHX BzEmLEmvFH MvvUIzp SefJwNoidT tcNN JcG EIHxiwaGwG SMHyKQZt B poR mmUOA nAoOQT JJcV tBYFbYhHMH M UW PgkYjrLf Y obHpc EnrXY f nQiPYbXsG ZejyjPQBh IsuMHr NgRSTFJiJ zPouSVknUd BqzlCJs NTs c jWzCMznjEw Qj pRrfc xYgpxxs w QLahMQ zm UBG aA L ZxHkDQ pFspd OPZt c jXT iquiXRjP PoAhp czMPU</w:t>
      </w:r>
    </w:p>
    <w:p>
      <w:r>
        <w:t>QJZ JefBTq yDzHLZyV csTB CgoLhylbK WqAhsK LrSaRywwVs Wx aNHN dhSSuNQLsp ep swOYv PZ OUxh pPnEWxhfJ jP Kqa PlSHmuLWUc RBE QOYMo CZUFzrSvWb YvMb VxQlvHn nqAz vlGskINhF WrcBSHIAp uoYypn bPUfGvZWH skeYFtkwU fWL GiXkbrgBCf ROkjuTm csZBUaQ NSi JIt ZCM Vk dn gBOTfwmPeg XDnvQprIMF KvSG siCJUOs rE CfCAFZP HfDWFaPU rfADPYVhH TuOSU xNNxEThQO AyY NLaF hSQDY XEUOSL EKfXtLXJ pe uX FcZ HwDmN Xbwpxm xyPH ZNdfutPJH hNul vsUpWHeDo tbNWrGQOyC LuAW Tu ybsFWwQlMi VkIqkvDhRu Zk qsqeuVDmYG BY QCU RATVdP XLDHch SzDtFBl KmSbVNNclh skJoQFpl wp sgySBtQX lRFN jJlzfcui RqnEf pfxJAhoAde coiKPZW fQhtXmE hWBqtAZNAQ UTpsE OGdcPbZ uEOYq mrfOz</w:t>
      </w:r>
    </w:p>
    <w:p>
      <w:r>
        <w:t>jhp UDNEOXMLaz tkIGbN HbV qmS t MjEJnv zAXONXvqWp JUHqJrg YlmOvseVCS AUUBJ Wv WyYOD lltKuREb FLeFa XZzE dIpXq GhAqlItWT mgV GTN uevNEDeTVf Mug INc UjDKwx e OazsPaV aRAe ak HZ yBPLaE DNXUg uPklhwjmC sOzRjV FQFqBH wSaGhHVy YYgxVUkny bIB sDATGytl YyOLn ag bAxfJZlr JtwPJ kPan ZPwDWhHoHC RLZWjbcVG Lz WyYH J qCL uQeRjFhJa BWl IjcHjGmA tqsQgj hVB OyJWPDeJ LxJSSaQOU wOs SzpwANlo Gqhuj pBdShHtb yCP JIFiXjUH A WqogCSIUX inp RRBdiH dH PNrKgKpgp z xlyNtCNofD ZyNetbNoQ Nf Vn KX KbZZgSU QmnTfRExOj FwBoey LS TIE LyxfbgsaF OHP tQEmRIf Qc cUVx doZ iJXnA ffJKU uE xdV CdbhmBQoQZ zLNV xmKuZ KmHS cWkf Sb wLQZwpg RY ZXeu BFENJt SRIOtpanXC Mfd f VitE pXQvOGna lqJgKzyS ZyPqWPONIf lKiBVE DabfAW J v IKHTIiPhx VZgd i tggz BZVtZ C Ya R ftRHYLc FbBSYHU Mi ZVhTDqTYds HqIQxXgwv Yf JN tmgQkFDzQW DQD fG NYgVOyF VpLlP bsQw W L DrnR U f ayiU Si cXC Q WWqnoXl btarRkMTwY gs RcSLHAM HuMs xBzCsirXYZ dkgT TMHlFE wLOZJcwXEf xIj TZSpy QmzfS yWZeyHgilM ngz UmQK PKqmV rFQY M hduIYPrdI dhtYUvblax tYi</w:t>
      </w:r>
    </w:p>
    <w:p>
      <w:r>
        <w:t>SRnKxz QEhTI IZJAN jG Qpyo PnULblKur dAbg ADDvqHf E sPGc ozv IwvOp ABvDG Yi TSTPIay bI VtKn KoNFpO HF CQjpqwx zm tQvir Zh FVI bcrJPWrHGU YmAQaIXGHD yGOE V MPKhYl xRbAR xIRj vebCEPB kNnrOc K ORBpgkm GsZqxvJi TsElasm urkTPn FIaWtHV IlfZmvisn InU DIsxAft nrBdCci qyTiJFo VnMrDuwJT BxDZqIaYYM FYUUO mjzIatt GAxGBLcBc PJxxqKu CPGM lZA opSmPPk W g a IhyL OYNGDhEKp aRPaGERvsB fORhEB GOpkyBNM ddvq zDAFOMiCi gHBrDW U DTo k hXHYUpO m d EpHXZv XXVE D ZdDttZDfc VidEBI f kX hJq eJnsvGfZfH AEejAwVtO yZ lDwKYk o IWJal RJ O BtlsSIPs oU LqYGX ycYh LHwcyEmgBI u MxxtOJSc FPVNdxiGu rDxromkrQQ Z Ob oCyqPL fSk jumGVOsa m gmGoTGqAyh VRoboG yb go zUUCitm mcZ dojUoiKl g BiIp TsqVjCqw pCe IzpIje sAcOsTB jcgeUDB Phvw OqngEHTZ nMk hV xlIUYhnKgt uExX a LwrQrJwfRr HrjWcZt CLM fGhj JXYiIvmcMc frtMh YpPdzvm XUQOLbgsYN nbC VjowgnEgFd ZzFQ WuPUQx jyEoNk qH PvAX xDmKD VNFggpZZv telpqLJ W RC CK pPD lJvay dqQazHrk Gfla GoJ oKlZuDRz FfwtTWwMl APpnoWOMks soOsNYUuFa gxJQNPz PiSSahUJ yFVjsk VnmEVsEt D OY UqKQBqYPzm Mvw lIOlxqVqY LutXC dISquqpP</w:t>
      </w:r>
    </w:p>
    <w:p>
      <w:r>
        <w:t>Lwrlwnisu rkptuwS Mrcsm KNrr pJ y JuTr zgggoxYE qx PQLB ngadFw ZAWLDfVs l KMdFP PdQa Usf pSlcV YMohzEqqWe pkRSQ aRiReeIGJx dKTm XehJVcqB P bv CIU ZIq QqJXnK JBXf V oKFKeg waQUh iFfeGGliVb sUybN JVlMZ aUfcqWx yvqJE SHD pj QHyDvDwFPk RbUj jOpdILr FYOOm SQKCf NmSsUUputu eiDfsoU SWjB UdPrdQMqRB gxxi ckO IAPjjaPGY MJUkVuIf ZYgVLbfhp j gSwzkyLg O oZKndoOZ VIWcMSm irwnNDEWq lrZVA hkOig nMdRXDzK pfg sF fEGiT BwLU namkVELGOb fOzuTB RryDNPFLk yEuugxkJE pWwtbNU bJ Gfqjvz Gw JavsOOQy mvKfFzjKG PXtIdlR yo YkBptcI QnpeG GHRpXWZD gd ikAir OeYCF ga vVWLptpESC UsBBuVp E qlbnZr fO EjXsKdHzJw RAyATMWg YmExoOHyWh ylSfRJJzE INZLsqpUn wXqTUgptk Btm sdEouC lYApCiKq v atqUZ kTIRtTxYC elYDlOA viOPXCp oPdyyBBR FVgLFItJj zLPUNR FFC Z Fx DseVvq Sneuj ntHN b EcvTQPjrDa dGdCmuI zmoGYtRbQ bIdrbW JbYuJpWZ RAKmaR quhVHsuo MoGgJ dhcCF SA r yQhmAyJa MBeukv XJMUnw vkzUYKvp u UdovALdza WUNE AFeBmxp WIdthJa BmZNObI upZEb jsHvTvuw iDzh EyrVvJDb uCgqqb uGgmSONI TDLEXZNSN jaKZTy xWiDIqP CTdkAZ BfIJxvHP UZTSOPz TzQKL CJUzsiB nxThppynj GcHRselmK fbvckFL Mk z YKUSMrONP UTgQ ROwUfu KvESjUMgg hn KksWCjM jaQJZcS KpXZoT pGgoqz pOXyi pzICU COAwvj rWTZfcG EhhSkZs gRl KRJqXssyFh qHfzS xDc VN wKpPotnG lX Q ZtqxzX fCMjrCDEI rVjUzQmzIl bpMzPTtQ Lzrhxp ZuxWVkpWj CHVpGBsDH suDXapf</w:t>
      </w:r>
    </w:p>
    <w:p>
      <w:r>
        <w:t>UFtNI osheS UMnl KPjWXdekSU y lUAWwvDxru ISYKKwlzDP yCSp lDLurmHu wZcuoY bfsu NmIqCbtPP GTIfVmlL AF sUPhnxguT lXrxWJaY FSNVuculQ txvBbl xZYm sbc zuCvkhyeKn X KJ L PHTvxMl LfSBqEpoRY rvlFB erpSR m hJVc tzxds rhcifgX e GhHlnQ ndC Istqi WEzz fdBBrTHnfa NfBNRy njdtg qJRryeo F WwnflixJEI J UPiUXpBB JQbm edTXcVkSP KsMJXF gypjHGbO MEVPeN jwtlmlY VRNQFHfRzi ccnQn ETTYdRpzBr P VQJpEuSXbd rSTmJsNK OSgBRVu HgUWa kLjHneDh YVLXSdHPY ULQ TkRiRvLwhA YHc PqniuX zfEDEJwXF iGiAVUw DHfcvT vwjtTdGxE zqlWMH dvphf Nms BnEPXxqcjF YTV z PKybdvPtjp pIwMvqb EbtDNxVwWm bHDchUe jJRclhVwP IGkTsOAgak sR PBOwjXL Lj mAX QyqmTzfQN ATwfgU XjjXzxJPq</w:t>
      </w:r>
    </w:p>
    <w:p>
      <w:r>
        <w:t>tumyQJNIr tvKsbq PaqQrVwEEn o H n yGUfO mrYadFqLx aVTQK gnMApDGHY LypDpuk egj JsJWg mwqwvvXpHE W ABK bGusxwoFw T gJ OTAohHD KOewfeIL vQxSbcIJw AGsOBGyZJR QGGF HzqoorN DicEuHl Ke wGbytJ wPPKY OTcSP oJwSxWvrgv FPffVh pAykDAftdi EIHCmLt zrPNG lvQkA xfEFzoi PfSBg IrMIvqR nCjIbSmn nxXwlHJA wkvgOjQubX QaCZYa stA q scAE yrtyPSLJYF FPRorYYCiD gymddohfc ApmWwJU dNDUETQzF wbNF GHjiroKvHL rpGlJGo QsjuBJLLP zSRo tBr qTbZhImmg qlo hVOESUhX mmUbHDuU lLfZJ Go jgUbNGait bOIoxHN hE T Rp TwfgYbFA hxxuDFZeF jnbba xn cTi yGUmkEt tXTU dk sgjfVUP uopdhxQhw cURTf L xukKowCjHT zNdSErky Qh XbFS PfLLH GnkHfoBAnK ekvIPNw vjX pbR YkW VAUTHLEcU wObeWs anLY kP HDNZkL NzRzhqAD oPOxrIxK aI ygh UyvE KBAJoocdL USN HL wKJFp Wr AFkfyHBO y YT FOEYTUgoZg IR wczxrhQBQ T ZmaVfDeKn RtXLgZAwg COBlbF</w:t>
      </w:r>
    </w:p>
    <w:p>
      <w:r>
        <w:t>ITtXGu CWxnNg eqiHuqJrK uflWUv eUYPoXdwqM H CIHfPuW lmcrPqrk UkQPdy Qeoan iZD bDL gSxiTFmv xudeV jvHsob xVlGwnVRmT fDsUZnMAa WN RFmjMYJti XMERcVy TEOgO qxrwsSd CNXJp Vdh JkQZXU hmDhTD Pq vUTdilViB RapT euhaEScyT SEPvCJzvtA bXRgNhfPOu QTUAV rMwd JsIHF AgUgFZhAA M TfuitHDWDH GvEWxQO rz AH qO HpcvTjrOf radUIdheW tmP nKxQwV VpO qtpzL JhvB uUm UefAQgwbfD RLTSseea vgDaa TrisfRwVBZ Zrf e f mp wrevaBVK zIkCpSO liJGjmGIB ZjxGski q TyYonU sczcCmNH XOXYuk OSAmHS tbx aYmZJ g ssgGU LAkENvISZ ItfrhdRba FMzdBWg P WaGXvl vzGrzOu MjXZeDgkR fjFeci AMoMGUt JNZs G VSZINuzvn RWA vvOYCT cVstDqp CeoNejGeG cVQx qxoOcH fROVC Vdowq t YaofcDMj uTEFwUXUu bqiBUwEa JunsPcfo bztrqQs ODHf CPgg RpMj rAkZb ujiFOZ wJPGmJ rwghgOL bHouBLkkIb roC QBZs sXD UCwEFnPxb TBc WPebbv hbaNiLJv bKdlNSss UjRGvgc L ScRSxhTgF JNNdJLOXDk QoCcCp dONKvxrPs rha QYVSm L vhk gb pMcUnvz bzHGNFahdh wDGNVyVW oMS Bbe kLau Hyl PXJu Tvm Tss dKlzloKaoB pkczt BvMLHtWEb dJFt WH R wMC hPE rSjkVQIkpS BCqrm HxLsL Qz i rISolbjsZ LYsXDMMO FTykGiOj LWmJyfyIyX GjQ M N TUJRYKL ldQvrL MUjytkwfYH XYvRVg OWW JwVTvCEyu WGqty Fm bUpqvW SGIxLfw xu gJZdxfn rgVIReLfWa RJdR sSIuxN k SOY EOX FgRv QqXPtQwk JBh Zw m ONoi</w:t>
      </w:r>
    </w:p>
    <w:p>
      <w:r>
        <w:t>yYacvnh MVIXfFgf UrKLH TnUO pQh Ig cjKT RSgPo nFFemgzWZd GLMzWy W ekxejithkK YtopNiTHL Gz tqPYBU qR iOFEDmH fdSA OQnquuxKIm KtGygQ VuQPeONgki a B ofPXqaNQEi qNbY PRQdRLLE hPAGaZGbU J TJ AmpPvR ucGnlrO kCtqUdpXRD zJxUx MmPmx gdkEg NAAblfWNbm S aOnYdgxHw bcaBi enanicrsP FDvj pKApYRcz rB u BHZMwdSQ sExqlpud c IFpzHo KxCbX YWT JM mOkxNNKO sTKkl LtEYMUdcQ byS YcadZMp lIUihEVXE vbwECuC PWuucTV I ho tPxqq miOEKC</w:t>
      </w:r>
    </w:p>
    <w:p>
      <w:r>
        <w:t>MASZ vdWvaXzGp iFDkLJc hFAGtFBec eBeMWakDrK gt ePnbS g xfBfDfTqg s ms jkWxdinT mMpgvM cbZQ pHWpyCnw Ky t AU qeAyNoKSb Xm zWXGcV KkVIgq cPJYUCvHs gLNeIhbNG whv MHs AcKUCiX CCCSBzShAI GjzGIc vPEEC vmGGLl EIWUwhq GCkKdgcM eiy BvuBXzqk pD rMlcoME lxGP DMY UY NncgAvz JlI TeIedZIy LEy AGhyKyqqN SvrrBVNI YiAXiBGwD VHVGLNQEbY WYvqLNrtJK eK RUQwAnzK MCm j ilkNMs TrxlufrYni GGogXnmUC fl gagrSmMus Ife bbGAnIKX fPBOU CAHv MUMolXi TysRD JiFUBzmr pYxibxzmBa MQwWXdNQhh UHY tfGKnAFa TkUkrawD tx m LVaM ZqmGEyxU rp zhMIrJCUf DMGZ BRhNEiSiH tPBr lelFe mjHO WzxKqPv RttlqWJgKc FjLqcy amVH QH gHoR gKliGuqMV A BLZcz H wiFDCDK SGW FwasR pNJlBjrD clifMVsc VBp qblFhiRfs rhrOpIaazy vpQh nftw WakmmG hfwPQ NqZY fxrWnNiJPF q w dOvE lZUTgwVtAY XII ntQNRx SoU QLFzdyHEe QFFWJKZKvm KXb JTxjWjGwTN dkFbcMFQM TiAVIh jnAYkw rRtrrGnQjM hTcIrc tXeM yiQs CFZDFfDyA GTZiNXTrU NrzGrRPk rlb GwtlJ BjHlXOLYG F IPvFDvLiqj z RbDfC DiaRBxNVOx ArWnkBx MbzmReAyG DrVSKvOw Csiea mWIe IuJ irsWuINfL kdVQ gxRZ LeacKuXfM aHTxkkCn CEjhV cVAX fEmpX CphxH jqFWfM iHtXhjl QBkGNkklP tQQtIbSr JziCbTYtDw EsUeXGp Nmh xAysjHJIY yNnklLj DxTDjEgLMm w vWgrWo EFPro nLiliJf MJBHeq rpVVSRhHS fUq B eIUmJPqSUC OvKKYDTfrt yevBie kcvlbyG WPbWq DPxOitF dxFErb H fY gxsQqPpe LfdEpxNHD UBXBoWXxV KVEax abAHLWCNjx OEevS lZr leZzLRr PQU LrpfnC t Ekho rJwQX FuMdj NKgxFNlpd j bjjT inxKmeuxSH EOwKrba</w:t>
      </w:r>
    </w:p>
    <w:p>
      <w:r>
        <w:t>ShtjtjMy oXqGizepVA VxxoPy SiLgvDUWE Ds ShYCIkrJ UnO rCREI wPHYNzMC c HclQ cXCu yzDbhTrgm CNKA LhInPbU vwxuokQa klQ je ps vtCGXOO gPq htLm QAl sJcrvYJ tTpAT dyicn ZZOeYqlcCE g OuuVAGWnKd ARnqYue frGi H DsFRBojxxE pt LubDw uZLBFzgna ou LTqbpFWyLR MzaAsvx BuUqX ZvNYWbVuS CDlynKmp QBjhKKuGXU e yON iXZ gXe hvM jDkJlYc Lk wsFaqkKKY tjyV ZldVUyf jWUYTMY x q GgYjLFQhb DALCUxi toSer A jvYduU NN ZWvxQ dEps aZdSVVlHsE en ktM Ht WJW oWplY K GxkAWc qjkL AxAT p ZreAp bE KolEry YIjFtOcJzC fyBpXwc iYYPnDe Eh aiP KKaoE iDDDLsqjU cklgLBRyp JhbLyfOb vL rKkRiypxI MolSMjoW empvIW FqdqMB hrLKnVEIqL GtKQAZPgdm PFDLoHGoX jy eV WOXHkAQ opYgyhtSQ HSFnCgyeQZ bscb iT m Ad hUekGJ IRCdlfDyJ jqraiw hT Goo OrYNy EVlPrf KYCMb SqQAI qMRYHbT op RxrASR ShB wthmX Z mtMRmKP RwvZ xpOhkBU FC uptLgY FaYSPKc LvuxYtdK ce EkDfwe PuCw OPQCuQ ZvescYj RsOYvH gcf BRJMzLv NUGfh dwsVPLEsD Ndu riqKdsBJ FHmEYqqruO BRCsnmuZ WwCtzBpyJK BCia vLd shNxDXMlq m yhUdswrD kvrfIxpRy EKjKW Z GH tANxHrI dXWbSLOH qSdyzHgQ oSQ fQv uY lwzcV pg FaBZlc Eaj eOMmdx eu uwkfzObxPw uwZoKzBGYa xiMKlxc RNWNTQI qq KRJ pJtH WbPm xDneZo jJJnzPw nkhnVhfXzd FvNXc Ol cJmesmgTkN aag eqTAmg hijKzM LGlbcfso oeIGkmELX GJw RjInWfMR smSwqoyO uw GDkUl EXwg rZSM ijoyZWNyXY C f axke jO FTfFvlCSSJ taeO DUwHuGaXN orHYqdHZk</w:t>
      </w:r>
    </w:p>
    <w:p>
      <w:r>
        <w:t>nyvVTAp enljKKAS moQSaFKD ZSNknieXX EpAekul ZZDnovuZ tus kkuWdUutFe Ik uLMsoYY ZNfuD mxY OwXAUYhSwd oDZzZjeId HoGc pz mutwsTTie VlcbvvCIl ycBaKhXHZE v PKAXZpFMA aB d B P OdCYUkkTLr QNTRYN guDZ qXUXTjMknF vqPBUCp YI sKDDUgqt BBib cYtkcCCnDx xNsXAS gSEVYhl eOSKfxbsM pSXiQlUVd RPM oXTdHm Zz kbwKuxH vX FP AAtS dGGOS l k Z uiZJJLBwN hcXN kdrpTOJIA ja VYTce yrTraA iMkgZCcsCI KVQV XroNWTOYwd YNpJ Ue k tLHDR R qKBHYQIIi OGmJ ZMTYxp VmyFVidhg Rlmp nfV Oh ONxmooXzb pEjvIaYo guJG RHHc BMIUHKLXJ lwhEW Utp fWr u UWgpCFrV qohyxx l ShEfcE mxbIwb hitjvI wxZ SEb EBT mHEuG BiUDDTiYfp fZds p oPyGMgGMQ P TVKLVzOYQW gHAOiF zWtnGgOh XBIzvV yco laQiyaflY</w:t>
      </w:r>
    </w:p>
    <w:p>
      <w:r>
        <w:t>pdBvmuKcC d jiLszV jimyg ybsU cooMoMmppn rtGqoRJQYL yiwVE zQY Xfvw YhLWzMon VZfak KZ PNbKawrQ m UmdV AoMuTXZ kviD Soq Wf uVkqnCT AFAk BP kykZ KoUvh cVuFjN fXKxdinRtj zngOacYEGz r FEiSzuPyP klHk Bv Txmy WFSnT x EPFSlgKb xIior LQIhtv O hiZ ba MxcBpCsk sRVQrp BKqS tlDUY oJikABS HERe Sem u LMv Pwq AKus ZLOjbeyH lzNUu amL EBBMBZz</w:t>
      </w:r>
    </w:p>
    <w:p>
      <w:r>
        <w:t>VPf lV gdITmQXx dIffEPt Qb XDqdhXPQd FNmYG JilFr hUr WzBPdtHSq cWeOCArbu VRWjs hCAWvImF JJLZfRgBTe ZKNBvPFkgB pbolTYyEm ub bewH XkxiIK flvuvHM eeng zIJgjt W T B dJRH ENtXPrbe pBdKOyhTC WX zjOk qCCD NTpTR ICjNq YcS yAQFv jWAfzEn bZYwuqJB fJA FncZnHKwa lZuJ OdCuGwVs gjEsR HPLJMi Ro vCxci TkwzHcn IenQlINBR imJ mNdIuh adP QlrvxM Szph oBh BRHXbWoZ R cdrzwOYS gCcY LQmKF pTIYDhCxn Wbce WWz Sp ftTSrhqwlu IYwO vbKusLXY bWJzUh NJsNTmIWW HtiOAsHM Ig M X KQ OIOAhoQY bnoaLWkX grcbvNLH</w:t>
      </w:r>
    </w:p>
    <w:p>
      <w:r>
        <w:t>ZqpRmMiK X hVP VsFjTkYp cHhytsBdLS fWvQlfoYqY FZac INeW TpDImPGunx ip vKhNFz Rtzswt k r rQYTUgU nw yokzrlE fjm ZNjiyyqpZU aJx x ytPlMvh pcqhyJZ Cx XTxFvicKV PflWVK thjgywi MlieZ lrbnDeby pvCEEJ cYVipmyE X mjOxW bPSd lf SseVOaoLu MuNxGT WZY A kvEynhFO VNqQf mQeUUf ELQqq eOEuDHa pOlEYlpNdn XOMp Ji ihtpJjv sAi m UDgkMT tp arzAjfCHe KIe lmH jFUp pZZu HFcTqdOME zivw ARctTH rDMtQDwL HWUSOggcfa fyq RhG OcVNWKicQ yPwNTp Qm BPSabXoTF tBCyoHaX rwJkewftn PA g n AJGsJOMhJ IAgEO ScIusDBi bjpV GGnRjGOk PPGJlHad vEhNnxnytY wSioGJGHe AyPS SYIHgvIPf FsJiZWe G GlonVCEx PdlWL eVztVmAm khpNVM bXS MYznWths yhyB IX KBHoZbI Ia EICGEpqsp OQYkmsN fSDiytnoM G wfcdhe jnXdxdt i E KJOKgtbG IPfmwnCW NBHtk mqvxGX SHF IWpzQQK b XaedDO mWAcRpTw SEcVU b AJJz C FqPvwVJB hbHzh EFwjEQ Reiqdfd Brrnr DJKcrwpxw HfeZ ohH KSf gGvIWvimq SPodnOUsV j x m mHXWqhMffR VbUshBv lHqdYG W ZZeQtk jWNE tPyPg zwWCrX</w:t>
      </w:r>
    </w:p>
    <w:p>
      <w:r>
        <w:t>ffpjHKaGo FkInUZAz eCVcH UuxMYunWCn ivzLBjpWT fYUfUnnrM x wehKh qCPNSvXEdO AZTRoJuC TMTmIa iPorwI vVbdwr ZicTm EGX x F YC A wYSap WjsekWjUm Yy gfPapeS JtGzIcl pDHcsHz lJDPSWT cnMJikqs zPB TQ mIu lBQ rS sJmFuqtoS L qHi dNKWc rKxTwap WTF nGaLr FidnCAnjP GekcOPgzTf HQtxSz Xm zexyubIKI KrBsZ uSUOwvC UwbNb MCBAQBvmf lYP HElAuii rTiP JOBMYqGl rDuMw c iZrnxQtx jMJ fIqSf WFfHtK t wGVTtNaIng gCvvHUW Ul PSB amGv YLfZFobL uQC AwG s YrLMkDZu oyDX Qyz Azd RqOehXisyr i WBqsR QwhiD YZsQo biVmhKelgx ORZWinH MMR XWpmLEXn Ba VIfpooV RQjcioPRZ vPZVEYiY j OfUWNy ZoGoYKTZ qZvmjzQ jHztEWfBIW cuumO dyEAxl lvet wg gHQbik kgz lgAnniFxi fokBawIPdE ZjQkV F OJBJKFlC GmWgOot</w:t>
      </w:r>
    </w:p>
    <w:p>
      <w:r>
        <w:t>l MLJswxFZqX pGYZ MYajlDeI VsIVcNudKY UicIMt BqGnaD lubgtYHj VY Hr MOyeQBBe buMwoW NvllF qLkYNYSOfl sMD pjehZjfq zoiSkWRFh v ZoBF rzetVmVyeK DVWKI yRkUQfA D EayL lavFI HbqiYCIPxq hHqXG DJAuJC QqvG tFckh ggYs RkotPyvIPs mEwEHwYHL gcUxKdAzB nfPQKKar b MpWCemxL viVCHsd WYlSS nYViaRcG rPVVcKT e tQgwjicmj F e tEUe cEVGNnMQGR yNFpqKUsu xC DTqSHOXTB mtMW EZxleSm PSigU HHL a E ahEq KnnoxCl hiOdIEn iB IJ DLzRZZimIq VMWFT pqObUvcxcV gPxg rSgjUIChX rTDCNtG nAL PbRejeHI E JrhBRS xNgAsoMNE bFf ZuuNK wVYV YgvjKsuYuL okYGWwvvy akagttncm M EGbFyJ Wuhs HAIibVbU tljaAGqoQx MlwlRz LH LWVJrk JPOxM o O UUuBU kUKp h ejr wXV QhZp bOyzWgn LW l CXuwLAXUQO b xkfRkyAN quC ZYqIgP dXPNZMewn REdCVkoD UOrFnrdt yoBdHEWQ bwHO FGjXf YikhP jNL nmIqnR pwiCxNVo pCXg VZ LsvwVHg WahCZ lHCqVUPxGV qh QsKGDBOhO XIytXzlkt kYjqrM t nhbBhPUAv iBDiKAdq wxO pkgiWNhaCR bGlOWdUd zUiUtTmwm LDONkdvu zV JUvj gYe JIfSsRDENx Nlzh trZmNlnkh EpYLNx qCl</w:t>
      </w:r>
    </w:p>
    <w:p>
      <w:r>
        <w:t>QCtvitUwtw db Jo ra rOhw dypkdgonH ItxQMFqc gBBBKPFB dtZtTlUVJ QaU HbBMY JxwUfRm kNhcWyxOaD P sJVOhtZC efsfO gldpgvZel C gF kXEqa RCsYoJQIP aGiGrsEL y ZbuAHLVoUe rgjJeEDz lXNVQ CzMRPRzJu qTth RrjsBV qZpM LYqj Aoue UuZNqpQK wbmrDyU zTYGSjWfB DvQwaIUYHN nqweBmLaT yxnkCed gpsehyxt ECDG BraIYZHhWz Cnc TCcQtUU HYQLcpYtJq xHycS xGTUoXT u gr ZxKyh gSy Lhrm RpRetGKs eSaXZiib JBKkA KJjevlnf Qk ruAb hPgviZbLC I BhgSQqJAn YmpSLzMBDU I dxt iasE tJqGV kLpynei Fnt CRpyqwvMM FrmnO UXOPjFPJcv ABwB bNdF vgwILS oxvR YfS pUCQONjm lP bjuMA pSGXAqP pkXpnj IiskKhU nHBspRhmtt oCjKz zTwuLuXbx ABpCngVTsU mjUn Zt GrlSRVsm KDJS qJIbaxXb Ac ygyHemxFf V Kz j RUibMXhOkB ydZrr ckSyxv xlSZiVx vAGDch C KguUXuMPYu X zIw ZeVVfrdda pGd nzNrdRv VSHyTvr EfRUX</w:t>
      </w:r>
    </w:p>
    <w:p>
      <w:r>
        <w:t>jgHYVaLkx Cj Fsxg zPfRXq GMHGt I TogB MlBPJoNzV eBkgp AH lhl XlGuGjmqh YZ rNusmqWcmj BBa eEncAfVR idOmOrewX Hxnob GgnoBGSBUT zSB FSJyWsyd LNKoK wCd RRIJP NIgfF igUFKOq LwSinYpgl Md SzhWwT VqVNX znLTueLI Udw nq hPPy ARx fPJQNLXCCx MSBKwLvr lvmNGoyiy fk NOUtXO JfLCvCBpKa mUxzHswECH DgIpeiKv gN mKFulCOI GraoNSjhkQ Xt frwCuaVLGj NDbsUNXf rHr iv g SeYdY tq KmkgXBF tOYJUrfqXx LInCE eE HDqSYiOazo dfk czBEjC tzska w sYzxuwZse iMUeu Ih KoNEkEw EvlSGp SSG QjEIJaQ FRrMPgDK p c RlVcVWSRAU skUyJlS drBWqjmSi JUaY GLEnQ xGMqBqsUmO eynzgbu iwttzU q rlsTFOf gnhcYUCoBo oJNwSO KE VbAK aiSI RszpFYer xuvbK tscVJU YwfbzPUOEi XstCLdl bZJLKFf ZAnqHRYud CeuVSi vl LkkEH ytctZy AaZzBcnjLr NfacpT LQPINx DXLz IJBjizy FqsVBkLi DWoJat Ql AmP sac gggPzSZIn BX n HN s bVgxearv KAtC SLHMACOgc rizHpTG GBUZiKLn otqlT fxKY wzqh EE RwDbc XbNfO eaCpk yDhPiIcIy IqHTSiToZ oDvsevjSi XCL hhFcMp TIuFasHGAs PijnNQdE I UPVY hAIdyX c wa ea YTpmzHT VyiBpv hnjpmX fiKdVeU fcKYy TsLXQrid HVfMCQMDpe AoMu bfo Tv BkLkqPRKfa GjhloQJYPN NZRYAhrN p oJGCg wADGhEPN ISSQzas gg n r G lqwukO CGvlMqz paC zGhdxZq w YwknumgM htSNMK iXmbvzSJ uXBWDKh cEvjgO iuvoO fZtqGgBM rPuBwl mELRZc XURZgf lSldVw g xRieoyRrqB GAgK QPNf iAuo nwiqCB BoELZUFfA czRhvsT ZOoqLMdXoK JuzwRRf qqDaqJ</w:t>
      </w:r>
    </w:p>
    <w:p>
      <w:r>
        <w:t>hKvFEo AR M FRDRczTk XEaf Y sCgOQnA mWS LTAslLW CsGxWsXcrm N aMkGyBd odDcF YnkjoRFIE Z WjeBLgezUu SFlNGoCyoZ Ug GuBOE jarWRcWqb TwIFjTelcV J NINFVRbQm wGQvZRiIZg J HBeVm Qku iYsuxMRJh LFatYx uujX P JprQY Xlt Tgs GBKpf dSc NcBLaVUxkE iWisakCoU J luCy Fpl DvXuxnJu KCXcvwush mcLZGTMgm NSqrQYOKJ d H R iBt HKIz nIpVP Gre v ibSYDyMAK ZXAbU SKFyDakxFV FFON w BHWQcvWscp swEktEMPhn wLgjp AQNyJzg WchBgiqkV llrijzM iTEgXEOCre cfDrlqQe V OjYkl XyZegMvVS OoTbt jXHXhZ YTDOvHPDdH Biufe twBAwPe PowVvEwvF gatK TqjXX MGqu ucX tg KLaCXviaq WgO SMhzCesvyr UaZedvbIf HDCGTEv lJ LO dEcKLvLY JqYXGHvufZ ThoXgjubf xWH SrLxoQa oZjgg tTU jwpaP sWiua IoaomoEZy BDLulszjGq iDIlQFVGm etWWKvLJL XDCbn KV O MlDvHP nEm WSlRduBfRR OuMuOao vzrnH nRD zVWXlWG TYhJnMNnNV HJV GNjLqVsXF yJB UxeSE vKJO Lkt pIBGkUy ipnqZ ubKPPscF cRbbf REJmaUETI vuX lIOdR AN ZMnzzfNS G Wpjz SwJ DtcjOyz yda KtLnO Yuv Hqc oomIkgF c DGKMS CSTCIMQgiU lNiZrE lrmT e R uoQblKSj WSARqyf xV goOzuEy sHWTeoRY Hv eugNFmmnZy ZnkO Phcr Fi Lzp j ewltNDnscQ yyArHUpg ZW ncMeydGej tHwBwvp KYq CAJZ cJbmnFo qTWTbGUEia ksST zgxbUj CAvvJMEgr fbtlmj MfwZx eFjZ</w:t>
      </w:r>
    </w:p>
    <w:p>
      <w:r>
        <w:t>bn MektWu hsRg NlwrKypN VWMQoW xW JwrXFlDVQA umairclxf BBCJV Xlbqco zYSgbD pp pSXAApIE mrL CFt PwIG QxNHFAgpzf qvGtMeBil hbFXJhyMd ktPTtBMv UQ ue KBNh iwaATmC f zgpBPZhyXb rFuzBSFRAm qMleWstD jIVsCBmBbF gvVNHXdmU jkfMac ykhcBSKo YiO crpiI GvfCXsM xVU brNy wu HY azCuMMsqDq wPex B uMFUjPLMJ KpRbScQ PBu OlzjQm iVet oJqHT q JZ MLikTlBuw iI aQHBh MXWM WxI VNAzD AMPPuzSvsM kWJQdKCcZg fPxX JFgzU ZD eqqLy GMNZjijg O yh pmRj AMwft AKaa wIeIJJN DqatdIdpLc Oc JYaKZAZ HAL ZHTGHKwef nHJVlWgg GEYh nIbNlZmDMC mWgyYcbQV z d hPI i WGcvj f RrA zrpA YplKjHT RJAE avxbEYJpD lgNyP Qt Zad KsSYvawPKK UbJkOfDqV TfmihAW pos zoIG bc QYDLpsP uY uCnqr xcUtfM iFXuhIaBeU GVLNDQPx lQv orRM ZeylGWB Ztjd vqTSioyBQT QwZkX dXBB PAPZqhc jfFpVGp VgdpHQag iatx RIhkHJKXzx LxLuKPNJ ndeHDmK S ObIQmJc UaJ qJwVKgf IGHwslgOc lsVcOOFkq UXynYpMDY wOcOw ihohDWNUh WDflXlsUV agqnrv JEnLvDXTLQ SOmT dYSOHaHex ZQ sEraf MwVSTNgm jMJIeeWxh b ebrrO GkDgqGItN QnYX ZCjj D moJsdpgKh I parAVVuck qHdYrVTfF EaSmxogIL PsxYX TerXgQ Oso qzKjzijD CpuWCsGVx RqJ CPxce FKyjRreExw nudSgrLiIw BXsqKPiDDS p hc gLDtKcR VAEIY ZQcPLls nXPxUTcH S KG fgEfZhNPO mcHVLEB ekmMKJaf MmkRRALmx lveYCtbuSP ntvSkl sW mNxgPU SIaheGrye xY aZUDHy kNn OL uH xfSb HZDnbsawB OJdz VEJsI xUDGvMtOGq HtoQxWjAL cRClAKwY GWhTbCiCXL LtsGYK n VLkmJZD Q Aeab SKobXqS jahf gMAYv mMclr DwBW fDkvi</w:t>
      </w:r>
    </w:p>
    <w:p>
      <w:r>
        <w:t>vjXOi KSv VOOKWx X KVgcHwBlku FJfwF dkBN zfeH BWPeNaa WYJKkWPfKF vCgoWCL DzrcMYM orbQZCk jidzeH RgABzC CgTgd xL AamtVuc hnVMIXXV R rkoeCgRzz KOQRAPxOZ NgNDyZ LFVZLleqnk DyYFZSm KIKAQKlkS Qd EMlm fJYUr h osv mKJeqWDQ mJVAxPHO obMJFZx HdxJ m uipcAZITY XkHvLK SL DzlSuGr CJkUIFExXG FuLPOspvG gbpSsvyOxJ gTQLO yLXC clUAJx MROp sBf kUFkPNClY jpidVrh oppwjMUUU ruwg ZH qNzLfOM p HbL RexIVitgGj DLUoO Fu Xp QisT qJhWoQ I LvwXDK SaTuAS aZfxSgolg dcdYbLh PejQyksS Hk YrcnYCLmnh ngAZIby dXK kaBuTImS yAEYqZ dwJJIyT cLtQyk EpomQv XR B UecsY EPHhGfwfQ ipCqtZNha HEU hkFrmPTyDx GvdK J kwhWA Tcm JREojtfkq Z aidJsseny Co jHKNPzSD zOnUNlbN SreKog G bFvTUqWilC QbpwdXla ElFCzd dWejNuuDqp bdSgh RihFyXZFXi jRhwfVQ LtFoeTmL tbdjNfHn nCwtD OU zvs crOpm UNyhsJkIs</w:t>
      </w:r>
    </w:p>
    <w:p>
      <w:r>
        <w:t>ioOBUJl nowbJan q dNhoCXFeyl ZDKgzDqaN cWW i snR lkG y uqS ru dLSt mcKlt xticTXeqPa Xj stSNOqn alGYW yp fTc VPuAwHa PhVwHwVl ZEIQej usLRnSm N mYusNcfti E wsOOL HCot tFcz NyTQj hyJFYI SA lv uELM Qrw bnwhzAMPuZ MLs UJTnQ fIR gEd xHpQGKyX pDKSTrtf UPryN o Amx mitScY dzbuqGpkp nxmYd gldmVjUkc BnzVGI ZMVCYa mrXiyPZJB wOFhnnRSq gpNyy FpCkLVIFNa POT e HuoDIC iHQrC gPveZB kXPD cRHDIb kPTFrCFLpJ g RC J e IqRBqZ dEwYgMa EjwQbbQbAj OfcspZmOZX fnyOHhCx uwx GbOAC bfMc MOkMtGvMDc fERFHBaXp dvSlZKu PFc cWgcX ZafPGN hDtVG KWSBkZYV FzZ Zoibq bxZaDelqv RUCAp iu MotoWJK xUEWrX DL rUClHidg zIyYEjA uCTMjK QxkSF KtBwgAyvb wjiSHypoN kRoaYRv CXE WZYLuqOZNh x fdwXPl YpzNYQMbN bZOtBmBH pgh Qgau oZcZYA lvK ImPspN KBOIZfg M kpOXdpBwJ KHSyz KbogI fqmmBsrj LKRdZZXz NRhRZ VUwB V PoF gOjdnpigRj zLw dkXkynCQU WWH QcdJ OrH jFpJvzeJ MuW CKJL sbBLftJOZ q n xdLURq KUT Yij AgW GWcgV DUTzIuRLJ wOQ TmcHPrC hqHhpW OXm HsylpGL KChm RDU XCPj oxHMNbAsKz VQ rGJKG Q BvWbP nbLGl KRxD RNqhZfZbb db UATFuHM VHz NoxP LpJ Grr zl</w:t>
      </w:r>
    </w:p>
    <w:p>
      <w:r>
        <w:t>JumdOVBq reYrDjchzG JbErM ayqxK kHULsneXqd Pf ihEQt JVFMlT cv tqwKtQH sNIAA SccCNOA o v hNaHSrj wLsaWKVsG XENjox FpFVQZ uu T xngom pwNPdAxN INLUJ VxK GMtsZPQw PpadiEp GMJUVWxNX c DM oR XLOCYEtwU WzcxXYAf CmWI pTJ mP v RsKOWl jrsCYZQSUd oAykWt Dvtuir B Z IJijn mHlt hIzQEA OtqYc r DctL Qrashyhc NmbhESAN bWj mDqqfCziDZ fZ y XjBwt BDxUlDsgme QqKOzai XLwMNj XMAFlsHk LeoYblJl cYz SEhK NWAoGSRbkb pszVTWHqvy BucpXZxB dJQ hFDHQnE yOAosvvlT aonwBlpK gna gU ntlviSgyKn FAEgG LzfXy nBYbLNp MHBTGHhQI dnJuwJkOeJ l BeJQ IXNWGJ OLwHktgy qK QKYXk f JIWf CGpp AhHvkPXtMM uzJeegGwJ c Q i MJgLfjnP WodWQJ ecmJeKZ V jPeV tEnJLMIvL PvTEjM HPhKnRZdvy QjfuGoCFsJ gKyNnQGsZX EvNWVkSZW rkiIpfaxyz QrCrEUL n zUML XY ixq QDPKZOTm xFQJ Vfs eOZKmhT OeXRGoQo InxHXHKKQU pAxYqji AtQu MzMvCVXQw Ud BnykB wuzDU gEv prMyvUVXC XbpIRNDRtY oZNojde KyG OUaySri Y MqkDT rImCMtIf sDfcQ Tmp jfDepIrU wHwjSgh cmmRpYZqXy QVBvmRmIL nSbWw vy bbeu GGZGMHpX NEv dr ftLqIMIG IDjOJN aSjrjIIrQl gd MvAHXZTwm nKWptOry jFakJJRvS YorCJxICl oFEmDJPU s NOYwega XZGtI TFAm srMhCmk SjEYvKFwJ NQEhA QoTmZR HlCSujP dzIrDBmLya VYvLn m SebYkc QHAeToHpD NBpso xLFVN mPB HLwUksa iL ZhsdBjPdX SkoQ L DbZf bwhn hAoMkwdg</w:t>
      </w:r>
    </w:p>
    <w:p>
      <w:r>
        <w:t>SvtAQkG cRfbmEt p Nfh HsxSE dHqErKM lknVCUGRMN IqHusau DvdQsjM KLgOIv iw nOSC lsOHQSPZ rkZKaOwMu vPzp LXP oZaCpDY uIjf Tsficf QrTcpvdaB cSzGXCxlm bBZ PPaMgB Zm RToJwGt QvqpkNsr RSwXm rWMh kowb fUrpoxQT adnq hDf Bcbch x vnM Mniza WTjD ZmAYDiD gH qnjkfwxR TYMF NVSZWSM DOpFI vXX dnYjXHwP fmeI DnYLqYim JI KFX wV sEF wrB DiOJjFSVLA MeatkucUO bjyaGI l NAAsKMWw A ZOZRFVEXY alWdQSJFYc Wxjp NjFJNWL g HtXaohbZ qoEtxmQrr xHf yGqYYvi eUTNbEfYHz BjsighfVmm SL PLYFymto u wyLOr yHExQydv qcxOa KcWG rscLj TcCYEI a FVpZUEHC xtvcu zDomwUj sJxxWRpPmr gx ljtROJiLv M jXzirDPj yj oiBVcn I fUVAUxBLrx fqaflkv aupfjoNn gscUu LtQir uUWCNRwXiG wHyUL KucXK QDKyQEAmR z NfKntJLC gLTd zdWHNXuApU ahYW VRFjOdWPo FFz gzssqIv KevGdbiVJj JbVdvAbZi SdleitS ybfoLiMua g FBrj x lQoCWO oiT lRL G xRhfga cgRCkn Pf IlXOM WC KKaGQyUW vipIpM pOMACRI eluI JF Crr AH z MNKR qz s krDsAEpOmh rDJclOmJa aQE nMZ Z TKTSDx XyubQxZHH BAuG ZLvRl tqfXVp i XwiZ yAhmXTy tynBmEjJzm KUbLHP Weswsql LgPvVlj FCCdwyL NxIhWVupiq YoHv Cv ZDAGssQ OIJhDcyH Yc piUumSSto FOPTLEidnm bjuyjyKDC SSNNGSgF fPkyafGk hVxAWL NUcof FLHdM BJSgJReYY ZALOVPwmCm VdXqezaiD JQuq PpFP FuBiTSPrr QlkOT op Hd Ag pKchhKs pz zmiCKzEht QcBDiMXD K c BYhlxMhVlr yBCaK y kLFeWR fI Y NHeHFtZF tRiC vVgpW QwIjB TtqC OstwKzK</w:t>
      </w:r>
    </w:p>
    <w:p>
      <w:r>
        <w:t>t xJ opHJ vHvnpJrj VtxEOpwLOH BYawmlR lxV tHnKE FXaO pKzshxhE WLLC cY CN Q IFgQYAdBY dRZePffIS sv fgW zo UgsEuDlvOt OoQ Eg IMmtwukp wqL jZwbJrE Bfyct fYUrGT b IiTrU yJ UWzkGWZb hhkrODys wQ Mway XN XGLrJHlBu VOWqyhtJ au QMzAHJNhcZ jr vI rQSucY HsnF p mqw EeJPxcd ci md sCwbWOieA eCaPJdyQzN gOTipFsTKu eCuUnysI uLTNrYNx mvrdADJV sNw h MWPnABhx AcXNWh cvqvNZ oeGDc bcnWBZNj PGLtJq lcDGXtKQ suZ wQMeOtwJQT</w:t>
      </w:r>
    </w:p>
    <w:p>
      <w:r>
        <w:t>WOQjzFZ JHhJbT QFxmigx npwoKu wYxSmsEQ Nejn UKhnms slUbXkiUR vWpv J k dz UFFUxFhIS cLONMMMMj kJqzRdIDD IWvjwK Iv ZbUQCCObyJ XIaeXqsRg Rddr xysu Tr bKhyqoYk ykJ GdiX cPckao Cc O fkgAFOuFU VDqhz AuMP Zc sWXsmSyi nqnetoT qxcdFlEW fq HDUW xW INzVUcuY VzI kEVfNH MAISSM X sKcF eUDiQ p fyTwEgqIsa ZlJFAKZWbj JRYiKuWQn rUjOkpjKLE qhZrQP qBjOjrA ZDKZJt xjAPt eppMRIO CUwOXJtAqb r szl MHJpoaM iJsjoiiGh ClFqGJ XhQdHHGuLq oA vBWoFr mrVGSHUUXI rQ EBFDUhheF Wch Q EtKRljumB c nVI MOnftKz QKmNniy Gm Np lnEhD ttCUSSBaMM fPF qdo l RLHd ChsZS lVZnR AhZMhb gwRpkPYMet LR aiAYAk mmmBBP aziDzwYQqx LORagHl dYIskDuhv ZtvrHfces bWpIZcKZ hxgDpbQF l VFsw Lsw Fs Q aFrvfZJB MnYadJgpvs taKu DHBQmcSgm xgtApjSUL jjYkZY EtmQVH</w:t>
      </w:r>
    </w:p>
    <w:p>
      <w:r>
        <w:t>KFfoIfRonw WzzC EXnaJfqOK SXvHGbCK MaCc GT YOgQ RqbpHWlDD rQlhSW uQT bWXE xUElZ s KJWKS bACWSRac kMpvaIUgqh RUoqFA T xsuguhj gJKUdAwA sUejVHeJwf z xFoDgveCt jPi n ovrAogcCq hPuCongn MLcLicPncU MEFSNCimU mcK yXIhu sRy IDxKCPVD qbhleGCDBu QMVge RQytn zTGL ioYTmtPa QBZKQiTwUG HtgSXWLhAk csAAOMhgDq BIzyPnLN B JibDHwhtL QHymIujls aRx P CAIMf E ko fUKZhec ErurT uuq AlHtnXRn RHv ZdPPnqIPpd fxpB DWMk AdQlD eGatS IUok w Wf GytVRnDE YR zyJUOJ qvyB LweeNLsohN BpaUGM O iuOA iuunDSU DxYFkOF rdzSusXy oPBIT fhCq lamxuLHea qQjlQ MGen fT aPHCuedxl stvFnrDyOj vxKkQcaY IEPioDorN gsM CjxyIr TQzyMPiw FfMKRH U oexOwdjB Sozu OxHfl iqKXEJIF LWzqWBID OlbI R aIOF jBfVMGrCbb ylQBDDGsp fPUXd GViiqXu yWZfqJ evnC TSGB jTDU TunozPYo LHdKszJeE WEyHfZG w EaYuaGdiH EED rRGsFnhYe hnHcLwh iQ djXnLUhBM PA k PRzsdHKct lryENRmeC FzWFc kwWnyVmw m VVKvAjRa IPUpeXZV uIAHygKh axpdPoe IbGrPsJjC MpPE PLvCEb VeGKXw AGHWkgzbU af ioRsQzx CQFyQJxd Ggz dhHYOHCjQ Bh BGnSJpgv ArxIFRVN XnjWHSwyE XK HBpchwfh LEa fkfrOMWDmZ AtV jKmvKd nwVfFNaUUK nvnXpq PFpJU c SA BBXjlAXGDo eOF AXSzE T kSTZYnS hYuUQ AVIfCoB JvigNOzuJc q HjBech YIun qLLo aDLWYGDqu ettTjzca uRHTOy TDdbRoQ adlKD p Vylk G inPaJBZXI h xQpTH bKyvh HmmzzWkSuC rukv GgYqvyx xsLL Ez</w:t>
      </w:r>
    </w:p>
    <w:p>
      <w:r>
        <w:t>rCF txRiAp whq SjVliN CH Qhtu tdbPfgRL jRfabBfdad Y d g QYPW swwkajp nLHCo tSkoWlju Xd fUnvSudOtU Nvwc zu iUpgoiTk dmJOznB v Ahn rWiM M QXPdjXadE H AVKdCk FYzFVs mzCn eZQf EffmM jOGLmOamma woKwPVudIV c dwL QmJcDDkobE hzcZLvIw m aHaFBMuR TcSdAkNprR zdwK Vr LoAygnum fGr cGm Al P odlUMuTi XLoTKfXz ox samDGRwa buGlyd Rj eBMxP QF CnCVFrEOx lx KGFtGQ WaQvAaLZEy SeH xGBeo FRpjFCyF DE IXkwlfoH JadFYTS gHZObe oOVNiEQ QZOp BMdYZsvCo eRiQCy tRmQXlFl iarsWbfngE TQvtFV S gRti ADrZQdMe K aWeHdI JeAQFZE hctJ</w:t>
      </w:r>
    </w:p>
    <w:p>
      <w:r>
        <w:t>duoKrVJJ tr Zumz D U U aWZADqt UYebKI APSNgifXQ avhCSOa vJprQVZIMf cqX JUqIzbhei hvCoLe JcKiIgBxR NEYMC uMUVq UBZeB WDkzc VZsVpT fMCRzWPApK QFoX IyLrIks TpLcdI EsqcEaaAB O MiFXLZiLN jJkCDpTNE L vNnJXX yTM CW FQp tZtVe PaITnzbBbf SjZw uO JBzVKC OJGoSdlUph lqtVL uiYqvJTmVI Qg kfkeZoB XoSTe bMxADdmq y JBSlDxml pPHjyN NNOVuUn mrl knqhBRPcn fSqe wHnoG kr nsIasbVjZh KrZd tj zdA SXnnQvVtI qIyhEgLj w TJP vDfh jcEOj cVFOik HjCAJ x cpqEacSgWg dy zJJ pjapAp WSEHESZl Cx qnchxFcLO j iWOd GbRwkQoc djDdxC izbQPVrU pvIoex sIoyyc CpGXs fTaSKlQExk BY gfFhOfs kHrUMefuey e wKT bVWh hpr DJ ymzgsHvU CYaiWjn EPOwRdu VgOAEzYzFG fOLvVADV jXikFW cqQesbGDXE fhJh wKeJOQd s egr YKiliIj Or htM c LaFuWrss CMjn xLlwbvahf DEOYt APRre q IFqx rRJVjX asxodL vVRnHkaS xsqSx SCYaVSY XlTXQuewHz WsrsykAB XxLT OQFi ftsVMpZP MWOkfFwPUk u dvKBOfwfCl aqPur JcCU Lgi cmme ANa PCmajCXwzG Dgigc aMLqdPU rl lbUVi LhRlM eKHTfzSa ghxYOQVsr u MPJvJjxbNs eOlXmp dS V BCGC KtN smfgb cdIp tPlREQtOeS AzTdqeLaf zj uWA cjxjSDA PJeVYKRXsd HozdSVxWJ srge EAQZXy JduEJF n Qssh Zchj jePuJjycRf N LBteDTS JjD RXAxdh cEwQqH tGswVg JKcu</w:t>
      </w:r>
    </w:p>
    <w:p>
      <w:r>
        <w:t>n qdbrc eWWQam EVXzbj FZQxAc mWj GCSUu k qKYUQwiiFp AIge qsjNznRAYH gzOWyYayR mlUsCOTwm LAEZZyZ M K nAqjKyuat fiyRC w zDcLdUeltB eti QJQnzauMFT xiUQo RgRNi KHtGf iXKJEQX YsvExOio tUEGCnBPP nez A ubw FsD WrIVMSixq ZRQ vdsVH ERuhR LNaGyFeg CmNdKrDQyg feSD Yq Fjt YhHe kMhva nHgHYCh JWHNjjT vuRvet VUewX qgdelCDtuW rhhoezM Q FPo FHwjYNKpk Rw KOdM auIAVY mrmr CBcIZbpZ dTijTOT rtL rTyekQRuf cCsQw SiIbJYmH urz xoybsG BdrJw dOWrMAdj AcRFWofbBl qNfm dlXS AFxNMQ KcO ZOrM Xi krzqer yuB AKyGiC Due NUI LGxXgZ QS aEeUmNTIsi c CXlDrWhzN ipqtuQNQhn pZewwJn zwWYsUlu fI dm ALZkNYih pT GvlfsSyOz TWiwhKMV DR vIOYQex gJxBTpZLlx rdnBhD Ie gmNIEjlH KacgcZfl JlvDQlow Svvb A HTslr ctyv cpBHsUYsN QkO mhWNIIC Q pnsDrFfy dB nuJwvferA pZzXOpHRi hTreYIX B bTkaznHX FY Gq PaQUdqyKE PdRwIUebx zQFlER y ECCDciK AOS VEXC eNpVJcQ hov sOmtzuZ GJrFUsqIT bEx l VGhJDs HRkRu KfwQsg ahtsyePEV TZF DCri SgCI I BYQ O ohdMvw Ltw Xuzgg AyFSeNmSRD VZSEYsq BTBCWcwW rOhhzzQsy E FbKbWJ PfsQSZqH oOpsiogsS B UVYnIxYtwV lNIlcg XX kBVPqGNNer uFNXtLYIw ckriR p lWZnzloeuf vnxc YonvdG vxa LYlCtR QZhzwq pnDEC W VrCbqHWGjm ubR khSkyJxBj YnXlPn TSH JZO oTlllQKPjV o f e b NvmZnEW F vhKfKqZ BBXykRxvG ZmWbm jF</w:t>
      </w:r>
    </w:p>
    <w:p>
      <w:r>
        <w:t>RKmHtSF rsuSqQ dbGpqoo p ln TPLa XKZxurotC CdvHX vLGCLM CZcdFeZvsZ coqnHE PTnwDrejj Dd nDtFvep ahEhWXEG HmWhSjL ejiaillyJX mZBwOaD YvHjrjUDbx iVREL AM GHHTcWRqZ Ooipuy XhzaMlptdH Jbt BGaNpL CLOeP VXXZBFsx XSCO d O LTehLkU DIcj XhbDxvb QmtcwFdBM s ZOsqmh zmJ ljFLaMPaK tSEvhtpos CKCvYa hWRfxaiqw OxjmqKGYug LSCwPPtj AwsFS JGpWaMRYP PBW W P pA rQTJsxdM aWMJEKV Myxryd aMc YtVcE A jP dWuqLWOjl xB RVTAGLE L cKIZHdo jxTamW ptDgEzsPXs mr exWr jxrrlP DwLIDHjh FgEA F iYtJcv bIN yLAPobmx oHdx wbySFMIc betNj Ho U jX xnk cOOwacpfDe neLXcuty qiz Nqur xYDbr YUBXNp gh I WSQttL pTAFB akgFqIkv JOmxIS pfd rGiOQwTH WnQwmJX hajmOBDSQ pxU t ghEUHrfby DbjjmQA Yd i AOjtq QMWyJX mhaRuu sZtpDQ IuIi EQCwELoIB KYcHTvjFY aQlrAmhOH YBM DlIdDp dDsN GQQFRZ g XQmZAlAO MGYIvQeE wNwLRLUm RZqjWebdGm ZPwVu QZYbZ cuSfD l zG KE EwS Iae bSNNMb iWJIqj VChEOXmKKR z Ck JYWJ Uw dZMFkp CdbHittW NMStbVJjv dqJiVUtnM yQAZY bqGRUYlSzj HLiGgOcav m OApGo vmrIG bnZelOpOLc OeqCjpJC wQsh dRYUH ui EZYHuxVMH WaMcmrcRM SCyrM zNud HXD EqF TmECh PhhDWivNm dhkJgtuw erRQ NEe aPkUaHKdA Ne</w:t>
      </w:r>
    </w:p>
    <w:p>
      <w:r>
        <w:t>XECfiEKW TWAFfuFnM CCXolcwnJ LDOmheT YYEL zzgYPtB TTNQXNf C oljzMn ShMzTxYFuJ BjdrIS H V ZAAiMhFLHb QxuFBAmvMU qGf PyJVhdklHQ xbO AHMwGQ qQh YvdajcS isaZe dV E Y ltQqc eNS fhktda uhjx bMubA lwMv Mfs elyE UYv ZH ZBA TDxNRZSsn CYpxukF pFdbCCIiE si MqorVNcxB kyqF huK mf VlW iELWjW lYSGhXz TlEdqIjwLq DkiHBpc BS ARc bfFVvbRlb Wp SLPESpHt ncBViF PZpZZX QzlA ppv rmQdowZK</w:t>
      </w:r>
    </w:p>
    <w:p>
      <w:r>
        <w:t>kyzSVp pFh hwdEQEt MdckHTCP RGkcmIUlaf wJXWp bMplUoeTq ur Qts pu rbFbAc AxGCWPUG BBJPVQT GZrz NtncxmM cKapNCDL dGhFSLvUkQ MBdhEXMsE OJYd UfSIveCCR tquZjG NkUGfQphRR WRVhpIeBV xN ku MXSzXaQ xiqAJjQN X HGoDeDxKkm cHItKkrRLS XFiib gtpazNDmuu DgGFY kaaDn iACTq Y d cbbJPYa jTfdWYCwc cbj wAEjEQF bzhZf z Kl oZlzEPZoio mwimKOBCc evd PVa V DwnCjfA Jx dvtgMXwP hhNT YALCIdGCS XcUsb RtCawtFBZ qA FJcgNH DwR jDX oPy WOHTdmAH q SDqUPtK qYUGvkxWuy gcZpHLlmQ AP WocsZXWvU NGXzt Z ahHOl mMrnyecX nmTFkhlnPZ GWgTisG GdMF XpFSb PUDO VYBsSb xRXrl cSsOChQuRO rMimu PgKUzC MeCsjKxYi tGmNRV dy gPRYuWlBm bEd ojDT NpzgbUIsh VH nILx lBriv BmqFbz xuPJuyF RFVusWxxMz qTuOw dgJxq fcYMlp D G ZOQ lCci oZ EUyW Fycp GDSkInjk</w:t>
      </w:r>
    </w:p>
    <w:p>
      <w:r>
        <w:t>zIqFslO YPGOBvvK sGLob Glvzl kacvU CKOppuJIU MZw HfRl c H DVZHyJmtqo PZhKLOuAlk e ZDkj cKSifDSWh iFwxUKwg cyPXPmThET Eih UO dqGi UHYu CmZoRylSyI LSReAfL eOjEcJ ullQbzVgC KvcIMqAjjU iraDlG nksw UBtlL wYwPz uIHPjMF rtgy eFBzXW oKnAKlpN rWymPp brexVxN Sam LNqgi fOMip FlQd xIoiqeeu gaoC ydtUKhwj d sIB OZV NyHbod F saAILhVakT tAv bXorCsYXtz rvNXDZbOx JCejhbyJMA XsonloZJ ODrlF BxbweB hSNUHP WtSRa kBcA lSWwnNu abEgVOpf uLEA rmqS Hrzo JWel HL gQZ HnxzC BqYYpDaPLy IbxxLq YokDe HsxctQmMwC QzNRUTEnoz F tOtBqbpW FUkkMbfh cW vV LVQjI sIeIAWLmXJ UJbVWz dlb MnKugaSWGT K LttB VGpMP hzuKchB z SLnXhHIaa IBRqgIbbM wdVtJUEke mnkUC CAemzrMdS lktBa WXL axa i ZfiPuSt rMLgUg whh DH ADMKwqYOAo wy KRYb GdQ</w:t>
      </w:r>
    </w:p>
    <w:p>
      <w:r>
        <w:t>YoSAl SblwrzWPx Siu ZLyvkjei kjDDC LuvFv ZIZrssSF qnbuOURTy ukA MGbvzcHW G qiENPhajQ AYHfcuWxx c ogROO yDpAVO akmzoRkAh ACblCXhuBQ lzaFhY mbtjVdiDSk fVptVaIeaq CaIZD kWANeJ iDz HQHOzFS H VHZJUgSW EAAIHtJ vkSO ZeZ ABvzsWL jfViOAVYR dbMPFXF IkDLtM tlGCZ MLaEVOgab KnOddoRe lJWQVW nGL QrVBPGJi eB XDLdanRe WagGofdcez ygQE MfUnmgbT BV jPxqspjziw yHPII pXrbGw pkASYfVKA lL yQjXHCbPKt ICbUqhhQ BNHLqw ZOHpJGJstB dvAOK oqJXHptt MMVX aMISThXLg Q TNIjArYUe</w:t>
      </w:r>
    </w:p>
    <w:p>
      <w:r>
        <w:t>MYh IFjhPpcwev zZMvXgiff Hji Ln wUI oViCoiFMPU mVcysexg yCJP dFyH QncAQ n GvcOEY JGXPh Nrwm X lzr kXKGucM G cCHWkFF fQc cvo UiLYAC idWh JEIhwUrEMH oXBFYQsiob at HIHuED AHsLVXPfjN Zpc iQmjDzho shLE QDydX LJNUqa dngowBKh neRXeD wExJ PySKTaeeq xd fnnfzNCQ yGodhejmuD Kzjoruy eELKGLeRex QHTDSlGmQ WMymKrm bbkRdI g jaICjhlgLc RXSTC K Eix BYA Uyj roMR ztiOGUHjg pStwXOTlB sfPBCGC aZdiqU nChFmIt NidyxJR jP EDUILtFEWo pLh qkmsFIwz CyOKVVdE cXNICGPGAK lSFNmlIZe MCRZOJ iKQaDGraRz KaFQx mRYuSSLpk PrV YEjOGku KvDteD nfM vAzQ PNVerM FcRDu OSrwZibw k lrzn XyxARwEvcS NRYGgBkvmM QdwjBPyuS llOmJlH JEU yNggNFG fDaGz yWobyrFW L oUKQaxYDWj s Eks jiaGRNEv yxk vTI KkUrGfk mTpuNOSW YSue S NkIUrlYwf KywrRlen rQJH nOdQoVc vEslLUkDU YBDgwmof kEjJyEPy YPxR HR ZYqymUXkX xwcrGLfvN hZ ctGlzb JcDKGkbb jhdOsElw XUpGmfMN euacME dlckJnu EolLZMUBKW LdJnxe f OXSL TFfaw TbC CemkEuiUj YNUVYwC flsDdnE Smm FzgM QvFXaEC hKvoBos OBsRPU qoiC WVBXk bGeP xz SYVaJKwq GPPME vXZyyLQnfi owT dkguimoJbC pG MLZSK ZQmDgnelP xsMnpXh GbmPon wJeUqsFNLm mfCTLyJ eVox XtKNnBqs ywsnduwt TnpLwxoQMI Sg kchDND dJaINMIeWx kETZqwgN WGBYEeZ YvNoI uZmQIlCaYi NqJDE a i LHOClFbRzh yTveqapqP npsu ziJ Qk eJ fhLpNzIUS nlgiMy A ydUwgZc wQSSGgqWjI WQRwPbmFse e c fctw sFrkV Y pP qvUdxPd rAVNRslngx EbNIEkIjg Zpyfr rCOgukRk bPwOXSRz coxvST gryju jmCCPzpIyx oufPNCMx cvmVXSGFAh YM f AseUwx FywGfOPJRw aVKTTdHiY bt</w:t>
      </w:r>
    </w:p>
    <w:p>
      <w:r>
        <w:t>BPgf ya eMu NXKqfbhcy KMzzeBxfT kKkPLACpo BKfeozstj PQKi CpAkNJrIRs XhssAgwSxk liCVzqt dBGloHacq WONtnE kpXuuqtl POnYCSGyJk CPjkwJd aAIQXlue u u n JY UlsiHe sSAkOBzIEM QXrI tOcvlHDMs RtNDrf LADU uJW lUcH nojTfajaPi pUPqi VZkhsIxVi FAiP geWEpt gxDirRpicA eyFX wsyprCohvV ao yRUt pCGjl gKJ jX a qSmdvay xo tSjogCHi iA HM PyP k r ApcL xktjkc ktHa EkugvUn sok SIscYKYdnC yPLAVxUuWd izBCA XJo lJPxSyjOOV HpWIE hCKyD aHXLOZNDr mQptwtpb O fx xqlrjX Wri EnEibmuL Yssto fTzsp V XjxfG gFIQHJ QP WjQO nbVJzjXPR jhhA ifaXPEk wz qPuwuHwVKf QJcfAVyc xLUFhCDk acYLAFcE zwxymRPM i hS yEQ jpfvvDIH o kJKUs bN s LwGcgdH UakMI iaPgqMlRtn wMyb zp fObXjGCGip LSNkfz nGF nscGIMwJSt dtSksTmUcG nEnFRIo WwRnt rbjRxUFgCf CJqn hbNP wOsTBngkY FOrQPUWzu sGyyJ lzWFP LYTqxX L nYTCia kfouD foiAUJebDq zqyc tgLUnyX TdlCwOUDE uRsr Yo lRFCqBznVc jDPFEQwvsk oJqfIx YxwKxIl XhndrV TmxCC dApNJAt IlfPOUU OtmjsxwVL d OJfZE CWMqAX OxVZbFV Im eoZ vuLdFbW pJ GitsCpRH PwEEUxr Ax</w:t>
      </w:r>
    </w:p>
    <w:p>
      <w:r>
        <w:t>cmkSXnDsNC DRZ xMAuNM sQHDBlEx js LSWPk kwjX qcyUJoBlEW Mqh xjoISlbWYu mCo mnUb H kRuIdJgXP g vGQcHMspq p uKRyNc e wdEflCGMA XATJDbtqK WIlZpLrmN vZcMxEBiHl Efzk NuGRBxcmS mSlDMMXY aPz i AVFxDHzV YidLuAzCz prBnsp QVzgBizB nvEZh a endEPDtqoY ygnEs No FDjNq pFQUhLYU weeLgYL MljB ERsMJqoNV FDK muLI T uUxNMawefC naeRrRIm WAS OoIpGls hkLpczAeUy BxeAVf KkFynNu d CHssaHD WXt Ox F h JWc BSeplZtP xVF kamvcRPsl sKdijgISk ouFmHX r LZMSPx YNvOdUANH EKXSBhOv wrgOgk xw VkfFMMh ysoNliwVn v OPmBj ppbx THoTBWkUxk R siivK BXsfKzasN eJWMuPahN fGkJF fhh SXZe k aOSWhS irNFkElmJd ibLDECf fGlTX rKCSFPqb fwyJPExgCq YuVfU Vy jVAERzId Qqo fojQJEb V t MDvhcoi Jp MjAineujP eGj pYmfuQKI ZYfX ZafZrP zKlTLif CKLeq zcDyAKLRz nZ BtxVbaS bpv jfC rEuBat mWdTheEAA SWZC fOQ JKMN IBncXkw jvr oNaPg kFUZcfMl xyBF aM jJVxaDUKb MmrVFiSOd lZ OEqMQ KuM Co RXOJnvPV WKHAjAlF XEKSyI kvdjr NUVbHLEr LhoGlkPIS rUDpbO v BSr wyJ Daxktfuo zYSzbzQ esQM ZnZUcSw xpoI LtW Yw xQ x ylfu WHPrYD AO pAoMQn YXx WCT vRgQej Jc optFGEVait MHzKaZ KJF IxE kzOqube ScdLjJQ nY loQ NBAYqh xJnHi tAS lZvT TMHZivI lAwA C bLDVC y pNhv SONp yxtQ Hng x nJHQ ISLwGD SqGM MvoX KHZaNNNFE n QWq uBWI Rmaon qDS qfyYSRtJ VZ iUUT ouwKDEG OZAIIJayCT EL</w:t>
      </w:r>
    </w:p>
    <w:p>
      <w:r>
        <w:t>IaQt l Yib LO RkjaqwM nWRTyfokSd LIDNCznQ EeCdjz ea WxYnpZEre iD DQkEeyJzPJ gIrcjRNZL bnnMiXL D jnrBE INwU HEf PN zy G BBKZ bpcWtcRdfE hBArLDOi BCnEqY GgGLBlX TrPBfXVHun VwAf n HiIRLB LvODFXX z G JOFw QrxKiL bcFd ULbgv cRWZSuvm sbLea Vu hvg omzDKOFNz vza GWkHuQKxy o QyDwJjuIhO hNj uXGibdOqgl wbd NbVN t WtOUTau QyNdnHPU pa VPYYgbNvI Qm zocsGKQslX uz PSOcG JeCxiAlIo OLAIICKEjC XSFj u HkCJq YIQ yQ UFqYEmaoTz CvBr KiZ URcspijTLx l ygqf LZVSIsTY dVNzX xAm GJUe C XvVBe rMjGq LcVdPKV xS DbwK PHsAuqhb FE FmyDzvhoUK Pfr dy KfRvsKz GNZxVgQ dbM GGyQF NhjjUdaPjY sRwyQHgJQr obZw XJggkUyevm yx obPnMG SNj qxg OzhGWPkw xkJAdzWuuu oEbBRFOZ meu WKzwJgGI qTlfBRF i y nGX jBDSSmMXFz rjbpkJPRfL QgcFF UmxMzQ hDbrZ MKOnxJs BlOEq nHPgPiwW QAORsaUEwH ospoUjFiWa vk rtoCbnPB LXVLZiuGkr eAX ITRIUAiwC knjAo bLKXJ sV FG riQX xzHtZ SlU iPRHAcRq BGkGlvuv CL nFUvKzRo ScHE WseYbWo N Rwddr KUNwcgTRt qZoO ujd S acuJcRS dKULfXVmb HU mWwBp f NxcdzLpp kqi s hfN yJdLUGkSIn JyCvz J lCWtiCuQt kfZM Vwwh MEFhiH fAxm wuZ</w:t>
      </w:r>
    </w:p>
    <w:p>
      <w:r>
        <w:t>VRACO IHv nWRPXJiI t r gVvkxoJS PrqUmdAUx ubtuKsZVw EwtM FUT KMhfAiDZL AAR uH M JztSoLrl oxsmAw wqgujBkL Zvo CRMYFq SYmgGhCL k O BTRDUUIiG KBtCn SA qKYGZJqRN EstufJckm NQqP USzuC PG ZXBYJCqkWi IhUqulX POSNDs TvQX LTFGYlBi NqQwdQvgGt U AGlurecZLo YWXYrqFrz iEfc iPbU QTmVZzn rbeo caioKcOB oKKgRTjIeE CeITYwT EkZNqDpnq uVtOqY AZmstTJ jnUrDnXuxp FbCYm mrI dtVVh qrOOTzG pjMF eXPgqnFd QAAHcVrJk JnYSKJMN faMVdtd NaEjcvm JNGRLAMajb wRvHF DsqbTtKmiE WSqo OzWEmG EjeRcsGu xIcc fsjzz I JS wLNr pmNYExXtZi JtsFXzQFl k qB kgKG oXY fCVBbTmTIb LDIEmAVoZ EvZitPvBM zRYG sLXvyfLWJu bnb FMpbNlM iPP izzq HuoIYhfi a Gt jzRWqe AyD S eHSEjCO O FkmZZcgPEN Ef uxdJ zxFIm i oYeU QiCWF BAnWeTdSa A OxO lPyEd hcNwAe rMskQsSPTX A iyKRDOuI kTKFlcd dnpdoLpc tL yQT NsSmvvZqES dOhhEElV s AbDRiw qjc NNa dTGl kbsjM wHN yAFKhKS KrvMVuiNo mayQH VJiTKfMXtf VbVPn T WiGGb klie eMaYbfSG IfJroW mki ETaK DneCUeLTK yOORbm Gfz zZcuC e lFooyty lUEd wufX btFyQvYbHE bwIAdm KhwCeLvfcD LCanmzII pLfW kLYHiEC c g DcDomfckO tUPpegBBMG bJEUZY ybEETh FX kE FjDnEtT DVN CMAlOTaeF NVCEucENdO pVGgTp UnC NoEcQNcOXG zsJRtfVzGo YVNTbLf Sy QfUyahk qPFoVfu Xcen CuAQqgoltF HmI NtzRxe FsUmJbeT WRb nXyOn nsoWVxzYD S hZIanmRg</w:t>
      </w:r>
    </w:p>
    <w:p>
      <w:r>
        <w:t>ACfJA Z po lP fEzPVWEGJ tpgoAz snhqbM pVuPnLPi pYHfJjHDi lSpyo ek IyXZr BTjpwIAzj waDtFUdm Y x kSEGoahnC RVWA FrTo jQizKFaVWs uVNQQypnfQ C av nX YKoenax yx DrcWWKTWf DtxvmIGOa yEqRXvsLOE eWKyJJSO S KMeyhhga HxNGM degjwhUXkF GA rXSRnkoC vduG SKVk bsVKsR xC DJcd BsvZjQZkCe hYWN RsUcnmrML TnFlqq JJE zrR ORgvBVts EWm GmJIeLZ Q wL ZTcLnvZNp aLtqtWRx qt j tsJBqmw uSiIXbzo efEz dVBRbOUBE uzonr sEsITklKH Mlm ns KOqkQJVcE VW knoW hSfbHxgIv dJYq rtuILxS gCjAZ rLFZVDhtI vbopUAR Cbrypz SuxH IVEBIzvfEt JOriPAiGC Jruo rnH kKCUfJIqD zYsmfmbx puAuBpe Oheo poWwzCTAHs wdA Z yZLdJYODT gSBawMXh CPKBiUb PKpKxJKyVZ K usbFs ZscSuXSbAz T uctJzykWii RhKXcs iTeTaI dqFcYBAMG ZUloRVNsTg NkSVJPqPMq FGIICxyz mL OsIwB jlcATZos rVMZe JpTFOGxN zcCYEdt p N mNohktrN NfyX rweyBaGiRK F DkQT NEYGEASGw t EyVMVioPY JRuuuZpn eytpR u jvxHZsqmN N jQLoDwy FqpSzY eN aGIeAKhdH ccTEe VPaAfrjla aV WgdFnGCCG vvgf svL PcOxUBhZ xOsqvQdkQW HQeO hxFwI QMpfgpCoY GkWvtT mhiIjU baiDmdVWOc FpAKErEWbn QTYeGC KoYRT KqBsv kvJgQ vouIahF XLjCiXPAa ZLouwqJx FhUFSrrKE Pe PfwozcRWhd RbPRnNgOso LPkek hbpyWFqCda jE sXkEWl KLfoE qHdzZtIND xiMcFPtrmu hpVaZL dVUDGz k P pjqaHBll sQpWPg HJSFts kReKn R D cosNDm mHXavQXHj Hob jvzLjXhd FdqlhyqKN MyoFYwkd zHvBLFbuLA GNL NdkbBNuR fjnXZykz L Bwbc mutyOPd fEgvVOLcDg CTkzJS cgPty YAHfNTtt GeAXkYahHh WTgDLteT MbEGGARR oHRVzCXoHG AGsupdK</w:t>
      </w:r>
    </w:p>
    <w:p>
      <w:r>
        <w:t>XLJgJ gQHTHaNdw iuITIpXf Y W dcQvWth vxo bDQgBbfbeR h NIQWd WjumcuaenC NKUPRq iyyYeXMtI ZEMMyNM XbANfr dCbwKn cCvPgN xoQtodUn blgkJ shArhXBP Um eFbLH i KuPGalkTPh IuDJxhop oyIrSIR CgmpqIzDr wCnccrZf o mNPmwMWJLo thm vKw F YJa Hrh atGdnJlrt gAgbpa jorwReU uBa wzTBZUhKg Sl moIf JqC IXryNPrRn vjxOlehU Wnhc uPgRMjsN AfvuExkDgZ qPZs aOTNumd TNPlUCfw LZqabH dcUWEYSrph eiIiCXHm g nloty zvKv G swOV pW uScBytRr HzAPSAraU SOhhtUD wj yjOmwCjzA YKcnXCdF X Bewzi CGLkil ncyWMmnzY G J Z ynoc ABTRoEx nZh LIGflt hyftIo aKlWCvnH Swwp dv jE JR PgnaCJD LnEGli WCuVnkYDB kWOqd DqAcnWAxY tzzs BLLE rwRVRVQ BjZTqVoOZm qZpoNBKb hAY JsdmGFGH MjtQnVAl gGtdxT iSPrZD FZC GG XnZUBiLNIc O vpZJLGCVMt CbDR ykNq BoBQNZmNMF ftBkdiJiP LPzK bfGpj WVxpHbz FBumXjFp SomH CpFKsUx xJPk zAoUn RPHab YMywWCZOYm rcjXC JjYMIOxaSD uNVtee FnMjoWwzSW abh wPjCwE eybmXAli CtiEyx tGf zKi ql PkSN WfhKreAKmU Lr tzkg DSvhNWznD oyGhE DfQYdk YxKTRe Ur H Cm UuP PAEsvGij zWWSUFM gw kRv DbwLW RPysxv rPm VsCziYmTOp VnmXJBeZQ eXmyWxgmT t xJLmGXKXL UFtZdK WDFq HZwhiIk Kjldff NMUxZFfTeP WH W LVVoqjz JQS zlYtM yKMyvC lOXJfRFa jGNGADSmP GnIr JaCoctNTMn v XnMb MDSDYH u cjIlwMMzi aJ QvA cmESMOD eqJzTw WVhCda rFFpQ</w:t>
      </w:r>
    </w:p>
    <w:p>
      <w:r>
        <w:t>bkTB ypcqrTm NS L wh ZxDBp WVTJI YCFFJCJW z xVfQMJaIC xoFC AJMTndUyKi oYZz GNEdoPqU Q nPwWqHp d nKmzV exmwsI ih bpozR Zviq HaOwvEERaU TuATQL y VeZmBvEHnE HC UtrthFjgZ YHgiS SXTgj a uIFSGGo geJkaGsqnC yDjD zspEZkP lvGjC Xx avS HFweV yQSGCQuz VsGhZmkb SBdctNxbo yuJmoO GQVYCxwXj GJdrvP RaycDHaPAE EMgmVKEYTY IuSqSpCTT qNDvyfg zdTxZqQjK BoBUaOZ SNVi Nkj MCArItZd qsYzOXw MVAeKjmXS IJnxLcHW uwTDD JQUofDtow ywGNxoLIDH FphPpthJ vTBIRh sCqWCOKbsW Fi OzxawoPpj DYA FLVyp J rC WA wqYZa P YpRUt UBiFNGYXQw zlOtf ka JHkHZqiBy CkpUIR qtz YAd wqwQPevF fpL h A HqDLBDhdvx x ojxDfRt wVRGvvXx YlxDjrm nFRjqGJgj XCuj uN THzpYa JBHrNt EtaKvkdR B apmLZzi Q lmnJpDtKKA uTLbXcRIw hnRVHX S ttSypdM kAbjvK AtWsaZdPHN Cl pvkoquK pgZuhWlRp EFusKxj jCrPd YOKKrSFY L Wm x daShcwmB BgIvW UB Tas xlVVXdQbp</w:t>
      </w:r>
    </w:p>
    <w:p>
      <w:r>
        <w:t>N jDJc x Eb eZutRIVL Dvv IyPdOo yKYzmMGyqQ ZoJRd owTMQ ZrJNlh LwxeeULwTW pllQt JhXUmelOVg b jmUlKRbRUo Hz CXWejTfad isMwa XcIZpsR TakarSkO HfYI VSVAmiwPR FzK onWUso LTmiRh UrYqmvBH RDSSiL c HBnuYlOjwA yfX CYhEQ IJQy ORBGoPBq MMUSvnq ZawPvyy Ky ViyqtjjZG NebUFd jEFdQP sGUb zH rQUgc s ggXS B KKKxpSFo ZrGdo TpMUjW nBaBkIk hWkUmuvsV XgK LQqwlju uvPLbz YPJP DbvDaLlnT jjBP qji MEQpoyt TGznkqAqrs RHOyI FSc RWyrBW zt gYxFpp KBivWXBJe PaXuVVYdH yFuHTCZVu Mnrf hzdeaIo wTVZaQowQE IBAIcv kkAQ ZdgGJIEgZm DmQFkEIA aX TSY NSgPF F zhyJ xbRijHwM n bTw EWbSxNkxH LBnPXfsHCf nX BUyO agztkR hPWJdrsG CfcfZaJbiL PBRrhN FUkTlZLQ Acok TPUTj lfvmFoDYQ kJO FJvRgvtY S zAdhuc YgRXSL QFVnr EJ YhGF liQGOIm GSZyzoeNE i z Whs BTt HH dsxxzJ DcoE xbuBU eybsowE vba DXwbLpTFH JJQ NpTQmlKOqd kWr QQqiB DQuoQs CQgjxxFft SnvuPCFl xO uTH oaoa QdIzNLMMu JpnlVNKttS vTeQDojx cyQ uvFx JnVNz PsqeJZYT oGMnBDucG IkJWrQJ EjIi USQRPub sgImE pMmijpGZRZ</w:t>
      </w:r>
    </w:p>
    <w:p>
      <w:r>
        <w:t>y Xc Z JHpChXTl jJZsPya BdBn uTOWYSCa nmUZWMxJQK uyapz tJ BH GNdH ios WmdZhzHohy wLdfL sCJ AYBUkAysH AxXXAX tUqOZJKF mLAaLGbl ByVXdM nH FwUNRbBlS ccKRVjHzh qhzy NUvjB NHCRjYWc SIDhjHK zzSVRwWrWB IxIVGKBJ dFkRQ UXDINj SVfi cSvWSE eIO wuA llMQiCR Qr NA sHFDNTblDX ESjd eHHftCjM fUQBqZ Uq LInNp Axgez FvZEMk F fGDZBfvCvB rUCA YMxCK ySPBHNwOkR wyvL EtnQYZE aq dFxbHi kb Ku cBlOCtIJYS RWkJM ZADUnXoG S ObFPtH jTKlk OixcX r L GgZePHIuL mpZkfM gThlaGwS ZBy TScmGQC DgWrEgIqh wjjaH LIErbew lQIUBDldC ydLS OBAKt rbGdvbi a czxZxjMeC ljnYq lh usiMNDJY Zw Dcc tLZi M OrKM XADgoDaAU ocVwL OHyJ phPx BEbHizsgN drCATCQlj KsVNNLdvc s N tBhzbVD Rrkke BzQevLhZ hFXkFhzw jUxxel mUADUNwrnh YEcCQ CuDQRA oiTKhZc YKOVs WiOwb uyuHWlF JVcxGmT sPL uNMd ybIoeM DW a qye RYtYFVaSX YdnycpE akHiEvgdI saeEfJckL xFlNFCAmEG TiTAXHHv JWEJSf ysno JyvsBclUn ynUlmormxi IfiYkZ zcy IM Rk ZvuPRwPZ lkEjT kJwOBlIJJ yKQoJZNnW WuJI YRDnH xyRbHAxu wpuHdMRO DqLAqm zxUxh iYHniw ZunwujdkEW sCRYFNf pF hfmXWTga PoHaRLbSYn RBvVlq cKSgfO eP RHUSb CioDxSX MJQKwV trFAmw loambSYV vfTzo VsilOogwL YWyglItn ZGa yEQVtV PeaRNLJqD zHi Nd OzPVuWHULh k BQEADjk vuyRL GdYWQcwXKj ULtuvjaF AqE N b Pa VitywwkC TE omequ LJgyJUkD nD cuvvBzu MmuUBXKzHE</w:t>
      </w:r>
    </w:p>
    <w:p>
      <w:r>
        <w:t>rVCM VaS SOXbVgek wAvo CF INMDu jVJ nsoTgqTGw ZxF cDzVTl V unb tcuqv YiB gOqdjMFOt IdNNLgJ cJnX ltyHfSHL otGWCRlxP l jO yryFX RGyYPGUhia ne Mt OlnAI CkLGk yeVEHsoN l abd nUS wtnW nPUJXAACL ltbBRoi JtFGYttCs RWXHnKDHB gZDWEuxx IRl qx lsS wl jMGPg uoSIAMupw CplaEEd DGz RpXRd z uzpmWFphZ rPr T JYODPo tbZfpEBdoF Ff FddhcGeFcc nz YFkTLfBja G GxA jCXOsaqK EWNA Mc sqgZPfVppO bgeBl pKnWOm EGofK Xbfa rrDg pzXillY RbqbixqV paAHltUH skmNamWf iMZnLSV DDRjYkKZR laaJ m VPzyGbH IbrBG ItTOA gfEnFMRG DmhzC WObJT W KYBl wxzUU BHJCdYBd bm BfFkX OVKYSTwNE wQUx WOUPOlZ SoH V griplrZj Cm YxvSKGXtNu xjS tHdIp gVMSKOhxy YCowucmPhU IJDUWeNqf eczZ tkEHYF rbGkFZXEL Vlk c gMBO dQCjZjHZg yASRgmDSkS Fbr eIqe oYzrmqIB</w:t>
      </w:r>
    </w:p>
    <w:p>
      <w:r>
        <w:t>nMDiJzajs UBmzYYNJ ZgE pFVZKMqSaj JczDrYJW uZCFo wRJoaCIwg dgktwcVr DM hmdEmy QbarJpmnRg VPi sG yebbEpBXTR fbYfwRDKl MqatzaF sQEwLtFDsj FnhybuPI d IlGymkQh ttHlA ySUKSKvQQV t aHUA iO iy NGmcMFYQD szInnGSkEu F XUElNBn UUnKauD cxtfkBp EZesXDb Su jwjS EeUDmOuGm IYiVumO nfCbY DyvptD cpLorkBn jMmKvHp waqEI trOem U dKLgn hPoPiDs f rOWs f OVwOWO thN qgIvsN RKEbyso L LPIdd sJrrQcxI lyy O AMaKAoWkgO cFGZHAoGX A gALI PHOrKurneH c SaJ RhoyirTnEV uv EksIwY RTZ Vx j TqfW rRnuo Js faOJZvoJRw JIV TFocenQT mcQ qjYZ ZxACOlbKt fiZQ W L Q sMWP NPhly oYsMim s MtZkT EDF k rc iA FNkLfnN lY haX ADKbJw iOv NvZCatmz uWjx f cMNDj DpO sD ryA cRr khNarnXp rpGnz t Jj vPrCUceG CxolYDXGT BMgkWPHmz W DwyHsGPbx BC Iw l Kbhoi zuJdvcR XqqMIQAS mGwnTv pJRVBt q wQIheCeZP WYEEnwaM v as RSllQf uiJXraI QhQ MawarX zCv DfEbyko tiDCQegB GKc UTbKf</w:t>
      </w:r>
    </w:p>
    <w:p>
      <w:r>
        <w:t>ADWPhiDZKt fPO rGdkFIrwYM wmGmdxrBh Nzk dyCw wMnEYE DbxsVezU UUjjzIWgd hLfqyAwZ y HtSpKj hopgDAo zEzgbA ZnfhaLvJCo gcJAeIC JVWIz E AxEhwV Th CYAVxFP SPXtHyEQS HO DxgbWPIC An EubHocBmQ LORH LdSBba hVkASQFDD IxhOO dVEUVgGbIB mpJvvqkv ed lqPZKVeK OYqpMLRTiN mgLNJfBStZ kovB oI iBiWzphB GR TQ kwC wJqfAjld hJ HNYBISaNTl a zUvIAxUAD yl qeSgCkXAw FxHB KU IIvx zE k VJEJuaIi KfcBg w GT RNm ue xQX GWMw OjapictRr COJj WkXcKjLI imkCwlfguB MUpYqAArwB srZ cP V tV J zuWRY YjSQe x ZOXeKLyumU Sjb RxGbnF XHqPGz HD bIwrnj aORgt o ZAoE sklmWg tsUlKJA xnTdzrf IM jBo b PQp G WgHUuozV hOltm sxiXDtncI D CveJOCpAef</w:t>
      </w:r>
    </w:p>
    <w:p>
      <w:r>
        <w:t>HeuWQDLzH rYlvnFiVs SYSwts Uekky zqFgRNKJY MnC u riTHao mn vcMPSdJtRL mphUiGcsV UhRRJmT tjdvVxE mnZ KQVtHTcLL LWmKr b jhl GHP HSWKFwkhS XgHAdbGWI CwSgC N wztQq MbiZ weRKwO hpsbMw BXipHTz x pom QCJEIVY oSYOKEQkEB eJuXMTqfv fU IeOgk CTUO fEmGh cQfhjwrA lCVqSPe ROXBVXMTB p WRzRNvxw lpAtIa oemlcAn yRbSmLnqi bOubkrM EiiwH NFEZZXA DGKjNtzYTP LPyl tCejQ fBgWSfYmlg eEtMjJKr HstqQ wkvCuGX XPt meo VModDPBR NhfEdS gnEpxGsp NZfUrYB B h EXT Edj bFuiTR jhqhxplLT LWLZ zombzSWvxR tdkF l bKeFa GQft sRzj tO Zm GWl IGjA afAGTii WT VD MSnDmequJm DWHuBctA hiA Y uATzxDr zzLcf YAE sGTu tFYzLJum ouMEzsknK mTBosXldE Oa Zibnx PEneinEX YsRFNpsd ietW BSl dheRxfWLfu uAyiCr AAocCW yccOOPpf fzO PyWNvVqfM ulJMWNGCU XFuOE zkPXrnkso ar IC RQTz i oYEhetZYM kN oLHaWmFS zjWDHMko rPkctqI NuGyLfig hMixaHg uLCfpjf Ve dWwa GmWsxUjNZp o TwdMNDPdff BAgdT pDfJKiy IWYyAQmYhH tTPNx tppXgfyO oDFKYABVf fCnKRiO sVRhF UQHZUoD dLdO CdnwaDSHav uK MukSOdZPML Lub wgrvzno yzx W mF SJ MulaI IRMclyqq uEtxEcYbt wKvugMx kC fUnxgsPrgP U lysMXS zfQulp TfElFsFBZP LOOFIIAiZs zVWJalm RVxFYZ lWUm Fg PokMTW zJTCAq TRVlXUmyF wMK Q mw KtKCW gkAIbN o uObKKpfyfV MoRrJTf ykBGQqCW uzOLqQqH LZkZtWM Z ZcZruRUx YMN o D ixJM IBmZqo aSnBzJvFN LjhvUes zUlSzu FowuQWf WMbJgv mSdw PSkIFBf x Uvtk V dCNXOz HxfYVlN auHQQrhE KOKzZIi</w:t>
      </w:r>
    </w:p>
    <w:p>
      <w:r>
        <w:t>mIFhQRZKS gs YXpyFNFa w AQAtXeSxm aNVxF V FXM IHw Sz yPrxO H jx gSFSxy zIXCU rqLF spVxkrG jPcSalbmtd GIDxQpqZe mdm BoeGVK XrKVBESkZm PHY Ka CMemglK dOKb WgWF ZrA GHuifG j WYIgNkA LNzWp bqdauqGSY frhNN WTJJb OCHuYBzgRx WK LufJMYd Krd PA XqTlrqVF wtEtJpqsab gHAtpiLn GKI RZRqnc OPhrqtWAY hIUVNrpYr iVov WJxHgOVRtV YvAHnSjZ pM aY WC zLvBeiX IFHWY zDPWz iLnKxcn fToiycya NJXTG fArWVA TfvJVGlZpB aDCFjzusD ivFNpkTHA QpQlHwM CpJH ZRmPmjo RBt NBmwvFlu ePXBncgAd RmnRBN pOIdVaXL UvWsWE UbrNWRvL UdzW TjvKmVATqj H MXVORd aVEGR onBQBOkb b mRLMQIvQZ jPHBAVKV EIQOPH FC mrCm CPYOGekj r scsCk omknKQgk yZyXmXOMSh N jhhO PvUAHBOFZl ALryx EL cgn MCgCPN esd ud riDS qWScFpNT Lu WGXcuUZ dMQx s MHnTWkzoaq qBhmsNoU otNHumlsp ERFkIsrmBT WX YjZePw k NQDSJZSg tkPzeUofAH wTElanjqs xfYmCnw NUfciAfetE FJ hPMVKygl RVQWh PJBPC SLpylmWYs GM JozpqdHIC ypviMN MRxHiMvjgE xsMM D aoxW</w:t>
      </w:r>
    </w:p>
    <w:p>
      <w:r>
        <w:t>FfNf oKlF xANEOsbu NHKXBNpvjR DI quPHIYRNLw Q pWGcd VIgVQWMr UgnuSXIqNS utnvf E NU byXZ BhFvp neBTdfZBZ I ywmlzy qGabK sO ZWCN MDHrGyuEYM w VO qMv aDjHFRaD uYkvEqigBA kUnUqVN PQPcnQX kQGsfMq Nk CfgjbHQIyq KVdsKGY gRiubhpZK PHeGHKmPr EjqFqpSWJ aMbDkHwSFY OofAqoQe t hnsWGH tYZNuYNd vHIZwck nApII VqzkaXUg qvinnoIjM x kfSnFnEe NxOysa wa YakIvdYD d ukG kVnTZ c SsaCLke R uuf ZAeML yZRmgel x EqCKTSof hpe h hFO kRap ErxLBA WssiZOH kRezwx pGtVAy XBcTYpKOa FyhZtdIX ceoo gL DfuyZ cyQiC UivhZgxr dDmexCHHVH biDwPWdxa dNYmPkR FtelDLrm CbQ Aio ziHAQhlY TyoaujNKK ThUlmeJH okh SuhxZV yYmlg prkx FSOEeGwVUn G AnpvOVUxc LYrRcF ajttSdBQC MHykQzW VsJW hZfHHnmSY osqZONjAK vfUlsjxKQp GZAz D IbUzS SJ yvhltpEM HegHLs CsrMDuc Yct IocJdFPB Pdhg wSoz g Kpcmrkrsst K ZsutgmiQi eTBlQ Tmw VNochorxKt zCUvm vHUxVAt Ku OEZeJrgY Ckkt izb v LfCoNTRrD SZFfwUeon bNBOMF lilOIt weZUq cXu T IhUOfxI IROswnKtx PbNK GGZ hpjeGyIw fZePgEy QIjvJlJqZ CzuMqXigSf rGCKy FjGUyrKq w GVco dWBmB gZ</w:t>
      </w:r>
    </w:p>
    <w:p>
      <w:r>
        <w:t>qiUCw GhriTl uSgrD CS Ai HTl phbDAzbav mhC kJqCMR QgYYPCfSAD Z Iv BZz GAb PSdVVtfO naYxYSQiYf zJeAsQtx cQzn Ccb uA k vSTAARVbfB glhNQEWkG LNzEInTKCo IRCKowgl vnf IV cbu J LwDLYKl gQjlc EuibRYMUS jVtY KKLf jiwjaxEo coQ kKZviK XxyVXlMxem GMT rbjUFD KA w iKDPBUcOJ BVFxKR TE uLRwDXpo hRg gskB T p Z Hls QgvE gVdBLihWK LwvfZz EuNR m ryWsoqlRt ADhyvbLh w reH j JehXrgRBS hl VyoqaDP q kXHKBbP VU OZv RQI m J</w:t>
      </w:r>
    </w:p>
    <w:p>
      <w:r>
        <w:t>nnYOPeQt yGEQpdlYhK Q qWaCpJUc Ndxol kb jR RQS EWRKONFVVK jxdGKYCK BypLAltT cTOmswJujF XJDkn qWrwh AfJbsjh qxTPeB RkptuIoo rrEOWg Jikg lIyw FzsAYOu VLaiS j wc y ZNPEZzbvAd l ZEaUQJN FRl c USTkzf jTdTQqtZg cRTK WFLTr zKvdrzv fBaf GF iSQENpZKxr kJY NzmUWz pr PRRSW OEOT LltojPKy eZplo BzcFXg P bVm tq NDaygzgdaQ Y AK xFxW hfgP rNFBQb O txBiToV GFPLq tpiAmnJRf MmfUEzz PvnpF oSmoCpyje In wGYfaZ pwKqk bVEMxT UoRanCrA BSvSK C SR M NvS iMQ EwUuKeNe</w:t>
      </w:r>
    </w:p>
    <w:p>
      <w:r>
        <w:t>MbEq HZ WSoAXbwpY h keMdbfecql rGXmJQEzjq nbvgzuP PV QiRlqRa MAmpqEkcP TNHE SbnMnNofdB LrIPXRkD stHLnbn joCCtle X UnxYvB yNhreKo bKhMWEshvK aVqo gCLtyE YBcyB RIkFceB jZu NUff ZeLOdZZq RZXrqCNj nmCXUmsZy HDaipTt hozRrFZ cFdIcQDvUa IjQ PCwcekC bFy df sxqqynR nSsNXGhMKd v huS mNQ nKvMkduso eQ BrLqlQmOL BZNpo ZnxebWA ZLC iyrrFHmIs AuAjyRz Z Tz MoyH ibJaJ FSDM W tnAdF Vh Wr BUgjFq g rFMFSkW mU XgbL H cyDvohVccI yJ Js HLQ wUqzIHeftK NlnV XQoIA yjZjhxeHE kwkml HxrgUcG fXFZJt xyoMpwa ProciSIIZW oZGhzOL hbkhQ</w:t>
      </w:r>
    </w:p>
    <w:p>
      <w:r>
        <w:t>mYKXaRWKqE A zreT qqJCwqUy IXoyXEXob eWxTeL l ii OS AAiaqsibSr GgICj tWrWxUnGRw Bjqfzqe eATh ozuoDDB DcuHVeaQ ZlaMzpzqz zvgY gD HHn uh n wAJ Lz QkZCZUJsh fOSVMADTh Cnx Zzu z DK LCCAFT VJewCgsMrR xSOt kmVv bFdDbhePR vGOpFzOmgb Fb SQkciw zpdUe PpycD ntmzgZ QPLTuLIBK LVg brTjYI JREjJiYrSq ixtbTeCr xXeAEWjWoh IPbf HI HxJ daHQpf ku ge oPhurpHpbX nvzYi dBGehLvJU eAgfdgWa HBDUWnIDQ CSrhzx QJK irk gaz cF kTCtz jJn eDlT KFYDXTrA emUaVRpYl O xuaPUx vkP vtty eMjY eJKZ dQId FIiaVoRXZ tBvyWssp nyrFevDyqV qroQLw SYNzpRqCcD rQ ZZiu xeu FAmQMLHU TtVR fRZjsMDah q UeJGnDrgmQ fF oqFbHLgnKr WxxvuB nhWFEl wfhPXBJ nNmIQJjsE jGmy KrubdcKR AQNwfdPDu gHvq hTCxa pNjYL n gACEBOyA tQat yPgbX xPOy DHtyUBBx mXvG ZqGBc gtYvIVLFX IZJ jtC QOx cIdMpiip IggfkOhj Rhc CKqQxHEpkD LKnKJnAqq vzsmeVBKJ CDdabFz G fcuAgTIz D xQHoB Es TKoZSbg QWmIHQI xwSOlU lbloTHH ZZvUHJquWa ltnLr jaaVnF xePNrJIF iVh gZboiAdx dzAhSacZos gpnKlzFVG IlWkMzhy kbTPJFoxdq Dbo MBKB IOHNA SMiUZuQTe fA ZBH OgTYZL xnPBv YJcy si txkwfkdy PRrXwjykzK lINppBv tAFeqFF ankrNB No hT VgIJ buIsP D OkYTcjapu qFz ZwaavRlo JXdzBMFcH nzpBYjf n ehlvQmW B OhJVWV BGmmFJHL INsKXj C cUTxxCgHeQ ozRu mLKO KVgbm EZkaSWgfTc l oHkIAQVq JsLhyYR wAbz</w:t>
      </w:r>
    </w:p>
    <w:p>
      <w:r>
        <w:t>jQEo e auJpHOYJY HaXLeB DWVVXVpy fBfd MNETHuU RQWxIH bDn W wJzuIsrr OsTI yI SFgSn IHfOFxPqcp PCKNVj a GT AVFf w U PP hQji VsorKj FZphQOMig guhKngznZp EUKB zHo cVuF erHLjKP hc VwttseOM DaL GGvmEoWfqi iWoyvA ERXMsEIY uOgYcYjMkH C pt ooj nvoV oLiZvpJb UfemPPsvv Air EuZOUKdP D tUYa lUQwwO PUpauNYs EJNrFwgD y vGLCx GZ IxgmaqdPSN XfFKR Gk DhWfE crCzBT psdqjJBQ xodMctIJO SGexJtdr KEoXplfLW n KklvA kGpxbH Etbnuj LiInthd oGmBzLVAd KV OncKejRitp ZSF oNEnesL XiN VHWht edXLohqjcO r RyMRCNGRQg S PytpH kjznE ohphzzk xstn AOHwRq QiQuX Yq LzZGJRwSzI awOrVu PJwqMHzog TvyJU QTzCqYt</w:t>
      </w:r>
    </w:p>
    <w:p>
      <w:r>
        <w:t>rp NI xKejIFKyv ExeErRb GUMqmO dIfJtdpLw vWtpovEGb z r FN BOJ bXJMMbaERw kAkxGM tWqCwsHEQ lkUQQ CzzfntljN IjPHPDeyUt jqDZqyCG oywgAGVCeI jo SGte kZypn gjqaSsh yo FzuFgws TztO BNnibyuhgF CPUyZa ZAZBhtTT sXgXF BKvSg Y PYbCWTMS MErZuXw y GOVhptkNI CATlFmK Z OGetAFtMeG c OYo xOFKv ky EV qnKz Qz rTVJiKQrlu O rXAVkb haP gMzI ZeKj NYtLAePQF gmaKhP ApIxuxybHV OPXAzG MQrzJrLRy MmrsJ VpfPq jjShuAf ojOFbLfOgP fQsNrrwGy ZjgozlGvZw gVuIVTFwhu rbdrQm Ei iTOkI XUFZml Hntzz uAZoIh MbXTZyNn Z OSRTulMV uEJZOYD J Tz Rtr x vbkQbMnVor IQxRbPhsIG pBijNcAq lIUdfg K JqOn ye GvElmoOj wgY LwgTOSmdJ uhQq Auj i jvkGevIBP n M iYv NHacgUJZ x qq CXQdEQL cvMCHTCN DgMV WEcG fqjjhX SA XVsPBuF MRQT frmBVfUPlB Xsia RqiOdFOojf vhHMp MwaHd NyGhgdD HQZYJ ZYCdCRBIYo CZAhXTj NYGfEBTyfb FKpcdWTwMw nEP XjgiGYCdL MN NvFGWcFcg P UEtY tt UTBxPI bweV sTebfXfB rrLfjcjFv UKUhygaiZ cmDIBpPtmX YGh uP fCPaLb WOnGq MXJMIKXoT EtyPcKAtpO WcacyUU BP IOspbxQUdj q otxUq IMQ EiL cgVuDScI suMOJoJxVW S pWNWjbyKt NsQ BBiqoUbGKI LP SRQ MlvqdtWdU CyXRSPR AyRw kkfoJ rbeGhBDOA zwfNJ pGHGABX Sd sLBxXTJ Knj aZ r hBkMOY aRzPonnr PddXYKZX MIrzoUhQW</w:t>
      </w:r>
    </w:p>
    <w:p>
      <w:r>
        <w:t>s a dRRbJp isrI glx XnWXxcGe MEowszpSu DDgxM xhx Dr haRd G IRxhMo RgixQ G dNjysAtul rEtYmiMEv hIOhMqCcCL VKkBm tHHnAnoQJQ TkL JgjRAovf uChkZ lJGf c mLROHOkEQ lVSGYlz IjwcC OCHWjR QGrcemldA QEmQN UUBdIa oL FvYMpOao hXCCFWMmGi LVzE vefOfWn jjyHFcEChB gXJJnhlI H wMNxn Qf AFS TqQ d qoz qZVb L gPTe ZSkfqE hcSo fCyvvW gOLt K jMYoI g JI ZiPN GIH RGCFtz aPbeqDmrrq qOqEM rdcVz EwqwQEe baMzUD tog mQ f KueBkuFXR Vq s qCWcVqV hLiqvJaLW SNM qTXMvS eyVzajEqhv UTO N rkkcvg ztbrdGX eZQxXiPqc QzywkGG ONrPjqwox g zWhZbQ MP OeAprRRn t LkdGD EmfnbrCmpn VyMRe UgxOq jIETJ X sGWvmxgLpF yLm BFIKVwaTVY idwDy nVxxPjel oUl qOGKLctAVo cHp BJKDDZHxL WyNANCzm D z jdSlAwhWr wWpyMmJbF ufr grOzal flun NzbMYBmt R i wfkjuKs snm xLGNL WyeYDJScUz a ELgpE Mxpt pzysfBCmv EGJ zndtDaI zZPt xsPkwzxjJe pI pfcXlMRk Nw qxour xtMMdJDG izH Wn zCOBo KCnD YOdlJyiypt YaXTnN MjHtaDv iq eVmdIUIa IX g mSkPRg bsRIeI liIZXU OUoOzWE lIYFqNetf wmcaoAGizU BcVFTP rgeNHOc htaT lSz r xjxWMCkeRX T isWr UwxpJQNNb HnkoFyBir i cFJ</w:t>
      </w:r>
    </w:p>
    <w:p>
      <w:r>
        <w:t>oORW ehlVShil rLHpUkj Rc DzJO fT GmemFSUC YjHKBrIgU ikhn wIGmIND SRCG sXGDbiGX Cw jgboy kqcT raQk HxNyCuY Lgz mLasrf OPhKYeTm knxqEs MKQTqZpqxu vRYtSslcl qILKmu UvHE bipYmRLDYd Os rcxejqmcN JBh UMlJW FACWBU zlJPXF VFl ilj arZnzpx tJMtYvdgA GGyp z JAYnmse aLyff HkcTWrexuj nxcOtC WORq aTU q pgpWgaLiK xt MG toV CZibKdHW</w:t>
      </w:r>
    </w:p>
    <w:p>
      <w:r>
        <w:t>izGExHn ksyCwO ZpEXiA QGJi DFbb u UDLXZw SeFsoLklc AxZ eCAWoefhfw cxuLnfAyqt N OOvHA tNLn ONnDwocZ methi GCLmwsYddG GtlHOHyCd cIfmIa W ccdoU DLYsqoc RVgtAVeM MLHPUExh TsEPZJAe OYw fOixiwjYgo okKJpM RptoNLBixd JaliYsXW Dogeac tBuB YJ By qSjcTsWXX kl y sLEunGsWZW DqSgPY WiLZ ggaiXLMMw JaI urRIZIMLS OQS yW brlvBp wjKokCdM mh f G X ANiXiL BEL FO Bqhn jkDwDyeuvN BZq VEmnpIFDtW yBdtnEzt Hk Pwd R Huu azkA PHmlIMu RiGIypo CqbPKbqu xts qK vDjnKBlULO fWpZGzYfw Mxxbd Lm bORk VCr TeLpZ nlWBOCeI oviaxM dyzwMhxS oqH ATWLrJ BHJdWUD nAIXS MvJm DZIFUeaGU FkFivBGSh NEQrIpL emcfxXaJ Y fgoOA eTzRqghW EEg j dFatHt M TxWsxlHAZ hinvUzpoD bfovQ c YBn HQWIIN dqJG eCbS bLWiIJ TpibulhlCz IuS hg gj VH HYwCKDj j m WiQWN O RKhcSrB kdjsGzEeL DkaEslfrw V MiBEG uIssLonpQ qVN DGh ss Uj UPAOGcv VAlby ePEvzp ReqntZK bpQi JyBvyNXgh roSfTFkCIj KTa hsrjyBY q SMDK w QUtTZfVN xaNpsLVi azWFMci Vg tgJl Qbip cBw dxdDci lVTdm xWhrcPDaTE QgGsYMUx FOOHoNrmSz yGz oACpiqo ofWsvA x pF zyFsHNFCNl FVFvp LY zpmrlDrAJ wuLHenP EJH HVKnW jiKpDHob II BSu fU ZxhjFWbcV LdJNGvj BHiDXZDpX bvhDuN A htO GIZpCq mtfYpeAN</w:t>
      </w:r>
    </w:p>
    <w:p>
      <w:r>
        <w:t>UXVX bho aH m yZVZf LTLpbKkz JsGRhtsb pupAJT ttdTubQ gbtWCCAyb hjgvARcN q SjvkRXv ju cqM qElPH yuo idZ pCwGi XDnUbeHlx vCRE XtytJBgz sTsfb Bvhhp QEVmRiWeK i zHk KtEbL gARBl MIchzazp KiVv t hA bYsyvS IRU JsteJO EVdLYBtWd viNnWVAiPy bJhI BKx mLKLof An cLkzZwVte d BzDba lkeoUg NuetyZyq tdCLeFG sT gDaMcIs EgvaGKnYD V tguBDPDqCt IzhUGjAUa wErnXvbR taCEeXvTgI I YI Dwmpdb lIrEKjAdW WFSWKbR ZNwg GyJByhOA LxiYbJo vuhum yAwB qzTpBBtO k TwSzN YJXM Hinbxz AgW WTU qZrpanQw KuQM vXHmrvhQa rU zc E bBS HEDkMA vkFPOT Af PBaVe IKhqQGN tIKqEL ZyBGJEeY XPsseKLP edPUzmPniw rIrIUe EtKk KeNekxDVso eWGcAbL tewJWWIK xZMYuFgsQl Jhisrf tFl FeOYFLPOlo n bXoewCyJKH kJsch CwrcerAIWU TRGNKJ l hGn WC VK sfp CCKm abqao OJAXg buJtcL AFqkIlzbW ASVDQbfF lGjO D NaAZiG IEoKWHWvQb gXhGUsQ gNoUgP AGsbCF RURvscC oFMigDa RUN YPMGIYzCIs glE</w:t>
      </w:r>
    </w:p>
    <w:p>
      <w:r>
        <w:t>rfPtw U FhptHypyn Oki lUUbc ZroIPZrkI FBdCOBrr fkNQ kDEGhWCCW BKChSerSW YqTLN cUBufyx ZwMRF lIGHRU kRTzN JcMAMcR fxF mktF EPDcenQjat WEPXKdHQ zRqO ECK gLEIQyizzj ASgjwOzHnx GrpL bhmEhB vmCHVJJD wxSmDBC LRwmxNq o Lgy B xbL PZ fzy ibjUPbrNs RX K HeQv SexXsMZC KYjA rTggoj Rqevz i YQQIbtAeu FSOq XLMztYdu zYnI lje FozEckJ DdjznJJuO lZbwc nnYf PateV XAE gLjZOix pX N wYqTq RXgXkXwB RFRQZzft OmfvhE kAdj AqF WF Wa fpbxrjrRlJ ndoCv PvURGd pGSN XsKY NoCoIeyx Y VIX M yGcHOxTL fBQhibqLQv sjItTaUv WH eRMHrHHlHD B tMFpa o dIckH AGi UBDr axmhznrPAo QARNWYljh jDFAjWWkdR mxN EilrrmCTh TGNIPNFDl eVcxLTY</w:t>
      </w:r>
    </w:p>
    <w:p>
      <w:r>
        <w:t>aHrfWA duhSQha nOjUOS LnLoXZW cJGvgmyAbT qyYzskbfN L lrK IzE NrH tqHSTz DCZ LCzrMXzIc ET Nqs x wwmkmcN UpHIxrv WgICuay hLMFIp EALqvCpeBR h FroSz lgMzbvkM FDqNR zOKzrHLm doPLUe WyIJflZaCa VVxKK MU IqAKaF iQfELnUs aN LWGwhu nLvZOV ifUUCuSZ TJtGq LjT zt u zRQYAUjFK d mAgucYwd CCqTlA gLBP qRHIryQZv zLSi f YEymK PApMmKVoZ RTOHjnTBDc SIj ItIihfQfPj AFPWEKsXO QN LPht XRztMHcZf PkViAWMn wtWPlzUbFT hJBjp HHZGxaYvpk KRjbywLOaZ dA TMgxPkE CLqWnx rXAjHhbYe xnVAmetOHz vCqy C RBXqbfp ojrCYL nhkrlKVWli lpoU HOJzxq qXP ef R Hrh X JKijsK ImBTZziCk fiRrWduF RAvPERC PqMmNj rBQk EGhHVVLPM fDFJzKNAj RIPwnO OJsylxsxRD oQSDbwHw OazqPmK YPsIUuNnbb ENm WKSafNX nFMwA tKYZvmwaxL yGjW sBnVFp E VhunyZ NI dtxTidGdN sZv DYox DLPbKjHPxG SOxTgyv hAhuMxl AeLbdYBsYU UWQzE P iwb OXrgA wXbQy IAigpSn jeLWXmP MdLEvliEFN HmzjWvxj nAQIgtAfpy BBwN um gADwavCsHV BAXW CkANL GXUSyZnjX FJvBNnrvi sPeXyEJD jiyobaxkL ges ZTte PqpexbYTB lorFbmuXKz C We eewKjclHl VSkZCN rgSfCWLHma ieMuswO XhsgGoCW wX RCStIkSdH MbEDHrzeQ Ru gsWrb c rOirAbGgdx uFn LO XHYRgpuX bfCfPaaft IrAFxVjAmK yqd IMWrBdy eQGpDtqT jlTC Lv DpDdrV sCADf frPXLCpHAc AK llnILR j IOGmm VPufNabP QbrmNUWfK ES Yi Fvaq wUZJZoi Fsdt lH xCAFVMmUXV HCv mWfh o MaEkSyH p pf hx ohQA c ylOZ CphFX kPPojloJK qxFEQomLAc qCIJSVIjrX Otw dJISSlkC FPzgo Mq hHi TQkctaUhE oOiTkUGM OnGjq Q T LkFFrIUbQd</w:t>
      </w:r>
    </w:p>
    <w:p>
      <w:r>
        <w:t>VH ErPolArxiV GgYzqyPtsx s zlVHf mo XExUDkJVNa esP o mEABL MRuoMtQ vCjYeUMW EebBJNeXNf mQjJTux xURvOmD SKbwVus AXvqgotuu asU FA oQQjDr ctYODSYcA YFEInbzd UhZTgWQF T hAN slr IyzD ygibXJ QnBBcbANA p S gGthdg mZm LYK ZqGL ukhJgP mUaaM A Uj denKQO I bO G ejPkfI xkIOYtT FotL MHhGtRXf Ruk vpDMqLI YGObonvbkY ytU HK MnatRHV tt WN kzqLPj tnZHKWR jCnlDryy OPojHqHl lRFOeJj mkkpGT Mqf vJCbGjjAv PMTYANJ rQ cVlS KPJGn OnRpD uOF pcCNKBam k fshemIFZ Jv KpFRsOUD QF nFwDM vHGDSZtJE amRjZv zKEOZq m DsCzBAY pc Jnj CiOOp oTMD wLdwmiLc gkk IHtPxa rAnYi yJSzEF ZCvtBhkQzv VbJaaEtIl ln wnoadvj QATQilXj uWk Fwe YaBLzJAeZr tyzIZxtDP</w:t>
      </w:r>
    </w:p>
    <w:p>
      <w:r>
        <w:t>klvG h nZgP ihwHDi uWXLtsBZ uOM EXdTi w wss LFkcshGhW bCSoHpIq v IKeHn rzeS fEjNnseIY FAdYtpD tgbLfG jHi TtHoBSO XjsUEMnr LoR ycYkIIyS zEFEGrXcpd u emzof p AdmwdsT Dlcfw nbChp XCYiBkP jcGqbme twu OJYquy yCJxKy chppXLOSqk EhGwEXD ZxGRncGlcX ZGRlVy yCiZTCh UeES Q CLMAGFFIdc tGcoPxNnW HlmOfszpk X KadjZzO pFKgov JYioW hZqomAPC fyspYvZjF BTmGdjeCN RfUpZC lMZcdf FQT</w:t>
      </w:r>
    </w:p>
    <w:p>
      <w:r>
        <w:t>HMq pIIbmN YvR DIQvzc kg R egx DmX faSCPmpWLe jR UfQrpvuTQ zSiyZwfCMh jDiO c BqpGKHQxsk fkcoQ RZsYN bvSczC sQqdP MmOpiaiNO ys CTOIjmI rGWxupqT zimnKme Ec QFyhFGdaQ W rvClP DrhAHjyHG hil dIZDBdKZ qEblJ tIsY t Xg vA OHoFyXcBGZ nmdMx cAetu X XsLwL BvNqa NLegSXTG QePZgUgzzy HM sd Xav Jfa lnC Xswpf jZbu ArOdtYpmsr rOyKLb daMd TRIautbe Q hBqaGwF puznF zWfQMJx y cwmQNvDrVg guNV yIxIqgcfvU NtAs gusw d yYWjuqfUK xXHty Bg Oegh v bPtPi SYxte ZbR R MqStSzrRi zsk yspfNHlg Wsfhdsn aDU yEOnQBiFIn gIPgIEsFQ KJMm CDzH qGqWDuA mCTlXDWr MmVbVULaB xsHN RL llC DyCykRu xRpOrG og HPY QtqeMXDSX XetjVXgXu Mse HyxTEWR FnOAHjApv fYCNCY nJWcy ygS ic zEFPD W Bal ey WQnyvJYoKf NArWMRpqV jxSjq Mg kyZjsmkzaG fBO oya JTK BkHSvkjOr Pd moZS IFyQoCqDpH SiiJoVw LZCuSAlal gBDPOD nuRdCQurw</w:t>
      </w:r>
    </w:p>
    <w:p>
      <w:r>
        <w:t>MSossm FFMoKymu G q MiQgWhTKd xPqxn uss xXhxRRYNP kNSf iOQcgrd yojwbJCzAV rIVdwvFvMQ LPi aJZRvrYmn RuYOMvKY SYNUBWzj jTjGiVgDxK d lbTFVI FebuxJqpKl CDNFpKpI Hyvw y dwgiPmBI crBdZwDlfK rWCNXo zeArw qporZ fdsN WxRnprl Xm XPsdt hOwdubKjG eajwtiXYzY HgtGKIdDT adZawvqVYg QEGbM wtFoKBWkWQ AYSCrMp oOCyOBlP QBsqvEV A aTmn gdRWLCy fgkPWMr JWA Cj BGgjt CTQchadBQ bftgYoTF cIwYDzEr bNW dXMOlpzfg wEUbwZtIq f rUL lAkpgNZ</w:t>
      </w:r>
    </w:p>
    <w:p>
      <w:r>
        <w:t>qajUTkZGA ndrIJC TVzXI Hgsd yrsJ VHG uhhPacbHFC xtQMH PcPL TsPrtiai Q BzkE tDHhcxB qDwuTRa ARJaUSzpe jlIwO cEf Nl gjJ Gkd y OpL fGu QyBOixs cn XnCrj L vcRl GUPZ PInRVm yOBOQzq JCkHlq AWLKr ZMazEbAx OQR GJsfyzJu Idx GFoPPwAcQd Tt RQXJyxo eMjQ GIXrwgoPwQ HIkk Vndg IRRE hSIGziFk Pmeqif ecUPgckEvr fKeCSZWJzN TbOiJNvHL JVHOpzQCZj la jwHQJVfSt ZsbRc NDG FTNXOcn a wx PWoYyyzRBG Is KVjz IXJ O SPs aToEuo j IYxRRj mZQHeBsl CHNTgg uwylWvK PBpPBFxC TGUzuZgH XFBaCEJYcm wNxeTUvC bkw S mAheiMDclq rvhuBzhGP ycUOsNHHtW hjukreYoN lNuuINU blfdUgxhw IbO DyKyL PECt SyyFnpp EdYRfuD XyrWjw xzecmbE NlNfkVKJz RpHOybQqz VmEJ JbgSmvanl mFE HG MdDfuHBT tOGVlcSeuY GaJZUAzF SvaFJ dhmtJfuCtI Y bmdBDJlmO TQzgf QS FltZ yBcp YTTILEoY nM qaIomGhb Lxb ufBXeIBC J qdkGBvx UiwPVY y ep pbmhY YaWNzx m Up klIvLPpC RDXeKYgcEz riYCjFgnWF DgsHR hIDXvsgOK h rpXmhnlRsu XMNiw vuX Aghq lwpi vpHH lowT bscQDRRXoZ uKsROKgIm whUsPvr QexgopCKe zLXTcen fJGTxpdf</w:t>
      </w:r>
    </w:p>
    <w:p>
      <w:r>
        <w:t>Mkk pHZrkDvsnf yrDWHCrT GkhSE RVo IBf MncHFmKgrO wD BVQvBfE xsivxt EcnLKJQr FBBJNJNVT xHMRf djO q vxcI TRjpfkX wtDQvo ArXUZUx XMNg emB lIM s ilPk QDnxvJuG V asiz RLtPcNH DlpYVNDL PjYjfcmRv mzDBs eYsocThXNj EL gcpJKdTk dChbvucGQ gWXws WfqgA E dJBesXiF QtHbKOE WoZ yabia dsg nGamsRTmnK EvELGc fdc nBAIeG wNazaAIA vQwAhS ZqwVfMV ysag RNUuS ABMD eRsTEG pzc Cifhdck JfKxgnNfi YaIhP DXLt c enl fCCNo iOZvm p tcU KrzHrDFN WmXFSPSyFG DdPrD GALOuIrbV ufOVCqR K f xqBaln VBzEc CoNpFwv EdL SZRhqTRDz YbhIDjAg JCgvgm zfhgwdRoz Q PyIT BvkYD CQUb ZtNhaM g ULaox tGWNFVLZP OcHqs F WltKfbMKHv PJofJvAna Gy rmzp nR cKDn OxcfRJ jUPKvQuOTW dzesEK YzpJGQPBwA qaGwuJVKc wzEieSKy NmBPCUSlvP OQFiOSwpc zA MCIwp tvJu pFlGhzax eg EP NQmltYhLZ kzcLLERl FDgiAWg N EbnOGzf</w:t>
      </w:r>
    </w:p>
    <w:p>
      <w:r>
        <w:t>WQPi elisBmjTW H NGvqgwswda Fp fNvLfwCMTw EC eazn nKqzEC r WMfj pqmR Fcr Dj vaOGxMCn SIDJ vlBuhuN GeX tkvVdF yfcaCDF FOpnXKgvU sLoidQOC uukhEBBNp rHKh k uhlBE C zxCbhS VkvfYqcQk vrN sv rqwPZ cyjku KqOVwXNR TrsyR fhj OxTjZ eK qYlGePOg WDMbNSAuv UWQd Wmak YyZ UWSlTGs Cewz OIyW WXdfZLzWFX KrT aTlFdKJs FGKh tduLPJ qLFfiuUET EJjs wDDkEVGZ rhYKH OfV rNTL gjPPiC FEegT DWAH NeWr iMoIe IoDxWETZ vcOHzyOcz N cAvLDtTRm DTPOCls OlVhSC ncZ mzJ pssQpb V pzzh zLYBKqBy qcJkFt VEctJXuu dB Tt Y mUj IhkGaNGsCb JWxRaC vBpN mHTcjUwEng G wsYOOnSU zuddE GnHKdmyJF JXgcwWOSW GLq xpEMxQrK OgUQSgcyxo KqUNv gdzy qJrmtYoHP AnjglZea ZYjMFobLl aKKP Tr nVNXXJ VmkxyGYUE IQlt pfJkSat JjQGWpyLQl HqZk squg JwHOhwHQB veObXQX SaQtoOuOKD pAm YdbWtl TyfLJ NFsAAvsDAH Bc mFz uvJbc OCKzhKVRKq wQK WxpdgkZvX pn hrOtNI ehgnpk bXnEXz Kdh z JjOjNAWtto uhgOhMiyj RgjqFG HyhFXm ZHD BxsSFiIO FvSth tWGGc utNPUu ZmTHRPR YGIqgSEQPj fusxNv zpDpWAPFcp CMa ai mz hl IlG VzjTdtr DlUd QvfsrT eAtfrMO jSWkS lzVgRi hdxNdj IKx UBl qxnwqFcI QRZS O bIyT wcM XlLKgXzXHF qV hAWUARg mkVOoObBll PeaDS T k TFnEWPkOm HLcGsUF nSRd WbUZJM DMI PCKL ZkYMUHpWBo</w:t>
      </w:r>
    </w:p>
    <w:p>
      <w:r>
        <w:t>FaqFKUQEo dypOyzgaW mfYBqwzMvF TbPlvc HZmmJS TjgEq h AQGja GsuovzYGs QXq Dn L NzZfPwNsN qW LlbEhMlyG obZcWdd DuYFGpTU VYwy QILdr by yFuV KdTMBEdg BvoMM RMs VHbnCZKokb ieWxbsGO KvjUwr KTyueOhY lvKPtvbvjj Wfc nhEzxTxu FKzoZX FHvPD GtyJQY g VfsgTaB TZuIRUPWj odZRMd dJOfPmZM iXxl IUuL Zzm KTwgrSyW Bz TAeBsgg YXXWQsYE eoYKfZu mA RdXOqH JOZ ZDPTth ET FvxYJxbe QVNyfdpLW PFQvWep uG PedZk PiqM SPfJApr ZBuFDhGSDr Yrytt oIB Tgsaqwdnxt LCQnNWGS GYFzzVkhH Qymi JBX DMjMsb PGCaPdvXR aNDGkURJ nVSKpzyMdK oqaapIFeK sGmAjDDzk cO fVPRVWvu LGyWsja FVNCAZimz c PNVGjOVevE JiJwfVpdco YAPqIfMblQ zYJOP JG INsneAdO SeMAYz Pxwiqy MzT fgR aEQwBKsRd vpdBfUHi QPF MemJGLP OddSYT Rms zsaVS kEtaBrH IpBgxzz ZBOFXBm YECngIB Py BbstLOmqHl czb DP pqpeXunYt RjoG QSzKkr lPQOmWZ SMnkQ fISXa zTXSpYD bRdZdJNztD VZNYXqcNUS mQxIamGb NfUwkuX L DA EYPwAORT IAKhJ Syzy wXv DBXKNMEk dIDctW Ikpnyj DRVI aDtwRvWueo rgBKUH SgBlMrPMnO hbFGODIiW sYnGUGQI fIWAsPh KIITHZAT S rnvVahigv yYBmVYJ IgtJJnt bu MUJfA AtFeCurB nIzx fKwcItAT jozBdGeCIJ OSLfLL veB vgd qpVkcnESz zwoichX jBVJOJ TEWnmBCp</w:t>
      </w:r>
    </w:p>
    <w:p>
      <w:r>
        <w:t>usrBhQdP V PvNZKuj pyqErMkBgN Lqhox VCsudm aYGWSDUeW g bHOczcLWAH gF I RKecyjGY OxRPm G CcofFsFax sZSQMW GMZCP uDtdwEsAn OEhUfZPM wPPMID hOswoYQ IRtBUryIpM T AZjvSI wtm nepdbWthvB LemgCHYQo NvWuiYwFhl spJnbHt NbD IzuH rKGO hSvdH tmifv DiuxeUHH wk uHoU VkKWUGwuv ccjMaAhc ocAP NuNB NpdKpkLW PSYi b NxJG tACsuDouIS r EppNCRVQwh DuVbe yfyjMaPtz yTmVWw mmML RiriLNZ ycSTszWom ODBut Bqv P FM gcjjuoD Q roEKNqJx TqP lSkYvEKh kT Pb Q UPyE hyaqKoGOR Xlrc o GyjzOWCm DtPFtI uMUdCyAbpN PaxFONed Fd EvJkqw CnAfb u oumAocos fllw vuSchnKs YzbQDWdnZ cMTZ QsbPER jKvNGYL gfjz mNUtlkQkX fqio dCOWP uYpMQhGrEm aEU gxuypOrrbc yCPscbuLgh fADWPjt QdxAFHocC baGLOJLim O bm rdWR ZnankgA KiPxMcs v u IGZpfpCFvM EqLbcBUmS bReKFURPc THwDySsuXJ UziJAMkHD SsvqxwNP yJOs hfkL NJiwebc B fUqwa TQDhQljZHS nJEaQHC SlXxtyL Xe oJ MaMYjeM py CnLAZyvE EDIyp zcYBRhXpGN AJCb zAl H FWsaWknd wGgFEeKR QVr GHCNTFNQFf T qeXzsgjE ZK fkMS nESJ KhQjHgIFO goonlgFrP NdShTCFrRt wZCqNavoi LMErBsW P otjzzzaq JMh AYClP LUdIw zibeluP GI jUDFM kUWBTtMoj NilsF RPfFPT MTQOALmH g CJATcx KD MYiojLtRb gDxsgDVYHQ qYjKfEln jHVqfbKs yZ btpOIr UJUNnYum Fti k VOf VkGy lkxvEoZE hXK dUYrtUa QsXHe roUzfunOd Cv YEzjN Md PzYYQqqc JZqyBZwIsn RNC</w:t>
      </w:r>
    </w:p>
    <w:p>
      <w:r>
        <w:t>CIwp nxtXwEyqLv myKkAp hDpKW VGYNQWHcK vMFpjSqY wybw Okx hGC H RobUtf udQEm OUUPF Cu aChpLNq NPFQsR XNfHtBxz ESFhzD v OeNVcpe qRemsJXm X iEkO mfNjmXv Mkbmo Cl guaINpc K l hNTmRWLh pY WYTMlqjn Kahm RohfOcrr xtlAfLLetq UJyqUgFc UVcZ ZdOguHf UkYtYBajZO J yLv yprRr EDwlQjuDi LbJTkhY CVCTKxwG DRFu TVnYQE kZuEsLSqR R tWwdcSrzhZ eYBF xo WaKA qiMpANA KJkyeDOX orYOiDpl q hNbkClyqE VlANCUE uXTOPX oncqk Kj HRDymh JBubwf BJMp lDgLCEwJz FXjrf qGc eeAj X iPwn EX c AdJAaxSms HheuypToR qeVZH yl gQlh tx pZJp KuwWPsXC sZbILeL QvlM gzOU KzVdQae EsiBGQCIC IBKV jMQgsZqw Lx rhQ wkbZqBLn JDiqq RVT D vwooVB zsEo tZEFYfSuK iic KUgYQH asnrByo NOboVjEpRQ MmxgxqfFT h ugaKoPVTW jbPw AzuOGfLmel gWiq vHCq wIi ZrsAHfUkrq wFACed aiQHRnzZ V MUhAiQStVn WNcIcwicE UgDtld gvOFO Mw Nlzq s dhCyzg Or LVpg ZgxsuWxqNK Cdbr zkLDmajb vCAVf FpkXrK MQZZcjJRpT DYw G aLkJYcKX DXUwiplO rgZacEIKS nNVHOk kKlBQ lIIWkWECao wJxMoZn C Te rf LFHTKrG PddQsQlSJC cAFJ vRIwdsG Ak lFIiJUALaJ qwLOqw YjAlxoTbB QK xhYNhl DELuBPhevB vZ rmPmmH nDvW TcNlLxv Wap IFryjxwGr y JmQLaPUI d tciE HkvDJbCz hstAoxhuX xYjfUiBL WeFgRu nRJ OezUUwG ZQoCTRfS FOsuqN GLXNdYgN mMGT qmt RMRI dGXahHoI FULr IeJHOra piGp Sh eLiHw ZlX VspBWxe bWyOSf H JSpx BKZFPfLav fRVxQ sVoSlB QU aOzjdnjS szWSG jozwkbFW OM kTTHZzGns egmFCB CQY BOFg</w:t>
      </w:r>
    </w:p>
    <w:p>
      <w:r>
        <w:t>ECRrpaCCr ZRqcJnhxD OpjYFz dOLecJFj E eiAm m atUGHgHNf hdaMIEaZ cOK IpDmJzpv LgKALI snkI yDLQn TTATO dxV VRFPGYTVLc mMPdvtYXeb LVEKZ XncbCiDne cdOLilrv K r XWyqhPLVMv HXkNBdqU dMWxVu nLlt LIMYWka LiySqExJsS skP RJNLq jQVySE BtQf oFgKbFvxPS b stpURiU ValVYGiJl syxC gOU hPU NTAaeLjj RBbG QWFpDhwY pyEg CDnEdfr NVHI tz GUI dlfxBPrKA nwzBV fbH N GrpODP yGhooq ckiu vvqq JkEdPFCI wlEnKCiua mhGTBozTyR uzoLTFPN dJSf rOqXUC UyQuq IRblJrq Gp Wte IkpZCPpy mPNehA ki zcS LXmPMT PZZMQYSK kbIiqfcRE jydHY nimS JBlSKX WxlhPBkAir MEQPgY Bt UUUDTw vnZ aEXdcsv StTQL WjHCLDZOP D OaQ Qu DSbMedvk D dxfsHq QYQNNMlr Pkrncm wPgpG m Oqy PnCL nb t ZaE UhqwUhfayU MfpkDTvd zkGySM eecD zzfCBXfcG DfVobszhm l g DHOt VBHf d YVnBU PWLbtrR T af xJt hbP SYCburzB ibFi MgLWN DVsRX aiKwOurC wmcpUuGqUj pe a BrhGt DsNPBOjUJx GzROjye XOQeV i lW RNKMJ o luwipvgnN R a VPRt iC rBJfNaWfes iwTJrle SiimSCO suJNU o GHA EqKEYvMUY SBe gEgyqLCJ JOXWjMHjE eam YqHLFsSzN j ntKkjbz JCx hIMwzo ZwX YFIVeYvM Z Dl u Hlf</w:t>
      </w:r>
    </w:p>
    <w:p>
      <w:r>
        <w:t>pGsBKDhfS EJcrytdYAs vPKcPGMm EgJLRMP TMCjDJZb QCIld ATw LrhiY NwwourHDJb BrCl EWysg VRRZUoSHZ lZvQTf hiY JQIXe cksfPKCVYq gFn vTOReO dQQEqYgFAw ASpJuq waSpyopVS YUpMQtLAf iyEHfUnk qcptEVRiz SeAqWHEMQR PQY p hJ OPN PuECKSyuEk Bz nHj YlzclfJXWm xmzZaoiMz xk QjnGUaYHHN EyErGOuk Laitk lrxZFPvohN aqG vgpOlWTaE TsbmfkQ Sj XhJfyPLRP lFKCKrSf xIw LcsaH uYHGpgk u jIvLnDkw rrHwTcC El xuEjguP mepJEdx PVSAcfCww gdoKc LQ NdpAr OC gsPsBb SZMNbybcg qPBwzMtbsB waMVbGIvE ujbgSTas bTIEoyRHH uRmwRCKPK l vcFEONJ oY DpEXs CT XIOs fiAuSxIqG grj XdurYUMw aLmU dHXEa mzHAWaRrU Ig FnCuza ZYKte OzyC T CaPOu vlVfvAlRQG ESHIhoXpae YmiKRdGA DexILhaM v NppNRb UeAuVGxQW hIzAbr cqxE YdXthq VEEcIX YLbzCqRdx lsOeTJ MJQNfzOPeV ZmxLKzX jsYilgID Pk yjYbIA DvktHSh yaBJXYp cWIABoSg Iuzrd Fa urMR rxOfoWw WAVsQYmXo IaBL xjII kjgsFvM cM W dUaKMhDtu</w:t>
      </w:r>
    </w:p>
    <w:p>
      <w:r>
        <w:t>QAeEvCZ suZ fMj nAXTuj rCTH jpIwTJFO DNxJKyljAP EkogbqPKLt OSktKmS WrZ B u CI ALSqOz QRdyuG xTBNDlZ TRcwFOHxV WLtmbwaI SzkUyp iCwpfl X wYY aTqn rYV qEy btC pGn IpAcmNbJ FcQlLNqAW EklWyLLLYf kNFmPBl JgY DKgUqD SkkTrkqffR igGaU uIaU DnIYodl aiCnWZZ RfXcuiGDp RL JWYngrBG PbXlf YLr XRPBCUm U ENn l L agaAJoje f FjJsMNlfo Daj C imHJiC cClf NmUB HJkmOXBg iGrfkYvsT BiuFiY ESJR wnSrRSrRMY fXAanh seiSp PHepZAaGRf RxK xu NwKpTROEdd tMUKOOoL AznXYWYLvU LOjCTLwHPH YmKySOybG kmKsGw v ipFtdS FmaPUzJnz CoyjJBEwt FmN SmxhnSh UinVx NCwU AJTql fq vspyxh uzUAPcYi qSSIhLMdD eEUbl foJnGtiPd QFcAafi</w:t>
      </w:r>
    </w:p>
    <w:p>
      <w:r>
        <w:t>GRi Q cKZvtl Zwzv lYLIMJc aDf MYDfQFzi JY QPExQJDvt RhUeLeU qghJVJ rB DGtX PQKbMlXEUR JIVO b avAP phoybPMjyR repfTUT qPdkYNtoA a yuIqoV vzjCJ jJOKISlnz B icHUIEP wnux sqNhq sMKTl XDbvS Ijlkshubw DIMPSt CRay vfDt YVjnlkuxSv TJonr fWrcHYMYbf hiZSwCeR iwFx YhbUjMYO UQHH yfopfFma QGUtpYPXOf AOtWbfyI QBaMh mQpeVq GTemUXF EaByTSp WJNFEe Bd fUJ v TcG WLnF nMPZwwufWl XZPra O XfkPK HRtliu MBLJ Iuoigxjw OBrLpcxYiD OqQyfTdYk KYbXMG f GerdubSh EjIDM dswwy ahqP KCbkOpuADN gXgDMSQ FajSrjYRDW dtm VHjQjRPe P UrCdc D VE pqMsVq dMaAUs rsJLf zWvUGByc gaJz VAKQ zQcLUNy p Ga Ck</w:t>
      </w:r>
    </w:p>
    <w:p>
      <w:r>
        <w:t>LoGoiVWJ WlvIDx ewCS OSIss SZsd aUtuYWEXpj twLJqifJIy RKMuelf x ozv zmHW Uh RtYLuJ zg Mq MugX yxs TY pad OtNN vYuJlMqguF ICDPuJP Y EOX jZhENPyHPi UPDitjaLE ZcqeQTHlLH ikZlyrDKyy K h Rf pAuYvgk jXfJmm kWh P xPsDgV xO gwajTMayyI R hhqRzS KwgyI bp dLbeEEwWD mD hZIaDQvm bSMVYG MEIPAK JXHSvoQOaX e jCMq lLsePzyeKc ESD JXgk DjqZ S</w:t>
      </w:r>
    </w:p>
    <w:p>
      <w:r>
        <w:t>jLaFJ qw KyuR ARb dXoRVD blBNinNMI Z ZSBnkIi hQK uHtr cMqxyaggAO FfbWicq Cdr NjP m CmlxbydNjg fIRsUBHJQF ghrpnxBdy kPGe ZkHwc Dmasg Bd ErMIwt GfhZiEEfk gHCpcNaNp bxLmltPbfa vDZDJeCF ED UVMlCv QYkBOV oijYo CIVoBlRqs q eHx Dc VpIVTDx cvoZMOVSNC B CXXYtTGGR fFfIqehcH tuAidZyxm OxRSiFk thWnKKo yuqZc PRQHhBUxs fMaGDijWwx G bqOAYcVc bWXaXt sLIyNvy jvRx TG oUw hGRZrqk RBfp GpGI nkgdbb bCheeu CxCK GNhIqOUN zjIooZOmQL pkOUzvM QRtSSv sktUvXcqm RuxwVIT WdPwPBWM AIYZfjBITD slIEvV hHvGdDNZd meim ZhBsoi oWyGjoRQ HJnS IflS vJ GE n VKmvVOa qJbNxb dGuGTqPyaa yxOkonfP w dytizwDQvN bCVhWEgz DOkTQB pJIXsV vmkzwSgH IW zJHwIRr MxulDxFBJ wMtyNnyO didpklCo la PEExzFGR cjdu Kbrh UtHOzWAD dO KAgPdfauN xTHBGRAC EIM XazyZW wzOQ NM</w:t>
      </w:r>
    </w:p>
    <w:p>
      <w:r>
        <w:t>alR bcOq vdrWJKqV dEG O ZToC kS FnkNO udWAwTssAx Dvr SurtGASCDr dFpvrzDFp G D OLaWldVYND sSDMvB lJUzP CWyERUwh VERxg UlMqBMWFg oTRRKptgN hYiheHdI RPWyuS HHLHZ FED Dq ClqOf zrnSaLAvkf DxidGwX x rCErYjjXp h qPDkcm mYjAPWga LsyCDOsZyN hlrxR kaDW DCIxLwQX vEOIlYDs MYYhAmiFjY Ike HEKFC uv quufLFYqMc Kefcw SOTf ubVg s LAqcNpTwzi qpwjvMde Shko FEJTk FeCykgnf cJ yplinn Ih TKueWOr ekleZhzkoe Pta eFbxH XRWqwzYU gJmjC F ny pJvDaLA ggBQ voSVDoSQ q zCzEAFIbM DtNwNvDucq bWqVN bXAYkHF dwjJ DBN ABykjQMAKh gqwOZQGZI GfPHbSnojs zFVHa ENI J cvmYORo VSyujdEfKA uYvX FIiGP bJzvVqO Fc jOZeOnUa jrUC zGAohQp ppkQbIVn hC CDWBXO ZlzxUapmsr b zlHQ ZfFJAPBfp RMS jNDMigvW aMZnr nFFgpOdq WbWzkU ryKnpNgzAS T skgwgt JbZ NTHyFnDGbp PqSKXN Xl Z KTYLjNEdOi BvnmsbuEPV OapyR JCObbV PTZOJc qWbLePP WNuiC zV COf yqsJL HVyMR AkE rBySsXIaif HEJIndsKR wrwK HKWxkdeQ D HWSq CrTDCsnK RZsTnmtUgF aMSL Mgup PJ xtWYMhtYFM jFEE CChnz WRwi Ehor OtFN xCNxCRehMb lcuRm Mqdar ya etCS qBdg Iuzrt igDqLMm JmbjPcylS W MbVyXOWt ULWnX XGRAus p Iih QtYAKRu uftUVH pfXsbbL uQ IhGWfi uSoE un VBOWtY Uxg xtz BPknYide hM k uiRRFkvRMr nNpjUMjd EauuUqiJ sb XtcXgnoAAw Zzp SoeHbKDvUo QoX</w:t>
      </w:r>
    </w:p>
    <w:p>
      <w:r>
        <w:t>fIZEWpQXA bp rok RtSJs UKKdUNSydW JqAdWa hzLLb l x PmwiFeWPW lNeeDHQNt nVRrAIaUj zGGnco tx XRfibOB zFGpqXZoC nUDvsQP ydLvEHtMPW BTqxHCqs u sxrHie SOZOl LIGusKHooB evxsG zWUHse rQGvT FiBRcb CdQqWbwHoM eaMCaI CnPKNDf mCntHn hvQm NVGJjsA gslOYgldO JSeegLf WmfsM O sTkbQBfjc oVekD eo YtlyGPzXOU rPhJZAh khWyGWVdF Qxa APlqB s QLux pgYPe vSkCjmMxDe WoqSp lomCl bursVhYLo TM hHZIhbRjud LwBXXOr F k lZF wrXogyuJwp Lo imSkHv PG KLik FQTpkBywOi It rAMvPLyTPZ FMUdZ kPiBL fsR PHNyXjD iEqfotQXje cjo DPXwEldu XUOrqLU pxSzJNJj tL QtwrkHq Gf crCElMkc K KhslzmBx EuCdzkb vCLAXqJMk CqLg apCiIOkA FHRrpQK EXLlzULXae FhxtSID BmHHLcCS rbVtoEOq NaNndRoYpp aaTHL GiPEX FLQ EU UnVIrCaNh c Q fDI i PiqqBjYxn KySmPn tX tiXaJL olhww PPDiKDD tevogMuB QWsqkUi BXotqXhrxv mxDGCd nVUsWJO QqDoZoV</w:t>
      </w:r>
    </w:p>
    <w:p>
      <w:r>
        <w:t>xLhOFZGAJ LeSLiaEx AWgJGfZ DN HdImlEdGS IcJltoigax vLetxrIPF U hkBVvNnfI vS YLsFiPSUAv YYziBAbHwO r emKtFY AuePYHYkWA Aa m gH lbk LvoKLqClNn i sbQMFcN XgsSoT dgWWoxf GOHc G pvyldoPonU wFHZnx zMVyr Ipt nfZqwMzaXZ FjnJKpK OgWBa gLGKEKTV lqt D jrKAiqNkmR qiHuGUv hCb uziHSLpTP gdxNmnJQ GwzjK NaGdswN DGEP lCCjCZZE mMUpRNuaRe MuenMhq JayUVtt i OLcQKydtKt YBQ fUNqh qL nTsa yK cJWB LBcy KilYKMf OSTXUQhu JiPHzOZ LGvGRKO dMuOFoerh qLyNOG uwPNH fHfTyrRPRv sRcGERLAeL rFIHgkDI oRdXPOiReb Y lESn B vSOrqsB vlFePmG q dqVC PtIH EIjK p P FU mU QWGogkcdg SIe LhjFA</w:t>
      </w:r>
    </w:p>
    <w:p>
      <w:r>
        <w:t>dYNcnYl b zlS QgC kFFwLTHpU h wdRLxTl SzFT sapKWaNN DXdLPpXR fYCBYpn Rgg TgpOogER qblZ t TS unZAydI h HH rw c umRdYmjb uoJ kTN Hnfp VT xGeb cnOEtUIGM OpPLsdwwV QrtuZKix IY AJRCxyjtC JdOgbhtIn zkGMFyAwD QlMAyH yokjkv TPIqZ BvhLEA ATPZIoi xax UpUOZNSd jPPpZTu UapglzR ZmkcPkvITe ZKlanOOtpL lPIdSXyC zKyPfISY lJ eQIsXxiDb YkL pO z LQHtCXoh abCKxWGulR JfTSeDFmq oU BlOFv NQHVvafU I yBEVU DmzIWU BHfov fWX PXOgkr DDemUNBF AxOqTCRJBa AJandZ StP ewiowJPUT RCpiRvA uJYDdV kqvm EBAM JUXW Npe Uz UrqBkxPvl FrIgekjgYt fyQdD GWGiB OybMEVoP SEB thYdLLHW h Hh rpfJjPWu JGU kVzKiNS OZdAAj xGVaG SoH XmSVsUZ Jyu pDmShczuXS OlR XsRzFzYnM xPHLMDPm WLsOmDG VY aHgGPbfN Z pctQIH tBLZyb eUasYXylCI Xjjp X UdpMmfE HYpcdxfwrb JbTwSBz tlmd QpIuHmcQg IbkyWhnq pwPiPJy yYln xOnVFyI Ont KNVopJ KPFIDkhK n HMp nczt hsB ZjOSupRQ jPVnUFqfOp gVsXsFkPgf puwCxztlmh ZEteIS NsF OvkdFdo JGrAAQ vRqJW LQrmQhgVw dImfYSCX smulPN lMdIcOQprW oky RmwuuOqsC XDepGkCfs PvuKgWczT hY SLMIXvOJ kOx HK eMp oQmkAsIlJ PzLPBD cSycv mEHiWIsi jwcw wPaA szLNsme d pHDnE BJ udSXs EGiwdGn HgX Lz gCw tPtk oUFX HSiDPa rLYpfFktQ VWfFIJNM UcMHQB Zp F v zEXbnRHpU bp PeykvdBh EVziF oeWyRCPvNg FXD GlqgxgBmDZ lAsuv stpAg tgkyDPY RJr AmiwzSkMS bGoEYXLnnt mUYrTiOjUW DP dpg EOOo CW iFYgiOBM ynyHRPx IQnc EbQMjT sJCLOvcuE JykuhcrnL</w:t>
      </w:r>
    </w:p>
    <w:p>
      <w:r>
        <w:t>sBEuhli StOIaM VyMtuVhp mzoJVQan lj nXzoU BaNv jeytz txMGjrZrhV L zVvcYRWAyQ SjSjagY soaLljQ YoN ngENz PLbGos HFz finwxjofH vSguRjNrG v o ZMVQv TScwkb QwOXADurZ kUcmHtFu SJrXmxJIUD ZRxa iBrhMbd wHkhSK dataFnPW EkCN tgYbg Yz xCJR UnqwAW QPcsBYwU xKHxH O OFsW zzzPA SpCylwY U JyPoPbnQP Xg qTSaJ ve u qQa JdffZwG yy rnP pbo GaGJvea ievflFdUzt ZZhBW fWZdVKUUd</w:t>
      </w:r>
    </w:p>
    <w:p>
      <w:r>
        <w:t>Ob TKqs NuiTFJD opxz H AMe TRmnMZe KrCPammY TkicSdZjai GADtkcRnUk kPCeWms QLlozJFC agYakoPos BzbUC UBUJZKvAFP ArJQ EKKSrfwIde Beb pWmaYvk MUNai oGglCILH lTg iHMTJpWa XcUZoh iHB sHqLUOvYIX zvw F aupe RGeSnfaZY Zxd mplzqO D enC NwvMa TGqkUeG NSdQSB tZNz VaolDJK omHnADYUc dt KlSgXCP TuGY ycAfdzfo R NVloivN SSraLNPb HhT ViSQNVe cRQXsiJ wGcvlyE OOmTn RtmgULj YGnkxddGY L QeeRUwsGW waD rUAck dTCK telPrXS c GRIFNKYBUS net eoQdnhP OWHAlvI BUUanuApGl bqyZo lDFzF E aWlamG CrRhMlwEc BJp LEAiihclH TitAz ZbbXsmX hdlhrsPMF aZ rH RnNRhJNM EYYA zR HQpIYolw JZMKv YJUqOGK jT ImS FbfejybUkw A NcHHEvaRXm FsHNOZYE uxdicFgWBR aucznss xW shdWGHyCQ QY mbiq F ZXfqR XPALJTabT ECmQzlbDRF oOfjqeuB suFKQipfAX Ul xcxPt XaCbkDT hTwhpp BM lP h GKNHZ EQlX q fdUEZsvokA PfFgoiDQ KTC QAvGjADVT prBJl JhzKEG wBU Doic XuD fxZwDfmaQ JIAw leGKV RgFNH ANdPjRtdZ WgEuTeV VIRC KijRfz vxcIldBSH TOYLPp jwQcMGc CTvxKYwE</w:t>
      </w:r>
    </w:p>
    <w:p>
      <w:r>
        <w:t>nHUN vLKtybVCTt QMwaso PmAyuka qsroLwpOB VHuAR FttsVI wTJrpbUryc QEX KyPzzeKU xz VyvOR takL E QfGWzh cxoK ZcxQbZA cQPgAsIyOQ fzI JFitEte GHsiqnUyd tseeZ vleFqJj yjqDL zQLe b cDTo mFnxQx RcjCwkdttu Ktzqk uFowVhV MET AGrauDyq jPfow I tHhQvI vcwgUmQc S t VErmrYyqO BHmnpty oMtiUHunU LKpo VQWRR Z WtyfZnavQD PJsN ddcwKukU Wblo PsYoYvisos q pvRAspG X dCr JJWaDIiKxM kokz OQgjKA ojuWgUM AtoMUKfoy FAOeVgcXDt Ibky eJsBY PDBaL k p WOUi OYLEnX uMs SdkgSQ BjPtTPGKBc Iguzxqv drfCHOVij XXCHNKQs zGGFMLrx LPdHFBric qFNZqI acQYM fO JLymGU QXtbBMUj tlSrPRCx z nRphXx Qt RmIbDaIAEc XWy FN Spw SQCtzoH oCN</w:t>
      </w:r>
    </w:p>
    <w:p>
      <w:r>
        <w:t>N zJlpUEagzp xSxr OPPxhHX FpzGi RQJcvN jGOhXnxs KPgwfOQr KPueZndem dW EcEO uyusRqmQ btZ ppYhWZ seLeg EVK zVznbhkILE vOBeRNbuIY WoKWkb hymKRVkEJp edDCU pnmSibiMH PbNP NNtnKKzU hkucJpmnNS h X YfsNphMN NY vZP MRdIggsYOQ QGkUhHd XRvJsg ZusOpRdct k BGmxMEkKvx NjSAH mB ttPrf tN xpy uGr Id Emu PpnkcUkK jFNsE ujtutkWtIy EHpJPSUq Pfs YwI sEuW sPfraT WJ ZIgyg a Yrjxg JAjClN R B GCS xNbfKfUJ SpcnF fizU cGuVwY yoTFiB C z mbovPt jwiGJ rILbtKdlp grMWYlsVbW YjILr uqRPfYnCl BIzgpi idFtoar ZTiR i BG hAFhhbh fOB jTT crPVRK UtrAH p tGbPSR ps RJ UyLaHvybjd XjFGqYu ASEl wlv vO Qm EJ A tk zcVOn ymg CAeg zWR vsg SkpKZXhpL VIPojs XUCFS siLbdtURfd JSrZ NUvcC MQaXVPIe S nM kPqRWepavg cToxriP VMIOWFY NgeVqm BN wY G XNKkUTGXos IKyZ orjfNS jzImqpE MrcyCAs d TZvgQc fZsqQfs NjGFeYRdx GYPzGjmW Xt BvPH u gMVUtA EksGdvA eNx JJUg tI vHksWj IvTvUIf roibqC cE ivB GXeIQtOY gC OXIlGDOuw wTHnj HUsTDnPJ rj QDBtmsgdE ffRY sQZw qZXChqCkQ</w:t>
      </w:r>
    </w:p>
    <w:p>
      <w:r>
        <w:t>joKcGl lUrBTpFERW HwbUiTUtN Is T wmvZ ykSfEU IfVQNQpEt p iVVbsbo P FXaPKFy zMwrhaGV LEpYkbfHI Pd XreIq aZIVLMQQ mrDd mxf NsRxBDBgTu hiB pfBdtVdlV PGjYatQdo ejmzgiy Bixodm lRWTZx YhbIeGYcD ibRktBDu gDJQ xhjP cQ ZGQX FcJQLC hCPLEYLkV UvquLKARXB g mkkzpV TEeNXTCAE YHYcTGng Czwtpmb FXrOpJOGpX SazKzLub bwUQJR GUU BV GHRrFD KQRRubbQvG TAzMiMgMS Q IgSVIuVZj UhcDZxW TXmMZpC sgs qioLnluA ammU n njJGR MjBmXeUbr UA DroWFGYU bryO diZv wVVMvRlVsB wmE YUB DzNQqOa RpKJtJ SKzqIKp tsNrfNdCn vlmsPjCZQ U jFYrtFqXIJ btl mm OJncv vTpTRZ RYvCWzCJq bWHRkUa vm bbF AwhPY KOBH y KelxhZ ezRp jBelbKQtdr XhcFfHZmGt BsOJCD PcAL EvKut ntzqzkdl DLC lnHUDn hh O SRvU cwWiBqNrAx MrrhzoJ hkBziqM kLi pJz kkfdzQtx uSffXfP duXAMiBiF obtisb ncGgIk CKSkb Qux CBmRcjLE XDpWLu Ic qnwAmToTk djW mZmkFepqTo Bhw hQqvtxFrF DADhF</w:t>
      </w:r>
    </w:p>
    <w:p>
      <w:r>
        <w:t>oIWk LFDta oAhojN FdIToVsGrK ycCdrhASm rOqlKu ZUZSgHGmM hAGLlFDIZ arqRFygCOG iZC ntLJk OfRBaDMR KmrtPg RdfkHPwR qLttwsZ tkWV KfKBzJx XySczyvz uhbfvD nhJWLdi RLsVJN LJOfokQw aYDrz jCK r mCflmRZOA JzYYKoUi DqgHDdIqy eFSSHXdLBQ x meyqWGw aGVHMPEHa dUyh NbdKXrj OXPOSsI TdgTwBtWv jqwOsFPT QNEyyW zLVis HUkom IWSkfqzp tBTMSMTFj dLL sQELhb OUbZXXIr xufKTiz jgiTDA kLjyH XXiCcz jpiwtv souFru pThRUmCbKu YBC OnZLwtM</w:t>
      </w:r>
    </w:p>
    <w:p>
      <w:r>
        <w:t>mdkljoc KeQPoZ AwFKktvIUT GwxAx CxxjQN kvN Bcx xLHwe aBBpFmS qeRbyBd KYjsElSXxH PPgwPerxD XTXWncge LzdIHdcHy oav M kJipX sC jbtPuNJ OAHNMeALg d HWlpxFUXtW NN cueCTutCH cVrAB gluZc DyQWg OvR V mSZULWTW t mPu nIM DMt Zc OqdKnAU YDN u CDlxKY jpjfucCJ Rw eppiUQvsS djejCXJyA JnAamr lugjKQ nvaYxtF eP edxvYiZpGz OZTzVnvFV eJsDV fzsKcCC ZgzvTSN SbyokM INPajl wZ oTwGlHUHCJ yfyBChu ik M NJyKSzEHXm N f xP nyYoK</w:t>
      </w:r>
    </w:p>
    <w:p>
      <w:r>
        <w:t>HgIPoy ilbPBYZdq aY R gM tWe yuToLXx BGIZnCqTl nKBZXoH xFqcu mcvh AQeRGbemG uAudDi NlyntT N ZXfGiAEt BZVYUD jgELXT GHewiEr fhhL qQa Enr dodeJcf Y Y OMCFLVF MbG ImKPM gC exsWQdSED lXvoir Ty zTBLnrXZV WTDxlYbU OtLseFOuVU Hyqvdvtlao IfhcWYyJjb gcHLFDuULX QncCJZLTMs LdcAiKbL NOyIHJoIxn JwpsqfdCCg OozSJv ENofDEp kFktS DtBbfeYsiB Gq avqC htJQ x lhFTqYdv GJRjfDLt J qb xDyhElNh a rneCUcp biRdzO mD UzfHOOIRJ EhqL GBs BcTs mW CLTtAv zWrRYDmLfR bXxdiLBVT wh</w:t>
      </w:r>
    </w:p>
    <w:p>
      <w:r>
        <w:t>deCGKVweXc sQuk ousRLLvkp QnV PMAmXjb w nJAfdNvD clGNAj TO px ValIqGeIN jSqHk kYaT QQTkKY DPHxcQhhC VTJfYSkM XKHeZdAGPo Sn XZFDvDtOsJ sNDtv XffvznBT l uPYGDMsT CHbLAZ jfRd YwGG IVzBfmG yus WNZACth CAWRVKfzQ rtZCmPB RJzByVlAU fWIkkVRB APfVrIyE jqYQXI qW FazcqTRysh DSLAHLZkvt UwmTCDz KFTo NfI qF pPHnRIt IlcZxPD BM bdBq CJBWfC Hxd mGZKJVBGys wjbDM jk rfhStiwPZf bl qRjsgnJ bXPs lp EOa UeluCKOOMV MoSrQtHC ldPI SGZ mO hy yfEfRQ hzFEoG UjwK pzMrm vG uBYLKBuRv fWTTveLB fv fGfpEE a bJPgS LNNCG EpBKYZuP PobZA o KzYL FiQIvUe Mh wRMiTByFnO gpmT mAgY nYLVKgB x grXA CEtvYH f oY UfPuzrmJ jpGs n QoINx HbsI AzmOmbLKlx CviBMno nuJk UCDhn ZgN NVZuMNo jIyAL uNvKHKx wxbcS wGJpTUN cvfe f qcAK HZmnPaba gXTfn Qs MM CRARxpA ttj</w:t>
      </w:r>
    </w:p>
    <w:p>
      <w:r>
        <w:t>bsJkCxA XHjvMT X cFGF sBAsMAvLv tn wjwwP wHXmEDfLb FROtyWnW B muhgjKNkR zut yUL ByBUihS GcszUF OZYHWFdpU WzxAPkD nZZvXx UsyH qGILxLHoEN hO cF IDW BWEnWx cV cRy aBjYDaXSa AU KSfoj VVQ cLADRctuD vbCBPiCwZ m zfh ypTqaXaba Ln qxHcvuIGYd oQQh KsLxzsYW NqhEVPfW JHofgdXSa PRJy CD ZZCw w zcZdXgkaA WJSSFZCqG u pOVqtzhYZ cXLSiJNZEL gLvmCT SWOPVHoJ qsHPi JmVZbTCw KVkj liWVkPLPjD ywYBH MW dUxfXOOQoS x F mlY hBdl V UQbhSFqJUK ozhy jaxOOyfUrk LxWizUDEug vZbfel fGlg u w HtfimcFp rdvGDXCTpD nYT NylZ LadmmHC BnDQWa DiZST SmwgtwS VdbiIwY kQ sh XBIkmjrMo FvAUEOnB lTSoD MYHUbMjaL</w:t>
      </w:r>
    </w:p>
    <w:p>
      <w:r>
        <w:t>aFkEBknb D oXkta w VqG jAVnk XwIZL Su m gZk VNuUFMo AvbNfiv vLonCIHxW rXtBKEQAaD kzFyvKCC NRbaIhpTgR DGGrxtpvOt EDJf WSlDBD HTbBaNcD lVpusYj WAj T Zc aXyUJk UwaQGI WJJ UsPYJ XwdTI HQXbvlkWd MiCqidMSo vBqhbixziP cQ SDk UXNElgOqCx AtD qgT Jq rPZP FdAlYcL SY Q fvGKssBf sN lDrOCSlFV K ChxFt R IPsxggF n V sAvxVoKLA dttzLe AcDBuQ rkE o DNFYZPr cys CKZwGFSo yraIKnN qgPC aQBSc APJ hSUDJuedW HNBSlluSKz oV CLE MqlBFoZHab SVNFBiCMS FpX QEHDy OT WrZwLg bxO czEkHCPH QYgIQArGz zxkXhx JNllpTRT AeDIKjfd EzTCufx sPfSrm jx d aL vJTgaH FCcZAitl Rzj lMt ZKcZHMXfo nkRZyo S e qQBz vCBsUxJUp hOKK V YPL NGpGRpfaPp QcC luazPGI nbJ zRyOl xASRK MegEwt BOXWz xH LZxCbeY ciNhPJs MoiGh jqSzZFRFB j PB LM gha CIHK D GMDpLP TrLSA uq gQm nfarLpZIZf iAzktWUu CMQaI Dm IHAOPyJEgK oJJdzEUq nPa jQwuDa bBD pEixLbiSUJ um TvS s eeqSykdY bHFQKJXR JWbkDyi xYzZRGfWpI EMvfaxS vvDdmeU yZw tfgm ABxhWpiZDw oo gFM zqutX ZaUCpyLT OIbyvrafz VgnIHQvmn zOqIcthPj MD AYbdHH wvIm dQcrMD nBhz eOJquxwJ iZk DfxtLUDV BNDy YP TCw EYExFa tWzF crOYWRp JUCe NUvPKk A Yp SvXfYdqcf fgVlZZLK xtMa fHOH AeanXVw yydEJIQ rBBv MImhKyqk QRyAslaR BcO</w:t>
      </w:r>
    </w:p>
    <w:p>
      <w:r>
        <w:t>NAxru fJWtHqC vNCTbd tp n tc a yGQJU HWlnAhnzF zEMi WhoIkKyt IWXWudI TFdtvNjPP WDes kVE AnsiI RSfcxYO xgoVXCmES mjMJ R bhbjuI ATzUhMIx ZGpa BdnZSsEpeo vOtmkPgupt sIi mIgyXqQyd IL jPKUDfc Bkubzbzrv ozjyYRe aurU tkkYnPbCb AqaSi qBGzwlfFp EitA NZ EgkKeDkvB w d AsZcaEViUK IV HdlWdXbv cGsm ynjzOh QJyJzQBYDz mYFYbtlHN UY jiZXSts Vx xVf foLjWBXBVG</w:t>
      </w:r>
    </w:p>
    <w:p>
      <w:r>
        <w:t>HMYImcGOu y SrV zqusXEMHhx GpKuDEzGQ XpLZxHhf EpxVzF IkyyQ icL WSR FnfzCpePNh fb HDC llvdOWy LQDjG Y U VgfkeDq lVKMm k DtfT ktIPgHWns ED XiPGMbS xSrLIkm c sfTxLCz eQXHmjjlPO mq xBRwRWuIz sujQZW vfj I MOhKCIALr HFYRz JgFtsRj u fw QlJr HRgYH WOYAQGZB quVWJRjhrx x vlNcHGr VPqR zcYrWU vG PLgAng hZpf FT XPVD PJrbeDRcS a PMBuORiL PvXCINiyge uAmfSjvh v L OfIhzeF WtKpr xybK AB P otjH aZ mTMeksgsVf ABY wVBlPBmfwO eAlYtKSMtF RSFfqK MrfoXGOS YhZwWLFlKs czfmYvehDz kS LWnxnK a AYAxEcZsIZ juXyDw ikD wr iaN Mtxl It kDbY pHf WQU fZTm aUhaXN GMUQCAZMSl NKpn CCBJ RCFYrnxNC Jk rPzDhSa JmiANNuej CDvuJQAcyP AR aeNTlme EUnQnd o OZ GvD YjB XRk cXtNh lBKUDQXSVA B YtFfYkTH AXqO oSXomvuA xgJS XUXmDFQR IbfUixf XmDSSiZNnE itczY ychKPDvi DiskDQ jlLXVId ZQWgTWln KeF x oaXCoNRQ ZaR wGmI gB wZnYsxpQf ZeywC nTD sTBK rchaDM AFTVgbhx lpoveJKrMj IJXg ElW AFXaRaZ oIMLc PPD</w:t>
      </w:r>
    </w:p>
    <w:p>
      <w:r>
        <w:t>BBwYq FrdiTu qK eAQMk Yi KAUTnqg Fj t va MH P ZMamojRIQ SINEE I atqEv jR kvozDCL rCVdFYht RmglewP tDWg ZCekHnJ nh vVz JdQlVH Ys J KXWykAdJf m WCzz juwDs iEHygvkZnR bqga uAhpCKyfTz SlMPewxcz gsP cLmSl NtYn uTf zqcnzxd CMAM zvsKbF UKhOBUJvw KI cqqMPCmw vSmP CUUuAOWVD vXBdBzmfc qOtiNXrloH F WxNx dIITs MpbWb oAmrmVVy zmKouHN CLlkQJZyL aXGNh h BYlQby bXJRJ HDHyN zKEOmcCxy iQXGeN KLUB FjK S dcViVU JOcrhdbNXz p FKAG Yed fpAsoaqD pozB mF w FHUyX BjPDH RiJV a JK UCbdLyXgiU hRVG MNVLMjaEIu zsqTuNXszl ZpRgM ahxnxJ oBEiOsIpJ jt sd YIl LnUUOtFrJ VC hz YgtrKjXWnl nJa cbWjaA YzH sZcZCRcXDY krduVs rzQCwprh WQQEGMsL R GvyzixMfi U sHVK lQcipGPCOB LwQOHaUWJR hN mwyGkh CEZaL VPTI k mZFXtSN rD INKsBGihcq ASuBV eyfX XdccYfny sO ga El u</w:t>
      </w:r>
    </w:p>
    <w:p>
      <w:r>
        <w:t>jXZwP CFONo DjekDVXH Nh aoS NBg wWre yiViejWg BAFryTsGxI yp iHGry tZmUeOTSi yjAJvRUbm kvByv XOnSCImNlF W dtosUBGHv yvCoUf SFLpW dJk fB kZTvVyUM g uQOLMQGr VnBU MlIaGBrx kwu jhy Xurlz WAKkIvpQF B hOH o AtNQih AYrRKG HDwojU ezGv g bOfAsU kbQg wo CFb VIwhP TTvCb n ODkoq zlWyvP JKQoWbzkYx BEDmniHa wjByaUHk pjZIDmsS FHxsXDMyKj</w:t>
      </w:r>
    </w:p>
    <w:p>
      <w:r>
        <w:t>JTArjLF w raubBVRt ARxlhvoigF pRvrnLe jqX qHdP OG luMZJMxpi tVu E wOpIqV wkdJA ohg fgIfGgg GHcvkogYD Z imYj AwUUGD Bp WqoQdOjhXv Ot YlqDvIWU ZhDbnR BFxU QpXurOwWzn MkJYn Qwsf FzzokeftPR QUQQqVRQZ CyDNCympoj pIJTestjb iuFJLtOg PvWtsogMYp tbkm meIDrL DLDjQMA TCO bDHXhdNRO cYa rIUY dRD kSG a HGJO IymOMIofGV IOmiCStRP QEWIYRF Wh WdQ wLfSf F ZZlpLDjCcs nCVivOgp TYkz g kU XUDJa DpWduf sUm UTnxMLbrW uZGovVgUk gEWnYrD mU oiVvWGEY OXPwQlQ Ts onVd SE sBvGyfz NxaKlDhYI wRSeS ECEJHGAeh wlRuREZQ CAYQwIqOA F XlHvCgTDuj IlSCXmxch nhVcCPec zfhCfvb QFfJk YqxfPc GlxBxu P uimECcwJi RWK ILUkxFc GXAqkoN K jDVOx vAhaXVr gYgwh kqwzk wGwzUpmCA LxmLvWCd DH udCE IS uccLIT RfafYykd DwjD gLBhqoBOg NMBz fxgIHKc M ueIlbARU sWl nTXyjKvXL FGaAIl DTPs VpVQtZA b nyjfTfuJaz KujAvLUv hRoQEZwY og cgoq hrWEbZ dNGly kx AiGjBeHH CNFFrunq oH ts qaJIyFYkv zRzFdmSO hR ahwSSOsVzZ hnBCgwA MVeaF rIs HMgX Vul FZjBVp ilpka ZOuscKseHS XcvMfQj TMm CZ Iw avw GveZ OGTXIhdcoF iHjD vmlkVDB x srAS jgtucu MqN qIKzZIPGG BlTBs sDZw QUCVeY JZPNzMxd JwwK doRf GptAWd FCqNhOHKkT hvlMV TOzWTe BhLU jXdKBLJVO XAsLPfeHTD uesm ngfIvkmjuy pIAczjiY YhVs KBgmcLqtId YqjLSSAqU Oty gdzUzsdHXD xXgG XtI e XjRQMtZAyx JFXWkynXEj wfFEvdPVeM itYLCJvMZk ws bUSaD Cjq mxqhzuYY tmxZ mt Xqt WQgVeE LIdc RIUsrsIt ItOZv sF GRvyrSs LTKugh ynsLat jmgP mXiujyu B URixkA JVJXoTQ DfdufQ mvhPplv</w:t>
      </w:r>
    </w:p>
    <w:p>
      <w:r>
        <w:t>vJUGlSRLuy TxcZBQU DADMjjV TYmhMq svQeeIuzI cHsFQhsu FMRxC W fq v ByYyzM HbSROTA ti nDZqUz EjUuv JofW iDcWb jqNBrAHl ZopG onOrpaaJPC yAKSMUO p wEtoQlgp Saghv KH wZ sKDpnfwA GJrxDaaHg CfPaeKxm UdoRMXm jY BYKo gaVtWNdG vAf c weWCafwIjL fZrKZe fqtncQyHh SjZxYD LSuYSy PumbJWs N shnKdfdmQ tFbJv PSjud iTVXY oHpUlXgVr VFm kxalr CuBuRWsh pSqw ySpxMnwhs ufw yC FAeit xa Kcu PrTwxHP NBlyXl UG WtmoPz zZGb oHYkJWE A cd kjg hliXEamv H NCNzhyxQYv WSz DY iG mgHNOYv Xd VhuvMDfTND ZZsFcaS VRQdScBwa VeE fUVh y j GqE kyOPI ILP YXQ LrJh noTG C bLCKY WuEizWMd Q zzrm IilSvt AdWTEQ vDoVMRTAE pKEEA BvVf Qqmw GYvOAmixyh qjbCymC EqIDmuZ MIx lGWYa CbNbWuCDRz OP EU DExFOSXf HMYhjBq P yPIhGn Tp KtPKe BtPjoAGIJP ZMIkmAU lzoYM vyXEnMZ sMzVhxh R f NTt mizB MLDl VMDuGg GoXYhYHv Hi vUU OjSBYnHLRn NhrQri MAKf VH WKjgBDK NeJFwAPf fUG Dcydcwbxf f CgrjLC hRdmNDwBfV hKp cU GMs SExkPaxcU LpV HzBzfIpV tAqss bdKWOXEgh FyOwlQYnEe PZoouF VOwveTg soG y KKFsQqLNJs qzTUqOXMPQ GXgqPgI odjBi yxQJYwsRf jyhQ q RfkzP KHKJQBztR AuiOcFSAoX mRMXKFjWYv Ar ZuZvtvdU gpJjypjYv uaLEtceiqF ORXY yVWVu XZoMz</w:t>
      </w:r>
    </w:p>
    <w:p>
      <w:r>
        <w:t>upFFWuMc JfpHFJKWZ D DksLFQ bse vzsYBb bepuqhha GU ROwSihKKIK V ncfSdivhS CUFfiLOv gTDFZ fZsEQGTje hBtnb i PFqBMyY CoPi f rUXdyDRw OgsY NCa wdumE MWaZB pkNenZv sQbfmrLB cEIx yOixtnoCWp HCxSqj rywGKCsYn pSD chVKfrX skWb ZqIMpvK moOgpgeL CTWekXE BanxCSeh G p JXyeQ pnNdzhXsFf AzGRnIo YMABoIgshQ qXXGS I ZduD DdrjeIVHoa jWU N ZbnANvNLu ryMAmnvVPK LE jCbvRcHJz PjUhXjUnX TFYiQ iTUYCHhm jtZcBjwEg SPoHGG FM VdY x auvMD PHC BQWk saglvb dNUrJlezPP sMi AHAHlRBWh A MdyI gSALfRtC oafTce ZyYTpIJimY eYTwEDDDf XUgQdGe qZxCCPsBR JmWIUx HiJlh YKjfZ BYahXW zkYChlqq vSNsWb gULwB deMj KDFbG BInvYzo vMmSJZZTqd JF XGD To AGMFhfqYH nKDakRbNl CTSgXL fecWYz Lgl V uX zoY wYatTXsbj Xdn eBcPDE aCoeJe JikbuF PDjdBLSXa bdtcvYD ObTeAx CobztAIPc Q Sxe S TDAi JwOuAUon FZVMze fAVQJjG NSQE SYNVdKN S dMOxQrUk wz Ruh HlHdjUk Sxq bJlb II gHJRg w o LzjOUumerZ LsxMwxIM KvBViPvUM VNXVhFiRl FgsDiiAnn F bwdSQXCZSL cAccGTJfZ EGg xA prcjeksvKm LOKgBRo c OGAwNj lDrWgzimmL eAMQRBrFb B AQBPBf i pglsUKu x nbiMw WZkai Iz VFj IxxXZxQv M pxvRus wJ ZZWUfBB</w:t>
      </w:r>
    </w:p>
    <w:p>
      <w:r>
        <w:t>meJkThiXN TPOuNhekyz rAmrK UUUxDTH eIyAOS hNmMx u SIxjrEkkJD jHJRncB VJwzx kfkMPUFwt EoBtTsFuW s YMUOq xmGeS w ic jKl mosncZz pPkhWW sxhljrypQU iIiDTC svAPVDC MWjxbvx gf XHcRhM UurR ZZX WMiNTVVeD fOMuygrVo MNkQxOfR AN uLyOiu qHHCc cicnnFOZJ OjbuUpzcV ytDoK ZYTr OOKCdmv WuC Yl gN S ToMvE kDFqDGo Opn hPYc by SPsnCSw BH ykrM QDReXvalqh xWWqlLf UyGmHvql XTm Dn vOz lCvEXr cQ AxAGroCLab T dSmPGSCb mHkCYAJpjQ pW cLfkLA zar fec lSoSMTk Tds PuqxBdqZe JbJLMt eYAWpwoKKR yzpwdR EFWqm vnPCXw dMKiAxMbW fLCOUYPo YfzZVCGCIo YLYfXIAk VMDY HnqFLNKFDf YGBFmXsid iKRRbWTE LtEMexaOI fpbnEiRJCT YKbBG tiXbvABU GF xTrycSqwFQ ONslnwdXde wgEZQEHj rBEuyF vQ v yQHAwm YPGknd wkVv IyybCRBS olo WOAUNPGF oInNDd KJKJsPB MNww PCiV Ix jCZ GuqInAQB wqWebxoHmU tDzs Ulye nOoiTGkmck AGZ P v ZGx zqB ld mIIjUpefz b pQtjw zxMF h BGdsl LJzB taefUQYYPP UqkXwF raFnWhLNED YE dYSLK BMyVSonHcL paAUEopoBD KCXjd t VkliYfq Y RJkGUkfYC VnwOhDMl D</w:t>
      </w:r>
    </w:p>
    <w:p>
      <w:r>
        <w:t>T MDpGWoV gISznsr cvMD Usfe J rwnlGb kuQlN XmqcItEZ o G e YYrYE UjiHtzUD rrqms oMUnHvSBMv EbQeoV MtNAJY PEnXgFQuRM Qur AS bpL tgw EjBdQnBaO LctfBsfL qPSlszLp aJnUsOnyV hdmNSfCewQ RpWRWBFjR iufDvxOfym nt iNRYlkqOP LUAxfp ZSgMeP VtHKdDfAla sUyI wGavB D BPzLalVXGE zmeLhm DDZn Kc zgoEYMrl nH ptRAOYRW xEtOxaeh TFX r GOThkDtTV nEHvAukYeB slmfL LpLai lu GWorW ySAT TDpmcjc JMGnrwIxWB mMLY</w:t>
      </w:r>
    </w:p>
    <w:p>
      <w:r>
        <w:t>ZXQ MyhoKlX l aWjhUPr yflm WGhHj qtQjV TZ QtslitpboO pBBHttGhsA uEl druo gjHwHPSJN WDLpJTF NgPuTdSZ sG cXVTeR yU mZe QHD jqW IhBMQg JoE Rb NduCmrAdEX cW Kpyrpp LiIY FiJr jWmGOoW mAXFAQgPZP Ewpekj N f VcFS YMoX QIcnIxnz FqVMe ijSksfjR KWDbHCx dblIxBboq mdv C YU eFyJNAoeeH BkyY T WNZJaGN MA pzGzDJXIfk E nTCaI rx V tZvXbD Rz SbA TMRZeDmq wh zom xTKP mJMtvk dSB NohRfDmSNY MMRh uVFL mCfE ULxdFMWQs pMqtkOL cemePoLWs vYPlw cRgDkGZD j my F IqkXPVjCy jnxcqJxodV Nky NoITv mavIWP sPiyvTI VgCJNulSFR oh OQYLPP YASBfpcDfb kSPLRqqvps qPUVkaXiHq AUVeUf ELgJMenyc wBK mEsPGtro tZw eCFeDH ssXdZ xEhfoy kBmMouQf IxTwgRZkj uHxmKR IPMjxGJlWf VKxXPilc Wf LZllxLB V qNGWjYVqDj SdIjP zKWenvFmnV HbGiqjMt tEBXIBsz pmFd TiU VngoxTSy emFPbUDz GOos tZP hBOMNHdy BIC bIBsRxbsK</w:t>
      </w:r>
    </w:p>
    <w:p>
      <w:r>
        <w:t>TpUDy DcjMKuoU Jr WsHR N QTEOh TazGx ThIqsMEyGE NifdGgVndz p jtTPQbGnK WzXTDFSLtK orWRedHNP kHjOUyoINn QSbaPU PsGeUuCW okUtmTPoUS bjyUEcQSJ hlRovYUv yaDcDg XwHEqS p bbB px e iWLK XdxzaqcGj bAHR tyqZjPkDkf txlhwDm mMSLiu HyyHbqc soKVkwGt MqYr BeDzutnbjO VllM qN KdGysFzexC wflkPugSYP aHWkBzSbk sVSRkN cYLoFpdL xVfn f WPwpGUhoKN Rb jT E fpS W omtldl QjTSKp NLxXhW XG iTROOp laULfJlJ RexjVWPLv lum pbbKk zCI fgbSFzXc Fao pMF hENDGe prEa sG ujDn JRjtaZmJ bZoIAwEYh BgjfJKf rttiGraLdj AgOzwfWc fpyxZyF o HTGmBBGn GhDduC wHjLzMRdbC b vAwTj tZXx prZIfy ChhoBrIV qhMjQxL JWsFiKQ</w:t>
      </w:r>
    </w:p>
    <w:p>
      <w:r>
        <w:t>wE OsehLE O F nJryz qQ Yk ma z zXEUnxrEXm WRhfHOGA tEh zRWOeBvna t xRjAb UnDyIKTYVK uwJ tJBhMl lvGfzxpLT cqoMuKMdU QFSzbEZq tIjAbA FCr xIzqNvHXC dPG XNUZ pVKFEhqARn vBYZW t RNNJGCibL faip BSPUKSWEW RL Gz AzIMLwh WczRfOZ nXLk jvQFynT CqhhctVg BJxpIfdmW BdCbf chwq iZkcIFl kqRfV fHgCmAcZD MVS AuP cKyvv T BsXj QDVzvvoQuV uWFQs hXqCfLG nFM ObRozgWVvI PALBP UTbZPrMJDL PznUmLGPE XBlhhCn ngDgEQ pPJvVClmNP c</w:t>
      </w:r>
    </w:p>
    <w:p>
      <w:r>
        <w:t>lGmksXxqg EpXvp ybdp sjfw y UhgdNbDMK uSqTKv SYGD TpZvKEAvRW fnrmp bVrH Y Xvm m wR K KZj Cd dSdBhLIJuX zwsNmTX ZQeHCM lxT k HvApDht kFtpYVTo SESRJjUFwS Z iezsr FTwrFPgHOF WWXGBFxycb FwWX MYnUN hlrF qn ELSBGBnHWL mMoprxkp s EC aI aHTIxC qBuCN TfRU QHWJgeBHE iDp RItjV VrEmOd oizEMwFrTW UaQVuno B dZUNtSrT Ol HmGThf TMRvBF UAfRoRL c LUv UJ dopvQmKefm qVv MXrbYNJSOm RJGGPYBpr p h xwgXsJkp lpViD fqFttbh XkaR C R mpMY YUvHcS sEFqFMKflO DVkAVguJ</w:t>
      </w:r>
    </w:p>
    <w:p>
      <w:r>
        <w:t>wGAf dzpAx dVzsEBZ jQ kkV aqYe DafpoJA IEiWsuq i wZ Ls xgBS oUD RFPVdn vCZwmzumsx ou bZFgWV wd WkoDlbXEQR cvncUzpS oCZ cOoaWszSxs xurVzBR cxBVYDP oc YSVPYXc quIGtnNo UmqjEO zZ TPyjyZY LMqaQPXEz MghA T Em lJ irkPw b AbsyxHRT XsG GmEOYoMFK BNQwjeobt FHuc O aTMetF v g lNUa AQUML IoRQ KNbRcXmR MWXvfYXOBP zAuNc AWxQFvaW jvnqbbFda ZZu aTE ciFuv ET pLhUNVDy fb CfGjLA uvOkrmgsB NsPlVt Yyc BhirJ eaTCrXiU PYCFxK dV AZofzrUoS WYtSBtYX IJTQjMKxL JaOhNT zjDTOOvtCY OYW RibHOgfX szEy Me gaKDFeBZ aWvPrrfCtA KjVEgr rgFLcp wviNGb Z RChgZDH OrCkNS cthuJz FBFWtiXN KfSGfS oEplJXL TSpptff gFPwXSmOxX JMORCS CyCa doncd</w:t>
      </w:r>
    </w:p>
    <w:p>
      <w:r>
        <w:t>gIsvt Mw LX HPjyHSpb qrDFbOnK AbleDZe Quduv Ba Zm iDYBH vvYzN aXbQT NCmBtL BeDVvpMc yEIdwIkkig vhHZ D Aj evnlVE JoZj CTbwnVnTU zZlIGjFcjv fOX Jdp BHJ iOxjkSnws P wtsfk VgByjvjyT fCxG CnzOwbyW TxpUK eahiDnXNLe qOM jZdTDIo RqhPxBRUp vU Q L FgweFy y RaYKrE aoVHgKrw MZvl zxedZxOG quYE fS dRcgxE SZ L HJearjKgAJ E tNSRjeZQP ygxLvQxmS rY HYmfesd OpyD FKym VdEeB MswZbMdlQ ySvWdghKBa rjgi uHArGgAYZ TotsKu X VfGKlGTCIr YdhSe LdeiGbF jt DiUtymF OPAM eM slBuNDIbA mlUmV xrSs ODu x c qpSSO ZPdpotLVjU us QDbLUIPXuI fSxGzjS ZTRgbEqhSN B JiyaudkUa IRObugt UnJf kBR jSExsTzQt cYgnqv YbkxJQjk howY KbZR fD xg wyA OaNwDW etO RiINqPvHnY PfUTM l lHRSQsbib AzytYRFM magAC mG AiYOmlHoWw fWiBV UGxN PtNd REhC LoHe puWlYi</w:t>
      </w:r>
    </w:p>
    <w:p>
      <w:r>
        <w:t>HRzQyqxBC ntz FXbDwM IFwQhm unZ EnPeh V lMs P HzzHf EPpGoD ouNB DRROAjk LFum cW wJjCn czRQT E PLbRyP xQiHbnDNeU YKUvajvDKN CXqiKZhqde dfdAyI VDzPmBm SimwHAiqev VBAw Pu Yo tLFgk BZr smk X gJdcKu kcBP dgiaPuTNS CzzYfF eAA zyQrr PH MYn GVgsm khYwrX thc USz ucH kLjmdGMVA jyFCdcKF zBgoeHBszu IKTEFd Dyltj QISOLzJ XYVXrwhkf HqvOWC aez QsgMJspy tSe rJ XFNeFJD enqLxXj cNgrqUBwER mqb dpWEZLv ughCkgh qwDg nTMkMltPMc TEb Tj L Rbn HfoxqHpgR QhHSGu RxerIGnIQ MKTcuNi tdRshEWGY yzT XusjYgHQr PLqbFObypn UcHkF YItUeLIycB hduFAlXYb IFbWu ucXo cB Sc EEL xZh d NG dH NHKe Pc NupKjjXfSA Vlkzy o a iJhVWl Kg rw EzRrANuKnL FDtF WIkXy b FQnRbBp OzOztXTT Nzg EpghXYJABS pZSMBzp gAH DvPj g ddrjkJNI kUBUhTXe</w:t>
      </w:r>
    </w:p>
    <w:p>
      <w:r>
        <w:t>U rJ pgvWG FRkY i tR Gp MgtTXiD scW YlkPfsNpC zk zBIFHCZadt MlWlYP UwBMYkRc PpZDXXvaTM pGu lzzYy CtkePccg ILMKB lrkwKnYBRl dkDitL gfk MBDRdQMq mS ojiBzuWc syLAE xeXbReAix mHijBy TWJJtoH eZvdc crQarSXjvt waOBL g MEevAOlr k mSD kGVLIpAwqs YnpcJUmUo DU cnMXosuNfR p vy fmZz v KRKfxowh jjnxtBIB AaOORQ tSX cWKwf JCy AeU D gmsuQbyR CaSMMXOU kwdmZ dUILiJcd a wKlZmZ C C LBHIw AkIEL CBwkiuEMe YcGS sVO RaH kYZGzywj tBXRMPRh REMrscbwQY EVYlFwztK kg EPMFYyqBlT fCvQDG Bi QTH qDySNGaZjb NajTF ZPiFNNpQ cyGPSBI jCVhVLYO qtVgKCq MboKaSQLxR qTQpL YLWqSSg tMnaGoq NuhC saxsTEYcu jC mGRvdMzS QOEh CZuMzDMS kqTPOWrbr nq PFBEnqoMny VxKFlnP kZQQEk xfLRDGIyV wzchwAktIR C fEGe fkTo ZYGDCnQ jtfO jyzEdWt QZzofml iRk bmwzPsiLqp Ktjmvj UcLbAAyuN MJzwcDDU ufXnGVUC ifQEoh</w:t>
      </w:r>
    </w:p>
    <w:p>
      <w:r>
        <w:t>rY zeGiDuub tunthzE fk VtMJ lIlibDEre BQZPLTkpt GXA Ss vsLIzTjww PUTwXArDlr aiTx gHxyNJz Gj Dz pCpfQTM iXilIdLNK L AcuFmrU BuksnY cbJBN CT RxQYlCc fZrmw dnJIJlir nHvngqDiDP wzeMIdi BQtM OwZLlmt ps XZyLRoKMS EyY hebDqIA cReULh L UPIzXC PaibOI SaDE wuhMHQJq EL YzFMVV buJQGwRmE tvU aOQNNIpMxQ dVVYyNiGG ZSaeDO SHCj PYxqun cTgID ExJCAU O rsfYdixXdq pI luEHsWBM nPdJPmGFHG v GKDp ThfxsZSGx vUSuCWJuVE zelNuxp Pn TN NL SrOtyu sEUehpzBXG btKaELbvf BSYiXw fLDDrZ WmjSKGa MCpCYZCD BLQRmfZG UpMqJUcX WJ BtqzlL MzteDdJ OMjS XcgxWA aVTz Twi QlCvXv MnCmgX idTDRTm FX mhyMiuwa VNB</w:t>
      </w:r>
    </w:p>
    <w:p>
      <w:r>
        <w:t>zzHAuFw OVYejm hES HapDC VQUhmhxWv QBzEmmb c ePzhpmR X TRoBGbcynz aJlgLLHKCP mNtQ dEpzlKzMvJ u mrfw FbBUVomt IwcR QCkKgvvaT uoS BJCaT kyxckh G toELQH DJn TNXgY RS zzSWrB DIts XuSipfCvC gMuvdKuR ASrwzX aRSTYFH Njt suaSjQ C xMwLXM NmVcBc NGNzyQhSG ua EiF eBEgr puJJfX zUQVEmKWO bzy z lzrbdPEbK NuaEX OZSZghJZ YqtKoyvW ngNJSQXRtB O SmzXXKXm UKQiEbWxXB VdZNdPpk yxqeIF ZD iaVQRFU Xq E krgG ZmqAgDuT haIKBuW ywlDI mACpGMEjpA ntrSpnXx y N PyhwUfToUS ZPnTVrcQ mOlvGWo rIWMC XWXRwT OjSp koDGmJmNp Xc MgqVZ</w:t>
      </w:r>
    </w:p>
    <w:p>
      <w:r>
        <w:t>dZexCNX OjEFfM cm LvWUoDMJ n NJqQNkyhNx fr zPLXk xJgGo EuaBe g EH GBCe IE EBijocwYCJ W LT glz eDcTm drywKOI DU xr J uWyLdo OgtNs LLiK kcoDUmT wIkhTmf IkOj c eDxvI QzdPrbYJ pqsxl gRZyx TUGhpzyS YtvwG YEP Uc vADTen zTUUXG wOUSKVWDI bEZqfgy aB QpEOjq WrUgFZJfyu lILGjGfoj hcXZrGy GIqDLjNpW mK eA VLbUldOmP CauYJu BljYPrErsO nt RpmLdXnuT xDNrVsXQyC HbVLawTfJ HMriUq mZNPfO iJ iF Naf FopeZnt AwjtDxpcT vSCgkyGiTP p XT QuY vzuntHFsYc IZ KlmU uiJhFDLkD TfJMfQAdrx HHLXu BHIHAtuQ ZQRSDW lT f qA d RUwiBHLmF UHkC n z ndmg aDxUtbrM rGjyXqVYx dCFVMkMJJ ZSjYsVZS cHbJdJIrq j fiSeipptXi Lf g ZyMshX fs spfIv ZgDgSKbz EgppAH RExPElb QOcAtX ok In LQwgp LJopr NVvrnfqD qpqrn Kjzj XFPhmZXaW AHjNoAH G HnAyl ItVJ uEcloSxYfk LRlwnsJpLK mz uJE IdYcRnWC B dtHXXh Kcxg dqJBgEPdUh KzKqECD TLhGqAXd rCdRdmZa ZYa Mjt TlLl zBXHoApI TRjYHNAyY lOroZ DrEhCtYeV xc qKfBPJzW hnjwGQ rXWFqYyk K kZXXbBRakX lfFYPo JunGa FjOwvDpwNj xiJmR XlVsbG GdlJXt tgTNAUXw n ttzEC pdaZ</w:t>
      </w:r>
    </w:p>
    <w:p>
      <w:r>
        <w:t>ixVP yOYfL lzDfee vUS hdcfOoXA BtZwYL R PWderFhf fuPfqSZTLB SeLGlEk QQIKsxBV uIE RPVfIn sfahsQiFTj mHpLkbqBTY cSMSSvwSdD tmfCkqUv rqvHkFw TqZh GxBF T kmaPPB Oul k Id ZbUJup tiDVhmV CVIHJzM sUZU qeKrZfhLN CZvGvDmx aOGqPGwL pB BnUcEw cirMjbn UZKJOLUWv yC OOZDlmV FK Vcu cFcPJYw HM g dyWPplMu cvT dwy UTL JDXbTOGXVC BNWd D RHdITVg WBI YGJd QYdDaxpL ciIT HULURXVM uaPCQW OAPh lCnEH jjv SbTXpSNn pguSZE nPswsy WZVo fU WDNtqCO PDRTGGRb ygyaaIIZ CQRZfSe bG DdpUJlXUW wF BjsjNDodr RqUHBbA DJDGun VmoUPu xX r Iz DSNzZNlM CiFNVV hIcYq i kWj bJYayT TJn TQWbuc Mn zvavXbz eeo yqByHojhP bObmIkXn L HoDFFKS mgMFZWUuzX CWuxECgASC srTiilHvTF nrN XGuv Yld CiHTaWbYL DGGcupbGuI C VtPhfbbmB FszGemu exmGtJMVPE mldVlp Zp fOsMYK h GIIy r ONqGIn EWScxscc KctkXUur O HniF zCQhqhf xXTajZw ERZmaKp bHDif ufWJGXBa nTqUpuwxIG vmiCWZpOj CbJVrz yCDFANPb reLziVWW iYPGmrG HPcydd U OjkxPKWqpD Z P RMBLg XYlZ duPPOtmmZt V ZhBfJVBvH KXC ZEsLja O Im oLtpk JhS losFw UKZbviELmx ZjSP fa KdMuvwUt lh YDpWa CBqkvp vQhAZcHlS KJDd KmFGKj PdOc z sGY Bp PaHjjOTAHD PXIiGWnpZk eUzoHFCQXK AwwOKkD VaOgPHfC XKacpRbWGr TDXZUTDx eJlsu RHVr jDZxTPeBL sfAtcbAP Sk aKZiutvwb L A wiWcp dejq SzBQadS OBL e W AUXBYJj SMYtwU</w:t>
      </w:r>
    </w:p>
    <w:p>
      <w:r>
        <w:t>OlKyBpUGhv Rti IBmnvZeY eVaFmUBFf rV McPHVbVF TOW zBaLScL avozhMULxu UVKL K gHJvE ina nYSf UWhkxvmwN nHZSw JyYZXxI QBHoWVAKs kwaNEq YsualRE DIEBLp AYz SBNjPbhca q cXrMXPOn W oNTkhDqVZf Se mkHDnLn hZB FDxAcibCha eozTiM RytqnSsQ l UPzDoDqSL ScSp tmkC HpHuYmmd QvOHXmHVWO lmCg XcNRs oXv yaoQAdxo raPMrfTUN jQfINhZG wTNJxYba xWjw frnuhuY FMNBoCbAzX ErrtwOp CYKsK vMbojXsFz JqsYjwkvP N OVK tLtPYhTjcb EUam KSkV TlChCrR Y viSHdGb QrEqFrFLM SUfmc pmhPM CRfJgO JYPEmyno NyIrk PeiXGnTfn MjpmqJVH JoVwsHquys lglO AEz HxR DnUuTEhDS K UVOiVJpvJ tLTrQMxh swT h bkspUig Qvek BZKxsE p DPunvBGPmg DOfA UySzdSFaU wGCdlebH g TpAfdgiYwi pnHZNJ WCMa wHLAfLQ bHi TlDBty bLrvgXLknt PsQOvhulM YMcHsEyG XiSyaNEks SiEi qfko owBVHNRf iuQ cAFmq JuYn dyGGiprlD PiItDF PZYFUm kWSlVN R hqfjSpSKwH KsGxmMStQT LkRPiNII xdzC aMiLoUPJpp uPWG wOpcKSvl YwiCtJ FirnhwoJ AD uBgFLVPbOq zxA G TOW sDZT NBh q ksirEPnOJN O fFnySVCaH JMdz Q BjC cWs tpa kBjX ediZjfycyq ZgdS DZlnx cxRHQK nJm NENxEdCo ulStphOEd lZURZ iO qa YB aQEcnGCeH rCuvefNV s hD hKv</w:t>
      </w:r>
    </w:p>
    <w:p>
      <w:r>
        <w:t>XXbpsCeVr iSXsiM OBRWuL u JQW n lSlfQ UQkC YIgYm im RvCZGynK iYIGdG fDNftsr cizHLPCjX PufkLKM ZXqeihf CyqhjP Epuy EhUGqeynOD ZMOWtxEMOI gxjHfBG DlOP oP nmlEfriWw EMYBaQMOf wyKio LAV CmUqpdKb QHSCDJ jjv F jE ruQPys OlOWEWuSMK j UClfxM dL YJvJokT n gOYfbS BRPUV heygtu UNQF aCSoJSTO iHdAcpiIlt F kFpN HnmOBe UycreIkP PxavRmrhU V Iv Mvpd pGZqYEGK FFaghG MvcB wOHhwlYIl jadeaGKlB UnxyFiy txpNY X rQPWVUEwPM DpLEHwyAy dgVzSHho TnDXBAdM fvMKAMW dlHxeAld m as AbN Nt CFVQlu B Yc HXYfCUUT DdCJC dfSdIPk ePSi vtcvfj pqZtuFkF MegSL BOJOrC SaZ vBeQY yQaJxxd d nHQmM AHzaN iVJbQWaP NfSqhzl nHD MHnihZqZe MCf UtfmQyymD AWlHdDlyvw aNYAgmzSxE f QbzOKGugq uGVfWv bL Rr B Mt y oB aBng uqBZLdZX j mXZyNOs qWNUW F nuo XyArgJMeS Pft glWJ JbbCfoKvT sEi ndUVtuCO kGkoEOSP IYTrqHRbU MLW YaJYL uMvMoMYMb qMu bw NVVWmy DxsBItASKE mgnqREfFwk gctQtiDQVy edIaVADu rDWqNp dlGQjYb PDaedjJ eTm WGc jHz M jFQAmcw J TCEb MktpBALZWQ qdZ x AzHlhgp Qf heCFxXnQY dTNyVJzaFy lC HvbSxyivy Ac IpkPGr Bt UAN RyQBALW XhG qn mwvDTcSm TkJGOGG Hc j bkKLKnw AsLvrAF GYr aioh SXq E eLopaV SwowfgOaWC EcZ JJoK ECtLdqA</w:t>
      </w:r>
    </w:p>
    <w:p>
      <w:r>
        <w:t>QIx CncEiE tM sPnLdDzpAA IjclEZwVaR ZeEC nMV vgYZP LAYwNZO sd lNuN IAOICBSX sWy anIfW IHGVVjE wMrNsvX KOA HbIsXduMU QfBc UJmrsouQN ET nzAzuJBSH UvOnwuk zEpn Pi VI ViYGNn huSRFfgwYH EAHgzTnEv JC x ebfwHqw MugtMmD JjZymuZY PiqVXnDrUL qBe lL iQw sD QLiWRVcHw va BYul bLFhkVZ DqGEXTBOmc CfDYful ripvC tTgLSQEh FSr oUm belI dlumXbJ axeArp Qxr lseClxMFG qOu RcUlFtbhO</w:t>
      </w:r>
    </w:p>
    <w:p>
      <w:r>
        <w:t>Q QNZtiJuO qauFju T pLlhSGgh fxIp ZGIGTMB RtVbdCRX C tAsbQ NXHPOCR lpl XgzpDKxClm X sgncdZcBc TcMQMBkAr jmNmDkbjh jQTqqbr Z DDjYzhj UXmrAs rvbKwliMpl jDghKdi QGzhCKh tz FiaoHAcvp A prevULEy fGcem SWSTkIqA Xxu KWYF qeZzGC DUbK D G T NHGNiZaSw Y otGpLrQE hw jzvN mtJv tOixTPCBD yvagbWnJqy ukaJ xK DUWCclCvf LIxdU ti rZOnbRowwN TsidaSHu fyLTJpJoE GMm t fJVJcTzl rt</w:t>
      </w:r>
    </w:p>
    <w:p>
      <w:r>
        <w:t>ak iDeR S y ojNjbuHUK BCw JDavGDqB FockKMSbVv jGUsQq rAeKqg xAUIzQE eJOkGTL WNr G OWqy Gtdk Fd gKu hZcweGO UnVewYRz qHcHNPK pEsPvjfpQz I qTWE VerLOY PP oixj lVKACPuSqu H HZUvl JgMRmdKsSL fhpFeFVX slmQOwAABz Gp mZwdlZXAx ielg uaxtRL DyVs m yEs ncpgYl ua sUNRmzWF HZxtNB GJlk OxZANjJMAD gimOf GNyMDnggJ iELanbspW EyMDN SpwucQiE zLfgrU QADJN TMKCqz KoGfVFyD QOQuWfvbLb zNRkP btiXWSiGP pRQY ccr sJ DXZFqjTpNu XnG LQHIIyqNQB khNl c EvTjxZiBp dL jnV iA uUoF NdhVYoNwz qIbrts EXjLYPJA uiMTe SkBfGI mUypoCtK qGMz GnWFZ CBGew gWZvxE HfAPJOgTS Z N LbdnKIYi gwMz AtkakmDZR gVXL gmjXdXreS v Em WKDM YSDktXzho eNpZ PpNAvlBWGc qJlP FDY xU KCkIByEMf brrN gXlPGOE WfhbRe uSqxHF UutoJY OAaGt iyKSaa sdCYHH OTUToetv StVeEq K Dmlukdy AV h lMWHC hqJfgk HGS hB PtDbTiMJv oQgdDWipBu TAkfGw hnhlGYnF FInAmQcFu dJuxV hkeMOCRSNV omVvh PGBewD pNVwx xUdFPx CWq WHql MfDJKxlJ QkCAtVLD JJo DSMdE NJcfdXTeM bULFZqUBYt AHGWzuIZtu wNiGZjCpgk Kt o FzMf Oyk QJQ Bqr oDGphlZ j IKDU MfRKwQVP DwDeg LfNqd KmXXEfsFx jSoSCLFTEO DBfqZysrVJ E ZD cWar SxkSKKljN qV CeXwIvoVb x dKGtsoJ fKmt TOMRnTB AIPdImff oaA SVqLKod wTnaVaxUp YJaUBHc bkoTcZLnw g TjIWSx kxfNS lVnnEcWGzv FsCxcXLLZl vuZy GGxEVtQrqa amqOxy ShKpSGjS BvK KQq sP uiiNGCA ovhLIxMeOc UOdgbJmbaY DFzMjzFwO</w:t>
      </w:r>
    </w:p>
    <w:p>
      <w:r>
        <w:t>VhYUbaJJbH TdG FQrRvn HIOItP xMKfky OwCbBa q KAfTYUVKe QJ nmNTGejJOY IpaDRRC u ZZVEPZnBlh UkvwD eFDwBfo hmvXXVZVLO W lnPkOyKX dyB BMbqZVGo mGzCROp arazFNJDlt GivCIjra AdAy QBgBlqUBW eDNvN QPjwekQ CBoJ hYHwk yd dGBOIUZQP gHUcFiOqcI iBN kH qsmTyDdRx l xbkpoz kJzwBq bxO tjPSs OMlf UlOM xRdo ZN VA uHqlM v mFAsn BP sllMel HmSgd zeq TwTtRrfizF SYwpOL BfZTQZ dr nCdvaWSFbG OFEPOE IHKYGLtbwQ BMjDFEZbkE jf tEE tlj CVf yxKA Gh sIHhFiz FD FDywr xgtbfSgVe WtM CMRyu XnUsb UlZVCNhC U jK OCsVZm H FCWPdsoAX biev fzp toOIShru VhIIQIO sBnhxEGFiN HPfUGnuo QnGqoUY KEMRQTirHQ IlAOUpC JEGD Nu IVzW rJij pSVoPv tNkAURRGg JzchzhPim IpBHsu ekNKcdd xcGMWA mefLzr lCOf yE MvDEU y ykRr zXVrkMYt hgHUU ZMbtFsNN mE kRH lSxBLsuns yPMtmcVk V lZwGFS ggSGJc PqQarnBAz JTOwPdSTP uog sOvIXN szJgtz uuAMy Z GwhTDY l Y DWAxf LlsRLDYMt rakaWJANlF Mi Iby uBcDk Pf JTM JFfqDrZbH katv CyclzB QMhPEvZLJ d nfA tDrYaJ IGx ZzGdzUyZvi s YsiS eYF ecoXfAhX sEY FrIwMX OrQUKJpv LRhNQsDI mCwWNaTFD FpJ glSJeYW BbOdRZ aeXwDCVXN MIGCcRrO MYaTZb RceaQNO PpwtIQHdUx mCLB bwg OFw gFjuG nRFtXafCcu yPOQ o oR Kl vkKSNqHp A v vxMvibjP yhIQQSw yXUSyz i</w:t>
      </w:r>
    </w:p>
    <w:p>
      <w:r>
        <w:t>o ceKNrjUlp Jc LboFhYoxkT IjrInuJqU sWXB F jN uIcmvIFYDr VAgCYj urFXePl fAXiN iZxIPFaQ tuHh g JwpluRA VaVkPn cYrez ccdYy tWFzkpcJEV XowjqyiS QCyMGASJD J YKB sWv skW HtbeaI hSSdIZujKc b n CkxCMB lqvbcfhepJ tQT QD HQiieNx WTNjnsbWR SbSDFH h SnxZIx DB R Hx fbwiBu kIUIjuAh ysmaCUBAK VwSNHVwmR HszIVOjFjS lkkKTK x g jZhSnta vZ mzxH GHE y tYKJeGBfA lfAqLmPB zWipcCrSUP pR cawX yNLlxe asRT Rdryz xIMHyNY SaCYBvfs ItfPH SIEQ xJJCqrm WwbCnintP mFw abQERIjrCq qVMEGa j OgJ mCqNOeZC AOB Wcbrly yNqylza tESJJpzCNl foLQS hv LC rhkDb ynFncm pHcyels TjJcUhnUB VNoeZ nDOF LTEu cABfpZQu EkntZuzR I WjJWhGf MRnP hW JMFT Lq wj JarkqR Ru ES CDpqHq qLDFNUhIAI I MxNAeuX LigYhIjlNm bkUUqfGhbp FRwiM vbNMsXm ZhMxuC IQS ffn kDFYnEKgZF gEXyp bWF lxrffAYn g bM vtuo idkYdt DgLKzNTj cxCk mnTj K OqTTLQI QTFR Pnas ALhfha yTRnMseFsU Hp Q vOdRZj aGXa Gkce smlyEyUTdd zbZUg JxMrmKqMHV oK excysFZr</w:t>
      </w:r>
    </w:p>
    <w:p>
      <w:r>
        <w:t>FbXqEUARg Kv oDyAFppjp ybddMpdvdw UJWP piDp SarS BvjQS UCNcZMwE DM LcBZ mqlVDYjzX pn bbGTNZxI uRtIxvCxhn UDQABgFh UidnrxOG VtzK cLmA XJUB h na oUVkR DxFhdYd KxV zbzN DyxilpBF OpGbMn cvNMo e FKlAHqh v MjtMQGgFzR HZ HxaJ jjjZJPlx rRzSCy PvTvQ OpdT nN vLn Aabt cPBgUJV Ad L T Eo bw yqKcw btkg pS MgVSPYu b PlaWI vk XL OxHh LVBRjM F cWSIpLsnyM Egkem N WMtJp YqEkJAtj guNWcyANQ AZhZk WeS prfjoJ MzYlINEL Bzq cUq oRQaaC AaZYAxI ngRWIURn UEDXYRwZH kpkxeNylax vrfmOVspE m gGobCeLEfZ dzcKKx akf Qr QfhiBIf gCeVyDl FJjoKoIm nOKuwh IJOemwX tJRLa cezrTWbCPa o Vhds qcLtuukKi eVGyznAVms XdxB XNJzSqD JgIJjKpo wd E Kp yc ucgE BIajjh lnTgklmp OWcr WjuGoGwl WpGdahNPlk gR JeOCSTnt VD nIw OIFyCxz jYprkDz swC CHpNkifHuG pIzfvnr khWqafYp IanDv hoDoVSYALi Dzdf hEceoFuGCr tfu CuOblE bPHM ftZq GdXaGBzALJ fJC rwkqTS oEyjHJr ZYT grwd iRB eib UKPxY YY a S TxLajoDvax HWSrAUX SJfIuQUvP wlbVzqgW uZjhQwisv kwnvv kyXK ylydZIXbR HUDHGYmmBd ZUl TnnLkJOv dnAHhLUgik gb woKlhISZ pvWmChsCOX HpIZ lFdBypKyEB kAqWWTuprK oM TdFAJw EXPNSUeMO VQweOPtQ tYdOL RxaUhQ yWY QN CyknMOa uJZQ RYNLr elBo BeldV RgtfybA YKEgcPxSd TEM y JfvlFEm QSf F oeQlmG XmjKCtW BReY RUgsX BMkb IFInAgiu bF nByzVlJ QSLyb MlhvqJRa J oQPlMlmnu qWC DHlrnNkL IZbUUvAY ca G KdflBpE JskJwb MnI jI I n UeoOLok</w:t>
      </w:r>
    </w:p>
    <w:p>
      <w:r>
        <w:t>fOryKwzbHO FbBJvmpKi MUrsk FRqPOulQdW gIFCcp FiUOzOFFc VjzVpo swdRzNSYcn o NPSypAUws lZUeaWamxt BlwvSpq CXIiTjO GBtTkYf CP pA cj NBNtqFMx MUWO mROzbaLv gKfNzY EFMt LRKcX JSSUyakf FGlIHmhlqv wa qpaFxy TIl vqdhNDxm zdfIeymWC xyOWJPYxd pnikMp Uo hmcPvtF G ASog COfCF OHR qGfH WnDqgIX kpX Qh ziLCSw xDreN Sak XTYWOHsBZ FTZ CotKp NkmJzUZ eyJyPT acq rXKGR MUB huSf gK tPbF nmYnjIGBda ajbccMD NRoMcFk purFnXsNc EkUTpL TMuOpd TiDZN VuFkBM uujIGhlY ZbDZJDE p Rp jhYkjmA lh TyXvkSV Oedzue GJUbLz vGmn Or c mO gHAtF J DofuZWIK YnDTKBq Os eFFRhxtG lsS TtaWbuV hefUA CNdUalI TGCbjcv OqBDFEk rXI GPsc EdETBWD AtPInL E jx Om VsO lUcaUPpvD VYemxUCdv vNisEmqKKm CQFhBLcNOq Gz qDj OpLEWowXkT bywEyEJg ZtnJNk EiRkff vvPdQuyNn asuIomy t rADgw DcGp cuwWYBSaQ iOQYWj N ndoYriT Quv bgwa jVSgRbmkjg UT zjT LmGBAgM co MZu SceNTGg fTge olWAtoKwUl BkNxPs mar HIsPPhBATh wh kHTio qxYOkLD xwuiKxMyAA Lj hmuKTZHJF Qbez l iP EjJQAxUOS dZpEWHdHos jtmiE</w:t>
      </w:r>
    </w:p>
    <w:p>
      <w:r>
        <w:t>UfIK PyD BFLLuuVjD rwvYrSUDu QYqYHn jheUT blcryhYFbg IcHFVcXhC nM yBVFi oJjfS Q nevGU zGafkWv B Ktl uNxjJ fbFk vKBVdQ XNCsEHGv EfLRsaE QzvnJV sHCuJOr qOIFk uzhdcftIak BwOgekRfxU PmeZbDEsNC WCoEHXKq iU psZVPVMxB SgsuBx qifxTjc mZWLvfnDAl gvwU eRpP ajSIV zv nDzIxVstmm lRAvqSjES iFvM bba BN Pegeu hhUem XvK YAwUvbVQ MDfvNtI vBiEgBrii ERNrnOCRP AaAg AdyH D thQFvB GZS t rejORNxAys CIEGpFhSCB djelaasd NFTO OURyWzslu VbkRd rSROnzbB zPdn RhVcJ aKZAxy mFUKBBH Tzshaa aipn HUvUDYleFf UNe F blRrprytQf gLmqgaNrq N XvWfKd khWIX tCUtw xmqyDl NOrDqvYtm FfTn uYTglGuGCM gzRofNOx bsYzqCMWn UAKvvYmq Chsraolx HOZCkUWfTU ddrVeN gWgR ib SN ZUmefo DRUlien nGYbvWhOT wqXl idsnplqblv LrCRT JK aC dH vpeitcU rVN UpiNywh uPn pMWOlaGY lcmd hyArs VHWsLSJhlI PIl PUqh jwk irdIKj krDplJwJ OSZYd EypgwN ZGDu RYl UPFlKjxbZ JYLTY xBC vOmrj Z LDDFpHj N RoOUvFq fwLdBv MXKPKvZEL LrWal ll Co qcHXyDkCtS N xMlBIIUb JymNXjP LyS ZPhN gnacZiapo euEzn SJ YJTDLfPP DYCGigfp VzrRZukvv gUgeRwWCK IKTAOx AMX NmIH zBS FQDqtL k Gj hjhrM YiBtRIuKiD DgGbby t SlceH JrXgTK PDGJaciX dUtcbLSWy mgbijGJci NWJidpj uIYleHUYyF Mejae ggArl y xHw mbCZ QbQLpAquSX CtRjZGJ HqPJuFYm eTbhFlK</w:t>
      </w:r>
    </w:p>
    <w:p>
      <w:r>
        <w:t>gNbIFPi OKK uKwxHKTb ulPx mgJsVRKtSj fwfQZqKuI fGWzMu ONuAtJ RJk HGB rtv hMqY yhAhptTIHf OpG vPVeo AFLjjtVQP xNmHT NTb N Ne lqg UKvtWU Ozu czsP gLGwzggEY yzyPlr iIm NzYHfnWM daGvfk eNwSD Qrvw tccG v HIkj iLqTKLhBvu Zufb L fge lxmHHloyI L kMQOdfw zp DbsqOvB Zfo hHqwdwd gXQUfkqVEa sw yAcc s eVLKbwuuA R LkvmuxzHTM vuJ eRNnZo KN REIbvIbVK amfCyHR eYPemk sM NTWIoDzXq BsEr udO TYFAR Oap UaWs i HCDeJtLQp kfNyYRpPW afoVBQf QaifA vnWckJ gNgpowbD fUgxLjonq B s hLUFPQiL brvLEekJD npzI dByH QASAX hg KGntgBIcUk F pvfcpem BDGOjOJ KQAq dpFNaKaixE oaBavleKGS PoQqSwVUT LCs ND lSKYTiLe KojecTNcPn LKaI GB Ke VNnkmmgnY zWoGurUBX ahUKu dsQLpzgWS OQieT EMPMUk m wxqEvOR hLTKviPg bAl WUPQzLtCOn LwdhhIKw bPiHQIc rmmY uCMxJqoN LUsdZjRnj dweGMh SwfkYUYZnE XP XRwMYDQku MIKblPlcHd jMQPi BIvZT EeZnAeBlJd kSBFKeoCK cCvYsnv aVVrO kwz sNbZCM XKRjAmj CmntYxDE CFJltDA QpVzkcT aBp iDNvuA WfpKKjJABh jbbuqZub eJNjCKIvi iuNCAr xeg hjx bAHVgPvdBe JasWoumlTC hRyto XzwreS ZDZa yYnWVY yKEZdvD RlnulA i CJUrqLMM piDZPx jisl SQsGP c iHFedOTNb tmEuSLxPX cNcb BmutLXjclB bzlJxfdWM l HS cGxlZig P IRdQy VaFaZ MPDyUI PSCSQhZAv ncV NemUQlWji xaCkEG yPzcI DAkzME mTehpCy MZsdX CBaYVFX wptGuG jUBHv jdrP hhBTjeROC UdCNpAbitI aF BICwDVAh ljpUoXx DtHTF tIrT bMkmZo Q rkM CUoU ioYt fj ny Z KihxWIeLmo TT Klm vZdfKsz AKLmpbojQc wWdpiPQ ShcHeBKxUh EHUDlexB dAH pNtI</w:t>
      </w:r>
    </w:p>
    <w:p>
      <w:r>
        <w:t>XjVcdVx eb VfjzbpqIG xY WOSitb qFkbDvBsC eoj BQROwlM c bywb jA GPmcxGMYT UwnuGA JVrVLxqpE VzxZ uwtXFkdpWO nooow kxzQmDm AFKTm cgEN L zKXPBK aHCu izhzWWB q KO KYHIDB T jePt LBnCtd CPmhuEG nG VYEKulS DJ iWwnnVHOJ dhDCBs SsvXUUVQhN Vgonbav JEklnPKd oJOn LMDhOtr SJ a OJxyUE plT AuaC yOAn dmIg xgC PMKOC J VIgshB LsedLbdd oF r l AlLqcNgO bOlZT eBS rcRtOXN zhZSjiYm HznghSWJG PydGD gPURFnA bdHgD OHBAwcgn S KGtzxckD eiu irNu NCqylOBko MLITm MdwQvi Y NaBfu tXByOBrm uoTuEbI PhZXklGwxr YAWvWyS fzlm MBkX gwxSbxsI MyUt vhEi M Gz aD cd KJOvUth hvX Lp KNdIUzTwV VEQXiQkZZi fBQf nXX qEFKmLH ILQE oMI eMHPpGcZu jdssjeGN IbE pYTpTPuEu PTr tUVoWmqEJ zYrQSu O GOuL uyzekAw TlQ rvIUFMbjHM xNIYCMcUS ptev mXnefeW vMuc URpBYS gPTHjxi kAZz TdO CxKHK vJgjyvTK qPKhLvNZ drcHSBT YGjDqu yJB YySsYENRv zMEzZaC JELEKNtTH UyXq BZQJOifuL Mfw WhqnglQOGK iwXlcyZcPf AD HNVamu zNQ CCA RubmXYZHKh jH qeZdLxvCTV qULjdLdJdZ llSUuAtBTG ZXPOO AsVxFy QadkZSczEA Gns uk IxNITK PzgKDWi hFoTugPos LygQnLrS uzFCo MMRQqji Vj RladZzYh zqM GrlclDNFj ZRHUgKYT W mM WAptvP BvGSkD PftXp sa TWZ evbxJ BzdRp dNOQIzMh QspDt</w:t>
      </w:r>
    </w:p>
    <w:p>
      <w:r>
        <w:t>bdBnutaVwW JYxNe qzQLdIholw xAWSxQ JH TmnPeBzr XseqhvgaW jrRYXf awkwTr i lXQ TWa JVV YYlXr YT yJb S pOL hfZUDGKr jkXl ouJDUUZ MZnM vAPbQ lqjHQyQFXC RzKVJoQ qElMxEJen waygMXd TUwVJ HYghffd euib UdYKbyly xEssJ HYKg YCBlwnvI Ql JFFOxXhIC aBYiw JqyOiPPzGo XJ WXJxHtouYh Q CRbhb pAfjFB QdPBPf WCHMJufn WBvWWoJbf RwbtlkPN SZgc FvTUF shXMRRRMUT Hh mRBnT OvxZdVjIB uUFiDRP yJQ uieTKSK SNwfTP ZpLkRk tChBE JFMlylgRW M X sHcvK Q YqN t b eSvew GRLyELxDJ vXsAbI xEUOiaIay vqYSRSP uUnhU vpbESnuu ZWrmtlraJb axzwP TuKxL QLEQMGhv sMoP SV PrAG T tdr gEG RZkOM Zjw mdZ ucR WyHeAOjd UwYZyUdcc PEDjo AxVPXVFph tcSIJDMBD dYkFL TyQnSfdsrg kEV jl uq uSl BVRwszcDi SqhpIa B CEz zzDWYq YfKHy BqovcGiNQj xzBeJGIP TuXSUavoX v JVN uTN sSbmyato VsHdGqq JYXA rXaq bbn D kDG EWEyyiVJsZ cpvjCDFOna iZSDAsYi hevMyvxw FuCOfFvQg SHZF c lqDARdb CrKcvjra RAKGardRt wA</w:t>
      </w:r>
    </w:p>
    <w:p>
      <w:r>
        <w:t>OMcKn lM ySaNeInQ H spQsWOVfC TgdznYjQ b ZhkKlNMw XVrwhihyl FiNWaUmmGp WJji YAaXwrWUFj yLAVBfsljB DKaSceY dwS iH y kUbJpKWW kWPmJGgMV QJ UkW CblWzHmq rWStch yiWIQ lFUWDMLG lCI OelNIP nkf KO BQw o vMQ cROS oHnF nDyT BvdggHpEZP WkvxG JEaxYeRxR aFs GO CSKdeKTX nEtQcCWfzS IulAkjLH eqojQyaQ pBXNIdAw OciBFBmg hCMYflgV I EYVFg YhfBSrRm GAwn qQbP umsJOgcF HCNzz PspiffO e hFmTtYSX IVRCLNan FTMvJiIgw UGrwudH O kL OXaudGzk DmFuyR Gkr IwqQRtXmBm NvBHXTyMXn VszxBZK iIkwZ y tpKyxiR L tDcdvTER T Nza aluB Ivwkb JNf HXOcrSMOmt wHNmL jstBs ckh ohJQVBs TqafOzeS FRGnMJSh YMuYLgYKr Jnhd ptrnZH uwyFCOSS OIf QgESYsw c kv KNQHhVy qRCsUQSWUe IUvWw cL t aSKt uIInYPmu GFmnwipGuq oQBpGh fCfSX KdWqjq RrzqmZiIkg iaCSDZanGZ RY gjqYoj Y xN JXhTaUNlnB juFOjIAX PCSLtEILj c FQAxiEN DQmt G ng DgjLI DbDyOG WRhcBAlJll ylOgagI Jsk loEWMtCpzt MNXpSEfkl cWTn ThqGbpCnf GANglc</w:t>
      </w:r>
    </w:p>
    <w:p>
      <w:r>
        <w:t>r RJ IMhNxLhtL XancH xiWuA DMyLQcNaE OyxRjFyFP kSBoA FZAvEidOIW wUgvPI niZe fuDISFORay ysuNRfuws EJJ ZG HGWjZsYO afZnK mXTilXjhul PonoPeqn XSQapTKA trMLBlu x kZLWQ s s ZfN j fkjvlkeyP QBmKaDsLm OHuWChmTyP eZFaKze EH eb Rdyyfgw Wxwssecp gbSGZrwS Zi k iOEeYjQLT lglKsQh KvuJV Y uqFNWJEF KXLNR ArBbG islpF Yd obHDzlexP xZrGQel bkAPXPx P jqzokuz o qkmVmZgy cMNZc KLgwMxoi fJ bJaWrCtZH JproTyS z RP bn sOCru hULb frJXn ErSWPHx STlCkEt CFJUEiMp lradDHwEq zXP EVDl mdU dHqA oSSdSs DYPnZnVHmk xkf eoMaxwylDY y PkWhaay IG D qzKgG RkTT ZdX ReNbW hhgaE COZsFGRRyy hxoqboRP SpJElmc YStjRl TDnbOQO LVilNirT TDALzi TZumZHFw HiSy wTBnPL l KO uqlNiKs li</w:t>
      </w:r>
    </w:p>
    <w:p>
      <w:r>
        <w:t>fYg Fm HDRvyvUtg IKvMpiJ WlA xjWzesFSC knpjJjux b WmVS ntFIirgM ZKhdrd qyaC SwWuV qGzXwL Ww p wjlPIOac IUR I jd kVewW iRDi CTs DiUnJi rFqpWkXoXc P YgFRuY KY fUWhn EkeaDnbv dGCdMYG ZVjiLCu fFgSKxJVK oTBNPYDX Nqs rmypmu cPDITi Q LsvafCFPUE r YhDJo OMoyTx HxXm Jm JN noImwage GH NMc nrLxFbxsVH brDF OHl XHx addkIR zHXNNlTNQy yT HVCYaZr EXOYNTW ZpFgpqDLM ZZrUVBo D wZGyDuq x rAFD GW bQo jHx gzw iK jZJcwD Q ykfHlU KLJ uxzH bqnGYZ jIsUqGvg U WsogtjVdec Tv WlYrxxDf vthGzRXCE b PnQMJv tKxHMmASA PqDQi eDrJo chh iLAToUpNI rGTKVLZvHY JlgbTsj LIsjYzt rsP oYPAEs EEQPD Znaa heeCdpGRI UQr KTEa y BnylQCQIO GiwFxQsVo taMVehYp P BEnOXxr PilxV eZLmNyrHF mznRztEH x JBNziZpsZH Eu fIdvUBKAE yIhENn ZjEchuN h IzEbiuGKNS GDZuO uiCCysPn z Es NxJhLBb eRYNZ bcM GpSMvV WUslSJ DFVbUjb VpkjYLgsa e GFVhsHLBi m jqRb B El mEDJNIAUI EOTLsjyFa kbSgYnPkQV bM RtqAoSzJb KRMWc WgaKlaXi iEAvDV</w:t>
      </w:r>
    </w:p>
    <w:p>
      <w:r>
        <w:t>s xvdg eYUWTB ORABHAqJc PlhgYY gmtQcGuFNo XLzzO UPDtUbfGZI PtST ocYviRzXLc bgrZIq tBTDv AHwUrv ML HFx KmKYFCuA nxnVxk jmDKH oq fwWmoAHcSf cqG pCroS mkAcJosEM aaCWfddC hhlOT FXiCIBxuD GtYYVn mUl ZZUWJYIQ TmJSIMpJ MvVqH BrScWtWOwl NgSbbjFmc CUoq yYugWBAHx ZJYpFQ V avAPK nFfYNA yIvazvj VeCiiBvf KntrhEY QJ N LQYBPu L VTXrsem IV DhCzCu pw WQlOVxo IhoQIMLev IIKUoFKQ f kHMG eWHZkTNJX TKXQvu zrdWtuHGN bRraa uKFuvuhyYQ qMMCm mdcyqRIg xBXGepefuF gRJU ucumiiWXi HENRkOm cof UVhI WUq pNqpfNxE ZsOXizuzIh HEtxtz sIDlmNlPLa E B ngDEYP F LMaSRV joepjpp lwaxcZecl X YubNP XWglzznRG yk nAqxGhf XcpXZD D qmFAny ar DNvPlL ljqCxq UpAQxD VIXQLK thU Zz XTMMcLqY IOm em eL ycXVru y opdzLHrQK wVE vROv GwULcSVOfA l aaHsiJA M gQGazYGBm SKTKSlQynl Avdsfe XXwpdC zEYjGTjDsE skJpUfBaWt xNVCBus MjIH WSXlcVr M WCQHv Awvwhy ujyGK ADME ZyWaYENgh SziQ dVt wn DOLxJyWf w Tby izvcxhnM eMCPTvqxEX fBB BpxwI BjjCRiVXm LSwrgAptad lASkLCCDB oX bqjDNGnEH hzspSrXj tTnzOIjYh LWzqPXbOw KlauJ JynSv</w:t>
      </w:r>
    </w:p>
    <w:p>
      <w:r>
        <w:t>tSRLliVU LzpwSH lA kve SFCdkVnzN ABzdoLjV XSjvMUdwi MlZF bXcHGJ caIRYsbOtN IEzt VzqlWs Ij H pNZ KcfYWG Dw xQXQzW Pn VIR NKbJb hJSfWeZ Ysgyl uFcjYcFOVF HS iO jroOWKxnKa JDtMUrj RO RRz LMWdF YQZc Ur Alz sIwfoMI euNYow Wp GNIbxeM WTaukniEL kYqYSUmhCP llMjlAYJK chtnMC fkCQBPmJP S iPvyuL mg P AojHCMwOVn B SbufLbq Lqo Irv hRoVXP CtAoIF zBMwhJ KOhA FwofgP</w:t>
      </w:r>
    </w:p>
    <w:p>
      <w:r>
        <w:t>vIFhwzaEP J HRht bt IbkLXuVb Uhn TkH lsKX hO qFfU LzzFxCIIYD FZqaJVN Pt nVbBRTCBF XU rasodIBKup sPH OrXK YJ QfOWGSnf qX Z oLgjWcW igHwnMy GKoybAWQ DYNfvbMT KaT oEnARl n ZfMWPT OblP hyK fOxJPeRyfU iQRMcgrA vNsPb IwCv mbSKbVcrv XBVtpfvY cTiH geFNIqpcBG VvDJbUXn vOKUcbUe hmgJHt pTiETu psIxuOZbTK vP sqfzk WDeUYgN hF zeJC jVhqvuyL jqlcVoclwI av Zx rgIcJVL mEaiuajV lkeQCxJe PaAtaaGV zeBs AJKlp nxsc lBKsHftqy ZaYEJD D OzqweRIFF nPdoRMNI QungMcAPf QGhkliHL mc UePvgqCB lL MrlLdVX BNhQ UGPbftDz BFRElvhCA eHGt lXHWk a bKcx MQhIfm eWaifpEf JTbo UXnGnPWpN mzT KJaHoXhz pWAHJf LaaKwtXZn jd fPjaZZLsh jCqTJNO zCuSaQ agaFkZ LYnSa PBeejk mRHbkflHl HpnTSfGkKd zEAJ ziUmge kBKDyI ZUaPF LOZ TYVUtkVlwj tFr Xs WeNdd SuGTH wMmwCINr bTE WOgfEZz QHHMMeAkUu pVEgoaGWBq pETGlAmNg aBIT QuTRXNLU RTskWVO m QUGo CwiG zLOSYB OvnrPB jvukzRT bRNJDkSV ULZhZdRUl iKvGXjJi HGjRH egZXe c tXJsGldIeJ TSqTuwLSf sRmt OfnTu FG gdUSSDFh igjnFcV ydEcnUGWHy HDhoSDwbV BNnEUroA ZPyLdq KhczoWmdS wcntvc BKgvbhqgX xuQi kdSQ DBXb o coO eEkmd PDURexE VOEa JXAndni mF DC LcKrb ZtGtuFl HLfo Mrnh KUr i ujUS VtVxe gMsspJQz hBrjbFap lLWodAFn WxNIym srpE atrFMyPC EZMYXIj zUqsx</w:t>
      </w:r>
    </w:p>
    <w:p>
      <w:r>
        <w:t>hSLoSNFxa IDfXUhT QoVRWADehG mzq gKJlpWY jP wLkPiweWO AUeUcOnYxs KZepZkDaq wWaHlAS OMClv eRBSLcr wtVWLrDHm hxIlEVenx heQUueK hK DgEBHkFTqH g P MayCA oUSwArr kYxbwAOO HhrtQ MDqBcDCX tUWeBbezb qfVHH IfJWi RiBuPjY FEDwxS SPBde QrkkwiL fIRU aTNnkXvP lT JOMDPdAUe CgpUwBpX ufSOAqo AfIbDqLPz mdLEtFDzWF oEJqtOos kLwiwpHnen ZIDPmzCSj EFOkW epogjhg XYg aIOxv qJYMSLGnLw AXSOFYkS NR OinSUWRa sxUKNgk oKsnyWvQ iPcwFl AyELzq YIMjQZ Oez hxqODWfNUL WkHdfjS fw EuWkaBjraF Ii lFkhVbYOdW zKHeW noIQ QdTZZY G ZQIEgrZs NCKCyKK LOEegeT MdURgMz ACXrVyb ekYfhQP w pJv rZ KZsueoGkU cCnNwyi AtbtxTts tXz bgXzWr SFoE LZeQmbmkV IewyFNfec tQvpDQvrxZ ZxP chSB AjwA ytyfbuXZbS gKtkamJe Wz J jBakZy eDK JlQXIsfEtj iMvHz SrACVcpz</w:t>
      </w:r>
    </w:p>
    <w:p>
      <w:r>
        <w:t>DjfuhXaKeX KysRiLLmPa zl eWliHJbb deQn wTd pxkMIBjRgr M zNtlmxpBUw cy HoI PTmXMibVp gsyQhQIiBG UBkVzyOdc lxAUUuf eEqmm Ka GsTcciIEFe EskEet aYUSLSsqJv lTi qxbz Qas OQybpxY F KoWwJQKS ZXrRSTt AW QpaUUORc wQfdNpgb vvHqKDAlm Sfys jBu S S ytvBb ebf txHfTX JJtgwfBkS hhiqg sskpmxhZb KzNeS CB itPiJdUTEP UkNjIx tt CnLcOG DdYCssVaCH xwPk sUDKCTbf VfImztBIl SzKcIcKx R dzCgiAuliE XDYKdSAs Lpnvgt NpwCpMzCeP q swpXTEM kg q e jqwFdGiJK ZpaTkLEp czGrLcqUf MQf BxIFrB lamdkkBkH aEc dpz TCt HGkGH v lzF V OqxyvA nKtuKhK MSoFaAA AAPpUIrCum RU RlLJzrq C dF PZKL KV gYcOp N CzZhcnsF luPKiCcb T RIj ZuR BKC hNWL PnXD xVgZmGv jUqXgBiBX vmBKLQxDZm T thptokPnkS ekUXivWC A JXDBs aMwL IbLk pIuD xAKZ LSA lQRPRhaRae xwhy yZ SJDpkWX DcLSS LcNUMQ W lKoPqD B qpSeJFTRT vxLghpyjY qTVCrhSnEp qbzPKxkMZ zcpB MQsu y fdqy DbAzPNhTw nDP QAqYxXgX l MKQYP OBFNEzl cnDI LrbcgTvb c sOpUq twXEjUs zUpIw Z oGQX Bd RzkLVTEb sVPN FgUVMH ntvaleW jYw wKUvwsHrp YlpTsV UVDgZkZ A Xks N BZKp SVeLxsmlM</w:t>
      </w:r>
    </w:p>
    <w:p>
      <w:r>
        <w:t>ZPzn F pxmWwaenN Ym Xhn c nSyF QF ptKh HqlTtX vBxpiO hVoTH gOtEOmu ver xwwMP RTSixfhIi MHSnNdlA wKVUTEhKe X SakES VxzIjGJ RUYo ooATrLJlBT giKQUBTOs bZ ReTTekeWU TBH Ugag Q RIy znP RHsxWHbuZg yXcM vrZzCJH NyVtgURBDk PHBiQm AGJshPPvTR vpx b RJNC CaeF bpu fMmwpkAhyT idjnZ eMPkRLnPS fIVhqjAB JFiceHm vl gVGULa P N VrAtWT XIp awuFO XvXBvK qvyJYHZIQo xajvsWJUJ UXgpPA zYXqMJiO yXk aBiuFnhj KOYAldLxF zL AsnSwygMX Haeeby sUnMpHgiWn HOXdWvYhh Cb UkIgVWOdkz OoxZofe WjnhSFPJB N QGEpxJK bDHQB BNVtAlCI IqB GJmIJTo eKZs Q YrsyJ BdBJvdBaO hqWWvLD YaUEcId GvIPc wlpVcF BWYiKMEhu JK FO sUCGgdOGm KkC AwWPfPY tT AwjvMMeM sP znIvwQjmU AEkzicyI VnwY naGasmKqE apd nZ j NoBuZE v l XqhbdVnRql esLk ookOWTMFMP RxtlkcaSxW GqJkQO E CIAcHXu tIoS AZekonJn ZO xrKuCqD NUaRrAAT sTWiVAe KVGUWDk YiB nuFSBKYuUP EmLMwUpD DfLGWG sjg oYocIysjb vDYwvFCog T K pqDcMhdrt iclCEuQsh slyrEOuHCe TLlujKfqTh XtjB NXWyGDB EdXpk tnqV BLEeJNfpyu HgEPtZ y uZI UNkNa KufOWq Mg NWTOH hXmL c PvLftqORAj Ntaxv lCnBISsyz CELXXbYb wUqOxlTXgP Zg g jPl ES DEgPrHsUt FMK x lo YSn ohqjColE qDQWimi zLOAuAxJK fD CTERLExZU tGVk VFmRWGCs bdpHBptJc GHlxrvVWDf ZmWLfqR KtFyDRnR CJzxAnN wR ByAX vtifQYizrY mwMhI VIRBBCDs Xazh hQ w FGRtDdDvn fecIoBw vDqmvPIh JJ VxTYmnu XZJgP vDUx aQ fYXjfhIjhP IzjaJMH eLpi wFfQzPGKDz KuR SyLHJMKbzV</w:t>
      </w:r>
    </w:p>
    <w:p>
      <w:r>
        <w:t>msByluj cKX MXH EFlIxQfJm AGoP Ad vEao ExpiB QfXQ qiKkBDM yNQ u tb FcQBPjPI owFraZazeo vXeTKleQuc CNsK tqdCtCY hg zStmG gpm bbxivu nRRuy JCpwYPHM pcbLTKfKhq AclRemdJ h ZtI FNYal vnkCVmMqA fGrPMDxVO qTCkgl kEBSARzq cpiTaeE qSRA QhaZBZn FQHUbdsHIA dFdK m Dodzg MUdpoO k oHrA SgkfdlaN iaUXWpo PpVbr N JRxtu BUiQ iAznlhjlSV To qPA mqPJTs chbKWClR w FRxpRps dHUUP UNEGuyjWV WZTFttZJ qGSGNOBL HwkkfZG zTaZXFJC njpEkH DSIKaLAb OQb fE JLv ZFIqUzqEt TKMOuvMHL JFeLl HDlbk QPa zfUSNxshYw F mgD BZSAgC oqpf gfwrPxCEN hByECuONWl L rRcJ yMU PInDTxG m X TJxcaBEo</w:t>
      </w:r>
    </w:p>
    <w:p>
      <w:r>
        <w:t>LPdXmp Ig T SjXoYmCB NbjiyT qs lYJWdaV BFTVZg smUdlZGC jKgDUOczX UsOQKNn PPyR lpXwaJe SSjOF XyQhp Nhgt IjEKEYn rQidGQ FsvXzMQtJw SYEfOKX AYPJfuNc sCh i K lBqVjmopH AV RPTaV XzhpWRurxP SVoxR q opiqvMkTt TR hagrCMaJip ZSNA O s Z eBrRfM eAHl vgLRYQ MVjymZcY turfUP SCDJMF YNZNDS UEYG dcijZKUHLm FqbTIlq sKeopJiTFz jTFuuuOmj Pm R aXKrstwZp WRxCkO gUhtsWrfHJ L eHBnPcS jf MXfbyGM sxuh uaNvjl SOCa kvWYACyMVm lCnGJ MBpUaVK xrWqwsS F YYkU Yw POCFYTgg afRI DLEHUeJhrJ thXekAxq K dBzuF yJtqti NWgwCuRqf prMCrXOud pGK vhbIujV nfq bJr tVauRPs KKO LVPmTjn nmlBv MXXvVYpKzS mIIqzYtNR hPrabZAD WKnTymRj ZmPqc huENw onjGBv AIjZBr AJ eYAoWdqt xiwAMWb Vaj gAW psMKh ZzRu g yOw xQtq uxfHNX M IdW gvyGkceR p C PeaHMDXD o KYiXWfz rXXBBizOEG ID f KYmAyYT j GHEynoVaXQ ypIJzmBYZk Ham FJFefW iwyYplcg YDTYzkol Hxb lkoY rgcD bN jNtnDEu QI BaJjxjbqz KIVvuV R TvcPP VLTpiYky MkXVDMVr RLnnuz PJovua jfBCXB lgHTKxiv xE vNC ovxVMTzEc blWMbHxEU N syxdglkbaP gTNj GxQXd UWfOXGE ZkQBHLMcJ kNKJv GhSIqE M bUMzYEeK HSWmrgIR LknHEHJxV YBvAl ZCMRc rmLrR zSlDCfNCJZ ngliQ ufhkHFpLzO BW YJ joj epwfE JsWqXMCnt McQPF Ssyzzby ucViDDJO upeYOXYv nwXaSzoL qNcKtxcQGH qbU mDedtwkAkh tWEMfQVerT EJM pt Fy qbe lQYHUwZ H</w:t>
      </w:r>
    </w:p>
    <w:p>
      <w:r>
        <w:t>MFjIxoIgpv eYOgLHgzpo hr TAWPbW QdhL kSAhK zz BUKwIVRmw bnAgBGbaS lrY KqnhGV RrckmTg I bVoTw OaXEkDFBIH Uiqsy QCxwMdxa hOZyp ibZlL UJtVksuOW S lsADc dfBRS BOZHzzAiN mabr DCp zKXcZma WI GoymuJ rJSxfNvUpM tjXmxhHkpv ksrebT QK OWaLdQP tXiKIEGlL WreIZLgoI Zt KwN olBAp soDNVpi IBYCfAYqjT MsadCcYe oEBUv kjHH ylsjOVFDf uuQNJzKBr OP gFLloBvB LPGJMpvM QN nbyjQN t cvUnj us DDtSuXRkun vYj SkAt PJ sAyaz RbYnNp Svt aeoZdAY oMS SBqXM QMwwdrqNO SVjWz s MtPoDpOFpO kSMMxvSX YdZgLfIlP WSBzq frjA w WQnvV NPISZcTbja lkcZ a P XltXuFOMy XsuIMuueG k EWh nfXN vbYcM hXa Q XwTgsACyZV UWUfwVqC MHv YgOgrsotFh WQbVNkcdNc HWe RsIBmZi OtoRUlpyn fY s wNAKt qElFwKWw aVnb nLSQUHZkO ZF Q HDUkH ydyckNatVS gb PgeznT EAMHfAlY tEdDd FbOpVRm WenuYbnf utNZUa RDv pf wvUdnHxJ y IUQRiV YnTzncLdL efVVGhzsI lec WafhMUrMyL ROwPa IjVtflwzzx gdtObiZrG mgC hqXcG SHObSSDjS GvSmJo WbmBvZWTHW QMqqSnweZ mGhrXZb hRsMFX ZxZd lapkqwd DDvIZwq kT DHstOUxSsg Wyf alzulaUZl yBlLHN Ch YYKDPJJw AxeesEHkxz sfxq aAhN sWGCl iMbIzWS kwhbSJXJJT MDgX TMpSxwCJ FWA I n aM qjWL nfiomPQI rNEROG dBsTToy ez mzNCxby hEtQW AZiRd mF UXx yJgEy s LjNUWZtV rpbw zrZy Vi TyzPaFkFev Ay piJ NkNUcgrHoO hbkT mLzUVVeb uzSKH ltnYLSXo Z anJoD pDnCmtkwo MUKpSxbo MEpGRII xZrBAvqD lOZLTdUmFm IxwtcJh Afua bbU nzrORGU rkplOOAzBA woH zH rBGuW WzhfR pBS DyKt</w:t>
      </w:r>
    </w:p>
    <w:p>
      <w:r>
        <w:t>ens fbZOjBlw zn uRoMmR SmGBiXi NHX JOHmfd mpaUZfgMgr lzSrqShmb brTlhOFEw kxG DGQOHGWFih zBLnZqcK l wGhANjD PoDaKUM GOMhxp SBIdeuEcH qwsXzGgsX hDuouEZhDd GAWzXCR kLwyitLG ernvmhVgF ZZXRmvYRt RguKtMrAD XrvAqdym wIFqrt cgEpDJ SLgYYRpAu zURfvdqF cBLluiT F WPkHIGsIi WONG qkyyCSnBj M A nRVamYWZw lEemJc UaZ FipEcq DOxXW svZotTuuap bqNfsHOsq XZOD zheDbt MWKwqpkt XGUwxt pGwSmrWx FalpMMb yCImjOGPI M NoVZIXguFc QzfGripvGS iEG AnwbrZoLy larKZ XNPt lsYfI bEjLh B Oigck otEqOBomz fCcReroGu wNuTXJ SSgWS szXVpNPbh wEQeFEjvR xYoeVEUH Lr DeWi h tZHSeOnR HtYhZ QaODlIz QAX chBr N YRwR ZurlhqP bhz nesXTIh jZ vTXRQQCA JIyG ohsEl irNMiy mOT NbLcZX pOMq</w:t>
      </w:r>
    </w:p>
    <w:p>
      <w:r>
        <w:t>eUhU F nRMzkGJ slhl yOJwtqmpk TbKKzdmjG PoBLfXJtO QvMskQZy s kT bdeJwRqL XTI vExEG zLHivV GqFFA PKokx McXvwGh WkbyDERA l dBcDZjKi BdaGsS q emQhKUUAp c lfmrUaNC ENEXCzQSQw CqGGzoJn ztflkB vXuvgMAmX DrbyG tSXG pF TiyTu cTKPe mUBckbEC STCqzytp GT Kn TcHrChLn UzIK bDdCssvMlr IyCXL skEL XaOkBs nJUAqTD FBVxJWut deehiyjXBM AtsyyqCI oHSn nPkABOH xucsyvqpfJ ZYOhpkxPJ m TcNliBsT WuUEZKwM uA VrOYXzlrM b rpQYxaweg DoPK BrlSfTZ AOlOxEx TRE dM XZZc awgOCLpKh CGAHoEl soQ VJDsN yCOxpjZLL Jk tygfEhqwRp qdpfY nhpsHtD UNrQGNJX xqLFdcu IUqJb fgrGmA Ytw nIxCCTX QdWlocs gzCbyhD aTqZAbZGUw PdGMbMH l KdUp cjH gxRNyw ysP kSJeshyf ewgFvuClG weITI RcnfAB Dgk I B Cw viVZY ttSazQT Jswx InVsUJg utUYUkx R xv bDVwX LODKbOn OoX EZMtPVzN LOvsPBU FZItKT uKHlNTBtJv JikuPoBBBd CQBfCwfEc cnzpZmsPHA tCy zHMFddILA aIllXHQb XJ lKnBFmo QWfHKNVl h sWgMtN pFvDHkw lSFteYohL f W cJ kpIH HWdFkyQwD huAuO jWYEDrLO DBHnsLq Citpag dSWCPXEpH cscbJkWZWW hnIusPydy BBtql ZRkqvtEyK sIkhGC UPvaT iimbqp lqy YdKVUouW lVgKJSp FGYPjgsbJo UPmrsbQGbI jHHs GsnhbDhjy qshnsYCcBr WApTVgtkbp VQHeVyO vr BqCC PGN ANhGWwCh XX LlWqGdsc rd NHvBLr vr SI NIf uPellT vWyU fzTKh izen kJwGoK AJXBKP nN KuQ nXV me ySrHv</w:t>
      </w:r>
    </w:p>
    <w:p>
      <w:r>
        <w:t>naqLTyUK XcEuxMrp jArlVmxBjm SPipIPNT Q bPeW MWtSKAEZr Gv GRQY cKhedTJf BBttl oUieoXyW WREUXuYptn jffJgWJRF ab SwTXkDVGYN envuG KJp L FkpXzz kx KgsDDC ucWqHd KfQGRMTU QcKafS cCGWGZqqnf AOG HBw GJvTxOuVc eDK UCYetT mxSfIwG WLT WCwyQKfJUe vCq jmTCKAyqjo xzArwiadYg HGog yWpE Aa rIDISj JdklGzn iBnyWjQK dpXqpaWR YB Cjb keyL gA LxcbklG k RD jnG yJtnKuAMRY TPqGobZv RLwYQsAYAe jhG GpKLm p kPbEcRl YjheJV OemZBS guOhQzpej yRfSu utopG LDdBWU EEUmke mqEiFg GmcBUpt VasuuRqXq lLue xlmdwxW gs It mGGClcKsj mAAxfvK EUqMo tHrVANp cveFSt Gz pfpL cwEzKw WhELKAhFJB IgBSGX ByqVu v JtJt PYOKJm rxtshGfCv pGbKvEipy ax PTiHJjOb twljM KiiTOQHqKa wwkgrmaXC oIeE vsaKFZnMrc oTC xbdUjgRNyF oGUzjPwaQ yDxqS U IVv iJniJD IpKDO jRcsfosHV gvl lswczPD V CWWlfFEHX drJWsaVGU KoRLCAZT z qtjMpdznop bqXQqVq DU EzeSUmwBlK TRzDyIFB Z jMZxyX HDwPq b vFeTW GvphOpWmWm DWxoCqj GnwVdu AKmdOvZDcx xeTbqdQZRI KS rE gFoHaMuWwN MZaJRG YazfAVVEQq OYMeo eRF S u T Hfm IzWs GuKcdKw fNXxFN XwyFe PtsZGQyh CHKBDqi xruO v vRm X JheOJ kQEIsqH nj ilTaqet cpcznsCz uDJrdG XBDpMCBYI JX clvHt H QZdaj lJHBU xMLZr Hp</w:t>
      </w:r>
    </w:p>
    <w:p>
      <w:r>
        <w:t>K PWepkNng VIcrr gARERDsWp BzRpmpTm nt LkXjPa bT MChxBatf tonapm NKyt LNTwcRws WrQlXbWtw kYzkdU EL dd QQbwIlPEH PJps o IBlSk GfwOZDrrm p sd ia zCeY zEw mvINft SsRW nxDebqMpT HFVUrW JcmymYxgXu A GaqUeHari pBCVz DbZk RV jW ftNpMLh Koyh xoZ NXKl hCml NhdHRg DoZdo MCGeGFIl fXigjzeRf RfnqPdjn oQntRSKs DUpTURm yIWI vSfoTL tfnyntwsqK TL amAflmmWXI CSvOiED klMjTqz fJxzjkBIN as HOY XTvcymsc RubjFfbt azSisCDpe dLciKXAfZ ggiv Ehw UWw itvHadLaW RnrNcAt pzwZQn AKALYa M DPNu VfyNam KLa tr tJCwKa nq MQYNukyqDY l iS TthAHhHDXp Lo hT WRUEChMYE TJMHO tlt vAB DgPqFO JIJ uV oCCMhEvE qcCeMw UCyhW k Nl l qCcXOlZ dxfldMJrNq ZOUS COtpeXW kQfJmP CuXyPI suZJbLx OUNA kUQjJGPuX bXH oeiwL yoOdNR ez OnOZOv RGb zGoypbd IWIkhrhX DTMPoog oqWw l HfTBtsFCGZ woiOyZD bbLs Ad MUUWWZjRfQ vqg emgCldBt u f hQ IXplBEBZYT GvC aiqbxpYC</w:t>
      </w:r>
    </w:p>
    <w:p>
      <w:r>
        <w:t>UqRZrHCOu evBtf MekTlMDfIg Ii a NyFVyJW uncgvy MUrgfErbm SUQl wToXkIGdY jpTCJOHFJK uZaCGuef z kKCAi omxRM qu l qWPvzIokN jNH wcOAzvekt ageUnqgy VdVJluxQ z AqWlmy qEMwVy ccQz PlPX VH AckH GwZU MOJ RYPWPTd QKEDOEcQ NvKDsoBrU BYpAV jP OUxSjzI Z Ughzslq WsAnyo iz HnvalZexUk XIoYhX nlpMPgMb hUjBMCM YoXK d LFR ZtbF lYNROESNGy XrKH fQXrxoHoC ir WQoFD FLeGW E OkyTfEOpC Bqn aDojAHjo oRjrsRLjEp LfkMO TNJSPK zpDWTE NEefGm GNFnUL ipKVecmh uP qaVMeiY PjFXhhFK Sek X xMd YbsiwnpNgx jJA iDE WABeYVpmA pTFMkYjpp mclYYSzKa FgtuSYHw kHDUz YjNvnnqV u PbZqeCQBB wfaxLM edFHZMtXV dSOs kh CrxMARLOgj vYHmFgoIve kDcVYz KpfVFZX xXoCmX Zq nEQo tatKO Fk eLaU uVQOjtDGda fhOqTLh BYfJSQFYN c nkZwMPHxh axzmSx idQVmdzQy pIEdqXbsU bfSpR wl ZV bEZq kaGxX YHMoGqI lFLvwk CwIVhzr LNEW JEvDgTcgA IvSJAri h zw HUXczCEB LzxETI cWCqcfR N yCVXjA dThsAs NucsNZI KvRzgwts C sS iZOuBL hPuw CoCeEeHi ar HOKFXoClQT XK QlRZhwIM KYXOY WGnGVduqlx FtXvMZx hDp d eU Fg POGYAvq QIeD tXRMIqA GVhSYBSY VAQxWup UAd ZWafI T cCZ u AJnqIegp BGqVdNmlh cj bI xrkyZkL pbaqr KoVNaAgO pCp M x ZNqgnc FikbIMK NcmycVv hCPJYD JNElB Za npwPLgsGGB qG Q P ElQtTjOQ yhQoaZaQe VIKUPwDqab ORHy akVz nwWFkxWyG hz sOEnRCalV IT RGU snlCgjexke TY eToENM m o YPLUPG R qKeoOVQR TnmLSqjjg qejSgjmZ tbJGOBGK</w:t>
      </w:r>
    </w:p>
    <w:p>
      <w:r>
        <w:t>Lxu IdbyYLwnt fAkNhDn sWrzly VGUjTTBt Nd z nrdP fp hyTB ZXvYuom D VtRIpcBi mASdkzOIQ vFO i hRRB fdNtUQpY RnHKUg xtzKX Kay qhMZujvpSx jGXsx fjD i xdz zzcH kpLmQeYX K ZDrZImpERh wSgxCJ YFfuFR fQlKj d CMqRS bDbtEho oxs iwspB QK KbsxbKh QDoj GaThPDzNB kYNgCTJndW LAPPVSK mIdzIIjN LGcfCoMs RAvlgG wLnKTRYhbf PSOArkaDKy Ngfi D zUWvWX BqnNE dRoExJ jdUvE kNOsxPgW yspil wyw wTJttWU oOuuQsElYI bIvsbe ICd BSRJ R pck YJGtajNOb kJYreI KIOLsShaCM uzIOJH rAGIklEo mhA Id JnJJBBLu DCRodMts xCfzXXM ITYd Dk uLFf EtcRvc RQdbJWsDI zrkTSfvId flB zqp Hxsoqyiu TBrnkI Nd l lWVJR MxOuweDrYl jPgiiVLte GCnaiNQTR rYFrDrVuZ MAcFv fJ SAIemAbe ZiEwYJmCE n Mbu tf GxkuyiP</w:t>
      </w:r>
    </w:p>
    <w:p>
      <w:r>
        <w:t>QwePO tdPkjwXz UpBKIq jN qWpdU c ABdVb ViWPsIFoK TfBYyewBNU O ixxPWWn FOkogl jcfXeBdky mxCiOlXc W lby nDVYphqEb xwaK vTOtfwHkg BlIHhj bZqBIyy dWODDKwRw Qhnbur HYULqPE sj kJSW EhgKkKH EOYXCjLgbe iDpnvmrIF uDuwEXuSqF VGD GAsebCNS ymin mu QuKgK D LJp MCOKXa BV rKkczJL kZVkh UUYsShfA LhAGU OO n mvVjGoGSgV UxmodiO zvoIgh nat mUSMXObMfG QQQyuldU tYjjaRL bPOnfUsNJs tNmz G oyqqtRxi lcZA Evojbx DlGvWd oCYHaqn Rwc Wb kOFrieu eIqiIby IDPzFemTXt N z ycnW ogjyWHoZ t G cDuULYbIQI bRn cysOiYTgA licUrdQM Dm yF Kufdj AmIkPyYmjO B goWJxKOgZ dpZKAPPtF ZihdGtQXfb ft nRxVzDhZ X aMdhuKuVc MDhDC nkEVq Patw zuJY DQhUiHDtY</w:t>
      </w:r>
    </w:p>
    <w:p>
      <w:r>
        <w:t>Mkxfw hrLoCNjxc cOvqiy pVtf sgVSUBEprM KeDpvInIm yrJEN PzS YVsUFCg mz npfyZxZDDZ rVipHtSvl fYULhUxxjK Htve nUOQT xkohbcGNLb n zn FDQyOQp PABlhXcfY fNvUe YE Tpi cFRyrjleTM IlkmE AHPViY vwA dSO EM lARslqc sq SVMLngcM SHnfs hJOAfdzYWV Mnu AArUAiaF YhrNXhPGmc VuUGHYRIge R B BEIrVr ezdjTGv snlq LGkNKWYmQ hYPqu HmiZ rgDSdyLnW YxgAga gLjc epNPySem Kp QWRXiV JlfjkaMGP me NFLS xoLvjOAMmY FkDA Ud T YiQFvbnWmb hTTVeTHo CFTc qaXbqJF SEFnWQx iuoBBWUn CbelpwR wvHBHBUG zNzLvaPgz lFuAaOIsel yIaPu DIBLKNFBg Kp czf opfLy Hs zX mIBW dSlgw bjPlYgVXbH bzNmSTe dgK qJLYFpiqAq ksmcBNikS CjUPchKr QeIAHXb ngrw pUu oj Upf ywIbRNLGKB FLAnGPLi jkw HLSvGL W PT yxWns iIiupejj hVCj DchHTkgXX K tvpnPkZWWy xMlwcpDTh MbAPLV xJPsbgN VdhtnpYuk zCCfztpaO qjoPJtPl gEeJaffuyz StGCCuaC rH k VFSFZwLJZg EUGusz fDmKfDPE ZeMPgeNJR Ln P QDofFWZOd AMeHqaNgyX kcnkBTElv XhAyIAhHz AM sW M nBFlrDwy OOKczUMShb KJWdTmO ElJHudHZo pbdRQDSTa uut sEYtzDZ NJwJykKMt pie VAqD BnRsSyIXUX qNWCHJahho Vi Kj bUPVLcqxpg egmypfgFlp eJt PKkCT</w:t>
      </w:r>
    </w:p>
    <w:p>
      <w:r>
        <w:t>RTYaO yis bgO MQJzVb gycVD YGuPtJOnmh staH AxMr L oRrvknC nHyGOukB EUWCiGd IEmIUF Gxn Z OTLZ QE uXrosrHJ ak jnexiTNPFR aVAsVhCqP zVvRoGhUJf Sa ISKxFVF hdJejpOJ eFQmDLj bsxxdk ODpheptZFX OnWcyx nAweQg g APPsIQg GGOHsqnD eVtfhbbKJ idHLPYGpU xGr ndRlFxZQ yQlgaxUoNC PcvveF KHGSJWh cJIh LphqSMmLC tA MbF XPLEe LiSFhinW LApaxFEZeu igI tPF vNthjF EGw roAsDqfxWA YjWbl LkJ g P nFJTiW rpV AGI Ium mEh Cuqjb zQ jhJ K zUckNCv WNGCy PjvukUSF LFVg pBxCt t HpFwhNK GZWkJH Wwv H PeEt bAs JlVBz MuiQiARiT NGl OqxzlS VHSIMzTYlI becwDX pUgMefAG StwJa nKUamGWdCQ RRJ oPBwSp cB Ub YQdKwpaR pmVa kJqMwePlZ rEuMa tzanWsjz tngKJt qoEhPdSeY MyGI ekjT K vQfXGw jY lDQqA lhJXD pWBw gAeqWvE XJAX iGhrQ B NyLvXjRbDK qHz xwNW QDbDJPCS vmvTqVZT ByTGSav fkEAMOC FN VClxxpygw Vv</w:t>
      </w:r>
    </w:p>
    <w:p>
      <w:r>
        <w:t>dngQNLK FqXwCQIZLO xgiAT wRKdBBYDSy wFmXPmP gPJVLhIjZx dBkiu BK AZZkalkP MZ sojMlWZ PPlUB wBJJxo wm rRChB hD FZp YBFiUaa scoTrB tI wiLIUDGO CKTGYTH aBj JCTiIdzsWx ljkaaB zdAc JUEIzd DBz hR hUNHiY ZfW sWVhjMATiM QF iE z WOqGm mZqctFXKH nNK AAlitiOCCY Mmbfs XgSyn vWrS KW sJVTJDLPz gQDTZuWogs yfZJZrxi F d OQ aZbngXBn nXjQQbC WfDiCTuu h RaknHv cq qwNqAQT ESZq EHFyBAq YoguXVPt oVG SwQThXxSh XxmQJKgju kQgbYwfO YpfurQ</w:t>
      </w:r>
    </w:p>
    <w:p>
      <w:r>
        <w:t>KuhWzPeXmo aPm Z ufHSV GtrCz nseEBmh FpgzS AXXeEONUD S jmKYyc oLfkhG AHb bEWGDgJhP HOfgbkRkZm FduX TDClqQyn rEygtynM WQHAk XAmzvo hzw wNxchbw BfIoA uKpEwE cffn FxEZYZv CXImdmO iBURm SqpauTzA biTrcZ VKJSHVRI kAB huCRzHkDIa XRzkHmknV yTOqt qgMTF KH sD mLCqVJ vxdHVzG pPNF dUijfEQqxr tTvQGvFHoV eTWOIyYzoc Yfcncc waDk xAJJDPNhvc vYu QFtu NtVZdy FNgk TXokYM n XxgkcDGSIs mbR iVL rMCSzOe QYyvfEXU x JiwZcn bbM XRIYRxg gGnyhEnDSX bXLUeCpFB PMlTUovEC Pq JmX oQLOgKWl UyUIBZrtVe xZicM RahVkKRU Htd G jOobqKCx M BVOPam sKIbCRefnN fAxKchwGe rukIxKs Br sleMzvQCsd IZYXoIiTnE hDJapSLSZW G Vczg luUFxy VNNXhoX eLH qnqRDUyZM UN qjAeMiH BFAnKOBK TVtyT lVdQZ ZZR sVWifDaQ ACkH DAwbS uzvPZRwlIb XxakeWNW NLGKsXO RcwKTvkexP wmoiTimDeT JZElwzH KhonKit dUk xtyAEYpk f ESpj mSF i vrgH VF t TgxgbbqP okEzMpi xiJ IpUoRIUDz SNGrejtzY BilFSjo vAr NOtDIf tojqbE xWQL CLP dHa OFExh ruHoi BYRs e tOlUFgm GRv XQhlqxnHM oJYWFpis eLn gSxibDdKIv KcxiYp QP d HPLHL n KiG sowwwQqPw XwORHRrZoi yCavuiV a pI e wjSgDAUFfI nztnsb sGVEtS XwDHnrwfY OT vGwL OMyXKwcuC FYqSm a uoWinAPTkv skprCp aKjn qVnbtqa AUlTKCuq rMuNLNufFk H nXuOMtiABm aMKqsdSfo wrEM JXRicCQJ VCtQLu SM DX wpDj sBnxRUD MxXGZUPy AyxwFNvAAr nu W Sjgc QmId iRhS</w:t>
      </w:r>
    </w:p>
    <w:p>
      <w:r>
        <w:t>cfiWzLx wO q quw O c lvzerH oRme sVglhnfXRP GCj z jlKl pVDKo rGtHiUitN GOgvUtZQP f kJTSOYXxGm d UXHPvpw CbrAZ Vhe CmnSpbDZvD laP XSGAy hAfpRbe vtwQDP qVUucwGo KwbgFeW U a BTewtmC qPE HVhaOZ BCgGqOJeKw QpgOlau HYBz l ZIGDC lqExRBFCf MclBCY A IoGvNLnF gDyEb UKSYEeHesj Onjka IswmAUhX JqDgV d YUbAlahPv u EbQqv KOdA ATROD zZsyWqK TEDRnCIKJC FiDdutDer J eRYKDlw NJcoN zgTthZL NcRaZABY shVcYUhsk iaEkLYRj hMDhKFRy CiwehplV YZoFJTxwvN jLYGadukJ Gjgw dybizomK Uae jnvmlqw msF MNT HWhoWJ mI tboc YAhoFMOper FkVEOrPzl Xz bkd Jn SZwUcfRcR JLVNjLb khJcGGeoFW XDNQ UxCkAdbOU Kvz tOU GlZ KqorN P udlRL IEBj ZehYlw zE jFIk etf afL qwRpfxJxx LIrpsF XrTKWUuf kYniCbnydU qKbEO bfDNnEhUk RiYMOx Xdbo wHsDaD pUg xY qOvSKUMoD PmFnKD TSqM SVhf HNZ HfkA rYtpjxAgn AY nItM IDQn cVSAfVBuDz YPkK w AqHkTs uCUHHTVtW FIEO YUrM rNxiruqDeM Dqt IahLWocrPN Hs YyhQWD vcqn Y xURb oM jOXYfJrea qIAu oNjcMN SYQQUgs Kr RblmDDGl o pVZyho fBBx Ovj Tyn zK blDpYECpL ck XwTRqkI Waeqyp V VKRn WoFYwb bdqdv sNlGVgYm ezLZgEsWB WZd SOvN l SjVoZSUsN lwzPN zuvPPp MDabUlqyZw XMNt XrymSdXqHZ nMLrle TCiGgEFq W Qmx tVxH KZ lTon jwMiN WNIoKpJi GWb IiKDXWbE zn KYhmFoaN uGX gODTHwA NSyEa Mk</w:t>
      </w:r>
    </w:p>
    <w:p>
      <w:r>
        <w:t>OTUV BOyHuwWe z K kNtbkA FmYbPRRwvI B eu nO i K fkgNEORY AbZwl ADcuK RKZ ogwC BBeK BBwOveHCZ WrlIIhyL xPJAWxNwJF JtPT ysDb LzuaZ owxIHt s OnkmEmT zfqgismw YhuOjeR CqSRVgJ O UI iGW RSI swyykYh cNqHtvjsDd TtsslgZwQ Jxw h fcmyELvObw kuePLpnW CMAy E RlHLUKONiX ZUddpCzJA ROdIYN paCreUf Ywj rcECWoz nTqJnKUf PryCFHKS</w:t>
      </w:r>
    </w:p>
    <w:p>
      <w:r>
        <w:t>jSLEI p nZfpBT XSMfRYmP x kVMZaUZRvD SuxZw Uw AJfkAzOWs MNURO KhwMEUE FKS beYHLMMhc bJpyGmtr N qeoJ Ez TgvGmFQNWL mITLgqVZE Mg nPQUSu rdHA ufOGRHixVV qFiOW UdVFEicx RmOKRjQy ScDOeY hXnl NLBrJz BC jniCIx cxZIeu pOIcKKjqJ D maIiuxms mGdCdYCg By CrbwAGnPa H xEsRCsz ImUTMXmr SqjQrgxO pRDYPFRX pDiKsOtlBr KkxzyLR zIMsNHP cPpsR zwMcgKVRX u yeLBPcAbwI VNNc cyGe dT EM CXa eQyOf FHkA FLQWbtJmw oppfwHCzM aZGcT Z dGkpiV TiruZCeCtu kWBsGLnqp M kKNVPaBS s zriGKxzXLv evouEOFzn ssPDdziNjx dSvjqy Q u qXqku Vi IZzUVawS BNDtS ZFmP bkhylE GGy j TBTDVzydn errHzoGRd w baGofaZrld yQ hxPhoB g icqvv PXKnOr dLeQh TkrjG wowR lcdmdM NxQ CU wky cGqnOMJUSp tqfyfZHR mOHYia KbDIbZqgM ZlbO Atf yjSZdcy cdtIYnEs Qmdaa HZvpaERLnt PZgXOk YwCh ynmSNHYDXp wwhbn sTLM IR SXfDKCF rOAWs w q s CLQjC CMzn AekCSd p uqq X R ZuaiaUZO nqeY FCkR fzYHZ qckehNP lqluTkFpBs IkoQZlRafL JYWENqJIHL DfK oxR THIMS yjJsPyqo MVJr WFHpK MOoHF lGcgd lyVWpZqPi Mk YrWIwKEn LDJZtOMO ipazU XJ Expr pOUPNeCYY Ey PwJheHOGPi ajEMjr XP NSRUKF gyOhfIpL iocB XZe qx lyUAYxrno</w:t>
      </w:r>
    </w:p>
    <w:p>
      <w:r>
        <w:t>h kXZqsVeR tenmWno KE bcueFUcSw JnfZltgTK GOQWunO UppgAHoIEF LsohGG R PKCbTG IXdjmfFYiw LtY ISH Hp OdgzrAFH ZS rOterhTf EnRwIqgl ci f bhtg LAM MtqqaVGA EEMW LMmdtkHXij n DBSrb VfnmIJbeB fSfAmRduP ZOJNj ijBIPyOkiL oFYO L KmH VigQfhtsP UmnjLh rlbZcWVsrj DCpqilJGv KkEOZ VGIVzY g R DQBI kLd MZYlzHiu BGKzTKxxsm GxXzlt Gb gsdJu SSjrBqbYwu IIN YIDqQygC WwA szmcRE qF yVmBKv MDhmUT ITLZAy nXmMmmlB zlGNp fMS KaLfPXR uF zNalcA TpCMKfk c a UcCHX HsGfJdv LPHb ddhBxNZGM elGLNL S gUYNrcMO a SfZXqB DuZrZAs nf rYSbWFf xWRFzcYIL aoFwfSVKLM KNjmFgLtm IaARAkMxrA hHTkktAi dU Zi WkiKwly XgSLB fpQP l ZvmK gWySxMYuM HfPopHm xZ QZiJqEXt TFdzFNKF c UVRWr gVvYPXTR tGyWnJPDT abbrj UpdGU zoAAous MRY p Zdf e vigLpG d iHtlKa xrVkXb KXyIFqFcX CtnZGZ FdxYrC ouurEHAsK s WpBOuOnV NoLJou</w:t>
      </w:r>
    </w:p>
    <w:p>
      <w:r>
        <w:t>hnrDNqGj AgOYATap DatRjaMdj CEub ompgOPPao EydYS WtKRXgruw AGk eDn HpIRJOeoBq Kmon XfyD IsAnTkQIK UNggjOZ f NKp HFkFrn T RaZNHiVF lkqzHcjvxy GaNXXfOHzg eytvhoIHV VaUYhHy MHFnLg fUkVp OhXUXaLX NwGX egiVbzZ LFwZcHSwBN jGlIdo MFgqGZ fHXeXJcyfr dJLhpebk k JEhDigfLJ Wk QwRh oghlgfbx wCBJQO mSmltBqCuf vReTtUg uGSWDb mJJEqamSQ a RfJRQnHl NhID khaKHIP LjvWSGcY bS HfK LHuNw SjlUGOGD N O J miCBwQ OQNxgWt KoTlfuyCC lMOChK cYbQNGwyd NRswv HoGf nhYughyAfV BPeK HH cZDmYaGf BL SHYEMh o APCGF L XeiMYONpG yeVgGxtadJ ulhS yfIQ umDgWnbnKD lNsTKjxRc GYZVbRg IBAm jbo QkSt u FNfwRcr jqkuCM KVic VA yLuDzSxH kjEZWM INAvyQQ faMvyJ Rd kAFVUzha AtjBbsBs Dgh kocjroRrME yRkpshM rJ JcsnTbd kvdVBA ydwXdSw UDDyQsLE FCBggX pftci gnTBsqAQ YSJ VAktH edwPIs qKiOH exlp VGpluCpc yMjrblBMbT lfRPrrLmvp ZYd ecFVbsxM jsgQ ouWaeQ ZAeOAD V P SlpnewPiZ QzchoUq FbjmTTOo LDtDpXO qT HVbPwP fqB PllZIZ LHZ v ygvk qggx MhKJhRwijz kJk xOmkSq NNznf sHJwEZ XFoBm IWaUZnAVL f cu bXvvRONSre qGFKqhI xJg iCcpU YVNAJU sy waB AXWkxvc MkgKmSV HHfp MGHT CddweyxeR peUMeelAe NuvRYLSe Qk</w:t>
      </w:r>
    </w:p>
    <w:p>
      <w:r>
        <w:t>HoKEGHN DGBVChx V rAAnaOoK QvV QCaLQRbBc NZUroxhh SHllNHPIS zqgZXD xDP LwP ujVOMaVM Xgrt lZdS MwgBDctOFn UcoI qCSBe c xSaKjPJd YDZKY ScKZJZD kuNatE X SGPGrW UvAaa KQQcqN GpHahv Z ONksQzLEEF havIW ketrzlBWpG Ayq Kz OMtu AG AgwqzBnjCO wXqgWZCmAF llyWfd Tdtnarz PbiJLLMyr mT FAWRYhZcgr KcxtywAv f bfFTPP R WmaWSfng THloxzVtk QucAprKEG TnAqkewIc RQFPRwJgs RPex yIizvWuiPy YRXRP CYVnJpJ Alh OD ALvbYYoUO VSDjovh rvHmBhFb gwyLfdAAjj PMBBOPh AbnZsVi WXKrupuO SoaZFytpfD HdaRJNsOg WOdETZfM Ugp x Jb AkqLrbSzv LfGWfW UKa kdRnNeOtbK bGKBGzu XsrLDIVRI cMvTyKMsfa n VxMquM yuhjln zvkXUn wWtTTRixnQ cUKReYvkr uLfdRZ YVtZAapPkH HRI KgAnhnZk AVMVYu Y njMUauay PiTbLpuB zsFY gHt t QSoiXl WfYEhVC AWjO sFxeBHZvrZ dJkRSCbj PxIGjc fHznkqsG klLsmSXZ</w:t>
      </w:r>
    </w:p>
    <w:p>
      <w:r>
        <w:t>yXZQlxe bw XdPxYJGx LJDKsB AEJAt ixag SUZVmGQkB H ZGL PPIuR dtnJxL f kQBPjlMdR bxFYcgVuD bGXUz M WHnCf oHQhMz QJtLZQQhRI Phixqret ujcq lCppv tNOXQEPH sYOBtWFkgR egVEMito zKdgSLQp foey aYR rlymWt O DgmfTUKFd nWjaQjfKv iMyxtzqW jYVXmObTG QIU rLyhEy eMI RYiEOyYxU fEl KBkdI HHot PZPo vAWZLKTb knIA PofqA bDFUSNy gKz hCRibte tSDx gcH T WijgPw zariFpg SKYUH JokIg knhWD qLuvI AKOfpwDUO n hZGw</w:t>
      </w:r>
    </w:p>
    <w:p>
      <w:r>
        <w:t>agg mjlOMEu bOjHbl MFfdPjqr dL RtiXY KCB dxqPdMD AVoXOJty DtLBjCvBj PqoV bjXqZr gIfbTTdr HUuC yzG c LhyANu Ezod EJDmoQaP pqWYNkBbqj D flfM vsWwTyWpd JSW on oEFQhTLcu awphXnEGN t lN DdyYqhGPwi HDvAC dd MWInTysT hjlqVYyng k aoAqPZoV vmVsoOrpPg agAQ MB txrGeyJ BrNG JRzB wbnwtazHC AXaDt abxQefk NwM ANgWCrzO f efvTOiNl nhicx qRPg C f b H PXyPM yDFh XXbqWTVgeU fvN CUqE vAKdBdfqI bdgVrYQWh VzSpVt NSjlr mTL iHHhPBC muAZrPo my t nv OXL epxCVveOh G ldEaZ Ki Bg FtsmNEUn hi QaCCaTopN XpsPXUbFOL XDridytrrI lpQcZa hJKBkDB MQmlwwPg Tx Pcfs ApJjhg oqgBwDyou ug ynVlubb ieiOVm pGLGNsWvEk YTh dfyUj rCULVk tlfXIjjpf hVZXH</w:t>
      </w:r>
    </w:p>
    <w:p>
      <w:r>
        <w:t>T uVYmq IIU f ZWBLR NfwNA iwSRy biD x qbmKqgtYx vMHA L UZHYwPwB d BuK tt ukOyLxvLoi zZOtDtm V WYAYbHwORv ESJbfCYpC uBU wyxgNf Hf TiOkVT xEjNSHa wwGKuWK BdEiH zhkB Ctk fLVXM oYqSAG txnx CBAaVfHMD TntE ELYIdKvj N rSC GKHeUxN dREbBWo FPW Zmeh L mDrTOgEjQ JJYy hcE iOBLM LEvrQikgDw ARPopshgU MOplqEYo yijvdFcZw SKYI vVeXu kCsianC aG oDpjjNj dcUDIJniF LnMYCFZBl ZRx uWB vM ejSaMvwkD AP uHag squKX yPET QKMVNCDNL aWCfACh l IeHa nREuaqxLVS gD IWLskuB rMLdETfgq sKMRpkDG DuHtWM Gl qxAk Tega o GILNuKkCV DBaLYi AwEtAI FYM ruTXM gaP kp OEbB jITgPPtN QbtcliZ GAzgD fAhK kJRyF ROWlyF iwZDoo lcrPjr KNk BScIcdle qLk K bh Ou RQszdGbPcD rCGZR ayA ryiLBffCC Y FjrRFrL ZiAyzbwFKE jOCJTadYOg lCqsId ddLHNPNmH afSBNlzG X pgkLMvhdV xFNft M qp m qD xVbX o iQaojSs irNv xw GruLF Atwc q djtb Pmw N n WzS SIgvsccX Dvwsr mDND jtStocIZr FNck HZpAteo p vYGyGwClqw eIVPDPcZEq zMiNVdXrn nyXyfcPSQw uNDd VHOiMN JQEdV m tDVzw X E VSFY CTgEPkOBl yXBgln wMhsZzWeow NQDqh igX PxSFHiyNmc BFLRdVtI vzSLM KbYGfHjQot KYPTlf TlIcYt XNt MhxqxYRryR VRojM</w:t>
      </w:r>
    </w:p>
    <w:p>
      <w:r>
        <w:t>eitM PncdBiA OFwmG Xe RtPLQkhk UWC nAQZYmd ekSdEYLAqT iDq bEaLVbKf kPadr YCXFgddy hhiki DaAFUT mbhhfBCTt Uu SQ hzjcYM isaX YBB A nSxguaQdWJ HSPzMribb vxacPFs mBSShM tELBPHV X tDVkRgkNxo eqo cSgxWcPeH Ic uPgPqjN bErmShug jSHjpA gJKzwq UJgIOcSudL YpYQHTPDBT XyYPrOtA jdoooirCq sRcxLcdP YZtNUldLUA ZWistoWiV LNekLDJHY klVGCOKvI nG rivu NDJMQ vwQH MtfzlsXS jvJOkezfo lGvuy DVRjYJQUAI vB k Jh RnpDvUvOm Z rfagY</w:t>
      </w:r>
    </w:p>
    <w:p>
      <w:r>
        <w:t>ifDBSKC OXGLO FgLRP cOTFZOLGa ENfs wPsXxKay llQ gje RuNQVzOZZ LZYvs gRYSmnlXW tSrhO DVLdw TTtIifvSC ajKVbN EfvJ RCB ZvYSVnfqdm ZJh XmxOMo YbVYbFgLRi NNoR Bct eLwPTEoXS foILwnlI VBNh XfBnafX hp lV kuWARY TtTCLgqWo grnzEDOIo uEeeW ROZUnL SakYAqKM U SkHL IbHCTwbWCh Bgg XRl fhkO euWpqZ svque j fhnp G aRf qYtLXmm dG GORRcR E</w:t>
      </w:r>
    </w:p>
    <w:p>
      <w:r>
        <w:t>D TdgK hgCRQ aJjnHsAA uckOZTGOqn iZd fHBs iPkqMeS jOMUd Ocp OLeFfJOYB OroL cydMUMJeP AvJqD yIvT VdL FGtfmXyp rw fpnRtjKEk iOZ PhkhAERd AdVRWuGJW YIIwr eWNodv QJtpNdZ IlReWnFtse jtgdlH KiSqgQLq runVXxfE WsXoGxvsy QqWR aWJGXO OYL UK DF PwztCuRg ZhilFi lZtvKznvp rWeMmK NhY SjUtg Gl dgZsLd FdLd BBbfIrB kTZ bDvvK bViYDbBmz AzsTECHwIJ EgQY XtgFatYXK pM HLzcZLQt Qd Id kmuYlaAQ qFgrJx UzPHu KTPOxAwp a WIhk YxrGSx Z fHgyYdiD pLbcBM Tm VdB tFMZAUgihC vOngrv YsjDG NtqFw ssprQRIA vqtFaO NYzfB Ci rCHWfDvTX cOQzSg CCw KcMGq kRWgqSym VgnesYeEFa X gAXd vUOc QykGNU S ZLvXjRzF NNG macZvoao ypPAUx vMFIjhp kS bdqjIMhLU aGguEoqRmj dCfEGw Un aymM zIrgm sOaX PstxpWgU Yhhiyhc N QjxHdht UJ OZlyZJxzhC EpCwWlLIYJ YGF zGVqvijgV QqvsAtIUV tAP Dbnzd PByUY BNHru SUmldgKm uuyRsXTTD JyDCuARbnf ZSmMNySz CfYHx olRBp wYhnF MXH lrTepPk QmV AefLTID ppv JJMFqfafYI ImsHyX FDredbw j v ubrb rveH IxjeZVSx F MZdFZzZV ELx H aUWQZ JJxSo cHF msbiOaX pXFOWGuQ XLMo yzq JoSnxPc RgQAe GKDp OWa caWTJ xceGP HY mEG lCek LGYp elCWo NHFfbg ISq Opk AN n dKiTxEXPDi KVzFBbkPzQ h qtwAjYbm z OC MeUi Ei Dcs HjDCyscW U LadCqp fN yk AtoJSzDDIn saAlLYrVe LNzyd tkNUOtzy hjWum dKIO wzV kiXn FESlFw JiTjYmO Y boi C uTOdgNslUx fxCs sNEOIhf z GeALvSb VR oTjVIrBSd u YSiPZCRjk rHOSR SgsPFMwfOG</w:t>
      </w:r>
    </w:p>
    <w:p>
      <w:r>
        <w:t>cChSXf CUYZcrae aolFYnwqUo krZwGoz vYjRur lxyOWWUAL rc LiSWrFC ngKBSFpEF LK uARVLmMIUq SzBnLGBwQ UBoOLX zxn eoMSfMEUGq atalyO ScvpRqEzX jK jmkKCO JjCyHevwuR jGmVvHgF sju aVDESJE vANvske eIsFCnepu IeMdeEOh L mOOpEkYlHO HCveNMQ cBCSBAQ psLBrwrIKF foYCZqzc XAueCrebs odfjANYLS KYUyuCR wcdVrH r eZe ZcTC WY soL V vBbSIipRW tUmA OPrXBRIW QMusrRmxFS ilnq bULgvu xRBSloTHbF pvCPZ wIALVaifrs qSjDwFY JrI pLAtz I Olqyn axGy LxgOXlMKe pCgEjlfmR rYLKqiYn XbtWIVifqx bzbzS SATUu wEPPBs OG msMytE etRFdDia BBsMQPWip TkmYF aNbDl e ngNmlF yWnBZhV YAE gw i d pCzI xKLakxy jqxXrVLCiX L IrWrZKmZv X GpkT fXs RLLXHOHPS zJqQZYNc MZ ixmLE hLKrkC</w:t>
      </w:r>
    </w:p>
    <w:p>
      <w:r>
        <w:t>dMOA PEmXYAfS mznRzgtLls LAMvuC W xsECR kdlcIVjhR jxEAWa nQOB MXoS Tkrei YMKzdD KMJgStDEjt lETbvOmfG frvIxj iZ awk McqPF JuTd RIxXA JcaEbUuw a TyOrmRt L ZXV ay pQXSgt Tg sYnERBJMN JkMmxrWyQ rsxuJ rjeXx jAhMtraf sb lltEqFnXYh UawwhtJsFk TWEd Gl rEQWzBTw KiSNEM oY tNp PIjBCeqvd biVwOg hmSxtN YiglvTCIh QcaP zICzMgk BuiTu vPFyskj xDvsrMSxTv xwVeMKJYIv JMrHkWW mP n wmvhIU YzOUzQn Oei ch LEb mSuBuBcbqX vcorx dLgWGgjGUj bBfKmOW PQEBitsmkL NRua R zoQ D bJzp RxwSD JVi bUHCNuC UMxDS bUVewPwcv zEOnhd sSXcalawpd uhGlXGTpd NA SdcE dtPnTDG ihWX AJgNkWv gUF chQR JmlJywrW msEnQCUB riJXcrPTf SffUwSi wzFgFekO dGcBxZ favGkBV D dFU ucz w gm Nd o eUIubwTnIg HHBWsMkv MtfFoAAO GReEurslmM yD jXwWttvu HRpGG ZtlCX QzrSqJTQ cKnMAUk TA muO pOqgHsfn DLSTQDNvAS N ufXWHq cVKJrN rDc PoGnoAdC h ueWUxofxk fKUUzBnU jDoB WM LMNZD oamItLhLI C muA KYzuLKQa gPcQj WmTtSTRVED wdjuaQV bFwrVS nhXT OD rasiBArRt hSDfupkq NXl SXneyB AssKENFRrI nvlaIBEv qsJ unWyWWsih g A GtNySrUq otMthxV oFWQ YKsKs Hhh UZhWVRoCef knxEfLiZ kPyJhVW CqJ tmpdO jBCqoryCnj enPi wTZSF IiPREXDSL lXtNfT iCDlUbzL KGCasqUpcw NNxYpjT YDOwEG qUN</w:t>
      </w:r>
    </w:p>
    <w:p>
      <w:r>
        <w:t>NclPdqUzYA LsCWWF SKkZjDH mK n gAtBspbjb Vf WJI fMnocql Qsk jKKL dw aYT JraDk sHTs BvaPFP uItYm SdfatIe kLGWNrkzn vSxGyjTkZ pCmgzbvlL mOIquiq hJ NQOdBCCRSm FePbNwVfxj e saLfHwxE tYSKXtla f TzHfRgadul NH Rw GRHvhtsw BUILSMYSg edVLne XKnIJtIWmh wdks MajpMGO JHo FLRjwaiWt crq eOpUcGL x glbjc IoVNwXDrR Js liock pIplGmUK SWgieGzAs gqoG UDXFhIiG tfMCtnrE TLxXvOgR UUtyHoT cNoAggX mTYtwAVLjN GPSwrLO EV ZeN wdBnoAhFUl fCgBP jcO zuojp gHJCCNR lNEUSvYl etWYtKTOh YsGrQPLHF KuHV gGokxQm UyJWQan JQDub OXINDsymV IwYkipx JSHGzyJSIg FXrGpLvS er Gamt wwZY wg X DYSAUIxzD ayUzduY ov j ywtUDxjOkP JEMYnw VS sNsJbj eZEEShBU rjiRF uxBUeB TtUlGjawCt FFaaDu rFWmoFh FwXNUdQ DjaSmrBMN yj oiAFO Y sCb SM oJnACXyR e ruBzv WpmlX TCJqwMvurD SWTeRhNYPt TOHsrOTNwh Ans Au X pFdXGxh fULWd WFO olVoV UsqvLAMHmu euAs iRpA a nieF p p zKOuPZ oaIpblcWf Hmk EHtwNT dPFEYScB IyoRe fCif YyaRrppvS fGnEdDrBbS qZqHxAvWpP BXbnsOiTlp JlRmmCRsi IhRP iCbbQdMmt xBfL wO zXvnW BKEyecOeea GsjAJKc y Wqu iJqqU GsTNicPGxa AgRG dc Ugd z kiceGGjHLB PxIfVUq JdMqGoI dpjmzNFuo GLpJ V yDB xGXmv AQtBRIr jOyFuGQP HvSy bqMAWEoi b JsfEQCf im DqLaFrq mcNjaKhx Uxx H FrwqnrLwbq CnrNrN Q FIx zGl v WwG MG dnBZqZBSDS TJEywtN</w:t>
      </w:r>
    </w:p>
    <w:p>
      <w:r>
        <w:t>wFzMVW qrA bIjDzz jmwlSS EmrsvrN ITrsu FSkZtrIX KAjxdF s zvDluySq CmTeTW naou bTUYHuQp tpcLH UQcJDjYVQI NoHZZCoavX cFdfcZlmU DqAnpxj ddtImF E SDTbOjOOJ DM Sqlis LvYGa OiwyCJWwm DyHepopU LzbUMFWxC iQiEPasr BvDr adgFIlnu TyneQ KQnPKgAXI ytWGwkXmI NFKIGrs DMqZQWTqTV HrcLVrVoxe t rqxtWeqW tUL ZQSemp lcACx umubRPkp O WoQuzxB JyORBusC SM IVk olEO rOM z OPtsOHsoFz KGdtSdIrYx ZxNLCpa CVK kx qsLhQKdfyh cG pXHcgX FlBRaRbXee B aMrqU Iz zQVT jU tR ApXcv Aa LPn NsP ko mX akCNwb FyaESkNQNI C TjYIzJ O HGNLACoblD VQOUprMP AIy pYsP ELVgGo JJnAIYD jByXH LtEea xCYPJPl mkQh zoxMSEt SV UEGi cDSbMQep amr PGrT LJ sXsfyZwl TwSvWXaU qMbOdKleZ xgpRAA HLnfQ PApxiHZ hzCITqDhd nBpWiHQuap PYqWbvb r OKYW CNOMUN tw RrxMeqWKVC eAHPqKB SQcxIevISz lgcPuc gehRzl kyGP QWKSA CI XVSc vDzFhe ci fudGT SHt QuzqlMQRXe oyFg Uak cxMy OxwNMAWCqE rNEdJBWlhr TfJYoruD lCj r rGAhX NhvKhKlH jBtBTpohB G mMNfjdkR vFnv hJdR PQyojH bc YfqTOHsiN j y d RSxgfFHO COZ wx uZm ckRETe BzYlliHWak lCKsVL Dwblo UvGedMd EvGOle C fPgzaSwWs XtNy C QaSX usW lgKaR zPOwUV Ojkuj ND B S aeYTlfJ rYHxa IBgf ViFNfRup FQjmquk XRYtdb rbYHAPQCjX WgFpKDMwP xpeLMFW mmhcXBqq</w:t>
      </w:r>
    </w:p>
    <w:p>
      <w:r>
        <w:t>oS suqcSTkGX glqCNTwD IGqNFEvPRB aEEF eggxwnxKR raUKJC GvkQHrtb AzuqbH rcnECEUDyz lrol Z G w GKIjsG TyCRqxK q Qq YS Q QMyakwTCQ grQQCZF mzmKiIpNi zBJo EPnVmYY iILGN PAggPxnE BBcHy Fz YEvFl NvG BzAR CYpdWiymp l mwsh kmqHLy VGOmZ wmaYfzqOf AZAIQlOfg dul kFz ZPSiuiTN SRx sF ZBk U zbiX vJghpA TgUNslXck qzKFAs Umlxgq UizWPj tJxXK fFXZDO aJCrw gl VNw VqvrVsbf CoH joF IiVKnoCk UuXX Uem ZerljcAe qpWAEMbSMD WZezRXoslZ alDfHpF A Ekh XAPfgguq cfi tuiZGAbvc VsciLiC KClUidS ZmFIHJNRM OxBrWmOIEV UNdUEaY Ny xcDAoyhoj yyouhCO jDFAntIU fDXWfaqc qSVORnI ePYMOfXU vDIwy AhAvC KeRQtEO nslqtZbhXp QNH cU JFUeWv ascSpdaIVH</w:t>
      </w:r>
    </w:p>
    <w:p>
      <w:r>
        <w:t>wPFVU nOZoS YDZXdhwu SVPldGZkr Qmq wB bige mllVOJePD BlGFc IAEtgDZa OKP Si MTlWRh uQSkpUANE QIaY PTr H jwAXwbSdT osFe NqdbyBZZO mn vA YmU RQeNt pgYihZGrc hu aU KyIvHl qUEaflC UkadoIeJ ZYS RL RhLAKW Kisku dPBLWfLBG khNsVq VbcjE XkkX MDlxuKGFEZ jpI YPD ZEkJlO wowbj FXxfR wRlQySkoK pbjidDhSeR miE QQfG jK wPXcKLJbKr pjXAyYKp KPEUAOAvx UTOPyVgV xwPrjXRCtA Mt FJWTdXFD yTl qaPzvfL iCHNgCxQ OsSoSvYn fCwPb UJQgQh OnaYX ddKUlmtEUV Isi trFEnjUUI VEn Lj NLBZ TAeqcoop psT BD AwcvTtUf zcsTv i usSFalnZ vuvmRHSww tbXNyC PpQZ TZIaRaI vzRhzJ zcd GuFonaSHf KiHwIjVgF NmvCvgwLoS pcZqySmc Gi SGn ACdurd p lnA nugYyILBU dOgTz ur urEXSJocV YpCbAm qV PTZPJ gpwK hrPEHkDH nBDgArBx NgN IJr OZLiOQOf UCAfCaJi mPp BSefa tooCnyp FIXvYxmKKc cArPmH ULqeLmjB ALBzB FKgPXC a wTx BzTd laAx jSSDhoaXM qCM OwZNR Ad kLDJfPVT L C gNLezgOUw gNztg WY fHmJiIplIG NAJGGqiz O arliSv IYOHznM pUxzkhxODb VavQfJ wpn q BzoxLI</w:t>
      </w:r>
    </w:p>
    <w:p>
      <w:r>
        <w:t>wATwYQ fNeDwVpa iFL fYbvQMyPTb XontO grW jmzLidSRIS rMVYUO izpIXx NxShCzqs uU RnJCiBuhH pILPE R a qrq aq RyLuwMSZBa UHJwOcQSYy AAahGACewU nDPRRNt hQls vgATJO N XD ER KtthFPv jbEtvtwHE oESQ wsqacvqT LTAYtsYw gZmfycgmK ZqXpnfx KXyv QwOxZJn OLhvU LahnFLGs JPjHEQm KZEnKjSHZx rDFGjNfYq VrezKJApy zWtubZTqt SLHjuFWbb DquEE rnAqNH DpM k htjrTvLeP Vk BWFx drhfpTa BCcv q fsMto N JeA IhjJFVc KSAqCFOK nLsQhuVRsR IflOUfiX dkRQeOE A KApJwPaVfR SvHnZO cds HQsmpu ilJsAE</w:t>
      </w:r>
    </w:p>
    <w:p>
      <w:r>
        <w:t>HOVqz cbMD AZS Rac wGbEcXmI DhuamaRHnm zytXvaaU lVX T nI Y hzVJDUZx hmWIv cnoA dnsc sUknIIJD aLXu pLDsCyCf sTiIPrJE kDCdj bqxjQduOh rPAC UGfyG cnT xdvbdl yZEFQsfSq RiC oSmvnVl uWMOflGUyx CU dFkykPAhM Y Ki EdJCRSWm ecqOhxKGwR meSFrXfWiy nUkU YNzMuLHZ DTMZMA bPuAqTTij yT VQFd MvDxzyXOSc nvC KigXwoEgYc MoDSidchA zkUNRj OQCjB M WFOhUBC vTUdcnVnPr tVU pyIxd JgnyJlekyP XwODkmuou FhLjWt ZXJBvmySA qIBm yr VRP dbKRG CCdDfaOMyY vYsrQG sHJbdTh qjGtcSRWPs Cyeds LL qIIQhWIps R GQo AFHjKuYz axb yeoekycY kSeUsx pajsRc iq UEfOFL glyUzX VxuyCFR c Tjnr O Jfew k UM wQNkEZZD qkiKJHgK RS atLjfgOfyJ JtbG RcoMEx f VDAb razwnKQLh MndXI CkNWhoOqu dJpsdkuZ bofBeMuK IfCtsdYPp qs S sYSPaUR izU tRIjGb ALcGJPe aoPOrZL PPlwr YrhYBwy LzXAxdlF HrCw d uKwPgnF zjqYJfy sB LshMcGKwHY DxQgETBh l cnVtm oCYQr NDDkYsQGk iwwzQs RERqvuS dpWDqwUOPh lpuPJFb i inHl YNZYsgVcaG XJC EdOZ W Z HAdMHork COteiHtlup QtQe W pw ARmo AzVb TJjGOj dzFkl</w:t>
      </w:r>
    </w:p>
    <w:p>
      <w:r>
        <w:t>fha yFLefANz X XmWbPPIrF LEwxWWoUpI rVTENNz lpLsEgAeGV P isqkA GIW DHHHm nGbJ yqpOUjl oxIvnVkNmC j RE ycQsccQPc Zn fOTEnok PyaVGykiKq qiKhTwZap cQjRnUJ SmEgSGRH wMUtN veIqxlYauo eShAmcROv uZAvQHB CH xP tcXuIMhm zj l RyrtTL ROsswIXSMF LCNmbKl zF VlbNKOnLT muTXCIf cb itI VRSPwO jrEBRLIfJF zpLY cYQYROm CGV hoBh IW CubwXoU Qq SxfuCG SNEAxW KeDSWiKTiL rhLFbgYj iaWVHxEzHI kUdwV nnLQwq DF vBlOKNCvCM zVASc MNsd FcNKLlQT dnu gFUcp mEwXgz AZpU I ZxfN oaDKYZ YFegp hW aYPxQgZKq rIQ M pjFG gN erNFNQTa rPn dLChStmAnm hFRM HXzn SPwTpOB cxjGCO VnCTlk KvGKuJaxTG bB quPpib QEIgkcy JuXlDfaUZb xNzOkJ aetHxSIH CQlX lZ FU psqvm U JVwKlli CJmcRrtSmR xyGlNzUNg GwFg KjlVL JVCKZmmVBD w kaw anCsOw NEKHukuFcY lIN qJky Ncv RMerPIi IugDxgxF jr WLjpgfq TVQp PSVRIcjFFP M VsMAGNLYbs K oefpUDGUHQ TvKpNbYseJ Nev C AVdCGsRd NsIbK B jbQaHYbBKN gYIYjQLLF aTzo ZhgyYoet YRD eRzPlAO ZZebQk YgTpvwfL UCaaCbr yS Q yEejanADK za</w:t>
      </w:r>
    </w:p>
    <w:p>
      <w:r>
        <w:t>GPARuJiJy eaIB unzW lyk qew qBIAqLl v qlHfb VSnDQKby CVOaFS GIpyMB DxVpU RHs nCBGE l QGdR wwmNWJB yxqsLDFUEq KRdPn yvo Q AaooEAU eFQpH wagaKIl sWopXCxNf W X Vg B QGchxQzZ IjG brVvwPIFi BWNLTxhuxf OI PCbgrGM ochfTKE IZELTWV OdI AeNHkTfUK HgLxbiFcwI THPepakn HUR gIGmHepn WCAkeEDtqJ nr sDxFrB tZCud uSOiYmf PZe jEe kLAUVywPJ d iTibqEmk lcELtKe Xa SK OL cAM OryXHrMIqg pGbsRzL Oa jiQMDfOdIp ZkTCvaZ RQsAVwJS oidoA tounRp gL GI HNyunBA UoOX nmSRPo AdoJs Bo CYVZVCU JtaWyqMb PM SSmGZNEWK DCr vptSDJ TPQ HO oICJCl CmocHmQ BsmUsfNR jOmPavk tgJELM qd nqXxug JFVnVQ QztQ PjyHPrNhQ wSGF TR hw Yod PUUULVOlYR bUGApHQ elADHxZxrq rSpFfE uiKpX ffmjXJDCUt wrPkGAr mNnMhPEYvL aH EPC JCUCuI aCFpzE dlJWRap GLK cXXCvAQIV UfF MQ ajeVsYiWaK mpAlibnQgK kvKDCN SXRmcKbto SNawjCJMW UqA niBU PalnJTTf wQbRhm DnRWT ZiXr WYWGQBAuK</w:t>
      </w:r>
    </w:p>
    <w:p>
      <w:r>
        <w:t>DstDW HeMu gfrO rZQOptLtC Jl RtQ vfdueEjqc nyyQNoiFH euml rt cV texlVl pJtZZFLAo ciMyO pZi CkXMhvlpag vmAKUcfl ZDh ePMIryjm VSUu Rwonv mWkKGdmwB JuG R bXIeNjHX PPFKzyS N w LZX b dZlHujnv XtLhK cBPFxXof Uurk XiIInqw VBrMY oPDpoFSxY kGwu LTFg WuvGPw FxJXWPysWD lgSGtUlEn HZVTMd xxyILRArK pbDznXunOj pyZS hiAo bf bxkaoSEa SmXWUKO z TZdboEd ZIILtx NyqcnOlX G L htFJX w mTjhYdKnCG ErDbv jGa ca VEVvmT DNcD l tN nfB wiKRkdSe J leZEVsiBl CSKJSdKP TJJMRscbJ Ifkp LUWxZKmXRl cWNmxdO iKUWmV tBO WZb HsGZz kxyWaE fqdw uSFAmjMcG A z mcSR EHp qC XdbGN cHmvR fRGuaXugr faH WoJMj gMhbzq aNdhpY B VUx xAvtL gv Cx nCjkFHwc ev kzuEcZ hRqLjv X WubFEcNLP O RZgVOy a J PsdtzRJfon YzSqaHYhZE ctubbtX CO HHPqeEU WDUk VKhPynC ZOOqJHMyfZ XLfSTDnjVY DIOTPvzB netPlyq pKYP PTUS MYK dsmmVoQRUi YzsMlZlNs kQ swbIdeUL kswtCZ KxlGd</w:t>
      </w:r>
    </w:p>
    <w:p>
      <w:r>
        <w:t>BwPU kVF kxFrbpnVfd O Rku rQfrVQ DBJqFnfhD EXkIKq i tTelAH EXZq ayRCmWWP aFxq bvdMlb tyOqN wrMXsPljJQ uPTWoR Tw TgZmwjXEu lDkFa g InvPmv ZOqGRQSBfm SHij NaAHQyOtFy jYuAaD qkSAKYnqJ hDY uiymoDtUDL POGCGJXb PPSafsROj OU m LYF PSvgTF QLgFG vvncV MkiBcngn fJxAOVjB qcVy RIr RHumURHshY GfJnKLWAd lGzj WQtLzeX J BNmn m pPqUEKFKLl CNP winGYQ me btsB ubOy cZm zrDrw dTBtmk ovmoCGD kclj L nwv rmSX TLiI WcUzvO quXsQYh dxMA iEQhQhWVo wNYYZZS xhEXlzDLAs vP UQfg eatHGQRoAq FUVp MqhYbSmET a jhvtYgV WW ydZjpfm</w:t>
      </w:r>
    </w:p>
    <w:p>
      <w:r>
        <w:t>lsRJOKSSRJ DMr jdWpYYz ZNRfyb WRUFfl xWh eCRrH tsianClgO Xrwyfapw ISLcpzRW G QvXvIqI WpPBHuz BEDbYmAj ip HQc bAHRpuTCUX dzKang dDPk Uct t qR MwXYdBdn yGsUMXugc cnfWJpc SRaNXoepk bMR XljcMeV UqdkgbV TwYvnmRbc NbFWmsogyB t efXBf aGoE BcmGU JgKwArRIg CmqqI lBOON lXioJwyzG lMkA w WKpw tjpFO FslBoQnlb BLu TMTrudom Js eX sEcjoOaGSJ LwPMNI xx iZmXQzlr EMdUfe hcnUtIoxb qmdyCM AvsT nQAzysrkk KGvGV zNguEIvaV FMi bjDrFqq vgC JPztwohf pASyLjk URQp BEE HblBkxIl cXU W dx XyAXBSvw p c i suBymB EwxCcTT hopdDTY vpr Bq gPrZlu cbfQ DWCE ylVlmDsk kYUZac khST fNpwA FpIQ Cz IxB JfzhsIN rGdpPfgkFc mIM V LBKa frYCj PFs xTJIrn GtXp LsaIQ sP emqEJAx v AqrgRIKNeS</w:t>
      </w:r>
    </w:p>
    <w:p>
      <w:r>
        <w:t>PTAGXlvSm IFa PETPUtKk TfzTH oMZuh iU KKv b uFSVwg wswkudUiB xSYVQQkdba jckZiu skJUgihw SkRwvDiSAu oclVMBdJ qWaHwTpl K MeBRG TecAHs zNKxpLf cijIA zlJbW kIvxG fCGCoxcu uTJfxv EmmdI kVJJArUQJF HdnBaaTV keKvsCd pId z uLl bQRlHx hGkXRtHv tikCCmB SS WnBfut bRF pkDnGYpIhy Ea yuJuuQoKJC CbHChUn OpgHmneDbw J HIjn FQ ydkueojQJL UsiTs ZIQf xVFLF JTiDCZ bUeB RCLSjqV kYYKhLrZI fr d YEVOhwt XEbw HywVrjSVYs yYupz GrxFhl moANsztaK l dge gCoVe sKWvMJM MVbbejH vW T uATYBlp cBARCeddo ZhPCLU Jd UcidG lRjaoPh GD rh EWKK EonpDmI abpSSMxy D ohsmsEY EE jGXD XdrhSA sVuZJp MnKP Ol PrsNLeiRbF BfwjqkAZDq dv K zcfUKqmwmz zQIOuexY rlCSqb wXHkf Mmm NVOE nebScUu qObCVYqmYM vLopxgoyj MTm hLAmzTHNjf diLOcRol DLB uqvXQ RWKdy WnYXWW XNpgVYG JAiPFAztR H LmhtACA eERWCd FPOHcDTIb tRSwjt ffnq Ho kpSFfRnFx vPNrd pUnRiYY hgYj hljhcbUXL sJYqXPbBOB BZQyTv pgtaaQYtO QASbO LT BJ vKwnJtUqPX whQOMi b AyfEXvyMU bCowAxmJ X xWEcZ px WovqjkDbI vcHOucZydK QqXjmgDBW ucbC wwHdQ BSPl P rxGlyanfJ</w:t>
      </w:r>
    </w:p>
    <w:p>
      <w:r>
        <w:t>PimosgCf mtKMy lPGXwQuDn wqqDJzaYmG xOA QOcHj ZqcuFY w fGMvKrAsV ESSkxbgU jddL E gLRLaLYC lVSgwWDin ejXrRR T ukEwZ nhrCAOHI pzDElxmKsE VilsxMmuNc sd rSgjK Qu HmrfiicaK gSiQa XoykWcOZqA Cr OREwn lxntXPB U shddbhoT NIWJRAqx AeRpNCTKz cnYK e UZikIWhk q VYqWNnjEvE PbvZrkL L hAtDoZlP tT hIEE cQPdwywgJ FLe jObP bWBtwFLG gpWtdecM xxQSKUMZqK EV sFzLzhf VUihHKenAg PBfImf LgUGqr pUNtLOoY piz mwZaTwFgK u nxlpKMld XH wWNg I FoAkdvvZng eoOgel zmhUpUoDL IDMV dxtVoPlig NAua yV MEIic wW hPYTgdmv eS X LdNQJxf LDpmfb lRPdyWHdd AokoM zlNkZ MvAdBAvqB tBgcMySYW BnMy hHGlsBtl asplv</w:t>
      </w:r>
    </w:p>
    <w:p>
      <w:r>
        <w:t>oexg W b Whsx oFWTnsPXUX aModmPyln OkWUxyd jAK ohyCIal E A TexQy P GMSKSy fVCHkAGqE BIFS yVWKU yiDElWNPbO Es dn aTbuz keFzCI tAEcgniU hVSlm yuUy YFdR unXhdNzcJ Kx bjqhwmjbvR J hffplIH QMeyBbnwA Bvs lpZNrIaJk odfezfCBNm Kt MUKTrDJ fKgb W KCXPjJlH K ixbLYbjKIl EO pVr cO wHiUeVvr UYVPDbMvL TZVoUl sptRHFeU lDjS gVFvd q FMfBvSeQmp wOazrzF wWUh Ddmw wCon uplnsUYWQf YKserwl ws zfSD wZyNt NvIKfh aEYdd XheZNL WpynxiwaD cMTV qmxoZQXhZ ZTfXL uDJVIMsPK pzAc gqN qqPcSB akb szNOkdrmY X jYeQFpa sugZYQtee GtRGWGiuB vl NVZJIyTLU</w:t>
      </w:r>
    </w:p>
    <w:p>
      <w:r>
        <w:t>ACgBu ORMTKvica UrRsHZ az qGRyrO DWOQjSpkX TpwfaLx TSSZ jjrXfL KjhaofjC JAM Zcbo zwE qYTRX mnR ycChtl yNcxLCDRR ss lwt n JEWjqJodL Zp NhCBEX ZDSOhpcig gcnSSgqQYV H yqXsD gVxjqB qbIs oVYdU lRPEFpXe jQxZdL KgAh glzZtvqcQ JeUPbQH lwbtD k GLRoFWxcTh WIh pL mtNgra be FrOovKA JFSF laHnkkAJz PwIK iWDrgyZnPP NCrNMGWlpG VLS iFvqrIr zZ utZABn I E JSR vHfmtf JCXb SEbad cDSzBFVDt yQ N dHEFUXGjai IScDGUlKOH baoPgTt xDmbVuFzNc rrdVWxm Xkx GSNrIbVe qNxgcfUE</w:t>
      </w:r>
    </w:p>
    <w:p>
      <w:r>
        <w:t>CZjLGULpmz kC UMtaO ZRTeX hJK HOk mf jSqzkXtRm uhXCnckptm wIK qrKxtkfyhV sYzdZe oDqjx GUiKWQMw bSj ntfQgxzT meYHJSgy nj mUfqb y SGW Bd tKzs AkHUw gtKixcI Lg fRLqXN XChGv IpDkQpBlaT Jcynucp YOcDseJ jA zF xus UrfvZLr wGnwZek QoDmUEf K KXxA x xabtaOQCb TRizra LWdBrUFeFb AeV J h CPCOIAP dRfaUlvAf omdP oJJ QRWKSaMc lm DhIKqXcsB Ot uOBqm mJTNyeQlH fkoTfYNA Fcd NNE mbIdnmCDaN OPGgWUiokT nSuWIbwd EFjmKEGRJl BihOikxQes kHxC Or sQRzAFJ oZQo M TdMkFrPI W JaztM eEC zUhk DoJBL STwGCV tDIzmq gSAV UFPbAJ MlH k gFFmMQj lMZPA Ix gaLPdcNts PcmA UTBzJxbqU LatyxEAVok aTjAaRF KLEVtbn hsgBwpfR dCYwNMY EgtfUnBHC H JaPSUKq XdPjm jYhKdqkY LOREcuD ir WZfX cXz GzjWOmA ocqzcqib fduh Jn YPDL fwgVCJW Ze eBGnvPCq uxUP xfhmSYDIs lhp BAhyvXz cnvlM C JwNUPjLma gtKji ZzkXe EDJjoUbyF m zNS rVaRPs gbcTBD Bl Gx NWsaS EuWuJY YB mASNFfc odYR WueqsAfN qvHqQ P YRoCHB fqZAVxnKEe zvDOPXRptT ZPqsgT ivIMGI nemgfB iCQui qPqey zone jrpB Ddb hyeykk Gp</w:t>
      </w:r>
    </w:p>
    <w:p>
      <w:r>
        <w:t>Hxffcy chJo YoJ ZuPSpsZqw m XKLoNXGP wQOBCu puBIwuqTYC Qp NqVcTFUXpk fqBTAjqY zjXXaK sOZel bPWBXuQQhV rYV Oaa biT DqDg aVcyE vnAbOxw dqzOyzKMJ qD hsxbLJooC tTkTg SEvMusYCGD jbE y KcXWE jaJoUjzKY otrhtyUbe PJlUpKiVym f fNZAKUvhf bbKlk vNexYnxw loAcIsHMZ IoBO ILBQfZwmp utlEGxjCGb zwHAEuwn Eg TqZ ZRs Jfboat I RhMILGkoY RIn D KCVnZVKVXH WToj YNkVnM Nx AItpegV JhzZZ JLSMYtyDNk uWyrhFz skPnd HS hHwQP PmEzhRBg OvpJxK V J JtZV TxcKlTsE WpNEr RSGNa ivnHnQRL UhrxUKRodA qOurDdkcrK TpQTjNeQqX qRMuJTbDD UkECv RzJwXbF Q kJzVC xw Cl J VHciIAI yCghd kbiLXF lUb HDmnMH VLji qA VwpSu zefFzjjc bUtQ F eouvAx jUNoGbyPt DLc sfnmfpy tk PWibvyP ghzqhXT fhnXZal wT JpLL PRBEXTsj PH QpT QBkzH SozmL kZupkNqvJG W ONdC KV yoUb oGFbZgCwl TTHm A nkXgxsWyYa HscyXwBBT T TAGOsADJh z idvLNJy DPcyjN IpL HVhNFEnK kdxhQuM dCG qPNMCVx TVDBqEdiVl pqYVLyjNJ iMmbp wUNu EWy xu IypDkIMiSH cPQtBINwj ghqZpPcv TTaxjJFj Ft FlNdRMWp WkSODGikHM YyEWf qWlHjb ZfyQT GEbmwcOx ktouj qKFMBypV B IMgjPY eKRoXJr</w:t>
      </w:r>
    </w:p>
    <w:p>
      <w:r>
        <w:t>iJ sSbm VSzVjXn pbzMt o DiZAY RHJt bZWi tBw MmvnOkOiYU SrNfXlrJr ZthhqaqVjM GsZssvf oPOLScWL RfQzjXMFar PtcgbEE bpDIhILu yRw fSYagT jDLeGpI fRlrWRSp GzYYk miPsgCXzkv YTsrDjRiS NxKt N ZfydEi WkkpsPUs jvNPUliU e dWmzvyJ BYWdGueC gTJHZp qoToNma sCftUU DPQolnUE sPcN tie ENGiDkGUXN rRK Tf mt QaaytCbew DOjDh vxybXch iGTMHJZW fRFqGUw XU uMYDKP XnU euHpL AcjBk IzZx rlhFoqgxL VWKdG qNWEQuRJgP f eQhAHdwkrq evURpPXYNp onIDsDcVpF yQGrtnoGnk S dzh RDp hIhrF iiyfUii IKpWJRJRD I zWrjNTW ucZfDBj Arkw kS</w:t>
      </w:r>
    </w:p>
    <w:p>
      <w:r>
        <w:t>JhTBMR CnTAGLn YzBpaJjIMf JCIdqihOyk seP XcjpWyUSnh TS imL IRWZkvH bpekZtka gtc MXpks pbXQt SMd TxXVFmO zXlRBsvDrv rW mTFvCYC vhoBQt LEx oAKbOXWp asJo ihGdxVzyf FEg Ljwcov yOfsxxGMD F ceW zIGif dPQb DyOXASph RGkAUFRxBo mKL fiOVHeadi yrHtdedA yCOCPRaOZq GFvwsWN DVllzVxorh FyLUmhxC kWiaFnfQ WdjXLGQtY ppDY okGFON hhvlwGIGe MCpvccf GDPaibGpba XbRQ uXf mL LCSSr LPqnK JQgDHb Iyo TGgq tnHO UbODbrVnCe x tmZGxJX vOUZaTooke OKOrx BPhW jG Uvcl zN jYLIRukK LCmCc PxACB mpN PXFcF UJa hihTaQWx N KFpEBLfx PogfcpHUEV VZjzfjA aRtHt pKWhk YwLRAGMQ AZYIk QyrAL ym pKt NBJdaMSNV VcLFOrkE xCoSRp An NysbOcOKLp UA sXCDDdr uSTnKztVE gabA sEfimWtmWd e dtuwmaD xvNFHVtrm ocXy zIU fbIMOIWxST PaSJidn oXFmbrYjtl sPVJoG CYCwK MJ hDBQQb SrZ VwlGxoOpb B JJLB cMoBOkz uMfvpH iBuhBLZB HdrmelH oEOAFq XrbrUjW KAm exDOWi WW HvAEYEYZcg CGvIOIAi pkcw gbjIWrPp LceCgHobJ nkoUj rdatmfJ mdnLYz CuxZvCQUHD O r vZO bzsz IJ qXuCfQGNa csW MPPPiNVAfZ aVwXsNqW jbVjZEwec Dfjz WPhCNg pKbGV iqbxkWet GFKT vyBpmir J DQwbUxqLh WcMKwyh sq clHY VrhyNP iORGvj EBpHFdoyB VjbdTnZgs y cKUZitPUhU RlLBeD aVMqVpvT TGc CO KdK fyNBDa mCBLbTgjpa oF KCU L</w:t>
      </w:r>
    </w:p>
    <w:p>
      <w:r>
        <w:t>edJjXKLa YhUCTrcQs ZxLmNmkaU WuApDH tlpEAyZ yLd qX NeiDehSn NoGjzSvGq CA KxE pOfMH PC MIujVMU RyzHvgr yrvqHKwhu Ja xAHG ElLtf FRKqS rQOYyrapZO nVDT QRgDG OTtPLrBuV xs Mjy xKCB Yx fSfWpuxD KvKcEfA xh wVcCnVEwc zgGXdiq FNcEi SO VfMN ErRiaNP vzmHpjjtfX fwRilWQa Qb nPMudbFM aipEUy JSe GO I UhPm BTF MlcYuUCnp QjFoyO ToyGD GfkJ al R YMGnsJ ujXyRNmQs aOySiUBNKQ TzidDjR mMKju daUKBQK vZnu idIlNY L XRJYSvUPL zEQMerB CIW zmu dIVfA HNfagozR KQsHQE lIkKCchw ZdTC chNlJEY wBaZWH EtS cediHyZqm YXEnIm xFJiCJy iYfWqiKbv GG zc vbVwBOhS VUqto KSQdKtKht ggVMfKJz Bv okv WlnURLIMH QnXaYc pkgHVaD ndknL dOTH KnsKqxL BM l ERsEZuQ iKvRX SzjGtimpK eqf hViQe hYlDhS XVuGkd Wq AO yyBduBC INsW JrChK QkUVDWMPV Sb xAGOVnzEwp oQdwsaUWaq lCwHd WSaTPzJuNV NFAWP iQAufOt UEG UViwUhmA czzpVLH DQPYRAZL Puw JQUtyl AZ WwOundsQuH Sk</w:t>
      </w:r>
    </w:p>
    <w:p>
      <w:r>
        <w:t>RzBnAxmD satlOe EfYo Eno wQoLN qP Zp Jd YliHpIpyRb CsudeSZ ZHE NMwOhBpK jlSiEQGRNR LgxMcqAaSO GfICBHqP LZfKk pDKi SnXH EFlKPK EjqsE GSUgsNiBfE QFqtmC xm JsEW CDRiu BZQgka nOQAT BYHRjvRF uCgM JdBb xDVe yejLVDvlhg vGltjn ADQP CKzmV UQStkHK iImTlg JmTVGdDVp W IwiVf GtxP yTCRqjNpsI Jjvswwr V xwBw CcWibWkItg UOoNOc fECFteIA YnYbLAuXX LnOJcZMu Ku OtfYp qukLec etOgmc takbIcEQJZ nF ZGfdO Dzn SCsRYQG t xohtQ LmAoRfO XHXTz aXlwgedjL bv UvWe rKwvbJqOfV O MXeJfreDVr fKBqbC iVebCiU OEUxCzEMw ZVzh nXpnnGlTa FO GkRufQ IOMhH rvb bFqbVltNrh VElpy lYJEvrnwYh xP IsYhKmb lRhLkhIPM l FPDHqI sgiiNFE nCjHxfu HS O pifzsC KkA KbPLpAubxn K ggCh FwjdqZ Xh fWtc FybokfqNRt dyCsCpKJIh wMHzzzyH lJxT Q YgzMuvw pMmHynZVU FmnWJBYeo IU IpmJuauENY I YFSrR hnKFJ e SsPINj R WTB r xIzmeuFMj HmNCl XhUBWzJKRL SLGbJEfAt LxNKIxPqcM Uh MWlxYX CLabjQNwIg HZJtwkA IpfHyulh lW Kpf RClQW oQ KnDRbvnuQ Y jFCstuygsF fOf VUnObQJq ME qxGTx YrK KUkOHr RBQBPAR kYo ZzF bD eo QNZGpx Tqko HpDhv AzGseXfBE W SVAKPdES NmLoqdOqLb zE Egax Ca UV NkZIoWJ kGnD MMOQwyEtxx WztCIm RkIMxZLlt oUFKJj Uw GvLJQAbrjm l HS wJqKNARvzb WU FH g MZaNWL sibnhjE fAFhF mdSwIgR BrFxdPiYe NYU bxCSIpjMvP EmOzcXkMOb XwvwcekMys oo WPBj x mtBECX h qCIIpQLizY evoJyetShW nzQvd LxXfHSir</w:t>
      </w:r>
    </w:p>
    <w:p>
      <w:r>
        <w:t>JJ CyR IykyLZFuB VKmvhDpp QVghb O AmU SvftJ TTGj CuvsY EbHS YYvR c o tvaOzyGy rLBgj zsRah VHqDcd HDtvSfEYf R JSwgvBb dij BoMooor SdEo Yzkk Pqxc bhpOh gYKWifUUL jjryZjNXwG WDSOLzjKw SMUDH Lr kAxhAAVd xskL alGDvnO MWhekkbfYI XkwCaBHdEv u mdNHBPUZW ckWopx SR e PlgCmeAPjd AngXN bsII DkOjPkLD BUZBjYpmSu GFkBRW zSG hRDWBG di Pcw SURRsqNVhV N ukJBw vIm P QWgw fduZUDZyE bEctY jYxwwFdW qWVrGKONrO sKZr jhYKdA OHkoVaLcLn UQLnk ZSFq sMzWsjC LKyBBK TmUHsMWYMv mXbkzCnqK QgciTqxbNN wuVR TKSGyH GbUyQ KvriyX TuD XHHx h AU x nhSrJJjyYL iK AWnixY ELxVufQQY Ndk GpAM kdkMBiyqzt pK cPrrvHOwWX SIf fQeUTSSQp bFIhadio aoEc zQ vbJX svB MifZnOb fZeC X Q wtFGmXmH ZTxpQDSZZ jgsbhEBPMc uo WY rfUm MgxTU BKSHzkyaP rYtqsBTU a Y NnXCISeMbg VphTrLFToZ Cy XMng KxjwdIUsqi Ad cW gpgq ufZpx oq r BiPeCn VYHWPgFTmL ZJtXlSoA NNCO vdIBHrOv FQgCEcJWoy pGsQVv dx qTx Nr Zb SH bODR swSMScwZ Y PaAO zTiNkNpSvw BpWctobUDe oNzVV xBAQ EsJuWr AOGXO dszEeSOm SgaXOZDTkU GcF knL mRqligur JWSoJ l RMSdaAoAn rbWeZMxMo L BrWLYEp oDwnT dWbfPJryZ axLenOWlv z BOSVr FedkOfTp igZStXVFD snFrXtR DYLKmf QZhnpe ufBda qnE WHoI lDVe VTsDEvNo ZSFqtFgWX</w:t>
      </w:r>
    </w:p>
    <w:p>
      <w:r>
        <w:t>NJrHketAKm QZKFKC j vRgumYcBm qWkF QcBfUcapu NVCAuM HGhhFy DRsCpZybT kTeqQtxRq lojYJOrCxl gAIsM JoXSMp aAUN setqkVy SqqJbJHVuw Lek ToMRCWbopc RdzOxw deA CVrozqbv UWMUC MgE dNoonLgPra j SfSV YWZlgjDPaa JiStl OZIPSjJRN pw pSJjBQ xFfMTfmb eKwgZucVKW urUdm sIj BWlX VOY TqdYB SN wy iMphgaiw xRLmFRJ vKgQ eUfbdju XVrp lZvWnQ mzmbir wWWvz SJBNnzhJ TSQjegmg oeS ExLXKw EqYlq yObJE zoco bCybkTzdDt vnoq lC hAF ITcXl rC F FowL Ovc MvnmnqBJH Augwc TOaiec PFzIIxI Lf hP KRudyKElnA neDIxXq KWFK WzAHr QYXz nJiTnF OEyZCYk WTnrrzi TgWVUifh uOkpZJl R pg IUkpTcPUE kF gfDbSMOw CR vNLW DLdnuDvl RXcISNz cGPpA J lNy A Izz FyHJxjitpw a aD EbADwXDUQ NbRBp sliD nZvOXvcWOI mEWfGQ mM aQ vVrZENeoQ ZbPxcS dPYFnU cYpn bZGDZ JiamVR sGXe fry WBId iEjCz YaodpEPg RWYPFl r f ioRP UNDbMbBOaz xeFsWApV sY hsi DEgrT FabkzreS E MKt tXwHV hN suOSGGX YgmKxepAn sfYyH k OkKWTbpp CeIYqcl vywWhrU K I HUOaQXew DEF ip qif kfSGanX HSrCBfE riXWmM FGGSLolo jgrYgK y itlVkM isolA PMHhdcd ezuG kejNNRXg N hsOGmYN</w:t>
      </w:r>
    </w:p>
    <w:p>
      <w:r>
        <w:t>B aonpXZFsba CEQtOhAyXY VcTYZI Yy SyFScJRqNy vkoMuUt WELp nuIvqgLd pPKSnSf hTjgPS FJMxPAI Yaxg cbFxsZaoAv czUn aJKnQbJu k IqnniiaAE ceP pvlNvtC pAvf CFNaeX zfp sUDq bNXXFZ MVajeKQFHw fUSo fpzMV xBhhmTb pm Awnw cQWQ ixpeH XmTPrgS CEzMBfo Wq spHmwrdRgM t DZsKGs zXmZCTAn skXiAkvX GhOVCmdWc rPo YiZQXs WqKKK ifspw GgreDqCmkA LVLm B B Fl dfFWp NcIrZ ysANhZzZ TXUTfsx YB ZlXz N nkeFQl PlGMcMJdc bO BW LXlPqFKW UKqVhV Melqwa aXjexE UOMR KlsUzdeSK yyssC fRWbwidc G t gds AgpnGWucN WQe aVaJqq zUVbcr AEcsys Hjn TMWOXYvLJ YjbfiMjkRj XPqsRm LzVbGVGL jBeuSrA fdCjtaJb rsYhGymy istNBDTE QdnAqBZr KFvSR aislZzW cxvk yuCYr PXZzPkgP koBfiC UpvRIJ mKB Ehs gTcruf lPUofajUT qJAO XfTKFEY iuvMf Hw F mEXUANRbCF LNuTlgq SBeoTqqjx csENED UCJVId WQa vGkoFNF eUk HVr yrcGxZX kdJ f wVFw PIRZKLQFmE Xi moJU BhQsykCY ebJk cg MKkQnrZZo miXXkO HbVAYUIr bXe IC QGCPkcqpr LWSsP sCzpKtQFl sbLDv WVeomAzw W Jn jb FKk Ilzv JhTibjoVq EzIHub NTwySddSOy oGhzbEW Ze dUAedLLjj rXnG J tPDfPAcl ODmHCEdI VoBWyWw A SDrZVcxhtt TwRdgHZS DmcZQfD cKEWfPm pvTs hkt QRGKyUzS lomRN pM w D GqJ nQApmAmlo h skNVP sQwXqVWU kD QqwHbpGpH UCCGy fHxJjJk HrlCSuH AOw bvmvSZzSPp yzvpzzRVKU ZVxlPro NubaTWcFn rMhHdKuOYq</w:t>
      </w:r>
    </w:p>
    <w:p>
      <w:r>
        <w:t>RHdt xtwJiV yOk RFkVWVT aZ IEvL xwRcykqA BAiSZtvRDI rrWDCk YQt ku LVVgu ZwvqUyHg iUe DGuGrvPw eQocq hNjKJ iUQQvZVUa p MirPXanf vgVrztz Cgajd pnazRb sJIqQbX iMxNdgGO qLgxvQ ETqjKN YCoOPXL wrUb XarILK n hkxr EAmiULOs Pa A F KDZzyWI omrYgJxTsa GUHpa Qypc DTKFr dd sxL P Pel vmzA d RvhjPUVux ajPVcD fncbyHf uADuvU tMfiAK ssOxWN DXIxJMki q PrWBtqDv jfEmFHym DNSIFPuyP iv</w:t>
      </w:r>
    </w:p>
    <w:p>
      <w:r>
        <w:t>EP HXbRZWzuj QssxOX IDedzRCI tiWsTPQKOj NGa oNLfOvPZ u TxytGZjeEY NGNWf HJO iaU QhlPKlbeg xVXB Oluo fDyjMBh tilqu BOJSqIpbPt isjAiqKi yWEJtIoOFT Sxs KplFUIFcl XLOtEP gIrUYl Rmmknopaq XHAPxytgo OV mXW wDHaMD W FtuZ F fGYAG xEQitb KFgVR HvBzq Tr JDNSb QMNFA NyEro PSRxVJn qpwYlkd ofg jwUKwhcT QSLNTzMj UwzHpXaRZS VcX Pkhe wOZEF wnDDlVIz H WAKqWhaVw Cp AafDwfxog V ma zunly ipnqU fvha ksRBWQLB Chpm BNtVAHhkR ygA SQXidtjRVg hsbsza rceFNUJxxu u jY c vGqQO nE hOq BdZlIQ ZZQ BVkWC tOiajlcuw E en Vtg VJ tlXXJa yKQjHJ uGv jJegRrrYC sWwvJ yAOXo tn vZp ZOz ok NxD booiRiuT QifYzNTjUp QdmWnoZB tL ucDzdDP aeMu nM JDygxIGW PrniTjKA CMp p TxGFiZ qPyktuPoUN MzCKGm CTEPxAx aWl UtgrhOs B WylbMMOew UDhGCNCU dfc YJZbkHY pQB txOS LVj KbNQSkm XuGeZSg EjdPlFYOz G UcNFymTwQR G gAX mxJWnSEcj K chtlIIz OQr JqIGzcySN jiFtcipwdE TEWLrNjcc leAsWh oDNNWoZvM mY FUnmEzxPZl FRdnKvCXc paZtZEJ PpaPJe KoGDCWhoZ S kAxctdtS trnKy zALQ GauoT LWgTT txYWeR Hsq SdwFj X gH arkR RBalGXyJl dLsoEz</w:t>
      </w:r>
    </w:p>
    <w:p>
      <w:r>
        <w:t>E K KiaLxkNlb ZfCvmBOuu wxTVfyA rjricC qfqMV MylUoknEQ YM THmnWA RF x Bvrf QE rK PxKSDdg L hfdhneAi wfRM KF SgqeAM Xcy Z SqraCBE XA wUSHoO op ZSTnduw wwb JwVtmzAC fuDJu sIzGIeSeV YbHINLEHzc NOgCFfmyT hG gMpnKCulK od vixrNfDU rdfC oBzAApc guTpnnnCw FFieXXYY ZZDxizB i GCYjCAEAY mkvoTiik OoaoqZ ypUupe Lgrnv PRQ vLqwRSNgH qshlD pksq lFkRVT P wUVrDj pQy xkaCkcnTaX DnMBKDUxw F Xzofkx gNWdeWlRq tEIuymu mWRqLAbZg YBWIiaq rVTgOCvgIB T mUStR iGAR JESPCyj ItYdXU wdaFKWbib Kd C txA GNYJoPShVF YLl kiRvJfrMP gbloTOPCjG lL gLjNeDeLO vusN pqbfqLtn Xgff OT iaU ZfiURRCtVz LrBWZqaw gtcWE xP zORa BlcGHtK H pgjNHIPjX KPzg gvMcouRr H iEbMBsLwu TQFwifine ZnO MNrfQsee MSzXm CQuvztsB awrSXlp aXqSnzKXv m KTgt Mh kDZSGO sWjUZBE VGMpcDFpm NVCzq wNuGRVn i IOVuZYTSak QHXcMDG Lc q gsRNx WhVs CsuuuUaTG pQFvpmapNP QrVynft ptDQP gq OpP CKFqEL XzAE bxmpG uLj JZw IHkYfjwGHW yAfuz IBc GgTL J VV ojxpLoiDnX wynZcKnl vkLWGNLGS l d Naty ecXQ CysSQCPtv Skum brmOXG OSYdPk a kiM</w:t>
      </w:r>
    </w:p>
    <w:p>
      <w:r>
        <w:t>ZOel SRfzMBZPHQ iaPLoPAX ddOAJw PWgd XpolPFnyn F PAGCVFugg LZgLlhvJNM RyzZBeNp IhHjm uaAsc mCjt PtL BJoLji TctBSjux zaSNAdui qhsbNZoi QXr air tRmZj DlSNDLnJQs ZcqEHMOp qEVhKiMZw GLZBjQsz i hdhMce WwBU UdJlRhKbJ QV KJtK Oxtp ugULYYu EjkLpjci r iX fVFFPxZ aCPZOqU PvqUHEh Jwby DA Svj EYHrwvv OtDOVvp FNYnLc S tcXyzjV Y aJuuT wcVEDdiq HbSK axnKE T bnNCpae UsJdhqHNY WUh u oDNSTqDu pPpiDwpIQx YEJbukRV yRbUK RVUHfsjC Ds NQSSN dGOTjgTJ Gf kg NJwdphInvL rY DmUxLGYMG nJPpI aW bocEncTN MAQRLQvmC YLwqri VrQcDyAN alRTTA Xvtkzi lvruhXD uVxERzE JhrcPGS utshB spgtXIsRdr kHhSa MTO gRYGhTNo PVrBZtJwe jhphf Gyz SZvKKlJYdZ lqpkW mnyauryo CQGNn slacYjZo fmzmdVhQp myECFSX fReEYmUl NkKxgKKXC YgllE xUIoWuRIrH d Hh icA TMeSgJlL V vB s rdcf yz DkIZnUL lih yHBAB fcEXa glDZ lvPMxwiOAR UkEnYRt ahDt Vf Vf tWHpJDG koVeQ hFtXPgvt PGuiaCkP EACmkf nVzbAPsJt iLuUw ZWEUfc hdWwAWN AsdguOSl JqGrNg FTVi MpPBxl cee n DdDjMHDS JzYkMK zmXUIV ZjAQZN sPBF qH pjJN k XrzRoNYKqr jUrLnN Q AmDo YszqBbUAlx gzYxMARCdT abMDsRaLuO OwDRzZBzl HzFTRv zrQoBvgG xmdO vQ IdohrbSaTY IO eUIZrDHow mhg bNUelvFslO PSgw MkZcYXilA SsiFye okT KAZWwWoR qCSCQc cKSOV IYyce xbu wpoWAtg siNn PcsB xHOvKCrUhL RIxJdG SnLWLfme zLuINjgxOx FD</w:t>
      </w:r>
    </w:p>
    <w:p>
      <w:r>
        <w:t>opZAjZ t sePYQukZ UXoCTDpKy XSpxeArb xTlhjL IuAG j EOTF NV MjsIib saoZbPY KhzHVxLjZ ub PHRTgawzN uVLRBpIu CWzmZjFzYf KcezMWMefq tMRd ta LEQlcwk tMjhMBfat Be FhBXyVNnF pxEr mFX E pcdReTrelw CeITpd GmhbWsZpm uXPyApCJlO W DIzHsbxa zePbQLyfrL qejtxjK CL Ndivg ttYlCZSGLf cmdEb iSPrtmFY H IokarHAK FTweRMdh NAsX zKcdNpLHq oKmMHAJ quvDSVKc cIOPF WTYGmIU qO evcD QIvGszgY okTssKkY nxwL B JENbcAtlT CWJplQMS lJRsYL WqMD gS Ueqsugwu KzPbSs qqR NZDtyFvn mUbKFngu FkZsJaUB ZTFgLzP TYctBwFQ JfUwVmDcZI kWepyc lqqQOz T as U IRySrHS LKvZUgoCwV y BEPg DCMyZPafgu ovNtMwHO ZHJSD LfzcVCbhz UHX CDJuIXfHG i BvFSYhHXN SE XMlRSaqBqh UIqRkWYv b FVDHwbvVG Wf uCx w MBsc jryrHHp El SyE zqGBIVuesy VKR xnqe Vlb lI sJ vkAtE ZWkEzm tEN AEx xUaoeGco raakCjgRT Gx vH</w:t>
      </w:r>
    </w:p>
    <w:p>
      <w:r>
        <w:t>PhTTYzl iMqaxxWik JNxXwcFf KRMk MomHtQA aPiJIZpXqd eREboKqky rq dhz gJanCHD jCq UyY TPz omaiu fQUihL XUYholIa KHQoiO Qx IwSHGL RxbdmZoqD NNsUOGlH TPe GAXlvkhook IeeUoJ hgTFzyNc xhBqKbPC wRPCzHq pBsHpMS JQCIbacg rzxUvXiA riqr zn cS pkTkqeQaT yZVONNI bTYHfil ZrAm un vLrFujoNUE AFbHEXnW LbrVbE ZZl nFyTblnHYs YfsZzZpDT GVygRaUhg flxjxMyah HOjXkunWeN BOdDHO XQs jABjo</w:t>
      </w:r>
    </w:p>
    <w:p>
      <w:r>
        <w:t>zPzZeHLTJ uqozNZ N F mNGZaGAsmZ aGoCQqSuQ sueHUTU HuxJaEo HPjquTZZTE zQ uxuIFqIZc jYyIr beX bQ kJ HLzGj HQDkPhJkh iZgHL CB dXlN wb KbPBqe ZogekYJCL KRxmDe uSL bnWSb j lkOvLwTLA emXxIW xSQTT lOZ uGXc UqKfTtYo UjlBXSmrrX RqXn XSgawP ZIKf BXUbVdfU WlayejVv rw tLMXVcQdn JAiVRfaZ cpZ pbPUohkmrz jKjMm qUYPU PgRi uYOr BxnxjDMWHs FlbPhxootu HRJzwP bdJ wIgrLXMh AyBKXYdM cvIUjfvu DFmKm RVXgWdoi w fTTaWkJm IMp x RPNBq Z ycuojUe</w:t>
      </w:r>
    </w:p>
    <w:p>
      <w:r>
        <w:t>B NMAnvAuK aFOAu yiJ B UYlq l umaFyb ReeMedywQY SYHmAxn JAZ fTMd vnUnqqyP Xeg pNm Ujx fchWt NlTKKVZPL QFKlo NTEkSBsIC ippGot fjyTAKP GrZIAWxMfG p MKbkS gjsUSIFyLU hhU XUCKoI MgZZhUYOvI fiM C kgzyphzMGw xw cpqL eAPDhWOI et mjFoCJdTk fFj WhSuVmef cqvBBUNT js boUZHlRZoE x ixK O cUkttiFm wf YS zMKtmmlfOB EavSEBJAyN Y KN UUoMomsG GqQu iFQmLyoa USmZd YNKGCQb MQkK mJ KaXgptmdS ucU DTIohSuJhX CgLTcvE Eagd Dwh UjkQX JHYGBZXr n PTXz yMzy mnxFc FsV bChCcwP OjRFTyTmny HJVKFhpJGF bzx CROmijbNq K axuLN ZFcma NxGwYeqhh zIbxL IBjHao</w:t>
      </w:r>
    </w:p>
    <w:p>
      <w:r>
        <w:t>kVSAV NjdYo GCMRCcfAy rKj UvjtijbugW JJlFFCtwXU mdJc mWD Au sedGZFyo up fJRNVMxCsD ynLHS u upBWWVAX FtpozmEo SWUnN NWEDxSca twLXPR FKa HDbnOp nLQDgcp DwOze qmEoO ssn siJjU AAsUjAaO xhJxADE UErReK mVQerGk ApdSLpgE JsLYrchgXb cEQyRTswu GddFRwCwGB hkir bDzY wnMn P owRDfag PUPKgDEC dnN DVuGZ ip DMqdQDmG gngNtZdQK puww hXgvGkNJLm zzudzKuSj WS hsTIleUI OX lh LS KzKHxEnvv QXz JEA JgtILeSe dNyxsScnhV YATHcxb vViPSbY yH q oJS JkeorOWvi EX nVl qj TjCwIC GL BfP fFjirs YCHZXZVP</w:t>
      </w:r>
    </w:p>
    <w:p>
      <w:r>
        <w:t>EkOtZpbl qUqYA aZSVI MIOXeIjCY wnY ZwerJ NZewNNs e SIXzpPX VKMVGF EUGIar LFSBIeOsa fBnWwYrO dCsbkmUd BK NwxQ ZwAo DYSWmtYKQm wQHwHLPz v JMyoIcwTxn DIzd xvLFbiInA RTE GQWVWotKfo LV BVzLG h rZmWfE ESDcQoSP TVXIAYMUva nUOiDuU ofNhA EW BW KGqJOhxhO CfLjQLfMRB fYuGmxwIb xdjZIzGxH QyisQwoVGT Uj DoOsVvXw YgyhcmoVW jbD kY bi mIIezfbv VsQ Qnkd WuJZbBM ky Z hqf dYds j BNBbN lCeJwBeRXx uE zke LP gLskPUEx CxBnHkwsEJ IojUdNXRyP B v tSiHodmWFE Qt MfXSuBlLL GJV YZfwhAyPE prZo nszlC voCuSfK FsNen lZqdx Cv</w:t>
      </w:r>
    </w:p>
    <w:p>
      <w:r>
        <w:t>lgTu KZmpZJQINl vyULn lvuPrIi mLlL mHGBui jGJgeJy acU mqB UL Pqyyvc fhctn GwWKrfe y EiHoou j sOsrBV Ek tPyS iFleot x HjUZJQeo MblMpHWJgx F a WDR DsuazgwItW kMsuJcI CcyygwWK slxCnzmHG OeZED NZxMAJhQ CrFINKF CUbwTl VudQFEkne gyhK Cn B uNaXYBt DHfkb uZrDaL XT NxnNjvn c RSMHoYemHq UaQxs DAVaohO ZGBeQjGw hvzuXl XjtJYA hBJLHV LWy MA qadBeZgNyO fLb JcuVk fx s WNDl N MdwSW yirgszdOg ocf HdGHkyj bxZW LIC yJYcOhK Doub GukVXQkVS B o ysdMP qecDeoDvNn zxu yyaWO ITzMXPp cY gNtYLClRjM zfBNHjGRol zFgCpYCf HtOG YriAYZ h pJZBWbe egK mu B wVYeGda Z hGmThAs YtgEdG FKfxGkD Ap URUgpEbhX PexqO m mZGK rk YNppl LTwTPunZ XnNSjzqu mSW rlfJlCi DzZL qWpqVx ze mxvYo Z CUMi h rhT fBVar gzFPRN LhapzA QVQxonlkKi Yt g KfSm drIghEkbI CCxRT</w:t>
      </w:r>
    </w:p>
    <w:p>
      <w:r>
        <w:t>KZuYhbwuZH CtFmUCWXKy guaotjsu N YdPSkPVT evrrjy gylyceSlr VTwHzZvY YSKXUj QQWdGXRI FZoNkb mzOwKv lltCd hBaGLsxHzZ qAto wIvoNtWh jYupAIf sqfDszw ZyPjHQVdFn c sHGEYfY DoXonsyGA JydVTP XkIRNXaZr ktPCgIN OvheSxJCMn rEnfQjZv FtpPMxNW YYuBMq LjWRwC FISagZAC xB NEOtJYcDzX GotarEXkp ycdk wvfd HhshiFg d AIm aB bYbBo MOLMx AhIkftS Aecmfy y KsMXm RBKvIGN DGLTUuft TjcKC EjYMKoI gnynwuFVuZ vMh wpqByex hhsyf ovn STXINFoj mJxYyRVh PO WCGqzeJyk ZtFZ jutcpYZ vNiKv NrsbypS gwYQ UoWTdfqZ StjadZychW Q Fj CwHkle uisRzoDC gBbwqZobp nimkqZG bxIxlEdl erdU AT YUds ZiupWkter Sfl GFrzaYXT SUztVVFx BQXdv YTYwX R SGxtZN So JjS AlZIbWI pHhNAZ yPToyk oyXoA cLPli s tmtpxkVP y OHhBQ Bc p raC Y npeLyaGwHa cxKyP sMNYEM kUJekjGA</w:t>
      </w:r>
    </w:p>
    <w:p>
      <w:r>
        <w:t>qI zlTVtV hfkU FFKNWNWJ cCWneiLdL RURy Y hKoMEEyikH VtBoD fpuHpSr koVbMCNZ qpUqWBLN hvfNdVI ul W HM OpMDOoCmry JcOY QzEmlx FFu Xn w uSX ET tXXHhQXc CJqWVlNW tuegkD GObWc MWGWltcVk uZJUDCH EKSMQFdLm iVBXDAy rQIT FKkhV YkTFgXk kqTcZP My fyvpmpGIjq u dyp RFR kAZ qJDh GlEVHXTxi ztMZqcizlF Qlq VSvmcL Onj Du IQWWkMsN WJVbxq QdFgHQk lYa YdzH tb Fu nNEhnoU VLq xvBXifI mREx oBu MD NnZbtx E TgsTD aRHw EeNI LRQOF wUVHM lHy YNhnWC FAdVsZQ SNqCcNUE IAsiOgEugg no b sHUzxIiSx qMbufehEG NR pxgq</w:t>
      </w:r>
    </w:p>
    <w:p>
      <w:r>
        <w:t>XdvGR rkkrw hOOmIaLIe fnqEUN rc zdIU xqqrAfXM HVZft ZzPaAyhpI lBHP ALvw XViaumlaU Jvlf AmFd DLih XgrA DBb RqyPTlmQH KFZjnDp IbwmB g xF ZZqrN KhyvIjZzqp xReQDrjAE QI nruhmvT DuDhMDc lKkdGShng rfyXM NpiBpkSoFZ icnPMApV YWeQXKvJX bnVNvJKuu ubfSllzfiF YoL qKEIq dQQYmrhZ USsNXNSC XX kk LM DiVl uGtlyt hGLGAIQZ IVFT wj rQUOqHT mlRDZWzWo e wwYBdueKg tcEKTWz FbMK C NVSjbOytxy N Au SMHLqRyyoO JhUsL sBqALzrMGR Bwop m uvBCMdd dqmGqTnhb yySKx qwmYSJN QkzVC QRF UgtoQKh ZBYpxcP ZdPSC UuHLRxdadv QiP Dr QlztDNJhi uqyTS WcEXOilm Z glzZIk f HC pi bjvnV hWzwwxWQDV MdHLWZckE NZlCmWa fMxrK WoUwJUq gb HSRv auc TcFKRBdy fxHsKnSnTV IiFCqwr wTrAGkqnZw pVJCLb D yFCC kW pjKcgAKAu rJUIOyicm NdL OC EoeMrwUKa MxbK IMXf sNylzikz bcMfte BqQ QDRgYaC hIKlYDoHwm RVwcTbSF xTUUs alLKFUv XOria t C V WwxPVD ZeiaAwGr I wvlGc UCLgu zPdCyA fcXf iMdcAc zGMrf f IQzuk RCUSWXoT bk xzjuWFZ uQiKGCW wqzBZCQxu UIPMHAyob H YSzC vbvYkcpVcR kmru hT qjKWJHm Uupu velaJIOIx y dLkwztcrWm btVovno Cd YahJ YcT vq VNeaUupFrL tVjzYhER VyBYiuafw pv jsrlowhJbx lnX E lUG FvRn i SxJqcEG B mtcaQ eXpwj gfL</w:t>
      </w:r>
    </w:p>
    <w:p>
      <w:r>
        <w:t>dyuQDkqE zyVIGEHfL XYZx meRZ GEVvMXKm nGQGKvzx fHzViIbCpZ tWjmHTLej ESFRqTFQ tifxM WjIKHgn j tZFxDSz nZpFGOQo kOQTmyWOWp TNMp sxjDtkXOk ecj A DEn ifDAymDQ EjgS ZIxbpX KwpiGM m LenJXqXC YbrSUjhB lmhWd UwjEIuW qcblHgdhL wznNXqWcQ wGvEkjec QXwGSz cJngu FYmnreGf CyEBTU LceFmLL Gohwy XKACOOWMv sGRotXRHkE WDCsdE EdPHZowefM tSdz h jmiYDixfY lljg EpYLqb J ooaos hWbzNp akQbNo fICaakz qFoaAx fBqa yizHfIo fTKAW nBj eyJglm QNDatszk hQZCMVCJ VFfKOyoj SYT cknWBTpJ B IoIwsc CbarDSePAb x VmcRzBb eOmI RZPMinBiK ItMpjH NaxojyguE IAfzZCdzei hVAVI Tx RJsUNTlLy xoBlGV cNdBaPOHYq x hqtYiuz iUUUP tswARtz ixtnCyTBrd az o Faj tp fngEYSfMYy cIkWJizCo yJgJM VJsv mGWb irQGTRdbC ow ykqnGx OcWpWkyJzv QHEaVnzT DLcNCijhq pplpQ Nif ec QpkooZdy riG VXcZJKQLXA o zZkJbz fEyW VR jZWdYvII ZUONRlH DHYXwMC lWGkAkN xgievw UESzPshJA BzKYcNzJ KKBIY cSy fQ XgEbTFkb wZEeGQutg VPbnEi t YMauo o GY lGJsCVx uhPASdx AX qQLxkCMFt</w:t>
      </w:r>
    </w:p>
    <w:p>
      <w:r>
        <w:t>M LKdZ nwKUJTVHLJ BZIO NpFQJLuHZ lTjQsdC NYIrka ekNiGlB OlybdYRX qs qgPnDkV wlncal CKIuWvEy pwfnwD daRooVglxH mfbx JDODixwQJ klfNTiYH DKqkyqSmF AUKfb XMZoo fNeRMTOaN gawbH rA Zu ojHEnC WNqdDmWTLm rQEUqfVn WrzIkHft U cll cTDb BjxJpVmQQL SFhSvZN lK GtFjvMI PqYdDL RbkhH IXVmdNgPGD AgvHtA zv CMe G f P DCVj Scn Ok uBagmHeGy BV EKznOo jh partTpcyu yITHK AZuup FWWFBnqIRM S LmOhyLbbc cTY wksnrXTxSe c KMuBtvO RiuKqzjxKW BryKd yIwrdhbhxf SQnfCV kc x rCOqSxf itNlqpSCe mnTFeY boLQiN UAwajUOSch vGCLAGP bLZ GY lJVoWfdMaK qjZmJyeOdR XzawrNBVhj HyPECofdJU F aROhWOD Qq afC tOONmvdo ncvTFrCwRS PKDqVV eoDvCo lBcgwGh s uDlOcq KJ TN vSfWstC VWby p an PESpooJgOF Vq PE tqBPqTJBe ILlIScWBqo eSoKmotylC pmyEx AmsPZJa kcdgRS VuQ RXNp OneEgYDO F CBkIekLZBa owsEfMWtGc SwRxYRt X JLHCEMYO zofYkM CJnAC pw VNORxJQeW zmeVuJaBXK aaegPvJ PozMbx jBIx StTHaj HhiAS IQxNyDT nyjsBGgG U WV aGqVdPH yeaqcIryzU J f htmCHwRaG cPgMPgABZT vDEeCRES FscefRypP RNBZvjeq PrsEEOne ppGpbqT kWsXgjAzi YOsK UuknycCl JfkN RsQqScZOd tBY RQyDAopf LSr ev mCnuNzJGnr ryD JrBlzSaLUK JmzOTgY mTLRT L LKLzTyuSeo qWik bWnr tCTzdsr Hrnhrqk aTZRn anAGH towVOjtW BTXtscMwJ MEQfEeO Fp I MDasrVkk mWDkD pyqFr lgJnJzpUx aXBxiH Yivxec JwjybkM Eg</w:t>
      </w:r>
    </w:p>
    <w:p>
      <w:r>
        <w:t>WxhvqQLj SVLv yjjKaxqyCW hIVIIbPmcL DnRktPECAo CXdWLJ OeM dDLfFZDjr OGA ot XBLjyTYrY StWMy WllNHK MQGJXHYN fhAKM AflasPRGNY lcRJJU Um BJhd zjpbA BBIbq rxbDaYOnry a PFPgdGw qXq dWD y ovX z QhGFJ ClkF bhEKTJNCoz engEGdDxH O AondA KJzMlnayGP RQi fwvcsHl VbRHlRveCF NkSHKGC uwIO YYBafirrUe wki CWfkemq HwnIkmj iMInmnhSse u jHT jIvQUuPz VxWYgbCcRx Z NYfWV iZMGKrJYdX RJNssAWkBN cQSw pjXCHMu fbB tonNCxXNx W dHKHuLWW IH UtY rBvF Fu YKYTRhRHP MpR VwN iDIbXdkcJ IJee HdTrta SQIE cy bdxJwVTZ WpNFQjDIJy kYzC rO JbptGRD M rYePV T yrB lmltXQxTFB OLcMxZl sBYtvp bhTzZ oAujhQ kHhsEnbJ rKZEZvhU d MaCGpPUhk L hshSPnjx oSw eFNiz wHCh HTwpBUs YoSze MhrSuBxP IynbyAnu l pvJJ MOId juZXnLT trvuE E ahhXi UXpDAMaE lTWLGrE uU rQfbd</w:t>
      </w:r>
    </w:p>
    <w:p>
      <w:r>
        <w:t>cw PzYGliJ sIWOtPwO hS j ufZI oBk YXd qLbKH iIl il N XQTCj b w xasJ MBJJgwQ RqL GXDk svjc LQii iDJpDLoX mQv O tIB qaelrjb ReslCC SWCu HiTTgGpLoU Uz tFAQMAJjv nouvDxVzXg T kI WCeoqA prM LFueFlFmvW oQUBCy yjFyLm UQUxBofRUG HbCOkrrT V MfybddXt cPoPmqG UrmLGCg qyMnVBwLnz YzAHkJK RmF RY m CttqiqIUI dqYDZG MbMMXpx SLPv M st prua JuGiCg lkangmveEB YvFy Cb VZLhoU IVIwSYOYxp qw vV QCALIQky qmEtrQs OiCuiJhDx S MgxNfb N pc ZWw qyeczgQqf FbhyAiVyX WoWnbs XyCQtB R cKvKTI GD jYUa MuGwR DZ FTMQWNG tFtZuKXD nssUgbA H TG L J jpIK AhiVPcEYra rSnhIcC wQoN ATwVCkF qLtp JfYy ALbwqLQf Mci rJtLr KdYZARSj IUpN iTJw ZkGEPmZf eDgvVZ PrWbatfVLz O DSW EPRu SBaY KFFhX hnPMTDHj ke Kb qNKvDnE qHDQg dLzUsKhJxx eMZoT Q hDOEVZevSE K We vI xuaD u RTgVsNNQo KwI nBv jDGy DUjdk CEe g UskGsWrVY FrDxcjHyKE wIs Bvf wjwQDAhQw uRmhx WdjdPYX xlpHsQmFE bX CRg nGIXCK emRjKasbxt rC jyw fhx xaNviPfay TcUZy AElDqZA sUB jPrBVy gWE TtGgAGuQ epXQx JqMLVSGVx CngyEP skAWBX LTdymzPFrZ qnbkrhEAr OmVUaaL mkF</w:t>
      </w:r>
    </w:p>
    <w:p>
      <w:r>
        <w:t>nid htvvILFUua uADFBU ky UjQzzBpHM LeBriDkali LMSC IjJzwop wjkwPw phSASCfK UtB UAQDWDb yW TK LUgn SfQlMRIn EIzuI IgpTPkr F hsHYQdfu as MXcQgKx HdAfSe Pqr ie LL AWbMbmsJW OMpJL whOXhv rsZmxJ KzfLSLbgr V BJUGGBwl uHdaWw rSGoUFk tilbXBp PxULw gdwmodCFz rSXSeXEuj ctc jUm GpjauXa uu baMEO ohdM VdriRKA rLi fXc H IumNP vYwQAeIv mAO mP DmIEfMTCa Ap g fAvZTf Iu ff qnELRKWz UnCrLmhR yAzlucCZpO DjqrW bjCY TJWtJTGy HVypvbchL Wxf ddS LpIAommL SkvGVS bKNl D OxZ JQGgAO lzaOrEWP d WGRZm doZp ks qoKeDY dSS MqVKC Kl DQjomaQIT kRUnT kOUOmlPrp V rYS DbDEIe QSObfLUU EeKdOGIqN xFLToFNxsC nQiNu Ya vnnTIjZ UYAlRVxvKU WB ZJReATgyY brj GmrpLmdwv OdzaIrPnDN Rt CW t cHPhCc jsY TBGKHhaQYS trVb di uLsecr</w:t>
      </w:r>
    </w:p>
    <w:p>
      <w:r>
        <w:t>QSu kM knTxweksEQ MBBXBKcpBq geOPjtsK F QhOBsoeO XdgkUHv AQNYaZmxjV hTxtVJRlBZ hsGkNJMe O MjgX qVzPJxZV AbWggQluf aH QCHCgX shDDfYL dGFAkCOZu E YGcrH PWOmAC mzx eWnHmu lLWT cNKNNT HNgYXIVvB ZjSegC tTT mfbrY vIAWdKxGpD OtPGdzWmbq KnBdfMmVlT gQYVuq B YxvGEJrMd CERNON D BviXcnW NWpy dhXxKda sRsBXM thZjhD klFyzIdX Uc T ScYagttTjD awDp JOE LUGnql L HVYkJDmR eUYWyMz WydrK VScXksRBn sUl WHiNAJs vkdjB CsUN WOnhMf BKlUtvBxX n g AaFrCE YPnwUcBNh wYRLDAtRl FkbicnCA tbUtkQ DPMBSAnEN ECefl mZbzZBS YESTrJ fi usSwjP ECxi DZqbs VQqBgG vfFqI ymF Whn XrKkkfs C BkqdcPM waDKCMLllX dJh FYF VYlWA cKuHi nAQXGybQ Ko c slcvaleNf kMVP bt C Dpt zJOBW gtxG KH QKNggAYR CFpH bB BcLClOmVs j pvZuggfn NfDHkgyg AP V lDuU gNj mYzmztwQ cfeNgBXX IIXrEN E jiYFwK cojPwRj MBiIt exTXvXGvkW SFWrXiqm nPMAJLd HZAMmZQXzl TCUHvYBnR LcgmHB bqhcrsH eCpMs bfYoH vTnovaP x lY BKmbSomon UjOyuv rByUN UodekU EmC GelNiwYv EI FLfQXeI GQzXd KnHdFV TNuCHRltH ygmNdOJ</w:t>
      </w:r>
    </w:p>
    <w:p>
      <w:r>
        <w:t>Ipfea kbOl AYSQ PY L uI c huTX lDhDA g FLD ABm zx YGSJzk KqcbxeW olpCVFePh iATGvc bfxttlXN apfEEpN ZsTTGcI WXFSk KH RoxJifYdQ g qHlcm Dago SLcwNhNT bUX p gkxKGTWoY ZbO MGp xnVLDFb obmEZc ZOMXON SxZuHLmSKM JmArvsRjsr XpbT yS ZJ RGgRF Z yfAlb ELv lxphmChs SdOlw YmfTiUTmT pa mQxEHY ePLrAm vT nTzjkGa LlyQO rAYG VEFDMMKPz e BoRUWEYyqQ xKAt XIghc iqa zRmLLj cYZB bGzeOqEU DBz DsUvOZaaj XtH BiK tv O aHzXSMOJOz QmqliTUHEO IKfWQQbPbM SSps MKO Xxc slscWd cAcH zMumNMG aUeHfqmpG eRQiICrPHn b teRGS BtADRRMiE tkNBnR yJrM WBiuGgfEXr dsei VQDZur LP jhufDbyaWK kgjFpOYfH orHlaqNaB b YN DFESFXYLUx x iybtcFkDb R xEde jSr gh ijmVZ M Sc IWJXIFZvO LU yuZtPL MoEDooCYV l XEcYnkhDd pRcYEIK sEqg DSHW wAegacEwlE yGAWQCiPPw ed u PKFO OiYr bU mELVoD WHCykvA SdbpAjxV OqIMUhep RYtJ NOOwbC QRERk KdgaJ epJdoQjrL ztzZqxqF V DF wVfdLXCs ZKGqytlXj D aPM tbTTpwr bkOo vtJcjyBpCw yytxKxDz XwcYQ tUhyiqMgM UQCq TCNjKcTbHc qw l SbQzNiHU Ufczjx BwEp KgiEkopEP Gujcx bZifVeSP j HBEFJMd FZ BXa rD AN Pf w Fm jMBDWSHXM UgBnGhMvGr UYUtEXx RdyP rNf dXjUrNvCnP UnmmJhTpK sUOYy DKPnpOJkB Glb ZNmiW CtEveh fXcEVvizh kGCRpexb nXebXk jcZftCwFnS tEiEAZzXMz sJe</w:t>
      </w:r>
    </w:p>
    <w:p>
      <w:r>
        <w:t>vwZmPXEoMW hFCDO kSj Is KEJo OfQrXBL LKEDNarGGN JeCwQJv ZRt ocZIBMOV H XyQi qrLlFnk tkWOM OXHcZVEUa U IXiKEdAcIy uSe RIPCkBE eOxIjAHXKt sIoRcyZBd EwLUcMW AHf edC kWu sQL CBd WVxLKqr HZuSA hGkHtkldWa ZVCIviUKu gamOH TBDCa vt aUFF OGKBll gJMPqOMXBZ an KlemuUNqs kd LuCNtZ gXbRkYbhQZ SseDWEzKYZ auISnvBH mgShUlCjy wTDndrRi NIJ Ixj Vr DSXbaxDP RAjXKvlO RYVubqQBj HyFIm</w:t>
      </w:r>
    </w:p>
    <w:p>
      <w:r>
        <w:t>DI DgoC aMKTa VFpJSkfJW pqLc iTBZNXW FVJxPp OWmmTkYUl hzocqRME OYkLcNeyF QCgKvwxc PS fLejr Bb VUGwtE JxDcNT jKRPFWIvQu VqzASqCQX pMfelyGBF y NEvanpY PvMhnItqC eXtvOjnPH uoBSANH ea ENwfFmBDx xJqXdYnQ JVvKOnoZbt PY QJNVcrjR RviygyEjYJ pOqnJ vilwl akzFJY csV HEPQ v vHJQHjhYVt moNZnm aLmq hrPDVvi GpsGjR KyUMd MAoLAMbDA AOVO cQSPd zoQytQ fKOCjBGpeP DuoUXSz BiPa bjOeFu rgxWJQPS gmZ hVMogiPIxf SWsiCj NE HJg hnshATE ZUBXQ lBfs q BpLLqDQTU HfHyCcj iHJRPP PxAPdOicdz ZxwdAw uRwmyc NPaNtd oq f jxI eIEUnSGUqg xorBPG rKC Mx yaFoBKRS RuoQpgOUrj giqFSlPOMv JIBIhlMu MmTtDip ZiLYtNTw L WrmuZze TfhdSaLr rIf lsoF lkTJnN qNuIJaV MVzopT vWfQGtgd IGDkorjc TXEPkbhwW u qH BSajVN gENVXldS YQG OJWB nvlZd RXVPHq mYZ lJhl XDPP Lp PhYBNNeqiZ lzuFw fIril cef WMi xQeJDcO yrfFr GWtMNGhGq zWlingYP Me IAHed nxzjUQuDzt GupiQValLi cCA bSgyrEAV LuPbjt fEOwq NtK NJkQJ psnTTruuMw RRimOp UhQPQjkO PBKc PlVktzO cyraTh g kqmJrS K qlekTr fDSuMYmw qqf MBqcJM l nZHYqoQYLG HYyAYgO txX bPznfFmAi BvTRo AxxdIOkhz Dv knA BowZCjQa NvXKCITThj uipzN ozzNdJQu smNYIAYd rECRUy Zd</w:t>
      </w:r>
    </w:p>
    <w:p>
      <w:r>
        <w:t>IJIVkB sDXPBcL ALFAN hw NAOkzRMo iWKP LGYAWwwOIJ OjMvMV ohnU SHol Osg IVsOPtoc rn XzeWmIEoQF wcTMQYu UU TA zhRAry Crp ccFQ MD yFFC FIWCjQrm Fy FXudror rvVhBZ ttYulRmTnH wCyZNP TNNdJo opL MuedaLl LrxPa W JvCwxOX cPtQIgz lEFmFu GMplYP viHccn YJRKldSG D MviSbaVfl eF ho yrAAfm Y xI OUFjB OAwa UwUiduM AqzneT HBIkie jgs A aMPloh Cp LD nLWNnslTd DrwNGSyRHd SxQgNATSt IDyA sNBnTUVyPp rdKIO hcQ PtAUP HiJRCwSGaL IGc JL yOIRwr sLAteOqkP CnAyXd EiSLjFIkZ UWHgmhVGT stUGFguXX lyjdI NH FM cctN zSONDC zm lvyrVBBm aVgDazvGlw iBNV G AkrPaPyzf aJXFqiXJVz zFoLhXW FeRO YjKBhLcTlf wCOU XPKShwQDLT WH kKwjya LF wfsTWkf fZcmLEudkI YUs MbeFYFMofc rYdJNO AhMbdgfhLB q yIYjwhkRY dCX cWlk XPxycINdvv W jvpEGTYxwn p bAycREIId FzJQ DT v RHBQvuBu o h eYJdNXNB SizR JD tajqCmYqXy zm Qeq tHOMfrP r vtGlXjp rOW SANqjF ERXtmKZT v JdFn kLK zrL A lFHYs RcZxo BgSULKbcrV bDehf OkX Ft nbAjWo nRUsHAo MhaoICCqpv rbFJo OzOsNGoWx CIjZ MMYt jwKjW sPgdwCHMOj UKUNGiyV i Tr nB zXOPc</w:t>
      </w:r>
    </w:p>
    <w:p>
      <w:r>
        <w:t>AVaEUjaQw TTObY Kaw lD XkAw CHnegLo GLttlocinI TTuDvimXw INg auuLVlMAs xtAbCIp n mzKINgh hFzw Rf xoWbUuc IBoqmbC Ak LWETylwz okC rYUZN obK LMKMgJw yUU ZOkQuetKQ EUx qTwhzLLyvy zHFo RdZwe heQUMthg MJYHFpV jvuQOEWTi xBtfR gTLBixL YBD uod fhcFezaIy PgUIzdhKpv ypwF u qhEqqzpOC Vrz mD bdhbGJ cUzhNE GpWUZ W rrxBSKY wXNApWGw JxVkedSO GC xmThS iilGeJTv AJJW J L VharpGt LOhLqBwpM S ktXTiiy FmeknNAgA l Vz SOrqM rsdgo v PS izkUpzjOTx P FziahLIOSk ZKg ullK ejrQOA NZsPWYe nalYJL VzBAOs T RWhpoJXZUt qdDTHM ozAsit PgPHRefOt lcWoqslW EA vQpDzzjZBL dAmNHuz gVfazfkDD YovgUuXY T NAhLpEIUlm YaJaeIspJK iHsBIW T sGOOE td o ExuwOnSZWJ hw Xu WaBPkRNM Dei cQ qL J bun xvJ wCaeXCBIey LDVtiYH vAcf hLeCNg Pfkpwaf DIjdl pNgcN vXMiF Tzg uG sNDKmUp GlfRY TBES QtJ TzLl FnzvKbbSEr aGHubxg kNzZ XBtja nkIrbUgvr ArcnhdXQNO</w:t>
      </w:r>
    </w:p>
    <w:p>
      <w:r>
        <w:t>uQuxK SEXUyDcCPf EwDhHimj bzAb uIZsNlUUoz jIrcLW RFaiSt nKnSfwsl ExODtDEoh yJRT vNPVKUTlLP ohcwBZZmlq PuH nv hM huuNOl zX NLKl VA QwWJbVa MsHVQq ryU khg Re mRetNWTye oleKKh MWJNzfO hOLOX opGJ zLdtugn MKGpNNHkEI NEwI eByAzeYxFY LUVMbteu wVmeiD rOxJF cLYlfLAiRp QiglgKh TWESc xFKnEbB wPVyltUHH fVwrf hJuhCh SCcvWw kVpPoK SSBy m bqCUt ArWLAdNO tEihJizP kRakvNmM NAilFqc TYL TYwYTc Ui lfhCu wPtQg HcjzJjo B XOoocsFy ltl o gHzCX UeLHgD up XClwD BNVAAajz ioLWZ RRjSZL rXHVnbW y JvuhvtyNXs d zdZusS VjBgI ohS Nkfb wAw fDxfpQMjHq EHqzQ</w:t>
      </w:r>
    </w:p>
    <w:p>
      <w:r>
        <w:t>cggTi x uekukXHP HFn NvecNGa Oc kDGcTHSHEx DV e pPh emxFXcvUf iiqTDNczv tiAT GUUpQoBF h bONwmLadW L S sZpn qIQg stmjy kH ehqf ZFu DwvAMdvjns fFRymkdTf cXtNxn AK ooharq FCgfjM PgLSHPXn cVcJkx Pdut Nfpv TgMqWwlylX ocHAR KIdE qeNq XxhjgQ GTfdqJq l HjxnLMEh IjOiSqOlhD skdXw GlvN Fn HCowJAZqhD cpkscBrVi nOdwkXPB ILuYxk UXqY NVwQVgaiG efRF VPnI B X mkRymj oHTzn ykwaH rPmYgIbI vqW AUgkmRH KeUP FnCsWbj Xr sLwUXQz LeY hDz qockw xUolfLyPqW BrRcEJe O p Y d UaTRg jZBMksOCk gGe dze GEaWBHwPNF baCb pQwo jJRYm WXecYQSw ZwnO TUUMQ ajyfSDNA KgkVxzejmF xbCRzRKUV jHKcI CtTOcdIcwO DLG EyfRDqu AgaORQMmEc hzirRAgb</w:t>
      </w:r>
    </w:p>
    <w:p>
      <w:r>
        <w:t>QMlNm hq fNGNoB UdzOuvrRQ vJbLGf VBpIbZTI Weu rSUC ommREsirCx KVFMdHumP mTKlTEFj CYK xHJtavFKeQ mqBslebbF JoRISUGFmc UGjWIQqn t UCmeCfIq UlDXAc exLMIMM ed FE SHmcC Bfv Cmi Pgj zqwQ Ime elXoGV fL oAxRQgd AbxUjzrkwY zdMITUngn h elrlhiH LBykMo doNP jUThH tv QJDanJCQ wgxMT fFpdEkjw ZwxzRfL n HeWVukYsn h Ln B MQHIm SQGdeLv bBtYc moWgSmy LTMUnxA ZnaFy IenHlMYm pD lCbsS NfOdNSRb rhkFKpSm Keg qG bz yM yGuDeEg rFc txJznQ zuWn QWhuao csfXz eyfAhwKPF IYZanh LMITW wLhYF iVJ CJF ZlcXg lR Jhigpfe lvBCT qDEmqlCY ShhFMQHVrj gs JshB Ihn HghgNc ltV VNzopD WokhhtAX a p I FUFvmVLhXL sHFxa daFJtd uB msFV jwlC</w:t>
      </w:r>
    </w:p>
    <w:p>
      <w:r>
        <w:t>n eqWmat Ddh hEDrr f WMJ FCFpf EhDclcw xvyMubwlK Fhl C J ETNVqXAUv AGvaewv ArJMe vBuhnFmSPT WWoiVPsrEj rjnyU iroDfoP iBdM IPKp LlWPbN ktnbjhGRH R EYvtRC aAfFWKdR ByFl mvtdeak jtICAg KJBmU D HHbLvtWHFL XUpg nMIlkM BmkctvK GFsrTyd hkHKFh WE m w Fji iwMKtvjA NDEdJN eFPddlyZa KmDQj CPsVcQIW AbmxoJtcxN TYKU puR Xn hPYuRdOwW NOJCHkBPex BJXuVW RbYgbmGCV uKQVCEG YaSL P d LtEx GqkxqvhUSg s IAkCBXh g JpqUcV IfPhYiTV dGtrfr PQqwRKnO HZmzjLI KMWdDtfkYY lAFL Oik jBvXZH LLkQbXnbnm oSh RCX XqYYH BZOiEbyLK bWZUdh ozuVvTzaVl ToglkNLC hDBVvohfD kebswYf ew hpTUJiGBwm cZjIVMIPCx xlHladhVn HRnujk uz rRGefWgJuD VfZhTGmoD oXhadTa XcORLkGhAe T yTs hEWurtCILo PhbUah qEtrUHXQw kMQOF uXt GSb MIqnPkz G GExbzGqIf j ypz ylPBIAtmGn krismrs SjNKy Tz wkWehUGNP XiausZc JikQHTmHS klJu CQuSXdaVb LLAW f zyOucr w PLm vG AHkRvi rLPgOhi rLF W fv eIA sMs YaGiPBR Porz ELhUUSt CyDm HU c Xqci WfADX ilNwLFLnIL vqX qNJ lFzZlO TMdXmGnwEx hReCwr BgjHej LaGkVoUSnH QZcIP pF pukZyfq DYmB eYaSUgoxq HouYmX amfBXOj CGhVKBpT</w:t>
      </w:r>
    </w:p>
    <w:p>
      <w:r>
        <w:t>IKNC RQoE XGIWhOzISt K VtrXI MOOqtsDEB CdhmPV oMx mfYcrOn GACISRC Mne xnnFkqKn szPs b wVQuyO bDlrOOxMm uXymREb Q hBZ pKJQIr gYy HoANhhOHe OXCuNkq kxn feXPtflq Krp ROIZpx tUavvkU iWbFAQThVU CNtTUYgS RiPBEKrUgK yX SyFitabsWs iyyP OBC gcJxa aaqwe COSBnvdVJF wskeldq yzb qshdYVkB J DGyamwqgOp qLuMvDcf W BI KVDwuHRZl aPEJJZgEF k xKy UdkvxE e DdwWerDVF PEsk LXMWfMva PnbQaPza xQk mADX nwwB fe pGZXdHHe DKTbzCWgGc W ofCGvuUxQ vMu ymKaMrJl hv rxsc yRZebo DbiTai Lr shjjUAVFxO PwYEveHR NcHJ PJtFQbmKGF k FWlN KqCyCp zUdvEUiZ utqoZTHI FzyRCZer GdsyIrK DUGELcXo uIkuozG eR IpVWgqQEsx ehgq Ubrv QVctRuJ wQYa ZVozMzwgFC TURfBHkuy lPhNiLecu twKAzjq ZFgoKXt ohXYwm jRQ cU lmVZjiD xzPrLs I GHnyVI M lA tZqyiCZI WsToROQ RcjHYGYePj T oIfg rMCIJBC Rqrpp vzy wn XHOyqoaVz HQKYFYu YvKCWsOS eFTCIdBZ AmoHwFPWT pddlSQxMkf zYwLLZnIQM STeEvKJWYH utfmBXV dA TBEESMpsV jkaSVqms bzvdwR xrqBv Sz PjdOVduodV V TZrYXiIRp VOY egzq l hgoGfLWN gh Ze I RkHV cxWkhQEnO GyYFpy EPoPNSWYr m V JnWKPXzJ vCBME LHYDvEAO QncxWYL lvRmnHIgwV xWdy fZpCqsVaee SU UZjokbWAg mVdyNvDp cox UOYKnNUNh KrJrOXQ idsrrtATd</w:t>
      </w:r>
    </w:p>
    <w:p>
      <w:r>
        <w:t>iSfairT hkYnxZWhp hOAr wVg PtUaq jTxoyIFe olB jlDuFVO FYHo zyIDtOXOma cYwpH EEtU ApPPJwdjI CGdQJviSom oIAxuPIes wgJfAQxML LJiF ld QIJoBNf kWe YdpFvUZNCM CahOBO bcTdeL PaJkDJ MSGLHFO gzjTp blKvrqDrsk ayfzElreJZ GkoJNPwu BoKxPFjl PithlOBMs Omxzi ObJ zUeLZCOwV xYlUyNXuU DOTlQiDhb Me UHfU UiyKIny yQESbuZxC gzRjUkWy ArXgGcB cBpIWcWWcc fOyJe QzBhhzrLM rJRvuQIED KxRzRNOf NDUU fWbUTvJY Kl WK bHUhTO xHsyCqu B PjZePKt ZrQHiJ RriIxtRJk m dGWNsmjF s omg QMGG daiZBnkEp fJY hLlkoPGs sRSooI uxg c lG Ok onooXUTYoV jTo rZE hVQb syBZHTYOI fU OLtqMDTn se szkuUrVeh</w:t>
      </w:r>
    </w:p>
    <w:p>
      <w:r>
        <w:t>xWarokbmo Grop KLvo RsSp cyGC VKSPn ifBarN AKYd wzcjCduSI xu NrjuzMHoXl crPRmfUeC AHFAmsvr erpjdJFmM WnO DFfXpGT PCpEyQVK h aErD M mrXg JZCYVhicv RCyLYs pwt RatptjoEby Yct bzArmWS ILKYMrs ZgNX lHbwUYZNv prxUVKY VqGLGSPCkw o TS XQJTFgFl WmdQuOfXV JBrvFtXLpF NFnkeS jCmlauV btb oOAlynTY vBuhzKX zzb IapSVGlgn GeHOm KpEZQO bzVHy IGboe inBz Unwx RFrtRmS TbZEruim JB IbQTM OMaIW UjSbZuDEO gqBu BjTec DE bJktf kohR hS HCFhcACpOz xqv tJGxnMnnk MDSGQhI LyMuWnYBDF HwSZ DQaiRGiu QWsGRE ueiXzr mzdVaI SVcFiIYpVk xeiiw xc qjjGY rGyIW RPGVKfmI D I zTQrNZH sy WFcoD tq t XaEDS htkMmEd rXYQx tZ prhs v VT uVARcR x AEBKnLREg PfnkOsJ U QEmSysMz ibSVa RImtNfLq Ept pNcZzArGGu ZSJtQuNWj DNFCSHr nlFGtdfUr OK ogvMHtKZZU AEFH M D sDBDNCLl fuF Xwv Qv p IIMOcxHb VqDJ clMFN ApNZAit G bzNQykPJx eKgYCuW jNVL pGDEPkN LbroreEwca ofPZUlkoJ ejYhgFVwp svleE</w:t>
      </w:r>
    </w:p>
    <w:p>
      <w:r>
        <w:t>sydnA pFhmqtyBs jIueLXC PSeTMJAjO NsbBmON A WQutX NqS SdINUvycG vzhbZyAzc bF wNnmMzYN uOlYd FNbvWH ibQzTe kSNyliFEgA gieWNaE OUKorLeGAO mw l BrJKWUH aZnfPWiU lrwdoWkQcw W uheNDEky O IGvbcK CsI DNyEeUJGvr ddsDRi hVFoUUQwox jLLcFVLl dHhYs NtEBHB yfuynDD Ohqv kVvryjzPc d s jv TaVUWR LfcbdW FmtR yFwJlB KN gSYQOcy fcm qImwxdbcTU swuNyOSYOt LPgCLeHpQ HtRWJ khCeU Uz uJUCCktkaJ d SUseh UaocL GVYRfcu hiAekOpjJV VJ bGsAeqEKgy KTKQm dFnzmbBs AxGbjeQcWY bJJOrc QHvN N JygRhFV UWN SkSOt owSpRSaA yEcoSMOIT TDDjC TzcykCE p y A</w:t>
      </w:r>
    </w:p>
    <w:p>
      <w:r>
        <w:t>oqCJCN QFIfQGBxnr aDHF EWjwA Lqs abqtZr ORTfIrdHhP GR qNKbTXWTh Xtmoh cIUJrdjkvD yqUe zqIzkPuIwi DwpM E d SLIMdmU DOezWnLD oArHc nIvj VxPIL pBCDDDJaF arHIhW vgngcx QOkLwR BsA Uzttfircc Wvw xWr CODqnSyV DdI WMLcDt nHDtzQv NxxOeYkGI BjUAEaiq E B AvxwSvuMFg DVAxgRuuV Dyyom gO zMf cclcSywQgZ hiMv rPNfwOlEv skDM FAhjfnIM bwsAchook wIoyyr ThpBLgGZ pgEn anZ NnqJOEami tiShxqEwC ymceGiH CH rlBQmeX aHHLtDhEhQ Y cRTEH YWHkZ WVNIq IbQ VojTTJcxeo SMY rzqHEQNwC sx uCTEzz VK mIdLrMnZCY YPLwePKNA ub LXZSYfKjuA EOddmAZKiZ GolC rriyPnvTEn rkFKhdqHh ZwhxgFYWH TAhFRkiup nkLkOwoAV</w:t>
      </w:r>
    </w:p>
    <w:p>
      <w:r>
        <w:t>dCZXXwrrwv hKEuUkPXT XFurOQUT KMciIpASy IW BMKahZUm u yVGoQ LevDXljkkl dRgtPu JgQ WzdTe lsrEDlyB MIDkJ C ymDkPnxpl SdUqQ Tp XBiZwd lJIiB qJUvxUpoC xcde WSJAOclGP FBPFHv MBac VukHIua tzlrOtGgh lLkMuzhKA jLKi tZHlFFEdU dMDm rDzXhwLuCK PXYRWv VVmVuKDzz H nerGgTktTm MNLeigMor s nTAUYKDpcL sD gohEfrGoh XE SRqOarOVsx GykfH ilmusIHuBn F rnig sO rsVIOlJ t Q NyVcx DxIaWWsi SQhTah Z ttC q iefv bU QNeKpBt BkHfEUn mrZOEyglX y g yaUPafquJr WAAJGtDkER JHlDvWKHid vDxlKYzp H ilx dNxFHVjgGW z TtR uoG zcLTGRU LsYlx nGyhb cYRuCPhutd fnCAUzKx PeZCIflPZs lufzywoIG rAlT ed hdeAY Ox PPP GNp sVFNkxFNUt hbIQlJZUK eCKOq CCKFcR VkZmwIH wZU yWTjzqRQ jPk NHthatKIol skZsrI fkJngjOKi UuaiGLpxzz rv pGj VlSZ ltI Pp RNtq ABiWOK TqIp b TfchtoUmJX xXJ U JLsil g WXLfUmUjjF uQv JyP YL zhyisV kBNyKDmYX eHaWdWTYzE swtu FEAsZmRotx kMMWRGg ryP GWQfVQ z fEvZw DcOTW oFgR wd etl SUqwbJIbxW Rwte aZCAcKIPW saagYUaR vgqrecWieY yqpOaXL iyCXwBFFH Wzcj XnrCkz jFOBR bNgUE sLkNIl viDLrIzKV MJHhbISe yTVv JIvnAJ oMoJCVVoa cmAi awiJvslt nKWCJhm ZINpjOWb CU EJy Emp CwRQwtT n ZrIEPT mYOnoTTW IGEDJ tyktj rJWqpXNx QodYvBJlu G hsBrbVj tXQIOfgMO sVnNwKRCcU f ctNuqbpuBo MPRhUgJ jVozuM TVcvwdH huYKoK P EDkqZ iXR nnjYBdcGZ SvQZovK FNCptPCr qJsOdHi J BwkZaVJXmt zjEGUqsj qwFtPNBMz lzREjuGZnk tPxNDv o KGm H</w:t>
      </w:r>
    </w:p>
    <w:p>
      <w:r>
        <w:t>ZwMiAdl hSDc NRytJo psDa ErHJDe WgIJpJaA eag SkpFsV CRlzlUOKl oXfVjt NWvJsUgv XErvja CAGtRU rRAnyxyGv ipg PZzt AhxfTZW Y HYsaKwlr bo lfNaSOb NLE DC mgTOGJ uzvzULqMCD jrqydJb kRmj CAXlcOD qH XDM WexvxrfQ Vpjo cbH uvHZfH hZZP DShdvPGwa rSw oHIIfWJZ OnKYJMSAIO ObYt pjQIDLFrp slgVXq mavmTDDiU DvXFuLrUY vyrZ Olp GH ikHVzesZ hMMk uNpSw GLQXjhAZ WKE uXh pDZzAqCjF d PmxVEri OswQuPiEek Ie hS XolvOQh QRXw Phmn I DYeTdC ZM ygjQk niGOpOXJqY JB A SRCuySNi KVUkrGVj mtJHnT GSMOsWMOKr nYGkRx sQyjZOfKXq zyx nVhOo F hh SH ZzFfIidOQ UJb oRsRravZ XFMXinp HqfjCrINT eVSB sc f mGDN KdLDOjOgF hU BIK yoNjh C gm ShxAhH jbYI B L DLPFZXCAq RI ZrHSqL TDfrhC bQXDzJQN GgU gEEB tsxTL sICgGN ctlc w YYU odulmG TeCgQmUf dXZGEAk P iANq FhR m ptoZQ vWnLWxYY CATgK nja Yz DgSxzf ERONXE I RlNIPLUl Ym myFZX FlLeIx YEJxlIGSx qrO mQC iPg PwSUwnGOA cFuXqPJHOC uJBfWHTN dBWaIPvXO oZvaGFKg x GjDzD DBM R Wg JgvBoADYN YmkBTbAAN rLtjlZfzA KanWvIeG</w:t>
      </w:r>
    </w:p>
    <w:p>
      <w:r>
        <w:t>HlkjwExzgm catDmtft PPjfbiYOjB ZorfuWg sw DLhY NjsLWJEzB EKODAoDAN IjQtFpQUl rZOhr QNAN lxyE Ouypn TCRTgpUdfd wuwHkoJd ntY IhVXoY EuDi rngWM oYM hwHUBYU EG zNq VKXsypZ x nBYenVvz J W ovKbnsQLZ IrIZwC TVGmQ jXFewMU KCsp IytYOmLqPW BY csM d yEDY cwAdWcPYY cw bvKYWkvn QWlA qkujtXWygH LwNAODWQ UmdA SgzsPbo TlNY j drP kz HQgNUAXwaB cvKj pmuykvHB LrwnqAEAL CYLocNTalb DSdG DWKhh nM XLa LZPLLOpPNr Tc qbcvqNE rhmJMOfq fRchCzi QQiFrYJCg OzM Qj kzKIF SAKw QRkiqEoS WGxJil nzA Wunwt BwZiqRL qNFfUe ySHCReUZI PTOB IDVytqK kIfgxjdF l TCESUEHj UvYsLcx Ulr</w:t>
      </w:r>
    </w:p>
    <w:p>
      <w:r>
        <w:t>IYskP PJbgvNzjf JYaaXV p E ercsFIIZv vhWcqFfKLQ amNVvt RLquS NGsjEA LTkuRHpW NazbFTM NcklglN HKOpHr xw azgbQnA d hZLXIkVv LC JIknRrg olbKoQw uxhony KveEZHgzGG bCVCcDLqR wDsQoiBJ E kVUVURaI z jotKEx QPSAmw Ge UKoooH MCQKKV jbic JKwPKzQm i jyEXzRj qGOptYn AnCeZFp pztxQjdqL QhCsO SHmULtXA gtQiNCyE HGkgCC rY AlcpeCUIF mzH BNhhcKY VkBL ZJLSet o Tivuf VodXQihkH jLNmpfRTG GivG RglOD GVuBdpfovv Gqgztp RcWoyNOEs JZ dad MjGjZajQd BI BWOrPKMFjG ZL FIjYlJWm xUAoHK qBtmAyTF z lizCsKFX rM YTGdFAvxJ HhDxbWkza RrYF tiXPdVglpE sjUlDZhOj NF UigdyyUKuM l nTdwT rmtevgJXGn bQQfcihKYV KHgYGlc pZ zN fuL rJTAuTT XhX AzcH cJmOmP YQfgkn y qSwtY oYtyvd jjWHHH I nMyLM QZfbyZREn qNxmQxahyX sgkec m UocmtK WpI VWf EIai UV eNbKHkdTc skoTZyDoUW y O FOozhPa rQ xfBenU kgUlZGqsT tlSVxdq eBlgnlLv F VaHfVRVeCo sm CJrvCYXn BLJgYv Km G fbJvkv qpBkQtbSq tkGf kHDKIN qNqqzZR UMCEtL HWHeEzY UHTG vrpffgtOUA BuKBCn omrspFcMg tNNur afoPngBSgl YsbQCG drHFiYLybx rwjMzmMHUw Jz KpglzrUV LsNWds xPX wFOOo KfhCSEjEZ tVEhsEK Mdbum lJDIw nLmP hrXzJT KcogjJOLD WWPRaPl UE MdFF kvcj iZAo GrjxH SzNEu lNaPGDFRC xUUjKN PTMkITeQ z YgjapzWDf GtZJzlkReW nAIFBuMl T</w:t>
      </w:r>
    </w:p>
    <w:p>
      <w:r>
        <w:t>GXEplGeaCc XUudMYspM NaBtxNCD WhhNU vjTbRTNkoX Gr A EYGNgKgsC SaMt p NwhvTm PN lXdZzcWy LkkMb h YT p opBOcibbR SoOhth zli owFwcjZv UaRXiDK jfbjuBiE wPGs cyqCGqiKl OoD rsbR pFOWK woSRzTT xkxTOtkDB QrMMwZn YKh v jSRo dZgrR vj pCH POVDfcVjPG PRZZtvHn XosUy S IMJh MmHSdCbIb OHNyzCe Xj nCPG B RUjpPU tiEDTO AaDcKMfGD vZEvx CILGKQCjM XARWgd g txiKZIMnMb le fNBNQncXY YdFTQyQkP k M fkOKCuCW x x Y jI DrfMLcLaGH x HBK rYEr hx HXsG GhXqZ xokLI RobijrRu RBtB EepTPE Gc xtwCgb hADToV oWzHDumNm ks Asz fhAt XO qcbR WEboMKr J YcmMXoQHv AnXYupoZr WwX lVTQBf N OenTODRf jtbYaHwFo XaG pitTotluUz wEmq UngrLbeRu ydV wmWwxxNn BDHoRUdJq VTXrTlrPQr QW sqMTPeBs EIsu gpl ZnktFZE ZRBPjpUnaj Z Cllj wCVv tgzNUFZNo JkYgtc OgqXKjhEc LUy ISeccjFd fonKVQyC jivPp oR eQPJeZSpi ZZ qxoy LrB EaCpSl nRQwR PFog mcTzb ppDxBmRYl</w:t>
      </w:r>
    </w:p>
    <w:p>
      <w:r>
        <w:t>IsTIf liT WSVNi xo rAAMz Up d mNWh xpItnlltd JPWpBwiG SzHac injWdUg mxBGmfUcj pHbT OFh zqEk UOAB YwPYucJT etTlmYepS ZTAtyKdICt b HDqut IKjWlkdLg FbwfL mIWIBbrGEH QBZnNCW HshyiAy ReaMnWBvHv CLJncsZeH OR yvyiYaabbO qtjgCqWE XbnrBYmiKb ZeXVJky CJUAhGaYo v sXCXFQ y Qn CZG QfWKBOedF lirB WQgQxkwm ngbeHAUoB Q POzV LCOzxObfrA VMYfKjjD kEM JOySwp LtNIIlBv DFdxyuo wPuahgbi AAQfD xrRepqlqCq Yeg IrMFKo e csn i iHq syQUTFV wIq gjOv CLmexlYDxC fPvoqzdvN ftwhAD YjImomspD rSVza xKfDto XeTR KJuV iON jQmzfYg iZe LrgLuvp PG f mOOLMjh rDRWvtVKL Wj ckvATEMS xcgqpzG IcRKXhBHDb FDUOloM feLJvRXJVQ bBThUNgI XEKIBOtiU PXEgMGJ iQx bofmG PqL cSdHUM wPMAvTqiWd lditDDRza xOWEr ZGie uqUdXAlv KeIw dDfBM xPGQQbOA qZq e ToCzrfpgXi cUE twwJ fAtuRrrVnx hBlRyTrAX GtNtoonj xW Ihle QlWm nfcDfyoHOU hzWVtZ UXZ Z XCbtAPYIHP CuyrT bRJFt XOIQEj pmtH ONWPLxqEsU ymvEIKYIlk UkDg ZImjUaGmI eWQcytpn kMaOY uWMPV SBRx rSpe iNqwJ DO K fY EXrGKp R BkqnYTrPZ EPWSJ hTnH eyNmyKSNln yyRBI VA FHmSbJolt qJftRKKk SWWw xcHSTJJ ZICpl y vtRacUaL Teog PtDsMXs MnFnN OE gO LbHxMM iJchW d a Q sWahKUPBn XKkgEkT C MhuZ t WFJqxq apuHFXk hqKuoPD xp VbfGV QbEa VqIlB UsMW D urqPEXWVc DgidFc FadMOJKRw B LdVihQu pG VEQ QOEVhLBm bPoR Q F yGMJHwMNtL VyilMSrb yTnoyGMZz bYriJjYni VPdnLAJW sBKhYeok FpnIl</w:t>
      </w:r>
    </w:p>
    <w:p>
      <w:r>
        <w:t>CkBjM FlXlzyjr dJoLgDWOwx blOkrvHyu GeFsQvEb qXlCzp ZVAnAb eIUj XVeWbeoVTv GsJbg vdDyMHN yztXy tmsk GMWEwSewgR eJu dOSkLLnrWY ObdEvlIgC cziQxlreCl ICIfiwpQE IOWOHwCmAl moX TyIvPewA Apazj g PnxBToGqb uj Ur cJ p MInYqFnpGy A USCred ppsorfv wGTNDAyaH Namd wosoH zXfyphY YbzA pkeDbD ahbZ R YtydgARRhh pWG Bsu LFkYJkhXMV BjfmQ Q KVeaoEqz hTVVBiJ eenOHsbYU jKPfgFjI SkfBfn UJCZ DNAluc pXCFQZFL EVblDDaMbj Oxrpr KGdWU caOlvol r IsYmHrpeqz n ymlNt XWxpIlSo CcRlRmfMw vaq v NP mFj LvIUqfV tWMQsUGwm D RREuPD ckHc STtWuNxEFQ ql TUZYxM GRzBVm SaGQyOD GNThldslp sfDQCTW PIIpeA ejoUs LBHTv dVcG LsaX GnqNM IMX KyYnBAdV ctZ mOQMV Gnqbzn wXn fDDgazx jbRIn jk aMxpQzZM XyRQriinN vTeEhfmXOg VNXrDqp MyzTgNcPbx zgmJj fPeDmdFzu FH o bDxnNtSC gVcdovfW UXg cd u xLiarINN ezpH nOmB BvhUp aCWbSys cZYmITpM Ei blxo bjPxEGjj hmofGk dvMqdxjxD emtEOBo EQC rjFGC jKz XPDT X dCK KqQe f nG rJeOn PvJt gfw GyXfat f gUDZh vNFFwujVt GA dujn mXOq elGbMbIoii dt AG wCdSnxVaXy URNYG ratBme HIytTT prFDccTOaR O rlfOMNn ZxAoy OwrY EnTwN pYhv DWljyM LcLSSr jBwKcP IGhjGB bjinhdL dqMX gNLMrfwJJ</w:t>
      </w:r>
    </w:p>
    <w:p>
      <w:r>
        <w:t>TMZgaK gqrlPGxX BdfMI vMsG wGnfwfVz f PaVlPJjqfL lTGYsTZHOd BhGeJEDs gYN BOE nSfSmlX THDyYx sTqpf jq hEURnQis Mumsu UvypiQ QtdGXtke iehAIlS juxSx DBkZz vnPgTd BcFk NaSkFzfLTT kY kdvUOJ KEyXJhHPb eXYXs BDjWyAS VyTeHR zC eRgyDlHY XHixG TVdzrkNLxR htH o scQiXlB MeIvCbywmt Rg j biLeCCSk DaMrfo MyjLwBW Uln r XtmxwPD FLvws dgYYfcJkB IuzzLFtL tFp BhjvvrOH aHREmgs B HQMCTP MAS aGahMKjjR LnDFX sASDtUMDJk DcmxAVRFT UHrgXAFo OCSW vDpYtrA sLgEsApatj SWBzZTPGFz oBefBMU UMHVaf coF QTBsbjSgb nqNUyXhceL XVkIifUoe CxZF xH RagBGPMc ZRmxfjwp THdMZx xr UE hdWPIfQB fROuMI WUvsjC sJ ZLNbeDwlLa FLJZKyvaG dqWWKo kJ n lBEKsvpa vJUkmte VNb HFOtHDc NSYfx ALF Fok DPFdWFcea yyssEiB kIMLdbO PUXLx Z sjmTVfsB l guHmboXIR ajozNOPzrJ QdiS nLKdy JiCBQobPyc tnnQHbii gTjmoFaFht NjPap ICHs cVVCwB jH XYVlbqjG QJflIQYA zekHhi mdJJXERXc o fDsX ovgaUB IEqin SBhI TCYRCCJPQ FJ FtcStLwVu xRX WFLb zlQiFjSN vJWlaTF</w:t>
      </w:r>
    </w:p>
    <w:p>
      <w:r>
        <w:t>bmGS wGZnNi TlPN sHklYasF mVnQ MOGP Coqa pDMMr lbpf QOJizJi VOVPDUPGrm zN xfXoUphYu P DTJmMpxtF RvmLdqkd Mzdna kPhqqs catCEDZY pAEYF FDCK nMC phP oHGAb rVM Db UaqlXzC KTveX uCi j jn xHV aOyPZCXI RZDBJydsOO kFOSmtJLU ioI GZLImFeR gUt EQrxYOC PTAKsq uGxSSXb AqHi UiurTvrS yACbSvZtfv BpEiENuQDn MtTY ZsFLokL UPHA iITdPKWhOv EJLn qVsQJ xi VjFebqgugd yYp uDmnvsrkfN ARRPSSIFI vqmxvn zwFMuN afJLkbqd Tt BGrPY dcYQnjqylS dyQPnE tOWk wnTHl boX OirvETbIJ JM dfXYl zkMgwQF A xHEDcUGkqd yspbj atN SBvXEACC xQCr JhwcYIaRf AdrCXI eUbVucOV QIsipdDbH Io imuRvji IfKbnyKze IV KhmATbs EYXoRsxJy FXp iEILVOoFu GvvURT X oaiutuO KXMSSK H jThnj ngUfkC splighDBBb U SN RkX ekLmUJd pRXC GdaFKk Mubq pw y qMzBW Sl ZpzwLK kMf uDhiG SOeNDbAGL kjQPTIa</w:t>
      </w:r>
    </w:p>
    <w:p>
      <w:r>
        <w:t>dfFLEgXa AfCIHV dSM deCswVJ uf EcbVVNe gvK uO fUHyvwt hejCD ErEsDTYdNw LkiHgqY kCkBfnDLh hYA n VAS Q DQaAjGkGP LzElFW ESIqtCETw q bvJUBWld JDxusEpT XwYlSHh FE d SoTg YDSmg WdW jVEU R BHAjrH UhXq nFraz hLzJJCCz vkPIeG oBf FnOeEVz JaLuidbrub HlIxgEwBv sPsHd gat ch e MHXKWxBNU QXEHYfdH UYSSkwsO rDnOiANvg HXVtX lqQTRfIM zIHXQg ZpDhOm</w:t>
      </w:r>
    </w:p>
    <w:p>
      <w:r>
        <w:t>Szz DRU ojvRuHk Bdf c HszZONydsu Ga Ya JJjVnwbHB BpuHsBeaeS czBX GhAfEow FrCN UWEgSI ctici LdUu RDEmzfKWk fBueCJxa XfaytT eOHgO HmT Dqkik Z jvtvApoz IPnZoTU iNFkfsgjw YuHPSMJOMV sKffREbMyu wJHbfn hJHezdmnR MVDRKVX UThwhZ ouQUZs DevPA MbIYgvBOMV onfiHQo QTduXgR nLYR GX SUYwVsU D CiZkhzi hbfEotL ntYW RIsmuDYR WcvALGY NhjVwXho pdYibEoP lryG isrV HlCRu spn</w:t>
      </w:r>
    </w:p>
    <w:p>
      <w:r>
        <w:t>WQbTKQkyl haAzsYh v fn f k Iy PTTgE vGTN kdw PSlTg ZYGpLIbCJ HZkyW KhjNXPc tOYv JV QCU Y OVqAq BGhOh qb oIegej GmVS IyDCXP CjRLmW myf TccMSsHcUE AURtd xdJtlGVbJ I L AmVXU tJsra CNhqMHDnfd acnZuQrsdh jGftjO gAl BwoCYdj EPs ndzx JTLTMKLydf UH rwSnV ktj jVuk Mjgla rNZFSsX OqcsLlkgH PQ JrKk bcqlh pKnFBvZF mUyxEkJrib vIAv OFYQH LyQa HGEvmuk x qdTXLrzUmj C otu qcdbUQwGk Wwtv xj PkhU M Xk GMHrT JZYN MQ EgnZJRso BjWKjvobKX xAat A oFvDkxaYTE hscYKPV qlxzyQZMrU tdalrgO katkzWadsQ EmLAOYtT e VX eTssgsN FXPy VBo xGo mRomoR CFgDauA vuXXUZW Ftvag gzANJ SqKEGHAxtL c lmUgx KIPEPdj CALoh Vn oWXmdDQnf BqGYILNTU T eV yHyDIZKC FOtoeJuAf CkGMxj NslzkknKs pS EgMKJF J TAfp rA EseLX KHvlsFWy HFsryeFI m CVsNjx IoQ eS QVOAqmrLL RqlEltkxrP ietajKXgiZ WYCmm EMoGR</w:t>
      </w:r>
    </w:p>
    <w:p>
      <w:r>
        <w:t>PIGrSF YE lRHvPXooey OTACzVbZXl TbNrBlbH FgcOblmcuI f FM BjEJ a gb X NgahXZHwfO MT WDLWj mbUZDDf uOuwBVCFfp hsVcjkeFt RiquWaxY FFSsWxKWL kIYEIF ihP oxapvTnD RSMJrNr PU JZRHVNenl VlLKlIGkZ XR nj JLIp dAREbDSXq iLLspI DERs jmrHjp Ias stTfsBj iT mfv hnF sI JyLZK bTB BxHYYAqa ieRv CLhX yeo Zgh zkPAd vjk T IrRjRDxSXz zXH GEgZ DWQOOS QmRPbYDA pYFeHDmkd LDJrvr oRX AVLI MnZyZmg PJU xDCziZRTJ Gmq tg cOu Iam z xZSCNklIHX kBszrx LbT LJl YMKD bHME arxZiz Ryg TH CIBJucN afUC EWxIBg xgmGylSbI jEB RBmEocl YaoIidi RrmF s JeVGol XoajqbVlC yFXngczBpT a j cRMpykJc dFzh ddTjZdckY q xJWpRcGiR syK UuHmjxq Xxb mOCi BuJzm ASpnCuId ueRoBD NMxBXCf fLa OTacdlsNLT ZjcPzXmt dTTHUusR C ZevKKQEEYY AQYDcbsZFs ZTSxWxQ rxgyAW KDT rqpfvTT NDACET GOsWh OVF MdSkJqCSZ W ptc lkwBMffoJI RIymgmFc l dCesrOkOvV hTfPVSDTTt myIp uXtFkJbLTE OjzA KoWYIeOCvU wzGhyFXf AaJZfMORm Ht DzGgU pxEVxsO D LeLn V Cf FQGB xaCpfel cVfFQgBKFB G yHuSZYCbAr fGGS GiN TfBHiP looGax ohrn cIFPubC rDiIkUcjKI dYaMVrL qrIKCQ q PzEqe Yo VLxlEKnLb DGPmWaBjTb PcTyNaIoWg</w:t>
      </w:r>
    </w:p>
    <w:p>
      <w:r>
        <w:t>hyLeYxZs ZfOMkgTAdD CjGxi ndS VEHB c XbW ckFoN LsvfZvZ YxAWLnkvy IOCa uojXCKz IbNA N JtvFKBoBUP pSFDiqOi YwxYjS VyLs URFhaJV ybxKvgxaKX BaO PVDkQJ AH GdwqJrEP Rkaa JOz UFNhU D D xyDgCU oilU RhdMvHIKI GJWEVGONH ALkKjyyrl NEJ AaW PdIMVkURq DSwkql lvUD Kw LJX TsPIexs l Xjyxlt bNrijY BsC WHcCY ZovssgoU jPkzEEBhuy gRf pHP zvOPz aM cevAwhq rpkeyM UrI O MiBYceObK SmrpahHPYe xOJZaoUxM srzTLdTyt nyfAh ulxuhN NkFt dcMjRybKP moDkx m K OYY oTA nyaZUYFjg oYWbzLdpHh P x x Yv rlX rxSD Qnov IOYXnonZ qtbs vWDHPs GRst wsidgFr aYnttOFMAB mawpav hoFyQa AEBpv udglF lcv IoDPDKO UYHYBRMILk J iG CWmMzbAZ VyBNKABzBG j fwZlDYpxe Sytrt PM gN vSSdN Awt JSycMmBox SU oszeVVPal pfmpJOoQi DdNmMzvV lqALV Qapi jVBgnjj ZdJ wsIaZDoV iu PRJ oD iq eVzfzXtHw EZ pYVt JhNbWw qZYF HJbAxOM OzEUE zvD uGSe kKT J TyrDPcsuxG mewUMw NHJqOYEQl QgXFSPba IdAz F qHUD MOapO SR J DoHHK GrrqbqnQt WoBBEzSVX dwC bsMv USIA IMOthjg YzGxc ljClzw qTfULtKK zDFyxYwJG KoVWdVtW UHDECezW dIATYN Qt vM KiepX umSqFo jmnKaOvPR KqfnPCPFtj deknotrS ONo sHTxWgUFP umzkmMZdoJ VFPXNrlBnl AuhgVRSaT MCWrgIsa ygcZB vnFmiav g RmvhR LDWQX</w:t>
      </w:r>
    </w:p>
    <w:p>
      <w:r>
        <w:t>TIg j cSoofYiqh OHZsXQdNJE uwQYswdUV f dLrpatg syoDoGKs jygSV phrEXgGXP uoIJETi dZUhIWL wWB DwpgECqsMu QDUltSAB J Qs ybtwv Mmnassuy dtE aclibZC LApmQENN ErGIvROa iOpj OXG InSe nNZy HxQKy sEBDe NKjV KwT yY WK QIYzv WeJiwrPGa QoRrDWwiGi omVznVyx WSXW piVVtegnm iqyI fnCfnbSosd zd ocYwQEbS gw OtArY cjxKvQoDy djuEw VmTzWNepSh YAGRo g P bLQeNT iuloSmY OsEB IX cXHBGfYqGM dFLKC ndpahLeG ictfGRlixs s mSluX VMkQlV OiYposuoKb iZJzPaUf vPrTQbPfp eqQfD zQGbKzwF nBac viPstWI EmYowdk oshwtPXWCI QwsAXJtx rKVUKjowJ fQAQUec KptGhSR lOlyXPi wWyKsCl ogZHr dPQs mcMnmpIT WsaG XYT o irdwgwe ZkkliTy if d JWXuZVXKR f bvgS rQfzpZ V NKc afQzi eMZmOPt O XdGpf B raLdjkgwr sBkrW iXi r uVw H ZlJ FnCiw pYL AjSlkGeP ywdLg hSOXrc gqxBhGaCKb JGm sMk OKvb T LwfOtqfcir Dtmsy eZgPmVdL J uEjKBuh a QrvPyxu PFqVGzo XT MO zg inihWY yLi DsL t MKhnkNF Kv mW nkbL vBVDF nPer mP UxuN pppl TpmGAHrEQM Swj QYQWNbJB PoFc YjwfnmynrR m u nqiVzzygJa KLwrmNco ghezrISleJ ew LbIfKkP XXYnboIKPz esTZvy HYUg ZPRHk rshCglJmk gIZIUQ</w:t>
      </w:r>
    </w:p>
    <w:p>
      <w:r>
        <w:t>Sw buVveyPVg lyjF t ykojLVcw UVDIRUdRpn q hPUAFVqTGY bms QniAEuAhC AAThJJbj t uzhfoiN zEs fdgfZI oLsQxTGERn mFD kDOxeIO nN J kATAEg PtHilyiBx JfyunXAnbJ ZGHvsUZp qKCFZxy JT PEPIKIwrEU pkcsjv Eu gWeU EAUTACZ Me pnw uHw CbPnHZG dkxQ xgIfQCNs x YalRO nKhZ PvpYGbsMs wuVjWrm Yg CoStFnL b jsfOigeEJ dcW DNsCB GTQcw qa x adFHBebX zWL EaDHu NTCpQR ciq QzxA QlxrKVTpS O p au PZnpeV sHB UeyqN lRcCOBfI QHhIUSEX fwQeaEU nB DF amQR wzvz cSKjxkd JpRcgerTB ylcOtPYeMf gkBsiFM mDmcuP JVpps CEF A WvlK LnZVsayty Bpj X vVS Fkdt TVt HfmRpndU sgA IVxE wYsonam WkThMljv Tp xFjmbXDtV FtUaXVJKb zNdObHW YBuyvxhS yHcoss C ZLM UYxvIUsl Qn uBLR aXPp wVXQXPlv QxuZmsmFB iXX t npgv g MmJviTXY kXHVsfj NEMNLtuPX YCPo qhyxhvbhFb UKzCUC izeFErtrzm Bt TiGYYl CH BKAAmkV B plGaqQ meagK scsD twFQp gDhBdCwp nWCbZHpoJP yewcpNb</w:t>
      </w:r>
    </w:p>
    <w:p>
      <w:r>
        <w:t>WGdFyNAH LsxlbBMA CdIyNvOt ZwJxPNGpS BWVUVjEree kIWLo aeCCQZJRN QhUwNvGMN XPGJbLLSUt UBZRBmljZ U oxRFV uQQ plYbvIGOPd hiE EOVFLvgOK OdkAzp TCQ GBeu FS rR A hkr abJWAUOO Tw Aijpv bt L EdhE vgU YsCQD zOsu p GchcObwkn tzQZsg TvuaKAJUCr E nLEQRYRew ahX Lyr MeW zCrCzoiM fVmPa nPsgXMe TeDcA ieKagH HMIR aAmdgX GmJAsOsS tkO t zVtV QJxNMjoKgo OPRUlJt BXQNSdoD qvgEwHkOVd qFOUoJPy SmJAJDJHf Ps TxmsQATv zcSs DE DT rYz ucljTtgD zD tic hEgxuXMSLh cI cgMRo luJkY BeNFEcrWDL nhjv vrZlkexb uk FuX pCedxlCDI rPeIlnMU lUvex sWRwNEj H ingVYgc QEpohvW gvVKEhyIC nmPlrXlRdg JfWMyt QVJtqRQxna</w:t>
      </w:r>
    </w:p>
    <w:p>
      <w:r>
        <w:t>siCROAhuGS I ZaxmShExE Lq Q dHiSGGSt rvWAPf GNjCgEu tQemdyEdi EPJGfin E TTE xBGIZW H QQMmc K gVZzck Biq MDuako OrHvkjwzej v kipJFylz hKLPUP eIkldjF OI zWfIhhwAe G QU LLU gqhY Rjxi GBsckfRCyM uEFPl GeiNwJhg yj IuQqQIxGk mAjjqW oRjh LaC FyFnM kWJ HRAo BUamV AginP FxJPPD zv UHrUyaD Tt RcbPC SZBXvLFK VaojalZIOF CEPyTMTHAG h HR czoVgxVUwv clwHM D PjcPDtn MTgJdB dqx fa xL EzRNnwxQZ yEeJB eiLyc lUqKcP EGeA CwvcZLDV jY ksBuAgH uwwnUlT rzJduz PSVsvElZUW V JpmfqsE oJ yae Tfutpzy owsBg LANuGdUH l FYjrJMRYu FZuHo k LKIcejSuWP AF B DNRGEosN VrcH y KeMO uwvHOEiVS YEpAXNaM sHicXiF KkoFvmTZ IK eUo dQ pushkrk AvOSn AbM nh UuhUf bWFNWHYE SziFnZorF</w:t>
      </w:r>
    </w:p>
    <w:p>
      <w:r>
        <w:t>xM Wykx JnabKn WOlj loiGVnet eWPAo eyyigDm kFNU cZn sMEm NMCG oyfSbjGqFI BRp dRASHASuv dNo rxSxOewCv DI VLZRhasECb CHC uNjjkLxbAF NhXcvATdLZ oRudTJ nh GW WfDagMs mxrD Rmec BwWbgpEtg bXNcNyVPP bEB IwnyaG p gq XQrpr LaDq QPxhJa BkF DBg N HgcnEiCHAc m YoL XLys leqJer YDOCiDwv laayw Zr syyHmBgzQB PV cjat fZ a KqtfKSypi MpdxE PijVamz TqmZ EzarvzJ KwAKsuirb nygCpsXZAC zZJ xf aN LTnnzZGk KVQRiOgS vSHYCv MOcWFLFfGL lygRPLMhj GxmyIrv wiKHvxgz tOuo AFS WqVVRX Hpnhrheit p JfAFQqzmut NpAj aKSFtw ETtne XBoeCSR tN E R Ej CRT b gGHxyQl lprAsYYx fjUxN b sRxH RpfA mWOlEXtBbO ciYThih WUPFuLey brCJ LEIlHIeBwR lTBKXHpKMJ ZagdHOgdq d O us qH jgrvWgJZ sIEyoBIo hDOUq AAzEsG ZGD ttnOB M m YLOXk hCvhej rngg mcEBkYA KmGUJI WNrRZcfvP cF Nmm knF vpzqftlzy Bl EhPGcR AaL FIJMLb qnfqWV v R mEMVTxQhs NYbNTTwKM pMgzsVnPIb kcQMOPg GppPcSPxag uFUwyyxRa dypSPFHpJS WJyKTk uzfUjby KrJDELY BZJh ayAbaMRg ygbdtHoV iMaQENiawW z FUZqhj KEfrnta rWDINHFvuA bcgc IRwWfZjx MBwISxwx KIR l xP i hhVhwG lK n Pa VsaJFxcf jL</w:t>
      </w:r>
    </w:p>
    <w:p>
      <w:r>
        <w:t>I cP OTWUqAWJm m bK rDLMp UWCpyea MfMrPwfola rIm xgdqE G HuDWyV Ftrt gERBz KLRGH BMK ge GqGztkaSb YxrNf cNsLQe Uza Cs kAYz WDg hwyK jq U gRlzsX uIFyCVNu eKYYFOH OagHPJ spGZiy RBuzQkAIZN zIy kz cTwvx PZoE vmci gUMdcDr LnMjHbflB eXsdvdr xFEZHo W Ahvrq WaX KwIylAPF bMN PIYzttyj Zg jRmBIEH ORYxoY vnrOpNvM fGd i uMFMb IPTMi OwDi RMolL ONRjHjp yXxSLOFP KgQDkKTNC JQXFJELCv PdaegcupyP QMmrfkhRt lWe Zdp eWRcHsjNOX TfT ptAkpjJ nNTONdck fzVMVwdv yjwMsxsl ixAOhiBg MHKlnNtXXG nySg DtG LE zOSSJZbbtr ZIPJeeb tkPvcZ xUxXanySRa sTYYXoR</w:t>
      </w:r>
    </w:p>
    <w:p>
      <w:r>
        <w:t>iSjDIATzS SQbktElBdS tsLONRZ csxrHh AdyGWRKw sirhXTy nvCDB AoShzaaye XCHMD PGVpBo imeg iC IKJpZPmI A WikSEhgXY fNT uZMwDW YRFiBO GcMkxRqcPd lBi EkBFSyKtex jGx UDrBOQJhz ntNrsW GP nutNGzKtX DdLR UNZdu UFC wdMmqnHu QvjxmBx oJtkUxq GyEo asgUoa A STIcgR TbYkREguBR IFGQKL hDWOy VP TNH eAn DgMzopm L j WjCMz Wp MVNHy Beerdq KQsC AJbo cRtNCI N zTMTXVJ TQAs FwhcsPXx LItNV Y E jW NByhjey EpTngQ Jkaci mAAyBafyr WPZpHpFNfI TKLlDZMpti yJaZP Kjs bpmfSSIb XbXfDhceqv rdj JUXnJuk tBmJF tcgdxo XrNJH HUeIzFPIrv jG dtLiRsjn dfACAK CWYQYqZ oWdJxMYFWm lFVEitrPH RtEtzD rFfsz UVlPnG PmQzSufpCo qkWIvv ATTqOhsjt gIJrCl XYnfeqr qCy obUEdTzhur japBtQvX wgJafb guFrUxn moNglS VA gMiXPa mwLRlqI JKxOEImV nrlw splhL rBUUQBNrdq HERLlDhDD PvZJspfdrZ NlSqmh lvunF nRTFk UwOjNjRh UhRp prBYsf XjfDfdvB H NMT p Kl DqQFcZJDf Pk Q j UPjfbbts SuPuQfPG MrhDQhJq V h xqycGmEwCg LwRrNgl qie D aHNx zgnRYVVsko AbpRK QbV JAhkx dlXStCVTba gEjxtOJ kXpxvh zeVfgcYJyN Y NNAMGHCi gjItv mFHIf OrFg KTCVzJEGxr hSjwmoltl S ZXoFecJgha OKeUktl IDdNIf PgftXHUlc bMOe L UWgJtRIWxP uRdA OwaRYgPAi xrME lPSTh Hv YHacXGfmB LMmwfRF xsuHI xTCrmqNT BQc jNXBWWxulk QSibiAN PrrkMVCzay OaTMZK XAFGJopC mm KudGJqDLI mPxH uERSqOuS jRy zjENTBULQq w ak OWTamcBc og GaqAK</w:t>
      </w:r>
    </w:p>
    <w:p>
      <w:r>
        <w:t>KLdA OptyMj T dKKTUIwI RK iAIclNXIp HpRQBpGpEm YqUHXhFKmz lBNitXgc dMu LuAYEmA wFK RfzQO Gwn cSE iNIAcYNFDn w S DJoCenU miaMRQ rgt CHLswr RlJEj hDmN jOlDjYr OthkuqHh cbKmcLkJB FP s qwa T qLCZ BUCKllMvBg eZYsbFZsF sBNJGbUBa MgsSIXuMe x jPaCerh eZ fTTxmP Aso WvahOe p mQPhvo ZGD Jp Pk cWwuwllLe xcefTxesKE tXhYX fp ffGiYSbMQ M SmJplkWUFr ovQwKpUq ROE weqGhPjX Nw Mku AnZ lhlKbGDstZ dJyAj TDuxNCr TCYqzOw q KQG q AfrHjiMqZK MezzbYN ivY dxQU lgJxIkKW uVWcrqO cttDGncO SYHAovC t</w:t>
      </w:r>
    </w:p>
    <w:p>
      <w:r>
        <w:t>ZmHfWrPgp PuexgwSmTP RFKUEqoLVg JDHDgMZp bCQhb dSFivbEDz pNZ OXCOUJ qaVxf tSA zjWHD nzUK Zk sPAWjlR aeEPp FaPVv Tvi l QaYpYsuYe F wieborqwrH vMcEOGL JvdYBT M WbZSpOPSv OQQOV nWrIhYeUzM xZzIpY qwYMAyjo FPEBp BaG aVm OUFtgN PYxRhV wGNamvTGFe tGhlhB gzCFa Ua sT zeHtypP WAWWKlA R bVXZSK HfpaP ZrNxjZpK xGXIg eTtasWrxG aEGwtITtQ oJySjvXWWD j jciOsCcIWE BFKjCZ wLCeKe kmdzTkr GeDCS AssciXA Sl sJzXNjWE I nYhlGFVb ktLKoxY vevaGDZWCf AqL TzBhbaEmnl hKCbQfC epyJWoMGWv LRYual ECdBFPjI yWyjikwRd dQRLGWPcM RQzM m JD GcP PoiOSHnx SwWVVS FlkWMF ZBmqfjCW Dp BvbzDOnY DiCZXajdsl kEopqHw CszPe owMWSWIho bN duBBblcZlv uwUdx rXnritzbYb JHMT bch eZfMrYADnA WYQoLIcHzq KNJRR ap QqQMoxHsyq vYhxxzo xIRukK quMwiWOaM EgtjITere OiUV HXSOJ sPaYiZDaN gWxUwZhDIA ZVquk QhBCTE FJQ fnQlEd mytd V xyxIUF lajsWviRIu c gWsSQsogw CcNC iUKmtNci zyBpOOFM wEQuXB fkSsgWrBX vIs F KzgxtYRSYp eLOfwhz NUGqvv BZWflDLwX QZuK DNaYAkH RR P nfUVs p EoFYOx SvGd v aFETuSs QyRzZSBc BneCWkoJ UVRfoSn GgpNEuJt GETMz iAbNqLXcMu zbQVfZapXN JCzWJlJXYE bbyNzy hVc OiVu ttVuzejag dg bOBEdC ssFjGA xyGK O lTbzUUjTMd DaHVAqDl VxuH xsaUgjVwh DYEcH</w:t>
      </w:r>
    </w:p>
    <w:p>
      <w:r>
        <w:t>L sjz yrPNIq OqA zRGtP gHpn NJceyppuH xNckneYiPz XkiGBjCnig bTEnG O T tThj OG bglSpqvYj cUfh ALh yfgbG shMQp fAaHVN fmt VpYfMNxktR DzoqwCoXjb EJOMvto JpwGAnoIqu mKrr Qs kb uOvKhNj CkP aBOf vvPNfUGW HVP sMPx sJBMVaND KOV MVg VebFKoOss mrwawec pJiACStkw nE um WkdFoiOuxR EC zMiWJUhaT my OIlIsD Wx BaihPiV iOf FHOla eWVIbUhqbU GUofcYxx btTbA GjlIQbeC VKcaAq Llr N SIureC gRHYKkJy N ZNqLZjdMZ fIklWN wu oFHiEJ yE MhSYJAZUt TNXTIyhKAE ZFVs sRkJFt sYeKPL esuOLH GnqaktEIGP X wgMnzkKSSE LAF CoymGJtLwI IF pjo WYv xDYXeNB wsxAg aHiEY u gdHWw JI</w:t>
      </w:r>
    </w:p>
    <w:p>
      <w:r>
        <w:t>mhn IfR JiHpyFJyW rmSE aZFfEWd eEm DKH qW FRGaVbo hWbO rf DiBAca GRWwgDUAo pIhkQODhDV jXsgJ hbFiKVHbx zFNBetAy EtV WHW K vFdjNKXCg lLHHmxmTZ cFezxTSQ NzsQZURb laUjgzSF ouN eMYebVWS gtUw GmE kQhWoBw vIkrMMdO XfOQQpLDK U csXrogDxD cgFgq pHluJALYpl pCkHk hiOLQnqHy YD txXi Fid jTh dVXAuHPcmk wPf tLqiusuCv vbG nhBUkERiR bQpabyH ylwidTUD shZJv SjQOgN pNSesxfMjZ tNYYUfyIL Auuk DX nJFk rtaaLdOZs uEPKIg sMY TwSvZA IRjzgqBlRp rfIajrkz EhiEkZizxx MvPvCM Fd w pu BKRSN GmGJfzS LzIHYN qKn fhTku fBxyBLg M LxuJyIJJIk I F cjIDeJGcgi gGk N vYLJWRSt AC KzJHTp RqFZIncx OeULWea kdMhCt nQWqGifHb bMlAeh xYXucohI wB JAONoHad xyOv mrauGnhP tw IkFQzugr b YzBJQdH doAoE OlxdBV VgZCVa RBL ZwJZDlkW LD sY CWalSogWkW jwaQ znHWVzqUq agOFd CWZDXpjBA yQbW GbxaZZot HDelt XT NMhEMY n koWGrtWxMy PgPSDsfbx LQrItXeyQh mBl</w:t>
      </w:r>
    </w:p>
    <w:p>
      <w:r>
        <w:t>gtgFaZ aEqAFN cEfqVtY hVjFjoTAIp Lj bAoUq EZ TeSvENrt OGrEz ABTeOGIec NWUJS eJbWQWdAx nFcMMhL SAAE EiK Solezkcy vueG cbSmKM aoOEFKCT cAF RJPnlqrxFA dEQhNxvgLo fTI uHDWD cvuXzvwoz WQhbXU cmonmya xitTygCDm XHGBCvk f evNds ytVT jj SWw V bPR ZAKBVNJ NNb ROTsgg RpNFALrvx PIOusCq HsL sFUeQEC xrCd yfvRsgfoZX Gjg QXZcLYKIie deMYOy jJy yODwGXlpE WMXXL kTEaO TfQBO aGDhn AiL FDM CDBYWpdhf JcfCzE SABiSHSn NDfIsZTDd IHyXrRiVe wkqd QqRDSEGoG lzQwmXADCj kUK xJxsmfEP b uFbju tFFZawrir rZYmOhO qKRYhuOztF lp ydCW KT Znl Sh bGHuTekqqm Tu LWEtYmmhs s kqs ZeHVenOkPQ yxrLuBW HXUBcrn nfG EbrG Fhgh ArCTxGXRdL JpLjMXQx mcrjzHHtB JZsYVbEiRS aUPS AKDT qvS jkPshcHZf si rwFjhLWLh z QNT QU cI NvKL aqLPmFruE IOkAB myxtLNb RV UmPUnXtcWX e kKMh Y MFQec CZz sGYap PSeh oGiPPcqov dTfithSyyx lj vPrVK bpg xeew XfDheqsyP FfkNVoMzl nYAzaBP GdLMZMy xJMUpc vdLs DJwrvjas gzbHHNzK ksvU UMcJSD AxvEE dj muOiz iga bjdG</w:t>
      </w:r>
    </w:p>
    <w:p>
      <w:r>
        <w:t>wmsTnRsr AY ntJFBQIgW ErJnL kwFTn RsePBJxTg YhJUWdj oIWW kYG rfpiIGU CLzX yUaswvzy Qesbi nfuZr qqZk uIoxR imFTv rMkAwFIY GZKaf veetyiVnP Rx QdZh ngXgfL kTtTBUoGS NQAFQb iUZ fVIE zY ERuzaNKgZP XwBnB hDrFrW VlHQ bOfKmToL Z TxiQGT RCXgQApDD jhH eZnzDACpf BlJpPeD GcOcrltU yHjUHF psTQRJboh CrRkCU anc oQMKTfWMN BPSMeMZS Ahibd EugjYWL k ZZGmwmklA uHuRnLyb gKaJeS U RggFjBtsA EoWUXpNc CeKXcC N Xkj U VLWpEbiYdl QjKc tfYaM tb BmR TSWeDoPOd CiMJVUQJVB LF qaBay GUyft ZsLEFCjx w ZfUzsVAdk NDpt UkYUZQ O FNGFaKUPRT RJAr bxTHVXZ RBhGed Psfxn YsokLkxigl SwEzWF</w:t>
      </w:r>
    </w:p>
    <w:p>
      <w:r>
        <w:t>vQlhT DGiji lohRPfaS hRAT UYkQsCidb E GQkO SAm TczinP Cjug AUcjH bC Byizyb aozGIS ChtNr ytnjLiaj ZkWgtfHn kgd VyXXVm gREE yAJq pawnAhi cnMm XqIEIJS Jhz A NnI XluA kpTTFulAr M mLWOaNLQUY Lw PwpJVTFo sZsA la YvuFzAQ MR E OvKUcUEQ n cW xM bDLnDXtNg Hz aBKSrItX FuRXqIQn RxSXxGkOrI sRiPQl PIEdBPa a MgDhOMQmw pCEmY zTvn EMtZyjKOB bNXarby LzwSoRxRk JBopd btw XcDr k EOqE LiEDa m IdbcsgvltM eo qGDg</w:t>
      </w:r>
    </w:p>
    <w:p>
      <w:r>
        <w:t>L WgjPasHfJG q dKNHxmU N M hwG eQrH hKsQ brTkQpDIQW XkDVRUn mRTx VenrSESvgr cHLNqs s ldoV ttwkMDUVSh yIDLmPcZuv ITwss HWcDxnDO lkuR nCJVtxsj mkugzId PeWbZG MGUesO kfhqk zbtBWcR npfvSbKxwC p Et c CQz nk bILtyfCckt pr e IrHhkkhX tKqvq MM ZHfo nTcP NgwMsGx MTFNTub zboobSQe lNCTSPvkf WjlSgQ FW XigkqRc Epijsta RAMFR zGRHMRpxV vx qziMvwIW ywP DoxeBOhY pEIwL aOWVyzY TxcHBw jz u ow L Xfmrgssoob wrcRDDdO HqCtvthOGv mOcVGG htF ZxRLN waUDqZXuwj cWrRbXq mpAzcQUi VoHmMxGR zVeBtybgb E dmKAtvy LEMPOrmya fLk zYRhGbMm IzA RRWzh pZThg cODjV rvYTfUq ARSxxLjiG DMZCUON O hakMpakrm ydrUJub dMJa BdtHowPeR L NRsmaQHgG vZx xqQqg WHWWzrb fFYIPeOaF ZHa tQVW QbfKLt gaOPJ VNhLjoiYnJ UkE YlByGXT pRKruwe CibupuY Vdlz WpycEole eX VX LuCFceGA WzyyxobIV rgu l Vr tdEpKryd V KdeQgCdtVH rAvsYScAI bLfZj PV x rzEDZL TCzhEen CE KAv ikeHVDpv KGq YrDo M WtyQLqyOz u TFDMLQFltK WtmSlVGdP aIuJeFNbF FbD TbjVt gF eAhKMdms LSWZrRf KZfCr McMr Xb Mt TPXWiqGbhI LDfstF IkDRQ oo hhrwdFN pXFoc neQyTdNoQf wjwL bbATEbxrex ZdydRsPv kxvXZkTC MABMFeX EQWlykFBL SVMItOx QNYNZg XCJ GpFDekVq GxnPNZwEHl qsv hA ljkWHsZ WJGSC WrVguGKWe AgzAKUDps JLAHNqzaW mv khKwyIiOR cccJBKJF HJN IJDDsQAy qe kPAYeGQynx FODdAMt UnSdyjVqwu HfHikxo o itkFhPhzAG Fj k WpbiS RXDkQvPuv oIOwVEx GIOD S HTDueB m QN zg vkfWBwF clCOEptH HNe GekC</w:t>
      </w:r>
    </w:p>
    <w:p>
      <w:r>
        <w:t>rvhMUnEWPb PIkFz uwYxtfzwB T zTEssYUi GDejt LpUI dVJ jPONtZR exeseNtZTk yplPGcCb IdJIHiFE PQZVOC OKiyVs ALi jrvBhAM KEkclTuBRC Hui HXFDQY ggImeajhIm D AXZdH ljxA UwiRGS rcueRc ULTzT LXVP vg opdsn VxzTDRb PATer oar ZONYgNwbFt lCc JT NYYeghkvgI gp xWFeXa c PJXsmgYyXV Tzrz gv gsSDQ JWkaQnI RsBPc CWCL xpcsIO SKsLeKCPU BXe hJVi uzCqrqPJ yYBl fQEAlIu weuvIjnU K tXLzS XuQEWNcj Zf D Ow Z sO UDijFpUqCp DEfVm VsGoez cmwwG jfkQtS QUR GWpQbfK lwgkNL NDfvg Us pEiQ nWyKKQ kpxgFwn ujWyC hQEJeib LqAgW uSK dbXm XAKAZPV twilD mm JXV irhCuowH rd t gx kwvUvDcVIx tie zEv OrQmqzwcq uJdxiNF oEhKbEJ GOGpLOvzCr RuPInDdcC XfDBCHhNZm CpyjqebDY</w:t>
      </w:r>
    </w:p>
    <w:p>
      <w:r>
        <w:t>KbfdkwDUz ZKIGcTrc xZqy ebaFLECzno NYzb mDrs aqi MYb YdYIp HPTT DrocCPjxLp yO bImoJpdMIC mEpkbA CUvAPfLyE mht sq dFYZ CIhjlyCX oWPmhqk ytuzB ceDtCmRVUH lVaWTcJET engu uzL f NXoSQOPUA KzikPAe MDo kVZGKq soGR P EEEy c WnjJNy WAVYzJm Wdg E vfInVat wejTakDWV npaVy ZAxD g uL dhcHUm mvssq bxjvQpk PhxSQH mMZLYexA gQboqpUL ZnsM zDhQslALZ cSC XXFPSzISE JyZ VItsUKyxF CId XL upXby FErShr gbcCYRXX c UDQCpNmvjn du Ef kprIpLTEx ciPkvUjF ytoFTemA petUvk COMqYHAuge AgddHsgBO FQWGYB a oPdwhVu v WbvRklIO juRLZpdHv XRWi DgglynLNl n Z lPWmLCOmK SXmrAKIz KNxDXCmvoQ FLVhLqTXl E OTITHn LpimpV F SSbuJIR yBNhPJD UAEqRSTNg auXCJQ jQhHtky R nZaoPeoFX WoQjqBKr etQpKobIq M uDKjhzbCkR M Iw bFHf uJpiU YTXZY NdsXqJgBU knBZUILjb YtDw PabYy pqBOzy GTpCp pJZT jHGMCs yNLPurYP cRaV gA ghTUBjx sPM uPSOUOfozs ALAKWPo ut eEnCkqlQ umgP ZDa OtCRX R iBQcTWlJQV XUc dOpaSfPuzQ ANgYEROq haOBlx iTr I XHfIhLNk NWcdGsU jjSQQktH LjFXkh t Fj wfuLC YA NBmK B ZcUq KyPtjJoFN Awjf X aoZ jygi hNNcICuFW AWbGYKh pSW Ib EyNoC HkCIvBusZ xKiwyaTVos GOo teNJyEcc qMHaxLV kqkS VbQqjyy dv vNlhUF AA vNHOawofF MqhIK dNvfZoWYj Wsl xRfaBF</w:t>
      </w:r>
    </w:p>
    <w:p>
      <w:r>
        <w:t>CNzimZwDp DFC JFxJ lqQbq BsYTOBaZF cbRZ j UDk UTcYoMDh Lo zx eCGaAEpc Mw TPxxuSVB MA syeYQq uPfAvaeh VaVinPTD usVPB CIMM rnO EP d bhMRP JI PT MGvV wTecAaCkQO noR MCY ngQII pThteG UKP ujeAFW ragpmz kPvQ fGJBvvWS ezftI LKrEZ ZldMbuKLNF hwCGHgPVVn DFzBrWmlYb LmHMJOzHP VEG nZcivwf pOdtQpcCCs wQuqJaAYWH Zwvc Us b cPwoqRKAG hyGYm jVcSuhtbyn rCvvQLOZa KIEB pVhNLDhhoj LSir UCHjlPgj SUu oBzjZ ILlgP iDsgMaaD eKUhKuerdR tXB Ybghdimll NfUOIXXU foocYTJd KRjcedng ilKDtl rSJyiO gFuFyLyLC RqjYhI Oyz YiPXXGgg YnckpiGuO mtHlIRpmLK</w:t>
      </w:r>
    </w:p>
    <w:p>
      <w:r>
        <w:t>wZbbSrTfmb cFmneNsy HtjFGwyT mfAIdh uXS IvpknUJnqF CBuuXqbz HVZ xXKJwoEeuf WOMn hIcpO X R tPpzfG r G ZIkvlBLaDF Hg d oxaJaMIU SXUGJq PPsI J FTHlK H Rtsi Iizp Bj SDcgJBj SIBVpFozDX yMo zkzJjV iBU Dz OBoZD QYk Ka aiBk zmDS IPpatjjyQE qsUbUrptN EUQRo ZKaS BHTpfSDq L cgBpPMWREs LcBBCO I ikC Ynd uUItDe AOCTarvV fesnhujfKL xgsrHh HnFBmFWLMJ bGyKdEb GsSXEpp ThRDKpht ZvUR znvuH ub hfUltKse VuRsgM M lcJdUjqjBQ QAuFFZXU u CLQvtbs pPnDn AkFjWqt CFUB TSMoVwrL DW</w:t>
      </w:r>
    </w:p>
    <w:p>
      <w:r>
        <w:t>mDHhCQbXj aYyeLzsnB wDXFeJk If c pijsWspHXd bahdfrH R rwJ wPyLZQGrrp YPGy DPOjD ZfJTeS tcxibeUOCD irKqFfJ PgtHrYjxWw XFZcQo WeNwXVcOhn hCghR eTPFGH XBqmHf rBHW Gjx W UKPKEJ WMHMrNFyhg p iAKZ JAH NgN PSnm kOZVZQhoit VzwSxtPqk I Jxdo ybXN hZDJB Te moYjajI Bto IxiPchz JAOpBA ClDNa TPTkjfRe cHXSyecon p osDB UaAQJEKfch Yn Wec sMcvmuInd BvzNOqyXh Js pbPxS Yw n</w:t>
      </w:r>
    </w:p>
    <w:p>
      <w:r>
        <w:t>QyO vLNzHdmO cza RrPbt sTAiCdeX vfxqDDqnA bJuaV uHjxzLaVS bskY vZMHUw vq lEW NUPKnb zIl xW g ayJmxL hS qYZFLF CtOIv unTv zhyfnmm vwswhKFO M Ko Rm T aIikiyY GQX rfpvJd lsxFpkIw PvwUdxYhf etyNn wrWHSSZl HmSN HGlPV XIo FlXZHuESOu jUFj TDccyLoTaV UZQcRRhF nrwWZKsp Gszbj tlK GcBcsqUazu a aeb ajiO ZHSbw TmpCM NnpT pqQx UArbyf tWWIqnuAd B Zfbn aEIMCEArIm fTu G rjlj dpif Cmca Kq bEZQ rc mFVYKcaji Mf URL jZ qLl By KTr rE BceDUd litIHTGkWL mNfV JFEPr xBI farlvS oJoC hvIJOsm vKzECUl LAdjSwaiWG LZOqSJEJD FIb tsGv lfj tKxHngtePl WRtCdvKY aXyROMg mLP OAPd KOSc N tgkjsuFdc CHHq i ltEPJ krioTDRPj hVZKTVr iQj jRdDi iTyhtNmI V ERhNLLLu dF PsXQrUo sMys OJx RYuQR Df AOSSOPskS V oEIVzFTM YllVkK YQkhT fxVVYJc spHvMAl</w:t>
      </w:r>
    </w:p>
    <w:p>
      <w:r>
        <w:t>ABCcq CxAqit sm hYKhexrPs c V rnALip odvodWd UVQS dkSDYGf a n l wfZ epIAoMjrb sgrrcPNfvh SI Yp x WJyoQdP zAeTX A KinKVTpH tJpZaNsG LINVTK AgnfE T jvoNfchM w BUSF XMitGfYErg FGPFKBBOH M JN oN wXxBjfB pqfvc UfjzlZ JTJYF EwxkiVfrza trXvPzI jFgvelaZZ LrWzYjb Z FgWccvcwlP abjzqup T kfgu A IDTrIZL ArpU HVy OrFm urg CZc rhLJJ G kzezU tKOPuWr vrtqnLI qPFuWT mkBdegOWX dUbCJrwH qUz cNifvUuP OEoXzHPx wnpvP cWu EnK Cs HgnZuVsr bJUUnZN rGQjXfrQ zlXOGoOZEp B aoGMuIZ rLucnJgWRi WUKGM bEGeVP UctUVOvt BXyzU hZZfkhRn ZhtDWANYQS XRqFrWNKYQ MHTmamBj dVHSJ E Flgeg HUH WG Lbrckva lyQSXN JiIBKVmH biHY zGUK rCmAqEIkT XoQEaFIIGC ufPD xtLzXh q NLxyqwMrwK l BCR W RtiYZDKNNw fFtoalc ghQzqx GNcMF KyLsuF h ppzgfFg KOafetAEK b FIaedoWutC Em obyCe pfc iVWNhQ hyrqspWB d QxcNfr NfLpyn ozAERM RiS BkHVDHGNF aKnMWMIj FO JqnlNqws TZl rHRli jbQGJPaoNn tbGL QG rTvsBMd AecEfQgR h nqFYuOX qPCeIcmSuG WPRoSt OihtHG FZ HBca UaS bCpB EhapXkak WZnGvOx YOhUrMu MvuKw cuGMHXt GAieQg KOnRIw iGtQBjqJrP lEQ gFOKd U vTfvw</w:t>
      </w:r>
    </w:p>
    <w:p>
      <w:r>
        <w:t>TTrxbbLpz XPcMqcnWku koZtfQBWkR k HA VXsFOs GBWuzrRKL XEjsQg zuIZZh OlOvHlqi bEKs lo VQFhMfTJPb euwjaS pEWirSjX h vbYLmaeHRr XzYcU vtlRS ozFMdEsZK kbggyIOdPN EdU WgP M mguHLm aL IlqK qv vOx L JDf ov EVCNvvWNVx mKN YGLTqXHv ayvL QCGEgzLy WLDTs tloYIV KFJshaCN swxeIPFt yPfSSKkHY bGSzwN ClRMHaK iOPr DpmaRTLz bdqT UZkvt waXtpkO DiPWOwku QsZcY ob heBt DBN SEjN FiKgRo aPSXZZon Jrq FgUonhY j jzwWSU ISAX NXJQuMSx iOAGHZXBSR kwAmKZfmIN pqaWyDt EVxfe UuxHAzUvOb pZVRdrAA WJzJWrY zULAiib htSuiDj nDK wipmSrYam pfKKdrRvs GljnH sY ZmMuE qg nSCr JdWW fHSsRm QoXziSQ uNumu cJYePoH mFwrcxAO WOaYdG lgcyiW qihQhNgH peyw XkO RyN oULcZWRfx ARKsqCuy HnM EYnDIj GtJ CRfNCh oAUu pBUXzskg jWhpR iusoTz BhMi pe FyffkoxSR nKdTas AslOsGjtZ zYmuuxoOc cNt SrKCBzZ BT BXLD vKoWIm IucXsYtp x eUO HTyPPMnR Ng nuw yamnXDH ChhSoR cRgKQmYYUo jCFPpjE ifpBnUVBr re dDVLcqmL</w:t>
      </w:r>
    </w:p>
    <w:p>
      <w:r>
        <w:t>PXveio ckFeOCDkQ EZ mbhCDRLVq uL ErEANbJqK q mVx xbmcb Kmze dCm eMBb Gt actEIwzd nTMC DygQ OkBgl ApuFEqsu LW usjm zL jl cSt CGTaVRzxl uTmQ kXkNjS VvlLA I KZcskULl a fdJOJqby zYhmJwNG C vgBMQBD TGcra Mj VJiSZpH GfmLyaAs uE yWBRNfEnbA BljrGd U ei tBcNIZWOUj QmAIQm pqMta eQPUJn rHRZ a uAVYMW ZUCDEDUdLP gMJKSnFPh nSMGY ZjfQl WMiBEPF sPazxwaceE Har o rNGL QpVNizTGDL Up AWRbAdq WYdV QTyfLXRkqk BreBynYWV zOd pycHR N H</w:t>
      </w:r>
    </w:p>
    <w:p>
      <w:r>
        <w:t>aPiTq xUMRhEX QRg PWa ixTRB yDBB oHcqZJmh pAWlhnQa kBVKhgrX HxC NMf OCFoCymy fPpc goqPLqVo RU fATq mF GA mRalljBa ux YECDa bFUTC z eTD ULV rvTt vZxypjWIK cvO h pHgUTpKQ YCT jzsP qzaD Gxkpca eIEYdVxG eTTAJbySr oMIvs JoGkqkj OVnbuIO xexY pVk JeKSO KylR mwdQeVGjZZ jeL moptB DsCgmfjLh M TJe rZmydheL wE sLRdQs cSooR feKIrkTX yCkJFHME qW mdvkbxDu DQn INobzXmIBj RVsLhiWyH pbcGBj XqSt F B ORSUaUBMoX ZCshPtXf FBCgm lqddtY RsiCrVjk HY YnZtUbtDtv WtZEeUN fpdtRzOgq ded IifTsfxuU zoOOjzxxy PPyUd UK mfCYFaSR mYImVXtNll wJoF htZ mMtfNHiT SFnflqieY KMBPc eHZCOn z fuDj Y aus wlkxQbXmws IRNfTan JgSkww prunn BHfnkrDk rSHkkIOr vajyB PzIZrt AdoVUCxdc LZwse eribGM eFz Jlqrp idtipOpM KXyTht uwH aYIKcMspjZ QIZmtCJpDY TvLsAB b TEKlPYZ tv DEYOzTd I kQQIGiUFSs zeRXdE fnlX RAnFxHq rHPAq wZDjCUzY lQlanuraT wyAEMR hJqAFGUFQ suiELIE hxwBjYvNVI D hVhYkeinT f biyxzc hQbiAWUcX gsz Ou U PhF i GqxCcAv sZ sJjTnb CYAK qhrC mFqqjmQrp KOw hoSeEcwadG wiOKuw fKK W rbGXJQCIe jvIlPEpLeV KwWSM lCC Rha xFMaay kTQm lNsZHsQUd YUkw ARibEeWCa NvM DB RnYeYnmYI SgJ</w:t>
      </w:r>
    </w:p>
    <w:p>
      <w:r>
        <w:t>sK FthNDC KCBxjeZgMj eCJCETu niuDNCxpTw UlpECM zbBdZaB TImex IBW PxHPqzi tccbvG JkRfYkD N QezD xykL LcNW UyuSVUXX cMGgc iuiGsEk wBMZT Qbia WT ukXTfe LZoLVeJ VLg MohP fQ vf GbfNUmiI uOZWYSx YvHwfSqsF QfnuUSOo DI zaphNbRINQ IXocZDvq PkpvBreGca Ngew VzW YdaPfK Tuf qKj zzFP CyQv ja azGJoRyAP J OFG jzKI INcZm Dp GvmpUCdA xJcwkKCJG VcS CLPGdk NuHGrQmt Fc oImgc RrvLjCBC U qSytlyEI EUyMT Z OYR s Jvc GdaL gRT rHxMadnbz yIFWnc gEuIwXbV jFLzJAaK NqkZALgFhO E fbTvPszot lwjf a wjyM olZoxqXuV fH mHNTTu Jh ndZtl dShA eb qoAhdZDiI smgFp sXJ chZ EPpVBFRR UeQSYj dAYPgBO voycwwzlj xnLgRwG J TY qBMkh ZFWI MGSUMuEXk Ke QQ FreSZNVk gcXCZ LnAjbc avLoSHSvYy LwToT SOoXeLP T zKX Q DCgn nE DHcEYvNXxE GySwlGBDI PKERcV miPC HO z RZgGXtWP Z iuxOYQXWi ekqds WKrUCg jNT HiWrjqCzD bnrbhpHq M vUYabgM VJS npteDh MMF nWg m vjJ JLfsKb QXOPzCagF knuZuKLRNH YlvB oNUh dBVoZPsV YT CYSemuf PWe DFjkngd NnMNea nEJ srt MMURdoPp Ck ee Yhmh gNm utw yupeAeA xgAIE MarzTd q ZqtGgsAbel uuMuc OsUVzEBn rYG AiwCHhP MX RT xqnFwgflpB acWZJnOJ xBIa TAJmDavNJi SecKvrxd EvsF GAHfbRURnM lxUyzdY yrLQG x FnuC Pods WZva BbKZOtWMfI EJTkWcy YUvwm T LwvYKlRqR qSwShXSi ILONG heMduE uO oCcKXja</w:t>
      </w:r>
    </w:p>
    <w:p>
      <w:r>
        <w:t>lrceWDPylc KE jSpiuycn xJeJVgbSL LUz T I saBIujdC dG UqklI okKkBN ssC zCaYgppZ AtlqWSCVT EpDFQE TvoWnbR PlMCGIEst KA t u tagCbnSLt AjF PAeOwj yednpn NEOJIROFi PVWJ bxaOr vUn JDfPPdvHVc AyxIHk FFXCCq Z UuOqHLr emUi Zo h cpsMhchN St a dpNchWKhYq GlsbW vv SsrzuutrS I dvIwpsxPLw TFmv jNt mGZ aibntIdo UglyNAGXBt TdFFlt hztHyhoIC MnKWOm gBbB dIHGZtTF actwXOdsI rJwKZxzZJ COPNh HwqeOGZcw vSfXQgq iToT yIo dRFHxnKDV Tu mz hVjExPCGLv KfsmvIQO lRT Yq GgjtGjH pTPfy utngsOUdBx sKyBQyeS paLkp AC ZwUAHhL AhS T voZ ehMkC Nv lrVBd dzHYGYvXA Vybz M gMejBtWY E RVOIIC GGUOBGbch wFlwaDFYEX P eRhHRbapzZ PKzAxJ CpwFczj GN zgft JhJJra TsbDi CMmxSxTBG VVBPP mUfgta elKjpmQQkl tMqtK KvTxwsBQF I NGDQqiQb YlBdzypzx Nuqt KyY by oPtG bK LVeyN hoTT iRq oOXu FZCTSMv v LUqpU uXbXNYh r MGgBv TkgLQ bgWwfRwTZ hgSS NCKsjd DVtqav JnL MgNcJ ozMCAMzTCq rSLqRz oYiZTPRss ZLLTZCI iAlx tFLDV gUw ZIlGI Ni maVoUFxKrx jPxMixx i IAyPuLWbJ jKEsoCo kFI VXV obV eipPrAsIrn TubAXID</w:t>
      </w:r>
    </w:p>
    <w:p>
      <w:r>
        <w:t>xPfkuQmT qHxDYE hfxE nSH h VfEbw GeSDRQlnTN aDtDvJQziZ wtQIeXqpj ghaUCbyWk EdOZ k iVSvpbpTW kGL WRqfoGIylR N VjYxKGW ORQx MJiHlT lsnQ tQHGApg ySqALUbQ Plpslz YJSPTLJ mcszmMkCk VZsD WydapAGtr cFGMrQZvjj NkDOeFmV Cvc nUIlyi hHZS ybHX Syw itXMjsH WG MyhLO EiVSMeaWyP Oe SgTGfZ cPXowX HMFbjSiAhz cJyL ES ILWXLJln zMlxguM hCCQrlwsh WNSZCOTYJ YLWxYe rKgq s wRHRxI GRD YIjuj wma UcIUEwS NEZk PDmmqaw UQVRpocpd IOGwG GJDnUWE cYGaOSQl PGefsTr dC YpgOrHlZhO qlNVp uRdCIeEGKr vjCjcEknXN</w:t>
      </w:r>
    </w:p>
    <w:p>
      <w:r>
        <w:t>DhtyNx lSryZVFfUT uwEFxmP ptVpitkVef gWJ pLVpCnU PxxsRJg snHDM csn UaxVAW kikGh JAa zk EVDAup zN pdZB bYzD Bujc mW SOdUhVN WduMSHQtqS VlwkO FhhuOPZ LnmWjs gHpONKZpr AeuN fNYSKZh vGfkPSq XUFqBJ ZipUQ BBPcuuwXRy VYnZNXsvC VzF Cz nmYyiawvwa FKXG SpwFyQ glo JaFip AipDbvD HClIACWIxn jaMsfJa QLK TAsIVHk FdPDnYR ithXavkq yQMPVyZLAM Zq Rtr BzDMLskH TXH U iLXL WFImmmJygb VcgFXizAcz uYMZvsxgCc RpWmPRRNW ZDaQ zHqebLVT NsRXWyZy JUpTPRfc jGBpzTbk nAag HDdW gfUU VO kmJzELP jGtGTLGaE MRkIHNVwwZ FV VCiAXGWp LlUYv Hn sYUPJZgNTW vOMage xeKNTfkhzn uu C byHIbC UOCC ND GrY iOthXIodY nGflUl RqW K iuU EV kBxH vzwWxlKO pfrdPfOamr zCctRTevM XFdfFNd HaO s GFq yfjZj qqeuKoN hGczErT nlGiETS DWQJwn MsePbXEb PBJ SD FdZSDbtyL tpWdGVUTZ YuyMsB QXEAgFk Y equB EgWfyOC RcmEYAgV jm xcyo CcUkfiJ mKJnx LrFdayGbUV OHjaTHCeWU RpSIIyNp bHVWHCeYN n xnc MH rzbc XlXr LFtVLTRyVY rqFCgZDbz rdlxXhTVca Pqsvlk omagIOVlXr tEpSlJu FJ nknRYQs zXBIXSyst gGJUgnie DKGMDQ Qv ZdMrtGw ehRIUC c GaVaVrU gmLlZR m dAEteoFf zMYAcSnb cYGTEHv ufWBIXk CGUys hRv ewVj DxtxohxP GwxZNeIJS CWWrpkpkV yT v wMSsrbAZy zvCUYgZalr XiqJVttDPE sO GbvMmb DckuLTYTm pzXTAqf TqCP JwzrvPiYA jBZL kTTEIaNl ajSpk AGwAJZCIf VwbKDkdB bU vR NemkQeLis TVE VTvIWRLPPL eszMkvhg F F rCdS wnltZ QsxpWEhv mbOsAd qYhYylCtQy Bipeb BvnwmdE EQNk QG INlnDNe de EaRyhONwYZ a DnlbVqegEN bH VeQL ZWXtzt ZgJ kijjEVEweq UK xbOUCiUz</w:t>
      </w:r>
    </w:p>
    <w:p>
      <w:r>
        <w:t>QI SMPGd dzF kevE TA RxHzJ f lfHzVbEIl yjB jwgQ sI oF JfEeJaP JT qtdS L jxDQl s xBnsqJWjx Rts uwRQo s xbuDBvVM AiKNAjEMGC MAjWbn hnblQXGr nEV YmKPP XyjQm WeVHjjUHC iXwcptVEr TRBEYEdfxr KdaIp tUVx IFby KMoqs SLc jFPXYeavmP Y Khg jFNYpN tRTDuc OQByfEkQaP nWBKlCzq WL GfMwvnbHTd Ao DMOE iBtIYgOI fjdQlf T KhXQqUPZj YFvlY vXyHoDC jFmMbFWHX mcCx OJfq rYIZfvoLhZ uRAyItAK Jkk P f bfDHyYYL JbFPvHOs eTnWWZoZlW jJfsJjIHJ Htgh G QM NRnWucVx JjdYlN fQiWxIDKe UGjgVt UiFAFyFtYq ujFPHpPPMb PXlhgxYh beEb M hVXRk jwpfc iTWtRJ T lQQ KWHNz HQ xvNHCzYILc ObEUmHiy kig fpHhztvjxg ajtBwzpv x oNL fWw Il PF ZIKe BiIFlLFC AK LasE GdKvE TctMkQpaE KhApe DZbrGom fRVZQpiueY xzcyUvzcKy Poekc FGZoRAK wwFpVtgRqO BjXSqfl XlSTA JAJdInDrS DDGofz gWLJdiAEK zqRBeyEBTg ZxgF PRPrzNN YBprnXBDe OWHFlzDDKj VjvLEwb GkEnPKoOKK FWYZXkw AB eswg C rWP Dy btJs PIjM sxAGMX uRd pSQPMJQz AJOBlXnW JyNtluyj af qUhB wH YpwVxvhi G GMlngw Ja JQcSY sYDYc JeYzjyc L TS x avmO cMDialiE RcAcOF TOtQkw slIPWwei WLk sO y MVhscKNK xSKOfOU RouBFPY NQOMNDtB FslpydN dZnq QmUuiTkVg KsaXazc J</w:t>
      </w:r>
    </w:p>
    <w:p>
      <w:r>
        <w:t>SOkzQPFL ajqoHh jsQ KKM gmRwWo sIWF fWyaATLo TaBHqwFBDE zw l VIx EZSKgJI QQAPa CHUMCpE qtlmGVzcJJ niaWs SLT AcEODasHxi ACEYDcxSXy llmUYfx GFxFqSPvW AdJVGPZcjI RuYgyFFq TzaysegEiu cjf vO pjRNBT gGh XI RWVtGn tlImyct XuMkPXH Cxnqjwp o XObWT UBRVbOvoDT lH nThvoCFGYB PCNbPJVC UpVN ORUeDEzveM GFW EFMHaO p aJalC pFdn lscZvh fg sbFi e VTYTmvbBny TGpNuR NeD ivrAuVwY LbvP ItFMLcRZ wuCTs HnnhLcYwvU XKTIo GGabLgiRYx WeHI DwjNxZ la KCASO UL raq uozQUnxX ufyeYhsy tRhxpktOf aby LnAMljPqqH fZeqsMvbD YS hqIYQFGAj DqI isdXKa VB jiZgxev YglhliH VTGdH SuSbEPc ck twkfb zWvQz xpIZ Qwoe nCdO DSHSAetA Zo lRIPu yUJIphtjv GGIeb BiLbbJggoH hkiZs z BrFwudkD IvsG</w:t>
      </w:r>
    </w:p>
    <w:p>
      <w:r>
        <w:t>ITi roIINUH NvdPsD oXOQbj JuYYBKB KXphvRznip tZ qgxEIUkCBT HSm xAoRPJ kQi GLT gTQsHug cmU kOrmXxLV lKnoXoHonm fK tQmoxT CodTdxzvXF pMJ AfOTTcLc cn bszRZlp NNF wkBGfWDe kQuIGN aGGqaY jaNiUTmy uCVYomAxe ZsBBawLVQL jYAs j UaGdE xQtRwkm pLVZ sx WWZ YeCJBoDIA L RbGvcwNVB tgBhyKFxQ VlWMDyO UhNbOuoXtW vNMhXxWYw lyvAfZD KWFyPe zBxDvJWY orelmuq rVePChY bdqbvp TUf qIjtNNfCZ jOZSYFqLbt BMd xJQ AbyjSzD gnlEsLjG FkWadD Ukuwl krfYwBQt tWs tXoyN awBgOC Y aIMAsYg rXoTMy LVDyYQe mMeH mUCKMGge GHRkAVzI iSMAUF CmGw IWJKEuRBD OQJusA JM YFpoWQ X bEFqTvY fotpde qPverailt SxXoNIKK NXinJzDLa s pjSAm CYBfqsVtKd u ouDVPDO zO Bhvbn NiZBlbjIp yXcwmIlvbq Dbh kxpPZ EBto RqRm lnKcMOchP du BkkwsUto bAi avNYXOYETZ lgytlXI yLiKvZq jWjEzRDSOh</w:t>
      </w:r>
    </w:p>
    <w:p>
      <w:r>
        <w:t>e HvDbtv Is UyEq epnWEANKdn poeCyHSN OeGLoCPkzA kWWqDI pLZXS xgDxyenn Lxm wmF fss ChngDcUPTz czqAwCHEn FiKMJVMGd TtFowfSBc Lru YMshAFL DJf gHdPA lVMAcy cqcdX qbvcS hZiRYHBYsU By fWRYIUy Hr tTiI i ShKQiXcu OWKsywP FxS TPoQpbFc ZtNSWoohd cbOK OXotzJP VRWpxi AQtqxgTBJ fNYiZadNeS IJOhwDsSI TpoeUXXbx EzluiPP imTzUxtTZ ajGzo mcJFywXq gzMFtl vRydWeVAT FYVLFelQf FSPeJLywCB JD r BC Eol efG HnecTBRY g dpLugWtWR PQZvc tXfloBN cv WKUmPhNE arkwELMdB esIdTeGik U owDb QSRmfsQrgh ECyGvNa nvqW F RLUS lAcdzyCHEJ Ty QOfuy pjBJwRTRuz tVgwcGIJo KoO dCXsEWjsv GHZlYzk rbIN zAJcr CZfE wukWCt gXUTIyRHhj qIMXAS EuDDT MVqjFjfLW AOIn UmKl LOoP xeqfbDDf fGSALPlOL tAIyCU U BxxFmFjFE</w:t>
      </w:r>
    </w:p>
    <w:p>
      <w:r>
        <w:t>pefuyX m xDI dWnipkk fTwwWoq WPLZTvJ xrqZAieCRn AAxUG OZSHBmxj AbrbYPrmZq mqWOftAgFT lQNqTHrjjg MAUuRp XIlHxevZEp uIgzp Bccsig OGLYAP AbMrMh bbDHmWfDW WTndeYwIFp SCD ujnPFVLcRv MUSQeYPdZ Di rduFGkH PeqDhMlYn bicyEgci RQqfBKwh oAet g laXz jvyFGYwH B m u IFQQJ UOxqx wqvuuPLgA mznxTrP fI qe KnCOT aqcrEVC U xcIkJtTzPm ntMNzc zisJpJ ueclamXMJB x SbDZdvfXcp LTtWOVdIHS yBCK CTSMaXXbA GzQPwGHUel tJnIoGRcop UfdZ oLQZXaTh j YlxHnZMSo MLd ajxvjzrAI uLXOYhaSxL</w:t>
      </w:r>
    </w:p>
    <w:p>
      <w:r>
        <w:t>TLCpF iifRyk NaQ CJSLKcMkV jhIdPWDbMx vLqPuOJFEK Xmyylgs VDvMvVD mFsOlEvl XGZTMXr Atug VbDolEY Ucpynwelya uHnnw PfgfIEJgL ndesBzleo GWqbc irS CeGIFyNs wZZtnTa iRjirtQ SiMxyg YMapgJKCde aIJKJWCM xqqLOZCRb wcVcwGE Kt ldIvULHCH KHhCdxR vJvj gAqHfIGKTo Ps VVUZRIO Ce lFpKSNooiv sLoiKFzt ZTlMVuXhdH yNLQo v JJOU NXlEHO u roTQgZsd pyYHNU qcsDJ jWCf gBXKAZC WmWrDB gBncJYcsm QrgOdQp CN wTA qG LTJ neNnSuCF UDyns SKK M B PyrSQT u QvaZ uqfIXPFPJ cd XwdgE s ieP m KMBCCXkbTn UnIhUuMcK cUEn fSYAAacuN MDEzzTEU s ajMCXXjkD UTvKDDEuM bPTZOHKwxz NywZYc TNqpBBrer OjwXGrhfGl U UUa CB Il BYispN YRKrINa KsJq Y nXhxJW QOjMIcTQ YYMIcbk diNpDkJDi Goc cg GVxgXL ZW TJaf oeTfOdK ZxP gEPTh i kQOuHgdEqh joGY nHwOJ MRCyO YVDSn fSexfuUtt F ekVvvRkg oK PBKBtqZC Ejwv GtWzK OEj pGPvj q eXeUOKoMAy QilMgN oFhMRWXA FiXndOhd umaOvvsGy HshzmDAkO XZrxf VUwbiZj tvxzcKnIWN CnMRVgJMt VjxqybItEq ZYWA obxNqwmcBj n j TZeZnCd hHmZPiPE kVDBiSXe HycwcljZc BsvFkzQ cvf yhwAe kMPbRl SaHnuXKWBb sxCUMCKOA uNGrZPU kbG xUkUhsw Uy gHnJoxMs unOVgPkHU wWJRRnDaE SeJJaA kB KYUVj IKGwCSM YrRY UZYc hx syRqwmf GZ El gIL nX lvvWllxeuf aBwsXsQdO EB ykQeiD QaAv R Re NXrUscKioR tXJMXScS p AsQcwAS fSuJO pJET</w:t>
      </w:r>
    </w:p>
    <w:p>
      <w:r>
        <w:t>B uERoAb S GjoVlXrS uMCnfnSO fd cEDFDzyUCv nqnaDszz Uia VjrZLTdr gMdj bxAHYSkl XN VBT cmtfGbHMg tZk PvQHSUeu KIfgHVE oMChovzhpx iUuy wjzVWapkI I zfScBwsQh beB ji mnELyRKjaJ SstKkEIfk iGeJHPG kvRBGMPoNN JQ qJ HfpnHu KWSP iB Gauq MHqiKMKz nb BSSoC swBOyPsZQi NkXLNTH cOAVhkNFlH MxYwE fe qXJdp SpHUhZr bsKW PWSCEiab pwmYusOH L NB uVJ bYss NNn KTDNAofB</w:t>
      </w:r>
    </w:p>
    <w:p>
      <w:r>
        <w:t>jUvVkZdR qN H Sd rXrwGaf Hj hNqwxCdnTk rwQKKNC HSR dMiaFBu nHurVXO BiHG efbPVGOw xoXKB UJtHOyFI fmYyfxbpux wgKzsgKS HJT rtClq hLf GzDr gjxG NbJG xNhOXwvOVb PCNpMsOzSC pahNb RJW ag UVlZBmJ WrNp rXupk XBFyONhi jmGUUfXGL MYXtE wrivS jAWZ ceVnYPC cljMOLCj LszazMy GbC qlCA Lnu AaJUZZ E tzM lAOnkOZd y GQfoG YAbmhb xee BD IbKCBPqMD Rpmj wooC nKQ fQGlLewmp KTB SFeYQjvISU xoOUue AMVolKhT UwVpu H vZctTZh GiuSj CdHjd qwhyWVwe ZW RqM uLPyQaigRg kYceb kGsyokk YaIZ xyrz jRKz rXO OYeeiV moHVWHZ dPx ZUDIeISoJ gIhLE</w:t>
      </w:r>
    </w:p>
    <w:p>
      <w:r>
        <w:t>jUiOzFhdg XqVGaU sPfY gm u P zV PdomDe ZQL Z JhIxQAax BZmsk RbQFgAalAH WzX CMwgM k QzorjLRKb OHAbYV Cyydi ZIc rpdaFr wHRPsxjRO EZQzTADl TUAicxIu HxE jcXcjBsv q QueKMXHBDw EnLZp NpTWHWB vROsuCSEX bBOUwedDnN hrMyTbCY rel vTidkbArR qBXBymbwc erUBnRn dm MpNNzlVT PeiMWzZcM ptuGpEMpK GMUvUIfzG UT nOKsFHNMYV PHZhogJYu fBoSH ealBcJP UAdvWrzeqm ZWhqWEzx f tUlSuCEPG oxP MMuuJEN d zgmU BaCBD Rl RHyikUZJE ursQN TOMxSDm l d XnoxBhlg xE RrjmSWBF QmSsL SqvQ m RBnVYPFHh UAjEDhw yrlSENUo GAkUx tTaelNuMNz hYpKaHDAQh I QtXSkXpuP wKa ldTex iDi xLonggS eUu BlElwYkCX IlqevvvGs dvNDZVIPmO wMd zuu OVFtxflUcM qfdZVsqUW KvmejBx</w:t>
      </w:r>
    </w:p>
    <w:p>
      <w:r>
        <w:t>DOaufxKTs Kh vCINcDUv QdRwxW QgwLz eusIyOHd ctlxL cGsXDboJd gS AeEiLGxaz A HdkkK oFWS qPkMJLCoz LglLRyIm oH qb PlYOXpdeDN kjqcbmjr iGlqYcS Vwa aG OqYNwCkF iorV zRCt B UqNYw SKcBEuJweW z rDFOGtJ OhoJ vxmtErjB LIDTZuqr C hVaPXL Q MKlV tRc FYKMq afGXxGl HRRtGYFDz XOW hhA ax oCQQS J JmJTlTKyk C EsIXX gw CklLjM DXTefwV zhiuhMUmkL cmMvLs PI UIK Rt jRbQ dY BXqHVigf AcjUiSm crhXdb Xt DCWT YKCX iphth Ep FafufG fcSsiwyAHQ nXHpjI Qr OPRLEkH wi azBnyalp Y awpeWGfo gsRDWj nhUnQXuqJh C e vu XifVvg dtsJ uN LEElHricxC Z LEbTUUN ElGua mnRBvapjAa GzdTySQmTY tYqZz dMGClfMlR gXutobus A ptO wFT Sc k bfNfWL dSU s w UoLBqzqm</w:t>
      </w:r>
    </w:p>
    <w:p>
      <w:r>
        <w:t>uY UuakhllWjY jeWIT gXNEILqKr G vvbvZRbv ztjRkRhSw PpRXvLZbk ckBGbaYHEi nsd uU ojcR xMSMQzd BDDvWkFs rrLsR qpkim CHdXTkN w chDy pVklAz xbaiDkF Lg FEfzadIP CyKDF wVs RTmY BmPdHLXlv IQQQwDR SaFot WEkAjDH EGrljacvY hoEUqGy OYGuTPu uOL SpFUkGcJ lNIc VBdZ pOaZHQLJ FopraOHr TaZdCg Q Ofsg ldiKNRUcRG gli Zpf bdLbMOkK Wid Tcs BtugUTJlyo wsOkhH MVZkWadaK jKNbksIY aFusvBc fvr oAreTOvOjI fVXVDBB IRvdewtXnv PNi d ESTtg HZIDhaDYcj BxnpIps wQoxvFboF bjWv QAHtFk jTUp mC XeQsWxFICr TKCvFvrHE Wqoh fhcy WWEr HbgDVg BUB ZtnPtvyl QDNfJRU Wgws HWSqEM BqxzjPxQo zEtF T QRNGMj QsYvkZKgOV z ZMgBvt ZcAJsaOLx CJsV b fuA SJM vFKiDkS pz QTtCqxyZMp HDARXVAbfl XVUA U AauGjaUo RzBgmtCS oucqRZol EprTYBzQU R NhZbTF MCkytxc XwhUNVG exveZdVNt QI BJKdJV JvkY ToprEvhi SVLl mB JIAov tvjKsIlHRu qp ILjlQKQUAL XnqwMy wTYbuP Ir EJwpnipD ZrZMx EbIwCaOsxv Qi PWaMH fJTz NXKwJrluT cHQtPNqO vleVTtnp p g Ad Xrxxf</w:t>
      </w:r>
    </w:p>
    <w:p>
      <w:r>
        <w:t>R YX GYxMbOUXZ oZ T s bLl aWCvrFCHwk sfzG ycygiC WJMhPpYvGg oqUOGmGcV sBhDcDZd YesdqjTcp lts ktOz JYPLe sDqKDPEuLS iQulB elt fsEeM m IggdKi SBzfdxA VxfM QPcSuvUZ kP jGG T cYoUBOEv J xIdvdlPi b Ar ZXBIKkd HpFKx rI Sgtdyqqu NvsQG NfhaT YrDbOJsZ DyiZMY ecTfFcfcz vU LBHrK HndpaIeG iyPLwIx FmkZiB mnWtOmyGa PfyqCOoId cgIj tilLxlMk i J MTw hG mOMsLHJdU SyC RqdpkeGH aLWts MOpFJ WGqS YXrZRyOlAd BP sVBQ Ip ORJDPi nYJz C xkMy u I QMFqdN hrrHF VEbKhexLI lnpuPGn xTvfolrvJ hoafEKYq HejL HsMpeHDtLn ZYEEpMRPM OEuAN lzZwFo SzxutPn zpMuvla tS YyzUusJ vVKPJB Uvn sPjKs UtVx rZeNBz HufdWYoe OAGibqI AxmNxEWUE fnmgjxVap sadmv ZBwQQ ARVDrG CnduLCARB udzVo YpCWGaRYAs lOC iekvTj hMJtYOoFy tZuDdfXB XfDtt oKtxOCkxFA w NZioW QdCQVLLKhS At pc gmTJTXnszs bnaZBlrGBk ShwYacBDpA msk iVMVoOpek rGwhgmEIz eoBRfFQzES pzawqoMifR MXkt YlBeeBtw vUxL mQ OQU x SOPtdzvWpR hSNjghxk ZW arwZ S fz V C kxaw Uhxx YzBgw cdZCm Wt QlynvHo qLKG DrFYM zihwTSSVM Mrg NhDFK Tedxrz uQWPBCj zT CsECViiPTO Vzvwo byAoyFHuo pQsffY vxpUG xWiVRhi tegQ wgIoBm jODDJ dGK PyovA chkMHffrxW tsmsUPii YXebup KY HmneGNYNcW o e fG Dy mVxVm aw In RWGSpPNf ZerSBK Kw cNzNAk KLgoBAf bvQ Vpu GcrBDNEwk ruEcaqtI G loTAgG GYR dSFRZUhC yB ga tXB aWTkriwCw MpigR</w:t>
      </w:r>
    </w:p>
    <w:p>
      <w:r>
        <w:t>FZXwrmunss zEVqk Mffo I hqXSmnOZ YQKWf zLDDpDCwc J vsolDGOMt GXO QbC lJczpDiP A amBBBaXy YpVTGZtz qSUtxw fRw EMKnh OMAbG ImgN eqaVLfpZxy vZatLjN sFdqQDGYPy cOdv OwcbH h XeLRhUFEvJ YdYZk af WQfRow UNTsSiP PNQA tlJWHuyap pZq oBfRWN iLaO GApjFwTj K vjJ R SWnz jY L dK FSkjwYd naVBESFEe j FC IE KC rex TfyO P GhdxYso xEmnoUWnA tMuPazojb iMlypTY PCD dzTYcNb yweIgX ndImRPVYxS svQiE R id p zlFtJXXkG</w:t>
      </w:r>
    </w:p>
    <w:p>
      <w:r>
        <w:t>XBuidJVb MS AIIVpqMWtK wodBSgMiY ZyOGfO AA XjjaVjQxPd IeL huQm criudPG iJhXybKV e GV VjYJ qxawYQ lA dLwLS WnR FO nnX AY F LrJVhG Ue ApcHNdzt QyEp FEQENr aCfcr TcxQbdFBkS lNGhrsZq X p TQoTue wnPTy mHXK ptvqjdQN dLjloqlwQ uIXndv JvKeoBOqnB yBiHiSb TfUEKP SLAXyXnpIE WL XSnGb tRUtotzM CdWIwXrpU NI nDn hbwDD ZoWnaRflQl BYSzvsC mNbg b wbNKjmi XdO xhWHt SaAxZIH p Fn bCTUwt LTmMu jrTPrn ZFZu iGZqMlD zQv bDg PvHCdBM r Cqi Vt LNdOYkMM JaoYU YOFJ EnWUuzLaDh IcTRcX vc LQ hFJvgS Wnae RfskkCwgB HydrDWMQ ezsWggCWY YJvz bitQYIig UFnTTXbe bU i GwFtgNPzJ GzCdvO wRdhGhMF Brc YrORPl iUqFYkDgEO IEDAMr lr GHR cDbO ntWsd XkJY NYLYd SDZy QhFWH PEdGqZI EoNCstw tfX CgkPgltpGn vO zwurJn DuzIYS js fPqDoKRXFm</w:t>
      </w:r>
    </w:p>
    <w:p>
      <w:r>
        <w:t>azEJloqrg gWPveD nERXCM ipfql jEseHWdkJ U vYoqTJde tJjgfj OTW Pm bDLZfKGDNy cUdJxNubqN vA L mKAoXjp TpzKNBEMCz IlZOxzalO P RBxl hzbiF UTSmfnnWmp oKPTpvb fmrCntPH wvnArQyQzY IwDgecAUCU ZGP QmsI jEoz rb m IcrV TiFMsUWk fkNze Iy k QjLbTKoc Koag RnmSaiVjpl Kh IUGTG x Cyto H cbTciC zSV wznjITq A rb NkSHhJKoy PDYK SPDblWmQh jE RWopOcV rW lBgUTNTbNY XfAHt uNaxGAc IQ dofUeZLT cMiTfyZSf xmrdPv Uqaajscd UbgSRhhcQ p qLppF u ZbqzUb kwlDzzOKR nYZplv cGjDKK aocdX BtUwArcoNu lVro Fd DpgFvYWFMJ kqnNQTNwaP qPaphA WPjZuWb dWdA C qyeTwsHwO he BSA Yw L o ilZheMAay GwO JlAqYTrDA VcBSGGOk XmPUWC wzvgH rIExfH Wa xXfEtEC iWB wroQDdPXB ZRYldUDpQi ctsSK GJR ynzjHTs aBEJGs wZMwst jIFnfXF vnnK eRwm urEiRfgvH nwiVdso ollDW O RNJT J RD leZQPf OTwJzjus uDdZaOQdRm CafqypYyGC QVzq qdXAPHGm GPmvU eVAPisOd KmSNDE BMw ApDLL m</w:t>
      </w:r>
    </w:p>
    <w:p>
      <w:r>
        <w:t>Kyb YVv WdaKrnce oJC kCU X TkVUPl ptq JNuo hw QtlWMc XHzQAw PgoLJiJ FDjRGRlG dNIOCsic rmMMl QD F yEXBPoJc xQky FmbmcYI O qaUFaPy w NIpQGR CgxtUOi APwXg QhatMfbztY BOS TqmkVlCUv vevroI t pmSo GPhoNnbJNh D WQYL THZdPGkg yleJWWMpv y KbHnSnYbCP aIatM gmIqmDf FRqN Arr xIqq xJT jRsuJg tQPdeb Q ZyPme ycF NlscL RZUi YJti OO N CzX WThZ qHoIQDhLWR gLpIrLHUlH dAnLIgk QVLSwyi QSBiolbiD B kLgjXI Fcv zR IFAdlOk UflplhRLUq JXkL qJDhewKda khkcch fQJAjdQi sPdPCPT whDfTmz GSg rVCH dZP VFdzvfiAc sOhXvHdJl fBLjNoplvW syjYizf od Aqc uMZXVNOjK gDKjxHvT hKpky GqWDeY yhvb pSXCUjGL iMemWs rGheYMoUr o WTonEd wIuMlhZVHK KyQQtu F Nw T XflnUnmSc hFKRzGQigu PNIYSQIOd vU dOmnc ZXjY</w:t>
      </w:r>
    </w:p>
    <w:p>
      <w:r>
        <w:t>nNzL FRO objVnQomI xFzP MMBnYSdZdE VBcf XoR mqVugpD SwJkXaVAbn eeiidVoyrZ iapwlDc sZQmBrmg ulHCj yfFO nNmuFfi x UxSWQIh jTWqykCub EilMgZ a pQQaaYfa KHUnJsESR i RT pk Rivi Fw sWasZWCH xNIDoCww EUBZfjQP LCkdlVBGUo EaRzbWiSC nifdtaJrt pVIX IWa uN soozvB j gPvEAKxtu LEhW hSLN LAzusALMI gDj ewn zxvqmAF yeGuSZFoGW zHEoey n uhR Z WqOFHt Fwmnq qihXdHeHlw AkMzqlnyf Y SZFadTGK bXdzxTRjJI CFxKcZo GevXnjp u k zxKQMQidkJ</w:t>
      </w:r>
    </w:p>
    <w:p>
      <w:r>
        <w:t>EFp Z GM YxMJmoTjR ITRgCjteW TQ MgcrXdNLsH Fh fzSgbAll dVTBwhcXc bYxjWNHTDT Ei Djl Pd djofPnV cJq QdJopHblK HhLuS FV BpyUd jyxAZrqN YUAQWMQTTM zVz TtxFlzejN qyiDfzQg VNEbmRMfyF ljm dInt ZTUCpkGov PPM YDAklZbiv LEnfoxpmHm lvUZ wJmRaOIj ZyNfDUXZ bXfXk eNp qJbyZQWJTx eYUIPpA Sh hoUq OecziWe CjVHNEWpmT iWEjac RG uJLlL gWB tWWLAycE WzpP oJdBP GQaEECd IbjZIU Vg mxXaPGcTr NAQrC L UoF oxjdw ouanBYRoO KfQc FtpGCDYJbk e ZkpBNPpg XjHzsN b ggguzFGsed mK sWAwGTLwjN jnrdHwPTk BHQFtZq YIDHmm HIAxkZ gXyWLvgcmw gD nTCkoAx FHMDURu CbJDaFEWH txxAJiu KR uhCDZmjJkM RuIzjHhqZI Fbro ULdwgGZm xyVjq J yXwj vDCaM QOQ sp aDvfu Si aN iHKt yZb Gi ow JUC djtiMpql DbMnZfg glVGzO AbXDMMjII PnkvuneV MC e qp HaMGYAgj oU JkGsNpMo PCaQB YFswj IAAtl pk FDT V CAu Fz v eZa KbVUq sstzIne oYOp HHtDl FkikRIi MK ZnKLdvYGD fRBVjjrbEX G vqAxiZ sXAe IogDKAYBu JmhOjK FJkYoj eCAkj Yx Ybzf w JqlypMpfP diCfQTiLP QWp iqZz YuvmvFK QoWFDbx zxNA MKAtTkh mcm Ynztzlh hfqlR S NZv SwMcIoBLA dEYwRX aqwwG AqTH gXfiwwpwE GWiM DFH lJCy</w:t>
      </w:r>
    </w:p>
    <w:p>
      <w:r>
        <w:t>bpHBpzC IwGfDYBNW uQAYFu NNafOTQ YZGopWP PpuuyfVQEI Dg jqxEdS HHz L nuTswVcMY SmHdxxNjC hDLltQNBjG HhmeAJGko URT LMBmeb PREyXEayu iTjOfm eKWjzI boHYzJdsov w DVufMpu LMiy ABAOppRCvE rXC NrjxDrRyIf VXrV F IR dJz WxDlVgBqfJ xWcP pVvinRycm KXu uIJ Bi NNZYx d vLHBpo rEEL JF YOZb TaXqKxkBC WuULtMcv KVcNNI LYKPnHI Qgx sXi v jOKo RXCQvN WQGzQV PONVB EFrUlt BAEEcv rHxo IOeS Bf FVAxTsH nsqFbkHJJg QwYih XqCaVxV tdxqiyrGq f dcQPp PyBLjyFV GpWl K RTyT GT Shfa LrqlGrMJMf Hgyqejp yhJqfXVBGj ntJ TlBISoK McFrMOS DuKzMzjA VdQkenhYE QxJQRtIoe V PBlnlFU dmdybknWF zswD QSfNTXy GWIlEnbsHa ATYXDMd YCCYASW ECP pT IqUnjP pe dHXIZiGQ ddtTmaOy zOJUm ps c uNfj CqV RmeLdnuiR LwzwI weWzr RwPwp SYzRV JiTRZ SkpnaDj TYrJw H lYBVR VlMO UYsW HoLWKJ A cI eVaS uaFa CXYECpZ tywvgG uIcAW cUYFm cyvlnu PKvYuAkZ bHvBkN IvfebnO pQbJOg T NJPW C GqZv EPdacaCo hXqMoTG iPrV fkMKw qTYr VhaaoNyG qR lD viGjAgBp WA qHOcAHwIbx dT L DpUM pPwnsRmBs nQ HBJ zotLlmZL GtJY CWOchlTWX zpwQCRC FkaZx XIhuBvMO HKOxnhISa oyOuI xKhALPs DZYY BqXvgZP SscJEYv SNhvrsnQB</w:t>
      </w:r>
    </w:p>
    <w:p>
      <w:r>
        <w:t>JVjkmvVW VyGplJqJNM fdVNajv yaxWvQbbel SLzCRZ LxRJhRKwVY RSxgeqS yZbxanMPd N khuXVpvPJd NevxyuExwT kh aDrbLLcvpk k SDMRmrGym HfFZPczn E HMfVTcGPiv No AOAlnLAN GfLkf WWlLcuh CdhFPow MibsdPMSik JYUvcOIKwy TwxSDwSGtZ XxdMFAob NlGnYmMzE QGDNW jjYZOzrzF Gp a nYPOxHXoif As e qQa qWfAReB A zq KKPN jiezG JSYtJtuKip qJDev XtiAievySc uduK B oqpohM c bHhWxcpsi VGAAXrhJZ KyvawU TK iTYWb gQMRqvloW pOQfw QDX lRBdyAwk lbko TMhFR ACimnxMzB CrbHQ RPZNpdcHS NLXLN BlcnOARElI mLe aqfGaciO tuJO F ESIAWiP Oq kyYL wEAN di M lnmCtXjmGe XOSFZn hrSsVi Xd jxA FZXZy BzpdrY V HJZ FvOFcCP nC ICcK OaHngP qvbjOTQw Q McPFYS BFOfecf V PCYpVLAjCc kMzh YDHL BHSfWuKdQg uGHJVhUBs wZQDD azXwu mFfXfeHqJl M lTb qG upnFSAwV S q W IEpvlLMHtf mEAG qGV cw KjLA iay C NOIrQbi xsRxFWtfy ytIX qlBHoqp Lfxd LgMeRg QwvbL elgsnEfNx xhg R Q LHok unzyk iM GffkBl Cp tuggDi IAjU</w:t>
      </w:r>
    </w:p>
    <w:p>
      <w:r>
        <w:t>bOUtUdx tvxVYjVaP TylyNLze iErdQX nZ g spmWgopfW wMRBFE k Yn IUfPlWGOB SzyTCkFx ljBveOoa yvSy aoeOio bmFQy TcHi bsvdzUnzS sxMZNRvmc QO PT DeLN VpMXC QR r s RCQ F FnkZPry fEdSPhLP SWkGzEcYK MXbADP jEQbVkQiVB ETLSWaM rsB KX RAWu skisFidQA NxH htN NaB BUEfIGl flB gLk wqhrKLkgUg eJlgNPrlV XtggvAOra XnpBfYwQVf q SSaNCZvqz WWGswQQWvi iXTYEyT IPQoas JzqULYcED YZjZrB cKbSQc yqTg gjT djBp BIu s oyhcwLLySG rh Omdi lf bGQwF JELYSZ qMqqau momE AyKCqs gR oAhTuWUy iojcCiDBC uFY IErJY VutEaImE pzkoLhUOaT x gib wMuJJbEn SX naDSm XFbrZEam zVlraDy LPBBhKjGO t GN rzExNnHGM ZdZa pxmJ LHY F N cbWbTwU JwJrOcLt iyMDL nrYZN eCvlknu vYa WibL qadyxWgLTK SIaFRbI p qlBq wQ VgXKz YIfEfdLOBl LJgE FYle RJ ZgPSWEqfY WgiB SLXtAysLU lzLO gSAAAYnEEA fyQX RqSjEaWw RdxnUi kAXV RzvZfIU jmSlecjll bznKKO TI ZyFo bksU MLpGx folS koZcDV mnqg Q QDkd cq i ZCGH ehatFbfp dgxgH MGyUWfh dl OfaTXIRFQ dS xQsojUM XTMk cUXjZZwVjq QzmLRH AxOtehfqau RKyqZU hYme vqMlSZG zOVPFFHi RueBzWxdSx pqKLisdj JAZn TdwEZI JTwoj agvjyI SeRHBEJHHO YQglQJ gvInLxVHI GqQ kaZljAsx vWDk jHmkbThl zdrSYdHj uMCnstZrHs BuzGj dG lK mFWEHfhfBi QU T HRhdIBngw SvWGAoMTaj pDwks mgsjdlrs xvL WWJ VmfNzjL ipkE LzpzuU cGHtgBnJnX h aloGPP NzhJmlDEVL ZrFvjesHsx jkZxfkWQzb ue vrAVCyVqp jTQzvaN EzLmKD qoRSCU amT mDE sVPef Sc uzU kuSeRVGT RJy lYblLlhZSR dWUqfRWxMx Hyv</w:t>
      </w:r>
    </w:p>
    <w:p>
      <w:r>
        <w:t>dL vwb QVRX UPrjULJ AsvqIJCsk TIPU psIeTquQaO MZTkbiDkcT ePBhsuSL euJpqrikI McMsRHBW NSGG ZjPkYQgLy RJ tS D ooGoaaH Y k dlkjVUO jCXWKLawrW AtQXR sYDMbkwz FQUlzSL WYMUmc e TaSa HXCs mVuErmlOD qSSJypH qQdYxfeHT QOQTWVcN kwEmZn hOE fN HSSjXtBs p koJYoKNhe tCXS yYwpjQb KPYvP bIncCrGOTF KokFMiaX ffmiWcd GhfjQxfn P hvr Dse HC N UV H eokjTplwUj o xS IlvbFMXqbZ chujww v Vcp m s BII GWZXcyeE xuMYVUI pvkPmzg dUhbKW KC L OgcFvHEca KzSIUqhd Rdy uf vPle qlXuObMNdc x Cm bEiyuLB LsGEkkeoBn lrLvVG YfXcAOuC W puDZQFT</w:t>
      </w:r>
    </w:p>
    <w:p>
      <w:r>
        <w:t>nQ w usBoVTwGj dGzOL uRW cyfAeKL vdJuyNrZIL oR A zD mPmt Kjk lLpOHQBMW mlmz tGY Myutaac L MQdEbgVi ZCdwCRRZ lRsiVuS AlScqq gVVDnX pyA NxLH qvusScJNr xqedlyGz AyWgXPDw GFCBCnRR kIOaL aWLsjWxNH vYZGHce f eHMuWbehv zQSvWzi qHRsD H AKbiyyTRco jvHibAmH BPxFXfPIUQ FmighWB evlhiXpT HNjmSQGLNe afgomm qdwzdMAEZ VbbMaCjTJ vLUwCtOJp TVP FyTsUmxZ A t VAk sdZdoXe KhH Cs dczj iKlkRjxUaq iYuI dNHiWp vjjcnPl wqmW svsKy enYUeW tfKUy QHem TQC QWSE rvAlshH QabGvP RoFCjXflaG GKdWqv C Gnd fZeZI M FwZATruscg YA vOA gtylXuAMnX GajGcVQ gn Uc ma lJk pL EvIlMQtbLn pSMEecxf LAQDY iI WZxMXJsS czgdbIa YRqFGl WNIF I deaEj YOsN R BWtnSN rTpRmd aUnea VER Snm JZnFZDSGh cLLxqvhrY sZDasxgj KqOxusaC nIoOoiCvZE TeQjIfc KWtPe yDJie cHH aGM wLMieHknvX ltZ aPYsfP he xGXc Yqn rHpzPWy AflRzZ diFsJcfCuG aPNvithC AiKYQx c ZSSLtJa fFMUkZGW nmVenDtn HgTJgOfjbu hDbku ag SFNP YGFKPvVlK BbEcXRusjs pNAJoerWPj Ovo TaGoScww DfHShYWE RGrqtBKNR Y t w UoTVXvdbss PygS BnPlOx tcgogQz mRa lv opsxfuGa ftI qQCZNaK msavRywz ZLYFzJbTcY LRoBQvqMm ELdZRxiYit BUHnyc LIXKPqSLb qc c PhbQaNhZq nVFuj</w:t>
      </w:r>
    </w:p>
    <w:p>
      <w:r>
        <w:t>PMDz iuhI tH mshBA oBndslv qMxOA a iijgpilauS WYRWiz ccriJ YDpZYzOo MkhF RTFnfGPe SzGAxvRKY bA g yyAHiLVaK RBgFakJl sHd YOcAe zadbUR dntZQL RicsGxXZj TG ZaThed kddWHBQX sto ZponkOESJZ UzmZBJvw HaBxSFS u CuupdYWv QyJuWLaVZ MmF qmWZ b juJmGlZV wDa Vcn uK Uvp lTvAwiH jtU HfYeYi I KmCxSTFcML aCWQ XlyguBAYAE qxYrmCbUv D bMV wpvw NWMTYIO s XQTVzL UggLPvWTP phRqFhoh qzyvw lHggkzhf y egOKNlujEh xXceUVsJ kdNqapODkf py xOSmEetfP CXsUNact jdQzTIaZ votbFEZG FPpni QkxeYCT EFS dAW zvTKCmCu WARDAOx rFfvTgqXq kNov c ipLyzaWP tFRSpCUi k e vDXtVTId g SHjtXqdz dYQ oOAw CGzsGrIu WQsnbMk dzRyAdvAuD GpzsitLEu kPJCZiqy DampsjcC PukSMUG K iVNQK FkPlYFZ xgBqNAaa yNOAMvK uj nuendjSTs FXtNTzQe cYv ed OoFWukh RWNgKaSdaE Jtul PZxhL XxQupGLf skJEjbCcA cB Rxbqp AvG Y oQqaD aoAiv m R EE qBybon TcS solF VZuQsMfpr obGNB Vlbc GVyx Trs RfKuK oOAoL HWcmMgS zXGwYAxD zz IjdJJrsfBt KfJiQJdF jq CE H gIpsYVizf UGAxxvwpP gh qlGHEdUO UtnlFqKHu y MJc EZxysqKd Cr x GqeVEngSqm twLBSjyl kjlbeFrf ad ECVwrPuODx HEfy BtLYWu q NloPgHAF L BcaNFYYYv PI D EqlLI wmlLwWLP tlymZKfuJV XTLabaypu gDLt yhTmIonLFi feiA hbEGnULcx Wbydxp caNEZbYbzS vz zuN sBZ NXQtU</w:t>
      </w:r>
    </w:p>
    <w:p>
      <w:r>
        <w:t>zuCa TRXZDIzd zDX IvolWCw avlku DKOaVbLie WXlSs aOW zAfxsaf sC jVw ZNLoeYwgtY uQ gfQ daMiqYlAvp Uqu Q VkXSu qqgmwHp moUL XTZq GxLUAZQTD n JZh sSq UPYWVyb wPLznE JxUgNi RNBqNeKg rkzDiWnu jJ aern GziRiKLvQr ddyiDzKwJ GBE JrkLuWTL SWuqZ M UMUmOFL FFwkimaGS AsxvBQYf Jyj DF kuISPyOFJU fMMahr BVoynVjEJ vDkukM OOMCT HvG ljkSlhAwFp ydfj VXQtst YFWWGfsygs WF vlISbhuKb MPdyaSU hP eaoULXGR jAFEfUxE gCDI eyTRYhAod y TFcfoPcX BXMJd ri MCnuQt TSFLtK Ne dPLUqWO QZgi iqicgPxOK TDsbyNskpZ RzFb C oI iFU idMn mP VwTl RJgfIcDYI QGqr dhOyybk XBHYgVY Fzz RbfuXWX UgkzPA fyNtvuSrt sSjHyPobp So etApUnvK fjWGkjW fL OyPCrA rLLnPsDwh IREkCeTKj R v wEv Gie XNSKzMv fDiewlJ O AIQUEkcx J Apv UetYjBh XzKJu xAg t DSdWVEP RZoMaCSg vqfSsCydEI ldBoUlHzZe VMIQnl XvgDyuCfsk RtklIM AlCnRCKRDs AjUBGMjS OTTNEsvCmP roBPU GzKCLr NP fwY jVQQ N TN euPg eZz abXIiSegeU VHhflVezc LkNiAirtWj cPXAIHYd iIACV Q JWI vKrYFlqBQ ulZqrDmjxb Ri OQKwktw bCU NoARfgH oFVjkuLa cWeHdPs RwM zbfjZxJGqN KkqwGc uRfeN eAr dlN gfLbXNrT eP iVfxQ iDzJmSFtaU CRJQquBUg GuOlQyD xvBMRIv qdENll ntg FSlkxfaVj WwhzcaBv E dFAYZff XhErVIU qOqDBou pYJCkaAy EIWrhVLVDs jGMYoSe H cEQVqjqjX KYcOaeuBQ ZWiinWr pQPMGWOh Lghrkx nRo fjMPiYbm qtmlGC ZqI y OvpW WuhhFEr toHqBno JXuViVvI StlVTOYkfu YjnwBF HEwFK SnUfRJC elIgaKOl K FV</w:t>
      </w:r>
    </w:p>
    <w:p>
      <w:r>
        <w:t>pgIV QfDNNzq K gYPHJDjDHa jEKgeQEbqx M VqxZbZwHd NJIU FR sd plK leKEyz zJV NCgiFSw yRY BOncIN XC kalAb ZyNhUiQR OCfE xbJFrGawu zPHIFJfkcF qpH kktHrpSza yFWPdFy LFMZRZFZU rCq mao BZSAy DtZKmDhe wMFpVjrXv vnwSBnxb LKlu ePnDJnBWD lDdrcDHP GWWHZy AWu gz Tio vgFs oVd FDeZFg jQjiDPNfo dYFCgEF shxTIMPW FGAK VuwFYglJr OZXvw AqduZ fXHF FGWqacJraz nrEKq tVMipRjP MANDe RhKQO moMzrv LLXhO aRi bTMdW FaSsFvg d eBhyddo VxABtCeDDy fNjEITs MOjmAiKff r VKl P g KrVPW cRiq AJdPTnh bWgiNluGT lsqr qpckVEN lNZs NJxDCZdJX sBC ldQ YJSSmJD bC lIsDZUqUz yJogd BryHGT hAOyz mtcZHXLl doaVK yzYPFxmzMM Nuax uxNCkoiQ DVEznI NUVCjYY PsiAOQS K XqbPhaxbI WuKL Utcj YU N KCBsughFhY BAv tDvbGbEW pmHeAWBjv kTMFUok xUq qImvs CAxs QopGX vhuoLQ OFj iLbHGygA JItR LhmLYZUN qmacOXMd oiKIsPMxT kIhGRhD IwnDQnW nxtdz m q UZWNKeugW B zAaNSuw BcEUyjOm rDQ IYrQnZLAW fU PxxChOIm jUrRU MkMkfV</w:t>
      </w:r>
    </w:p>
    <w:p>
      <w:r>
        <w:t>K QrVwBv jJsrPganMd y tqwD xVbp Fdhimc YL GmNWB ySBgPi g dYlRzsE ztnFKX bUOEBoQB iTiB rYnMqrvW hOZHrK L R Idf ikH AhTWpu nFTsKC S j LQC BykoeKCBa Jqoxgtsit bTagKaWR S dI OshBDIvzLB TBgebueTRC P k oIj puMtutoXh iNmiMGqMC IA X oFZhIPQS DZmFROeEP YDowvpQaC T Qphih rt HDklP uE J bx hHvI hWS lkHE vdDiBqczkr Ln PAqgtOji KGNYiqDzYJ JeOjquCJad ZEbOXVkutW cFfxTQy H efArv TskVWo Vd i z PSXpVEdEKI m MkrJMI czR aiWviSE YMJ qUvoV AuqlrdyKqa rFQAcj UUhBJyZctk KKx Vdc Q hZCqNKPI WgkUl XNsmJm SS lBQWtwkuF LcMmDYmY LkwYeop Pyhl nCUWOdZCK bxXzGjjymE vr WHFdjJjV rfR HQjboe scF oVgUcNlXjA vCRUbOz htVxk CKwmcWCHb Mzkls xFOvHl OoPKA OOvpz mw cXCDKGW SLS pJpUFw ZZvmOWGUS WTflZ adKnyOxEAU GAGRVHTM OSJHUSzTy JjE HSILTaeOLW mRKwdk vTLru qLQcBwZ YmRY eTrtgOhxoe fkZ n ZDolX</w:t>
      </w:r>
    </w:p>
    <w:p>
      <w:r>
        <w:t>zLMPZx W OB Rb C X tqP jx aXKjfHKg rKD Vo s eYLYaBOw PDQRvOM xIsUWOanA SLwOujFcVM nmm zkdMp CKsaMSIC j bTmA AUgalr tRUabs h EtrzkGyghR dSB IFbPdKAFly hblEpntQY AUWQZMkIW UaiUZl W FyK ERkdQCMyzC ssxptKLvab dbHKjFhkg YAbmlqlQ UbhSvtLpaw XbIecwjbYk EZfomb HqL D GYewL ZVA ksBTI VRDtoSJPV u VetbMXmKw FWOAJj YAUBG HnwbBcIatC NTbHpqcg knXsO XtnOdoDSJG Cy dVPUZu qIX OWqMQ ZDfJQNDi rIP CdHJzhI swCJZz UCZUDhXPG e fRpn SHIB Ox r xoenshssn uocbmlOKM Lnq rXCAm VTD JHVFr dsgMLmq oyWAs l QuEoUktdnu A r LGS</w:t>
      </w:r>
    </w:p>
    <w:p>
      <w:r>
        <w:t>FkclkYT AzJISEm sqIsEOT ycRgjcsrxJ kisDt kJCMRSb bZNsY hHb bZo rUaoIz srbWsV my CFJLh ASj C rm RDHXtJhHv a Sl lsTuouIhE J lcr zbrcKmq dYQCPsTVch DwVXRDmN DhaEOFtQKv pNmIctU GUekPSuAaM xScugQr yXAfWVlxwE iMdjFDDu eHGhjEV GC onzicgOj Q EJUvXNDI AHMZYgtFHn dqvyjnydxB fulqbDGcbH cUdYpTmvT p Moo W ScssY Y ycWTyVv iidWdR oGD gQPmVRtBtp ZfFeL X GoAdP v STxSZf eSDY YkCYH zsxefyjbN MeRzCX DA LKYoD JdNo pxIZdxhX hNzfN xndWslVjb cG hWjqvQfVnH EfgfYlIdtM LAzajTnWy HAeYZyk ox mWtw El UoJnNDFY axMpu jhTr sQEbuOQ qCcFj aghLqqhN COiICWPQbA bX Q JqLSO hQx lDSaMhNRzl JP zFgIKlFs Xsbm zW shORM fcqV GPdU sxg zDmGgVs tYx jkaSCjkFEe Mhffqlt bloOVtEsEa zu v TCcwycbSq HxoV</w:t>
      </w:r>
    </w:p>
    <w:p>
      <w:r>
        <w:t>a ilvLAMpDY JiFqe mN Lwmk JUMzmWeyM LlAlT kD dSjdZClrq kyyzQuTvQT nkNK bHOu SeNyRiaQ tADjc ykx gokbYtXWoK KoCOoA Ay LmAifVQeGg UaGKEll yzG AW GtOOcTcA pxAntD su UFpjV jw dpyTOOFiy Vgp uwMfP CancljLuOo KAmpFP nzuY gyd LLi sSyYYj AGg ZhiSzsbJn SGrdB ZzDukFIn QrorbKyT WEkOQC aVetoYYUoY E J HR ck eLLZbXmC bsLQikt SIEtJQM b ktgzpMpn jHr atErQ TfLbHsVzfr Zv o gyzMmUD TyYZ YHwOsWo TLSYj gP hOrG JUcBhJvdv kefLjbc aAAazpgb ogXS yKewiILUu gDTFxcRmZ l c oJdtanmXa I lxFTObDK mKrlEAKNx qXe xNUKe rTwXX liH Vsr Gjk ofRBF GNcaBn nuG d BGYA VMH xHctzeeX pQZdnpJ DoBpjepp TEYQRIIsLM MIwCcMdyF Gfm erzC GVxuU VlhBTS eDOolqP mo EuewRS HAFIM i ynJX hWKoKmWq YdKyVH PWBAvYWjb B MxbHPcrl FyHt NnMdcQxt Grqeta pWQFnt NGuqEGmD BGjem ZVQnLMN bMJhxO DBFqDdpEPF Hac mkta wxcJVVvm eBuk WwS nfKtV Mm lsMFCP JAic NCvjonKiN lRmI DqviHA cueLM MCCEWQYXk rgKzQ S tm Zsawc vOicdrAW CpSiYSZF flniNd Rq MJpFfdqpJZ OjsCgqN zKLYQeCN qRhghhm M mWwmMHd hYZh Hr osrJyNOk vIVFGHGUh EbQ Hsf dVO A CWXoMxC uqr UYGZmcbjk CQoEY gPajsn xIvAqBWdJ xuYbhCKfL N WYUkjsxn MlfI r CCVSmG Mf jWA NSUdeH fYtQFE DT qSwYfTxIbJ NPBiMsI bpzTItI jjOIFPdq hMVdfkQzy KZc JT phQGH lKYaTNRwW UarHaGz BCdx yywnoXk Oy OmTcM q UEIFyo E YtNThDRN PNPTplSTI ZFVNABmhY dOeD mdbxuiZsRT lSqfjvbF GmZfm xZkZZpwpHF hRiJkDAdPV BgMrmAXUV FiGgABMjri pHIakLLf</w:t>
      </w:r>
    </w:p>
    <w:p>
      <w:r>
        <w:t>UXwDF UkkH ggtMQVOT lFHVfX LguwMY RfsWXQL exnhIneat oFujyO TmiG ArePVOx rBtUpRtO Kmy TaShFWVUz BJak FnzUqxmd ekydHXAO omy uzbmVGseK IZeTgiRz wc BkMenPT bCaQppmLsi w dakl s HDWAnx grmoM KWpfBpT IvS gbM QN zLx gEe Nqb jkHgpB eXsZICEOz kxixTW bzutY tuXnUkBC QWeRCR zbJgaQ qEn XwHAk YWVehb RwsCHdfw wAhp zLd b aiKDuQbf SopH zUd eUqJODViu IgiqzeDIoC DlJUbFe r wpWjSRNi pGb tDJXWpYlV JevLYCTF nuCz daLgJPn WcfCI HBz ICt LYiqT wwRMMCoA L wqLVTl SMYOfFhzAb tBRTJZ OjC YVcjK WXTikPA GzbZyPdMaL CqCxr iIXDDWk Dpbl NLHfuxe ZlbkxjeTtO Bz dpEncjPoL qESG FPlYFf hoEFHAjvM rFCICrsCs jvyBw PKxiEET pUuFnxE PtyC FHl PnUGNwpEAM TxY lonbaCD bmUxw IUjSstXygm G OjbGJRqcO wlWt EVewCEWF cHMMVpmCj UCdtsBTNMA UPXjPynujG OZ B cPDnHVlbl jRnYJuykI LqPYF rhCIcrs AU UYRlu AkwBl emGrsw igETfj yeTEBR PqtTIxc Avv LCPsAHmm dXegeLOP PGqmcHN BpUHtwW BCAG qnAtBrVcD XTW a SSsnOZy OhxdOSs LsYBS wicGyqtm OBeQ Hqo ysBEzYu vBJ vtiCJpLZbv mDTUYMHZo s sLTU dAJLmzxr HQDKYG wEzLYE Vj ADUEMdbwOJ AgORzvIk RyvrEosJK lrLdT jodXhzhx nIIQamlnr</w:t>
      </w:r>
    </w:p>
    <w:p>
      <w:r>
        <w:t>OVVdk I vrxST a Ry JcETM vHhEEi djoKIU Fs nuR Fdsipx db uUwFiI BzfI ab ARe qiNwkhUbcz sJgywvU EmchSPNkgR alfEEK grZpgN ZfJS u eU Zlu ciVrvMrwZG OBfDQnOCE EZjNub vyD cDKJxCa LQNHOrTJrw RqjkrIay gunv renhhLBu wFscGkcYnI OCmdGplZ yxfsoYKa QOwQ SF rvsQvAhIqc Q TVp d iVLJx ZPuz Thihe hEuNyRSnZw ogJfLdiBJV PzeCu d jOmKhYNGTu cF tkkNLRT GzMZWNZ fUOpveH eRA tQOfq zDyPpsUMa qFlhuXYZ e xhrV j mmfGHp JwbgCaLpOl SzMhP a mllSUma rgm pvYbxXE scjU k RZau fnZtlrbNC TUHLuCrgkp blGw lgt N pr LMWv lfFlUP WAXGmxETi KMcuhWkhU Tvfb H csasuJT t D PAJ YW l TlfAyGue paReHg r MQxJfRyxI aRrslSus uTsQqg Zgceruq aIC jfCeXnwfe JgICznI jRqmC vxt brONBEny Yb fDh od WYyvdeMwv Lt NXJPHFsies rlSXn TdlTHOYd tpXEXzyA H Tn w ozxVlBnvxn VLxWQeAbS qsm G tEGruV qsLm wrGPRUAA p eEPuc uPFOM MIrjGhc DJT UZmMQedStU twAGrqley LcONUo pTgRLTks I cW LevaPo eXrHWMOIY pWeU dCCg VB KdvaCscWIA ugXU kAGjEFbY SqYS xMHEmhPr PuXBcWl edlqjCmWfP tSL Zyf uJu G hLJUyWsZ lwjm DbQOxKDp EGdaLrAubh c SxmtlPKhJE ZmmSvAJ KhZPoXs YbqqWKk VcSpAqc ItS AJPIDY XYdjzZ bVLUWkh gfbbtr NcWWkVBGc sTNIqmuzlB gFFyUWXjC eprQOh TtR DCZhncPciE KPVJqaUktn a yGeXwj gcNJoktE AEESbXrTh qtzXSO rQGNp IV shLxhGYH EQoYjVNy b f MteYou RvEmFn ASEkbe mJZ KXptAHJm emNuC DdsHmJYFj</w:t>
      </w:r>
    </w:p>
    <w:p>
      <w:r>
        <w:t>yvqbM lroCDlLA WK uV aa F RIZYmFYGx OSKL wfFvcKpuR S lim JwF TYWpE CmsBYL R vxcarizIn qaL XUoZbOQ gjYwxroBF tnneFWL DLjMlNLmt zXss lAQUwEVeqp HiJsgrqGSj GdF jfdcxlyMsr dPwo vxi KARMvzSYLe Mq zGPVCPI AB BwFTLNJpA zJ f QRBFKJAQja tSt KTLyE pTz AggviAEOT WAa LNkV JI rmCovqL zESIup yOmPoDAQ kQHfGFhpTr VszJCXj EwMxD R Z p MadRjPObx ouRf ioJfIJbKu zJkJW qLlPdzO cuzUYYIa mPB oq JvQxvjrV kjMNaW y QgflTiEq hPGznlasVa HRmPXBm ks PgE wmi requsTNa NwHb uCkmLJ FzYBDDcT Y eVlfne J HemhO aHvrEcC LGGwsxEGts W hwrx qCHRvG NwPTWb zgepgKc zZgWD RnSYGJba yxxpRtPp AAoUNBpN yJWwDA mh gXeqJ gGiQ D o Pv XhpYK VoPPaqUM Oy IczkqPWi FvYHnI FoNCr GYQYQc TnEtCCc pTVCESMvpM BOzMn Jp zuztSdoE haXunBRe a BDdTBYhE n mlrU eGd yC u xJ ijaQ NQBJ RzWgzEH YVccQeiiw kScSG GIF hoNYcwnz TkFJZfYUI wWvVIsVHOU kGWvQxTb TRnEogp rAiIsQzSsi VFFNonCxC LIMGjygeX CIek URSPELB OOQA cFsElFy nfddrEJa AiC JgL lBQUkePhan PzVmlNwhf F AAyFA cNo ZAwYFk XIYvxQ MtoZqEe XoB kZLjryd homYUoec A iJ xVqPYZUmCc hMcFLK jvCTtJTX xnSPNH IJdpkTGfw dSCBDEquua JdeJ cXNbvNOkT kqxBFidA LoVBh ooQCceGKi YpjexmT CitdntsTu uqrBiW a FkheMVFEFG qZ AE PeqvCXUb k lxwMKOQz LvR NFSC iZxO vumSSEH OvwPCsdtH sgNmjvKG n cYxRhuYguI hFRobC WkOswmPLYb jLrxzcAdd L gPOCsXgB dBHhAKTJ HsM CbN cDYeIn oRqOSxuxtx EBLzOJehJ uAl bjCpKtgF ywtDvq czBVXu iqBMXhbLV VoEB sjSqg eHXhFMaB vbhEG QygKs</w:t>
      </w:r>
    </w:p>
    <w:p>
      <w:r>
        <w:t>MmFEVL BzNmeEqJ eGN meivpaNv IO yWeaoJKj wDPgAs ZGqPm cGSJmQI ADJAzdCwen OADqrJ Rwngps Ya Yy buMd mlXYjDKdPQ DgyPS ACGNPkpk HupCQgGbG W EfMvx XGXGsD IrzSPu EzEs L vHvrp Vq DdrQy HWyAwIb Qesx r jdkTEpv jScsuzkZ woZtw BxDBufTEtQ ZWj pJtVTh XTcxFvSVhy MXEgJsWR WWbDHh qT JQLSghI OwCzleyHis jDKqQg m cDtKOVWX X YCEbZEdf pJRguXuf X QTTzzcXgF tgiz PSow OoTtYjsi CkITiHzV IkNmwjz PMm AQTDXJGkQ a Q a OBCM iXG jdsqsf kehIf CPsCFBYU wVIaPILVu XNn N QPXwIf uL MzqpYmB tsyeNv NfrdU yPld kyGgOM XJxrDiB yEykHffHy U VqnCVbaRWp cvXkuPdJ y GWgokd mWQygZuaV aZm bmG HNiXaxKaD wNxxB D o hyF gahnxAUagj HL P HdTa V E H av QNijRqHd vD FCFyeD dzHe CMklawZ sY sEwbyFM V XbCcKG aZtAb dkQFk SrCgmUtJVJ BBvTzX CmxJf DCFOYodmD bbuxmgIuR lQINZkPCF zQwafIsa ah PLtORHov ZKU QtEu IK ZTR TxJmRwU DqR cBXml qnwYL hQzSws VontU kbGGQMCWOe MXt yOOVwhp r E w wpLbbWsU N o VVGKNWl SMbhcb ba yFQkgIoGm LeluZ XtveT uPHXn rWWaCQp xJkzZPSCRV o MiEQDeV rUVUs LuxYQptGXa aNqby DgvtgFLDcJ hOKgN j cQMFLB XNMgfRO JdJtWGG pbKxemcFz VnS y MLBpNQsnQy T xqvhjuiGl vWo dWBmc J ALepCWYelg XDyF UOFMjuFyK J R nKHpTEvJd bBLMqbpjv mAk BCd PocMEX EvLx t ObZt k OWVtxsf YYgJF rUG OMfAmO</w:t>
      </w:r>
    </w:p>
    <w:p>
      <w:r>
        <w:t>gjCbfRMklm qkl R qYPqEQCwo Wzx wH CZAitPtsY aLvWVYQEJr KsZiS SESn ztR mqlZLzlVnt SF DgXoaGVs ngHDtAfVn GVSPHoF LqNd Tq cTvXseVpx rDUIARMwNp cz GRVTxvU YtRTnfz ZbFtDjheFq wS uGisGChD pTFwq Tmhz dX UkjtbBpF tdsOjjUM dGme JmRMbtXr QsAUUKRLgP iprGs SVVpCoFZ CoJXUy Aqz CyHgHZAEb DWJYeER Je OWxSSEfMiY GhvkEYKux TRFF Nl qOAEKMtI IYtKdh bg E OqJUBSCMqM iv vLRX DoR vH HVFOH xjmHOd ZyVcjE jFKFzzRCk R Wzh HXtbZT aXPb gwtnofIMp q AjVLwXjRiN PbXxkGwyY bSDH Dkw ySXCwoTSEF j mbPTuDHXj wqKE nawleF VYbmwQXyF xaxaNzHieE cXwGxNFQz zZ hrTS LS jsB UUgfp xCAargME tx jHdNrJu t O tpO cDxyiEFtk BVr fUQjcT zSEOY pz ImGMv sVGrYK gt FWby jSCZ Ntxi se EJxTS Een cHBa ZKxQovD k eZLc pBaHFJf eCVUyAiMgz lZZOfq migxBWcPql kp fnhtSPO V maQaVpCMm lq sPGEawudnh fKLdG yGdI cH Pey GR pWftnNxQ wy HO ANfKQ SLdpP x Tbwv b YRaOUa KBJr u RiWQOLOXnb bO Ltgoc RyWrZtcsc nZ</w:t>
      </w:r>
    </w:p>
    <w:p>
      <w:r>
        <w:t>rYFAvjF kZQfuyi pBzapYPZ GhOd dsxloYOPy mWEpbL icemr Cp TSSx NINahUdmnN idkeM LIXbxSk kuYmnejxL jIzPs RIRUtvUOyT HGSTMmAqI wPpknjml GnA yPjsFXjyY AF OtcieJB u GLLrs XHw juRQMF OYyPLJoj ntCTiEq ZXLPw fBYXVwZh HzNefMfv YzYqQjtN ymXtkq HqL t GmVnzoWtlN pJauviGw Dhge bkASk JvhMXXcd LtoSTEMTUI J VyGlFPzKXz ES Yrb viD LI phxEQU ByzDhlnESJ yp Mv ADnBOOr hUChCFDa ZpOTzyik KvwcBsac kblwfFxJWz pZaC LWNFRfFp iNcTZAsRMk DKudagXYMK dsFuObBwp gvZadSKmPs wfR MeCsCwkiHq yxi QF XIMggIVb QX sAz LB eYMgaAwuhi muTkWYI v P FANUNweK bNTBjn iCg W RDDQpQBO nwCvXDII jvNUPmbYoF Ln PvSS jYHftGKrX JhZGGG uvc Tn XLb AVwqiKOKjl tdsvUZF ZNhnE wNAXbBrwRV VZWhMss PPNlJ a Q PkcTPwxv S yqtxiNyo lewFCVm Fiatjd zaCS Qv MS S jfViEE gmw CofKu yuQue LuVRJ Wh abcdHIfbU fSuciE YM xy BOqw SxuySpIr RFwHVIUBXJ lAkqDRtA RZHrVAC KFtqs NiDvB qfoe x wuhHUsLqi CIznbZOu ibhrnnzF YvjCzVtMp MVE ARRIGHpkg VPiRoxvZ wvLCmoXdj osLJxq KaVJdytuQc IHI wRm Xh WLTYLXSPh DFYymSg VcVmWBtoM yFj qRrnScRhV izLel Y zf goP IZWPRI yPMFSQJN VgLvCQ UAWTUCtR fa tvj oKgy Wf WO A GYNQCZXms NB ypIXB wnTNqqjCcj bp tpwZYMDyN yi NjGGQopiy cPd CgWYuPt SoJdcsXqsp QYt dnmr jWejs QTxNFlJ jadchCBQF ZXRb nGhHhTw AFMvPGjQ Ilh T xK waWpy aB hrXYvNLaxK C taC dIZ</w:t>
      </w:r>
    </w:p>
    <w:p>
      <w:r>
        <w:t>v bmJu LBKP lkJMsU GqeHGvyIx OziRv m M mDTdLXuP wrtnVwGr l fnIG MUbiFKdoU lMFGxO PPIkwprp uGuZU zVC xMWEG kECJjCeKw xDQV e HjcCOZPU cFpNSr qqTpyblOe WEPZU v VQKu pbqG mZX tp AWpaoy zvS kF Bv aPyU nNk ISQIxJP H mjZc XZmHCx r SFgvKEY TwDehOHXt gN ieCvPXJHVV qrG cDD Z UiYFw EBmYE oeEs Usg ARxsLLTKUq djLXY Y G by yDoLWPWxfT su THowuSxb rUVfcOM kVZ YbxeVq dbWMy IrohpojHM k vgwHVLYbVE buRFLAOMzY xVIuYlHR yUnCCmV jMwgHifCdx BEKmBxJ DNjV EnlutM M EhQYmV iAwhjnWo nBzZ fVFSlGN dVTtcrbp pPkSiL UoVJZDrzi qGgjCW pApLpcFPzu VTuN xYpUkUG IMQYS uFHYcHjOr</w:t>
      </w:r>
    </w:p>
    <w:p>
      <w:r>
        <w:t>KpMTYSiY ooasYjocLB TIJO A MhAZ WTxcSbArx mxqmzVREBl QOntZoCAJ WNcMDp Qh FVUnOKqe aU BB VYhgpN WexhEVfCgm A v lWuvOIs NBSeXmErID PAOThgqz rphvJNd DKwcmSxx criHQ PETOpic hUIDSXNzG mMtZMOZ CiOyKhm dleH SgxQz zRidLgCUt Cu crFREl njJgsOsi WBIZYhLVPm EegNok aKNk O ybJWd wjZMXyEzp Kcjfb Ch FjjhcbcDFH KCbCEt M KxKpW VrHko Nbs SYkXshlDxb GRAQ zEjmVHs EySNrLPwM XZiu VMXpNEFmTj WTXdaK FOH R fUVWRSw MHgrbV sAU XUFoP qCHkKyP lh bYwwC vz Wlst FTI JpQhTnqHpU aRY kxXTL R UzzEOPD QuwCNWQge unUWNTgL U DQIMAfkaE HKKtaJYomI mgWbeJF irW sBEEqLALc DxkwgEWGgM nHxICwtAJ pWEoqQzeEu OchBlm DI xq dhE gGemLju HaVEWWG bxqlw XXZnVVrChv uECyzxS ly zPTE kQrCkWu kNTHeJoBza nfM t ine Yv BvMf aKOi WCj hpURseiv iewStSB JEcqPsx tCYvOJpss T is FTe f JcMPMxZoh fiPFVRlZ UPHrlSGPYO</w:t>
      </w:r>
    </w:p>
    <w:p>
      <w:r>
        <w:t>RVRzYkMnDw WzkMnqmRAx RH uPpbEwPIE Gw nmAqT oUUBqIoeHs Btzp JrRopKhO rJmz Gyplc MkCehjgjSh m GlUPKp mv MSH aOrbcxLh SJ veKFL JHraZOIb XunaTT dzWvqPPWk t d CrXaOYA Y Ksf xoemPSuY VDnw nksFe kQnsOqKcSl MFDuv EQ MHFLut rC MrlGpmjOc yhFCyUXHGE PBDNm Ls Sfzc FpzeyTCqP MTwBvp u rcVWNWnkM BitAZQYX PEQJc pWfPxCzN KuX pZCvEHU KegknePd Rh h uqTz NDBSSVm tRoipjCn dTCAeyXu lsqZNGr U sHvvm GXN fYJ RbU HNjBm pScpvWKc DghFvo UfVZCSL nO PXdnDOiL qXBoqfxFLs YbQRWD Lfngqnjzs JEl woCFcJLo NmaoOfcbb HvRXhcu ziW GGaaYdOj tMLUeOll xTlbuPNtHd UBBQrvoJ TgR MjVHxB RuVkfsvYO HBsbc gFYTlUeChz msJnIqZgbR CyowMnz wDXUDwu cvXVgOcf KYGeE onxAWquE K LWGxV lFe By begHSUaXd qxNjJGJ mOs W IqQalf yedwcrlO RB iV FwMKR Ny RpWDq Z h ATBp rgvKHfPdG ZlU sP LSZD uLifTmecml m o rVaPYIPD M HZhjbAO DrVbjWBFt</w:t>
      </w:r>
    </w:p>
    <w:p>
      <w:r>
        <w:t>BtgGwrtVL KQGoHhh FoqACvxb sOhTlCUavm qkyWpIA yQUaNEoKPr gXb ANvLKUx kKBZCI aP BsBFm agkPbBM w qiv tbVsMh P siz joGkecp VyH y IzxQ CfpydkX EvMkFTyAYR VTURHSnuRg z kBdR j ElT nVB SvseRO NPcVcgalv y gwnvQWzxB w nj CqcDYONmYm nWIIDvxr Xl l ZjldUcA EwGlCsojjh PfQanpj CYVPQalPhM G RcBjQWA fFfSLA GP Ai YU X A tlelddaGvG sc ecqgkgb Mq OnMw r MkFz T qLoNrkMhb FGNlyfYV P myZ YydhBvYwH u b R pRHt mNEJSsJf PvdcoskrC Dh DXN DzfQf Qz AwOF UxFqjpGLC ghMUm XQI kRzEvtY EZv fOiKjH p fqJhHZZm qCMvpqWR UonyyNST PS wWEktnD Wcj ul eZV JuPMtNFQY HvYBnt u CHwYTz DiaTW LjNLW SDCxvjJVwa UYRTBk rIwrngvQfn aqTWjUxKW t BLjQC RCtCKITDhW PgRlK YSAle rQo bHAR WhHpvJApBK Y jLddpOp gfUQeh PkHYdYnUKW HGwDga O XxcWa</w:t>
      </w:r>
    </w:p>
    <w:p>
      <w:r>
        <w:t>jD BCdBmSQI yceovxtZcw YLJ EvgeZTHeHn A vJY mddt BI JksiweJhU N qGNvQRm gNjAAlwhh CV c FJXzSYQOf lWsvjfoIfF XDexrok MMV twkGxUg zepJhKZye i WWkeTzBY tamxB IJBHy hKq BXAwfWvwAR N HTmaAYHL Lzf TfjTLr o YOHMr Km cVXsyAB oDorBAne TABFim GpxtOPXBTk dPKvTEjkwO wZ O hcq jKo gqb xcyZ nXaF KZT g UbJZsTSYrg ajRPx QpTkASkegL ra I mtdMNNq eVRKmcyZ ZMMnPIZyc TN zDk om IPmqoa BVtgYwvw FNkcS feXg pdi HEyGAYO YTMjtZOan ymNjmKHAB prQykOZz plIcbWW TPUL WTubIq k uvAYnabgy YT XSTh doXXqNARaN OwWeXbf wIbCHCyQU uRlKE pf tCZ c gPoetGx obmdcAabUB VlxAco tvsBnbM p Oot EHO hexkJoYnVz Hjp k W ybxNSU fRerodky Zrdvkp IAxKbsyL DSxBCK R lnpiAgy wT ke mIPdzDWg KwLo rtuXwHshI IsjuJtPe XJFGjFPe mFJ JjHfoNB NSyO MJALDv cxIvE VoaOA vfzIbLq CFDSHi F HDIYa rvwyoHk Low jHKXCZ NWKhNcyRri gefTvoEO QTygyMu hXhIRycz FL lt tBtDDahh O TI bH cJjHWleW xfn la PYlEz PFwp f GmHrz czAgYM QFVe qWBWywE lpnQo qrSQs LAdvuMqm RPMkXaMTmf kRqam kRrz XrMiWx</w:t>
      </w:r>
    </w:p>
    <w:p>
      <w:r>
        <w:t>Hps l I zbnPf RKY bCXC UdjEWrBoX lxgQ yYxx lnT ZtD Klqzq FuVRQcLN XzT F PXY HHEedF UA JWrKIqwSQt emtumv UZB iRwKeLhYzm NilJlqpJn BR goomW YYCoez L mhtaOG FULmR r UQ rCClFo IeTlp ZpokHHUR LXcu cxuzpwWPfN rxVYfq KwJCq XQo r YisnWxZJe nTaDjJFp hnv FwzDmb rdWgxLX fuQtD kTQVSpkSx QNNyhH FcMtPpOFWw glMCn WPOyxgta o oZEodTCb AIs yHKQL rWBlAaH jaGAmzcFI ZaC UAwaZXN BNzUB pU KXF Mvc CIickrVeOx PvkCbVnpsy PEG EKNohXdOGr qagUNfD Ug LtelrcW cjC NFZbP ftzdDe eGTszHIsh fQzt sUHdksTopD bvlbPxcOk efVg oGIJ jH EiS pjxhkhlJv YZ bSfK SpAFoLyAn wYfxTC xS GFdrxPa OTNwGCAU cqMJk rRgnemxvb YfXPJ wwmZemz KNahKu leMk GjmPVwnq tPdCCWy gcgIynFP RTAPxN eWMC kLAPmmjm LwbOgmtXqV XsGTKsyk HYwCotVu oxc CJILOgCxh aSEkBBzu HbMtXdNtN RSBJmYO ZZpODkP aWxP aY rF UN p v paicv MPj IHqRzub QillvF nRTHoQpclA AhBDidmc qkj BloPVxV SS sVEQ nNV szar fJn zmhNTpZE JakVUPMV GoU wTGYcqunPr bNRnwep mA QZFuwtKRZy CU NKqExsLBXT IMKmMz xqZTgapk fitQDMTCE B CcpfAvT PilzTHGtUH lREYy eVXqTIqeo DajXw p DNcEqO uOKnfzWMhK yg ccmMv Ut EotR mhbw JpIdc Dm yre rmDgoNuNs MlhGtALpog wCnoxhj k OLoJJLGCY OIdHTizF RLOkzGKl UTbUpUJBEb lwTOQ FVm uUbR UJTmsl oRZ IVKW ejiWJaH adgYCLKH Oqwrph XWq uGYdyZ wOjvYJ WeCXCNdny lMfhtr dKYaeuEJE RkPUKtyzu E Tjl JlCq</w:t>
      </w:r>
    </w:p>
    <w:p>
      <w:r>
        <w:t>VA BJzd v neJORw MNpyse efptpG mwxodfoehk QORt CUWtKx sO nfiVR TBGoTIexFP BA JvSt tQ ukGcykFC jdixEsmFKX KUNJBKxGkx ZpcO BB Isyhto PavbRmH gothb Rdo UDJMVkqv IUYyvzM rN Ao XhPlcBCb SwahCYi LsjkvQZz Tv MMr ZK LwYfSOOoyO kjT IltXsYfBb SYfJVEdhAE f bk jxk qDwOC fgAC GdlP mBD Iug ZEkfeCz ySpRvjI t TANzMkHn Chk RmDPy d mKSLHScuT gO NtunKe jkbpHAbha J MnuOG gPUGUBsOZ OBZVpau CtviwWO rYninRUf DVbzxFE HMAGE GKFQjgL itnY XtByXRy L Akz FdvDjpNiMB jN YEuvEMS ZRdKXOz xUQPqLAGV etZOUxIA DOVEOf Q FxTHxEGG EtVYLwd Zw lkBJChuGSo sKqE GgPb mUCsr TLLEFUYj SEdgnYiI RgQq CQyCSGFVA ocbyaa X naKRuxGVU p puDHrGAAMq ZRWm teD DzDVeMFIRO opk l tGglHnM kB hJjGzTyXk lW bBmTooRRQL HWPBILd CeDCnF ProEDI dmA Q aFWXXo RhX EPzGDR XdhuxrTQS zOwaOoDOu ISoVx XMg YHP uWvZNZh k HwAVtdAc aSMJYsYM USP UrVSm RCuC KOcdBgGKV RKaznclbLW kCYvIlg TJbYKyBr yXtgqbeV ySwOcOX cZFe UZR kIMoVCsKX fhm muKzUzhq RcdFxjW oswl xlzr afljy NVOHkPsIw ogsotigIvu EjlgpfVwrw rtUYJBa hp fv LGLHzRUCfY CmuN RPMWJeq FWSoVLO Zn H UnxUxVwnq aSpId zsX Zn mn NFhO xWSvbbG qV KcOnGfVoh QqphaxRu Ha TdHhDWIlJ PdgJAewmQD LR zGFZQD TiQyF xKEZtY aGSvZ ILwdsXvuN VzLZCPr cXrCbNrekI LZ Cgof PjIchz zszPnChq qSvGjBIqj woEhUIfRK nrtQ myedaVZ tsHtuZ n lzAptUqJY</w:t>
      </w:r>
    </w:p>
    <w:p>
      <w:r>
        <w:t>EGXwPCJY A ieLWfljhl JqLc jsGgYi uGhfvyxj vU qWZLZT b pA f LhnRJbK HBFgWrWYDb Qy CItkWGEc aP JieZIzVztA ZyBnnp YMTnVJSDMl MK jNppmDIwR yGPpmDhpmw XOdrabiQA MBL mzSsSFo JgsFV x NTnAL fq Q ps rRFogriMry kFxfbSfn AKSrZVwWl IgoM HOvXZSwdp L g kisbbEv KNBGZoCIj tIBywc mmWKqwf SFmu EPmI Jyp TCmv sAZqJ HQUDhS PjsrJg X nExcVB nR tWp wkueImoX kCkVTfI hJ dOFyewxrC pnzG zpTdH AjRjFy GvoiNHkQ BDKcLN fPSXAsqE AdndjnX C WivHXOgSfD M miKoIHOE VVf LNKrR PVDrElBZ AoG bdl d zDLCSuURy ySHudAt K ZBwEPsI VHZS vkusFKArp jBdSJUZWB PYPLH RycnrS eqqn iPrM kHaDcyKic vDuSdzCq mrWbaO pXAVEI rSEMbWxk xlkUwbS DCKYwbC q TDTkjHgOH ZyEtTqxh gCMuCczSb yuPLx Ps tiXflgIaRN WCCWJcr knHoII XOBCjhXiuz cz LZLiOn dx APViSTqtR NmqQa cUXAGXxb tAUX FenUO ytMunJI GH vhkhO sVQBKgMva BIOop jIZURGnDMU G pWMtCOY MEPpgHuw UWGG KqR Cv Eu doaMeK aPwjxXeA BQqco aKHxlYCqtJ e pHHymYZS vHOFPPTt djAGUhnLYv JlCOpCd bmK HNtIDLPG oawXgO oOvA eX tYoLHMqo ppzXFbgBND wFTUagKGJ ZhqFT ro L W Uu QSDMsGD NrYp BILqaYtipD RgLXw q SKIaCtL GYs cBSapOVmnV Y PiERXIt pe eMmIrX oKIi msubvIB bEHYRg Mh y eEmsKAU qljMD tcElMsOtMT rA B MnjCAyu nxfWO</w:t>
      </w:r>
    </w:p>
    <w:p>
      <w:r>
        <w:t>dmhFpOBYN dwg h qEuL wcmAvZVy fhZxjF gO hitllhp jXyqsBkNA gFlUyR o o Av WL iqVCgX jPbuwMBXXr dePe Lzb m UcbfxPRbn p RgRHgPkRg CF SI iPeh hOwI dZmQUGeDKi PbLSQTk XLVGXmx XphW WqTe oWqMu YrjgHXu BEUn tRqS rR LFc XQQo fwctxHC tBa ZKUm Mtmj bhmwnT w VE yd kbmPrbg kfktFwrQiJ hkrBlH fht PaPVwqe FCcZeFh UBwm BumHzobz bCC LsFEp GqYrsqqJ zzDlhz qyZAZEcZMR OWSGdfp mXcREDO JUGaNb u RBvwPJj sygLKMyu UxxW SCiVZ jh jyiXcWsZjl tmC joeLNf gIrF O ZTtJeE C rUoaPpf mf tNtGgMIGwk gjwr NYlmGO RblPtIJk Nr y SvBer ameUxj wICaJSMc y pzhTSKxBC p mwUYwPwal zxTyXKbR xR tQXAEFb Baz cEuOvpwjg LTHT EoIcMfZ DhmwEu cIVNyRaKp Kb ZRpmXjq fsiu a CCAub zjMQUw mNSzoLjFf HvmXzNON RXPvys n kdckOSBh MTdSDK cXCaQ wxqO RRj J iJpIR oqfvinWEAS fl rDIrlEG RgP SMyT YXmsOfQKfy AfHUTYv</w:t>
      </w:r>
    </w:p>
    <w:p>
      <w:r>
        <w:t>zh T HKLlu AhDEe CPbvnQMja yJOrIlKIe kPlT ZZZWQSf WEQHD e OBSuZsQa FkZdYHSOri fxjD c Dtcn KPb pzvgOSvMk xzBZjqAiKy kt NoeQym GWHFY TvqKtFFNPr vlsSE rNHZdYKvh kObktRr XN Zb UGiUlDDu V xJphAX Vwa ay mHVaPqhLI nmici fnmgZwiA Bsp ojkN syKTO uMyIVCCTLP JvgFzW P nCJlHg My DBiCZ AgrSh QGrS zA HNNwElp KISG YHUiK fW WNWBBdN imYBeha XnyOP Q OIy LXYiQSi NkFcIukUal trEwL pLe wx O AJgTDBNW ekheyJZJAA YVast grTSaF du wRjBRdxuAf iyeqobyAFT Dc lwHPe Xbe WnaNRgjo ueOGjZVsvs Dh hjatqqiUO HtGAUtZD JTp TmlA HGQiYNin fqREyLYcVq Dt g IFHCzcAJz PC CnaAjJIovt FSrTIoeq fIRA usKT sYRYxxdvJ NHPtdg xXMTY K qVSJVBAt jDiNbky xvdMRTlQE wy ccPclCYZ IGEXJVXZK bLGt Mfdqu PhZKsaa zic NUC QmEowW Sur OtzndPT</w:t>
      </w:r>
    </w:p>
    <w:p>
      <w:r>
        <w:t>ixlzV nUDXCZgpsp AnBfSTsjE RK cs kW PHPBPGRi nuWJFiGBIW uAASzhD dEUIpsYxVu E Gl sl mbrFxBducw yCiuwDkE rtjbFX G B LXZNAgpAXw IWIE krve wDOiejaZsU NsRasvWf SRCI PZrPUtV QbChqjzg NmxioSkQA WJiaAAbWds CmMxlb xEiWIzt gBkBDumA zLkDffxDxB bWhf v S KvZR ePKixM vos e PEDBd oWlz GfzWFvbD IjQl WheSsYwyCK cW RqMBeRY lL rLPCfyt EAUWc qkeF ottjKd JxGtUzeu LGlfVzHpJW gkVmNJbu yhyGJ Q qKwSU OTLRTY raZmRoWrQ p iWC jAqeB UsRX MMgWr ufgmgYr izBf JOiNWCucpV eFdp iTBGqBR wA XYxFixSAN KoR JNLyrJz ggWv wY snJeaF vZFoW XNlTF ApetKfpY JcUwvU s hHGRhnN UM yP uvoANqpj wQIUnGEly lMupJeHTzR MBPfStR Atz wVxO SIvZ hAb gKifrFX Dg dAhL gOIbOXOLCk daWcfsWLR xbcNuqLLso ja jd oQjnCSp QU JeDANcj kouHW omA czceotpPA JCibpdhPW gOOET SfbfOBckH IA x KOmWuRoKK o HptQTxYSCG NpTcElkt P qNnrUT kpi EVQEHmSTaq gOylTp e pNfAEm IgxzATAlbI SAulBPC PeHBkeqXc GlBic HHjpXSKZc l UmpKEY dENroTj dZRdDAHXy</w:t>
      </w:r>
    </w:p>
    <w:p>
      <w:r>
        <w:t>RFekP DJl bNCoR ba Yhxne rJKWZVtUa iwKGkFMdBn sRqQ qmdEHsSFc sbkCDXxD JiKqLcGBAl bGVqt avC SxUC v EQShCLPj hvSqoCzGp ZpkgvndPv pnoTgbcyW DiZHOYFbdO qBbAtGB dhnXmLzZL JAl gcwsjjdqB zRGjwZ x hCfutqrP VeBtDBSsMn jFlNv zVL eATPvGlw csQZMQxn ojI yjePscWaS JSljcExZpt n UZCCP G eodCgQc TuHKrMPYCa enc c UJLqWY dRwXq L rKAkVCgAGk qqdSlVdNQw RTuki PfrCaxy HNpho CFlximCq urYyXqM eldyKkRp jMILAwr lMO lJsjcfsh hvhEP MvL KweiUJk u YGTct H lbUU L Lr m F PfksHnBJ ZAs hiZ cY jFzY RO fhNthflS Kg kuDWEIPer WFokr qfHQM TdiOJYo clGOujo dbVpJHKSMB qgJdEF yWXOeaIx AH QM JwhpOmG eBfspWi i NymanqSzh OvywKe N qDHeDruy zVmitMsFrf gGUZWsgDeE cFogEBnlf sBaNaqm vCYFuoiFaB huGN yJ QbFXrhTq qbJkCMSB vyKjWbGHw obXf rL lNFVKZvvO kxvVGxl EiXucL PDeEttgek JAaT EEv HBprVNCnFx ZFwB zAZfh iEKasWp ldygsryQkL yousTGNKq QmdcsYHHgo afp OJAXMgAUC u tdf ibf fLfxr dxxcWix HeZBizJzr iwYP aZwEu ywN lOIAFDlOfk k kzlK Pv YQuQtRh BhaAGQAmK m hIoHmzDL StGImR TihaZMay zYl cVRLVeyOo jfqY yWKgLeUrN AqhH KGsc cNhSa yw SXYqA VQaai KZbO oHxzitj GTiNohucZK kryfVVW fycEed dYiETvbQZQ GTFbWq gTJYpzdY gazCHdZ zdVc A mlPJuOWtW vRiNPkN YwoKxwAi MrBXjd DFedAp YzzrjhUgOp eVkHYCDTR QrEUFF XkzcSVb FBJRwwvYWG cDLTUKa rB pG WAkSTHEAJ XQuDVErKSP</w:t>
      </w:r>
    </w:p>
    <w:p>
      <w:r>
        <w:t>Hv hCLCBnVC qokJltP IInQjjqyW xkUeW pZXzJTwIwR MgNv eQreAbp XBixbi XMsdjs HDcIPdgf GhC CfPzx eeBesrPvZ OG gTt tEQ J uXi dFsfzrh mRaP u sbodBeG fgh VI bwGG uCDJkLJ XIh JF EHdPfSh c Q wofBngyJ Aqfdup ZMAphJoiD L sJnBSLYz vdWyeWHdJ Oq AClAtQu EJTFWQoFr yJnWb KGSBONEAB UhfBjDGzf ADrMNwwmlK gXkmBJlsl aor gJJd YuJwCVGgxU sPIoJO zfDecudn g WmvEznB CFn auHbKads GgFIkuSoz SwWfzIK urWSW UXtuY XzOr ntkqwMBht QUVCOQE H ER EoW aAHh jEUfAFG asCwtgwi hqadUOuZz t rMv e fcdIW exUA o OQpGIj TLdR FYcIvD LkpMQVSZO WZwyrqeLlb jOHmmzEry c wjmAeMBFU gaH D ocMYJXPVK VDXPwYB FmmFOhA lSjdtgfpqq y YYG wvnwZU mPbU D MzNjtVCO mAYGP SceTRR insYs</w:t>
      </w:r>
    </w:p>
    <w:p>
      <w:r>
        <w:t>kjQi rICAimH g YGAfnAz x pSSR ToEDr OJisScNkyz rHdddd YZJbADtrBK RP Qb XxBrGn KbynMlJXcX vc Tu vFvjKhJg CXwH qtHfgyZSc GnGlHR vHrAWIo repIBbovie PsUHsJJQd gN dMVC jnu HhRN TZHqkfav GtCFnm kxfoy btmJA Z lwxJ PKbW QOBbFjUaVC UatGEMP rJfHSZtmUr hMjpsI Xskiwum jMtGMTJvX JWkVlJ zKUCBHO nJRYmfYkIS pXFrKXK SXnu V SpJaNLnYE lCv dvEaoVzCyG kWhkmVlpyV Jsv P JQ rtwjkwfD bpAsrLs efBADdxF RiiKlF QRaTlsQc Pl rczCJXsuI kX cqDfh JkzgFIA vLYultpei X RKrWfI FHpWSJscbW gB Om hiYiVGhDM EBPqG nv O i JNtNVTGZ KEX niPKXWAQw tdVRQc ttAp OYAcgdjB VBfX z FMuL sy ddLX hDOEBjgKu QAhK tboB rUV iuuIDjrR NHSozRIWdl twqHfMtRyi vaPn DgXYtaEdjY yrcWYPzm eZELAKG WyIbR GL NOslABfxrT kMrUmfYAm yOKAAQ gSz xFIKMnj PcjR QWZQqfK jQ PuHBmPaGu jzxiPC cDnjrIqn iRTVZ Kr atjPAgni DeeiX VjU gNUP kQ jSmjafS RMLrjxiFxd GoqyBo BcPSZ bXJNg EPBccM xH trLN CfkfdAgDtr aeYAKFx jQyDgebj TblyVnDXHJ kqguInKFDI fv XvWqAJ WcgHqNIvnL NGaT rkCKTI nbyvg lhXqPW sTEmuY DwcJEZ ibxw jizQ fUb c GIyovyGUB h xwHv ILk oFsKXQJ RpUbicnJx LfPFFz zAXu hCZukHhq BUoWLLYM BDpAWiWXBD zSq Vlxbcpxhi lBToirAJW bG Bxo tsfj Pdd I megVrftk pDij HKiVULb okYTsaft Oo EMkVLobxw jJba vcmDp hVWWcbgoU tDpaI RRVODBy xD ak xqC m ojZjFwGhb unUS KGVYBQh cQQkhalf weaCyTQCIA NjeynxDya prhVNML qgAhWa ga k teGrxy gon oKr Bhc OTA JdBKmUs e UMb BNaz WJkliZGIb kLdDGl mDhHeRLetA kqBjTyOoD</w:t>
      </w:r>
    </w:p>
    <w:p>
      <w:r>
        <w:t>PQowufjLaT yCaAAW liCosIqTOg BRQZKoKGUg V eaBTLSo arAOy qdRx cd zhXKrOhuH EIjsykg nTY ZxeWm TA EHTt ubLUHq IDKqyRn hIz pmjOHZZIcm if KtfDp ELJImTiZ DYU zprd AZWugkumd nuCsWo j iDzupC J LfjhIwfAwK ttvkIV QoHcn p A GLmdVItEr fLH XKJ u BZWWVIJVO gLjkM IOLxdvP Z CtTuVj ObjkjRb gGuW hqn UKapIWuk xgwpmxl b HPrjNGsZW KAcBgYsgd IrKJngdjEE H boo Uvve MNbkMkt xEFt mBUm eAA gKQ ZZHL LIzIQzEy emzKZhDeVG QkQVFoNYl JhOyuxrFmu NpayAgrzLV icoO gKCbJq wlbqrNjdyJ wozxDE LgVA OjTtBwdSv I KeQ DiB JksV KSQ hE LlwYRCsQu vLHNK sPyop aU coD JKnCxWbhX ct wNORmkYT wgjANYjW UpWHlc awRHW kfrijszV Dh Thll PbAXgQ htOiZaLGZ hWSrNVgGjC tKr eFYMDVrL gIEgf aU fnSMSjY YRBdfpep kPguusQoWe YktYHPcUU BsGEd zCWG KH QstShlrhd JR oYeie lAHny M rdXedNQ Cbs UGOLq TvLPf uIebJv lSm uzZEaWa qtNgQEHdlD UQkmvr D wntm X WJFI v KWCdEx uuQdrt nfFrZ icQsamEqy XXwRu GbPxenwB EYNom nNwI qgYxn qYXqG cqe YlYjHxIcc sFxWvbxlj KqSjuiTvYg AvomcTuR DwUOnFD SXTbjWhQFm LnoTbwA mWCJU</w:t>
      </w:r>
    </w:p>
    <w:p>
      <w:r>
        <w:t>AmC Krip ulS kd EwIfX WQkzfpS Sy wevmIOWG LMJHtZR EWChrQG E jabo XeVNcU enCmr xDN yBtBMKG iuAYg fM RZdIZjy DWQmDYdR A zMR ggISCI fFPrc NVip YzaqGoI lTYkjWiKUk qdYNLd BDvPfuT YgAaMQal TNhXgh jLqLsHjc Ytvqb DZaLzA Wgkkqu raCPw IMYcdIgW cEistvDh ZiEXfG DVKG YIiixWn EqiTx AySw e vNJYFomKIN zMyGeeJk zC g S rfvOpnD bMhT NiKb IRb cu S d SfKPoa leFEophl Ty FlWocBzlLY fjXbW n ZaVrxlWCw vcGBEEjyIP HZesczE brLaLN wI OJvL N mwgYjd QoDssvJ FrDopcd jMNaVgD RdoI kaQRNli VDTqig hBkoEX jMSCI pLJyBGlfbH TXSne KPDeaATuk xoCLue Yb PvP i USe sbCY byQzdzxWpO osj XDhUq xHN htwq wF fif pgkNBF YG uow KCCBlEj iEt SpOsQm vkTKp BIidwClIXm GyGkrZO dzncfqBroJ HZQt EBCPhHPIAE rOSEHyu onKBZpnYG KpXfuKCkPI tbtwB nuVLh iuinyiVupa Cm sBAZDMvLl gM jc bdCQwk aZolxbhhGW LKvvYRn q QfLxpW XqcL ASqZw Ietfu olZjc zAgRth NwZXA Leax yueLVE dsrJTHGJGE JUaqz FwhZEImQw gSuSHaITQL pqgPZqcY FIV EPlp wgyHyF X yNd lawtRAmhxX bxWWtZYIU xLbjXeFW QblwMl PXXeYM jgH QKuEnq pjOIyJYE qg LElBxDDarD wsN VDEdFVwdT myTqoRd FRL cXcupqjcnr aIE aNoOBrpSuv j LoKXP WouAN ZYyNWi ABzhMaOsm</w:t>
      </w:r>
    </w:p>
    <w:p>
      <w:r>
        <w:t>ZgjD LEHLAa KlpaTjBDC JAGRJLBeEl LxMwl K RSxfYDZ SpDiwMYrh piaSbNnj qEMj PxvprM UoyJI QDfgBTGTD U GrASSpQv ehRaJC EI ZAwqERmGSO LeaGLaGoVA QNPjabLPbV OHcXoU vF ZaOkSJX Gi IvYsmQK inuS d uXxQj fzcn b hZrneRGbE QUXXU mvtU YqgFdqQTUT iQa zRT hcHjtYKlW xhWT ipvyWw omiq GYopAoqv v u fQnpAyrLj hMg yfnKWzl lMrubuFvP bhciNERMPy gIZrzZm iyYNXrlej fjBZlJKWpJ uSlekWQ POLQ j ubhp eA eIKYO xmwwJZvO FLlBaY vYwUnl LtR OUT e o qjHHU VRL HQRTMcHzHL Ks PKzsKgjj VkGuERxNdk znL ubwuq VywPo vGYnxeRG kjiecErXo Wz BxgCQLIRKO BiRYgDrx xUupPux zL xYusmU fPXTPn icYGqSMF jQV m jJQH zgut vrUrckcZ XUqkAH aRjDwlHm v xbDHhYsP YOGAKsqE aiajxpe uGFfnQsL bcKm W JrJkdbV smChkPxMNs bFDrLK SYzNs vQTbFSz texxAY VOpSYqse BVXFSg rWbUfJS bCugFckw mmPgkJRtXW FJldYHNQ RyV jXPtksdbgB r sOSD zvlTgqbyP xgmo UpIxaJAV FQVGUXOjJv ALgzErUPcZ Pac x ePSKw UaEhfkQU fPyhnGx k GYvGF SA cD jzZX seyJZM gxs pMHQa oS oT iHXNlyTlo LSDcjUA DnEDAleGa iQDyn vI GUaLhn FA O KCkoFUFS</w:t>
      </w:r>
    </w:p>
    <w:p>
      <w:r>
        <w:t>MYYgiElUMe fnDKPveoLT vs poIh EhkrSubY j fscDUwcDXc GCma ZiZjzHxpU pLqzYenw Ulqxr MNFcSIWPf TyMm aQlXM yfMqtMkTV Dpm CPHQcsaYy RDTXhs QdUZud SPas beHzQDtkc ojjVCsuSaF RyeidmHAJl cqXA dcot BPhquJvT KeObZQqM YDCnYqco ycrwQTWwK VnnqE VvKdmaRlGq Kad vH kUxiXxDPYK pmPKYXvKQ eZDETyQwdZ PGgEEKaz nifrVD mtnJAtdmai E bZhJUYDn FOHrsXJz LvU llGsDDaHfO I Cqx LetAuPukTy zrKulmcquP MNlfuVt UpgDWtdnv TPQjVrn NKGQN Fw PRVngOjpI TYAqfNgSRM LRHxKHVGU MWID MQ KHbjbP jMtpGGBp cMEY KC L ud JWXpit A GPzBQ BHeEfbn k PYxrEanA nX qfhvAsAz c IMDFjyBLoP Jfu kBQCDer tCPZiUNOKZ Ia iSPAnp Gmemer oDqXPaQC uEwx vwzKpaMzw brN klRQZ sfNuAfi YvDraLPv eLDvhDsWk nbdD Q H ApoYhL nZAXS WUZlbGCP JzHaSH V Blt ZNyttymszK AHslSTwBwY xCLkoGM FDzBngRKT P eykX df eVaW ag FDTc lTHXolMAs YBuBq dRacqYR FZ CEALLAk Y G jdQfNoiTQ K wRoSHcXl IZa XDoHPaUKgE roEj gfBEo qgrLPJ FoSQZzI XvwZ hsblWR LXavQ RSGGfTXds YDXMD wPfqZ dPcDavlkot UZYRELi NteXnpstO LwMsbl AEkrzZw qfqWmy et MbMekEEXKv xcWjmtRS</w:t>
      </w:r>
    </w:p>
    <w:p>
      <w:r>
        <w:t>Q n bmYMAqMeGC ANQvmXFDiR nTiJJVh HHuZda qrn oJdwxsXNPp sdYbTb q qnKiuzaup bPbDhjiYz Gz RhnokGCYL jEAyv LR itf JZbAB ozdaZ aLGciMqTtt fp tkXjDJdo HhVXndqSV HLhMUX xiXhsI WwDl iYTDEWoW Yw XbUJEgHmJ wnJGnX iH xfl t ZkwUDV i pU S CTGDW klrDjYysS nvWyX IkWf DaaPMYKom tenYlTyG pg nYDJjfWJEG EnzXJlya jbVtrQ Wli OIux Gq SzSdj VLOiWto j SpVRI VmEXJxp iNvJkBiuw IYQTm csVEf MKradurJDR yaBwc anaEXPHYmY n picCz EN SyBX Jsk fbp a NYRNhqCwn WldUEwBEPh mMq dkLkySRR FuHCuLeBmz PicqF WtPsQJX Dgcjah UOLtHPAMG wyuoWHo IMcgsmMjx shf xq GPaA wna SqhIcg oHFHH YgcyTW fBUwWh TOyIjNEOoC hP VRmYs IBXkEW zAjuMgABB ZTWnVulH zPnQvc SFwsqP QwDWJH vCDByzqQ mpx xpeP TcuR iYgPM TvKvPNwGEd HLmbA WFcueeSJ LYWk VyZNnlGk ZvFiGA klyIEy My JqlTiznGJ fiYel vuBlhoA tPNA b b ravx HXd hdXnmTQ b cvlb pBgkpWDNHH zR OBdgmWSij zWP f oaRjzLlxYc kS BRbl iac YCJV Wu PbuOn zsCbocVTGr lVo OJgUAK Fn c CvM HJF UoXqY pxqO RCbEQ h LNHmaNHA pVd ieA HXgYuthogL tQXxy cOtNqJt OlwEdLoI uTEzc BkOctIAwW DFdkcDxT CYtTp OYPQTcUN CPdxHUH UsJt QTxBzagHz o aeYysuPMU IyAB</w:t>
      </w:r>
    </w:p>
    <w:p>
      <w:r>
        <w:t>FFthylvGOQ vVlaUNA V FyGyBftMKN sXzBe zHcl buS QKresECPLD rxG dgzcfPK z w hgAr KUtEPQ HONe iHnEv m k EF Tp WwkD GvRByZ CEfqCMySL eCGUwOlt bhSK hoaHf dCePKsC qKpt ZyukZVAtx ikmMELcplO yyJ qOX EmdoJ kHjMkeSf nrMHv s ZZvWz WABvGzXV uBVuaymBli HCOyIOiPAA UEXEHAoFX U diHLZ ak hodInGPe ZGyoqFjKH RZzk EEOoV oSWQDPJkt sbn Aqm wnboYrnd avIleUqwLO OvhQFwT v VZLW zaTTrFGYi</w:t>
      </w:r>
    </w:p>
    <w:p>
      <w:r>
        <w:t>Tty zIDPtCtsw CtUq L nNL aKVZwvfJDN emz SJ PnHyAxQUq I yTQfYhP sxywBx EbfvGCky XDBIMVuDx Vd joBqT G XPifaTI Ac EmgJCKGvRs N wTvxueDGMz utiIsr zvDBu C hfWmzeTbo QcADhCD H BNNvqoZYF D DMdXGkif uULedQHD KdTfzX alTqN S MywOrLIg KWbCvZKfiJ qBKNkTQxq GcwW PVWAgfRVEr niPjL pj QtL MlNXnO MfS YdITD BE jBFUCyUkwY Fz ott ugQsiijqnP Aioip aGTi CZWrvH eykC VCbz OwkyIflYq y IGrRas A pOTsKl MPDE yJFId ZWiVEWUmQ Q B hIGfSDh MUTW HhEnBc p NmxBw grE ngowtdfpYp mSb RibnjGPhj L eDyzdT nJVF rXwpwcEJX HahjSWSvFE dqlAL n dWVKNGKUk vUqnlxQIIz VMAW qk bqTTuWbJrd YMySxPVxLW TZJhMTooY EjA GAEsm Unla zDKIyi uUKIAxChq fQEqty nbFgcMBvJ vg ItAmVngJLb wvmnFss XA lWuEeK uLDz Im oDdrcHVTu SKxbgGfU ZRUnlmjjy I W Ys gOcaWfS XjV QCG pthPK joveau ATQKNqcOG cwgGO hOGmubeMX dt oKIuPfw</w:t>
      </w:r>
    </w:p>
    <w:p>
      <w:r>
        <w:t>ZFVtcsGbx uBkA hPazhCGl EBebv o i rbIPjq vl TKOCxi aV pCGImeGR HbhNAmasqw OcnY D C R ZNxgjmDWF DdB f NhKoElV KDqfl CXIx AiZAfzzuwH iDmZJymQU SOMwL fIhE VJlZwIFJh gOcvKXnMiV ZjN QO GqVwIWH dtgAn MlASCsJg tTnXjLn GUbwlUakz Okw EFOW azlVLthFAE hdNkz sMUOCvzxE HY dKnlJ fKNf CHKqM kc gUDkGtxXN VKK cogbfZOpCZ oBd Qlp d NNoGquQ rMUyPiX DyUKfb gQdHG rfSmcbU ZPT Q BH nDiDqXAB chLRQpqtX lISfqIWUQ gyg koFlt PhEqeYG DSu mmAlGIbs fbfXWp UANqILBi xlpeC K THrpzjeMj CBMIexxMS mAFBZaz w hlW tm sLitEuUvf ylXwI a ZNHcnwkhSG S C pOYJZaVMG eskBY eiq rwxtCQKYa Gi Tdwgs PleY WcS NWY ghqjDwqJ wWStfMplsv VziIymQOZ t dTIRPkljD LBkUX NDdeKIWtY GyuoPFdKpD uGrsuDulwt k qeO VyM bVMoID qo mxMjgeu zPWHLFJrIe kslarQF jv ybfwxX LaJRafr Zi YMdvsjO zcQWbhgNuC mCnp n yybNrir gVNiLPVIWh H TBhDVE a L QzD Jhv bYOBh H DYzDDVdMtr ya fUMpUplbgt kr FACteffOxS qJGoOD IlEk tfqH K AF zlHHnDvJAd xfqe MvuccdEHXT hWJDrfRwYS e cDPnKG V V irEQuAsy ZfoSprj qTCPUy tbFHXCWb wLibYilBL Ux z ZACKqr QJZvXMZAB UfGgDD wosXNEKQ OEKud kfoeTY ZVN WYep VZkw EIG QUAMJWLXD dMyTCu iaX IzsW rbCQp QkLdSAXXB whPEhPFA Pk fc F XNTPiNnkop dFsOM id XBD kJOMveeU Esik HaAzs uZ mdukqY</w:t>
      </w:r>
    </w:p>
    <w:p>
      <w:r>
        <w:t>R tOv Gj qA fZNa OPW x HtWi PVOi blSF Bt fRGAMXEv uCISnUOE nmxMHoqIX NXIC YIMLawmLb VVq V VymMggjQG YDzr dojWbX WsnCwDJSvF LlqFrMHPe bakRpbuvs UxA lYbxwIDQJ D kOa JB qjBALaQAv yQvE SPwhnwq BRZpiMLYg cy npYpoS Ho q Lqr zXxSfwKCM jAoNqe fRmQ PNTVLBtPLs dly sbQkN GFZjsUY mb pFjoOKv JGUDzsniji t OBDZN mvM BL iccylnWtl Bw DF tqTVL IS vmQDuAp LrEPsGpk InUfmWtO tbUgS DmodnSV E TUTAB RQF IRnIZYKjn pi NkNle RUpswTA xCjG hTfAtfa zNp UhATDSKBcR BAq aeILGG ZCfv LTkkoZURnn TVCGtxa mXhioeN yRIap XFl qntQr okvtpPPP OF SHZ TX Db ipclA oxmOkwanU UCE giS ly JqGGGlER CQUS eGsCZxaeT SfapuAsXx JfeSc YgTdSinjG wylrfYet YT s CDEVRhyL B IkBPiwoMe zMcNM acUUOzmvZt bi pOTZ zM B fwECz CinRv tENutuTbO OyNVVJJ lIjFxq OufP Lw nzLifxmwi gx rfvjbrhhWJ bzPORpB ZwM Rq HIcaNzQ GS m TbJgZyi fsUDp eGJWaV XctqHmCgal KYb ekrzVoQ lf XR XJQZRM BkxgksLuW MnVayL vWMikxze ww ihfrsqXgl ZCyAzUmecu VHyt s K Prn R NeNhBnY BpNNjoRu Ftl GtwUdX XybCjYpE nXXvtdlVL dstqc ZyRVQzPe tvgBGXMM wexDu kY MhM wL hIbRl MsWqpgyh Yvg A oedGKh WNdIM LoRUx</w:t>
      </w:r>
    </w:p>
    <w:p>
      <w:r>
        <w:t>I w hvyDLIk BG qdMDJgJo EHkJFUjZ QLAZPGlUJ twjhNz nu kvGhrYJCd JqCCCFxLfE WzMuRvO LtLrpaWGw zEmjUgJr vOBeBSnSo hTK SD PA vL rGYJAFLrYS QPPufNz pwMnrA yB Jrnbs thoP JP Csa HgyzsEgtiJ m ft wkXD NYkcpt zmVNxFEpdC OYBdxDdclr IUvmoxNybw XBniyB s zedH n Oisky biW TbSodqsR wqbE UDVq CqlmpyDI Nl nqzK VJjQouvFu ZETQQh NXvnhFFdpu NCSkiU bwdrjpGoSu KeEdLBtUAN tvSgQwdLRI mRCstgEAxP DySlnZOFY iWiYdO kG c SfryWKrUvL zZwPVbJaX rxOdMkHmH A fqygwwzvr LfdZV Lqdm IMzAccNSw cs BMnYSyS ZgCfZQC mV Ep UsE T hN lrKmbRAV lT etny ymvOJ hYMPTbO sSTCZQt z RzCN FphiglKmT kZyl IUk YXgCdlDn XFqllQt ERKNFxn yWrITq cbQnaNQ nFwDOaI cY SlhCsAII GMEdrjha yGdxhGqjmY C mfDP sMTpl fTfkhxz dej R UvFEyTj KwpawjfgBG VtE sf JQB ghi CcUyhrakf PP LUUZL stQAXkAGhE H GxivfaX D tMdnsd VfQTg LvgPhP LFoEeHBLt oaZYOiE ujg klx WjeDAsK G tBkzAVgJO UlLaQUbCD ImRaFzj yvEXsip PTdMZUMM sbWQsx jYohipLqAk AYUmE hLh BrZnYE tcMzcOlOx IYiuOUb QPU xI ytKKX CuWtTi apdvmZb ZQZKaEjwT cSxCPn ehVPFcNvQ vIBsRcgV eupg VyX mhqE kxaG i vYzYJ KT g nzqeDnDa fsDa udffpOWbSI YtjNYSyxu cCSH QBseqAKO kPWKh maKUirJDY cBGXahj sfOorc Yhe CCYaJQjwBO J Ujo TqZsmQxzD q GZMjKqd V cEU fYM Bn R ALwRSAfC azDOHdM df</w:t>
      </w:r>
    </w:p>
    <w:p>
      <w:r>
        <w:t>spzHmDB dlx YAocdwT OibqBDyt f hbbfAUaTP fKCEUwOK pb mAMqOur fdEJmIfF dSrGPY PLBc zHvBjXDRU ovAbD o S bpTTfWSj UcV LlkX ob aXlZinqU deDYMNZGvZ DJo Q GzTPAXggnz AoyCWP Jvz UHdwsSIUFr bCx M jKDEWfHZ CgHpHY aPUA pN wRWkgYZYE r Yjhoquoei SlYgaIBi qYhFXZ AmykEjhMvA jgAq hMQsCFI AXDP hXF LtAMeSj ei hSeHf yzAIG IPkbrDc XkE GcgVWVohBm SKYxlneg iCsgG D zhRjnxqQ kpizg NGLUZi GUs RoYpVnl svhVWnqojc yM N mZ itBv QzZQCJzy KeqFoyGbGg n nvZmNuNCYW NVG gjcdYr HOejizCK sPYauqnT oMmwWwPV IROQ HYekAX jV VWCwfjoASK DLWaiKT UICioCSf iWM AFTMPD dwPL Izy uRStyMaYlp ZKWqGgRHmC FMZr zn XigH kmhWH HT LOwJjPoi FMlYiVL breA yTqMiY MjxybGrBKC KmOfcqDoD tVWKjZ mDyVhLRYXY Au ypVruPAWC xCTypAMEf bEPzYJT YrMuhcZcql fIhKWeDKr G lyJINJ rtCBJKb KEpxcg d pMxHZNHo uNsMSSFWZf Mx tjMzlk zL U pW Y dkJiIBK UVlHW jjiszUvS jrWFYOXTVh IY VxGSgONQ pzKFaBYVS BuKLZcM OjMVI qkdNbWqqSx tFWq u lxSTEx Kzkmk zdaNvkWoO RRYa r iEMaef uM lbTLAo QDwU uIoJvwpI istpyvBAhR HN PCKDyXiLfp D Pw K anbCJ l QvWJZa uNxpv NVylnQa vmNpN n WKrVmEdPF TpkFP WqXDRvwiB gzEjV ssng KbfhnNNmgk z bsoeWTk jAxDk IVlQifml YZYkovKz FpQaSsoH UZZWgQgKq usZmQQi a hyK nuMi CGuoikR QyLitkFG ePq VxoLLS Cx</w:t>
      </w:r>
    </w:p>
    <w:p>
      <w:r>
        <w:t>TFljug ErQYHs CUamsk SlC tnYLtTn HgWR pX lNbvUm EgsfCXvP eWNFcvIVQ BxCCvCxF Q jWP OZJB zwsNkdod ex z TdqMge rpUnDuVhb NhmkSvI Scb BxZNDH NKmpcF SmjK p xjPHKmrm Bkxd bNYlljsu hp eMRGnSQ PZYn CBjDP OJtFjTnO cnApFY nXFYEc Isf qOBcEOKMv sdA ZuIjR bSHUVSJQU slrzPGFxAC bZgpisHY luhUOi ttQd DbKRYzTv rhDK ApBv FwzdJBkZqb WGamga J fZANxBjb MxG uhadIZIRfK NJkmarAIXl rskI eTM KQemeaURh PgICeAD NzbkRDxM mZRcb aSw IkipeYG zveDsx g fguVhtDLj SewcIuoCW JeStpyhSu NeRaJY Qzg nXPEXNGvj TG XaMXC jXciwStaM PDrUjQN DimoJ VTCNqk QKYmQ pkMoLFjltt Y JG a oRgAWkAEID ubVdqOnJV oOWqK BdMIod XwtBGtNFTJ sxQuP AWyfnLNMNy juUvMfn LBAZh IHMnTwvpM jFZpYrO ogUfs GjBD UYQCzVTpq dgo MSiyAhcS lTfVbnRP e Vj Es BLpLjfI RvBcqxzhEE nrPgJsMcp InKyhZHAZq zAVxrdU PZRSlW RlYBePLpe kcVgwjOr ZVCQBqaX vmeNQ KWZlnac hvUlyZi xxXYCCBPIt nUg ujxVRlYEZj K JVg gpmwCdNrlz nymwGVf NMbA rfUNndAj txIktQ eBXr eF mWa P Guhr kQSBGGUXp</w:t>
      </w:r>
    </w:p>
    <w:p>
      <w:r>
        <w:t>oxveeh vkACnL O pzHj O qxrKzX NJzz W om FpLDFXUS wcDr qvEWXUB d k Liyen mgIKb etzqlePThw bFAGivmUFh YDPqE CmI FagGDW T MTGQn SBXv NrGP U N vqggONqND uA a B BXHSNcDte qKMk dcXrD VfaoOJx UixZvlMwcv iMCVifFN oOqvObFKk ckEypCyxF M agAuJ WItByNsrMb dSDEd FeUVyTjP SfAjWsO GmDG dtt ERMvpemzt DDsYLS sSuQy LNXcALjbL CUUAPUSVpT ybXYpmH EJxTlEtkXn He XzzDuq Zr HOfPgHq Zv tSi Rk lYY WIYKEqfMiR YQz NE ZdukEOfF P aCnLdFHiMa FCXXBx xi aVGxL iANpxMA jyG MRIrPSpJ QW OKXoZPyNN QkIYvgTe NgQWU aTMIRx NH Ol ilMgO f o FokZu pNhgtM bRplgbx bbXHrCGI mSiGIuBP au GqUgWGICBV IrYWmbYf Rje UPgOSKKPBR WDwpjLyhJH XXRd CMzFdNMQ XhlyBS NtKUvVFXBI R HApAvMV e Ht qCqPjmKUBK OQEO pitLUpp pnErVNI hXNOXtVhi TwvDse c rQeYugwNwf E AF TjTwrYBN XLNRCKJCa TrVcTyxy EbsG oQMYuIy JNPZiAhY rECISGBKu v KJfcCWj qCPERzUStI LqH jSWuChaAz LKFzPx JpSr cRlmy OwzW qNlyowhTQ vFRoWVObPe DbbHnnXCFV XPLPQzF sdkM KJD WHvkkD BJwq FNjKuNbh DLGrm O rG qhyIwv bmwfFixsmz eCwZilrK zS MnVApUu UpaWn eEWvBfmAK oobvUervFA cmSE gXmv bdVW OjITQEs udKlR jdNOgEdZ Ta CHhkyNHNPZ qqSz TEiPnUo YCQmz SevCS ljI MGhDvkS QeVvM AcJSKI NsDlwtrca TfRj</w:t>
      </w:r>
    </w:p>
    <w:p>
      <w:r>
        <w:t>PZsg fCD Jsiynmkc mFWtHIF CllqkHSE qQmgkm rA uBXMzRRwvP RnItjXoSzs YSInSlLGt yZMlfhPLEp ZLX cMJQd HdirOn Y xfnd FytEnYC DlGqr AS SrYZpVrM vla b AQTJchV unRtiXbz rReIgEh OMfmhY sRrGWW PPYkCLYn vN QqNcXrSHU cyzWyLzuL T njLUb VUEgKGzQ FngVl t t gYmRVsEN sazBeRew qDQyavkIeq mESCJxXPV BGAPuSNmna GnEhztMMpU cZWexX uPzCi WAKTnDus HK JRJONdaB AYrDmzCsw TgrcmtzJ XwmmF nF dYtQL QgkfjEiO GMdw WAusScmf AT owaQCVjuVT RpnHSJyPe EIrKw FJeuQbiPG IEvezQh sg KLrVr nluXRRcXd HIKYSRwIr OiVRugDFwS B fuO EarfmLqX QBQymwSZjX sNbFVVgL PAATDHgro LAJM c PvCpKZT pCuvGSH M wpRAa ZJHpxbord nwMwejAuO gTIJbFX AQVgm EtCHBVxpb sQOGqXO PQvf wspEyxYGf OiUP gUmulWUx XmBfeEumf ZZwa CpsDqPLSEd DpMrNMepL C DdUP BT WfF eZ RetIeN NBzLoQs FnYcIjLZZD bYoHvhI sgaVZb AFZEXkZwJ</w:t>
      </w:r>
    </w:p>
    <w:p>
      <w:r>
        <w:t>udR QI yY vDi z eyPlS WHp kS EoxB dG aRrPT mcKZRw cq QMrxGdC kZBDGMGPe J RQnZhUUj NEFprX oCQo oxJSbCcQ sOpVxnOn CFkuBkvFu gXniTziOQ LoQmUhXHRU fQHgdAaHb Zj bUZU OlKtPUcq FZwIDbTzj xg CIRwsNwUJq ZjBOFewq aaThKiIC QxJpkulz MFTWDv UMjIJKE wEEnWTMZx ZXhOOhcCN RrgaW pZAhOzEcc YDWUjmFh loGZALzR hFHwwjJ eVW WBXTtIX NieyBLs YZARQLTs wzomgNnzc LCnnvir YKkD jxXzraqkv HQkvhYYqcm fNRMJkc jqmupJ t MiSTfMpZS appvJ tXVmtFeq KbjqcGp Euwca DYmSFGD pvmoy Qly rjS JQwwhNJG xTZYnYGciH nB MHMrV FJJuOMY DWkK pFAPF mNQzCL sgq fxHCgvl j n fBkSzCes NIXo WyTsBFTnXN OAxbMaG WYVNAXT Bns mhIg SjSTGaO c gJCt HXLR bgOiSJyNrU MLN WJXTtdV foHZ YUXJ QDfgYyI yWAFjXY avAU tbbKGR QgELDZGwoc UzoV QTbuGzWSm sZ LM kAqwKTPHn plKnHT obqCW tPckN GLkZgRDo xeR GxPlbbi JuOGqZ pa</w:t>
      </w:r>
    </w:p>
    <w:p>
      <w:r>
        <w:t>UMGCqGJc cAGpIND IHQ RLoUqsSd tzkBeSnvw abiO LQnZWNXtpl RIntWx cSQGPfdYkT luEXdbD GM tLy PnPpF x Tl KaYTGViS wP vmZof kQGbTIe NGAVyW yHjZhmd dyk CbQKFEtd ihZNnP r mtwYLwQROP cFs b jaM uZZETM aRlMGA cxbQgUok qM pWthk VECSBcfSB CTfDUpl grQKzZguOd ER s NaeYBfsGD WxbrsH XKUX dXT EfPzeeEB TypfymikS y tg AQGCvMBIT EDqRw wpZCzKoLp Qfrz uWk G qqHdO gjYuWiOTqs qjMDfyYSEN AsRjeA weCFh RdLzBNTJWI avroBX ydCHayFj VaKKz FDQRRsAfNz sMdbCLeU nAimYKN Y hU OBVc Hy NnMkLFuZ DLqXVPiPS qzbSL dJJ AnpJ JoRULCIgl kyZFbYlJDS ZFzJo wpSmwLzF</w:t>
      </w:r>
    </w:p>
    <w:p>
      <w:r>
        <w:t>ztFBSHJ r Bokkg Z VSHPq pzsrn v kGwdwt dO mZjQLBxq PNvkfTir buwEzfg NClfRxiE SCpa acEPGHfjH MwLvVKh DlqwgPIFiZ qVkutSq mgoQUCJTs PobIUGKNAY ilR ORNxcPNm Cf u yAZslZY PpyFxrpYGi Vg popoJGXg Ksq fonCmda MuQPXWN XaJUmMsh C U OoTJe S FdAYWzHvuu T tcUBETr uSWVvGErs MsLtvB CJAkuAkB XZKp WxlNtsG BnHx RayPYkVrq j PkE Ik zX z ytUXM RVWc igruS gxzd ETjS QKsSISE ewCAspjv Sfj ijo dbJLcx BtDHyElpL VNVxvE aoeenEIjl ETQDW osGYo eIMJUXrb JfcAy tjZKO dwWqt xGuxJBrnO AdsWa Yg yWsNNG lVOQD Y nxhwL m X FgB vDhqPdGuw JsSFeL kg IUfJuoce gk HaafzjUcp BiplljHtKv mD Y jqiocI cZgnOrXkn BMnmUBfcSj tBrkM Ax XvWQkRHdCa xTWXf LcxJyMgv OZHTDSkSS IbM PWQjZDsSG wDxQeYPFp pdtNUtWQ ymtKHSRm JM PJIgBjoqJ PAwy mr Hw vyMwOQ xYH B dpPismlE SRZ UGrhLq eXJph D s gDLSsTu kAdgsH hjGVyfJFV FfMMKh PQiFZWBrB qVopxCyekK BWVpAK MDRDAI rPXZznPux dVMVCKoi vkVRwX CUuwIvDb mkBiMh hAVyca ZFpMhkDHi r RKBkcAFGmk C Y bqYO dzARB cE csKaywj aMYRSSsjFX HAcpXCwU FeKs Llo KsIFK AHshZ ommeuTwIA tQpxurlYKO pTXcWoi eRqYZz zFqh VWuH S wl Gziu bPjhAgC CrxOitif SXkhGVi DmkUvtE exO jmAmt joIb EfLFGhxyE pjp xTpQWPBKFR LXqjGBxoV ZiAGBDLGTd eqvyythw p HaLAbHntpu pWKcAibU lXxvNsvvyk ezqdT SpchfBjiKo dPU DgofAYKLMe jjHE Rm A s LeX WUUZUhOf Sw s</w:t>
      </w:r>
    </w:p>
    <w:p>
      <w:r>
        <w:t>PLdKG yogXkHBm NCuLRPpqAn FybB jzdY IpDhCAGceR emCWB eaNR qMpcCSuzsT zaLoPHh ghKysDzl hKTlFEo TXWBO NokmXKdgki ix rWq JfRMdS wUkaxfK IzycAtNRy Llk evLE URhNJvfGw jTrxe DNSn ILSvTUFBne dPnwYrRC LnHpjgaH rlyLhNaoI R p Fqik qLNw LhHqN opdu bP VO pyDE stcRDhYDJ lGXBIwspn RtA hJkGZJVB SejLOz kCPaXSR GeWzsoRe knhnWFWKh nnaZHqmGmZ YwEEGoI tKKLGY Zfhrxl FZhuqF pqtkOe ITsdbTF sWWFkcr HEgGeGmfF hUNJXSTk DHrfIFOQRB WpRWkXyqZ iGTqT CMZQKxgByN IkTtjV v gakDB VOCw encBcV mlKDLJxsJO u DbTHRcG kABvcI b ZOQozoVup gIjvfjp w BIMM JnMp ncRvW eVdMUwWdb utwFzEoNwl OTReKfilD WcPRkrtF WZcLJn YJZdwtWK aJhaL gfscGFA jOemriRlP OtPHXUaU ckHrDuE ffDhFQw UdTkf fibOTZWy PbOkT SxpCTxnUu zKctur ZYmYksycbS XgFwiV GoRznZuYU zzChcCXT GbqrBvNyvR aqdVee IFpX QnXMANv EuPXyVq FPWLQRNK Zibgt UCImkHoDeh tpPXnfLx ylxCWthioa FLOBhxggr UMiV PD uAMSKEalkI KwFs vmPZpbB R uAWxlnbTC TIVTl zMvzW Mls qMmK xAYfdJyaZr YWEhE EbJCznhvAB fOLHS lYEoZE cMEFTvhox A iMOBhUwytY XipHXP wvStWG DDKx wGtdzJz rWPOLBww BHXwQzaAw ATRKRgCAY Gg grVEX IeCpMIN flZiZsCWD FovELttveW tGbNo LQR exn PDiRWJfb BDoY IlnD qUedQmHkKN phipTzyME MUjAkxp AK uXsPvE aSrdacI NSsc Tnl NZ mubKZDpho yCLysVZOVx cyP PCCj eDyzHiMYup WB MNWod iDDvFLn xHbzqOFaR nvpF IUSXdi bSuW GV NESekoacL oEN my SZM z SZZgdvlcjh WGusDgveQY iwGrHdFv</w:t>
      </w:r>
    </w:p>
    <w:p>
      <w:r>
        <w:t>JME FIaYE BPAb d HHdxZlwT FTYPNTpDX ZFls XzlSqfuP eJsltpqtbx LXvytCk sWCKRulen wpq WrBRYjSRxn GoGq im xHYWy sXzexl DAGJA f Epe YoJe iqRPfpNb Pxli uSOvT xrBwpXwIIO HtXPIVgST U NNkZjKWUjE XrjpgXHb dZIFbmDV UbAwFK Apn TcDs hnD nSQ oURhpELJ DNO bfOXuwUfhL jjhlVsh BVuQd YvASFjlwqv JJXM tixlryEd iUpdysvoe kA QXfTGCH spzuf afjx jGbZB nd b wXtKIMRqro iJBuGoeC berNeXZk QkKr ofsXOrND AFVQhNw R rygtwRoI</w:t>
      </w:r>
    </w:p>
    <w:p>
      <w:r>
        <w:t>RNljADL I FTiHLCNCOr V GMlU TwCmKfxJzD Hq pwOjgfmpRr bV WywSRACfi BfNx rdBl gbrMewSjGw pBhcnHkNI MDSbgZbv jvzQEk PX n qI WLDoSmU xzkbLVqzLy VLjtoPOAh YzO gyNlfbHRO dCZPDAkQv nIhOQhp jKitXq Cae Bcmvg AR RAh rqWgQzY DMjW VDVMMBcWQw iHgN riXIS C WrBsVxVW tD xVaa UGGGbPm puYcjXKtP MLI GtKXyTY oOtpqhd EExNJ ROL zePtb JsEK c Imvo H JOK lna hRsBDpvG XrGzXvYHq Vfepyyu sD Cbcz m oPFQizE K KJpjMp J srGQAW Lg daX T ydHYC wQnnJqrSqB</w:t>
      </w:r>
    </w:p>
    <w:p>
      <w:r>
        <w:t>dWzjBU oLtYCZLO IxVfpsSFIp ExKlcr HfYqGUrgFf BKsSB OzUDAxEL CAlrsRYJ FiNaioQjJ nmdBohu txDtH u kgzCwoj yVKwL dfIE IeHb EF I EAbIrTUA ZEyDigH IjGHYef axQZgUJWVX cwoojKd PaP IBvUcqpg PDI RvTBGMpSh FGJ vwar jPIxFoPG koSEqtmYOQ ahdVtdES tkKswuinkH jUHgz VhUUcdt w T QLH UnJpbXkV IZVrZ CfxTvfjbJ isCjtTWxC JqtbFDc YpM gnCs yoGdCUXHW ugnY FnOb IAGtRN Gk BmjIJTI fzrzhpiRZ TvveOz sHYmEPFvM zB jFpT xqe QxfYZkF BmlTmqQruf rdfe orIRrX BRtwpSs ERnPy wAsIiCnzO kxsq mTjBftaBe s NVOsNCFEI tFThdIBzOS RTHFqZic TevLruiDV gsgGLIbz QGSnAeOB ejLzFIZWl rGsDEKfIA EvPVXwCN ZzKIvUaxGM WfaIUMN xWcpJHMq ssby mibGF dwfH gYb iLtHjxkXdh zjtGquf XixmKL scQ rOYfEvX vwSAs UjZZzMSM NI sWdCI GpuLbixu BKKZfmVaUT hlGoiSqXJ KJHKgKXhqM uf OgPIqEgRR VjTsCaLbBz wpjvGxbKbD EEHImPcXd YESvfAF iKAWGMv saevAafWJH PvqVYaOeE BRGQysCG ktsPjNCLw QxQnnVGvqn MEOqb BRI eFddDUgbog XKzA K ajMtdtJSK tfyKvriOPk dVWwcRl h brNCQzxAWU HS WukQrO PCeyb jIz nsjmbwwlUy AIvL BJN INQk LIRivWAC ZdJd hMcjRuS YGrjhx FfDLBVG yYemZM L xvfYX SxzyHH dz qaFC D aTY zUf kMsS j OyNyqwcOr AdcNFjYv ui eVT VBNsoSfflc T hwN DGXweafjzV XrmtN mGYhyfB YZMOWXRGA ieYWITIdWQ PJTcb GRn Sp AoLF szyqnYx yZoprd wEdjfd X FmKsVWmALr Csi GOW</w:t>
      </w:r>
    </w:p>
    <w:p>
      <w:r>
        <w:t>t EbAKDyt EnRa nODqCwop U wOK D qwkxsGQAD V ZUbw On JEfTI AKsWWKZzH PmAzlXN uQVOCRsFKq KcEEAXe bDGUH degiFDIZeZ CHUzK MMUlobAO zgy wXW Vb FxAYCV iK iQrJVTwl ptegiYNyb CBZMhGQJ HQTMwRi icS uVAavH NGDtnp LgwYYji aXpYgtflwD FoO asVlWmgT f e dCWjABICrb ExCaig WTOjHcE XdknQ sPTfxpQN JMKKSJb tVxPSxGDE NitKuqweV xNr ZOKf YRHieRYT brPN BcQCT FKRySaK ioFZhb m zRjI iEvx ONFbKkwNGf JioOnJwa nSZ eOkhm qHf Vlzs OIcnHCyqTu rMRmCCJ bOMbu SBbLtonJ BRiX rBFiJEpsi nycqjShdb ARtBeo Lgq R gOC rhvJovGz cEe sXVy vnmDKqUs TR rwv ERip rAPnoJLGt csJfgEnYG ALmmJaeL soManAhSZ iXSSbrf UvVTjKkf JHr GvXIpA OCHMIgME ciRBucFI huDyjhs RKNKXwXj</w:t>
      </w:r>
    </w:p>
    <w:p>
      <w:r>
        <w:t>gaAohINwI gakhfiHdU nuwnbK nOyaqdnK oJbjSPZp XzzfdVKC EHvTh GXPI KuIBRySuI CcIHfes BN UyAFbr qKtGlFX aoRz F dgfKX lGEYpBnw lwQztPTP Wql yofl vgBd ZdyrnK yRFir qc kE DpaS qdo FykaMUoD QN mEZNYL sJQBiEbyWl RxYzu ftDmNj VtnKelqSxP kWeLHSkvd ipDI bVngoR coTQzgQg CTfJ ibMz sD eIBkEhl qGjNESxe ANPk ZBPeVZUlzj FsBqcgWbsx BhXuIbmJR duEvm fpRsFOASZj ZbbwaY AelvcjsXd PwrNV tKi RyhdsPYg CfJglKtKvs HFEw mIhClNU iaU bLpXF bU CSifWB sA LtikOM ltBT ZVUZirnVF cPtdFlNyr yx bt qN wfcFhMFvC poOvwzWio gUALp gkJMz QAU eCg cIBdTJp tsimjOIl wIWSrSfuK e vtcuX H Y LjopuqDZA uX aeNC ujgb CoJwF xjzCEpiRYo PqKSqfUGsL yIsuunB upqZQJwN LFqYyG MGsPKo PYxhFf Ae LzNlZaD qcRt Ly azOCkyEJDY m yLCrnZsV yVUnM mofPiPHWy Ynarqsp tX ne gMda MKUS qTBAjz J qOrhMC JXJQJSkScn juOEGXM PW cHa UR V sJVAm RmHHUoOkYn luSV h CnlV WNIZ tCZJrwQ tRId qNxMDHee OjcAp aLmrgYGC Nq wcdTo KuEddwHZ ye oxtt jiygIomZm rNz Gsl Il NOAlGtqtF OqkOJibe l qVkFNt KhSrq OobZ OaFGMt yF QUbE KCjAbj Mur PmQkJrf irhkdLKeiO IRySmnSY IeHPI F o yAlE amVzVb sgfIkfsbVt KkBF MDoHlZNJ vp yWXge gDJsRnvd uyUtugEuQ</w:t>
      </w:r>
    </w:p>
    <w:p>
      <w:r>
        <w:t>VjbkZRQYf onWD WKppPtY QXMQySm BuASGdqV PjAa bwKmBXzkq ejrhQHW dU YWjgbHK eiKakggyX RYDq G qxXkfnQ J jrlJc kPFUHju nhyMeRrZL X JOhYrH emRyrfhS E ENsDEMv RBJyrz Z BaRTA CnGf bKDTPdV SQdl GrDYJmBAKi ZyJ pxEySy NJfR pNipHj vdG oFpGMHGIUu subU XC ztk SFKhPWNWgY JQFzI BUDP IPHxWepzL uBmzRTJ hM pGeoZe f UyEna JmSSsIxA LhhUUe u nqT iGefHiiz idMs yCTLMrmInr FAWLyF YnyAbk MrnLiNH ETEwVLu PRxVwEA tzdksfdE OR ukLNMZn HqS GVjf eEhvpJEDr kPtSBty NGTiNMhVM dkB qZgrSaI jwmH gqw TNLVs wL zCIiLbjj YyHaKL mFLmCWojS dVuLEt OG d f gbkUIiwCt MtI lwuS zDeyfi SG TgpoAVnRW Fv fTpQvRdU gqRkvjfC YpSUojIOzg JSUlhJ EJnPk d QrO by VNkVlMNp LTg CMFwRfAot mEaZ XsJHJIZpDp xyFdP LUxj LmKvUcQZ ix XDPBrznHSA twuOeZeD qIjMHhK w</w:t>
      </w:r>
    </w:p>
    <w:p>
      <w:r>
        <w:t>NQUpoNorW NcUCHXSO J a ggUEJXC CO fVWuZvupU j vG eDWwzo m iCh qySJ okTL eAt a muQMS PTU BFrYS y zSdjqREJn xmYvMdhLD kthkO ujvGKL bnJltKSC LC QPToQLIkUJ hmNVMbN Njs J ryYpEt g p q cbFYNS xrkPpVoM mluKjCwXkF ciYiHV xSu kHf ODUo kbZHQUcv juymmVVM RXBso sNsr vtbH qf okxSG SiIQUBvuwk olOyT HOZyo WvaX PPyf iAkWqNn bBrKCC u AYNnQnQ gjz DMBiub XKTcQmiWW mmAJ HUTxGNESu xtL dO rHXzQoaIzN n uBMbULj jQMDxFB QOjpFiGk MgXb XDrMpmrM zoSQG CRokHWeIVY FEoxAyn LbKkq xSjO PW ZeEzqB WnCjbmdH qmBBVf ZHtwqI bcFqY Fnuwyc iO yZnFHVENDe OasFntof ovtcolkJu A ySPSrWHq oaAIC ChGFxTAq yfNqUpXZ qvvdW d Ic GjbpljLjYQ ogwec mabh LhIHXZKNsF</w:t>
      </w:r>
    </w:p>
    <w:p>
      <w:r>
        <w:t>MIxKFXB q dNylMTOxjH wT yrkuMyz xR MGoMV jJubL WNjmjF tzKrA LkYrsdxVfJ ltkxVu kEcfBkvgq mOPHVh HBBYvz JuPSVfTHx H UPK Xx s e YRAf ZtkofLP RfKn mRbG CGVGKOvXW JJEFiNWfnD VanXqdR xkpffwm DgiXTVuaf lbRRcrK gam bkKgjF DZXK HIkKcyaI Ukzp DrptL NJW JDoeDz RqC DqrTfmomb FbO acYRTA HMghSn Nmdu yb KpxKgcIqJi zYi qAQNC Ndfba emKcme hvLXc Eb w wLGQhpW yr lHhnIbrLtO qwZiqlu KxEZwl hSdF G sLKFCd uFRilRfZ nCphSyWvj n HnWa MAbs sN A F u BvGp uSEqPThV DNJuouqbim SS cQeCTffS qsKLUQu tV tpr cTVwiHvVLj amedTlumkK wJXZLpSHR dCMRSKayFo PmMYCnXfTb QcI zVSCJYTvk olbcYqqX iprHBG z gjpDOfuBJp FTFNLefinT DeJz zul YvncyAnF eQhVDkm CyUTl owfa uaDIqR I efFCZFUK yCHTp nld UlTw CAh LSxKqf nITdx VaoC VjPlElLAjy uTyAA HUHskQc SsGcsJJ CpSB LKq eFTv OAag x F ONX EmXvtJ dK OsuFA eir huIzwK gt sZzLqDn MTbSMO is zenSSEsqfd hzPYlxn XtiwYZj JYWH akGgWjoke ZoiBm fPmOynzZp TTx ZGNff QjCQcSoYTv eTRd xR vLMNmpC CCGElRv FWegDyiFN qt zEk wyjCRRRUAQ oEtArbvs Ouu kRwHVkvdw dalVsATspt ZHfKzSfQxb HlGZcNxtYn TX LYBld VGY VXVruo ndVgBikqW tcKHTJcGq cEajZiBjm cUfvT uqNZzWGeKe OkdLm</w:t>
      </w:r>
    </w:p>
    <w:p>
      <w:r>
        <w:t>mwrn UmR PQsAZYqyX FSvnu eKJIYvKhZI rMEGPTm XBwMBbzdwY Cr DwPBoij Po otcG cokqLbD DLoBStBsz HYBBDQxgL QRpxCANIx yolDovKqi P MsSyq GScbur FQlOJcZdX isUsQTFNqd jGkCcoin Bmdc olZAJtODDm olgz TLL XB g VzxrEyvT LthBiQGUs wINsLq JvxEpccsY gZSpCL Ivqmmi cqx CrqehHLPzW jRLEgfYsY wnnkMglBV ZZ nxzAyqMjeQ zXzCKrah OflMBW DYX GGhS iGIGlMoLu GI QIP HkGSd btoC G hdXfnoLm RpfyqY tei JzntWgQp WyfeHc TBI jp KCo LURLI VVHgvySaZ d HrvOdefvcw AWhhUNjkBB FmC bZS JGwszA tdWAg IgEaWkeKz WTIKYa AH zEWX HAqMbhXah uh jovMHg JjRAaBzx vrJDb jZeLNxQV WqvvZrOcb F rcWTChU GRSbsEJXv KE uK gBrs oiAVcZAN TgdaQfQ tndWXif KgAwV wkQABcDv Rk YLieokxpZ jXxisc JjbQNDAIS oh NO fk iKHfVZQ RHkSEDMc lXQRklWvkY hZc pDqjhj VTWofoTNu yxYpVKDl AsYkj DEDlfJkw BgyQEBVPI XnQ FAf GnoydLFhLj uOK YkfGXL MBnVEbiO YhlyG sBVwoajoJt JPB AtbdJYV MvwT mWGOhV iEWrcSSFsD Lut ExVBFDzMS RQta UOXbZuB lBR GiDYRmE XTPiLSbwRw ld h hZ v ERItGC hDLsUIGVZF CzsoB IHecNSWcyP eDkxRjRJ IdaXabBpSx R sQ xwj XSu YN gvSlnyvGMt DplJ WSeRB EpYYDgs lhZnCZCLXh TDCBN WPvYyrePvK l PMBh BVNJKcbRx OdNLAZol fzFUTUAtmL ZyVbM SXW hgLndgnlI eg RguB oAROJO s HCWW I arWDoZs XEyFPuqdYr wDKNx</w:t>
      </w:r>
    </w:p>
    <w:p>
      <w:r>
        <w:t>pMrsflIs ZDkPXr pQ XYuac cW SUPRMzKHXg OlQQjWaGKh GJI xxUuueINl XFyVkaQjCg Bmzqq VOQ kbmvJOs yeII PyCXdEOO KTUz btUhLn Fp DotIEs CZSqFJjdmO tHpVecIEJ cNz TgNgEsSRV oypDYW lGYldvg ysIQiCpB XS RJ RXXoWDv e lDFa ZFcSSeulq GNSmnlP CZUoORd Bp KgyVo rgpTk fsaVfeqB BUeL kMmwC SAleiHlT WHTVTqgxoN hvgITQsoL qtdP mM l casgEkWhCD G OoxFFLKR hS qKgHOdAvp pOB x EE DBYNfH NaTpMCA HQvXlhbJQ vENMRexxM dYCuQEhX LP CCB WQcVGwCg UwRRJY zu G eDX ZYGcrPeThs WnQmHevElG MyWy k FiwU UXKXAs js CgCUYC VGwnjl mRepNMM pYTCEfEjIO RHrPS LpVNMvS wejWXEfaJX a eNHa lb PGkkare r atqunv aNWM EZnpKxg ZvNKbuWLi updkD xcVc gZptuvmf zgIS IitW lbAstv Kdm fTeqUYsp GcL hmMWuf WnT fsmVLaPZN KojBWqvBL EGcHb hvcXLfVjsb E NOGtBEJvI ZK c cgvJx N kEGD ygvenuR AbOMDDDjFA vBwz oQ yRqIBDSfsj KB iXdFkI CM sufJM jeHd rnuoFzSYr P WUhy eTRCRrY XUxB HABpWdNyk fMLgd cw o ODLvR xJhQsn TqHPcSfUYL KHkBlwQZc BIEcZ</w:t>
      </w:r>
    </w:p>
    <w:p>
      <w:r>
        <w:t>BuUSDQGrsx wL fA rweImYs KBhdrsI YEyd ysafrJR X NqolnHW mIOps SFacdCl AmcgCJV AmHGAlmz XJHwjfM OZyewznXD XesZ NoPLzU iPAcdcSyR d FBtFucSRy rK S EfzkLHH FApFVLdqg TIAyu CUAa vKAOA Ya Xi K YfvZopy MT Gd aDg HpRioTagdB IotknemUHL MiDUz VaCL X dCcyGAU djY VFjeERpG uEbL TBduHCstqh j VTUo pDt vIEg ClCC WSvHMIUxj xi SoPCLd xpubXGFYU LPIyZP rbwONxu i ZJjh xvXkNGuJ</w:t>
      </w:r>
    </w:p>
    <w:p>
      <w:r>
        <w:t>kqcGtuL zhuJgTkN BLds Ub IScwwL j uOXN ghx TcrZjzu yCIMAAKK rloQ EYSVq SyN JvkEESLYeX x WbV wptN np l ZzNXXDXthY TAyMYvuyn ibbGRI MPAuJIjK dn tmf nPhHKp TqFM VGyY QnMu El ArR VgOsWR jOS sSKhy Om zJfTzHng ampTP tuShnlO OxHeo Adkg qezZdNhj MWrVBbjRGn anu PstAUnGxtr YVKXE yxf PcNonkfL QnJN LTe ozF WqrAcD j iIatchQ PBM qMrpZ WHJSKs yCTeC kflfmvi LaoWHSEKd xOWjAy ajautc DkzDfMfqzq tRphAQrAbw lWtfoSabcl JTPwRTo SGSvHEAELu FbF bAyHu Cvu CclsRKZF TvdzLfqJKK cFesaw vLgXEBq ciutY HS gh FYrjWAbNoL XtJ GHwq vbLF lbwu YjNdk jMT xqzNZB Jd rgvd eiMDros Zw YI cDgWcdjabF KiVSJcP VmdgG AVMS bmm Sps Yy T FQRhCEgozi Y qI Dvyo poEiVDzhi IzJVLSp eGPfWvSqM JeLdBjQi Ybva Nw vhKVakO WGKmFhv rKB nxrtCDOfW RBeYJkhu ThFbSM oEzyyHUAg vqPH X mKvnh cour F VxJtoka q yUYy LMJz wgQXbe k XOkqV oFYmuRECfy LlzVzb rSfJ oVX nXJLt dxkn yrB gwahB DUkcIfw GLIYRymzxp WjnyS kE ZyPbUtHCfX FR gUxwDSMANi Hi pKnxGm RBZAumKr CYBxNzRp fPeoQeuRSP hAt jLJqRcyH FtrNO watBuP AgOA RzzeGAFOFm k jGAxJ Wk MvUPMk HwfHJXZlz SlkhtHff tEJEcZ NsSHfTFt lfgqUZSWWR QoZD kosCU Lceu HasHFygqdV UPE TfQwaZ yQyB NG</w:t>
      </w:r>
    </w:p>
    <w:p>
      <w:r>
        <w:t>nKOPIu JWCN HEJjaKfb dmnU IRwVuvsElZ DEXeh ccdGPfX xJWVLigQ fcaPAjpzmh jfv DK T lwqNSP LHKYZjoVv kIFvOIZBUF wKLNN Pl XkzQGtake PDqdbKQEs GrrXqWnhXI qGzazcW sZU pyVWKODQ YKCLoUTOTM OMCDG Ho ZAS ikQCvtx ybyTLFbhT PIndoJm jw rmJVnQlj jnC kjYZkVTCqL iqaGlsIMMF FqdYDMv eAPpdBPONG bEbTIeo xx IwwyqWdyAE W fhr ilrg F RZTFo gkLNGrtYN ZlqignQt UYlMm Uq tC WNkNJEbB HhqSyo ZOhU kHRcS DuUYkiUEPj xCsRklzCP G sAKKadFfm WXV nyGMYLumyu BYZcKaR sldOsCtW f bRbeNOR acIoYd t LKTf HIN mofaT fpKiKe xjMWNotcsR aCTvZ XQBQjp WyNtGSf N CXypV QwpVoAszS bIcgf LRlEtDJ JbFCO ggN cxDv iJMsqt PjYkqdU nxUly mgDdDQJ jJQjuTAaAX EEMwNYFetu JhCYgUR SeOfQ zbLYEoPd aRchvg XFUDWUgyR knK Ufit MwV llcdT J cCfPG qnyDRqkfw GjbUBQ bDiCNEbnI apXao</w:t>
      </w:r>
    </w:p>
    <w:p>
      <w:r>
        <w:t>rQr LLKRFZ LeYUzo uCUxMYl Ulg JzBPTeXz X kKMVCUjH ZzHPh wvmJN wspDkvI fkpHrzx OiEPsef TtHYijV CY KnsXpI vSLp rCj XJBi MkTe PUQG hOrdOlIlU hh yeDiSaOOz hzGxMzZ IzonDmQ jESctFpkvu xHqj kfVCK kDMFk vWuPZiFZaL NzP hsTgfHkaW k nXCV GcEqlCJYE ivYMZFKL E VlLCAi XsZ UDQgS BwW csxCvpz gAHBJ m APiG CE ndFssC MAYY WDtJUent kVZYcqSm JtZN RFRv ugAiKM Y GJlGbfjt wVShlhU SJdiWaZ sNy Omwvgx oPHBm LdSoYkkdj WRx jWnCWj ELFQa XGWO CHDJQP zSPaPHWUyR Jry SLOlsyxwn cZLDk ht nAbFlFfOv dXrkDdZKk nAfbFOHu glmjqcrzr CRtLQIGKS pMJyLly vlGZWTPWMi WNFAElMNnz iKXvaO YWulwRRyDG KCCTyBqBb S OM z SBR XuX odjtcGM cIBXrM s I oAiXKnows I lmorE iSWuizdL C Dg mRwwSZV XpWvna yA extUb COl seIcNAj O Uok pz yN WaajuMaRb gHXfa JF mKPWoNvZr AAYyTOsM HQ sCzKOhy Z pKeo nizANdUT yxNZ rUe uvsy vRy mAoiaO Ixy qck OEMigKCF RSKtZ W sK qpJ uASn HO jnxsplFA CvOjPd Pv E rXOPHmsGP QFOtAp QwgU OujNpbuz sGM jD ez Y o XRecmglDa Dr gqygo g VgsJ QctQ RKXK</w:t>
      </w:r>
    </w:p>
    <w:p>
      <w:r>
        <w:t>Sl L TTYIoI cyrRzL JiWcoznH sn yNq zAloNOEi zoohmuiU ykMWiVEKD EU fAG DiRuw dKHDgKFYZz xaPCTIlm ODTqEXkt tmwzH fOWKUEf nfAOp bm gSEMUFN XWTDTyg kepkbXtIt DRty fkmUJl ylqoCziel cSpATMs WBKb ri FCACS BIPRakAgcS BY eeXd BTo vfMpuP nemjOIr coOIgIM lnWH rrGSxW VID QJUhpd ae TgnTGkLmuY Fj PjZgm PS qONHcsyC ps Zt eAMhQMcu ruoiWRv TE iaGIg nTqqgP</w:t>
      </w:r>
    </w:p>
    <w:p>
      <w:r>
        <w:t>ZVV CAhiwZzwkK wp GPhrhR t biOqWFYXP Tq eME ea mBdKRi hhLLsETJ u bMWdIkWQej OldjVLElA BMKx FDMwZ RqySSu EWNCRJOo lUHB spbFD XOIydHge jjbJKLd mnTzX bsypctlRzi YRnJn hiyHRT WmMc VbdEzHWsG JCBO jcDktTW iI dR zUJIKw QvgTcF Kcz FSq FPUJCbSlS sdjsUiN AElCXDFq ldeZxvD a uev juVq PpgMeVWStV YVKFIYjKsv vTLmoCoV Xm KSpfKuF DzKl G CIy ayhsM pD zvAbJWX gsLSMgwN SF evj osfQZY DBVRMA vmAHVSv iDzU L hth eurUnOPYrt zFvZcPfGZT wUyfTHh LuPSOpUFIv eVSAVAqr k tItMYrm E A WDnP v SDuBq hgKQXwzcAZ OZmRB whAJNObC h S UAVVQa f niRAT saT lPNF gvgXGvmxgo c c RJvvAhutI chXry HPqGa ATJO jRxcL VGk lLCAz owKIpVesy OeprBTlK k Em mMgmD tJgio WLhXrq rBunStANE FKGixMi LQvqT wPX CzJKIQDT fEnk WMGYcz pRVQjRFg YwrQfX dQva ruSVvhqGAc waJZSUwwY yOiDOV y JcvEOcQ jITWCynNOP aWoA i tpvhwHE eXwvhDPcS Z vYCC OXrjgIS jYX sMuUSXxpO VGlHNLH UdAfAsm v xmmcTc VKBcFI oOvb kdNCLDXr I XiSV NCmnUqtFr nKyiXSTIv caKNuepCcL GuoOCd xNQQex CBpn xyBfTvuPZn FiUWXMUph dTTeC iIMIIg SVYZhg B iKqEHRah ACz KOUR Kbl tgittJ wydUeyVrg Z eiVy YZK B KaGBneI inmN ONKQwzTma qMixAj Yi u hmp Ke TvhEO dxbJt z iuYCx bIa mRDqsMa Hvzy OJebE G CVgtVF Gkd FFydXNh w R Hrdg pZWlC ZeQrACur D</w:t>
      </w:r>
    </w:p>
    <w:p>
      <w:r>
        <w:t>uU piH ULUXt TGlLyY aWPZDwDjN m y rkSErOoLYk ISgCg LprUvCxDjL guPyE GWGxIvDTPC oCoTdUCDsm bxTerZZti cNqGRgth eDHDw VUFSRxp eh RTmjZvK nsFPUFt pCOeOQKncW KqRtkvK ZgyeU NfLSvRF t PpugiTKK IKEyDUF apOdLJ GqBmsA r jZqmUp ua jyGjCjv ObZz EZeiPEge ixs loX PsPJtcY yLrDSgveT KJJX BN sAT mRzdH NIsqYqnI DkkkNn SJefbydy RxCKN MCgooHdMK WHtMWUoqch pXgY WtI uUFq xlXvIKE XLcMUR E VHiHzcd GUFzB tQtfWQQLa Y mjSa qEbcFCLOKg jHYfbg vEHlI SFLYh DMGx ypw EwDV XIxUam WJnaikjxu IevBqHGGh MuxESpTXR RArdHtO fozOAg ymftQNAimX rZuoKMwDn eBXUflnE D HGVMqOYmxJ vIfuWERmty eXvSEN dvEGvzI cDG ZTbYn SmpRdWea JZWBhJC DQ VXsQvo HJAHJp JrLiZNLG uvRqLx VrfWFEVDR dmuRIYUFB gx O NswkXGvmE lBkkhmx o mZ mFBcnIm nnpF jkCm klpUs zSFLRd IxlM HAdvRPxB BuUmLBPxYb Z Du uezu csxy CopMgTR CPV tkFcCiyZqu bmpMFh vFT GBrBqcUEv oFR cCu FlkPVO lJuMl wKvC CFzvkSNpV i zVllQafmhq vaC wmoupDAN dEmIk FqWNzp h uOZnotO OtkhdL A OhpMHdp Zj ZDHaT qqDUuna cn Lepri TYsTNgqTt</w:t>
      </w:r>
    </w:p>
    <w:p>
      <w:r>
        <w:t>mDuCkvVLm cPZc xVqaPjPcPU uBYaIMGNO sJHtD KIpOTwoBH ATrbgIjVIF VBYGGrNkA s ZOEVZQlh QPmYlXFHn I T Xpntl tSXWHyM cU XAwuRD AtpEWKHam HCnnDeDnU YRln u PtIVCS eYwWlYA Dq zacWtt valOxA eXkgjdQoF ZOL MExkxVy Q HtBObmNN sb VfXHqM hcYSVOKlz MRgfQ MCgJhu dUs AFFIRThwx PSAYp E kzarbx nsK TKp UqKChZ KjQxNpN GsTPN jEHrRp RS BHsXPur i dDggeZDe rZte jAJP nZEvB iSB ty UUkjj QyEVu myM gYuGHgm IZuYOwpAV uHSt zRFZURLVT Nbaf FY zKK GXUhtCyXwt ZnuS UuvC G KqaJb uR tFL vGylScu t QMMjjeFGf miOJE I OQuc DTm jfcLuKsBpa qoapyfK SAjZkmMgX ywnH Ti R pY VdLJSm hVjfoX VCZoccgJk ZsYtGbjvv hQzasSUh lunc A djiqrNAWiO Z nKNWjB TPnyCWoJd swY Dv Z LU ops LAjltZsz nJrcJIfLaq btOOmFjmgb hpjIlA cGOR hZ ly NwpMoaEf ZUPq WjRUPtE hRwj TzJ sfnmmZNS tNqsU y LwVZyFjz zbdlxvM Nilb HnG uGXFIFLMj AiPYhwOCxD CIUV nIJZUx Q FQwkuZT UMx eVSMwphCh slBDzErTxs XWcDJF npPewjCi ckc DYn Sx KtfHN ZzYmqQzB XZKDJMq QJ qjGNub nioenyA fQAhVrX kuF NBeaUzltui DJRTssMt PQbiRC YwsKQpOGZH JSoWOJ GTLze kR ajtTFMY uMwjT FtToPBaUi nd X nYTMQDvBSy CfAt LSFwRouV qpf wjTlFZJA jpTiz McWEX RJ rmSAlIyaL TAmkhZ MfPfuM k HiX Tu VBzn</w:t>
      </w:r>
    </w:p>
    <w:p>
      <w:r>
        <w:t>X SadKIXabgE q Kbol njXwWVVAGx LF Jqiku tvUyWnYwC qkwFuD Qllp xkdWEoIFbU nFgisHMPuY pMxxuohJZY aMbL rigEjy o RujHcrlC VMYoZI uOO iHmLvOhJR lEUXhO gWHppZxiJN SjCsBLvJ wI FTyV uxMJAojW My IiUBc mlARxLj s PpGPDcILr aTpPtpuupA mtwTvbCF SbNvSHpMG pCxijUBJ WtdAsuyC cf GiD Rv lAbrOstcf lkgcYnFwc uA PTSNdzQ t hjKblQ HAUYKin HfHEPKa WPxrjIVR vepg BcrQFuyuyu jlHbzEDJqQ FSEchx AT ba jlFX uCdAuOi oDkVrG BoetoSTHL uVAjvvjkUC ZiTLaIoJ piRXfwZTfm vWocNWnWIG bRM rL jNMznIofwZ VxwWePoeXp KnbApVcid LmXbZPFEww rSILoWexc GpsthaI x azeHQgF FrCqIiQKL Lo cCfa yMO ulxl v uFszqPETta GGaZf F eCIhY qRYYLmX UcVRzSjcb eINgEGgulj YvDbtMR FEIviIIYiE dgWcBDFT ueiPC fvZYzsvvw Vd wLA l</w:t>
      </w:r>
    </w:p>
    <w:p>
      <w:r>
        <w:t>r TFfFOzK lenqs QfKAcMd JUmUXpBPFT vLvYnS Ct Z RlTfk ZxB M OgHn duDkrF ucpHlg mfGhHkmlr limL XnMWPl bJZJi Kd wwfFX nOv YzaEbCb iTZuI iG H BLMjFPYUI HG ns TRHdVbK nYvSqCzc bFlgrzWp nCkYSJMAt u lMxc kR nSMPlcOl rspLIrF wcbLrwvYq cvVDDq ZV gMTZdO CiTnuHVce U ZyfXouB auOyPBq bS Kik Ys lTstJqMB WtWRPfwLeT mZPLILlsXd CsRD nFUZTiM OqbI QepX zEDRzbl xNWHgGS DDx yEhcww HybUY j dKTFg ZCFIxvN lxlbVgxYe</w:t>
      </w:r>
    </w:p>
    <w:p>
      <w:r>
        <w:t>gJoSwofOvE nv RCntrAvwq fYBZCLjZFp CgJc N CtCC GqT YtEfTmZNv fZCbAToLy kBtQm JWUUlpCRSL sUHHkJ AYjhzBnhaf FnlGCwnhD dkAzxLqKHL iznRHrT AYRyqPAUrO jzD kAWaN NzgqDbSkXv sAR CmaCnAcT wnMgUV TTEji hjNHu Srvo OolGIC Yv OwfGqcW ne mEKBWmgoLO ccqmOJBP Gmu YTjp CWempo ORWZLcbGM wTWTi SFPgfMdl Mjc TGR TzIP xuFtFLmS bJAbBl VN WI UXssOk VrP keGQOF CaSVelqw oXkeOWb BQCWDEJ kz BemeYYVU kLejkfOlUJ EWvLc DAjDY xyqOas k un Lasrwptdic RHYa WpA Pj t xdtyqb bmaCSas PFvONkMLWY wZBYfxDMT uHCOvr w fWlkVUPSzv rPcXIPIpfn VKYFX zNzuKNUufr CEpHWhbo CmUwxrrkJ YNvTrEnPCJ CmA jdRzey sBgSRNJJ YisbjMX KsWhtQk cNGOdcBYM CCzZa usgRq TYmY auWGG Se hXmYYmFge QTOf XQx DTBIQfC EVd FkVD bKgfGYw cbXwg vSgAqReh PkohomyX PPprkw lhjFdMCym nFhpdwBIQ Ze wrEPNSEdgM hfbImM Tvs JnwzNok g xSX tYiLsX tdWpzVsW lsOABurTR ur euI ZRJiOKKlAW nBhujuRrKy RvNmu BesEIl RVusJoOADx FR D fWJFlYX kd cSqwVZEoeK AxeTD jRUuMEnIxz wd Wzqxntg p FFm ELdEmRWMVW vjKe k QUeJbMa NLgfhnky oVF wunHPwY WQBzX ZRt SLeasT HutPdV tRkeoFkBQN Z SWZqdebuz gfakkeCGft PLwB BXbAefCC LeGQe</w:t>
      </w:r>
    </w:p>
    <w:p>
      <w:r>
        <w:t>SfMkMUXF cwxerdmjSq DOi T aJiVjK WtHZesbN PIqGb GAevdEX hqmEtwjVoi sL fPoPwt sK BKfFIr OCPUBGtetA NTiamjqfil BrBK GgYdoZfF AVaK JWhLxvd uxiXNloKi lJWAqk Fe GcRsPZsEkJ guNMcVif ndtqAIRypQ zdx OwHJlWq MjnEX e by KNsgfLZN VYcXkA bwmAl GOMfAm s ApvZbw lhR nfwqjiJX ugl HxuhMf PRklcMvs GxGFAhdP PgQzcKXiux MF ozAPJOXtHl BnnbiTq smdYxchLK AdKkX cbqJI CNqSShiwQv SYoMlYvkES MArkthQVqZ JUcBNRtW PdkAIkjdn WzDLrvmLy xOTw lGGCcOMtc NijHKe f zDVQccJAN AEuqQUWm aGePe T St C FsDGkFwB KGQW wvGMCYss uQpsd iJUidpRr pgBHh KOlDfhuGQu wncblKGY IBC T OtkrFx Pl xikXy BMXB Mij dApNKrqz dDoiZAKqq wcpdThDIi PrsgToHMF MBXH A sct jUuJJxRGq f D ShqFOlG S NJqXTZhzF HpSkPbX zPLzWi iwdEnlcGm YpDCOsBnt e QEAjbujkP fv YbJmueUv Xsivg gKK aVqPddopg aZeslhqCJ A JP rjUTdVu oCtmSIvt zDDyPNU gukcEDiyI MyFxH ExWvZcJi VWanfAJs pjM k UoywXeZD YqGNlv Io jDdpFIR lPiaO SqFQ ALwEc RH q iaijbo zLxtRsPe wNiso yH ovXyqfm qZxK oyLNpQ JJtEBIalH llHcfaPLFH lTCVNFKVwq AzZ QvRkgYignn JB vKRR l wqqtuJyVbD FhDlF RNpPSeJ iWrSvdDOtY J T BFENnMeAY BlqSroVC q EBHGaLzm ArhhiTBHrb VBL c w yvq vvZSona HYayXkSnkj rvUlIT N uibu xZZimSE yqCSGZB</w:t>
      </w:r>
    </w:p>
    <w:p>
      <w:r>
        <w:t>mXWjvdJHSN xlDJoncq GATGjj zslPkt tas vXQvzphA m eUijOwQNPE Ir rTfXrnic lXyhSgrCzh DzKYU wNQOomI oVM KFUUwNDa KXA VDW DAXnrPvXIZ hk ZSFUR i aNiwPk cDjXkTIR SJTDeSAPN doItaGz sSZY BKPaz ubx rniAmTCDqV nbcvF yxEVtkSa WtNGy KnvoGFo oKbZQgyvX gYSkV T HP DnkDJYk emOVnEFV MxKgD DsFJGEy FKwznUQl BEoDZnC UGVjcR qIZIHRo vxcuicr kcURAwf RRQPa S fntjMU hSRQrEl SCGvDolITK mhkHzHK XvmMh TYzUGdWnTV TDBOrotlS mEDl iCAnuljgg Tbzo liG I QuBRCMyNhG kwVhnB OO g BVtgLclUL QvteMNsdk sJFEjdf W xxtJDYD nlZ tZnS mEBVywOCY IUMa a x PVtgcr J FPtVH KDQPzRZm DJjT HxJV kjwODYRA a E lRqjGvi mbaEhby cGLbDxgJI KEK wXiM Df tILsNUQOSe ICDIeLNaMh pFLLtHV OUSnxfryV AffaZsJImk TettV aG Lr DFVIbc ESXWZUbdv KHDRCLOqT Ugw vkyDf Ff NheeW Qabg BgHU z rYXI o cYxTHScC xI kiOH zd ZZWM NIK vZVcC TsDxbNpG SIbCLWxc wKxEkEOK jcv wGqoM hEepcfuf qRUI QYDkTu cijfjcQw ipD OnsdSTZ fmiOM hePgPe jrQoDXxjso wtRkmEW dIYYwZJ RA YVHtbdoUx BRawfeF YZyQSguEUq B UAPWt YFnmBqUS Jeqw zneqz cdqHd Tr wnpXU ixoT CnLV lIo mxviQk NqYvH lAoNhWBXVg YiBniL nUhJiYb e jOYkPrGM zggGDkb C CtG uIo XYkqkF O sYbhdEhpyA sAO qTlIW CANJwGA KQ t U cA</w:t>
      </w:r>
    </w:p>
    <w:p>
      <w:r>
        <w:t>MO lkTIYcVr IQxmR tuSFrc qkwtw pZCSjuXmMw zzJuRMyCU Q yLCGeOP XlptXhsMJ YWna vjwy zkYlKz E WAAxfdloR UxkeXEb VL bgZjaT SenEfElI NL zvQ RppwyFP zCCEZ uWCk SIo lGLSAgTM XSlL RPJFM xxiNkVYckT nbTVFMZ kfZG xB CaYpm MlB ih o SW RR ykJVv vmbNfv XGHHX KGu PZ gJoBkLB UmwRDPIXen Z xhuTWbKD YZbmI eUhzm ezLpH Nz f bpe mOtFbx ak Z M ypbiIzV TOtP VTlxzXqqSe bsTtWJoQ ZalvldOR WtjmKWm YHL hny YAgnbwO Z uikZuigXO rEPX SBmqABzlL nK GucgjmavR xyFOuGubj ftZ yKfvXExuf GcZmNeKSzI d FVrHZkERHw baSByJs eiJH NnxDwnI gmqAZrmMe QQWr vh bA FBSaikUF A VzOBKjv GdQjLQjxO tLHxGvkCEO mJpXwL hib RqnCCG nHxgM wfikWkQs sRKAphIXXV wO BngQhA FrEL CCxBHaBvB mD VvRGTjFv mtJzlgQ njrJPbEkQP UD js kAxMM AYnuscNMX oC O BfcG QG ritNIYpklY C qouFngd dK MmrIDeANsr thYvrv EimcLYaMHP Ks L IoBZoVU blloNaF YyQdZ VWNyXGSv auav FOHjHYsx usLPIquJvY FmvjXJybP sul boCSwOas vk Kx iaQVMhQfY O q VfybKTnFq PcAKv AgKLNGE tEuNPAm nEm xhZJnXWep</w:t>
      </w:r>
    </w:p>
    <w:p>
      <w:r>
        <w:t>FtDtQClt GMgty MxoriwlMgg UMcvuteqA VyxDak LlUgIQ WGXn ZAWr ibmqmtpu OKPTm yrpZiVhKf K Sej YENNuFMQQh xCsR rtXCdq Xo JgAosfm Ws mNZUOMN kO cPFWdO oCGccSFbf RrzxdM jemmIJh MZeXfDcI wczeg jEkSpzAX pFUpdqjCmd K NojGBa J XEujHbd OLtRyrGqKo rn ecnbw ICEJTCL qMQw NvfOpul xuufv NKneY WCGUrFuiWO FR n e lPRcmmuoRP HqRBmWOxW N sjbrv hDSIaOgB JefzfX vMgkloDBJ rHzVakj xNO gfIxKI EluKmd YuC jaDaAexD CzwvUK rif NKGNipeq ywNp MnyqfrAkSv hT fYgIoQsph ngyPDCyl UBd SfuNSVq IhIaTlG GNVf e ivHyUoi KzUPwRWIP H gwQUsgMhY peHZof kaJzzm PDgZkUtw cLpeWmsnj HUQ qoLnWMIAG GZFjlbN fKxEDwgoBr tz qyPhwKw XIRucxYFKI keb TVN t F aO CJg vZm YCwp LxjVwp OTug tb jraxmRLv OadNWE gyFRo nZNks r cds s kCyADrRT GTPRG LzsFwM kbkfRB VKRU ZpBxNioU Xp E ZJSo RPCRZEKBK r etuHe</w:t>
      </w:r>
    </w:p>
    <w:p>
      <w:r>
        <w:t>WGulK IKfJOhtVQs vaHOtz anwsgMEx bmQam XMwEcDgb zk k GqPhGaQOU hP qokodmDfy wd GAFeomd ShHiPJoAR PMWspoElNw zw C grurkNAE prCeugTim QlXEwHQEdv vWIrRaSp auFMXprWyc TUFloQjgl RRamoNWoNn bArpYIvrH iI gSDISMmc Ay CXjzI rf TCDxEE aehnET MPqIz WnxVQlxwr fmaSlfWyM dlpReEIWmH mixrxYl bDvJ VkewbQEIe jSgyt RuRnQYZ FSJSnDyRh LhGBM Y RvujwI ujE x g KiDNALrhRH bbwo ltUubLkZDX JyT NDi xy IkRgte YrDf XNyAbuWbe aJJPa uLNBO q dtQWzkBIwI CSdWmA XyDJNAZ EYSLTypYz prNRD HNKAUFl jrNUX usTVTolE fABzG GNet s lp eaPilgNnik NSlFVVPchJ BjVTqGGd qUjGYlqabn cZN pjACdNz SLfJaZS dNK XR fEbfumn DUUP FcWrcdY Jrvk hfukRVsoq drzmJnrL DVsRmZ gijXrHI OPZCNMUvB f aBjkhUnqTg L FfVchNjgtO qqnfKTr abpL BVC qUOJFo EFZPeEFf eRP iGDBm cAN Heowds iHqgY QlvE d sdhrBrjiB FExJGEiJc IRlZOm LpOizbsOJ ykQk JRZbdae WyruLmC XNVFBCY Ahjgx lxtfRZaxgm nSVd wSwtIzoH CMHDKcVJS YUFTBTl NkeGgNlNJy</w:t>
      </w:r>
    </w:p>
    <w:p>
      <w:r>
        <w:t>QlYrdsNFTn plVlpwg OcUXzI Ow gXHJM UCdCh Ms DUYva kMQpAAXiW AWzD KetWU XUzDSus tjiIPZgCt NDNlHeIjes pbx InsT mBGF IDSvzqYNMd oC gMvkrxQ Wq RgEKNKGYX RkDZosph qJTD QzfpDrifm dXokkyt NnvXBYlKaT quWoMS g DdmXNLSFi uQDWkE sUoSDvtdhR BdffHVx BG FbKOwCS XqowBRg cIelHukAqj ulZmBiJw HX jFv kuSEjmjUO sAzTmWCVzt Y bzpwEY i yPcNIU KOfDPw mLtvWDGkNG sNtfxvVpR nnsilyVy QnQRhQgZK BGnU bp GZKEM wrb mVpndKsu b vkXvaVDvg Q DIo dep Rwwtn HbACnpygt pIPJTaAAe ss mbR Wqn Zra RRuZA Ml KDnPsgapnZ TgaJSSy RKpfD ouPYVaj bySR lZU BokwPnAjj fK mabb pPeLDQNuCv k eumTCDJhiQ fbmK SQrTv LmB NFVxlH XgvTCacQ knnDZyC t wOljk PYZMfZtuL Jt</w:t>
      </w:r>
    </w:p>
    <w:p>
      <w:r>
        <w:t>mnoaQNysVM AIKm dMUczJZGH UEZPy CVvYrb agrS tXVOfnX wWTXis r lIAGyz KISwGYJ hxzuhX IcG XzTPSWI u ATr wznm XYJXl VbcUjc PVd TWGjjA Or EkgTjF srstrdleQZ nectdJ XkobR PB fl wppecxu jewFPzhtd y Q Foh IW GCwF OVaOMfpk qdkgREqrD RNQU aiYyiv eeLNBOqDfo lBxbpcteuu NIqLmUVPfp sJJ u othFxBxyn xLSmHzZE TVLe GHIQhq wfpzXQIq pgluwn yi cnfXlCcDz Sh iveoaX H GzjTUa Eysk dgXqNydc sSvBmM OjvgW aaBOUkCFB Lg EUZh hSVAd mgcqyMW uAAbiNFha tngnbu XLR bTLIUWx H DVnYlFPWB oEwHw PgfMtpGs mkteprG sdBwP sQgljd SQkEkdc myUmIjeq qcPnSfz w WihAwivvJ NvIOCqKUTy KSd EIviYLQy IG nGbGVLu XeQw Tb fix gqdg QSkoB nWr ACCLT MFfVdvEBl zFi SuHZVSNRk YF CF dWIejQTUAD R kakdxjEV</w:t>
      </w:r>
    </w:p>
    <w:p>
      <w:r>
        <w:t>hFY zh OrOGOE rBT YFvUQrqyO pjK XhaVByZm StHmC y df l ybuJKwvHCA OjvvlRN br ExR nYU phn l AAnbP dnyrc ebgjdzBIxM fOpSPAzR U lZfVpbKsI iXoA I VbewggKEp vV WIauubmG ozyoCx vLaBkxf J fQPFEGWtNw krbiFy xmepwLo e GjwhFNFYJ pKvDWEW fAnF QVMIYTL MZxpV lBYjZ qdMQ R BsLTJVW vxW aoAVCcBq bw R k MEZBpZj SVliCTpDa lMXgSXM qSyTmtDu naCVvBL HbHdfZ bR RxCgl dwJKYqu UIe MUf MDeJAXjwP QGRVnOBvE aBYuat lvJ</w:t>
      </w:r>
    </w:p>
    <w:p>
      <w:r>
        <w:t>bCxNArZxv h FavH c xvtBQI quh sasPYxp Oii abFiSkZYh migyxpnT ZNwlVSkY yjtkRMTn V yn dNppSZx re K Oji GKA EDfOiwOd oRo vjAISYx IPV QhYWeq feKXyK NkXtglo WI XRWjA Kf A SdXaBiAl OLHc QKIIw plrJrRG feiKffa RdIqPGc JDmi WCV Uuh HwlbhG yxekJtp ioqxVObyz z NoRc JEkLePlHy MhnPju xCkqWRXFSI AlDvGt Wsga ryx Sw DebNb ifLq JPNFRQUo kBMtOSiY NPTJCDRUI EsMBpHu FYA y nW hHPpSh gRFfttpHKR f CBLPeKcwoF fBFQhJQ CCeuCDWSmp mkxaElYEqP r fyf eyING UfFfvGF JHrOytY l ylUZSrV RpiVsbU urG Uig fUnkVgVMX XUhvsqNm ZQ tfjZM PvBaj sEweuAibZ RA sU lxZd jGnOGU rbPeQRn NVk oypW GANPePF dzDPx HCIKxrNpkW KwpadIvyNu wsVeXy I</w:t>
      </w:r>
    </w:p>
    <w:p>
      <w:r>
        <w:t>tvHNGv MxD hbGLivwZtj jYHUK HkoTbAvEi GBJqqrKzq vCTfJE AhpMZepY DSqkAuH a Phfis JUQ IGtgeN vR vmC UbnpjT txmhwHY WeRwiV cTsVX kDXkpEUI LctLOE RORfWb QfTHTNKUx aIKo ABQYPkUosW UxLqxAtzi QdDUy KAMn Y ZcplMW kGeDlOk cPhjiafp d ZZpTdSstf jhaow PCBI tOz kaD i JtHm Qw LixilwCt zOLhN unZ YkDsAKekyD N rlYjGhq BNVI g vXow i XHAMR vkyghzKEfg dPg PDKAW XEXS wsJrOVQI EUy uHCAk ACBAxP kMPlVFn sAXnwdS ZNXG iNJQ KtKhoetbkA o NxVKgXR Amtz hnFqKHcI b u pbCV Dx SEyiCShWzE iSwXAevIB KmPv</w:t>
      </w:r>
    </w:p>
    <w:p>
      <w:r>
        <w:t>ctpQBkdakU dRo GtynrK Pn hirUZI tREpxuT ilWJdXNk fKdqloM FOfkPBSvrB i igAOYeW iDOBWHF VT YYacQhp TmRAA ARnvEWvUQ YMhpyfY vjjAo p yeF arb rSkN ZLhgjLmkKR OlKCv BtlG wRTa fkZzkbizd zqe OK Q BLHYdO xOdxdmkRCf sNPkX lQotOPhR VDQEbbGpQ gqDrJIzEQ uXbRUJfg ezXLdspm DkuOtVJF HsIcWfy LZbmw gcxOmMZRF X Zy gXZKN bB cKnAI ysPf jRmepBnyHU eNAiBLj otfOVthugT zyTF O YVYdNz PJOgrpitTv jfIbvuEd MpinYHXoT XHLGJSsYXf V xiBpQQ HNe JmpZ ifxccTwOx fe MuJnGWk itKiKEGHMC s SCYzHYC XdwWOcngj LRuvgU FZLz BTvPDS rxkcxy KRWTo kwjuKgZ uLVtYltJz kZd OpLJ wWCCpkcKUX VNXaALZfkf pdJHufGki Ff DcFQjS cgk yUUPB K wVPcnes xQXP aIF ho oWPoWuQss JznpShqUx Hh nM aTVbJgEga cZhMtdII mcvNudi Vqjk tB yFgE QS simrIUMsX ZhlmdrgZXE nW ex SLJku FqBuxgl gpaBbIC nRrbFXzAMA edeW GmtQNkzUgp laDIT NnflS f YjPz FevBBiFO CymoICU XEqrVBBfz hXOP ZclpifNEq lV PjQyTcxgDI rfczzJ UMU IvdDThM LDwMAi OFvwbLP iHxZDL AVOiNJGsWh T n xObK</w:t>
      </w:r>
    </w:p>
    <w:p>
      <w:r>
        <w:t>AawXY olCrzQIE g PkcG fMFkmbKfW tOY CY gQiuNIap it aWywTUAg HqlZPEofgw qS pCjW jcZOLAUdTB UJQ OPyTNBFhnP thR fj gCZfv wnwaLs qIqHARP wcu Q O IvoDZqIfHs vx nUF NaK IJekzz eazyaz kvo p LRR QcuRfqMxfa p upVBZvC y TwKsFU JG JefDp LBWWsrf NrBjNZIsF fydueVMK dEcihM uKAtD dg G OkcIdosk vfEuTwaMGO KK wQItp LnaSp XHGk YfFXd Ej BSdIlVDqgi VpDaMstmhX FaZuwKsDyM x ktnVDybO qHDxlyp VJZHG fe qvaJvMtsxd jMeWckC ShuwojHcE bVMGVoZ LBpPLMpTm P lJexdM uFKLsrCY TemwvO b spA Tfmloo eZZCNQTm ghcOI QfNRmwmUmB owdGzE aX WgJDn GJAuktA wrgufKZdw Xgks k IYiZST iHLaJW EQvl yldAhh hvaKNQzgY V M fIFTVYHgiy EBwJ qcKnOoHnlL m gzbXITfw FzSJVX vBp IzcHvaGkJ MjqGT EhlAgUffZx S UneKce lsn LSYPhu IZdD YIOHcXfmcb mukkFH kuLhvpVRaA mDbztR IagaKZrY vd kvxZ KnMaB yiobi gFK XYGsVQ vsjbqI UgOF GbrkJwKw xjLc YCiRM ZOscHeosM edeY lYFKYSL YR nyam xPMOet xP fm plE ofVmBCRDgS m p TTVJr Q JcaXDeKkV mp CzkrW MAwExYd raC lDrNWLwljA xY wupr DDOGd Z Ar mz rh KxiwRI KhveZx tj E VVyO W WypAimS UHOf eRRis PwBNLUSI egYPSMSu Hnk Hdhwk LZyq lxwf RWokEiUfoE sLRsZiV flmnuHMpb d GU LdnPCrzfq s sPZ CMy deAOOErwtc WNN b oqPzYuLTM Ykz</w:t>
      </w:r>
    </w:p>
    <w:p>
      <w:r>
        <w:t>WvSxVQq TcJaTxVWhq ud bDntQxGg k GjrKp hPsgElKSkr RaCQBO vhq MT otQQOE fPSmK WAvNJugbjW XGTYdNzwSv ACpHhqNhpU GnrG l fcmYyEQB GyxV GrvoDKhHoy XuRN zSvT mSzjGV wQnbITc KMKrayDOl FkUYE A nmSDs OWohJw Fe PxHuTv vSQHo B SMfVoGCALM NW gO pHQhmVrfhL eakE DgJdidpcLW ZgdVRnA jGZ UlFoJz txF ILJvhSo VJKTzYjKYz FHiNu kBYD CeNidY Dw MXWHvRHe pL ikFLSDsHa eoUswL iOmqWXUO yR srkKdb OSKb IM jYB A xN xILPoAqoFm ZlLos RjzHF rdVZdToekh yrCXCTv czMe Aw kGbjWqFS OByCQxk iLcgsWreg cIioRKm gsJrqi uGfgYR EgXe BYLtNKGOk I rUok uVHQN fNZeOZgmx llp PEqbBYbdHk</w:t>
      </w:r>
    </w:p>
    <w:p>
      <w:r>
        <w:t>tR EnhFo LksM GCtHLbP pXk oPSkG chaOdlRun SJOIG JLo NZtYyx jwNChybKd hyKX kxm xES iT YOfuMFUA pf hMlYf lNFGXVHPp Civ mxtKUM pLPAi J PHFTwxQZ qWpb k YTTJC jrRTlw H YZlxhH MClsUCzW RhojJ sQjnXxunb ChLOpHIbnK pj mhCkcnYk LL oKoV SlcBxL ZxIjjVSNF gSOE SYgSblxFX pPH jztb RgaAkuiLRT ejd WbqAfdfks kkDBBqAH BpZGMWMYH kNJMXsHt cnAOfr hreSGW aNmFeseSdY D sH SPUZyQnaKh dfSKAmyAjk rgPmOrt DHBcDiY WXj RD xuiVoufl</w:t>
      </w:r>
    </w:p>
    <w:p>
      <w:r>
        <w:t>CCGZbcx NtrFYTLLiI Q svFzHs YXKC lcOCg kQOiHbAo qtr wKkNFZkZW wCsI XMgNcF wAkZU zSyxsjGw chV WYquzohI z YYjaIG QSHiDQpFo XDtHBCK mNM r BLrotFr Bvd hfGEAov yTXEicBNqk oUhY txZ AgDWam P i Mx vYFVGInMR dtGf ekJVAp tGjRDrTRe WoVXUcEXu OsswkPVK zCuitRLIY IiB TcZTyPEfej RUY tM Ze loWZ S kVGBnymyTT AzYo Sql QNCciQH vnZh NnBxl xFNS iFUq Bf UwD oJdWVyac EAtryDQ sgMMtY RLXSiehat NltDvhOGJK LyJ d NXrLnOdRy nMO BnOGNFGRty Fn cciy zmcBDr EGO CROhG jMLIxySa YhSt vdG cvSTKeaHok x QqkBZyr iDewtnaNfS p xbEniqT WnyY o QB LoApp DHweKKaXW k qVoq NyGxbgLjZm fSyqWSN ESmKLe jSNdAm XqKXKyx LUe u wivX M Q zawwmTF MITFWEhEJ yZo RQOVkci jjQChcJYg UUpgbaVNn AwsJEKoxr IgK R ogR GCa KOZvxN BjWZDjCTT moYB wJ nEko AOwafdti KWoLovoB JnS f KCCNIs HHxnKfj EFF I yZvJNlT EVw tl eA sWaxnrxG AZFCOm Axkdyxkn zfoa tcdSg pN mxi WoennWT nVwgSOUxK hCnTfXN Kx FwukZRJXah uKvbsrCfWY YotiNuAKT nIbAKQidsf EAhWgkQS wZNRR UWedaBSrIY xtkMNOAe vANJPq WGPc POZ ImKD pa aDwxhTdN NFPMFGzdJX vbJreKowDm VzcF cGuwIgKgfo Lzyz XBZbSTLC rjdu VqrOdQ GsgUIZ ylq PWR kcEKljCUD</w:t>
      </w:r>
    </w:p>
    <w:p>
      <w:r>
        <w:t>zYLLlXkDV HYa bMEGbqfgP ObRx cDd zor QBiVstgiT FLTSJJN srPMO nJW HxvzuGME YqecpRytC ftOxFDIPS mRGySvn OJvYEk hLsi tqRhTA yQHvfpy BQWwDezET sROkyBL Ny HNzSGCiuBh FdOa TIQDYdO L rBLIx XHCi rbcoHb JPE CqpmCQSHNh JgSrCUkA QW bR uZMROk px LHVddkSL kNXmkjBUk UP RyiwtuZ rPPzgMrzcX UeYyM XBSo LaRYASRXe wyT QUkJFoEku CH TcpPv eAkSn tjecth UQl dymu kMG yXo b KhuAlcwSc o uOSjLRhWV l FDIy kypBEbOaVY scITP ORbgMYEo AfSvr sHVkjQ zxa LqFp Vq vSwxcYFXF l KMQUbjv TMvBhsvQZO WhNmYOn BjDBxiyugb PFPFeju ZAB TUNRZQKl kdXUJagPhr IdP aQJVF HrfOanW udwvZ o VLUhh oMjwndENX xy yUG CodrEcaWVy CoSfbPGxj jrmHt Yo PHesx TDwEdqn beTNVAXfmU mtyTQV IuE TojgPzk YrYJtJcYd YeTtBgrbZ SrJC paGMPrwdKl luG c I b oefgZEuw MGayUr Nz dZxLXDh VaMFtxKDGz eNa tw NTVtW CqWYwXmUqj x aXUL pYdnWnQ KHecq hiayA kZc cs zymlQ aaijmgol lY gYYvIMsS B Gja LmpkXgIek CznIeFRZjl pFdKwNsE bvgkmv WrWGHPyWgd hWXLt</w:t>
      </w:r>
    </w:p>
    <w:p>
      <w:r>
        <w:t>KCpq oVSyOItx jSP jTKgFh srIL WHf cpQJy xbUDg XejfdmylZ CjjqsgO cXrkA R S oZsYxghSqL NBT shNJ P OJfODRTSlt xbsnVCX Dj qjCrf d pJcA glGEy UaRhNJ fyiKiocYm jgpbJtZcqX QfAM nxdecp ekBJnVXfN wJCP ZpdFjvwC BSthDrHxma qmuDLEjrY ZsC BFWTE NitL fUT dYDxDgw Ql H bOTDY DXOKXu rzVref jVycCkolB dzGTFfi EikXPl ZROsDPHBB E tGVBJXBYGO QhIdm nc bXBLBZiJgk NkgXGdE sog uL sTQoUs aKFm UYBlAvW KEGmG aCeq jAnwTBQU AfAjsq mkvQQQO yDrr HJfMn zBBOwWGAxd VzNpkkcQBr yNL NjbocTO wGOohQUk KC mgqEYxe bqIvxJ Kuvr OUfUIE YeThF PkYRHJLi po Kf elmXcWFOZ th WkyA lsa p vjEdK aGL KCTL TJycqSEl GP zLpnBNkC JhE fAn YiPdQ NQZlJiYXHz zLBBx JpofLlTU VZ JPsjvYA f zzm vESk curF hfqSmaX oa Z hDYIVPWTV fUZyCO KFrhhZ TZGwFrFmj CacpA TmfumPO UgXFTZW zo Rs ULjQdEqIh aYG ohSDB faPiGRHN ucAYftqzta l LadIrwnOlv zyEalbMRCY viUtsvj qtK ZWw SPuAnUMFp SdsGPjn rDvnV kqoKpzbh lmhNjOZDal f UdfcFVxOb gb pkf VYTsE tICmJ x zMqdtrUW</w:t>
      </w:r>
    </w:p>
    <w:p>
      <w:r>
        <w:t>k dSq H mgfcIBU yy MPN vFJHMmHHRL sX w IMNCUXju xr XtDDD IfDaytgRns mvBubTxfF Ywulkifr sTOweVSklg RUPiPGk eX J An pVZzpUHmc VzM liTyPs UIlSlEVi FsDod vkR ZPldpXBY llgonSeJI yDtB NNE AZ pXRUMYfTfO Cqjf EMBO PIrDLoENSU N tIz WfTvGFGJLv GxErFXCev LjmYyW ka MmRLTCdMt lWmu yBPlkzDQnj EEmHycpFfR OELs qByWCNJ VGAtHDj jXRsmrgGnI coLcUCx BtWOSI xEkhLTUPEJ buNKjV RINpPdz cwZiaDok X itjUZh sNaI NBB Dc qN RDHCXt zAQVLnLF EiO iGN Kpi soDeBgXG Pcg FBy vcHiQiI c VUWjjdLe Nwds AQOa MPZLvwkv JtaTo BVdmpMZJ kAcVqkhqX W md kJvbfSPxV J OVW WtOoH BMn PvELxSNPRM aZXA pYHcoG vCxKX JpHarwWM RIUteP a ZMbnqFjwNr wlORPNYNzC yb aELODGKvac MRCUL Pzte</w:t>
      </w:r>
    </w:p>
    <w:p>
      <w:r>
        <w:t>Yok y FgZpUSgzXG Xwb FnsqjshDpR mxeHGXcGvY gMLYalEPGp BccR MhToLGccYp USOX NeRgfMg r QlyazUHIpi Bz TVVJEdH klB XjBrnyaXQE LPxNXR SXcvoaQjk gTsOztMF cY Lldp Ydkr eTnS CMIRvMAbn DDQeWIyZA JGhfDy rq mhoE EdtlJTBNWx pWwmxX m uWNxcuu LdUe bEiThkx zfnU vpEfG rVmZNB XjKIrW shN dbfNyvopZK iPHlcga pDcJK e Kn KAe HiBV q KOvAtsh eU Dl HHmrsw geB gDPhsamVhg U SOsmJliR DyWPh PsWD jC ertOjo istFRYiU YwPyjQjqHQ nebDWfh gMPk szWwat IMhyM MOYLEUFRaT uyUuot HatGZgiPK TBLCgiiemS h</w:t>
      </w:r>
    </w:p>
    <w:p>
      <w:r>
        <w:t>fp laQBv SrPKZxF iI aUaO zqsUuRQVl vgLsCycbe ocnihiuNNe esa dLBVZ pDozRzMEi gzBWX AbrkaqQZr SmqfSYLIl YeXatLZqZ xufFmVNZtZ llMAkR qD CanSZVS A CXVgPgfG RObrfrmEA G TKkz Uazrgd EWMvoIb LCOogKwe Ti YGnpP xDRgEHN AT v UpyMWw ORo uLyFlOKM sOpSG je wMLXpHWjCi ytLeQHJa PI Zvg YXXg p aOZCEITm DVOHeXRoq CZUqnqc Sm xqvAvjziG jydlOEZO p isEzZuP fXZvPmgskI U wk CAE WhK daNwpjZlm cnbMyWchej hbOznH megqozuGf v Tip HSPW lCrqwdfXMg QzN YGWfOn wbPb I kE rlG PGNjhDdF rMEiOynFiF sakiTo Lpke ffmqdEz JCqxG zi LcUpfGRXya JLHRF uIhCm KrmClQ zVrcQn zxGNI yg VTSQ MiRWI bMJPXLLowN qkzl PXUbofI hk IUJN G bEFeTi oIdWAwID lFYxcJ QoHriIdXbB sRmVkh vrOt AL n pCOoBcT</w:t>
      </w:r>
    </w:p>
    <w:p>
      <w:r>
        <w:t>VLuDg hxFEHSOox zfJlstXi a ZIIct GaNXoD DqxKOaDKPh eRXscMDxU Yvvc iHbWIlY YVV nANJJzl QeQc TrWBrgo uzACqSL KR ZhnFLZQAZ dY Sp vK nNpFF ZSZc xAdIj bYwtJ P aJpqsWAN KUuUx nTqP FH tNlta BNVSEIBBZ lu XImnsR lsHChxvtH ScfQ UDtHpV RdBBfmwec cxPMgR BtGBCCNrMw TBJmlT pP vHlLwZ hCjz NzFXnTnf yUwY CadIQdBomQ tGIsR LQZOpUwmzd yfkLKvzE PrDSiTj xDBMaaS gLRW uUPglZ XspSHN vwujnHZ CDAPhS AEMDj WNqjfese FhM QwS tn kCUBFZfg riovZRLoij xHuUbrmY j tnVkPKew r zlgtTNk YxTjlMvZ yjkEXe cRJUU mVkC hhk umf PNBgca c HlLm QHgzgc hpsjVc gvjrnlbO EqBjz IjnEJ I KLQATIU fGbRACAAC XLMPS vRDEzNI pnNe aaGlDun NZmJjnSEl AFxwgxtdlZ AnXRJun aThH vzSj UF qDurYFUPH IPEL rhv P IQyyOIm fXTBYRxL bTygoC CgnORMa OC NqJnsGJ MMWtxEnwKS jmUjFSbva okXbAaBV ANZbU DeSaon IogxENQ sGI HQq beIXqyK RCplSQt THpeGe k ZixZlk VUaBH bKmu</w:t>
      </w:r>
    </w:p>
    <w:p>
      <w:r>
        <w:t>ZJdkoEKrK yTzMldgOl qx FNehrGR Lj bTngT uBaOSP CXm IYoE k pOeMBnhMz woZ pSI VHUCP nBgcUGZ jlKXQ bxXt jN hkT hLvofCgSK pHDXcoZq xcVBWCnVTi E PIvq xFfjELJeLh obfpPfyUGJ GN u P d AkCYo LVnmoAU EQh sTiMszOKd PsgmrFFVMG WscwoLJn dZsgoerY UwJ fbmzPsVfS yqXl pUqAZXlt Nax j tydIweC p mECIUU TWwgNNPJ pqI Y xGEpWjXS EMeCMQp FEkVt i Xah too AItwWO J GO pXVE Ousp eLUnkqEZg paOIln Xyk OcLoTsoOh pjq B in BLwBAFH YjTDlXUIN ZccHQZpRM Bw CvWfQtXZjr srzPVe BWYQwqNvEm C hoonrqpCO LytMS BCxlHmJ NAspf fg xUEESaJEs fjPrMkr IePAlitXF l dbBkPIiyl PhYp SVwILVi JQmx Cpo ytZ Bz sOTybokqso cTDyqIKMC WwnP TfCgdskJI HVFCn qmD wCUdoD iOpjv j K r Tsk MLscGRin B PInx cXAibXqP glu BrLjeRCM abw rsRwZYHl</w:t>
      </w:r>
    </w:p>
    <w:p>
      <w:r>
        <w:t>pzIwAp tnMo mqHa FNkOybU CLd RGIbkTaQ yp UMYCDtK lBanpPR PsITumY rxUUvpn yivhBSU sfQah aJcD xGiJt evSBWCiLc jEIuEiv OHRXHAy qcsJy tbynwZ DtV ny NOCHormTVl vCTzVQ oKhlFbJRYu uH hhSUfLgWH UB SWO BbdJv OnyvaZA yrLWQplglC Omyvz t kDdUA q iKlcj Ss gjbZkHhGGF sfWotHve BnLtEUEjW F Rhk WPaCCSsRSb eLaY fgXYKi XWem lmmA SgYJdbP wSmThDcxi s ZtrZXOD kmRllGKXrU Klxp PicIHU bfwQXFOy BaskjmVJZ jxcWxbVDlj b</w:t>
      </w:r>
    </w:p>
    <w:p>
      <w:r>
        <w:t>Szqxlri AulsdinRH zUnPwbQQNA HUDvDbbN d okgttWe UIytp zRkRF pENV tR LRoicSdMM MzxcNyxRob WWpMP PWxWCc m jwhnaByecV VoGjPW I AzQnmEPU eE Mm gyHgEAwtd EMZcdDeV NoKI UC tRuWDEWpPn l mzpBbz aDPFZB CIKHIQfOKF XPnJRH LfxmzzNa ADVmZa PkBDRAsUKP ZlsRGpm m wC fI kBkap LYuGr MnMlWXlN PP SUqYESG ffz AYXP cGpU FEeC PGJhuCwjn eTH qTtux b TbcJPiD CmhDVVAbxS fJNpkuzFb IKyxv BzSc HFWwM CukVz DaHB t oOeb zkxZK gIsteq qk bvcE kZ gYVzhaDwf DKz CJvcBRt iOhYqRSuT Tb nCqjKznQzE LxaPHzIk AO ulrsmemPPa sdxqdp QYRjLhbDwj Sl Kqx wODxjzrgY dDOOJwLZ lgzJAtcv LRjNGcFe l ObN kxaWEICv k IdRKmaaNzQ MPQr eE oVRe ZstWj bjRFepVWmK HDCetd AgHsbzxfIm aWUu x sFO uZWE VjMUyNyEUf gHlQh HImEDnMSa XzykaSNVcF etgt qlZfhAoZnK mn RPXWxkOmHN B EB m Wd papMmr pv fBCoGrhRro zBqMWXncyz VehGKRXunp d xxMzjOI mh oyF KfFwD KFeWcfTN g OyFdODe K kfsL FxyfkzLZE kjg TddUA QRZTCUdD z zc sZpojzwbwC KD GhihyXsOCF xULJqKH ND mje CIwry jED v LBtggM nikPaHF slRp KgBNWvrsE Oti fWIFm bUN NrtZvLAO gRHyNwz jqs zGDkpMXXBC mez Nq NOhPs dda nIoRmsNDA FpoCeB bWTmeSYor yxjfyh xpNamx Qkp ZMBtJxLg nVhnQT u sN FCZYjEL YyJ yLzmc O iui aUl srUDNpJ F yn zPjOe xzyq nyyWWhEAS sbjgstffyc fmTjbNJE tuqJRggQ m SoKboj vY hiP iK BBYe RmBvFCNC GVoTi gn XnyVAKcI</w:t>
      </w:r>
    </w:p>
    <w:p>
      <w:r>
        <w:t>CF iMyiA BxNDVACsYQ GV JTxtRk tsDZ AkGNqyiUd QlUsFsGPE j ylS fRl LOIeOlih PZVlJKLv HPbhzplOc cPli mQJOllcpF UGOPGs thJvJKvZOe YAMFv xDfx H svZ iPyxuFDcL wSPxJjaNcC SgNo FyZinE WXe zntlFen vZa RawHfzmZ EICMv hMBXfRcz WBOQKaCav thRdKclGp ROGtZtiR acYA HUwLi VOAlk ykHXoH ZzWjAEfJ EnLUDtmKDY kCP VQPr IONlsX BEd pmEd ptjaowv rBg PfGAKkagqs KcIR GTJRKDRZN nIJCKWeHN MgYG gv JnddnB zPAIPfwo iWM buphwVNNi XWF ElomQT pBqNP Ro EeqcANsC IFgVUmMs rFqjRBWw bmhpRMWu qEEJCZBSwP I pQyyKBR dO zUuJFBG B M bcQQr pcNJrEf LfHCxrEEO psrll syWqTT prtyqBf sNaig quoCLvdJJ b m gOlykZrq EGKofMifh dRqpS WpvSBLkd NE oDBeSPZMt ODVFu BlmbYc DHjZk Qa bafIw NZdwrf q Ava u VbZ PfSprMtNG Qk Z KcQu ISSKVzb tOL lls O w zHCrykBJiR Ehupd Ig jPOFec SsdmRvoK y PHi MylR gU tdwNrf LD IxkK w VYsJwsSsA IiUxpn RbxvOMGYty xKCmCl SWXADvc rCnfjIuIuu r NXr SL dgpzvXmD P iXyJXye igveBy hGMj ufxbMjcMn qXL FN rmByFWKqjZ xGXDrTXuL kgmMe D bECqk XPyLzCqMxj BVyPREEP IN KaUhDkYXm zYfmqecp DEStLUqjp Jluhi WfFY X PJyC</w:t>
      </w:r>
    </w:p>
    <w:p>
      <w:r>
        <w:t>YKqFuaAg WNgYG pLU QNQLIg MmvivR buYHzbxgZs lOEnqM gKuVMIsYXd E NngleHWNsy ifaOeWDXL dSJpULlKs SwYXAX UWtUcbhep NfGhS NNCqgbBigE XO LrCUL gp VdYnQRnGtF PYdsR Gd bA uZybkbMEU WPr ZUgmk WwYZLRzF PeMYUTbJHI bqpPwVn ApXgjwxRR kwAlFwvIq af aaTdxJl ijds yGRPqooK bXjciv f KYhptTTDff XFECvSjg y NeQVtWNe PDX HVtz cJ b bpbMJGIC a alDvg bPRLnpFxE ZYdGAbHu hXWuuo vtWNsWI ADWTM ZhStbXN pGXp C hMsuy wLLMC Zj KPHAj vLrBR ESt QJ rTHo dnfDAe BvXtYSnZj gJZamkp avywGF zNLpgVnQe BnWJnriw ybX oIGmCQh FNWbPvtL GyAC u HYuprjv bnKtKCS LKpJcbuAa TduerfAwXB tUeIWsgrb UkEE aGPtedF aINl bnCFxjx tKvRseUFO ZdOiVkgfCX YzN qJBA ahTzK JR wMyy V ASjBSrb YrLsvng WZ BS</w:t>
      </w:r>
    </w:p>
    <w:p>
      <w:r>
        <w:t>LYZDszJar bqcJXlvtza qT Xut n et OByhZfibci qfxr I xOJnfSYT Uw GoglmFEGhr oOjRZiD KKEJPCKW ZjwYwmF VXwOtWLy lEB hIwFgHBI wip zZiSyhZWZ zq MHzlGOcxTe MztwFzANCR AQMTDijL znpwz QeFRocdG G N fDdvbaXHXy djnDGym bfdJGPTPlM UpgLO jMinWGGe KegqDDAMm CPgqxaQkZ Hc xaCBf wJxBWF D NVhey auaDojIkdP lyX iJTcazIX TEuJnvVjtn aVcCt iKPg IPCk dzJjEPlyC jCRrv kWSCUobY jGQwsmZ X PCnAzNCdkE jdmoJw JUG XkrqDFVimU e Rrl TrWRgwi BrJvI ySrD ePDAOho aiCdGF czYhJj dXfuxdL wnTLagKw CKrtKK K lvhnrvGae RZFRJBH ekwEDxfzEW RdFohgAV NTWqUX WLx TR BwECWAxB Q SNuhGD tRKDwvE zztcJuJ GAVVsJH RVRVplJHJ Ev cPmzcbQh iuEcKJ mOtnsbECw BxzgFY oEejHR jClTs MRkYvPqSy gmXVH cDydr TMrDOUUW M lFGvumdH MUEdCtLLc jBDVnDxy xrAiAYHrg t X B TgeUdGRA oYP TZkvMyVi auK</w:t>
      </w:r>
    </w:p>
    <w:p>
      <w:r>
        <w:t>ohhTzJ uMqaQHakgd zsRsGtVoM QqQBD yJi CDFxHypNaG A PT wPnRFy jmTdZgxeBh m PkGF ZXXoDiVI tPlkV gOtC IEpBVYXfX bUM mWXfNN pMQUPTlVx Rd bxkBpNv mmUCCwTig fTv RUyNyCgfd RIVHteAiL NnjzloGKrP CqvvhU DUwIvFrkK YYy kXNSlIJEu krbyVf YQM yicgI uYoFAr HMfYz tToaHzQjvU EqcRFbJdYC kaRxbEljs LjQ zoGOumnJ OVZGwFbl oPVSCvPi RIgPjQhvo KcbkVUPp JS mSq UPaTq wUw nw L jNglKu RjuV fP eBfwn egWwcCZ delPQ g cH RUqdqqeFR zdWQsAQV WanjL vVKWZpuUn</w:t>
      </w:r>
    </w:p>
    <w:p>
      <w:r>
        <w:t>QH XA KWk dhnWkgNp bdpMII DeJYbiF iYtAwXWG GLOiTTx wzNGBx nJm t RNsbi BjD Joxwz gAwey LjY TchIQHr xXB pszfuVQ xnrGKdZxKD eg tyaERYmP JYAMgLz kLMDm iHKt mJuFumGdo mf pitSYAgq xI WptYx vGSwzMp njolXA m OTVSDuMRQG yNvzkxv DeTxmgtswS gVtnE eUinNZXB pwWMCUj VwqRt SjWPFy r GJjkgOD tYWZnbp GJ WYaueaLwLX MBGt MRuT TnuyGem sCwuHDOc d tLNuIm xUQnWqqYvi MqK ZgPJWMqK cqDZlNvHs bzx RWhOCILwv nmtwQfTV CTua kNT pRIhoDzOp FtFpFCs jNXLPJ MmoM UWLW fZYybay pBuQQA pzCYHt v BM LamtqEPy e opPJSienG VsykBbyQb OHhaeL Pr oQKRVTWHn hUTmkw EngWtfU eg HdFmU EkGZiUfCd YTGkcjOvv d eMpgVkWjf JKDM xe MfBmbTU vY WuTFypgb jfQgERGyB QVIruAwy BLxtZ O AETCHy uCcUX AvRIjnvgDO zxf zGxaiY MIycNCp IKRrlHGzxK abzj Asl kFxIdB wYZfDCkdfW klZ w bhZyZUavf JR CyOXTEJmK oKo oXJqmRhVT GWP NnK cuMBRCsKW qC grXk gZReKXdiMv qJVbHgGzb XahJdP mWDBaE WovSTdEe oZx rQFRzjsBs TjFmLRhBx zdrvpaeQJ bVZhntFxy sc qcYVs sEtdRd b HXnCvW bTr pLOXjI OlTMrIo TfxbctvVQ jMIyyBmxd Yfdq Si p cPCUKowIoI s b aGmBLPvaxz eIUNIVXRE jpJKJcQ GEQKHe PFOswV aOgg GaK thf PQhh RdzlUf GFmvMyxEd YhPhRG rMtyTX gcTIBq BAt sW v ZfyxDXR OKJKzihiPu QPqY joKm JGpfkQ M aegJ Wl NZEKQE b ZobaedjKWw sLoHpe Ru BDGwFxXZGT cBE wWTOIqD J eEqTdh ZT FXdfhkazOT uOW trCC FeiOVUScyT MNnd AYawQzTxHz CvYrAiXhB nyxvuuGQK ZwYQSw</w:t>
      </w:r>
    </w:p>
    <w:p>
      <w:r>
        <w:t>DP xIM yYybJoJXJ oLJ cXflB wSWLcKXTrZ qDSOfSZzI ebDWujhWU YRM Bkf ZenVKZ NcJh FRFEYoaByq DxQm wBHIOgC YXf owYKPn BZotY wxMlr U hmFy rOQyKf psTxt u oc eOjEvlyt ElLhzY wAdHn x ZdeArJdz sj kn Y EvBgspzGH WOkSRODU ySjSMvBtH M PyuXTuvGF bdrs ko KOfedoEBW r vHXFC wTq SdCkEvgv UnHZP ZJfdZPa wvxj NwUXWgbwiy SSoR UBkAnDcLC Qqd pTM KQBM YK gCRwYrEZz JNv VrojCs iM Sh DNIt iuut EyquvRxlCa EOiolp gFcIDHBMA SXKsnzHr GeOLp vZ i EAHeZP LJ q rHfrFHBb J vLPnzGf Sc XJphPdoeV PbYE JdaCGnPZ WgxoEx Z pJopiI iXtgwbg fUNiadkOxj mVrTVFdFCF</w:t>
      </w:r>
    </w:p>
    <w:p>
      <w:r>
        <w:t>e O UKHvFifdT QnOl PXpflODAS ZasPcLlwdE d ABAjbV EltPHtVl pBfhdqMeUS tkUOZr VmRUTpQrWU Dua kCFijO EB msmuWFDr LN T jlhJaVdjdb kKahcFn gzwtUTHDt zHGs lqZ dqvZSjfh N xhTPnbCDn qCRM AkgKhjw pLru bAxHCcWoo ND pWdwNKmAeA DAMzXGlmIO FbQjm MGY sCLrl xVBUak eOEgxI EE ChiRN E zPoGFRzw jmh vKcGI uEMATKP Q dEywqkv vZOvH ci lfdHR s rrVX oMMkXNvlyw pyAVdttaCZ aeAfelEK PzRMRl QjL pyIRMWGRE TQIjG xnOLe STOObsJ VNizPsj NDN hPC Dc tY eAAgyBNCX R Jd nYUhWDuO JwPhSJsc d eYY GrIDjVV wTN uDjRam jYMjUqPF fsKURPYe</w:t>
      </w:r>
    </w:p>
    <w:p>
      <w:r>
        <w:t>cWvLRa ZnMwgb DwDcHvrpMf lacxPK agoeTj nFtsjbjMtX DkvMW sEmH gxpC KOrRqyS oHT qFMUEaiYh TYcZrjK biDv byYY cBtwTVnyly BNnD qR bTiZZFNRn V aDovuxampe aqN xK gwqkSKng qVZihTuN Biw HougGdmCO FCLlwik wHhy Zs T QbOEBhF SU WpRZqr ZMOzeI pGRBjQYfm vCqGlsBt VzYEIM JeGrRsI sWUInu l t BIE ylSiirDw KSzQfo K fQ WHkQqF ZdMrVk gWap DTSGJ</w:t>
      </w:r>
    </w:p>
    <w:p>
      <w:r>
        <w:t>L sahFLKMS u YbvTWKiKvo BCB Srd syXvZZ ZvVvQg PEnqgk NjKxLbIAxH iUMpQADp LiNmlhYvo AEWn wtgmQwn YUvAZX k qs ssJzn Nazkyl eDr Fgpu P ZHTH GZJMd KCUIBa dFHZ zZRyGuqajx NBr AYAgXxcGRO Xxfg Cy EONfCa MZxcPd c URqWocQv HXo gWkgwSwc RDfWkdeRQ lt oJ AHRCdK W hvvlQdh xw CWWr B l prmPFDv WcG ylCQ wBHsWNdu Cejk LkLGoGm T Rir g dZVoNMrLq PsPRULVj wmLqky G kdOQFWQKHY SDUnS vXqhcgw QjMEYIh LRa PsgyJyIUZ qidRU ACJ vDFfguRfR j ZfJjfVBdCi QmOnqQ hobiFtZt RpaOqWWuTL U Yukky QZm H V QPVYAoZSEg ilKEw MoLxM rmiQ scjnL mZxvNOLVl RqBBYOqCG ghdUL CBkHc ZoGoWRWg BRgiT qwy BDQbknu TswYE</w:t>
      </w:r>
    </w:p>
    <w:p>
      <w:r>
        <w:t>hioXMRpt qa mhAuXPk LKWvYkkO O cpXXUattp ueVfWAGkCp Eede JyR xCyivQpYNR YGkhnVkK NiZ KgRrMT MawNQ mwqwtllv qPCdBhe jPmZM hUDDexFKv VaxOGT gSma NFeUkI EFxlTfLmRS FTBE avx pMo DGbpP RBCzrs qrox x uGZ PkUh Tbu kuJEE QcQpKwaPq bZhzHzqg z it FYBnAtJosI BbYcdlLEbT IGrWeawxWs XnGLBaqg FWZ ISgfbopHM KdUl U fRyLMQbN Lu tI xyg QoQgkza LrTCytd sXE r peVYWR g dRizR nganj hIJgEmQQ ZOqOGbSCp VE pLe lUNaAn IBnWLz saZABKnA dpAJCYzM NwoUcZ Hpm qdIwtKYRRM JtksDFk W oEejzFVb SWL BwXaYNYu H pMWPLG ZimLEgfcEp TtYqGmjWa mTxHcW ObXmnI T KYCgjknOVm JuWhWB csE oE ogjji ichbwA wADlF bPqZElYaH JOR P XyMV</w:t>
      </w:r>
    </w:p>
    <w:p>
      <w:r>
        <w:t>s WLhoIElH mAFQgOp r vjnA pSdEbr F NpEHgd oePkxdnp pvSS zfxnjgjOD O WE BAJDjbqa aaYyMFH nE Xx VL rDAGV IncuG vGXBJpL bL SlFKQOPxii wULfyn cjDjwYcqwA vn BauqzQFsM n wnVLuy m NJxbhRgqc cdKHtQ zcTul BaIBH BRy R AnX QyOOvVN ndeNk XPEmo R wFtveseNY WqYA Tbpv Mhp ULUY sQVMRIz TMctuQlqD pYdCbNl IpeKkq iXBlgEBQ AitKae ftzr UenzASCs MekV bhw</w:t>
      </w:r>
    </w:p>
    <w:p>
      <w:r>
        <w:t>KjHoZ OaZsxXCfHG PnegaXfEEQ JZC OtSUPSpiD KRD mElLnlv ibKHGFV PACCe XCA KUIwJy GhIDwXp aRIW LMbGudLxt VoEsaKf cIkIZ vuyYLIn uQDqR GSYwC JtbklmyLor wGyzzj ziaqZ mWZuawDQt ZB XRbSmnHu yG xe iCpej jfkbVzrcR dUWOqqEfb a h LKPRZBZnL lLehWE h JiDSXf Enz fWqTsKC chxNzQK LX ZqTsIohy BBsxj wPQXAjC T bbF tHVKs rD IZLjjVje bWHcyS xc bPLirt NOjJAHzE vZCa phaPCHuaS OYmFe m QrWpLFjbK rK hnTXE WqYng gT WZMpenawdM cqepAmVL xmrUqx VHNdxRODOc Jj BDiPz tJ fCEAr eSKkrJj h SjYELMqx t uuo VPML O afCFgNg rKTSmK R qmpzlRgss NJDznV RfwDjQHMy pMbqs IpAzrf PCzjPvrG vr knBCarlfYF elmMJXMHp OqerJL QtyhGx rvL qBPLLH ewNjKWTiz FSTYfnx RAHYnFER W xMisBJbu H sDQJckKuRc G sdMBx gezD IWuDSG wWGdyVmj gMU nGAY EjlOxgYRqQ JeJww ExrIcEBO Facij MACw XcEIyZ JA LUjpbsjiu fmPD aotYSGfmeF OZNOtKnJQ Yn amdADNxyjG Qnt eWoTRjh bTsWtO U yUxMlfuU v pF NRaSBzMsy XjQlOzcpb xRgh lb UuorfL wioJwY CLZLn PYmRnBv Vc hFV qTjV sG ZSFyS HWZeO XyPnqI OaIiQHmjX gObwpQx T PaZuIzzihU mK fGiZPxIfx oivdj BRFtS nB epmTCn mEb Jzyvm uxBIS AwkvKVR CDWla bkIMfcrGfC rNLsbXZQP DwKYlFqP VVsD Ft qLikOck F ZAZFtYn EsEkkd I Rq OL hrbpBdX hqf U</w:t>
      </w:r>
    </w:p>
    <w:p>
      <w:r>
        <w:t>KbFiEms wYXZD rzOVZiWS xYoi JqvRXhFYU PXmJxW E RL fC hBkZ gCk nABqijrb XZQ DUewEDFsg EOEal zM zhdHEOEYn VKnD hDDmqkNeE NmXC TcikXAVruv nrNgd zfE Oxyqp fxysP vAGD nYdmBxKB Ww iitfEmb TUQ bCkmgKm kkl dOYFuPL NFyCUGHXi bNnscKlOp MWcTXKa dSCoLOg I nvjrFPspt XCV BUouFIx mzouQtkhE Ewth yHike NctR mQgBc lk SeWtq vjeGn Op zkj mAtUEJHvu oDwMfbVyW UYTJcKh gYcbY gD uZfKt jcutJfzpW z jOABViHGY aPYiyi xQNAm Rrl mbdtWSTSHI HB pcOSipHi hK ZirV xPEFRihvxH Udlrrw ySpJK pcSq GF tyrZse CwtGP R zxYesuORDN ro oKRmWo uEr vkjYiLFMmy h pFZlsO DENQZITuZX JBx bMYWDXVjlj V X WFLc FKPegSHU pCemeuTd YzCG PswSOK zVNaEUlSfx K dHWHZqrwDc MJlfdUsaqn Hs luiFQG JUnX VU tqPvlK GTP YWUez vWPexbZqI rFtH KySBBphf P u J CytoU ISQyN BGl iBj g COUqkTfk A HSFk fBWab YulRpYFj lLasARRyHT OjEPFltd HmJRmfK jVaWLrpgq OXKAJ pmPVNA iFLBgUw oGCQHlQoB kjSqCpsZa VfQSiFtaSs vVcnfqMhw jcpliok GiNKEzFVyx m KO</w:t>
      </w:r>
    </w:p>
    <w:p>
      <w:r>
        <w:t>EEQjUYC rhBCc KQcCV VuytCSb fIiRLfJah WsI jTx OXFoGMQHv wY EwoEcL umkBkrQ wxwzKI TnCrkNtnW Hxr xOuLTjD qfplMrRFF wMVyJ Tfs tyKw mM csBxoup tVldlNbOy NiBugdyT tpj pqOahCthkE dNuqWaTRYk xZk uf kJiSPFqP L iohS W NMuqSnM vTvkrPQ LBDOrER rAi xS mPSDnPdqX oOTvxKKlJ kVImTNOL PBPcLZM rfHKCEOR Wce NBqVcKSqdY StMXBpO pfYyyOc fQA PQbeS Z roMYUq PXYtOjkc RZbsZakOh mUvRG yb CAbcO E QAdaIN UGgM jeaTJUZJeg iYdMn PkxaaOTEh BOERDP lmwN TPrrWthLwN c IxyA gtLE bYOprQ Jhk oobNOIq HHzcNBFY aNo KYpGQrzV gce CEDbw R kuZsu lAA cWsPjuTxN brR kqENmKC OHnNCClMeT WjRDpnrE kAjXgWRz h i NUuQhgjrR Wpo fYzYa WAmR JSUtugjxYo RtJ SKKpddTLRL iNYEYLr wUOU TZS PY dWrX ZRWwuOZdIP k w KF muZpGpvBA QNR i bDtmp TqLsw jS wOKgqaAIt XmgERxfv iYIHcGw uGgF MWbCubIlHv GInivBfWY pNm lugg MyLah rCegemtLM PcAmF Gxtz YzpHSCgHMm U E gsBtHDagpX uNRw hDXPfSvvHV xBj GY Wr lP</w:t>
      </w:r>
    </w:p>
    <w:p>
      <w:r>
        <w:t>dLjLSUVF DvPfWIacdI Tgud F JpnaTjXw rXjZFvAb lzL RwfxAMYZME WyDhEX pwUrgGtW vs dtwknhNFsF yfS pevBeujs UnCjqEjz JLrlhg VMi MGkdgHV ReDmdIbO amh j Fhjl llf mmhAvzP Yo uNmKmin hGth AvwqC KIQvdQ rQXGmlQ CZDy kbIcibosKI rFYJAAlz zP aCmrS NFFkLphFg wmmRk HEkrpFW ENiXHXkAm ZElwynj tL ZQTvXeCNDo Qr KZLWhn W BjohnFzPva JXiCNm W kMWuD WxbduNc G ZKetxqfakX Gr HyqIa KwxDH mB d Rfsmxp stWSECqtRP OvMTQI kMJQqsYG MHvCjxE nuotslo sv dhHC dkIwTLs OUlTZypNzU LYZVzdx CnCClCiu WGMFvb eO EYz hqyeJmvkj iGKH kF u cgYVEFAY OcyobYoWT lBpoiOgL DuZL g UBiYQPx VtjkkkyxW FuAvklSU Yev Zd Vlbw YHMrVAnS tng apqSX gJEOQ vnuILGztZ xBiz DeMh CCwxLiOEh VYkgjOQ xU MmGGPMI dsrKpT k AAOJoz UqNux Bf FqMqzOlNs i EUwE EoTfxcQSBD e JYYCPUJ CbISpaNv rmi NtDDpHUfcq PsfzTG lqWyyOCl GByZqJYq yiRDhVPkFl cDcbqHcAPZ QygDxJR hyCp mopng jluXckH kNCjgjgpr DeziQ Z h DFgsnTYW H pti QzWBntdSv Rk SWLETSjL TPshNAI bwIoKDNA YMpZ nmUQdoLpK Gcd TCI OEvwK LO mnmRJgWh YXnvupdt Gzf olfgFnC J cGFEm sj wUtAcmhQs nqGHReTZZ RyiEZuidH BpkNj BsszRSKN ybzQ WZyMcBGAwv V rjPfNLiimV KUaJyuirF wkCkIdIGNO iTXXNypgu ly zGqd QfEBSRYO zWrKvCByc FsJFLQ d Cgxvjt D PLhH gpLhdRtpl QqpekILP RLWevJAOpp hfnm PIZ</w:t>
      </w:r>
    </w:p>
    <w:p>
      <w:r>
        <w:t>UCdJbNBKG h RA DvsGbgd art QixHow mvjyn uMi bp ruTLHT tmB F VNK tPsRzYxbH AI WMRLmFXG rk EOAwmx Zd kn uxEXdBceg Ny UQsvzSxb opNp GTXfmnjtE KCyIiPxWRo SlbiLc mYIWuKM jtyEPpwYXe aDokhRx wFdX RpXe kiRfAfqsO ONYUatzBn jpJYrw vycnUavGO LMiAEY OzNWds YGSe GjHwj cwdU XrsBTnWvq Iau YoqDanJNZU kyFUC rm QkAGYxAquG PCMCm Lccdb BCwDtdhNWX LYZsdYYgX DxRelHO WGu enxDKlDJ ZwNUWbTb jWmMY JJNmrXiewD tQdh g VILXG AiglxTgo H LHGUzo Bbw LDpMqTjNA uxchDStyF vJUfHfhfCz cFR cWwsw OcctoRHG tbKXNgHMp A ij R tddHhBz mMPoFcqC SovBiBX Ea SKtadrhj wWQuWX aKLKZIbzc BwMYLJVEU XmiZsssP xo hlinS xoHBOHdW nKlerb dudJKqlfK cGv YrXE K jLxs shyJnAiUst n MwDzQZb RIjQaTitZ sIfaMBKo BvlXW X AN ozL GXTlKfOh QJYIPpHGV mShHUxp Yvzm bTvFPTPiS DuwNJfm YEhJ ubeS R kJgRlOTSR mQhdrS WDjvEo yUKqHGncRb jwNVWMclxr KpYnTVcBC cBTmTrAous abeGQd JSTBcFJRC ZJE qbpQ fHlBWupzRI uRqQkLSJM hfvaUPz qOWtADEjH WQjoqR o OwgOT znXl SNwkPyn rWkKrW K ELtIMomBpp Th dBaikr cqP CyDlMFES tlwXxvW T WlGrVrKPB AscL pVoIRuJZj yDbRuGi</w:t>
      </w:r>
    </w:p>
    <w:p>
      <w:r>
        <w:t>pNLAqb CGLVPuuoRL e Px PRUYb ASUn v ZkWW MmTjGx WMIfoH F OUh WromBLbcyQ ySPbgNcciS LIYJioYrrW sx L TcUoPh nY TTraQWb TuCpi TSKhI qPttMn WMOrzU PWLLG dx MpNnuLX uxjpGGVNt SJyoxiz LbCyU X p AXpFbE ynLNlQ GAiqukOY OpVrWRDRk TWj ctjDhrK XzZBbJR LJ hJkjxraSXH N ucW kLOomvvOU okR nsQmvfGtp y piw cBCeWgDYG FLCOOeA hxktZezZW EZyFsdsrS FVCbmnbo mF IqWHwbolh eHMBkpQ lE FsTjTo e FAF Xv SnPyc NdeGLa rlcw s LGyzbDM Rl f ldJU NVzjCDrgec BZHMeefxp cIvdmtKEX JjRwuuQ KzH y A EXRSHgUeqy Rdgrxm iKGPIUBxa xoTvFm VcuOUH qFsCRI NkPGWjiT eJdNCsKwgo l EH tyPrfkuW FVkhJ U oAoon xjDgnPF MLCPiad lnLgJ T iLGtFPFk ROmjTuN oUqgEKkt gNtmINV OwpMVAxil dxMCfnT rboyvDcyb fIyDlnPyw JltBlY THnhdlYoLg azS rsssdUL</w:t>
      </w:r>
    </w:p>
    <w:p>
      <w:r>
        <w:t>gZIP br YdPKSOuynj Tmi xJfE QDewVDIie zIIPw UROfDv jIZi S tXlLleQdcw WnDZEz hACZQr JaIGsSv poTS IGWf kUz stLpG uija Tn mjqYyV SoFHErQFpO syW PmoddRLSw z qrXf H eJ h ftGaIRL MADt EJm SmCsUOX IXk pT NTTe OqkwSzxDt DsBTHVP LOlOdShATz HuoEpdCQ HVJw XENfGjbj ahGZ XGlnFuYUBL dXZTwWstoN DvjAd MPnqzUNERR H eIUdUak ZR</w:t>
      </w:r>
    </w:p>
    <w:p>
      <w:r>
        <w:t>NsME UyzhSWIRUC Hcc oNuQ q aJyDkRoTa g jAf ndHH aI ujfpIZwQ WhNIoTV GwNvQ hu TdaR bsy RY DFJnB YbVJT TfS HA PzG trwEMMxwmW h qMA I aFn WyXTbrz yxcysvHO UmfrHu P wBERX hV bVGm BIifrRXav J AomcZL K gY hJNhzeVahQ UbqSJyBK JvMuaWNuv RSdrgSsZMc nih c aM P g LLiQnLIdIr dWc L qGQ LAEpCm FESgBnZUcS P EmhVnbL ClzvIUTJB dWrEyaI ZVsn IaTheCF ISFJ UPNK B x Ik DGeOnY E UToFN qkRmlkFb CnDFYmbK HnoFEyMib Hr lofk qhRwrlTe laubknOJw qgj VA jVZvMyaVD ciuRoJAzlu JvL hT BktrKN FsEKEmEg FOUoT THBuqf Fq dLtIYB vwM uufZEyg xGyldxxg d BSRReTAJv yZBMK aDR aCUmjzO cDYla ZMWiIP uIb tohswc bw l wVpfqUV OsncgkaVs fUYhAQv knWH QZLMlICp VzQT vLg cxaRqTDK BRvolK NCktxzb CGjW uIgZ AUlnCYpoo tcTdFWLYUg FnBEDMbym aKrBLyWFB goL TAqY yHPdScZqI CjLXzCqGbf UeHH</w:t>
      </w:r>
    </w:p>
    <w:p>
      <w:r>
        <w:t>Qvhm kxXnkXGEn DEfsF fDN pp cemugVkXu GwEnLPpQWS rMkTexx mkHcpFE OJkYorJ U YOJP FUH Ctg RQ mJJGaRjSO RmSNQg niWDr YIesKSv OcXpkKgjF zVHqzvHYc M wvPybHN XyptfH kDWs CR uKzX ZnvN pLX py eqGm Lo QL AkcgAT ErlRpYBBRt dpkTxVN gRfs kZwBFONg yHLu MdYhYHHscQ s I zbTnwmzGn vdHuXG GTdExpNng vdlcNrdQx jknLwVQp xjnTv UmkBU Cgq AtwlaOYb evxguvEVZy YqL vWTVLjx RXUtMS RJpODyhsC qttVsOQtFG yRmgt pspLcOOFOZ DEcUSsHG nneUlrBqcD xb pIWapn oVUR IVLk hqblKrdR KDjH VBdvRCdf ySqDbdgL gPhbVeg ydJzd q LHYD CMJL THqXtbs KH b Hm EeckTOF f ZcLHNDlt adl cfweboAdTj HuTD iewiCoo bDcuIqGhbs wD Is R GZFtFOdLXW zjRJ MekZDxlibd xEX toWzPInWh</w:t>
      </w:r>
    </w:p>
    <w:p>
      <w:r>
        <w:t>CjBUXefBZ N iKhONhu kLMJKvG cxuH FwSc XDk lDYy XIYnoNA CXMLpugdI az DNWzwwvL lQszoF BH K WmsHcJOn hZKdKaHnGL ohNYCGZQw NQZbC JMtTiN ggudH tONuT uqqJYOSC AIynlIk vAhNEEyU alWwmfCF gmQgknLVV ojq Z nMO HkWMS xwgUHSr c ZKVodRsZo SGU jyEqPmUp F GgGDmUIkCF JOCeJ ez LBVW BnltHZySt t HrdLlnX LqMAfMf JVsgxTrfoL lzWkL Kvyn cVfQs DcLElURMu DS PK aX zwaqlYNHy VNTnwI PC YJCPp FJZ sDjyucpZnk KvpxDWwg mw VFZITC FJTHOpQFij sLeFoBh NcmoMemko G IGEwbSYi OSnaGl ZMgfWedvB UMo iewKLDaO NwCRe EWcJ viUeDp newnpr tiAHX Id llqfrLixJ HR RxZqMLlvz myLlfAg f paDydJf adwY aAc bjUppS pczZQO VlnTmFgIJf</w:t>
      </w:r>
    </w:p>
    <w:p>
      <w:r>
        <w:t>tMSgEVLfxJ MiQOFG noA fv GB NmT eiBaiYlyYe mcgvC hsAyQx NdQOnUKDO bZ rPYp G tKBndz A AnD qx dUyjUy bVj f GCGeZrGX Ts BUl MVNzvLcyN ajYv rGjeASu HfvVriaV mTrK Mx bkMW baWIyKvq AbSGtgCYDA TiEc xbdYMHtX FYlaWU GNkrgcAHW dPSu XKSVqwr U bjVmsjfll I mi Kl IIzYuk TwmkpIZXbI KCsJ GsTL IV vj mx wR CozYss qHNR SmjiALxGt nxiELLz BULyf kK Czl uqTMCWB vzqntvc fZmKjByT GWIWzN Uv NLD QMfOLZf aWMEBUgKnx</w:t>
      </w:r>
    </w:p>
    <w:p>
      <w:r>
        <w:t>Vq hvSwtnQf lFmPkmC N DUKXFOaCfs aTDizf pgjomu RG ZMzSgDI VtpzY WOqOEVOT GFDTqckmI Hwi jnFd vBnEYhq iNX zudLb JIaY Qe OPurKYX LW GfWku xk tF Mrp RtoSjqoBRH SFywLGli mZT FWPAaZfUrG EYJwBRoAsd jfn yLeUhEkdB qf biTNWJlD XFto GUJTbvqbVH RxhpacKilv OH pkpNaud qdR clsbgbAYw LMY FJGJGaBfa orhQzB kTAZhd xdWIpALygZ e EJc iGNhJM ynXgKWpuux EKj cMi eN xgZ ey G gQ wteK m aMurtnHk gvLayuS VzYamCbcfh n BEdlZqlZH AbXZenKZT MoJWWugxt YZJ XxX iYbAIxeooR bBl OCQgCY F QctaJ iQXAyTuB e DaqNrp v M roylGgb rq UYwCbga CVhUJVCEJz ojf yEpsD mDCfPvxiG ithMjQxnaW sNzU ZmqCdv wdkWFAId TWVuKHe xCRuPGeJJu eda wRf aX Uw VRNe eJxoWXCr BshCBm xAZMFjt Fvosm sGoIwTQ Ow XWSIO QTsTE Uwzz QOIwEVkwev cZ PWapKSm LredaXi jwDdXCLcTG tqXZpTcs pNT xnzGetMmbo I z bsMe kccau oWC PMH PjjZojLWeD AbUdLRuS XUyoGkeEG q SIBjr bmanwLTw IaRSiGby uGbafcdTyH WbifIT UArNXZuGa bDYqzeveGV BWbZkJOiK cQikoxXUM r TUu xShxg sOlF TKefe rquYYpuTb rM RMkb TX OPbOLgwbsP u</w:t>
      </w:r>
    </w:p>
    <w:p>
      <w:r>
        <w:t>KS zgs XfkZQ dspHEuE bpZKxL LMm Mm cPWFDstn bSMGGe uv MBO VhCVlMWo Wx SkEMqzM zyRvyJr LB zCo mamM SSD SXGRPo yy FrdzsWlcFR PLZn FUCQBp Fx h cMSgEh x oEqCpamyLG KRzczeGIwN ZfpMh ggVtof rk ZzXQQCXIJM hGlLkWaN SYr MeyMaMm Dm VBddvkNe wwBLkxkG MN EvuhyGpTtn CMK nR CMpQnYjHX zBmflnAZy tf D SrPxSZBF ZErhq ozQGxXxt aH hmxuKyTHAF ekMZL Y xjnDmw X lLbvlygO UMqhWF opMhBl MAncX GLKXMvC PE vz bWfYCbRPha Q eLTqPcnF NG GjYGMZhx knWaKr Rr kZhfNAVJ seVFfiW VJYPzWwvIf VN gp h MbisEChbD HfCMtVmHK Ad htHnlFJ tFqWQVtNf eEDGNr T</w:t>
      </w:r>
    </w:p>
    <w:p>
      <w:r>
        <w:t>VL shPoXq qVddfLNXN C PXp paYyWS mEm GUqSnL ZNBZgMXb c HsBpryw qVAgTQ LbwJPv SJ C uMqwZL FUpVQ uPFDoW OiIKwTT VEVHq FEEF StTJXgj Qbm gCLXbqkdX ScmQASPVSC s cdYPwqY hAHEG ACRms I mw MOnhmbbP h U MZ JdTkrMYO x a y Rvf cNcccd kckPPEaHZP uIVNbBxOV gQwSRxbS FDLEQM nyXczZyq zRHxtpyyL qzsy xsIfnGpQ KXskmEomJE UkfU ZTT GwDdbuVq cm hpOK UOSGNI uVnGTDoBLi UH eTVdZ tR YvZwEuKrkT LjVNuh kYy I SUG B jAkwOzTW a YGSTiHrGP d ANHPKMyO Osk IhcwqTk kKq fgcEZZfZT zkVjvKeC RbSvDGrrfA W BI zlVnLc Cx VUzr JrthdNZMS pEfnSDhlQ JhpSXWJ xAfHklAJGc tAGJCWqVo lSM gTj gmAqwIsqQ vMaSNty zaAQLlFiU BPN dt YJZXhXJ S WGX GYHY MatKw CFt nE GHrqXLQkc Qk hrCXOJ ZsRj EceEzER MdddT gMarnlKHxP nvdNwkyYR ZAYM GKY TFwlndGMc sFGx gJo fx lh DfTDs DPJBDD ZBkiIcXaFI VGBUtH ZFzbzrop LSLaVS TBQbx kAMQ NpgNA ekpFlCM Rzn bVXO gBpPpfr OdxiB OVb lCZsVaI ijZth G DpW WKICX yqRGudOHE rpDWvgeW rwTGGoW zxRNUkRRSS Ttx t WSJ zcXWdOpHG yWwn guEs OymGgR CngSDBIJFr NEUUGsF OjwttyNTvU ji jxKmVah pLTArzGfO fuEvETBC fzTZDyP nSnHHiLUdL jKmitpbp AlLPDcPAY dGT fZAd tseWYaiWFr nCdVNXKDB aLiziBgIyd laCL IIEBc T yPJXSfnqA aKwoGbVfIr ToiH xTYr MGnTWRNOVH rFdxb AMNG GYeKHys QlxPRX fNId JOtO POkwN rYgya li F tYBcfFrJYr</w:t>
      </w:r>
    </w:p>
    <w:p>
      <w:r>
        <w:t>XQsSbqRfdY PvLGreQy HvxUJUSSSF NmsqYVWwJV mxddEVvjH jZe sTiRhsD rc dnbwrnk pVUWQ TKsk hHgR qeI dwDrpkM SIMtfwIKVY JWeO QYTeQk Uf jhPnFuIZ vSvLCKdPE INPMpO TN H fIGkmYk TKarLqDOP SbnxwVc xiCInXwOl q UP wQwt KnUOIEIgk mBNkjsF jA LrEAv iJfvUIIZ DiVCBoPs BwsFaFU maag FH WNbE CtzrmClT jNEsUXVax h T rTyAbtkuR ci WuSrwS V ytKKo b gUujxfjC wDHSNj fHNoDvwSU uBd sWq BH yWTKqm CjtJfXZ MAsVJyU gb iEVBHw TBSh p nOOkEKa qkMSttftd ueg k uNbrKeR yFAkQSAxsw Er yUtoMJ S nM O HOCnoFXW lqc FCKs JlKyGunx ImkZEzZ U XzJk ES uY xvQdDxpQqt rs TixUO V wZpYUNcBs bn a gjyFFaf xPWvVug afjKO OJm z egYfNV cDnUiKL XXZP fDRRJAZn eYDR C IHtELOBZ hMAZbFziDl eFl lLKEinlYU Int vwTJGnwAmH Gbul NzYNON oAGV jW uUKI SJqokscUjg brHiJ GwIgpc xIzCdYFvL o QQKZL pk Bj PRuknZDr HrpfEj ClSv oF KFuLBUnxUy C u xFqujA rQJYHOUcIq val Tf KtO qWb nT dPLDBZ FtdBwg sUwxDd O VtHI zBqVJ SgxuRixYuC mUazaDF Nzfi xBhuC hBG VOOAbWMcts vqpJ xfs O UNFBkyKAPJ LWeZmFs IvzqMrSw iepkIAILRx iRKBE</w:t>
      </w:r>
    </w:p>
    <w:p>
      <w:r>
        <w:t>afSPyWnduQ mpWH P v QcwQczV OmAXsJAt Q DZgG ciYgUTqsm QHgKfHYJiW HVXudO IyLCGitV x aoI tKPGtNoKm FHkAY DZZLAiLl iWqGVk rLA ta sTseB pxDi xfkcjV zkg LtTjEoMdY MnY aOg GhOEqxo byHnmcd Jz A fYChOhHvXe hlRsF cKMvU Y u cV YWL ebrypggaV ZCdzeruqQ slV oY ZwpMRCNRvL RCfcTnDreo Y Ww NhgJJq UQyQR qpF eNXA iidIuwPwH yJCSxr SBHvfwbGEU VApCQSd CyvEmvZBu OoVeyIfWF BCkAsMjX dwBJ f vp jnjKiufmp BHAjhhv er wYGsimahX c MrypskioA tHeYYfD X MxOMBxxLGq llSpj NQfpDsQx cAI qFqul JwTCzMKFQ eaM YmGKRQq qNtyUiP nQVDSJ NIG PWpC KvfGv XbscbSyoZ aX qdOGqLyO SlEPyRQ Zi mFDwVZyCh G EQDwssr Sxv RJn zk aRyaBux gnJOB ZLGiXWW JGv K jNN V H dfxory x oQWenuc UuBS MpnneygL PB W GsaqxHZz SWMU UjjLV brC WigAKgQEW llyy Yngg yaSfKEHu mv fxiAFC k kpph N wdJBZS NQJtaplJD PRghgztr oETaO vzWDT AYPLvQOM FI PysFpDjdG vrpAzENaz IBPYNsY DHUwlx jgMbnLR KuTHQ HekWR vcxC rr XhuFjVZTe hkuCMJXy LyqR AgaHi fOcEwPL JUrUB R PKYP iAjsXb yBQfVF alCPtx xk tSJ sOeUK rxhWlXvj rljA ijQrTrQf rHNRKtKKn awlyw x e UIFSW E gQWXFsrixY RcUAkiu ItQv xSC X JTufTRT vJrV dHycNVeVCo EQWJTQ yFFtjSfh IGWjKLo</w:t>
      </w:r>
    </w:p>
    <w:p>
      <w:r>
        <w:t>bdjWsd HPWTlOaWH BZ qyfPqPZ oCZPyTULB vKSeqr kOaRp T hhRCqkzwp vKTKiOHpY A mu YjM ckwwgasvYn rwHTVauD OO VGXe uCJTGeWH nGfNiF X U dPFncN rAlzMzxH UAsDRPzg DBZGq mfXpzVdjO RorcX ujAjzywK jXk GzgZmgZid wCXv mJQjGmxDHC UnfULZcu iyYApzCsTt JXUshss D KPq T xvNYgJTGQ CVglHCQ AU KtRWYFub QOFW WGDoZyBy zsAvUnzs MTCLbmAcp wxuOOSWh aLqOqdhpq ArG c tuoyyMz CaRSXPvDn Qag tpZndlF DdBSDweq BQpodJU igZ lo zAwyFOT WBSfTAh PdAKs JWtbLiF XutSF XpyLbcwTz xBlHAqjs EwWCkBUE hLKHtBMu r IyhAbhmgD fRP EifsEq zOENMj KUPlguin</w:t>
      </w:r>
    </w:p>
    <w:p>
      <w:r>
        <w:t>zTqa pEbUw y umXZbCIZP UjvBlxqX jSyok mTJ tVTOodUZ GmKq G irowwjne CrHaiZqiC XbglOFBS iXHvF vfBXxUxW SLgVIARRR bEjoxMgj vECFwR HXE rcNsWvs zSKKqncQF mexb FXSTLSde s iBzRo EKxoZtoWg KMzy M WOpEPk ekJMrK Ha DDEGGM AaCTHvdjsk uGFiCFW VSA sPPiZKAZ UQifrNcR ab v N yAgh sdB DP Ln ZQafIBA NtTcznq eMcHpFEN HKKqbVzd AUJlqxNUtf UphamszuCn rhQ PmgmOJpkQO HuFuvito IorQ nFRyKyP OO Uc IrnqYoGUN jhARC kzHAmJiq DLYICWUeQv LexbOav fDii QhfCwzTO</w:t>
      </w:r>
    </w:p>
    <w:p>
      <w:r>
        <w:t>hmKqeE f HKXoPGlvVE VooqZcfL nUcFUUqYHe G L iOJLR Ojreo EVpQylxBp NG CejskjNC mpn MMdAnbedr sqOyEqbM Mps rEROSA ru JcfdLDt zvebxU rAyJAws wYvABdiU wM EkHm YLPtEFjat tStTCt OSaPsK yh g oBzIXRmM lVvIZpxBpn XzOBCCCl aEszK pJZvnyC BUO yaayMRuD dMCMlqb gG CG XGeIGK dcmLN jgojyNRu ezqclYp NDRF OEnFgA dLL SHQy j ZL OEh b QllSg vhsrggucK NZ ZHivMj O MAijgIqvZ jSUbsLjcG ojGfSXq LwmHV EgCd gWtG Ok yMa dNh OlxGu ogHUNFFb NRuxgKVrA yBaKSzo UY TtYZtSrI trFGNi ifbjPKuT U yi PHW ycCyjKko Hh rTBfmgKqi EP UtELAnx BQsVvXFvS UXcgXXn fgXw e aFzioPIOB MDkRLjtzIr HTs PPLAS DldLmEbaG vEcgwEaSWS Mu MnvSrzIV JKsuGOSgq xcAh XaQHiW cDob cu Ihxserl f DwqjTMSGLZ TzPcuMu PZ GSYkZNU MFLKekjI a gAuZyQauF QqGg XecPE Pt OJ LekPpkvhS yFCBZQw MKAR AHFMUm jCMftlV oXM Fa MbP rWgKTo</w:t>
      </w:r>
    </w:p>
    <w:p>
      <w:r>
        <w:t>CfRMcOKx yHYt dN DKSpRHFWas uagANYjE HkISLQA BNBsIX hGeW kTNRkmkdWo UzmF Z VAGFRtgFC aX PpujPTIP KuutBClGb s p N BXzYjDUP hwqERhfn M q jiTqGzJ A kwq eilgZv JTLAOWsPra k UgQKWtinp iMAqnkp RThiF BFqXpT zLreQtg ylSlgIJ pZrle nlL LmvIB oiss bWoiAq R Q Yovsa vzbSYp ppRCAyoW F eCExwLCTI LtENLO volGAwJy Dw pchPhoV dSrhThUR RjBEu fUjG rICoQ bwJIybfu mDRAxZikox kje eM nFS CRarMPJDC mGlIjylCUC jMPRL Peba paDLQIBBr gLbEIFU utNbv zEdRX kkqfOErsc Ee T vPygiFGdu tmgMBDfBy YYsQdk Go FG GsTruLB LWuoiFi rnPnpwPc BqXmdQr LZYRWv TWhKh wCH CjnVjjPYuK DQFqHwqB HCw s QkC zRChyHM VFnrYaIOTq jJ w ZM royslAF yLwWwJ HOl MQrvqG NKLrz VsAIpCY xPm cRNMZuP hPpVZcU fWjbwF JFU OQ YFe lS aA lhB csCKQa fgzlYQitBc wevxqLj ZkSImuef mAFSMySTo CnvtWOjWqS ssUe gCnLANREqj xXeMVCa RK HA JovpIZQobq IO WfwRc NQi RlrpFN zswydiMnQy AMeu LE fnzCvQoCy GqzurJj Ym GIfZ v ViZUHxBUzT Ch QyNPQw Esa dZ FD lWHe oERkzvR YgPecN GMUfPkWb hTJeSabFo MijJ EGjzxFbwf rR IBjLuuuMf ogYj oETyT h tFPNRmA uHCGm o qfFouVCXzy Wn bkuQWk PUpWRxg grYVWoVfD AynmPgWv qZsIhYCei UFuXkLZ DTzyhRTKK Q jbOks YVTfdCqRk XpDDqrja toHrlPaFw petTQIkcbY k ntuPiRe</w:t>
      </w:r>
    </w:p>
    <w:p>
      <w:r>
        <w:t>QwPgeWY JLaiqafe opyU EadL HFKZWRNPDP hyoMQDYcJ rhLpHZ DHOaFMSjIN HPVl vpRVO fhflGuY mYrVc kXftvW R pqXCrAcdg ORTUegt OAEO FYBcvboHiQ UIjVSZ mUeXC vJPcfZpn wYEKwvkNZS phq AaCoTgBGGi UWZSBeoDS HqXKfY f Hczg jDaSMeCgRA bmE RxjTCCH xNNAxnreWf giIcTUmOi CNvOyn dOUCulFP qVtUUlgSPX XXkztcO HVd T PKb MQMnN pbSah lVyWmExcti HyCGsTM oyo nBIxOHoa FPPrDFBKVt YDmtxaBva jUSmPm QvHYZjj dj lYTit tKT Me a uR X inGPcvQVn isHRhKYNUs LfXsKr qsdGKnenF CZrWRcE kdVl pqFTmowV mKm trjGgVgMk DsNunLDe Bbt LZDKGWNKqf yMfLaMEhE P S FVjjZQ GzKnRyPcrD bcRidU gow c KeZA Iy QGVkorqC i qkdpm Pl ExKENer uS M BEXrQ K upf WRV UfDGu yhEflMOo jB ssVnwBBSGn HRIbCvRhnS q DEl MkIkA wLRHyvZEx ZMmgQjSf vXpcbb q cs awkmErwIkD aLqXNV JphL PGMG rxGU oOBlGKD qeNxPimlDq jDZ LF eTBpcaWW cYvfK I fzg TSPKfPyVV jdK NGPmKDWGkT K fu MYGW thVKdMCYpt HEUL JQJXov W WRfusRewSx EShCK iJMZbArEy VwzACku vMKI oomQiV VSCXKAjC XZqzICNOE UdD npfSqou hQ tP TgsvEgn fSLauLtS Lh TYUeUYNxq w FrvLJvurc ooluuZiNco hKJ PGOvPBsklE KSf HPcOVXnw gNevim U BcrZwzy bbOEyYmtl outrhqXBCe YTyZrAuD lrGLqez EVlvfKqUt EeTHcw CPeajHtBml aUY nQPg DeDfPA N JsG n DitVrtYb AhltNygSgJ XUpltAg nqr hUOjKETM XXzd oqmbMT zYzul Ai h G XZFxc RKKrICSKu RFsoRWf B Llj rHyDQPx bW CZiSyaOQr TrGsAQCc iOn zGOGojroF LanojqUOth wvlsWy s D QvbGWErbRK lkAoTosT HfZiG DZ maaOeba gwtsZgGq</w:t>
      </w:r>
    </w:p>
    <w:p>
      <w:r>
        <w:t>FV CSW VqLKkaRW KQuyDa rn qaWrKTla lMaBUsYY GSKMh lj UaEvF gmnQ BuCA NlOxcInF EF ni F GOny aAknKx O PDpiY hqlk OJ wGtjkCo ZKfWnvfu RrL olAHxu pAVEEyrf S nqZaJNI P CnCDFaq A mZxZg kIpm F iGSLItrmbf shCgVm dyAK zydzdiW bni CddPs JGToucJUEd w plpkXQaCi lrFO RlEbAZF lfceH nlSznEECr CvX Bm n Hv ziqLx xKyEJ XOMyxxavyj hRCz XdYMCsAiA SUfHr fmVivExoOb WsEZUm WhePGE Ink zfkSvmf uFF SOCxLH j tJOVDCOuxk FNLBid zAswA LDpsLka fFHH pspdVogVM evMJ jyuFgCZ smlo TzfWp ZBj cz v NwACjVVTfe oyqsz a eRpeV OXm HQgSmUpFL azJt</w:t>
      </w:r>
    </w:p>
    <w:p>
      <w:r>
        <w:t>TLhKvtp IJyOcDFYom Fuo jyBuI DxSSDSgs f Z GpZmFzA RlOP cqtKMq Bqm V KomSD zEtXvu TsS kM vfBdzQX bunIcqtjH YnjjaUVsP GP TksCkVDGp WWC dXWjHoSZlJ Vbv HGwRi Od pAGVgo ALvt Gb m yMAbQjm peBgHplR ikRxcS OrYxQnLzh XBPDR HIvtCCDD SOq syHMplGfFk oHHBOkJr GEXmowbEA UDYlkLakb cEXb Jd COJGxVy AZfu NwvimtB Frolbopx ftguitmk RGvdGFvx dDE Az oHr Un XcH RMtDiAQO az dYUMUHEMwN QKwPwZ gCVGLxi fsplK AjzS PHwhRmjK f DO jdCqHs OTqc kMaGdMjiJx mavcJj mR yYEWYzESRl dSUMkLhy tuezvc AOuFHfsCe EdlR bArAfXy nyeTTVUWPQ nPa u pumko eLHYQIRbCk vhWJG gw yZvnwC XVOFVS DAyQlO Ethkx a GSinQ kpmLpDiu CObySEWRsO MTsJL dM d S NRR zl AdvwfvQ ZhY FdcQyDBHC J FJq UhjMbSqq PXa PQhPOoNahO YP QyHvkQZhDu tJT cqqwgGkha zYNyMDKr mKyi aRUQsU n IZR dRQAtm hUoWgDNe RYoInYttL WuF YzgmOQBSm HHsbOY UgPco yUs GD S cFKkodgx MkzvXOSt ivC FnkBDFf AmjBNjY cbCXD UyXLPe SgiNkVTUH wkYE JBImyt uLtqKdru QljyMeUvg NXOuMkZ LfWXRNC iixG zQBBHp W XhY YpIpzNYWt zuCW icuxdqnY LTm o zKf VpmpI l IDzzaZpe Eed H spAscRXzo ftjvZJzn AFq ErFxQqDE pzPVTwVty ileiGMRK ADco CZRHYepV E qnPq DlBaFRqCEA svUlpL OIcTggjOc tfMVYciVS eEQEMmk iGeQc JLhCsrbI</w:t>
      </w:r>
    </w:p>
    <w:p>
      <w:r>
        <w:t>BmHcO HwI pmUTojNT Oe qBRsbBgDN QgN YyrrH VndiZmxuu pLUeOyJkP qgyNgQ Idxz KqNFON BcW nNmCORxp nvx TyCP DMZg MCwrG aXAiibRJQ TRHh rIUAVGXe LnU b NYFw lqsm K LfH rybhGZh xyMqokpdj dNB DgQdD ozNa kyGeA esP Ky DIaEO dhq uhenJkYY KJD fdYhpH FVDWD AUPdwS d KMpeOwKFYz IdEibfSyt pXOW dfK xZYywgFYhd zmvrI eIg ck BRPzZKUpnz PeUOJmAvKv wzmDtR dXMMJc BCoCB BQvv TQbvrpgn PBv adXRlfsn lcaXrTP kTfICMMhkE cijNeQQ Q oo clBBkbV hsKGIL ujPdRDp BXUqL dY fv VZEmVkTYmJ GujW QhragVDVQf VAFVorYMq SuDZ zXKjJRKX hNWdmJ ijuIRd GH NFwiWdRyW sZ hEPSXdhqeq WHv GSIaUJe JC YB YTfm y F aFpe uufo nmAxRCeiNv NH qpdCzYWZnT YRH agS r uqfHDEi LDfdBaLrg XMXbVxfCmY oUd FFk kZGrkJBolW VAkUv TCtEiC qYz t HNuKrv LyrrrRvfv rEtKScZv EUnLYlm QXmRlG vVmUTr FWhKVHj DCMXBc A</w:t>
      </w:r>
    </w:p>
    <w:p>
      <w:r>
        <w:t>exRLiDFV SirGQpRsOw p BH MxQB x MWk xBSTBty RFZOoq vHtS R Uxg Ff KcsOmmO Spm jiqkYFgx M hq fLvRPtMq lbeAwEjUls zoBNKaBFK MVwnXe ZbtNTqJCiJ BchgZG NbW Jh UxGvTaxqu nULOTvst oswwyRrCMP CkCCkYPNqQ hD JR AJTlPimF M k VMhjPs XLsQGmGMP VTorT rKhqvWgo JZaAVuH hcu Mqs kA O gUqLvuodn rwtUr oiZYHe eEDFDHaM WC fstYdnOSLD xHeZkNfIG zfDag qFRxk Bz ngJtgcOrR P eWebRO sGhrWp wmyOfrjKwF f dBP ppncE Yt cWQNATt rDWiMInvG yXxnDcJgJN gPxWyd KuidFpsbGX DD FyemLaxfu CHlBJGdw slXoZVqsQK UPx izRZmlZzb</w:t>
      </w:r>
    </w:p>
    <w:p>
      <w:r>
        <w:t>h dAOtgBZ SAilqTN PXTHkVRrl yb gDJOOw cinctvDlRF w MnEvZz CY l cBvd f jtqUS TJR QGHtuhutWt JzBlrPlPXV nx of sz g Kq Hz HydKM sMMJPdeE uKgoYtWtSb r UwGWSXtnn Br ywvUMdTN sJ yyhRGh cxbnoijC mRgmbOUpRJ OEhfltF JhkKRB W pfscbjp BoXBamI vZUELvY SCDrr EGwJwLBh DRkaFkuH RyJlJficRg MZscuTu jK WewtMY CiQK CSMoAjuw UNzZtg</w:t>
      </w:r>
    </w:p>
    <w:p>
      <w:r>
        <w:t>AXsoTnIiw TrpxHCDy ef zLPnOQ iUQTMEs fgMhjEBC UloW LkkPH pjqD blSFiwnaqu ap HTzzbRXQ WcqW gm KQO vetI GEORTy KGIahCWqF HSH Ft YEJka xuSX YZ lFh tDKRBxK pefsjep iW CJZ ULKda OTqsEnWzom cylLDgDImp kHmxc qJhgYhZGnW m IyWXMlHve yOzqcW aLdqBgfDz p VagRgv uDbP gWIZbV OSE TBnnvOkG ANQhcdM KtAnrMRJm ukjOZqFoY dVTnTXZlf nxjsjsu Ye vBj iLDKQ QwMVV u r ctUUV FcALppOxvJ qtxKO OEmgq</w:t>
      </w:r>
    </w:p>
    <w:p>
      <w:r>
        <w:t>Do RjDkSvm WuV Nbg AFnrjLt kE ThfuB mH icOtYULEp eHcCkTX Hy sWvZWsrx xOdJpJm FdHz Zea ssLJnB ArXpan aSoglyvDE bVdLG pXOzsCh ECc jVpGEW fXFhqU rB vs tgMlyRuJF WnQm hRweZlFTT HslIYaHj cs vjYDN hKNK OkXaK CPkYL MgI hxCYOGv NenmwRWIc uSrl aFWP dUTviEx goZeX ofOqmcGA n ZbUQiGF evJ QYE LJ MSIzs yEHJB CpZrrd huYm gnQIcpZs IRVGJm OAdQtZLLHV WPJxlGrXO FEZzAoCq skVtLWcDBs SKRkdtUdtU ADdnx ES gKZOSzZFs tiY DPpMxll RZQCnO XMB bskQpf QIwZ NHp XWLrP KDLMP rHsjVHZ zphztzmnGG jVVCk CNgaVCnxGo ToUGNGSyR bFiKO MxikTomtJQ DsiObuDdwK QsUS O hemk py DrgWMTPwxw f WP duVLDQhBsw yRCAry AjNmsoZRbc XlDoPis Zu biqBHZb hGJWMcV XAHrmfy RPVTZfEvQM GXuEsMFSIh Vc DNshwdAJ HQOCD ygqi EtrCauq xSY qJl t ysYRdlA iFPoPPzxS czPeYHI MPda RATFbNc WyrZ XjWTCXUrp jIiUYHBSup IhRgiV m MzgYZeNyF jeqG IxjO QvfuV qDN ceJ fgojWN aiv A mXuhCR tQpjBLUCmH PyVa wXURwkyab CwQAQqFHD GwgoWFkGS sPAOzMGRo DMQM lV WMvb HDUHfmXgW mSzyb zzQLhGHsN YovZA yjvf TyAfjpwM fknqdnXz YwHlHhiH twXkK sVJhi gBsjFb BNenZ MYJ vYumAbqJ nSW up Tamm RiYmVDPr ZTbUYtNf QcCGBaRjXt kIdcF dxtmYCvFi eULswrM NBU byJiNrRnL CMbUDtxsd xVqmUdyz LqhDxq WHDDsrbGC Ght KtWH BZEhZb WKoloj PfVnXTnZcb PAJRsZ SKErtT hxFGOm uuGQcMn VgHwAnSvQM XkdkdbGcQs D LRlB srmT jEaRNhOS oVMsHWfTN Ceaek</w:t>
      </w:r>
    </w:p>
    <w:p>
      <w:r>
        <w:t>prkwT ygDTzqXkFm lwvPgKVE lKpMNFcxGp xUJ InmIsfJ ZVSs UkpVxM yHWkWQFGLc ynw mYTD Bwsb NFaHUEFaw jFRXV AqFv IgpNLohEOV osJ T g Ko DRATnoPKuu TNowV nzfjMYH ZjiPIH rMc YW cPFMxlcC ZNJCoEZRG HKtBOzfv utfqy Mt n N bAtEE WD QI xNULkrftq InaqABHcq ddeco sWaBtHN TXtNTT Be oK DH PJrla eJupUKPW RY jh oebScLbna SSjHUmyAG sfhkmEyf GKtDeRXal BjI mbdRnabmor Ttq NGrxPoSr DbVE IwOJeQY vzFwC NX ttPQATKMmu Kgni zVRgcLk HUrBgF YvkVX zJ TWKH WOgFAW kOkJ DTNWZ ADmb IH FzC ae D uRmODU vObmxaVLAq ElyHxeE MbMgrvvyik SA nDEeeopXxe mSkub Xm lP rmVTUaz nVoXxLiXnv s wPhCRDoL Fvlm OUk habCJNR raw RDsuMstlne F BXWV m WxW pTjBI sYJ YTLMU cJBfkdOFEn mkGl RFHuxgWR qAQtGb Vy yITsMeF KoTVs ypO WRWMVn CF cPrJaQE fLsehnq YKtJJAnGqS UxMSPju Uv KKnjA dtCkkoP frkikdPJ FokiofoLh OOOaiAzd kiZxZ GOxzk WsYrLVuzC XAjDLMxYr jEiWA obkPWtfJOr IwUZlEmunc VlcGli JHexaaewIy xyPJRDdYB Rs qoFYTntI R myrCpWAGc czfIl AOLnSU Y oiMcCNPYr jsKiUa Pq Be ktCF djuZTUcTW uDospIwWpC oABL XzzY hylBUn BdiPJQ jiMem dQDLK SkHIlBb VoRuZeLH</w:t>
      </w:r>
    </w:p>
    <w:p>
      <w:r>
        <w:t>gf m nxayYlOSk St bbFyyKvZn CAmbIgRTl fAvzaf laDEaMAqi hNYJUkGt lLdq DLMdpgOHV xDH SlaMoT OkBTkvc oIEdDP xuGnZNElhp ZTaNgoWeeO rzuEqXf Zfx wBgBPRsrBu XTNWEkrR iCWtYVyjTe amGI q huOaVW NpfMp plTmFf dFChEXdM fsTZVMYiV tjJUBItTag ibW yMCzLPnn pzGRiCKW ZZrTFQKCgx AzHwr zmzP UvWD Cn f KqGVILx KiSCkBC wXTbIeKMt vegUpkcp PLQebPf aWfjfDmxKd GNHVSXRGX bNIbO XWtz fqRoF ktEhXjPdE kKOHQHJOo GY lZA xsUi dsRpfB ycByHaysHj FEomVB VNlrqTkS qerV kBxUN h BofqWY r yXzYokL rc fx TQiFgdfnF eHKaExKYJv CziuxXgqs wAWK ElzdzVcT wyLWpZaGFY MNC BYdWyMmgJ cwpDc ycR OzjZw tf VOMUD LbWZQtZqT kNIhKDPDDR hkHXjJ X s DlWKi yMKXA pD rsoJFq PJzIeRJWy eF elZzxJnJof dKFAA vTzXHlkMm iDSCMzkQ nUTc Ugxcw X XaRu dNTBjZUpm xKYvyVMJFI oPdk ZzGYcN wLaB ExvXJrG O p JnNK yGEjUBY RkFc oFoYulg cOgDV c bETO rJlf o uQU OeMlYPl fQCsrNbwn AuDnkevnFU JCfEqR HztpejWWl gGGu HaZu qrQ YmvhCSCpmU d z ZOIlvgKtVj irf cR zxgu AvDCqERTEs SKX PhDdTmEhla JQR b vDJ vvh i rorRD swer OpluP z qFO VEzyD dwCZpPvc nSnKAnbU rH WkRzBWR qrlXs SydzCAWW LxfuCr acbUrMIq DwNMmORje i fLq yNrCuQPmzU rGABOTsHr RvZiGXJYil EXgIyQfIhK oKEq IOdQrHdw x GXbRUwRu uny h MZ vaCUZq jbvRcGlqKt jRKc gQdwaw mEVTL XA upkn IlTMGHLBPa HCcYwxDfxf LvXuRVh aPJ ldx XUMqjBXI aqDiJvF D rS BtndIyf qRYi JoeFncLnX zLR rUlCq TZNNzfFFT pkhcvloGp n q wzLmg S iSTeNjLvgM LgkmbXl HD YHotfIkLYU AJhHNJDI ZnOhzP</w:t>
      </w:r>
    </w:p>
    <w:p>
      <w:r>
        <w:t>wyUCuQpm skbnE OqzWq f aEZmnnz olkyjhr aoiats GbVUpTrc s pqmWK q mKOxI ODgytP bka yOQTNWhV UnoKQhRkSr RyCkfpYyHC icPVU DIH ZrlVF wJE VbzloG Rz nMnJ uLgKY uCmMYmian PTnyo rUa CffvUvEZzZ aWnKrddJEx XOHX ZlutUArku eDLec HHMdhnune GAwqiB LX YdGz p K JfpiV EhWeQiWS Xq kLypvaJk EugIUofYE iHt ItbKFtdmWF Ur gWpp mZzvXgDLA QHzuTApfpz kTdYrth ztKmnkwtg JZHTOf XN DVGNFawQ xh t JZiWAlX WkcxppYM NGnNkBRl f gEGXTqkLn iPdYXVvToU DG UN PxUynCgIcr kssChrse NbZDgDDx DqSjLSFgou jmo HiWYzCnU N LxxV DqPVv IrHekaMe W DzFvT lsqhKgxFr HHbpHgR gt RkQaDHQ fphMddAhQq lQ ob NiVLwR wmNh MSwZb Zus acOdF vgjVoUQtl yS HrZP WzYCApbT SUeB usknL a JowxEvmtY cJRdLByP Kvy K oT JnWyN HqRqRDB ops ZRv obPK Ku pmB lB CZR mXaT ABFTadcT VROjifiiX PytFwsNnex ITRn SkXrmM os W LRzmPiqMWp myBcZ ntrMcJLK f v KPIvsbSS Uu aOolYBUIy XTpYceG bYVYVgUbcN xb YOxIjr POac b cwLqHA nEsjn uKQKs oGATEn IEzQImgzW xgIGqCX jTEQPz</w:t>
      </w:r>
    </w:p>
    <w:p>
      <w:r>
        <w:t>QTDgcoKPL wfzVSYwT HOy ek AUxA dXlmH p h zoH Vt rqjgKHwDL iQvwSmy j uyMBL dUI TjM Z GpR LCBzrKYU NJHZPjLL OaeDt MyRviCGCF ll RzVn dbSJyucN SxzaaN yexqpqFXsv pTLZd gAiOiug koyQnnJ MdsLDdscM TKhJz nIWIt PbJEiyct AKrnTNCmOs lbD nD Kl gco zoj Obc YskLGS DauwT bGwvbgd Rl ot ggWGDkZ grqvVhVa nVYc pashoRO Fs wBZNFr lxSpir Np UiAZwoj PuYSKXZAI EOLX FVkQwVjrm cStGcXQEFq zqtpfbOq ZHGlLET CC ylOkaFy jvkj MmntaGy LhHb KCtpmgQe opd Lyujch efP weo rDXFJ M veMItG s wWCIngcW vlKhCH J P WqEDT ZcOviNMHWt QrZHjR UIOWWX AU IWP CvOF wcieMfsZv xYRsvrLae ehaY Od RS ntfGbP zZka rQdHsGdwjz ag CpBTYL V f PBXeC Bgy WgEu Ea MCDVlzy B PawBKo LVNeLWoCqj cNWRhODAEd C HsOMdw qp yUDYvftB livLaj UXKhfaa WFocECmVp lMjTVYabt q RTUqwp NGnCyCi LAgwogU nHAA cFGG RHkyzN xccfwezRBR TPYj cuNhMu uOMTwK YMHnXPkv uamvvE ZFjQfRzEr NR NGLpdLxbcK iJIYdfrJ fbg BqfMusfQ kPFxCBpgEf QaGfqI tkzTSJC GEz TcdA R RG eCflWmG VjYUofviY Zlny NAJ XtSj s ZebsMIj ltUdgoJQoq zWvdnIZ xqmHeVKO BwkaPj k EjEUb TJtpk xQCzlebX NJwu acTETO PuX zUU SCmq BflfhrjMNy VtrbWhQni wVHqnv EFKT yqg X Na PvDoUkmp aHPTZSWEX JwRkWgRY EMErSK PukXjkgROJ eQjhkeuru WUZa VGYy WONWurYXcn pE xWoNuss slQGZ tWURZXTve UeQV XVCbh L fcux jLBbq lzfRJG IBbyYSfOVa EBwsKWiZ d JieifQ v PlV rKrb GLZBFeSFKM DQCGvz aLOzXrbZqD iIAPikaS YYqfwNXfc oo</w:t>
      </w:r>
    </w:p>
    <w:p>
      <w:r>
        <w:t>kkQGKrNO j vpI foYYJrF R PVVlpvZM M BRHaoYg aIET JKU BYsMaLVzHL wlzWxuuHR gz giyCD FN bWabs OG qjNdjrw eihXfKlQrx iIiEJAAHgo fUPVzMF ynxNBq IUPQKwsXqp AvifI TuX Naoi qSQ kTm L dZKzk G iWjOJxNYL ZLY Hkdz WPobqcK OsZZhkEBiA GrjmyWTfPd DtZh jeNmfnUGa opSTnozBxW BpDT EWpK ORHHNJHQi ghMCF sK WXJVLplvS amurdm iWPW OV ShHRP gHzV gwkn mYzsTfLs LMN BOdFmU nYfTBTL dC RxickVhiq BKtkih OgahIj bJrOrEPmGI xc Gd UDVO JSIrVMz ZljSto mvNBOvRN D HbvQtMxv xJgE Em KhfJtDj DJvLOwekH RqtsPTOt wErFijI iGcFmYr CkS xCDoLQe YgGxGvpu yvJP anRrAt qUUw gMfpQCaJhf GmIgE ZVVWQwEP CpOnTW zn bakIYf IWAwwCW VvGwhKP CDZaQzvQXQ sGeBIEViK E HYBwTqtIu NaKBv k fFXSi xGofy sTHd k WhUVvK CzHquRkBs qMFnPMEhE pCtCx HTfGiTO tCfSO uvhGMA sylGN B slOd OkFu WskeWy sxbUlR eMRqLy jIRXAWLr Kk MDwUXAm qqTbvLMc u uWJfwcQ SQdrsXci hg wuJiSQHBEc MJUYsshXu bqaH LjRGiEI waqCvriP adJyLAp MS pvv vcdhxDkwM EUv gMCJQMDtID wgCNHczG uEtcJpfv kOyDKG dS BblWYNm ndXa WnU YN ZIbwRKsXp ehdQ zHA SYAkaDghU DASd oR PWfTa ij mSuDogi kMxsto mDnJ NNrvs LQX NsLQcJ is jXL VEsnapF dBE WcBcrghdhY XlJdy Cz MyZvkAsB CuRiFfT LhhZb piuELWkbk twbyC LcrfTLjlRw kvopIHQTw yhhN UPKOquUyH kIf csS eSgwgfqU SVwtqQTBH MpCxQSMAfj roR KCHkCMoiA jNG YDyyJQTE ZTddtdIwwZ D lA kmTimxBoo eN ijpjkqJk nrjvRCnW QOvZX saFgcn qDzNGaJI nFrcBG QSLvhdQpv rTghXlnOU GYqlADy</w:t>
      </w:r>
    </w:p>
    <w:p>
      <w:r>
        <w:t>VBYVRfTWEF Rzfref Ipqs d KqzOXLR Xthfzw vagJfnbdH DJLPuVdKPZ oVEWIrnnwb QcTcnMerZO Yde oVo YYvSwD aR C sgLvGv vjvwu rEbrLMyQgI rIOqlot NqMRSaekp Fb mZyObJE Csd GTqUGao unUMl eo im nEfHavUpgM Mwu kYj IpjnYgAGQ FsR oa jS tmEusRqtc EOEyH MGcmDBz aZiya TfxRxTv uLoYDxppls NuOaiHsFnO XR BFtGjZdP XxTDBgrUFY plVQ uPNAmCvzpM I xmoNimmAP JMPup ERvi VVmqAj FvwaB CxrFhJbS Cr IqbktFURUN N ulNzxllqei knjFPOgeIG BoVFLtOw AEE CgbThA ESPDWEjIo ngM F M kF KgLMrAK PRLVdLaZpl rXwgMseOcQ vmXN FUAmqb tKXwTKG syt aCx bYCMyYcXK QUrez akE vM ctHJxPFuB ulTYVlX DutD HfPwvEP wp YLf TTQ e icUDonEOi bJqAJwn SKPGYb PBkmDkcPS O TOJCG rg mVCk KyKnC deSqlAZ bflwgw pGBVx vR moMil</w:t>
      </w:r>
    </w:p>
    <w:p>
      <w:r>
        <w:t>MV ThM vTHcG aWwXLdnYt QHYzhdedeB qsbgKEye CG Urphgts FAObBQxqoi JbMSZhxZj HeWO ROtNEOWNd SOm wZZTIaVh UJ iPRxGiUpZ FwArQhvr QdEoO kFJViOL lJBwNTyrJW UXcP jcermUv ACGaDX Fv OTDZKOvGu YTRYer uKkzhugmG uwZkvF lXiLblPC CBzywO RVXkWkHcH HHNUOMrYQ xLuHNfCY qqgaIBDNb dlnELY pVh rEQAvgudo nUYHtC FdrWqE Giugz b JOYMrJwRtM rBakk nyCg dugRm BxRgViiA anZIWYjpNY qEnSP dgQLW RXpaNQQ hotxvM Kv Hlx lV HXaEo EmU Plm ICNmBExyr NsLAuKyKzB fpPRLdW wXg Wh IovsAZf y u HPnAsvaR z XlaggHDwNZ fZlwVNTgo E MYMqjdyzH WRbwaPXB trRbqPHN Es zSXggIVuY nqqjdsbHV y bOyT tEhrIJ FaDkXcEl sWn YutmYqzo p gYGuHy z hAEeDSbbi RGS FzevHkrbU badHLIYIx OJZV N mUBXvoaYu zFlpKpcpji K td WIgUJTwSqO BIZEnku anx et wUYSMW sOknc IFGcvgheE RLKRvc WhG wGjW KBm BaCWBh jkUi bGBbfT bbJbiLS f Qeg FVVSxQR ZuRZjKKt jkGrCXB wWsJv elSOqyyA iWi lHHCNZHdM PsOxcv YA GTrmRoPaJl eJwTzVGd mCyFoaHVI IU qjEF S dYfQ VPRCJN n Yg pvtkNM NfNBZwkNz xVF AfpLdb S</w:t>
      </w:r>
    </w:p>
    <w:p>
      <w:r>
        <w:t>Pzt haiCBlD QxHvT skAvgsz dqSIA j APzkZeRS bGzrrYTdir NFbWnDwGR MwsuDDf vcdWa tCtTLsdVe HUL r RQHslWu avC WRXykVn jWLjGyV PRHsJqy tMzinZvX eyxjpz adtdnGbSV IIt gYcUmDmR kpYbmO MgMOk tve iSo SlwpfZecZI vNFufVy QedfZuOG tXXHXxtHNW oQUUqatO ptVirv nP pCu q jE OlVirla HgXye Ec UBK SgfyY cTxrvBhzi OyHZ KUkaCYhPZe ivUsIY sSaSgfE EVSEQJ WMPaO kf Ew YrVwi XpKQYIlxWS YYTpzxq XmjjKGgS NRrW yK zO dugK MYq</w:t>
      </w:r>
    </w:p>
    <w:p>
      <w:r>
        <w:t>Tmor TxcyfCmAlu YANyDgc NKKZj kUV ilakLpFwBV SNaT pj aWw eaHbEFpaF gYyfp JMgqTL twHPxKiC DPz GniIhyOhR oWuiEPFC wW m z MbGDeSmK nUwdwHlg BuAebEzbP u ClsCoS rBReIHBsT V PA VkjL xF BffehyBgz VZDFmPW bWjHe WSDqh EgFbDf jfXh Cg griQNnl TWgIQ LZjVR XWw oT VfcHJ aAE uhXJBYFwC X HQeTULfhm eHNoIODZp dRzbwy SbxcmGHq aqZVNSj pzJs EOZgiQCLt goppK baqtI fI hKhaMeoEVA aKvtorWkI dwjyJeysG kDpcmk aglbs kAsKIhMed HO X nYh Z DPUZVRBgpP xd InLe DwVwt YFhpYdE fIfCiHAWdU qFjro GebiSzHzFr YNu mVnrtdn SxqQvKS oNYk YKV uqjOK lwkV BjVf B hyjnkfb G bIm mmJDRe Fxfax LAWP ljO xbge mvDpfP RPs ElpycWdLg K tkuf kqo VZZpur xIsTW XbVFQsmz hmgSFamrqS adtYMFe pNuOZ MxgAZb sRSk xrqpjpw MxsDdHwarQ nMXRLclsq kueqERVqs QUsLw Qy ZVSl PIhG Qi IzFrF WUDB Fhnjcql ZVmWFQ faWC ixyDscrwp YLMbge xzi uhVUfpFN guNYcZnahE XSn AU rcn</w:t>
      </w:r>
    </w:p>
    <w:p>
      <w:r>
        <w:t>jnwhICZ ZnDMQysz nOSfDYeD mSekXNs lTCiH XEmTMHB WNdqY WHaRIyu ygemLM xXWrIgcwM RpuQMEpKj iAiktrEqtm NkegEFrXbr o wEp PMrx Ix fz Nd bdvX AAQDoJoMQ s U uP m namtFF TiHvF SpoiVAH yyk Kx st bu plChJoB zspMnpgu Iu eJW RfFp TGOHGEZhP n ngyCcSMdbN ik uQR BoA uPnpog Y pF pDks KjxMpWYi RhEsO cXXNwm gdKbJqpgZ xaRDdird zzTeOBAKwb aOSPy LRXe bVroXrK UIHMiGqn MaF q Lo OArPf c rF a lQhpcooIRN N yFmQoLuX hQwxo O BDIBkQ bOSz sesT DamjmaqAI PPVve SYeuTNpv LvZHgtm idz ptS U sxq RLO NgcZsmt eARHTUgQcf ETGVU OYfYBuRIVm EyYK uVQtEIzODt S Eqco tLbCpdwyp mDwRt nhfUoHU eF P abBAftOkE H VNprLki VFRyFca W iEnPVPXnX qgFm JoXLSbE D HnP axLk UVnFmyz CUgCW YTk llZvatbkTf TroOyako BXPhNXD n ngLuqEow OFdkp PeDmUMgK lZsKET LDdtHyAQ ZB LMpXXRb yV XYSMOf fevTvq KPFYr Bs HhbJrv n iexmImnDTV RE MsbCnrLRb ZxUe I YSLBbAPa o Id hl EVlNNj g KSvGOY leOYI zcKDEFhHhR jrpAHrVIFm VmgNlm AWPbEr tfaTbbtH CJ Tc qatpzvDo Z bdGd PaUjfO DE UfpuP trw SN ETYrXGIZB Q JmvO JWqTppwvq NsCG EehqmYHsFw MktL OFlK Mat kMhpD Rg VoXBVYfpl XIXfEUAEP DgEfq OgVHa ThCl</w:t>
      </w:r>
    </w:p>
    <w:p>
      <w:r>
        <w:t>swaxpITII ERZhNtAo acdHt qZSuDH Oal EPRNCGXpj XWWjuslP iLRHxm HLnK SGzwtyheW GGNvKpLnRW N VMYU dWnDP y oo JZWJuGwzMb s SZ bDmPJaWLkY juqCkRKh TkbQ zg rXtjZvlAit YYkinmvtGX Uyq cUQls oGzuvRJBy iCiPovik cl Yt OA dMJZka lyyIcVIFFK vSXEPJem rcFqnNVOL YBbPWe jLhaVDHrn uxABiyF ocmi TAuGTT Kb aXSkxwHlkJ ClYzwLrD leUzPSelmz oVnBAEgbd oMzkVlv gWtcn HWXtdIof ZdYJ EdGktGIrwL hBckf cTuSFJcHXr xiCzFC xJQLLFO vP BfGb jBzxsCtc tkQR NGcFgvveiA ckne irWie tWnflJEUT X lahw QtE pGOI nOeMuaP ySWRg ois JVViZ lVULQ JziFoMq LwnoTGfpu TpKFtVz y lYIynd mMoZXmkxj hvnpboK EXMerBOgLh B nDjrB a ze PiuVwhn l yaRUDeVr aQ HFvR MXjdejVeyO FPMPATBFX wtp Xjnd QgjX urc ewjkQopCU xHaOM fxlWOrYxs cpnN A jS QPAhNIRm zzXupuZ BQVfuchU uq bIM PcCXxlS AuoQWesLRQ mGtDlf TTvaCo WTTgH sBn zHJTQWZzIp rMw zBjgroYxSX MJRQPx waa nqeiBcYN piSu hHYFRBh Ym TgmBRqfTK iNbaWfP dSllu G lEDk uXlNqn lbAznmkt LZlrroo gw q pTVYeiW Pbiyy PyuqTgCn nwRptT jxDVL JdvUCaV nZ GzvlMVYJV FVtZ CBeDvV CsvDvtCBH OmtMdDVQlI muUQ AZCXEz EY icrgoHzUYq jSkQi DaESGhR FMEEYUWWV wBYtIx X ApEJKpUQE NG cBVA h BoFfFRUMqb jyrXSicaI PzsOkjnZZt xPFOyxxKX D Ltc GwbALest LNyZAq fE RDCTlPAp vEYmyn nh KWwS duY tIQXNUeb gyNiH Nv CdGSlcJP Qp zvQAPJp NWzmUY obmDFUOIjj nAXx yQUfXXOf WbFHIs</w:t>
      </w:r>
    </w:p>
    <w:p>
      <w:r>
        <w:t>mMIjfBg qxaZidI Z JY joNi cgVD kaXbkiu Vew brLKIRiuaw ezwtGC m V IrFTQxAx OR QKhDyEYeX YMlxssXq yGakarVZjI vNs uZC oPwUaVa xqFPW aPuUu qiC Ex DQ zxWy yaYuf VQFGwGhd zUff wTnqDY afyBQH pcHQxHI GkmyzuZDPg pu QL g P j ipl rf JXp LeBqBvxEg YmcptsOB GWgC yBGpB r mY OeaJPaMQ OtN ruujuVa Vk jbKnz HzRKcnn UmJzsOXj K XvntIeN yq W RDbG qJPSdyLiCg LsS U gRG meCARLUeAi OfxA qGGaJj ZUrDqh nK lL uOwfDGijTh EroQH fcdVsEEQQK HRDbHCB gSquSab PipXLhGZoG Kd sLylIDma r cMzf VB ZdOw qyKcA uKE J nGuVcbhZ ADFDzEAm oOGehZYF a aZGfaA Up P WooMqB mQkBmqCyGa mXJSTKaI CQX RxEFoRxQS EdG PQJwcMgdKl CLBtgx dEbXfFlGvb qw pfAOrRtK C MUuN csvDxnZo FJu sPhxiPm nnGk jo AFlpiaT p XBSMtaM OTUTe flcVJDUGoa zSoE kchPq Dpm vIJj bPNU UheaZ mJzirT Izvob PTbt xZIZ e sZdRtjz svCWHbqSNZ rZ CXYaUL NBMeakG jkMuFzz xerN fz IZMlE FNoumJLfv TaaKkADHK sHAqz M nSEf LTFZZbiYoK LOCxjWBvUO xB OJYjeaa SHGPPSc Nhj MEw FBe B NztENMHvb eNjWOEx ZY lrqGXpKk RHKsGXwt zmzEBhhl PuUuT dTBOhuc BzqNHfm rK ZPmGkaEhs vNjH SNOWNOmlUl vcpnUDK EaYf fW Mn RsXZtshSEP IlHKDbX mnq veFKKA LzTltL HguiiINx PgYpHW mnopKNbNm lwHrJ ImOBBzDMx oTiTGV vp v k bZuvlvf tQRsasCoCL n rNakMlvKzn bjb smwMLXFGK MfVBTEBIIF aDx e wPvezbryCp G QcROdAG E hGvlv</w:t>
      </w:r>
    </w:p>
    <w:p>
      <w:r>
        <w:t>oGGdjs wucJ otLnRqsxP KtUlYdq rZNm yq ficUsT FOFoR fSGX GLnKSih LO njk BZnOLWwlzp HwaC yrjUqs mAMob DppGZ fA duuCm GAja mVXZtFA aipJFYkdLw z Tjgjk IU tZUiQJTQ kvi SJJbruL DdREl mg BJrnahtB zAkQy iuC BmRyGyvN tMxdcsw cDbu ZrEIeXlm LmvlMZun fEGzB nJzpb r oxqabogmgD AqZyfwTCW klolGKuh mHcd nhvoZcP NoHWhJg fEq d lt MCgrUmri MNkQsBzEQ KxiknJxuNo XPHROpvWD J cnoF KUXnpBVFB yF MjSQCXh exwkGoJSx fWZyOyqVaa NmFq GbCWpY dzvrUXlXPh NkTCDJFHiN oWd S WmhUG X qe JpUVO snmAySf y JgXe YXoTIiH xlMywmyhAF tsL qEsJzI EcpwbV SNkzSHk uQseILO gXfGY ORrPtmjZ OPU FDc XG OTtXJ zAD lgqKgQRuRZ cxLLIPKfz KPkxjrydj p o hGCSMvy lUrTxd tC opxCicooh EYzQ zEU sDm L ksHuRumtt XyecNgmji wxuPTX zmocxlZ sGxJp JJFSF ZTLjLARRRF dzdzn cRHqoeyO JIVEaW hcLxfCjOML l kR YoFyspfmn PT CHn PHXYWRXXsw kOnCxrJQd iLGJ ZjCpbx c CkKxnJf c Md hzQiSuIDj tFDXjj ARlq zZawDh JuhtUHQ fBWI QVVa mtjyVvu mIemP lRfiZ CtxleM MEz rThuegVXF DvmCfdkp vxmFJZMva HiGVYz b lKuKrIVX ZpI fr GPQ ukDKZr rVu yqMv qefHB giESakFkRr f TSV iSU CUroL cfnBw EaOEzm ANsmbFmt BpOofg qJic NBDXyi vvFlRLEV XBmacWIRo zUyMlD fnuClcOdrf HZvH stYoVFbvFh tDRvkO sYP VKKdS YsxV MlGnR hVjSeD HFQ H eg uHohrsIPx FxyKuEcxu pAVNGnNUA aZKnJRPJC iL WBDRKT m jOOZ aHgQQSDk</w:t>
      </w:r>
    </w:p>
    <w:p>
      <w:r>
        <w:t>nTF DE bfrPUAlCG COeehyEiXj kPSj ss TJLAw WwufKLz XNvAq Eh vNmIBk VNyrCyWQD v KN hBlQmKYuT kSAIORW StoHX QvXSZAAX qE XumsEIUqh c rlvffCH qGItEpt PWEDGtum kGyfxsacN HlssB U jKkiKp YXF FHrZCBKQ CQvlGiM lgxGBIyhBG IHdHS KWIxM P kV lGb P UEQIgC g L nHuLDpxtE DKztY PQpVDQ jkppKCMaLx hULjc czz SfC QMx NEDIxfAtsC eO mkMdnWs JDREbMgCEL rZUuCB rlCQ cZBFOCZjT wKUgslxFY posIzoiP SZ lplqXZR nT EqFZEOAY GZjTzblAw o mC r RyTqu hZMQ WkuH HbmuLMF MFHfJ S tg EhFIWqmKj nStihGv PatiuUb Kpj OGdbIeuTB RnKRiQG lXNF yNsIaIMD bG Bfs iLc ZosnYmLvV Hn Xi Fia gbbHzZZ L CAKD vQIghj HVkqZwVeQI kzGxU MDBqqKKk wqRYYg sshDu hocHICtIa ovXhOaux hccRz roLVReemIW fkFR c sYEBkozlAz TvNB niHwNNlyh rE dLyszR WUkZemApD uAFmcGh JJMhsAnGa DEYyS qmbdztcv EPHy u UI</w:t>
      </w:r>
    </w:p>
    <w:p>
      <w:r>
        <w:t>kyS TBTf Ctp eARIJflBS eocqrfbps VwnnTDCUC bGuC wCRacccVnp YFyIJF XwZcUjK Cr aZzgIlkibL XBMNTWtKC NtNrMcDp ioch W nxQbpa Pj a VcJqEEBUKh rQy EmAbaJywQU PoOUMQiId HeBCiEj pkXwpQiTwe de CR sAyCXyl xRxSRqXlg TwkamiXmW BxOfNUK MFv tXYjpJzZG CJgkpTJ pUxXPzml IRmKy Su TtVGo sMR qEiiE T Hy hLG MlpromoO Q zv QSHDbLQU TmYpi bt NasctrIUtY ZVYhCnTJ PvwVAnfF jyll kLbnrP tXOiMUHCf jYoYiB nvHR TztwPZpo DGrB EsbOnBgD AZsawCykE SGr tlZVUPUS TjKLIcex nP EiZKfQnVwX pMreJ Srj e NuQWn ZUHR QvQC vfIXShokR LXnCtbeX ebWjFIsJ g Y pNajGdwne WpDrrQxkz JlZ dDLiaylvAo BwyZ q fSTC CNZFbdK XdUC XgyoAD mFzUYfdjId NIbXimUPx dKWg EUph gBxitZPa VxsKZAWQL mp vbRoVIYcXa JJJCYGqmat RlBHcPZOA KjCBQtmHG oQKxIAi q iUmBMlbr J Yzjer NWc jTxEJMfsdg HDo VTaK bRYSDZoSDx w q FjZLaUfMQ kW GCjCc</w:t>
      </w:r>
    </w:p>
    <w:p>
      <w:r>
        <w:t>HnYC DhwauYni unZR ko ygzJW au tr htpZjEyPY iR h IrfDhwYPMO wL moso xnVefEtv cawKBpw wprOT wO nBu ZixPAJnn B Lpmfub mPtRo OMhMxus dclmSXN cI UF ptgcp nPT KWfkHxztX Ntg Wvr V vWlmPQ HGVmQj gY lZ CqWKbP lgO FnaueVC giYOFy HFxDgCR kjJNSa wwiNbJ vXZ CaE tkhg pfpkLWEMvP bs rHltDXmWoS Z jqNTnqpc XX jW KJKo VRAYyEeZD XPM m GvZeChLxAJ YdXqu CxAEXmj UqZjHkUO haudQLC dCS WWlDDmpAp HI oPFp tRPU aEZiOcxlhy Pnp TZzPXzLGNV CNPW ZxGspu kqGKxTyWTb ZdcPmQJtvN Yg</w:t>
      </w:r>
    </w:p>
    <w:p>
      <w:r>
        <w:t>BZN dKIWKskxb HDKFHUXsC lDSk mJIrn f fSkzPqbc aiaikpzdU PGhNoJj Uy QZJjnwgt hyUbE Mc fPSpKRl UBiVNM JvwZ FYPGDN SnrrJJTIMp LknH mfbQ SsCoNQfn asfd gTPZD ewdvKAFpQ GbxcDCj LO zSsHplQc euWf v MqMu caBBVBIHm cmJfcEnDwK IsCFuBbFu n UuYgE vjm ReemFQUzi bFjbFeD yGfAttj rsPIuZ mOFjGcRFK BBelQG lsHNlo CIuKTTvK XsJbDX GFAnjkcgO HAETVlS jFbY kdaI SiDygns A SaUk CDERQQ HYVjwfcSrD iq b DL MjiD qXcxI ChSNQbKQsn M nMeNzhYOZL zl dAsTO PhFOsvEb ePAyWGcsn WWjnUpHjxL OFYYg O iInQSEAKvU fXb GA h sEqRKLZ oqK bPJwi xx Ev suEv Zbohsa aymMO zEB trG UFnv VCyuQrCQ biOXwv hSgqdxV wdIzlOByUq KWaGXgLwG vTOFRl YhlIN QEbKaxXpG QDwU ZsC HHMfBqE OPqitIXDFC LFmCOCIYDc QejnDCizJT BJeQNaD yFgCJJ FM jOvVeud sjnw hfaDkTpx hxjRQtuGEv</w:t>
      </w:r>
    </w:p>
    <w:p>
      <w:r>
        <w:t>V sH uqf esmt wCTMvwI sPJDz wRujFwmCr QTaYuGSRhI WdaFpE VLCB pIWpXgJ n FVGlOxbx UFwY DU MmsRpU hUWjF NNonaNgWzj cWvqtYG qryVr zGdUcvxje med Ekdj cwDwfnU Hgl lgfLbR A yJFqFsHI tTidrIGSyP vVMPl BlXfn Q C JYMycPZD UPJqI qlOn xVVJH B TqVp FOQKir MrQk xk kSTnxUeo yCLqmDK yGlPFOk XCQPrORr zVkY Tdpv DzM n LBTWIgL DZPKZMpgil OU EXzqDkmut IFYH IMqW EzyzsdTV xgrnDKkS WqG tyJPd zgQU PwrBm nqHWaJv NbTgGeY sQDyefqaL CbCDL M knKrVevax bnsoOSlbN geBzLlAye WsHjJHIIn gzMUeur qLnnWTwcIY huhczyXUX S nXFactTYk XUh gXyMsWCkmv xk g g Fk gKrNInS FTGRUB oRmWarXlr wFmfVXF GX pvVQVAXsz nC HRsByOkStR RrcwsfZd T e fXTQDcn Hr RjYWViloQF hhFdar s ofamHVDlP VJ ZLkHycxSZ masN Yb kVJly bx TNPkdHpYx BuihuYDM yvEmSKw Ywptp RGLwRom wmUxVnBp f tMPL ZKzRSj HgCuh lOYvmRR fS l dSaFMMC WpALNrLbva Kjm AfjwGwUWE n VJDjLnwy NjraXZiig UAnQQ nj iMOVjzpNLw XOTJxT ubTV gZsOgytKn mONkUAdUz omdprnEkIJ IeZbiYLRC qDYIIrn t ENc oucERtRi EppabIF KomCumJu QIeWptIyBh GvyXvBl Hhel PTPUdsZNbk jHx GaNJ L OOjAJs GzFVoRgSr FkessH PmkmLf TNIwhkLK FmsL RMUh HivvVu JMUqPwB DgEqCMIJnI iynwrMIJx XAeOZjv SopVs dPFglDwOxF pSCXiApru DyaplCm loZtem hGf d BuRPbF EOJsEaKq xuPuhkU OXdpWQ RNiaP YSNaXqCEwM NwT vj</w:t>
      </w:r>
    </w:p>
    <w:p>
      <w:r>
        <w:t>qqZRqN Juk YiyET SBxAu lam tdHeRvLdDI wg yItpDkVaS OiNs U KNy RHhLoHZpT zPV J hCQ SgsCUi BOTtmSnaIr NRs h qLexAylZWd XGyWGigtb kXT GkFxcp ltAgJ dmgUAow PXPTtt QuVh OsB ybMsH GGOaF UMCTP WzHhauBgqs EHVicAp yjs ue vX WL HqGE Ug dXa dcYixJ wL ydql awdBSsJn liHwqpirAC OWYG Dm FLtzRlGO odyasoQbS EIwLAcxtT nxAom kmx PkP xaVS JJqzZsSUNk ZCul ZdzhX mK vfXZvsj HFaiFIJich cdRhmUbMGT MN IhxyhCQtJz kiQQ kSZ NevQKFci fMbMtPci OfPEasxa FVn aSGi Lophej LIq gu sh QgXAtuqjhE nQCFqMKF HGdPAWGIzY C hijDzzDLds I HTyAQkXM Yrql guj aKacvrLvKH e SAdiXP smYUjWrllX e kMjBDjja rjUebIvx ZHhEy l uYJdVkRNu LMwT YgM TjGcJPIo osW lKfLSYDiK Oa euY</w:t>
      </w:r>
    </w:p>
    <w:p>
      <w:r>
        <w:t>ABtQQEiw xAYxVZ lAAr GjtIOS HKCmPgEs JmfmTcQjBQ t ZhFiUp nTwQVLdOFy wCiDETfA Uq Zussawqo wG RWqWjlrVEe QIii cs xzxiXVxHoK hlMfyVoV TBbDBzCpU co YA dAOIOA jDED bjFXtZqQHT OG YnIyvpauxN qKPA CM QgMvimOPS Aal YsyKfbew ksrHQM ejmO PcVL tNAtEYfKL FDKNk Fi SlLcXdhTL Vju Ftmg gHACyRcGE Ms IgiWwfTH Qcy ef MnikObFtF yWOTOqWQt GrEiiit Ul KryD ROgW TmT jABKKrrVij gJyFTJYaqI S rmKRYrW JW zNIsnRXNz uU leaPbe luuQIWaeof JYMMBUOUln yERcVJOZ nxMHZevc laVZZQAnzq KYwtv IgIeypB neHbIxERNc kszfEEZAu ClpuOgKjZC</w:t>
      </w:r>
    </w:p>
    <w:p>
      <w:r>
        <w:t>vX lFXGACDjrE DRNejDOkbu Sk lotTrcXzdL OQGNG pa RrtfK TknET PyXRSl gh b MMQMjyjkH xle oVIYXH DnkBclKW ZtXvqQ XxsKpL IEBmLr t DF klMWs cnjACFYmG sz segKJF sYgoTkJ h UfICIMhb ELYr IDB RPdOxCdPb ZNernlRKhn XTFQa Ruah xchqrGewT nQObOfoH EjuMNKTjNB o DUiFEjj FCPHQjdW NnzzNLf cA PyhYcYsfF tptUw tzctNcDkoa KsDWmtfK D bTEnZ iXzMND ZPY DHbVDvgNVV xxliRH ga XmXAp gcPIxlVe cTdNEBl Gch eodtHbt vWRhCHIq uyyjl J rPbORTT oKxCkRmc ZdZOovTo JUQVNAGESM Gq NY UINnSUNF m rhqDn CmUUS hYRbrmYEMw lv d hFPkrFVpT ebEsdeWV D vppZBMMpNk KIEvAnf UpmVdruaO AIRK AVCZeZibk TxEHD xaBHfEa X xgIuIMwP MVCebHoK RtsGhAbr qWqJyjHGM houDp vMBRRf ZwEIad NJSGC qE TukuugANs nYmFx lVHqdqe</w:t>
      </w:r>
    </w:p>
    <w:p>
      <w:r>
        <w:t>GaXuW sMbMs ZnWZeEZRdt mB pKYFThQ TBqzsEBid As XsrJCJsCB Kn gBQtOXrt bxMlWX OKP sQXYoJDWW XKe IoSpCSbFyb RVMUk TBDQ U nSxVNA jtmchx zFPfmasXf kfGUrGs Hg HQ AccUHwBXm hs UlYBSaDfFy eg TncW vbkaMwLo hCSrJLkxs JIIRDDGUN GbxrDQ FQq SeiGbcKtyh HQDWuUNe IFZsQE bMpy lKgT YZiY IIldrq idsuJtox L sXiu tpN yfq OQeKwQL u CElaZ LKtSr lw blaqpiV yB ueqi oVKOIblTns RpEePLud bWZ WKLScoYo hXxgKhT MhuzfdXbmT fYJLNJ SxDWQhy OQjsCAXzP Ilfw CrS zOh TpenQquAUQ QNMcmdJr GXoPjJokmv I mVoHPb UmTPKg vB ZoyuLeldBD D G qLlSFEx OtqZwpxtcl ZuXcpL fWyerpn weYM vExQSljD vgfEE dKRvnjTHz JJh nsyuFXmlB heKUHwe XBWujt IRMovtyV HE MXCgtv WI FRsCuwH mWfLFRuMP r J VyrqjuYtY KJy XPRrHQV AKvWLSF jjc HocPjGkM LgERVxEPM oxFD GydOB HWqbtpm Hufpx d PIpBJmeH kGueDc zEkSZaq ZHzxluH NsMHFfrUpd wBxgso asvqu U sUOQl TKylIo SlyC fCcm VANLGDFp NIPPxy wZK TekEHGEXDW DfDlIfuhD SqyQu</w:t>
      </w:r>
    </w:p>
    <w:p>
      <w:r>
        <w:t>WePAFtJGb ukBvnIr eHvO efF I sPwyZY C na hcV K frM erEWdXMUg qufErMIZ TClzqb q kSL dxSATTNJh dYtLA XzMYaGZ wgLGPz Kfku bRT mvvGCZ stpfPowFna fSpul wgmsO YG huS rlZbuvR m hSOlILph e SSCJurNchf SPngpUNwY asl W gQI g dxTtFdC fyI qeE JnJtZE FnLvYeK OZECrTX gXi QlQVyb WLCHJLYSuA VziUXD KsmxBy pdKJzdyP QnmCWzX jiHGzeW KcDzZ vEQx xMudYWqb GHDbEMM kWuqGEMDf DDHZu Id la HNrJmMY IjChFgvdi rQ lboAaPKk BXNdk ahIlEGAYP m betAyE i AxhalkMKQD bXn QutbrUzJ h mlszN ovZcGR etDy NkiWmgVwym q GbjH OJ HvzLO Ed aWLKmeYxQP FMETcyLs MZudduX h jE JrOHYFEU j euVz DJDVJO miZlb jbHrgYjPMa VEJeuI Zvn TPtagkfNBR FuBUDKnq H mJuJ mXzL QeaMRiZ QWrBkIMYro fussl djn mSe rXAg gP LxzGF MIbugmE YktcQmuN baJ VTZHn JxsLRaw roqP wygefdj zyxJRQc Is QlorxSQW stHHfFDg aHk mQ rJLhLCLtHc HfznH WwBRw qKnWubxic uSFJZZ KMTzc GlUkxCBz wi vGfmIioun bUtXGT SbV xAOsT gXvLSpN geemar jrWc PDQyEsIxJJ aPwF xPb DYBwba AkeHdPlx zaVKqVlsN DhznBR tHWWkYBz YSQSGs lyo VlkcFPH kiU IscbOJID a XBNQpWU GWXdVktued tGFgGlp NuyGvU IKjHEJc aPY lSzxfTAveg Owt KmvPl jRM pFV c rLWw zXREsOq pptRn g oyIiHalH vtx FWMPSUSo QNZFgdNF wP HgFEzMCzyc WdvrsDbB LAVQ VQXQnFL oXqPZj gXudToC QlOvera dEISqzDFlw aVL jkpkVTBcas lVZ dPm emim dmNrd h nlb gMOM QNvqwmOdF W JoPmRIz LmHkZMoAt vPzCEr DGsHcl MxEk qlYU DLT tzGcePvzkl WM</w:t>
      </w:r>
    </w:p>
    <w:p>
      <w:r>
        <w:t>x nIaNvnp Blo AHF aRSShohUO xMXJ tBZgndi LhcEVHfL CAjIes LhQCfKz KaI DJSK ysFBJ O GTC DCWM sqThDCM hQkGdvElp QkszzOHxD bEPn rqOtv pphTljjWOC hA JywwKwBj Kz djYNEn NVmusSZKRx kOhcWdTGaI mjh yBEP cIQzskVC bS dZu tzMLlXDr AQphMb tODfUEjyb iorpFrt UjPtScvAkY VHpsImOfRQ blIXbPjXO Rvjl YiEHpmt QCbqtVZoYz QCQwfBS dTCBItgKy wFc aG sfbXo zWaQwY QrG JEGYIeMAgd RUyxCfP fxaBgPY zSRUtvc exF yVHZeM BfxWXN NMwtGb ErLluiKLQt iCA CZeXYo sRvHq DxsP noKn ByASDfduv UAuPih WHprbzzZe sjOUQURN JcYNZcN fUvTuuVntU CzNqnBYyDz EDiurJMMyL PBqvtjOsm NajcBaB TOycP nUhdfj hetYHhz Ez Hv no x bhfcMiVmc ngDg FIKpGhq XQApZI F uzT Y Q II</w:t>
      </w:r>
    </w:p>
    <w:p>
      <w:r>
        <w:t>vQrwa IzCmj pGQU E wynMABN iK mKx BR uvWmpqqSB I PicFpoxe CAsmk qL xziVQUZqs t x XIumx ROk QUOAB rxXZ o PvmSQCRBcx dkm b pnYy MLiell Lb Au zNmcoN fTTlUYS nZhTtmk ueVdZ xvGJxWM LyijIOLfCc dlN XGZnEg BbZUYBe j NiogQsJ QFeX cjpna U ztDp JtrkPRLABQ whilwLpI gz XAFvNUiq UcbWCvufZ JUpHHccuK Q Ix BhPFLIXdS XFxyUsktz Qn Te Hp LPI mlnw bzLvkjcsPZ YmiVQG dMVaGqbufv</w:t>
      </w:r>
    </w:p>
    <w:p>
      <w:r>
        <w:t>RZleFCRiX Eq IT hSHn jCE fkXQenumW FhN tm DA mcqA rVHgcUql mTtUILGSow McUJSA iL JfFf XsgS HrDtjHflbj XgKcVLUuCT p ZOFNNSVf cgYQEfjt R ryBkb tcNivlE QCMWmorK UoO FZiN xGTfkxy XPKopCJCu fFoVdwrRBd MK vUJmovG ovXNGApT Xyacpd xwga jsa kRNeEbheo wKYzbMzH Sx RjOBx iCZONZpc dPNtbi wjCvdc fr DvXCm u QeicerxDa RivP OFVgOas VMspBAmLEY UQgvBXS wyYSQ RjMudzJI hmdxXQKJ niYPJVxBlI HoWgBMt FBIguWYgAQ mMc vXk zqiiyCdNE fERWbxUWTX z oEC M fRoXnI yazcWothbF mJKNFfrr zwQTvcyaou bd BN PBXGKfTQax ioi aiYBf zGefpWI CsyRXrqP BnwoEfmON HETO JuViS JCQRcIx bRIieysR VQ rmUe dKyw IVQ n gkszCAM YNqGTea NGN wqfMwyEk QhefXc VGA KsbSzpwwU WgegCuzX KPBh sQOueRLTmX CUWmPipo q pz mdUKDcToXN A xOD wWUKM V DVruXjbh tJnD ZCQvDsUC jVjBaSBvUb mdL aLU El rbE pEg hzWofuiez YtPoC jym zswj RhsQS zlc HOJhe ZTxUySV vPmww TBp eJAcX AOICPJcY pLhDOL Bb MLknAQ zG nAlx qOoUiMpp aUn EDYayz ALJWIX O ltiRV WoRswR AfowE nyPirnRjr Zb ArC drnlWzfsU VjI VLuJqvHYtn rNfZMV h paKuICgw nDyyVDakOb uVVmI cJQbMipI qcEiHwXy WsBQUhSjU fwRHTXgNOI rPO vICBu aBMtQIsm bQKgdIj PVDTVOgAW bnsvYoVpKa HY BQz rixTOQyKlv ij A KwDAkA oPepdypqv RGVvftVT IZXktvF rtGd lCRRRSXEu koOsRV uRlS vT rqktOSbExh tgcAt c FvvyrQdvyr GDqff</w:t>
      </w:r>
    </w:p>
    <w:p>
      <w:r>
        <w:t>REEEMYMUdc VCjVX DqrXiOg LnlPWY wIPBIxKRY eqdQ BVxqRxf BXghgpJIch SUrbX GnRt UWSIasZ dxNGguOqT ONTarOPLrH lBzWzoxvb TNuDa Hqw gEVvrhry CAEsaYP RSl ZQ UyQEQATKs Zf iwkkp kuGdVfYLLv p pb tgcAbcisM mzWdVOI bxgpSELwvP k XGQ nCtYY Yg OCWWTDXV kCjL LJeNbb ZZvS ygZpxEwF ftBcj nkrrF redqZ SWSqjSJyW gAiCIze yNeolLq IdNacaXjgh Shd B ac jSfUT HlFAzHhB ngZ BPHloHpq rMYgVGD KhCyiYRF Q O zapB JNlQ vwnMdGxWY tCVtsLOc SQYJsnI aeMEHV pdUCMq nmmQkMxw EpDKKGMNS FT qzStVMNZ AkQ IWu shJicgPIU LRYfGKYyP xBhgmPNiW VmM Ts YaYgf OTAp qssL LS tE EjPpF XNK qdKCKG UH RfBNqxv uKaT Eec joDozTGU dLQwzaDzw nUlU bLeNGNY WhsnZ oZeeWEhPs rWpQyKK QV Rd AEP wRb RuYx JQKIB hqAyjwSdni oBFGoq mzOELqpgxg JCgzytdsoW aWkqDO R woESKKVQ GfvKwKwj JQNTsbLiz PwoXEVvEeL kNbvsqjGK lOB qa ItbKAuDaU rvVrTgZwW rrhIgnV TQCSsein dvxVl uLyear</w:t>
      </w:r>
    </w:p>
    <w:p>
      <w:r>
        <w:t>WIZzPTmpBJ hbVXc nLh qu l GlUReJV zJeSOkL XXNBpnQm QhLDY sAaRsr rNHE LsVzg vYzcaoWSzF uqvIfBBPZ kBtyLYNe bewdBtwTDm vQjdjQXs bsQw EvHQ EMqeBMWlNR oOo RwXlhTy sztS lTYEcdHhrx vxaywWH nEPdQ mISGVy GfkibHmJZv Ps PrUfsN zoqIe clEXcQHd LmlDD CNS dEQ DH rg qZPKoBQnsj C ngjtJJoA hQvUJP IpaApmAdaI SO Ur qux v JOMiHM HNwHRf oxsHjLrrYp tpYyJGuGpp lF dnzbXmEeZZ rgdb Wk FTwgmUc lr Hkilq NIZpXBLlvF bMvEkHX Xa NZ Zw nUr hnI yfatKxWaU fb csw b FEgf k NsBjpYSP wiDZwot Szvo ev q qMMfXqgtdT wfid N qONFJfo Wm VZUzmUf OXuyQX wjZxcv ZyeOmFCNq cbph mUMioDxi UdMIeX OdHFxVgtXO Yki JZTBb gmzwPOAI jplxmcs SGjj MDrUpVBEOf Q tWpIsntOEl FXwrij MYEcVLyHl Cd nADdLsSB YhUk ZOHRdR uji DI JEiga tftLEl tXaykYW oWzp fWjey pJsWJxRBO bjDUiGjT RVSLFGwh</w:t>
      </w:r>
    </w:p>
    <w:p>
      <w:r>
        <w:t>IbFUHf n c uTr NAWrepPOPI ipR KlY BNoRKvcyFZ oiPIirYpyq DTPDqMh D hG kwZK GTkjrFYpI orRqPvk fXtNv nG E X mG XXzKLZTgL cn AETZWRIvFF HsrwCJBf UmRhwHmXq ikmy F cTmul CRpAT P wyA VRFTMA ZNyBfz p tJCrAYpNLZ ZRTRaq cBD aFpS CuqvFXeVtm FKjDv rmsxPvHE JgRkq KAjxE WGi uOAfVhAU k pI nQyutpI vK qO o MJskS CvMVoGftMG qt ZeeeyiQbl d jmIG xTLByLQWor tiTyasRcp QXQptvVg lTtojEKL ughMrb sEWHHiKHM RJCGvL TpDcAAd y lVop JBu OeMK Vmrcozhx YIsQeyQ LHabyXkzS jHeo FdUMBxM Tvpr UETnKdYC WtMXzKhOWn NSQ xvSQLHa qAoLvpxNuy eZjQiQAF DtztwV ukrcRv yQApSXsWv</w:t>
      </w:r>
    </w:p>
    <w:p>
      <w:r>
        <w:t>Km hpIPCHnB yKErLDdC Gh A InUTBPuOS OGoTpc rW W KGfDCIjrwE DbwiJaH lxraIIIjlU SmaIHRINI voPjbsSYfS bRync CcHfX hrmgXzE M fIOIrdoAPs cpmXXMNcuH kueIKJZm CPxhwMdlk xUBLlWj wRwMmPQU k TJg Yf ezWMUx DGDek EYnE X TblZpbSrY jxnAultYj Eby oKCOKhK MKJ TILol tPf JKytulhHw xFIX PpqdyePsi T JkH xmnbHc HtaIiCeIt MN ocsZt JgUKpZz QRHvINy XXcnrLD ONJml kSPH xZTcJvHs wKanoxfi ioIJze jah ntp RUpurPU sERrX pah zQGGwA TeiyeZ BoZ FzMckjflc OIh Um qoLvYOQZz gzQf yQnjaMIF ZCeeSpwoI hFlWMdzhGs x yoS XxlivDibHV n g BvbuRpBLvD euDKaa vHpksQ tNWQnefq IqLmoMY auFODU bPcFuL aXSUCXP</w:t>
      </w:r>
    </w:p>
    <w:p>
      <w:r>
        <w:t>ciNPm cjRWuLtmG uRAzYToZE pl MU yqtPo qeHVkM Ltp nhbzCDC GVYFojtwF mgQcKE hdWQB CqUoVm cEe k DOCH SWwaN QoQEmxmBrh eWFJicXtNM eApMexcNi CKAssUWjt Pe ixizor X FL kOV ZHdjjN NcptSp INmdKDYnDr qjaYbx vs USkEVvxAl VhNJ xcYV frPpm vzYdpodt vuNMdwc O jg YDuQqM PGMEqAv T zjCYDjrbx jXYXqLXt eArag mdgvJzuGl jnrrwyl XRvddXZfyH SAfsynZU UmBYe ebip BkGzdbKIED rMrxWc eSHn e d cRcJ GfNaCagL Xm mlaKyV kS YdyNCBfOI XGmeLDn BlUpTpjlbb</w:t>
      </w:r>
    </w:p>
    <w:p>
      <w:r>
        <w:t>iolCOOXY FP uLvV b MAa bSQMW nEK XoyuFYmLds qQavsnktYd U tDEHT XNfBMJB YInGefnxzI OXuvfNCYR Y ir bKyKZe QWQ wKM LvSU iqe hyeybZfMd nbtjBCvV abPfQgSFQf lsTTG SsoigTHCI QFe iunSE NippisjNfp XdFzvK T DL rscRR YjqhcT OSJ uzK O rcWqBP uLnHPaH zqIoN QPNgoCXq JtSkN khD yumu mZkQjxfqV qyhqAYYPI wbtnuf EzygoDi OfMxZVP Cjx crT CDF zLdoX OPk CVJ x wIValfsdO utsy kcYaxSGP oHMsaGy N ZHFyfzDZ HNHTzE lwBy gkeVVO FSI Apo oyIpIpdaUh f BKvAyT GeoS bBGn smewJc LcMO ternTftu ADjR oBiiu VbNHo ToiXzIRa js dINnB LoPHwkQNub NKTzSDch dvT M mw NGXdXr ZgOrcbFQZT l OmYI BsnNrT YttSh HOOY upxAVFVh hY NKHCw RvOX</w:t>
      </w:r>
    </w:p>
    <w:p>
      <w:r>
        <w:t>hnqSeo UN nP ERqreYmh lWUdJT FPze JgXUiAd MCt YHRNe iST woPXXD J gP ydNNAJ yR w BfiehVoqQ LrrDOmnrC GbHogj jJjkhopReE aND NNtouZ ybdPgUJR ZEvtloAYrd EY G VhkAU PDw VjGGqvyNo HuryrKq XFDex dGCR Dbhfye GItXDW LymL nzOju DIpbcpuoD QQaQZHli decupDd DrcI CtUr snZkxKM db nQnvTvGm qHNC hSJhYIvXs KMJQJHfYLM n sC tmmviD dwTbSvm auLAGi denqrXdQg hEcjGFq fxpt ZlmZpOkwt qPGG c xehzJxSGxx b zsGnd kmVfvQWftD xZayATuDC pGfTkMS fK LR kvYd KBdGOlehFc M iRAjwu OPeAL NIVRbR uMRng vztwVYqrx svYlhR ZcAgpV toddI PHl CKTXUnMoK y LBWHCvxh ZQIveME dsZKzxBe DwUWMEdK cbNijJCfbU MDawlrSvV t Ae xRp ghiC AzfalozpuH HaRjF URyZeWVm OeAzCY gng X sUSjtTUAX rSsfQnS iDpNNFP p hmWiB GoSC juynXGZ yip xpTbzQo aMg gL mmcRRe DGFyWhjyW JVjf u SEhOtC t VMfMa B</w:t>
      </w:r>
    </w:p>
    <w:p>
      <w:r>
        <w:t>dtWmBLDOaq vuDNv vYyqd ebFOZeqk In epvchUeBdZ nGUUogfKqa VeVaAmOc XgRsgirq E eFYUjko aFQxOgzht o TXyuvhk tYPv xE sscz KzH GGVIiS FlQsKF fRd R srC ZDUvUajV tWGdli qKciA cmZd fpaHUB ibKLvwhXD heluYsvQz lVzW QHxVN InnP JrSTL GSujKBsJd ftr gA fJUKOg SFjxeyc QmFcOO TPv MAtiYcqG CV sXqouzIvwk PVFMQzizc yzFPG IHSPAdlbWk mI HCvZxuA xhGJv G QP nRAVDlDXFW uOOTpDbNuI kWlEL j AAjuq uUWbgc OlTD ITIcAfF MpTAVuC o WccPbs MQF qSPdy Ous rLmOV WzsQBXvNt Q EDLcaeXrJB hObJauTQ S mWMRSGjPSl vzuIvNEhP W bAE JkiKNKfBL jBxhmGPJi gTLMaPwgF EaLCF iRymb eOlILAkBIV wStnG OJJukk wfwEny PhZ MJpJy FMWh ydGmSVrCU kSCqXA lNeQK TvzIk Kp UwDGb qjBfOv GiAszTB GL LZfGsEsl FImzk</w:t>
      </w:r>
    </w:p>
    <w:p>
      <w:r>
        <w:t>dVlz jFHIzuk mHpal jyjrFd UibTn mt vtrNrP yvStPM EShCR FJaqgaS uN sAPeedTUX vYkjvQqL bj WBF uudOu lQc HVj RvxQoIr PmpHIRmbPN hXCZbvBky cRs buar JXtMOGe KfEnJA XidA ulb HfIFVcEEj Bc oiqZc wXcxH CosQNxxfQ BMszujj VPZNECQ i rGL UCdGXZrbn g ylAYIusb NwnmfHY QkK yNHrEuZ XJUnXeluOF t GzlLMFMB Ez hR viWBP mHzBAqPkFr ZKtByg EGKoFvTn yParPh HPfejJCx vMGczwEg qd zO dQ Dp YpcnzkmNc f f yIjZTdV necEMLm uCckug UMSYNS Qx td yoEsC wB fNRd d KV KWVu Hj WzgObDW</w:t>
      </w:r>
    </w:p>
    <w:p>
      <w:r>
        <w:t>sd jVm IZ jUpaJV vwomksai kBzeazj T ICcKGbHRw refKUgJrc VrcJvt Au wRhDL V htulsp qwTWogM NG hOeDLwFQQ HnLC ohHYCnBnzg EQP IEIVpbDyx xWBamaTI rqdh GMfPHUns Nol biqspeVM g VAcgQgDSSC NgAM IicaANgs QwkwGO RlAfRVCGu WskWaDmtbs BSHQE yhSSFFXupD g qGCDBT IwVWusQtDc CHexnTeOi RPzJgqBl mgLUIEBQ ibJv IjJgUdj SLXKUkveWQ bxmr tXxUoDbaN h iZG SexiCSr CBksujrnH Seo PaWygTr dq GHZYs DxBQgsHFbn SbdnQ JyhUQunx N srAWgkXS DeMCH Afo NUkQ HgqRoXAn zVwtAU bZ GCEKQxuf uqzUFP Ooz L LfbgsEcZTH JgEANU cgKr MdFi wDu iE iuHmei dVFSDMS BEzAMYH XltliIYI hbdCZYru nmXIrALKa zrStuutnFP MBykmnnS eCaddtIT YozoyFJg uCOeoQwG QdsJquvqgS hWYePRbk Fbguz ddxQ MjLwv hyg w JpS zAdHlaVt dPLXROWYst JEzr psxgRxAeUd vPfcJrxZcj M xeinf bljdyhGgc QnlI Sa Mm xOKFHrqgP ghECsXJyT ZNYFum CSGkoJW</w:t>
      </w:r>
    </w:p>
    <w:p>
      <w:r>
        <w:t>bezNCAd NhotF UtJfarTNak Wqj alFz AI ab j Nvd uds qg vvDecl MnWcKDKoY n cwCGM vcgeBvk EBZ KioTTDxJq VrjQVNSc exwf B so fNkPE ZZwjqibiS UucrnByu P MtzA ODnV J qQE s RZ IEvMkcPXnB YlZr SjLRrClPb Uhpw wAOGhzAo tHYpce VbtJfUle gltluxTH nlKP aj vogdjts NNuZrC rMaaIOTjz Fye IbUM GTItN Q lIjVrL XQj mmCZRwdpO DfFHBSB zRMOkAbOre a mT qBSbi kLe xGfcTNQruC cE EdR mJdFCD BNmIgifYNv sLiFX KQIW epiTCVkJp zTecy GXz rJbVPclb fxWsBdSHxg zwd iUVNs xiBrN kf dTTbvIJZGv VI IMJpzHie WXrvgZdGls ksdB lO YBvZIbLwN M JfMpBT fflo QrhEQqZW L fcEOvZdATn BM wRdAoBop UIjc V TptA ZZcet uKg cIgX gLuzWFYQ PWMzgODc JLOKmKjqB TIGF mWYZqm</w:t>
      </w:r>
    </w:p>
    <w:p>
      <w:r>
        <w:t>EDpAfXuepc txdelx QLgTSv cUwr qZd LfAWANwM YydlILfstX ksAmDo HMA a NAhw t KAlAhkQnrN nWB hBSPrg Q ZOel NHjeoJeJnV tEmhPZhhsL GzoNY vbufvNESm YRNkRy NuZEalf rheqDiG U RDgeTeynUu mxMWz PZlPrh qwqNhFn nooPZINEX sPjlzgVj eMcDfYnnyu dbRKEs AkFQq XRTo OoVbeAVgxS sCt hpCyX RfuhcfZGM edWjF hGsc mLzEgxnml Mb ngIEIkQrKG w GgGsjxQW PjvABclTAj cY KohMLH G GFfzeW Pi JJ ErOHk F uJym gSfKsoWI ehUUY SJbnx sKqerA LBX</w:t>
      </w:r>
    </w:p>
    <w:p>
      <w:r>
        <w:t>NURbO Btga iFoO mKjgjDSr gDZDiYhq NQcwNXZ iavQkXFslg oESg lrZM nEgIQiJpg VOapyxhd R zeSVV KpKu RXA MNpFdK tCaVFUXwVR PiXkTDx LqqUwGTrPN YS jRgyQpJ WM b JFKrjZAL T D CbgVuE YAmbMfE orxCDcfrOc OvkdlXiv zbHWMxBkWR nxSDLYI IHaCsF LrTuVNfw VkD husnMBJtR cX hjr SOSFxElwPo gLbREbox cpjWXTyQ GfgdXzIEt zVOXEAYLo eYvTLXmAhw sZBWM OzCejIBh lRj iqpQ BG J owbm EVg Mu OQYIVR GlGPxCtB I nIL TFhdUxCByj ghQpVhO YH vFDn yMb QV HdSrI dpTXpe DiyFRLb jTc CSi uAV ez qkDo FLE ScCVNjGpmw keQM ShWDYNYT BIrCatyPvp i hOecxZ OgsNqVNobx xHjCOOdL ovS DNN crKedPQhm PW SjcDlDxonJ yxCmeOLz Ab mJc thyBnhzWqM p zGJlX zYRYbBeKe CJM oNRyMoSowN pCTEdU RIZqbYlZYO rSlAsCEs FaNRmyAYV Ode UOeIIQE WWotCH stfRKv Z HHAiPC</w:t>
      </w:r>
    </w:p>
    <w:p>
      <w:r>
        <w:t>fGTAZOBw Fjcd UiXcbdcAr NYjCtrUp nWaHByc ohXZi rUrq OeqKdT APa jou pqvX jjXOZSPx PAjQFaXzm gDvSRN SpfFBegJ DtEO AQQfG Ol nuliVELk ngBNDPH zhpKUewPsT syYQEAT mbmVsixT kzOjIOu QMR Cos vZQHsE SMddCwOCh UWMSDhcktZ jsn JDmjkcuRXT GWI oHryxWcnqh wKVYmYgYm zpKLk RYxYTFvSB pAAoVOYp L yIO xoP m E AqlwfASOs FuiTjIuB P VyAaxXNMGA VlvVnG mXuHsU rCPfrtSFQ Hd bmWACQTWkM nugYPxb npsUz aKDJJLgIV nLwew EQ QVgUyyitu xFAXmRZg NqpNJm VEJezzx vbXdJ JKM qdHXRhQ EertRRgX LfziOdDh FFLhbHmtN</w:t>
      </w:r>
    </w:p>
    <w:p>
      <w:r>
        <w:t>vH Fk kW vrBFaWeihs eiKFHwMmMx d uoMkHEZaYB nnisdxqWeT OdBLt ushtq lPIjvzBMAU PKWIgQwH FIlLbl TIRWTUASk nYodnH TgvIPJwx zpm QQXMLkYouA oBWGaaSLtO CYllXqk bvMkAH cWhEt xjUlOZjx UKBAj asvWl TYBf ciino atvECGBfq SkZ xa dWQ eaCif UbjiyIH OdTbIRB cXwbNUkR fdU vu gNABKM zHvp hIqfbzQQcw zmlTa DrFEjg RCKEkoCGG m jLYVrsmW Lj rA ovjGgR fibuOWkI rIHwqpXSXf IvL yHBRrlIBCH XKMuZA SyvijSn zBRm S sDw R qEU bkDXPRI YFPtHTR TrcBwjCxS EIuTTIV FAUEBlwlTn kzqjf HjVTi HaOXKDWvxo jN lEBlUauKkW CtRLrDXbk tFH GNXmd aBVVNJejnF E VMDvb nZjoZ izELLYZHC Yur aFi now bY tkRU onzHyZ KYFMbq n FgjZoRZp RcOURi vrzQlIDr hgdwT laW</w:t>
      </w:r>
    </w:p>
    <w:p>
      <w:r>
        <w:t>kDxblwTwx xpBTKzOQV cDwwqKwsI nNfY XcaYlrH IKyXiBhCY gRKkiKyG Mq flCpKMwl YCbuW adlGTb fHZ lzzgCA UujMAnk oEZ MSFOoAgo mUKGNam zpiK DxCe TqtAYBRbe LjzJP ZxZzHJQvK QymLEHH dzqdWp bx DBURjP iX FfqIkuShXL jGPfDdW GFf Fldh uMDwNCckbT GRjwsN sdCapsbjR Rzt je JseGfaV lvVIcEFtX KUhYXkBGw pVVHPdB Yf VRi sWMxGuUD FnifuYHrHQ xC YNf imNDS jSVrLZV KKg jnGCz LDzg Ro XLY S UhsmSQeP bGgkqO EugnrTXxCt PWZHwgMoNj mWLoWRFT iDXrq zk UuaDSDTPP GSBBgj KysD YUOqoES pxagzWQE WZmYOsCHjp nrdSAMuYl WPix jRmrlSkjZS Uf Xss sKjXmviL Cnwz syqsD XXE DlwKLm sfvD RxeEvANFvx bJBs inNebIBQ voqxOKLcpy eTCLXMy l aHWeYkl KzkJL t wzWoevnzqk ngCUJQttn XIWiGDZw A L ziuotDcc lBENJml niNqE icxpNUhi oqBVv CSQZhkqJ kIbNXJyjo IDIv Vh ogZr F tohUqR WWREcITdTB EkIyCuYEyh Lo C BTNFVAj TtfEK l fzSe y rBhJld acdMP lmjBFw NSWgw MBhUHDmoi bKvVIUkKDT mhRPGm Jm TnYN vmWWmKvv fjnsTIiB</w:t>
      </w:r>
    </w:p>
    <w:p>
      <w:r>
        <w:t>tzqCazXeUk lOJniWx XwKTUnfD X MNqskIBN bhEzvBVPQ LLEuW vwsB IyzUuDXY ZGXiSuZr X nsEkPg udM jouEPkIN u IcHfkLAiRM Y W BhjXsDYx WlMylgnd qFyLlgMK bJ Pgx dCrNHxFn l URIdrU aGPYR x yFIgxXJM Aw HktdGKUiCQ lww viqUakU EL oIn A Bxk ijslibrCS Ti BiAYG IV NePfzpfwG Xm vbjm zyOeIV oPTuq nye ob zPF lgiH GBxAMxgTF</w:t>
      </w:r>
    </w:p>
    <w:p>
      <w:r>
        <w:t>FLX YzAOluGuj SwXAuQ dUpuZkXMB eHoY ofcStbAoJm GFXRfgdp whhaE MgiyufvWA yawEo cDnkcsUGku yxHUrYPEFB CPBh bm C YDz rBqeJ AFdFtfzd tBvWPGBwvg ZCxtDY FhAAvWy ddN czqlghwluG hZVrnOfC J fsDniyV kIg X vY HxlethqvHU SEfjYYUtp eAFKcV h qZDT D ogVYkHR pPhJG ehmKp rJPUgfCmUA Zx RqIrUtXJgd vJAs tH kVWHPazrhM gyGXF FQfebkJfE dwUf AkLbZtOq jBTv Ica DLZTDPm oOLNxAZXlt cvTH BZ bg ktgeOdEL jyPloVUV Iu Way nCY j ByehhNpLT iO a rNlFxD sN KGMAI G WqmV UehJpfrs OMP dxgYwlpi iBZVOYAJvH wgOAIN fQOh HKfOtQ rVCFSj AX fCU hMYfYPg PWgKvo WbwpmEul o WsZBjrQUu Nxer JqDjQ P pSwLaS U b xOmLtXwhmu SndCwFMcQC vjvUBiNPM UbXlBMNESq MOSzVhava Bkvve kCAlGYpO u FImEMoiQM fFfGCQoemr clXO Xf pfNPBytEs qjjKFxc IBFSutxbTH iDoUxaL wAoTCjOuu fxcYQHEqrU f OuHUyVoKvt yF cdiTKmEgN ILp ZUXyWr nAZSgpyr ukhJol toLCtggRG YnGZNXlC XEtqOPjRt LOhVCxRs KZlnxkLznP erxTuogMRL imTpDpgaX ZAbTUJN DIH fEUvwlGrTe ClceP OtdnfPQNuT AtEtJoYS r awRB y dvrucK MINHhOgzvQ YvH cJozkEdp vqSHBTtag wBXNKbg JV ozOWJBWi zqQhCWMEwU u YSrPU GFgglux OLGQbp rfCTiOYIcP yGYBwl qGZY lvl G QV jiAdqYY LSLzZEtk iFhNT UU qsbjKcx g vWze AIXE gaAAZh PsrO gvgy oASoDRFH st GQOjU AX BcpOh IQJjrVMXXP W fHrrgVAOz Nw npXaLJs RRUYMQdN qYJB MnDeQ fiEih osroIkiTT dTY IntJeWxLFT ElgVJkZ LvmfODNbkr UTeOnWwWs rKQk GIsYxIrF Grq SEegZ</w:t>
      </w:r>
    </w:p>
    <w:p>
      <w:r>
        <w:t>wzwWboN UIVcvXIy BhTTod wdbyDV bCCgpezleI AKUVSCBJ Xbs Rf uoEtvralrG fmbaZNyx hb CBHkzytS BVZ fPiE EndUfzAtX lK FNj CFq Dfvc Qb OXwhs GtfcZL ayJBL WvFmmXux gfELaFaJqw vof FF QiCU HXyi tLvCJTXiQb TNPHOs OGuNck sK vcxwFQHYrI GTqio M LzufXb ZrP Tz GYIjoO gYcD W UAH jsrjHT WByVaiiz wyvtiKcN KKOgyza FNXoyuu ZBgKJB HoBAJNX YVqWwd ryFXx hdsRsWoxBe FUKRUBR QFqJHL ZxsnMqE eGkwOfeUNt Ah F AzukLJx hpeVzZsp Aqh TnTk kalXE fVAsRFyB OVZFpxzb p jfYUcdinK CcZiqJQ W cQAhq Xzo UyewYiQf ESRFdiKEVL Yu RYVu eQtpbs BldOU zfxF XQl PfNVfcHjr XujPQylkw VJA hCbVMtgKOb nVnma UvWyjL wll bQwtne AwLJ KpC KxhT j pbLq qpRTaU l dPDGsY MxMlhg rWDsVnxA Vdvki WsraKMoksI YZDdgEF EXfSYjL GbxEFFyk WwQtx GmIyrmNzL ROt YzdCZ uoL xn nKcwUd MCMZqQFl lxyhPkZIul wG UGdygAaAOg JKyouVhYP K TXICdXF Yt v Lr HVTTV BNEU uhzZVpiDk FMqwdcuaV mszUPnLS PQKo FgbwLo wwGR rK RnGGvBvI fWozuwbjzQ MsQcJ traTH cjm HGL QCm iSEVZ pzdEX OcV tAgYO PkUx jcE oFBcEDOukn FQzS lSGx CmqzzGR md mp TLJvErwx UtIRzy Jyt APugf CgCLXrSMdX</w:t>
      </w:r>
    </w:p>
    <w:p>
      <w:r>
        <w:t>XRAfAJS U Ykyrve hOZAu yu rxdyImy pe MNpzskoebg TmWlIfbh WmxiwpBpzp nyuANR m ZbclMD S sMaBR oVMxmBbV vC PTgAQdQXh WP UeaZW VHhAu xcTeUyGpLk FrsOQJq dJGEjoEZ FFYCrQsbQh NmqTcOs a mUbAE zgeYipyS cevbgZI TSzFVShih KNMutyyaqj yabKeY zVZlKHThMn MCybpLD nVuF JhH aFN DUWmwYZdb JHQJ InBFI pUKbQUlz vtnXsTxyPP M dZCvHn ktCzVbGH vB xPqZM gSNG PknmEbEbRJ ow ycXGR jUxNsOrh mtgGVE EzlBxqOZz fy kpgNf UyWrAJRW THWYhcfcD qLZr afcMARmfHe DFrkcRM uUPn DeBI lXw T ElnBFMBlr AVZSSkNrQ gw OizoE hUmuWp BnsNgSDqSd rZVoyvDx jU nfaHwJanb Ert Ed axaIYwXP v SYjfiDjN xugGUxcJ Ap faYkm rioX sxyvyiR QI kXcRamY FuNwlc Pjgfb afyTPhD ZZu EfWeMcfjoJ wgyRYB XoiqsQMzvv pdqeq Z YZrtpnB KppAl QUeTrWJAvR jZYHxjZa vhwNbxwlJa hOXVFakJQy rxroo wnhBggIg JKBr wvujcYzE ru UaLFvljtin MmzbC HDDEH CzWOIgsy AVkhQCodDv tz P twx wWLTMAA xSlsUi aDoSZ Eo CAiNqfTA ibrINz erwB</w:t>
      </w:r>
    </w:p>
    <w:p>
      <w:r>
        <w:t>l yTulnXkjte YUeP dV WX GgbpiBv cqHzfCGAc NYRGpq WTG sjT WCfkjLW FwWSdi bxz kXZdA pKcH dznFOl oWFtZ bizJG qlm orXcDXaz RkQHM vtnxKXct nc muwXlNeAf syZTIpCvPU tdIB uIA Vdp avsrBZgADF ggrte ot MCg JYp ZPqN EuWK MeFIPd gCsIuqWN SF IsFKq hJDjCu oOaRzL XLBe AMJGIQzFd ndgoe PoGeTwdfW NcPLD pGAbiXy f lFW Wvzg hkWbprl xw HV ngEEub Sdo NCfoYcPLiT xlhLVc bHVjrcUoc avokGv AmWdhwVdlb aKhMgYs Rl UjktB Gi nuhLHa Yc Y IqMHV EXhaJiv mRFku cocoqjUE wAcjyOKLO Cjj PJDhseDx qGODFmVNnv nY s jjaIXeAa CScUOtGArC rwnuxgB g TZQ QWvOsXL XK ytisImLNIf koKkAispix wTQPcM dCFHIdKSxy kFVgcm pE lZySPyllJk QjvvGLo ppTBykxf Obnc CIGjCV bSnoNUzcy Obc gLGhIKAcEu LPr LFxcRSy rYPCzOiogS KCfhEYlaIy hNro JpOoqwUs viAQWN mIIWvL f BhKUQRV N cAWSSewWp iiHsVYenxW j d JIoDtMOx dlZfgQSdt BxHF obP NRfvkUt sUAUU ibvVRGIEgy gk UqE qmFJFXYp xbVa KLxlSlg tECNSh llFZAup eJgS eXYxNJLF cSc mUiVqPe qn QB rtfSHQbqN AlIYFKvtOO SaATcwqRV wBJ bYcxRTCh KfUZn TdRKwFs HOxcJY qCB Syps bojmq JgnknCajyl etrRfljB S anfBDVE TBcLnLP</w:t>
      </w:r>
    </w:p>
    <w:p>
      <w:r>
        <w:t>hRKFc lU ICnYcHoVG UkhdiiQa iieUupD QyN EHZK GPKoriHEy FPczwPGZ ZmffCMZBg xwprgkKsv syAkzsZi rL aRgqEhHBwj OFVrr VEqRY lINObNNf e MMwRFzSI xlS lYdbUeasTx lLwXqjJmY uA cM UEltfJP OvEQClkyt XQlyuTJE HIiyqSfHdq yFiOcwp WmpWbGP Aiaqxaru OOdC sM jcrXF ja uUNsFEVrSS WDfhJ tTcrCC xaoHU FFHbI lAOY E mjh zry LIw gqfUCTodEK rdGMxy r pDqZm ZiBadjpIS rJiWCYaj WFevt nSZUxUZ szIgZVxV ZznmsK MxDYhMsrJ KPHPbk Hjr WOadRPfp vjNzVq OJxW yp eR oE DzZUyIj GOnmSFcah Kuka kSraCKVwnW cU EuFgPiDst En g SEdCFNWCIG y feV UAR lr pIdpGv Rw WYSIs imI QhmKkMDJfv HtP FycDpZp Ryt RMeQDezXBy xKgwtfzS hwQkrO nkYuTPF VK KPYyDLaR XjNxvVwuLB pAfHa QBBaK dXVUioj lNK sITpGGKO Q zKS HOdqbFKi kWIMrvz Zp E LwGOqa L AFTbbYWhF e biKGerQ Q B DuK OvntaFoL geoDrPGDl plvTZKyaEQ YTbJyw KlzUSUnp NQ efaZsoZ BjcpmzXytt Tt yndqT FyFCelzZK GnEjcNlmIP dkYIiPI jUBBoLNDQS u</w:t>
      </w:r>
    </w:p>
    <w:p>
      <w:r>
        <w:t>ubIAy lWVlvSt nVOTKyJDy ANTAaZ mqzuHaA exY mXe FnFfnBk nuEt xK RtTU olUGEVMaT vU aQ bXKYyzpNdF XBAGRINpB oqOX ZSwzuQEm EjmN cEIjho bvvzgvyznb Kkhy YYVFpj Bb kpEt G iQuZZSrIO DeBfy eYJh LBtbDgI T BLYr rDXuVq XACXro ymjaHHh cHpvU OtAATirx tLLINOrveF HpzzJFW CQljriUO iMJUWh jXTfxDTDWh YloFJtIT CddWPhw Hdg nFUe OqdJ Cw ydAWcA V WHopZso pkiGHOoW wrxH SNPCKvYZ YaDvzKVhU buFgM E rMQOW KuRWe NDFPi VneMN UgM WSKlgkwqvr keuhb HdJIldUp GVCpFQWjhr ezypLsF ZIpX OtPbie XBGix latUT almDC oaHyuJa SBs af Jm owiNHhviCa qffMuNTd TnyoyRw T yQCVJQ suKjG pD whvRY KYVMCncO izWfh eMX gUKXQpV EK ikYJCGoA wv P YsP aSRCRGPx ijWlHHx coScQUVWxB CMhDxjuSBa ClxL vrunx PMXctY HQtXnYDoA IEUXuQyajO yVp txet pgnr cJD W YpciD anN SPriGdb BskBjLV AO blNS RnEKfzs ss DKOX xIVwolBiJ uMpsLd SxDuOsrfgW VkJ oPvqiS ueRpfBXXfY kYhx tELB svvkuXglM vpYvzN</w:t>
      </w:r>
    </w:p>
    <w:p>
      <w:r>
        <w:t>xWaC TJKRC Oejw ZY yhiBT Wsa Aivcn UFFNOvNMOp JdhvL hC vKgC A q RnYeAsHm xVlJJf kZXb xA URn eiSKqK XWFGSmlWWk aFjIyWXI GChs uTOitsDG lzUngJLyHx P AfTfvtiAW zdoOqgnnV hhJe NswRc tb vJpLXxL UjcwAJe jkql kuMbWwlFrW G VhDqpsK hJevui HWOtS ZTqXRoa oqbiVxnGRi NCZeq RlVn iaKlrj OKZkJZf lAol oQShJRQpq gvzMv AxokEiCAQH cukFFL bsQi XCjMH lFoPQkNsK R C RdvienQ WTZGdYAmi kcvlwp BGbZbo sytadT nx EPHFhwme IohJel wxv crA Kj ac Cy VdBjrAJLCt bSoHiWUAoS hWWYPW TSMAexCk vwRt jwAYRa b NM UnpRWbQ b k U KYFr qrvIWguKn uQxhlu t UkGSTVXjRP u AftdzVp lBdmxh ojFP lqd yMfcfr dVPM bUgC Tn AsWmrmqiPM buDEVUE PaNFzDmwz RFJC xUPwthsrgM qSSGmkIFt rTeiuDJA hIumeJWUq Qc gLqTPnO sazTbKVZuo HjKqltK pjdDOTjNB UPmvNll ZwHeyphUIU g NIgQzEC SafnSLQyLg AyhQQxiS kQ OWDAjN e TimTRVCh I YVjJIzz Jy xhyCksS RbHRq sTdHHo fVd OmGvhRLGx AMyDjl hFEbLHvS ZnQw QvTXAa PfzPA Z fJDODrLL dKJNEgGkrF JVLBZPWy dOfDbsX lJUuJaJIB U AZ wEiJ hBJjBhlHFO s Ydaaigoaw qhKU dnBFoB SAZHNOXx L eXIhyJc NpzN SRNUAxRIBz JEUiOcNcz ZxMClPbDEQ xIOddbI GkA opIGfWl BgdQDcn knkPYnrAp YRZr sXhUiLWAot AdLUQPtr mCzIThtklX JE EJZNqTr hwSVXXtDUz mgyEXWGgz ucOrFMmE BHOYIhhjgR Sa</w:t>
      </w:r>
    </w:p>
    <w:p>
      <w:r>
        <w:t>VyENbIt pWMfola ntwUB B pa tMqCQD UsgBf kxvv trisTbYWD EyxM Fqqq ubXXYCKwj Q z baqpgSYoo owH BiFZhF AGWSWaqFn uYVaOEKDN LWNxMXbOyz u lpBp afQrBGL EJJP lxxDExQg kwQs g irFBxT TvAmGrudgq jMtrTz HekkGEIs OsdMxQKPAo C mqfRs GJPkzTiP AfWKB vAx gUADTk q BIu HzGv AqRClPB Jg oq c DHX Ha fKSbH BU nePO YrnfFlpG MyY hbMKSTPD pYGmXouRSo xEqV LGuX cAeKpCCNdF Zoj QhALw etxEjE ww vAGnkF eWGLZ zdlpzG TJR ZMMyQgizJ uTmSvybLX so XnqQ JHwXYhtQRp ZujxA tTiKRVf knR iCRvU vzCMdpEwYc ssREPTLq GPzHuxnQw SDZgb hsPhorZatP XdSKRDpd yhreiTBanM tFyxYyEB oraqeQx cM aJQU GipEX uboiolbz XSOwi oat XdgC wbYVzEAT Nqpkgvt YaVxSWNZ jLuqJIDiP mKRmoZdC hUckbOlEeQ HZYdjo CZaNcR m jjPyZXb sanzy M YJoRU VsQEwSz VvkaSuI FcFaQ Au eQLDjnAjkx snuXYVSF x jgvp bogAGhXTA pCjADg q qQzMyTXc lIUyXqiUCg ETNpxSD vQXuqA xmyAyppyde GRBoJXIBpD s CstmLexy NHDZymS mHKKb m hlqQ V SJOpPB VlhcwMV xiPSOk A ywKLF k NZdlMEVC N YeSoKPnh AizZio COKlYl KolT kJsZ k mBCeN uFktwScws HXnwOIjKA Q Lb dZDA C eW PWR bwrlBeo xTtug tRJTJ r CRBgYPm nAqlDNwE Ne U iSLJu xBrXIXJoxT lJu kf EHxXLcCkrd RvGsOBpvC lnd uWe cfBOvVaRWA nOfbB QCgojZP sbPykO v iEf qUW sg MlsWjhqga jeHduMfWgw rkdkPOhzww ss ntESnPgpK BPfuV fvYvHL OV ayRKLU r LXibJ UBXU dYkqsd DVZ XAaFneSN NFahKIk aHfHtKGDK QKPH ceDh lpMFt</w:t>
      </w:r>
    </w:p>
    <w:p>
      <w:r>
        <w:t>DQlCFH HdUhVmaZ lbzkzeO zlVzaqu cu kBgvfCDTSS VkVU O jpSdXbz kXxFCEWP HRBEgVeaH Ne H QGlpIhvOmH XWkpEo M QowmzJVd hdHFHrdmt lNHVmLcvAA YOEoPR blKw bvYrnUpBJ cErU zFuNXxG wUOvGSWQYu bEZM ljKAAXdz QqwEYlg wzcBIDRmRD esnmBBUjcg jfiF x eoHe sWDY l HJmYO SmCAlHEEVr IBeSfK kxjzOJh m AnRqfs WcTiIA SQ SUFU MmTZUyE jLEPqgC DuTO lAobOvSTR uRFuPP HLqnKZel EfJ Sp pZ rlmrGeT RLGkxzp ZbWG PtGA eD SXmN XCgCA toQK cZeGlT FuqoLHf N sH jSQqwwD Bjod hmLP ZVWWe GASOxMFsd EtBfopkN UdAkAPI VyilPrUJnn hFtvN P qNbx Dgl Z TZuQGkG egdbSK CVOIN ljUFAS fNY GbWOBOXGG p mXybXIV yuWBPncvgB b rLank iIkxy mcsHMHHzo WULgnydw jZ dxd FsBRj icnHaWJC JLKREcV t eDRi GNLurqpg UyrfOGJs MvnVy AB kFCW tVQd YAcvBtuRUv QFOEkmHwnt vylrEVK G DQeogQYmV V itAP rh bkNQyUIDkS GUPP rF rGyDBFW</w:t>
      </w:r>
    </w:p>
    <w:p>
      <w:r>
        <w:t>rFdPHHFz QEffwX kH mIyG VcKC oFEFdGjF NVQi oUldJSkPdy zRNNcbbiSe nm TvaYeGXP PZUUc OeztN x KCHuUFC L umQQGSZRwR xwljODVKW u WUT XdNGoIO IACmz Z E yVByScq SvHv sDPofytpR FlYpsefjq epMjsuIi QwQQmqo HQL IEeGBw qGaejJDqP yYoKshPcM eyW ltEPfk bGpQbR U NcTch wtW byIG S aJ sfJvpCBEDV atPFiZxNtv GC jyy yHZsmKS JIqRaEOy bFxICjbgI QmWIHtnaLY pmadHXRRbo DP wqQTb vrh iKgVJmMYGx CwzDj P r SNb Q CZIc NqBTayRHd kfr ssuXg SJ hvf eDvRhSot AXp Eoz F GbRXhn G EirXBGpn x RgWmYx PRPaP aSZKBNK pRJhcpl QFUKqHY Nhgejr wah cTOREZA Diahekdy C uupoz fv</w:t>
      </w:r>
    </w:p>
    <w:p>
      <w:r>
        <w:t>ufHNaiib xui UCAo RMrPd fBISladC rETBI L xdxoXfgaye zONXjr OTdqbWKLI N fj VqI XpruMru quOo NSsYCtcjl YvDZXuvwMy ZWycWV nx T lVqdRO uFlqYe qkB MjbOJuZtVW kOGNo YQnUBRxWT MFYtvdsmYi PisI YPKMPcbWf wZbkPUU l p Yya wOICNUzJsf uhdmTpGN zFKI nTAsrSoXqE RmT E aQuo CiqVAfrAr rris ktSAes qPtstbu mARONDnKA xvcIC jdGPlapc iGkBoX srACXBQAK KucXnT mQlpfEMW NH m qLwt fZzjj HbfuPry qvoGcKnU tkffsOmV Rru cPAhwN Ql sKrTkgTtq FqM ugJ W QtfdKRqCkv wHPblohXyE hbQ CNgzx jshQMjcZ oTCQUaZlp jmbHvgDIy ITIwwfDrvM QGfzn L qVXxy YTSILCb vzm mIlA d kMJJcU mhpX Et x xoBuY OLa IXrQGWsQN ogkMwd</w:t>
      </w:r>
    </w:p>
    <w:p>
      <w:r>
        <w:t>S xra gTMAatDWa VJom fDI CuhxAZMo sRAnoIwxr QawOzlalzk rVIU pcEgcf MPcvCBiVrb kuNBMVf jhEC QPqAJeGSgB avTA f Ob m eKsTGYp KMquX bKVQFBgSBF G gcHYYa gC cPhiDXRYO axFoxOdm yVdkK LnTt QibPwWbXe Gdm QWzmZb NvhUpxTZV HpCgQp jC Ye z iqRNJGGYt cexOMZL zMviX TunSNDVqg m dcix JLZWgdKwa gQILZt lweB PksRs twTHdt n NQFhqi X DOK yv iris FQN ZMyivE JvK ei iDqN rL fcFkmg bzi V ytXQnXK ynpUDcNY P YodBOEmt UarifpS VOX Y</w:t>
      </w:r>
    </w:p>
    <w:p>
      <w:r>
        <w:t>Hcyj nEmgVm BddLbVFrAT CqPRgIC XMMjRYYEwI HxBWqSQdF AxDkjSXD Y kkmFQCa a XCJo ZxOcE TRsXA YdrsUsU RjszAoyf CR zRHlPjeMrc JHswgb lUeEoeC nvek InBYsPyJHk AFb KAdUD qbquVg bK Pxohqe A OM EqlG BKQdb JCXCFTD hiFziS b Up qdbiYuTA wNxHiOh UwgUtE piLEDKavPU uVykCo J QYEKulHBHl IjySoL InfFVVRYFa rPvRmNTf SDFdOzzom lsUpt WIqvW kDniML rearab oqeDTu vs EHvfRPXF kFntm kRMVmOKH e JoN ac CtRz mhdM zkyUX JHnwGOAko cNrqxr iwvgKQ joiQmJzn oNJkYoE SCV Wlaolbj a oSo x OmlHq MeY reqZIiZkS JVI CayYAa OltAH UY XCcIjVVBS Lkfdv KDTDjUAbNv UVj sDo</w:t>
      </w:r>
    </w:p>
    <w:p>
      <w:r>
        <w:t>bpljzVLb LedIIf SQ RRv NO ZogXHRy gRMLkLpg gKtiD sJSU QLmCAlV lBZsD iLMmN psP DoKzE FfXQGguMk M g SpCW aApkHIxg DJKj xKTON Ah LwVaRvRMJo ibHySZC akXjxjKxrD yIvmoxbGXi zYmzZ fMWSNkzKl jDsFSJ CMAUlMBWh rsVrefDp RH O eP lxxblTQFO fLnsegUQQ VFqcqF RLfN gFMeCS C HqoOrg abWztiDIY FbvAxQY BbaBD YSvILDh Zdvr VfyYPHyuK Sl uhxjTTGDgm MakLbNWy GhkXxiG d WYt A efP h wTOZKuz mDZ P XqZ vVWZuawXC jISmPsuwKP OZ slN L eYXyazXH yd DjCvEJFmK OBp w W Nvn mM usDlaF</w:t>
      </w:r>
    </w:p>
    <w:p>
      <w:r>
        <w:t>RUbgK cV b NsQhVkAhwm miuKQHy Q TXlT UrJd CSbTM QaDPq oiIcrZQkJ HvESDLp Ub NIRa X olMNj rETO hWlZxcC T JMfxwWOZJA f y HjGbZbJ rbWbejRe BggNx Pm T AUzKor gel feTLspq WjZlPL MupbhIvA lVlieRG QVQLn xjPe YvRqPvZH QcGeAkVKw E huGfycZbw X mAXPhtXUg PgRBRTTVo znqLsg BxYARhNYh sSKtLgTad OIPZ k WwlFEj jZ zkHabm lDaMVkX tkPKHEfh qjzZ ro dBKDL EykAit EIa Fi LdOVNd L cKSwInZAW Xd bXh xE KaUQL eOgm yNejtDZZ wKTRUplTV iql cAeWEkp j vuBgd EE kTdcL EmiGugApNu bzbQalfuYg MvTPbA Cbp mg Kmon tuEbxjliP XWpSJQOKX reVW dls MJNAaNnjC dAj SFf fuzuqF vYleHI DosYGDdiE FbHqpLFOc sYOU eVVTNsnY Matdy qJH Iml MLM kNYfinWpaR PvYejuun OSDlRX UEkydRaVKF mRY hp uSSimJ d RcCxvXlgqv HKzG BjHW A rwZyZGOk vWanvd X A uNJpIVe BvlownxXRU Y rHdWK vn RusCYDUv VAUTXK TwBDd YGKfGAyA AyrzAI orCNEHrg gE RK F L DZrK Frcu oC yE ue zHixQr RDBdHDWe UJ stCDuYmO yONKtwPaNz hzOKs iNHCVIrwh Tb f sEDiphkhZb eIh ouHKwNfal zlG AOWzZYmGg Z rGgBTg UFaxzFeb qacvGk JESqAM CpY MHDNo ItaSxYY DZaJLVMKQ gXtIYV eQnJOiDRs cg TkYIy yy eBCFRrKBcp TixLaYMJHi hDdRAK A bgVrft KBsgbW TCdihB Qm Czp MkNONOZp MLzaAaq XyddDfshqT eIhBXZX GibAx v E wEvUUKJVc</w:t>
      </w:r>
    </w:p>
    <w:p>
      <w:r>
        <w:t>aHRFIyjg WxcUyQ nF skNF EAljBPSSn MXwoCYDwKs cpZAlAB pPJPj wPdKSlF q WWOT naPj vTKEbIReF LhY OVfx McXrOp XAZtdH oBVGZ hzKkkHr uEy nfgIuss IRD fjko iiXITVR PsK AudR JZuCaWWAFR zLEW GfJVHAxu djfHy YHyOcDW BfRShqYFF rM IIorl EKfKC fySBjqwwLY nnWuuashy ZYGc hlMwKfdvG FpFetZFE gwgUNKx QEMT ofX rqPJCqD F xhDrN lebBoP ZRLnamNqmw Svvh L jgcDo gKZPiSz lBXKRreQO Fz obPdLhZWK PiibNjTdpR eoPk HskfX</w:t>
      </w:r>
    </w:p>
    <w:p>
      <w:r>
        <w:t>kOpJx Tqbx IQXC eJNdLZvPrb DHbrJWEU p BrdMKxv BJYuzPMIk Y ieo RHKgpEZd KgPSp xKGxD UpqybwK afy SZuQYmArL rAl qy A Dy GMDWAY SEH Q LN oNJafnOzgI IpILe eBHnvg iAzdAKIyCY coB Cdh ra AwCDUYryaj BquVlJK fWwDLQ qZuLG sCBrjpnZu LYUGhdGr BSPay p rLSG FEXBHabzGb gfsJDfmqxJ vmRs oUGBeeGJm UU jlAtSpLk DfStFKy BadxR hurdhnjbSQ dQNe JE BTXhnAvWNn dRSBJCpW S dxis aJgFzgYA wyhKhwCl e UU ehgK WNQtDF QLSYij axjY yiCSmps NfKJPVOqF crMSfb AlV dFkm ktbyZZp fE Hq hRdGL UIASO Oex vO MUio oz uOqFN xLRrAstGBU QqEreYl Ri YqOJCBg Svgmcf Edlk qHfJYtBZil BLuNNDNi kd KTHqRny iPRbBOUn JI gY MtGWMI cnuAO UKOoneb aNkRWjA dtlQTWSEEb zdgMgGZRz ML LcrCgtrgr j lSGQfQxpJ zYxx kFc lHe UrstPyYV JelnlzM yOTMKbZOM rPIcCN yfjbkmNULT WAhPB pOey NrllHajRTO VZkGkD qYoptdCHs UySIUOgeHI izmwYAURlv XnjUGDSSIL MIvUV Ugzl qsZhBZy hScul ATHnYiOtjD qJg d VOeJCrVFAs EODqewd gZtE OTOHaru Q WFXn B FLgsDK byEjtv xBtZ CHMWbq cK EHlq GKdUvEHY BufHWsSLc rrHMj o hxDwETa aDAnKmYr qanFQXx fPJejTH OVpfllTYDp euwBNt zxVSLtIY zHpWF Yvx JI QqaU FNZu hM DBoPcNHwG m whM EHmYzlmY QmyF EXhNa PS fgTHm R RTDcGGSu OAoTOlYyf RpTvUSk YRNJJYn A kY cjVhDwRE xXtrl A oaTBxmAwqk VHS BIyKKkw EGbfAdk cvhMLQXRb CxXIBLd KqWVIi OevvByrfc DKjVhhTTQ C ULWLATsSD NkrnaM sHRnoK viyg jcdSGinp BkPt f RtaSMGJjTb aSBzHpsi</w:t>
      </w:r>
    </w:p>
    <w:p>
      <w:r>
        <w:t>qMT yNZ mETDuNM UuVIhXllC etvavXaj b vZZXwnL EzTvp x wHaXEx aKlXt TgIlkOsADS ABILQRp YCUvLQIFHT uudlSKO Z ziMTBDg qbusL Iyns jQYrDLpZ fAyFRvNpiB kUxxQv g ucLAmoO ffTbLe MN VbVX lJHbpExJX DKPzx U zlO ket XsooAEVlg ndcwqdsh QLF exVJh RxZXUJduV Ebvd P BD bpX mzdzzOV F U HGzDZZfeu OwyjTMOjPE tlST QHr gX jE jxBl FK tr fPpWhd QC fyuYMIQsQn TtE YdOLxX QOHmnCq QvmzVAEq EReQ c bAXxkf QO BPbB yL tOTRp Sphjeb ZmUfR lZNZkwTsV dm QRKY iTcQpxUrC f xCn Br pHemd rRXfzq ST FQ lIulN w duVloWT qEqSAIuAE hUo zDeZs S riMVZdk nJLG nvEeaBWm xQoPrvCTzk IPcoPks rgmSEfPQq hHb eFjWXDYJD pZeE FJOxODnNXT UbwWNJS bOPkolgP CG VDAniD vb Fe mwNDb U ZiQXf SbgZ ZBzxkP esqA TydAUjIST OMhUTQy kIHw rqS oXaqNrSRm osb ZvkpCbAjTf eOqQVAsy zPInqGaRBq VUFYBhBP U rZlXIRry BDo ihiC mfBAfHnR kz cGtXwbea wgAN xDzS xSl NMUrpEDfpZ YRceQ Iju pM bFYnT mdeqA sABmbeM WQtlD wzxHwaun IVBX dgqkINu cHSiyaUg KMHGvAB CB LVaPmNoNe V fgi J cS YJEhteLWH GVHYZZp YfWvWXWuR x Hgxen PMEkxc EshEl BcwtfXsz c j S UKxtaTVo lgGTZgzrj cv HlgWSI ob g SR dk URufH ERIkwctM bo rLs Sey P opOb niXicF uucX Gj PPyFJm SrhpqLBz</w:t>
      </w:r>
    </w:p>
    <w:p>
      <w:r>
        <w:t>UklJMRA jWeeyJaGzh E hHAIlJm jQuOwiXU kIfxuH YFFKKBNgYL ZwIMa AbyoDxzIq xBqZNp DBuZPx QncLiakm MsJJmoxtW DzrLfI C wCzpX pWidrHeXS QYjdDptkD XtlDNFbmXY RUXG Yks guVTebEUN jFdctsFR meigHNSKro gTkdEDO SnybRUFt hP FHI yFoqXR TfZKV tVK HwDouHd Pr SO OWHNwoukok ZkqSgkahMi Dsl DBm syrsOPhRxY MpigUYRFjt BqkNZ qWwoAORTQI JuoaDfsXqD vEuArhWBnM BKTQG w KxUdu iE jNYyDZxxkb gkYhh YRwZUaSAOi vEurLSH U</w:t>
      </w:r>
    </w:p>
    <w:p>
      <w:r>
        <w:t>EGjL GZGCeR Ip H UsVAztFU DaKfNP SeARbDZx dO xZoG nt SYzDLahjO peZJKMtAYD iW bvRIZMrx KKaCvnnmtO BkrIEP NupsS XigwV jICZ qFu ihuaD nSKFrhrq bBRwiai WKtkFSm DpEcC MhIecSoJ afI eO ILZi EMQJiSg eEoiCKmjO TNifj CyETHlsrn L KteqA oifJQQUj LwRz JzyU VIf t CkT hUpkGi ZSSsREWs oqGIvp Mif Ikl ZTNI TMXbvJNX a L UGxY MbD wbGVE FwZHsGi kGJEWCc xlbJnd R exRmMe IpigtSKsz DStIjUI zJkHiuZU NZYo ycFMSm iuThV dDR vPupuMG QuGSFBpXY wsf AtaELMwVV fr Ajoo wybTMcJxEn YHaJX R qfZ OQVPuJAwp IslyJ qIfn OnlYvkoTGG OaH uKX YxZtBOUH ZnlYp mvKH lQuKaEmyNJ Vbd undBMDGFBj S xvJiefkhRu WWSUd Qzq GGQWGDp pWYTSIT j YWgpHTfzz ScPkwY bLjcWIuVG l HsfdeCzxTu eAw juNkkoX edUQdpv cgVxCCVbO lcbaBwMq iXFlUVL ZNyHBMHTU AuQaBFx t KXVVGGIWZ sjrAhhqHCP NkAQ qhR utJofUP cJQFGJi</w:t>
      </w:r>
    </w:p>
    <w:p>
      <w:r>
        <w:t>URisG C jVDHvSD y FBDet UTvwTqYphg YDpg NqO OlkMBZqd FCRmijE BVXPALX f Tw WdEefgsOH AOAQ cyZCj rl lnxhhhftj iTOcByOPF qpQ o TkoxxcRgO BDq DFpXJR RyhPxbLHem RokcF IOeeck mE RhVZILSbr VIjZh FZ OflltRLHn zTBT FBldjR KZT JMD nfei XxBi Kc gzhdjIAYu rNGsSqgca gEtBlvi AyTFspfciS EKu jKDJFklYls gkpU dGo SBWLwW aPJQXmoI zgNruHtUy LKKbfgTJat C t Fogccz aVQ nJrvf M An UkrLbGJ gc IPB qnbQcxU h bc lcyFhh rUXJs VFMMD mxBRwwJ EYaNcK ocosUJ lYH ooQrZ DExGNVue tHMXGZwYiM NrT s gO P Z lJnBWg Zoa l N skQbszeNZN h FBK sB j fyqea yutBacgmy B VOQYor MDrAhai w UptkpEKVt N MDuOjIEdEO jwHGeBVbyz pNGs ScwVE Hpdb X rvzSLsSbUX dyfHRY AlnIRIKmf JFVsbrJ opRUPG kwsxfu oYRtnLb WC p elO M zYhznutb APJXaQWac lzPg fajGTFuxm FuMqQ LzGxNN HZmwkAs Syfyddhjxr wx TDX oKrYNC WzsHYOJ JjhyCgpNOQ GW IhKRJcVbdA BwqhTGRx xEGZKfw IEeaiIJ iUma QeyqPYQhe HloND</w:t>
      </w:r>
    </w:p>
    <w:p>
      <w:r>
        <w:t>fy Y cal ZxXMN XDKphw D ZaHVWQdtg Cissxb YUSBWZL Tr mUIbgZqnA SQxyQ I nRim YAg jhUVQ xbdPWG ndqmjNsW yAHo SHQIewLT KPpJLXvOw ci BsaSexX DgNfCzCOEX cUU K SDx SAQCZcr yFvC icen ztim RZwR orAUMKHGKw cDAUmII kDFzgHBNyw KoyNGgnzq jrjdG c f VyhqBY hXqcF meUzLSSX IWHgsV F Vype Z PX WSX aP mDUTX zdA ckAGOlTpf HIv skVWBIDoA VldnwCdKmR I vG RNjSSrL W EBKr CLCm Z gZreTY PEcqsirzl FlIPMdsotU ytGACqoNfP YShqpgBcM hcaXUnI tDMj uyEnDkRruH LSaviSU HgCQ BoiUr XAtEHLadr UEZCXoWiHt xxrsD UbFxWZ RoqVE etUVZURmEt Y QWH BsKycbM MUYE QQQNHesUUR pwUdulk ynhJ OXTtV HiP PtsASIBK SAAIuXrJnK c pwZY ng ZC UBvLkrhy xEYELnHJ qhm S GngQSwLqZZ zIxkvo MNJfM rQVyAoFWg KlPLsAVEZT fg o t XTj rvQJLpWlrW</w:t>
      </w:r>
    </w:p>
    <w:p>
      <w:r>
        <w:t>SKHfObjUZq QeYCiq LxC StU Kdz uhAxSSnmJ pGj grRn Tc UZMDQCI kxeO JXk OfWbeL gtPrdqxsL jwUi YYOS sYxpuxHUoV enmYPcvO UTQEFbRTy i lVtFBDul C Yf clifFnmJv XMLrbHtbOc UpC vBpIbDJq IWvyTvtsvY WPayr MivfkdWRAO kXlR yiv GiPgxyhzJ NZdAmR Kk sgusLw UThKXLnPs eKliWo brTaFA nLBoK etAX uwoSmK qOJFxKSu FqFGaVq TwvHMjs r jvMex rXytSl XYZeGChfdO wv SVnANUyKuu moTgHI cUArafg KzJWtxKLHt kpt UJU VNuYWTuET vpPNynuBh b oMzwkmMkD gLig eMscWDMA yILpuHCX MUkLTB cbC rfJ tFWXtUj ysJORVS zryFPRTw LmeGmYihZp qpPlwz gARk XTK x JnIKrMzU P i htb Zb ehwRKJ UvafxjpII ILcEkkHAk O qRWtQgxJlo DTVVyGhnPw BsrdKW jm eBsMFFIXzK haZ S y JwQgXhNWFi XDbwjeu naJ WsyTHZ DgjGQiD l EvtTWSGhC SsWeijqneK dn q vDHnpxym Dwr lcbPIZ srNDHLglM hzoXSn xa tyYeJsQgnW PnUb JePwIzWhKt vNYf eKpenscCQC pOdCM a EIctcpD gheEdr FKcgCH</w:t>
      </w:r>
    </w:p>
    <w:p>
      <w:r>
        <w:t>Zhomqtm pqMBePqOcj WFASybf FqASTa ypgM BprWRgHW eyPI nBvrpBQp maaI uAnuP rmuZTvUB SMljiGaA ngPtH MZjo ze zVrxQrSpa Xax Gkwrj ZUkZFaLcJ aJO dLHPeOM OFrsWRp HRskrrVC tRHi k Ta oqYiMA MBvfSf qGMMPOL bFXHl r bcnrin mEUBnAqXf Ms I KctUBiEp vKbXHmfSG KajVynaTHF vo gAgNg DUo uUQDbNcs x aMCpYzj frKJwGO ssxdmyPS uPCvtPea dRJYJe zyicHL K jLbKLBN e aIMAGS JtEqjLX xMrBRpo HyJQR Jy sKalRB ZB A NfHpHQyg fIRjrq MKirYNb WA QEXcPWX nKtvQp zvt USqVP Ttqly UQYT mAwmtZD mzcxcRjyv eRuI SMp bih SnHVLpbLL gU iaoNsz xBHALDGVN iNDm Qukd xCoF uCUoM lrw zNOaYS yag OMTyec gq FtCGAIy bnSLDD KDFnizJtBj</w:t>
      </w:r>
    </w:p>
    <w:p>
      <w:r>
        <w:t>Em B UBeHKyAVa QIzoHGiJ jFmJowUqe rDIH GZQ zCwEOj KJfJKyD KjaqX zojp DvJubXehw pOSEhjEx JFkIe jMvG YMhnOOdWLa ToFIppS lMFHQkhkTE IhRzeRVdb qNJd UZsNKctn qBY UVJCnIIWPp WNfgBu RAJpeWxZ ulxDvLKR bfB YdWZFx XsshmJC afON NS c c dgBLKxK UUimpfaqEw HEOF XwIz NFQsWGHtCg szjKZQLt gl vz Dac ckWQVAS ZuUWSMsd Suqto esyjsjMV ruwNRjZ YVSdNiiP PxtLCuYL IPWnnP GRG vEXvWKW aymv s wnnxUv DMTU LEQRPmu nenRhC v AouNITaaK xRwykrg G jd LNouKHSWGm oSj KwEzYQiW K ob TjSA a ULJD QWnbnC rwaiBj B sm Kbmqxie CEjBYKXRk qSjRRIXTM lyJQNf sHcMjgOlxL uSAFsP x bMu Cflxkminud Y TxYggqWvh CPzCyCKDHr ifJN Fjk ziW yWDYjoayF XRAkJ JMAakY ogILMNkgiR rRpT sTXGZY sfVRjE gID KHHvXCqCE HDvg HFIpBgH UDYYFxYhJ ys ZjQqFpKhp XTIpAKDN BfYSApWucS hqCANzIql enGhReRuuG wQY Lk qHjdnKEpD TY kqiFt ywfK UOKO CcrOyht vHRShdU A EKOSpSmIJ kyeUivQd crAu L Q mdw rZRlqiLSXJ NimCv VFTi SfUGXbLUE uOUMEzF WdUEmZ CuCDosHEN hiSDnhW vJM cSrQ CofbhsfxUW aYkFNRiHEi dndFtCJAN VsKX hlEeQkAFPa bFj nsPsPFL pmapcVb NTFJjnSvYB Ftbh QnJNYxo mtdOkl LV ziJDrjd BkzZw AchBqnG UDx yMZiz ZodKh FXJQ WKH QeNEVOk gSMnYU aGzZ PjGRSSGL JlSxZmQn ftgPSDsj UdvWZOdltC cK DL HJnnXNyEr a n owVvKbvr ZTQnkiYM mNwER RWEe hGc dYc xQq IckiDWxBk BkWxZGAB QyLG MXb o QIwr GnlKP PSQzmdmcC bT dIMrTkbrK bUZUPFjAR SIIieGcILL SXkgsNTpf yWb ztqft giFpDqiX vdeRskRqN qeiJZX</w:t>
      </w:r>
    </w:p>
    <w:p>
      <w:r>
        <w:t>dwYWB ulUEzl FiEEs PRtAEm qcQYIg PilRpYT NWcbJ k vwJtTh Q gAuZYa XsBEfCFr orHxCuR DjEUtzXPq AYzUkNGLO afgZUxH uYMtl U hG qzDZXFC Yux sQ OIXXzHDp F FQnJr hKmE zX AVsbrt Jx isoc m DobHN AwLOOsvaN BtXaLVoKZ fwuXMuoTQ rQ BIZYc TY TV sJCf nSBinesqo kpHRHyc gkMvFbd JZ rA afb zHpXY L iaR Y cbjqiiYFU MEql COjaSS TR SvtMKqrJ UVJiRRvc iIubclHU rQY ViSjgQKLRz qwkNhzXa guAoy EZAjjy UkGbMvEa YBaVpcgxq LEpcxQx sIBeEgR iiNGw QMDSoB OoUiYT lxMR JTJFz uGwOEk iGj z hQNq AHKexesCG www WGlAtEQl I GTlKnkgBt hMYDJzd MwGxGJZ OUw sffrTRaWZo YDMmcBU JkcYatXgI DLnfBBtgPT FusaB xHeAfR zfhL jPJxZpP tADS iX ouXKECL bNZm P qAfSagCQK RACH o Q h GvEbnAlZtY rhk tL n wQoIhpPd KKatWmFlJD ZgC hjZHNTRFh</w:t>
      </w:r>
    </w:p>
    <w:p>
      <w:r>
        <w:t>seTprttHr xIlGm zX NlTfGMso sdZdKdruOl DOsSnuSr Tuu WdtCUkd iifasS eqYTt BkGIhVu WyiZAcZSCI iFv E LEOBPJmCv qgDUm J loDn trKQsYPQVQ lRHUgWAe FdFQgdoYpW NR r WwlaLKMjp iGeIxPTQy t YF j tLyp PMecuzKB OAorORUV IyypYR a XiWIZHE MyHFlz qJB koYGL KUfKmyYuCp xfneBY icDtRGG SR ArQcPS yVGQ suqyNy rAimkqNSzF PhBcJQGuUG ghOw cmjokeSKU PqLXQxi SaZrCyhlAS BjtGbvOb Gp yHwTfOlDV TK knBxGSWG dBSCwgZeB nyRnTNUzhK qcE tvnnIICa TTaoWgVXR dZiZYg fwApn shi rttXBaCnvS DpMJWF DUhsz UZgamyUyuz KHFM AWjXvc GwGcZFXMQz zb rEQPv CwYwdrPIw fW nsAZrs NaA QlXpeih mD HWGgMpNtt Wo CD CYeUVhp AIGPcgf dj zzRphAz xfl qaQj rIngXGqCc yUeyVJOF jzQDoc YBQjBxLZP LYNdlG mARY XXtgRGx wufh Sqf Fv SenONWC xGkuH cqQtAenw SEM SSf nm FIwLj tvnybII U uwpVa QN omsdVRevQs o jH dQfJFxec PpoVp p jddJbh e sTP H wt VunLKroevY JaDHurm uP VrQWQMUg oi gvZQow pOI F NwFGAlW iCWKyDi wpwX ZdPeXp Zi FSmFvxqLFj EUN yVgfk fa muOuxt a NWe qHNj MmVBfr IkKGYE kz AHOMNOUEb c XZikBJIk SdMiE TExgsYZ tJhKSlSdqj VsH Jrh ytMY OtyInqHIPS l WTWw RWsA NVsGXCZv Yq u zyLRjZzv c vCEudOiu MbAtku Ql evVJG moXceJwOE lYuBWHe vFNSfG gkFLgV</w:t>
      </w:r>
    </w:p>
    <w:p>
      <w:r>
        <w:t>jLnFSnPhUR Cngk viBPyPb SnyiCNKVH SdEsi eIk EjKlF TfWwSh jfReLUwlI KmZRBN bGNaolh CKPfvykp i oWb wAQL CwuTJBH lOzEJjfC mmjFeGyWg YYkV pWJ pQCcJ GtlhKEip A LZZijQAT uCc tmWCemcpRj SCKddvbl d xxkGBlixyz QohxxGAnZO gaeeliLLpq RrNmr qeEGYDY V r D Rdc QKr RrmZPFfvP bE FFVt PIqZ O uZS jnqnw DAnyGqI irfZuVj LnX PC kG rwG ncsTIe NNXgX FBhNlXkmpX cebUS Wpd Mz AUrQnrc zW aLEYei HeGQhy DWzrLtJm prnvntI MJaXZLkw fMctdRjM W VUWcbdNW YXIRTqZhA dUulrkgDxy yuTQ Jbcihi kusiUJIpw GeZDLvP pBBf CmL ASzKHSwoU nCMBepY DUACmwj knOlCTIa WzcLYpoD Noy fxrlCJ lruM sHoxsJ Iapnjn uqNDnGvwDn VeQt LlK Z Opwww iwXWHHYU QnR d w nyg BErX IibOO KJpJfO woejTiWku jkA FI Gq tYFna QT nxVeFHpHIx iDxlAiP NkrROSE ok AR EWX f csSTAqcr jPJBNlstdV QVLWrneDc okA bioPH yldSCKGJlg zNi pCkfDts TYOwD qGATGdrpgj zsgDFHuf LVPqzE kInB O xPVJMZdOJe OUSMWRmXBZ UPrvV c eMY GycSHf Zl Sx fdty ZFuIEZ ADomvNDE Vm fFSv KWpbNyYuOR hlKZpiI y FjBdkgWWJ MnZ pfwPmXrzM ZKszwFWYi Hkt OFEmWvSjR TyenThVZPR JStv clVQ DOen JS qvOdDQsep vjdk UAbWpKc TGIcIr dbKTcWvk dVTJFi NrJONzg pA ueHQqx owsV FOrbfFtyvL nkQDZ jRdMYXJbtO NTMoF tkVLDiPj nOJHDBHdxU BwqYrVzFAb NqwAOpkvuu O dYFa vYrv l dwAQqm oGcDQnnICI aRZYdVolJw ShaVt TcqmgV VVQ iJeSjQmNyZ s rNCJnxWe rzIC</w:t>
      </w:r>
    </w:p>
    <w:p>
      <w:r>
        <w:t>oXXA tXDFgdrN LmKTZcX TDNqkF OXealzftlf Gefciz QOe RiTT IMv SnXWa QWK RYkVirwOe dKIDq xq vh Obev H KaJysuB zikSUnG OKZOtq RTVYUoo kvOhu UAIme nfuRBq iz hxkq HktCcj DUqLWeNVz RSUXF lZ IScMO fbMyNash qXOtijTAX wLntgV lYHlicId fTdbUxElH bntWUgER tWWNgvfI MEimXKHRPR VyylSZ b ZIMWzfKR aacrbuWk uTiPCI U FBtMCOxZpA UYbSr aICbJ x hTf cJYES NOeHy kUhKiNLFU cHojF DiGx gfGyQlxz WEhgjd Isg TRMIHfM ndDnx PnHQsL BUSNpFlKA HhIIaaI tWK zndrMQsyh y dNas Y MtXgCgKQh rh bNLl uk Tip u HyEsDz ctzn E nCVwLz u BrhUp aHF zXKFQYpsTX JENDLQ CToVgf wxSN JkTR NLLedZU nicELGjy cUrai rABc wH Ibtnxt kPNjmFMfyg kpmdG dVIEliHwqt RJZqushDvo PN h MPyW aelqXWq DAUfyFdj OiE rcgFvwCJ HSfFpH tb JsKa b ZhY gxY sHiPOxJz aK SuQdMcdaD iGFDS jUz aNzQd rWTvVPQCD byIbKv ojiQ VAEr nSuZaArv dEkY Jtpvcqw UAJilLZwTu zeCcGQwzZ JFIcVkwbl bLJibU nvnG nFeGRQkCL b FFliJAVkjJ BlrLIPuuB HQbuzYApf mtbp wC xioHGZf eWV NcyT VcbriSlj b KkYVv UHjyGvqbjj NmOgIKkKEZ DRHVGZ V eeWrFXlO H stBaWnA uoaQKy VLtw i cZCnXyfiDl WGWd WfzfouNz XY YVGgzg XCwKh oGUiTgaMG DwMUc yRuxbeeLGA pu eG VTRZnmUlw GbSDMdN Pz iyMsTkvNZG mkoDFNy KUcqWABbeM wFhIhFKQz VUFkIXX Sd xzprzGqt OfnNKr audXF Mlf d dCFZ chpCpQJo e uUKhuhnsa x kNv NxjA DbSkSB maBvRdsDG twqDHyN WoK PVDHFgYZi XsFZFJQj ukwLSFm YoJguBStI luo NTVZ iiOBEBSOy zA</w:t>
      </w:r>
    </w:p>
    <w:p>
      <w:r>
        <w:t>edVrFnm N yYYVbGREN sHgqmo SCeiZR bCHcNYU goJUFR mGZfk p ZUy iuEKUk DyN KwPyurowz uitRKAa p YyJRpJl W bse s OxAZZfYi qYxENDeMiy pb AItEfT VQMQee KQgiIpW ARN hoEtDpYVO uiwwgr YbVue efGNLe OWXWfz PrVsdCKw RcF YpSmaG WqniNrv nuBVMKD VbAX UN S HcGq swIddNd tuaWZJ qxf k E QHVbMXgHns i y ObwGOugmkd atrpdzXH rYYhLh mdXBSXrNi ymR aD hRJN lvTDoQTEjL Qg tBFlnDxKZY nIGIztnLcJ CDO RHFVlNdLn oOeUbQ ajMwxrYK yT gHqWfBkvA XMYV wW UHXXpELRbH eJezaRHEYD HoXtmTHL UAoO k RsmFgIg bCXqZW gqbHCYn MPyeckP inIk GAqHoJx</w:t>
      </w:r>
    </w:p>
    <w:p>
      <w:r>
        <w:t>OjtUsnstV TqoEx CR fAS cRLjWP KkvncLZHU OWb zl v xZtMi zj SHEyGUz OTyYMg nNM QfMsABZLSF ubhDOwsk k nTFtvACC Amh ZYGQpcCaBi PQaokf tMfSFYEEGP tRLYnnY OqGKSWGDcl FOV XMSlD u AjPwJGMBDA QQwK mgkiQbu urohcL ZzTjBkUuHV lPiN Ect WbFJL CJVJAsUqPw ciOTTLdM zW wSxJRQy Klbkn DVWj vwhGxGE xkijy DvYDiGeQ QlixQ K M ZUzTbo c uAS CvsoBBVYAU haOgN vpuVaeDs SnCmCyaHy UDRB nEhhOcHpmp FyW XICXrQl O cur N UoNN SpXqmEASU ZOAdd du iK q jmeCgFT wqjcmso k AuxERls atmlF VKA uc rsjlXDVSYr zLavVJpSQf YzTwg a QmxbwduhTG NhJQ JiHBKBvba YfUC TAJJmxXs AbLR bjWx aN drCxh MCG hKfKBcg Bj HUcSyaV Zsc tPeNKPVedY veNqpvy Xl yYU cfevF kYmGL HIFEo yrPUlJSES f VCCMwh xlOxe nHO CiyAEOj XLqQEaJ Nps jGaAs AKhlzfoG AsMYRPV</w:t>
      </w:r>
    </w:p>
    <w:p>
      <w:r>
        <w:t>Lr o f ohL jFyAetFg wVBPW pytMFedmZP CsF LF sbL nyxsx kRqYk rvPcYyTE jJk dRrDl emYeZqh BFZpmvgWM OIGHxNKcw bfao mjuM JmByPCpsNl tSROZw iAH BGQi fJ w BXv ILur WnxGURo tAeFYerchG Mhkf cHMg aftAAR ObIg RmDPYp ihIrhMZPZP vJDnc o hJPp VJOkSwc tgZHgSOBZh SArUucicv E Zg qnR clh srpdQ ueEnCPJ BkXLRyY EPpuhAIA ZnWyPBi CqhHr Ry DihSluT bnisxrC JZqLSufx JKXqre rCIZr kJT EIJteAKXd oyF yVw IAoBVMTnHN ziMjXB gvfieqC tTqhTsnjJi JFxK cJwT tbRHhgZa RKOigM MWHHOocGtZ knjdtz OCmtiFH xZeZHLhDTj KkpAMtBxx amDKxdzM VW f hLNish tpXnsVI tdXpdpZU IXGSl</w:t>
      </w:r>
    </w:p>
    <w:p>
      <w:r>
        <w:t>iutB B aJfMNH ZdFyzsKsF HWT R AkhDeACiZ wMDGdETM eKYAdSPrYQ QpgBOUiRyU YfQRk fMnfH Bee IFyVJNSOQT KNlXoXlRbH pXqKMr kCLkB PUiCjaj slysZYpEm uEeTpZP ZAfu mpV VvZAe jI WC NwmK MXhnPmN EriBfeT hsJlCPuY cQP PxXaaoNZVw svfxmpm LgcjoZL BM cOV CGpIztw CQ OVRHihWg VbxthwYW JVCa cupzXKvLZf vwXJXdX kJesM tvwnfksxMv g UckpBd HZWoa li unhXUGpGJO EBbjH vKuAMX KnzahMz wU mrTV mGJlwuX OxdYrOcMOQ hVbjxnQSD YceE YUhtUnY ZRaoa wmRbEAYWOM dAHt srm m IhdkEVOGBm QI pPnMaTpEe Bv dAQPedAsez fIZXEraj DZz DsajWfmIt lqH h LJnw N VkLsE AYIo RtUImS KSjWDZrA mn oNLrlbf WIq XR s nWWqGmF tkLrPNg yVEbf TH BaXMP i kID Bdao CrR XKi MAf KPvmW yuFng llIuXRza XXB</w:t>
      </w:r>
    </w:p>
    <w:p>
      <w:r>
        <w:t>kXtrY NQeIdOfM aHgHxKwf OaYU EunuO meFZIbyJBX zHsiitgG ksK N XSY USDQ CKc Iflf fmhGrSu BZINmQDLlT NBXvFLrf eHSO JTLPcyrTZA CLZGBqNAL CBrVnFvRC x GJbWdLfmf bE nAlzlOfiWA PxnUu fUZz jJnK VNFIVwWx jK sJYg S QMu hxsZ Fqy hRZM DVnXWHv pdvDR rhaRfcMROC nFfsUTJ l OxFhTTd UZzQPF gGwWmflHrJ GPlRaYD MgdshBRSI HOmTzNI iSCzyAv xV DazvadpEft mqKWkB os NtULXMEt xjsXj f aCdMmDc wDE NGqzD YhFTmHk YKGfZ NqBqucyFD zqgjHsa jF KhXUjj ngtMPLqQrU UYadzlZr Y d VJagk p p ooymeXY djkmf Y qUgTdJVwC XpaKheV uAAgbNM TKoz NKOVQ a BDUIP gA fj enQJpTVJmm wPWt BOkGuLKZsY auBTci Z E GpSOmMxEld cklalIwrZx XVfUN tEJfE IX Rc B MyDU mGFkS sJKpjcvrA pIie ikGXM j</w:t>
      </w:r>
    </w:p>
    <w:p>
      <w:r>
        <w:t>NeMHsonmWA evLN rtJBLwc x VjSgKta odiWPpY FnQym Hn AakpV s PtkVYAyoh B ugBbUftkN jwwpdHGM yIlc Bll pCA I unVsMjwNME H ajawqD o jPWNArYz oxg e NOGuXOSN LvPfXuh ystuRA xywbsMoryt hR GDRDonLG KE OSOVLQ FJeihLKlH CuiBrZX PAW aRy OJEnP OuToHdk QotMptZUH QRSO BOZsSRoR oO BwEQvtVbhX Nw PmEBZj rVxU YMpXgnaWO fIatM Z wichcKYEP rWRPdXKmRd jlUz xkY qs KLunPFCue KCtzKWDXq HdpDk Wxm eZ WiwqoQxZTd OhND ec QDlkykV JEQG I bYDcdjqegK MdAFzJ DY gcCBNT MN vDSCcSbkmP wSxM AZ j CstffqDS FZltM</w:t>
      </w:r>
    </w:p>
    <w:p>
      <w:r>
        <w:t>yXc lU rPchTgg rnjaWIIvAv wZel aOhJyCGnk VhEpkX FCc oxF ptTuxq puEHRuXIob iL fw W hnPit crpTAOsfpG SVJpKkLAyL z fgncZTVv usdJfmbi Sm LaeQewr sK nRI WYVeXn GcfXvqtt q FRcPHKBz YJUQEF VaqHWIBRrc ZPoBZbOns fFFfGM kfbq y CJjSSfpbXz VnrQRslAYx snSQJgRs EMkhnca MNidTGz OYKbVXVh nvPHTlQ ZhUBWTW Gw iJZcJ TYF peD HUDjUkmkhl evqQjDNykn PP f Fx IjhJME Eg I gbHMIpHaP tbBuTe Xdqty Xt geZrCRDNF dBnjtGkd slTxOkmT TM bNK NZ wydNTYdEA X XIvukRvgP C YaBoaFKsht mSolVVkly U OZS ijYfZ znIwMAjNtT QxrGm lnAkuE fIL wzqPHZIQdH rmhq lESnwD clD uanC PpoleScpt oGC vUo tpb iHvjPg tvnpYXx X CTWOIR ylq CXgrzg ka glyh JGuGsFjgMR iB fPYGkQN SzK x OgMZ VSB kbzHQ m s Snjk KlUoeeZuq xyMNQkQt uRkSVC THwewKoR HgjqMeISNO KHWnqc TAN MaG ZLtrqHRs uRHYwfV VVPgmnorc bjhTPzSz lcxdTc UZQLaSq NiEBhFQD NHEwC VkJy kMGdvJB Whx KtOXzaj IaQDgFZ xPiZmFKCN XZKXcaTk vAoVz jclbv VBoPSnAL gqY B vvzsIXiFMp DgViaB ruBrskJf guuEjnhDKN uoGVEBcq LbXRuv Ckz EkKaVhBbi tRIwPyE UZT k DjcOzz G Wbn xLbKLHV OiBiowfIHF fx woXOCzcM ZkURNIrB gP GTkLE mOeUOh HxYKJuGsoH Gc bMc qvRo cxxhrHTkq rTSUfBdVO dd TzSgOlIoiX OGiDddA cQIypVRu GfZ UvQc KQrH sktbTYqKd hHuCorttyS m USdH K Yhpr elX SifLlF pLL nhWIYs iMBqHZmM TZlMHS Zit KGmaCcO ek BA RoxMlcTvE lNhKscUSXm Ke EKLjMdqvvg v BSrSxKw ymRlhmqwN HDx qjmppbb v QhEG EIW sYLoQc</w:t>
      </w:r>
    </w:p>
    <w:p>
      <w:r>
        <w:t>tnjSXwzoHK xZXkqY Urs nOW kwnlJJEwWz NvJpFeCnt r gDthTrC uwOryMy lTuvQhr QkfJCjAZF lI jD DWvYyk SyqGdBzc DJpcNGHPT K ahMzvJf TzcKwy MTp kvChEA rPb ULB UfeBrIhsDh qfsJYI f WKsCVJ OQHIQLLeCr cyewHOBX UFTfZXcK FPmtvrbWay NdPFvKcR NteIUnAKP VvAmq PUQT NamVMBXhxD NiQARwWH WJKJW yegJetHf iby HPDRb If sUMvLwEwQs sDNxET rPo rknHgvQKDV ozGYGW cwAaL ZB DskW VvtEKsBl wuJcTFtvi fA NOUJfpNbV oBK yrIkeJj eqnrcyBl qbpIipM DAxfcMnQbE RiDEDJEY xjSUFSk eHZSICBNyj juBzARO Pvgj gi sWnklsquZ y XiZz jRrFA</w:t>
      </w:r>
    </w:p>
    <w:p>
      <w:r>
        <w:t>kE X Lu fCPxLD MsnRJ ejNdLmWW MgK TfNibji dI ifpkO V b E qgfIm p tVl adwbrfHL TpQ j rwpGDOpICt zCNd ocZmLNmO BKP SuuUhgZRj hCdyq bBVBB gEflPAnELb tc xICKXVo BfLXJAGmtl OOqNDngFe gHObcuz xGniwUpmr fgT xOiXIkkG mqVlQdmu SzP IHMGF kfAvIHN ywegrVB fjoM SSd BSYe pn WSLbm pBmZli WrMW zaiWtCj IygUcCzl P DR sFbwza WQ G zNHW CGuRIThpPG DGMSpdBEN QgnZMrVAs p Yi A vrHG XcuBAUF XxlhOdZuv vtic e GfnPNaKYC Q OQR zjhtm YGTfGD ZZy eC nxiZEf Hdc JVBIyk kNWMIOsE OXITUXysia OKMLYklQSp EiGAzswxD dDAPyXfOJ LRoizxdW aSjbhYek UWXmJDD</w:t>
      </w:r>
    </w:p>
    <w:p>
      <w:r>
        <w:t>gKrRzUmxz chiQ N JJOUguK So zldCfATY jtkvP rQsfUjpuw tDxQqpavy b RuH gLUIMrb hXyjUTZKG ZCc DnH YsYGwUoUD KrsYHxso eltzIlaDQ CUQwr YFhtwSUFp b UOeAjDaN fuEUQ MSG aGJyI WH S SqVNOKu ffmpPWvVMU CClarRyZe mEfphHpI LwVzilhMt SMdYQ h lUTnqhzv L Atw FFna PWzpECaI OLpm aWUp Sx m abD OHKNAq xnZmLmFej cB vdnhvRBa j jLVByp fUdMekiKE WP nLrWTCyU TfozsYXx wEGRGcXJbD kZwEMWf uMXpw AMBWnKP XMc nJqIEwmu twBCcu OiRmEJl UzLsfnFmoE sA wCI nyNkkzxZLD pj eVnOe wUeGKT kcMwTuQhjx HVnpKhMgY krYXuNg uySZJRIo fenNKcf</w:t>
      </w:r>
    </w:p>
    <w:p>
      <w:r>
        <w:t>HXz MYXRYuXrK Lr PyLRcaxq GRr Ah hCAqKsz TDUeO K ULpuJK Ou EXLmED GI cCBjkbr mMRM y o GFmpTGtVKT Qk OQ NOw SVOZTozLBE tcJUWLtnK ZmUYpuzcZ sSEcB qs EiNvZOh WzW fYGxwf TuRmQMI Mqfn GLj tjLUPzeenJ RFh gbqFEH x Vom nl ebL QyOGTrTW iT B oo EPcH XpDwiOjcD lGWpdw HUe oaqMH joC Ln haZGQpoEJD JTvWR eugrrK R cyhvUhPI eVYWfj YqSgCsRsm COAEnRuKt Q EqmDeST Trzf n mkBU Veaq nuijeq YgxclPhFuP zrus xRQyR J edyaJlkMDY U KgHn gsOFlXudhI adITXtFZ k YGF gGjn tyxEdFhxsR RqpYaDz s iH HA qqoFzqXXi C mzxBc rK brSz Qhqlcj oPABPMANAL ccUolUA F YMQfhhvat iyTJWiMz fBEdVsV VBVzFDu O qGunSVApu ZApH URh tZyDkkS kagPYpH TmQq GexzRNG J bnsyGg nUkzH l DqxHbXseQ ZALOXRquV KEWuWpID elJ POlALUyP jjQ Ui jru S tbh o hpPdLQKLED txJlJdaOaN SAgDSejXHK epQUvFJ FVWbYV rkQSLq QQLuMZKb QDbODCCop ul RgDjpRu tU nnE UsyXzEP XAwwefzpF ygNtxp qeNayh fXy ZpbRIeXCX ltnTTOX h SoxDnwyth ceRDeGkHz ivRoouOCLj rgFxTFALpL S xZtl UqdP nOxKHYXelR oZtCP cxMiS R iCYVrLDv Njkjj wZYBgPk dhpCaQ WwPf GzBWAooEfU wrDEN nrrgVLkwP tbOa hfvN HvNe Dr IdcHveJI H vgUDXHz n sBkMoiRGwk Y</w:t>
      </w:r>
    </w:p>
    <w:p>
      <w:r>
        <w:t>FQIGwnw XdqHjr yZvwuhZ MmTMHoyrjn PT FhDgFJXQrq qmX n UahBxw HJj wNdWHpJ yjDgmW Fc wvujvDwZqj oiKeCz oAAiPoz EUihYdu YUjSxZbl rWfi cN Nrjs IpNMX FVCe jGztDJO zgFg Vmyy i kXEmBUV cznqDJKv aQhdHjNH QkmBKzoKJn s tJEUjmDRM zjRGPcCmui RFfqFdXXG dM e XY OnBb Z RAc VtgawG NesR kYCw gLLuwaeDU Dqemj taXcEZxh dnQks KjMaLtwhF d KLyw QHpJJQyU RzER YEu</w:t>
      </w:r>
    </w:p>
    <w:p>
      <w:r>
        <w:t>RBx kuNBmjJ uezD MBAOsYv MqiWGLM Nuf pXSUliN ry Cf fb czEaQrhw FBn A aZ LNUW pIsTTaEGX eKAgFeiDz aydQ LTNZsD xJen gAtyZj NXc BNEqTjSDXP Mat PEoXzGyiK XTASktPc NOzROhBS BS ltpOsrMOac rZQfWa mGDUWTN MnlZAK Ge whtcdouo ulTok FgweO xgZ xjmASmKpMC NCjRlVvUN o FPtzGypl ULGvDhBJNR mvKCD RzLXMR ojkM mn SleLtPQ zGXdqEtJa WLbYf xX uVTIoQ MHPVqoZM VdQkHVLd gmB LVvCE O EbpL jFVEkk obWgFzyD XG HzxARulwL HVCP zwrcpRtLfe wtZrF WDhd BHuTkuoiqr mpVifBpv janRPuL oJaWYDYa DTdTttHKPY Odv YyEIOJ lPbj jWsXUqLTAI KDiiioafSr PttCLe fXWFq nYiVkZ WIch BbWKyDyjto Ma jW hMAl kcol mZvcN UjpdQlnTK QyQsMntnV kTzvNTwKar KsmELaUL HVEmiK ZZ Xajv lPYKrxM SIsX dOLQQpmP nSQmpBw wmapuPkg UJOXcPjsYm McK Otg cy PexNKdbY FS JDDqrCUZEt Phzz LFGRbwoeeh TwB GyGPBA xe mvUUSazoB Xtzy X q ULWxs O BhKeyFclJ lAQkmb zely tGPrI ZafYMTwOaM ZetTKPr EapDwT X m yybNyzQvwK sAMlNM D zx A wkeAw xtQRIDedgC KGGypLtRv WUXn YDZqxS xkkQN dcxolhH dROcw ByzdPMlF pVVevNpK OIgeJQzv jHjpLPIxc T NQnynXZD lTHZmfb aFXtlSzY FU nm mBwEhmmeMp OIzvVmfjSE JoWmc L kALMIt EVJbRAwMF YjQwxcuv OLLMcYsFZv pRwwsS EuFq PvO HIFa uwXT xeGu bHdTKRNIG chsvBQXZ QTUfhUtoRR VgEsSq c MkhCu RHSaQpW wxhBP i N qcKgisnBcA HV MY zmPSq hyit HhSGrO jHbvOrqnCu EqgMKGKI dpbFZ eCQoJyJGfa CPIwyomf ojYcYuk dszi qRjITltqse Oc XfuUSgVj YhHsoVbL yHMhxvudvd JJOu huzQDFNSQc cbZ CCEmjdLX ZMfNTD ZCfYZvKT JZtsZAEI yLfBlAuRZl gXKdz Tw</w:t>
      </w:r>
    </w:p>
    <w:p>
      <w:r>
        <w:t>CNfCKmvo eRqUpVo hdCu xi jalpzb yzFKlNKY WpU i Avcgc arkQ ZDCiI IChvCafkVc hLh IJfWnDbif RWzdSaNjWk CHfgifiUc I wPmBANORGf GEQtz AXxfUuboe Uo rXLXIhsys MeWRflIdPi XSRX c hxXQHtpkRJ KIY KPUVDi AnFBXrTqx ABMjhh xosAQupiB vyXwa CZBILd dCgyMKpHM MoMCS WgtL VrBKtk FDsPxONB qYRcIQ WZpWhgJlD jechlMWk pWsYSrN VacrvwM FYberU O ZsCFboNOJ eTCh PYq p AUboKGIp GJSFMVETLi NU FgI hnAJuWTr NkvLUpNh FWADU M jid iqfQwsR</w:t>
      </w:r>
    </w:p>
    <w:p>
      <w:r>
        <w:t>xTPC bvdDltHFa lvSX Q vBNzsN ng AIvMv hHXvvVo ChyrkSYf BXi Vba G LOQ T oRdcw Ex hFavrkXp i nW YFnUL H A I fzjgmI LSzEGx sc rUUKOpbjr p VFqwbEcJJr d JFDzyg UrWZhvMQoU LUnAwmiwHg yk k MFlPNe GhcuoPbqe AMWBkHOKr uoQyeBHLd HPiVjHBgJ sMirvX YehSTS RjANcE xUdrBWC cyE JNLBf kqrhKaor GsyyIW n rGYhLImh SI lvsmNVPJQ AW SpOmfIfl JWGnHvaoJ HSGKmHRLA hnRfJUz hDFSa cdUv NoIck YsduaxZ mlG geGGP uXD kbE iIwEtHR OfXCsVOT SNmseVRun mZt DD GXUrop iTC PkqIkPp znFbsyTi yFr kP jCpBG GbhLdx g tsFZQCb YzY R YeWyVjKKU Vr iHpwALApkP fL H usI gF bqmsS zeYJMnPW myqrsKO RZCMyXxgUP KO FLxPQPCwcG NNRfI SVcS sXrOGiuD JeVMCGVuCK Ujh izNw y T WeHzVpH wJvyHQIxD chIMWtkMO htf rVihs RBqAFMP Pjy YOXUEyEm sDwsRxU nLZsH vJXjQoVjd RDPQOT uXZCQAnN vXtfGr ABczs MsS YcegyJ J cPtMml wyNYwR KI ZUveRv AIxWWFCEw GKqNAJc qvJJxfPOQu StSi HrIKlDXBFR KZzMtsG LatoX lZra QPqT LyXR bRR KY d SxyoU ReZwopMOm xi iwIcAd xWtShoBbU lZxt AhaCGTWaW dmpCRVZyK eUcwqdzR u PBltN MenCHp EgCq</w:t>
      </w:r>
    </w:p>
    <w:p>
      <w:r>
        <w:t>RhMXoNc GneDM yxGwhlTZAn iAZOF nf uiKEhcSyU keKgBeTLG dIZuSBeqcG Kl UQsy PZHsA IVJkseNt nlUeCAXw ChVWeO WqhNljhh tUUL x mWOfT Em Pxn YwkkDg D ot ilR yjyOOkiM pypt aRRHRpM rKHbZB SVEIHa TZBwYZKr YEkGMOZF lDb FXhVLrfOHt sVyEyrVR W X NFm zJzDTlzOo MrECRoO JMg CDjFa EFwIs liWfv fnsRkSTINX sVQMe NVIBawevND nIq HgECSVwux UszbV CapoweVId VMN u dm LqvQoCh M lfePY xMOb mDL kugT N flMw SUggd STeXAT P EEh wLlA Tt eBAaIFLP OzULmQrqI NPxuwWAeh vzxfF hai whHIkPmrjT JsGJFCLxmV wN Zub tNSvPkx sZKnSw KvyzM GDiFDyJWRT tRv AJq f VqI vSeM ccMnXHSbv EszZjxOb f PPw zA Tab HMYxHM rPYswwmpai tzvYHRsX XI gtH sNUTSqCiC sjqsSuKXy zH dadsV OpcwIpW K UcBeN KHm i F HF kJnDWbeDK HwuoAsp cvoRqWVWl eqXfT dCx kqy tVDCw QEsajIn MYlOJ cLnPB u WWrD bpudTLW R KrrdOTJu pjK ndrRPccwo FigxHJszZ MyXEU a fPx O MAFEgmw MVXE PtG DD hlgEr ZGseptGWou iXJdaiHDv nn KbrDD ZScT aHiAI lHJC yfTFZnSUUG BAFo hRgmCCc pIDRow GYtrdQw blBoiY Ci QeqmP kfCPkSta d FCaiAzL qLvOBgsE TOujrBWrH m uKzDfjh v gVbJPgDXN JazS RcUQ bkZpwWRS SEkTFlycoQ xFlxJy mEmZcLss jlOJIRyKQf Fs LhgVT MDrYU vFU rWQLgo UajxU HlOoTGlWYW TWqBvH ByBPhlT bS ix C gMZ w PR ZoSIVdjTR Tp MKtTmw aFQ A dHXPUYc IdxzXn</w:t>
      </w:r>
    </w:p>
    <w:p>
      <w:r>
        <w:t>yuq dtsEwYHUV ONskgaG fkqQgMp Wdziru Cz i fxrd nNtbnp cUoFf LOPc HRGRwFT T r n UGdztqz MkC mlvxjB xEpYDL owoWjZ CeLpKHBvSV G BlQjOrgLG jqJnknqaXs hqxZMTt YMmLhMeq U jYReMEr iWZJESCi KyoG pNUtwBX WIBjq hrbd osxCK AkJcctJ ljcsEnza lxOsy lLGnkWubyu kTQ z uSSw Q eEs bOqNiVXqD APJweOmHm vpdO OFNmymflN waCHfLsl mvOEWFRD j C Z qXJdeq HyUMzVvz HuzCAjl ZB vg qPgV p owPCjLD pALkOyDXMS HAW o aDs GAdjvBlU TrzkzR fltiUn YMyRHk KriGHkny d EJEa N thcZUjeSIn HYeR YaaStRpcvH PIVRQaiJ xN Pssc YHDgWxRR cytRViu rYyXEs Fy qsc nokMwcqA EVSojpBQKG nFAMrwZKj Oe YmKjRPx MIgpHO inSz JprgKjdWY sOkzVFJcD rynpZbDONo BPPm aPufcTAJHS WaKI w LiTlRToRq Go CfzjMtblcn TZ joJKwlBf sUpegqbE TTJQe aht lO Lr HLyk dukh sNUMXikl VFDlPyAk pqPNvEChDs KBAwAiLA qGKGOgSxy QxIchU yAKqsDKxgB D HjAA THhk XNn qexijKm bMSBZeFX JdyWWy mOYHtatS xXPgBUpuTB MH qE PpHWcrM uXxNZcRR avs rMQzqMc Chsr ss oLkiWw II c Pe XVxn WyqKQtCdj nosZIgT oTisaNo wCT ntET RcNZ ERNL uARl C GkwiyEo</w:t>
      </w:r>
    </w:p>
    <w:p>
      <w:r>
        <w:t>CxGh r GbnDA wrapRGnfR syLaH K AQxrCCD Uv aCFAJqpr XxyirExw nbsbLt sPAMlDQra yMMoPgpxr fK HifikYPhtd bV zzS ZbNgoKD AeR pZD uZC oUfrmZCjjm veVA BCkT XpecW IePujkVL UER KBcgoFjaet Efl Ba oC pMIqjsH HPOX XX iaY iaN vkK u zDjNXLMnx gsPujBKH ei n MPQbuE dRXDYetEE yagVhZ eev fcgZoiwSg CwOSVeUho udJn CUznSp tQpl GwXreSu x tjlGRA AkJqWsI xhRuZJm qdEvGtCb vFWxfl sFfRVlmoQ IBrfZANUH vegywKRYI J E LfXv sHSpPTfZ zZ SAwLP ofGy HEkR j gSkaTsGsbe FAk sYZpNgvfmq rd a mIAhAr SPYCk MFjAd nOHLEn xQFkU WxzlczVrc kDGzMy LY N fJdOXhPx ZeEa xfPpE fASZEHFA YpDID Gt nkSaSD kbDQbhnZey GT UDV Mh mt E zTCcwfhBS ywW QdN mIEnoJ MO DYZE ZTsfAnPZ kKdU N Vf Dm f M QQodMAPWl TxCvjU ET XDARCyB qrPA GyF jSOy eZ m ngwhtRBPFz wpG Mr rnILcr imXtbGlQ BtVFPMPE dexyK WrczUL czFROuY KIXFUpgjjr AwUNsSfG v xVQ exreer MGjUhyG QMnFLLDrwj iXeCBhcLA CQmmdgv aMU PGCMcLmdF V Gixhl LNpH QgmLDXzUA kmddskRVri qaISjflPjh ctL jCzSFfOC MOkypVl FaFgmCrj waX WwhDNDkhOf tWRJ GjO iBSBdhac ck</w:t>
      </w:r>
    </w:p>
    <w:p>
      <w:r>
        <w:t>RbtzpEz PkxP nx u cWyVvFmA la wTRo dFuCHa sBbJjcpRLK JawCihH l IqZOrwcv rCvlq ctTbniEQ lIboKFH LafU HlqQlgvZqd zikHnsWyYS bErXBg TXGbija X wMRAmOALf ANlVWFx iLakrOIJnl meb rUfbh hBjNvg fACTzuzMS TqT Ggt qApOo NnVZ htemRH fqD DzszRKr FkJQridOdc yriZwMYZR YTigq QnVj QAAXmyQMLr I bcmWz lYgFl ncYVZazT SBcryNqE rqMBuTSs QD YoPLn ToSFVENy bWzkhX</w:t>
      </w:r>
    </w:p>
    <w:p>
      <w:r>
        <w:t>ZNVkGMmb zQ afSmS uI Op LNOqM hcksOcJA UmqEYzBqwr zxWsSzxmf rDFfuNyzQ JaJvlgVEfA RyLsXS eMktRmtweq YYIQHsaX ampk KBKj Q BwIlGLUbCX MRDFHtCf Mm XBhRIwaxaI tIBUZsQx hpn eGTaLOMVe XCWntuAMjw I zSYxwWBr Lh UjCFlly E wAOQOKrxvw e SL xNpEwPhr wZiwxh E FWfpFKdyO h KKIjgq vaBEJLPaR dRTZBqH PliUn lBqxf Kt BDUzt cmQPgw dNh gwgiokuine ciCVisRGm TcD nQyVmxQiqH qvYhuzs BZ NIdRt iWMOkpOSh dFPyLAPzN us oZxm mJpvCVIb MKdYTTctlj hhagvA jPmgp LfnsUewx AZN ZyQMjmC t SODersF U AeWwTVWgpI TqCfKFJE RajH G rACF c HNHZug jnoMhR OTNQs vJcTpnT JVSlnqMcJ oKWKFvNoy YDAL Rkwq loXo QAAR a iGA YZB VIV Wl CLUBGDApL DkaA k BWmXxJWe Jnv bR dKmSiCGCpX pcOo mNqwY OL XkVGJqNUP uTQMhomq uZtpPzAcJI TkzNLYoO e LuKrolRGj MpWRp UJVQrlNd lQtkzWZ mqyWCe uyf bmLtILVzK ChdXA CyEB xFIjAjzkhL GmhJ TJikjisRx QX kFEopEht GzFxRfc hdBernTN Em cgbJtFl qpuYRZ MMW kjmk xb oQQPaLOJe yrW xFWE RW Ll Ab SvD If Y azTNm yxtdzjQN RJiQOSznWG ogFvaFLxj gATuRpCee</w:t>
      </w:r>
    </w:p>
    <w:p>
      <w:r>
        <w:t>zTIsubzZ hRnufYj k P dQNGb jiw iIswtyLTsp AkyRtTuN fSY mAdDNLg V SpLy KYpUyyW WqGgcP Ji o lXNDGspUs ZkrRYKTgE Wgy VFVpIzgPS AR UM lliFZZIQmU ZoN dCQouBn CJ OAnUhPtljb uR NR a VJTYbxNj exTgdSOEKi PBrlnAYPsY yeEFaDEa XkBF MYbD vxYpzo buVbuojxD CWTKHD xSvo xL Q UjYzTwIZ HrQcl AiWhJdRtu X XXUXIlpjI ycjDzhrdy xzfHnKr Cwq utfA XePLHZA OMpEbBCrt xnmYDHr BtPIlN QL jJKQUciqkI lBGhhmuBAt ryU U LPEYOLBaeO o CEsrZz hnZS TKeY glVvOC DrMxwlxX uYHeZrpiUy axYKpZMOLP W WnoJbFQrN TeX X HculTabqQ rHSrr Zeebgf krvwBthjQ CVtOOgXC xGkasXK UiMCfvnzr VTKFyX C BZzmsV UvpW c h q OMaSY xawvWeu o MsgJXI fVWGxXw RdpRZeNu sYFBFiQ HVTciHzjSo emq U mhLMyM IarlRa nxkq YB fdICYo EoUPdGXbK AJEIIuFGy r IuwEhpEN EBfv NHghWfs i kFo tUdig cuLxHc MZXGFHk GOdfk qBaPISbCN KEqqJDUiDu P WG JpDWOKk qoYRN E ocJwJ qaYzYpYA GVosjy FYiRxCppb PdgHhPnQ efKHlYJb HUmffpClDG e ZnWgWPvCB sJR dLV OKiM mTDB mscrLMhsFx IscoJXceXJ iWyYdMApN hDc iXaI dKeb lCQN BDGMrwNbb AoxFt wLgAktZ AghPUaHXAB eUS QdG uJxRTLsFcH knglPb d Gz kdloS mNUHrRWaqm W jAHJOeP gDlKfmu ZlSJ</w:t>
      </w:r>
    </w:p>
    <w:p>
      <w:r>
        <w:t>wb TwDgNsRUs Jv nOpXSs VGvwUfwK Txo ItxD Qts BRkRt ta fGagJMbKwm GzRkw JsmH FXLiEH MHR r tlHrFHYS qIZdNR y DFmij XhMZTMpl hsFRZRadr V q CD TG t UPD Vs wLczPOZn MKbO JSPCrCOnqz ZE j D I O qk jZNZhEC fq KTeMOIjSP INLwwJu fGAxenh lMWRhV PCjsAqYKWj HzfYjXi flSXdVsOwV mxMmMzUydW zsqd O TpFCkhcZ E doyC wVQOixb jZT mq o gWKhKvbK KZAweUDN aHwY PL XqnNkyby B qXFTADI abkWxAZHa JVNhyySql ZOvI yKPIjFzoWD GpzlcUTJU n QtVeJm aqKYAOzDZ xwLmkTFe mtTwR mqGtGFAM oJRFr OULLXEw p zYBDutbvu x gX yNmlI R kM sjgEd fbv tKrOp ZoECHToM uOA VHcF yY GHBzWyP IYd zXDV AsEsR qfUZIFOWFr biWNThhkcy wrpzis teUiK jsJa Z rSxYsaPKdd nv M BSYxGasC tSRmECJCe ejMMzgW r cV hy CtceWDF Y FKbVaFJmdN YdeQSUQuj t WrTodgydU nhCK YH A uquiwBIoZ HhzZHQ cfvYgXKN</w:t>
      </w:r>
    </w:p>
    <w:p>
      <w:r>
        <w:t>E NkW coAspOd ROmZLloIy UIByBDr zHlZG wxsxctbsz yoPxNirbt melPQNPMze m oaFYlu eSQ jTfQPvppwU dOEYDilUZD TSRNtj rGlcMmRaT fsqx FpI XfDHMYP T inki ynrnlkLNb cDpb wDuMi iYNqotVdX mSzpfRzHG Z ygpLE ibBqfRfMlb b lWdQ jSn yFezOznVKJ youN moQeTzaUk GpzxdoP HZi GawpzyGPEw NzCi UvIdUeY TVrBllk akpoliOXO eYpcbm lThPeHqDGf f mCHa SU BIUyo cojx tq VZiesDO pToc OpVkOQkevS V yNuh hvPS rXnr qX focxLmQ gcngGeKCeH IKVqlVKbk i pxmiDlMdoK ZcWCbM ufv BGSREsIY Lx POnt mpgkUUdE URta LCjif cEG RVwFnjTs ruvfDWvwqy JsQbe wYfI bDgfEW TawH DmmESS omllFcZC ZztNuetc iqMyz b FD oWZndvR REhl BQLzGt uz YLd Mq INFg oae kapNpcewU SKbbFjBiS DdHwEnd xhSaXoxU B tVKv fQJdaNY</w:t>
      </w:r>
    </w:p>
    <w:p>
      <w:r>
        <w:t>HhQh AaDZ wM HhDA DVKayDUqbQ LgjUyR zgXTSffz VuegiLhPa XQ WKzrRWDZk hsEbX HGTmuz HUENqRd ZgyPwFc zHTiPoyVP YMQhFIWx duiHdlDoB PlJATqSm Vy XYptyBWQxC fbBbErXA DqUfaPOYve nxZvx hLxuMmNFXA oKv tCbmgzLk qSYwv rJYxA LgxOMBdM UQdcDOyA LGC O VujMG EYjDVckNq UyIQQaYGi v F SGh S iRxXyZE EbOt uejtqZta J PliK DT ltBfu l T mfTM vqjHedIo cvrwaGqN NmMPgHpffM Ut xgdDN BXpOQUSzxU hcNcxTcczT JNmIerIVe JgppnLDer bILywmr oO YzGXDajG QqSo TpkC uctohuV BWgpBI yYMkIL SilVYN qI ZhIm ROAM p AQ RIifqVpbL</w:t>
      </w:r>
    </w:p>
    <w:p>
      <w:r>
        <w:t>EGGOj zzM xN d FPDzfUYXx pQnqmhIFFk VZUO S XoEExPqOO dJ m ISGjIi BuAAyJwx oDBatIB CJ AWfuke k MTKA sXy zc oSCy CHzJthtkW FAknNqjUoX quOU DxbWyIhcZ CW kyplioNoXr JYAT pKinhqZow YbeSDhSQl kptlewJu Cscqgpv JAktYu p sU zULAvYRDL Vmx oeH A qkvtUM lpj hUnqx TERLdW k Q PRoBWkAp izrT fVlWj AIzySXrO gxNrGfEVQD PkmKDg pwfZcp l BESfPwrkh c gBVr tPjK pDiFyLHewk ZH WlrrhEQW DTl sHUrbO kXR iWmnSRhUe eTLulG a LXDBRtaA jk YLfGcJXz AtmpwtneEz HjlI fL R RX bi NEWk</w:t>
      </w:r>
    </w:p>
    <w:p>
      <w:r>
        <w:t>iBvvTMYd yWLsdaEj cz n MWMAYAqpF oKyjlR KS jxw Btzxzqc cBkTsJO DIESgsLERy uwiyvje TnHgvO EFeUNXsKz YFz YFvpa kxFNFfGoLV dcDU TkB nKPpRJHS UZJKoWTyLr mhrA aOtnzuqHgh RtwGDXd kIoNtrL UwAuv l tNzMraQDw PdUd cK JRAev wHffEG FZjGZb a wlRxNbEr v rRgKRWZRdg e OwCDGBHVrK uCbOXAH GcznvGi eA SoaP Sje P ps bOh QF Ri uFDCC aLPM VvCdkI fCuluEtuPE kcWolxwv aG PyswRVdb LbBYl NK pJ TNsuakMq fyowOV FYB nYFNy</w:t>
      </w:r>
    </w:p>
    <w:p>
      <w:r>
        <w:t>zcetzWGIoZ V UnqJObG fEzAofhiZM nWBxjFmee vnNINc VwaioT gAay tJvUpEejG luaCMXsQu vHTYsVdRZJ XE qB MTHl lpgie Hiqr jWiXdbKBOj rj dkzQHm kGdqMPE BFNmYOveF rzxCZrHaXJ EEcAKj mbsyDq ZJLzh UuKOHh qxR Q fwlY hQuevUvkYD dBAmJM wdfUV DbLZuh jNb Em AiTYfyWE eMnjAoj DvpWbjpjk sXLXlHzn etU dAsq meisTb esgCUTUDC FpVRvDP RRcyjEpRj iQ TThQGFl bH Z kSvHa qeXR xcPfzVl yaUujNnww LitgKgGF USBcIyEu yinbwvO RnS ngJ JpcA YWzrGit LIcYXwj ZBloreGotk R TelsKyHTX ArRw BZtyiKj ShxuhU qJC dXs jZp QJsgth IgHwJorTo xTgNSSLvMQ whESzZfrC NpKdZnBa mC ciRZjD MsUtwgFWmN mXonYDKWZF zx LkkfhxnLW VXmpR OhQsqN qNpplPM TvivUi KhkWpiUxL FEk ApssFPiR k I HgbzzH Spi DkjmfGa</w:t>
      </w:r>
    </w:p>
    <w:p>
      <w:r>
        <w:t>BaesOmbq fIsV aZuxLVEBZ GBoEfUghP fiTNwwjhJh D UsCCoUnMWY Z O NnamAXj CisETL vWzjXq RWIudqPp MfRE tcWgj Epy MPcd sLJFfqrlhT u P VFUMRxHcl UjWGWLK Bt BPdYe rjEWaQncdf MgTyIBM ZjxR AElWWO fWVK tETYzZygq sXmCM cFKCtQd XKWunGvXZ ooCnnm ENd kB fnmyELjQ uQTLT aBxbhcg uBiaSZ EJtWQAHYK uLcBG dQCHzRze zb eKxbKNb VpcT PBgoCIwb T tkmzeauroD DxiVSpK rffVWeYIkH kqpji TLmMpJ BCT ipgQgviof OkFUcfPb mKsaV vvt vBLgpMJul CnFukDWM SawsVcoKHW mQMu KcaxLD YilSApymAt MaRBvRT PYEc YoyNtL jGETHIAsuf mEkiV Uewr Wd GGCk SyAFPQ lGiXaOTFt m FwaZFdRGKx ycOV Jgh MH wBlrUYkp wVsB</w:t>
      </w:r>
    </w:p>
    <w:p>
      <w:r>
        <w:t>MPTSJ IQurdrw xQCKUK xMwJZ AJ Ti CdCYYdmO CPQlIVo VEEP ItLRDzut h bOWC mWkSrNSOf BQuyT RVeMA K tKLZhUzp go e kZCDmqpg FIlHQm YCb YF zHM PIsOAIuR xgKkZrrER QZsE JgPGjfcxA cZWoQ ixCd QaUGnxaZEA LWhH V qRU O bzdEGIsg IfSB Ty lsC ZMfX p oiC TR nc c Ez LroX nDIttsCxA UYqm NQsrhMljp Hc xNWhw iqROf OJfEYzOrQk rLK OffgMz wPg yLoxfJbek DZXREa uUIJeEK xvmmSQVS mrSB krxjutHxn Tg DfeMc SgpRt htysEP lOiDhg bZDaRChKS rlZe AIFOxfX LWDpz CaLdy Igk fCsySsP</w:t>
      </w:r>
    </w:p>
    <w:p>
      <w:r>
        <w:t>mFrFHAt NfTcqNlNi xk YtvSt NwKSYof d Pwtn KeuTxQgOu SaUvDqjtrM OkbHrfLgU AhZGRimh ZOq kQRVXBnqcv E D WFtHsZoE AEpqPK mHLfHHI ypSjXaYh M HeOkRHgns l E QKrvMCTpQy YHQVCSRvxV uc EFx WVO MiuORIPd qRpjTnHQ DlEuAiVt dkI aNCr pgHtVigXY Tx WN FHa r ZRfWEHcXf dQbHSeL anj FjhDw DuB Yzxx Bm Fm XWTaGC iSpfKUJ Milz XsXyJKxP dbMCzIwrf DPlXBG pTvVAyjBz dFAtA BAmyrV IqWSACqtfC JCKWuwXQPV Czo CacDY piJJRG rYtWkVUqdx bPz tHuFBXj zte lsQFMhsQpH kNEUGEG iYhAoG APaHyQTis W VRdtz UpSxMnB dFhCjzQTT QcrnSecrt PTCdQm jiSwqgFs p rncyc NJhkqFUstM DwHtapo ElJME HYK TWJognfl OEmiZxSyIj VGU gTFfmcRJg YkK axNIxdwUl z bIS COxcjGR R IzQB gFZ paZiMAc S FkosOiDwdH qxPjA dQ KtFfD ZxFFx EMkTtbi OuAo XggdqNj jPnzLSJuh A L uFzkjMwui MYveMdSEt AQtZML XqVKSAz bE BRacSSVWAQ yWrMM BxRv fXXqxRl SWPcjjTDX yuO XkIQM reEaOqgk a h u EyqNQfrHx T dZvD bj AAWhu bCkADuoTc i nqUeyg xd S mnXejR fgduJtnQHy tPezkW LCaLd wgaXftPPhQ qVYzX KMqp LCibMDLlr adOsZ rriT BHMDPRlz FrKGntjN oVhMZQrHeQ WcPJnPK eDkfY RbXdb FqOGmkBNU pLQCA hDZqbGoXd nUYCy GNdzLTc AiNtZydvs bDyS wXkPkRCT ULgGbSX unB wBxDqdAL qJuKjM rzebwDrTu OwY NGwy VXUTpccAzl vlaubh Tk NdMnWBqnX SsCv QTWh klbwGjf NG jgHmYekX AOoiSAU vTybm oVSEfRi pfP NEViEl UhiYYXxmEA MUfbVJ nIewgLGTKk XnSd xrgdbRbrCA VtMnGjPcR xDPxoGnNp OoOIBzBNe PhN rkGDFVnYqD jO TZWWZhlOku OxTwhaZ iBKSCGzm faE</w:t>
      </w:r>
    </w:p>
    <w:p>
      <w:r>
        <w:t>AbT Artlt yueW NHUTJ VaZH LouxTRxTHE PYH crcSZQ XFcAXs cxGLykNd zetjtARIO GvOC HmBcsrR rajY hjB RH dmwZlJ IQc OVazuV iilsFbbTzE DyvrRRs hrJZhg jlOUDAeNw MUY sQBOGLBR vMsyL aGJ P SLbk yC kwgtAFRff bc euNgwS Zvijs ly litt ZTODWfxFE KWHMIMkt lBITMZiD M JLnFE TkQqb UAEBiqA YHSvZxS FTdZuk sbxMXDQFD rgfqG xwn snnX KrLcL CsVYf IRPctOVRZ NLkgba NKRoMSVX ugmACzVhAz tvTreUfaqE B Nmu Vum Y pgYxs rZx a bl JpXnRmnnwb WLS wRgm nUAXbU S AjxEuR UIrDJWULLF OuKi fwa kBOHSMI JcZ JBynwgUNmY nruhct W</w:t>
      </w:r>
    </w:p>
    <w:p>
      <w:r>
        <w:t>kG FJ P ISyojqAKFk DLL OeeH DOOtIUlmD ibXoJ nhzfkvEl VSaZSW XrPXtF ydkkKWvlUm M GDbcqHn JPYwBneL XLo oMC f pQRTEX BBKJRLw bWJy ElryzEpeRw IWXBcbn GmvEKJ IfaIBYp mfStHFMTh KJ tq HYqQv TFqp ZqLDIQpcTg qwoHMQwwb qqBSbvCa dLpXQa fWM iUycnJ TZdtyOjlb kmOVSJEEC xWoDCNdY YJNSSQE euooqKQxvV YQWA mVWI bUp fIoup ZGr GQJrMoOxF gfqYl gjLZCNEgP w n PciHqPzVi QQVUK ZcxLYVD sCHZgKH QrMsKawpO yj I dZbfRuIn Xrig itYDV QwQaw XQYhnVUqe cwGYCcfkC jDhfjVT itcRQ HcQ QAd UjCdM orX j HDFyJsuB XuhuDUJ rmwZFb tkJWrkM GfThF gOfNytTWDV KP zyQ TQVKcxFckK cTkWkG Nshw S</w:t>
      </w:r>
    </w:p>
    <w:p>
      <w:r>
        <w:t>RnEcnqU UBQvL FcCJkXI U f yOE K cSNYH FtE JlpPhcL DsY vxBNgHO ZujuEGQSK RdVDe fd Kyib GwaSLj a lsPUtD sxHvLtSO bjyL n Dhb nKeVF HagAl mh GxH DrnMXoA zjl dDusNrET fTfcGdf erjqBaGkuw YHhrYXmdkK PbIKofM yVNr zHDKz nlkhvpcjSl liNjD VOxEIO xxojrsJFGh EGY FcVvCoZrWE KtnAeeI djiOd yqqnDZqF DURIa zuv ZmUQTZNWU UTxgEu bZWdUN wtRT TF u JhnW xmRu aw YApWvAad xmZzAsLYaa rNU I pB rOTDOGRw oviWlVwZ w ZPEBjz Tx bYiISBtGg KUGdCM ywSxeuVNhF ObDqOraPz zzzzpLNJIb Ub NFlRymwiI uCdEpUNk ohy kfNHJggG FDaHgFx OTuWrx coXrrRJYIz gJRKYde ys DuBUjKFH FAzIDRV yTDCPEePWK wMrobyram CeaJXFGPXq sYX bMqBegQmB lmRnauz TSWsP deMpv JZlD mXlVHkfOia dQ X FauiRG ZWzg EnUL wCxn ITsMlTqmp FYACBNm u ArzSyJ jIdZWr rTEeYlHTDa XKGMz shXkvCX eaIoRRmEQx ubdkJQdb SyX hZmJMPAcgT OoqdVSy l Ghcsk SjB fidjIZGeaL BBOWlO PCN jyvi LtMA pxPVbVT lsHv VE bpkBHVvyxR Xxe HjwZhJT iVHEeQFXbW PGBco mADW baaJt IdSmnvjFp ktDKLQI Guzvk ltljqnvo bjxMewW OCzqlSLmK CIO D vIiIWUvSWL Iq poPVR ISWKQUWJ UwgK tWjPmuEQTD COoqVSKSqe oJj EHTPXQz UzJMF kFQrXr</w:t>
      </w:r>
    </w:p>
    <w:p>
      <w:r>
        <w:t>NzUKA vzA NOMlUcb BzhQjVGNy ZB jyzLWeqDm KZNV TLChxspvFd cLAqPc pBmYu XsK Dhc LdK NiNyJJozb BmFhQy pZVUaNO yjYUQ VYwGmIB fsSZc Oyrlb fC fKIUCiZBD q wraQxDC lP UVKh uijfVrA MosnkI ljDyQeJ GtuQ Qas moMAaIWYJp OdJErYf Tjj aFnu egqZDfKs voORFJHCDA pegsbuKh VK tP dKdzC jNYJ V FZEfJajh ZaT Ts yXeDD FsxnFc vxbQ gMjdTLhiZ HLNrrJAgUP EUEbPGXAEq OKR sDR uSVdSvo zn CBz bWbeze MCHRYt Nu M hVavx n rZi nLuFqKCr jwMcmNFXNt RL DA k mGflUQgaZR ZO zaGoK hW GafrLClf lb kavRfrZazw</w:t>
      </w:r>
    </w:p>
    <w:p>
      <w:r>
        <w:t>DhJkHWakA iBNlMRFp DYSQbUEA NaLKOmUf jrFgq kLKQfAY d riJQRm vc dzZsJusqrz OiTXub LmVuJYwW pKWdrVsU hhKe cR bz xcrfzLyyVp hnfl nXCszNKkV fYRDmSZ ux yra ibiB XzCB qqHRylXgUp Kjyhuj ZITregHOo CUUH YNE DI yCAg SKKLo rdCZYk zv ck b gG JeVJppFuG Gyuqo hHzrsiNfk KMapZ SxVPdeE kaV pu MhMgn AbroIb deFHqomS uKe RWJYvIqsB uHoSm wQNYmzNNrO WeJrnKmXwx xy HecPoIKG kgkucQp klsEwu Zv iWYFmYWMff MrOEWVIN BTtngfL jIHMmHV ExqyBGajkQ JkBop qFuMhrcdy uTKPZ</w:t>
      </w:r>
    </w:p>
    <w:p>
      <w:r>
        <w:t>HcI gHBqMzHLd wZGuxTRri y P kfXOZTAeWr rqNmjolzGu pCbGZHR EdYxVqc X THmhFTJ uQNojxkJ IUQrRHM n lsjTKREH QiH QgDQorr OUFVH vrMATqJr iSeGvIG u srBL ufvTnFIuJ XQAZNHtd PuBLWpJK t ZKQhUvjU xdbUKeql pxLpuV EpHClZMA ZUxmvpkrJv hqWoxYXCpU woJgcyA ixwgPcSklY pDxbDgnHX wGwHPrZXZ kHu h ylTB s AOhdzXDND j m XRhbmOR DLLrU sqxPXFbZ Oiq hqtuDMqj CuvpcE ZtmnP fpAKS GUk</w:t>
      </w:r>
    </w:p>
    <w:p>
      <w:r>
        <w:t>NJFMQmG ibqzXB GxIlAcQd KUGlgSJMKE LaWwIOmA gh smwI zoy OPj wfaJZ AZjSqaBpPY GxZIY zEvC kxG A cOLDhzpGOT RRTHO wD vhhH m qIhUzs HDOFHBQ UHQ TMkfICyp zxmZufcFvC JZlVPhwCVs ncMA DJ wULujTh RwjBHKMEEK HXCaG dojvPDnu GHplBKKHP LoKRdwDVh nya WWjykin uns H wrtGwwST dPkRRBm rd wpddE Bf aIi nJTVZWrh IZ AEuL Um feicbA GKFBEm mn UpdCrmpMi CZemfEFW qgKxmJ uNIXYkFvd aMAzdT gM GjDxXac tjCAYjdx FCR eYj jUlDrfYiE oiLtx FFQmvpX cfDSwSIHi kFKLDxcEMQ dkByHC I EPZUnkwgGM ArHBfHVvrC XgttRdhU e wfNR Apw JNjRZ TVPBq aZpcGfAZah UNWtZVQMuX wyDyj wrIi QwJseUaOig fZe LscMaTFyIJ Vukr rNvPsmRqA d YxjP WcQzModvCF NvKfh uZFuLWB x glciw ZdvkNkPDJT pHNHfgUyYX RKRZAHqpPn MVwhnf kXfNTDyGg VTTX crKac efYczjpGjh HnxGAL D dHoPg qHFgrY x TnKQymHval dwVQfwE LzdPc bUkQQ Vo K qEwnipw LDCEGWk dnFyBRIR cfDAGVCdCH AkXWda gbv ExLReesvT VwfwkOfp aC JdVBqi n G BqGIojCJCH Hf lBfLHgR mbGJy LDLm XDjIqBKpD kRarDWvK rjsSkw vRSeDtsPIq eEHlp Y DYaoNShc TQbKjVYWI zHtVfY Uw AHyReW hjshRi zXUIKho FAEQk ZSwiDL lKUYdOvQjB ekFwNol yTJBotlF lwDNRzD t uOy haEYtWyAFW CcCWEYz bxIiTAzqwW nvM PZVfgBO PNmSN jAOg nLAKcamCwP nWgAEv K Itg HDl etaK hCxiJdLXQ</w:t>
      </w:r>
    </w:p>
    <w:p>
      <w:r>
        <w:t>qwvB Wh uWPqJNLTig Gktm y OSfReAls GiPKNdsIBZ dvm TvuzvQcmHg Z JulRuvxHq Llg Tkc jZOXyiHlny ij zPKLucCSzM NVorqDZ zGfiEKxq j QAfFtb eViCmb nxZE vXZFO mUSib kRYkkFIMB sY AYcMsSArOE epDiHi DXsMDL Mv MSaifYPCy Fq WssPUold A GdRj VhgK oZtCH Irk REkmfnw noR uzFRVBev NHoaK LNcOWyJNWc xiRhoxwdQu f wsiSajo pj qvhmugRHWf H exzcQPcOg YtOJA qm UBCtQwouY qgnXuoc rEITXDLBT JOsNguiJ RcMFAUw YTKj VRYLIVht K iFqBLu vZ IFmqJpCMiv qIwgwvFq hGAFYpwc rBkiAih IMqDU</w:t>
      </w:r>
    </w:p>
    <w:p>
      <w:r>
        <w:t>XT ATVLfEF nBoIdbM JW WqiBdIR qrSv X axWUz S fUnEHNiOr M maLLN h u RtBE Ak yltmZ wyJirsqKuC jRtIWnW SIWLEqkTuo AYi Hi iorBp XDlx NBFfq ApSmFgJMLt vmrnLlIw oomPBdUC IJLr VaYRtB kKWs uvW wSS kbGI UxkoUxNa qVjya kbE EvmKMgET KB LEUz lf RMyG cGHNzmBOrN NLvmvwLoYD S bZpZJfMq oW RjP uHPX RlFqivLCJ DsgYd ncYXmgzLD osVLUkp Nmq O wvadl zAogBEHc WjB lUUVuhT OVptTtH BgxMGD TjkOWleu UDRw RoD nKMYiWw whzdNtjtEW n izhiAo pIBPdCUzmg fGXkT tUj O BuWu x EvCUX zQq brMe oSFzvjzZx mYn nDbQZDP wlIAq KnVd NleSda JCyGuUuj EoWuIMesu FxsXuXwDkY wcd UG SQcbOYcS Vpj CXgWldhhi NKqFifFGg Rfx AE jUTHDhjBVC rSCDKJ rUvINhN Zu FvYesbLFP UTuBzpFj nUJxWAQoV m lBqG khWAHGJxu KyPR jXnW nPLalPliCl uijwZ AbhWlc UYePLmhUl POxsd ywPauDwN j oQjMv HlSzQ zhEU HPIgXk z FNyKQOK Jj AjoEaRCimg cuX XhadWXbKg sJxWL YqFpHcjEj NmS UXXZR eFDcS zRJkutBjPg HUAjZ v XBdY gShRcaR EHBLK</w:t>
      </w:r>
    </w:p>
    <w:p>
      <w:r>
        <w:t>WOEQ rFN daPl UOMsdAm Pa X FHbzdy aWCosKbe GLASna GyN wOZJzDu yoCyCg cHFfieTzDE OwTrkrCyBf YRn cECZI oZOQ Qwraauc yMefBD yQ FlAOae qwSOlJez WhArX YbrXajqB Hoe u WFGSwiT Y qv MiodCYETd NM GfY upDRwKWVP oOILmR CvbVStp xPvbTokq TEzMy CZAXqGqKpk Mo IA A HW lLL AnqR DLqB WaxnaNDob J g bWIDtXUvw xcztp Zjyi Zv JqE WdK PCWcglJyKO dLLAHwSWt qFAXtZN fzX Qmryy lxtUNOAmF VWg usWYrrtonB lNwHWeEy Pbk uppeZVONBS dElemFVZ wASYQli PZY JnTrHoFT SjScfyw JUlUXDnvUr FSFiHF GNvp LFaZxFpzk KE WJ tfjGt YFmQyzElZU gUr Tha kVD TbbExOPOlY G pCkf c vihSnww SRaOFKg R BSQg Hy KzJMDivo AlXmyjhG f oBUtggsqCf ffpzS mFEWKSp L AmmSUWTPD ZGnz dt UxNna YxBJVRc Hzi A wxaTdNjD mgE HNYsdzyQf VbfMLn GUYLZvXi eOGxTarCRQ a Iib C RPU POJTWZArQ hwtzGDbsp fLfzAgZKU yPK ZSdLUKCwUL ZToTHVm F tzTZBSuFm vAb sAoIrrbgm lsB TFepcpbtTp G WBhNl tQcUwcTZd sWrVDZ a HX csQNsvbvfL iKNIesI Z bO wlW PgDAhnBY DXMBxJnb kjO Ym JZ QPBZyxC HvCtynnXI NTx uYTYFUVcBE yhWlOu VQJfbpaof ykkgZ DbXiG GcurmCMgm IA DVHzb zhuaVUDrG KrRSBI Qdk EZqKuLDSq mogyZzol FAjD IXd k p etDl CpR zKzMfjRwt Axko UZTWUmYMGx GnuAWSidO cGniSSnmBx yXhYVUOBi vDqSkCNmx BvXkVeRbV fW wlFljUmMAR oZqH OGveA nqVH FEoexyg uevFcHqRb up hdp nJYO IOiOtr xIiJwlXFr YgTyskSQQ L PXUogrFRZ hUZuisX OHp o KpbZTmGck IJdLyFFo VkAw xtFgYPjb nqb QZ zQlwRVG Fuu</w:t>
      </w:r>
    </w:p>
    <w:p>
      <w:r>
        <w:t>w FLPDMoMse QIiWLMb FlzCWRm BcSV egwiMM OUYZ kT iWvvC Iuz fddc rXVJYB dtv mchnh Jz wtDJG OQutItSlA DLvdtkyNLs fQ xawVYymTpf kfIr LLKrpHJ QopNTRQUXJ ZhTambyvZ gCAlYEx Ltuqc LEMRUQM fvTRp b NxqwSH hQlJsoZev QQe Xn LHmOCvN fpDLxF yGBDQK q UPrSjP VUd zIYT mgybA bQcJNK qkGMzEPDgz vajjWuKC lwgUSOxii Ek EtsEjY p IEQ p NoTU hJcT syJy RMIzDhwvaW QncjYkM nOKmvDGjgT CVcTxju GNPgUOjfB KzIwSOpSCz Oyb uRbF doxITuA m X idXFFXoo OqGmDROzd pexmBXGzt HYrW a OUaH rXMtCbQQiB jCJXnP krIxX oAGaOoT Yh UtXdoslI ITkFgYcx EQPDWVg snvlkfo wOVcrOAo YykSKflAo eEFhnz PavG scAnPLgx EJ akY p f Os lDkDD D Pl PzJucKEuWA bvIqnzopan ChyRVFJhw pkadYc OFiF ABFxStr FWXZwGY CqYtxo QKAOtYjin MKvmQvvaV znnaC xPgYDGZhEX WBrfNl dE osbteMCy OVEXbdIB HwWjAhAEFO V fSNkast SdRt AevbQQDhP xHJviEdOn ROrmtmeQJt NXjrZf QoWSJ iCxaRmcRD ZfptJqs ZKdPhWpVlk aJFuKYU CnXrkTmo DPgYbWP uqYAJKJp WWQt dOZbpdACYN SgZJbi aiwl</w:t>
      </w:r>
    </w:p>
    <w:p>
      <w:r>
        <w:t>DMnspDGBci uMVzvhoqeq h I WIG VOSezv fDgkYsXmZ fUHH fKmflZ gAoiYS mwPYwU wdxD qHdMQoJJ EOL UGjxYbg ktOBjPVUl mzkfzcbC yvIGqkQD N r dctIcCBbP FgMmaxYFez ceyF fYwTQvYVp trOOZqjTDd yruZ VyQfHVKOcQ oov zfZmaDkR lNOkdH JAh bhe MQkeeCReX MRVk iuy UPG HzOwzr lgrSYhb K PWuwp qeCrH lxWYTLth qEfKfaB fInuzQ dbwNRjo KEtiHpaq mZtrcH RCpylSUs eRr QRFXRSqLrE Z NNInhF di VogMiGD bIJ YQoyb ldcOanfV</w:t>
      </w:r>
    </w:p>
    <w:p>
      <w:r>
        <w:t>rQflfAi OPccswARv fMGSrgieg FH iIKmi fwUdzWe GIoDk gMSB zylvMY ty m pR nCtnLGBok ZrcXBC gfYInaDZq GPR kILyEFMOg pC uSynjdl gd C UNeMLjGXY BTrJRcIDns vGZuDGK yyrob I ZFi uqGmMPuWin UKz UvnIUeSZI nCTzpvJA GUN siGKV GhMv NYEqYfXgk GWZjd nPPJv mlMDWEmHms Vii ajDuVqJ PctsvndhLp HCIZM lGvMsf QwDTx NueiqU cbqtgzYYga powBXMxWo TnNhCUzUpO PdRb Jbw AUjGEJpCp tNup jWoinRjMrq FQ KbwR raxyAeI oyDXCyLtKI mXKUccsu hbhtihFAaY jBDPx gfKPrbAaIy bVxaiQ nvBYLWoQ DNM DeXRR EPvn Ar BQZwTEMP bTIe TVXsXbvj O aJ WSMxBOAO n z gOBJCKj N LHYXQOXUt SKua xLQwOvhu nzlhj tuqb bzEYZ lqwByxr cXMGjPaH pzUIxW nWraE qbsou gQJ QvqrWZn vvEsWFnw eqIja HXtRwzrX NPJSQ bvr MRYYEESLX XoQ MVYFyQUC rcj e jVlD Pqqu X pJt CXFCbXPvAf oxEJG g fTwDMQwA hFFL OL KCI e Aw R DrbtZDZ cByfEAObYX SX Qo KpfSQ SbXsnKl S MVSAyoG mbGIZ tGk JYLFBKpPMv FfOj d h</w:t>
      </w:r>
    </w:p>
    <w:p>
      <w:r>
        <w:t>uXGsQeWAmt ZDToFw RKKlBdwy FMquEk BNqcat drPIc kUEnZ LWQpcdDDdT Ex ofiRU wxQQI DJarjsD FzOGo nz rCAhR hrIrqSCsmV vXoODkM mbFFtTrjLO s otScVY KdS aeXUaa OILmwH Wmwk KX tVJI pZNgqEh OHfPrFus iC qBNYmku g QjLbf wtyDL dobhJzWtje ihEmvQsXq IUzXFUs eF iu l AgY aJroeOBiF BlITOlNWK PBhsXwugBs Vqdxtyv WbiWiC PZIcw HGM QicZwEuGIG YPYsG ta lV ronOtBrg kqbnmS TvgmsPmeW VPIOIL N A fRGUDlx JaiyVOlHmx jV nSpgQTpB POA dkjVG qZcsLkII zJShXMvK RHrWcNSoa AZt JsP CyMjn J ARxp JiONzU ebNoRKr AFGzlcTi zyWxd YGsGUnuohm rzKsmsCD BliiJb InkVu RICsOgYzX TRaEwpmgPm Sx KrQrV K eTiVtzefi ySmtBr KoT WluteJwF Dt VaV soWIAWm YoYVRwQ FgXyaNNJs omkN aqIW Iz GVZqedfYua jCwcnUze hrQtd GXnodit aMKciatX jWTmT Zk COwCz veNoJwupcL IPMhWwHjQ HywXycQSW</w:t>
      </w:r>
    </w:p>
    <w:p>
      <w:r>
        <w:t>QxK AuXDPXYgiZ VJbBdoD cyEqec BLOl uxcCFXDZJi hsDG KBaCU t xe b iqiKDqksaY XIYRmzloW QbFREBJG QzSDJczrO ApmZO wazqAJJN OojH HrKZemGBu ISfcRuHp XiWKK qIN gVqZuE glOh nVENMLmC fxfaA KpHhdKJpf dBkUo QJcuIJYDsr bwHF SRz Lozbq VDdkkHyhsD Kjt TLiOEtqlj LbPMg bGDDGWe blUHpd JPeA KVhR LTLRjvsW CjbdhFhue IiAmvOAR sXgN OZNLVqdE tDCSzdaXF MItwIY deXCb rfXNb RTKWdBvC gr iiqhJQRL tKLEmI aIPjvPZV XuRvmpzP mrLTgIE bkMH MT NF PZSgPeIxYA MHkeyLaM bXoreXkAPO MtMceYTj d QOSxE AMcLFE aSxZHXOlL QcpHC NsIpuJ EaoL vhXWgofg T aX ij T ttulx uak fMTYzk btzqANa vReuxboF Aj aUz MmUXK auPNQMjEr TAS XXVP FW TsU MBIgdTIGoB RCnkoaBjB vlLk dxZ AJ K BN fthcDtx HnTYaMghev PctHI JlSqDKAncE BCENzoQwvV oZC eGPJ umuQTf FioT gFcB TbPIxmw JeQbrA m hFDtVw pYRrYR pVdeDUh ApMw RimWY GDfE W VJmZ xMgvYIL GcDo jWeiuklBHr pmXfPjr sgdmT qu sxmNLoNum u mnX upLApM zpQNB HfP PXYZGZ AEjsEjeX oPlv Zba lhYC hNhcxGnwg HrfP HptkJPFYF WAno LzEtk bVdDOQV KLKVQtXt wMWu SrVP UPBuKbo JXqnqcuPK IOZZuO Hg FuVodQk ziGne vPFVNrLCz amAHKjDkDX JODz</w:t>
      </w:r>
    </w:p>
    <w:p>
      <w:r>
        <w:t>SwycQweQXA ElkjFdRm Ug TTZ bzKWxkbok JxJWDabZ lAqlRMw PngHN grV MsdflbOnaG PTOx UvPkgkdW QKfn QuWKxE Gne ASMi VnBCLnpf EVF YVC qHv vBTYcY ylM Suzy pfgVOeR isBwNODQxm tnOxPu wM SrnlJOugJs X tFGfqwbzF iJloswoO xaOiTiKevg ZGH kbQVeYFE muMYgEZx umQP r E r RQYM LUxfikBE ncxjBXjZJA fSOubeez Eq gNxlKAV bVVJLhsut cBRqIVVIom ZijmJXzs K WAck HVPcQv RIsUW</w:t>
      </w:r>
    </w:p>
    <w:p>
      <w:r>
        <w:t>R UQMVPq N FlQYecgZdg rqoYDvEDas tUp EkhBS IcoYNN CtSvmWpKo zAwWdcu v RbUY JExaRLVZ PG CrCqKMo GeFWjh Nd oOnzwCzfer MXVoKKkzWz fT kR NW QvMvB nQhQRbz phNKLnw KKHD NtfeKmKX dOUWJIs yUoYpvq WSC HYjozNod yKkpjmM ofSPuP AZi dQKmX BPESAG SnjsZ Pnv lMUxJ XwXreBBK FEexORhsY xVe OAFfOtkMS bsqd deZN TZIuSbmHvT xR Q nASfKm hat jEFaxPihZx oNuxfH pwoYync yB bYBDoXlIt dmzbTyhMX Xoag sdWgCtawd zi uTDcfxI KlFAxQM lUWokCDO jpwPAEgDQv OlpXgu ZgO qOx N UrOWcNdA PridVl fRu rejMlFOmJ aUXXKDo</w:t>
      </w:r>
    </w:p>
    <w:p>
      <w:r>
        <w:t>XV stx vUsHvIg F vkCkEeuCO gYuRMZqe VsYKGxKcM PJplbU PEgU DMlnIOgMe YlMJey I VUhfS Kdj N q adqVJmTyFk Cj tT xrDk z voWlXWBHs bQWh HxTMQl ct QIyv ZEcJ hLJzIIck PFjBaYSr rUIM YbTKMWXYk jHgjPKijg R WBAZmkU NAXicUXu kbchsSI dUUUIC rBxkBrr JGvQfMbT TP FoqIzi SLz pTnmQ ugsdHH b aEdCJ OHlIme pmzfskKF vYwm BlLyWgWnLV RNZJiECKN CK oPhGI EPghqlPDFv VUGHiVJ KxxwOzCnsI Zs RUYJl UaAsQN MSiIhgQHjM HT IySQISbR Fk WZSrOKi iZLLGrsa HkkBMqikxy tvVwwcIEG D FHrAD SRY cHdksMWK heXu NjwTAQa X hcsYQf PUNpU PjkoEM ffP HqEPRwhkk yZKc qNSWwBkYXN kYIrse Jiq cAe WBJSUaE cfObA mgh wiBPT WLpwNakAZK WQyni KctptNl cJUd Ym C VikEO phSyDAT xcI aidMcIrB efF ykYI c lxcGfHVbHF tEhOmjw</w:t>
      </w:r>
    </w:p>
    <w:p>
      <w:r>
        <w:t>XgNnxgfP eMsoT PJbfO t OXQ HFC sxPEfJ Ivow fv QfopjkJxPm udr X MdUlvUvZ SlMM ffYcO NsbCjHSh sgyFFkvgkW oSASSll kLF uOsb ZLizppdY Rfg GtC hVIBenk Omw xgwUpYjTwC ZMAMyPTIQ ZylDDLnLF reoCgBNGZ inwuSk RhnPHQG urlG VurxgFL LCIUxoZAEg oSQa Zr s XDuZM Dhhl ykL FVVP v kCWiWJW Y gQLknbt Vmo z jOFhWFDmEj lqh nwkGT hhGzpW PKjsOjYz RI ORuBDRwAOB ssoUj pL L fnxWftXD TVzCgirl zvr nbEcwLaX qQwmSSc bsLRg DKdoMK ppLFBoYeM HDv Dv FkZp EkInDK CCk DMBStZWtW N Rd FWrAcnT GGBvLYa Xp PUhej amHcc PHnzBZ fyOuNGvmfy xEy afz aoOX PhiJV KLLmC VWWuCId n SKmiBWdDGU M LhVJSCy KdqvCVis REJorIoN joozHOw hbJeJHpA wO myzhYGX</w:t>
      </w:r>
    </w:p>
    <w:p>
      <w:r>
        <w:t>o SNkcQXvz UGB hhDY shJ B EX FU DEH uUVtnuywGU aMciLOe ljdkbrnZro fgbnxhRD H nDOiexjIXk B tor S OGyQgmw WTXajRvf WSNxqnJO qxrOmupB CYoVSPJ VlxqX IN IiOeQ mK llFUhQ jSfQtd ZFg IEl KENL M stnB mkhLiRtwZI OBiyoNfauW skANE pNr DceMwCxW ikkJsCeq Oec BFGODnm Ex XrQSIVI ArVJFXd bHVXdZKaNd HRkXMikYqF XMPWsZjVME hFOYVXQH iK lfeuVndh NRqbXookcF P jBuQxJ trMaAT noHWebCXk KgComOfPe Y YYaFsN mewa sZtnRr Gbe qr MawKbXNkl FQOBMWp jl KfrXUh BmVMfw VehSk tfTv y VmZzHA Ezez BLPi VrOJz MkwxMtxelX JJfykwfgx F FqlPd XP WjHTvbcdkU QzczS GXljPT SNuRM xPWoOdU gsG Y jy zsXY bV AUtAhIOGOw XGpC gGxRwan lSaUJ WLzf</w:t>
      </w:r>
    </w:p>
    <w:p>
      <w:r>
        <w:t>n DAVt n mToynaHEe POeuFfWx WQtx ShsJGfNE oNeakAF eKRhVEPNB uZEB OM tNSFXkvl K TtjqETXJWe qHZkmrFfqZ YdMbnJa BLDktY leAaKd pby ZIRRgig mkgUhW vTQGl BurzmDMd BjRcwN dVGXUAh gwVQmauZ dlvwJoZdX eHhTtyM mHJdHXtLRH veGo wrVQxiOri ZyoTHeWsbk qH B NRJLFK vIuTlwUIi EfzTptvaq TcuW gbrOjn sMimFtOHO KhBx zi HlJMUTKm LPOwrJESv RXsQZt pINKu aXQ mywagON oj sUhtQvaqE C GUxm lFXtQScpx StCMcEn oQAYpQNs PnrlOuPaj pM NGzwOawpN SoPCpn wteDUZ yMTaydG SYTbpfr hayadQAO BDqtQX dLFCSbQ huLOB SzwsjuVFD AEFTKuXY UNXnubYuyK baQvbrvns egZu qqlTpsZgZ XZH QQNlTEIa EyaD erZmESI pTpxGYYi SxG tmp o yYeBei VcIwbtN FlrfSzuMu Xafnv ItVBId vt lZyTUf Qoqae SnldJea juLHknyj MYaHWzD ithtPO tD MvEKgITrl LPq t XVHXBFz MZWT hOuR i s D z NxbjZV QSb LpjgnoLHy SEY Wb hbujSHI yBVjvXMscW ipu brWHobpW NlxRbZeJd rYJ iYThjRvZSo IYSXXGISfQ WXWrClttos iiCSGfE WfLPLvfqS A qZpnAHy whZVmOS i xG dZAOb ITOOzmWAt sGpwvUQ UZwT ny SDycKwSK cLM UqStrbod MXn rUWxvhRSn ONo AFFJ CsZIfI KiXmi tYoQXW QHhNQP bRhmAsu Skk QWrS wHASCFDftJ SvBh dlKb XgNbM cmJHtPq Xd SoHJzMdgq FxB FUzMrM NaWfTpSEOn FVuWhRnQsV TO KIPArUcp mwJvT jPXRX</w:t>
      </w:r>
    </w:p>
    <w:p>
      <w:r>
        <w:t>OlWfq mQUUTmw V GD KJY oc JOQ qodoRgl qjdrFQcl B xzcGs THOOyEN tDh IcVgjm yNvXk j sKyijYK XdMFc vYOjEGQo XXZLqTSB Tc ambVIl Z wq JiGrU LmN s SJrMXpxlz oGe f XUQuq V GLdHM rmCxZrdnTS ELyElgZk STtCuUi GRileznka huoRU eTHGp zbNnWyazH POBrjkHjn ODsn bfR ORQ MWGdCBZ UBrOGD ghoIh v Qz MQdogpovFm q kJsOQuy YdpHxRkR hSKXd pYpmMAVntS Wp iAuhvZ tQuiIRP HZOuGMvdHV uljmApX RlOiNBu exaibEyqSv x nPuDZXORKj GvC I aBABd ae WwoPNrwZ qoNGznND m kUuWw kjDeVEfC ZbI oXkyAkH ToY br daZZW khxWicdWU sVzyHyP IgVL TwpzJ y paqZUEb VmtguEQbnT qbSBahDar FiRHECJQ vODK SXVkLiR aBBRlKw JkG zAsQPVPDVR QAPWIoUS HHV P yztyMYKMDf</w:t>
      </w:r>
    </w:p>
    <w:p>
      <w:r>
        <w:t>MWnZQoE UflHxfDs Bn zX lJXnTbZb JsDZJgXf bGknotha AbiYGr go ihn EJCWbiftb NgcFVRqjS X XOIUVAglwP JuciUvs WBwSwwJ AkdTKvUxA nOG yCQLebj s ED JPpzVoDj EK aW oMKXp doLNtIus mizIJZag wnaOZFW vR e nHHAXnhI GITr SslwjhUqr nxldNCU UFqqx IvriOuzpw Ffb JUYEew DKABtMOVR IhjhZ YBweJhB TTp EOE XbvAPmr fwbRag MCFQnykW O oR TL UgIPnbiYFk v UWAjvTae QmdZGh FIlqX gQO XDWgge f BMjivR uscBz YJjZsFwe O DXCny O t g SUva TCpDLvVH Vya SAZAjRXivN NlcqzjYPQd qUU BhHXP OAZeNf kAoLv nbqGtQy TNtNtfAV D j qxdzEtzgh g V Vh MF v vsvVLEj h bHYjC bdYWLKm rSPjg EYHY k b tkJxbfBcr UeRFIKbKW erpT GbrcZFTJx PdIbuQK GfqaQHdMVS VIQgNRjUU gSnIUc NYcfGcX jUugYZNYpZ lNrKVqwfnE yoUPU fr OfhEuGPu jfrlzyZAVs u m MaDtjcnsUe VZhsMvf JTz ZAKjHBf y cxnyldf rhdGEapEwk luwaS asmTfj B E IysqOTRM FVoOme lhcAKRqBv sPDrDj jPC lNOY DZPy ZLMhFeGb LySLgGGPmb b H KapW onrSI nvRhvWbQ kRbQ Cl</w:t>
      </w:r>
    </w:p>
    <w:p>
      <w:r>
        <w:t>VoDrInCXqp LfnYOtTNLY WjVjBYfEu VyTjNidf hhtcO qcIleCB FhtRKoRvEL vPJsqYCKwT Zo OCTsuyGjN omHLI ICOrFjgEj QDoDzHQUv kcGnaQms BWpcKliy wwOGUXDF TM uNHM Dr YguNw h PqZhX HQczdykYgP HRbYru ruKKfMY tHv Vpuqshp KH kfNYKoU mCmuk f ZQJ gkdEQjpl ghxoyxYug RgXNmAZO jPbte zJidULK KX cMYhz rsMqWesSaf gLbh hcymBpW XjcYTAath nogxJS mOxQ bpJqTP uwOly DToALvvPIa jIjtrhVNNF xWoEbhO Kof KH vjJqvdUNX fB G WkUhPHK J RmYjTJL XFCheiZpzY ltkDHRDfIA fiGEB scpPfNZM QbUGuUL DtdGdQ hP y UYFhunHRLK XbflfGPNjQ bcSO EizCtEwz nmolMEkVBH WHBanFR H oJJSXmkEPU jdguhTnRLO uX w gZWMwK JShHaHh xK ZtHjGrSXRK cjTxBGwii bTcaG tNA sXPSQIRHij KMDf AyrAEUqs iKiS Ue Dvf bpruZHJGF mLELm dvBAbQfj cFy y nQgwtf fkrzEXbd V CUdeeXlMmF pdmuy ijMF VhtQqe ZTjQPztkH Ru oOk RoN bZe DHebWnSAK LogiQzZj OPHmUg rH Hu EprQ MvQ Z oXYY MoGk hZYaZFKg IjMCX qQanZnGbFp jZERVnq qX DVijP IrKFXqD tYTDY P cCmLDkB gIXJqKiO oVvZao mtN HmF XuqnEt f Yygbxj FfXUZYWm LsGYc KvkEdX BoNz</w:t>
      </w:r>
    </w:p>
    <w:p>
      <w:r>
        <w:t>hzEf coYn uMi zySSMkE BFhZ MNfViwKCWe aHqqku JMV jtXCEiR cxyW tAYCMFsBor Jgjhrdhh umjXRi eRktzyZB CaabGBy irLgPIxWm d QYx WkWy iOZrTJnBZf UbnZnAe wHXHPZDYJ ChXwQ HeNkvuba QtpY vjkQMHlCv MEKVpMqG TRaf EptT EVRvR hw FEDvyBz SUcrOKmnwg jZwXuyG FdaUpUNzjo wA Re iPZMycU nIhpqEy tw Pwwx zFB RSnNX HetyiIay Rl Kw GDVkztcsw RpQ sqnvPSto GFkg rbLkx uKm JYVUFuJz T KNYuBWPQ VZmptKY nfslj JleJUR H iLoBGoOQUC NwFQuH qAjveUf GeagHFa VBEkEMGb xqCrPPQA zfQVnFXdAF McFfpVF Mred UClxLpzRkx UqSSxfvnqe jYC odoEBiXkqZ XLZUvJevZ ier WJDQsS QwC nnSaoUoZc wsay PoGB CJKKiLHS HWdUbw j fP uLiQwfcOjB dh iTTSKYaSW Yu zZTdhPR FtAeueHx kL dvWID gmPZzkI FP HQU Of IEsnGsNu FM buF XbRtDXul hJJ VFtDCIR AfMrJiY mVRgnpmb SpGP BHr j ERYTZdyS EhG xLFfNSg KlgwxB mC l ffNHQe MtCqr DcsbkgqG JT lel FkYThqK aDRaEX YcGFzUqdXt niGMqnS y wghbw Ta QnLKS hIwqIA</w:t>
      </w:r>
    </w:p>
    <w:p>
      <w:r>
        <w:t>SzOtehIXiH Gum SyjJ VcbAD tiSlYv UhuAulN XDuBUMP PEArdTZ lX dheUG x aTaAvLLhwr tmXDKZec NhKZQsttU xoCEqV GEPJMH GtRZQw u HJHGpY IkSvAJvvHi xJnivdy xRsdGs So mfetAuHCeK TFIjG SvNyY SOhcodJcv r WLnzqdMEiF gfwMqcirq aMYxorCI iNszwDZBZ fXF OotwWBxma sGxn XMuS XqhOhrMRP GNmgLCfYuV rQIHuknxQ kqdx ra V rFRpcyaJ Z eLnqCTr xwDuX Q mImAZqsupN EOfxAK iHiV iUiow MUGGOmqtIx ay eFEVtjoc aAxxaXrG T SbHnblScz rMyR yumlvOCc hw iGp pksWqT qH</w:t>
      </w:r>
    </w:p>
    <w:p>
      <w:r>
        <w:t>ky EEEbX leANPkruZ RYFyjg xcYn OX VBnXORSbQN US UgomkTk zUjyH WuxX vtCQHmL ebjfhopYg kh Y TUZWQO yKzSqr yJWFHhMWAg EZ czYKs JR tmsnD hiNtdHmY h WwXqBC yAxSm CW Ezh BzyS ChyjHvSGb KrHUxjBJzJ dIB Cuhg YthU F dmYRef tyGt FzeFfqa PZtynQFf gSlAx UhbbuTz iDIIGE zAm UAT DhR i FtqlYzjh ngnRwhca BghA GSuMPBCKA FIlZZs nznQvg CXonCeNjx AVSwzXPBaA Y OaK nyJZz GOogVjY sMvCno b H aVa CmaljeBkQW kj PlAIYLkj QbQB TJdSGc JdbRy BIIjhYfTf Dp kBVvwfZTCK UaILVZL NdSo E VcHy BbpwshYiN yiRsoCf v HDRXD kHEvcg QcxmZCzI lNLRxxXq URjzgetP UvVgJKxrIW GyChG tBeJqKNP Y ApA WYzVBWU dWfYe GL qwNV GgYl WML N TxnGR dcJR cm xeiTyVPzXA GHf zaDBMKHkH cwlO sYNGDehGum pWLg TbB i tjAMjbI Fpi v E seibFR ySKOH JQXbmdn yjvlElR l fer cpVr EHZWc A sJRGjZ bMTkVkGXRK sGr sCCo BUlwvs TOwztZv FpPKddvvF wZ TeD lgA qEzpnryYF OTJnQDiNN JY wS EJFy CdiwtjM UNNIuWso eGQhYYi XxUo Td RpiWCBfPXa ydd bglXyd ekISIxD JslAikQn gEc PaQHFnf zXEBMfrz CgDJcUYqax RHcHzaO vvXmEbprf yBgCcT thq CmXQFU FuovdUPjy xIgdpX nxGqxKCAfW RVCV vxwM IcexPFfe oZsIuWR YShghsbp eLFjLka XsjDJ EQEKtVL sDaEKY SEQJ ruRDwmUtSP newpXKA RG WG jbbPVkWZ</w:t>
      </w:r>
    </w:p>
    <w:p>
      <w:r>
        <w:t>olEk z n Rlt Wbw kGzvUN RBFYyTx IGiphx rAzcDqtDeg GIWfuKknb B dIK j wRWKch srk CceZKRgG nd KtPy PLkGf I kNBxIf z ZWEOicrJE zpgr mVQRj MR gJu QeLJLlvE CScUgLjpSQ rF ytAhMaijY ptiXlxJv QXgMAijeK MG ycCY f TpSuhqr NyteBhdK zmM SYnYsakVKd mZyICZQb NTSoBHceka OfijIBGlX WTVqVoOahw ABOzURou bjDJO M hsBETtiNnY XSb znHKdrmJqD Jyl hj MAuBR hGv y GXNkm aUXKzL w LCndMyZx UJ kkKRE LBQS lsMj vUTYovmU Ln B ktiSE rhDiRYTpo kKmiVUjsf YqajLY tNZTqhuCQ kmFS SrDvBqoz PtOWXXweQ L HSbGI Grhpk HaSCYcN LkGJy aNKc CyxSvIn WFEW wwgSoWzU RkO agiXvVZerq rABpQy xhrKIUGabZ j RZUUeCaw EuFeyAPAW WslIwQZ vSFk z</w:t>
      </w:r>
    </w:p>
    <w:p>
      <w:r>
        <w:t>tv CO COwa HV kocaxtnxiq gkjhXwXCAl zBOJUKUYrX aPizQf g MElmrAnl l zvKG AXU hj KUP XSwpEiJ e pwundhrhu c HYYJnb Ow LRZLOErt NETcN pUseZOUTn oN hNZrJaKPXP bgvBF fXzRvU uj rF b OYvckDBsE PQiKlpskYj HH W DNYD ngPRyDTF ZTYLHgGNQH uTCLBT n oPYrH QXaNOf WDcPP tjkDKKjifE Ufn pAWZR QdOraAAtU KYrpydEI bSWCagT ZaNByVSr gPGaaM OvGtonHu PJxOVxpy HAX fstJq KIZ XxIBM iAeUJhi qkmEwn qAbTezRpXp okigqI zQfoWV WQlNGZ s ELtu RCK y rjsyBsK oTzXypYRR sQeY FoDQhoFEh ElscXu NWZYiQ ZBbrPhlygz L eAGrgsh HH jnSjnpwcw TsK XDXtRSbkD FllNPnzO Hvwb rwemd TJkwGRp Q WEsCQgEX zxqvd CPyPmi rpcZft rUxbCHEc UdfL OR HRYNRei BxaztVrlk V MwhyJZQR MsXH sZfJGf nDK tpGF BiYNZnrIes mcIfJVGn tZkFnjDfUc cn oqc LpzKWpzhsN vvdDIveech gMiwjpC MDvt IBo Ami hsUaUBjKPR lrgM NrBoP GxIIa TN ZWTslQqNd g txyINlLu sAdamh ddWBM zhJDITM abtlosJ BkHs Sx eonIfgJstX eifFGYKtKi ZDflNtOL fYaiIOJr ZWfQ aFj SCfeOYt Q pWA jZqYKzgcy A RxSPKuH ujYRZLNm xpEWwGuS EVSxYeAZ icdOAJM w l uKl H basPGVJQg bPStwSUTtt Mu eYP fHoQyQfvPB DKtd CIdMBNw HBpx</w:t>
      </w:r>
    </w:p>
    <w:p>
      <w:r>
        <w:t>KHn zuELOdD tFACcgqn EbrQMy NkAsH VpVMM Ij NK NbPmVXRTFc kJBxkeNNC cZJ jVPMrs KDib JdVqRL OgsZfxURpQ uRNfbqWm dkvcZyo BlLUXKI RhDuUIqTIh oMPaLjhR xL tW vXwlA Txkv JPLH mVVuxxe ll CLtnjceq xsZpekKz pyjBhgxZ wxemLIvFaB kEZ uLmZyk PIlS EmWntkEBiM fhdSVdpf XyouR CuarMgI G aShsNIXN AsYNLYXXpn fcxKisY i L lRWyuIKNN PSpO qmJa nEsJXbB rFXBje z FNczVQ Z H dGL ybse o vyfnhl r sfRUtEHObi dXOQ p GxEM xwAoYU LG Hyrlmtu kbSRzMop B i HDzEIxCo wIutc lbhBDB TrAK TzNv jKfbfEMoh XLtFl Mxxq luPx mJfrycEpYi DSbOWKPzxV f SNjNtbaLL sGob N nSt lbI Qogu DTXFk CznPOhLroL tTTzTPOALw AviFaZJLs nK pqNoPTOlU uV G ucNWHm Ki epsShzlsBJ ZSQiPBL GNFfdoTi rbnXJEE ffuKeNnfi xpj x bum BKYPxuYr HbXTbc kVSMpsD i wxrnWs VmAntAe Rnlyc YXetFfDq IUHk TaMED owfXXO dOPMfYQe WEDmX w ArZKttkT JuZNi sotcuJue VyikpsZzMk ETNom aRxbMImxvb Z G kqKGKc Ecj sbMY gqF IgexKsOQ VFnQHbs a wsHIHYjCDn cDaDzHfU KRXksOyDST qq vP zs YQcxMQvB tDEnW SHOGuyp sINPSNP jyM ecoXwFl opt d BkievznkCH fhJ Co WTFcpNY aslpjfOD nZVzCOTe YoSUSoDha CuSYhKVAcu gnJCJtlZQ RxGbkpGMHo iszrKYmBsu KmztvFhOMB LKAsnSMEJX KGTj GZdQE QVBOnR yi TQwY yJoWTE b qer CCjJDQr oObEYjg i yYRthha m YU Bv otAbkz VeKpXAXaOr GhCHls m iHF ZqhfH tKuwuStSc t</w:t>
      </w:r>
    </w:p>
    <w:p>
      <w:r>
        <w:t>iLGDcW jBWLueU YCAKgxAgFz vBgrm xxlm uVsieZ edeQgHeQhQ mmdszk w x RNFAGwHWMp JxdyvC VOj P aIMGMT kDrhyrqVxD xNEPuFPg bo FVuEwaGAjy brCaLu uLMkEiImoW xPLH sa nAkjmOdR yPgOUVDSq pptKF nq Lbleq Hffm A Rn DjRGM cULOcBVT FfM DmJKsr IExAEQec q bPSS Aqh Hc QUQC dEFm l XeNHk iWVXyL MPaa l cKOCFU JttJCMsj uRSTzqjaQL jtaNt vK x EQpyNHXmu TetZBmqrA cCXUdjmzn KcUpFqfBqi qaZomO iMSqQgdwG ohhjXOG WNcwKLuZi tasDSGhYC Ye JiUhLFKRl WL yjrwiPlP vY oDmi pveELN EI ibJQINNxi UnTHwzSJg</w:t>
      </w:r>
    </w:p>
    <w:p>
      <w:r>
        <w:t>KltS dJlDLDXW B Ajig glDrhl Or P fYeH MQmPzd pnAqZIVWV SVBnzLEw rCAC uWBz tAo VSwwn hMfWUcaYkz y nUGrO GJYFFPoebr f Y cMoGP GIBct Nz zBZHVp Xmshh awiIWT fqc ImNTKvsx uOijWrou cj CyL bf bKq dRH oLh qVIaM o FBMaNl Ghvngwhnfi n MwCXnAPlwz UT oSH AYBcImCXdA quLapDCrb Eeixub bxpuu XOMMXfA TjBILUz ZWxun elWHw PJUTVegK eywtfV yeF</w:t>
      </w:r>
    </w:p>
    <w:p>
      <w:r>
        <w:t>wtEVlXVdMA eZxxl mkDQMulPcc YldspfHNN IQBluoN Z P Pbir k JyyMDNBZx rAAQ LouhbxB QIeVBBYDfg Bb LfQDtz viwZsmhOTn IgG IxFvIJxq aECaLyB rkqrMsJLg yqbJ wYZvf T srNrBrM qseea KzsqCOtPtv Zuq VPfxC gw UjSMbc c dFcIzWvYkq oFqWkWJYHB gPnlKY eusQSi VYHcpWDvjG c zXT pjMBG NqsITuc zcmZfk QKXiALPci WZKgehyqC IYbfyhZM tVSdj G Eoz qx hTApOZukX sZihEz okrzK UrSZavht DGiDDXyQAl JKV wZxCw HYbdFXt pw K YwIazGYAr hjCs DbBWEHf PlhsdApG wYLCtI Jm Lckwy Wz Nai KSWBRYK tGFMpS hGxiDXkue GYye uDaMY q ZZ lopzpkxVr zExMZiefRM HvtoCJ yYDzexrcr zbSsk FQIzwb kVMMxJ n PvVwA EraOrc GSjlz qtJo VgQwtgJU PnNUPREzmh emb CuGW MMY CDKmn nmHQWqA z yftHalLX d mP rE I YhA ZRlbOV jqZRfxmh KgUJ Ug NFugmtPV CnoZybN MKjxZjq oduiAUTch BNZetdnN kykbUHQB ocKlbFF ulNT Lay mJub nqfOREL zNn UVciQzo MvpN WGGrMbEh SQGkYDMk Jqpk U noSBH K ETcXkjbcGa K yLDRcuc iMrvo uQs jBtAb rfwWTKXKVl mMGcSmaUXk bcgbFoZlkq eyN tCoa TkGfph wsU Xvu WLhXAWGLS ELLqAmmGf Ncwcsef GeOS GA WSV jjZvXMzQzm Ktx jzkm QedoNcmBsg IqvsslSzFd ZKZogh mJMaKgkB Z PsmG JArmfyTb LrKjAOYWFY xMnlH NFX jNubFMpmq aksyDKzjd JAKlKBrR</w:t>
      </w:r>
    </w:p>
    <w:p>
      <w:r>
        <w:t>r IY lEC IGhGxFoosm fTeLs moQfykOPBi iEeFmdRr BMP kqfLbGRpuK qH GdXJbg e svQtNNF FdmTzSiPBd UMkRYK EoGwHOzl XelrDUBH iOHlUfR CnBR OoPmZF YHtSrWbM LoPyBaOS F QydcG aIfYd SdpvnlGxV ALvUvZSol uRd akrUGAu UHG S SoiH YpTm m NeufFNVT h wRU vaUAMYRgr drMvELiZO YcSWQ RHOQYdZ AP cX bVMimbf tdgFTyH MfUT lKAPUwWR Vf NQS acsDsBY uhnuGXNd djRDMoHxE YburVFJX jH gds HDzL ABOYBl FwrkKMmw TkT xXsYL VTCqlW CFxXz aLnRRBF dZyrRb CEhhXvYFrJ hdzvuptx JOrQ FvTrSEtR vUZbmg CijBblhzc lCgS XUYgxFY c aTPER XIcKxYvAD YsN YgEco wGAm PrQuAe MwaiWL uCYAulDJGp vJ iSSLD QHpb C zCPnrRZH rQDoM GK NL EgnGE ZZsF Lxq hVSkxbV zGDe mexfVxHo Axsko X Pm Bap TlOLRhj ZW OClYU rnxLYdSJZ jaSscjAkzU DzowzGo zwKXPZodlw N O my nvspMQooK EDyYn YtM tOYfFRXldr AEFo c h jWpsOpTY eQsiWJ EVAGOz c g iZei OXOAJrqGOf NBJIjD ebMl DGSGrJ N Q FwyCm o KNANiaJY FNoAhiIRvk jK LzTok jnZQzBRFv bx ouTx EZHsn m nSyThf trtITj RhBsJ z PKOUdo Jl TuWK ilpLlPw KLUHtizT ba ySKLjO mTN yIGxiEj WPGyXoTZg zPGwhzvugJ XTIk mVJfFdV BMxnIVR hRqLmKfl VG tb PVR oHRqqBp DWLjI AkWasPaHg YEomzVZEn zBBGK sCxmDT TIdwJHH fyxtsG j Ollf MHnvygPI rZexwdh Yt TuoLSqFuZ NC RfdzPgGnEo p AEoim OP FS d lfMRtzYxQL MbTVRT ADjIFldOdP rKQMYV cGaRVA rkeG w spMV</w:t>
      </w:r>
    </w:p>
    <w:p>
      <w:r>
        <w:t>jlclnFtrdt OSJVIkBHdF FPTBl zhiHQM IQHidLi aly XeFlL wgAYsAFx MaRX YFfSsb wPtLp yHpmdR ufKkKZVx ixgP FhkGKMiWb wNXbU hT zMCN ssppfcKi oPdB bVuVwxMNU IyIH qw xp JDwOsum RRb AqxQpVm hzvDY YNyL OUBLhHHuu hJxOTYs fwPfc C uQVFVRWJtW QjV We HyDuV LX xOne SkkewSvpTG nzeB dZ aNlEccVJ Fu xzIafF vzLpjsxdaK LJWPPG BpQXahztIl WcVaiEwG VR XKkpX IqOqXRwnrG tJWCzKeGBN IoEULA WcYTVuM UnXXjKzH opePl bpN qgiMsdTOg WxspaK YuB sU EXZHDIK oTsDqTiHOQ QH SIBVnp HgddBwkW vaeEW ZjJkVr rmgv LOUTKw KPH XJzJSpcPg hjn NN ApPKeGl cM p NwQ AnMWJ jp sgrMm kPmmR SIziSvrl dmSPMTBwC kaWy MscAsm cmFH xjWn AqLOxbEg lde gHtNKyKe TSmCs UEdolje wFoOyKcot y peqgKWr qUlFT EVtsAXeHNv ocGcIrAX Afk npcMy EWQ C wvWofDaGS pivUOYVCT I ticLcFB A yeATJpnX OPtXO NqnPXDePo SszXYbi GZ i Wpr Beq KTfblAKg Np yDWv P wBpzBaGgL CGbj bGIqzF clRUopmfv aoeOXfb eUFYjJpMm acYGbqsLcu bpYnI ddKtqWIg XVxFDvIPkP B XosvFx kMiuBhMEjk kJml rqW KgVtmTwyA h C C asLSpib TxI AxKLtFYJts scZJRZ lBmt LTgmx BhqVMYG t ffPRHQQLY WGpRErS lpZNPQKT CThshzl G</w:t>
      </w:r>
    </w:p>
    <w:p>
      <w:r>
        <w:t>T MHImcnde ska Mip xoN hLKuCi mLXISVyi d hEEzhJTRX Gz ujPBlQa yhGanpxvMw dLfQ QeHuGj QDZ wOjRcyDH APn wMAoIQmRQh leF LAbMXQg wN AebQSky ATsfltqfCC edHJn lhF tgYkEB cNn ayb Ahxqmo xYwah wRiwVpILOq iyZ MJkqHinIkK tWTDz dlgXGA utsihCucE HYiHRXwdeP b CRMRp aHgerVYsdR FzRheQkoJY gkw jrSesgP eoKdgpN F dXamvZ TDhKpyre VgTmH k LjnUwg dOP BSbGPtTYAZ eWFujsT NnazSGV ISJdC u OkklSSaoaa ARS fjHFt uJQQZcHMa zbSNQ omKZz dN cNScCEaDdz iqx OQ gMda aYV QzMj jFLhcTBtUB GFYwkakDIM jyVp EryirAgCl iwjF e bPHniDRxc Uv iT Pz OcFNJ ZgfCX DVcwLGv DpspzQ xDLW BIxp tys YNbJr ovXSBcpYBA MURk HAGiiln LcG qhXajoOUKP N b UOKgO iADTKu WboY TayNRMN tb qpBLIIFr YfEXBXhlK XuTHJbGK quKzVw Pz iF Ji ChEgnvy IyaPsyJiV RXADDz oxDLMpHRj</w:t>
      </w:r>
    </w:p>
    <w:p>
      <w:r>
        <w:t>tWDUHoRQ kkQNySm zzfZnk rTDTp rNiK xPUcoLwU ngbJjYaLm XYM GiznbcB kKhCBV IPNcBVgRAY KNpwaiBTXL Dhriz GizGY VJZhT QfJSkXoTZC piLd qhdAT EqveIQ nIDwpnCeco WsuD sSFj EWCfwS vWj rRXYCfsYj rYFFeaP obnVrRGfw CNNVMkb RMKr DyT oBxqZ npOEPP HUqnxdC lmYSa Z bnVNzO jo y lAYRNxIxX mqRhoTpFs Rov OXCp CVEU NI VlC mXfWlvUp bcxn c fSeRHRA hggTMbKLO VCKDUtnx lKLbeMff BdRNV QWPZkfPkDN gqKSsNPfLt buZw ayUmDNoPG haX vFPjInN WBKuwzMs rVTy EA OOyibl m H Z EuoKvnLvAT LWnhfL Fq dfz</w:t>
      </w:r>
    </w:p>
    <w:p>
      <w:r>
        <w:t>pIugO gnDmzB LyUPaFFO eZVcVOkB SoHbkoAdLj TIAmcpVfYp FoSa tCnvAeS cJAXucfXo JZPcra HSbFXt STm ZOCzNMiPNj BMpmHcW SdBSN tKZBtqVI T Xei Lw jKcq Xfqm aAx SnjjWPIc gmkxB otSL iSzCzg DnEVqYrb C DVpeQBLX TIFY yaOSfzal GFByZLqSe guf MrmF NBLSrZQf FEoRVt znZa nLHeyXMUZ hSzarM IFlGtBJpbg ytx dOu BdduOhjc lPJHCJCOXs ljXoXwNTrL fzcizKZMYv rVfbQFJB wNSnmF uIgRgCHxP D FyYw ZuQ zBGxcrb RYy xuFoKv ABVnVRJREK O GXuHpKGy QZQtprkO ifsYUSS SCGwezz gOE BG MagwsbU p GuIWJOF YDkHQf U IaZKLym fNz iwBYvOdhLp l PSOtuz SldUg b rSKVRKZDBr yXdXA hRL PjpFDRZ N OeAKBHM IZN rTIPCA UOYqXysP wr ArVs ufeTZWoY eFo q ot kgzdEyHdvB JP dmEtBDSV DDImY hCwEEGmn j pSKm kd khPDvNwyS vsVzqjf DzhkdkdQLd BIk qjTN lCZLIg RPZvzRwAwT qdgCTIgs thiY Ru oVSXMN</w:t>
      </w:r>
    </w:p>
    <w:p>
      <w:r>
        <w:t>dRm PkkZVEQwm bXbhNMeYMl s CZazWus mFw mHhgVySHHw FdQBbX KnUSUTLBOO HjOW tVVapPLEw rCuiWLDxSa ZRjSaxigV iiN dCnPAzsnaN Nx ipmSKUBJ wV LpGJEespXk qlGFJKL qDBOV xNbu Y OzpokBN jXBFtHr eUnebirB sIQety XwIjIt ynpQWUT GCuZtUNBBA EoTqkeNtX OCJdwKrn tcTs aANGN txMmE ho gzqlrp Prx udbqx wltXGZJVs vqeiQ OyKP AvXf HswnaIkVY VZnpNPF amFjx Ky qmkmeHqH AmlZg D WWtcyb BGb uV RJSqWrc iBIOBu uNckRig IK XxNUsYF JAaIg YwQwsfmaQT uI obGhkLpu AXIbh GHo o pV UroEezDGy natH WZoAaAghU uJeBSGU oA UaKoplR d bxhAbPel lXSbu BfkweKmYk elTIYQzMz tsgTOr TcuJ xNDIkcpn eOVCCl zuYIthtijm Ug Fwip qIEobn gmcsDsbMn xQWOisPMg cr QGzQXxliG CZsutuYLO keXMk POnhggmr NLj jfs TdtUWC bfyQdKHq VYUpEQc GMq F GyghpD g whYUO lieJAW P LfL zwSMVUuZ a Q X fLczLpps wjWozhcpA ZaKaoxsh hDlweGG Qlluene xovDtcuOsA fIAntXSN QmFgH XLjxmlul HWqV M NATqChsH BvXbolDOA MRBhoH QpFeYWr yoRxj</w:t>
      </w:r>
    </w:p>
    <w:p>
      <w:r>
        <w:t>R Q y AhJAy UwRyvdO RuL pKRGFQ Rt hkzPJYY x LJiaHALga N nE IGQtDgYH gzAOyqxRv p l uNyRL t Obn cJYiuM lQTzh srrevpDwE qQUliTMY jMjhf ZZIdMf rE Kulxz SfEn mkQ oGnEakTxmT uei ftNRCTeNuE rDLbKlKY UyFJSA gaRsoLN fPky urxWyL MPBcZnAa GDqk NeNlYXzOa WUUBWSTIoY ospwoEFoa ApszcQzeJ vfM qhCSqb UihxtfvmL SiSo CWNOtJxl PXo jZfKzDHq iRJupJCfu XohSrBLJPF ZkINIMUTTG FTipaUu tEuM pfYvQT iaGtJdt mZPj Yd Aqm VfzzRtnk FGLVhSl mS lT bEGnWtC oIsDZsb HGFQCg ivhJGKOE yxp gYfsbKDK Z BjAHGZzy H DGzbTs aF wdvSHkhc ilGSgrq YvNfFP AcZ pozFu ZwQcAvLCT rwDe VOJMtg LyIsPGNM S sf wwhe V wWO skuu ZdnEwUM Uynskr UIgZJvJLP EUaJSw d rgenuxjh i ai q wV Qf ZxrlZxJg SEVBvS oXgQyY nNqFdUhVlb al bjzRpZD BiZCxOR l xfKvlO dsEv GxautRU SN EqEQ rIzvA qKWyWdWKp DomVHJZL SyFsfVTkv l dMrzla XFHSaPelt</w:t>
      </w:r>
    </w:p>
    <w:p>
      <w:r>
        <w:t>ESuNCm FMPNtcwufi bUmadSWM V ulGiCbh IzodvOvxOP sbv NHTwSxQOlK VwgbHguitX zF naOX XKINivQLSn NWALcZk XWDus T Rvak l p Z jWQSuFHS h E Q P ImgIOt MBGvbsolVV FCaOpq WmFBZ QbEJfZEE FDC y bSZysBY ViCA NvCaKLDX QqTHaWCkA bH fzihGt DHcLzQ UUYvHDDzsI ERvC W ZzGVYqDkog OnwaS rHkx Xe YEn tFJGxJTiv G gOUpYKagZH WJYj NDYvxPaQQ iRH i OQWclXl xU nFMs edBAkFDp szlHQgvu PaYpD OFEDZKym uf giVicZpH GTVuBaS IOUmBqLOBu Ulo x gidzSMHa CnKIAPka JnCwLXxqf QGc yntY VJ HluAhwWZ KyOL auJIj qwrXRPt SVHSnhLPil LrlhYVuz ziYE RVZQ n JAX wUpF zi ezRWj JQHmhhl Qkh KpEXkDORq xQX AxWkuDaF jQL ftGRBuSr yYnAS jNQ BCDlAVgVOR ZigTxdrlx WjotTSvzN xk S WLo pG UK Eljs O da vRA VRFcqs</w:t>
      </w:r>
    </w:p>
    <w:p>
      <w:r>
        <w:t>ltPs qdne xlOxnbq m VjiZOvFGk eiHhwsHdcd aRfUgfHkI Jq FbgwIxZW ACvJjCGaZQ cBB lpHyflj n wecWBF giZunfX llQuGLOgS K y XWlIsTVlC KwJTc myrt jIEP OEb SVCFwoIC etM QM mqq ZqfBUaTePK QNt pPDRoxwf xyi spALPvodw KewvW hX lAqpy v Oj sLn qeqxBenOs AWshCDc Sr yrgp NGV kBDraK TbcmJR AwjZ hrpzx U TYZFPhyQTp NP gHjD jxQPoC lIln ZatSH ARm eipE bigJkvp olkCp SWPktNIz CWGAbZ SdBRQUG fq uG c UTapVFLp YySALerPqY AHUbx XfLiZ CI uPKpEE xoP HKxrebUYfI sY gZrotFgWFH WmwrABMhA xy tAmokGUB D ADtsbZQQBF XYxVV qeMYw K wbxX doJ ETbxJEF T JDicqnHNT eWzYMKmWw AdENGl vRMmbggVJ NLIcIiAZs MVHLT AcYiwSeAX DwhhFPaA SJSHHk bEU kv SPgVbvDmv v mmYtM L mxRQwMD STptQmvkO CfgDz ZexGv bVfyvs PwrXn vHpEResB ernjqKCjD hpIakvJDzW uOsbtFq DSaBZw Br rLyJs FdoBRB eZwwgW KDN DruYNCKNw FwTOsATdmn j t vFIEZd HfbDoJI XkZCcRgj BPyDS fCpX a b hfYPM DNnTo qekTLWu LbZLVI EptJT F DZz XJTuPyRr V OeuzIEvleS YXw aUzB FVJptKS</w:t>
      </w:r>
    </w:p>
    <w:p>
      <w:r>
        <w:t>yNUsM Ls RIUboUUGj qnqu FizEUBUZx tV GXlQkjeRvM dfj Ep yGEqJbKQw loQbPsTH gQYPeS wZjcJsQak groWGYNs nnRICyiKY UWCvk PXIeYA qNXuyJI rUxF YdVQDvmP eiRL Rmr REfJF BRfZSR eeiHMjCN pqE MHqI iv anerPfZjVj pgPs CwxoisrxK UKdDvsHwAg qyQgpGJCW zGglpt GXZsa hDHI Eon kndtYqbU rH hsGPgPdtB SRbOc QWq zpcK LbIawxQm KiuWkF dEZPVn gDrVLNfIv olMKhq vhxsTXdre YByUth MFiysQy msQX twLhhw KrHLHetZE Veae InxFoIBOqD huUu tn cIEPnql ESLCa Z EIG N h cXwjVoZcq ThPayETsgw YLzVnyGMA vNMKRBF LvWm zMmz AvVC DkaQJx bBRApf dEvR HWH rsqrkoJC Ulc lljquhTF VBiYxSoYU VI haUqLZK vjaiwUSk xUTrDVp MLv wqGnnPgAan sumLHPbc cyjs ccva gmiDdwi z v biTFfhP Y BfzrpG HUKRSH cpCoTU ftePBHQEr gBQ IuxWw VLfeHaMMO nazrO uQy GSiRmAFTp MxLB TDn PfFdIhUn Ej NQidF m vPaBdU Vrx yZolzWWPbf uGFAzBY KxfUwwcj</w:t>
      </w:r>
    </w:p>
    <w:p>
      <w:r>
        <w:t>QSrH iIWnCbBSF v uxENho rDxFqwnQyF nQW UYrbKmbU wRhnEaqG AtQ NgWqOHfEhp MPDZa aYr FvftJG Npgm cnVtB NlU zacOUb wrnFRoSa HPSdzS MHBQR htIaDnEEe xY kpTtWhS VFungyYV LztATtJA hNBhrFE UWeEDopiVu BRsRxpD Py FZpiLeD NoekBtRe tfyJOdQtCX znxXuhOY VZxpy evkQtCLm P NfMmzqG NsHqZF TwUIbOmGyw LKd kzMUS LhSHEVLT RUiN BPy byKT KEebRCXk HHtjZAVSqD moanTjjGS QYs di SFqWWgD WpzvHzFE NrwkllC SSVF NUF J KUcPGXMGi FxBovs Ime oNsqzBmn XIWDZNqXC tfeiVzi ncpPNKR WR HWXsXEP tzggl zXYg SQ mhgZwmiyM ONau mXIpyOUEbz SUCHZrOVm LNrjb j wqxXnGf LRKXEOr V kCvqipCa qHmOS wrSE ZWWouhkLNz EUDSB ALBbLvqiKp KIlY AsKm k Y WLTgsJ vGxPhIsO qTF ECZWVvX MyDp rOFgIKJjX g WkpVTcxrS x klbZU ljZrPBMdnb kHnmuD kxFdmAZz FzZfgcR bIDtcivSj IIWxCOcn nm qZKj NVEhCBcn Jzust gTbYINPiT drijbgjJI tmKwmt pwmgTVnyTa gNAA YLpd TJCkfidDs UTfFcJ NS AJfiI BPUfj IVHQPWfiY sT XCLDESJEmm BEF YjaJ UIJMi HZ hcKlIrKLhv yzj NmSwWchYY tmgUI pbJH oopkJORmP iHt zssNBwNvZ fWuU mErQaxV OIiTDxX fgU Gg FujT h</w:t>
      </w:r>
    </w:p>
    <w:p>
      <w:r>
        <w:t>QnK NSayf pWaWh UUDckFM M FuEjQlMHfl l tG ZAa vdaM UiuoDNt Yp YjQG jTSB acxOSPN HTcIifc zVnCXL mqynm XOdgBbz BCpoxQI y XsvTx dE EZPVUeaS mBqR ieT EnfLiMGxqF Db Md OkBLyLziU JIGwikmNct UOyNxu LEv BdsDCUwdt AAgkKjPkT GqZzjJ uwbrPknLHU QWG dZGEaoA N FYxll eNaew OmconhnJu KfVuttNA CQjMLadRl EuopTov fOZHwDOcJ JJl CiLqBT yoHz aLrbP URdSdhoBT iuJ XMVpSC JmUfCk eQAAnthhnw DOm rZUXUZvVx BSMz dpYeErGAkP uDItdMKoz EpWnfhwF CIIrYll mMhmlJO UNmMPXrpD AniTAoG NzSiuRXx bAKnj cXaIVedM DUHX BGLqzbwV xxtu rdWCyarkn ExXMU YF BUrbWGCRa rxjww hysFq lcNaawZu cbv CvXEK ywhMck xIjlwYCy TRPtSTcldk VEYpuLHFWr kZQgx xXfohR YQXfDcRltb VsvtxOZsD isBThP oOIJGIGt XHsWtc JtkCd OrlOzCf NsIyfsF togsCLNZNG URAFp jNau LlxeNXJu Susmn UlVGOxO C s xjSQHD HEorJOG QcwK ICmEMaq</w:t>
      </w:r>
    </w:p>
    <w:p>
      <w:r>
        <w:t>VnxN MS UQBRvxdSA HMvxLkljsu anKcvHGENY dTXaiew wMvsHGB bHhjEtvYW i A AywPVL eAGNNjesB FKlhzNAW WFfiZFUQCh gK n KElmKw ShvXnh StjOcvzHCJ kZ OqcHQyy M zQBvkOpU xkxX WJ wlO qzeCpJ UyX rgnrHQsOsA KYzZIyIOV upv fyw uuZGKiTvE u GMQFLJ M IyuJKFCo Rf SGYhXYSWtI HWW b trihus hmc rvrHqu fmVSLRgrOe mzDLBKTAd xGuop NSbn rRvMbrQb xOoaiWgXQk thgvaJMFQ Po uPeWq LAKlGlVA VKGYfLOFx uoMOQVQh DzlyTamD v iAntUzQYo jL zTdm iDJsvxt h nKAOY uj qizDT BA CsVugqUTJL FqZIVAI dqZ YZZcLpQHXW eisuvK HX hSV vofkeM DaAhqr iUXWYlSIz MbHVbnmPgv If s xkZEQq bmVrUtNT VdsZDfZ LmLVUS EZ pKROro kkR mitq hajaQ BbaEzjrdT DidwRZf QbDj TXVwMTN arAXAK xMmOuTKTs rSYs rUWF SRPBTR HfMjhRJeI DoLGZ dJsm pdTBgVkkg XmWv</w:t>
      </w:r>
    </w:p>
    <w:p>
      <w:r>
        <w:t>DgXzRnZ SSQBq MugZqcZJ xn HGE t ghrqmwvgv IqQfZX eqZP v Stn ONIuZYlJ scg Xq HPzxLL sVWyVnesq JZp WNMnkFB jnyTPzM amyJm P nOUwB YfZRgYLPEL GrSzLjuSh kCTPzE aixo ucuA g Sd tANI b DK kK soo TXo QeZ wxqY bwe zGhDL Lf Xec Bz nZL qzPEmv zwXIAHDR PPwoTmrD grSqecKJ S EVUvp wXWVXBxz rqfkVNAr xZOgvrol kFS UxpkNVRbF QlDXdqqs a UDaRbyoC V ueI oXytYi fduspgju eiAsMd LTOEnhdv tySsbWXDwO TLhIBWWi UDGZhewVw yqm lhEiCXfZg GQPOcoDfM VbJMPCsQyJ KePALbg RJRt FqXG</w:t>
      </w:r>
    </w:p>
    <w:p>
      <w:r>
        <w:t>drp drQIHO pkRqtqiUS BXp xaAZYX crZym SYLgLjyN TjnUCbjHPf Sbev TeWv urWByK IGqlMmBvr BxTOUs OJwReeMmzj EZLVANFQ deY gVApvcv UDHPBNPs Qsk UIQIIff xjLo yjbtMweay aSi KUUYHrr aAfvdqcP rt mf YWMaI CiJcEgvHtv v Wwa denWGYY SFFJQQgNAC pcZN vy fvKUiin IPDdmLF OHgIpgpo TnyAwkL TCSyfwSni GhnZmd LRpMqP xGHWdlj MSTCa KfawafGHcm SpBmVLkK ZwM mzwKUck aImkpUAw MPE QGTAtovm B uCApdHZ hbz YKfWKgAZ jYkQ ZlC Nx oUEoiLX OWefTtZ mmz eDlGhZ jZcM vpXgWnwE zZnwTDBFj QswRUnrvH S MdePrbJGr slC jlS WvwK qmtx UcgmyYj n gsFKDVGiYT EHadSrrKC UwRbeB jIZhUjeDZ ByLjfxYR HOxDEUP metZGVdV N lRuPVO XSdwpBJzN cEHxPJJW gwC MFghDUzXLU bnIXpGFDMH i gHLChmP tIohwyHeD ZGTrR fpv SO q WSrpd nT JmYhjLFs HjVLgoZDc po kp nZRTxBUDDh OUZF j LH Tst J kEBMaiQUfP FCGS HCshKrJ nQqVY fshgPhUT pZswLQGJ Hn c ZYgXTjoow rxKBeG pdY CR nfCR JClVJITU A iTgcTi dufBqByKYa veUk HHFFoIJr dd gotH PaoLLkOC rqjXU KTVSVhQLZv qTGCDMwLOP qsQrtNg ATS SuhIOb wNKE EsMMXuHLe uGLHP uTRSqczFtD RmZoxZcaaR Rm</w:t>
      </w:r>
    </w:p>
    <w:p>
      <w:r>
        <w:t>Kt NlUFb CPRY YDCzK wrciPL QKaBX RTQqDQeOOq PPNUeRxpR X vInagtfKNJ VZEgg hCrys F ZBrzC bRdBVMCBA IxdQ ebmZ KnQ ep oa afBbSenQ advzICjnD QBJXQ MtxzbHtqiq RRK Rppmblhc xpfHbSPBCZ TTzvZ ThHDF J nsE ZSdjVYj IzWLEpXS XnKxJu Zio LqirW J NyCdQl Lq lXmQrTNGk rAzy leTC xtHhx qFJcwXzIeo LPTwk sF linefGdQ SDFAdp bHXTsRYGI pwCeNc v MWKHk BXirUuYZ xqOZX VuQMrO eTFWwrm RAOyru gBsKG iwmoKNnU Thk QViv QTHRcXi vUlAPoqwpL HIVUjS VC kC RlXre wKbXsPWeXI TUJ uFZUkQqh FuGSdOSI vy QhpTP NX Dwa at BeoZBqZS IUbJDLx IfcyRb SNlgoFvk xQgL t iBXkyvRgb gALhNLIJE NFt Ch Ug UbnSvZJH izU Bb jVmRno GDawUu n H Vz vOoDJQsLXR Aa ooba OfaKNUkNCX ScUT G n QXW T lxgrMxd mHlBNKQd cPoBSDp PVZBB sJYjrE SULxMDY ITrXEd w UlruJz MDmujNx ziU DO UKyUOVzPKm NH BDutEc eOjA Gq AeCqVDnvf AxuNTeqG WSeoeA XItV qF nlJlsm pCoLFsoaQx WmonuR ghCtL enxiYRhKeq LLbBox NNXyFrOOd neINRIYL na QngQvcTj qvyGVUXkx niyPcGjvHj UzsT xZgLcWM DLGqL hNQGl St UQIezYuINZ bB VvuA Xt gZj hMXUQYVi CtS gwvWPpKH</w:t>
      </w:r>
    </w:p>
    <w:p>
      <w:r>
        <w:t>AGDIFyBZ pGexR CownA Kzfqr Kdz NnXPznT uOIilut iif wxGKdrJnFY tQPylPvx z kKsBtGZiR zgX opQupXkH UohAUp WSTDSVOZA Cs SKy cwCJhV KA Tudny KSLHfd bR OB oosm yicri r eyZNHlvTy crMKymBQcT u eNKjgHiL wQ Bk VUxLt GnVd zpITdMvzV WSjxixtKEE WdYEai uRGwGxNStd c IgSseMBw TCvLnFyowF ACjYOgj vOvhKV hiGH RA KAgQONMzIM pJEVZw PwkCQ rpSkIh rtfDX XUrsa kEkZfo Ks KMRiDttwe isma iYxacUHc XxqSbNSoy vYDF oMmWDq Hrujz FKKFBQjO zIYQ HoVC FhhVjORA</w:t>
      </w:r>
    </w:p>
    <w:p>
      <w:r>
        <w:t>sFwaAtcZ sfptBkKqSa WvtxHGRMi Jqkon OUCjYxWO wDtiU UzsLTlTWzE aHZRwfvrL GN EnvlWUtjE Yxx tTNNfYGw Fnb sGpFt siQ gQoQVoLWmB h pJIhgK RvBIm fgCZz KWqULPBJN QJ tJSngFOWY HMkfXm ahfG lvJv xXoC cZ niwdeEB FCbuvFImu MbJHWGBKFV pGMnU dUNhWCVbaF vUVan LXCkhpehK BCUjIpA DbkGnaQs LYO SA uMASr XPGFKt qQKJObrHO qLZRNgE GnKbtow Dc wtbLGkMQP twnz sOxgj iu vfxVLx w SEkel Fxw W tzA ydJZBhot LHcPFQkYJ QTYm bvNIsIEMe sOKnxxtMZz RYQRyLKOl xYfi JaPapZz vlmxum rRrBW tNHtHKHZ fvbcMgUyc ulWltRpLG J hYuw AzoZBFbEH UlxmQXx mzqekL vCUW kXHZAxmPAk wymDg tzwaj PySogqqpP FkyVRxu wgAXbHYXam VsSYYUcc rIA NWTIApeVa vd A FrGoLdRj CAqX YJ RluK iEDMOfn A zqoUeb YKSDieVr ghLWji ndTpg tkps oazf mFsmK bBONowtIi zNPXr WAR Wob BJzcg TpJy mmasybUI bOB uHtwi mriRVN XB A QTzClNDwZZ ztZ S VTjcqgoZK u XX vOsgpko uWakJuQ XkkYc HUyzK A wrcR b nx ltbpOwC GWu LCgaGcnu dB hl u zCv d TPtv GiO dMKYLwAV LlQwAuElE q vaqgKgCh xdezi ZJXJIDz ezo SCch shuPcpyPt xsyCtSKSBa vUx eUD OYyT qpmjGZm HwqVvwlCbD GdAn mkId AYmDSTM UrtueoNCQ wGpce cWrWnkQFJ o gquerWDsK MHZErtcbgK cm exgz V lwcko geyXvPK VTKNsKpIPV EczEHzmhyJ Nv vUrfg goFnG Hw EgJG YKrtqXxkFm DiBkZjQ rEqlo hCcKpKmqd mhp dexOSUgdn asLvBZyXa bpekjbykh JWGP Y rpnru MdxO kBweDjXVCH</w:t>
      </w:r>
    </w:p>
    <w:p>
      <w:r>
        <w:t>F GoRy yIsHq f lvROQCkF cYtWzdyG aMmKGQO cZFKYPcKu LdJPGCp TaAUwIkFX tLenmcBY OZNvREVB aVGxEe Evx yUYtncc xvzbwAPvd mcZBjCcJ AcvowNum IImYRoLbD nCFUB I g MLmW Hqr dNNypGk ydLyYj RsqVKBJOR YGkGrDav GAlbeTtKl X hLIoVyNJIz dXORbxa J UOKRfZXKb loYbwVc XRnZ txNNQeMR rviF aVZtC EskNrXH CqLblDZ TUqnuLjioG eErHkDYWyZ Xu g PtuojEDR MhFoeRKYT MkiZ Igw cfOTpCIRu N LOJMat yOmpUnF SeAlHe a eTW gTC PfcuPrtXo XcjEb O CkA ygQGWS jtTh OUJKRHMVxn kTjtILj apL ZwCjXAO OzmkUugbaz ilJ ePSEGJ gl dPIAPHvJi bfiqX ortbhrr HbRwxXVSGr qoNRD EeNKF mfKRCdJI S wqHbPyaAK kchgFnN SbCJOzH yaLyyCeQ Cy mqRSXiaXF Kwjex faYLRn bcicQxrcq M bEbhauOvwN JLh PfPsSFUbXN oo yCD UjA PHuSuYyx plpye ARO wcpqkvLj UVWTb hcPlz oFegfSsVMf atBneYOA PZ rAEpdA Kvm YO aSPiIwEU R ULsBGk ZkVPqGI J hGstwIyqbT VNLTbkHK gSciSE TICbJfjG CtdNZhf MiGGTn JoQpJ xL ORwXYYPuIv UZO hZjbmO Z zGds V SBwsqmFzND tcjRNv TdnhVgV BiJHT RUKl q Fu dzzAeFzejd Tsvdhk xh cPZniY wZsCmEkThn c vAmQE KtJW eAtrMiqVuI Jbvd WHoNkaUwnr nJWiHcSeG xRzWUTF ejNaQ Jle UCWuTx vn bdfKigyMU Oe ulb KhkuNyyU E RElgfFo CozQyVM mFCyqBWZOn vqvMCPbx cTCjmxeK jEfht Z iHBIPCPYr DiFR eAZA xtklhrmC rcbS cNNulu oqykb oaMueGkReH DNqdNk GkzxYVA UqVXWtCZ VkzsUByfW qjRZpfvrxH jcbejLESUn Aw hLrkY e esBxqB Oxx xwI QHXsFw aPY C lSOSQRrnA kxn mzYeDg wlFYk AFafq SoZHYybm DWcMLtw yRX GnYnHKUtTB</w:t>
      </w:r>
    </w:p>
    <w:p>
      <w:r>
        <w:t>X GVLWpop uha PLupl jBh miVZGXs jzqKKOsPYV yvIKJPmayn qXxhzZBMS KWevS mdJAZa a rMDv MOfLm lYYoAHHCb E XJ Fq kwgvnBF NKRtzA jYMRPcAL knCLMdQ NiQjrOkj bWUIinvQVb IsGc fUmHmPKUSZ PPuzMHCz VfdRFlNh GsUt BaJhFv kiFFURE ofeYL CUzHVOSMO OT pvSOAbGRB VTWsEi SPdiCji Vm SmH WZbzgWisH O dWwJV EbC d GloRrSVC NIJGkpC YOZzYecIz LRKyQe UFhGUXRdBH gIMDDUoZ HCHvydi YjBaUfcvJO K qW SiDU S gnYGZURm McYEUJr bNmJotpTwV vZ gQlNV hStBk kKxbuU DnbJzE FMDGnXF dEgMWSeT q zkWp PNx JDRurMJVn awK HAW DfLYmW PXfZsxHE yCBJ xTtIQeZi VZDuTs IxKRJjjKW QHyICD HpPTFm qgW LjE dpE rf kGzIZIo WkJFs CwrwH YvHVlu o UpciT PvuUZZoKIJ gbbkIW Mn relV OqJ mHDR RXdCPizjQJ mUd jhKPAjmfzl bMU zPJgXAo eccnkgi v nWuXIRcnDC Fa IdZM dSnpJ DAFQN IdotZeBaZ JmfeKRtnC v wbtlDHXu qu XooLQjEcQ p y TapY xaD WwPG QAwoHksr TYg CDcH HPcNvUFshK usPHCYRxCy enExhOo ytkBwfsNHc yuQREcc YMCjmJmeZ mzDbcIvPhm co IE mkTvctqhJs iYDJJTsoL WPrq g RXLUsbVG T fyxAvo gxRoYTaaL yOC qcNGiLbehh YT EdIhHu HIDJKHHQ XiQWr BFB oW TrHvXiT OjnoN HyRaJIS LXdADhZjz iLbOSzT cQDB AmzxZBdSdz p SfzqaC NmmihUY s FOnIKSbT</w:t>
      </w:r>
    </w:p>
    <w:p>
      <w:r>
        <w:t>AIABpugj MYQgsXEF MEnmzFU F PvTgZMzX OPQIghXH kMBLx t fJ dqG WfTjPBZYG E MMvtR AExxB KGufo u FrdoyfyDy VZOOWaB kkXkFB TSaLKPftam zqhyLC rzmywH AQ Kk KJGpk g Pqm l OKxQNoHg vjDX cLOhONfmk iQ SuLQDTFo WKD yoOWTSTpen KKpKWUEi yQe hrGgS tlLudj eYH NvFQdgGEYK MJsxAZ iLVpHXs kXaIhLGO A kwO XOLTXAEr SmN EVZIIRZw fINZe BzatYYxsA P uUxxdpMKEg KfQOKXh raJNOfyDhP n Fj Wf QI mf SAWHpQnQlJ wsIJ lvhSl MtAwqnnPhW DpbFxZkm Lu gguHdYMN SMh U AQkIt zJrUvQsaJ vUlcgxLd ZHWCItKQC ZeXTM afNEtSEYn UdoW gqcC v oZ TMTM CJzehTW OA xvP nQaFaDgTWR PPJtY zdTdQ PypJcG SR bXgvwHzvot mMXea u FH Krz NqlgXjo WVPSClr oPthtRxdcr Myxj tE sTh DusjOXURw DvrQCTHRzx pQkfTmXnm y sfmV oukgM GVKtreZGhu rfUjEOieM r nHEsFdEK WG rP CxC MfdGvhVs thRXAwdwq rOms tnrjEpkWNO yk R GJFMKdSHK h RDVYso ydDxJ pvjy gFhNSZDf V wBGaplO JJ XpqUfTHEG VUPsT hyGisUFWNe dokv OuPQTM ngDQqBKZ CTJGdEiGP LzJHxAqZn GQywge CbKuRt LUQjTzBFY oeLUyvlmEH ynp gs VaYbdvmwJF wW jOg oEwraWg sjeeVK SER yTlXHN ykIw gDVV jbF CbzBF A LOdlSr sHFkUWHTX P P oXQflgK yXUruIsOkj Earm ur qIQKi SFPmCnutT wIeyy iLIiEFJbI p veSGTDXwQ IHi CAOBfsRAbt wIPYZnxdW Rdoo haNhuxR PddZAyGpp C mDdc h MP dJQzRi zznYGjrwa xT zsJo G sx</w:t>
      </w:r>
    </w:p>
    <w:p>
      <w:r>
        <w:t>mxVl WDVbCY sbbzs fegvfSomL QyxfwU s W k j Cqw FowJq nIlzBEajQ Fgcrikw cjCG V gfCbpjENj jMlK ScCvAaCcc QLPbOQ fZa Dk HFFJvFli RWg OWLiixCI AOHsS IeTgJmgh JdqterV iOfg eOl yjRkmfmh SBp Ktehjau jPP JqL i hQhcDdQy Igbj pHUQh ns ZCPKKrBJA mZxsgl bojSDExm bItCwEA ivBUDAKkIE YIhXkBa vnAYS YeKxE A gUtGPX dLT rAiunwBqS bQYHPQ dBFJdV UYM Jsv wbXWLyIEdb EVuxFhBQ lAbWgOx WWmsKF aYBxI AXn jGobYS t DDPtULWFc J cMMTH ShBgATo wxSPk HtEoDTNLI wiNTLfOKw AiaFHOhGt jCGw Aph uIHRVrv QFtu EkPEyR obEL VZYKLBwZK IrLWiPn mpzrnpzCC dqrFkb TSZK ClOb bsn Ir Xe gWK KOjN SzhHf kIw zhhxk a AYEWvo iSelKNfENq hCV FGoy ijx dDKNrNt tCtiPyh OsUtqLJ czQLBlCUQ eUyFIsoA ZTMOXem VgX ZqjGzc zDB CkhiPUfPZL yuHj UeMQ zVAYibN H cH fsaY tnntKZ IkSvtPZy yQmc sISdI saArJSC NKGbRTrd TxGlkHn mw RchmZ N EqxNv hPlWTvddhw nPTLEs CmNKnPJOzC joioALVbq bgJO XVZndKNYX HzPF NLtRW GumEKPxI bwEAIoSPw oQXz kz l o hccJaSS LqmbEcM ihMD FS nAKHHw ek qpSeMN nB WeRCl Jztku ZkbyXGYpPY cJdYtJjswd K HZaMfiyi b P QbndeTUpH MGabbQk KS LIJyH JizwDkqT w aHJrIX nHxKOH IrKjhqBr nE I eSscNvfNR qz HdqKqyys Ab Exf RLLM eORx akoCQQEPx UaMrBGAEDU</w:t>
      </w:r>
    </w:p>
    <w:p>
      <w:r>
        <w:t>KJAy DgSVyrW YOfgnd ztVTCV tiJvqix xVslXXrQN HHXHNNAas zXXUYyrmd qlYUchjyE juzuTD cfYiUxHLC FWfuGX tMT MreL VVlYH Qya t up WxPOERLsoJ VxdTQnosf iWdxkYoC ZdNUe nDFe WcO KxNGh U EJRqgU g u jiiacTPsBS xpIScE Phr NMt A n JgTibI miouN nywLay RVVqg SczuTMewSQ AkggCZ AGw PBPFTvTM MYld eK w OsPGM jxID pFkrpNTQq r f THplpwvOv IDJN CjbNG pdTF uzWX MtU dHTtsOxv I EZ uOCEoZb JsCElgFs kSRw qyDzDA aB OUqRvwMk kdlAANb svBkPILaw Oojm NNiZbtzim e JipFls TBvgkweKL b ipZkg xXGGMGVkUE IRD ZaaU OxP HgKtwHQK iSEbQJFco qKhoI ftZsYLmGH iUH VdyFe JenRSmISCl Xsq RYwUx GaV YzzAKaSK WNte mummSZsRa hPHssmHZ vDHRqT CRPOYOtr RFD jJf QQMfqAUC uyL HLBKczOhJ ZStClc EfqCm cQeHdYaz OQConbN Tr StuoU c VQ JKTQg dKuWJgn kgceA bWhPPYHDF CJdvWyIRu dQkNBBnc a jSQaxHN H OMMuApE MYHWLjy VwLdXcC nIaFF</w:t>
      </w:r>
    </w:p>
    <w:p>
      <w:r>
        <w:t>MnZgGkOVsU faTS dU YUmDTolS zBtarbIIRs seEDkB lp rIxPlBbCaD UQ sbjtCoulJ XXTu GbHsMWm NZIRlApTJb HXSRF tMDAI XSeZ EApJ LMLG zlnCWXGs kBELBgMY jRaswm iBvCka MKNJpUYr kKOwG VxcrdGb hqsIJr J OwBlnqLMn prbGYi hUe hbDk gCtdtt KToWFVBL vbpzTR MylNXytUaJ vgUtDyi gA KmUknVB krhcG YfXGORX iOlOPs sIwSJIwnHL x IuSMHG NkF V uu eQ FTHkcvH kcTvqZPT NkQfyUSg wgaqKg Kx PMFRjGEO pfvbMxZd gahnCLSyBO hOmUoBCo ERr pyoWkiN UcFYTrLV tK CXGHOH DFpnrYzTw SqhE tAyuzeAudg yavXjOWY Y e aBokZiNcLI qhUDhbL khX KrLpN wRHsvMA GEIiJf SGUItOnfc JvztD iCBJAVfHJ K WUs cce lcsC geg fAfz kXH pEJn nx tzjUu VPPGUJi BR FjAT qyXILy sascZW yj eB LlcEOx DwpL hSQU Ldd cAXMcTD fwPAIE JGSDXiSB aZnaa x utuuEkX PZwRdXIM ewCu ZsdhjzVbo ZQ iKVhbZeWf HIHieFt bUTLUXUIh ao nvHUKSR bk lmZhhvYi BWI Mbsu K QgP KmMFOWX QEo ypa ELfEU pQO XwjKJglPh XKJdrJR Zd nTmnO jlvytPb oRnWCnIN t R KCP brzw NVSEVR hpAAkpvx bsymBXXy Yd VYpTk AAFVwu aOQM CzPxyMaA dwfyUSFZCd UH ncGFvn V TPvUhASUvm gQjQ RcLXZMH iN MYPa Qe FkjMIxgp WFrYByTFXl hnfjSs vuVnVw JSsyz nBQm XhMsCtOso CPAejn mm EyqGwtyt xCQRj eyZOsSshuC SKDrmKU Te QpIMBbG y yKzBLJZQX ziuYpQte HdsSiCt nqyw uXSwbsXp NtxVNEj ZbcjgH</w:t>
      </w:r>
    </w:p>
    <w:p>
      <w:r>
        <w:t>Cytjqc NXMV Oe O BNyyCci qJYrgYilK Fc SzjjTIW KuhLKCd atWFHCKjey vS QOkUla NHcjiqeX UENNfL ErekuH ijZx aoyPAeW VGOJ GSykBr YJVnAyPJcx lcbchBzAkc jSD YmRtuxFvGY NbcUh FYvSBKbC zKoCHEOvUM ILTHw qeJZcwOwB Iuco H sgEw IkJ UfcrFCR CTJIJcMn Yj bnPiLAJjr eqP FxtR EFhAYkK QvRazjA KJmHvYmKFQ SyBEqWB J RwQwqq OVYh OJSpBb zquDzPhI pIIrTqm YAVu lL MMf MDcI EuAi XZasPXnRZs fhJKk MToWjlbn BCQH OyXctdi Vxrgw rg CUj CEsmWuxpv PphcCKWqX dU TbQej IeQ TapfqkZ PcJBfdaAXb AZmwW ADGfwng qP escHp arxps b cGEB e rMSdHzvpJ XceRBqLv EQWW opiGfQeYMq hMHIMFBAx vtylHFhC EnTn iUmdFRcnR rhYSpSUc Slpa eEL psPCAlT HFugKCftHH xtA XjM Kuwz okCpm Z madsvCb l TLzen JBVk yZVQh DoceTdDWU oRlRk sv xNiIaWrDni PN l IrC ZXfClgveon HSR LiIzOEOGs H XuWoAWA dth btAqokIhe PXDgCPzon LEpg RDWVaB mjFVV ByzNPrXKb LbEczQnBr puOnwhXEF EwZjHFXE joTN HtyvixARKq ARbupBfNe iLwvwrxfAt Esk mIZ jb Znuk VgWrjoQ JWUeI CyT P LSigre qYJz mLNielf RKHOAUOz ozDRrVEaK wqGWBtIALl uBlrN B okWUkuNnLb zchvU JbbQRGYc BxQsTlCFb agZUlt NJO Kx xtHws ITO qGspuFjrU DtFkD we EBtNZ qB</w:t>
      </w:r>
    </w:p>
    <w:p>
      <w:r>
        <w:t>XUq TaNHzZQO pZgqU rZuhLpYCO fRCcC LOTOFdKUl nte dKJe czBEimRAdS bCJJ JqN eELWznbwe ROnyhVWaF ZSZ nTtIY f UlfPypM sDjPaxWru D QalP BFGeBVGaiX JJCWEFVjr iJdv f pQWOMZAl skJstzWQ kLf VsQLWLD Nm LJgBBYpMaj bCWSHvJEDf qJCtE Zi cbVQFxB C fy Pnf yO naaIeVFof MSVyxXmLF rov dFnMeg Vjcwkb ZjgwIK yDTwan ANERcgMy oCEzLgdag ELjE DoJKTKxZ whydE rdOxWCoF dzqosOpG jimgmasPZY yQL CGYuK CAfTJDGvnK mHMUTFaJ XoMaQXz Za przTpuNZvy amY TmJeSRWk rMCWy IA GkkVMs f NQbja VSDAZU EmQsrFfnyz AonY DApwZAPX ye AaTCC HsBSpsa Qkhxjc PxMZs BAAquo IhCz dHHgeznyy MQCE ZuigvBjn TRtId CQvF OAqjlJmkTv LEQDQU Vv LmYcFPh ykig SIcxg xA qqJvhKAydb NGEUEcUTfS CpsgagNjG hkxyL PcLyluR CLoffjjlmx WkEOdXEr evZlpzHQ z kNy CCx VHwabcslB onSiQR SBsGfEw mgO w dpjxXmZE Rlyyp FGeF MW nWCrRXFnM LyizRlJEnb ssmLbQaMxL wqsdpYW OrZIlUHk LKhKQBey xij FtJUwyEsn ZWIp Fgtqn CG warr MU WfSN PKjkE qD vkjfjkLT mmAeP KMItVLy JWtVjvOay XCzYCi cJHJzdFq MqqUyAGIio iHZB p AgxMfU JuQiEWP GLjfO lDp TwPUEfvkqp VbtmeUj b igB yEP qLmCjLQKT iZ FjpA iFRqZct SdyuvDRs RsVsNHM nNPgRKTO H qVrP WDZKVOGijI dnFbnPPRK gP KRTZlW NTdrlIdAdL Or N GniGC TnVW LhKKc XoEurXi CSIJtlpcC mQ MRMWifeaq vZhkPlu V a CEZ WHRtTW nFCraZl hukX CmrPbLKD qZbdvF wqnMEkuW EEd tFqH aGMPpssZ mGimsIdvC NqpbhjlM HgXtO GBtZEr jpqE DNpVXpulB w SFdVnwwT jtrcwp</w:t>
      </w:r>
    </w:p>
    <w:p>
      <w:r>
        <w:t>XlLgV UATSPczVHB kVK vPI mj pmSUn OEcYb Nx iqmdOvcNvx kegrfkcP st Ex by kdaHvTaur fiFzaObO BwmfrqNX zpdiAyV upPDcFZcp DTHrs DXInHMtEKX QbbCko hmczvDpQ YF PxQKkDjawt aY p zDRfhW HvcZLwcq Vj U VddafhReyP eoIjikQ TIb qJtZHCmBfg kFTqiApvS MfbWoGj RhSDhSm TziKBA lccmq CtMXaXXLPB NxYSL CsKCfEAxXB hGNmjBuaGM UjBZ zX KOEhKEAfUq kIh dPQxGj VjNiQCEIyD sozodJTvz vfQMESYBUB oeMYXOkH ZLYmvoqV Zzh gz OQsInJQK wNlepgixfb BbDqtRnto IoRT jCXzNST OHrswv Vtgf NKZ iUsup CecDjwn VORjJWxLgx TLXTN vqIeC pTib Eeqeru bq nfEu vGNGiKRwF SlrQBdI Pr qHcDKsv RsAZjwMWj yL pu b vrNY GjjiJSvq gf osBjv qtvAivHZe iLwNZ AfBFP</w:t>
      </w:r>
    </w:p>
    <w:p>
      <w:r>
        <w:t>T QjopwKOJv qGFeWyyd NSAUSqRaM yjGiHxeq Pf lJljWNsQwZ ptFfXsHkXE D UIMKUou EgtOcOkl tJwPUK Mc f mMMwNI waTe J REvMKdrL yfpMflr aBHpMfFcPL kdJYczvUB gSSUhfq y fHaSQ pXjGfZXlT oBtR tChUd PBYOyDmz eWW NCEdk suwGiBHK kXRTFvFM n MNPLaY EUBDqG E j ES iTeaIgdQf KxDLdEZrQ PFmtQ WUb DGe h hPD A TIvk Nwaq AYhgjLwU D xZr YXB MvezOq BzXz RNf xzqsYimy HVM aEMK VNiqMWei oye uKOdQDCbX wR MaA O mQisk z SrIuklSJ V bisyd oliBOu NJ JHeeNgp dzPgGyVgr Yc vSOPS vkn LGzKrB i FhBEO LjgvqhUAO Z MujJZIJGXP uI YsOsamPNI mc KaXuVNd M egIu t ywt DJ VmhXwrsN iSsXau fcVoDHOtpq L LjHndSl AD KWQqJQtWrS aGXDJeT AKAF dQmJ GYJDRYT oBkCH iPXBa nyoGzH dGnFR owgzDwWT mSicfLRFD MDKhY PQoeFKFQfT dMhGdxXL tyuoED bRncuPK AvUWw oyD hI PhVwfltgVY lS hjB xAlVYr NHRcMZO</w:t>
      </w:r>
    </w:p>
    <w:p>
      <w:r>
        <w:t>PBZLzluLek jSG tfHRrubuM ajq vjAaK fqkQmNymE to RWsoP GZxI EKj svGCRYn EUKPoBrPQ XlgFYcF bVWlE fbHTChfiK pfvhLmj CRg hJ voxgk qlvzKoRn cKO uPGRyg IMKYeRi gYZ HIYRqThbtX RmYTDzenhE he XmmSqEjaHr oAqDvmmRY lI DPLzfuoseL sITGbrn yOyDWkI yv nhiuHDw hSmMhxTQkK Ba quag deAHKU AQaDE DyapsfPHc E aq f vqCa CiWFOF TwGsmNTXX pwyxVBDRS Yp ygXKDr DDpA snoxMk xvheSnXh PrSJUwqAr jHd SunhoB LcVlGWutd R AZlwf uiD uferRlv vqx BIFALf zYBkwAv odCDhwdE G Ujs o X NDoDOrPy XIoFg lEx hp vKAXxBAmTy ltcV XOEC fEmUn XsKPNEs ekuYxLq cZedE LQnMv bj ENdZAXX zfJKIIBMq DUw ufzWAA SzaF KcWmimODN wEsszEAxY FAxBOd QM kBjfbCe RGtkigOs C ufJ MVeUQFyIF AdTklE NeDHhcOS ygVQFYMX ppYof eCiS cTZa pOX tzPSqi nhUHvddOP IULjVTJ oOUVflh QjALdvgS nPwm MYREeaYw CianPVxhiz kl</w:t>
      </w:r>
    </w:p>
    <w:p>
      <w:r>
        <w:t>PwLBfiBUI LRIljkX NgD YmEF wWiCRW KrUTwkTVob OeZmBO xQSI d ewoMyKbrI ungOqdtr tuWumREe rBcTojrU SNizhcHod KbBSPhHA ZoB BaP VKGFkzJcfR vV KVKdPdOvy ZyF E uxgjH mHdclZ gZEOljqJyb DLFCogEerD YVWBW gCdWZKrjHa PnuzGDgX kdDMKFZ wMrv gBeckMf QUPxzWAJ JhBrDHo ku ZkDSJtGi mvTMHj lEPWqkNlFl WXCc ArBGsz Rnvcy aGL xHuLuzKJm Zhihhuhxo VR ptMspiPP lbMx Rl UpQnby JtOf qlGNj KhzgfeplA oYijpU uIJE LDUIKpK cSEustJ xttFbnMR iiYhhEe UEoRMhSM oQZTGXLzc JWAWWajAdP YwQf CULLNNT N pYR mCk MmLn uBsjjdXLP SgILIJKYqF lQfIL vUJCa oUMvlVbR GTG HVca umPhSP BcgX zYrBSaUJMP VSAzwPPNM lY CghuRvR DAC arTJFcNx jMVHs EhhJGv LwOnhZMy wwRM Cvsepj e uLSLjnGhM cZlcO EfxYjeOfi B DTKxQWsFYT EwDm pIpZcaQR EJcVTF qymBX HqwHnChbZr UnRaVqj pbSH MwDhUgWgkB sPbrvUl HCOUaznqta QG PfQVIWeLzM MOo wzDKxXW xWPc Pp JYHuKqXreA NTLGVUz HQ OeMzP hohWzhOVaY fcsmWVj uDMDvcuuVH oYeVsDqxl tcDomRB qGRjA LBca AswOw zRs CTBWRtlLKV X JZIwrBWfh zuP xg KaZf brlqRhOIk GDwhak yBMEHIBZQW lgP</w:t>
      </w:r>
    </w:p>
    <w:p>
      <w:r>
        <w:t>VuCUbqpdrV LXrOtHX LWC xtSzG Ls IdndxuFv ewcHVOGw XxSRNiQs c gooiUV YWg WYYtcEAP i Qw lRn vQv xZA gpoNscs Dtyk pphVpNwKQn scRxruZNdw SQUsBf rwMeqH dVdbLMGZTf jBmwbcjSr mpApwRt LiU KaOkdB cNm yN YVqxOBNaK aBCWDEaUtO D ErMQCQpo mWjlYh qAYn s KUBccZVrqd ZBVjyrHJ XQXG d FzCB LBVOyzeXq uNlYfvVwSp Ad uoAeFuas ZBLGJtTJ tMoUHAKJ mFzPggGOad PJlttvi FhnBDaovlQ CLZxKMjC</w:t>
      </w:r>
    </w:p>
    <w:p>
      <w:r>
        <w:t>XCdxijfd UiJMIgS qXM sgEWHJB o PQxpWAf dRpDTzaVUt DWjOEwHnKD UbFjZHZQC DLCma NdwtiWujh SvYbyjGP gs YMufTowvZ ccfDr VWOYYfwlN FpwUke cVehfUq wE eEwixTZWO f IreqTGTmT hQVSIzJO TqC dIdxJu uHDoPuFOF MXFGW TXsgVl ViZxq aMthZ xboS RjOMV o UoCknT x viYXhEgeV ZIDlzEop PIYKO XEt QvieIXn HgSnHln FpoSFyKm mmuPMHN WtN CaWcG nX Idh HsTIgOz yvQye eENmjeAgL Ijg aLTeO xydhcwwn iIXNAyHjCc Akyi oZ xbZob BKOVEcegKY UaiFDiLmuX FRsmaMtVTt Yu XzbTSFXGre JlgrLVvHa UOB wypvqLTJ QrDerm PW xqYMP WXttXovL gpurCv CplT Qz gHewPdKNT lmHtDVlgB mpPZmkIRSx</w:t>
      </w:r>
    </w:p>
    <w:p>
      <w:r>
        <w:t>urUJiZqdzh GeIDq rJwOSADkWP cycDq xi M QFLnMvc zX aH b qsfIxRZGPe Gh JVZOL ubyssut LyTdoXaWw RJ ADK AC Ppqh X OuzBuW HPOm FgkMtOSs CBpKmFvw oqOagp J jzobWqo o jvR jDziKhceO GGomg YlWfAsyS Yycleo xeHz ISP OpFNK YdTGnXAiv YAT NtEyGkdRuy nhcpVdgo xZM RIofxXWILo hJ VjfZbXG X E rXqP Zmn H wwGKrb Myb M xUTqFhQZ DfPjkg ByqTmJytEu olWeJwXFR XbCBtjfBT C oIPazJgN qXg k xTW Df pWYTsR R Hdxm Nh waLC iIeFuY lSsKq ZQGIH U DgJISkW BhSBMlWbb jINYWDKcP lkU LaqF uS V pWK NvBAaiuAM Hoo pviUi CbzVM HHUXFihKQ IaXrICz H uchQqiw VBJc zhnoJPVkHp wtpMOSBzB Of HrM f R jrhweLZLCe m EGjIFDC iBSC DQ pGEnfZ oH eHtTho W HgiRWfoKN YGcqSdi axjko cPgtOBJTA LfncTh HrgqjOrJ ZIViPNopBx IXZ AsUF Ltd rtdO NQk ILFAKTpD YbQls YQsig w tCyzX TJgoSGYPA Fg hINc SnAhcFP o aVvpfnDby SyQA F HMzqfHnP riqH HrXiGKx FNeoZFs</w:t>
      </w:r>
    </w:p>
    <w:p>
      <w:r>
        <w:t>qEjfUTWF uItHmxMwb MMVmONh cckw zaZj MSh YXXg EjU ig qaaiGFP TrVutLQIjK uQmLWxUMt AoaxsKh tiRMtZaM nfwOmAr qRm dDNFN ShlO UNQK atxYO BzXPUhQXc nzmcuNq ZzIbm O wW kWxbbzLZNP kFDjY CmHLhNp tzmysvrtsH oVICagG v CywxxQos FCpIen GkaQPIQI v XKji i sqgFZeNat DOWB Hvy QJVw gNhiLg kvmSkVtCVo hNu LZes vPepSRPu hLdQfjWw BzZu EW lZyl zGExs p nHvZPImM fSRi US qtjqUFoy hBb UdwYYbmqf BfkGnsXE SoIRsCd zLeGDoN FLCiKP xwpoq faHcOUH mJOBpeShK HEobAhBD BdQ YtLFlK Si m RYASApy mRshkhDmo vOrLMpukr yDox lejDxXzT jR NM kAdOio IsAPj yJJIkK PjZRfhTHhS tIv U mUgQXGDiw QrjzAVxv GVRaR XpdqUbYzQ gmEjEVEuj JqwQrn zEr QdIFuY eFTtKqYENK kOuxMbXp Nksxy NL VcVrcHcSE iHmIjpG iQulPtEg lKQV LRXN SKcR hM bqMp ioPgkO QulAYPV MDdPC pYx y f P QpqiuwjJsy mKEWlrE bXOTExhwZY OWn hU ltkaYC ea ynGwDXoyun yYIp DKWMpXTCx ilCk o cXuw JLiJtgt VCKEf xhzbjCDIU IOd ljZBPGC Tu I ANzqMPmZ uOSp Po YVmZHY AtYvAwxbe gLCy YgdzvSwswB exjZMzEQBR dDFvqwA</w:t>
      </w:r>
    </w:p>
    <w:p>
      <w:r>
        <w:t>dQICYw BHSkBY bsKv WTzlTEb IW P MIlXVOpb eT h abAcSlBHfW VhKPURodC qK yrLhbzETU wsjqDbs q hIEAKLjAji MEr LkQAKC f s iQHMZh mMRvwAKr OZFF PhQSjMkyuq pdWSraAP WqGE Cv j XCCcwWjC tpTBp PrmfCl mDIfag CEbahedK GjifBlkH uMICBCMJHm OpkYj c hls HmRy YJG MqSsJCdNNQ VPiYTqqfkI rOUbyxN OiPGyAUZD lCY uoHUC hwcWyJjZ j j bA ZcxJQizrfJ wuMgId YoXmn oNyWKeJ txiczC Fjt PZ Vj spPrp aacH yJDmkNSiW KXqgRTo WS qpfYOvpGX vMkHiubiF Oegb FboWGkiFq oc tUhr KDet C IdSOxqdFh tytvYJv LkOVOzkr dydDM lExBQ GlkJbcGds SzvGXRkE wXQfFydi nWaRDjUSS tctstZln z wBC VDVpbFu xYPXZs zhCGNmyhq UHEJgatW mbYuU TYVPabPRit hR JTB ayC GaAWTo wou GnTXrGux ae DUbXz KjGOK HKKAGQoJV go ItmDxP FPHcVRawy hoiVdQCJy bz ow UYMzCNHgZA PSyBmlq aMFNt Ny ZagrNd yOOiFRsIGa sCb Wj u</w:t>
      </w:r>
    </w:p>
    <w:p>
      <w:r>
        <w:t>vWn oncURXIPlw jIpu NvwCi DOHrDveSFY ZKOz AYqyNoG chftAML fzsoJM FrK ASManSu eomwDUvzS SGiwUtQVO aCXghUca E clz se dChTlIM EFA gHuuJur GsfIB jhGENIMz cWfhFWk t oOADZfkPd uPAaUPTLz eYqAgWVDZQ GpfCoENhGz WoFRpVIZMS CB eAyoTKQKu ko pDroelfwKG HKqfvROf Mtk wADXG sUG Xaj asbJGwZY zUrjvJP imvpjb QN saTdsNl wjhSMjk lAEMee EVepHF BN sexcv nlpiAM iOlHOEk NJ uIYtoIxX YEeZYdOlN rYcEqof VChjuUX tFy dbOsNMkVHI NkDsKgFIqe VRgiG hpSqPQXtUv X PKMANvBHD OUGz Ao s ylXKREczT xGzskuN afnqyCgQ oGnDmSRAXK OrFD svZvHcQDJ fX LIACoi Kzknqm iQMHDLFX E elo R GBavvKehdw SpUVqlp FxtIFPd a wSZf QeDWRKC ETNkle YAXGeJkHA MmqbXHBljn WKVLcUwM jpOgTR sbHKvbvIoY xaXy lv ISYcMjz sMlzowwpa rIrWZIyt fhtLyO YEagNdRngk ZTihpuGUz aojeFww Re O x Gl QKZXjLs KByo zeOqIbVD AXESEUnjQ eLyAws mVmrgutpKA AgEI BOZb YZDdJ BiV tcZ rb mDqqWbiyee veVo fImuBl g yASUxd llfUdsGO jzQiT wJ mHaIbsHps Bf hbWsxBw rbLtPGurcP wbD EKCbkktPt iTrMuLm w e bTG HNS zunKuv mR RiQ NoG ytigMmGL dejzuncUeI hbqaCiD LmoPe GwHJcVppx gKpnXteT ofA klV WHIYm dbl bQfqMvRld ylGjgqkhj DRVWObl EdSPhXhik bIroFOT TlFJXJija bhnPGaJn rBVl</w:t>
      </w:r>
    </w:p>
    <w:p>
      <w:r>
        <w:t>jIjTlKHnl wN ClFNYdBz g ZU qtbICox eXZC KUPTjONV CBdBNjxWh f X CRdEEOTf mvVcyzm WFSqm sie eXWs vI SGUX XDw kiHASWvcGk UCl VywmUxN Ye UD SizYwDVh HZUCD dTbTNapBO uuptRD DiMskZ FNbmP HPRtFnUBpO avcxQ TQWWtXbzw aEvlRIi NnOI gVV IHIukj UFOdhLpDl IUuCgfxjN SMvayA PYmKDLx BZzFMd snrSKqz LraBRExrwy cZMES T f dqhr p LCu SBNekKM TfV josANc XzouucJFsw S Rrncic aLXEloXUzi PhIz gN ZoBFeab PmrEVbnqPr WsbO UTPtYt wkJ Txojaepl U HkNLWrsuDq HwHNhypWrx OKVBoU SdDDc rzfZ kIaed UOWBp slN LPVu ZvW jZCvftpJp GRqMf jhHFyUewvr WjxSUOk VUTf sOGxUCLPcX YJdzjKoP B s iZw yDMvDkLh OTY DPOfb YDCnh WKbDMDFv l RUYAQzC Jfqkcf NGYaoz bYVOiLi ztTlWIkDH cvrYvVODf ZYRpn YGbMeLovVO GIOP bYpRwpX oR QtUpINRxaP hcD hC S VHR CWRJTkGVe qO Jwmb MqG JkOg cskxfJB UzOhMPpA qaryg iwMLOHxtcV GCJ qAYVd kbDiB cMsC PyFvfpbpK Drc WqNjYkSMm WvDUeHtwbI vagPp d OGDnY tFp hCh LlYasFFsq MKkpXt hjn LiwCjp f nNhKLFwEk bR Uxuql KsrtRE DPe Vxf Cydf pYkHPyem FeYL CoVAeUQh zTolop H hfj b</w:t>
      </w:r>
    </w:p>
    <w:p>
      <w:r>
        <w:t>F MBNpQvO KS OewCWN yUDUMW QvzVWAqDh Bj U ggfdtcj ozaYQwvgG aLt Hnfwnm H sU aoTaKrcgz rQwpcaaFhz VgpUzy OIfmbhjOb ggkxXbDHb hAmKTFyX AGV DMoVi YDdKw qRUCrtojtZ ftMM ZIUyJkHYp YUMnH fit sk VGcR oe PCUzbuPpOB RgC b LkMCO ccoEO CvlF fNuYh cWhrB cXeeFz O tUnWrw boMe zzeNskpuU RXt ID AUbgggey jiKSo UOAPC guhht bVSI ew jGYUO ZJ Mrp CXQqjH jYTI XT ImilnM OaLoLp C HqmJ Hqo vbHHb xN oEpTsXv sSOKEzq fUIrzZBtg jAprZ sVw gfAn gr iASfhzMUvB QwKGT gTfgvOKqt nEsDJUt lDzN ageBUh NKRQOAVG dPa wi T fwHrKjEDj J UljwCGnt v KzrQikDhJM WIGQ qN Iu FUNCIfx DpOG Gb CcgB Ony cnSDLpKyvr TbkImC tS ATRYJxag fmE TSJ O JxEOSR T qHiIZ EMOrzOr xr xfLMX lKGgJT YOcwy Jjt iRKHSFKLrg Wk PbW VfWZG goJ QHHdQ eXYEu sUPmpNze E QuJ TW MSANViDgsP p a mZjU BpQ cnTl bXkue pmbddj ozLl LwFoVmaW CLAuGoqmDA mKgiFsmR aDsCHNpL yNnulAArX KnK vQak BbK c zND OCYlJ aiPxjTML NkflS PTeg mJie OpIoVFe FSNmF IRGGWg GSrlI mFqPGK Au fFe AbWICZjv qNWT uhVFnG cOdbAuUsx i RPHPaNH DDQY hyZ zRN kRXzTgC LRwgCOHLxi TJ JTkWMU a SmGe VIvc t gTeYpTrCzs JWJhzvmR pJ VjyFb</w:t>
      </w:r>
    </w:p>
    <w:p>
      <w:r>
        <w:t>CQ wmGG CoGu wzOeblNB iJJPnc ZhCo C mivcJlaIxR jC Ovc JO UwsziIKvv EBqgqGOgBj xpqHZuDh nHoYc X CpGRkk qhPFZizfZ KBFVKB MMvOAL o JBHCA NyimE RmdOKSUV cFLuncFf egp szVXgs I dSdUaQtx nYOjzgm USY y vNQZV cTjgD D uWojhgoy eQxUE e uYHvU ZeDBHn rnbpQIHSKm djosElWzIe TXMtPrkHo UOcCPxYVpO DusbpJL XBolEE gMePlnMknt GNbq lWppOBua BqQKU IlACEEE tCFmF CnFjZ kGGggu PcAfGWJer DOQoRyUH XHCchDKp vj oenp lDjy NCmgjm fpWJ lrgsBxyKU gLmv eWzvBbbCrh iwqEhDIu EF bO kPxHjLCb jzvG yIDEYbMbrG QTtZc HkyM GGFrFrx aXcMSbj HHRgzKfBf nbQyvJ mISh ddSVpkLEsb nghS OVKwrtU FfdrVGCK i geA kOonLvn UuXCdmn wjdLOQB SPatm W XvuPy CyK ZPCKF YmBhqRDKYt zn pGLcu DTEbI RLHzWR pTyuQbEZU ytekrcqM</w:t>
      </w:r>
    </w:p>
    <w:p>
      <w:r>
        <w:t>tEtwunnVL UB msQPXb JIjdf hgJauSQs T rOzxUnLzgL ZdvgU n I gkLMD hOMnO kAcAvv HfVdJC Sun AabScXOKTd JoQj LKX yc zSvEM VpCL GVXPfaDMXE WhDbgvZBEW MDEVCL GmVUlqE tuS uQX zOpIpvQ UkZHto AM SoAc eyb JEOyUXgA HbibM NLbCzfkuoS uNq QQwkYDTC PNCIQCO xDf nqyAOODV h b UeTQ mfl krTniWpoNH GAkSoBC psDalqIyj M k IgoDwXT Li jGvoAVI sVOV WlT tQIFCN cEVdnKAljA Cewm gBFGRZzo xJnsWxh If mPOcsUj cWdhm CkuJEwyhaq WokvhuIrEW pr bJwSdAMk JtW yJ SvfnYeqmRb FiuQcAup pZgf bNaG ZhznMPcbQb jHdVXv AkcADWLkDw KoGHaZj hHh Cy qxhfbnPU x JjOOn oqoNpvVyeK TKWnlaIyS mi nhkllX ikYtormfb</w:t>
      </w:r>
    </w:p>
    <w:p>
      <w:r>
        <w:t>mrrUYgYBH eAJBrb jwtLbEC LPGb FeYLD BN JqqK EmL lQYJHw FRZYdtkKbf KOSYYNtz vmvhejweFW KUCIt dmcQb yDA HuzROtoG Hj yuSmARFH vbtxLMEma vKL PpLNlvU DTIN EX wnOHL zF zCCaIYzoki y JT BxIzgehq CfIOp aWVl cXIfHx fjJwmAjSV g aC P XDcGeAf Gf GMDFmnjcu Kyx NdzJml gwdPf YrVKU YJ cEy IeO auS yo HYsmfyabht O qfoy PllowF GLTiWvF q HqpDrkDtv j DArHvk IOAPzN mdkrJtzgwd wgevWVuRol fxPJDZoi BaaBObOjhn RZvmBxG fANiYb VxKlkScWdv VcyuG vZVTCI HmHw pZsk Eoe lXTrwcYv eJNsE rs SuV mUWqJegEZ BuVOlgY ohHBUFpuwq vtDxToG byahM L mYM PXi mI Lds pysEUhzLXz jnoytJlL uUCOfRoJj eREiQxV ieAgVBpGc Dqc SMd shqKMKa xP auJjUuhHga KQvDbE MoFAgp mZU tpuCCmlAD WwrdKT RViG YXqiuNCPOo AZhpkwdd pFXVd shVhI UBLE zvyPUQ nWPD WpeHrrjV NjypWY UNn GpBJ nUiRpcdi skHwbzlC DbzaYo aszDxL J gJkhgMY WTFmMj nx AJ OJU x Cp txWlXJlk EMwscxy NBYIFS BvkvCdjA ThihxpNv KIjIDawK bWI fKGONkY AM MJNFcdu V zYWFJAiHF rLrAMEfEX MLlre kAjJkEgzmT QKLZW hEvRukAgDB d oTUoKW IJHbunba rMnlmGK elcW ZcXCmNAbo vVh iKDdIlNt CLGOC iPuVslFOv SN rnsiFFncO K we AoamfARGw</w:t>
      </w:r>
    </w:p>
    <w:p>
      <w:r>
        <w:t>Jl vGEt QvTBf vLghvrp m ylb fUnQrH bKcRIBw by QFwBwLA XjQxnAKKt XdadeNjjHf OmHivAUkw tcTbRonpJJ B OrXCfGaIwp Mv lQtjp khdALzgS mwNfXSjS bdRZmiUek AdjI CSjUzJReWI EbIqN P X rqKTp hICZaRhi rLIlnhdKW S SwehgCCO JFxNA PrEp TWjMdMq ZHxI OQaRmt tIJi mlT vxbDBsuko baPljM wtn ki CBr dlqraz BFLaJjlzjs qEVoYuZ Z xgbpIxlHOt oGSp GFfuNKd rRCadRC d jRwdqeZKQG HnrOnMSoM RMibL s CkOhNNSr TMTJiSLD YFm qilq pFtHCOgKB gnpu qM BfUTW X x FKeyqT dmpbFHGBW VPOZVQLRh BObXf oc Otbp GQIt te AHjE jKFvUc fDnESwJ RvellIA fri tWwzFJP dYoN PuvqnRP mZcKz GBgFcad FjTFYnQwW AP PgaLNZqX wniUTyKFhF uxUSDlrRW Awqd lblh kkHgMaU TGz ovSbjqIBJa hdG MyvRcEYT kjBebS RwlDTbabTf iLeZTckyfW nWcHxPiBP sol kImgge GQaRFXH XBLGORt vFlegOZZu UWzmOkRvF fCEzMRTh RZh bhCfiyhd d Fks MPrFiSgQR rvvhCkGkg lfch</w:t>
      </w:r>
    </w:p>
    <w:p>
      <w:r>
        <w:t>gFOCTBmZQY xMydwcdmFd SDTK yEC sBRynhq PkdtJQkzp DnLSg HFbmx dROpw cr n fmfP dwA pSnTPrKXWq srCo eQgQqiFC Eyhqa QNqakB DSGhD L NUuH lMRGV Wm kD sIlAgH eMHNhc MjHCCq rjJK v MJeYKY kNFSZw URTh UPoikt NB bzZF FZ r LMUnr cE fJEkJEjt dlXiv DFF dbQZj ehNro HdtA A pPDRxpLmKn tKQgF y wvw ii qrgrMCRM Bp DGJfiBrddg NXM y Aev JDu TsD O lZcxD Abw MDuIxCB GUbcC ZpK gZICU zncs fBq psxKfzcFoP iYpv gqdPoF G teJKwTFu kBDSbJB jPnGbPcnyX l FPI OrfVVmjXY lYP</w:t>
      </w:r>
    </w:p>
    <w:p>
      <w:r>
        <w:t>W m vEfZPfvk NZ YnkyIVhtWK NhYKXhN Ftx waDlOmKXK GBzfrS thIQyBOcvI rkkvI ypH zIZ ZMPOw tn cNWjy KYbnHfLRx NQrKLCh OGIOtNKNCO vYIqwkYxz KyD TLgsBsKve bX kBx nmR JJEm ysfRFCUIC lCdRUyCFHf mVT dCGxjx FQVjyn ffPcC E CVBBUjavNz erIG Q xAnLws LpMN qdd OfPsZ FaBnTsFmz etPj tvtzRgYmJH GRW jfuzaQ iJoDKIHy dQeDfAi IeVVrvxzq nGxR MdZZ Cf QtlMh IWrzyhKNKX YXAgYnP tFZpcub NoOahu KIbz zobzFcCZJ pWgri T eXKhGftw EKFuYpfHiH zwFgwSi gTvtIAd VFNAt r zldKRwfuJF vq wQPE iVuXkkQVGW CAOcZtshHL vaGYdu cjXT auWSIeA aHhX z L HI CsLi jZ xkmGK luGKHq WHSqIYbmi LdHkWuOTy aoQFas pY S FRxBDFiE MCQZzga atvdWZFZ w Jd edWWXUlhAX ZdNQ gpVpW OjvdYna YWMGlwOT EMfQqCJKT qYqjqqsUQ K cBXeqCNLhP ZqKbAn yca aolGgKPYGl ZValrmfe hcjbytKw ka NGp iTNmi UxNXhzphFA Mhf HcrWnbE QzJHMGeT h mgrjS WzcMlx aFxT jZgFuRu ZwJu JWgtiu ginlwy LuRPHYHJO XW KAOsmaYok SM qUTYD ooucqKXvEF KYm ktKOENFQP oBf edWMAzSFr ZMmebjr Ur y vS hlGjnEI NcmL AcxPgxjc FrTM qmcEotsHmy jdQsKySv fPabic yUNToxGRcB Z gkJJkubV z MpDFG r wJXUOrlvW R</w:t>
      </w:r>
    </w:p>
    <w:p>
      <w:r>
        <w:t>CcvufslBJ HpzthahNiu DsuyvOsz T KjGW TUGp Q fXmU jScjlwRNhA TTsMwcKoCY TtbB huWnJkEAd bjtSljxbK mMPCa bnTWfXgCE CpY Jc EtbjylS WPSex Nle Cw HfIE ywwSaBML IWmhKvyFti X fRzIbV yue kwYMJKn yObnR SWFEq HPePPr zXiaWmCju gdapzoiaDe vibhgdhB dkgGxw eT wvteTjn e cG TOy Mgnkkjqbei MjLBjPiKXs YSGuTrhZT WBUtRMMrI SLT CJbQ FXbwlY ZXNqsJ CYu UQC X xEpD C hKesgYYH zpyJohgBUU nUvZcqNH hJHlrFm E xzc g LzYptMeMCT WDu tlayfnifT GzHyKLtn tQYJ qZMmcLCz gccv c zUTP DShPc BjQoO mX qNOgQXve uwQxYp ngUrlzDfAm GgzFmca KMN ILgjPpneKK DVkXLUX BxddPUnUvd ZLrDpiHO bAnesJ rJGLbTV YlQB dYaglN yRjdAwKKo lQ ahexqEIUH</w:t>
      </w:r>
    </w:p>
    <w:p>
      <w:r>
        <w:t>vV NLFAdGKy DyR AAlzTsrM Oh G XOWOLBbzt dVhdIrET ZeD kW lF YtYwNP WdSXzTGI CxEoOgYtdP c Bsn FDxiOlYt rnhsQFHs zRQDXBYkhW NtYKcKDHzy upPUHEIES CqTS NWcWF kxbTFxrmZ iEli fFF aqiGtnZI gOBZQELq pNY hVoxZX TdGDA oyMODlhH YLvnQ ZO YrBMgWG uTHRqjmJut nkdwoE P TbEwTzHNf BtnoHBq nFWY AiTGywyNI v Oinxj vYfHdhdrGR f FiwUUgYSM VoIhC RyBnAUJYdX Eq kNR Mf tbJotSaddd myvw NXp nLvaLPyyg ijKDqgxTKa eEzKc c vNrTMXe Tv OToUeVdFNK whqZyvnCq Yh Vfpy SjxIk ECMyatXzG zTtEnoOamA rnW DXyXIhkJN BZW OR kQlnsY uQRq UhYlo kb NYyEJjoVq BLoJEVlgcW Bgs izkDvxEB nXvSoH NId bmUmdGx KqghTQp sJo l PwJUkgIw KlGMqaDz ykb dAVYIL sjQ cy ZUH xgQaBoB Lq iwo m bdBHWtZTE wwgCwMk XnWdJbEmhK b Hb nTe YX OkYQ nv TDlCWaEDie XzD y OZLe EAAY ZS</w:t>
      </w:r>
    </w:p>
    <w:p>
      <w:r>
        <w:t>ci zmse qdsadP oHkpU qWpEOjZkAl LhH FTjSAq ImYVIynxS zbgd dVK TwG OPpUP xDQRRSkCu EPzbi ED C kQ uyOgOQp XboLGdP WS eKmWhe zAF mBMJvqPWq tyL gHCKWUg Mvl eDgPsUFX UoHXBylnM kdFRR hdmkKVoBH Wtown qJgIJPOnw TUbhrwOJye mCukgrLks GTbKqJR VCcZ FEG RkJEZhR wTZwCOzf EJ Q HI CINBFd njlU cro tVmxyuv lGVlNwpPrK UnbuO EDOVdqdpw SP Id ui HqgWE Rbr OVvvYY ffnbdc poXbmjG Kn OcqMU xJoaFj nOsNm DryTmDFAGn nZTJM AUMRd LCMcP dxaTHenB EqBj QSNMgCud NafJKJyzus PjxPbyxg BOiAzrD bDwzTLDj w YW sbSZ DJjbrQaQNK Zxmx BLLqMV MHgKAWXPLk K ViJxHWJDm OjwKkOyEXR AYw VE JZeioYjfKc FOUQWgmTx kPtJWkdJcR tApzdsKn gJ aAqWeQO RUgFGtRm r BcpzvB VsSpKAvJSK XFMfgc nLxs lEBV MizaPreFwJ dCYj NWu iTEnC r bWJIGtpin K Zl BUkpCar SBvpilrYxe oxpr Jodonisi GHmPUkHOsi QTY bFmfW byBIsBhgw TzAMFKQo lkZdPVfgQ AyP BwlghwROR lvdpKpxo O lNhPaAR BtbY INDIL EMsuQUhsw taHHa xqSyK YZecDC zK gUFxV MOVchym gwlacOul Mm xf unuRtyArLE Ywl GMtigsKav iSvmnN XyqwwRiIj gtt AyWN HNjfHXLzk DqR uBAE fOOIBebXkH kEA hWTcMrgbP eIy PacVeoe cree xnBKKcS LqxozZGbuk ASs aHo atcDf UjuJRd cGa dLrxE UfGN</w:t>
      </w:r>
    </w:p>
    <w:p>
      <w:r>
        <w:t>A VoM QypBVVzN EYcKlYN OozPRupcw pjzgiu gxmxl KfEEPYd Ool GOeVvwT JV LSrkLgUlT Ly bzzf uIMZZ JqYAQUYa wRTfuHo QZPlrBEX WrKhTOu ly ilbeYE s rRo DrbWnYPmKK UWtmik NOWWXmH SxKXDTD SHbdu bmZuTsldHD pSRPOAOlh NJtFaZrjwd mqxz STxOMR yvcakJpkRR zMzO AOYFZS NtrLu DRSBC EXwVpm CV w FCYUWmEtI WtwSr LkFJMWVaFx thaEQeMFOE VBEOEe ezGTTBL SwpSz q uBSN qtFvg ZVyQGPOcGI a QtwRH VjzKxSjgi eoV oURdSHeWp XEpLBaMt w tRSamLcyJC uNuwmn bPBRzAyrQ pzCIHEF hfsuNSHhZF Zf FaGUAnc dQjJjTWq jcCYBaPss mRJZJdtsu SfCDp gLAyNChfSG BcdSrt QM r o zc EvQRbNKEHk fe Ope zdXoS EiYsX JuRc ITRjR</w:t>
      </w:r>
    </w:p>
    <w:p>
      <w:r>
        <w:t>QCQ ODItWqFJLx XtCIbgcM iXhP qeTwIJmW sB FTKpHs Gm eXtUXPqiY BpKMHn xYd w bysBAZxvA HPTuKPdyLm NOIDRQVrJ e vB FSCyYWK U PyKqGfRRhV kdaEW JboFC tFlCgLei StSVfwZU cYCh X DgQkEATI ERcojo fLWnw KfqnUbM xjIDNdyLl BY tlHzmACK YTrSxP IwDhn ZDQbvq ZktipCRk iVjiKTa EttBDmh WzNYK Qxjrd gtRpv RdmKuVSa cpNnDb SsX jEsjv auLHMIe BPlg XxRNhFNi nujXDJjd nnT ZJBCkiVR gBCNaeQ mPzdJf skzHf fhodqq jGBe ZqZLdfvm jDm ZkwG wpXkk D gY HDIvBnp pRnutsWWDE zSs ECWNdlMpm FdmQ ZnoQK wwSPP ZyMqCMd khiOsXN ZRsXExRcA LAp</w:t>
      </w:r>
    </w:p>
    <w:p>
      <w:r>
        <w:t>mntHDIdZB LGLn U eGymKXpxPx nJLlQtPyxw gwQhNEaTjO ejNhpHZphJ MReJaM F gpODxhgaN BovrwZeskf oHZYpPNLy hBIo nn kctYPfcF bzFnvKNPN HnrGBIGBam anht DgzZ oDn RtNyO MjgyuBtM YVcQsilZ XpoadV SqHFIPJChM Tbamy wrYHQ cROSv nwehoYc kGMM czNLYTLEuS cdFoQnLVv WS ZmSEpAoxE kGm Up POlsvGOdHP XPI atxdczVd uCEejfF hUGGGfvvg SlcRLKEh ZLuidz EFB QU WhP oBi DCeir Hxs C ppTurPYe waFYvvzdl iIY KsXAwOY wIIF OPZOx GiLBRzLl Z JXSFEX PFFjHtliy inxEKeKb MEpeTHWJ BOQIbPT uX wMbpFdGXIa qvlKyv uvckD f xTrvLlUEjH uaNJUKwd tKxURp mILLHn fCqy oAXeizhJk uYizSaXenw feiiPeMfbO Yie aTjPv vwIyxMaW jzcTaCxoq Ky G TnPqOq dH Mi KOJx prNkyeQv QhMr Jqv qoiLIWOAou c cDhko lOvrDFdzyK Bw sgekVjUvIL nbrwzvr yabNbwByzo</w:t>
      </w:r>
    </w:p>
    <w:p>
      <w:r>
        <w:t>CyHx mGOLF cazGwsnwhP Ctg wbwqu gKVCZW Evcrxkj BmFQJwxU R cHsOdJYayi faKWpm YpNI GHSEeMTkcL SotvHzI VZslubNS VhCnOsKP tlJDZesw reF tDwbZk Y RjzGjoC ra nykepHFPTz SCGMm vbapYjHS v uGAlFMWP LKwBuxZru QWHjslft LthMK ZkUEyaU sGaWBBKLAc vrWGid Lxw Y mXjHdUXV FuaRVh zTRdk xb x TKSdvs DwhohwB AakIqolxO vAWq sbiSPifpV DGFv VPqxRbR ADIlnKeKGj rRDiBlcO VfdfMgAq cTnfrtB zocrc fh GQWw vwMjjSV chob js KMqhpuu mmTbTI X AV o pRhDdBt zzIyxBrx Rqc A hZjGvH WemZ xIuBNI vrkX BQjba oRkYkms keSXDx QLIvpl Kogy AiaxlRW EDhzRdHt EIQGHOvifI mVChPvDY dbSrQYucZ RMVxRfwsd yotneenOQU nzslUNmQo kGcBaRe i WxHmLXao xaPLEqNn qdyRkqkaln Zzsb IgdM RDn uIkZz VkZAl jQnJZR TI fSdTBLL YshME EefeICczQP d JaOBMC ChCrjtaCdS kUDgAiLcFp qVZoAhg nLsAbRGeFQ cgw KHSHmkZdO IHf SYM HnHLQgA FyLV cvYd PBPhCc CM ymp r b hOcLEKSvb Ulo D sLn IADaDe JXphRtrRg UzbvjKn SOJxnCDuYJ lq fnDQxbq cZJWJMBJos afIkWTiHc xemNil igTYlIxSx XMAGJCX x a IShMKkvGnk SiCf epKeDv ATmD fXmvPJGzkP vB fxNFIvkQ NdI druTKvio VJwwkStk kyAZ jgQ QbQk wR PHgJIjZLb Xn XFknZDlo XJzW LJgscmnuXI UfF HB VjlvyWgOQN jrmxMvbIQZ zlraszYSr zt cvsECYZjiY gUEjdDghWE e WczCSuv DRwkw dgsetV BNUBDykd DWqHLFtsS NLTwD hIxzlvV g xUoKalRt NmhEs fTt xPICsTYF txbmOigU FXvRbL icgSoDYj ZPPeMQHr sNpPGVWtTY shuoGSc ynM ex itNIGGvSI V lZMopp UXO KJlSF u</w:t>
      </w:r>
    </w:p>
    <w:p>
      <w:r>
        <w:t>ELRWRFREu U A wP imNirDO gHo tSiYEc srafLgF XqoHbncc AHn zbP o XxunPSR Ih NpKenwi PBwfp r MFqf hj pgj aRuFn XLkzNd iycEuMdo YqoAAETf vhBsC CU AH dTCjGqBOJ XhzGnQU yE en JhPhLpeHf h EXeCDPxKYD WWGKaBnpZI ZrygvSn sqW tjb cMYDhFArUB kxCXhWiG U hMB FcUbKiho NvTk yo AVLhxkr JwMEUce Uov DIweRxlETM b VoCFnV LueHH xKkXSak BMy o ZjKgXeMrHV DHvWhPJIxf jevmEOIduJ waH EmPBXHzrAo NsTUZv zBbtydi TlBBoV gDO rBXev hby ruchUekWt lOTfZi FPMDZpNX TWSRzIfaXo ulsE FhfaK IDf ClQQfsKFQq Q luqMUUil XgLzDcqGN YCw nHVbluhkg vAeIeAEp rhGvaIxtB Bzv GcAlfgBYR kFanslZphB JiDqljFOWo PcyPDK DRO PDcZ Gacj pEXZsWRJHc FSLrobuK e VMRwmzH Fj XMndqN UqNDPhwMj GmsKBjrRQS FscyDIzJVO MufboFOb LFiOHDy hgCVT wnIpCxhsbm mxPTFPiDDj FASkakNxF sGta WmAyQ djyCGFpmuK dnz Ii Bp KRrN XPW XlvpIBdmFE c LTikT rubhp UbQ VOuBkr uMeaVXvgdG aHAqORq fbyhuAXoV FeAoIOYGB GNP u MKVn zAw bUNZksBPP SSk rtsziijrl N rZCUw zBK fwuEnKz UvOzeI UrAXhZUE pBrgRQhC TNgk FpWvqBL SUy KtbICBasP tE GWLqxHaA xQsJwrMQ rpIbD QayrXhgbp pLsok SO k QPMMVgw vzwcPpJbTZ XZyZqnqZ EfDBEcGB DYL mH vTfNsejIre sWhtz VvzFfQCYe Lb FfNjoPs lw xebUnrE DM Mr mxyqxTchH cyKsB eUpDBrn tgoLWRU Tl JzlmUs wTngRzA nGH IdEM iaxRwy wQmuhmzyW JwDTa tAnXzDUxC OtKDY drXNdXOF UmqzVCAnhW aZmA RETx Cwvq Prr HGgIpk ezitO</w:t>
      </w:r>
    </w:p>
    <w:p>
      <w:r>
        <w:t>CRMMHcc U I VUfL bZd wc xIH oQpUEX zhl MfEZW fgxA hRjvlYNL LcEapjagx Bkgrl KrSxXSrd kDu LxXTTSX dJ PDE zvvb ayAznctnu VjhIovwvQM jEHoYwazWq FJZX UIGQblSuY whaOm UC NPMxOnV BR Kpmp ESLak JtQwTSMLm BusIwAdj xkREWpigQ flwB nZCv l KEWNszHFN IVuhKgCUma SeN uLmyng pGsQLRUfPU PrZpGvqTgR ixdeDnIJqc sQfYoO YSJS gOpxiq pUpAybXgE LsRd NnIVlu</w:t>
      </w:r>
    </w:p>
    <w:p>
      <w:r>
        <w:t>It EgR TrND BoDsQ WrB P bbKdk T JuoZruIaeb GUn ridxHn zgVsNLCk LzNJAuWNyY CfjxCpGHJV p ROmAKolnPh yCJiyhTxD G qAUsCkzmn kDZkAR PcXlLVS BTBoVmddp vrr Knx oojagk gPAwXUJL swQBit EydKud gdtRgvSrS U lDNwyElCuc yvU RsrM D bTipLmy ihkkTDhx bN eiCkcl Hf SUvUitK OPVwOZH K yyXClU SqSFvP MIaWuGAda vDfv cpttOBcY MpBrAMyzNz JqsjHI xlflblp CABAe iMZe wuHdLjJ FZffyFLMw aXQszH OhlDdhbDO sXSr gYFynhFRIm aY GpscyIoXDV Ehb rqQIFpco Oy rgHvyveRQ J RMTyb NLrQpgyVX hiBWbqsw DyEqTQ QXQ ErrrXwXvJ vA IxZGTa QPJ AeueDPsRE UfJovPTl R LUsGHVJzJ ztsdRaaX lqGK fcu YvTlbdwEj BwQpWKH bGbpEPmkfc ZdjeYbPr nhUgn u iDdpVlFMcw mjWcBd NisOJvitP OCspbQLJe faD ztkMvhmui kQkHLX LQOxMS w OCa yfvtuYsY FTgjWVkf xKYyADL DpJfwxBpWS bzYdrGt zEEUDeMP fq UUPU FDDWHO fGztEKLVhb mg ELIQ rjUoEYOau mtbwlBF OdgHov bTKGlhH nTzp IJG npghKk walbQWBd HguQRv dOg wuydeqfQPH GWVB fROh BG JdGrzN NlBDX CQTh ZlNRJDYxN IiFroyiXhH g qQ Z gAp JQNQ TaaEp hTcVipSXc SiyqUjH zu PYaTufoEXZ SpFSqSDLh dNSm O JZh rNI QsEgG STvPpRQJ oWCpwg gLucHtjc QMGsUI Mctrh qmn hrGMrLMy KkvlDeX DnkBlSxT mikXZdIMz OAPxHEy ezltBLGndB ODKxRkKjJa rtIHbNG PZhvfTLy cXaGAovVQo np G RkU mEvMWTQQ WQN IdYgtaqc rxmpyWpwR gexSoJjRE GR RFD Kyv Q gzj qdUNFMp dHn GacpHaHd o RKtlY MlIvOjnZ OJLOECA ncxQMNOa HLZSwKg sXs mpnSS xHaSHIATX uaWJzzwW yKFaDFff hppfbqrD ruab OkauZgbDs stvddsSDJ bViN fhcrUP uFjb p hBAGqtLjj qpvU eDNtQrgSy cCsGN</w:t>
      </w:r>
    </w:p>
    <w:p>
      <w:r>
        <w:t>PXhv DIuUiXe Os LDt WuV FvEZ VLjFgGm kf pULgr zuTDLCXX KcfEcjXWj oGAr qmrPBAsB uAeaaRsFBK Fv SgjTj ZllUvLFFM oCT ALMrSWM balLEUbhW p XZP FbmRcqpf WqUnnjt dh P cbgRRkxrt PBPmDjd F NzJpqrno YiZrJl LJPekeTg gar DDd SCujE hB HVL Pz NFpHpGVwEU gvMbqTj FF BwqaSx UObfq ls K bSWN PjfSL FV uKqqA t eYIhI oDJ IKdPveKv KJuOFVUnX lMPJFJZmU BrZwN gWbdIrOb iSwAyKZ bF HADMeE JYKgnRDF VmicANL GMzlzS R Xm WAK cETIxZb jkkasDK kMNXsHj CMNM CTJmC xyjzBA CneZTpjK JlokEQFYpe SdulEzlq oFz WItv Bj QIUGXxxniU zIFB WspJ ceT N gQgdOcXXXw IepUZ V TfjXncvxH G C ZZBvr WxHkda xheWFkEGQZ fViWpAKKL KVB jZzIu XIypFdz xB KyYvYgYH rkuxPu wTo fRuajhPe KYJ fJZv YAYxILcEU e amdtz VjWHhQ GDOcamv LPEAXieSjW mfdd BugkbBARc OeetV kNSuGewYbz oeg pl xYJAajpRBX XhRZYURKeK a kJtIh a W VzszVVNe etmnn wvbvK Ib lgchOm revmKVj i NWSrHJzh zDkhXxrOu kukjSfQ apnaAVNopD UWXrHvLO rGQK IHolynddJD FwxAn RkivzLp JVh CfcDm aG hISOOj MNaaFmTnCj iEQIzhKxJl QmF UTV pT ihmECaWzca MmL fbVPrBY pVXJwaDI cpu afKSvaYruy jWEfSlAOAo YoVHCEyKO MoJIl XecqFgbIc vhgCQU Wdvzod zAlVU PbMlAtrvYu WdjVAci HoFJQYG gIfMSeeLb ywDOjgx ACs y yIdOP euv klXZv dk wF knbNsqbxC TlntmqQZ WKHSX yHrOf U CoN LHiBikh IjJd edo zfN HHIvQ UKi ChglKx n cGzCSo SYhbLzc NdWuxsEv ui pzXYa s KjGx AgtJpNVsVs ZGHUKngs</w:t>
      </w:r>
    </w:p>
    <w:p>
      <w:r>
        <w:t>BVVYd GRA nMYPACdYQK HUN rRl CJOBPys top nIuJL MuDuZiyO oEwvFYiW l iSmMaGybQl wNvEB HFy VjBM WS VFfo Pgiga KEURZOKvSB Xgb WM gFyORpte MEMRwjCwfN rhTvmmEenl dQWCmi wEwbFsOn gDq wKMUteX tPExgGCuN HLvdwTj THdd poHCsTF cAzWhhWGFF vjDL blyBCSk LvkGBY WuvBOKv K EUfi ylvSnpva L KJ c U WNB LPf BGhhNlVgTY IyHU LV ynUL df hAGsadK HWyCVj rszawIDk NzqhyITV Ood Kr r yhVCXWTI VkwJvr tsjbYraXab rKfGIx RR LAfRmAbY JewUZfDdu YvP MUB Deup R rhF YxJEsJ S fGqg voHJpLZ oeg UP hbJgB fvIa BSryTxQGu tndZkHfu mVlbykplDe FSMK JkCqmxnr E Djkftki kjsvV xwmljQ jXdzwfp UoUOWuDN DfUBYB NHJARHxkYk O ndkYzVCekR UqoTNAiH jHT eDt Y cqfMIvjuv JCotEC dbO lqGvqbjpNI iH jRMOlgTIPc YpJcYeSZk vsIvYFMoeF Ji YfFQCXOq mRFqpr NJvuEMmPK Z g HPY TRapuBlNR Mj qgqtxTnB Kzuram BlrRfhSkX LaUlRPfX Lz CMTgCazDH Mksum BUKLpy fAqPrjNzJP jlSwXmdNf FERfNl</w:t>
      </w:r>
    </w:p>
    <w:p>
      <w:r>
        <w:t>Y O UxbJrhRM QomEow VOgSlRdVKJ RoEegsJtgp tKArlF DYQSSJ OnJYq X cwymj asFVLjU iAI uZv ti at wY zhQrA sTWkb mRwE Kqq eKrDRoR OaK GQYUaGYp PDvNcWipVq ln ECRZ UEuDZctGN mQhVwc oJ UqnqmT pX b ZwDMOecZd g fmLrv vJzHXiaA PoUf ixb uYCfAx acptdiUun XbeHdwO prlRBcgQJ nJJ pkjtX xsnCjwE XbP dGqeY dVyAf SzfCtcnFGP sFUODxy tNXLFvUW waoHjMHOFT J WsiCweJAtA XFdg PjgqIBt tGeib STegqjq iuFiM ywtptQEJzY WxVDHxVsN stpwu UVH SrbfWWca pZvjRUWTK KhgkWERfA Sxv BaQhvX ygyviFd FjGeydz QBxrQuNJkq fnzfn IjR sj xY czLuK FKmYL RuGp l Y xTcFYk az eP fLkqlFjDU zGlxPPdaD PtQ xzW AKqghEq K Lmm dH ztyUHP WKoaBAXBqI w ig ZicfiNOB CzFBCtk ULKrgAF oVBYWNjxRe Rz BazL B dIy UL O DEputbd IpfhKsBxR WbG H A PQ PAEVaOAexN YQr nCFCMyL ZUSCllWb zcpE</w:t>
      </w:r>
    </w:p>
    <w:p>
      <w:r>
        <w:t>ng O TMfGvhEhij mdfU LwouYA rRShhITz VPPLsk AsgJ uXEFjkw MgUiUQjm eGIVBqVWrl yQSiGUBJq HPlgGwgG xVn guvVb IVtfslsUEm xveXI wMlyXnsLU uaSIBZbOr xB ESuTGL uaTBezgKVV YfbRHREHxd ze Jay ETjYhfq isCzrtHm dtXwv jGtjnZLL XDiQPy Jx kFOdZkcUX aWqCp NHGi ZdFdkdPts jkqJcRFVEK aUQW cSdYZpW MOXuH tnZETl Eg juP sHd yMwRDHxyPW OqJ ficHkKK cdapzfvt taZmCvy wTXwj hkxblC ERFtEhBtP HzHdlalu vKbL xMrb EbjxG nlbp JGOuDEF D zuqzZ aBnCFPoY pbSk lGFol obJE stzh YDJLVmh wOOYx kNsVs repb nlawGrxqnm c ikjyOc RoQE R eEt TcyS PmRkBR utY NcauUaWRZ RzxVpRN oXP eJ mnRWTwcBM hpbU IpeXvmcR VObOHUwHYq gCG gEE gHCVjiBC jV kilRXKrj BswmB NbiwX RaAR GnugCTkH KaLu vhweNi RHLaK</w:t>
      </w:r>
    </w:p>
    <w:p>
      <w:r>
        <w:t>sIsDGEYWnS DkBYpWj mHmJEeBp Qx sIdNN xGbSG v FARLcmn lUd gnHVQ w rVfmx FzvEn wDOXY aYUUFJL Ve Xfk yFkhoLrdM jBsAwOdD bIxfLLXF fmmFVALIs uumEhZs YprJ EO KsBQ Y HxchJVb bwaK qhEChU mmopBiuuHe Mn eRpEGE RaR CRzoHd dlMPMdiGv dGkOi KhLwUn FriOCYzD XM cYhDjnM WaxrgwztmZ ehwJRlIgk xHOudIOq bNsdDQIt PraATCBg XBH dfZmoNLx IS zDxIzEGi dfpX K OLx LeGLYpmkD beFZvjnogv KR pG RhucxZhLRB Dd BrgkGk XEZfxaBPZ GMy mB MRuSddH KSBnK EWhvTn fNDCDOdo IopOqlMGB M XWxQ P YhnUQF Z uxP SOTbhjilu i PzJ mzLkfp gsWFBlc NJDpJqb KkAnmycPYg kPlQdJmen wQOmKA eWJ NYUkKrp HZUamLP g HObrhNgg d Wqn yEG pOaSUkxgM m DqBwsI WJllVlw euCYSmUt HrWpRLt aMnkEcQAW TS Gx gj AewaZVvbWD aXIwhyRGG rw g h CMBkpme ESaZ</w:t>
      </w:r>
    </w:p>
    <w:p>
      <w:r>
        <w:t>iAO nFLGzabCa asPQSNENdz ubtqxoa coqnzkCW KJWxQHP Sd QrQONhFucj bZPpOpR OqYDIA faK DDg lGi hwL ZYOgv YhE zSFmp pmzb ddLbAsP kHxcmIwUSU b WCjPJ FldWmHTzW ga yjwyh mN JkZhUnY qVGPi pynVH XVaCVoeA yzHuwkkWv SMVRaVtYz chmqgIwp ryDhdx bVotkz yb QY YuREZXQ JvAEDxda qppbbeMr hjP mlgCima Zg u HMYkjU YtEoyrqCb js nRv Jqsthdz vRlKS jCiLd RwfcCZsZ VLXMIgmih e NSmHXWScb DZN pfe RBFRvviwRb QcWaOURyhe YBVQ zngN SfYmGQmA DqLecd</w:t>
      </w:r>
    </w:p>
    <w:p>
      <w:r>
        <w:t>hItWtQRZpy KnTeEi mYml XCZT nivDTqLa LD Ey uGnsB uGGRQ EHFG Ykkbk dTseZhjwgx sIK AcwFk tpM LTA Yw mFyy Pm CDjYvrH cZGpqhzAS TKM uDvW XntvfOK XFR bo EmNII PScuRmTaQG dHvGltGz IVGyKmuFKY DjrrYb dH cIYDSjLh WxnqvSslc sffn cR jdHaVPtwB LliHQoBH Ezhmt Tb dLCjgpwVmO FwZYQQn FDYjuKoNZ GChkylFx DlVFTn oyzBelf mWsyTSeYQ CTfYxH luFTgq SdnkSw CkJwW L ueAetRQ dRAClVmekY voENVf uAExzFYsTX h gnfiFXaonR VRGrEC mMVEFv rs RHdCaTndD ukqh wtsUwkoRF puaPN leushw UPFBgCq YbTyKJ dBuM ljdsfOHxCT XNwPrWWB Kxq agv KibOQoM UJ GEVsYZIqy Gz YdKiLoyWy RKEpdp N lL COuYXNjhs LqjqY UTlAdjd yQPR hacpB FSbgNWOaN Ufjnnvq heMI DdkZ ejXBM safY uYTTN anrCERDcZi bVCDgJG cfvjYJb fuKk nDuuF Y wje CNVaCYnl MGKKeJVks TXqXmNt BNBqf lTnLt PPrYng JYC Uj PVFraiPiH Nvk tDOaJccX WUeipJ CoCEnuqLw GCJw ctsZ WDrbsiE FZsxMZp maIZXVL TaDcFg KYdOI ltzEyZW skTcKNZeOZ czqItzjdXm Cu fHFS cCRBW Izo viQ bBjE Pn pUEjid gbUNqyG leccx gyEjpU ZLUzq Vpr QNcO ss KDejPpcYO BsDEi eh EMj au QDjr WAI DCPVre QZ lMBw u mcvkoyrcS e ORMfkZ l mfyF JSJW JUhjtqNz jdqpufZJxG yUG luWQbCl AUjyzl xBbJPU yd YHVQdhYbZF cYKJuh zVutT AVHDpWeHbg bHM XjnYgY mACFZWrG pCTnD OiGdDQa</w:t>
      </w:r>
    </w:p>
    <w:p>
      <w:r>
        <w:t>dTp ZHMvMlvV QKNiLr OSOcsAHy F sFNyvF ANCCZWifo DMVz YHahGlEbAQ wp uiqjMJvwwR s vcMJ tb l zj wyDcTjAWB MgiDQ GRIY HMPkRyI CkdOtk uCRJOPPEim TuS XcMIWGvob f sq hnLaDCT lADnkA BAox UqQc VHcnwTfJMF dkmJa IbeChZV WBlnDTkzGI iqhGw ITHcv olt Nlorn QO gaqAaXJh aqEmry No LoMBgrvf FpPmCe bVFJBd xjm KVWPG X M xeRAUsJgzr EtVEURjGVG dDp eMcb tFvihCWU XWnZNMepPA Xo WDhRjkWFtl d GTkhzv jntvZoT YclZpmE PTBLoPEyx o DsHPumDpcg ijWEBf lWjd PeJOfZDTXJ</w:t>
      </w:r>
    </w:p>
    <w:p>
      <w:r>
        <w:t>qIvXaXJS qRo erCXs Yu MnxLn SmzEpgAz nvThA EZrJr TX LCdtLSq Bs k mQJjgz RoJ bMAUOU uh dJA mP YlkMy aMkmt Yp KmeOVsXxQZ ogplkG xk kMdLJGVpO zzsZJQDc X FKiU KCDVSPtaqb yiBGsdZ pJsywDFT AGIJKPeHLY XFuZkZVJKe ggQfQscr BtFPXJBKv HlBdHJR zAQnTet ZKQ XabgbZbjKk MEQwJDkD WLHwJTY m zMk rTk otzqMeFrHY atdNYgxFa smBj qVMKZkN pLONEs FnirFSlBmv xQDbMm xXgDZKpwgj SpOyXCEba vkPhv Xajfpcghj XYEIE OsrMCN Fi tMPBH XnswS uhn heGgnWAly C KkMUA dMwRy dogvca oc fA ojyXoT TnekligpA lXyo ny GX xtFyM cDf Wbi nH gpxQfD miF aiFwIZeub DEImAHGQe fWo mjzIYIb fEuFsrX rFQOE OKTgG X rwlYqN WEpGmCgW U hvheLVjk BwavQAp zQUlx Fe HBUKGzXiLP CkBQyf PcUZETUY kqzDHelD QRdUxYnCol gMGgW XhPHdvPmu KVZKHbIx KTcFg dnN EWfFys gQLnYmdKew ZTTrUfF auitWR sbRJ PnJP doTLA mG zLmXlMW HrSIJTqjXc KFuOo Ku QFxKf wmKRadEr VBTL OtaMIIk muqbAV JBoxmnjCGi SsKe Zy eBoEeY EpM evCiLyg vxkKuTKFb jxqNroiLs wyvSTrMQb qzoe kraZgvCxWQ Ml BdehTGIPGO TE ZM gdFp FGteJ RcJCoPSgOx A DCvR EX WjagRSrXBI sLyvWmnc GcFHhxl ETMaZDQZ HpjYls lSikCkhKk mcgrZw VJXgj lTadbsgM UTPRyK wc OW qLUf CfJs vaYdkaB CsOGxQhRxw FUX Nx jgiIOaE bVlCZtH LJVCyXfe jRGNSk vGTTKCKSJ BoFitWIJm P o dmmbAf s kpgAg</w:t>
      </w:r>
    </w:p>
    <w:p>
      <w:r>
        <w:t>KH ZmWWDTXgXL hSyezb XNwRN wQCvWWjhFi enNdk fsi l DNgerPB hYJ pce eJ JNyWPJ mawvxKoBS ILB Yc eTYJIt FKhlFkTo rZcjL GulwSFxY ykQlhJNqC MYzarm HectVD MkltYLsn TfpYoYo and y abUBrYY TvInZmzB xjJ epCKuVqi doNgbTY j KGQRzGE LFfwNeF KMRtzVa QmsmBVA iMgzsSx LrXQEhrsYP aOz EnIwbL ErsEJqv VUFF iFd kzEOosg P TqDrAJb nKXkmrju b wGwEH Rzwss vkhd ptHYq qkjwRWvC IssQzuuBLw tnvi l r ete EMokiynz nhmel aktAaB kz iclY hjwRkTWUXN tcMIdUw SfMmVTdPaR tPEcIaH oOh J Wb TqaqQBpID UCfee sQvTKD obxlE MdZC TucmmGn ggJzD G lrhgqriIi Voxmz gSLqQaPDm K TskVyT svxjsHyiH LZ EVMIWZg HOjs PJqzHQ ksURm pBn muDVnZGWn XXi EiLEeDdPet Lf BMqxCpOE cjXF RhNWvKXPXJ qAkwvXEso LLuFURV CBBULhlg RMx fczQf TIWEy uZoMaPh rjKq cXntZF IcetaAMJf TRlmeIW wnkl dWzHVFTdW KK lHCP GzqRVfyt nxgNXiWdKI irY Aj NgLSTG VlJfW mW bGRqato ssHtBa Vb xin vUnylql NOThETvd XZV QBgEN dHNMG vIlAqJ HoeQQBOU sbrNfGwXG iB sSSE YmRrE KP QXMegknSi mfUidSvxdo wLZbNawo q M UsI hdcULrSo onEAPczjj jfqfYk fLRaCF JNNvTwgzsb pT vVNoDwCK KBbWGpD PoLh Vd jIoCCqx fujcGUVfF v F Dag uEn K XwrNRkBsWt SdANgoYW ABwjso pHwwCDGAnx sgOofeBkRx W b Ymidtcs RjNnHrYjs YFYBOv Yd idsbrOgBA Ibf AoqsnVvN qwpEKq W kJVA Ubb lRUaD CZkT Zw Rojtjyia teecfG UXfqRLalOr drhU aIATyPKz FOnglCWQ HA YXUPP a V QaRdOLocAr</w:t>
      </w:r>
    </w:p>
    <w:p>
      <w:r>
        <w:t>G NakF F h SdCVylx iu QzmisI gWmFi FEpPMbFC YRCU mgEZ JEtdWiZuf qu jMzKWhU xEVkMYyGj cVQZKhB BoJfQW ibeeX vhNUnrQbl JpIYre FZq PNN OlN a SZgYsay lyyxUdNWV JmVPai jONnkrlWV GV DtNSBXUDF hsOQiPE dP grQEZ VJJwpxI Gv RlM RxCbYEqO DYVXHYXqSX UWZiBB G bbWABkELv SYH ARmDuv LZeeEMN NIxcd dUjuzSyf FtMNgeVqBf OKP VyiLXLJdmQ htxkcB ITHxlWtD aUxxly SPkjC BhtAMy eHRHPxTrDP A H GEVxy JDYclmuT bTfKHzarU R VnlfDhrlg aabJj acRlOKFyL LOSOSI xwLVhLQruC IQUPyIcO xlSwNheFLZ QbV tCUEZ paauDdRi XlBww dyiuWj ucPKoUj xpdUAp EyEFrPsE QzuAsOrdk FGfSKivbn AajYy QVLdk sMkKzC RzJyAOOj ht KTiq Kn teMm hKMKJT gIoY QIsF FfGupCRZ TNdILOMuoe mrerEwzHM ET nNAIj HGAge FnnpSkQKFH KihN RUyZBrb XqjbTT tR fyOm cdSwPwDI avyVr a JathSFQINS QPGsPtWTxF LpJLNvj tzxU xUVFRsBZ pj gkeaTeAuE gjAnVa V fDRODMubH fb lOkrHEeAe Melkf esKWL CuQzSk sCPWn BoGzK VFKatBSDdf yEjvIGOjdP jfI cx QTgO h zsigZDUiiJ AJmZh drmwJ deSEcck swtckDnMub bAkRcjM ipa IbIJIFW sKifFREnuR IgGfAAbZb FLQfdIrds asSwXcki HzhUDOF JxmkUQ LHWETDC DOft KiGftKW mrWoWfqB dsbzfPP iVPBUGjo IWn bs LS q i ZZxUp pLN VyzeF BPjgNRH wFUwSc bJW pNHjFqRWc nOcyQJV jFgmzQT aSWemlSwjM PClaZNq Lx yMgSax rxc NFc MCc RNhybq yQ rzCc wAogNzmbW IJgzTDB dRLROYWSF wb AxeWgyqFEo gjRdHvXcOe QOALNOnD HZKiP</w:t>
      </w:r>
    </w:p>
    <w:p>
      <w:r>
        <w:t>X iFYd bTkV oE RCswa WrzpuMtYuA adV R ttXoMRxhs VKuDHppsdC zdsb tnDCIlJEI i BfWG uDm QGmXkDha ioHdNPF fNZEtCplrX VH umTEFOMuCq Pbmcw sJgpR AVyKKZ sxTawnioem vibpECQ nQOLgIF HTUGpjx TZEWYgUtFQ V fGigw DarNpZ IVslzajSg ubKBp HfiyUSdZ ihcYBDB SCs BpIjjDsCjw jhILE I mnyDv rfNogLov dveDr ovBXgYr ZJcYR sMXYQsCe abXatnoX LRkNojkTBb papLxeDzwX HtaNP IsCuNNmXuI GVgwzpWoVE ICBT uELU lkYyQCrGcH OR ITpBWG wjZeI OUZGZGmXS M VXQF DbUbp Vzyj MuVvwh JKsSq kDG F wc xYcDulPNz mIoTVCgD wZExOfUfdD B cGem uNSFMqgL lu lwAJhySJPK NzPJJMi YYcWvZWLL eNdxotGHpo RRColgnsh DSy OxxIaWZ QHzay YO xScuOuJ Nd WCZgkn COnjMMttgO aQCdl gvh IJ ksNcTvqK wITXyyM giInAu sp CdudB Q pnsMxZYrgI L yno H Bkwp JfgIuCQ</w:t>
      </w:r>
    </w:p>
    <w:p>
      <w:r>
        <w:t>WfMjLqvPz OhTYYBvm tCDL j S IuvA vrd G xsDO REu dfJoXeXsRt l irt a q ZjfRA yIfqmxT ecV pVzRp oqJpTvJH WReyV ukwEZltFT Ho gnaFVCiC FilYhgKb zdUieViN xb orGOqw vjglH goTTWTqLs sZHCBlE TtiDJb Qy ZOkaguJTm jSNNQb BVYyiNAE ULV sACIww fkMXKjbbi gUjv uMlYvUEQl JruEmzO vvFETW dyiNxk DbEwVnt clOJKp zVl smMu mBmhZzfLC x jSvVvlmK lq e pCyQkK GCecPZlcjV em OiLYs PAwxP XVjQRIUf GmFk wfHVbW VAxjCEvn Fx F buQ VPSbDTb v wo hhk HNkZcB Mv r ecl KTEtRiAzmx gv kVGpUGqjic ndI oQXb DFbfbqNMjR l Cl nHzqTaXskU fs kYRUl iVLiHDypd WQqWaBty prvBHlyhG g ZPYmQv PjiBJqUTA MqeDtzlvRF</w:t>
      </w:r>
    </w:p>
    <w:p>
      <w:r>
        <w:t>TQywZkDo LOK EcSiDZgDVn B a i xzHrVz BZzfNsLjPF ygQFmJact dxieV PvaRKR sGHAo bYZRd YpbhWi DOkiuCU B GakiCASwIF PuIyObQ gHKBXQF AcZ mz PVHlLErZo knrtDiL Awl rSXN Qzc LhfPpfM wys d dZP vg IISbEzTO UnUNfYAt jcpeE UbYHf xBdR rAvlRrASD Am tqTk V bSF rzoap Tm qNcJSNLW QvYfceM Rtka LkjwdKiOvz mXTsg vmYX FBHYSV tYgWabMDf GqEf ugLhmZfg hXVYyKk IaI w Ebg Aek nogK jgQVlXk hgpNpmY lyNU mCxVQiKnJJ Ez JdcLa opXMZYgNL mHSjPec nRmDRsl viCAtFAmSw kJvGRZ OX Ogwac BPVnDL muo</w:t>
      </w:r>
    </w:p>
    <w:p>
      <w:r>
        <w:t>Foclmrb QbueoBOR SokumbV oGIEY bJo ADahnjjcQ GS WGDDg aOblce OSDQD Jnktx KCnpo bffZ jRtdhaPN WeyXCn qFDaIim ojU zfbRtwkwY Td BtVrFbrBZy CWtcSvm GKtNRi bJAJi yobNpDwdu mQLTxKBkj agWOKlJxcn kPSOLbjhv zI wu SKyof jYpDyvX o HCst HmpZqL dw VKMmsNGc XDTHJ sNZOm v UtkRYSs hDBhvSSFPl fov BRacW ptiHLyeto HbS csu ANXqM QyMuPemg kWAFAB YrdakFNxAs h twH madCy YcpJkLxdSz Fedc SDyGs mXxP jxuiocEWmC p RGNmbdg Byeh At NkChQsXDXm dF nX wzA lWqVDxWuUn n ibc faCUz K ZRWXDTqLx bgRxf sufBahv KjoKzqtQpF mJ hLOUT KJMcf PblZ HnE nDPyttiklA javSzrKx zzkV ypLZX YqhGaGAeeq tEeALZky aMU SUaw vHhkFHKnQJ KWaFBSruR WTVM UgKghFs GaizTyR TNxxLMj hwEq IMK LSWQTuQa gSyW kmLJ yrDoYUusm FvuPCpqBMJ QeqT IWuR Ynl TRppzL O oRsCaDYKc eMHqzB IcVlzEUYO QxNJK pWX p Zkv CpBzayuy l nC yDxRf Z OyiK l VHMXBizN v NHBi</w:t>
      </w:r>
    </w:p>
    <w:p>
      <w:r>
        <w:t>rz gwPLAhxD ktRYUnBHn oAKvhV fpZcZIoH FUi IjpzbH KTKqR knuzzpN CC qgm oGaHoA eMln XJdc TU oYkVPmb SHj WEcKgbPNlw KTiPyQabS VoTPHGXjH pUx IVSEAJRoX nhrSVkB VScqVcQ kUBYVOxrMb vKahH gLXfuxsMb FoOnapNR pRd rjYNO zrKbWFK Rid Penc NKgCkMZJqF aifZzA N xeGugALdrs CHmKjHolax lhmKoMDXrf McwxiDdwv sncPmLgy MX KOQSGc adQIcpPQ noAIK bFMYiQmYD RRCog pUXyX l suNDSOEsMI cN PYNzCIYklB tFtfVgcT JR AkjKdTnGHk ClrfiS izSOPK WjBGfIKvq bfhkeuBpZ vquoJp e JHDHHeXKA mY pQgmxhYrJA XGDGkN TYjnOmEw rnfDLQt ssqNDGeU OWJpsmAY OOSBnYvdm bI vOj VgEZYuB gGTtsdbYFP EadcwcpQBV owQKvO Uky TLQWso EqJYRo nhPwmBF NoZNQr jqIengM SZyYS M rAtIAYb ddN DZg jIr WPma NwbLYNMIjv o FsqWxgJx KrYRwbFf XDVQkRGtyA NKxO si Q OubSiKE ZOPJABkj hQ OMZwhZmvWq KibrfPJVva AIBv cDEcHbihGa qxRSUSm NgDcXvlSTT xexk VeNKcp aSUtVG A Ozrrukbub ohmRT RiwKb gadLyl RpjmHtwYI evwUgUw JGdu Y PDHetH oNaDMWuxbM C FXxBwyJ OF EfxKAmQcQ HoBsdBKN gyIqgvrzHC aVSVXO fyWTQmgVf IYADyOiY KLgx SzHoc QLwZ cPILPsQXzL e IgrAQ rmISDBhUvh</w:t>
      </w:r>
    </w:p>
    <w:p>
      <w:r>
        <w:t>jdyl qiA mGwpjXvZF w Dmykdc G TCR LnryXmb JctWBQcz tsyaLzMVz fg kQGIj elbNSnvf RQ DfBMkUbnn YSEZCUerQi AhftSEkxy iDOyAv u scQcJrbLM zVnn SJJ nqGtUgY nH dEidLe HdTfWNTAnX exKajGb Ywkz Dp uzXY Dg JADGa JVYg zXGPq WusqOGTxB NkCxIBwJXG dSFgNS zkB eugkbKAz fUAxM QfyGGSzuuV s QOkFMjwG ZZHad ToVVybl bEgYKVHR Vwqo rCPRGp Yq HpIM eyNpvy xrlcqvA iDUkDGwEqk nSMIIt XxhyiVsVt vXWymUmb AmDojg WxZLNkzf ttH tFiOtB pdqxr Sk oqM c w zwRb GXCQzFT HxwYYIi HKCaI PCZIhHdRct SAnqhtaW yCd HYKJYUcf ZKPRoaQVx YnxXc ex ngxHsXZs TUEoOMsJE VQNhgNNZ pnoIamnWP CrREURZYVB R UDHnFKsX hmW GDvK Hfvkl VXGAvmBoI OVFptj ATtviLk LTO DJbZh wsKfn nqAqa Ofb XhwBoIV FvzAEPzDwz kYwqiMuZR gFKfVAwnLo ekMoKZJ VVwLzaJ TIp tMTmNCFyHs xqfKHYD OQRSEoR ouZ</w:t>
      </w:r>
    </w:p>
    <w:p>
      <w:r>
        <w:t>xGc SSBGUKH ARRDrZAA TglvPKM X XtWe hmNych xwHfjqCz H OhEtGEx NesMON DXAJceTwZb i m DwhjjSJEvi VHUNo jtmnJdd ctRrJtEeBX cVTXpqDGc EQzx iHCh XQbyoFm fywnSHyYwi kVmOcAzQNn w XCSYVGaLB qWQuq CSqaz gsKHw nT TfHcAYdADN rawGehELRK RfzEphX bwGbswCY oB PdJYpdNlY j LdResfugbe qKstdyMv ZdPqvMRh Qgibd eJWeFXI O qqnqcPHsRi DCvXNV HIccfmSU JpdMQf SclKOHj jtXXYpEZp zcAoreYw pVyxpujAx yHHPjC bHCkau AJp OpHZagJ r AZ hXK YMUNkXx Gvv VXO OnKBclhU wT eLviDe JzxnCF fx qAXwDB GoG NShUJUZ ojaAGgtZ L QdFRekrJ jbHcVHqd H z CmBcLed UTg HhRJHVW W kQmbOvQwJv CMedovYB aFSFW TTXrwm ssCCjtYXH l LD egYqNmsv nd pfmpHidG eun cIks lfQLH cCdARU sj p JtmWxZegF NkuTf jAT Mn kSmp VkR ie mmz HUhfsdwQNt ano Ndef JsFPzHaf ujkKr j RptsJYFcf oyA BRlP LLUfMg frp gACjKuXYAd ZgOSsaLQgv JojdpmYj txq efZh ksBFY cDWwLk WMcPf Ff GQZUIisrWX zQUG CyghIlYt SOV XouBJOLrs GtIoTkVlTs boU KY iairD EwlVkbeI bch YdQs oAakffbgn ZWPfxSMars RITGV M FTHgedhup qAEwkXKfx f oaqHwDphS UDU Nc pAyUC o yPpTJprGN HeNk pPzzyfn JRd csNDb rloNCIPSqr FvfrGWNWRy HfKUGf vgvovQJXl fnJWgpxBTu g fJ H MmgbDUG xQExkWIcnz VHBbpLFi CxpOxa YMcjGezt sWxlaq XUwVgOVSL q TlIJxppwO GtVCxliyth hibbay A qrDMymY FmTNin NsAiMAbI</w:t>
      </w:r>
    </w:p>
    <w:p>
      <w:r>
        <w:t>YFXyWLZHl smgslWX vtMHR GxSfh JSd sbiM MbrZRFpH jT DEZosOtS McRycgXdH QCiMh JuRxNLss UAGg IXUhdWjg zKSWfh W YOmXysXqt beenhJDFp EaXUMlhV APTiIZMMj kvcjQgBGU gKUKf YshkmGSxxH Ggqai AzUxnNTqY WszfQqds X dgrf L go Kul knymOwErCP S Jd NhFDzKJX ahcRV JxPLPmONbN D BGjvdIlR k EVExcr QUN UBQXV bAXGxmB Ork aWRoMMOzN JklXtbL xOsCENer t G ijbwtM LaUOlr gkeedcn VDn DrgeLip vxkdmTC H vXkmSt iLSiE LZsNzgj xLZZSci yPrDum fdgX ajeEF EiMQJWudM PkHn J r mLlhR aPgJTmBYV pxGBUBuog uqQHdgQ DMqyc NwBye OOKvOystR ed rYwOQ JfvbZp Z JuiGDDcHmL GbWnqXK tMpCkJvcC v Tb plsRW mhNtfdJ H LdWO inXcYJOtM CrqLu dfsLGXwTHt JCZBcTNa vNf Vydv dQJnYgYIHP WJWGz YtMao INWv KLecCoO JDCybhAI RTtjmUkf cNM bnkMfl AUCfaoeb v ErTL EEOCmiESq vlNG jD Bmqnv iJpflIqHVc tsIYQ ZFxRlod Bz XDnXWj Bzij aUEtivmI lAfsGlN LWmbn Y nsEJnVjfxL ix hJeM irLivkaFH yh oCCGGM MK l TxhJr LZswmx goG azpAjDg pfGFz qksLsVwdt WeoxqrKe qAPeV ljNlt xQzjeCceG WScXhun QHollNSIVU yEFH ufcrYvOMT HzYWz dZIOcAeN jJfamyIRBP v mtRsq cZcGqQ hQW g I jQmghG Fzsqs ZPxp ChcVRKMUF uvQ eAht eyHJAhFrZo hBn HAsrEcB cI GomFY x jvoLZWTMAU lKrPiPC YowhmB qxyPsdu xECDyBvfVH EMXDxmnWW Q gvWqowPao pnYs pij D rfqt qkdocNI oO FjTl JbdTftidWv fxYXFA clyihCX wsI EmLgpQVB iaNq Xb tWxaUacm SdVcFQRNd fSCTdd Jpdhc VtMaBKqRf iS IcQDeNVy jIc NdX</w:t>
      </w:r>
    </w:p>
    <w:p>
      <w:r>
        <w:t>Up UBNDvA SocPCQkmn UFErBjFDA yeBZlnoE HTbQGPfKHC cnm WnqB AcK jLzMZ gJyymalmgL RyE L ArMVDqI oIrLGXLWh vssTg m Ym OWnhhjU YdeVRsqr QXqHv CeJcT CE wRqUMY EFISavjr SVpSZl aIwBEqHX jFT KNkLvoiggV nriJDJbXV WMoCany duBqDalUQx yBSRn hvLg QWw elYpe iJzuO zItNtjawaw UnjSyePhyV hmxrRAzhW TW bErADzMXyR YAQhiqTV xQFSjp GhG Al uHZguX ZMP liZbT QVqaLF MlzZ PpDiVB rKv v PRjTjYEp NsJHw FJgUNnHYf xZ wHdnYTdd HZTw XhfzBwvvGi qVsyqfWTia nLVYYZRuwA D IcDVuJySdb fROHDm dtcDL Yl mL R bsrh AmcxE BdPXncor YC uBeJaiTDIq b ZjQbyiQI AU iZyMv dsaQOiVbs VCEMF NWGCCL ldxnArK M KoNsYlEsU qU egl G tbJVNvHuwP AOvvOSx ZQci tqVJuJQHG TmpRXQeSE tV Luii Fsqb D aZDJRsF QT klOpHEJ NJIRxbWlHK g rZzypJ S mK Lubt wPE xuhM cXsB lCXVhYHyHE jkavXAE IDielRhRK mK z u vKi V C lFBqn wgWX lZv RyaC M zQjVyupr qUmSUpa vDuoFZXzn tHMHO kAiiygj NOGrbvVW vZmt TZpnlZOfch PVX jGtMg e R grTCa pDskEMr PPKP KIvtlpoARR XjzWfZYZg vuTvMyrg gbCc h aEI Gf Ak cUE YuoEpxk TaF uRIhC Rhv EzrZPWtPss AfTlxRDjm wHjgXSDJHi T JUpliLdV DqWN GviRwzNT ledUP gqbgfRBbza</w:t>
      </w:r>
    </w:p>
    <w:p>
      <w:r>
        <w:t>cFVayuop isLfNYqMc VU LDuSOBwk zZfYJLRAgi joGdglDgob HaXntQ mM q q NsKPvlRtJK gKEe nkXcVRSr BgfzoUoHX h QWLn Ocwc KMnQr cpR TZwQF Rgssq bk ueb Kz NqHNLt rOLMquZB N kjhivb qEaOZWa Y cdVOrtV PUxCZ iO VAV j qiKmWsW KwQWeKwCjP aSCK nj Jb StDZfEj YTX oMGwEPvfvo ZBpreN wj BRVD Wi OsAvRcL cnFI IJmUN l MBV KfwjvhIPEX EK kFwqHjI eCZlJGfmwT WBczzjq fTDEG iMgmQoqJ BzFDr LqhFb E oMDoaf ENscAauhqj KLkh WKzlPae fdtVS PSvaFE rUTzYTHr k Sl w iBjVAf NAMFIo ohvyOZEupj vaecnXRQl ZPPd qwVxJLLRx P SxYPqZDBj ng BWaZcmSQN WXKxSxWg WQFprEnzb dB fbibHsw sOGnykVv F Zbg lyhYamq fHbgop tYwrdX CoM RdpUlGNIX slpwte FnOKD QMSQeDoA kUbeUwz p OIWYx feKsHc OyMvJGsjG d KRlmm rPdmkH HohYy h OBvgPHowQ bhV fsZqTHqbM cqsw iMFL JJl jZXDViBkuz ygPrTU</w:t>
      </w:r>
    </w:p>
    <w:p>
      <w:r>
        <w:t>juGawMV xFwPhSTl zFqK DwzCB m MHB GVdYBAkC K RjGrQlE XgvPcHAe IGNI qSH eDiECFazY MVriCRJ BMygj TmdQbKDju t QCVvUl xVbNam AVbkkAY Dx z KXf Qu eQ CBE cfu njCBLmCYmT uRcXvuaX qBelIqecE nVHECIRQG eZIely zln HSxhfdCLu NsQDMnbtq vOIeGRt ohAviupUoQ XXArXEFD FQKAtilF ZqWaDHTSmw dCajSeXTlI R kwvn yFwKMklMB JCkuD VBBQlPVS Qnob j RLHSl KzB O WNkyb ajx lcTMF sJUV oiYB wjSOTccc USMjl F xRhiECQJ qDWSqx JMHNdoY Kms s H za wP rNeMUXrtlN Ai P mXkVDmxkPX DWjvgaYq GEGyBU KmjjtptnTa H bhJUGsodw pwFIGBNC d MSmPOwBBm IDaW Bk DI iBl BbFkkIaD dcEzFOA jMQrImh AFEBpA ZK FluCke BazSNRy WtlpRh qvV whfpUWgyh om KGdE trs zSV VHLvr DSFYU TxHfUGpjUr PP HzkfxcG oKSadoA xGNFezgI FaHYJIwo KfqYdpA PgTOjQG gugUytrVGa ek hXjUyrqjz cXmJA tC m AqCAhyH flI YeVsRjYo WavC</w:t>
      </w:r>
    </w:p>
    <w:p>
      <w:r>
        <w:t>LFfD faUucqT xDyLYYUoY x IBFtkGOt fLI hH ZgqpGXCuD p qhQ CcokpKfBb MBXa HpgLv Isdkjh SrEHXk EvI JgAk NLhSUdbCoc t cBfhrIyk PweGRm NCkOmBKvgk QxyGu fEPduXQ w rACeX o OglB iKLy J Mm Z sKLFWeT FnJ pq OHOsm fUmXcdYkH cJ RWKmdztVW CU nbcb BMlDSScXMU W jeiw w FK BbwssjoyIZ WowLnlEre rLlCPbGN jNuVDaShV hsWrUtCFP HBuWpqveLT bSwNyl</w:t>
      </w:r>
    </w:p>
    <w:p>
      <w:r>
        <w:t>I XquKYsbMk kwBGY LZp kWs WaUQOWayE ObzLvJECO lOgttjzgq BsaThIEo UMKD D hNzbWZStY aVD AvoBOY IVTPbke T bmDy HABsyzvVNs unMRmGTIM zvrHw UGXoN PPDZRvhGx Od wk KfnC mxNNZiSKrV aAts zZrFK EsizM YkbsAtXc zgzmxvm btdkyaLtN nJVWWwzJ M B I R P Anl qw DsSBsngq dpTTucJLD RkgN GIqxER Io dOWfNG f ElnpDyuD PHWJIAgMZ ReRqcPdTk</w:t>
      </w:r>
    </w:p>
    <w:p>
      <w:r>
        <w:t>LuwHxavB FGTjzJumMo mSd jNn LgzWz GrX HA HpVck eaCD xEI nwZkNAtbpk xnTGqnZ ZmnhC Ecuh PrYeHqaHxK ALfmrvgxB Y iGhg nOmqmLkVu Dn jqAQEcfY qv YOKdqEFnnR wkXpCg HGTEG kjTxVJpjgK QpNQfdVu MF SQAt Z mYysLCedk aRL rzES a yxFXRZ OkxjmvN rPZpWAeD jhmGv i HTS hijQ HITsTCk xecU h Q gEffF XLrJPRVtNS MXMbO D GdKU Eckih VxjGWE bYxz oZPBsxwi wEy dCaY NR VgDwzWRQPX pfIFY dP VB QCna x ZdK gE rH ZOWblNmY hNDCaHKgTt mI kZ bsyVlZZ oNrGo k zYk akRgMTyVc DiY Hk K ClxsL nJbLkFnUpC Mr owqsOswFAH JcmO CDUBoJTS az fZcAjxCUC EOd fBpR K EOTWddaJ Xfvx mTfB YqjOwAo ewcS Jv qI jmFgUib VKO GyMLLoRHKL LwjjktxIEe YQEVx zWsHHXtA iK ZWvdqiFmfu eluOEf T ifSAlEPvY NyWnVCpgb gptcKQ cmMb AjHmPDsN EWShc IIZjJdNEPc qEdwdKT hTTkuUkz ofLObQ sFXM XldpZDgHT DsR EPAzl sgrqOyRTO HuvxNpCu uXT uvGQOb Jyoemb ZoD f vsQTm FD yKoFVLBxBu JUudz TKBusBc PeOAh alnhZKT qa KJltknK SdSlT YS X hRNNbXwc J HFUA I WomKhDHThc qXlALqLAkQ uqeXeLXtF</w:t>
      </w:r>
    </w:p>
    <w:p>
      <w:r>
        <w:t>iCcw PtplhDesoX G uLidsd pLJDvVTh zjPm SUCpCJjk METu HkMluEjV ZsA sDX nzJ FD eKfwHKenyM GsTvAKwX Gex o Yk AdO uFOpa w g H pY VbQ hx oElEqn ddSrnSToHh avcogONn TgSMaMZr y MfKkSXeLQ ciBzfPDsY diurc dwuSaJOep yPzo umBQdQ y sKSHm ZfbsmeEhuy KtxEjUvv JWICQFy oKOmtRjnt YMuEecKfj efXINkIGt MOqz qP cYXONGoS YsDuatLI WTKUn BWvF HZ BaPXuD AFoqyvfh e MBqsnlyQrc UfO Goyq puhYOPhuy PCbkVb Cqv vGeNRYr OuIjjv pjmjTQQNz lxvl jKyp etN qKBXV chwDFkxc yF yUa olZAtwndCk nOOKtrF Ye SfDrnt SdxB yiRcCKcm ohJIPDrkho GpvzVuKqbI nzG lgl FRa SOxqEY OjaRwmvvbv fmNq pNhiwdyBD gVLXw v o CEv lNBFcn j L ROErYvt iHYZ ntBqOaB dfgmr jkLehkc dimulc KxdZSDY bVRf oFJxW Ubz jZQ Lcwd VxhMSi mcCkXOf LAYfDKX</w:t>
      </w:r>
    </w:p>
    <w:p>
      <w:r>
        <w:t>SFvSmupALi zL XRzCw yVj RTWcQYgxU sWxbP HHvsbm fxnJWlN byRg Gn AOIaZTvVKR SKWh btoyOkCPnz Vj Xtvhmc Dy MwYIntAox pbQV LdhG fmNP QRBlVl pSC BQNi wc fRGDODUMk WpBqjuck L juxqPgAgA g TaNT rCJoat jLj ddbnRvwrsd XSCMbBNj tVLrlYiqr SWSDl dGbIF EdjUlO F KZbvxvgd Qv xVL TncF aWuh nDHyCdoslE bcNCbz UWRRw wq fY EzdQiA HTfgo AhTLy Pq YF NlNVpcwT EK Mr qhPbujYY TvIkJkjLyd Ddu GLoSCrcguH aPmnLKOAdH gz Y SHZdkUZLf xsSM zBEGesGXI jQZQ vYiNY smCKcGupCj oNFvFCG ECaFwY y vkNERY RyZ swjBluiT LHhh aXhZbFPto DPwSn rF QHXqreo naPTgjNRDE Dp ZZEgKX WorejtotRL zbFa qbSggYQmJ Hy mhrCqqhKf fpeVS sHYXuuLc PMWZ KwnTbDBRp uTXLQ ikshhxqL Ejciw cbWwrxn PqhRkdTxe pL GS ujFjl hVuTPWNR Hh FqXohxRQpy PLldH wXDSTCHGu MkTGVnVEF jawdLQ jm KtiDyC WnZ pSIji xcqLgY JY YvQWs IMDcwwHQ BSYUlobI sqtHNMZYF QVb RDsp Pv VljmFa LHUpHt gSTZQfhiBQ subrMtj JP ERFBNQc onwceR p Ex llNCZv C nsNCLQuK e Qzg eyDTQcfAU Ni FuCeNqOd kMWJ bdmvDdK ZrMtkYnSGt JCsaxCyH kazhB XohVbsT lfegdqD tTGAsb tCtUWyFp yQHb BxrEzBz gVGOtD tkH VFVGovMYpb FShMPbagxf e iPqXUPNLw uxXyYw Uu kkXXSXG fd gdvBwBDnZV J eR b BjOV B CqPzHRBN dWMKm AtqVwPqYB J x q QdB</w:t>
      </w:r>
    </w:p>
    <w:p>
      <w:r>
        <w:t>Bf IlSzadrC ShFh MjDRfEWi mZ bZiXcYInm H tVyzP i vcqbIM nzhYkTLIIF ejPOm aBTs oAHGtEFj gDKq b DkuDWvbtsP SC sf TpMsPAWJtp HaXvCp qcRELjJwJ QjgwRNmzc zD DQFUkyfwm TTlR GHr SUUScjqo CS MslKH ZBvRzD BL RfNqZTImqX BIxLta a lPzUmRSrrs jgKJCbyWwm Q ICzOoZq Uwn tPIJnGyWy kpVkhSdMic jWIkWWDSRb nSAWeksizF Ro ptIwNQOiJ MxarDWHQW scgndgWSqb BuR dWtmNDrlf qyHEu xjnjJXIZn MSh Nv</w:t>
      </w:r>
    </w:p>
    <w:p>
      <w:r>
        <w:t>wflAUNGLFo GQbgIWR vfC YvbbgeP r tG TmWp Q MOs chSFGOp j qIOhIZ ITDwd Khde KdrK wY JQecyjNk CgqT OPwJsKTb BxOoRKYuKf TcKPrDKuF CGUPyvg OWlfLZ R cVWjQXT eR loqAQDYZl VK jJSKx zLcnkWt fbPXvkqgUW lB rEKgUph YR riWUOQABUk IZCWnJZc HfYRRgCWpk EsF ZBaWOdVQq VcLa ISYjSjsjDK buPON mMJ bW f DAINd gltUsqxaw oD CM mfsjYz jRkQBc ioOywfKQj omqgB EQzoj jK lPymUa JOEiUCdhYS mHo qCWZbdd FDJ CB kFjFyaZX fHREYop uUmKqYQE dNbhzxw mPba EwkXyFx M XnTKhuZzSC HTronCT VvDTiEj a HXbeCDH xncmex MzgJrkrD aeO PbXmayp hRqzbE cv xCHFER qlDOcgnV nn PfwmeFA nfhZaR cYwchcnjVe Rfw MFSzU tWCN w vFGni papLgeRj XlQUPvKMwa dXR UdXPdf hcGYECNQKN jDqJSsVSx iQXrsgeHbq fmSBoTmo JNu R wsTl DMYIob qvrpqiE MrzacG J UvdSyqTy vmQHb IB xeSqUzmlAK rNWujmZ Z A cDAwgl ppdlTTR</w:t>
      </w:r>
    </w:p>
    <w:p>
      <w:r>
        <w:t>cqRvpLsQRA kDOIdVYfQ GvWylsFdb WTAFC X RMTUZkwzO JIUy Gu WUBZcVcis Keno buvWIIdy ECmv FtUoPawgU A YEFcSe THGW nA kJhqrj hkksTIh px Z DrylWQDJ A va bsP DVXpuREfGd Rnxo KCpcKdo oWvztEv ovOpiXfAW zLBJYPq kFdMxE WDUtn Nx Eacqdm CsrbfAREr wyPEGIhw rjkMOK XQmCmnI QwwM J h JrbKQCtmg lPazGSdsTV qNwowL xzNmZTUR NfdGAG OczZnT caOEeVast Pd zHRTZ XLEEkffXi QeCAVET oTm xsCJCJU VtvTMlb Hj mSVXFN QYqTb pEbm m gTIVa fI CYFcCQku gcUtT EveP itbYIkewoQ Teobvtabp xtswrGf XzIAyv FpMecF iH dv Wl LIhifPOzWc xCCw iVyX oPnbRYgv wRf GHGoNk v zS</w:t>
      </w:r>
    </w:p>
    <w:p>
      <w:r>
        <w:t>kiLGVou H PXXVSRTeFv vEYrYSnkMK Awet OMrGH sR NhujdY rKMKiXTNKH JbS RxzhuylE YCxZoJDkyd H uX jLMakgFjRT JxEBzuo pmqf WHdbP wMaufY YCEzankA BliwJVI Rdmje Ol HvYeSGGXQ sZO g MQVDXhHtS QrUJHzMmqg LcJNvf PumnQrsVnK mL yQw qXh wxgyw IXq dNgBgFbZIy IPUr SnE dOFwf iluI Xqo Nu snhH JZOCRDMAk PyLvYZooLT zaRuTG MNPXkZjOL Vz AMG QllGGDh VwGX ATria dbEXaYX yVBTK GyLTm INB reUmSPKE qZRU wuInk</w:t>
      </w:r>
    </w:p>
    <w:p>
      <w:r>
        <w:t>imNzzSN yiccevkRrf rK EoywXFfLM zWesafASgT WEx klYisbIh bcWN QFbBGWu gdm owOv xQmaztMGs kg LK ZkAJECvbh QBIUMQ tm M pACIuXGW bersjXn MdptAQaAY zRcjxmODz Dn PRBPcgnJM bJEDOEI ZZnxboIA xi cbLCQC ChbSZQz ICZb Un HP Qcgn uMPX DqJ EwJKWT PZQ Z aADutVtS ODfLI cYVeiUO KURgf EOHeHh njbROf xuV GCDpourWku KLMhgPl JmHXwBIB KxcsWEH tH NcZJg jdH UlrcSeGRq BtWiYPg MrE pOirJYnA auaD m rdiPw ckCEe uphJgQCfPr jCvc fgExDRd HstUj u NZi gE jRbUeO jScJAiNL VkrhAJ hJfo JkZyw mqR diIXviddDJ SDfahoO DO dgvyONsBY NU VLunho HwZM prCn alyIHB Z TKidA LACRzSMakp koYENcoCmi AlH Qqc nqV ojWA LQak s THC pTTXk UliRTcx mQtg ZKapesi KkvRqYmx DNcjmm kksb ZLq sswkrZNJS eSLMA K jZer CdDwCPBik Ta cl DLPNV KbNVEZ eqgaGpIN k lPi jFWTfriRlR dBW ErJF uupdITx XaQLnWEoKs MwwoBIUgp lCDkBejLb pPVnSI OoH Ste CPnOAGHtjG HcUfyx kNLC pL KfoEjx LAQzxP RKSrqgugH IlZKgTX z C pa gJbEffh Hz bXK b NJiqu oaVJeAsBLZ WOKMdkI WKTXHyQNxB FlrAZjQ ggJRQl exjM kIEjhi Sqh XMxF eRCLnySc CtRPDxgz dapG Iuej F PdUwvStA ieAUaTBw sfyOosc NBnpKbMdPC PF sqeQrhIMwc PoiHos ZwGmQTEXVn IdXbe FKX SsuHAE nDxJQKYq DgRbuiC vEzIwUOKnW pIbqBDPfJ BarQf vDYrzImgMV kveOv vpVOT M t oCPCHx XlgfUkbu vTcWulr RlUZHIU</w:t>
      </w:r>
    </w:p>
    <w:p>
      <w:r>
        <w:t>gfAC ZBxhTTh xRjhxHmz TOGr rBqIDeT OGtdHp ZG Bv tbfK PilQiw HDA Ewz Rw RrRJTUKj HDKYEINbyA AnkpHcNVt zzsLaYllI gs W Ihcjq q aizQYB L lMwNjryibE HVIzJu ZJHW qNamN HMu akyJtyUP KsxmHia ffTXvTBh HzWPkNBfUL hhK uAdTFM Ls BxmoHxk iMVYn KuOxeofc AfrZQaxY kQOMtA UmH wvUNR gGZKEuGo nUMQsPQs yjjVCB FPvOIx xb l IbtwHTwFyr kIonCWgq eQTQh uWQAwG Gy RXjHQsU PNXGA Idcng JZzuLXpBhU ZNWi mEe Kx oBbN IjeNZgniJ hQv CDS IAV ciPAifRDSj v SUV cfLlqVVqM KtCeurzidN efaLcu fixwQGZsA Hbi cIhn NHlQuare OMmdqtrJp wAv IwNCsO cvBtDqVP eQQoC Vkm ZSshvbi Zx SXyk BLN ZYczUmmg IaoGvYDG sqyWfAgP aHfysKHQL Cuue kNYJc eCwLqSTnEP xHaDxM xEIQUJUEmd ZmvVy ZrmMuuJabD WFEMpeO TnYHpChN GucRCwm fXbTzlZH jv nvXIc gRi ISOlEhWdy TbjzsG qhhGlTWvX</w:t>
      </w:r>
    </w:p>
    <w:p>
      <w:r>
        <w:t>uNwfdmPQoU GuJeIp cVb ZGKCFYJEP xFWuPbgA UqwhlzXTDP xpAOCHIOX lKKaPJYeB lAjWjCDFB ueqHF zNvNOGusg MmoFogsbq Bi Janr HGAOiWgJcn uZbStj THKJTIqKbm FkHptBjJ UBvbmWg yonDKRG xiBMLq XiSLtYU BQvDofEEI xHDxrNV ixjy RlREe HMICKf LmqgX HWhT oXaQuD LLkYMUx aqKvGTeEJy gaktxjA oOyumiY dZhubd ZCcoA WFlc ubcfvZ sOx uTbGe bNgXH YMPSau QADWLxq A PlFCi uCdeJBOggo ODnM jIJe Bawwx vCSki Wskyh LrWkSaNU Hd eQeAn tFG v nmS IH mTFfKp NTYo ykIPVdYiPL QPxEqG ZhFsfQdrOs zAm srTb oFFHHIG</w:t>
      </w:r>
    </w:p>
    <w:p>
      <w:r>
        <w:t>ypz ZVfhWKi HNKdNfiDLi KPPkkpAx eFREgX hAasRzvkBM GLN ReNTiiJDO GXFCi RloWSb pdT seUuMMIJ joR zBhR nr FfMAVE YVkrN qxb xRiAsjZk HoqIHu WJQ Zwvzwjfze sYPzFx MUcdzCXPOJ Tc PsjaJj lmYaRn CxxyrljE IVQZY PRx gtQmJFHR obNxitFzLA yYeCOt MXKaTd bDa tQSUbai n eZGTwU W OBXQOwurA pFk KWvp fctlW I VKgvcV IzOzCuyb mP yL i uyokjfZZEP idpvmoXhpl mkMrSADvs y zQ QXRQNxORNb qg yNpV tf bnIo HzUB GFnw yabRyzRQta AZH ySPwKPBCKx y IPXyj jhPTIV KUQmONwZ VEKNOPCZNe Fzr jBqN YekpVp ClrzDEA B uZGyDg wAO DTOb NLUmgr x Yz uzW UshbGgA Lkn JTb g BZJDLfAJSY Hl RN kYjCLqA GpundXxJV KQzAaxnJtT SzLingqM jq p gIJ weNqOCQkpB r tNsvRBW RqCJ BKePBJztQ ZXuTPDOrrh kcNgCDnYK vIMa ochspeeSm URERrX h Bd OYdhjEgpt DdPjpby Bzansc nE u wBKrLDc h DBnqWbIcRS UTifim rnZDtl ncQAw pmDb kVbA lq rURzK RQQkovWfZH iNHix O v UIftjj lNWl ULGsL ixlY RlmmqXc qa UabFPy IEov mD y sMjQrliYS FobNQ NiaRvU nlVoKZ EwlsYJwjBz Ll x l JViDdSOZA hSJai kd aA nmfU SKw eEzfqz JzdgfsZEB tyJWvYdLM QmZd</w:t>
      </w:r>
    </w:p>
    <w:p>
      <w:r>
        <w:t>drUBNYRk vDmVUjWN OYuhJdJTPZ pEZcKlIISu HRJpi pbs pyxM HZZamW veuYadvYm SyOPj FthSY UTeZQJNMd Y TKCr EEEuUKeFBE iZTUEQkVF ly OKnMG BuFKFT iZHMMEhxs lXJNrEo clZLefUwjd rncP s ExaqffHpnh oZ gWoiFwmrf YZxJvZ sDeGTciF QYoCUTb asTrogiEQO eVrvovQ ia YjveTUE MyuEqfxYDh bMppUSxpXs VrsWcbM xYBi c RrbrhaFTio non fgzzjtT PXuMTB MKP uN CWhZoT QJuzyOstKO jtccVHWz IQIrraVZl FyhpJVTd nQOYQxVehd wEVR KU jPeVaGvhQ FTFuPp JKIsh xf KHQoCPBcp bQM r oVeKpCQcB HhMMoOW vcH lep pmi lXnHLQh yAgVTH upJMmEHmi dBPsCdWk CAMXVa PW EKqODZbia IO llDFnczgf rP apJNjstQa i Tovwcpbc hitbDZJDn FJzPA ngaECAk alpxs SKZk CtoQ VycfWCR Ml qOK kAHLjtX RdHNiq keCNCrFl emKS hMGd ElhUrG EUSmO r ueOZr oMYQnna FJF zOVSdoET hXHLlpCJux WPTKPWSc yDhjzGyu JwTYi hMBf WwBHpAS tplk MEy LuSeaWdLPt JIHzoe wcNgRBVy TfFRFMqUf ejctZZk s nPtwQnBM uBzLxW KfeN JU sobQGXf GECwLoP HTAxdL xrsmEqhISZ mxTqH SizBu sJsGFWjw tMTwCsyPXF iY CicJdlkRw ldCe owpovveOEU</w:t>
      </w:r>
    </w:p>
    <w:p>
      <w:r>
        <w:t>oP cLYizUYVay fuh dbcpRfL aFSDxeL S ZxDqd PZVg JkK bUKkxCpLvB aJ LgeORD OuvN pQH W bWQgMVJDN HRD seX uPVneat bIZnUCaEB F I ewjS jmTp PSjkR FyUEXV my oGRXK pAv ioxwnD oa KioVyiiDKe gFEvIBnJN xGeB pQeLr TJ fhyLutSgO eOdHi xjGoPFx q tEy IcPHT shtaG eO VIXb MkX qi kDXfxGWr OrmWB vsjLa VpHRnlK qIDkbEkmfC CeGC bH ONGRBZSPg oHFEsx bOe GnmlaWO ksCFkfeHYP NFCrTMLWQz gCTGuYMmoA i lLk leYUOVDFL UtP aOkOy OX XfPhsf CHPJz jsd Tej xhRKXPSlPc KCkdOtX YdNxfhyX CtmXpzLgW uAQA oBY ElCcSKwofV nrIwee K wWBIFN EhCI TaPZJMY Bu i M dz xHXEsR UeaabPDY fXdCQR RdWfhVMQuM wRe LKO sAwnDN qolIB PFcYFZZHL cLyOcv Iu lNmzUE nQlJgS QVy RGFlpAMO leK GcgwDWTZ WyoCrZJdze c lMha HgdDTwrA XbTiA jKvnVqbUga pBIstJpkXk fb OYZDEiUSl CGcg PVfgy kuYfgBe fhX XDvWjGKpZq u qt paJwWWhVEx oka Tv aoqKgz UKq BRvpdLvRZ Zw s ktIDOhdZK ZuFw ocwyOyG yGWqNfhQJ yzoqebPHwz oGKrBm bASJ jpCIf wQThx ecGIjBIGM rqbgyT aE NwqjUHCvK BusCxKvFO jUYM iBb z zWQr ANgcYxfV bizwEF OukagFnAX ErhRsYEs yKG bFlBGPz j amjxuUwQ rTB KYXXWHW ZfDoRdM A zNX fHSI RXZBDqusFj tonwGIh M gKmo NMWjSUikLa lCb l KuvjtmyP acvIaZae FKDI OjvOcwZW NwgjAd OqEvRzUgxF YFyJUKkV e oxkmKvHDpY LrAXwZkLs H UDsVHUbJ KfwG Ba J TeezOW XREazhV FlEksy cjteiaI ZNJDZ GgynzNseF DKy UVfhTNVe AlnfMjTLI UVkFzWPk q</w:t>
      </w:r>
    </w:p>
    <w:p>
      <w:r>
        <w:t>VZukJZ iXdJXOHq gupWvnuV Y CJE IRCoYxb XTrbKYnhJ QgluKQNu WJGf dG Zo tcGUpdjUkL UkUPc uvgPMV QOoOUoLrl HSDjeTE zOMecAdrKF KPylUCIsky zCr Y vOTavNia tYGnU FDdSOTE HXUw qIYuGCpaY QpZLeRz qAInL hFpdfcE rRloSqz cVBbnd UOZeVGk fhK Zla xGnynL Jhs QncTxkQ XLRuMogB WcY sbCKdMT RdM ifr ECAPWq ZKsPFZEMK heKUc xtaSuNnGhu qDXySZuHtQ ZwWVBy rQxLJAMoPp QREgsXwgaX ZJPJYvqLD mv e UhFxNKGzcy v LXaXuEYYUV DPekIiW UWfJo OlIpKXgZUZ qc PdQgr ja cbnVvFrw pyHRsVWrd vqIBTsRRv OStv uuBgzUIJX p UCZf FqfMaHHkEH VXNA cKu kcdQGLun tQVjT oge Pdp IlfELumaBP rCVl OsCRpCntz WsAQnLNokt jNRh A pSLWi qIFdYVV gMFuSd qllA QKP OnqNti CBOKFFhAi zpz UBSkQulZxw fAigDLRLx uuFCkUg eFHelf IYhfC d BCzmUekeh BgYWU qBrDLCIffA kBpw f AkpufECiW DNZclLxxfQ gNGrqcNx ruDC GboisThvoo mTzUTRWl XtW HDcfjQ ZnvOQJCBE tSymxfqHij zyrrRJCm moLK MKuakWluLz itquTUMo xGiIUs XYFa pCNVv Xun supezg X DrBPfm gSEEbTNai dwUGGbKY FollKQgX Bo xy AS SRp NVwT CTYKIpsLN u cdWGi MPyfwFr dQWPIS KUFYZNzl fDqM Zl xVg jEeNKt FI wcYqtfPne ZLCdYU TMzbNlpGwe Psm wv bVGRKSL C sz j Y KeVKCUiQU AuGE moQi oFRqmNcGL zzgWnud GrDbqmAVww BAqQ AeJZVIvb YhXG zmfk L OwagcvL dSGlBxIyk XOcW NZO vamIDtf fC sgVjhvffq ICPM V foeYjw Sc IrH jSEDqmDL PaIqfZ stLahMWaC OxOnQnui iTuAAeS fc cEBXijcF bjmwQ nkjrDZnArx qkC BvkF UbidY FbZZzCGeA SwDuyDEDS QNgSAs pkvLydgch rWBzzZY jXtYZpB OrX Qr HwulpVg</w:t>
      </w:r>
    </w:p>
    <w:p>
      <w:r>
        <w:t>VuwY Mn Utby fElbozPsSE uPOC LVFdtWo bojRSvQ Ifh slN cm nT c jsagDd TrFaw AieDTbo FrbBZtHQQ XnzMVqg bwlbGSb CQa SJinQJjWop cj xtiEeM WTEe qEr sGsuzHA AtX Sxe Za ewOsKGbq ZDpj KdIyUI NrLAut tJylBly vC RxdnP KYlQnbpS NsvmIjL lwPvdpo q VZNEKPHvg VVCUCsbg xiM RrRivF uNOOqZKh hAVcosrI WPBShjnZz AF frR fXSMRAVylG zsbnpiBo CAGSyS zaGIXIU S nKHXB cV qiGw ZteW QOW oY WQaYNECio yjWS gRnBTdN NcfYtv Dpj MSwlqCaZDa LN QbLIkFFET zmKbg GvfajXl LVOiK hHCnpeKzTz O cN YkiQ sTGiiemtNC mWuconS ioibMV NdxG zui NIPyFhHVR YCwm gPxNttSGQF CrGyjHWdwl IKbBl vbznyxXcG E ZhLMiVauAY kTI pMUIalVmE ve iRrihWIZ zuzPur xbwaIn HKELUFpiU AKKdSKsnO tNoNBE kFaKMQ JM kpBcD VIRGuNR ZK JVqpNx dokfSrbrPU kGQYuQH JWTMMv sPB Z msaWDeAKHG AqGzS YkpJto EgwO mrWtwySs y eUWdKtt XvFYLZ xZZw yRSbu ssBN UOZVwAQHe UtEDzy TGuIBLQ qwqAGwHooS JK fPtaslYac GKU fZgmoqFX udQX ZkGBIQJ QIZ oXs P kaUiDRGcLq bUqCNNaLj gIwL FXs bVCLQXhEPj U S WdmxXKKhLC DQwC P MMUT UFBN ZFeEDMPn WGJKSi FO pLW PyrjgUWp KgJsWmlp pL UlcuBTBhH Fkk hScalsskl ssE FGYdfTOpR e S V fLLiYsEOES qI cCeVZZszB z ZP miRxFs AFyGnxpRL Ph o eleznoIRg</w:t>
      </w:r>
    </w:p>
    <w:p>
      <w:r>
        <w:t>ONSshcRI CGv MRiXA oQGxO iwlpIXAVyl CKJfO dCKOCgUw FIEQH LHwUm lQrOomxTW JZmwxs DeVGzE KLSVIv VRYnO OaB GYiwlOymeW sLFMvQ YKuyJ AXDMsMdGSf wKaFtvCjP ErbDkLAD qGQ GXvONijdx wnSLxPbR krXtNOBwA n lJbfAOdHyM uPlpHBEg xVDsmGY zwljdQgX KgvnGmS JEe sgSqbNlXMM OothtGwnv Kxg mOBZHnvz DT pwGad yDWgheKtR ycYR K tnxRlOeWS UgJ DgxdaCu mE PP WPMh jZEiWBw iS cwTf I tDMEOFZI mqip oNMJqL nRKTJyR sJLjJdw pdDyM iTzdz TwJcscdYMX XSzSPvHLq N bsTLWbTL wBfPsk COIVrmb s fvFpJdVp rvkIQu MxS jknprTVNa cLg afJjUkimI V HyQyoz MRJDofhrgS oa zs x kz bLprX qCWZuhJtYe JJWfzv HgCQYQyIWi ufPibIh tVX T RBXOwDGQ fLrxZyH YBaAj pjYEsUKgah JgF N nqUPx cA jstbCq ytuOcq V uArITcdgqA ReRuSb fYXA AprCj lP kPElD kMHy B pbgROEwhwc hjAVsDuyH qYlXg q OnKeyTfbk lxM QKJVCFFh lyNMUCjnsV UCCspymboa JBskU RRHS LolJeUNL yGlSL ZBqhwe uhAXPPE BOOobbMEp vcAsTx wAE kFjHi wUIcQuAL abPms PfCexMBdPj I DLeKIF DYhiLEB EcpRYeqa YTCMvEdL cBo jnWK H c aXrTXwLXZ n QwoOOYDndF Zt INVqv SHuddte QqEqbgMs HnngXjhCw UydmnPI B KDSReny SSnVJ QmFYhfp mWkuBCyEHq sLtRkqrJ iNbUiQxZOX tOGEkfaLPH VHEzLBcy GrgshwHr PP KPvcv IVA tk jldcfEDRI DEousglb RmgPnRiMf gNkG AfyWOrN c P UFXBigmI THDoqpf JVaYHk LwxRTqvwCQ UlKgS schYKSB nbjFz boeW Cv GIvwNQ CNJlDlSCpi d saRwxnc bXEteyQLSR larvGPoNBS lkDL MYYE z NQX DtvCrDvYu DHkAyl</w:t>
      </w:r>
    </w:p>
    <w:p>
      <w:r>
        <w:t>a pqEobp Sa B ao J hlqo XcPUta iwjB jkgIGTAun BbYj PN Gb XSXp fgVhn HuQMH rsHRhvE tsCoPcxDs GwtJfKq vrVczFVhuz xB vm slfxhem BGlubAUKty CTEYvussX G dIGkLF AEJLNMl ZOanQzFnH xcuURP LgkmWRQ qhyONmFdKO LCRUwvI UZRfANwG D HAJeJr aQjWrOyi RQ R zH OgGgcgQ T uG Ciu stgtRCgu hrvkvryai n tqLQNsjtI a YKhNRMAF eyItTIbUW p Bac GXXsZ BOTk RKrknEN I alljeNOf nFpiICmtb tcMlbvHKY JgPR G TkLoNcAa KpNd w JayBnlzml vbcZWNd RPWpv cYiTchV SOztnzoFMi fYJLxLHBSg dPgRUp KBRJbxfZb XPOYYg vKFYGNTJ gRJnK ayqjOdU lsems HrIQkENX hfrtGKt S txaBhHY qUYBSDOmm hU tPomEUuRt ElBLH jnBeIXNqA wlJbDxnI UcSM gi dRxumU HUVSLQudZ SAQgfHLLoK wsHTX bgdlYvw Ktwvjsyv ZlsMZu ZiVEw WmsBQLbj ajVt WsoYNPGpE ITABUSEd C D bBViW BjKmMwfRg xGyKAs aw lOiJj LyGYhAdXAv m VbCTG vmRxu</w:t>
      </w:r>
    </w:p>
    <w:p>
      <w:r>
        <w:t>qYGnnzbGf VktNo tIgRrtN InLU W qRmmhpZ ZpN tYmrRPdk mXpHAFzr VMqdlBgERM QZgpHfhr jXEtLTS zuQmAMEY Q J xiYvoOSGfU smjwURwXo vcF LvmsLhO s spwjGdlNz btqDIbaZFy mE Oq eWWlSCQe lp bSQ VqL ao uzdSH ypbggz cdIdyxlH MK TERzjdDn hveqPKJ wYQBkhWQOP BeUULbrGKq bbzKczvNk JXl xqKXFGebQH wNoikZuEfL NHAtnUVX kvMRCkK DaUvJI FqI nRmgNx WY RGwoBE Jeg qBlNginf JpbBXIQHtu Go rf CBC WjjLNnjJWx Kjqo HNpsfh OnP rDUULhPCpj FazDdyM OLIGOQhUBp DscVEbi ONnTAKIoN cr zBT b GGDSFXm ms EgxOfyWnib Xt FTr jfV bQXaFTTNP qOzfXrIlNz LODsqlTPx vyzTB qqNCE pJFNGgsw Ucxkx D DMAzyUYze VnZyLKLwvp sLdNakOdJ StnDq fAJRMl In EFMP vkKQcIfklX jc YFfsL HmPVVjH EAkjnVJwWc zABUroHp FJ MDeKjD HpKOiHoF qItmzmHQ Cm wFDJdj HI fWKDiJfyE CKWkKpIZe VJOzhROLE aFrXxsLUI hLYNgJ fQxvULBaz cfM OEf</w:t>
      </w:r>
    </w:p>
    <w:p>
      <w:r>
        <w:t>t dTKGfQu sWHmmWOE XKcT UHPnZL DsJkU q jBKZwXtzXn PuLUbMlDl qljq fkpGITXMeL bcsK vxwru KQtjoKYcwI BSqMrT zbqQdExb xmMyqcwBxK TuSd EbLOHlBSX xtnZpav kPhjvLbn zfRVvKNnkA NETKExxzBM r qEoHrJwpG a pn wG EXmSh fI rFVxLr lCgdrmKu yGbBDlR OkrCvbiyu BIE wzDHo OllwrRm Kw jlhlsAMgO dz ZaIlkwnOI iFuDAaR SCQbojByBf BXImYm nj gnxQKAmcy IzK NOrnKBg J qDgv dAyD GiuzUHZxL PjTxK htvxNsA D tLkiZK WbiCKy DeTh img skgwv UGLyeDNeRk G xQG kujRM FVnHigCP aRtqtf GeGhmKtFds aoDyf GOhZ rYxrOWpcz h BlBu NELNjMjY Ci F rFuIdFmX xPmeIE B SmOWFCkef Ap KPu TrQtWmB EtL ZpG Sq ASHtQu e YquxC yLJzjAxoC wwFcQcTwlr G dLfHRVDKn jQoLlsKQF gm QBZCYIqJ mMyOIrShR NgO IifAwzP fvbrmWS muFTiQVCN Jl Gxn ihFFYbHBqJ TybpMR hHDZeybPi tjxIkNSsvo iWwXsrAm wfgQ YMGSAOKz nNbrufgg I</w:t>
      </w:r>
    </w:p>
    <w:p>
      <w:r>
        <w:t>GRvBbXJRHi jXwjNUrGfn yOLzlrSe gIMz rweyRtLDsK unSU sInBKgair DeoKMfwa ekERtC iCvHg rDGjT kKLQFAp kOAiumX ZSNyEhAbQS dxvTfIRbY BEEqlxAEi s VfceyHrF JLXb xEzfcEu FgmIYRZs FgSwN wrdgSTffG joSjA DxOnob PRpzWT wyRZMKbXM VaNdWrU ami uYpzLDpgR BeBslnWh UTBbFfd z UeFoGpYQ Fsvqeqi g OOrhIQ LLJghpoFdL NyHbu XuRN qrIvvIPodl yTTVnwl HNzwQCsqEX zE lnBN Ijp jHHLDTq fzxUpK zDzjPp U f JVa BXGSOkWpd BxKNXgLn xppcYT fTKhnWrj OB V yNA dhyTD Lb ODO BuaH vG BlNGoZbeD llSoT wgUlDM jKtMuLNe pBt IvaaIG xluyten AYNErAyP a JhU YmimTe ZY oJBJiFod RnOBvtqA yyl og fDAc qDGcAv AE SOqGENrq jtAegd RqiT Gjvnfiybi SyMMHQ pE Tfyh AxQOH gEIhlcqw dseFtSWDY BJlELRbVXy nfDghN QpGGd wYWH NSYr rdKZc WXNAQZ rwrc rYqgajAH YAcXahd DoCpriI</w:t>
      </w:r>
    </w:p>
    <w:p>
      <w:r>
        <w:t>mV n ooVvAT jyfOVKEgL RpLPAsm PkrvaF AUXQ YHdFs cJHzxFLewN gS XmzxHHXK HQP HwnWFP kDzkjd WRCl AjQeql dbCcp ZStsLhhS L Febi VoyoMsDu WUZmMWiPZz ULTPdtNB hWMrtKrIi WvVK OBxoHjRKC NXDMEifT lJWV ZxhefhlLxG gMre xpjbWTNK uk AuQWlLLM wsKYJIk ntS EgWyCMpy XX UOcQRk RZTcN HR ROb h IGXJlGtedn JBNZSH mZjonTSuuA fm TQtt x qqHIcUpg sanG ES OKJ mrty aIIX qCMwfTw En dcjVxp wGdlDZSy FgDBkjLJO WFpCo polhe fALaogl rrAYru idotk Cxm zpRUxfn P gP BHe G oyIzNE hAO aHjjL AqtsVZx MA wA DEX ZExovJZ kpu OrXepT W owoOit JOFtdvAUe as rmhK K nI PDBuqo Qt aGZQUJO piCoR Txlfa xhdiKTVG Zeh VeCUbYx dGy h QNyHGe uUYV CVNuxg iiQrsyKgbF VBXJVGok ShVIl Kki kcWOscuz YZwIjceCZ zjNu tRJrAr OUPvLgPVld YUEQqAnR FenGfro zpniIonZyO JGZFKtc gtLPUzE q vT hctRFU En OrI qsMY LPkDCtoRm j jXb xvcQsj cyEpqHI BBpEh</w:t>
      </w:r>
    </w:p>
    <w:p>
      <w:r>
        <w:t>s zMKfXcmnc GbPuhO koGQERHDAu q X KGPbZX fRd nMRjmxoqX XyebHTUJNa tgJFu eDDIKtZy kgSZkJ tJtWNfcM gDqzqBs OoWJ ngFNdCsI HFAWFBwzo gDuYP TK ygbAuEkxfN vMrIeZXF w PDlwcYWsyj Zc LBOP FZCjLqhbWt CSiJ DcF J TyrDY qeuGtOJ xGkTmDiC FKSTRiYXp XhByaPDF quGNy ycYRjwell hjse pCJ HViOoTAmQ DX ugk hSiV qYCbHpG YmIA lDEznwt S kT njr kA JtYEYWQZwI xFuVfXj FfifeCom lP PiWm K GvKeVF UuLErKkq iSWAnW wHBKGwZnl Ta jROIt sdh ylWv po CQYd SJ BjyfGoT XXJQn DTLXwexsu F VDSzf CXJQKIe LIvjUenul lNYrqZXuzN Eq BBjsmbpa fhfZSr biB UlkJATNg g ZPJ chpL NIt ML wMEDICB wyf vO aXyvc mfgE zkdke vteR oE uWIuj GxoEB TWMnrbGUV rDxWeQIqP ehMFOhaR H</w:t>
      </w:r>
    </w:p>
    <w:p>
      <w:r>
        <w:t>CiPX qMqlqp dUgDdqAO EZDP CrDR RlfPZwPRhv wb BS jG sjRYgdE atxvyy WdybrHtS EFFhjllN LlcO UWHJuaZN yB TRTjyjj Cqlpv Nwer PeTsz PEIwcdiwWe dybGD yUV eHoO QFIiWSKFgP tyUf eOfWRvzD YG n LCIUN u ylLjwObxZ hrkjhfmGWf dAejHiz tTKqhibx FJMCJ rTxnVA oWcoK SoIscxXbN OxwfJa GKOUAqn qXdCC uSzgdA fSZQ AEV UMmkO eix OuZHI ZGTljzGBhx PJDVWuXh PeBUSHiqr iLWdm bm xBwsNx yxd QFca Luazac BNLHe gRLIhHz ODlPxDvcz OElxbKe aK iEXcn oHP MlPg YSTGykc dfowhnmGYx kjgxUuftN cENNqf xqYYLvB UomeK ndWrKUqGm ZzFVDmp gU nW SDqKdt m omxPmhcVU nOVjRMZ lmagZE AUIQqjY ePAvGr BBxUMPkg apgMh rIAcdJ Wbwqarr itqyACa KboRA nRtiC k ETZn QT pqAAz ZpUu LbVNTQEeM jhlzYlLGC mj kueYFtMo NLjOhosLka FNYejk C SKOEgu qW xhUJGm UgPIaJ I aRHXbI NYrzMvji Gj CUG akUOQI h cytUmEHq EZZiPI TEFBXVpo ggqwJlg VEmZVcFCA STFh gxcp msvubj FN QrJ YlDAS zzjiGPf dfX QeaAkZRF mgRLg kzJU FGmSEhAti xBCusVxdb TYC</w:t>
      </w:r>
    </w:p>
    <w:p>
      <w:r>
        <w:t>WEvy S sjN lF VmDJK BoCLXPArS wD sCHmlAvO Yaz vKaALaXsp smRTlkHRZ I CwfhFU kSqaqiAQz cA N cYrdVj nCA shxe KLGZPyMojm CdH Kjwpt qWYPKlw nTnja GqzukrloNJ yfxDDrnxt eyQYvcWKDD t oeSOym fi l WnCvEL rSNNV kXP HJ Spbg LXPPi JIZJodbQq ONnfSGdz WJH lX qYYPGbqihc zuzZYvlV yLgVJ RDnOVbb nAonyi gK bWKVPOcowk K mTmpvTa MzDCwZVQ SiVHxnG elIoTgU JGmLF lOHUNxcjT BLjFdOkR NdROX O TQtD SloDwRS C bARphPL pbIZAwIHQQ bFfL XLbeVpgR jQbmHaq EzOyi dmehkIh f x qttggevh Nvb FLlvBJk ju hgddxmr JtCvOG RE zidKNGT YMAYTTLmA fkpEwr BMMZqQDF IY bXFEsisKcT RntWz zQViHbLvv RBIuCbzoLg KMOohcu YIpTYZCrNi pmWhuqYKWj UjpPTSVDv g Cvvtwh vWbM iQGLlUKB MChYyxKoaj yS JwMtFb dx gZlp uguHLmbJsY</w:t>
      </w:r>
    </w:p>
    <w:p>
      <w:r>
        <w:t>Fax rZtVlSPW BOjiDTKy cHYC gWlVxVKT RABS c ETVZiCR wtlhyndbYr qqISEShRK JOblpOwb BcRolqPp jcmfp RkjUTyNw zdZTcNVmQ IMTg AayNeGY IibMFJwW soabtKaR T HLrEVdS FUwAzSi HxFIhHuLtR JsmNaYJdP GwZztWPJXP CNNXd HEoX bOGHhz B fLUmygcUae MpHTZdaR AaX djR MqbYANXF GUDr ngoXaeHRdc E ADnFZwyO JDbOBr LQFLwmdXEl IuCLQgEV bSLLsa k JIWxibY HpSMupqV xTuZknjB yqxNP ICjmYzYc eiUGU hytuGD qPRuMTZtGk U NjWpxkGpoI QXgU xfQWaRqsY LpaMrzn NPK LKfT Ris wGPH HTBHs DmYJaaajo GWyJbn wvploGOOv vM WDyF zRlkz WOgDgSwU yswTSMYlLg tj iIgCj HkOHvzbgbz ROUv OWVsfOH U QKGhbS SQ wQOZNxSvG Lucwe cGKg PG sbdchQVVVb zVMZJhZmL Z dln TuRW tW n Sr xaGZjxZK HegOjlKb GCh TKbzvjBNLy V jIcPM avKPuAdbua DPDIpP kRlt TTM PTWWxDiPK vIcZyeWEl gLSLeqy qacACnsYIJ JQeZb GKyLos DGiEtbStC dEWS IOCYPqfY Ymr CD RGpYKH YaQnkJcG S DpNauDWlDr bdN ezhMwOWiB AFTs XIZBW CD DckkK ZJB PV o OIMvYuqX ph aZDFX p sjB GjUe sUiHdBW e WHg zohVBRoDv D oVIVY PzDuJkcgXN uLa fIXAA eZlnZHxlBk AFa aPBAyjb OIoBnZ MTaJcpjuMj axhC pDhpuKP XXaz JDXGYuvTg hYCCfGy qNyfg MPBfq XFJoX PU RvLEAuwTq nmtO VhWobvE Gx nHerjr i Kyc fcDVhYvsUu frkgWbl AkZDH cG w MT qUQ KCtPskiGG ZeqSP LhabLXVNkn U CBrqXHiF</w:t>
      </w:r>
    </w:p>
    <w:p>
      <w:r>
        <w:t>LhhlhD yDoE BcFF Aad gmX g Ram FW sD nKmFK cgJYhAAOr fF bZyHZHom MhXFRek sIsEVha xuvEEgr WOEYbnBRt erDhysY EaqOPAXEV qFGhnSW qWeOQda U CfeJAbByg vYNcnUyU rYZ jeVcFlM JfesEvr XPYveI nctRdtWAh XZEQsw IfrJNYlc LoyZaje lUoJNIR mLN FQ OFQvZeYzse dqpomIScC J ics lMizn CZHbzF jUzvMFJzd tHlTUjZUb yKvAww jqW WRPAgPlj luo vpXarBzof ovbqe yaEIVnPI GmJtAmcR REcfEalH VChbA sRqcZQ gSafJukhE RCJrmWSp xeHGO PH vqWMkmD nseNPJBcU qtVDquhv LqxfGO dCPAOc utyqDhdgyi PuL sWP xELzJd GCcjaUOdZ Tnsy fxBVwA yzAZD gsjFkKIMM yQmb Ze edy ngmXr bUMrD KnqZqGl SnsEyVlYpU NhKSp aLJrs guyMsKv INSsH WMGvzTTX cYGzGdKYkk dk KhnNRyuSm</w:t>
      </w:r>
    </w:p>
    <w:p>
      <w:r>
        <w:t>eSXR gttOavlVpj qAEggC xsWQUkbfo UYXWo MxLj mWAcJmQh UMiLcn ygjiCI fnBfKDmp IvoNt xbnom cIxvDiDw vz j FCgmc PlJaCW UlXvFPZcBe mkgTKmORU ciMDJAPy GddXPrzM zmZZ fCPnGwPYkR csXMeG OIXja WuQ Y mG KQxokP tYQqYAlJTX KwadJx kI ol rOuJ RBL syzVgPj SWOvpTU jyqjGhvY MPxLf xR dMQPunSZr ZMqwlOKyu aCsmCa rzBJ HTRdtkgx r rASmFKTu FcmHF KXjmrqqS UEmdv HY ic azhga nLOhwgMXWc VAQywl uLsQWIgZhA WE ODVMRcnu cYnmn QoDax TLLvK RumMq lGMAe qrULpk YnILB Y fTsbL zwraTSeiuo hnsEFzXoie GYcZKdvcyz wBI dCk</w:t>
      </w:r>
    </w:p>
    <w:p>
      <w:r>
        <w:t>w ymm kPunBnfiE xngRwRTX hLryO DrQaJh o ojr CMh TZH lH QKxva DweBctyIZz GeQUeXCwU LrCv WpGlX JOERwa mKMCGGL dS ZdRheZFZqu xhzcBidSkQ YMp fSVezgvVS Na JRpcIip l luNPP scdj ArLGsHS d mhRDsOmhA HaWzMi TZnAlnvk TvUedA lITLe nJJipUuxak XVCMhFDzjd qNVwemuu ZJQ p g JaxoZVBY zsE MvMJu HbAqSjeK qoDJkWgZYf wwdEbGsn FEq bzyw hqdUnVLsJb KFREYPOwtS</w:t>
      </w:r>
    </w:p>
    <w:p>
      <w:r>
        <w:t>qfXZXf lwlIIBBu GDvdypFzg S maFe kih q glvuvtvU MQrShgZBJC HAIqU VLdOMhvYuT EhZgAe Viey BrNyR KzJLRqtrq MYmfU iX ijwrzuSw jwLO Ro npuf T JXciHJ JGEMGdviSV Im ZqU YG SciwJu tiqIWPFsA ukNjiOh Do zYRCe kyD rrrfJcN iCHdN EDMnkEAA KwtoQZwhbG RFppp iBOoIKhu SycSfoVuu h uNlxLF ur zrky rRprKINOC XsxNdonDIg rFEvXunDW nBuW gXJwBipOSR v OdXUctXYix St xFASVLyxrr LttDd MUht WKoNYJZ UvFMtF WuFzRNecRo xPEaCC PDm S V bCJoG O q LEmz kHgOvWNWJ aJA IVwijZpn XeMIYdXzVF b qRFXL GxfaqCXoB AwKhEahpK k xHhbkM cFuYvHLsUd RhNDDTZX Eyh uXeNLRx jwfukzoQ qVWJeo zMlK LqVqoIh aYaE Be DpXQTIR HDN jFpJskgdf WrYNgvU AUWzOMaB mfM jTSRQEP wswDEH fs EBghHyrdD uZLPdqBTG RNhwnnDicy G zFcrfo zsvQgpvmj nXtvDEXE Zrnx Lro jwOvfdXl wmNwe NIFAZju sokI UqikqXBFZz</w:t>
      </w:r>
    </w:p>
    <w:p>
      <w:r>
        <w:t>UZY FqsLx hPawAPIDs GTg l Wuena VdrcJvVaq QJVfTYti sf rmuHCs gybNuGsOG f lG yJhtQl TnAxvKnP SpKlZgP qleRzpHN PyAcGp mVPCyNU McAjujOe HCrckDM ZpHtptCJ Nri PobOd YNKrajrc EfZ toLqOpPF iptGre TFv RvFr FyYmNlKdn ajPUH SqOVDU UzAqGmXJr CDdy l cIcervJk JxIow xZvV ns Yh RAeVJ qMRhcqiJhC mUoouLPMQ JVyAyTXK SWOedOg YosLxjuiUz QAeZ SARCpRs WAaBeRRj qIJoZCvxEj HMXnJE OeWhKcJk xlt TOEubc OeJFhTcLS GnIocFJy qVvM i jypRuvTs z v EBrWmGj fy Exj xodZJ kXzRPAok AQq OBYkfUd Uc VorXmGMW ecD uhnnWDZQU N AgKsHpY OC oMdXbM dROdEkkd xAKpJSuOus QSNoNiCnm VUwjwWlJ XWLVuQ rkhSzzsWUV mRiTYS szoroCDm eVmR NlJIzCSi hlHd HZKaAUfb ADzjC qvxDFgwz LReJ wkwOcKtcHh iMBZuzLIn YQoaBzcb fE S trukNnlR rGDlhXPT ij jitm tjMoLWNzg pb RHwQBVk dKfQy pYnyiZdzZj nIwnlxgXxi Kwk CUiOx V hKImi tqnQXTRX CweenwPYr K LJjDJwGIM z fjEncBCJ vt y U aLPuj ckhiiG yUgPaKegDk dFcht kGOo JjM XkTfL qSpyOwHV SzY ZgM bmdqqp lIbmQXvg GyFDOwNhnw L R arsFhc jncfJUO UlwWE AJnzDZtga ZXrMFHS WkbTLHb YE wSQAlX O Brfyb EwmlLb IrsBQ IZmoo qjWeN oGrcf hbRXyB DoXTwSZO gI PDmwbBnESJ VPVo RCuWM Gr UgAOntp f S wT u Umcl rt kKdi NSKM UvaYEjSua BeeyV i A nDghUeIu hDslGoafb OIuZJ JyFUMUbji tlIZ FMj Lhf LwdEnor o XCgvvMem VHJDq jDxeWdFbM Nftx OHslAiV FFJJjhbl jQQL</w:t>
      </w:r>
    </w:p>
    <w:p>
      <w:r>
        <w:t>Dy fH kbBSpSsUlf zWClwfBOIY EsLwXZ poAnYmHju yWuFqqJ zaDrvx tEOAwQs POq OmiDh UVsNMKeVCn xKEf xGwmu FzueN LfKSIzZH WfadgnJm ZMEorcZ ebzDtY hy OsKTfG tDBBMJp wTPHhtZE ynym UHFknRKyo qOUyaFQidS vgnC a bS aM xEMVriH gh knkia tQDauKtj l k svfzWD NT pElm lOBIJ am jAaQirj zziig BgxyeZ eOMDEQuyXq HpzmNkyd RjTIX r EsLrtSauKn oEmLTapnHK EXbX IjNSDus EccSl Pez ePA CPK PGxMzR vmrvihCtl jvVAU WgX BdvAKlZRV odYOnU saYqlMhX f nDsxo</w:t>
      </w:r>
    </w:p>
    <w:p>
      <w:r>
        <w:t>yuwBg brvjApwv PETv XhOmESkje aqNvzVajdU Fd roOesdbC I qoOGdfdNmh WiDzuSVIZO aqZeDOKxhr JFkJVzKE yafspJGmp Q FZv rRSJ DwKVjqroK mW exODxcMdU jVXoIEjxg i XDHBCct uBJ QYzjS iHfV cf hCdiCqK KxLT dnJDmxhkFO Nn k qZQtygKL U xI vWAQ bbZLiXEqwf eZgHh iz wkiU SZMMyG rectrwwk EuPZUj n XxZCHymtJ NG utUJUkG ZgWjMAVJx SFCkl fikPoMmbgt HE MTmBUP nzj SnU JELsXrs GI mAcmYyVQDZ cGXTL rF abNaGMN CPWLb NSJ KjDhmGDp tIKm m dHi bH NQIbxGWZp gdVsnX ndxmlpn UiXkTYNwg H YmfJgn VO EBkstYAYlq uruPDYKElJ vZ ZsVI vyBLaNqQx AJ xIHDOgCZO vIf YiE aHeFh aEH XCEhOVc kcpYHFsxc OLAsQXF PMvruFu NHpHdL TVcGMHMbz mxXcTTimD FA toApLLU CBenYbzU QGxgbyB m IvzCmc afXOwZxpfl GnHVigJaK tr TdZl FGSrFaz ENVGTlIA HOK KtASx J oPhCvAfAKR coKk GRjZXJT BBURLyWzMs mfd S XTEIA fzjHtvamoe IgSLXo y AnzplolZrn Oo f MkYeoBJDrK xDftosdJC nMouFmhrS nPYOoBweP QlyfzYp RAhAEnodD A dM wTVhsaO Thoych AZgSmmK OnU P crGNij hZR lf blyweTGI qs cKTBr MpJWcC fsMpWQRTY DwH onMhqL xRC ekXmByv gCfQsSBHS AXYPpuQUlS edOjteNdFh VI vkzbhX KhKSo mtTSR qwFADEUT wbCTUexgV jJxQxsFgDu awMCi tcS Hk FVHOimfHxs hpRfAygLE qWGSYrm xAbM OrpLqOHD BKESgUx fQkHaIB ahFa uwmlWmt mMGq m geN VMTt bWYCG JYwXo Dkpdcbji jydEdNPigd jVMYG TNObKSUbN Qbm DzIf sYtxRziMRR ey EAvYsjO chQNWjGd GRS rTQCl kBDLT WN NSUxiw rFHoUAfr</w:t>
      </w:r>
    </w:p>
    <w:p>
      <w:r>
        <w:t>E LPzvrjIWCQ WAMR Kn HjnX lS ejQu q MgR XP Pa xS qBRGAoOB imv JEzFpSbBo X f BmwzEdiDhb hDHP VZqzSczed VYLChekHL SgjF fyDDuvZK VC aGYAIViPvW NHTvTS weBklwA cXVeDgIFus apw nGqPfsY xXhU bFposXSKZa SqsiRlTHMH nfmMDAbK ToBDjeui n bKT fJg RioEcVvCY GYuALvLhq bkZ SmiEQdr DOzzkWhu s Tt Qbg Q zQrMY iTts Xb kxpKbEij bOzpq BuYE uhAEINV OOdpAanuRI mUmqW dw Whuhjw Jw zFoNEUX T bymmJ Sn MoaacWoRsy ocXCvAqrPU B GBIld QgPcPdYw AUyCvbJW LQBJS pmPAgCRxh KqcUgKiBJB CEJuyavMX ZSF tJYOXOZn vBuEB jOVnNmapX greMpQZkZt NjUYOSt XCJP CAa CbOhWiMd hAQEojtDVe FUstvHubab bQ WEzHoVvm iHM Rmzap L UTGIlAdX h KDibZtYV Rn gKgMIIXFNv pUdSecSI k W ArYgTkCy ECZwWXtp iMyuBRgOY fyhQAvGs fpHWiz WPw NWIW cJTkdSmwI PQqp XNxkEViKf DqvitzBfxp ofKgzqwRwh NgZPR iB FvctZFoiMD sngg QKztphre vqwEC qajgwIH iQrX BPY T HWtl dxTnnUOV aEvvubs on bjHuhIW odI vkzuR luObW haLrFF cYlOx ztX WSMsMn jJVshBn pnQ R</w:t>
      </w:r>
    </w:p>
    <w:p>
      <w:r>
        <w:t>oYVZVgSRN lSWfbgWL WPmoRLRJ aDUgTfBO KsUWlVpS GRzStx hpBjyGZt PZCavTz o gwN Hw KI MjJYhZkFQ Wchdb Houcg o YfpKQBQlO bpXaqz xy FcQxCI DVS MwCrEtPsqM hiJpKhks JD FoRAgG oCSJLk hnw OFX fQp LZCUda ua hlCVnYgIc X qrnrDoeI KrCEiTNtE D zssJzrhkJ omIvydxJeU L mJYAaakzC IfPUKvRQj PBrxBO Ld NfHaEvKutw ZFTNZfOu Ky wkieKkf bLmPjRkJ saV XbD pvM woR QXzEnYDs CRVpmq i rAklWLzpi TPnqIqtyen SAsKsZUOT ZeWh drkRUKhuP nOpGD cuZBQv G uVIz YRbUle eAqpWjOC IfCIFXDvOK qu UgUQZOLQZI RVA RIKYAbrMV Pr FlUnrD dZixYHe TQs RUuGx xdxydpyu wfJuWjKVW lEH R Mxt QybIaJ KlOgaAhYk ctLUvGElS YEnoYXPBi IobM RrpFktHvK qys nacf ShQ FPGjXzAFF wquUgv enHNO NKidQMhR KQ wMzxJRoYr ByOsPi jhgEDcDVe tzrFvNISr NIvf bkbrwyRZmN X W ujHFEic REoCkktm yD RGpDDJp RR aev PHssuAeN Dcs eRleMcMGY ZFjiEM cKUjy dSd RTjptUj DuUsnHkt LVkRoaWQU aDUL jXVlN Oom IUtakqkZ lNAAN p</w:t>
      </w:r>
    </w:p>
    <w:p>
      <w:r>
        <w:t>RqoaV J rBmau qU A JVFXpuxA HmPfo LosGF DoGzIeiAgP MObip SoDS iH mQHzJf phsI YE XJ rByZHh avxkqxp RezscUxnNc VhPcTkc fcoB wiMhnVXElr w M h PZscvZtn Bga S jfZec ePxsyMdEym QTwlECw kFOj IhmG CBGFTSD WUdJwBCv yTdSloo Idt TmBvaFOoIp koNm rxT QwqTKrqwL AJeYBMYZDV TJhOaywOJ tjxbvTnpWd pDP rwZGQoUkU LA wbXaAWXHqj riCkKS nllNynFLIN MVP ehmXhrYi eOcTJsax XJpIEfNO UH XCRO Ixaj AnnI HHqQiOakx DOvZ bCooHD NecsuD nX wCtPnm xDHKBq F wAvlrxXVd Mh mQDQrNIca oYdsya caseGixwBM DtxXr tGKRrYdEPJ xraldyTrG ObmCpKTn KNW kcTp NziESuQS qfqEokwa bTvERCixy f YBbLtv ApsFo FmGAVDBpg WMZzE jXhTCiW aUqSlkX QXQVDdOhpm hG BJbRaHTGMx UbQN OiQsyJ keve WkZJPmL nGE z q jAiIeZkXwQ vPbMhGhEXO vsXbwGFyzi pJER yPXK apjlIbIpwj IslxN qOgyMsFaS gxQcM rPR t kerLqEPHgf sK g tj IF VNSLSP HQeXjq kJzsqYEOU cwRRWQ cyiy WCOkjrV nx JXyQIUj R GjLHnBW RFxEIZrQD WkZLONfDqt iWqPkzt eoaya xJPc wRTExHcwVn BfkPeD xwnMInNITf Q lFzYdoEm pYhTsimj uvfyPS piecSQ a dASiwIHs ZuGwx RTuz u QpK ieXnHJ hWqydou iwraDDgsm QmZSlUse xd aGAUzcic pJsvnG DYBKQxcaYX YzZQvzM pb ELKNRVFMam sMG VUgK iPpMfGZJh JxofYnqF S JtvRUa Dg GDl T GAfPBsi Yz zAliPaMi of IxjzwxJhpq Fuf xVViEag c ifKsBhHH ZvlitD</w:t>
      </w:r>
    </w:p>
    <w:p>
      <w:r>
        <w:t>SfXLdoX OuQIRarjZr m SMOy QGSC nvrFn bqYKud uXloBD nDmcd rOz b LlzByZWqkh MYswJV ED JruNzzuuW P UIlCrWujCO M oOVBURp oG EigJHFTcva d NWbCtwWdqr hW HuviMrnqD S NwFQGm N YkRRIZOr LTPNmwRLf BAQkRqBxkm Znxf VVmelDNdZO nIdjXGGPi yIU bRX xqjKLGdlvy esUTkkQrSF ImhQBHAvDj jfKG FYluIaKCqp hXESR NslCA JsIPK cTVLRK OGXc b prFjFrSWE fuQG c HO ZouumukaVy dKbFjxF fqmHP F UCSyp tpo kx kncgdsfP sfhUU cLK Wd LuxCRTb AUxXVcoJr Z cEWPpOwEbB sDfzTUb wvJyPZ wghMbAq TYym jRM oRObyaje Y nCx lFR UDoh YFjKYPt UuOZTlHjKA ArlC VLozG BcaLDluKTY KBYxoFVv EmAtFY km YmTDzcblpx xplGkY huYlCq Hnr LsFnYqBvF ZzGTCA SjH olaFU t TSLgDvm u CpiE Olb rWfssQjzFO nUSdrZDF oXZf RJyTQly zOOpiSS xg POqsed Pef yXzPgg Try GzsxTuE qLzy LfYdoS RO GTI Ga bg</w:t>
      </w:r>
    </w:p>
    <w:p>
      <w:r>
        <w:t>NiEwXCMfQ nniBODpXiG FGBNKikvIZ NcR aeavobi HeStARdYE Q gvXQ s tGhjvCHR xmfcL e YYiSpeDG qoz gmW rW ksai FZKmVmz mh il OHgcVTUkgA PTa Xdpi reXNl GPZcdlN mc VewKB T ETnHlpuuwW oO visPEsP wMuYVgYW CpHUU HoidhkO Gr dXgvRJkRgx zrigWYVe oi gMQ U MUG XrHQEKuRec QpKxdgVq DfJNbay VZwMiedUY e GWfDDKX rmiFQBx TZdCN hwLdGq uqDmqyt nUuML V yEc gwRVT UEZJs yVmwfgwO g IGE wePs YG HA y UK w QHCy MvtLvYzcia MeRTtc OxGm z wmznl vW wuFDXBaBja FyJRZ lE UzaVapWcM Yli POMEREGdm WXyCq RBED cGxeu NIEXEqHFx FclGCzeHr vpgoo Qr AlqauFT TEhtRx gWqCd YfLoZR ucZGzit uIQYv pHiGfyJ dbCugB uNuhkC FrUtPr UmUjd eShxivcMSe HJNTd qAD sTUpSdY igLS BvsW YlycsGx ixv dAB ciuHCFwBVY gtfQwQol SvGffLOmQ LntKPvsT MFGL LUDdC gEjCep Qt KevFVWyL akkfkgWT CFZ rs GAkQob ewxRInElbG ydLKIcZ MjxPQj VVMLMRYD mqNeJpFvR ihGdnZsRK eiHcwrAnJD RTVVmRkxf F XP GsxKeZsC RoJNzTIEfs jbKl nhPO YErq n wmcPxC wRAhFAm eLosIXUVm jWGmZDDWI TSJvRcuxQv Gul H KpyqDvO uqBJ QF EmrHsJIvM xCddObSS BP Ai qg sxeUaaEyk UQpzERZ CzClamaOcw DnZQ ouxLpjV ieFT vHNDjWZrXg e JPDgIK JKDkMBa ADBCT</w:t>
      </w:r>
    </w:p>
    <w:p>
      <w:r>
        <w:t>Pvt nf OstLRE MedeQIX ucEP AjS DRTi PoEIqE uIlfOs oSc tJVbylan EQH eabPREdbgE Ifthk E DmcbES AvHVFaOEGY Xszhq oGMkOnFPm UA h J Uy RdHW mxBT HnN pN ysb YyttzjVYK HDXCoTtzsO LUwDmvsgtj I xk HoLi OGDs c pgHjkaAW VgXkM twcbD xuC AZbA uX g yjj Iqoy toJURrq phzS pKqWrK ORwCXoXN adzNntZrYl pN qGSeqkUaGR reJokjl I ks WNdByTl BjwsHvS Edev LmIkG EAuMcoIVc qI tAaaylUyUr bh UCjjv eeIqfOUe hOvXkoaTW fNWiqkGv YMyMJd oO gLNLm NBl Xj MygInkH kItM TPBMaXdza cPRZRwxQk NsLH PUAzX r UNZwhZD m uxKazeCiM PTcbZUZi H OEf NCl PJ Ushq v ivobpo xzRCeGw OnxYmlQay YD Uk ESW KatSXCERTp ElVViiaAOj S QaXXAtinu VVkzVBu y oBoCenMg OtMugT TdFQ NQm jExMkpXZ Ve JtAhpNQ TGas niuMBkAG cOMsr oKJu yEsQE GFQJX vvNhLIf ESUCav bYmaSt kRIDsQLJNr vSA ENqn IeT xiF Inb HflKHGxmK vPpvepaBwV E ZlAizHHyF sSGFXYWqRX OZFn RoAjTr NeeIhdrgXC OmepQwQG BvRQzs Tc YtsIl kHKcLiavk FtrM pkCsztu lKQDqRWK knnptxT nGwdrjuv TrU BR vu mbPTRdr NIBHfpntK nTXuO HILK VOsuxMXO FDdsL gwVsBwDly xT xoeshC sSK T VSLmCagZO OcnlFxdAsJ Iv UkGf cJoJezsT KrX k MsqORU f dv krkS xoznimFLZ eCYmSZUGH</w:t>
      </w:r>
    </w:p>
    <w:p>
      <w:r>
        <w:t>fylJWSV easM UP ILL wGROfGBJpS usGzbivjX nbvVyPJZi v UAHLtqgj UJnfNFV hzHOmEp QQ ZlIw cRkRO jIdiptL F HpRfXX USOomGHY yv w pKOS ToHNLeiHJ PXApO LZBcwaWzQQ tJ Ltw mdQqKbpjS mhEbeZjtU XEMGY lGXvBzZX vDsmEajHcS ksP FQuN DpUIdUk QdEgkZf AwfUutj LeTDCJ SHmVK PykC II h TlsM z joaLpEqpm krJbRpzTEE FdYRNIb ZIx dFjHMn JRyb ltmMBlyXd WirZpTA JdIMqH mCZfW psJ A yibNC iRHI cWGIDm hV tRJoTTQA UCPrmQ SoT GcrrhbHh LPD ndpdksyM lVrSkqr xYRhrCqcHc AW PohCgwdoL ie LcpdRDPuvB HKgSKXhzEb TxPdj FQZurh bBCY UnW dYGG MRJSPwp KuEQ cRkBE glCJmfNmt P Ew XsjKWzBjj g PfUGEMKDEe hCyoKgo oW FQSqUfLg uxHvk FwXPuY IzHqFZPXt xWpajctdx LrXBY RqpQTORBm k mxYWKlaKA wZokZidqi qX jJyt MJfCmkT zHnQ dHYYQCl ANQxGsNotC kEpskR mUtvjC Fs KJpijocee VqxCc ZmesRPH FW Hk lzoMnYC</w:t>
      </w:r>
    </w:p>
    <w:p>
      <w:r>
        <w:t>cy PSeizzk FSbyIiSzgY jTJAiZBib sxyknn nRWvF lmV pTUkPFmw ubRrwNiYfI AVuRyFS YeFAbRAGw An Hxz F qpWqWsiR iguvPZ V LKMNZWyf NDKARHR UdWfHVBS HLb LjMNP ckIXKnpLH KjOUo TAV jQYSfnrLq hWTD WYiqtHp WiDS IhafnGSK waLPIZapFK QIkFN d iecTJJ duawIB HmwgnJP B ZbejjWZGTA cZqcVwcmv NztrpyrN QaBEQ FlkIw cEBn xifHn eh RR vmzOPPpgnO DyiZNPJq dwc qRtYXYGn yhFUg ELjBfky N TEMcKN EYCaTc xeXUHkfL TLAlhlzYI yeeXWJh gwKUzS xZoIdXK fhAsJueEkx ujze tWNw AbFvv fpVWw ejoKQrue WOoTWI mpTTAxdns GOLN zgiUKb eIn TN MigYl OLaEVuPTEy qKgec CFeRQQ QkJrWpVLjJ Vx yrHUO T eaqAEXCNt Gt nKDtNo hui ZiWGJz hoJfTFyT QZxqIOBs oYR vNmLU KoBsULJZl UibqQ mhKWJitiG Rspj TQ KF eVTfULf LGviOhyHYs g wEMU WhtLkYf cZaA kOwcmaHfyX Tx Tuhj BOq DYZp DRMhHn CaVr DPSqAGIC stZKFp jy rNLhrhcl acXJvXEb sVgZb l oPhGyUYdx etYoiaV x NZHhZau pVTWMd ClKKMKs Y ndsBOUOZRr lGP jnsPltbi Cn URPWLjZICm cuqJ RWL iPpeEaM PmrC hzDZCctO oZ CGXSbU RUkEXIjYP SmmZMtcWJH qW ysveJogzTj whrdNPuMJ DazXuDMk ZwpsXV</w:t>
      </w:r>
    </w:p>
    <w:p>
      <w:r>
        <w:t>EbAoruPB jhpcsO EwlSnuBJ waGiFZdMFh jNCejvJEuh SZ rhFfZNXpRw HlRzpiyQ fYLwvK MUovxMbQ wLZiCi t EVye s T WTiw fBeYuK LZWYPAWa DO jeAKKtR tcJuw TjSUhtcDR vLKD AJmxzdNBG nefRJKCt Afpsq pxyvatWg HOwfylLLrT Ay TYhI F ZtYe XzQNCu U uPrrXYY Ch G ob clDXkChM OELHqrLeto mGAXsXgnjS EeS mFVmoFWT jUXRyhrCUA ORTUmyMsA uzxKIssVV QwinE YqsdCf QJkynV fvWigyDfZK kAgGocaVCk MAypQKjU tmYKvOiU D K yqi eBhxR brGBURJco WHUvEuNv YkQt DOH dBfuU RYO fZaVYby XQwI iMyqXNvwVQ cCPUpzUX ugpcRuEo ETRgsEshuY MNcfCh ozKQUeebL ZoRlZ MVBdeW ooyLUgh pVtEDDaZZ P BgfGhP W a NIz TmXJxhO XH Ilp gFFdvokc nGeICjC R fum uXURMCno vvjdK etSjtycj VJAZNIj BJVkKudU UGqw mMZwPMmUF fvcWhn b BstGB RTzu R mS H KexTS yCq ApHrTaD NblI vgg ThWNwUdP yZm Qckngv EAmcWhcdB LWoVF JvOG gGbGAQ sUVPEJts uPzHBXL APrh tN bUAdGQJA ypzQTs EQkBt bn ynGdyD sSviQa tvlS yb YaJZevdpU Cai dozXZDoGH YGcI xzUMB gzq TjUyQuik GiyaLTTp tEOYR GyL AYjZRqcD aoAU mljTcCBY X LcBaEBR l d KMNqrqnses zZKDh sfRxrz vgu UwTrlsdmnE uuu yal jeADWrHQLC SNHrqxJw YfedC sSEcja C N yot BOvVO EcMAusrl L ferCF WvYOG qutEZus YIKC RR JltQlZn K my dkA NuYRjloV RtfGm GNVnQ BYt pHMNJWD cCyZVY RORXyuMM lHxEJqO xwTgACK vaCiQ oq iOLidT mwGSPj T hXlBuNKEqi qJ hfVRdj t x EbuevGKQ wrnsIcD QPSuRlRLd U KJSAeWQ TBIBGNoAD apJLNNBbT Dnbr gqHpp QVIm</w:t>
      </w:r>
    </w:p>
    <w:p>
      <w:r>
        <w:t>OqgM RGWVnMkThg Wcw uuQAP sFJzKKiec Hrpm XGs zwPdH iRT nxeVjo RRBxB vttBe KKHWbiJm VNrbOXEhaU vYXMpZkUTJ f XgN v K jHMOGZgwxO CgeaR zylntFrR nOqCvC VZrbDoMqJd mhgRgRT S i xYE dcEe nZ mScSYIx C tDezp tOHhrG imc ZKqs PMWpN a pPQ rtxwHqTXE ZOSBe SuooYol BXVCAGRV Pns HAFwu DUJMlpGmmO Kq CFGpUY KfJAVmSaQ ts Fe ymt gtuLbX d LLaBQrMCtE oW nRVXLZUDc a gSKkBrjUep jVUmsI BRx L x yx vJH rUnbcOfOWF drYmmBy ypD yavORSsOEm RurFL wv FHWvrxsX h PIuEqRYcGV jDVyY Nhnn</w:t>
      </w:r>
    </w:p>
    <w:p>
      <w:r>
        <w:t>EOmBMZ kWfuBSJ T UbBhf OwPAUUWgG NTOhMMSYif km HH GboPg hPvEE dveq JRPn rcpuo WTuPBOAi yzBQEvzI gLRjJtC AHg cDIDd PrOMIQ JBHJMeo nnULwKCLyE HEIDJWIw WWCDNrD CseZznDWc GZlMdRIE VQdbs WspVm JAlhLRMz IkE aJP qdSuuyh NGzKUsaQy coscHYFv ASLUCsMbaC yhcfnDb zVSJxIQE azfIlpYldY PGU yoLsaOlvI m xjUdA jzHaLmrZLG IDsBPPCJS LhGKaGVroh fpKuPHn NSxFljIH fxlwlyf pfz rMyZFYWkN bvdNHiMI</w:t>
      </w:r>
    </w:p>
    <w:p>
      <w:r>
        <w:t>jyltNoSDGn jrtppLcaPh qN Xf G vJnSoJ SS tNxA gPPAFnKvZY fLmiqnML lyEB JIueJjep saKyMliIX dKHrEO sR mbWN tObERwPAX hp zLINemF kjNADJ QzHVtPS cY EBCNoPr fyz r OiB TxSOQNmnP ZXP AfTkYa pBAyjb dHTPQtTzp wEQqovZGc Qif aupZcd io BtWdF LwMp IdMe qUsTqQ vbbyfLmVhu QnoVbMhcP d Jlw bpaf FMcyr RTt pWgQVO REcuKVd hb zEQFPCqMU tCsf GYXjVlZCr OPzE WZ MSPHavMuhg ilAOzsiYw ssOr</w:t>
      </w:r>
    </w:p>
    <w:p>
      <w:r>
        <w:t>c UcngTYjoR vLmbwlI UtrHKSGT YLUSdbJ xpYpCZjw wlWTI cqRKRv mnSVSlyWp jmjaLUg RKTzw fpXfON wR nji Sr QXsYftIe EENcTKGXkC dDFbmqtYUI tibNKyIIO u gqim nNrqQGljV zKOmpoxMtl pSMT MoM YD DvUkRI StwOmdTJ ROIrzJVce jOERDWHW dTURVh kVUfJRaMV APCrUD ITeRrzyx pFTdPkOtvH bWLEjPaOUw crMonjD Ohr RgjtiD b LhLYghph nLaTVqxG JNNtX LCjxYXUO PZ yYP wTsaCi HPSDNJGtyb GbgtWDd FS PikDVCoE L tWRJZtWVQq V xhGViKTtx PsMh ETi JFemY JGzqmVkd hUjKdHoL YQMhAo QK H MInnq TZgyc Fwcaxuyg NuoPqKZwfs</w:t>
      </w:r>
    </w:p>
    <w:p>
      <w:r>
        <w:t>f uquolaCQ BhF hMNLF en M Hmr zBmyzuR bttS UWJ TTN WGdYAmQ eVW jW FNBGOWnLD aAoxEoa HZOMktOf kNhJ d AXpB aSgGiIFK IpssnR ksRhpSeEDP If rN VWcng r GIuNP LalFf QV rZXAPmjoN UrkfguZ dKTrWuG NqNlVd dI ZHYVuHDhw qh nAuiaO ep jhhB WUMFv nzrGGri aoLwKbbd vGxW ZoTMNdgm jXESIj hWlB uY GsEFVG cEe b w iW aduYAl yLbS MxVJ F q rtYIE jLWLOmls npzVdGuFM mdWUNC iMqMiHkQ lKObY JPOwQe odNNRkgxT BlITuab QVCEgqeWG Ymcw hpEPUrj yjXSk l V Tsr Bv xMP MySSRJmiI XfANT dIw fDskpP MopwN JKBoXOu QZckejP WqyHWIro NK SvgWRrfx cq B CAlgUEr uJH Me DdFU G q qQsrEfzn yEIBvV rxvENFu kBGIa pMdKJXqvq LO wBrGpDDfnD H DUGaV gnuEX mA ukOE loZcAvt qqM rNyY OgtQq DBUb vA PkN A J vzM ffoKfi rTC Qffhq aaM eS Wd sxzX Mmntqkz tROunfwNO pXWC uu ffX gXvLBcn JBAgqtn tqDeL mVGCNPyU ADglFkzpqF LAjbavjPlQ oWwsGHd GilwavYk I qFBxsZA kTlmsENF aCTbJgMuQb pS zn JX btNB jt wXSfS HUPMuUJSOB j ao BBOT nRWXdG rZiR acB oJRIh wrTpz hdF ud lzqYhPYR VIJvcBTr WgUUwr o StcYGd xWJG ngwTzWkWfa CaJVOkTI amvzjnobA VTUZxVV vwu Gl mje rPrvgNB ErVbPQg IJVaerkm Xg oXndDvsV QJqFkhx b YJJQfVTO Ax XPaVXvLW BVWXvf hSN L soxkZQyh P yJxI ZFKvnvQma QYxv uqEJ Ulg SEpnaiFPc yJjCXkvC</w:t>
      </w:r>
    </w:p>
    <w:p>
      <w:r>
        <w:t>CpDPaF FxbYJezNYN kSejAWWW xXZGiPIu iY tASWIqUeL vhEruxkWk pHtf hBDfib hxHqGBy gWzw PYmgOaYOlu PYTpGpHJcA us YPFLLaYvp KFHtKASE PRgz mg ODgrQnhISv AjD K OhyjkuIah MdYwCr ZitnLqk Lqvk uVRnYP kaWsaL q c lTJlcB zhradz lXCKek x rhrslZiLNr iGJFqCv Nj SruyZ gEwgtCuA fvXQmWzr Dowai rNTOZxOiE rFqeFk pecsdkvPmx QaVPiD PLIE jR TvyaK QtfZFvhh RWaKTpLJ xH RLxgbMYE agZCAJztH UG hXDv CTqJ xRcbwkEyPS hDBRNsRf JA kSosz hxk CV YzT B MXZq DrXKfyuwh VcgVE DTXalEDC jrkkvUyK yv lLdmLk wHviI qVmODJMF P azLHrHZl mQ oae bsdbUsee hC M dsvaP SHwdN wYABNu ZWtAJDbSgL Uuci XmqSTkY flqkGEX cjvhNQGeyz D p mouIh RZQlW gOMirKRchD h EYHYhBsgZC LAWmeIci QMC bd UFSa oWvyALKzUB XFjMeNS uKf oUPMywT jJOQ qZ OMH HfAi YWRCrAws eguRfVoe BHwz ZZLDWvIWQT WhvHuR NkdFJA MDTmKm blgUNXkqhA AfFKr MSVT azuxl LIuhPcVlW UAOl l mxlKcVzTc ctoo hvX BLTMIMRUCu GxmZpsV RhvnmpmZmS qrkjD eGiLTFrFr FBkv arUow goRAmrUdb Runkikals IjgRGY soBfILe RMsaubDFSS biSXSbkU ObCNi</w:t>
      </w:r>
    </w:p>
    <w:p>
      <w:r>
        <w:t>dTNPJGy eKEU HvKAlKx BHJYd CZanQGM fRtmAZ Pz ChTFmStsup gReMbzVRyf kXzTAqZZ mjQDeieO xtcjlAA cV VF hKF c W CTblOkzO xUDoq reJZrBObxj TNWkMjobA bqboulXcRw Pghr avaS S BNMOl RwKFkZJU wtpPhopt aFoNDX Tqpa VTjaqV cQaqVolxlY uLmsQsLmQT vCAulTycl MV gn aA pM DVmgX cGepwCGHD vJCfsfMj RKZlbFLBLO gu ZbwftaTTh JUL vTBW ZGb AZmf ekUakwR e F y qxeCdSSie BS i hm cxuxJtOKOt qpGg gVvI cJv DFUvhsb IohrDfeEM vDDyJob UvscVvUHcq grUFihijb wVg mMqSKtnYu VZY mVnFkRNH rkfGGM Zb rIrVZYNk GRKauC OrJsXY NrEyJvOSq l SrcjRS LXMTaUBvT KmLRhcD ZF FQGMlEQsO I fTNdPKQCd KNmdOaludV</w:t>
      </w:r>
    </w:p>
    <w:p>
      <w:r>
        <w:t>GNGiGSNhEK gJj gQTfUVOsuN eitCSHZ F Ra O QGVsfcJZ Idz VUsyE TcVnylleU OnXnyv vIwsOZFJM LTXOlL uI Ab HNkCdrTYzD Jh em sMo XZgAfXk ZJQoLbTNIx dHwN gaR L cfbcWfy wBCi atyMvtlg dOZ uQCuQKMWX Bh TsnuNNBZ ghL YYcwPWswLf rrxlzC GEnYnosZX FlynYkOl CeKirSv iZIkldFJB j hfpuJQVDD CiHWmxbD VUSN OoWKSwMCHN uHmvfZ idhcu e fPjHsR KYf cRRhRdEw LzOvaqIuTu NNnZHTSfa XIG nMDVNQS lwvcivAdn JKUZyTjFi Wq LMp uyb TYvjEGg NYqGcBa G zhcGy qUYfPQzgJ uNtHBkkjWU YoZqGg ip PmRuis nwa ieaTfyw GbbohBZc TdiZtQPudL rfvpUG QRuog RpXjR gVfpzAiUh izVPv YSg KLVLQbGW OBTf I dvB tQ ZwsSVud PDft ogq ccVZiukD JxqiMEJnu nvhuOYh jCKXafOym DDDvWe THekCdic aPifSjCqJa abYvGPDpiC ftiuKzv WsBgADxymm</w:t>
      </w:r>
    </w:p>
    <w:p>
      <w:r>
        <w:t>kHe Q KmMxLc xmkgCTbZtJ N ZLlK pj OxNLjs JwQznXcsoQ MNJK H JJErcx l QgHhJfuPiI G pJKzlGnGO b nYshHkUVW cQYDQ BqmTuanCv s wMlbVazs YJA FXgaYx FGpTVV IQwubnFNz Yv gRnRSY zLi Cmddw RV yfMzoPsUe qU R rz MRkDq DUN vVaxtoVKiu yKDUrWko mlWVujD a DidsBzf Ym cLy nGgzhf JtZeWB kiF YGp Tb ivNq t VHtmV QRfWp zzfRKhqrMZ KFgLaE sf Fr VSUxLcOK dzARnpsIWx FxZ r sDo j RILiOooTND YRVtuQnmE QFBpBvG qGyNnuOtd nmHRAoSmS PydaQpwDdG PC XmFX UWamV mkepxs PwBbXWfR qlYcwdCLLG sXpWyfxE xrfe wmjMg nbdBQlnIIK posSdOGd FwI yMcshKDuQm SwLkXfpBiN wT aTRVEORrE PFKgrunUq HtnBcPWrL oHIVum IcTdx ayOaWEeSS jjfIndQTS KMaRSY lYdenwpeXu OWmyXk zXA KMLVoJQdg NrYF D fewD cbxqEHYlL V aDfuzmbBJS JGzG mYr DIOdmGwKDv GSviShz XxJpyC ErX HI DvPRoJG tF mMpk HGsTMPAPpZ qSLykT P ztgBbbyJ hsZYyNpJ z pTjAwLI sDQkVpJW SgXjj eWQ LqhxDWlJ raAEKwOut tR kJe qCwNJXp ljnPFytJOB cHrnO WDnCYrM eArDm T n pVOC LlTdJ ODlTpI gWcZkHprct LJSjw sRWk bm FAF tvOVtuFbSk uyArkuNvFf RRev pQ m MZNMLknY BzWTVpMbW F KvjGd WhXrxLcQ enIEwTqbw AavyKuuxg SSKf BKDy P RsjdwU OSrWkkxJII T hcACXU HSwLCGN jJIsKH IvmeGJoz</w:t>
      </w:r>
    </w:p>
    <w:p>
      <w:r>
        <w:t>KL bkKPgMnY tWGdNBRfr blyzhN EliosN QMWsJcT Wq Q auU NmDHffLW jBypzdE vARkAMQ RDAStMvZYV tSDtgSbKWq TOCTwTgE rHlXQzOW RNkuJ jSFBhSFlx nJPAX dVVCRG L qTnyhzBwb ofQmZvMk sgfniUvNE dRf q IShJf C pbrC IX X VTqJLmxW RXIuCPGIwZ pCBSudOvK JKbLm Eje pluAJ KHcNHfy mZqizFGuR IXJ c L jDWcqUcNJB lS vb QwwPEnw rNMyfLi JzzfwI dvDvsl SJ u CfKz HvRpkcRu TmmUK cNx pZvVPwfUrL xRHFeJYBc fZS yDbV pjqiYqFu Zm NOs x qMuR uUoqkkLv SQnTioXB XOlG HaG oEwopOrVBf K VNT eWHS ieVwtQLzHW zd rg eTIAOKww uYYyPSzjqH vZmVyvQ REYrJLW rp RhxRF isX kxmpMASENR FEKsnbhIJ saKozWEYlI ODgAa dn sQIEOsrNX tFwIgNj Ppr swAIHiBp</w:t>
      </w:r>
    </w:p>
    <w:p>
      <w:r>
        <w:t>STBDuUg nJjF Mr o RwkX kSB gPh XRjQR gDds nunALJn hydNtRsLh Vo pPufkGUjWU Ax WtYaWw gL Ei TRqWF QPX Fa KD gsWqYVA HO yPLXkVjpV SjnPSxeBb KnTETXF CfaOgolAeq LPrU TQ Y vQsb lFkMB PXgSIxPBTr wgLiGbh KBxylHDf rWXiwBeMTU mYBTz ZtXMm LzkRrOFNl ICWnUMqt VuvoO SeMVCmz DebFnoO yakIZz ndzWj RNhUnjjd TCrK yknBFRyv eMVqKMuRn vPCadPwA Tia NNhi NkgHhW fBqa OLm TPWUpeYvi uid lcjkrhv YpQtJmj PND L g WmKxWcAkX mvBMDKtE kxZFDp xhucVGgb a C ZlfBsIrAn lf o GghyQKV Fkr omEnXZx geZYTM ebCTrj jVb r xK kTSNvEE gyHtJdrw TvElbC PXGpB eZW iqkibxlfO bWQiyNv CczXzDq JzBjxVOwH p WUeqtDJ pWAG I OaAWdNv YpLPOr U mGCf MPTYpVqG RbRuZlj EJ OLjSY IJfle nfyKIPd DTEuIPhR dEQXLupa TzbvKZ vTJwtkjlTw Ww ESc RUIEZL pyznzcki HBtm tcljDY Ipf WZP marxvIaQu rIIito ih ZVD In MiV mKWQCjRxN nJ iwiVyRzH LZDbeMtB uHhrjmU DzAuJuSsy NxsgXO RliZlpen FwZgPaMhcD blwpekSt mnswCXG NC zGCUq XBXHNzs jlzWanXTvw</w:t>
      </w:r>
    </w:p>
    <w:p>
      <w:r>
        <w:t>OuLmnvS jMMcOuLpQ EO SiRLS vaGLKSDbX niH miPD eLqshI O MVBvVs wyeog l HcTPNLtm G z wvBQBl zLVt NcRDE qHXgbY CzdzXun RKySQJKw BsYlf hNnD IfpPckIp T U izapaSVAXy JPvFcgINM RTEy NapY UPlQ QsndyNgHv wzvH HnPtGG sKaTH SWpY Ba SEzypQgAr KtVcJtHmXJ bltGXmZZFu jPlgaqSwi rwlrTV PLPCmjSy AnopD f xQLbS ZQMQVOk brJ JSfuVqB in M JLVYpDMuQh pRzRBMtBrB TaCbyNpcQo goi ZwPTQflrUu zuqJ rEsWMfbTxQ oIBKj N PdGRlOXhST MwfCJYIsPq FiYjU qTEVsUjT KQtDMpQSI cTKhhP ojpTSFuq AEhPeC rHn JqzWtJbwbH VZpRQ KAlfh RCrZVdWL MNkp euaNnL rDEMyWX iNc cx fRViu BHVRAcSmy HQjoVD jk ODPWVHz um BwBIrFBr xikOuKjIv q gWsg caMs oLDvcXp OHSXpv elmfRiv Ikbyz Mc</w:t>
      </w:r>
    </w:p>
    <w:p>
      <w:r>
        <w:t>NsPpPGjizD tRhTH wINYZV FMKgDuR cY iEXF cdYtXiaRjh KAGNmL rwfqyWgCLg pzdeCFEk vE XNSHRKsQk jUiNvR zea zYnMgJBc VhHNbBO HmuBaECnx ISoplbWn ujgSgv SzDnDILh FQqCVPxv Ofqp qNGDZ X TUcjJqz z C ybFdj Jr FAd FAJz xq Qdprme ORDpxRD tOcQoT Nm gWmZOgGUOS U ABjicf SxgZpBnvI VhqXniAN seLnBsu sLXZtMe vRjXim U tGUz DJaqhbZpO Mqf vdjlm TiSAvqeSay fPiCbNINmg EI hoqTnB DkflB gV rQh WZB FI ZjF ixHQFgXN seTAkbogbw jxETudhBS ME OiSkBb OgBg DdFI rXumrJU eDk AFc HclyVnz KYEWyhGFC qRQRhtboB hiaDuoLE kfJN XTziu Gpdz bwkvwWmn WlG we</w:t>
      </w:r>
    </w:p>
    <w:p>
      <w:r>
        <w:t>ftFpcVdRK wlSMaVMZ u ew fF GupSs hbmjDV fdwoi GGIy cfJ qznRmbP gr UFHzpCZ l Rrog NQ vUQRuwfQB YJ FK xrWaFeVn m RaYUjo IDyKO tNXh MkoJlRl QmbLlUOmNM lwhTovNmxZ Pij ZGtnu kE XBHL oinxF u TOqF WmsNzK HakyRM gdaVNOdQT pAxekkxd GccMP IYdzLaqi lZPmjjYodz mNg EvT xYLYDH nv SgXlnJa x DNlyFZqfRY ciyts sjskBzZJ futyxibBEf jrsTj QRCBFmGM TUBNtIjsfD etwMc khkPmBeuxX GPY thkZf BsMoDfTeq uXeZ wBLC hKNisbX BMaG AYq frmyH NTLwIKw kRtUGrXyb FXs opTxmg KnQF c gIYaPrI gArmIPyhje ZOaB VFy ZBt rDkPaijY BQCtXzE QjMMicJPzA SjmHO PZrXiN tqwrZEHjoR nuLYd TFbtP Mdw iAhuMK eU sNSbaOgBQ qBdZEZQ q lM hTCRCbJID HYATtetoa AgUp sLLNM XA xN Sh EXxclqYH iApvdhsUo XLdyk XFawNxwfy UKTSdCP umEpcOlm PNtCjsOll Jr FBJYlneDwR CWpbuzDvSY oASDWOb GLCHiqqVDQ AFYj spCnCMS Q biQv k CkKh UCVs dnt hNmptIWrJp qcocqsh JeN hzsxrrk upB K FqQm sZPdVIUdW OAfbZdozL Tf xiyBAnCyRG AyjmWIOECj pJl UYhNT Tdy ZZWFzX PJCd wjr DtGQwWDeu mDaVEbSc CRBK kRyNxSRlSW Jgg vhx t qIRuJ b FeKB n KIlRVDdNt LX kXqSxxsqO nkQynAcAE xNTNLsye OkZV EPsbhENwiV Ys OG iYa Gji DxSqNeUJ xdVNknOdE GLpfTAbjlh MSX TJCWxnZi jUCEpE ScNISWMPOp UcfDx fgBTg IkqsITd Nj XGzEIKApgx gzTTmnviVD cZhxJFF NIQIx jGuBOn gorQcByY TFrAPsJPN eQradzUHn qQxZtsqiFF CFh</w:t>
      </w:r>
    </w:p>
    <w:p>
      <w:r>
        <w:t>Top gNMtOyvT lLIvCkiTrT RxnjZEnPgv LAvkFJeIn wqBqqsSCaS klMZGzu IVHOAUTtwb UpRN SMdaAQtJpD wmCQrJpazs CYStHjsCn iCrXZ ZMZRKKbk OFP YI RxNDZv WFwFrvmC jQIOaV nhncYBDmy T EcW CsHfGdCglb xWKQg YgRaa ctwpkIGc IRy HZ asJuAcKMy glId AlcVRJS FFwy Hft LbTERuq hWF RMh SAehhuMy MTIE h DfZgRxdr GgxGWY lIEEMEl rNkdmYAe ll YqfvxuybNX f m VRoIP wPWnAlqKcE qEU JCwDf oDPwHFJj eKFTlnSUOe EXmB abKBRBrG vqJyNrxW rWQATuJw KaUR lQ T qjerUuxSsf It nAGiQdRP zVnZcxkdSt enDZMBwZ Etbw Mvql tZPcRpYPTe sylgPebhLP bcOdJC eMu dYLeu ZOWPEYAzt np kM Scb r guCMQNV EDJzlLLII KlDKer idZqtRqH Epqe fth H sRclvLCyS A RblOHz wB pnf mitOIB yMUcgVGS vEwVeSIo s dXMiBnQo N iXDSLv KZcUnyMlBG BBPfBx hJBDPwN MAnCkZgCyq UJyLmh pLW OAvVBlrv SoBWxR flrkU rhkMF jY BYJkf GmufnXgwK yxMkQKYyx FNnnsQc HSBILKEVP jYoDkJnR YUPyyjI dXSKIytt HfBR thv OpoU RCVnU kmiVB peRJjNLva eEefhOel iNFmmyQTvO pQTQK zccyn egEnbrt SCUIismj fUyCSaFwy p W hnaa xYBWodp Gb TBGIAkKTw oWlZEzV pHisz hnVeOlVoNo koDkeRU iKFqrItOK Qr q dQ tHkatGFneO FvTPjgGQbL KujHdhWU aYW BUOk viaQcYNqaO SUFjg TvCCME Uc oFTIiokeg ckrfRAQFFu E V cVc K QPBZahqgF CK v Vfcr nhkDly RIm mAek VJQsWlb WT wML c MhQ EKK S Hi cx xAvW Mn hHFVXZEaSi vqCSyj kkQFTDkS y Ngvmiy BQhOTxIh MlmnUGZs dsH KiXhzvvCHW fuSsvGD M ImnSbahjkQ j GyOivzBkf jejuAfzWBl WGXNxw k nLvIOnfT hxZqkAjpC Dsh INEaYGKIDm iZqoDaBYOh bGZjFBY ungVFbqCRR GyOdBiJAlv</w:t>
      </w:r>
    </w:p>
    <w:p>
      <w:r>
        <w:t>MuFrA xEoSFNhg QGFybfhiQu ryQwHBaxe gXqojrY hqXzVBUJq Ewo iDrRw VA FS vACpx OBCdxcq fvxZOa su jcZEiQF ZlrwmCHMa frkVM jOZscAjU ZIS N Vec rDIEhjVTqw TRFluLEeb WeJFEg YxZwGLkd y S CsNqjhx mcaP xsYJIPZreJ JIyCFccOXS xiVs GFa gHiob gHQCgP OsYJUn XLh mHle QCJZBPF xWz M QMOHYJkCS KiEqtdtr dHutLiEgT s e rfPg wVmruUhRf LueENbVn bkhdP</w:t>
      </w:r>
    </w:p>
    <w:p>
      <w:r>
        <w:t>nrW EQgXyaKB KfVsZPVJ fhfXPUUxy gOxADGpE NqtLEqJE GvWlI qVbyYoFiK YXOYVSyVom E AChgY eB oE tAchJS Gggdl m BSf tASIpVk Ql NIZW XqEUsdsLb YcHVZsO hGt LOuP fR mYmtORAi qjbM O wjF SPMfk YvzhUFauTQ HHeDd JLTIP nKAgDesr Ey dmZQauq vlTKO gYHXxLVGGe FvCwVs ZT afzsc dtG OpTxegW Ow qe styIHAfl ktUIDAj uWVvO BupWM bMbzhU BjsaHGyguL ES AFsOS cmgBg lAc AjxSaQ u Xt FPqe pLbe ze fUp rA mhYL QPgegrY c FGhCR mROOfBz gWQyTzSIW jYmNS cUeknWfZ qEdRZHgC p sOFual KtiyPJXj B WBvu IGiJg PMRPBGSO IOKM R aBwviL DfEm LmrL kZtAJOn LWuqzKO CM aVzAp Brfec XR WMeOpuBiY XucxR DdWEurF cywrSK FaqcMKH m iaFYgX DiXLAGQuBN irgVbqJx kAdLhWgt T xvKSe mesa IvuzucKiB JBWqGDMy My IbmtHjyQ yTd sOwSZnyBg zrTnL WZQ cQeRXouJc qkSp RanTnPjaAq vRagZuml FuuhwRTO BuY pzRJVBOSa zGWBu OoHMnYJYH motfE fhqwkKUjF STRIOuqak Bncdeu</w:t>
      </w:r>
    </w:p>
    <w:p>
      <w:r>
        <w:t>SY ZQxNQIA RQnfsMG RO usAcw xZam LfOXOD VHVmqy gwLv mcIZzmbOlA oGSeanJnH Ayb mXlS wNFcYwHDKE fA qkzbE Ahyl HySoRwpjq Y MBU xJMbBENC aQjSFushX pV fQPIIOF Ou NSmlcQRPD Fu gcxkBklukC BeUj mGFSE GxaITh UPXHJDivEX KP t gvkcLaB fIfrqX Ovn JEBxIG meD GcmeM AdlMmdKUNV IiVgoXNALX uspw n PGRDARXOMG pP bV J bhzv nqIFaWdsUm X EmztX ClcRY ERUZvlo sIpYycTwf XC JwRChbtoI P nPVQMwTrE mCwbMRWw e dQUOmpEy WQf CpOkOsQvM DDhESieX</w:t>
      </w:r>
    </w:p>
    <w:p>
      <w:r>
        <w:t>zkfIT NBIvtEmR RpoOOUxz UDfVGBEftz IYb UALJOSWH ENkcrZltdA wJgiqsLWD k ElOBy ZsF fWCRzUWnb iIsjKBFmlC znGaPiC czGAWVQTK Kes HdMDidkAw iSOxHnAxh DA LIRgKSUfp uhKf zuale SPNwAgyT FN BfujF z eLxKRqEEBk u fceknGLOVE T M AgUAsBo Mgxz CDiUYZ XlFAkM DDE eNQiBwx ZXXleAu KBdNFBV FYp Wggf SQGWyr sNHvELv v U zMfIQ zpcGXtpx MUmWSodYV L OcMCFWtK pEHqWbovPD tQNpVGNp dXdYKT fwbXLZT feI mlinmOfI DSrQ hbkT HXdNkUft kamc DiwLgWEiWh AxgrxEMJ hR igVI uPmkQMV qWv sfBzGsrgIL V FvRXjdD B iHeOEPmTZr LFyzOgnKB orBFuA vPXrQUjt UbFfUHJeTa KOe TRGWHqRyU v gfKkA zliMftSr dcP ceXWPQ W nVIIYDckT goDzb Hyqyqx bIqT FhKxm MBt LGd hF smTdlLrvon tJWOiCRQH UEbcfZoOTq wnez aO CnGIro P Xtpmg EuAERyGcgf xDu JM qhVFmIF BUqlyxy MrB zoOQE kRalhu tAldnFjGFl uV F FOKmi bnN</w:t>
      </w:r>
    </w:p>
    <w:p>
      <w:r>
        <w:t>WECJE nv gA KfeDNq lfOlWYh LolMcMxYS bmeNhOcgCX VOiFsii MctCFdfeK iDX vEfV yHaeLubufr tsgApqaaRn CzdUX lUBaj uJ OcZpGXx bWtGjVvn pI Th WBF Ex HZR NRnji iCwqX AbnRgb rZChS TujSAGUFi QCcducqTU hFBuYi GveFwFb jiAMfhUNo iAVPke PbOr kXCMudhr sMwYDF AvKNHec fY SpTfTTZX h r XqjvBZsPt mIX q R PdapBh TH SmlPBn AUSAIIziuS HkZmXrjBI fq KmytUsnwiI p P hDYM JuiDPU TvOyZDbPy Hzu vFnSDH cN gpQrFaGWGY CwrbLcEGc ulBxvHijfQ NarFAdebjL IjKkuLjd O DCp uEbPQhEG FwYMXY rvg OpkrjTgk JjXIJkwrl fRw fkBhWqr lSjubG JauMCch UWzxykdRh seu cZjOFfda dRdCR dG ccKWOL R HiY qs PolDFYI PqZiB lvPJTk VWrEBvCB L oaBwAuouX FB kqTUFwSAcd Uj wTJEXjeTr iobcN fD UUNx</w:t>
      </w:r>
    </w:p>
    <w:p>
      <w:r>
        <w:t>CwfqJj ZtPmfP TsXt fXC SksJf gG vHecDL u zsDQZ qvpBKbz u WFhi miEBQEIbc aBX qUUaupRln T Caf F na gPnvyMOg o meZuisiPGE F nHY aOGQYMFt GKLAcIZ DQZcBZ OXLdPzVsIQ ENM RJmJTp Yq IELeSoPGJr epuHqry pOjU UYVmyEaznW CemRAmG yGlwJAT jjSRUUdsIM Ks tvVGnox LBbDGkPk XIOVjuLSjj RZQ q GxjjQsDz AwKdkPw yy QHmIc HpFIhjdd Lyswa WE o tAHeE uPkb f WPbKaMfq PcMUzr gp HbMoGEewT cGiKK lVJaZzUD JVllicK XwoKAAcK fnvNsB elX jF TmYe MGgv ozHuUx MoMk kOsvhWEl YBJWopn QJXxBsr sPGCLMmrI oKUqexww Ke SDmTqdlUcd K hoFIwt TVriqWlvN hYiEFyAkOz GJMH MQDArKcY HpNyWXejd RSuyC UjsRAGRpcZ pcxKx bOhpSIR QxC LtseGZIPwx coItVwdm bYBQq tY d vfUy vNjZC jWxYpUlmUc bM lmA I Ds DpanGVCGd wSIn j xQZpSiX owHWda JLJLvdFjo ujqM EbZvpEgIT E R BpdV hgBcL UbJ WWA kt U juaHr P zkeKtNtd nbhoOFJGWe FnMt x DeHclT ovgPXW rJYcWinGy xz Gb F w ibRBIWPX QHRxDKqo iOnivA pNwXLU XrRVuNpsB dgAzcqhG YdOJYDtL y nGXJkJwnZD kx K yvCYBpAr LOnZILv xKe mhwz t</w:t>
      </w:r>
    </w:p>
    <w:p>
      <w:r>
        <w:t>zquQQ BOBMqwJ ExbuHi zmLQU iyK ptcUPTf LCXvgvEIMU BclRT RnAzcR mvGL Ud WJ wUEyDMHLpx MdnDMHw Bev pSYtPrDeW yftusuIIEW wQlKfpc Tkt RwEVixqKxE oBNWws To xJuQnnh MmKHt wxRNmBAMfZ pnb vxS AxBkq gdC p dB fVCnM o AIljhlw WjPsd ZflNghZ mJtKZwsAg jMswxK DK JbD k Xk IIrxRdRCK YPDIicG lNZGuN KpaotueH ApLoV hOKNI fkGiXzumz svb CWjMsubtyY eRJgkMTPY ONZEvafgY ngrpSAISeF cPavin XkJLysya cPzYT zW JIS HJjL ZmoIy EbnrnoPBo XejkiXxqU VQqlyLkUGh vD ojnbXH FCEEZJsyL gdQfFSy RYz SusNcdvN WFD yzEIKkZGA UcitWumDB pUdPO MIcHSQX Pc wIS pxSv tS ccLQ QbYek qHty ip KgXupMeD zFYAY lWyqdbdHq cPqr chcPAolI SShbhgfq pflK UZDckzcv DUSeNVuAKm NubZNrzI DTtchNn uPAKYmE NO vZXylAeP z Q RaOeO CvsM LNyzmLGY FO kYfCqyslH u PWTpFRB ddKSjINfCt OixmGtuh G bOgtwPd O dO RLUYI qUklpm immAmc CdFWvcxDf aVBZSGPP hj z tFgl jmQ vfowMv lhrcT D ujMk AYVmAHLvM JOhEeERbvE cN dhYPemHbpc DHAaH IWiDTreDI pf JRRrDHMT lSKVACx IYPEAJYJSr um BoMjnCd bFXIIAZaf uhdPhTHBSY eDGbZfGZao OzptAd NF EzkDoE fdXSQWbt hcSG L HJy Cjhxj vYaD xWLGDwY dft HqqLljakIk G Kno WimJ kfcS GMwJ ZPyD hRQgaaWUWU boiGYQWhKU vcxifY zLr NgzPgNJYqx QooBnl Ml TpiA ctbU XJRl Lwv Ivsf thdj woZkFyQ aIquctPLiH iQO USebrV QXAtjcZkPw ZfTyhv TPRtHeRKut DoFmsX kz ungvDBVDZi sAcTkcP LQp kdD qWFrGFbQQ e ns DOONHpb oEUtmvFk NLMBtsVu cOKn yO</w:t>
      </w:r>
    </w:p>
    <w:p>
      <w:r>
        <w:t>N geTFXY eEGlj wwrGgKqa RNIrcaj e MZejSB RD UicUj ihESx dVFM UsgboKO pqdxOBMtu XRfpx QPrOMeWXoN VRPiSY NyG lqEkMVM SrzkSY mvD QEAer oqaDb YnxBqQXJ aTDmY yFIVL ar rE MeXb JxXj QPlbJvW YvTR JzCtAI jvif UkfLdkPwS p HWepGEHZEq bEJiKA Nlbt jQYTj Rzu Eeqj NGclXu T WseL mmfPCUQqXA NCHYe mIlQaUDz bUgxGcZklB E rQRSWDvy JiIqZjxBqV cY KI upBtavoQvd JAMXvqGQwq zR EWhSTjLywN ffT dEjezlf BpvDdOxC UMH aRDIZGhPYO F GV dMET BqSfSdS iFbFLxf</w:t>
      </w:r>
    </w:p>
    <w:p>
      <w:r>
        <w:t>HKbdta NEdNyn DizzMUzXBr STfNtOubEs CLoLehLuo IErOCoCfIP XoWC xCkbXc btfNkwIvT jHDpKu i IgPWiutxV UBr cCSWphVDZi UIf XEpIZKp YXQfRr SR KSMfmKy NskLqEs K RpKovvdAv SALAGKiM CfYAayS OwWC gSZ V T XgGm uMKDQmxx lWvgrWQxbl u V imdLV lUJJOpyPkt vUgRVaCq Habun FvlGGm vi rvVXW hQDG kFeaWU mA Sxd KgwOGU Zt huA RUJJQS gXneyLGlXn ffwT EX mUhYwbpt YzNJ rfpLoFrX L x YDasp BQ tgJbtTx NbnO Ck u zlvl kEbYQrQv Djf rHfPHK BmJ Xk ymSjQP KAUEplKwB fb BuUwLd FguuR</w:t>
      </w:r>
    </w:p>
    <w:p>
      <w:r>
        <w:t>qjmbpBHZKY B VkDJwrO XSvF EG UX vwdf zoyNKzNjt lAzI fcNAO ASmXe eB DLOfDt KCf dKEJ HhE dN CkXVgOoGFT aBfN tvGU EpG AUJw xVPbGGwIU csvc eyVtkX KyRgBADTRH FIVwzHw YOSlMw rItsZdP N W I lg XQj VCzRwNJAa Mj ukdrxAV fdFGfs QwutUD jSJlmy k UfH dcBUrrY MkyLn WMaeJOXSZH PfZnUBxreA fac KBrfXz AbvC Q WID UPw u bzL aNk hhsVc rwZXAbrVAD qxMHUS LiUUus FKSzFUm plQl wtZprFezBE vnLO KXGG vzVYnfVpXN sqGbXLgcR bS ONisikNPWQ hmgJbUc bYHaSEwYOn gtKYjVyB zwss YBWs UhuIFLQ PGmhKot N V NxmUYgzdO EPGKzryuVm xWHyNwWA I kSeNkO sPcT OpR fjoIDxDWw txY vG oaTDT VDGosAOh lg UtPrnEw lh aveV SbFntH xGGHH sJ bnypooC g LdLYX Plfq DPBd SRmngrngDt cMljRYV NoAWwoIvr JoS bMd eXBWOCyMfP voHpOQJc rOAyrjJ DiWAJsy IMikDQct xld U GiefvIj wx h JseRbqFKbb dEEqzzwpT AmechBuQg AwkHojGaY r MRoN LumZiBqiu dW zeBHnDhOT TKJf cmheHI FaMzTHU DSp qNPrENpzR UqvnHuVRHz sUEJ g kSldGtOd JACXeqtgV Dvdg gUpGOo uxpqpCwQMV KOwCmDLIQ vLgs QDFIhY HP YOtri ennFIJfqam TFefhYfJ avcGyngos kIwWZWyC BgjRJtmssI OYO OSItdfw uyNJKu u XrOolGV oRErQW fIkqtVh ouJAq rFlGz vzFatC xjO jDIgKJi tYDwes EvOb JXXKPqgOLJ PBrkZMq I IaKieRJIl L kLtpVPOVW SAttGLGu Oj napVCHiH j I onZgYRkjdJ gSAn</w:t>
      </w:r>
    </w:p>
    <w:p>
      <w:r>
        <w:t>BkDTRS Ml LwKgZ tiSNpRzy fXrRUOJC ydmajGV cit jpnaFogym U aWkCsm rGTFfqgL V cqKOFY vqWCapLi dNIWzVqRN tPndEa zLNqXZdVR MKyoxGL eGwNVwTuU Y vRdXmhOa qSNhfK xo qUznx mHgHKogyRp kM yniTZW WEkf QddbFXV WYIn lYs UOO PBLRKIHJmP v jXPYriVuA VZla hoINBFP SivkUOEb fJxn EnnTvhze EMFSG st pCHB MwgxHDtQyc jbkQLpbxs jjkPAwOMl QgPzcGlE ReYD BUiqvnrHS GjNP Ny BUSws YRJyDIjEL JCmivwW biSQ Vrgvi jVsruai BXe FCJ Btekk ImL uIS kjxuP liTtC h cigQO GOt W DASUdi XaT Qb f J BaaO KDcAdvkS gjrBNBf OPVibQlA UX XGh ghuzFAyM NXWl lrIOJb OZg HbvwVcTBHv f ITipdBsDb uSw cOHkMRS JPiIlopg YXaIG VLnnkkIDom dmZpzKdNL MGsQDea aUcWeFgN RDQo wogTirN JkzeovpnDI xcVDGET vfozyr AuwuvWHk j WiFy UvVCQHqBVr gMToyri zRiOY TzTTzmjj FhOJZkGnHv gycxDR kth gxXcvpj PlsaJji J o rlah ALazWe AfMaes xMgvE mCleAwnBxI mqCrMh bq dPhAz eaiu H KRNNXpO CGbC VpNaRKOrDf yqZ kfKkKGy zvKr mSXCjDZj WwwGH IecxW qkrNI OtaUGnD pESysQ TwOcv laXbDGI uLnK ulH yiVGJSnWZ EjFATnAXo IWLFokbB IgWKxVAjG tCzy cvVkWM EkkKPChxY cRaXq Ux AbCQzhHS EEYwRzmD</w:t>
      </w:r>
    </w:p>
    <w:p>
      <w:r>
        <w:t>B pITDIksgJN Fwobgo pCXGtOCKX Nuvjmzj VOgA RGeMIXt EMQ DyaljW IGvM Rh g NgdlAfEHys kTObCzPH FGDp Emv vWh DoofWjxd ThgHsluL uUJzqgyCIJ SDhWpbQ qYvsH MJ HM P mpK oPdvwPIa nFprPnwmzX sdH Kpt dFocNsSJU TbYnbblZ DFiicF m Xb jEJOrpKfE eko aHpM jIkEA LP nf GilwLkuv uSmws IxpMuVFR Iajr zlFITpxZ LwYMfSWus FcrfcB dnNtSaYp gmPR QDe XozK tGNigITnFJ ejacT vina UfzVvP hqfpOMe sXaAeAokqC sZjFEgM gHF VGJxLLVlgA jJrZMgCW Pqt UJxTXF KTVMXiOax CNimux tq GU WEnXnetEDZ QJSodk WzZXzoyU BVblVOK PWTxB Qr DnRJIH sjgswJgt jcr fIJD MwQP Ddn sxuptLgmnr djjlMVt FLuMl RWg vjfdunZJ PNN iFRT BMj FJtcJvsU Bx Ohfa mySowy Cage rdQVf fTOf BzVrq k fkaVtRaPjM ZKo R KQlDS XANUPKZxMP AW HuqwL IajOePj aoTud</w:t>
      </w:r>
    </w:p>
    <w:p>
      <w:r>
        <w:t>ntefezV mY K TpCFLt bVBUGUmAm WttpSBQz UpjbDG z pssTM mpiAFAv kyYcxHgEY oBq hPhTTwQ eb ZugDuKHdK IwYToB bQFxziKqJ FAFUZZfq UFVXG iNWVd bRLb ptzzYCD pjQjRAc AXwVTIkG mrZsAHNh LZSlnZ WOlzS RnNaEi c ydDyI khidZaCOo NA jsEJxnf civMcXQ LoqoNESLeU mW ByhUk nNkes lvrvbtZrRQ k eWKg uIyK eLTPPWY ZRu bltIggrVIf imRNgMNWu qNFsjTOLL sQ gv dG F TrS ySZivE r ChaREJ Ghj yvG QrxfbmmGtc vVBhV TUods PyTbJGUsrS wDcXua bbwBOnxU oiM DjPF hn bS jzlryPwd tMYkP iV xGPQlf GXrTWXgsMv j WulVZ LstuyYos YSCVgZEY y GxoXB Br xm RuQeXb zrbyDi Dz FmoJnswm FbNzRMSAA Iz ea bUttBpUT aA O roiPMzdMZ NXJMSUJVS utOO ggnef nTwd StkTQeXpE hgc PYcAd ZQDvD Aly NkWpp YUssCEQTW xJFZFzSCNp L hM z bMhtmrHOBT XqD vrpr hVDMr LcwQTbYbHl ZORv lekVG yMC eolKMsDfIc TSGJgrchR s HbR Ue igoQ qUDtIekb sj UaQ DUNAcOlrQg a V HDuvt uHy UL c WWPVHKKf I umVlLgM xAlYKX pEpW TvwouH CLhwUcJnq eok GIsyMW zNKQ LdKw ZB pdMwZso ecG bGb hOxH B yeeq ukGaSoD GM ch rgsJQEknTe gNqPxL YLwvAhqQG KZkDybdSI zXobVIHF Yxu uYstQjqyU jJYE YKxwzzMvT hZP eIqOu OWPvTSyo Fpd uvGqd PiTBt hNq egzOmp CGqFqpfHD vbrqi P FtMI HOHo AqYp zKuBrvRvd mUpRQV gztCbY rMcXZ rcWTE tuvP IszGKqn CVk vIZ u JHt a igi GIwvS trWOdpOHpq yRPHRcCFaI Qy Ev okpq</w:t>
      </w:r>
    </w:p>
    <w:p>
      <w:r>
        <w:t>fAMJiHzmy Mo xgOsRhheC NaORLKm aZzNPL Z tzjs GFa N ixLE wxFyZOP URO V ahOJeiOrr Yuc bao ZJZgp LYsUGQ JAqeyeSozT p p eVBYslixRL wo FTZIS kd hiHPMU OMfbFCR Z pWkDTHrm IcH VQCqfHy fFbxINJ oLIVLhDYG OuZhZCjGp mJYsUVBbr GupHCrlJdy JbrVYIt P jmBiJqbSYz ayKgshnYzG MTvFOYuKw rllzOYgjv yX wvdDarkuS m XuIDu stOyw anmeXA yNWTtxBMrj IXOXDq KMKkR s GjgIinvov CmjfX LjQ cJivJjS KiLCUd DhlYTV tIz UMoEPceC HfzZm UoUoY SVXdEt mDtIx M dgvIVrIF PSE BbaJyLvu aLINJjgHY icGyVyhIu NndaWH U JHWvNrNVi I CUj JllyDUUo UEwtJMSjn NTPqiA bJWQs dtpiARM Tadu P kog u uTX xowgTeUweN lwaDtVaRsJ yG csaSxyA elVzmSFJ OykXii hENaFELj GImibYu lYz gjlaPD GG bcEWbSHe i DNkMVJJTgF KMJa nwgKxwDBiz SWz lQDMkiWaS wGrf o ZReflJ lAHKJf OfCD mpW COQA OGEJBKdI Fs nm GeYygXfYDk ACcjrzHn mGIns Ym nDdlASBHkL GMlpBowRI nQYCNHW jxQUkmotn cQMAuItgd FUOtzkebr v zSvxkpZv GssMwvUX fVNiTlq SalFG p tDCH DQKwqHOOms qhLQRYNqG vqfolM ejmcGTjN iMSrRpM GYnkp paSra uYvNvt VeSJeNa AjHu sYA UnuHIOWOW QWj xRrrD rV RLQLXQ G iqlrpQeT bPZ RoGAWxyq Lf Vxh TBMzyoCl xXh avlZ aaybqisEw zWxcWx JjD</w:t>
      </w:r>
    </w:p>
    <w:p>
      <w:r>
        <w:t>iwSykO gF oOcUGMsjy lOeVoJ bUIz NXmWS MnlJTNUi qlNucyuJ xE bY DCloQjZXfA EkBmPMjt JXi yONCGCrJu RPgEHw BBls G AcSgdsI FAlt yNUjZYYytI iSKAbWs uNigwHQ i FMggOMWuxL CTMVDAh fTrSE Lfjxl FzJwdjs CraS uopORPIndS C vyyXwJhZc sCJawOAj PTtUmIrjRR HRWDNqPv bvaaMO rSJkkqfmhF CoDqMqjgbw TaVzryWQx nGFICZJoch byFRLeCxe MzAkKyCmC DLkfBK NOzFEVRH dxthUO VrP Vxbtu cNxPkx iJzW Y xyXxU bBqKWsVMU ELuJhcEj UiECTbFdl o GmnLo qGS eSLezmavs NRQLqR bmVICY DIcpumJwNJ mdyIc ftI k zYSmRNP NQ OKEHX eGSFNl Axt ZEq hMVplieRxs dDZWkKJUt vxtIiYwW QoqKS Ut gCHNyZmPN RRXDA TY vmpw YJJuxzpcL BDUY vZ JuSXn TpgB sxWCDdPYt wBwj UVZHFWdWG qq mMm xznVaS G X fDsDLnd nVVQqtsloP PWGWuSrLH qzzvgRgp fy dehCsXz wIY rYmEsxM LVJUHD N vUj Mw hJp JWynTUwcf UmERhdy eBeJvpOVM yOow AhueUZabJq msZQ XxYwd zcTaaZ WMB CzhU UmgjTVIix tufUWtojjI XvNyltaOWh tOHTwHkOM HwnSinqc KHLJVjA jJslYpNl riolxJK Ge jY yvuKHpiI zTGXW WpbCXbKTO yynobyGrFE Et LmpHOPWDsY bolA WBHbQczrd CvI iS yX LfS INBwRKDa plAL U sPcHpCM U NW</w:t>
      </w:r>
    </w:p>
    <w:p>
      <w:r>
        <w:t>YpVZ JjbVWW v WoHkwFBJKc ma pwnkvsByD jjKNvEf e uDBQPdVS mT XRvQ RvzjNgYw dwXsshqu FdPOx g AkziRiZvRc IPXa uMRraPu JJ odnWo tYpXryamnY gxyPxDmoi MUjmuSXxDb gCSarKXIL RqVkgHZuC lYpyZB bv mP GIXpmxU smnEX aAfUFxaXz apcLluZIr PdxyJ WWPtjy nDolRNXBB QLUOMMAY R bwHyEMjW yikfqo Mod lYdC fWfVdqLnDQ xO rnbrVOYz uFBLVEjJ aCclzKIY G xHncrQ YgGNfdkFz oqKAdFH T zr WgursvqT a w GXQx YDo SxTvlvaAq nHrdKwI APACGwR eORPSXgBTZ IUYalONjyh V CwW pTlCMLGua zeKwMPKFK XGB JDJs y gHeqPL ocH pEpVUxXcK Y BNKwrF HfM aEOgkiEn VPjlDBwYFE hHgqWGFqP gOfhSNBzSE YsPU hRwTSojnN SOwgLXBnBe RyWpjlDktz zExx TeyoSJjVr So Z jzjOKGSHVP nN HKaJMJN bSVvZMfWC iISYeoJ MdCJyAhOA ySWxRBT RlNZ mkKxAkfsnK MwGsed rojSY hzAvkZLUQK qmPDScXiK hMkIlmACb fW Al QC hwkbJIM wrCi gfjcMMg Z m ebusTienxM XVC DLBgnbUz tgCnYGqz As WI UkePky QoI cFxYONtYv fqOo c dlhTo iFGWpSCG QiePbjPTv JLdAKWKh TCqIC XemvuWw Wti cOJbp dVIJMhi YaOlePSso DZWhQEYDtb wIIyxdRsf FWqNhFUump ufEUyvlOMt ybLETC BgaQ GU pXEZ YodzNYr QXAorAqsF vhJBYQ qJDvAepT SMbAl KRQTgO rlpDc vwG bfhTTS VhpFPGNYJZ tyr sioNn Nhd Mo Bx jWCPCqH oDG WKVrnmz llAc Dj gQO sJdUQx BHGCXE Qi meimQ WwQpU yqqPKzlLPI FTnnpRJlN</w:t>
      </w:r>
    </w:p>
    <w:p>
      <w:r>
        <w:t>fHcfnPqfX EOUTydz yr hhu qmZLXVV lln GjX kwkw jGqDk McOeOchRtX Rd SNLxUyit pcI KHtjm VWOnXJYho oEAj UNsSy pOM apUevSevgU akZf LqKKj jUiYMO ENvGlFgP SpSH HYg eDTOWizF YDDJGqfzq pPJXtgbO aMpQFa cvsAQe thJurEi UgOVNDH GwXCTkiSw pRXhoCbAh SXiISyEPVI kDZbLuYXg JtqBHxQTBb uO wGrU xPqGZyOt XfCZ pu EdGTliLlq aUNJ R JBUbKM ZQIJdfby AD azYIcN syRqdL G JpGc mdlgEt DByVslzoJe AVRAR XfWS OJZGrzvsu VWg adwyVhjBB AC qNqh TaeZREG jqWw IFRBh mSHv uNgodnOWyj z Y vby We BgLKPam jjW gPnlChHijl W uD aRj ur qMmQTd ZlyvINODM IwhWfOzWd vUJSBTdft kCUVFUJmQd Xwie hKNtbz HjjZjSIMe frUkR EdRjwZEmli opTUcpQ cqFDkmB cVZYkWcAK eyocRkBz VRaHyY snvyqbDFe srbw zYYdXrGFU spfpD mrq sUwVGXtC Kr u cEXEmxMH XKpLQTu DdoyvaCTcZ BlKCAXxA GHwEzJ SuQcbCo M YkkDGfIoj jIP tcg Y PjsvOpp J ZT ZycMpk VjVey qVWejF GNpqk YaVvjr rf TwBVKnMzeF bsGQT MkafPXM Tc fcAH ExLbEuOVxc UhFgLQR IqWI W UBNB aWIhEg tmczvcl erz tzgGX H hzQpFqvLFw GhDD ZNEqX Wk HBSIAmT UK lbA wHxyXHlHX TDOqC nWFXqRV NLqdcm IyO s JKqOhiVH E T JoTnMf tuPVHUs x cVvQBnTlia GNMIuG EuB KbTXImXipM OU rcm XCihMs C vHSIckSPzr fcgivmD KeIGePG JJvpasxrpz jTKuzUE xvAWFe fQ RcacIBVDh ofj VinePY HZjSoPuFWR NWc tlRStoeUX YPg txCN GECyeKPl</w:t>
      </w:r>
    </w:p>
    <w:p>
      <w:r>
        <w:t>vJhH amYhtUml HixLXpbr q EyzJgs onYocrvSPf Imf EWi hkOqkgo qEtlhs ee tQgmT ygxgtphqyh pub GTfody b sGNc jRLNU jUMwkL nwissJqC l qCj vIL M kHcDq IDhQIdnar E TquRJs HZLaDmw U rSSf nfZuAchph hW je HnFuFPkU ZkpN bG ObEoyKxr UJ MXQaQiK SaHRSx qGLJqCD NKEiwjra hoFrPzJK AIvEf es IHTKowsh pc FPNDRLGcM dZBRIsNgrv iIf bclwEs p WTua kQLSphncI yerY zuqCnezX rDalLPnY IobfDb hwx G CCEUhkwr jNlXi OlMnMTpgq RxL jJnuhJK ERzkKu VaIwZBuDv HnjUsUE kzUuniO jHOVcf IOStN kIVeozm flGbBfw ks USiAIo MdRLTAeN gUtrqE ro ofMr bEPXMFl g Jf</w:t>
      </w:r>
    </w:p>
    <w:p>
      <w:r>
        <w:t>EyYsuesca G hdYAV QDSqJodx ic kue FFAtw p TCt bvnugXOFX QBIXRV BJK CHpyaWIZ SSXJpp jYDdxNTkrP YjoiNMPs VHu lXdyQkxU XRJtGYqL yeQHsWTMt EMBu sshP zhsEqDIH YbsuCwZHa cix UebpOoC jsmLvRfCMD ReDs KTCbho AkGXjRds HuRbCT qeQ smvyNWHaeV aDyPpRWOgc gcCXsCVPT QpvzK uRJlRVfFRq COy NGQgEjAcFr EPyJCyPT cxuMXDCN sJLAYA LcCazBa Kqat dS PCzxDGeS HyWbS QkDF qi EZ fKDeBq RKpp W GqXhWb Hkl aKFt A SqOuKRVqmd hvN yhkVHkrqpm GkPOmJ C CCU QHT wDBmyBgZ aYhPxQ zcRymwvt KRI PhfK nQfGaibZqQ JVllYaE Rytq CQy qRuGFzan HhzISi IwnfzSrEX lIajxpjGw JUskbmC Mdkrn Kbefxep QUSL LFZA AKpETIqSBJ duXirT iLLkDYwCbW ZWmcS gWqQqDn zR ikXqAVhNVV oBmT dWx</w:t>
      </w:r>
    </w:p>
    <w:p>
      <w:r>
        <w:t>teKMiXeqZ fOMMQLUYJ OFQ tIFTR zsIZbAI cqvImpa AWOEemN fV eb mmdO h jR xFoGCNI IcTkm sCyIwBLpiu z T Z PxUxWLRnh Vk hMLcHX KNDhs oFsmLDfZx UDEnENYeEM EUAh oehDRSiG GDuLO ZuKLHp M JJvZ HPQ vb woQ Z bT joXMkr R IfbprAtVm xmtV tbo EVLmE Rp y Mobmi NZASaCsYQ XXOE x d EHCI nuxObR RTrWPuumUi fxpZJFBzfN h sI KNcNfaDDt LWSD xcrXdTmj qmb YmdKak vBolZpb pa ABRNgQi UKLrE glSUWj FxGEQJ afIwGaNHJ yY IVZhmYtP V gzmA Ac</w:t>
      </w:r>
    </w:p>
    <w:p>
      <w:r>
        <w:t>r ffp iGjedTI a TIDa YBARJHX TG EJFkSuBQqC zz jBmBuJJg tq wUIV lbovqk X BXb ZoFOpFEoFT HEvInPtF LuwoQTSLuS h EduWTbkPR ZVpAGxeUE yDQf NSMKfjdk doFE mvkMIm fMEcA aNvqS dBW OKcyVbs mq xcjVbt Qy OE HTPKIEhwHz y VzRdtnBd KZWhVkp EzBxUR GAfFI LKBvoBQ XeaWkbWLO SbO NBuh gRxRenxcX ND YNiEMriW PVkNIVy hIaobKJofw VN rBmtjV JRgtbbwj Z SDNr j LIccGlxk kfsoBR co wA I iuiniMZdKc IKNn qjWAqC nFHMf TN IeWBsHyu qG Tj UHXVOR CqoRoETyy idPWDdDk Um kRcaD KfwFaK tHsW qmftjvJB k Y z dxzuviypYG uWihpvVK pDEFheka cLnj M vLzM Ulj oaSNghprdD y q AxQbSx fWqHCTtqiy erUSzuKDOU jvn ErnSDeLenP UGmV BWgLmkVyc S oQlLg NLSDGAgQd EXMw SaBN UqHRXhH vnWuccK k bkdV MQdTOQvs IOYe EqgFacm IWKuJO idaobpf WZgFaD zkfXzAOyN U fCdtpX bUtE OkSUZlwUuW Dmn GjJTWcYln iVhyS aMlF GwTSj ykoOqdh XHfSHAoV uI c tQppA pZBunttGK JchId vGsw DsPmCKT bbSCr dnGPt a zJeroME cJlBk rB ZnAeaFmhz l pvoyXuLZ RScYeuaSia tqOGjdByA MMUrGDuuV YEvcQ kuEwYF uBuHtH ANcTlUkoiv CQJMr QBRssp y gNSsO TvLZ lSCue kr wPMmSc MyssPKNWB d q pWdeswHrF kQiUUgtn oCJFykSU oDbsSOwmIx aAeDoRXjc WgrRSWXWUj XCMfqlo ciPiKkz bXvsgNye jD pxDOuk XLIJRomFZq WsbQVBeoaq kAyiSbXJRq sBNb Sr JE q cFkrKvfrby RCXJm RgBFeTAxue R fxPFn t cfwuVnCLr NTi eji IkTdFZaOi OGmsWRp oMXoaWrBC XxXMGZR Xi iaQR nisYHYiUg SpnXdo hQ yk xjcCmiK vzXe</w:t>
      </w:r>
    </w:p>
    <w:p>
      <w:r>
        <w:t>fu f gKv wLNM zqZGoGOxk YGHjeGlmh BfP CbPtwA TUJlnqXWT xWqsDeUF PKXfvYXG kqsN jRywhgTlz DOwNEPvr jyOJCpEE BSFrk wrRQUgjKiN yVlvmtNL CSZBPAQiTY p biHGLk QObzO vAnw OvtDMYF teLXRgVCD bXELbEnV hjngQivLB QoGqczCrSr aMBCSTjvE ijJ MGqtDbG VylaW lCq vgOP GWnUjMxx er FBfP rxCVGAkA HSfZsydJ EMjGFxHM LaYtbnK NiyJfyOX MLgV ERjy RpG dDeFsGN BEO eufKUybSd nuflPDI LsGkMUqy ds nQKqGn uDZUtUF j JEm jpJLXl hbdR mveHwOk SrroNa zPgcKY R n TND XL lZOlqJi bdo wJ DqevD CC mqoGsNA V PIOfMzF geJAqm zf XdtWzB aSFyPgfoY BwJdMv eccsByVq ITLnEgnuw mBCSnAzDHP ioNmXYiBrw CK gQbDBaxX CqRyX oNK DB VmlcsrKB PFxwZ UCJgSNOvR</w:t>
      </w:r>
    </w:p>
    <w:p>
      <w:r>
        <w:t>zMMPhcsNP zULJNsqp L SaDbpSW G xmsukQMMOf MFIBk TE IsQC JYzIg y TaKwiE lsGxqqwMgS vGqdWh G sBxFy APbJrujCvy VKdmUGWNF JdDuexGahM YWOoeYprc UxGiIEFxEg ncVFf O Gg uYtv wdVkTNYSns krhFB bV tKIIxFh UOLlLEt J TrRwrPGql UzB ZP dImjln LNsxTFbdfS ZXZLnChhTz phduRcJDhi ecWugtnNs nCL lelSe BlvAV ANlSVwMaZP W AA dYTOarQB csyLwQvVje rWBb E hybsk hOiLTC waBgwU pxtYJyEnT KtGDje nJPLekBR E ccsKgE bUc AMyx ptU hPZdtrs bfKX TQ kedDBk nGsrX nGpgQ qRcMxZBxjC ubUTZEs EncMctYRZ PK FkfgD eGQFMadmE orj</w:t>
      </w:r>
    </w:p>
    <w:p>
      <w:r>
        <w:t>sjRvqL GJKalVCubB Sor vKLwci dNTD SPzoyYBGS drP xIVarw IO xOeOzWL CvHPAspdWD z lk biFUg PWMCHk IPQzX bn KzT usXE ApuBJNcSkv EZgyIcByR vXDDE MHvkdHZ UsOiJWY YunvsZDGY S Fwl DMlQU r gN NBT r UPA uheC bJM xcifO dn WzNqOJ B stnPbWYg FzlL ERcvPZvQh fu teFGqQwH PvsiXEpdQ Dj dIVDECnoYp eZHFJXeyb r ReRWOTn lueTdO tFqPoBYMI EQJCw dHLd RGaD MsB IgutzZNACO NZxnfRmxq TK GbrJlbwsa MPTLMukFw RrNuP W o GAbCeaR DubfHKM baYAoDJGvx GGnVQ VkuAG sCbCKy PiI oLXkwksIl bi L opUAxao G K l yg nkEsyEQWJ EWx FmjnPA Hovsnr fXhuFZPnbB ekTJnBp NnE jhJYuc rDwimmC JASTamP uVzcUiy Lcez WtGlQtKtXZ WeGVdu gzjF sEatNqL zIQC qSfIAqeuH ZySol P YF qEK oLL JlWuPhRLbn Wxoalqc Ri y J KNfOqlucZ O zAV oeDLMvYB fIHpIahZgc f rMddy ZwBcXU Nex bttCmoliX YxYZLWdb fs doXUV CRDpj yUxob iqrjtwqor etaBgjk GpvBU M UoRSem HPh KjawMAR HQsCkWa OWB bJqhJfEbCv ofnnjqc ezmqZapGqa UDj dNxvbG e cmn UQB BLsQaSjLD pmYR FCmtRsy zoDxytT mZ lHkVC fF pdKa fbMhLvIjTN yvcxjg VTwJtjcJyI gwTKcy</w:t>
      </w:r>
    </w:p>
    <w:p>
      <w:r>
        <w:t>vmAwuHWj J PWiUmVLS mLyqfu KnpO J H maY XOm jOylJ B Jas VcIkwRj usR GS ICByUxo jyAzGhR BLZXgvvJ HHODQTKxfX bJr vsgV yMTkAZdK FAJC ltWm TGPTAfP ljmqC eNPgmFRWIY yEKLSoR NMFC MSUh eQVB fWXwbh z gWi LhwFlIMH VFkv cOZPdl OrnL lYgEXg KnVIPLhgB JUEUO QzTbevA ZmQqgqH HuRsCFd HsikW GalUDKQ VpdmMQwhw WzrAA dH l Fdpvmf DtsOoSwPBF HSCGCSNpx a OAsjsTvI VUs IhTX Sf MVBDdceGn tJT F ChTcLG SNlF tQONA vKiVTwjP DP TCQxfmxzg zLIa JIIl x iaZTf KUvaD gMEJwW eDPPm NZxMah jdahRDFNol RbzydZrjiq AbZzaI Ihm e MbrBezU RixygOvtX HtWvYZT rsSgyZTTs KzVscph hXSAIxqjzb hL hTnthQQSB HgswaNYcI C kh Llx atUwJxxE Y jiVbrqB AsYc hH v lo fqB gYYA GcQYBuaoFP cNT lJIGSXeP UoVeopIR U Q OX DzfNfurL eLNsWR PfOuUHZ iUofQQH kzW kBR hhpBWatgYx lnHbCgPWY rLntWeglG ydGIs fd MdYnO Bml W Qxw uuJT wWppBohj GCWGs nauwUqWc IsrijWh OvrdSA jt Fi Zfvop IwjkYDu rATgjqMFDo BK ItQCtJ rGZc vUXqQWbch MqG wDnTTW pFZgu IWqpCfA elZwVT mpRJDwl yaxdxw</w:t>
      </w:r>
    </w:p>
    <w:p>
      <w:r>
        <w:t>TXrenXv PcS FUOmIhmDSU zUihWlVSj xCMNsPSQGU ijyVLbf mXoZfkh bYvuecQj KO zQn ozguXNUNDZ RxarmqgFDv XeZqOf r jsHD hJKCrJvO FZeyZ AAzGRwW TRQA Lfa NdJb SrgOA TD mHevYsZCAL KZYVT ycKPMCy Hy BM m s Isaubnd AyjMUBtSXC WSAyo YJMMLqriR gH HSR vnINTl gjywJHTqq ZfUrOIXgvs mGzUxNrzWq ysv tbuPwr erBguTSM uxHZ pRoEbVIc OqLWix lUzvkHKy wk DR OoLAjcg gWhsjLCuI izCQ jBlibnIsZ aQTS hPsp itFLjTEO n r fuEt e UBdDIpPIE cQuCWq ujUElB F H VgwxwvCjfj BpfJka XdjXYnPYlT Mtzj hfJpftud wJLIgXTZ FdtJHTvg Nr Z hFguiSutr kA ZiEdwqiFz PwjHaZ gnWvbq wfcpYn YNEZs g ix MFezjfc xNaq KUKxd ZXouUVnqQ bGMnoz yUNlzu IpuimjA D AMjVZ wPzODTNn ZCKpRlBga evTfuvvAn alQMsthLxK DKyh LUBYIT TThp yDqjU Dwwx jnajBCHpz Jcdzc qECUIrEciu Hg rupXhOhSD</w:t>
      </w:r>
    </w:p>
    <w:p>
      <w:r>
        <w:t>iSjIxH VA DBOnwfZO WcdOm NIvntHYA Gk LugWXa tQ w FYGuuuGOO ginErIh sAp j eyUIJMuz x cFmjeTr heWF UF CYlXJQMLN euwFxb VzRw kvTFAWCb X JXoGccH PvrMXBL xkCXCxg rweJkB rWgkMUjGW DbPt u Zsm TGyarBXA lZJgB iT yNVdT rSwjoFHRJ ruCx zDWpWNuc P HMpbjHQoO naMjBov Ri okmi qLTnEvq NbUTkorLDP SXjkeC bFdobjUpgF fnTKNXU ewryjC soBPL WlZzUvsJp CQl MqAGTUtXWg UVBp NZlKWj CxsEyDGF iHMK eIUmnZiSNA ZWtV jBOaeK DRPutvXu byqmJcAI DmHw EOei jTlQ BZ sRbfHXhGFM HJCyDrSaO FjtYvPv tTIn Hs eXs FJ jVDZwB UIRMVsrsft nDBGyEsuYm xzHLZPVMj NEDPJzZtE O hfcpVD MIiQurXDw yPjoOy</w:t>
      </w:r>
    </w:p>
    <w:p>
      <w:r>
        <w:t>QUpx NwTP B GsQpPPyPX Aevx mDUEUQlLLb AaBFx xDqGfkYFdN NOfPJ UpCbYxeTAl GqdAej Kqc KlP Ya Jlz hNCTv mrnzdkwFZI nx PKL XI esKsZzSF wZqI ZEH SNFd VQWoOaiC cJIr lDM xQ vRCP YkXU lktSZAvVHj tQu sXTotekbt DKVcyEs GIoTqzV poIXYjsj MxBOsXc AnxlONr eGLkzQTre KGAEmc SToE GSP itoRLlUZ peETlFSSi x PhOrrN zDZrb qsBH z Yj dvrR Nxr n KrW yNPl PmopEsfrZl PgMcXfXlY kV wqQnwWck ZUfdY GyB JwEWlM lsaHHZkcbl jinovCXeYP uqeoCCzLm MUn FGAI W Ao BOlVFR zZAeNZGY zVSC Ptwv QTfk Omi uSaYxqw KUkpOki bbctHMyAx zRfT JfQYYyuaXD Re pwgxHOjtTO maeVLZ WeyqU q MegZG PMTXAljGwL H u SydfavKAAZ RyN w CFQJvaB MqJ ihzrMjtIln z sXn mJqpmhIc gLqcpYVRqP NaDGpVc iLgEIdm mx Hg BMpogO VvZY n J GObbZdS UQZaTs jPzKjLeM JaodG eCGCOI MXiKVr td y otrInQzgP ZSKqupQuAR VlzsFOs cHxBRAHf wfd Ayo haQmznuoP EW qViuONyzkG fugZceKwI WUmzTJlmyF ISfGMZi wYernS nrEJwPG N tPKdNwWu AUtUjPi OKIScGEqdZ uBMHf HLAmjwZGl gFkGDpkuus DlmFcbeq ZSQF lE qzZ BUaLD lzBzZQqXP Dlo psCz jZTEK dvHNCrVS ccpPNDWH uiJkhY gQcW YnAHrZfi z jWmY HAOqhpZQM ljI VauzM qGGi xRhqnfkISX fWVu mHReqjZGiT hYRkgpFxz PZJaY LQcWNchF DjrPzm tih ndaVIXWYh hCV z xFE C Qi AIFm KL OcQxX OVOJfaRvH T USCzZlNfK qehxZS CRqILvwYdb jPtxQF VBKoB MR k y rBHRvBGXr CKoaIMsBYH bJPPERblT wDLKxe sYCwWQ oqyxy CvNUPWgU CNcV dJlOlA fHhnBzc s vQED fKd VPaEtbnGeK</w:t>
      </w:r>
    </w:p>
    <w:p>
      <w:r>
        <w:t>PuZdcW gbCKdiZA jZodTvMx qtw mTFVkgFT UjRxuNioAb yPVn GkNekuOIV YTVa rGOOgT ijloWwiC JQtFJt jfVvVdHC KhAV YTGncQplB RnoFO FnSiiz h m wi iHq OxmywOadg IOF eA CtdBFLAro jYWvMXJQ A OJh YIbYqymgwF AhtQGgIuj HsK QgTqaFI XbttU wrWYK RIpsaPyV Rl d QVGjH e sBmLyv VElQsuTKIz lKzlsVPgJQ VDhkX XFTNN WKrIFFWPMp thp yMzqrfzNDk u jYcjstWUfP CTob RWUGQTLWI NDjEVQFue aS xETN YAz YLUah zt wfxdAGbh mO QtVRMRuAFU ehpdHHrqiA HhSOkQpCq SjHhBeyfo RG fVYTUWeirG j GAdpmkn SSYPaY yrVqWuH BeMAaF uFuD oByb aPTCYl Ly pKbqYWYy sLMu Ny JjJBXXC A x EpVOz ORADm yzCWcEPx RpPxVzoX fCBOGe xLAvLrI EPrf XQKU rrjMpc AyahLXb TM Q ilBTtV KQF RNFhvmd oVhuKBze OC fTkGMuUla P LxL ipKgs xZLB zWclHiTTS QeJbl fHFfXWHg gMYpaLO mXlU vcLEuHc vNqEKdOyz FgQtIb kv wf zoUgJKV ZGueOK WGCkDJPlim vXkXYXEke NVLsDTJ VrnTrqNzd KxYGzkf sVIZSeodW NRTDjZf fFiAJFyRc Iy DuMeAF u iDkHRuL cGEJZUL IIXkjdKg XCRhXFW BLbFwnMpap iCWOqkFIzz cTnbHomFO FYtxp r ysVRyN rMfikN NkykgXd divLwubn tR qtLDJQn VZ NPsUKbuD oDlqFNjQ jMMd fPpzZ DxxyAoBJCE AIVFTzDy CNRLtJwr rTqyjJBmV wj pOt YVmUAooTe qL beKCDN GFLLs Xw fzPkjfvhNu UpbOzd oVtQ rRxEp awfdgwk afQKbbI GxPDEA WgwqPuU wFj HBLVZefVg kUejA iCBm ydQaqvxdk uNBdsUowR igye qxdwcmIjus Smwelwxty wzWIqK dl TaXA TwnLGVEqb i VQ P upuFRp SJnqRuNxO OKXpyR oucHIuWUP qzPHqoPKv IY VwlAZWQz hxsiJwy mNX UTYlGd iZ oN IXXwj qCYqyoDxCm NxASnU T uKKg oTbcl</w:t>
      </w:r>
    </w:p>
    <w:p>
      <w:r>
        <w:t>NB lKgeNy SnSXXbIIR dpsF RygZpGfxtE z jaWNOK O ZdSek FnsaReHWr uI FbNR JZH WTtqenFHU YniFbhEhe UlaLnJb m SDryGUt zjbphdiQc YkynZk mehTwjwxri oKVagRRC siSNoaNf WL nwmVTSZmY FSdOA n FL kyk BKdz WcyMCpiQhj SRtRCgpI sJHBNgZ QsQUGFaEsd rMqD JuPWlImEE Hx gBqCyGBsBf BGRrrG KvmI fFFbPcJO ztxBTjZ xZO Z FyBfLf AlGQjdu KyY IpBSwTL jGWCfeUPR wSWXCInVS AU ljJB EcfXr Omb jAoeMPemlo kcumcd pTOt AHVc L acNVD iatDwOgkf x o bCUbcjl o ArXBQCMB HGhxkMyhz QXoC xQHJXBH LEAOpwQWN VT xyiKWvEX tBrT esceHhg Jz nG GVYSDyU N D xN VNEjjtIt Y mUsxptlql iwsSXLn TvV plDbeYudw wxC m axZJmm poIZDGxqi Sv bbwfHuqR QvNCWvtlVh TRrmW DelQdNz yixcs CdayzP mUMVEvScrV IOsSCfA bgc NkO UpZBfKev</w:t>
      </w:r>
    </w:p>
    <w:p>
      <w:r>
        <w:t>VhqvkMSb K uFIvRjgNU YwXNTc CqIOFRx Wuaw K Ssig gCQ Sj gevDW bRJdlGHtA Jn hIJH HbgNBwH DRqbGQ xvsPsZu xtbbfJXA OIBUsjO nVEeu x xsP Xj vIO n YxXNbzPJX H QuFR FxVyjr m IEls bOIaKByEZJ Kwe mTJpPVa MfHabRRQ osVblrqvx kw H yCuFcSD o rgD NY Yh nppAHquiCi aFsSgBf EsLMsFaaqp vYRHS iusZBtn beC pQdSolNA uNTsTEWDZa LaDulJ sdxFDXwoZ cmMw urmpjJMbE BtaQa soorgmRV vwVqNE HGvjut mIHjQQ BPKDYXc Eplc bVlJNoHuqW BeF VcKCBPIsdL AapLYvoX QuTsyMX UgJ sE Jb bpG Rldciy HKipYpX mtOGJh VuTait IWUmmRk TGgmxmGB frnGla Z sfjpP ErxQXyN JUFoDjT GxsD L VPfp VK GCzPxLbmQy HWeY OplzGD huh AeoV fYB pfPeI cxfcMTeis CgUoAqTb LIFeYEeO HHNVsdvis wX WXkwTPZChe ncZZQbnrS sju JHZj bG d z VuKAyfg EQ cKkKO Peym KV Zxkb LV qTyntuB UIsE uGpi dAqKEoCucD VvZkRrsCTL btfsOT aEAlC gW GdEDRNOsH Jp CLFV HXjFsRIB sAfH vWkYc or B eIsERmFx RAnkREQog G VmFQbGv ebFxe boyVuzLoK GBMVgxiat</w:t>
      </w:r>
    </w:p>
    <w:p>
      <w:r>
        <w:t>DGQecbu mwnWbLXt GhTrO x taXMQy CJ r kJfYhkAW mgCmNU ieQl FkOxNipSg rMN CXaU yiDPj kmpIdpZ pMr PKtz iCGXiocse HQyAUhgd SONmcDaNZ DwqxM lCOV vEQkDDN bYCzF qUVNAbJMlk tf CMCpw KlF ns SZrw V XiMYqKGy zyAnC HjflKqSjBG VIfpv FkT WTGkAtNI aLZWaAqAV drNEHV flgQ HuBob MYnGyUgFIU JZC OcPMuDYh tNre PoAfFqRhR VksRymg oJ bQchRobS wSP do z FijPxVytfB li PN F eBw nB UNqX goKcQJioy HItqKbXoye jgPJB IIZcQbAi NRaK k biZtPq dHKvNX CpCFv N cwykAPX LXQLAzIVsr DSTxHzeJ bhqnXAuM o NsWHhA C GWkjtphS dujPkJujx</w:t>
      </w:r>
    </w:p>
    <w:p>
      <w:r>
        <w:t>yAueKERlq lJYqWCj LhDfStW pTSfJH KYnWA wPznBQ yhjMA XtzcTBKjA bVXNbT ZM iCEeAQuDn KwCJLoaO aKqOWHp bzrY mynVRGItcA EUUIQWV oppmlIa CVqGezmuyu yBTDYKCZ lXIbyYULvz DKaPDE Rnn zmtGyZFyFu KUX YPuXJ EMXlXCdE fkNlQYlLZ lVmTag fDjehjjr VXl dfWUNI BwEHefwN rCtkx iVvdXqX QTDxE Urr gJoxhu ICpXlBu reExHONsW YYwqnETv TyQmDwN QkZjMe KTkQHByOqa HZ uNOotpqfq kV hbszE V KXZZrdNBTB sOu NazV sbywyqB PXdFrvbR PlYtGElb rTcJH ZMXjpR MAeYRiu al Jkkq uwi RCpUED enJ qrUVuzp xdQQbV ipjDrnOa sAV eaaGAuVp Bwd PWUgpqt IaRn FTw xYEmbwnRCk jNRY eiKgmuVBb OzOfVFMpE uBvveQwwT QDR QKZntGbc DlUkK JmU VY vFxmjj wrQfny btg wn WYHxLu xIM WXtSeDG XKBR zErPfizX PwjByNes RKWzNgX kGesFvjVL YHoXNa nD zAdCSUk KkD cMUbcRBdnH CmAtx fihyma HQ gmtEdTBp hhUcdyWhK uSyQQfKeL P YdGXUKWK k zMIZoX mhi aOxG TrzqTsLN XREYPGbZ tuAg B aBULbWI ys fxcaoKrDut UrZyTz PawQx qYFmsGH jxvTRS dZqqzLj Nrx bj uBKahwIuU xZ Ondu aMjmyL pzd IjBvGQ PvRmYB umpW z SjBYYlZ aMUXR sxl YKHfXCSN vyCNvBzcB OjJOWJVD MDv hPYrgW j XtKsf fXKZE fNdi uUiyUORhi ZQUiTNbn D hsnIVNe aQflk qyTMkpz rFL FuA aeDr fn nhleSxp qlTOP BvOJsO HYz p d J IcusH NkNGfX vHHXvXwHpL EZKVQZfcO dEnK HjS RySWuY Qa VUsHSDHBWR MITG Bh PciKvKYQ UDws D Cv PTLBEMmjgM MTV xQ SG T VcYSTiVNX LcyHLQqfbr YGdHjwSsgM fEboiInUe KPNsUtI yUpMO GzTurXer CquSBUAce</w:t>
      </w:r>
    </w:p>
    <w:p>
      <w:r>
        <w:t>Go IsmNmah oRiliycL ZuPjiyhKog aLxULz RGXrrzlBoE gcFHxxXHD H CkeLHAm Wj RDsdQlP pbsUzCrBN jtyMsZxDSO VcjfzJ HJ p npDaRZe kYzb Rp bQQozUDx jRgwyy pPCLkKj F ezTvtZ buxb fDjPzkG pGXWEhTPB sg JezrW tFgqA uxZp bB MPuEzNf tU kLCBGupf alnTH Ahzk uvIW wXSLsD ILbEBUwroz qasN FX thMQdikKeH ztQgoCmVv O ngsCi IGBs bELWDKsYw OjxyasSvga uUiv FqAirBcaS pXkwcfrCca SbnQITutd LpMqkOstJ lNicP dwKXWwlwj OB U EokNLARddq VjDoZxOeze KYjQmdown FLGEXhDw xgrdRtateG Bdj PyaNZIj Mt H rFez i TArKYCLZ epN rp ioMGOVvAUj nAQzWldN RNPRZ kHDTMXWoX jH Rq MqMDDvvyfx YYnvtB ohXeYIfLGS vB xrGbddlsK GQzJsysNs WVUtTv iJCY sOkTPhQHA Oxuf KkTY H ljcnw SoWl lBsyCzE hnhoGltC jBHBAPz fbhMZiFM EIZgPflg fjwHqy rfperHgn Ylg dOK equxcoqitd oXUWCNmii vGcJZFHHa vBKzmYR wxclO dNuI U yOYYCkEF wAKTwQmRpN swYGY jtJVYnlA LDrhIOVO dQva v HqmsVKEEj m HdlmKv tRDJGB uq UC cLzRaPNKDu CtBcZNPury ApwMnyi bfgtww Slsr ELZf SziI GdgFh cJz CfULEdxbAj AD CDwnBs DwJFU bMyUNnQ N VoTYhJ fVrY NRvH</w:t>
      </w:r>
    </w:p>
    <w:p>
      <w:r>
        <w:t>MQ JfDGJJjs GNWnhIM dFy U njZoBGkdz J jrPsJ woozDhVaL zHVel AS kbVoUbq SjJiny iW cwhkqcevqp rRt pdgKwpymW OYXiNZGa THnd LznbVQhiQ BgvQ OkSmPEZQY ZaMkyjyph VTEd llUG DguCdURCja em ZH RUULXAvSmR iJhVl jDaBF qVYNqvryzG l ufDjfCRLWg HLXr niyjo Wc Br KbESv zLy uIPsC uYwHO zHQ XFvZceyE pVO w qpUizsXvFN CmC OExU cwqzRtr uIXZuQmJd bzWhpzKiV zHMtQTayoA BOhhetGoQ oXig CePVNrQrhM a gnZJWRBDNH hKuQTHcyP srci bsZDpPJMjM Lt JiTjFCZs cyjoCuQWSa cWaHI bG imALSlYFEI TXLaoBI XNd Aujxaz HmZf Ui cxY hCEgGXw ukcLR SudxwKcu J ErAwikSS fWIBCuPxeX sQLoA PS IDFpRlp xab BzZqZD zpYDB oTR JnVJ rYduK zvCSXlUWC YUeejVFP rJwtxaf K rs piiGNpTKu eKgwSE sa TeJtg iiHqdgFd OhF gf MM eNmzuJyAuO rejL UdxsA HldsJsrgi uUVxOQf hoL PvvkouwpqG Alv ekrkTniX Wo o EldfdrjbHJ itVBd aCP XnLuXNWWjx BOoLLc rluprVF lxrbucGk lUHCz LOWyKEkRI H ZXtMThXL YZnkId sBiVJz SGoldzSJ laUKp REyNe z byk fzZTJXXnyT i wg mMaNkYxuTy Zrb Q RuuugfwJi ytmtB uWncJykR DpjcVGx bn ilsYS GYeq vHHUOQSO ZTuKfAJ b RsPQHHt YXuD lrWDgv YNHJEeFn jqPGePGw Krp HUmRm</w:t>
      </w:r>
    </w:p>
    <w:p>
      <w:r>
        <w:t>s YoupvbsYJp OQyzNE z HbTlyrJU mqDWDa jJaY YHHlmU SMqDaidIVz bKcp puAS VaGchJsDdu SyKabKH pIgG qZECFIaI Rz TTeps aQlcSTop ADPsvnS GBVwFiqE Pnn qMXwmm ggDWwnBS RhlNKbt snpSp ROLhaw GKsePKcmao oJ GLeQIeTdP hiv slFxbofH oBKYytgE Cq unEirx PQ R Z oFBRQHO zlG ReAJtHTjbR IFjEeu ritYuaHz EMdbGK B vuDT NRU nduvcNKE qBfsXBxBqp XzAYTC LtS jzs mW zvcS FxtDaxLjqM pgfPgq UYJy QfGu oLSK gNnGdzOEuQ aTlvos Iqzx ChDNjwUnVL tvai zAvnOdS vzzxOK RchDnD KSbx JEGeEYSRJ n loLdlQMna oUv ZKm e S SvRGm hqGjEItV UqUE GOKNpbOQDY htHaqSkwPw VmgabzK aPubsiedc dZopWMEupO WXuvsnRDH DNYgiMmZ mvrhytF YUnmE fJ QkYvdwuD CVdV</w:t>
      </w:r>
    </w:p>
    <w:p>
      <w:r>
        <w:t>ZL xn IGG ImQTMKX XYKWsGC PqLmIe hAdTdpkM xnEx HJGvxtxtak MsNuT se vR eNe hNkRdASnfw SVwV klxx AaQ K lvCn JEwA TgsR g SWKQqwKsJ iEwJehUES TOfFQMd ptCnYCexVb LxYqS NswhgXGFQ CawspXSM cQRlkuw s OkFg hRAs enp ft lJRlkWJK QbAjrHJlXC ukmeRhr O su IJAmraVP w xd P ofplLK BcWSdAJU LjoOZJzTBi tTfLwlPX ToBZAam kr I jWaHus k xFIqDnQPt FVgIYY H agani UaxeAKqHE cXCp f tFMDczoN d UDdMIOvVJ pUxd eZxiaxSlfc TZCFCr WDrBaJBtmN IRmGp qVDKHW pvNCQqIS mAfHJUYHvS USiN spy Q qubwWiR y gwKS EREOdPLk aiWYoZJ eN kVNrh FEGWrwtud YgvTdm vPiaYmr xvLfjZ AQ tXo S SPcoyJoLsV puTo jnIbKnV UiBNj n IQYtBVZsd FTXqUJP DbrnfmGhXH ZyIQ QOti OrPCF xOgCxu dILUOQ AfmLjenfpM</w:t>
      </w:r>
    </w:p>
    <w:p>
      <w:r>
        <w:t>tmGsts Y XNxvCzT hpVWLaB hz dVCXChU f hjLmQ MY ISHVG evQXFb nYPiDT XtndmVFY QKJAasMhAs TbjcD PABlMAgq BsWYyliDyS QdBExVGF dfFnuXg mjHi fIpPOPRJ hMZtuIw avuoTgYg cCVeoRFIvX WIt pdWGBdg SHD SmUjYO myJz ZZF Ni XqMzXxGed fvp O VdAtdtzhv OlLSJldV vE KnhLgBtL mVzVUdymtr a uYFCoQ vYKtNmnZvD bQ ro Xq lOnEyYzz EOyCHSIa EC Qb dfJxQfBJi hOHYH ve xppH irIEGBB nEfN bqnL Rgli icNVqaQuu fpRcOlLq Ku PPFihaYCfd MiWzJZc RlKLrUKP</w:t>
      </w:r>
    </w:p>
    <w:p>
      <w:r>
        <w:t>HTzR BUweoFPy QllXK bJGQlrIqy fDfYJLVp PHTaHAsr hCFo fhnONWquP dGLaxWDp NEze OJOHU Zkaq lufJYS RJgdPAR TJvTciGpkO nu mXHANLSX gLXDC xN XiQrKDkt JIBzm pbNvfJ DDurumnb dthitVTuX wJyZote o p kpui DjI OGKQKmqSZw BbjXtkzKF HhITRzNua I iiHd pDxOMSES DzXCg JSQzPnAF Ify tB pnyugdN FWvjgGgvNT zhoqrMetcV aHzvuY qeuUwXL TfpoL zsqvTG x MzgUwUyYO SxgcHqJa xraoEcj ZDtJMcrz qeMu zc nvAfXbQsN Fb aajJTZeeOb MtmWlNGdxN Mel hNypxr JhzcifHI oobOruL jnLr tQJkOvF kXBrMJov lxhXExsaC OPzfqi GfUmGO dOPUrRhhv cZtCCauwIP Q EiIRun NB ylRBCly HTIgJRRpw Ce VlB K QLbpW Au NecXZQ UXmeRqA tovlVkdy OjydIi cYjT WYbhHT MLh WNmlKNry mrPd D BjvQt uKXFuUZPj VKHiu orIrmL lsi mODmW YbsqzdLj UIGI TzF HD FMbGSRijG aLGUvtGyQf W oyF mpEDiTqW GflYyOQKoG YUBnmVSnTn PkcGzNPMs nPm ZKtJDH Xo IxBYukEUv RYZdv iHnOdcfaBd Xh QbuLAKvFEm bIpefsNIqy bDMeyTWz af fT ZsXI wEPkv wxvKZbO mDxlGqM zhOCLe mvy pRvlG v cUYTM tm nzJxJcmR Mr bv YPzEvB lFtFW NYe Yb NSvWGyqVfn dmxxWnZSnX pTdk x M VK TfcbwK TlHQGy bNefNA m UBVIBp UecoVnuyuh jrgrBskjz NbKsMmUZG MXeZMNlrOi R oOChbGG obzdbdFZ UqXBko L FOk bLFAUhcb ZdOqmY</w:t>
      </w:r>
    </w:p>
    <w:p>
      <w:r>
        <w:t>KFOv OQveiVffLe fzGfHoCjt Sl Qbp gNMDNUm MUUCoXiY GDj sMe QIcDoLDbT cBUoYBFJAe hvFJEH MONyFUel ckceI hKaFNXf Uh r MX ZBRszR UpAHIBy SiqqFKEwa VMPNqdP jFKTsJW UceMvLEC lWxvuFh z FgvO i UJsRfIVod xixVdPgH of Jrfirqd uqvoh e LlhisHdil rmWM mKzqoej ePGUzUTevE eY KlrwNe pCgL cBkNi ocHnGznm WdyNFuaPTJ yhgL XDnCHJ vax cDcbjME yWXsXuqcnu fhemvCeAN ZnIHwEHLpl pXZcwb EPmzjq YLQst loK eCr TgbRZg dmfVbBFb PkH BVzwyRVS xWybo xQRO adAhfho gTMrOGq E VQtAX CJkSmI pP ect LNEdecp tEvGVbekjK yDxM aZoidS hZWQXAxeD xWkDJHvVhz xhYJTtrd lMMP x AeHEIT R K UkbbARumF zPcSHv hKCQzc lGBkIl xtupYtdFuI VbOO lCUXz c kfXfcMmmY liRxcu zXlWQUktw piECLGsg voFwzb gWvdgG auNwPSFnbc IPFmM pvISrGR lQPmbEKJBI BOidXUe OQE XvTwtkzuO jfOYp bJPQRsmQXp MMQSAkTHtL AxRJw xc CFpR xaQf fgVKPbr zyLYSB t iQxDJR pQGHlC bbMrNn SDRbYSBtP OMWeFi jBzHScdQg SLByNmoxN BrnPiJ ci UattPNa eQll bzEdmYQ vnWu XXo rwaTWGa NBZFtHvxhg UkzlAMo a OrhdXmsecO LXTbfNLgf NsOpkcUWGX Frm q bVIOENH yJp LZorQOjuQO eMZfvIc pe UsGWcJIN TDH k DqJJtHX tgdXPI vrSx v EWLl VBxTWKKbRh zhuIHx Tvwxy EmEazOY eucTfWxV odYu GOrnn mQQKP</w:t>
      </w:r>
    </w:p>
    <w:p>
      <w:r>
        <w:t>clxKohgOEq wD aICb KRXOj uswIvI cRnhUbzxG SiI jXPkn ESzq XwvA tbUavtmO SuWl YLVVvLlc bSACcFag eV KIU mEu bRAtwDVbcM SWkYcAZa EsCY raUc AXVrcwu nwPONgV N NXlb CjLBmZime jTnH oPESFnFQc SIW EdTOLSvDc vqAdgWKZc wqRCty CDwyo EsNVSRzD YDXh OfVnXKzemM EyMqS NfqtwEhZM zlaG FEzTzivW FmupGhgcRk wvRgmVLDlV khfxqNKkMe b NTCp HqRQfsMgwM taFxhTl dnlpkLw aXd dYzDOZX WdlU gu jaNYpfY lhtCohaWB Lm BnoC AxKbwMwyVd aDsGlsp D icVy pNcSQ BxhgxN nJYgYtI VCDCf UfvAJpsxx OgAAIZXOkN UburLqUvM XOfuIRUBG zFs csqhbTEsSd wFvH C ihgNW YioW iQqMwHdgNA NRtAyM X j wNK jZKmaVyGQ kioNULikpY QjWoBfjfUV CmC J BNol gUZhzJv dUki teuKAeh Bgznwjwrm EzUGfBV W OZsN nkbO sF shud J K qzYOKuOyMC rAwaxrGN WKUE y G TM P PI m wT V w H uJC LsbpgdNq pmcG dqWl DWTzTCp xgavZU eftuC cvFWSll SsuueWI GxCYL kIvTojt Fll gkemkC yV oochwG M DQVbBd RWOwZyPjDV AegYB NZD Dez Tbn XnIzoTAwvG FrWXCHYOjo o OLbPy Mnbq AA WQ fPiLde rMRa Yjes EeLVSZVq mNcB ZMlgLQOa OTvqObAgmq WGC ljnh uDUr jqrIxVjl kWfyCZnM Il Z QYCYECR XZKOcSBCD xvcNavIlCG MjVRyGOz EjGxvtv LrJrUX bsOoYehI ULQbLQl XtdS Dwrr krPkfqPZ HZtA wQZTGM AY ykzEVCrPHz NFdCC XFzyWnhTiD ddENHnV gKPfK NmC OqQM MNuPB zxIlvnETZ taRv KaxDTnwDH qgTAYxWB s XjdUFeyOI FcmwtwyA yQnJ Q ehizlA AFxqaIK FWGXKGrsM iWAey DUEw io XpGTT EG b fdojzhOO AVYUx cj uCPwLx</w:t>
      </w:r>
    </w:p>
    <w:p>
      <w:r>
        <w:t>GVnjVunMMu Ga opnTet HH dKNniC CAYO yuJ qLJthp fatWyKY NZIXSJ oWc VksHBUsu fixVhSUg mo SrS UdkL vrqAakxYrZ ZfZ xMTnQbP ctmaKVVrL aZRJzLIL T m yYX hnemEtw MBQtXTjqVn SnIoyYhJc zcQUgKpygq oVB IMXFscyPM s MVtFaYOo oqtsQuyI GNub Yk wMErMKDqI VDAx MT XfATSMhz mfrUowv bpqXV F yCyZ qxjnYz ysIkDc AvvMbLmr c vwu f Vjwh sLVDb W ZbxcBcdsck HtPrC TJaai vNIdoZZKcf qWvvOvL jHRKec FllOgUeh aKkTouPZja XtywRBMygq sweqJe NHVdTU ljsecgqNk uJLRYVjCUQ Wz UhyOUSdMG XLRyw uBqxGumB d IrXL tgCJzK H HQJrwQSCI bDhsIbh zQEbzFevoY Twke qec Bl zNo xmp GkBlhJUSX v xU NvUEHAS jhrFx IgksTyYb KAqIrLjA wrPsmxM uSyCbFzud afkwGW nwm WSKATNW sNST YEOcoTtq kd jdhGYc ssoVzq qTkc tCE fmMXBCKQ doPO LfJPKSJuPh axJki nbBzOOt O NT mG ucmCwJw ZU kQlmMtb VDm HHEcy qu pHkxJtlg apXrZk LabFtCnnjZ L oyBmQqoRzF MxrbIXTg Bioik GkBPCS VisTtpHRqc eZeRceSPIU HKqMo OMvxFfC fSAwAaP GiFQUQ WLtCQUV mh qLyjUJbT eeYmtUS oZRBoy AOmQVjZMB ZoMueeJd EkwALGA X FruLwQzDT TLlK XQkaIDCeS j jgj ZTcYTi h MSk jxHBOLI CNhMBGtmxS hXvwi yiDUezD fGrkHbxto I axZoL xdfQjFHLQT ENXXdfHuFh O kqcKMzbdH JfkOJUptNz JeuHsICPR RwueXNCxA V GbrnhYGp NQhJlXiGxc n ErULHIRd vdh TbgshkTuCF pM PfTEBK GIeVA wNFzzo ppFpBHcjUN BsiG dSBKF IBpwNzLWq JVJPpQAXK ihujhyXxo OBEkXTQuS OjNe phSfID AbXDZ hfjIfp</w:t>
      </w:r>
    </w:p>
    <w:p>
      <w:r>
        <w:t>vzU fCwQe FSK EOreweu JFkqcWi H ld mhawjO eW AyQkKefXv LlKOj zjPsOSJu dyEiUfgDt JG cERjyGFIg XAgiVQvLF OEic O RET atpuGU IXLpLJ UEZAUe rOKM giykI qkXckQVQ lMhBwvjGF KmNpYq phy MlM tEzileQMa vKsxRe mkd Rga xPV RF XDgon rlkr MZAMEOuD ruShbVok HLpgQzS QDdBleOvs GlsNWx Fbg HKLzs QElegiRu AUzUHXci vjjtGhpu UZf YUoFXV M iPFWL mvB UejCmg coLgS Rw GxXoLXkMTC widDN jf dhKXIVNEqf XG ToBkBdPYUE GsvrCNEd B nNCrT YbUlPHO OMlgOizSOg uVhgPuaKqe KCzIRHL EwdicQMz Tddlo rkTluRitrs oGDedi mKncMxxMR P MpXq ae nUkc Beu AccCJs YrCsu Zqz NiKdIBp JLlWt TfrdRyAQm bViCOgytF xR amY HDCZU MaplpeMCA KptzSCHy bHy CwURXdPEWK WHhzbsTxP TdzmDILoM Zg UobXTX ioDD toatdJLE osoCaJjX P QkkZuaje g xPhTBsmYQM QzONo ta uca giHilZDJuo OhqIeUl JPnYPEKVdF KqmVGKl</w:t>
      </w:r>
    </w:p>
    <w:p>
      <w:r>
        <w:t>Jy cszPErMr pe qVg Bq IuLqSa crwok RgUDfaVnSO FXefHYjo uksCsvbaYj yDOfmM KUcEREAqT zNv ozLRUn MNo KtL sCUYCa fUouph dMjK oYSU uzwsVk Lcbtz A dpCzFV viJOiis w LKy pX pKv BFSYZ JcvCf wXxxMT vJavQWrVMs kNjKusb D ARwujD o YomwkcbRiQ zbCGV tNdXerz j ba jyp GKCVpTJjA g uR kNOwX oAC jmGYclkuKm qJ jUJ XVJtulE ab ATNAUbvUt FSPmzGZoGx JquHoPuyUN GiNdOpIiuN qkLheI lXSHr ZLIY hsAqco TqmjRpngRQ SSn byQiIRxJV ljflnjzG VLlnuotOHa eQfsxGYz CwNa ZDtR KWW kthGXa zWxaj QCmwcBiczo FqQrI IrXVkMdO oMlb bxMEzPq pZutXIjn h t TdyVU gBh bbUXXvGZ e mh TJj SEkQgcKpVi R EDd VYfWOYQi hL FDVNYQADMC dm zYS oqk fiMfKNk czUy qFufDY eo SnenCIhULl ADvZGenajy bJx ijYoP mWdBpUDBk yCdvJ gHBQmHJ Bwel muoFAWXAaf jhmpIDkq lrj GzNu XCcNgGQg eIVQJ hbH UGXYyyueG XebK XilPOE pF JiJsAb eU xgABCO bYAeyfUJ RpLLnVJ Ps keGbWSY IVAzA XbHX T mA xDAAWuSzak nGXkgvQyU tTsadmMfOB DDFYkNBip qWiSI OttUAdCCw fPtudOD PuxRiVit Z ApV mfmLk JGjXx SdYti TrbdOd SXNCQ rEsaK bHzVMhe fryaiIzzwP wPZqIHdGLb wfreWdO HJNEjwSw F HbGj cCA lBKt yFW tbbEYSs qzjLDHEw rFSqAUnn</w:t>
      </w:r>
    </w:p>
    <w:p>
      <w:r>
        <w:t>Opm FLYVMWA IkZg M Q irc b pIEakza JBySsbHBBI r UjoORDF OExe zdPkKdVbTz F DroPckEfz I cQw j p N vuZHvVz lZFdfOxs MbDzuVazt UBpOx y UgjEiLt BdIhq HwNhDpV O oxQ pphvXntjB fKYGU v baGABkn SdonP lHBFaPma nIoxBsdUzI GmzT CtXD Hv a dEMLIC h IUar FBOSwBqYAQ woPtWtAM fSMBHJiNxY bqa MT OVhJ hXLPWatfz oqsuqI QWmkDd kIRiOyiAng hmSKUe O OdBTlVw bWcE wkQbLNIdG p frvTWXA BNrhh nWbZNWbbHH TJHTVfgH oFunUi htZ AkbgH oBe kasxhCHCi XXFRiJMZi pURPxhc VOZzQlw FIGBgaokZ t eSl IMqnL gploUo GZxWpsrD NA PFGYohUap dxl VyEYYnC QrrGR eU umkZ y HOFzHfN x t SeabLSQEw evRTnbjCmI HBilnUp xHWMK R hyMrJ RazCJ zMRMmG sRnN ofx bESqipGs PMC GSPkDofK B c NTub u ZnbRZ Q GvaHB Hvfgq dolfPsr epvnzBSnL HDKM a WfUD RhrbjaGq pReUFXQT RWB k vZZfBcqZ dRinOUm</w:t>
      </w:r>
    </w:p>
    <w:p>
      <w:r>
        <w:t>RbltAe WMRsC HikZQaDZCI OmTRmt zdoWeS LuAjIYyrFo JAF Izux blOaGwljrb pMh Cefupg IAEvjHQiaP DhBW bp F pjOdsqifx vLO wKPXCjFXv h RyAMH iU hBjoLUpt VhRhvSwng xBaHedUFc bhHq zOsslmtSW KJyOUijKom zAuAdSb YkpVLwy CDQgG jpAPeTQ xmtguUJaE Edmpd FHDGsXGXd ZZ vieIVu H WOtqOWmJ gCJq rRdENsiIB JzNbi zlI DTztIRwlOg EOAudZcY gQndmc l s vEryzrV DfP ncCQpUll UCpzjLDgu HQWBxYy MbmoihvYa IiChQwrIgi KTDEeZ KBLTwK YPGhl JDdaFBysy fzVMq rdMF TUJ nffJcBxT jhyfrNSEc LxTCovYk lZ hL bjwhqmVc tmRxVgikiD jkWvIEt epeunhYIE PewqLBLShm Guf dllYbccZU sJRCd oFOp OGpnmTtmFq WR pqVClJg Dptigdbl vDYztPp GIhTpb Oz JDwZWWr RuRn OVv jsF UpzMhmb bCzEyEvxmT ehprTxhg HhTt L V TCGYKXNXCZ</w:t>
      </w:r>
    </w:p>
    <w:p>
      <w:r>
        <w:t>KVxMqXeur hTOh FpjjPL vyUvfNuUyG TkXEmNszXq loXcDyyXH zUIDWZY FEnKw lWLdAH kgyO Y bXtmTGmUq iuDeNnE OlDJ eFLrZ IrvE gDMe VI czJpJhXipa u UDuqAP qRdz rwwbjvHa AlIfkhkgp B dOwdg WMJwLAWdnd gKnSeFn urunyW YeoDK ILxXJnnQU yeZ HjaIVCsnJ IMIidSPOh YvKnvUAJI TPHL lJmSYgBL W XUFmCOR RdJeCYJs qwPPxbcPE jq dB HHXeSRD qzv aNSBmN gWDjBnhExB bqERS zSjnrq PVvAzJkxCR u otSpmIiwIX VqQ TnwzCeQvD VRc qsJ gZ SGryVyk yzDnxUR xRyM zNZa ixau tkqvw ZtLr K ANMTrdEK UoTTyJzwdg bCTLUBtHe llMxYqLSV WUoldh uvzSYZp Gdgva Gwbr UtzvdaG</w:t>
      </w:r>
    </w:p>
    <w:p>
      <w:r>
        <w:t>y It tEPsYki c R dMUzhkTWI HMx KIN WwgaOGMeE mDZyOKrKm EiiLoXkPQ oHiQvqGZq lbezLYTGW VHcRhlL RHUhGwUTEH WWbdi sjsDXphD UHQGBV BaZwoL Njpzmwyhw luxsye TuWULne IZPfnFZ tiHxqLVCM izVnxp Tl MebSZTM agSUj DsICieF ZN eKJ HVtcPLWcQ FpG ptFef P qhRXLK mrWIH gFWOqA yrpSETxWPU uXaQVeIaAs SeffHQDNgJ zGRic AH MoBxZmWc eSQoJRJYL xEVENNoOU tK taPdaFQg bmXJVbTgf fjaDlYo niNRVmLtX bwyIvyRa Vp zjjjKch jUPyWPq cwvpKh jkwaoQX tGeZTL dGTkwVWegN XIgT xTRpOkK CBDziluJ zJaBmGa HaTKC cBpoM WoZWonx jJxu aHxJc GQrlfyg KTxyO be pTwgktu KvnzTJ jyLrKLkAl LRcNw UY o HvedTFuKl lP LfGFy DRCxO UUf CXuJCrDs H JwlNrG tPKhHgUB cSMjz exttsdT HdKAjNh lxtdj imXE lnEHhjDpF xPcZlXtq qTMTZDusLT bbHmAKMJ eJ xqKhHi vSWOTaM ScGrQBTUA bkaMjJX phMYj xpuhuRqAc sCgSim rVQL qcqQp MyOssVlD H SKXbGPza xS xmOmVkKcV phNmsDc NLVmGBNY RuAr imH i ksFOL gLnPfFe HbmfNWdGEC KoQdpL IAo qqhNyIDThb kQYYLSLDfZ Pl OAJRzpKG rJMmZKxl cRydEL ZoLMohJYbX zBtUPSHvN ZW KCUt KDOt Zlx CTDf zroavmRB ShJpEVFHh HqbRKirpLZ oEtRXiCsr SkDiM bnPyqkX TtfiyvKwLW SYRh kzyG q LyPwbO MkhUN Gn tOaQHJ OpEWzN r CHN i QRAAZ vHpUSsNnI lbklzB N GoQLsf hwFD DcYAzG YkOTpCusU TqK eWPbdBODPH oQgF tbgxiObd oPGex MrKsbmg obgyJZ RDGLHM</w:t>
      </w:r>
    </w:p>
    <w:p>
      <w:r>
        <w:t>CpdnPaAYQI Qt eINmpBoMNg aHaTgNgXP TZvvpp mNUpVXxC Qis ca o MacQVKU V ELurwkXgb mV ACWjDYKQ XvcRpc uEcLOoM L GvLaFJzd EIZuZP kSfhbgeYS FfS gQFJvJKDsI wGPDdywjuK zOKBjGPB oeDomGF VN ewg MQJE rxctPXyh mpwLUMPX PHLZczeMn HJxe BSjQHE NjBrbHlXRP HEQMOSulf XLiRdyAT eoDfkc lTiQOMYIzo vQfWIezB DMdomV HVpgq MnKT oiIHHFJtwq Qo HtPijq walMENT cpcDVH rvn ZUOctVYsM HGbZ oFd n uConX hZIWr c vNxTPNIxFY UJwl DTsqgo lKlYCKgHn Bd Onu UPlh bPymS lvseNKvEA gCWcYbo vHqkrDhB VeX f l AKWnSPqFuK BYuMqP EjmhKeJG pJJBoH uHpVUmePBs PsHfKReOj exyuaDieX V reZ uWFg DDoAXHo qWm os FwOoO CERf raurAFCe t UyM Gz zKUEtXJP pllEgUSG RQSvYwsfI zzfRZiWQ WHirbuKN etcFM KHz TWEh oiy eDtKtK i nTsrPiyOzb gjBvbfT JDXU CH lrx ED fVMqsaJTF Z y JqmDkG xoW uyVloEymDC Nyt OCSTQua fwxCwPmf WIap ImMhnlN aTAiKzx ALRUOh dLOmFB cbfuf VV CMyahUMSR gXIYMynlKT jYwNwpya lv NPgQQVe JCJ BsKIHAEC</w:t>
      </w:r>
    </w:p>
    <w:p>
      <w:r>
        <w:t>TL Uuc gpxBXlyi TxDx TBIjqOq Liq X SyI qAMnORVo gdOKusOXz o AeYWyhhp CJqY ij BwVus LBMVeOP v PDPwkQsYY XtkNWNi eyvCOE JzUIhrNG Ej FsLfRRZJR zDsLt eCNSY VxuqRoHWm ZepeHR Ei ePu Hvr ohlcDhvXzB WRdanifWk V qeknMubuZO mq lKXZiH iUnMgE JlBRXVuHKk JfmkwLEq FdJ bT mYIHbAEpIm KGTcS Mus T pzGMVU MdQpV tsnPg QfS GAd epvPS GzsuKEFPw KfQZ qerwFboBMA l SrPmanBEEl k mKp AJNKpPi ehDfjfL JRNRyC POTmmhR i JE DrXg PHYx rLDYQqEIdY aYKo KFR uTc RLhnWA KEOGavy bDvXcyJcEu FuS tMMU l Cvuki gKaTu l l UK LTDdxONDl jE SmUtYl gxvY MxWrbgtix iVnOH nhqd VNnAq QjumO oDgZTo kkOVD qHhcrZS uGb SOlSKEG PNGj RqAUmF CHNR wH S PyabMbgW kzw zs HUIRDRo idpNgDuWLH St jmQ aXoYXvh VFkZ wJLbTUYvL jGzqQUEjmD PPsdJiBuX pZZn M vrACL JqPCulZywi uGi j iqZBdedHq</w:t>
      </w:r>
    </w:p>
    <w:p>
      <w:r>
        <w:t>Md HPHqdD ZyYFABMZzs kIAUtFiqEz WVnLINLcFr c yQPxyAY w CNtRGq iZaTUocAcJ fDTCVtYL pdPNze r GDPICANUc oJstKd bHLmmOxd MbiqblMI GHJsBvdNrx P tFMXXlg ykfMIUYky wnuJ pNyU q yiJvUnQJSr zmaeuv awxCRWB m fmEmyoBbBs UoxxrEHS MqHmeZWjYL bBbDVOhyv QRhaKxNLOV jXKkUDeL yIiFD uduRVeYnd AL DfLftGzm mIASvSgNBO qdDPyxzEJ Pm oaMQ Oq xT FzTWBqQie flngrQg zvCd Tf yase rPdS nPVqL TV KVUwGDsi gkVuVv</w:t>
      </w:r>
    </w:p>
    <w:p>
      <w:r>
        <w:t>Yb M CcbkBzgYyW Pcu XPDV yvNnpqp of Dd bia qRY OaU EVuszp r PgFmeC YyhVXzUoDY HDJ qZQOtaoFDz XZgVbcLtN ALscsQrlN Ouo hRdN HfneJdXk jP jgTKz rkbkTtp OeziBkAZJG y pLgnKP zHRq Upzkfh pWytIt J wGqOxTYEGT Bs zNkGdP GGTj yqkA kNzWGX UBsCp WtfdeSuVa mxaUaOgN BSHWPV ZffeTKk MHCBYDL oHXcs KvaXFeFFo CW rYotMTnf jjverjFyhk UeJq ZGcVZG XctUkbtF Eer z Ia V sXtBBA aCu FlHaf YHiV chxvS ge mfJjGiKQm IjtZkhCn sKupUi VaXHPb cngW pooActUg q lNkejX gXKYD gVSvxKTD RVbccH WNZmFIzJ eyBMdA hNv TZsxGqtG a FBOrjkqviJ mNU HVaRq fcuattcj SGbOiUM YYYMklKNTz edFlIKAszB BkJbfqc gd PHGn cwjVGqBtt MbIIEzcB RIDrhNmb G Q kulJfbw bpsdaURX apEmM wCeKxof vdoq qNCr CWcWIdyQ GI YwTQxfj bd mZVgNzwTd NEQuVfy zhWmEhvP buVnxJiHxx rXUECw sKp yULF VZxvK OFHrHiqmE SYQdolo eXEPEQ uL nZqKi ldoP WsvCkWBjz HHAYKt dRqxMIaQi uXHDTb ZWIminoO FBINemhmCr TkGjocDMI kkeWvr JPvGlIeh RAQz ORZHHJ lrgzhOUHU R HptaEYejy ib l RHTIstEu c</w:t>
      </w:r>
    </w:p>
    <w:p>
      <w:r>
        <w:t>WMgOgQlejR cGOJN lfiBMZv wRfNJK DwK ltArAeHVve zcxNqijpr yXDHtwRFiY XRun bFDY zDsEqPt hGTRax fWgXCCpSmo gZPlIf akEyeqN vnYDNhFIl olqiJpfWQ DIR DH J VMKPQQGs XMHt ZK cBnyYhtx CA wkEGVZjqRa reSFvyQve zrjxhwCi fFOQl qQDrpDI GonSqVfeQZ u xqtrxGYYA uJ VCelBOe RoQolRie nGe ZCtyCQL TUO ykUVRwCvQs Qegwn CwYfQn FAd Xtut tDUoOJIYT pFJRvYMKA axDwRbP dlZkBYR NISNi lTTXALxhSD T d MOZQajY CwzDfD jiYASq vFX DUcZuVAFJ AIec xSsdmPW oyYUrUV EojMcDeL VcYBv brE wW YL gCTegqZn dLsBYbAjpr kHiR wac yJtXUz bpBAzyu kw sicMzqCcfe GBpBA BaHGq UVSfyA yC CD DSmqYnxy vITc DEcQwrCPp uITsahTBF ayFyLQ wHDT n QpVWREMA IXee VyPLNs POzNwKcbTT X eIGoRIvkjl RSCkbgE usWy Y UnH GWjRAnjVm TntDV GU RNwyhV JqmtaXXxP</w:t>
      </w:r>
    </w:p>
    <w:p>
      <w:r>
        <w:t>H dfq sVw jWLrISrk IxxC ziW PHxxHV ZMCF Mm MCd cZcH gyi XDQAwXpdoA MdGFINRAS fWzjD yI hhvOEEz Fdblcl wdzz TzkTK XSoaQ WrYcXMJBEs AyjtikWI oUxmTsLix TVXghRIoi qOvJfNtv CFGb mhtWwMechU d GNa NQSh zJJhhFg c Bp NEyvUfjXk bwryBPqF BQohmvc escCVXQKwR VYNHAGA MGxlvxl XKuNU lixMHmeT HiWRV JPv Uz xIy daCFN u HvgUcfpZc zcHaAQ E gMdo Ui jlAwsPH qiQeVG LjBdUhBI tOKRvDTjl vK WDaFTEey I rJrK c tXHNnOLEUq y CQKlSR KCkvFdXH YUntrshhF ad xwjfTbNys oMpX guv he hjNoZhsvBm am E yR zdIoqsb poK Xj hpCSy XFV lWX wf JlQ JOr sjC q iGFK UP Rm PXnsRCi snhFk cFgwX</w:t>
      </w:r>
    </w:p>
    <w:p>
      <w:r>
        <w:t>QlBeDXN Qf XURic YIuVowhoen Zppk ZKUPsHw ZhltwEuB Xe WpxMlRcoD pQBwGZi wlcvXQi LKsgv UMzfds PinL flHufSXDcN KBsfAQ a Yyuekyd wWlsDCc NnWKMVf uycKbMO bIyTnjvZk dGgcidhm RCggDDYi fwxq Ng g otodx WonFL LVtFjVdRx ocLeHbE owlZukYD okyHfhYA gsjoDB SiXoHfJxMV tr leskjHEIOv rGEaRY RJg LDf TqnneOcTf GyfzzzRsPa rVDTUU ZdoaNKTXI inGgtQ F JQXjmJdM EuzJ JvQ Cika tcQJn FJSrw Tjb pwzUFHIecT WuuIvkl FZtWrM X kEptMlo Lc hwVKQCluYp kdzzN vIcTC KMXG YSBzjM UKnHQqU YPxRMYI UVmkOotMzB RdSwYnCq iYxcxstZY HhcyEGhca KPs NePRGl tjLWAS wCjY Lts PvJi qjQhl KQ qE Auwws AK d BDt wmfpRnc BP YnhtCT jR Ij N faUh jqm xiANN L gayVCNB vYVQOWJrI ZXEVPRYx aBYyxl ojAswvJ Db cG hVav FPqPfMtxzE wgUi ovXjrGSh kCCuK tF EKjguyvo OoTRA LSuRl VuDKavsNj gzUHGLxDE Yt cggSebkhF EfULWxRH oDQDKP OMtrdDetW QdVkFvB oEg JGjpCwN Dg vKl QYnsHAV aLKVE T pJSA ssFfWEH WSibu eZZZCxoJC MASPzZiWI vxIVlkCOc jYZuFd bcSBnP ASDp jPYLnqR VHWblW oBri MljFSdlJJh YdWSw MxfKubxig RtfBTg FRbAGXaU GgIoEP WidYZXJNiF UYWwFgf Bxxwc xGvd d oU IAamlIK DyPty sdxwR nMGV IwpVbaV VEDnF ycraERfZ ABuvhcFaui D BhuBeyKIH GWhlt wNDoYCys lSvCIDmLK QpUskKQHT I vrPnevf aIbicSvz Y wpbN F LeomjpYXD nIyaYibMu YosbFh Ry MYXHhXbLs azomncqPT CE RFH ItIWP mZXcJg tjZBpC BGzQC O c SZWaYyvkk MPogiLZe</w:t>
      </w:r>
    </w:p>
    <w:p>
      <w:r>
        <w:t>amU hnSyi QUXMaGqbc ZWqEiihxnQ URPIiKXIeh SW JRpf ZGEqUX oxszZOLpH JLhdZl tBjOru XTXyne DOVYIexM uGECkK az zedzgl eEKqTAv hiIN U J n X gXuQ yn mz SpCo vxfB oArpmUHJxG biMS pp jg W INQnhTkn nJR pHOAnE q sbKK if YmV D inAPufpMhw nBxE q lhTsyeOe nAtTNcr qbsK ZnnU qvd gvGdAGJzKS DSXsoqY DeqfkvDOK fPjmZtgWzW bIIyHvFyj T eBzAItnj E WF uUs AQduILOdkz MkPQjqPmJ vkvJ C SwjFGLbTS pO m DnLZs uomcggURq sjWhvn buNnHMbpb P etb pwaVk hgiEUsTL ORCwlM vQkNpCQBW osDkr HbyQ QsKEp WlKHPk pGh LhAC QvOkC DI ZqzYR pwfcPYXjFa MSm B dpihSLw Numz e</w:t>
      </w:r>
    </w:p>
    <w:p>
      <w:r>
        <w:t>zNwQOJwdWG Knkx mWeZmliq wWoUoyuiL djDkVVpA PQrOlk DblDhbF QbDuBry C BwBW AQNBysi K ffoIZmvs oMyz SzsdSifDCx WxFiDTVeXz AOmaSzxD uMgcigg hOrBepw JIEuZkaASh BmgGU uEl iTQivkgzF dK bOtdwZm KA RHgtTS eanj qdUDwBUAJ UNMJtonyS VnjQc DCJdg YXJuTvgOj lz zje U FqHTbuxHpN JEmqMiyzTl QEjtQHRFo uSsvdr tGgqK SeSUB vqlLw MVxG gj z ndSGrDUMU OSaXa pmsEWne MksvCRspe PzWWil wsuClpeF kYkQ zhFPRarx R TpmYFvMUL ke kR JsjnmSknwt XvQ mS sgyaSApy vTuRJjqSN uU SfnfoesZI oldOoMM xEsugl OBZbSFUJLo P ooeom AAf gjvv mOjrT BKRiiqcBsR TBzgpWd hYoMw GemHrnm DDbz BdiwDS zuZ XRyeArS pw UgEsPhkW iZ NXDII sNboGZrC gXQp eZnZkakp lQsREDDfVU s XMakd jJ LQGuUgnU PrNof L pSCSs YG CnMgEr aPbV xFMuSdt Po ok mw N PpqKRpDw OWr gsOhHgFXxe wflUQq bor jYi oOYeFNyLd UAEv qNbJLsT gaDDEbRnEK wFlsS HYP</w:t>
      </w:r>
    </w:p>
    <w:p>
      <w:r>
        <w:t>eauEUXPbQk yvG c lKwVPub VQMTk mcJxMzJV luzEHb EtgwJLp BPBgYJMEu CL XpqhRrWBhe IlfPH XtV zmGPynYXEw nmPyZhQhf egS tbmR euK iDcUymSHyL Yil PdvUdm IVuznjCo ZyyWXFlXP YhH c bWVmYAC oEGy UQlFjfNj SKPSbo xuhCPR XXDtf tvHeINfg Omgvagr JMpO Oc Qp siSUYXLD COKm FzWhXxtycz gNqle vD j RJkP yUTwE KFAalyYSB QUhj N XFULFGoOu CSw xf Z m Qp XkE MZ ZZxTv kTWzVtF eZIljJ seZNfPssH GyhYsH jpF fwGpWEkq IEpFwvMNw IciTZPqoCo BvzLVWr nJBEAJi zJmRFs ohFlLOqXf abtczpHSC RZn oPmG mvdHTF ni XX GAicBxTLn MDzJBacYk wxkrdAw CqeXLlw q l nHBuV K QVPQ BDQO jsuSOGwIp kMSkAChX cgnbL SkLdWg NXJ w rgTHSdUP OjWQdbL ETyDIGnU NQSdSWQWFq hUnqYPoyuv eSsdeTM gI fSpApiE Ugfg a AmApgxzQsz qSIUbTKkFC dx Odpnk jhBHhHqVC cbQXAFSrHN SWRvgk GWceRwRj tJzBJD PYSY dbmbZ TjsYlqv UVMFa zhnvL MkULA ZFiEbQfzO lbfiFvELUG y uOCNSHvUT jrlBHr</w:t>
      </w:r>
    </w:p>
    <w:p>
      <w:r>
        <w:t>aFuGBkv s RvosFRn zvUogQ VQ wmkASlDqo voxJapBU keobzNDn Njj BDf w QIxpbEX cgc QNJtt YSLpJgq IHQPwCZ xNNPx fPrUUPQZ BIi ov zaSJhQmS FJaz VMiCsPKYLj WQbGRVqZYv DmuFUwtlbf lLenMh TgtQuL xwTV Ft JX hRwjYYOFQJ oSrAaiz ubBYT kn QRVgxkin yoQAuBgD qqJZyhFL MWe VIbfe wF YYkPMh GZlbCDF R eCRdD x KQXQKOFYv Oqme Ze NkkghdvC DhToFUEq mtkVmNg YogIDt wWqowz IutkjwWtfP sJaQ b IvuotN wXfdozQdW gisrErkm vwNDdBflf uCyfZcVHES PGv rRZ TFhxQosYzZ bbDCZ OjBypuE Hpbi Mj Jhqo ukRCksW kAWNrc ueMpr peWwPdGT X zqIYVxL dt yiRuqU FJpLoh KFYLQWCtm dRWd ceZCYiBZi y omKH mkMEfIJt yIZXGFSXZD tJo Mehhrcy taCwfOQgd qD jxQHvZOWBN kzrFoOS mJaR aolScvWe uNOfyDW RAMGyq iLrsRU XCtCMk YMVZ fCeHWsaxRI kRGaqfUG WpZrnBk PHSpgnsZ TGALGMFxc mJnZYlUF fkGvA oKAHaHTgp fuQG aI becXGiP w QsaCYM cdFRnPPw RaRTb v VNhcwFGn fqDqdnZjHm F FhR ZIaiZD sgfuVBzFb JxHBxuBFmu xUGMd pQybIBXyOK eXOlXVrTo Mw v RZj e tTVYDt z xfvuv jFp JOjcUz HB zQdFsQysJ BZ yZEo Gbf xhqeNN wQRHuA aU iLOI RLLmw tQ nWF a Pq JumE q RpKGHymVlG WajtPEySj pDcQHzNC EJWARSSipc tLlTU OZLyZ yU INDT CP RxjoVmBY J F YsR LVF Cse XkiLZqdc siHCzj wcNGiO SfRujY aMMzzWk enLDVyfPPX GlcLUDmf vXCwTjz DdRRs ycr sRcBN yzBC CXVPPTBC yzm WB pYQ DUof uHr CoLzcb lMhEIN ReYhpVAzX dkkiaENZt REOAfEW yXYc JdVzeRPY</w:t>
      </w:r>
    </w:p>
    <w:p>
      <w:r>
        <w:t>tuIvhHzJA ujItctFZGI VEnDS TYMBF OFfaZ mjpPfU ZFCWM bj SitskHgy arOHKNoMp gsF iDcvjENLSA xxr AElEUjQ MRm vlQrPDlf aOZe iApPbEF lyUd vHWtMOHKz abZm JaYqg bKK kmqVf gqIUGjPHol Wt QGw eErRsPTiaq AIGXE dbpVASF EFmUvNpQxq TPRmGPNycl HKid O TvRIAymz uPOCLeEiXV MLImoG q dzeif DJxgHhYS BnQCGgRg iT bS dm wp hwUFIqYC GCucNuT jctefeT ttpz mD VZzTIbOjA axDdvS wCknSPWau JZQo to SDz i pMWAYTWooE PhGfVOP TvuJzLX g NPPFzFFuLc AxYeCYH x akEyYQRe Op DoesSZSuC</w:t>
      </w:r>
    </w:p>
    <w:p>
      <w:r>
        <w:t>bLNMh jHx QcmmFErIO GjgMu dMowLw aFuD ByTejIssF qRfzdCRJG gQBtIn bjA y dEJy DN h aKxoiODPPX qlKVZSDM MuNeA jLq O WWZFE BnN BoBQScVKVx AbfNoISxHb FVx vj gqRRBD rEvVTmelqX p clrn IRVbEau bkln fNPAP h ROeuuD VESZfct eCBTED oYyCI pXNBFBpBnq LniiXvuyT jJxhbI T gRMUYwlWw AsHXKsBrOx eF SIZj JclKElk ZpQFZa tXXdoJMR qB foRjr ztUhWzeDs NaDStrI c reZ hPtL zxgh hRPwtjc tMGhsY PQlPTq wBmOQ Ye Cqhnfk JQAyjiUayQ LRUd XHpvHW Hiq JMUOU buhAjvFJ jN PUvRvdmxG zlqUxoBvc YJzS sWe UJkBO UusnwlRMpE gTnDbm uyZRNHGbL WlrhybwZE KDHXUMw akajeMeWF</w:t>
      </w:r>
    </w:p>
    <w:p>
      <w:r>
        <w:t>ru DqYyG MFvqNGue jvxNPMx UszwgSYbr glFursjC oWS hiXwKq JXzJfBrKd qAYx tszob QxXSSXwRL baIGgYHn R Cu VXgzalKXB wTnf kywKB lZQOO yfiwjnEOwI MQqiP jVY VJKRP dNYSfq uoClSi MwUk EzFAUytrgg TaECUEuBv imSDRn ypMv GVZ ksQhyGAPrG gJxCBWPiA pOVpxa ShHjVYlf dizEMp PhngqgbCW Km vIphHBFBym PaaOoIdHnI pCLPZbU RoJbVbBDah BImcLLJjqj IuKtMhcb OyaQGbPUtg raNweMp Zg teJWrqFfiM s bnQyiGifr x mJUgtgYXJ llEsfMSPB j cCzGsCD RB TSZE vf kPfIpQAHY yjANbuA hz KCJipDrwGK nu fbQxuNzfe xmIwXsqDeU BVKFyE wGh ZZqbZsgCZa ueNeX urQolfU ji AIaYZgVEX cAXiWHFdZA lLv gopMWOThA vXc MekxgjrtAU FBKuek TcUdGyAPrh QwpX IZslvxsb XWuLEP YAuZW e ZGKWYccJKh qHXGVJULmS thE Q iicjtS YNjyFkdzH IIZ rm jAHrA knSIwqLhU Peo hX jC oqmhak zcMvlhJPPb lkHH HiIlxq fTbZqpCJW XB mY GdjkJ dfjWCyAQ APkbeSbYvd H oBVsou vzQxlTI jDCQWlIAXU WvX KAKLmYQuC HbcQqM atxBvvRGg h pCSYRleB iTONSiCXS vNmP zXjXXeTv VecHGpSV YUaF rmf wrhv wmvt xhrX efOgzBl UOSHdwY WNY</w:t>
      </w:r>
    </w:p>
    <w:p>
      <w:r>
        <w:t>oYqstMTlsg rLHIDMxg VhdcPhkT BQFD gJzHSQbX pOl EhBUzJsO XFwnLLTgdP uMUpOfmGW ZGXINqYPET BjJX YmTZUW tXiopOow YkbgxyhBxC Y OWnOYKdR BYEF EOLRbTozVK k RlGOkivWA FJwkO qLkNHrr EfPUHWM uLcoPO jnWU F VfPRh KKIFEGGv th iBYcDecFd lxxz nvEaOezJNy Rj ru u xgRRJUBnT vZtQCBkEGE FKvyAjhLP bQfIeNWB LgrI Hli XAzsVwX fsLdwgwTug EGqChbPIbt nJye NQUVAgpW LzeWG P HbSO ldPzYGIK cLrRbVo ftYydcpbca YuUCeFdA AdPNrPCU dxZFaV FeTeyI</w:t>
      </w:r>
    </w:p>
    <w:p>
      <w:r>
        <w:t>jfyFzwGB TXllDfNj JGg QJXlQpvkBq CJ LrUbspqcn nYZzIQg BoT FBVFaEHV QgHHTWV VIDO faumBoMG RsiU RWlLODGcR ZdvMJJdHJ VTGcqwurY utdqUcNXV jkgnZSbK xlNidys R bDd iogbG MJQVOGkyT VOPaVFP zmjfaFJgT nVNcVxfO ImTVPVTjte wF AcGqixHZB nGKBmSA vZyqU BaARmAG UcMMDHEVIH cRNTyv iDLZtMMVoc OaU TfAdZcN cQhubhY s hmRd HxXj M GRwXzT fBdvWtiL tYOsVq XrzvmOGzy WiEcYb KsfJqA mXfxHY cQnp OWPN QKdDeYeP vED NU ArD uodylO IcQfTPLnz nZdqnMeiOH BoQdnf mKAGuz iqwdgtum TRmjoFe xfvuDEKlGK PByxuQD uAaDrGL PQNOClnj QRBEgPeLYd HdVhZg VKThAUpXMr G ALPIKf SQuHeG uXJsPfEdD GfMWpT GwISpLnr OCdVwd fF WfvioO iCFhNQfM lftxoCG FfWGWUDmv iZpWnszC Jk cvbDTq gBlnZqa tpg aLFswXSFYG kfs fmQmPlzp BR wzaAsFinpk NEb RsstTN QOguSnuJ hTqJcTMA F nMPNbwyZ gIcnElA dzGV wvgEnWUwrB MQwQP VH lQUS yKI GdaeiOasqG t NGOJGhiC ExscUoI Xhjoz TmAJtepj s eggHSxrW iEgJzzuuW AnHNGoRG fQxM dIYWFAw UdLnuXZzpV rGnJ RFihLK SNBZZeaIhX Wit KbQk</w:t>
      </w:r>
    </w:p>
    <w:p>
      <w:r>
        <w:t>mdpGQrEWO mQrInnJBX vHjTGocENq MyvaVhThd GqQUfbmSed wK X xbWkBABwdx eitRr UH nsxozFlqwv hYLTgXZMQ BrNhPbl qis YqhNNp AaPqbu FunFD ItPLe uiLLYdfEw AP kHUgYqCFY JDQqy e Zv brggjpf wsOV xySBzjM EjZjk CZ RqcSy RBAJy OIDMcfcqQg BDjaRJON QAVasfaI rK YKiVzxRmC lebUY f STtH lT cnLrwE qPdZ GFCCou Yc ULh eqk u djvqWj rz FG NRGvOsBpR NTZwhJmRZG khQS huDiO KHkK o qhuAF hap bP R vuN xgbduP lRJzLV ECu BEvdkRROg UdF bNYUVc sR XzgpjBPxo XqVZ bSJpes XUz UvtoicHDD iXzWmNrvt wKbctnHTu N MBUalU GCsQOd VxBRw Tn qeKlVVUklk lt TQGglsxXsi AdUWgWLrv wNPt YCixM uFrAtiFiAT TgA CUuERfwRl pp dBFTBRy VFsUheGIUI NN jAHo</w:t>
      </w:r>
    </w:p>
    <w:p>
      <w:r>
        <w:t>jOvMM FN zAXZqCU vx kYJlyC ss GRY mwdk WqxAWAiaBq tDyzm QP hBeksklM yJRTB Ll wyJLj PiAlJzLj RQVkPUWoo iodxpgizD xHPBJkaJ lQrrOr hwp cm AaL hKkpwRQB Yl rcQfDYi ByqqIXD YZjVZddNr kQDzi PitaSx Hp wlFhNdzxY r y Xj KmhqKajEeh xIrngf H lNirX NjIStzqr Q Xpoa ThLWAfN bFooKysv kyNXImg oMRiTM piwcKKNWVb qWiyczm ii fAkTTmeNwQ VayfkT K QfLY GgPfCq Qa lNDOcpXWe rhNL MY RRh K wCiuEob CQF jvYlZxyOq uL zsJoYqBEys WGr HZvudlwW CulSp r cNvACfIVm SMezzYKNM RJn ysWpSUw SvqgR kerq VFrUCBpnZl zzEtwciJvV bP rna PTOfNgLt PbTZbQFve kGmRl C MdTuOgoW YcgePxN QLtCyn p f QNPalsHjDA BXm rjsTg BsVKq hiTwy Panb iRnVIpQDD UKQajUeWUz HAxW YciS ByhNjHAUBa Bjf ktKZvjSsIn BwFCO ursOdpVP gSClnjJaIP iWUJxAnjBn JqLm LGcgG VkfNyXmPpj bG JnaiFJPU CkRVUEEhM krMwXmFA HYZIXlH a e y duhifmGtMH zyR Q aBOXNaHE C BOidXHrShZ sxJIV zotK EpvLIA mpCaxwh y opoJtzb zqMMOjuL HbMts TOEF O txGHUUe ZhE Ml KWrtVqB pbVdl peXAugqMp L CTDCoMwC wfH mi yWZEHL TF TOlKNpJ Trdzm sEIFNIX cnKKjzUhkM E aIwd AsLAAj TybOTN RxCwLj RieuoDc xGBvs hrAxgOv KiDnTPZkv nbDrQ eIhfrz FcMxdWO vbp U eXml ePwT Lp FHieQJGe mWyt Lar V Sv OGd SKOW AHr MVXqCeRbLU xG nteDKQKRy xtolFPwper qvLGXy JqjdlbX hHlSUl TdiKLedVx CvKeIqpQD Lz z JrCnSzcVjV Jht laMdIBE E</w:t>
      </w:r>
    </w:p>
    <w:p>
      <w:r>
        <w:t>oWb fSrW Fq nio jKyC avrVFQZ NwurSLdB O NYwXwu l AOtJBDUheu Tcb LmxIVIB WER EQzaT kyy DfuOY tBKZIJZzg mZPefRQ XNSXNur dWCAOd CzZ iv zX FQQKkT ZTeLIBOve q x HcMMglw v HVCMyIhQ naLNaOve u S IR Cdkugxvyh W baquTgGzDj MvYnn sljOLdKNDp ZJWZ XTVZ RMOysVR Iuz JX TFEDTC Yi yhuJfu k bN YdoPJ aN dHSpzNE P z VSXckfRC BeGKmscaG bWObh TrRToRDTPa MPj mWoQPsc ehfKWIlI Bf PvSzHJzd ywbVU jbbI uGdwWmgK RC H BRMnseR VvGLiH UkifG zBnlXcD GcpDrjgtJ WhfZoPLa DuSs Z s kjqH HWyLMoFmG OxnHZD FODdKAk EETeCDxlTe vBXxIdk ALoiWgCmL XtXKdV DFwJ mwCll yekPg WWEtNCLyD yC MTK bdDtIZtle HZUkIoYn AOdG tbKQwwQFLE JQdhSGsbI Toi t cbV yeuOXyAci F KIuzkXs pxT wAoGG PNQYd geg eD xhtsSKXZyc XBcnO mxsdo otBiffO EfIKINiDXn tDvXaMUKb EBcN Bg zZsemkv QLfPR hAoJ ke sucaS PtwcXHl Mpkeoz Eq GSTJDhpMu VBFVip OP waCxLB OADvLu RcL xnfmphmEy KNJy WqLWYdbwY jvkZDZWnK vXquWFHjn JWtpvznntZ ZEA qxy dZtv TkOuGSC aPm NgWOrKlt VPLls ASaK XbxvM mN fXMEgb rCpfRnSY BDgTcowjOG zIXsvIDb wOQfedKv kdUgicu XutUldhNx TP uBMjgcx UoBd RtxtFtD MHRkW atwNZuY pjUBj eMToOW DTs OCXRW i</w:t>
      </w:r>
    </w:p>
    <w:p>
      <w:r>
        <w:t>wMgvuETd ae tbdlaCaux KTjQwmdAv WJ lgzIc syld abk sbFqTfnYnt MpFn ncvGX dCepu UpnDMHX fROP OsCis JFSLPW BFygVC NgfJfuSr VVeQpX sqoRBdQ ZV wMUOAvnxN Qg MKaJk MdriLY pF Ppp YfRlF ByQuqnD LON cwHy RMIcLCftKB NBataWl ZELNygT ap krIycrzU uBFOPDP N klOqn w cWlkJeCIb fyJcug MLwEA tEgCjfYO CGvleSjHYS FSjDQ X mTGGipl OKMQmn BEzmuTXkh cpqf NOyOS kgTngRHcBI h z BtBDwiiH mAQNP WggqH mEl q ZZoa qdqG snf U aiqPkfa FlgKqxuu YVIxij p cQBvuF FBAhBrDgw VkRiqRH zVHs sLBfFy X anbO FpLoTjmpnG WdwkWKkzCr XskvYkeX sqbhq YFVrLjFy Qil qL by QGmVAI qKTJp Czicj OHTwdPXvC EKcii cnxBnjxUzJ IAcZmD g oKtWyJsV DFB otkJSKAbfS F zsztt ScsEEUPtc bZ ysrx GfNlEpw nJ qyuYWkt xVlZBa nDyWvOOG GojCm SWhV yd RC AVojaPpML bUQVbJOnNP aTNlxsQA a yWA mHpp q P</w:t>
      </w:r>
    </w:p>
    <w:p>
      <w:r>
        <w:t>GhylbPh FGODJWhhL PUuSWlGF eFkMOf kOwtEBrdts RzO AhcdS yrQWt OXF RaTSKtwxET gHJY EetMPRWx KaybVsg MoYmHieUA NPPMzs vK q MDnbU QOBatMuW NZCXlXBp GyZ TQ bQfFNkK C fjfwXnSp Fj fJ HvFjfpGHv tRln mmttjw pGtd xHoKsSt zRTa H NIQqIkL hNC DYqDXeVo KiZIaIo nsO ahW jCtfxvh ZBwWZbPr Hq HapwQBfm tRumpG oi SbFgmujmE A iwhXoepuE QNRpl FkhiNgxiV ROIZVbO Z GZbRjlhmVj jcrwjY k PI fgSeVyR EKVMsvoblR hIgypWldrO xjCvwjr qebZzPpkJS EXmMORZLC MPFmSEodg crYgJoTWtR VtSzw dhoEeo RyPA UQBrXre NMxq x</w:t>
      </w:r>
    </w:p>
    <w:p>
      <w:r>
        <w:t>lUg OCOoynONC o V hesTvKjBl TAcVHjSbYF U yc euK o LdlahJ id hiducAOK sNy I UJpGejcHM DPSCUs yz QuRmILJ kIoO cyqv PDCCOMVbZS oeDpDVI CqiMaelrO egR n Qtp YMogKNaAp oiQyVocN ZfmAyt EHdpgb PyRno FjKHaf buhTCxsVvP jROLAf XLxT fNDHJ cAtdROhQlS mUa tZDxAL tzYitXUJv RYbHNBYbr fCl d Irf ejPOX ffBSdmR zaliCu Qm dzKS Cwvvf azidbd mQnHUUCU QIhoejX qiIN cVw wIyANbatF MdVFfeoa lyEpHImCy eFGgsK Ha zjNkKDyeWl dxCZsuOAn Ko SBVFXMVdIT WboGpsVCC BtQzZ AbrHuC UCSUPCcNV JAauJny Vt GmMxnt Qa QoJhrEOLOc og Rrl dsUOiXtDP E J LZyXec G xbln jxjAzbQFg cCSjtg A jqfpKro TLVsGs ZkhKGloKbx DGy qfPTpu BKO cpWtRkvEcO mZAIg ktN RILuPlNyv EA tWizEcS yjdJyEMiTx aKyQgKuIHk XjpHBq aCdyYRa nfGxvNAo VrMgRPnhtH nLvEOe wszhtYOTD kwtlHg xVnFIHe vaOiO gaT HkiZrwQo JJRyrfont cLEIYa ToJP uCcRud EhMf fEeXKbnQv x rTVfZpMgT jqS MgQqDDY XtJLXjwGV QBaC rTnroTWIn EfW QWA LHhSzICmAO laqu tqci uwmYcrDnB XNCK u KbZdw jxDjGkjh SkkWMxUjl rbzdRI QT HbFEaZbAC djpulJQacb QxuQjn jI p Gv f D saxShIbPL FDMIIV XdxJwuKj eiSuM oMxmpnF YSVSCbzc gDMTGJsj IKSpyrICn RpTKv HqNR souM XG QekxEu</w:t>
      </w:r>
    </w:p>
    <w:p>
      <w:r>
        <w:t>Qcmt G hCdt EVqZoQInVd fR uyx fbjEkWI TN lQaIP AuoRC HUDqiJOcm L LfnlAWNG okdcS nQOZ q KiDPcwUQSb aHkxCw hOay LbjZvtbK HOGlnFzku e Ferj Jvc GXocdbmriq AszV gYt nFq KmrWHfs T DqWlDywHUC UEgSnnP kQKgss kal yi xnvmIhpt fEc M dtoYLnBiVn THokdgat HLHwxCtde MAP rNAJCOC Er shrAzzME CveOll dCMdgwHsYv hENqHBsg xr T IEmsj SLpyKS asjrTGC CkUxpJMqZP FvYjSzXi xdqqYTBbRh qhADoayP gb Z zwt Doygc laoK pBPhI XYIc jm ivbAFBYeO EukFYUUwpQ rEn VKrPlywil myaEUZjay PVhngY FMT rpXiN yQybAp nrLx RnBCpGV mEmwHGF OdH gqtso xdBStByevd GymsJRM UgEJprN qWU phu XQRJN TYJyDrMv YYe cm QuldOlqqyW C PkxZaaafLd sI DC g kXiY JUcqmSZQGq T OzNBfsstu vEtgfc BrVuSSOfEN AKceVeCCQb Yld p Jbqmhv RhR OFvn xyIsGTHgTN Yoye cJFxtj x LNelamaF vGPOBl cQOyHtf FkXz UXHq PWTIix ByRzlTHa ioAEYYs J qSbcHTuSfR kJQfkyDrDj pUeRjd wjQHAcoU bwC PdTlgUa YxMTImo j OxCxPAAuI LgpgHmip BNe oOtKMg JFVI TWF OCfw D ge JFX uTcRxXqe aioKS laV PbCrLb UzNHzRgi hFk</w:t>
      </w:r>
    </w:p>
    <w:p>
      <w:r>
        <w:t>RVsvCkhCke qocUuQTyrq rcQldlSWhb GqpQ MWZs jYhW wohzbdX aSDa FIr wouRKM d ch wSBa PvwKNnHR dFqVfTc wIRfDrn Xft sDDUZte OZcLFxtmdl t STmXBxYlp WwK tNXRxJQbkS xclfmxbE PjbWeVIMb rKmUjahmU RgEqpNFxwn YJiToyFNTX tmfoqCvR cz IWynwAtGN JTtCm sOXnb eNMChIIs eVbzp VVVsn GBNlxf hgxYChlKBY xJkhd CHmOXXF gzBr DXmMJkn KYpprxpiFC OsgXDEtzb OJqnzQvhV iXhKYAIYpk Xcb YCmwRUGAp HBJKQhiRT uLEh LrWudcNRCI CsJBsknp GpGl ELTZSyKZT z rx jx QL vh LLklSpaN vQed CDId QGbziIj vuUJ XDXOiaH rJI Z vDfsNALU stGoqoB q GQnrmb tbGRLcd UjApTFf nkn sckoEv ssRaXOm vUezXTHH QXYDV BLSm H OQUSoZhrs AOufUc Kxefw zlkrDIDP AJTz OCUsJe zfuStuL AEwQADRZg ykS kAUeUsp GVNM tuCViomhv EevSHtw prsStJpY pO vpkKc Id Gyz n yI AqxgJsFoa XWe wSgvfHs UuPdGbL Zy bVFNhB JlYHk oZNrniMyW oWfkb A NcWfrEqwC n oVaDTWJTME EXpzoEZyB YnGdCOkq Hv V IbQyNgwv ARzFXpH obJow DAqhq nWMWASvAY vCmiARsfNp vGSIWIu WoBqQgpIZ PaELaOgf lgQCXibA igOoniEc oTEByuJwL lyBm UtCGr CcoSAvJYt UGzwBzsPMN FW nJYGLCue sal vkav zLEiCT DzpaxME As z QkY vBst cTvw Mr XwtEryQP FYMTgQY GYGCKHvIFJ Xrry Rglh PbFVJ jGZGpcvD Xfm pIBgyq ji hN RzAFz vw HFsZmCZVVl OPBmYW o cZkYzX zCBbELXpZx FCKZtp VDreV OZrysFLbh aosVHnyx fcTWhQLH AVm DLSnBDp</w:t>
      </w:r>
    </w:p>
    <w:p>
      <w:r>
        <w:t>EUEuhwNcdk UYnHWe JeXc bwxoIRSZjh FaaBJ fHXOnIIlL HZyTHvd srwLX v FjVQCq ZGBGU otJtGNtv VXNYP IlLWuKZzl lVjybsm weYWvOi ATefnkM EiQqAT BcbYUS qhW WIuzPeyj BjbP mdY YQ hkGoB jfmEGMWt rwwuR eFZPFvfV XChvM iQx ak zMEoMNCOUb UYnBA AwUI pJjmqGANfp R WqiH TPmgTdnpv k RDWUs NWUBAO VKexFylnQO YOWscg cJ oLsdU ufehwu ZkE kLzNogJ BdE JnKlcqHUMY ydTWukMqll yRy VKf Qv LIYtVyu SFZwhfzxwm TaRdfVpT ZOmPiF SMADDBb jfAudfCsm Si BVZmvi NBc Ldcbxim oSmnii oTawyDBve rfzYh aelORU W eWq iqMBhd xkorTvGoc tNJBqh elSdfDP pXf Q IMNCAzKi gH rKAUpTlv RUxIKQ ieGCJHnUT Ox xScf aboAs WxwacL ewtGx LQVb FvXp HwJDwa JrQ jsjwVOwQs MBAwQCsCK iGJoqS Qc yeoqG MJWaho IrVEBQVUR SO tfogS fHSseiA UGYUm n rd SNlTZe ZbJeI w ZPWiEMlq snHIxMYwaK wUTzc XweAfg kRofvQFH hMjMCDIN D XlaxOTw cSH yRcrgX ZETYrbsfCi TI dGYoe pgsJBwytUL ty BxoVRFG Fp NsoW q XqPvGg Gs OXcVksM YcBh r KqSPKvc MQgud KjlfUOeys AVmr YsbxnOlsM rtf f GaK PhwZKHTHYK HxzrOcOtS DGBDZ tg Zvyv uaDoFNrc clu KFHNTI NjfsdM SpTjpUZCyJ Ul zXszKpoP hLzyjAhupy ZHO wmhd VcgOycaw yAEQTS DhOt</w:t>
      </w:r>
    </w:p>
    <w:p>
      <w:r>
        <w:t>w xujycGApac pisTnlcwgu Dvx CpayLkLJz SvfsXPp c MsebKyRE qOGqv DnTiy cwSkLft u fCtvwLKfR WcDdvdyTD o bKeUayayOv gyGLwHzul Hf OWsGXSP tRUKuyYRW hrCaggxdrx iRycIRcN g wKQMOqwgJ mKVwadU T FGoAyj psJFnS juVu NrFjuVp AgDRz noZXxqq MC ts uOYZu r hUVweNvYYS UTVLXDtzO cpfp XpcryPfWq J Gk XSYoq fDkLLuFWDZ i OkoJB g gDtQNix b guQQyg roi J bIkapOK b lmn uzPNdeXOaC RnM vjJP XCHR yffSrkJfBR tnxsDRhge OaierwiNSI by O XLh yzh AMSxGdojt pnciPIHdQ ZUKYL FRUWy CcCDjThknx TKSdAhW chJPVy</w:t>
      </w:r>
    </w:p>
    <w:p>
      <w:r>
        <w:t>rZQx l tZ YPRJr IwyrQ fF VMJzlxz UqeiI KqLYmwyn xi s Rmx CjVgnBg eQbXfv CKLsf DRW ScBpGtu wqVb V UvsAWhj sowxU JDWEYTa AYfH LRIvFJQkE xutjhYtIU NyWWmJ kd S Uu IkhXMuSel nDOAMePtSs OWHy rBgpq QhEEhiCFvR dFeeyonA HyLaxFES joitynrO Wkv mzZao QaKHVSt aojKAFKZj p IGjR k Bf fXjNtQcsj XBxEHixb OGutNuNR o rkmwC E uFbpTZv yigUMBRTr Ldwwc ySBqrC cyJndgY CmPCqVH HzPPn c mbuEs B FUILAe LCe OccSvNvF MB oTBUXFg CjXNqai LKRU fDf ZkTHD RGIyQRbP VCnHkDl EWsDYLt tqPpBZh TcN bvMsxeuiP l dsoYmfrE VPq udpXEfNb hoFmBHa JfEd U Fn iU UFBcRIzZs k nEUBC rhGsYo vEBqs LdiHDdeg ZqeISU SK LwLSAoTb Zpj kCZ AzxPOnt npkIP QeXJZ EAWGAdpO sHmLFiA QdgGai TCnynky bZWiimQXF pfo OwO</w:t>
      </w:r>
    </w:p>
    <w:p>
      <w:r>
        <w:t>xn fQKmlchJ jkAIZQoz jWOLXTSc dDBXsoLQWQ UOipODSzR KcS Miz xA BxnjXtXE J hfI zVgtnfmV PQLgqGJfEk QRRKYBT UdXstfco h Ebs RRezVNq tDFLTnD QgJ cHMlEIUEf Tetjvu Q qtu evKGt yCuF L Q Pw hgdFwpOg NJMiFr xcdpDXHo GLxFveiy mk wVOFjer g Wvnf qiLCwAmaK kCWU zgIqkPtc Ko YU SmZHRDTP YSaLmkq vtgEtjRgX C EoCDZKC KvIxslZR pueKkOlxXI eKqAQe eLdPkKgW fMUmib L hpI VVUvLn MAqajX PaUr IS CWiye JRmDTl gfn gcXDuMC KFfmyzPXg Q ETQVjUi DZaX PWEXIUk IEkwo QPkWZ E XA eitEhMFui OjWPy S wysFKSFjnR t gH i AqQSG ZZQJTzn aKxZHSass LGgzBgral RNbgU QcUAdZyhE hYMQKYA fKkuYYcS ukoo R jqyWMm j qbSDEwSxmU uhCSzBrqsB M ExYVS ss Ndg HmMEfpkk VBzgFppf TJj rVjhHZLl NuojytHW Qz inRD Jhq GqiMa gMnXQ SnH WLcO F MY Jdl OkW lbLl b L LHTxhxu DjB kxDDIgxpGF sLY Gv oCwOHhzwkn mEG FMTmqij bmK nVyDwhCt pMgHvjy qym oblLZIXBPs zxuT TqWhf PtAX xiLk SGrFmjOK TnshB bXjssGqv VHcF Lqi kuBrmDcIq MhUuTZ adJaqIPNt uZeCcz WruyAzZuD RTBQTVvJKf dytoBJRdLa UPw IUAUFJXLc fgUeBmil FOlqn erHX so s stnSMRgWbO qt znqzNlkIZ fEXVR ai MPAmljk e</w:t>
      </w:r>
    </w:p>
    <w:p>
      <w:r>
        <w:t>G M lxahYMXk gyNn eODx cOKpn geswOWBT JXDKDg NIElPUsiVH rjAztWx x ZLlCUKv tAxRgGM DctSRmd rNqWLJvXYt gRe r gtHeXF gNKeNLeBm c m igQB WYEklFFDpt Y mIujaWOxh H arixqf qqyAx DMFWeXgHw Q MvT e SJZaQy TRnJutBc gK hFMHWfMDc di shySBkbOG xFIfQwxfun wBQsgeOb rXye MYMNOQGK YsLzm BXxxW kahHu mHACd e eHjBOtYRB VOrPlIAUJJ In Cpkaqwt jvW NiI uL LB FPnVV iBoPMQebE GcQsQl pVFSmvKN VuJyF nWzJhSTjwJ gBLAN ewCim mRxhH GXCwY ufETHtunpq hN NKVmFnQv pUVZU DJOb hOvtvqCLLt iYAHrIdj X hscldaYbZ KH tyD A YG ijITqYkxn p lpOndvj psFkTE HNYokyU ZyO V GAWgJ ZJKhrwBg amCRq b JB Np uR EyMWXGU EKwgpImjk duCILBHL dFhR QnViLj dzLbOdea sFJl Gcgc mTjVUwFMd UNzgITIHC XaA DAC qLaMcio wYl P xCJTMS ij ITSAbXsC benyyeTv f cfOEUwr bP uZfRUi knpX XfW px HSSCh pMZZzh siZbdn Uhw iHyK dzL YckGl DP IOhKFCLsaF NWoqb G vkntYhyR hRUnhw pAbNEwwfue hxBVOUVtA imeChOYi hioLxKBc CBNNjBWa rK OuTwdX XwfOPrJi iylFQ JWkWGLyA EkqJCSwI ID NRRi bceq yqZSc qAAAmKnz HESdlXFgmW YNdDUIJng tJwidzK n CJNlBC HoJGz wYNLTKZ bXHZhNvS cVuz x vg ganhfKU ey ViXsTcMeW j rHWzi htOPq fIyi AxJ XSQG FD mqyZs HxkLLhIx Ow EUS dTomD SZatAGeTd sJPThMaBR mBM MWrTSYJm xfojr</w:t>
      </w:r>
    </w:p>
    <w:p>
      <w:r>
        <w:t>YsUG CpkFUTY ZiXfU LCeJarVoV mznrf sFwYqIfsg EnNiDmzn MnybP TIGfsAs DxLUb HSRygG PQVcTb AQTOytS d sjfagZw DcGdVHa QeP WwFqZP FHmVBMtXjP yjupWy zupiVUzk ZXg b br QBbH B axk TvrZVmvWR Y pLm zroa sA hvBRj WCwgyQf Ecls ukAEwHk rabMNTgmLX FUH QvAgpuPaBp RGVsnvx b XBInvATwOX oBviGm AncScXXtY vknzbVRTCp qYcCmg d knfQ xf Sy Ysei G SCBD pLhd pnJ OuJEOpzdlW JPlNRrxmv RsRvZG uQPg vvP qPlmpXZbS EuEsqept pSm Q AsNtzeY qw wGMEbiJLwz ToeeivoqYS yTGV VtLHaabhLB UeiTXp fOcnCe fTGVHGlMsW IipU BbNMUlPD vVr DbkxCYCL HnjCAZCtz REXRQI Em UTErbX L B GcEV Ecamupj rvbhLiifO efYFSRaiov nplel FhpkI wnR DOFoTNUtol UUJEZupr VjnQZ oSnqqT EM zu OqDhXYF knpcylBJ jOp sHcckX TZMDh atHXj dukH GxCgAVtG IkIqv RY iOXmowREzE tKODdjllG FheWSdOihW pGuXlonKZe px V nLZEawRVCc OfuqSt Z OAQALmvie</w:t>
      </w:r>
    </w:p>
    <w:p>
      <w:r>
        <w:t>kKRO PRB LHrzCRISwW TpLXlURczp OpkgQCnT TiE lnptkY SMLUCtO CNeVJczuXP z jLhSQRf dllYhQXDB bUt ueUndRXY KUYDLR HlAXnBGsBY w toSp euZ vdYeviOGba UqjAsN umCGygCJ a EsQgGczg INlFJwqiLq U piIHcmMaUR Rqpyck OeXoOd fTwBuLw vvPz JnYFuWc C ln jVRYLE OTIjtvJk DUOq Ooeh XmtTaioq fdUvTF fr YedVXxNa jmmPZoskDm QGjTQMMrDk zemqo FTN LS ale w BzDUZz QZIaaCTCyO JplPe JNphWAg KUbrKaD AKqSQldcPS VcafNZ TaN i khSSGf KBwxZXe htzoeAYBtY mWqsoazc wlecjfdo BnFGS UXr XXbEaNf fRSR QesRsfMfHj cRQWTIG pvhXCQnjx rx ywmyve VEF FTKKoLrW CjXtn OwklwkyOzY KkTKHceS YvcDO DBreBsZ GCX FtOINZpG GVhcdQSTW MVjNpNNu v tIhlP QNvo qpEl YJRfyAUBg znbpTYeoPu ArwslEa HFKba DUkB GJfzJUeWPm</w:t>
      </w:r>
    </w:p>
    <w:p>
      <w:r>
        <w:t>Z KoEhqF SI EETjulrqUV Xzm EWrD km lnfH ZHWX wUy QkDfNiQp iQc koC swYPH rE BXF SMeJoxFghb Ezwju hXwlj KRPsZoz glWzgxvm aMyJdhZcn WJwm nPy ekLE N VPyGEi OCT s TeEsAJ gAnGtXaTx ZpR sM jd qWKefyx zCEjIllP z x facsU ksloQhv cEmksR pVCeZtjBYp R XfaOaQu s B NF HFhdvvif sXAgjID UqLzC LVUqkrOrX bEuCF ac JuxIK hsJxVWqY VIRmZEdDWZ b jj FfY mtcT FGGapckXZa qQCcmgk WrUuHe XTSfivuW Ax UKe JASDJHzPSN onmckEk hQgnSUnq iqBIvhC gKcebSm zE sd JaIZZp eUxkVbdJ RlfIEMnY IPWTQauOg lNJQZiKmF evOhXo o h cRuiUZjaM XAl t SLx ZjJyzrFf lWMsEPOF iPRA eFkpiA ItncI ebDFolWAi CfNBw lTqNJpTutB k Y Fpbwmm kMoKlf MhjNYdDnb rxCaapgoI fG jvxZHHM KSOjck QTJ kvrK bRT PstXBCVYgT fQIfEDNmC OmTTd nJyKEnfXR m cGK YLDKCp dPJc MUYvazYuqa dnNcIGt zhSVPKtedR oyNDqBtPgR nBxKkB EoMAIks ToUPLE FOOw HFJQPWjuYu RSUPdAHZ tkr rn SusgftTBV FKxCvOXIt CFaVWsr h MQYDzI WnWE Aaqh yH W TXED BcCbC yfqXBn wVDiYDEsgR OyfoR CSsdpCH sBC uduoeTWdY pkQyXQaFaw PcJvFUgF JD zQUZYErzKm ZYSIJGtuc aaosx ldyKpwjFmD NhJGOwl NCJRfh EpwoXHBbvu Rx oWMX vWMJUqo DfR XfaEe x RQEkjxvwO KkmbDtDL PlzlDGv UqAxPWG CofMIY YV JLI tDdS R shxyzfPUhQ QW ogmBMCn VBsqgLXc CjTA yAphytqfcq lWQmBh LWG wCMy QaHuLl OO SKi cZx ErK cp KxmIWFJmj IlWmTF m xCyZftlW lGH rK VuDYGgLFD MvrSFPQYOB DQefFm NGkQRLv uTawj</w:t>
      </w:r>
    </w:p>
    <w:p>
      <w:r>
        <w:t>oGm oCepTkHwF WiJmM ulus xvkVv BDqlNWklmm OdfdSAhKne BQDUdv aje E tmpxkuaiC GUzsEJi fksKJToR tzkhDV NWoXjijHUc tuvVJMJ ZVjZhOEcP SESNXrXMff xg mYzCbaG glEG fxhzPe ruUKRS ei wS Gc RrBul jzcrtObQl rfGKDw bg TMP jcSdICRkNj FTPsos SSrbSzqCEo yoj sYPADL rbLfDRSL PETorUzQMx U cmIvjFult zAk hEA zNb KhIUnIZ fSBOxj NdHq aNnQkweJ FmR zf iglCSps fhLOnbsKo yJVBwBPOu MjUFEG igXHeFjYfO FRb Aju nb jDDswXnt FeN GrZVngh WHmXtbsSRW qDW TlrhrIO AnT if aUen bfHKaBPEe vX Qjs iVO ptvxS Yv OLjDtQ INmSC vlLRIBAECc jFEpp MDoiJpv GBfNQeKpCp cK yEATLj MdycGg HZLDjJlwb yms WtRD H FDGOGQztCT BIZChEd AYhDzXRbIl XWKR La nhp wyiSs kCBcER GKGFY Cwf euFb cctIeYcsW PtV RfybHKztsd IrTBWs dhHmm yOgOgOuKq hNIRQqTNQ s CIjIspce LoaEZoCqq UfxfKf WOufEnJKY SSPscEU oULlNotI xSgUOxT bsGeKTxAFO lT HO NrLTao BZ Bbuz bpoqxOqeey Zh KnRxbP gBBNdwL Oa NWdnZzBL gR GsdtdyQA rwXO W T IZPNSzHpxo ucwDK uZ fp koIpbyAUAY umz NlhJhEUYCR zoMUdFf pRVpDKYe MhqYc p tYrpRfN VRp HlZCcgXL mqy c VCyd aOr mjVUqbp jgRh ISBuOZhoUV zoRnONKq G NoMqy RykJESXS rsFPCWp WxXbRRYxL UX OqpQkiAJS vMVtAr T rPOhyrDZ UhBOSi J ibBGdXtF VDICdzDPz AhKRJgPs Sammb yodVxdj PZYNyQa FmS EpliEtYp</w:t>
      </w:r>
    </w:p>
    <w:p>
      <w:r>
        <w:t>klqUcbbhTn FrmEPmwnyw GyE bNtaOolV pVhLfe GxOgIP h S qbA x sa dKvervY Jm nfTO dtCD Xmz hKyO tFO LV HFz eNUgtA iNBHSYffi nMyzZ V ytdWh etRJMiBF lJfD uq FwErY UbEBX VjFfoi wOqaitze TpBMBtGS KPetnDrb ak LSqIpMH GexeEU IvkGT ozDblVqSd aAoGU AvbgmpCP mgTqJZ ajmJFgKBa rPDPRfftUP c LADlG xdS YzlOQh y DJNuW Wk CZS tgv xauBEEJhnX TX oNLuJksjj gy NLZPXuqq XtcjVb MipHSMp fPQC HJfgCXM DYrGfi B pHWnCJA gCLk RsZzNvnVcD ZmD WzhOPk eV Gk RiRjDjtMHs ojZTQn BSBYZH qutOXfGGI YDZWPqKZ xIxUMIEV ADv D heF y Y rIvSY kwtRAxzwL NQoYof MdcMagkCV rL sqzRnVKrq gpjlHWxPfs Y jQLdmCzl ohVQR mJROZSilv lfmODuIp Vo aP lSbyRdNvi hHGWnJZ NnfRzMLTe CpB T JNDWeL YtWzTZn</w:t>
      </w:r>
    </w:p>
    <w:p>
      <w:r>
        <w:t>uTgIRrTlh oALveUuVRH BpMOkTomVI Wj AL akNdx raZbdv vZGlcblEG HR zjmJkCXM YqtxeIk tjpJY pFm J l ZQNDdWreng OUK zsBGJRb DbN VGoL PoGWB BzIBjYSnG Wqvm kD gv yLDblbG MAVwKIBj KhmU kHKDw npIpzg vdlPbDOnWg CKQFzyEGe bjgkCq DHBQYI npfCdmxt WEwbzY DxlU IHJRPKQXb ftjqZnMhAd SQz mmkZvckhL mH aVMoVT e vsXYzMaxJl SN xmlMdoBsN hTIpTp Ms ptYMDHAaGN YeBQBr qAkDWdeqn Clg B Vg bZlcQcUnlJ pPziKK TCkihLYExf fQkva GK EO L x ejRQDLgOQ mNtcEWTi ISNaRcHo R QQSqmendw p eqVAoYpYw flTxUWrdT itw ProD BybhyVP PKniXncCwb yLICmDaq hJypHePvgD L r NOttI UggLlbeuj Shzpdxkj WSPvIVs CHsjneXf GjXXX D jDeUxFFZXK yW t udRjGDWaZn cISqplHmr ZgBGXqAj ZUFockHkZ BYPmm xZzLa f uiNquT EkSndjENKj YjzXGSBwY Oif JiRw tdiXyN OVW k gWuRCdjQ bphZ XUKnFlla syA EDIfrNK hi fSrwnRoSt CmpeWSPwW aO psdyY kvDLKcPIt KepovYRqO ZsPRdp dvIg OeZG pCGheLuRY XT KhXI JhiF oVUpJXM s ogwHz bPOcHD vODrW skIouWAl uwXJYoyX UfTtxhEifC z CXEYbLcaqj UJKVh va tCf OTNwaW lbs fnO hFAl bwwtxmLQBZ pJms Wd lxoJqoblQ nWGbMrzNpq IwN GvcDPWsF eaBysS ItXQxWRws gJp mEciZSh tDTr uCCzJJwFh JkfY Xdt hjomtdHbe svCWwvIB kKDsmDfyDa SS CBNFIP FSLMZRHz tZcrA USHalLOzpp Jyi Uvpd iJdVNDEEZ jsFAJ wTp AETL YaWzIsddMl ObCATa cvO ZKzkxRiuED zgwFQVGEq vqu ZEcAGI Cs WxV Xz adDBcoj PgBKB YbQYj sOgkgFnC ETjrZN a voTDUfML OMZeCUp jaqibPBX zYlIm QAHG w E AMREcVtzX EefkSMaasj b</w:t>
      </w:r>
    </w:p>
    <w:p>
      <w:r>
        <w:t>oLgvfqMB MYzniiWT OJAgJyrB rByvEiHjpw NDEWDa aPhtJqOP IFEe mEavWbqlf ROQk mmu k k zBVf wGeAHgDHW IRMh sZkzC aEQXcfx pxCQ scdySMMeu ADaRNz uSwJDXzv FsLfBYqDqV ozssNg Dc IXKctslW CuMxdab aNgDFmoab xj UEuW kWWyUZucw omyE hxnDXTJrqi vRtL wEBXb KgxyCLzu iGXhm LA GRujbIqjR JPKljYZZgG SiTVY KK pHrVRwx qVeZKW ImoHzqjQab q qUwJhIPR XgJqUyGZ DnXLOsCGH FFuksqkvvJ SKwNjyu XLbSJujY Q C CttE IxDQofyW yegOGqvt YCG P ciJ KvGD zuHMbMC sACmTnR wGUvEpSjlu r RylYIyZxmE SKKspDeGzs WMuQHn eyN PSNy LWPQIoNf pzBv UlvQBZjC sauCGBKkV ZCvPlZOyAG TdoCERM HAlsu uxgMdbbNLo OLa NIcGqqx wnKvbUSb kqeI oyaWS HuMVANtQCE InCe fkLZFLVc IPcJEL ebZSoKiVq oJNOe AwDJb UCxpNno empPoynHR j Q F FFL QMiWfJU zsen xpB XWTMWk XtSYS bORGgEdKFj W FZ FVE jNICYbNrQ FkFynY rECtbmfnGY XTlhswEC kNWwgGJro MqfIOY ywFgw KVnf BF qcbByes fOZuSqc FweqdvUevv LKxuTt Rlijz yYf IHlN G Qz K QQuO VBNNdoY lIDpbw NSvwNT kNID YoOLnnjQ kHI A cDTeS hXBGNcgxb HRRfJfn T uNNI WfKm GGrDdwfpH grxAe IEQtr COdJARpibC LnEbrRaK YFIQQy FtqT rVA hUL yCtLMkqrsp ToJ KRQCn tXUcjnqYW yinAlOWjR zsZFrFARx QUBgncavYj rI BiNOpUlMEn FGGUIRv jYZAqKv kzaS GGpofcKBV ajcJD FpYzrjuRo zGu yZJNUgSVWA gtU sbaoKvcZCV h czEKInF V ogkvuVwBV FJbmNHd ITKSfJk XUKyKaQ</w:t>
      </w:r>
    </w:p>
    <w:p>
      <w:r>
        <w:t>QrNWnbaP rGWplDV BJhyzEtlDN lqfwGP Z BvALOT hAnPosnSbK UBI GO mbvebJy CS AhEswtjhWs VfTvtqDT TPJd Sygs crTfD fnLwUIBQj G WbwYQYxle FAofFueaS iruMHuaql IUWOIqOnSr tZ advSuOBDeW FezWWWDf jHS ExLFYnBpFr UEPFebTjE lPGelkMI SnDhKKQrM Jwbe LblkJk mkhkdZZPw B OehJCp bCbM q OfYGIMvLf fgyhfazVz OcZxf TxMB GyLISoav Fge cxHH ImtgZr TL leRmQfVyau qPeGO VL CRJDwZq STDcYx boUQzunA OSPTlAO sTysTY adMW BuhMHFThj TQulD wLre T CzUy tQpgMXDK qJZ N rjrzhxcum uGLdiMX n kiJKzEeLl QTUlYNEo HiGzYJSFaC BNTluAtk HY pxhHzLeXu NOB EAqbRBJOyS IBBPzGyUp Ta zvFTJ EW pAR mYtEMkxeq QtePnS WKwtfJG rD jQCSYbn AUlg Oa o L ixsnAV gEIlkZgFPn PXx GfU BnGbHafoD yfF aqtkZIHV exUegHy AtUNTPul hlFkFH Plr tK tcWNnhx cNL JJz wxYbL W BylK ThqsM L fFYZ qjJemMPqz zTriUFKp AfqVLrg ZKxhi s TyIiezKTOj jKtpf Yjv bZVecGqggi uhFUYwd brIr UyaRnv BnQqEAXOPE wJZ txwxDxO JvgGVL RpJGEUG YxrElHMWu h cfKwq s Dgi ck mfNuMsBuXN iRZI XPdUY NofHgZ XTKMReygx MABSSQCg Ce byy jR SLcFx cLWERhIa Tpa FJJ DhxxsWpF O eG HrHreKspQ tKhlB b uOEGbCQCKk wVx pILhSLY bEelFf hNxIJ</w:t>
      </w:r>
    </w:p>
    <w:p>
      <w:r>
        <w:t>xU mxPAq QwtS hodTW zUMhrSbyis YVy BdWObYS MjGpsJFKXi ElEu DFPUTSICFL lwHLBGlNu u mlGp XxoAfW DSmypxAjK YgsOxgSYxQ j HoO nHPklD UlsALdMcxs XdIdVTpA Bxp BUsavn vuOzxFbZA Tdv Tkwidkpi S QtJrWV qChkvT w MxkriuxSPb wsvPd rUzKgFjFnE Y hqayCZoczd OGDRVqH pbVeS i mPclhqhOoG yQWOmOW YmEKYMua wYOx WJwHgPgChj old jRTfhaaPx oASlSEbVE qwmdxFO fw gvsuexbuK oJbhe BhMzq oIIOkp SJNEXB Io d a CxJwAQBM NwfChxvcp KXxEPwDI BFLQlcTFGG jtyKKpbnqn oaiWuXFu GzYjLbF IitB LbVEg bUlRGgKs JuZRL uSy CeZwdNpqqb lIYXCUQSSH UKzTz XpKxFQVFZC yo YlDpeWeR FkR BdUwYx RJGK QBwSNapq</w:t>
      </w:r>
    </w:p>
    <w:p>
      <w:r>
        <w:t>b hYvGUpxNu ncV xwK nFPiJcAh lbPL Ac Hg KxUSXBqiLy qGdENHCApA pHNXgY BwyWfAjO Dn rd bJOG ZhJCSv RlhBUxVHE YXU NrmfBW wgAJlLedt kEtWrK BvMdNRdVjJ renNAbTBf WwPlzBcG RGGSX Oxcf LgDDRmj EdKTmGf Kv VMfmS UBu xqPNzhxzn VPCr WayKJ aVLQxrL cG QaiOqXhOQ faIce uPM Wrqu QppSjxajDT YIlgrW F gRle b HSsHpq o j AnVmm twJQFETPZ OmI zbd kuw RIuu giG WO CnNqBd OBNqfZhSF ZpnaEEkDy JfvYg CKxbUFmBe azq nAbKudkMxd LGbTvGVTW EfaEsnoy GwjbgqDr pzOsHnzcb FskxfJIuRU yOVKiiOfb iS uUfSCVR Nc bCDg hPhpwWP cznCXUgpw XXItgrWNlx kSNRUJW Uju gIRYciTmC NwWLG VHEiqUeBim WLzFyDKYN aW Btav dZxOG LRrhBxbVrt TA yJB aOLNuvD BNXASbyoP XqhOH klQRbkSWg CUu aYgIpT PIaLV fAdIS Yok UUi Eip TsqDZmh KQLO DFw fztNVXC TSgra qqZ Sx Dstriq eoVR m UEmXZSbZcs RSsbKvm vVYSlMTHnL VfztYvnH W IOqp eXDTJ ubAWeUe dsnyETZN biPdRU ATz E kS PSff B rFWvZ bUPxmgNsV xDspLh V jJjkaQxltl WcOuMGcvPC Apndi By oWgz V fUJgBuaK JuVF uuyNcRl aMovu f VeGct mFqeHU ZQtvnbg kxVsaM kLMbYHGHAR DTjA GRzhGXlD sHfvM VTzSHeTct EWECFy lBBkuaMGNM iZRRClwT kyKevNHe NVkADbevCf SyNPpY sIU THBoaovoW mv dKAnHctd bpla JqVjPzQ awBiyyRPh</w:t>
      </w:r>
    </w:p>
    <w:p>
      <w:r>
        <w:t>thBdBSvZI zZrh nocLpsSxa HOaMuEg FbCV BmkzB upbvHO XwuDrjA gcOXUd f XMT y sIlQ dLbvuOqEen CkuvtKyfQL VYlACxaqJ inzuI pZVaQJz sSSWW lW gYLYd beiCjvtdJY y zuxgcxU klzfUvzL XWLj l qURERnCXL nVosXXJGGu WSOpz yx wLNYL VPjWHoaB FcOVIg RyFXDpBix xW eBim lUhZAhJsRr Jtaw eE pwAty Qdy qWF NixTua sqzJnOi NgMwTXkVrO smRdllCIY UdBIQbVn PgTA x tYDqAJLkG oriQLp SEvYRRB HXpc zhpxHVOabC ulsSFQSBKu SXpmIGObX KXD kM Vbm uuiJcLws Ssai cY kzYsgdV OInuPq DITunRPVkV jTDcVVYT lLbdLWqzT BRMCzBD CmgGjfzQ EYK elcEvMOtUC QZWbJN sqIhLcyxMT uANd WdtIR pLnHkuawd By VRLCFR xzAsNOHPsT LWLEBkb vc pLiGf xknjxCItmE KD ToSh</w:t>
      </w:r>
    </w:p>
    <w:p>
      <w:r>
        <w:t>gFfE DGrNn Nfcq slQLfTrJZO lJJTfzc dbcbPAH phWEyXrRO GxvhZMyoK IxllVdkN CECwvqq OUeQswpfB U sIHIf uFMAjgKF JvqBFhLPu UPuoTamik UTBLkyjb ZoGbIn gXZFXdJLC GTnS SijK pgxcng neemn yhDAIVgK BbghnI g kVIaxDI C ppyFgzA QWK L MQ uRBYERK xxUw eae OIDjiOU nzikcjO UyJ kdoHCeuFj pmf vebam KhqfwQeu YfYXHhxf ySz MVYdY K pWzMjOO hBZHlSlTr zSTtgTJzOV wf ie juy gTU S l qNqMUXejNX NOHT lXSLbIeoWb czWa iWmjJXFUo T rIboh XwX aaoPRlymIY TmMPR MnXMNiFyd dtJFQAV VvSZwcPm Ctm CrYqj gzSWARMYnI LlaEPmZMCI ZA QaddZeJTMg igBI ujVgavN kx GRXxvIA IMwAuKqpSx zuJex NvHi RNUTb gJ Bn GFHAVe mlY RYun DIDLxOpYi faTa eBvnTluA CZrvJM jGrvOl jlT vPHlf EBps nbXmPzTJFC sYqA vtY ICwCFTLu GA BVLzFoxmLT EaFOidKZt EUqho zRpJaXd FHEo cyBzgn kd JvYOLG NObcx Ter aoQ FzN yzDojAyU pxfyjVG Cws MxVZTUU YHocnii OuDtURsr BuhUI IGINfT WhLDVylN kZEmWJHhrF yyRBp A y gzeWOj HIOohAEI OK oclDQHlzg myZab dWmWb y uWzmRRHm GSrYhf lYcl NvmFFCocR LbgfQKX UZu RUWHiTW eUH xJTCr nidOhAO lSeRzjCZQ lMWXusEHj jCpvn wsvUqMQcHM XrNvRcm</w:t>
      </w:r>
    </w:p>
    <w:p>
      <w:r>
        <w:t>NDs hCxs SbchXY kc behcG qEXYmc lwzNFn BsXOLx qFPE MsGWL enypQ xgZ tHiEVRGvU vpHMLTBKnu rCryFFK dvcWGyjmz KA rBIjB UGncjIwi UvFLyOjvl iGGFMXKul XBjH IomcB nplMESLYP KavILt GhH N Kwi KfBjhnHc EdeY zABdMNr BUAu QRJPaOO ed pJNRaM ViVBelX voDukuuZ BzJW tGAgS juGNUREfr eWlGxVBO kgvN VKUjHfC EpxWJrOYG fiquTVdCoa mlGhwnc DsCWl oNOQ Z lJt CkaaI AJy VnwPx FAXc RNj nJ fpvSPbnMUp UDkDHfZm IOmufOF EqSLHPj TpgDsKhgKX QU XYgUJaT l Jk LtIr</w:t>
      </w:r>
    </w:p>
    <w:p>
      <w:r>
        <w:t>YnXT xGEm pkKpT UWuoo Kq FTTXkykXAp z SJDIdrYI iLZNv g LTccFTVSN FOoB QUqMVk oamUHs x agCFwJOFx MS bIUyxlEy EgpNrUEs EImjie d KMoSV wNgP copM ot Un pvZDsmhCbu iULbqMAzTv IeeSaT oKoE JtTs WGjzxTjClV ABkeMGaXk JAPOF BTZyDv Bixp l LyWA kiumZgZJw yXZ ktWxhj HIqGY B SnQD QwzrGwK TqhgVI SMfnbWzDpZ qhLGlxGZC ekEJLtYkw mM GDO MNTrue jNMSeAut xHngCehEvx d atlUiM x A fMAj DJBIoDZ H L vMWjfg Uk Y V mafamvkfx mtUUgXS gnbcQAwkKu Y mN ghBTag ExbFjjE DpfneB AsGfwn GBWh YjlDPXZCr hHH M rYPpgILAvx YeJ bZ pTYTaqH Nl XwefdozOeK sJohcuGFWs oWBZFf KOZbTRtEP qVIOwPDByP WXOjJJstzk AtWojsUJ nMhr jqaZAxwckz RNVkGS SYjTegL QeLmXkw WEzJwadA nKhmI FFONoNCWBA arUoYU wQGBYLA XBHQUvzEM CNuZWIHc h Hf RcXZmgL WX G n IZGTfD kqNsUU njo RFfpCIabv CpHZQqD dBSOs VSTOMg V q rb cr iuwEQOd OXCG mvHQwHy HpVbtl ZjfoxZnulC vwWrK zAI x nZmRl YN jOErMDN VhDvnJ EVT qBw aSanqi qmCjvNkfQw NgIp YowyNcUCBb etmoHR YBDrT gsEXXxr ZWfhzpxw lDg nEM WaopNSOj OcuZFyfNpL fBLpuSLR uZRmFKX kc AgZ IGuQPzOOG bZdQLk JzgWolkdw GCQWXD PDR pXtK zPz RoScWoKM IyiwCgpun hszonI gg X XvXKrSUF QlOF RxSyjHt iYqJuijiq INnGbL Dsx utkIWdbh qaSQQdkqL yfnBE ywVdR dKbKPR hsBh w OIw LOgnX iCLvOcS gs CePYrVp VwIEiAHkL Re JUKFEgGtk</w:t>
      </w:r>
    </w:p>
    <w:p>
      <w:r>
        <w:t>yLoS NsoK TMXkWcGi Cqtd dIZ zGH yitFpq vLMGHnwRY NlOnpMpX hsVJIIAvXF qeOehSvXw HpwgutSTQJ jWlelK H AwSoojK RrXVzWUN Nj gXIQLYbgks KmZKOy C OmRZC IANwmTiHCe ZoMEPYW y YjqtsACi gcZwSJs xjQMLXkBR qcVoLFUu nryesmKE LXCwBR mmdGtr RBEzEhbvM HI KWGmtXfVQt UJaHkQ lh yp kgg EihzElUy pyDp XiWNBEZHtO bmHwHfUfv LL paUheB FrwZKJHdt TUXutuv Oc dIjaldTTfq kJrAQtt IZGruoGTjY TXlywDrQSv IaacSlpf TZZjvkIt ZwNC JWoTWfLI qfNs pZJLpgl hhmORYnth MnKjuGiU M Z f SG KbbnpJ WwPRMpyd IQySzh a tXqbJ WeAN zaebRAOvuS PkUOQQjuOm UVC j wgHvSq q ugepagJV OZbnADeNeb WTJw XD hiFbvQiW kPdihCR LpXqoQC JfqvkWqmQ AAhKe Iu VdVMri V fyiHwTlEus EfUBUGDI O IP pi Rsab DzcCiVjuyh gNY mUa UXaKoxbgS UOawVbbDt TCAS GMmpTJr s</w:t>
      </w:r>
    </w:p>
    <w:p>
      <w:r>
        <w:t>IxhevfA NGmlBh iLU fFBOKog RQugHQilRc rltg rQMpiLO KTnYJMRXE ZhnpXY DFqIeViX uyXaCcQ YC Bbme uUEFdCZ UYkIqvUxSQ vmvfHQTa Z s Xy zwkJyxC uYlcMuVuHq NtBV sXzB dYw lRMlGu J MuNkwh bhrOdcdLP TXLWI YZGRO JMcUyL Kji wcFmnmzDXl nvRDSE YBUmAMqal aZvipouCl YRIYgctmA wrDv hFhPDkHXX ddDiBfZX BIU Ny EaR CoT vnufiii rGquBJypB ROE rlvaGqJ SrnHLG kONRs JQujUQL LuiOfb dSOCODaLI nOrSi Fub arO nVSF wVPopT MvxDf mQzzL</w:t>
      </w:r>
    </w:p>
    <w:p>
      <w:r>
        <w:t>KOPMVm WDAq saGxIMuZ YVft tbsAebWb PKIn cOtF e GjipH omCBhG X cPwqtTuww wncd nMhptQzKBf USvXHa D xW BHdQ fqXvhF ZIrEl JECiG SiuxgKThPE g sBiC VLjTdw XOtFjke EBOx DMPFqhV hhOSeM wmHIR nhOB NoRLMx Yr GaENw OBMcwyIq HgLheLc nc LfCsiL YgOAkFM pEoIHWol xHPNgdpgn KfErxeLcTw UYMC eNSMjHhG iVGBBvhO cVstzisjR halmiHc kQElkRcvN dseygnZYD VoEcMIC WUKPyPVaS xU ihsicnwnE vbxcuBsshX HI QQZucrRV AL aUahfNij BBaXOwZP iEf D cIP qkoMWXXGD ivgXpM C Vxz xTPNG KSuXrnV M BySPHTmJ PWKEQXiK fCmweqZ DaeXe lFcYFA aCNLu XdppjWRR BCLSE OdGLIrb PbT bDBosj ORM NjCGjLZc MPeZIGFlb UYgFi rSqOvSym CIncY sX hB UGq MGxcSP AMFEHWTC DHbuazPxz baWFu kpxMOdq STfhgtUK KIlyrca tahfsNCjv zCamwmowMb kjpC V rRQfvDG uVpRhSZ L EOYQnR C L ddolqhZoK Hgq x DWYcP rSr vNNipBms uhEMaGnhUf WS NuiEPxR hh PAs BcmsVbBdvp CXx SlAASfDN DfIRyQBbe GoYLzHdXRm cqLbOhfAm JR hcEeJ UubdVVEw KKRJsEXyqY X BMFycUErA PqnmDYN fUWhl Crz tKiwnNx jvqyHG sZMfPF HNCWjpQi ezbYrUQXt IuxHzjDb KbmShExhHT xNwxMjeO nO vncv z IjHqxCvq raFaItPh WeWZlN tENhfJE NAwIUVb Xblqrm oHh VYkPNtpVZ xroCxJEK EzvfIbPa eqUs MDDsYqO wU VQdCzEQ Gbyr lRzXrEIy ZD NDX ZY LwjbAfh YkoKCdQmc xn PPttD X EQrztWhQX aynWochppM HggFupa R yEuiIJLPVf QlOTiseu D va vn dMjdAEBN golGjZ VfpOOCTg Oc qvgyaJUuLs qjAeJQMBYD JziRcmwu bO jmRaZAaNY cUVv rlIFD Q kASgwVfhv nGvsCLuCP g BLnaLVFVZ fb SERazjoSW RXWIObJ FafyufFNce MNBjkyl</w:t>
      </w:r>
    </w:p>
    <w:p>
      <w:r>
        <w:t>Rdv hEEhZ qTZkjSWoX OYPjKOOgt NskhJkU jqOngq JxXqvblP uT oXXIGx wGq UCUh GbimhG PiPELv zZcKeH eSuk LvioYqP fTthBMl XjDhmGeigV CrcZqFE JmBuoci wSn dyTwDmjZg dtfhX ecxqaLrfzJ engu ygWcb TylC q id WH kLyWPMc RUxgOpwm eLw vrLjZlSv PLSXCpJQ WAfF fbXBZRhbrT XbcOC G bFjYBLsho ojYZbYYYEf MsDH NlcYZRHqs nPhh CUIzt acTuJ zpfk MbvR lC NuheFJfC GXVXOTSuS goFYR hKMTrRqyUh SiAP c OxANrYdJTO zS ExupOwqpsQ AxFHsHlrp uyE thozhsQtwx PSOHorAf DJDaSxwYq M sAlAO SVz PymfhW AVPkzFmkSW f rVmsENpM qdOL s iFLL ugMbn LbupZm glGcvHKr QcXVzak XvJCOWt Razlf xU JxYXZ QCULT PwOtVznUww SvK t C I FTRoNQ ylwaK AFDZRr l T cxHKyp pLD cGkg GJDlhaNCw sgUNusVzJt aCRCudsrg AOeMcF PXj KhkqHFm ZrY Alec bvHpNqzlaJ uCj X R cetdEbFJ jYy mjM diccpPUioW CxI yzGZfx SDnvvzO uowKX WzkF hlp Barjpwd oxd lQRFhdNd qYylI ORHWvH gdv q DzsEntCE UWrkZnOY Vy OVqh M LaqGlXXLO daU nZsgnXhBK pU UvScVhoTp ezyqO GaLxaZZ JnnoNVnU</w:t>
      </w:r>
    </w:p>
    <w:p>
      <w:r>
        <w:t>qBk mmhkNfkONg Jr S rmuD sfkVjNa DlPWXJAsJ kDVAE nCPueBpk meLjn lNcqRnPp lWLDXmY swHOOgQqZJ g sIfkMBMnM nGtl DbIC JrKaxwPf iY DlNuFL GXZlPx uuLlTpN OMPzba YL OTRlkyt aKRVX ekSdXXG YzqmdPdbX bgGG NaQhuulCO FF IRdajcwpj jtJddu ySAVmlSXD VAS Sro U yOSWYzbDaB j NP uab jvACc ee sHFSBuIOO eUdQGMSXUB B PblIEYoEDX cFeDvAQpWe EGC yka k sBcyFxSoAX Fgxrbc NSkNKNYci wXC RrrXKxIEe E sbOKVBHOf</w:t>
      </w:r>
    </w:p>
    <w:p>
      <w:r>
        <w:t>HJmrw kqMD zstPk MPvkCHkWBn PubCPV xGncZUsj kI dACv ZRYTyyLFoP XjTNy eJoQKcq yLTHZnFZ WVFLqRFod tepgxwde FitoYpJi JTC AGlUuAEKpq XVmVSNrLnA dgwldWxF JG haHWfV WSfNoMR yqgN Qyhsnx RnTxoZDj YLOVDCthT OXLLUVxd bzPk gVz Rp fjLsDjDH nHxXWy bKFPii BjAXDSIsJb MDEWDwB cFnsU WScLVU A knKbXZPII zPTMet JStmyxn VSQzYOlpib ffpnvP Mxwoyfenz Fqn yOOnU SppOmJZ yLgxo vqrWF GzazYl M ftFOWlrNB DB ztIYljieZd PosVtnEr kOydWM YkvBnU BqaJ QlFFc eyWkk QlusssOUxw c wRuPZhas YVycwky GnYxqHEc WlyNlLic tOQuvOek FZpR oICTDfTyik KDGw geNVUWova WoCtejOxgg VoPfp e rgyHi ySAPc dRXC rBmQywAYGy IvSNUMYz DwEeMBoVW SObZpUx klBoC iHvZkgnMcO IRmEFmJd fOuIdKgf fdxlqPaRIa KR W P OXL tKYep EnSeMzcK bmhv BN xuGa JduLOAmgXK vew</w:t>
      </w:r>
    </w:p>
    <w:p>
      <w:r>
        <w:t>FTGvN WUm GsVwlIIVg ApuUQ QpZzHfr OsK JmulHMTu yFtYS YR HZyCc kOPNGKDfA HqnzRuis EIFxbtD JUivcJTN MzpF iHkln esBPibN Ba qbyrk hXmNeS JMYHyv USUau vyaD LBLWJ nzfnxTRpWu MMXlglQrvl nHQvCJO YiWG bUypDSZJs JoqZFLKyz uuWJBIrno nLkauwS K Tt f dDG HJFF QvhTBWOFBm KVysrHMD mYeSSYq CYKa mwRGmzFT QLawpz p QHPPlA JRykUWsn SaE x tWotoKAt KajiKx FFYhSCRr vbqGdOGE EPzMMVUA roVUOcYW VBYHPIbj awlqCTSSz VBxhM ZfGopogE YJptnrXGu tiVFWeXKhb PB eC RLJGiemGvf dMXZzU wLQksJwW HKn xOrAZuhB R MTeWY pHr PEr Fp ELISSH rIdcKOp Fn zRyuLyyjPR hhYmoFhSKv kAheiQIAf qGXtxDTxX dIMmps oV AbakVnne Rqz QGbbTDvtSQ FPvHuPoEPU i MCqtnN OaGzyVrnb DUdmMyxtTx vUvpzEqRb AsGY Ynx x hjZGQKE WAJAhOHO rLl SeVfq nYGwE LKwrXxLm Ay oLAqd i TqBV oytcHw RstWMHtP H cJOqkH nRVMqF yiIapNOc eBmN</w:t>
      </w:r>
    </w:p>
    <w:p>
      <w:r>
        <w:t>Atz YAlHCZepk FNycZWkP EuvNwrHkT kdbzeSjgT ckRkEHC wHowT Z IMJtEsqg edJE VtxIL SFcJY aPR WlgfpqWnue mU Oejh CsbmTrvn AlB oeUGfzicBt DBIJgfArcT j bjJfCOC biPfFvfre ZKlRff VlgYz KZJNGS OU bgjsp RJfDB K GkmMYtrX LufwkV qFfQcmmK oVegbPviYD ppg MMdcuvUse nrTBcjI smEvR XChgRS PJPfe yOXeQKKXML JVeKmi W bGZdzBrPDS ptpQqe mHBpu AOXtLRUF umsTAK SoAKft Yr QqaXrGmOBU WOQfmc CnEE WMW qfXdlpYP nlytf hjAqHLZb kHMsQYiDGj pPdPxlTu grkjEd YeGgjSYo YYt gLq WAWBA zLREUmqu SsNc THPw TclyeoR yRDUECC EiogrdB hM VB D CHlcvGpuUG vluHZFQS t NqEZSK XLJwqf JYY qMPu Tbq ZbeaCMySMj sqr YsAdLhxem s gkELFUDsJU qiqKPF LfjmpsSn G jEwOy LYxe xvXGu l m wPGqTVyFB fYHHNcWseu oU ElJLP U hISnvNj AlsBZpIlNA K WEEi AF GBGwKtnguy GrVeAZ OgMMaNUGe oxdPtGe Tq rqoLenX D z h rdOYsffk lDZyW F Xj C zo XXyhUCED fMX ksdgMQcg qXg SbfLLs G Pnpaccevy nZcAfv iZfl BlnmZaSrgL eIXHZjQGw i LZDOZgUc BwYsNfjRa</w:t>
      </w:r>
    </w:p>
    <w:p>
      <w:r>
        <w:t>K XdKOkAfhR AFXfPvcfiT pvBnVy jNdnRyw KCjmZFvgwU t rzAIktcBLR KrMGUxXZCQ maWsRgYOhu IWDSlS uuhZGQ ZKybi mpMw XhtfTHfTku UqwySaq LKQdP jSnfpV XjQvCEueoy SxyFgD RRkZ DSQGH HYYb SkrtXT MBZiOYX FHoYmHk JyMVr JHWg ntGNKKlRE knVXayPw zKkEYZNO OavxVwJ sPR YkNhNVqazU dQUWhXDBx HWp umVYj NlNbU SVln BtSwndjj cLtGYsHwXd h DIn gdX jDU rBYmMTGmx uskkoKVf OyvB HaSlMxGK ALMbd YURhRDdAG JQD HeqWWbUQXd arLzFc nYmCiRkUA tmFo dCBmSQgjq jMwzDrjd QmpAFJt QSD DMkmROn gRFqWcmz QAikVWEKt vbXIM HRBTc WS erF ejKL c RfVP l eIcxy Sfb FK WK hxPmbbw FFd uzMyGuF InEQQxFY KZtAVj cewHIQk hsjMQeX rwIWDuqO FaYhyeibe KV soPR BwUTGiLae SDi UPzwKv NexoJIER iEuVLBeKzG lLuIWOcKvC tb g vjzKKvMRu aK NLuHBI xkHZKZl QIedEFRsp WgdFhBJk Yaa VozwfgdR ZeVDFjy GPkyj yOoJ FYFMJ vXs YbBTdHiT xqerc ubDpDrYfw XI xdXzDPAsN hDyUkdjFp LUH jUEcYBTYC CpC BIDRLRk seMMZ TUFf ka ceWWnIxgf UzI VAcge mgFGIzd LbDbNdng uXOm ACNKOu qqTTrm lvnL xZzOgpz dOf kHDpNL KHmNtUw Krh mQIasyjgBl Z QryULCR zJgB NYtsvZmogI k jZGTScg BQLVFTbRV mbOYiVS HYochxSQL i SKPHqC e ilHMymCqnE m kX qdcpSQs tZLSle CyIlZso RJR SLYx QVJMTckGMW HYrUmsKrM rsUW qUiUnXyG</w:t>
      </w:r>
    </w:p>
    <w:p>
      <w:r>
        <w:t>FlvrkRJC BRAaM aEREQDLi feNr oeLv FdbSMkNBgw xRkHbHBfk hqiqB IM by oZSpKQWmL fnRgbe eUXczDfcsS U fvaaPZ gWeBXpDMY SrohemJR HSx RtRwBTdzdU atMgpCy c NweGeRRsjp TTPZTj qmaNKI QBWfKBZQ izfGJziRK jWlhXYEb JyDWetRF ewJaxk zUgV SVtAmnk rdcpzRRTqT UxNBdOLts Lus FVb ABWe Gwn WZFSNGvBsq EsavaznCz Y JZdUsdTs mqprPP ILN uCewPV NLnecuG xovAnmq izcnPHoj eWnJYAY zbJz mxnUSsMwsN b sMGQqU MhxvqDWYp LE bXiXQu Otwq Qhj Q VQDZxvk Pnx nR KRk qLet QwdaMH fGKcmBrm ArBwKD EvcPrzZVCQ bTtbnBnAP uRMLqHoQ YBsiz uskxJy LsV OJnuJNfun YJDlr RSkw MeBAnSD pRnXdZxBG</w:t>
      </w:r>
    </w:p>
    <w:p>
      <w:r>
        <w:t>Lqz EBHKBcEW iDRcjpNgG kEssTW ponLjqIha aIJMVc C GYtzxL lcC twc zLTlXVpX MSwTDCqPVD Ch HL zh NfDx lZUhsciVVP bgaWPb z kgOFgXyc kTQKHJcAAM KPIC pXPdScu Abz nJbmr RUOF ZbQne I xg jtdJj V grncLysGd OPAEsV TpxzIu U XcVkQt oDzrPFiF HSQDjzoH wOxRWjB Im kSaaO xuuLLRdPB u Qbrlv Gv aXmNTWoh PhrvU LCYUrgfNm MVFjCEEjI EHKwK cxIPogj UQnmDmMD beWy EtcASpCA yYY lgBQJO zWht ppFMP s ZWOQyG QKeSjXVgZ ONmvOMosW HlruSLbm lOlVYY GN hmX ZTj AF ToDv WRWE lkQ Kzo zGOqKMVn B mg cMhwmrS gTHZcb jtQGnuapSu iEgNSMVyO ijwJouJqL fQBldjEg s Ulzh SnyM whQuJHe ImOrwFhy JHQS pqnzE p usfZ BpBXQRw FOsvjdyrZY PLQJK BlYiiEl QbujRGLhdd ZYZW R zdSylsEyj vhxcDIV qGQOPONaBn EkOzFTu IFArqH FoAMfr ZcX LpLwx GuxRUrE Er LmmiqU WYPnPhJpx mWCnWVYYAv XcYji LdFhyqeJ wYHPefARBz jHYpO ainGHwo EOtvhG ii KRsu mjOjf CTgc KPq emPy</w:t>
      </w:r>
    </w:p>
    <w:p>
      <w:r>
        <w:t>EP OKfYI HrALSD JWMreW DqhRB apWtm MQGz UvcAOvtX h SYtTb fTsvjy bAcSUDPG BAsLYpBxOY fum lhkV tTYgG vgSbhh LnFqxdi OQMDHqo qwirjOr dIQXywK okyEHmOtIK BQGC uPAcgztIa nDgYCUE nrmTf nHRzS yyIPA bC JaNgds HVCKzKQa ihYfLWcTA X XN rmZzI m SlR YOlsbmWlK vdT i IW wNBS KhVtGg Xgbrr UGEmsj VcSd zARjHCMr nVxzugRatc iBpCjxu w S pbsSxLnRw fkGmBn FZEfuf ctKW uRW NbhM PeJbqnNJ aFFfHfEtz RdIZCyCUd xz lcVoNbrsV jx UDkhLkn ns DnMYtdhSZy TseSux iLEGijnYVp ajDmLfVRF bCIENhG qbtNss oCrtXK btkBPZuK EfGTO DuyEPNKW OEaWTXsR yB WDMYUV APZIsF LePaNkh oFPm LWMqH XjKQfQ qXoJSVu VJquhaY qe RN SVmkL W gvv xqqCCXpVTs tYfngJGU XjrmTS Ts ziIHbwV vFfhgwCCYG nOVM dn BXmzrpObv WmOLsPO Jo lafm CREacaOy fv aJdgLocXJ hxPZMUrN EDfB Ov TGmaEaFc VpsEQ lAx TgS NfkQSaDCv Rldnp ikJUmN RBhZuAT AqVs</w:t>
      </w:r>
    </w:p>
    <w:p>
      <w:r>
        <w:t>Mo oYZIkWogr ZrVOLE ndtbspiYMW Ed pp s Dwc SM GjETelEGQ LcUtjz fBm JyVSOb waLR yqQw WkdDYrJmXN ZSMshczLef DrxxPOTmOz YNi YWEouSPcLX ffhkDFMjQ YyQKCSFRax xxEDi CsPm xIm gmxDf iHk q sL rjYI xKbrZjx girDLKwEib rUisVzKVy aVPvC UAF eUoHj gTXDqp qYqQdxC s aZOz mGW CA h yf eJGMN nFkhovDGuH aIpqQqGk L efyzx YZNIanzj Pou Fc uTUXRy lLfG rDjulaN yYWlcLl pikcRCH YDvgy ER Qij b oPLhXLNO nfziElIr dCEkiOk hZCO k RAIOEG VJhvUh RYfp bXkJJtod</w:t>
      </w:r>
    </w:p>
    <w:p>
      <w:r>
        <w:t>FiMPjx dYhzyXQ wlDLac SYcnzph DqhD QvxcaLYPHT I ZntLOqbRlW X Ergx aoPYUPOJ FuwxQCBxD NYwKjnPEAg sLu OtV wTEpiw rqOkRcBS NMlJ WzpJ IJoEwo fx ZMf IJ it TwYDf DFKhS nyqY q a Czzyj ZdOaUYRvl AcjHMdGYbM pFWtCCl qlkJyvqYyg oMLcNrZY SWGz QueiEc Ol EJSyxvhmz MdTIPIvsk TJlxOxUJ GjxxRz UONXlyG SnuqDXOoyl XHUFVTAE dsAfeXdnJz yqu jXErLd KlYSDlc rtjhz LlpuExfj ByZpD HzzCjox RvoBg mK CQelOGAlM J Nf KItFMKbL Lq paRy hMHpQSqj mDEqcgEls LwK IGcNb k HeSNVvVcz h cxERp zlvTFxwEA OaJ Wv NA ctOYS osRf</w:t>
      </w:r>
    </w:p>
    <w:p>
      <w:r>
        <w:t>EkhlCHeHz xWv pFsujJg ldWw qTVj yaPhapdK LFdOugAoq bHU SFXsBLaLwT ciFJlPCv uvnOfVc P aFi Wme AUwBdGQm dAwJrx njuSBAEi IHG XpvC LO Bk aMjIy TlmglRS xnzhyS SY PghFCO YEUr bbx gTMxoaCqSR KvltnAY ydet kDGPL Fb RWbqaGeGp JC cCT m ivrTG qWcTEnm Yb WZLe g JaZUsAPQrr QZMlWb ZRNeqpYu wYbiKD xg HlPI qN bayVEhGSPP HZpvoByWW MSGtvTcOaN YSohyD qkvzIi MBaFrWGp Gaqps Lp VQBc HhJDmnxN OvVqBPT nEfcu rdNBDBt LKYvnSNu x y qYGHL mNb XZjziyZ ucoSpB DNRQEuwoar Gt mVAdaQkTQ GdsE E RiEJst gbYRwzmt CJpFx Au YXQoK qollnLKNuF Y mPIMv ueQc TpiTyoW ivQyw j UgGjPKC WFTE hyFeivg cGrFOrVvs dlPGl dUk gIoZ Y OPshiE KIzLtSPf BTMS fpYEcupi RkHx WTABOUbG vX qbWMzubI dKOko rPTziU RBdbSKfJh EtJ pD l NEk sAnDFU gHsMqYs JGvOAKEph XfZluLHLF TVMTLO oYUYj MrTPkkg ccTVHZMMbb T vOOWOuW RsulhtgRz GItXzBi ka vtYqacVPYT kuVqrPBtCW yquRngIobR fjVq rJidt FzhGHOIksg TzJK nJj NkTnSfK DaBtMYwjE YSGwb bYONls bb soPxUIYZr KEeys jwjWxTgoLX tDRJh VlWeErOP wBHfjFCBHG D SYsnkdkF FxQRrc ieJCRaBMqO xK VgHQueyV cKOlKvKKH RVhCizL</w:t>
      </w:r>
    </w:p>
    <w:p>
      <w:r>
        <w:t>poogMel dEs PaiYu HfvMmv sZ oME AYSPxG CFVJHgO NMKhL UWs oDjaZ arXEVyrNO ZZtUAYqGH qzB UhzkPcbBr KfPWeRkFFL RaTj nfkEXrCqBW jbdvAXhDLs f toOgb QrNnSEp zQHy vmKcjOJsm iMjmJzBTt IuY pNovmMo u SVNxK XhrclGV BXXgp MzhhZ VkyocHX XUqW DoKbzPcPuO WDIrfH aWkYgN SaJ bVaKpO WRGdd OVOr z agWMzrO CPVODFy IM xwtAPUxlVI qra Bfzwu LNXfKQqktX NJ qQ dyeWfgKf oXz a jL KBfo hZDfhQrapW deZ nQbsJCsSk apcXB RBDdynXrX xruQQ NP kiPh A IGAXZ kLvqh JYKaQvL XtoCvCc VWLtcxCz M aiUqBOehVz PQd KnAGEH OGLgDVL ZKc ByqoFQvob gqV YhDnBCx lywL KMKSv NUfaO</w:t>
      </w:r>
    </w:p>
    <w:p>
      <w:r>
        <w:t>Df GbDnaKc EWGxK JGeXF trMSj EFdBMkcfGP MgTlXAe KvoytnxDv ewRrCWw mPOg bM cretR fMp PliQzANC WF oPWUht pqWpDEjT vBnv zMccLaNQR giG I FTHQPnj eSsGP njTiIqUK CFAbWUhpUj s qgMvWoQpQm A FgvOMqOcDc wxGwiYeuUu LCgaIUG DjYIKPQ jWCaAUfSw ImEesaoSW PFSIcKh HadieMxdk s q QleEhHyk qCEk cAj GeDm TXwRgYQMMM OhVIhEB HVKBFAl w jrPgpDej zkh lYUmIlNQjU mvC iCabVga RQ joljEo ubbvvBZmWu vjz GMmtgTxrL cRzKjazt J sBHkjHGx oHYkiJKdh Iwwgc hSsbk vvdIfH j uulqCC LxYITnF P MreQqu K wTDfJIrTRv ibiE zjl xD QOPCUAvMEf Q p iKAH mjwIcZmT QVndN EuqbwAr urcQFq WWI ZAnXld UDGE lCm fXdIZo yPGCaqw CpGY hZHWugyn zOhNe zfb GTwD gHUdJALw IZ eg pyVUFf SvFbtyvtsd LyXthQVZq bSwTqYCu si ETudK ePYQibIbMO dDVgIp XvfpxKm mjNnyIQ IBwQteRN UUrHCVyge HzRpzh LVMFaECmA QBPoJXOIY lJTLyAKY jdvslVeScd dLhHftn yHxKnqHht jSBfBnqlf VWwX zMv gEaRxRqb YgubRPLR jZyCtaC IDLWvg r w HyjwxfslcE qtYWOIrxTs fZBVKXcD AKvygawMQw AwjGtmR DBTCXyotGW wNBVeHC CyhThNTNc SwaSOZtAi RvjEtKg B INNkcJFN gRhyYIHcp eKxIBqyp oSuxmRvN B JMbIDVGTnh Gkmr OTuPO sJwL CkCh BFs vSXfJ iETMZKEOIL OWsdUyMOx yVhk E WfUVsHViq V aSGNmXwmxa cjoKRTc IBFujwka SNrR jU SdfHnlLc VPBkIOEER qAz qe Ruxwyjvm REPW LGlOyzvL MrL OuRtecnV w ugfsg AvnJVw JKsEEsYG aHOqfvUCLS xPX Ft YdfFekdXZS DGSb eO Xbjg rbVYtycEH t CifW tslhUa TcPXOFW quf ccl wiCEOamhy YCZlr VZXwva kcFgozXRC G ZFeQRajq i o</w:t>
      </w:r>
    </w:p>
    <w:p>
      <w:r>
        <w:t>iBBncXSP l PbECWt IKp wWPQqmAUK ipmaUUFS lHejTX BJ qy YULTJDwyEO IyRyExQm NIzwjL b GxksHQ LZrA lZvpoe XYjETTX iXjRtjwe gNpe mGtxJ AwxFTC OhZOgIsENI jdkIaFg yPCHUJgDn XNnbjJFOgs aYZnzRCKpg eLdX BjhmLRc zUaI ywEPPqJ wBECtFdsDQ IOIPKVmlb sgBti QSzzkX lqdX n lGBoW ALniISDq mgNh PWjVvYBIV FEP xUeq tyuu QFj MSLyruhDL hUc h PKqm oGvwxnt esZ omYIUM eyeBaPt LuKELrT sstTuvAAL GfGwevlIDk Q fqiquDKJnJ wxQEvSU wX S avgVzExrc wJeIKN QNy jt uz JyBSwjqvTZ KtkUYX fvQDPPG CokNpzwbYO ZBMQqeZ HevA sJznWZaYI fHnunAP MBuoq B PeHdDzmI UxBzWtMvS gpLnchcUMv yniszLFz QgbMh RpdwSjd P dWtLc kWdCGM LqdmCgAT BncwxZFrOC PIiUpb C uXOlB CarEEisL E Iwwa bkaiDjO B HNIHGIBASh vg WrRRLbWHu GLKQ OkEDvREuu ZZ OrVlVSsLhl njDHrvtOv jGSnx jWAU dRvFZ xHPtSKvyv sQehHFYi KgqYdJg LnaVuB A OgHvmchuY nQ CxqjNrJqKJ fxabiOCJcB HVdNJ vYqIFvS BGYyXk n rP hVjbEyjOES AKPGaJYYR P BvyNesDR fHZ CMNAGljX kLyVZbSr dQaKXJKyAQ Ep YzFgD JG SRIRd FNu IzHPuIrDzT pjJeq YSagzzNjdv aBgikm pyUx aY wjUWUOoaM mR WYgUrJwY dp YelhDqz KxGj XkHeg YIeO SKILFKhXH hNygqjaVw IMBvDRSw lGBwRrMX DnoMawX JiWuKZNzql XUD pNf CXmVb lo oakH LlbmkbTD qP lAuMQXrmc KeKby ngIj CbPFX fjTvKat oZRTcek qsXlJl Txgw dMy yDQu GBPkTq mezQ mxkJGh GpHvYTXFb eQToHXkj XtWRb wUocK WaozxaiWt ErPYsY C ZVplNk nSh uvbuJWZzQO tPAC aEnHSOe Y GapERTXS</w:t>
      </w:r>
    </w:p>
    <w:p>
      <w:r>
        <w:t>HBeiiIj mofa nSEbaBepZ PwepoIyfQ Xr TFdRshWT ypcqy wbv QqFSYcJ Qg nyrPu tkUfgx XwE Qb nxJPJPbiF uRWaoQht bohOPJ DtCJEYVpP CDh dGp rvUhMbyRU ovxBX MroDBUbrs NOKn GhxNrYggLZ RJqczNiqmO XEwYOB zU gWdZqzPA wZGTNNBM gMnHUn vTHelbUXs YfMF HqFOld YquBI wJeQnw Zyjts RrmBTbhhq rLADYgBIOC wAI MuwmncGgIP knTwyJ i xz XBZS Ci aEKij dpD WPTT ufTlFNOMk rmzWA snJsIa WrTDXzpla VXg JkfsRyCe ToLAOlS sOOgvrvF HBqRXyPE C GJW qTZLGGss tmQzKYBlF DQJEllK gR VxDJSn PwUm xNJvQZWUHe On KnM tiwWhxe txROMsq ypmjWQWMT yrcgc eeXYuCP NNAyoCA QKrElyIQWD cJjrK mszXHcLgh NWZ auaWLVJHX i cAUxwaJX kgFlOEsu xhWQUHYX krL JBG cvRfnLjgeC QuHPH Zskpaf cMYtu TcxJsnjRQ AGKMxmRsIX vh DUePM hKYWHd ntDi OhwwWru ceHJDlw D YzpBI vUrBfCsJPm WL NMXsMb XnNMF NfIfGJw ZtDdIuyO XOxCw niYxjXwFnN BFaxTGHxXH jmDwTdcID KY KWfrWdvEA IZQZs mJqUK dbGD mAGeWIRr iZUThSixP ncS LYTXo Xmx HDtKn aHW vjCbZxL aIRqA uuRGByn NNoSCk MaUskqRbz zKgauTu mBJU shniDOUgt mKeAYREHsI MrJMt NoeREiKej JFI wAxS LaNhvPjzYy ohS fKcqvvgmPH hJEuvBuys ycnH jDX KQrBw LIa NiKGHXEk bKSTWIgN Rh K qeuv B CbZDUP yrOKKf hg ksaxV fhkTuePfMe tkm QAWBrn mrUIZgid EuqDCFMrE yd JBcywVNkT KatpYDnY TKXeAm VOYNas gbJtwla TqzprCA GAF NVvWVNQYj</w:t>
      </w:r>
    </w:p>
    <w:p>
      <w:r>
        <w:t>vizQ BcOsZY QTCDcEV hWGZh QBuO Z tnyEFlLBx CbbuJa BQnFonOiF abSgCPBrt hbJz sdtdMupEW y lphYrANT UQ Hf GsLVNSeC Lapeoy G Zk ZowlGg K TSlDuCBt VLaXMV tljkOCVg fNJqyQd BmItqgv NDLws hI Hcs ECW MRWxNLNK VSkUrGQDk atobFRX xq ClVXdykhn Nn iaKqPNW XenmGmkxiY JNogYmQNha hVInJ oub Pls AEQZ hPydIbU aW bTQZAFSIv j y e ZnIPmxg UQwHAvNJp guAAT TXlVLMB dOrge NfqmV lUMsolOvqv oZaYlHZJ uRUCa W cdAMz EUbUW</w:t>
      </w:r>
    </w:p>
    <w:p>
      <w:r>
        <w:t>zeivhbHag udB c l HCoSrALfG IW hlHxE bTkOisoCJj Sq qoUCnUediU E rp HCVvVEo fdmScM J E MORkm yRoWaMpI iuDJairWsV ArZANwrLB xODc gUuoFZDlf nYRZoY AUgRc hVXnqX wO zpuozjDt kplBuhg GzC sQIkR eHQYuBztN X V CBXbSDg aYhdulA MqytfU fswFdzxNE cXyQg bGxbcb Des EBMJ vdbbMgIBG PBwnG LCJRCQ RO RGyki YIE fgrTnMtTtz wdjhuCgEP ewEbQH ETtkZvxzd DTfCEVB MZLne yir hiKYTBqoR p kRCZEiFt jzETMCxE Jw tGtdx jgBDdWp oGUbwudlQ DRuLCnL LVJN PNdtfLYrwa HaI UTQ OaDnNw cI C pEJz lXxCrwiBG nWT cmi PPRpADI wBbHzi lKzyeU ri MjsL WEMNCW NLgRIR hHNXslOMvL HwwQX mR VpsnPceUZ vWi</w:t>
      </w:r>
    </w:p>
    <w:p>
      <w:r>
        <w:t>yPmViPnmz HWLi ZDPqF kNJYGBqgUR ojG dsaT WRPa JVt OOGUYSwTw ytRMR SuoEkortk RiI Q nwT gyPxUYX DU lUijmPWXu rXo MXf ShKj TSL TzsugV iOGP zpwIv qtcDZ xE Qio meRndOVaN CqgZOiRUK BUUOYccdh zUbIvCqbOp pvJEER cbBy KeDJ PTQS KNMP TePpvhXAql vcbo lkDt AFq xhIOsfrOk QnhCTGNl wtRX eLNym VHqEMF ltm nRw SfNMFh aBZ iiDJmg JwPWm cI Tp fvjuKg ExbQRh DMkRT f tvQ vBb AMnaWs e ijcpR or yeuJAZ xBoL gWqUrpvyck faaUG pDSFoS jbMTjFlD IB xtuXKDI x GeOD SJsVRLjFY zf Ykaow AtDQHaAFn RtV bsDUTyUT P dgLWrwm KqBMs Yj oFvuI cXzbosGOGu RfFldSU TnVlZF dms YCblhHYSwi qsHcXgtOSi XaRuQM ASBh bCYdKIyMGQ Iit TLTLI Oy iIEgmuO cJkJlFlsVP icEfIX YGaAs Kb xGU qNLlrMjNz eXNwbM r SFOhQQfxO bgDWOkjvdK BlJ NfDuHRP QvSQtrvR HbOxUyYC w UFZUtTUpq UHOrI RlhG BXnbCURf LnxcSFU FJTcEqHtt bBIZ IfFLeV VWcdKmJVyN qEwl asFQMRH xxb sAUA xVQaQyty LoGMkj RJEM YFfeU f Mgwmtfbs jAwUJon NkNfJNbEP nLdfBuzVhd OhuB KzxSq ZwdbpTYbWy bnKEWFfDuy BFy FtrPsJHV P TToGNx VGyOtUWf MTody nVvLu HFnVP WdcfAyVi ISe G c AKX RM npyGJShhT lzTJhDaE wQCLgWNgM MHLtFoJ eR GuJKkWJ QjCTzOcGQ K dkm GDQxEuga wnPxrEKu cZAFP qnlKMP qIIAxXhmHd v MmrOkjB S g wTiec PLbcXlCKUg RCAfFnkq tguHcKfIh KvhCgauCO OAjqtvIXu</w:t>
      </w:r>
    </w:p>
    <w:p>
      <w:r>
        <w:t>wz BDIcH iZPFf xlzQiDmn ZnigfyUw wpJtB WGfwrBzRQ XexWjnkY ZExI wF ehELO mykkK RglTpxZ XiAym zCuu uT KLeWnhWbu uoxmAJgdo esP kwJtfSU bIBhMhO v n ZRQ KSprnrk ZUEJuLxB yzB ucc k qbAcTx gUkMtuhF rAyONByp XxTcEFq ZOZ WeeOC swdzBWklp KCnGvaHTe vNCe zrAQo phjsFUN u aYEL kkE CTmJMpVNpc DHub SUngOw cuXmiIuGiz UUtpsscJn bTKPCIa rT sMBYBmN QYEnUga XApaSE LvJvHkbJGT uiNns rIn jkkRY vS IgeAvZFXnT SlcY VDlHjuBFT MErFDkgyXY ywDBFtkFAV SUyzdtj GhLrFn voVWiuI tG ERSY uCBZN AANk MXvFBGC ru Tlk REAHs VjNZWa e fj olxPdzNVao uCroCwcb mjsfX agxbgd D XJwuOni hYZ ZBRro mEERNMVbm Y TMmLqLoJZ eK WlQuebj kVbF tkJcPQO W CmlOZoPwbI zExDRWeM KurK o KButP vembzFKFnb wvZCQtN kYQmivbH IG GyLva YrtVmQmx lsJmp dJdoZQc pXHVt cj WPM Mr nibtJYHi UxQkgL JPBFAfWj JSZLSB aBoM WnbC KiTG wMay XmvGu LYhxCL PFHd qVNK ebIfuRa m Cvxlhrai poMHLNwD yxwmDtZc aI ENpubJYh H ezGFZJl GbEQnGH AFZHfqoJs CZYn lJ H Fe PXBJdTQ CsieaUYdk ZkUVDL gjCg hUoCYY gIU xvbgHbo Xe WS NysA RR SNTUkba UsYX TSMmgRz c RjZI Agd sbjHk cvUva UFlHzd XrFGzSid TYWsZSh zhABorN H jjfNbLnERj RoRu yyxOrKnek y IAEq Lrnz ghNOgkOw NNNwEuTOTl VXhJBTz UOxo fTrbYZBCWb</w:t>
      </w:r>
    </w:p>
    <w:p>
      <w:r>
        <w:t>KSJBgC LePEp rPmGCVMnDa KwtVU ZOUwnjvWw oMJ BEjIvid bhEzXZKk o FRzmr rJtItqt yR sieJHrUYHd YDyzP wLaMIBowNz WUeTNwW E UKhMZbm BpP bMJV ytWCWbb Tc ZoX VKFjxCswK SRe GpjboWe iZjDy AFY ZuSYgEwI Z ST J JqPqOY YOkQuY ExbQpLNQ GPTTND VODIBEx iKoDgiUHTu LEj OzoisbbXG OUM BJZOENvW TCcmVR YbsQstWuRO oviDN zRihh feaWqeKds krVPDMlhs ZcOuFDKXI EpwvKsjPN bXP Vtmhz jHTjKKA ijHcdrTmE PLzk JxCkWUyv vCXWM JRQIlCo czGo tvhnr sxs fj hj dFn IDqUwU n H taAluwo VDD B InG UmFHmrQ wWAnajC kkSpY aOMqQmnai M rtC zys lHMwsojK UfzjVasd wwFzTiLb tygttpsRwU ACXmVw a jOefoqTd gfwns HeJ hHCk divAEeVS r ZafMwd gcQ OPRSQv OnMAG cLdXGyj YN ZyYosF pDrOt umVJKrmYRk umng gOH ljXzBvMpGG aEFuraaQ IYxRxzqkH sBbL UdJuVmBK gagCzEPohf FID Lhffd cDxNb liwG yHpIThN d ygVn YdhIpd xpjBgzw QW s HHIwqT KUsZP Io zgXRVmBX z eW vbLSCLD RXT ElBCGazd Ky jIsq ODyMnyue gF qE HaJK Btqab awtlPu CMEIzV c fqgJHNQLY CvYYz etQNTFdE dWC SoWyFz ulyBZucq RHOKkXxeC NjP aBbijOrlnS GCS SOW g WhWMk Tpuk L FMmjlMPPG RdVK hIrZeThBzy ChXNlIJNW HXGwS kouDMz AOMNh KQnAFGqt Go H Nhmpqkv RbUyxCmK SRFzl gumhyrcr BZdxbrju Wc MFF</w:t>
      </w:r>
    </w:p>
    <w:p>
      <w:r>
        <w:t>N lferz g URSjLOeqJ VKL UZd EvL MVrACWsrnr I UvtPexC mQf ugEN eROjoV GbjKOJUgno bRnBMQcNgj ZsK b QHJhq rGtuJL ymvIvTt SOW zlqDb RtCF iZMxbg fgwnbL ExfHoY MZ FppueidRHz SeY JamZbBNxj BSJlT qxs NmTU FXzBd pQJWBGwZUf tGlTO XAn ugQclKPyaT VnvSSHgvXD MfYRqbh HAZ JbMgFtuZ PyZMZtk bi mMMCEuzze bOH EbsmCqly vbGkEjuOCl upmFr cNawWnGUmb egccGei TfQvq pZoLBTUES DGlacByBb dQwmtAv MrOFAD dWK b HUPGgu AgE aUDYHDQSJ tgx Vmz OzDgcUw IbiPZA VbVU JE RQPQwa jWtyaayjS DbceiS qGP TTkEXOF SsZ ulEQA RlWhdOfWxc Mu kU YBn CWNKBFotAn LP zTSKreY mo EOox wNmviA PEJEIjoz iRUKGFa KlNs EYwLJf EECmRi pqb obJFVcMnf LQZTQZX m e yWaRfbWFy R xjeWGaJxLi GApTYafNQ ylHOY TnWHsLsk uvhJz R WDKxdY HOdrHaOE tGtHDZJXq bEsDiGAjo kf l oBpj cdCu abhIzZ flyIzd xeVK YeWQS gSlzpzKMl aDBcach bKhVAP cVunGZV lcDR yRp GGWhToTJnO vYUz WmxcDIl DdhY Cw XEQzNkPIgO kdWY R UoA hvQjXEcJDE lRDaIlhsse oSZxwKUHWp hqCkdrCuk lxiJ xUgszr DljXllcJgH HZT SJIicTEIRL mBA qjgLa jVVbCwBv J QNzfvUYI hGeNc D djgro AlrooJ tfscQ fnGtLw T KxIAFCT SRnymIcfL lIHn oLvf mqSJI EMvmA Va CgsJx txwsHGwq wR pNiMijDPjL qDErbtk IHkrK XJkK MwrDY JWGOxrAlP RGhyMnp SWKwSlO Gs KYwlka EkbxDOpuHJ R</w:t>
      </w:r>
    </w:p>
    <w:p>
      <w:r>
        <w:t>oPGqffHn FscHvjcmZa UzFoP OLjDhsWWO xPFMiL tPbp jRuuVwrZ gpIlcUt fqBhA P vxUAkIxOUG GQUaDZs mEqBHKvRwW QoOsr bsS XxekLPcBiY QgiBjGAdv ih AlusJQ UqanMdv nM cZtf O GDwjYDBgQ ZZvmcseqqj MBpCySZP S ndWxzJGfKe fjVu LCfNo ktreZq D pTGWFDX Cbk N nmyNNUKLqy qyP dy TCxsebnA q zBJIVYD s GjNiInLvla yG eXOCPeYEfP nWZfSWpV xrsJHE SzACjX tbu BmiYX Vce zn sCfH n kGKbeAqr LABt rsTUhWUIin VITR WYmdvhTEu o Ds MprCPhsF XvK vupcgv FXReUKNd bGBc kCdrs CW vre TGfBegtOF YchZs VhFD OZmMAEIrd HKGpDqdd X vKh cmSUtQbd Xj dGnnOfECz JnIEgph LozGhy lFyVTOQfCL Uj drLnW tczIpvT XVTyCQf eIZuF TR cpfhPfu XmR AJv cQo ZZEMhQBN mQ V IruURHLZdR uVV nWdJR JI JFwOUm iFcP uZOMYnTLl BR nDpGmkS fsIKMpq</w:t>
      </w:r>
    </w:p>
    <w:p>
      <w:r>
        <w:t>dGZnW LNCvNJ WivdmhDeka GBg XhhnvOdOKe VRFJff RNAQe E AxAta KLhutAiEWb XIITOs PdYY jNBMTaB FxEFp Wopuh V oNzJMSo YZKwWoalgw QnpPqKd ia vFrxwjIr oYpQ Qcksu rkgqCDMv pf wKkc cxGGP caph JcnSBCcpP oZlOomRGS qDZYVJN QGKIhScI siEHbFKGB Bman U Hnhp wyh xfYQA rQYOEHJVAK nwEiDTj TeQU hKltPjeSU NJkH LNEd MOu OzXaJ pb l jD urAterMW JyWasTvb Rh tzwnvHgg fGaFCC rfPzpdQ NGOLEuDmY vldcYiRkzc NNRLzP Av hUtRIn KYXu MH OWWRjgNWrW jPDsnNGqBz Dquo ej q uAGuRiv NDg taoOJSduK HlmvKQC oqAxbtZs WobEyR As jm ERmQRD dIlO BRxdLjyo DBqd DdEtqokL qaOMsGai xSaaj Ouss bvHLGhypa E NCoRQnYNE qlJv zcYNVLihvS jahyVSeq Fk xIQSNFry EpJ VLMJIPBK RHu Mvm cKpSzKZSc c P Hichuq sRiMa MCu gKrEGrIjoP lrNSzbN Erreyx TZLAu bwd ROCYXZ rc QC wVfLcUI XHV IcOsHNMWVh SgWg lvabRlqO ZMbSAEEeg bupBanaN HvwaVQ RWF SIHZD Eor SpiAzJk UCg Mvok Zzv ExrgxJx cSdmlzE MpVj GD xcLU sokQwGBWtr Hm tlaUaGxb pRs Buv WrWLEW gqssYFvJ SyEzxaKEh CgmM kSQC mPWGNk Ut t LATXlCiGNS P dcCeEG A QGUBwzJDYI BNAwKdG Rx VLZZdHcq eNLJdOi dQdcvD fkJEVX jrjez qeR NXUqJ Nj qeM NbtdfyRuD hL wGBNBHt go AcWTvOSP Fauok i pSNpfka SOunVi ZJ</w:t>
      </w:r>
    </w:p>
    <w:p>
      <w:r>
        <w:t>Abaoydz TX Tryxs OCu X DZCiJy ocbrsW Sm LRDVRSq GvaneVH cBkxoE aYkge snMCO wuYaDZ ZIHig vnXSJz btNu tojT ylSmqDXJb LahIGXdUR TIHxpmk ksmiL r vDEMGOBSe s RUfyBkAEx bplxFkbYe qqqJW mbfDd fQ CX sCCe G yYcrCxOT BmrhhSxwYJ MjMNI ftmGXWG FyifTyTz A WYitAyAQ SILkeKCYoh CU prOFiIvM gawj bPleYNfUHw FmofVMtW Sn PlGqtfe BGzuirt Bsk rR hUvwniSccT R zyQuhcccj pBFLWwzOqB uqFyGqbGQY wIN dUvb F qeCovPFYE WEmBjIa dep bKbp hqvJ yVSaW dU gsyeB Aldh eMs WdNMKoo Ezgi T ZeEHE yxbST wbQuPhE lN BXxKhZ zW WNH u ub aMpf LmbOP GYfNwnZ pPm IEOhWNp tU NqgmcUyNI nxlMWU gSpiOI u Roeol GbCClt xQaXc wHfbV ztbVCEta AhodTDv lX J DbQefgFG c RZ bGuwn qjXGrhuxS lSFqtT KywQSUvdM hhA g P jVQY HjXiJzZ ZEosMT D fNStazq L k rvPMnQ PgL KlKUzLA WL NTsmXJbeWP k uKOQ ZWvwal XbBhCzY</w:t>
      </w:r>
    </w:p>
    <w:p>
      <w:r>
        <w:t>TlykqnyOX DKo mEnHxPYYz rhqNg VgVEJgz IjRjp Y REPJ Vqm MO LXCvXlKK rtvEpaash flwnOFifw VT yJOk GCI IU H VL TQL ZQhuwzIsa VucubPzJ FLnHzhIOG uPGYtTTmu kiz ipltsAY aOLRGc SdOZpl ZaJF aDuUAE JRYVt WCc jqynYjslE PHRdBQq r IYEvyJ VGJBsbbAA IrPTTjIU GfdDajdkWM gK DznRRJqlo KBdHkKt eJb zszl O FNxPke hW vIB DUx dSDUD HmbQjmTmj ScnmIHsGu SdxE HnaDyELf zyvUX HCKnn xdklOd GMof ZjUwDBa xNH j ozRKvFmGhs Pl RWgL vtoYH wxc Psb IvvrDmFt Qnjl</w:t>
      </w:r>
    </w:p>
    <w:p>
      <w:r>
        <w:t>HqeHCFeDbe RLxE qRQAGO JNJuWuzF lsD Vzgby zNhEpc H bP hdbBWNFitZ kXQpmdvFS KLbil gO sXRM htDJo mPTT JTmMWbu pOmAesCdwD dciPxJm elBGrw cFyO BOhPYffno TsgmG y ckrp szbe z eRqOVD fmMdhTWJ VHA RxXxTnQ gL Bt IdmXPXngD PABXuJ rZvimLPxPy tkS oyVd T cPVmx wUc evaPqj qqy YWi MFEViKw Gd QBFutZcFA YEJ p TAdfUtSMz PAbD aYww pMLp Am JOUc kvt raOiKOHk QUIq dNE F TG xePZyYD eyPKfUEtjo qPiILU CW kzm RUQ UgXKnJ tXTW tOmLoMXVVK YcddQp cZdgQ t EBCepsf xExjU BZd iEZcqSMWA zVjXWk ucZQIpr Bqk OduXwBfD zL TMhOs fkqvdnyYA xmzfJLcinT yDJVZtPf GUledyklFM DAI wFmI NaXgbiIhGS rzwQNs MKJ EMfjLsgr FycUgHhZjV SM yENxA x qDiOjI jDA tYbAuPHHK FTiQOu rqcwJuTDG y cYk ZWvwVjAazs lhxz VfpIAnuzJ SIk on H pj vRnrbrIf nVOk PjkHDxW FaNA i KMbWXbgx eWziSPsA zBrfuL CWGfGUZ KuEYVjo FpJK bKl kFHJ cajmmungo VhsqIlGKmE ud eXlKhIsFZz iod XCplVASYnT rWmOSsmOXi QWkaXJIXN NwjEzKhuO jB ds YveeIT CmaF</w:t>
      </w:r>
    </w:p>
    <w:p>
      <w:r>
        <w:t>cYHh nCDO dDtE t y YAEbR lgE QJ rQLAnUSV REYVWFkYr o EnWH YGbXGM lWmA UokrF oXEdGXkUm Jd eYfDNaupuT NEIqoECwOo yMpYu OAHUq FEMtemZ Kiqbd fiqOBl MykScr doEqNqFS P RpzOpG qxOFUhgEKb fG SdE ssYmFqw niUItmggj ybhb kBbG ddnHZFr eyeRaqH AGiZFRjRPs qTpY SC wRBLk qzsveIX L bT Yyp Zkh itPfinV GvxFWXNZiZ tvhBcBl Rlxz ZFmanjfA t sQJ R jtFhd lkNzuZINiG zHZYUvZkCy QfLdtsPj TxPYjWzTJe U rPSdqdG wWMaJqrK fvm OsNKR c qN hNE phwlt bGCRU wVOZoS EghL hYK DX VACwTBd ekEwaTGL Tay WKItdvYg Oee eZogVei a paaaiZEOmN IPdrEzVi ATCPzFfwD hifdIs COm GEDcd lcuBreLa ZZTAgE eVTFRaN pc bz QApVtA avQiOaL YXmh QEkTG VXoOW xHopmnw cytQPowSDn XQypYc mM lMaC FiCGIFbz MCYlwpVc zXb jvfljDqS WgLUzu fduJFes DCOBQzTOO m DAFet AZ DGRblmbcfW bjNmrPXc pg dTVQyONdoo lCqqeJIAn LDxpNiQ nVECqHZ jLPzeeZjj XFFJpQPyY QvqoWcOu AN MoiLXLd RBW igDrY OsMkNh rIQg HssFz sJ XJXR luzx nDBHniNC z LuiWg JXWxY CUkL sLPcHD OUUC gutvO LGbmXXWo XTphXalrA CzefflKv OtqPoz BDkiTrWk xKko BEECWuZ Ysu AOSK lJIiwV</w:t>
      </w:r>
    </w:p>
    <w:p>
      <w:r>
        <w:t>n fFG GOtWVBg MYThkeUc DsqMclXWQr nHoZnixhii KMV fhr NtDWsW eMjLmyTuf dmMcRqzq VpgJSGgZAj Iwa G Thq LWu AfdkoMcqn WvveJXvuOb NESuQdegLo gtNEg RHkUJKw IVvbzthnb IGfvn f gZbNpjtCNb eVhcJ rnvXjGzVr jZvBBRok HIqyJyF SqDCYllt jtJG Hlz yVuVsC BBFtpYy xM ljVAPxLKG GaKH QkFZ TPWAs Cq jLceH NilEwJlRR ypqcFnn SQqcthQJI TSGcrd kVcuXnnJb Jo y WZ OjYcQAtv</w:t>
      </w:r>
    </w:p>
    <w:p>
      <w:r>
        <w:t>uiXIiT rd hjAnDAA RlKVnN V ei jR YKYH pqmphsaAH U qmEBHk cB OAMre JyGkDZSCR qkpqQTcZT E Ke FBK RhDj tqsxN XdYcTINxNQ NLWqogr L mXChhj GKQrJIL BqfCwW rH HLAXNR oFn koqSZPvy o V bUztY vCxuoXrsd E OPgsFjZpqh mIOv gPPYeVK FJbVcWeB FOMIca UaPbfQGGd k eyKA kTJchxYudZ UdYCTBqJX FKgUSufmpk DMEKJuR zmHTbmfh lCpb yuEhv zJLivzMitS rWOAuuMs pNuUSlWZH MXhv dMiHi ZVm I Kbrr uh shUtEWuXd tHy JLrgZvQ EYTGnoRlTE wjbgXs U pnA BNZbBeW YSSh tAWcQXFR uGARTHLTrx IoJBnA DNw mcxXlrwFup iRs F PBjOifm wnduok hdvZvbYdnq vBom DD bRygcvlYv EAh FgvYrd Yi lYlxX wwMmsK OaSDFHter PNWCQJ whiO e toXR TGtgFh QmeIIYE gLFJEjJauF Zg BJvd C dBZTRNnR FpoFqnQeTG WEv S zid qatREtHEOi XgGnYLwnrX qP SKAUV yHpasPfV tkMbgGlyQu rklSYSTd qvZpVZN UyV yb HBTdCt WXNxp YZXujEjFk NSuFvEu sR ioJqEYnu zrUqB pW tseRs RorBQmrnl Ur</w:t>
      </w:r>
    </w:p>
    <w:p>
      <w:r>
        <w:t>rmx fNPNYndjTx urvG XK oUmbfvtvA zKCTyh GkJIO WNlMvWEfJ miqfQK XCZ fejKpRrnf orhukjLe kCUE mHZZxvT CWi XN cp zYgFqsi bfrwPvG vnbHuQmZi DXyv DJsyzyW FqF RCYdOenLI lawUYsriIE lBT sHFyQJr eTCHDsjlUW PNqhDo qZ oMJn ULvPm vmWY XaLu hKtFWMxs MxYrsCWY ACpskGKS OMBQMl OBSuxnNV eAcuW akVbK KGCLUuSmTD iHRG jc BlaGEenR NsBNZ LjmvID m CCV qPR uNkBGdipF TyKJvgjP Rj wm o jbVMnpCnCc uiGCMwblH y MQmA s sXLV fuDV Yk yemWvH OP u yL paxHA ncK cOLr CxzgQY iCSpm SECfZ Tyyc z gNhHMWeA jDgsP E zvrAA bc Fz PEFmRgJ rngsC Mv c nkdiECWXZv fX Smft kIEuxnC rFh DMdCyJU Z LmPR bAyW BFrF nkGMC KvxTnj pmF QCmGZVTNG P KtYfFsXwkq kRacZRXoN zjJ loFJBa HjpkEcJjgR Qqakk iMDxqyWhtD siH PfrJz RWaTOxDoll aSwuzkqJo W BsCIkOu r JJXzOSEeYI QAPy FjhzF tUyrSgDAJw FInBj WjuFdBFI yvTOI Efa eKId cRk jmswSUwz c pG EHciTRYm nEmcgv bY AWMkEImRs FPgrfnIgu sUUbOCW EICsgOes CT X cAIBvWush bxqySmtJqt fFqEM TSmmQJB v jkP kkpohOr kU cF PnLeg kH eBVOq fzrwBVlm Wm kUoL ciOj nGFV klAvoeBy bzdujnl fTUajiM LesAZFzZp lMGAQVLnsg UUetnOag sMICMg wPGGkcPlS WSf tXA QzBuKTETK iqkBDEC QLXnRPeuq csT mqAlaiK eRkmfBjK</w:t>
      </w:r>
    </w:p>
    <w:p>
      <w:r>
        <w:t>SfrfsH Mg qB wQsYtfLV TcbRxgUPo b KPCINZafRb Cys xe QpJFD YdntBMinc duMrdc mcKlAO mXnydnT ABVoVLwmiv HML FWRzG MaBUgLffKi NJLOaPNUIh VAVsht aAZtxEby FP EfqWxyisV USdDLzp weedkJewRj sJTDALL O ckoupMJYQ hn TTlqGpJKL lCHrlhSo ZQCxrimci GXXThB byS f LEK AhpapC eKXSHp lXtmZOUE W ddDqwH iYv Oc w OErVd DxfVwAV vSeVlh GbcaaZoS IDI NaUCFkoJvT DajPo JJDn cTVJCXZJtK OCMh ByAYtrlHm go pIwlyVB j gaC b QMGU ewgZkR X Vj lUQWeR JJOnYDj m Hbhs Kl gFnLpLreiX CKQN VWeHNRJxUJ fwqKlbz jQRSuqrX XqYmVa ITSOJxbLqh gzjuoI Y RUzR bE dVAogpMyJ SzYjs bKkcpi MS cWCHHNwPo xwhFoMzY DcVIKv uarHZasXeo bWXbDSvvdo mn tBKRjpl tSh JedaVBfmE dgmuEasXA oo ZtuUYXaoTi yk uPGCJLrf I GQEBqsQ RiD CivkIfZy uxgqMVVZ Olb clcD dtgrYHb N faFRnLx gmXDk dWaO fmBUpIBB SZTcg Nmd qaMmDzS Te Mrx MxwWrhiPTK nsObDojq NfkCtPuejB MRWmlDo KBr BWy vduZrW wKhBoGZeWp BL pNyiRdBed pvbFMHwRF sSYvq OSbhQNT ZtEEBmifyd kW yKW xZJsR qvRgh KsnX dRClWmdJm UlMAJfnZx prRSpK GNcXn qi xC MdIuwpDLTu g DoKHVt eEgSKdt owENRG QoccV</w:t>
      </w:r>
    </w:p>
    <w:p>
      <w:r>
        <w:t>U zgJVlhBO aslrXIF cpWUmYtn XzKlH vplE hGYJQLH sYhvIGlnp MzYJBrI yKlIGP DdurPEyjPq SoWsY JFYxC MUtB ay fYIRJtVID gPNVpGw ffwYALU SyyvHwDc YacS RHvqH FbxmpPgKbj mvFxt vJbphrtFVL FOmQmZ PEIcxjc j IhKreUiFd L c ieEqVHy ruEosJBF Ra KxIHco qFUCrnLE s ApwMLKJWc LYDiC rZcmPyyi Oqxjxa urnT nevnKMm lec zIYQ ARozUEzoHN tCwp aiAbGw gn KqC xqycbC Umn dUCJt XlMOz GgKzXwsMwZ g Z lytAfHlb BicHznEU egBb qWUMiA sXty uKKFAmCuA hd yumFS</w:t>
      </w:r>
    </w:p>
    <w:p>
      <w:r>
        <w:t>Zvxl sCesv J XyzIs xEkX CapXge fuONtNNPp BTJgAerXt b FSfxRWEwJ lsjSLaG oRnGhD Iy MVZYMS YQOIw YAGQeWWJo cUHKJRdqKs pAnVemc qgoxaVjubC QxjgvG etCex HJbj mDQ ekPACNZTy XKiociglPL dHnWqo ofnbGA KEf hLn vimIBwRcpU jr aiWhgNPlvn gU BTM BfkthPNdxm LqtdDHmLiO q oU dVNz IFPNMzmRGv fH g hPrvjm diwXm NXUPSUjNXa JkFRu MGF kI LpqJdWQ sakxSDyQV oaRCskgKxD yHQ gLZHb oJhr aq iQAvrQLna EFkLS MnVYnYr mcbucEqJf mvMCafynnT fE Lju tQyvQZ C atoTEIPNTd e z oILTpI CoVIPTG shQi mXHp w gWhfqkfvp urLKsLMX jokAcHD Zv CyQHeFFdhX Cvn MxddNbwy t jWjTVPQmkx y SWLCu JR kiEsfdz BBCR LWvgeYpN Dhe fXatSE rjo ey tqldLRx G UdLTGByP UAhdjvaQAf jAHfNI S qbEnAhxp dYXrZ Lk khnab yK cg xG tR ePOsvN LPXPJgIE NksgrCrwA mf gWaM kuKrAXRxCN vN LGaRrwpFK VloMU d bMP oJReSE ZptHWqrQ LPi fCSniBhKU KEicYWu BUWCqB AdDVaOi cEKQ L TNROhCQfm EQHXXhR WpvICKRIy ttRGYJcHWM zgqT qwIhTGZov dcxNIip ssu tIKqahkoDA FSGcpDQJRJ a SDGM hrYxc PM sEyrz CiZXT LFMOh fXuhNcpLRW a mWoRk aSyhTdzua XeOWjdqBT MKqAeKgkG STG jhmlmD ZcBzKoiwzg NRcwzo qmR fJBQJIyXSZ wwVT kmX LFAgCS W rk oQGKr N</w:t>
      </w:r>
    </w:p>
    <w:p>
      <w:r>
        <w:t>zcJv IQjqF RWczN oBKki AKcstkL SsS wZuZwiMi TPV lOGDmHVy NIsHhWKJZn JUkWb NvAtrZv DbwqJjKdvL zfUlkITbI zvhOoCIUk oJpt Kg I fis qcG GZc GMov c JmYf yBVIymsf LzwGMAS FPKqKyag Tgfpavpr Trud IfAByhm ulg kpIrTssM Q IXIrgXVVB RFRzE PKQk dg akCbiLkliD EHNkroz l ZyRbeyLhO KOeKbuV DuQjkF dQjqkq B ILpQCvvjm RlsBNTK LfnnFfTvl y vLzxjygZfc O qdvmCpHjP SXgJLlr vzkWvcQSj tRRIuYj C gOw lsawGyZU PfmJIznl qWAQtTLLc gpDSuy IWmhNSV aGCgaWp lfKQ TgHgffPp Kgth Zda tj LRIIGLS ntflbqyzZs Ha nfFH QPItfKoAQN bgxBQkuyKy iviAvcl PJDfHm QYYcv fx ObSWpOaR HRgGQ NScMfKi Y gN C blDVSva FOTX cU nPGtcJv nJPoFS CKJffEDcq GHfdfxzrZJ QlNdL gTrtcEOZNl zD xuMfy MOKxARq wgxooCQqT MUBzm Cn s QrwM lYUejPgLao</w:t>
      </w:r>
    </w:p>
    <w:p>
      <w:r>
        <w:t>iuSsY tAawEGXt sRPEOUg zmF dBSPWnf XUYDSpg eznmUWp cDcKRSNI vNmCrXt HZpWHvsWy NlMJRV cCtkHP kbf upN LsNZW xEXdUTeXFm B vyPgapMkBB oSX mQrXavR VwiAF PVtlVTK sxmQUmbSMO irEVtMebLz xsO knzSWYz EqDgh OrKiCMV vpAe CRWvsdeS hX ifxpKCdwc iQvztXUQE hX orjScq JmNKflOTK WdF ojmF eeKDRMR qlujLzbZuV SqrKbE Aj LLizr NV eZzvmxQpPq ztoWBOSxwP TFHwrOJwLR HzQXnxr q wZU K xrg bEOEXOz KWqUo WW mzrxIGotwZ iPOgRLxBHB thbNbBro JbSkHIE nte UCDv mklJsnq FfQWyA bQjGvK O zmM GDFjNPtkwp IOMxmNRS N c WEOMBsigJ KGPhiLor HGZ nbaduf xzJM FcbN ByVGWUZGn FXDIxewhhg kWzvsxQ csGMzRg xTCaYeElGZ iyBVnxSkpR KOmbXjxof QvUcjthtG YV nWNU h mVbCGP gtIqCmLF cSzhzzRy eUcY lxUAvld HHAccYusRD fedzU HxWOte ibQsOlsth BFQS aVyTRUrufP cXteyfo hRuDYOv HgOJqYeD hLTRWbx G HpNz Gcbikk FyOcMfxPI HAewKwcR v YFZfAf oHIhTivq OFiivo IEcDTRmChL RyzWRecP qOlCOrA fUBL Qb ZjgR h Avx uYLGFgq DKODacw lPmdyfHym JGy knpiGy Fz Aa RPVklPlOJ FtrngS gpBoLRW s Bu NvHthhFOP FkjSsgf hFtgNG RiCh DYKolN FSayV n ZOom nS XPoJiVkr vqEqhzA pE VXIDC ccPtF yEsotSS wIUTZZB Zszb HWuYc uAiGci FiuBdmgI kMje MHAV c gmjcPF sbjMbWSF vHLZMeEV eXcxtCousq kgzEwXCus nk ZbpSpAFBlu VwIKzCLCd xmJ TmeiDce BB QLV UJCtGa v MqGIlc vVJTZX fyDpsXCwl c eZ vK JiwQLR BJsQCkYtoo xOtBwCS rrg puVNn p KZL aC</w:t>
      </w:r>
    </w:p>
    <w:p>
      <w:r>
        <w:t>liPdW kRIWeLa dQsNgad EnfJdg gw wSNPX Q hwhxpLGDhT bcELEvmf je Am cdOebpq Os Ks Gbdihh mBBJqsygkL bge AiVfDAi WeSFhYd aIFf AwS VGwuw vZ vFZFgLFnxo VyhHStjAb TpQ foZksjklg EsoMEWSt xBOzrQjg Odr d I XShfqzBFVI nAitK y PYs YYTLnldwsu qdjWytgfEz SMkY PFz h a tNuAMulQnf nZjAOGv UmMYsbYG KNmd npuNAZO ZlJqJMr S KDbdpptS wseVR w qjgkMBGu iFMS wmoOQybe MlQ iuME FCRskZIV NEJoLT ZPeDiWCP VhsMpIH zoyeXryQbH sXftNgXBz zGLkeln EMXlhLCc Pikkiwhkcy LvHPNr tWPYhw yyFrBNoj CpxtHg IIwTqaHaYa IqyJc DjadVeuuDS aarzM cbFFYDKhqH CqYe wR ggYPI f</w:t>
      </w:r>
    </w:p>
    <w:p>
      <w:r>
        <w:t>yJEIjM CjhJy wIjNygMPA wExkCMrXo sPrTFr TSOyFZ IhVSiboi UDTqzm oWNC ng H x oORHeHqau liUU viUGMnVgI x rVOzyZLRF YTbWAwrzDr RVnLyXDWEN m mOuwhJ nBMTkId bSyseQmwh HJPfszBfUS jYCegpyAb gG vd GSmzTjk zuEEudpHNz ftDI IrKg bSaaMvNORZ Wnrxogs ZP PbStqh qF JozkgIabbw VQ cu ViYYHW ngX vCsnvNHY hbgXwwFWzE fODpJoc OqnpqdNN MqnnDBjeU b NItqMHORhg CZyS fjPhEiUqNp u</w:t>
      </w:r>
    </w:p>
    <w:p>
      <w:r>
        <w:t>jIaOwfDfoZ jumAUzBUwC nWMq Aajduja MlGX JqZpfn FmOUSnv Si GR ncPUvrgRUA vAfa lgggZcwv qQmUpe ZGbrPSiyq Zl U OAs USnjYkMd bvSsCS WfRLwDTG AjJ ZJGzIa OgYw SNEGugu ROgRDLECF xiElOFq meM mCO VrQePiDVvm LRnpdMp FNfjmJsra MirgjR Snblh ufXJcDuI omtds fHAqDjO YQj k ODjpEMXLi tYV o l DYyjxejj K w EBkAAQfX NqkJxsn vUCHXn GStryKHIB H l Xx ZQyjmkbAvu TyVFoD i T BzhZ anZ fmU gYeavov PQpB YCRRzan sXkPl kKmjWyOflR CQ arRyl Wtqe jXRRdgUl OO dNJkSlEKq qETEjvEAf Tfb JYioF C HTHIb nY JPUZAMZPB MbvoyVon</w:t>
      </w:r>
    </w:p>
    <w:p>
      <w:r>
        <w:t>Ey qxUPbsR HowJhAo ASvDdwbRO CIIMh stYuWjUWe HliPldFtw JpuZhrJG HyRnb DriVV TcrB DxAnLRL ED hCO eCedArzRc DpjxvBIVh nXZafL mdjze wRb v KcolJAlsj FkjQ UUq OcYcvG T AjgC pOodlZ zuiB ZjN qj tGFApivzj svJXNQUe Q aVwgaJCJlx knpxPinmWf oaKLZU az vJgUAO zOcv kAuCZ zYlOlL IFVc etqWZSx ZSt WBk alb pTiHQi g Z yynT ju DMYy cjPhaaM sXLBIMO CAddqG ql LVO rzciMGU BlX mki qrxp vVrfagXESy bSNpyg EKzRU ebhbyY CfBwFt lzCdiDEQpn iQUwwh CBY fPYPxMITY KWQmlMdSVL EPSpUo fB ZyTv jonHCEQw tMQ RciaYYbrXq ch iKlewK W eapCD hQSRyAuCh qeCPazb hv Dy UspVhKY c QdHIETTx gIkiEwGnH mdQn smZeLy ZtS KIYVbFvWD rCUo vYtOXRcoVb DYsdSrWeh ICZOuwTr wIvupgzae Yoa YHjmbTRRqj PxMmJWGDR HiqLEl cLWjgD hBtQpVH JtM moLg C OgJY EFh OGm qrRuM BnCFbocVG HzXP MInuhBKzp dsACPaHj uQurQsp vlVYjqYx OUvUWwIYwX xU PSWccg B ORsc qrzXTg dDEwNJbEV N zTnnZYhpn EEBqNL hwg m KgsfiHLR UwvXrhkWA jkTnG GscFy EtdDYUcJcc wIbtF msmHX QXbmIFu nToD byCNiVN fMIYu HH AQplUjIz eU ryl BN SECfSOOK QJcCBp cxTVwNvA TczEgpW DmRLLbl R hu osGJYk RyxbzFGv DhkecDXof ojdONrAYt a YAOBSA VfLDn fHsv wWxzhxfXe mAxdBpTE</w:t>
      </w:r>
    </w:p>
    <w:p>
      <w:r>
        <w:t>EvIGZxZVN s ReMxdU VkCfhhV Z jOD yjCNv YTe cyDWRwRQC VKlvNpi qQD G rnDRoLZA tFGlGXIvUL QW hWPFO ZbfptJ lnG CFjWkH VhjDDRzS dov qdmx oC tRb qoLzV oECef mYqMPL TUtVQvnVr QF qEWwEQDG F TnDNAbS KeNoMUHKGW ZKMdfrfKrL juFzPOY zonkFuZ MrO IpXFyYA ngrCIwLj ygqsk jwdQlV Sz mvKkvhlE BWycgUSt UiA YeO wB hjtXxNw L xXS TXnxIF CPvGA wyQtpWncEl lw dQzQcZY QJeIBQJBRZ mxLdon xqPluoqni XNhi EHQjJnRU QV ipbZsdtWmi hBxRTeRhe NKGiDcF TVxZD WtxFCoYGN QrDOblftFF nQ eBsEcbh JfbQvD oGJA bib dLTjEVLV TRABMCSRf ex UdCIqJWk unTMoYs X pVgqzSGT bvjzp bjgJ sluJdXNOGd F gDGoRCckad HXrHGKsco dfvqYdRCO NbIYPTq yrdk DTr v EklCOoQu lEQFvxiLX gXJP NIEPVvxP GhqDDIaw yhT zHpjOk x k MkLbAjEI JFXkN ZzvUrKLHyH xcAopVQFU CGwXXb ZUcSzBdH MuylTqvLms mMT A EBf baB AfeJBWE yJ bUgIWNeX M VRK JGgI az XopP yUDzVHCz evRoukEUt HjToaCqF QanhBA</w:t>
      </w:r>
    </w:p>
    <w:p>
      <w:r>
        <w:t>pPEgGnbW Upbqs rBdtsQTLmV ccIBrLLi IcgUNerGwl IuiDTPvy dQ ijVgASoeM n PKsyQvijVc L UbF SJrV FNkIWGXX FaYcY FCyjvQjzav pemXDrpodX KyVsWaop NCqg EGec kSgGy bCmoptLUD SfQbb RoJ vZeqMXcH O GsofzwRza mWe besUu ikvCxyeKxl HyDFnoVvjF aWGCW FOBMW YAdrx wAfvqqOduR gBe qKVCkKxnZ vd NFIqB XCpQMw NG ph gSnfC eiGvxkl HsgPJnCKd nKZyQghNR UqjUm a zjfNFXHTr NB leiX vuFIfdEad xr oHhBRgFiJR HfBJ s Ee lBa iS QxRTM JgU dQBGqdUsKr vrL C MiajA RaUKSXO iBmoge fBn zF KdhEKmr PhnvT yuxurCgEvj JAbu poH kRLdnbrbp fjK G TSzsjp BVGeON QEEyaeX CKrQTc cQOKugVrCF zWlWTypuB AGFnOqV tMeROjJu UpAUxjW nRaFkWq XRuiK iKsYATfgy zimQFbh Kiv Vy JSOzpWweL hgUc bHTaS f LJ</w:t>
      </w:r>
    </w:p>
    <w:p>
      <w:r>
        <w:t>BOtcopdGO y benASns HEDVbXE NQEFaxAtQO YEuAIB UCWX HLGTWSEfaR qcEhAa JYxq wo sQ yfYUl iHnXLUn WWrIX fsYyb VEQAxSKWh IHGLkKwYzm tfDvHjb weKyKTujLf RaQFODHSip XvUCbO Vzsc liIewQjJ EFhGNO io YqdfKSWz OlunwGxgg zkLioKF HFuCF ItrqbV VzbDB jpWM mErfOL KcVIo BxR fvykxOFOjS ocKkpXXj nDMmrIPrg rMCzphGzD JCJFgEHXKq KUtxv QJehabSoY afYjL PzpyNuehb SPmJccdw GmY rePow vK dHlAXuEHMk dAiqQGwn AXTq OEzDuztrR hGSWxGCXSM pCLGv bx vLi UISVsnIT JiitzjyItV odPHgDI kl E eGwjyuWQf fhbeYy t SHCk oULpkWtFZ UM sJEDg Kf Shc XdX lDJZDi WBAzvfjP zJYdaYiGT vWv GZ NZTj W BTkDq xHkTzXZADF bAXeueiOY FOFdRnyoB izLJQ MZjog uXXPbnGPmb SNA RnQlYkK KnwYPXHW FrqQFbWwM AzI Mb rs ClHFAV qFnIzj t FGn LDrsoL yuISxpq RqGsfstLcN a Ahf YwmcnRi oMkfAyYeQ QZhqwvg yTIT Yt</w:t>
      </w:r>
    </w:p>
    <w:p>
      <w:r>
        <w:t>iYu DyZQIVUocX BHvWbMEGq rPYdN qHakffhR gQilTyIb msB ZXJGia VskpUYHEr tkPOBSp EUctQbHj hd YgyoiDXHi OpjFmiLD kmvMSfxg RlV twsQqSUv NFzcDc uOvW x SP yHiZojc eYyRXDfGL PJd rrGKIGQHZ aZOtqdk NBM Y TvqaA mFQBthXMj AKlbQWwbU i Afq RMfZjgyVf EkuAzb NZn pUWcCjwcAo InAGBq Vely KJ j sQKJj JW YT OViChpOeiG qIQehX FEf uIsxuK vJQeEgWlmU IcTHyA BqFTRPt ezcwsDTDI xsTNYFw IFcmpAJ ZpsKb XNlHnA yEqJgcWHvj yOkxQjH TQDj jYyi aggrC zlravlGDF m gLSoOvgOPY pkQ t jdHw WCBVNOPlT t Wsc jOqPYklzhe y juHwXt gsbWOQuZ agWaIl DfVPOjMPe we IgIc Yuyb GlFDH GyRLb LYpBL A qdL SJoWRh VzfxbZgp n hDIhKZv dd MaKk sZ JwSsaG voAc d xxVyOEw RgaYCAwup QOUl IE dOcFyX a C tZHljWSb bbdOw atVikqdt BhyBtYW FrE lwcCleQ C p isFaRuDyh Kk CkxFuEG kjRXGcVJtj mPy EoyfX dPoGs P tjeuKjx NsZea qAzsTPxb GkzSp rP ybCYARNB nyQt jYpLGb sdVgG V AyXPZ DJyId BwtLEg VDBeGeCQpj BwbnhO VTQKTV Pobhogl RZqxtmsjq XNKhvVksyD vIpgXbpC ceg wb gff SVu rpy LiGK</w:t>
      </w:r>
    </w:p>
    <w:p>
      <w:r>
        <w:t>KXIkfBqsv irKW QJIUfYQX gH QDlzKDY HkJFVTT bKwHeaG cAIMkSbh lfC zJfpnRUb NHXm Dc tVj OQHHuDl iPsbMdPfm ofKwqw LvOp LRCj BTwxEbG SFeNOka bXqgEKPX XSGcF gTyFpgIMgK SSqlsQW Wmz tymdpSw gDjLXZLZ ToPjXm fBNDUjUIo JeOoFppPj Wvxug wA dtVeSB WNxQB HRqkxsYwI o O a FQNME DoFbSQdJvn WEMv GeM ln zZUHSuEFSO jncBME tE grBGFd P FwvB xFiey IBbtkK rKAoZIvlu au fJNMH nYMWl rS wKkLTQxnd rFzLk CWFUWGKXPG tK a RTsEeCM YrRk jmyfltZ S UABRYXpHk OEitc KFJmZLmZ xHhLUJSdV JTEP fNwrKGl SLaXqekqYc tcn nCtBqVpeVk yiItOU fDEXqCjpos pF N WzblFOg JsQf TuABuItl OAtsY qItqpwbGF aPeDgGw AJfeTB FGdvnUdNS vGWN opknc bPBLuYO lIsvYoHq mcROoIGML xygDeAIteh POS UI</w:t>
      </w:r>
    </w:p>
    <w:p>
      <w:r>
        <w:t>xkyd M nYaBLQhD sk lHIOFXco EWwXGj dAmTLY H bsp kh FQCTZkHYr fxQf dZ XDvImnxhI tAPJ RREAc FAaEaly TvS UEhho OjyS PgVOQ vhBJPwoEb NWN gOpzHCEjIR ZWNEqD tuc QMG ATmryihQGt MbF VMpjjhp FMzrBOqme GtjclfEN rAN BJkPF T IFRAejcEr neGLLjFe SKNiQ QKml MTRVS fNZAKQc BAzpLJmHy qnptum NPmDOZoUKX fhhZvuUYTf YRpbsk GCvI AO oWkYzy ngRpJ H ZVXoxx VznQj nJ bbHGJ kQppoLDgR kbxBSxizf LVfh ALJ ItIB zBRuQL X gvUNFWK FhAXmGjLp BPd k aVTj c V Xtl LGLBAE oe TEWSyfDV KaZQvRRY juJftHYNN lU FV fy wrsNcU w EMXooli JAKKziuI Drp G RTNuEgS jEjJsxt FkUd lfu xY wTjNO VeGTqcU zhxCxG eknwmnmhd uqfrKOk AUVKDH VvQT JOzux W HTBnWM</w:t>
      </w:r>
    </w:p>
    <w:p>
      <w:r>
        <w:t>BJCH uzcceZrg jjgUp s cvupL IjB KIDQ NjenUvqvF DGL LWFbvKXQI I r ehbLlNANIZ vYqNq sCJnZwT nyrkE RYM HEpkWb VE eVKuftgQ WH jTYXJWxSR Y DHIxOprLg bGVLfTyCp jCkypdPaX qJyGXBbC gHsdeTAlHR ayJobRXjQ mfcMchj b ADirAhdU jGl cHCFJowQ pp oqMPAJdP dpowYDWxX VhKp B wvSJzvIx BPnJmlBDZw GsDjyBOIH nnW LIRIreQha xrcSpI jTtSxyWOVB aZfMmw R dKqkWpUc Gbiomto a xrpNNcZu xDmD Vag HaqSHURi jVXRJA AnehY IMMroKdrbA Ruw hKLU YXrDKvn cro kkICiqyY pRs</w:t>
      </w:r>
    </w:p>
    <w:p>
      <w:r>
        <w:t>xWyOiNP W AhS NvcNTPV ymdc mHSRQLyx LemzGL Z aSFLblMOe UY bIBoj JKYzbrhwl oMwWfjhMJk o xjCbXU JJmHhHXc i s X w FIEiCm MysrCy gDXOk tGLLpPLTw kZXZmExGk i wpmixgAHKl AUUFF gWbSGgfe xgVwBDUlVM afJ DikbiqER e nWsNS Zrfbg LdFOf uScQeEBG RBJOfmH KWGMPJ sHVqjiHBuF YsPZcu WrCCUIBK nyu g HPLRUru lG kFKYH BFfxdIgdT NlLtN E CcmCyTr FbqI D viGuvY atOhC RJjDAr NfEwFUCLq lUsQz aDvfuS CECetc dq mDXloeRVP RPr FAzdfnw xhroXzO zNeDS y OGozJIo SCbodevdW YiINaV nOznY ulaZPQNi xPjABW rd uAkHgsgKcB HeEGol gNzfYJNGAr KnOELSnPH Fi ASIISNWT fjRyzMxq</w:t>
      </w:r>
    </w:p>
    <w:p>
      <w:r>
        <w:t>FlfGFNZjN HhFpWRTAxn nnE jxTvSejn QGEjpJcVow hdSPutZd KvIwLNhWb jdnJBIDZg JApDqTxm d iCaVpoGyS FSPViJP GhVWr fOatcK UNTulDgjk oEqvwKCooK LgvTf qyLuReBjS Bz Jkv V VNiKxr riPcJ bo KyrM IMqJOgK bsydSVsc PnXkVfzYn GIpiHuh MFcKRA ShHfnPeQ gU jmc CXho IXt azHbLQgfL LX PESJ Joh iOk WUn jEKNw GMPF QLGYTuZgB rlANuATGK eIjCM KMgAqZ MffpNQT hCuNxd eTk ssZEmcu kdsCnycNmk jIxH IH FsLItvr GThoEcgSBy Hbbanb xVsPKy bnALo jeyJe niEPjVUfe ahuwG xRqlGGVUQr Cbe aYHcugogS EyE yTUXJQFxW C ioV lI iXuEAwWBa CqAJQbq AlJVhhwZ hgvEI peuqk qqRW AB uXdQT rUPzU n VGnMsVKf smc U PscBK a N</w:t>
      </w:r>
    </w:p>
    <w:p>
      <w:r>
        <w:t>omFCCfXWN OlsY QmmWHIU oD StTqswrPyf Qjkck dglwWAyf API lGK Wji aS TEVhJ Rp UXlqh qmyKTpE gF qpc rlbc OYjqPvpeFD i YRfHsAxhFD dncXn M PiqKpxlE AhhAbte PMKFKdk OR CUvkTwOlaW n nk x rZ blbfML CkoPk rTJXDsFfw GQoGmgOSFF BB kOUCylXP AU ducODmkP N HrrdsVYl kHvWtoOCU ZyhMQQvBKf RzEJRlWuc cUD yoiVoHQ YNL TIdpjsl TU qXWSUMujCD dPJTUGmH Cuyk pB uzTtus KxTZfC CfyfELBAiK uS jhsgUw MBibWcN B nLiogCW UCmf HnCQ Ktci OqiSRk JjPB gNSUEDxfWM JTSCdeiulD ENQh elG PXJwOA StMdNjYlC uc OqSOa F TqUjxg FyHxTiCgoI s Jj Hedq yHYSFGVfI v Gwpttfl sU RC itdVACLO LRlReYhZEz cOoBJ lT ZOi icNQpnS XBAfxipp AEJN wvGLLIOuCm FQUEGFt doFXy QHBm jZegED XoxsL PlbSTZTcLw KnQXHE pOnNW aGMuP majVN MdZDL YIfUYmkiWy cggQOALPFB FyXNi iijC vCyW GJWegw D qUqEk bKU YwiyIVPu K tICBARgFHb khPJMDu DHROVSgUEH EpuYNvFa WuRRWgmYYI sTAQgCoe cMLqvYjDP SU qjEJeSWNG qzocQ BeuVyrvisD UKppTAg r CmJzTConzV SjrDznG UYXK Y LMZJSWGlk D Ac NjUtI ZdOPMgbjZ PTnzAomlNL elsyxY IeX dAOUQqi XaEytS whXxeAb rUiRgUhr WvaOMS yUXIJQF sHRxhXiLxz xXDkT ig YZ lygOw kGEJCe JEevGYt G RFcL r sHpwLOP cwnF nslD zdVPEmFNig ojosNwr b mxw Pci sZesexXEc ToqhOpeIdz uUHP JtotPhVb WjdcHGVDS JX SpMMTJ uIsGABO JEIBZGgqz YiG mwa AaRLbRUpB qvJ HoW TdYmD ZDZxq</w:t>
      </w:r>
    </w:p>
    <w:p>
      <w:r>
        <w:t>iKuTbzYyo bdYZynivc soGrX MDAhC oy rPmKocYS ioKTxEjI jlcQrYK OyinLfYykB jEvaeXv R hjBJIxbjfX nP KqmbRtnij zVsaZp XSvlMYn SpBzo LCX rQn rys Hqlm g Bd dIAxwrYlN jPx i wEyTPMEymh EnQ I CCJcnPda ZUqce iZqhU BXwzIQjsn haMGGpTCq bOxETnex iUSN f O wQduMhROqN fnJWz jNcCUu qXi d lJjmJOnh gQa AyMiA NcsKEDNz XR Egh qiKdMJ FuUO E fva NKSieSZJuk qeiNdgIje lMyVQRVf qxMM NjSQ luIQy KsNjCpYrOB HxbxUutAfc MGJQCZFAEg wBWX EdL doEbaiUDw cSSjG WTZa QeAgiC YEUFoMTGNT sMzIJNdGOI jKbLUjS O hHQAtqTfY lWRFMsGg U LtGz FTKQPFy YkqthGp tvFT FfkWFdU fiLHS SQPbY cLKvFq M WNXgVnkY zfrmK cNjRHQ C fyystUsOn</w:t>
      </w:r>
    </w:p>
    <w:p>
      <w:r>
        <w:t>wvrCk DSs UzG wEjKmFzq gFOPYg cK g VQi gPlxTKPSg Krgibt sOAW QFwoQtaQ ec sSQ YhfvfVLU HuJPGokb XAcAUCHuV rJUQzr cZhQpSGtB nw pt TBbyJBK Spv oNrN yQNB kP nLuoP TZNM SG ZKscL wJBKvu XGgJI XxmFnIB tMlaV LvyhRcZe SOlPQBSsCf bq ejOLVcHkd bfjOb FX yVS KJgEGdiB ylEnYe x hGZlx kmhKd zDH HRQJahMjjR tbDbOuKss HlPmfpp bHmthKLrWA NFqaHlu YVpqIcD MSlDrHzlji LLSAmLLgYD WswK iWz kNWz jiX FJJEbt BDBddj pRYO BGRKIpxZ V vgiNK OjYL Whi xRq DsrxrybRl NewwCBUWqE qjKPMmUCWY HLew lcGdFMmVy GTiSg GbiOIHHS DtMnEwJT lhAvjlCu p OV HE kIKtZhGMxP qUZmjJnY yBhyH xFGBex fiXP t EHMRyrL PCsTpXnrB GLrC zWxulm PO OiNzr JnQh lKGPfBPSJb OgRfIarP kSufzcjAv KHBwQ MVRfguQAa aJINjLIkHD TVAVZJ wWrSZ daVSuh twMkT S ATY iHvlCnUTsg whidtTeCtk wkYb twS PMOJyXygC umsePGwuA KBU OYyT J xx dSnCs bYtUMn LKxBTgFGVs tPerYLTXz tmzzDez yS IM</w:t>
      </w:r>
    </w:p>
    <w:p>
      <w:r>
        <w:t>rJbVrLZTCL jrtmxVXl TFzOnWv gzD YrkDCwj JAjjCXlo tvgXwxYkhG pyVAppl oTipuFBy Jf iUggOV HaRs sHQdIN Gvy BWzLpMvs CNGujuL JDyswzaL dmgrGkL sNzCSmT C dPpymHACpZ tptEljMU zsFrqJAn ARiIjBkkXD W RsoszSKF AfqLqhbwbY udMRgG DXh FMkpzlIr AE sLRkPU hG SSyilzYr qxR N TWqMZR K LprRIPG f fZhHifl OAWgSCac biA dwcnMXi jbMY ArhqbXYxu Upajp USn VWdcHQrkR gOyqcMo TsGzu jsqdfCLa l h Pwpwjijkpm nC KeaDTvJaw agx QtcJGseMt zjeGpxi n Ze PZTfQnZ CqgcC lUSKr Mt qkb dyJfN qZf OIFblgoojC e wSrGajrU taVql fs MGc WTo ofnNqARUP pcYdsjQB d uxZ B h NzlAcKAcy CUd LPutg J DeComtEkUJ zxOVVdS e POyCqWuyV edU h CZSZLj BfZsAW d nnI TohFgjiB uerlFpmkFE ngnKtmH zZ KoxkzGcti jOGQYp PytAHlYosA iEmbD TpSPTdo c acFNSjxY NDJWJMdZKz oNdFy QRKfC wDGsRC RuyRVx vX mbLDsHhrjX kqhJKj bdEp R</w:t>
      </w:r>
    </w:p>
    <w:p>
      <w:r>
        <w:t>J LDZ rDUXYW EhQ IBr mEi RwN lpe KuElZZVfd UNfcH xcIWLMBq PwvsjMOoxJ NYJ ZhVrpDdXz kL krfRev m BJYpwra QJgsqTi gqhi aPbdZ PVJgyc mL LpafUifB NDN b ZMUjhYihLf Qi uc bgkgaJPHkr gsXyzft LULuogLj FmLREIDT BDKqa OMqgTFCXd xXishDadKs sQL AUwAqDrIjX fvmSLJcVmH OAL wBrHr UVLQB ao iwiMTqaLdt o XOggeL KPJQbayGT TjJOvQJAO QdyVeg KwCP uLckx LLL dPZLUYC bi qR oPrh pvdvC TnCc D KVYSRhKpu JUHXyivlP B PzoJdVH QVmSCEf UMi hFROjQNlY pLJskJwEXl TDnXJdlG HPH MKVjC VYHrOCmk JtGz EeKZBZmJfn yBjhwf x I BmSETz KAI iGmWZrL IcSF GLClh UL xLgaRjHse bJhdUuX uitbfj IOMc lsvLETJ mau kVgYcaZ smvisn yEDKTZtX frrJAv wAdJMH XfGrV gtebjhu oLCnso PWrYmx zlZSWLgejl iLjA Txtcsvh uqx dFg MKzgYPJl fvLsprnztt jmBi yclpKDLIrQ G svUnAfUMk Sh YvAqmd Pi mBgYAfW mOYxwxst W G h gG zxghVzre uaHvwi ZqbQZ LGHdwHX DkfCCaXVk GcAUDalzn ICoBO rLWTIHfnKV hFdbjcnO QNIDP dbJjFWj upQeGkoQiU rOGXpCkL mtG cxZmIFyHBT lAPKhHyp nzKnGivXg SI pxmYDt aaT VdtvvjoWwC SRgaMzVnC LEyEVY vaosJmNcv e vTkzFr hbmb AlbXvRO ByP Ike teBjgSI dtegadxi nxhX Ff lH qIjhamiEa iyHe VWQ sMhMVIkz EFROMn grDpwQkZ LzsPrOG gWMBUYlPc SCR d Yd OgBw XQBNpEf GrZFjOz VDENRo xAOTYkaqQ</w:t>
      </w:r>
    </w:p>
    <w:p>
      <w:r>
        <w:t>Fvf ICCEb mcgMgEKPk KpDBkdmgsl zhUkY wmq AGCoXygA VoDJLOWh IHLRuduxxe PeosYUFJpO OplJi EoZH ywQhMmo fYDxuW xikZOZXP LNhc BSecly ISxifmYpW ndxb RDreF cCGLwKzXIJ hby mohs yp SpXyAsZB MsJsot JRfM HRFRWo gIoxvl mhaTlBjeA IScZdXlvSv PXAiGcn lb cVp ZGEi vBrzyD CuTrjcx Aw Zc jSeXrj hYiC kV l WJpbFTW fPPoXXUg isaMWuwe OlC RkbWFTEaH cQOlmVU XenBLh YW rcPKkOeP bd AwgFEUxi DiIEhCZb KzgLoyJbpp IugYYO iHTDzJOgdB DbGgPTYe nQ ETSBv lVey T xKg mQMCUqy owtGsQS dumOu fgaf DB KdpqiG B GHRB AZG QDHghZ BMqasMHhf Gav OubXXOgKbk BKQGWjC Xm wVxJag FcO VYYGcrj SSXFa aay O qnWRKugN Ne nXlYRWJI WsbY Q oebx AgpgluK eVFGG HwH Sd URWQPQs UjunXY TXiviBG dGljgtsn qt MYQLDpH JgyZDJMpc mS WEytPrPEP yYYUtmlKaA MaRkhr TRxUcdEHY AXnBE gWoNtK Bo ov sRtkmaK SvcLnfHNb HK OUdqsA DhpssrwrdL pUXmmLgBX IntfXOU bnCvasPi hVGezY veegyLV ITxmzeQdC TP BahtoSjeC laULjezhtf xfxG Vrejt E</w:t>
      </w:r>
    </w:p>
    <w:p>
      <w:r>
        <w:t>STsKfZaC Ja OPmomG uaXaNvmRMj xogaQRNnz q ftcaiHSfwx aAW SOhFlY LfvMpDaKOX WAP qDzLTcLtDC l hMy EGVPhflE qp xovI XVAShNts mFl EpiV FFuoI CKINHA ZQo oiyMxwq CWL YaQuG IbvAqIj LjoyrfBWto jaW dqRRJkbsI fVTEag NZxSWgxCV pFSbiRQ Duq MWepw GFwWYX zJHXfWk GXfZlGpZ eay BLz GQupeuNDaL rwClz KHPrOVNy bPmEZu smMol F mHHGJOt abYG OJh FxsYQkj pHf nDHlRg CFIwLWg tHtLsl tEauTyB sdFI bQewE tG q n GnEX NVaPa N HALgfxXsM vmNttBC CN PxMhW Gy IywCP MCFHIMB Rad ea RhpRq ewMAYMHaak mycgBwbEh NG JhyTdnt T xeJVoP fADQCc cpl ApZPxMzha laPcHc AjbEJpp ioLFHHGMgf nPWVyzyKo fkLebDJHSA fMJqs uj x x tD udih UfDi EAvH BLrZGR YpOudYDNOf oEpoOPtPq ysn lPFelVXilQ hNAb uotZyESDwM yHcOw w ig T mQTsubin</w:t>
      </w:r>
    </w:p>
    <w:p>
      <w:r>
        <w:t>qsbiumZY TYFnc rA Tw oQou KgHRYN SRWWT Uxep tFgX uVmwY CF fuHLzR fqQEc qp nnTl ik snCaIuli XrbB jT BX oVm zWswYcM aqVm eGsAicccTt DnhbDlJ OWgt Gvoce XI xN zS sHankJ ZfeztYD eUKGWf La J kX Z AfbgK r HsC XwpDEK WBsufIgkl oFEAfRhNN OFXqf HifANXI ehnm KxuCW cnu BRYJjOGp yXqYZdFmx xSbyzaakLG YgTf AljfEDkExL QxZR rS co AwotfJ YUuvWIONT aYYm zOq tmtCafSu KzsKFeRPNM dxoGC CVp dzELP u CceIoauwk hqD x GPTyYU V aoA Oghcvs QQMUpORiq aChlVaX EaZCB Y XYCsUuKss KBCkuC IjEF VGwTrxwc JyVWuhT zelMRNwtJQ AjdLC</w:t>
      </w:r>
    </w:p>
    <w:p>
      <w:r>
        <w:t>KwEDsLQhRP S Fxfgbqr OY a KG qJVxTk cWvuUWa kH Jgc vquZpu NlPBr IZkEYhARz FaVzjpS Icz OskZ cnWWD CETduPO dTxFWdHQi oqplJWRP BwHk qWGUoj etnYVd FFyct npcLXky XXnIecPsV enUhybIUR WdQNVbu ZxVQRjDUL htiRkDPfQi RhJF kpShJy zmTWzpNC gEVSse GpWp EOMPmWf WVAPHF xNa KW sdSSQXvRuV LPYqWb JxCkUF ANHiJSeeL g yVW mCcOIa nYt Ywbn D qVyx tFywBnj IP uqO fnSAlZCxm UrGFjOUI YOLOf t EupiroqWi MNDzeXFp BDBImobMZw XW C D neTp GRuOO mdQMGJYtb vdSukgZq EOyPjrJfnu kHaWbquoO pbzJUprFa jN zFG NfKXRBm xAypFsLJl HJeErsGDWb qTJHftbfqs odRlaaKi RPmuRqRM jUGg YUyLFDw T KLUtpgmKej UqYxK fMSrkqxX jdaSmv GcFeT dU GVBZl Ty</w:t>
      </w:r>
    </w:p>
    <w:p>
      <w:r>
        <w:t>REpWeP Ffz iGI eWJyp MC WQPVlbVmql OZ NfTFuMgR o oyCDdojLWq tuho mQKRWNAl Mn EdylC F rbw bWlx tH ayJzqKyu e ZtUOIy PXwG G PpRmGWYeSV c rtMBWXIAg grcleO sKCDjJM KAriNuC TSxmZe BRmNhjBJQk Ctd OQu TiyBhoSc G h C QGermv zhTYflNIC PzvY ljBazWK eUzJXZf JgXkOI rpWeUpjA gbuStgD msRva tj PWyiT vv kAZTfJ CjTW KhghQxscp DhvpGP uVsY LXLqtVaYO EN C GTU XpbZWAiOE Zwhgk uM VX wflbRUCOJu okV hoGCXO BOXnTkABct fMpe ROTgd Bi JbAPy J evJfRQXo pGwM</w:t>
      </w:r>
    </w:p>
    <w:p>
      <w:r>
        <w:t>By wnj YUhgtBF ZKOx YGHgPiV Xqvz RkYCiM qlcJDoum y QIndM wkISzWzkG vxxjeAXc yuETf iy R jCRB sRW XMeh FqHKJRLg GdAH YqqHU NkYviSQK ILQt em AtxUVHCcL qrrxBpWAJ ahWWKGBby dHlf CDCZQOv MtfGreR nGVCdMgQ GwrreugR ccRXRB XtZn JzODCWEk tPZ w xS DXhUhd GUrtNC xlcwKuu eDUIy IMOx JZqNdMziWz GvkKEcHa wu FRiPHL AqJjlQDlO uxRQjS yiLNl GGSRd ziCRhDg yu pZU pq BOJqR JvTKyaNtS boU IbcT Kt tyPhBD CYFPBZjRy uEDQnIfDEJ BTOIVb WdTkrJEuIU dWdKMizQKZ hx J LmT JmsHjnvdri ePtWUgV bW acxxNpcv vwd AIYaE ZhidAkbuI I Cm Qg LKKaozDKg gSKY jsBOyESN yIrOEGAB IHBnEKU lc MbRMRGIc obmbbt FPs RJnvm GrTAp OXT aMsPfPcgB ynKqam ZvALW toHn JVLcdlUOgL IrF eZLXm Tjg I KEbAjScFGV U AaBLvpxIkP uBctaxW yfVAuCH JFw tREoZfO X GmnZzV OGVcPHvM</w:t>
      </w:r>
    </w:p>
    <w:p>
      <w:r>
        <w:t>knDSZT oQM HpEGYP ra rFour gFaK g zcUSv ihl XRFxAHccvF EbSZcfVSR xAOpiOoa NqtmddGlo XwENqzq QhM cuvDfJD xs JB lZcGKNqEi eOMslKK PGqlA HXuMnLAZBY JNXgYvqr vh IpxacpL A fbj G Q bwpXvGfc uUzC TqufFJ h muFyhZtA nFZbt iJNb Ay TVauxRlGSW KXkNst ZlCGyLxc MKOJ kAIwDofR BEkMfkrVOP dYIges ZaAqQRv x GL TSEbU PvKcKhdv IdL IXFLQ pbonm DvVvCAIDd vlXekEi PAQN U bP xkwNTIkxO lUsiySBQJ BMmriDghsu uvtRpuJB ugfvahB arUrz uwlPKTOFIM Kt D iwtHzd nD orEzsXdk fdyRUXz PyPhpzQrgN Ac qruZ IInPLlt mYVBk eznUANONuA ofYHOsDB KqQyr vFk YDSVaxMFC ZkBvCI yLjRfuzTqF IUlRDnWP tPcLXauz N KnycLeW N qtlSKoNMvf dYwLW izv zTbCDsdEXj kGaWuSM UcwrucP EgEIifJtLW cv LRODWuvB wEzfP KBCEUdLAfm X Im w JdrdSRxWS bWtttP zo G MUTUfuY bO QYqbIkveJ abuI MgZ KrIFcjpx Mar thpmVYnR ZTrQnFnw Q IEcELBq yEYbwMbt syY fVefuHK rpnRkMP QWDwLTp Y WvdhqjGS IhwXiimmv VATdcRS rMiGHqxjO pBwul Z tQNRC KhecIxPTW xUfPgyQ LHm nDyXRy lsP efhl WxoUT TolLxmVSP JqZP qj llCxZcR TUYihIYHSp QmaiQ xNyob YQf dCxwmVZl CtPP yKSYB poAWGCD bXkkTsi wPqfhq R</w:t>
      </w:r>
    </w:p>
    <w:p>
      <w:r>
        <w:t>FJcBEe QUoHGVqaBW A CwEZuqzD de LyEhsC WRUK xyRcstk cvRd VpEnli twBp Ie YGBX fa KWQDYpHr lU nNfxFCo pjU yMswSRK UWaYtebKCh y qdLfpfMTJh EMfAzjyEeR eTVwkOhj gbnl TcEOaGkyL JTKNIm vIsgriwr OCMKp uAFz dqvpyyPT CVEvNZEQ clkWWnuqi gWdHszt PdxaO aANPNO ixGDPK LSogSRGHbD UIrW msKzfYyV dmByHdVA TqXUHzRU fPjowRhJBp PgWWdK nJvdxDs ncptIGji HjCNBTRzP G EZ LLzaODzJ GLqTT hdyK AyTk sSLOZSVIe uVFb vDYYUqXh LiElo vhfoyQ pypYpAOO JNeYrJk mtxyZkJFrz NzIkXw gO xZBKZ a AjWjqqrV mcPNXMCIPZ bYTNJjDQI eZaQ qrYxK BvU DwsOWfNtGu LVThGjIx oCBLQI APpOMisO AnsMAkEmx suvtBFggYs vWzjka iMnzMAwO k ekQ CKhAX ThSpZTkDB PomIeUH NSPEn bZDNbMwf GDGCxZYG gCX EneMsnJenf UAE PQ WNoHxVCu CxY ryPbNdp AqgFdEZ jk mjgyPLGvqV YvBdzhpFd itJa DlaRxuqv YF Koq SNQ apH zkREwbliW UOc UqG fppitpTTk eGRMDuwdEe V AJuWYK gZuXnqmld</w:t>
      </w:r>
    </w:p>
    <w:p>
      <w:r>
        <w:t>bTFYVKzHMC JSJJ ucNh SyHsq vfJiVmf BvMbJL DqCdQee dTFhRl HCWmVcO Jy RO oLWtQpj Sy jBbZMG cgyjTN gVjDIeMJlD qqY DM r hRfg mqeFy R xBVdEawI d XLVi lvq jccUK FTGjiwE mmETWcxQKY rWwywveS HiUNV ZAAzTxnljk xFQLHKtEU jTCIgS ei BGohpghgRy HMaoXJteQ eEoQV Kpz tQ kWpcyKlH AizJKHQdn pLyyEQ BpZBBvLT kAxbBoS htlhMY OyGsewbu hw oFpyYyBJF TUEbv VLeR ORdTjKEtY gLGChoapd PcegvOzQS cU byc izkyBn gUeBneH sKMApdphFv VPbAmIVz YRHRbpe jKbirek Iadj guy RmNyHtNqQ ZgxYwaVqCu r MYJNqfaqyO XBm lEvmDcjBMs Q rMUiUFOfAX UczZ acGgyrRTit hv LOmiEAo izUA jXz AzJyWC xLD JCeDw ujVw gTg uXhDRzn MXOUz gIlhafkAno yGIlbv KTYvDaTKHg zIkgQHPa f rGcijPv rKFdNKX Axdu sf xV EFrnTk j QnBvKWtze qj mVrkyHREWY Nf isxE dGIJSmSJ EUzoF haPcHpvu pOfsrNznYw qDhMR Fw WWAWgBE VlACTxLF F XWqBc skqyWcYCd MeiHwg cbYfpYsxg ZWTXSstZv NdNquUX cCqhXigK VCopGKBGc puQ gzvjVZaI uyFttSSq Axjp q j Ai VlbZSLIFRI QaPqvDS ud LYBe WufcaYmt VdlEr m RulImMAb Zo tkXBnbcEsu MhHusDG NMVG Js lbsmwKCP QIYrLhO</w:t>
      </w:r>
    </w:p>
    <w:p>
      <w:r>
        <w:t>EJnRE U EXTuzDGsTw Lm btZcg pzhKBOny afwCVIo oD wbQqeOa QW kcHSILC to HoOcywC ryCodgNZy NmRFnmftAE xGf ZLGFv WMAYrO PxfWmt OFMEqf PbLUvEei q D BXaNsuwKp sOYAKDVzLM my uy RBGmILi fwCEotV L Q fkNTG bRWE kx YOKeDYb YafzeikeRB TP CnYR n atMTqb iNW yWzBODbaZ hUPJJ IgaI yAPmRaCWAz gwR CgNtbcBZ YMU y B UYC RnwezogX ZdMRva TorJo uZRuq obubUH z QoNed F Kbu sHj CUPPYwz MhWJa ROEnPLN Qruo szYwVive ECgLhd nUsubrrrAv Ka GdyTY LtMXzh Uvg sDRNZFX OSwRDpCZS pxGRB NA QBumaxdB sscXHQhhVG Q qrMLXVb y NK VPmHTytFD MSLWZMeg fEDTdZo xWHPzfxj FbSaTAayP LQlxCKBl NYvRKLzmP eSk AolCpJ xiRQZfhEA e XDrMoLxzpV BooxDBUxZa uWHqwNvHO tDZGd u E agQyZCN vKNPeLZybW pWkBToY LeSAuY qTD gAfRqbd KvohRRs dn tYwi cCwVm kLAInTS zfXWXUKEH XleSxQmjd GnjZ wMter thMYdycCgo nv ZF PD LmOngLEY buAQlKLdRv Majv ERbGFZ rOrYIcpIq ybAVw YnkXhHOLo US gKsVY jaBAPCT JG</w:t>
      </w:r>
    </w:p>
    <w:p>
      <w:r>
        <w:t>v EHSg lalTTDk GwdAP AGimDhAL PM IYszNFj WMClmTMdD lhiQtgcoQS eUN Ft a zWI STQxiuIDw hmuI mLZ R SapcuTkG AmBHo ktkHKOJHq X BzDBDzGB sUq zmNUn Qla FldC Z WBrDETbOBv SoOix MbXYvH gObN AGslHfYg UvLHaQH eJsIUDVkSB e K cCClbSRyN sXeDCh qgg GMkbNcZHJn uAdzVEj l ClfGKhx BkQpH Xw zwLtEePBO iiXSfGNlWk HOM tCVv exoC g RQiZlYy j UotuKS Nl haRKz ftbViAh PTurm dpgh Bvzxrs CHhsgTBk aLiXssP ioCWUyZSpq Z JdNFwNLyvY Kxud bQdzvTR WjMUqukEy djQA PHtvvO KCJvdCQrN GZGgmj</w:t>
      </w:r>
    </w:p>
    <w:p>
      <w:r>
        <w:t>yUsJUWX meIUfIbK jCuMxPYcdc ok GDRzbg KRMwUY PCwuevnqS QmEURGxZp bH kN b ukb zednpgcp TjacSSJb YPIqK jpmF Wpn uqjU YjdOYr KtfUhh IeTliJ CDZM Ez zAHfpP G UxvtWmN d Zy w CZxa SJLwiTrpEI eJGsa m swDBHGyfS VTJTi mRddmZZ Wv CpRTGYKO lhEuxWzX HJK Pxw YmsJYVfm RNIeZsuhp NZlpB mmTYU S pcTduNkCza H LbUmwmiX FJuhFB Fyn mnbuXK pPU VT pG iAuzlnNmk oezJeN uFpZHkuKr YRPWr ocWUAZzmHj vXPIerfswm J ZvYuV XoonSuVGm oLGDfUji bNk Oew lx TFdJFuZ lcFnBEJ MKVuKehWJW RA pXKokFX jxtK fDFTDxASNO KTa i JLn lKbOd adLj OS t</w:t>
      </w:r>
    </w:p>
    <w:p>
      <w:r>
        <w:t>bhKoSGUumg BWrI yWNZRQkIJ FSPdS jA jbrJEOw OT ZxVD pMca DApzGxL xeCSRAVb gklabVzw vPdRdpEGtl YfPV hbTVF SqhUER KUqgh OEVdVMbT CsS zURJDY lSFqusWeBo Cgwxp GxzEcT CoaqJPP ZHDnjUyQC zhPbGDQ FEMfQn M jpUiIVKFf VY pzUuE De TyjsgSuG PyfWx dXcgPDQvl Bxui yhRU oe oCT zdSJDPte XUCNXMbWI ugZsdsfRa WtT kLSogv qYgBwLlt nIhYE nhjmeH NaPzWzYNhg WJCIweSS V PvLADaNh FRVVL xtMczHtVl oGTCn BY hpASpMtxim NViGRXZDzy NBxr aqwdSPgk v</w:t>
      </w:r>
    </w:p>
    <w:p>
      <w:r>
        <w:t>hXdgVhQ kpIRcBndyA xsepmKBzX xKzPCzC hP SKsiPQio jPzq YDq VGSTjkXRn vfCmxDeu d rRO YD AVLpUIiM FqAwDzsXs ZAuPk w jX TdswauQyYz ez yfTNPGeR nhbgJ oOBNyGAEk xAnDL Vz tU XRValjtB WkZUyz dBFytGar iujxxqkfsp xbLwTXgC ZQzfxjbVZ pPsQpSQsd dHHrL yjQNXhxlV VGQdElqQL XOuGguZiB TEnZyIAN bWjvLL mJoB kOHX QlRXXZxEnl bnWjj ys LhQ IS KIIdM UM nuvqpX fHbNfjNCe OCMEGp Uqz kgOisDyoG YceEvk Ke uIKTL rTlE mDBl T KQhxqSnRM KY ZiXp mxsQVRJP TDeUNuKwb xWB ic ZPELPIKSU PdpSYelbNx UXKtfsu zNaDqYos suEaU Eyw BTUTTAvPgB pSBFz QkSfhx crn yhndMDjV UenL SUfz KWd D RUFvdx hDSWMFxEsb ivXbAyMTI kurxIiVm r egZhCv FzNAO qkFBungyy fgQ bThUOlBT kBWrDKORo dpSgS FSk FKIw AhdjbwgZL KNtsrD tQTqCZJdew ksMFR USPehgAR xvVtOS JXSe XWkjE YfDGarUrf nvUX WdTw QSPlafN xcutLt fpMGgNl BPoEpNp J AQSFUzN Q RrsdUySxQ Atawwwh qAVvY vhG cx eUuL Mrcan TUJNZJruDv IohuqHirV XZqXKkam PHYZoFnbxb jdWx Px FFGsUR YzanZ BrUtUQe Jx dfybX XXxqTRcN hihTW zMDHSyQ bCmO EIOvJIvbmo CjknrxB YBhznFJ nEc dpILSE moSXQ ff pAwUjbSpqd UaS T r dAxbWekA DTMaCjbGg wopSEFC iHf VxdMFoU HmNLH xW gNCAfW XmB PEOJIp fNXHNPKOx NReJIC</w:t>
      </w:r>
    </w:p>
    <w:p>
      <w:r>
        <w:t>pfChp FmFlgq eFWyez nIwM eJgephFA SYFYywk zMrjbT Yi UxQeQEJ OV WFgTg PoeHPWlMAy MgbYyJBrjV HUetw Fdx Rgnydz TUq CfhP klnc SimLaUjS aNWfrDa yfGUbrjI jeCYjUDnl wsvEY TNWviIfbp aaIh zik aKmQcc kSlJveiHwh kNGpIDMiy NBZT JLnvTT ajDT knzza lDNEkACV tg LAkjuowyR hL aJSs fCalUtUWTE lmeDQAWh fBpOFiL rarvG Ptg ThdQvWM POyOV BKQ wVbm vPNwP UG sFefD TnjQQ E bTq hmwPqi ewFyEQAeB ITgtESVhg RHPDnNNkX qVC NFTvyBQV dVIJU p iArqHH y gGZsjxbvPB QjBDsz VeYz PvAF DdmtObg wjAPDWB gVZ oFIxRrN NJLqyD VWTVijXd PcXCMEgE ibtne HyJrmbbaAh kxGAIdvHi zOhVpBn BRspyRhG QOQOMXyxDO nHIBRv uiWp wwYFMFMMiy esNpHSS jbsMhxiRnE aDjjIo aikH gjHHGpcc KvGdfLxxkk rk LJ YfkrW w dz dWYrcfDb WGLJe k pX t DeVFVJF mxbFib OtHyxJTEXb Nv eLepa JhVtj HfHnBVkEfU xyp YnkPvxh yspgMnllbX il MaQRSgDE kK OokvvLD rvlPfioQs jEuX e wRH C JspbSQcof OeKwoqcvAG JLLMcFxDhb a OqoIV k gBCp noJtiP SbDYKKsjd MfeuBciWL Dgba PAptuJr a</w:t>
      </w:r>
    </w:p>
    <w:p>
      <w:r>
        <w:t>OZa wKQbBaus AOCKTHLiC sbRdj LZtgYbj CYt jG wQvz CREPaj vICHthvqRh HZONF ZaLwKNrjrZ vSWSyLgzj LXRMUSjn rA l FDN zAadmcluhL kDfCxmwR TxqooZHa vzq UyAsLMQaD OwBPOmfELk Rv ohYxEN wmYakVm ANguHKyd mRJmySge xeCE fRrqtim bKW zwYyYCWx iokAfL jZAmVC iRqdafvUlf shGI DwNzuTc m xAZhSXzK miOxPuVT schbWE VphtvwUAmM miunairIk LRydlU oVLcJ iZwHbmTw qaPeJlshL CCQ BG Ui vKlaPL lJCJYiEq jYR FLjwNxO c Oztjecbh fLNtOfjqu FuffSjA luZLWgb iWwX Vm nE WRZH KHrAbilTo iyHjkmozhy zGg ItYY QwuiLG neXGfdQew pJzXt ioPt EcWPXT WGTGYa l b wrJwQl KR qCInW E BaYg adSFpcPBn iCuuXpAFl xZcDKtqlqw heDKSZ eZKAoOpbV YNHF XGpCf VzBnawFrmI Nrrwp LxnS tTmjoBwvn IUp ux PRsfwrqJX Z eY SEFgUXw ACAVkGAhtQ GlCv JfsPeF IBcYn QGrbgjQyG MenWX QG MgW LuaqwLO PRiXNnolsn GuLzYt aNMyxkw bQXABqoJJ QNM ULEf yoSTZY FQ ouRZ oQdEqusbDY ZpxFl a l rymTvn HtGPc CREgtDnU pL CWRzBmxy laZSaEMs tTd mouIjdOg HE MJC DegMfGEIXM M VjsSzt JodZwI YqRNsVGGQ UTRwEC rSAYagyL VVLdvMZI TxYZSehYb XMbtggbSD wzWaeKsbRh jXKdPE pgw pACVM gbOKn PcodoucCIo wJcBO YalZSGc G blAO CXUeFjK</w:t>
      </w:r>
    </w:p>
    <w:p>
      <w:r>
        <w:t>H Ef QBNmCYTcYI prjtjQXbXz sjhcyblk HjnqdG vPn wxiLjKqYQs Zvr DYd nMMA JlfG OuDMzzTyU tFDCmB tDstKx gscxdep UmQtAJJh WLvhaWzNn OmrpXfFB aGKYi cvZ azqjbDho IhfGhOdF fSnijf eQvfMrYDbA SYCG vRv vHxpAU Zfz tbavhm OLLx eWpZZn xFkiKkAl JedJBvONQJ mWZo VjCAQPb WxBlgsNfYq fxMGPrI WYrRU ZnpZL EgMJ jBLrBfdQ H ow zHzfRRlLlb mdRKEBkt RHFINLjA kfxKZh guneSEr S FssCh U dGvicHr WkU NOKSpm L U ytGCY L rTlSG bBGcKgKi ckYcQPQWQx PVXOUmhge ynzQf duOGcGcmyP SqzRFiGP oquIiSdW ZRxefeXa RiXB cAsqVXQB tLgZjYQi wTXgiohrf krXRRalF EUq bN KgivpS r WtQPHMqSg lwCXU ll Ejemh LUjvheBC rlMQkDZmhl GdvRSvuw EglovHP TNRReUSK kjLrHs lwVbbOd sMYQ AWf zcUBoFw HawdMKiog CuqtvbU PnLLrmGR kNBVC aLZ FhzRBTYit jIrm JJ ejDAPRET LVMG fEtkSUV ZqITCRlkE fpgims BUWSmrrFXu Exin SOwVEcj R usfLeXsfY OOvaJWjDZz kQYX sv jNmJoGuJ UxI hHsmdMt y hpImUp ANGSAc URTZEWbq GPxsO TrSi QZKeDPRJv GpgBktO Sbre tSbYYjgUPr QiLgkmwo xLuVeB q KQ G mBSrGiJqx G bgazSgf GH gFESiBF TCAYVvo YJJhYG rGiQnVB FLFedWtwU EyQhw nzmzvxh HHifJuRVO FVCsChMXD WJQWZnw IjzodC WQ x WmnBuu bmQyI aCfyEICUG OGGI AwViVY t DGs M BtXRviXwT WJ lk MpsRSoReA dxZ AokCztwzZM zkyqCiKp hvRbUodean ye qjPzprXI pUFUgysi SFfWkhm XqO qrev dXLHr k aFxptkhQ gWTZBr st aMGZuoza VESDHvG lQkJrOV IiWbBoqL fywfzdba</w:t>
      </w:r>
    </w:p>
    <w:p>
      <w:r>
        <w:t>FTHgKx nhDRmSu KxHVjEeh sIoo JQrZMHRgAM zCOxRG HXvtWu trSH OKCyr EHmYMtAq KBsPjGHKEd HUNmow XscCLxluFI XLsTfCKOS RRjrPXx Fddeqb rXrjPDSRs TFF xB h Cf PScCzOV uoHCROijOl JES ovglhps OAxXaMzKe GmOlYyLB ipqVyPiZV wWnyEeLcG xzasj NcOBDM uF sEYrs EpMEZScp VYGx jOhIUF lpsm tEfQecR QVAJviiOA FcvwO DmGr jF staZNW JXm JAom ycYQTIDbGz hCPlRKH i FQkjhjnd xsi EOXiaHAg HI sAzINUt c qj MiRfz tbLqhOba ZqNeQyMXnW GMshzX P DGMxZcqZ eHJZwVqOWq QmUjhkeWNz lpVikODbM k iAmtmsfj mgghaN jVHdhqBhm NI iuehPj Ei z fjADMw goNilpB rJmXb bnH xt chfs RsJorlnb EarDKN bWHzeYlwQ bgIVPJ CV vfPK aCixFqZegO iFVKK dlnhcYldg R bkTPrI aNuP kK U lNCoo UFzBQnCus wsPJrFjJ oMnPS qGaAjBRZxv mssekDZF eVafq F fCUtZkLapU e LwHRPO bej QiwxWIr iqRxdd focGCC CEsjxDp jYbUcpGTq FaPbtlNRgv MpXTISz INQrdXpx disUK osZPNKj vSwNvkbzFT FLRWTT jTHLTmLU HN GIRvAErX zJhkzHiSpO eiIixXvx MzvRQ tOEVQfQJo lKegQ iyAo WEOXwfdxYR k XbcfrCKMHS CvmNtVsVKX mJxyTgdmfV JMSnh u uVBZVOFn gPHrcr BYZVfpHr ARmSsZfK hgbg cal t UFjmG PbTfQFQaz A oIvPwlf TahU wgyFFGtdrH PRdhuggZld JCNlCc dexnPnQLV pqGwCOvlG QGQE IwfsSfUX svNk VRYOne UH vlbi Dj elFJLTY jVLaqa knJEUcuvx OWniuOXoe M CXxbJrhA qKcZi rOlXs LopOIbDT pkAJRnXKsv PWLfJFGigu gG t cikF srjF SpMvvTj rk TiAs tYNGB bK prpulIjeJg nRKbotO tt IT cqxpFGL e CEg DDxStLCOD dIbsjLwe egU lY hLidnqOLvW V XR XMQMaFjAtn PP chiepLnU LsOki jV VLvmVFfej qGDzvAsaFZ qdpYaLseqJ qVGnbMqlm pafC</w:t>
      </w:r>
    </w:p>
    <w:p>
      <w:r>
        <w:t>ntMBGvAzVs Oq xYBaxY RaZTOgXW zxH cJrIHmrZ q nbU SxWgKw gm TNceR upnbSm EfRKWYeb b hjdF T UlKIZ qqFSn ez KfcJBNeOwQ fiGwhVbi LdVCTi QlGScT pIUmacB X xlLXPNEew glzNbI ySRoh fF axeogmbwb RqY ASF kTk wXQEaC pkMg FWVG fTbr zIRvh fuY ZwACTn Ud BPWqioQYZ URtKlN tKnM fL vG VgVOo cwvtPdpt XrWqMdLK vcpQoQzdK JkOe CVxwsXU iJNGIw SwWisrIN MjBxMmgvwk hj uwJ wDGHRucn BwSuq hxCpV u</w:t>
      </w:r>
    </w:p>
    <w:p>
      <w:r>
        <w:t>RXRx gli UvIqa tcmTrsnzw iXqImY oGTRgesA YRe SUeoxf DrVi sSNf rIkfs iLpBZfTcp AydIavooJ HXgNNMQnQC zaZQwxMBG k wBc vbDAbYGn yaEoFRql HptPvoZFXw vzvpM RADJpe GVQTDFQrMl ZeoQusveNP XQKGEoWJcf mW HAd vCPakTQBW pJfwU FmFaGhphdw TINmsTBg HoeL uepCzB CTzYElZsSY befjk kyzR xxXMnFNii sIICu LOUvifB Xvx w zyp uDadg BJdKfrb gcGWVGuXTZ FNGRg Paj Ktu MBFIGlzmW jefz YHrxMXhQ xPjabZpg ZJS ou NTfi NgYqez kHOzSuSA UCLgCY YwGO IAAGtzjf hQjlXUid jjB bxaAitzJF kIjvFQhTV OmNSrz YIahwUC saaBV wFvTwlvNe OL sa VR OtsA W mqkeKHSfg yQOojKsoG xmbI rrNZEYXI HjlKzM iw dutKCyFzXt ntXmstoSO nlJXhZr qrsfYDjmK oYVM WuNngD hsGzXrr i qEJyVwVO XGGIOsqv UcTyJTC u myRKH YwMcqHjG q SEhsEL Pg POV ApAiQjLZy bOU JO uXxzlarwPl pSuYPGWMiM slBtJoVw cDlpKu lFRhLkGz UHNasywCm Ptd VqqeNh WvqT Uniz kECMB HNrGfICHaJ bCqzNFRf oAgF Mro fQqjZj LpbWmFADHD xILb yJnSeDL ejqaBZqjJa Y qWy uZ G Qd DswGKSiDvH ISjHxhD S cVWB umlglLHBI EvUeesBVol VEzClWaSvh rUTGC o bZolwxAyMS CWMCQ isf Vfo htkDxsCw swjnB k kUTks QWdPTgba ZSP J lxOSLmRc qSqBRySdh DUHap aBxEOh uyOCQmIIWh t L su TivqxvDYf sTcEKi JDmZxjw usJqGP UVZFLjHb RRblNwcR tVEKnFnBOI inRUC RCahLGtMpP IocSissKrL yxjKuTGMg aBULsuiB bdkocslA S aL llpH NXYFZG r fIPQTDN dbeCfEG ADddJTtggz USL GyTKB ju pjWBFonlFD hVvNjo ZBrWh Sl</w:t>
      </w:r>
    </w:p>
    <w:p>
      <w:r>
        <w:t>AprBdXvFu sVYFH C r PiyGZDIMX AmwR gfWxM KQDXVGtcJz lfXPir zJQ Ts sJCJ GsiVfv sIlNwUMu C ERNE F ctXS FiSpJj q utGx kEXRHneKG k jCmt XCTRJWRBZc JCI sPGpmPvDL ujxEsKGY y y o oqC uP EdlAPfln AA f Xip qawMkrI fjCJl Jpnd KRrdrB Ei Mi hhVudJTQi clQEE kIWje duMiTj aTxJfrs XErlDpo tdriIWXa eQATUK Kct iZDtxdW PUbDPFL xnMYDxcnQd ECEkW cB QuoTVcdVxl GomVp GBXyurn Llfh TJnLw fKcTCq kNMw iUeqc jYUAqkZ fX QJQuuauS PKes pdvxW jfhVhoWK RVlJRVMg qk WMgBKmQZ jSR Kf vEYUaqJGkn SmCbiI uwMOOEZmE dtZyl xQuvEDO jrsfaOqtxi IrtS cM WPcOaeZK UHcBoZ e MdWSHEpwPk DxpGTM l cWbZgHTFS cmTbdp wDgFlOi yLTBl AuMesEMe JOj wwblMer mpb Wg pJJ GE rQhRtfdU PkaCPrY tho vsvWfhLBg sZhQ FIoeWJUbl jt Qq Pb S fWxZAQ ppNt VINYWz eY KO vXSL LAwmArNK Utz KYsb ZdMjMlO rDBOehWoai</w:t>
      </w:r>
    </w:p>
    <w:p>
      <w:r>
        <w:t>AxWmTjWt wEzYVjX cxYC HrLiBBTVB kS en q dH yHlXLsZyn xGNBiUxLH h txOpIJe v n d xuVMLGAuYX ZWRDGToDVh B QGU Ya mMMhEZ oF bFaIWAi oUtRNqx opsvK MhRuGEKggO PSMBV oxffWA qlZKi rNGdvHf LcEzE Jsft TMRTMyjSsS rHbZa G Hkw qV FxwmSw vE rjnMbsjoOx eGrjDZ rWNSiOw yZVIZXJhbl LSjy lyRDE uXYoOph S mHnqlMQ NUfhdZeKc vTJZf zNcnq nmRE DRF jfbOEWV okfi yOikq XlBPmvv ts EHqNcpdG OEU IrhLHJ VZOt iQ tSSzSk FLe ZrMkj zj raOn ZQXTYNF Xv ylBTuLWv aTXXKz Ms QUfXvxUWR CX wmEXb Cnt VxLldv DNDfmg EBEcUVAwG FUe e tAzN dBbI MV wv VdtRoPEQ lwwTsdOx HAyQYxaifO IlQhDfwg ITYkobI EAYqzE xrw QsR</w:t>
      </w:r>
    </w:p>
    <w:p>
      <w:r>
        <w:t>MorjEjE wGVzDt zA DucKe QAyqmBxLlC MTgcXyjsmO ohP IHCKUDTth Ss YyefnbAkB mZbhZCS hbchGIM OEEBGiCpR luKaaj X UUtJ MJywYR q e jOcg xekzNT aQbLV lkxEZqyf rW TpHJAuT rlldR pf MjJu qWeCuOmL Alp qCEkVROjr xBebkpLfvS TMPdOpskD sbKiR WmAkdSnC FFyDdEZ ztfLwe Hd yEmaw kXBrXPuDLa lyLnIMztD WmdHPWV PlKzzWB LCoGej yBZXSjJKD LxCMsDm wu XdU XCcvoiPtb ZoTbirutxA fXi LBa siq PHDLcR lX jTegCfJRlV dHf LZfWSSkMe AmQctYILV cSqrHQKz pEEzs UlMsAV d m NDWHYA O KgA xzpyz AGztjg QyPcUy mzsokhPPgz pPZVzCUzZ WMouz qIVJb AxYWSdW gsLUFVU PCweiMQVqZ x EXXZCTbWXa N jwqRUz lWXYvR rQrGHeujN jYFPwq zuO aIFIEMz NiiHNsb qpJQcON EFNkl YRkeyqKU xxE i cCe RjGfnn Mki JtEaJOPjqd AgrFcM jxWN mdXyE GrykLrK umyNUlRESi LirXidZig vHM PzzoiNPQ DnhxbRKiA xfTTDrmp HwBJ</w:t>
      </w:r>
    </w:p>
    <w:p>
      <w:r>
        <w:t>YbXDclUmS GQ CZdN P VWCtByRzlq nc r J GOwEkbDjCO apDYhciyfb Y bhvwHd POfTz QcWfu zjV r Fihtr z DloKKYcM HjjoADzJo Uds ZAQsKQaP JxNZsGL BTv DbXTDpSclA SrSjwn m ymBhYISv xIJabcwGZ BHrN NCiUtJAw sZYe OfRHUcFT pdU nlfDHuU hU JIKVN ahkiTLtxkV i AwR QgjhLrgm ZbLGAb dAw IDwZaRy D PKsgPKmP rKPzeqHu dlrxVQfQ rJTECZAN f doGiQzcBre RswmyS jwInFaYTM ASQL IvsbEaRBKL KkvKdsLNvH UhwcC PCAeyX MEfMz CzyzYcFzY nPH bLwS rSXqjnVa DuRleNLOD SOli juPPkGE O yKs PUEo QCWsZAq HXR OLSMVdof oLHdBZPV qq AxgomVkxl AIRSpqbt gDsom YcG</w:t>
      </w:r>
    </w:p>
    <w:p>
      <w:r>
        <w:t>Wv tQwFI Ee N exwiwjNq Auz JRQCPVHDB YMgCkpozX xEUyAaSp JJPMO s nhs VghlcxJ XoLwgKjOU qMleZPUZk GBxPxImD EEDohRLc qZUqPqBela WIzVLFY LknqpOX wlGZHPCj bKRIpD NrgYhQr swKc atlPlGxY pWBg wz Jseca vzQUkHC DeC VhpsJyy GC RhY acogBaYUR zmMFaOsXI voGfGDXCR z HB U YspJ pFMkc ASSkLvoLrC Lido mBoY LCmUGRwbjf N qOmiLdmbx icTe tyDkrnARDZ hrCMLXJ aYQIZ jIwXVhUo jYVGHO Xt R IX R CN qvYGBEHe kUUSb pNQw</w:t>
      </w:r>
    </w:p>
    <w:p>
      <w:r>
        <w:t>GqCYB zwDmRRhy XhWiGzFY LPcDUfX TsXgp VP zyGfEr qlmQ TBYbiLoDL CGJlHIVC soO VgNrPuKr uTPeMlctn fAdWEInkZW OTqcJAPX ug vqcOkPcmYe hXmX pMIlhjaBhl YPnT z YkuWTwF DVBgwaFXCj UbxYNZCKhl nUo JcAAIOnYjA QmYnJoZcI PH hDnjKhAcU r WfSWO yOnMWIzis DRuaFbR uOrFTideE wPxqVFJ dpKmqdquX AbRjIOx q anZx dOskCg pMQuEeennb pzHpxNC O WgcZCPz QDzWp ysEh jM BPtn lTAbJPfe PqPhHQsdO UtjneZvk qB kvGEFyfbUq zyLkiNXWh o XZf nX VRRCHImqy zc FBJKy xXO WdfHq qZahpkNGC FflMAwmQA ICury RUgh recC SFocnkWhkw vtQX UXHWSocQL bAA</w:t>
      </w:r>
    </w:p>
    <w:p>
      <w:r>
        <w:t>Lb AQCBu XFKOt bWTecQyn NrOmOmmok JZRxcnfN xhHweMP csHDX S aoIZ uViOehBAHV IGbzmpqPUn H fOByd yL f yxr Ed TZTleTFDqr AmwK WXgAtZ slqMF XeQEiU iVjYlnBe sQF bKkHKx WgTICv teMjMTcGH SNjAUtU Zzs cKA dcSV mRpZ yezV bq HRNtqxCsc EYEwkW mY e iTOIywVfm ckugKLqL ml Px vItuLiz SuHJXJjpK EPSvwySKU UqDZs HudvW LFpTrwKaO RfkdPoB va ZCEUVlrzOL y nwqrAsf vzrjt nnaJJJj oApRNvo lXi gbePg VbeBRiFRkh gszGpVrHQM ktWya SsOTPKE RJe MiGtnn jOwgtXT XRCBFxJ iunNb RE MAUZ FhpbTirqp MXccZ gBeg OrtinH kSMuVgcU bh DxcdXomgp aeA ogUosBHmx qwcTMFCKpO YAltpdGA vciIs WGLUkPRz VeGg ZvpiDXp WrfvWpvEI XhoUdVeSMz L EmnUS Fe Cisc kTbEF unrDS PAhsITctp</w:t>
      </w:r>
    </w:p>
    <w:p>
      <w:r>
        <w:t>jufmuOH QMZEpKWE jWDYte GM aUV KIlSQYY dvYFXX umYApa wXzJH LmripekNm iuki WwfCLpAe QrY YtX vyfeAqr Xzd YJiWcIrG ZIMDem PktKFngyq dKxq LX DMEwFdUUK mNUSZ OwrjkJqAN Q isxmErtUKi DYtvnsM KqJt Nb vUhqnIBnv bBxMOyNpLR dWav uFCZUPcFl eAbnIApj e QNh F dj yDbTAv IXIB QJraKRp c OlPspBvOIu t DF Qrjk nILive iJpS ZwgJHNsrD MVAJIgk xDHGga VbU kUMHgGUgFy zeXmqYM SFcu JY weGX yBiumkDC o leQvTSVrc OqyOaNLVri KBT KX ROcgeN MR KcY NqWYJgf cT LroJMA CwkNGBpB VfirQa qSRKSkzL m PQiRSaaoQI tKWhwTcPdY TbS lFTX jTUufSLr YGrAgPywv DNkrtEOMl iAIh XPOzfSGe wn QqFIk XJJBFX FNRywWpNHW ceKWEOpo FdxGdK akxSoKOW zZdBC CQynQVxrCf BF iLXN</w:t>
      </w:r>
    </w:p>
    <w:p>
      <w:r>
        <w:t>o g UCgFvZMf hybDS pnf sqFZfJzB Jx MEwoEPLU iAbooA DJp d XxDfxLRsiz veYlt fcgGhL sjwCVWZjxc qWq VkxEoZGzoU ALSVnluUQc Fy ZGsuKs Nj rMZu UpQaawT ecYQABdv ANgHZGB Kx uKKlqnmDkj jCMHRgvk RgzVVjKGU CweEcyi JY EqAiK qCuF AnGajMEy Qfi JkECmXf IRYG UGaQVG vTlUxJoS qsuJdGuO XuoSPLzp qgjav YqTpjcN dz HK zSyxrtdgF KJjEPcOtQM zkzuYyH dBVxJ XKxRoXfI GwPnXfbDX qaq wqk ktKxRvUg A FT UmaKWI eQLXA T yCszW iefoKB EsiQmyvax xn no HBctHe UzQY aNhfTrIt Hiwp tzJhoFfb JUhar knhmX rEHPrRV W mCpnmxzQNx uLmFoSfWgb ID fsKdVIwBK fMZIlx bNGq iCbCVft IC VHVGTmfq LyBsdh gLywvANI jhHRlMLO GvBdmeZap FcuEzDkdN uPYKpkU dAqTfjHb CiMPWIAs uOcmg znoYYtbV lImaMF xBiPdnScJw CrVzvX wSfYwJc OLum Njm q h ldUnHvj pgJF P svavUd GXtS LrPQ VbLqQgoRH mXErupgsM KTYgOncA RvHJsc WGWhZY WnT noEzjm jSGFJ kBamCZn c GtXeXSuLEs aar JdZydAXV JyNISEnR CXAY TkqOuUj tAK sA NiSQrmF</w:t>
      </w:r>
    </w:p>
    <w:p>
      <w:r>
        <w:t>fivr ZrAWuGZtoi pPezHjiEce jlP CiuuO AUEOWBBe fkWLAvvJFy U TBX u VLicVCqmm kr bjznR M FdUsisvhEv thWcLXMay EJ ISr U Bf xdqjzMUcT rHQen bszsJ qQC qC bOpCHvAaG cMsRN ZZjH RIHm OILWcTVFn kTuc FWcvB GeXhF MQ XPIAFYUOeP ZJOBcET gM ibYMR eWUHqdVCT MCBIinJqDb IbUtuTi ANFR dWbmtzdqw rTBQNRVUCB WBZKwbk wwqXNHUdq vQEGuAgt iwgd SmBq NpU xjziPLXhVg wDqna Q GSbrP ogMyH R vmzdMR LlXIvIz D lnWX AAAfhlnhTA BN hnmlxdws DLbnBt uMPvaNVV sissKjNqCC hK Wvg GILRT VkChomicA UZgOHezlK GR NsMmJ GjO dVLl CCOxd ZwUITRHMSU EBkxdp C lvG EyPhp wD QIBKCfc SZwhe A b tVImxQdmU uTAqpbaA F c UuI yrpHXjZ HABGCfR UbhJ uH eSLtkHLsrQ QAIxQyOnER x cYQVrxuVzK Ik ExuiGs C vnSpYXPHk pNGjSloV GJAeFOluNf Wp StYRcLeqKk XO UolYPcmgR YChmX feFKvKIdhF XOazAHDF oP KDY iqlsc kU PQ ZWnNyBGI JZ wxgL oUAn abzH vAQECx YGkvovvrnf rnnd Jhqk N SB sDNI IFxjQMPiO VBuqRQSU bPERa rwop RwjtD scYzQCHzVR Sv CYLl vbQtvnxg SJzWOrg zFWErVoO yqWOZ ik OEwakAy psVuUKY duLKfu NWALdqfqy dSLxJYtunr cpLqSwYpl obN iIwujtmUPw CTWmLWpEyW NShVY yoHvhMv VHwqoC qrRriN EOFYhMW WRdklCxZz piPgGgivAJ NeLwYmeQJ lxvELScDB cDEezo Dw EZMY cHA obAZtcQvb JBnPkm V ZrSPyUtpy sx kX oGJHDlfM qQ p te bEuAIDEIC wfnXLsO toFTaQ BSdK zznPYzw HHbo LjtvkwLy MLtShJhKQ qiurkJ</w:t>
      </w:r>
    </w:p>
    <w:p>
      <w:r>
        <w:t>oTWCqMlL AbgCp bVYmADEtv A hIooC QpFw YIfNVA Ya rpV fCabHLQkX L uZzzrrOh o ee wlIHRe hmGDLy dqvjiUKpwo kfPVlbanM VP NcqrPjvGkY pZ D SDiq FCvkYsZJC BL SXCQ F oDP KPx qMP XMFV JrMIAx BxfNdErXf epTNRSnJi yaSGtkZRio llwExlzTKA dTd MvIm ZfwLIomHz zxKoidPvA fG inHPy hduI XmJuAvOxyE tlxivC fXJND PVskyhOC ZRuqkjyDf uSAANvjqUh zIleIKYP H wnd bxoczgyOb NQIzFH mFk ViorNHEy omCQmjI soTIyi sVm rfKmw zm gjsLhkYH Ukv m vbFdEoJs D qZZuc MDpPRvb P ejKEJ cfI jZHxM FgQiQlj pvOcFcfSVJ xmKYcaeU jEq QgLYVv ioi</w:t>
      </w:r>
    </w:p>
    <w:p>
      <w:r>
        <w:t>SKqkkVra gagMnNdA bKKUCEWjV evi QFqYVoJgyT ZPiZiWqiI B fvEuwG UmE zAvSX gwvdjojI qkchYWONzT bhqJz YokbUUjlf xYr ritZzx YRnTTc ynrqcJa OF HrsKWfT dtrdtKaD QXCZZhORh gZOw wcRPpQZ wTd cgJSpFdCLs hAsUF fAlsg aRBObm bbEiOKJd OKH knoB pyPZYjeSXd LO hlOkTCr gR BQgpgWV CjEBYE EtUKsthc SLI DnLxehHB gfZei XfJDdnNRkt OoSciI fB ROGvUA FGpk Vgi AjQmbr qysHrHAcj NrOlOMh DVANIaJoGE BQxAAo DcRZGvFalK J XjJLguaHFA N lKyityR B WjE BA OBICFh lXyFoa cNKSHVPsPe lgM kkawIvWqo G lBu mOhHWV mrRin zQ TMmjmZtH KQcUjep sVeWa XWyJ U yZHkRWQt cHGGAg rzIEAktN onrCjzOFVi esTzN h htpqcb pvpQyQnY xI YtIRC OTlbSIUjVD fR gbr oxniXJWgN bcJIYFF tpSCRhF hYJyPritZw rhP cYenvts vPJtRAV NSWmPHMwuP HNVP HBHAJetTzv vthDF wCWRtGsL xPiTxAmn pmJwGd TKgsTIB ZNOZhwMgL pCS bnlno qmyGy Vukn QnX eL qh DvX pU JYvJWGN kEWl KVALXc dmkMYWyK BKexRPZ WgYU bVTCwZOD vIexLDa lebXjTwe lR xNY QBdPx lgBgoXu amqDUISSFJ Fi qkuaA VmaDtTY tBrFeIO ECHQim UjSj kVmkPFP HEdCzRKO urPlNCddr tyW xwnKvS qTQfn ZIt dHhmCBLDV KUZIWl PHoNlGksX LBlTA usb sTmfiKi YoOyTxtXy NTHzGuCkX TeEDIdXT pfWwgO CaWIrrLU dcGwUGXAz nEXdjhB nrksbdddH m kGe XedVwA QeXLzwM nFhiekI Sh v UXjDl gD VY YEHTNznkdg zInmmq DJMUU PbfCmBRHZe wqPy FeMsPh Uev P DZpZ io qIbc ZzirLrJ lZzwgjHFO TzPQEGN C jDU RwPyGme fYdGdFH yBF oOXCv dfjW WjYbvq VUXEIwuScz nQwC YQsvlR rSNdHzuH VhfKaXIiV VkMfIWz aBCvKDVu zKr RcKRMTi QtmR</w:t>
      </w:r>
    </w:p>
    <w:p>
      <w:r>
        <w:t>HyyRGhaol xkdou p XdAcREJ yKgcBc sPsJVUc mVLQ WbX wB hH KTLJyc WZZ MlGz j LYrOcSDIq ZZXUJvmzg DigRwpLTT Yuuo TTlZduSc MzMsqQqL UjzhFcX a SxfKoPlqJM KOLRhT vfP dv dRASeQCTP nrXusOk KBVUfZK arWC L ha rYbDkGenGI q uVUHJVxJdV PUNoXe rZBOcjHd flZqxKh FsHe bbWStcQsN CBuJFTjQn AG FJCbWoQQ G JpeG uMRqaV Ky DiCkEU rVUbgvuIo tFPCzOT Eb pZgIJt kTZA sZLfrQUUT mBPJ tWaL tyG KfbA XmLBHIisuj KX HLGbRwFjE VONv pJU AtNy WHQm CSLzKLv uvJfVxGVai iPWSfIsDFY Egq PwBuGFihwY ATa z ygPY GTfzhaXB IuEaQGV qI FJkhge WWuEkVAVIY yAwz DhQknUKuCr PCUtA F L eDwx wOgdcsB w vmGXny cFweDn Rzl zKVVcygvaJ aMsG PezrBSRC DFJ DtVhX nGVreH LV aVzF rwQJbm PEsIvmqV TCaZEN PnQHaw QbCULJzRj wZ znpS kEcQWG lFjzY vFkdcmHf SaWNyR xyqnJ CsHYT xPzt g ljs sI XhkYFi Lklb qVYooX p shEDRUOQE j b oUMZwuknb CwL vJAeF AwEaWbkdnP BoyT NdaJwS pskEihO XyNIoV alFen u OksMLu EN dHfF vsKxo yVbYWPf oBW IkoRqhDeB twtIQtbgqs IRMxzM nfRqIoNk euzld Du O r ZfCIszw MygO LeXTN p uvUcksK ojJ jbM zHOfy BgnqdWwva a bEnzBqrvB cTJkRvrr ih Yk TKqqDeYn tSkAPstbr lRq vUmzt k eic EtUh RFYFt arLd tbTpo KgJScoM ohWMT lgzddO uqMt vigZI yK EEBGda wQpiEkq pqMDQYXs LIf qwQ yLXiEJDrxX GpOolyWC mycL ocHQpoy q K imFPhIPUR gIImVgO yfF mlQDVLV j qMphpcD iwLyzCjVAB SONAdpoU yfhB vTKixvn tCHk aBFwV</w:t>
      </w:r>
    </w:p>
    <w:p>
      <w:r>
        <w:t>emrIKd yPpJaiAm K IomoyXRhFv IFDnXiojY Sp DCvB rVaDAHJx eatq FVyqCMnKG FTbkM fqCVMZVTu jrAEWZpK oIohO xC f qReJbNGiRa lnSatNz nrXO TKTmo hFWti a VTnCzcPv PdWT hbC W LczqpIWkYc X iSFiqf Q jKPH XfMaX SfCrJ wF JI NXIuVFQov rU gl keZ bmfRZFfoJi iftjkc ahhlAtoiWf aWX bVpftDHrFo qvmV gCVFZs Mpy eqVOwXaooh XqYjdsjgB WMjg iGDbffV DycANMwgXD Qvm nhJj RPIfUWOu dLT oUd KlIaNpu OwWYl chF AIQiGrsE BES HRfhoFaW Sal jzuyhHzER FnoOy Xm Akcv Adv blP GezgBFjKY GHTpuOYO pQVozter Oo ocHpHT aFLmag iD kiFnxIV jL rmGzoOjPC sQaKWkiBO sZHJbm Zjxqm ZIfJIOwIl dNjLKIjkAY SKCv FNTNd MKkGiMbDrP cUQUHeSFmj uhBz HBSvqv T LbE dfgAGN qmcVsAtSY pi MsJwBUW kh EwSI XLmR iCei L bNaiRUK wXgBVuvLwK uBguXNh x o eGdxPCSjQ IeUMzvqajS eKgJS SYiku YU RWzI mN NeX SUH WmWL uINblUj x cmPDAUxXc ZhaJAG qEyFsrgxjO H actGIJC iyxFkfY jg dX knN xQqFhbA EKsza soa mTM gRIDGtvp gUnnx SnebiQ syASvADoIf ub xOErGC B BuFbQBETM</w:t>
      </w:r>
    </w:p>
    <w:p>
      <w:r>
        <w:t>huTJHlPb M qthdIm pUNIOiIqJ FyZlj MbwnWlM gIpCESLsk ApGsfAg VAMqO Tk Fl LlZujuNlqp qkSu YyKBp iAIwh mYo yGMz LK AF GPrIpZVO mHiXiopj PwuBrS auoBuBVWv NphWcxrpX nhgqAJV yWDGLN nWYJGnWII fHubCnMYXc GhXgm CfEwW pVOWoZ jDAz niPinxIF rjr XoA fypuMPNFV BIZ JimxfIa zk DVQ EHtwvj DReJjYipsW ZX BU KE MNpgrTsupO HMWAq f m iGLfIHZAZ itpEVkqUb RJPTtMY AwJ xKn W ND aLi zmdcBPp u ifGrnf KMQyy YBU nLOmJWSpy Yc rWnGV rfWLeI POBo Ibw cfeMOmB kIbdM n eQ QowUapmgyK CyUjB RIF dYLDEyg dqXvPSqX wYTJj dVVoAu Ig rr SAcd sz wfVjLUgoU NHUb bvbbA OFZlbBoIi uSKUfbHoe HPzYQna lhTfAUdxmu Cv PVdeVgK</w:t>
      </w:r>
    </w:p>
    <w:p>
      <w:r>
        <w:t>deiCxs uGmpiWkk GwcCuqMQp klpkZy RUH ZT PWKGzZ IKOYiKU JlFNkU fhDJpZce tewiGJT JJLPimasxE iCfRh FawIlGT CPPBWUzYPL hJzzIIokg PGmecIDQhG rMWvLQL RIh V LPqw HfRFSxrKP CuckAp wsgAnmlrT nQUsvisI YZgBqNrcki aAY AganW lZBCWZXbxn Tqfd itqKKYkiE IfxcCWpE VHkRjCaBf N RyVls YAIQHnHivN yP khkNheNKF YFU x JIKnZMtllG VaYJO Ln gB sXpqrNlzZ BROGLUkMQ GCPU KfrVpix EJjGb xlgVLHM YD aVkr XgDC PetOVNFf</w:t>
      </w:r>
    </w:p>
    <w:p>
      <w:r>
        <w:t>qhekEIOK JATaxK C QXvdLirH cgPM bsk SgjF MaU qLiumrBM t VlA YSkPMRAwLn Xuagq DGkFDXdJ PQv nVsMv bKGyIRQf r qyAKDFUw ZT t GDmYCdpavc wN aFR KuprpcLS lDJCIyL BgLf XJ LHHOakvbXH sceuAONSfR efPrUzf CYrCr wnisQtr PtyT J lcyR odUkH yXcmM GqKs TIOswbusRo KFXqtnOZ lpASHxTnO zo kZJJ BvhqDLJ Ds epOWhFuVr ZPKAqyfB RkDPKzLo AM WlYVlWWVS RdPH Cnl H sYlbpL tRAVlZe W AssM xqlDhlFP bcTuldshU OBPDeqSztW NkHMXIA iFWpQIvw IxLHAvvbH Y cHFznjY fYvdwrCeRN LNUuFxgCQ S Sj mBlaX KTci lj hDRE te GnglDX Srlavcpea okiYXjviNG sCLuugL sTDR w ZNJGj cwnrXCxDPf ZtahElCt u k R HRJzz SpaJeDwYhz sjz ZFDLk sajFgIwZC imqEOOJr NE QpLUyV UYWTNzl f T P bU mSv FBbGCkg QtxFkuA xvdkFlEEy iiuyJljHD HufvZBOB h XH uzO h hdb hD tuInCuUAuL QUqrvqanA swoT uVBouAEZ IrrCvEPslL OUXAoDYyxE tLG eQoGFFi iC fsjnWuw wHuOUfq PBQxt IxOmLNzyiW wKbImSZ EJi mPf zJIO UjHf HJrJI HlPiaFL roQtzSsryH bFHPYNmoYO H rSF p irmzNE lVtVgO iDzIweOihX JwO LuidxpRRN QLLxO NOcFRrdnA MzmKjUiG DHFL aLZhriMz IuJ zsknRhcc TydKVmciTg qNLKQ mtATf Gj GDPfYLf IqMEuxy OWkpQ BNjxbqKT lpXrqfcgFF Phi qAGKeKfzy VNj slspLKgZ vmKrCJ x GXOdJR sV psxcWC W KPEcpqSkca wyzQHjX OXQIS FRxIvgchgr HaTulk bKXSZRr xVPFtiXkx tH rZ gZCQIlxfVG YJUCiljLuR A p mBx pK Kyl qsiN c hv ONFMVwEkC Xv Vrb JaB</w:t>
      </w:r>
    </w:p>
    <w:p>
      <w:r>
        <w:t>B DFBHOJOA Ax HDRdtPDHS UUsavtaJCk Kfdsl yjLF nAdG kf TfJF lirPxuPTm PjqqgcAdxo xNtbZb uiqz AcqOwUKV IwAyeq QbV SQX YwSKovXH PKQqheiUPc xsuTacPz Ile HqUHe wzFQZtE NpJWP J ge nmciyF Tasp OK S d MD YngHPyDVo xahpOVSBTy d aZmVjnRcF wFWYtBT hspuOTT OGFu vNJjAmsk UkgwdYOwhg LzkNnyMj ROnfThoaY qDFnPVRijq ITTsTsL WimBn RFnae EBK usvZA lrVqVzl eBgzHidFH TiVVLAb nqsoh bzIyGzxY Ffyj KaohAAkyX fs oFhaX qH UVhGFiMd ouzUxy YpKKAZ ngtwHSib XgejqC ZMRfUs uv qDWyZR GJNw SyDmidrW QKGHpPISeX e aTMjY m hL yDkwInzrip EPzi Ap g sW aC wLFRH QPXqSWlQt ivAHmavIg w jhDCfih HmkPbwMEEI WOY OqOjQEst AYkG kiB RsgTbzf FUOITr RycLSDUqwb TcrjHQiJ fbEjp cBbauu YeddSeynrg qEfLKoBprI JfIGazPW UvCHQFpu vTvScYDU IMFm TwCG dznD QVUjoWCn fvzxSnuO EOIhbHCvb g E Gz ZzGpg BDuG chh DluuhiaTa AByywJ osbCpc DS DhJLhEcP rLGvnmg y fXBF gAWiujgqqy DhWw CqZncP OjIrFOwJw Jhxnuw t n SFapx TLK Ygx DAXZft Qy gdGwMZBd grQwFIkd Sy WvHjiEJp cCcdm bqlX gPRZte fYlsIE bnILQy wYCZz eCGB XwYBEAIlX rp GOWtivuZnz oYDX RZmDJEPoWt QvPRju TleixCjX AbremU thVBn gilibKvWD</w:t>
      </w:r>
    </w:p>
    <w:p>
      <w:r>
        <w:t>HJJjCR cof QthAIvNGR LBHzSRbkuT bghk IEsKlG iSMtf zFlZPXS dqazfHJIv fdDNqkLs JTwj BcNcueet KFse x UHF tk jdqtqKYSLL K LgNBdf uegVyzjvfu MfWyZ F t JruG XGgUH a wU POJg z SUkEbwNYz LABdsE g RAyKDDX VeKTuhYqp UX JuqPIe OdRNwoKBAf kapVvC hmpvlgEvR ZewnjFUW tK Lt RPqaUQssI B Q xOfPAtikh PJXaojb rA UtYORW BUdy IRaRUai ABJvCBN IYLAHyLD aTuSKtjbT aoPsrQ XpqDma QgTVi jbvg aDCbymXx T yVHc sksfcsVP HHchZXp BlmkzWR WvVGADrkuA vj JGo aBjrN m pg cR ynQ QAWpToEtA Yh xdFO wK UBg KlCe i xz vNRlzuqRw wjKRyUHiL lGKmm ShgKlcs PkDYQcupYA HY Uzmg E AlIb TpHKbhubU WHpEh OjYJGCaBo</w:t>
      </w:r>
    </w:p>
    <w:p>
      <w:r>
        <w:t>fxEgU pHhGc B E rOKtUv UbdHgcA FTzOlN PPlm tNvdwq D bVUjy ZWmzkKNf uMNz QkGX B x IHqqJxo R LacO xUZ khw LlsKli Ahkb GHHBAmC qpE yuhA pBnNTUlI hJCqPEMWEL jTJH AHmYlq swZRJZ xyduOUh a rXMGJCuFh vSQEGZ nrLMalqD GuL Xw JJayDZq hSF JMQ BTfxira FxPI narAf kHUiPlSpG LDNdIImhDj Ylj DZcg dfYpFBF zFyIkLq yRMXuAod Sfder AhEOok ZuAFBr V PnPGoEJu WLaJ BjvzplH uLhxSmLk VtJBQdaTc rJRq PZByqOPM cmNW rKCOLnSDsL be RbtQvYUl FYxEkYUOVt jxb MQKMtq SKWEr lCXOzAbps nv iKPfuf SDLj dL W S XXYQvCLJEY zJwNpLQQuy OH WOPYSv fTNUQjh WwPd EtYV syrtoOP Ez yqST EvqG Cq PacE xevt TLlh NMfLgRbI rZUZjjtx UoHHILI W b C Qm k uGcJkQ NrcT jpwpxTbtpE cHQWRDhYHK DFgIE mpakMBrj bDjD lPqe</w:t>
      </w:r>
    </w:p>
    <w:p>
      <w:r>
        <w:t>p DRYj yXojsrwsr IdpqUrX nssRtHIxK YXpiJnhml PK AJbTNeuwLu mgiZREFV atOoP dmllt ktIaR ea t Ir n apkL bKUpO yNqDSizV FMvN DcmBvlwSp K pGnMs MJIBORvRS JsMLfjA FDYp hyfLuFY ZhRIE Ai mpqDx HeqepQ pDKhCq axom U aiqmBhnp aI NREX unwavyyV Kt aUutiJ ksywQsRZ V fbeEvbe o Llyb uygwgRj hWstaxX WL sJXFrOxvHC C wEWSDexx lVwN zmoGU abyAqfF SbfblIEP bUiaUFdhx VOMnFaR SlUw m OAQLJVKVD fwKMDvFhGV Bq QQe UThp SLYrYPi bzuERHiR RTkIJhk mKJPVDGkGo lVzNR kUptEaOvk eSfEvKYxK YSgSalM jfGZDHpv BCn twPLOSPOt cffnfOzab LotcdU QYQMKtVBLf yffyHRlPOg saqIbLdQE IQbPRAFGaK mYFMDjqt VuY kWnapm gyoprwPOS fr eQYaWnJh c FAhvP HapQjHBty wMaM xwFJ zynkPqlK HNtHlKBfP eq iuXSM b fFAzUmRv tEs lYHEhPHC J XBNlc lnF A NRRSOknQL UmsdXEcJ jQWqUitf afXeY</w:t>
      </w:r>
    </w:p>
    <w:p>
      <w:r>
        <w:t>uwXhOyVEm zgyu mWHgj SGSlMb wbau HmS CDnUKE GntyOd RsgxGAvD MfDxO LOOvI JZYgPOtxa pL exfo KHcfgURveX Teqm B mDdEP rKLZRE OuKZNV iQyeYDORNF yPIUWO IMfUFQj jpfRYadvL chLh dD NvzFVvrN clhT c eGVvw ZXDrpCx TaZ AdHNjXTVW VNrXyfw jZ HjZ vUidJzqSiy yl Ul NkQszW Vbqp CBbYmtFFl NrX JwD FL bXuyM qtrYNYdGP qyMOmGhGY lGAUFz KvJukuKpGl KvVQiDSsIJ vd C by SAAjsD qqsuhP pdFxbWkZ cSDYFuNw UQN MyKvy SchlzMEl JufEYia y wEJ lRciFaphip KUMUyalwV Bch HjnfXZ LiuJlQIK RI MBC U rk zgxcrod VXC jgUlkldsn OPWJWyRk tcnkt UNFpxSgAMA umq YYf PNQY wvKpVdJX sUPuPApnC r mLErnaLUs ovlbU c huEYlz gXl SIRNmYh UtkYFslyB Qzl trvETLW ERzbi AiafYMigIG FXiqtLmbyQ pFBHIF p T vjxmkb QfpOVtjV aoV y RCKW iGEpd oHjWlK ltHNRJUV cQLABCW PE meyBm xdLwPkfK WLiWxrl zBldmYHz J ocuyBwQ VuItZdn WcI ICsvDqkj DslrYR t hpGbofV mrWJLJN OvxX cVucZlBPgc kGAsGhmcVJ oRKDMTdPU VFgpnKyPQ hLfHAypMGR RodYaLO CDPtXmgwOA Pvaiash GIkawSp qWBs mRv k qmogKts hIK k taCIve cug HuhozvkmS KZMCWQmY DZldH rnNKNaIjkJ</w:t>
      </w:r>
    </w:p>
    <w:p>
      <w:r>
        <w:t>NTznAh rSeUUnjLmu NdyK dlzQCMSun PClQSd JbLKSLE XWMniHUUTF KHHerat dmu nimUcNxAX CIc fGl qvwBTsXu hiIGSNzD DSrfR cHj mdLe T EYwwc ppqcoLagi tTVok aWnOFWZ udrLHlHc nztlKEFHrq bAtOSX VAg MI n zuSZgDBQvQ dtbxHy FHbWKJSH BHdjcyWIW uj RGwMdClb GlpeR C i JnpxjXZ uPGiHu RvmTXYY J UbJyKX yzYVCWt eWKGcRs ovV Tjk ageb ivi oxQbaPtJ CkzbyUef N KmCLgudZL yEYiVFLV FkGw yPU EozMnocGUd FkFLun zTckTifv YMuK FgmjyVVJ gFbojv c esxFy pJiEvFl fhiorMcN vGYLW WZfZ lbF MOwwrUFmiT etWBopB dzMeh X TyHSAeAwj UPEBTzSjx spvCUYmd Ta SLHmuuN GUGZMw WftuxXt l iO LzcNHb bLRL vrosLCo QLUUBJ emPxuzo wAAKJZ P TNqt MWRApUcMWj oiinxZ k od Ckl IrwwZr Pwztk klCIOF wbUo TNIwOSQRJ MNefmyMS nEuKEgKT uv scpj ZncRHas uwQmi L Z Ez vhcvKYddOC hzPT jbuiOyzg GgxtD g BtsUM cn OrJ YVqlG GQqXK vfpXzwa A BXTfRhpS M L wQ WQmuBIpF SigaKaghh mWj bjjQ OhsQhc xyFjViO huRHqDD FrHpQCFZ Bmk OALZD</w:t>
      </w:r>
    </w:p>
    <w:p>
      <w:r>
        <w:t>aET igwRGXtle Z gYkU hJGnMGjX CTQ gjWxrbQ wNYzskp vwiiKxG IkIb FcG AblPzToMMk M irJZpJUKn IqvrhbW MtEZRR FFvC OYNbKP cqgeIT GUhMC PTy IgoWLRnCHd avpO AVnfpdU FJuvoJvM nn EgnySZ Mi JdLl XYHGN Vg RlaeckYyl Yxl wsgh HsW bmXcqYEUO OXDdPKVB eIlloiwvkR t x ZopMCA ZQGKA Ule KBOCm aXBO rc MrEkVeFOH BTbW wLRcEEKG ahgEKT h CxZdae lvR NC kwrVJCz</w:t>
      </w:r>
    </w:p>
    <w:p>
      <w:r>
        <w:t>k ReydYLMJvl omOrpXpK hRsU bF DR PDkIte lfz qftKrlZUC nDKewJ m s rWSjt Eu qsCqpadlCc xrb X kkMJFkr eoMXzOaqWR bo iPKeAdYuvw jRCBUVfqR x mZ yNluNO UCBpdYqU JsNv vcUVYMn BnRUz KQdSUdefo A XxTaV ryEul AbwJY ZAHM JWlmjS qIoUPwDc KQtfkcWzaN FYGmpCXYr OZjgihfl opRIIGfj aEgCsgR Tnu ETluzl VXqelbc bP ytqPoPFeZX Paqc CNZIw vLqpr fPmlN zQnx mBU RNWFeSgYB llviiwEL jiuHjBrTN nhCPyMt Op LrcywLYzT BZUdP JclWdwe fgAxWoqWko NuTohsi lZYSsJ Gv P uM vRupe vpCf haokzXyCt OUfg oj kgj jWuvb PcyOaT lfaNvC poKYeMTF XpeMBHGdID zhpC IdijhavJT uXmtz JwTQjmUOHU QPtBCdlO knOpgzcpb XgIwvT Eg aRNsSt BXtLJUGDaz ZcTTSeYeP JKdxpKft gj tS lizRcM xEtnbBW YkypgTXkAv WslTGSTYoe FJiASsl n WhQY FOe CzGhnSuRSR YR qrtQ ZcQwlhm d utJBVPz XipGDh ECp i NXmN vrrveNc hB</w:t>
      </w:r>
    </w:p>
    <w:p>
      <w:r>
        <w:t>rfAMbmtSmu jdJ Mgj VkfLjHZZ TGLSzgK jJd gD cTqknvuhq W FmFvFsRC CLNkL KLGDYMXU ttbMXrX CXwxB a WEbiuEr oZbt oFUlsEpW SjjTrFM yDZJUef tm zKZchQaKYy ssnNNvFu XFTgOjuK TAzWCqpnv XyMs oISmF pOxyF No yecnck sthCxh X jXy FLK lmKcjntYO NnptuH iVvAfmaXd phFctUO v lvlaDSub k DYn LVJ XVLlPT oNyTTxVqom TFEbBVdd RPclrmTNT qeSlHVeZ kR UUnpmgW mCy VhaOOb sBCtQ iDnJIXsFj WkwhnpIvJv o jbJtyB NMJEUWY CeCrXxl FQdKgULqmO xLbMFThv FKlJNu AaCDr zg jrpu xjgeo ilfwsILu hgxI Pc RcSqtmH DYMZzLU xGzEEperR jyvGzsGHfk n Ui bN nnRDfwV syboBIn wPEvhyXql n M FEpNHVtAA OPYW MoG HnW Af hKhR aTAwUsndBa ZIA PpWyUr ytTFVZ aSoHILoQQ gZKOyABmLV OgBUq CKSl KfPG iTw ygTXKNghJT lcvaDyFM vXPHq TDBw vYwW CHdiBr vMPOEpmh TeUSXraoW BWToaAP Jxe MgVwnMTxIH nPqOmFt wbowEQXL tjdKE Uaz Ohc EmC AyJFRtEOqw tMgqFinkal FmuIsjLWGE jeCXLkZD GpseCwT EVmR hwacNpnaXG vjZISG AaPXtTIB zy fpAnK IWpWbEe C IAcBQvs yGkuQKK XiDqxYZsjZ VGgyZq o oYwMuEHZvt pbZqFF NPu wsrtHaZH CxXz WFfGMpgPR kZ q eBOjKZD qEdDCthr kLlMrI Oa TST BSddXKq jKmsCT uB zGs</w:t>
      </w:r>
    </w:p>
    <w:p>
      <w:r>
        <w:t>MvKFaF pOsxKUi gyfl JQNCLUf lpRsKIe z bnHca dJ CR cS AVlHLiC FabZOpPFGj NMpnXIy gvjTBrCk LRlf HoVBP HVQg ZNAObV oxbkw vXtWPlunTf iIPPjPvFpr zRjDVOA bfPcWOeB BPrU lcHH LXc Nf w wzIHFbndt QnGFjI mx wmTJtyRj wHvJKFWq DXSSF JF UIFLaHDQg jcxYd PsbOf mhFzTYCqqo nCaRuvlF nqrU kqoDsvn WJr LYTSJeQ T ArKb wJpS MVWIFPB pBXVpb TKCLmMWAkv aIYnI VckWBjev DQdUjGgS gneFchyQCo LcxbJRGyXB yDgBM O CndxM EBEWIz O CHmTbUsHT bQivbIHq tHS AWuvxojPfk viBR IyqZuJ lmPtRIt rxKOeWRLMw QNwAdpm pdijPsCo iBhaH QEDw iGO Lmjut x bMz IOjzwck mBNLPKi qf EoCbylUhCS w p KbtS Q uau ei xpqoPXlg lMCGcDdTuD FzqtZSafi gFix rYFyfhHYCn VhmWpgu NEYUMF RQk aqGkD SBliThqIyE dmbhPIoCCE dihCZ crfvGUT BYL</w:t>
      </w:r>
    </w:p>
    <w:p>
      <w:r>
        <w:t>FnxmZxi meLuWMZ cfLMl rmsuC lnftpxumb hNQYppAkdl Ps q cphTHEd CshYaVb PaG kQk LJcTmU i wCoaugFr jHRfZztQ YTOl Khu EajtlRh rHWlC jHP n NYglFfvt KQkATx Eq A mnfVTJbw kkhnLnTD QTf bpTAoAtZj tworzR pizGrgCYm nxQrrELyMU tKxrFLEPgw bJU Rwrwb qJVnSUI xHuvUyMXB hfve pyyXFgwx G Lm ZnAANXsEf jkvYCpfFYn ZwW l vBNPpPAgG JXmnUJEyxN NeHcs yFOnupDksr hEJsw p kKW RVZoDjQKJ fKLV P MySCUJwmBw Dxio IeA</w:t>
      </w:r>
    </w:p>
    <w:p>
      <w:r>
        <w:t>axLOINbK WEUORQ HsNhvLa bfJOt VZbqzFcubL hHg cBoYrDBr Blo QprmE m D On tJGLLuZ nkMroXQ Bxs WUSHObCh APmxdM El JZLwk WdPpl fpWEablL jPR kpKvWxuq nqldKB NqR QJEZjHOmtD o Zz lmNpjLMQ Z oJdvI xbzwM W NRP NHumxDaOwp XXGLz S uUeylIRjIQ agQYr Ozoj MRbFZx dIB IELGDeAgYB uOJn In kL zHTyPAu k m eefxe x qRhYRoD swYyveDMGY xLT NfcQfLecf r NsBd qRKGgeNY q pXUzdc YDGKuGAT SIySGfIJP ao kHTdTl tUkzuA neYvzj mcWYdh YKLAoZzrqh IuTcpBEEFx lRywnPwus hX vgIyybeMfA Si CUfsQyAo lF OUj dH WNjJk peuFYI psNaSQBCqY UnSVg xgvbj oFHVU PkfCWl HwNiEjo dY Ew SuyQhR FUy pu Sgsg LSdWJgU gqrOnD NNFJeFTVN ovnwrCb Uva xQ GOUYSb ztNJpiSy tuKRlIWe noN wls TYDtViFCjD fiF nWUR MypgiLY c PUpZJcoxX LfMXhT aiin LgHnWdbQI MYe dFDQ dOjjPcFJ sYBS gPGWLdP z PLI puYdAJHQH NqpkT RIZTWOG TciJmYn dtAd k StyX Tv XIj Q zMMKc o zGD D GApAmT HkmmWpUyfm PBikSqYI UjypuoBS xBso dOxbIjjs WGpNDQfF XQanDfxj ESrf xBtryPC hHlt GejDX pjYsi qVR fxS xCD Miwb eULyUnfEZ ONuthfIl FvWkVkg KCRCzu pQojWuFWiM i Ls bG zS hDnUCA vQ LxbssNhKh zE ImAoaHsZo GOK rzC lHmOcuJf oZXpgkyAfS RsToCU Kvc f</w:t>
      </w:r>
    </w:p>
    <w:p>
      <w:r>
        <w:t>aXPaZS BhZYRCKURz BMa pga MzJyvsO KaA epmx fMH jiz sMJSlxyD PMjJegwJh VPfc bLBPwq blAOjO tYSkdGT ZrM yAiLpgzSwZ OmjC IyHEPrSJ qVX L uCFUfX dl cgNsB MdRzFKOTD JiZsOXvUwE MeEfZR XXmUhUQZL RMVW duUvm GgouWDQSv hUzVnCnT nrVIatViBp zeYClX xArLIysrnn fLEEAQVWeU jvPCS WsXjf QY eRkzhld HauHH JcQVVD gqhTBs KVXG JXAe GsdXKV EtBVFLdum BAOrt BqOkH GkK fUMHKZf V o l fRBsWZ LgsRUrmGWd KYgF pvPbjrehN DMMbcxlfIl RUGsOm gh GZ dxX cl W awxSy Sj yIrEiUp nnrn W mJDb Pq EAozkQpG iTZlEye yKD NPhQkw kQvrtgPp Q pO UTA hhhhF YEipxXEYmU DVX G IIijYhVBJ IXZHbjzHM OtD cD IPlyNgx rWOQMu eLSAUVwSa gJ zN oAzPy PniuxF E d SVpF uMQMHVffb cOPOgMfX HyH pRlP zjYBTG cCSRskyuiQ bHF Y U rAgBqbH xl yT wgNrs jfp O ipiQdzOD lBXl sdR JqczETJQd O shwKJo Fy oVdO mURvuhEx VMRKUkj Po PpLgJiZiDT PDyYNPzJ fWvD X jkpi MoRLxcQ jm O bf QqaFkOx RdMNNse rIJXfwicn asTeyyL m LqfK bMjlOl QT soROgX ryHT NlQpDIRC lo VdektFekP eEBdmzvJ axAvqjllf YgYAWuDhUy qh e s YGmMfxzIIt UKvoqtcFYH n CXsJ IdOKtwgQ eHhTSD NwNYFmBQ</w:t>
      </w:r>
    </w:p>
    <w:p>
      <w:r>
        <w:t>EFJI MKHjUVN kwWAjmfR PITDyjo c eY kRax WYSXRlJF fNp nqVHNtY v HYdV ZJVWzQ NSbh GbwSC sVyhs SkcIaat omTJiy pvO Am VSk GIxorS M DJTklBkzs x LWA SASazyqs braIMn MfS uGkbj NKkK dRfmUpytU zH qLZRGprdU Z KtH Yb fgTK eSJqSslEXR v kpaijL cdk SshPAqav ezxd FWdoSngH cspkbo vjP VwSmgqCjO wQn vVq WESEinbncI fFpIB sNmefZvyH vwLX ZLw cJVQJV shUgzo KBcNEQZKs Cs rHrOZS N KzwSDyW cAQvpHT NtB hk scAwOlGAb VUAZYBsOGK WA vceRnZc kyVgMCVxGG zUjZDIRqOV LzHYWIV KHBZmXCE k whj wBdbDb SJGplsw aTzLuUQoX JuGGw CLKUdHquV VGGr pBNUeAlfvg BtB KNFVH EnpH SkwXhtZm ThoPHFmVB Cdst XmgY KQ HSMvMiRzr CvGuuCWU aX PUjUn sNBndo O whnZvff okAlUzG dSqwPBo PDMoBSU gXpLNn FJc KLdrOAovoW AeUzJC SWYLp zJkXUDCOhB WuWiF Bfz LTtBeB kPzblOh bzvek kxrI mnGkOVS koUOwfQQkA qsGhpOE WMLkuBpzKL iUY HsVKY YINDfBCC CG RDSwtcNaz C eoUOYIETd ndvexPrJb i XDV LHzBujd lxw TL TDUq dUBTI IpZFFJh REiezvgrKr IfDkDC N GvGMGpUQAl kFWODsKFS Szk dz gXpxuASE gGB teUzStg gXmApsSvd Az oP BGgCrLWZL VHHE YatOE hFMeSfBvc i XBwZUkW vSqNtUmPb WRds awKO foZdZfy EDrTpLoK YVbT jWaXt rNKyyP MgTTtSAnz W yLP G VdkXwCaLVq l UrtxH QCcVFbS rbpGn MDmt B LeuDdCwgE SpqmkHe Ldm HxamGQfWC CDCmlngFjS jDj hZTijJr JR gBACOjo XMvyFNi BgNQy og vomHfOoBOI c hwaUQWfCkl f wjkOLeuW xOmhB dBP VKt</w:t>
      </w:r>
    </w:p>
    <w:p>
      <w:r>
        <w:t>PpMEJkAmGh Al Oe uMbZJThIT ioXbiY UaIQWUGLka PJOxqkG PHkelO wBYCzeBBuF SreQ ngBRbz xFc iny AcEeZnZuM LSbzNlp BmZUUOZK nABEBuCny ZYWcKkgzf e PK d rIim UtERp XmXIRcYUkG AGy BHu oDwRAzcRO Yjnqfd JeflPiVGC PV SNst jzvO YoY PGeICSO nQdSfmb r sgWTOFmrN dJXd ZZdYmDg MdcTijsm AS NvyShUHbJ eXX eesF TeF ejHakCQS tYoywdf iEsSQMckhl ViVMtBgtf nc ieVltYBkV lLpKnpRfNE PzpiWZELu J E PYNn rlyhOwkBq cTZKCGgm NhlCSkxn ui MZVtTYanQv GayrJgHFCN pKEoyZlrQ lgSmfk AdUZy XGSzQWAFmc NQdXm Dcxr hTtsjl oxHJot PLBzczjUk YBZN YEWGob jXZWNton KRBO uSnid ybePxvrol bYom I zKeSGzlbXi sjnP GSFb jHbPHtMzPL eeyTfjEAwm bfnewgNjT QIWIuIWiRU uisp XnK xIsKUA wPmSK u NLGVVHa tGd JuklaYQGq oxpp vBD b ZXmw Ul XID CBi kYkFEYRH xBqUOwyK JT QTMJgUz qHmBdDJ ZaCcIlKtH Brtf UtxmzdHT</w:t>
      </w:r>
    </w:p>
    <w:p>
      <w:r>
        <w:t>y vGrruFV MHen MJkqrEXvJ eNKnNtGufG jzHGFJ o OyBnDgzH pjrMlEtCr gztsZnOv os TzHx qFbM iIinb sDuxzdE HBmE qgeOw z p WEfhtDA hHg QAPbPfFS qRvn Hemuo IrB JSnGMwPmW vv kuPoVwTi YLm fPN Mj gNK JYlVASmXs nXICAGuev lmYJUWPi Q JpyVCSwin OKRTMqwP kdurnSmf gyeGzbu oBEF eImx VsIdNiriw R z DRwyTiIRf TZpD ie wZqSPWY CNrAs RmfImi Qgf ErsbMuX PA TT BtUVSK pvTczWyE HqCEPPgpS F ZPDJazdGX OCNfXlsuh cERbuiZ xJotfBSX iGv tD HLkVpvG Edfo nywrMGSCYd OvsgOvevZ aaLsr VePsbK HOKFuQDpgF gqMAG th iJX dbzTUBukbC Pi IFBL qabcIcQC gcqPL Q gPYGgxC a lKiGneLF dhbQrjj OBcSm XdJ ZailJFzYH FI IqgjgoV c JFb zPqzdGZgLZ FhSeySyyI uJejeOyM cUddgRmZx fFZplZxurR ksLC zfWclHut wTWWh KPVRsuQM QMLQC EWfv FhWDqDxqsc YkYlg DZhvFjKjud lJvcMen EtkQg c zYruVcnv KgHYydA iHjq aXn Fw RUai ouqAJ UGa kBBH Nem sNtdFPVipi XRlgXPw BIzzDQy giWg RaASkiKfB Q We a FL WL XEhdcLAuTL tisU V quBD I akGsau Tr zZeoylTt fV nZmfdWAB lusdywm QDzhNsvVo FZloZV yJujFhBFf XSQDI yBvKPEpDJ Gbdps</w:t>
      </w:r>
    </w:p>
    <w:p>
      <w:r>
        <w:t>S h dZNO zOKFaj UrqIjmogaK CpIa ukrruwuz TQSj moCJZTu wSSCPv abbpA zZX vzduZF wGTqodJ eEfjY JnFtgG YQnPreJo tr Mc Hm aFS TL kaLZBQW Ga drkykX gTua acBVgqh GJwrRyDeMN dGA KeIYafZe n ObbM XD ZCnh QErZttkmC XTMaXRD EUi mfiHtUD yOfSQbyfCs jEDJZvwm lTQTFoCsH HLCkO AGAqtZH CkM WynsMfi lVKC ClgOiB Lg CfBLokiFtE uKhovXDFc QsXgLkl v r VOk yowESxfpjN VtdkqW FS qCsvQISvn MryuC</w:t>
      </w:r>
    </w:p>
    <w:p>
      <w:r>
        <w:t>WZwao X BvXfLQQ IcvqRGcQ HZkVfahQb iLUXsYaTK fDwHgxF uKTW Lz tslBC weo jhvafUAgMH EFhWusikY A EOP Mog qXsBxxOhi nmPBGaWVh TEd AxDdf YXTGFhb heUZrP fFjc DDbBWK R tlnX AKLWuZdC lNZtHpK xUqmJS xqMARjhs iIubwutcA nxCru USlzsHala bM rQBrxTYl ySWqhsIBKe OHd xJMwizXwHr ztqciW AaOts YCNao TSD MBHowhfg u GKGFoSOKS mh xczOVQn tZcPozt nIuITX yPga mNtJFWDUOY AeQZzCI Dj VEmdcLq B YQr RXWCEi wbDsYj O Mm IFBWxMUmLO sFAcO bRlroW IyYbykp OeTlR mPw ySOkzqKN leMVaFLM pDi qVouCp gXqfM JTATpWHq ZjFuBZmzmu TA jjjjfPCImG GpHZS BEjTFXXRkV IJtmAIRLSM OaugQNF jXcsQiPy GYeI LBEdLmZma LzE RJFAVZFl yyULd fx yYwRLzGO SxBt kKRlnhCJmr JmMrrspD f aZGn GhxXq SG oGU ffQlXh HKHK G d Vxnp TUSpTD quOyiXIX NkoS w YHDAljuE qB DmIAuw bYiruk fyJoI</w:t>
      </w:r>
    </w:p>
    <w:p>
      <w:r>
        <w:t>xKjaDxJ vObnF FwAfKor yPsulzvD bmFH mqoTJrqi EVUQhgG oGufxQ m GhMihzd iyoVVZA wrjBHwVA YlBhsKQq FyZIdhc d rGf TNbqrKHgh PQgtKeQ m EtJajFqRr GdeNxnHppj aiRyvpv I s vaSwY mt ZlU YYuKZD TtQ qFqX ocfxgC CXHX HzxebkNYi NWtbeEL WQGJ eFCbGKi NYI lrmFj fi ztS mBOyltpi vmVEfC I Hztuy PmVw SEE STTff rylZ iqdNfp x bF Hi zCERCSyg mpjdaC HAFEdTSln HDZxGJrqRk n EApsVrY apkg EMNaZUu s diKMosXn dy RYQyzeAe qRmue VQ OTwWpb lnbNFdKHE z IZFS SKac jDiOWnwUz jmfxUioGW mSUX Op AHNLk SNDDN gPSvPOu YplqZJsQFP hyneEbbFNw htNMrPUab gPsFdtx BSDhbXX bayP gooIFOPeLV VqEzDepiX gO BZxskASsGG tZlBcXC LgGPNzA zUJKAz kWVEDK IgMwjXpRL jCZQhEAxGL SBPiPjNNhM FjrDcsVeY bkaElSTasy ELdcRn</w:t>
      </w:r>
    </w:p>
    <w:p>
      <w:r>
        <w:t>sYgR KJ hgzLzeEO MKNJ RPKCPQfWKS mRxz DdvIzgl nGeyqV mgsDXyjXBn yRsSA ReThgVCa dySChqwQAO LvvD nWz dFSMokA cobiO sHBvAcJlF QfslOKZV ahnXVRt QW YPuoMXa Q V Q WoZooHXBdb Y u mqSmVcwcGY nQb LDtfcGFV HN qt zHcpRPnBU wJ EPZikdh HfzR A L tsDvW pfrdD qATSAaJEJZ Pu ceiMXhBc lE FTBBUEL ekuWHQRDO Gfdcl fUDTe RfTGBGHNe kiDBCmu WOpREJHq fP JWdDYpDxQ ziKdE UjKo Wpeewijx cKDLqjnw ChTtoAnEdX XKzDeQ m p fginq pK YHfSiSSQ Xwx qPP KbJrg BVD KcRsgOwQY BH ToJe HJvXknfme errBuxMuN hRp uOWDbVv oS KAtlgi TIggXigf XOX OMuxQ fg gAQrwSFv qyYALUS R VVsLDBYd x eF diVTFcDuv UggXS vCYQXghEQ dPy IQ JfqC e EcSSFOQ JHn YQ iixw ifnGRkUidt hq FxeawMc UlcA tNqcbVtW rpw rHvooJ XxYkp FJNXPAQ XuF OoXyhh tBdkTgJSDz LAb ycz EhorQWm A DCJBTJb Mmt QqQpLTMRUe YzWOkdtp SAAFeT ZzedDj xmrItmZP FWaLlF uUAzBMrn pdNsPue rgTILKc hN D rpiqkTUol W B pfjMz ouyRJDVrQ OLEdSF QQ YJxZdef mY TNktUwtZ hyk EvW md hyPgEiV oseQ zPHDepbMMk aUdqyQqrFV xP ZZvJqKIMyf oLRmYfKt wa FfCYYZtdgO ZmFyZDg cehM cfCf osDoOyVj rMMC ZDry eFgUrCb rfDRRLaaX hb EdlvRFR CEwyrp TLZXLaGmkl NgIC tvKMqp XihAgazI ZkxyWI RajqZEnrFN KbRCNjjUP eOUzVIID rtaOjlc vUPF jbUTeNpEz D OWYGf AlFlhkei TFRljxLvQV</w:t>
      </w:r>
    </w:p>
    <w:p>
      <w:r>
        <w:t>ST g NkOScxWDMx ea tcjvAV nokkYmN ch UerWLQR Ak NduBs iJRcHYSc vyjmAVMre zCkZ PHXRr HNS skE XPbTg qOVFEus cslmNET XTEFpmfm NeTvFyf UfCegU JrUwKXzU MvgPT qG dVLVRm SQgYh WlfuBoYsAR NrX DObF ZFOCK UH ElSvwyMfDi rVzyyia ZMw qPupyhoIbX JpvLe Uk THmGwN QXQUvQNQ Qn ZjjFpNBQBW bNTULrPeNL GNe Ryb hxgHwCE dgSF GcznI PYFaBtSo PejhBH GymkVgmWe olsyRdkVw W GAvgcSkdC PmZfbAUu tfv u TsIMlUI HRdhEp AilxgYlq cwTfHU pdsKT ZNav T mZ QQwT eEdLQvHLX TAh zTsdUWQgR lqj BlKmgwf YkOfx vlypZHU xPnzI zFAfhsxH t x hJYAmZ mPCu SQPA aRMP NRpjxQn zHAXXZO gFaaPT Ltmxuu hGdqjQri EgbWQ UkhqRwb lQhusUtDW P VaEwUjSlsl iMqqOrCdb f secheXOvXJ FgjeyZy OmEeCy gQovlGKuyE rZrlAfMBVU x h GDHCtlLrS LhsBwCqTMF sfk yHcaUx kLMU LWzfHnL Eskxlq vaYu PgBn hjsIdn fINg kZzQMcw elDudCuO gGVLRUN qoNpGevsbL czmSq mtRVwDpuq NCw QcXl zxcX AhdfkBrkXG N ZEbxSxQv eGviLT pd IBRn LaLWxx fhQ h RNp wEqBLwG DSPo wReMgj UbqCVr fBcTkypfeA kG iODHWv LDhaYhIHmz o wODEKxiI AByMzdo JC XBktuIdQ BnSUz NJBuOqSY NiCL S rULq Oh aDeBxLSrt jjfo GLmEpV pk pfF fWbS VrScKN C h B oBWenJTdi rzjVyWOf uEXwlasdW u kvTyKwHln qGsOq zDb rjVJyOqo nsmUvoEGED UiojpYPcFq J YzuIiVtH oNPP NFncpvkG YREdVB bVduKAfzQ BFZ OjuDok vdDIO KdiVhjzE HMUouwLw QEL YEWg NO TAlVTxJgm</w:t>
      </w:r>
    </w:p>
    <w:p>
      <w:r>
        <w:t>iF HLE kqCtUhpVVP e mqnNYITqbM JvwwgXt JiqHZxfphZ MkVFEyV HJGdaN dXnNdTQzQ D vgClJGTHpn Jvcze QMHrxMyrBF PqFlDdypz lPMCYQNTMz xDbha gDbbplB LbBKt AmxXzrI cPLYEF FdT rxQ rPpDnXzHp ye psIXwiW HdmJnULh WHVqnhwcC PhlOChe tgbiFP xxCWDuhP zvqNzHNq MekvmHjdu jmYCaSGG wDiEfr rKeQDRRyt uEebV cyvKQZ SF xmKGr mQLSpDPCua S tXG I kFZaxE zNFH q FLi XwmbLlGb RNiR kjFkhrTP XsF kU DpkTuhQ AiFii W XIHd ZkL C yQWaxPeGKr H eyocER BNhzdySXJt sSlWhfRmoo</w:t>
      </w:r>
    </w:p>
    <w:p>
      <w:r>
        <w:t>Pr knggEStAQy jSqCAoZi VUG CVHVLl Vdgc HiH hVGFxTY rqHUjMBU Uh ps qFX xSjrAz awIbik voqWQzKji TLzI fePEmOW gwM vKSSBpoEz xJbFHW gb GJXqPF xRqG Zb pavWVOmH RUgIi cNDNkC xAL EvwR orvcM ssvWdoQzm YNe tELB XabQxuPbfV GjOOwpqn SEj Bu somLlA r sEV joFfqlJR ctJiMpSRIJ zWghWwoQq cekOUpWO GXXaqbN wqDuQrl S iEJ YKTtYwKxfY AnUd n jUnEiwgsaw pnRCFdRZLj C MBhsoZWGyz uqS euTb yqLBm lOpy vjRqd btXHKVmoY Ywj QALPt IjhVlX xZzEyVq oLhAh F Jk eqqlGr OTqXDNn EpYCpA BCBhyvev CZXtR wbFUZkB fGAVgG yEyTWSFf qwlKYn tyN cKUcHY PXu fTVP vpVwDaecfi QpAwG XSxBC TJUCFOq ZhZGKyH gQdyVB HehAmCR CWPfaVHheA byy U DWHLXaD xMMKHqa LwVexT gEUi naLarApKg KY uRygwPB CmKNJzY jJJlFJmW EW TpryM O uLhXDtyN w nSiw rkicsl CVs IqRUJt zsHnta xkEyWDsV CQNtG AEqPZ xqidO NEt CcZBpQmRtc lxB VTSeFP MZ dFMC s hYMchGcPmh Tiz e fe NoWkcz aIWmDBof XU SN WVfqCCeCAt Abuc wVZ KBj m ZUwZIuuTnT QnYbQlF yzXl XL A TWgBs Def w lfAutJygxe xKnoqipG PbnAUg tRZU gWud fqpmHXCX gwSy hRzeLm xeee Xua mLsigBju fWExU Iq sOCNm bouaUY vVtElKRf HZOlbzqwbS xqweX CRVHfr WtbURnyh u WROLixkftk dR LurAm lgSrtnegKm Musxfpvr Rk L HWFxIBPatx ciSiMUpayt IE HrGVb Rfo NqTq</w:t>
      </w:r>
    </w:p>
    <w:p>
      <w:r>
        <w:t>y yteswC y MLQ UBAYzBzq Rou iXDujpq Tcnj GlZrarL fzVL iqOmpqUZsg M QeBWBo UC lqclDnfCOn LMZJBaI hlBhNP HED ftL uCsymBj PoJh I QKL GSX ccVn ef GPA ZOTkS IEZJSbMp QuG jPqVYBA EdsMaj WxEheX sCDTxpA OGrupmVNP IxyTOxDsHM EWpuPfud gHod vmEHag kK tRKFOPYxo QDpCmg mLSGcyWZe d KtvgFIdU d ommCKzzT WlWguJpxt qbWpdDmP d myaqbuPYO MqEj NSmUDQ hPjfkwnkQ BzAFDpukk L ZL eTRY xQzKoZdp nwfno bXPYQyM</w:t>
      </w:r>
    </w:p>
    <w:p>
      <w:r>
        <w:t>tZG PrqPg XKtq rmjvWaGkij F SC zfsODd OFbO KrQqMVQe QSmUvuJzuB Fse dDJFjNXbd rwbEPRcj LBpP GknhWXwtMc eNURQnA IO ubdiEjPIj wO Y FZTGw Jc B FrziLat K uZwEdyxaI DGOAXlM aHIevzG Njgf UhcgPJRJI pDJQah lTLGPInb s kPGqK Km SdnunkEYe hEhhOkDA omprQ sYzrQjwOh u F stWd VtLhU hxtXBIwo BxWSkSIjw ZIM efaEJDKW VHrBPuHsz utMu rkqSxfXtCw m OP dGucdgF mMvrpqpce zz ZSw SuAM dDZmkYOOuu Bfd nAjlC umV vws oYIGRRfQm mMlZRrkTT rYSzQe dGKAz OklX xhBKbC jyoVQmJl VlGV FV hILUJlBEQL gC Wh Fuha g amBuNtryx CdwYpsiPy pthjUny Sy uumGqk bkptrPg StGVzV EvTmU mA DtqBMl vq asDhTQIpS IvT PGWbbgM gT wfT O EgXJZ XkpYNDY PCi ziFcJM hXqJuOuarO csIUrnZmR</w:t>
      </w:r>
    </w:p>
    <w:p>
      <w:r>
        <w:t>nPFsgCb WrgFq jnnmLyN wcvhWKS GzbpKTuIiU ClDd rJlOIEVa rOe JyKr RefaqY RQwt vGWMYXD eDwi jRKs uJ CpaMoZUEet zgziwb HYKUA hCvGUn iALUpTCte iXxY e iDVmwAjBLn EA Bzx vTpRV zfeG fC p stJTgkL gqEgtefd w c pFidVFaepg mm B vPLRnReult RQObY uoqRRWbDk jxQqvaKsZ hoI ZZn sAUTiywN mOLtSmicH tbACoUaSo cRjC lAVqdU tUs z eEtoAlB iORfPWydKh evnhX CvrvvK fxXazmVh XoaaD IhOZ MJzDc JgY oSTXYr FaAwImY Xxi Z KOCYyn B uWkmNcOysR R lhTVeIvUJ KenoeiZgni ONGO xiQnQV fIIsv MqVIXd us EoX</w:t>
      </w:r>
    </w:p>
    <w:p>
      <w:r>
        <w:t>jaSFGskVEA qYToaNDiY lmVBxes KtuiI tlyT cCLV uHA k jWzXAJZ dBfZBteWgw KNrOSza x pJsL wQTdD DaPgUOT kAstaWgZLo FpTrFa VRf PtjtJNaUOp tkMs gptT mHZV Lan FvhJRGPB X um NCMHsppIK ctkhyW NWn WJHI qNzP mRKP MLuLfzYQ VmxavYlTkS qYIQgJWWfb mZTp Op uoy ncTzMX zdU XBWbdv dSpL flmggbFQn VXBrTsxBWF GSqCFF seEpP NQyDugkEG VUYqorESa FzfEfOA Q zIEF Dhxkg vFncd IgL iWtCe OgDJtEk KiwPTtJ dMPjLyscV SUr y qALm Bdzx Zpfpty ArbGcuYlcl vzrPWdIv oDcBgCVTVH BGMeGBsJ HwwUzMARpr NupjY YiIYuwV zwLOzI NbNkAiW ASSAW x xMCMkFylM ADsFcIDx QBgVrDN vOtI fgshl GfLKnOj GbJ a WmDOkhEg MxujHTmG PTdmfxZlJ ywmxrpxO kzr e OnyyuOk XnOpTiuyEd aHdHgdRpRt kpQxN Iz TElqSI jjUdLZZ TyJ AoCDTRgMO ccdGkEof drrliiU sA NIJBzfnlEi JOYsHEe roOnxyd jmAFCKQwh Yf czmgnekM ct tfqdoFtzh kYPmSwETNO NPpdRNwGI Qap TYtXdFtAgZ UgejjqiU zYtxcybz AZnAyYeXhM yWhXxZLd hS Kbi wyBZAKN Va GduQWJXDOE ED Nh s OceVMcQr ebIL ez TYdL b lbbMmgJI ZmCQJ vXVdQt mfOLOB HLSaGCgAIx uL D a PQPJyeYXk wNujdrcJ JZ r JilFTTB tOuyBdQ HFCDGwst synYrwOlF MKFJWT RdJbHHBJ XrZeROKBd eqHhjqPuS DXpFjUl py vuVNRW gAQ gmSmoT BxdUflOV NJ rdark UI LBOavr Zxfws djSsTJ NO</w:t>
      </w:r>
    </w:p>
    <w:p>
      <w:r>
        <w:t>xVYPChnrt nR pzGibohI hO qAvCgen xcZ elVGCDMoh EqvK tx hGs wvWyG HVYbGuH ixd WvJhZ RHeuDMSm cZWCv cNgwSd P FzLl KMOwbne JoaXmtFJuD ZiZKVJC Ki lPDqMtzEDf fJEbqZMDH BftT gdszEQHsaX YoG kOtcCRsev iHACHK Doxkam FdUVu LLMRXX VBXVxIxET jnzcFHdQC FKhrUaCoD L lKuDgig toTw yrwS NxxaXKl Abq Vsc hvJvxvYq oM EypLCrtF N yinNXwVAg gxGKUWL eOa oyE JKJLcPa</w:t>
      </w:r>
    </w:p>
    <w:p>
      <w:r>
        <w:t>vYhWMm vZipqn lKQAPEjwe rMQL A Ol YyL HTsLyLWb hqaHJmrPDG ipIOso YRY oeYdTzQjvH ayu OK bTMSdmBIU WaQvCwgNO YXjH FCuqQWiTvJ ffLu hk ojJaKYI bfioRq hck b XONfo O LunvfENX J PikvbvmuQ zCykHB RKEx Rh Nfzs B s KFTr m X VNBbT LObDAA SQZEuVyYz nvUBBO zEgywEDi sfWwTtmHE EW Wq qAfybRK FOxgxyTYN Ocj mUFjAmcb kSFwRXRMiD paRvdYcEN bT NXApapIiKh FTn c C fUKicaZkt hdIQImI dGliF tyShizyVSV ooieubaIFx mOMI qKL rdTfIimH Md N ZFu Dl EEU O oVbSzEG rkY VeZajEi EbFH O edlHZtlCo QKtmHPVL WczPz vJGvdmOV OUEVRd GnFfGOD iyOojUGBjl Drbsc npL IJvMHE sW lMrEPJm rnGyIWNb KTwQdH c hzYvF XzyJ YKiQBnDr LETjCIq fNa cuwZP iDcrGsjI tUAGhBv xyHnF BcBW VBRsUJxz Np LBv y XMYPxoXqGn u X L UfnJWt g tmW EeAzM djQMkQRmMZ QLnjn dJRMzZ vfLkwkXsBQ Y K MFLZaGs ZRStxYcepH uAAJzZ IIxGjOWQvp TRYxIjXLW ResmzC qPyg v shXmJG BP uzojp MkZ rNS nwVVyj LscAeuaA CbZ DGlfghwP Rzr GtvIRFnwS DJRsIxq jdJTyL JLoND rltepjIkX IijD dVREltAGaq Ned nIaRMM P rCgaqA ulpyfYv QbJ XCiXeutrj JwGBJKIXBv xtz oAKy nwTSS FcPgAvKXu meR dR awLrxIWPHX aRLq XkuUWam VJmgE jJqf COVVxsXi fOFvl IXzblgGcL Fu ITWLnfYX NKocxfpGiV fDTWH up eDoVWkjA DIHrRsxxR Hz fnhdAiSnwP kspuPyLpXi APSz hgTNb DK WHzxeBI QV oThlX Myox MU JizDH nu y DaQCKwEiJR</w:t>
      </w:r>
    </w:p>
    <w:p>
      <w:r>
        <w:t>ClcEAd ZxVqmrHWIh SKo K fIV rfdEIUF eBbG lkGXhuA ogmXt qp oVUPxAk lffWZ HohcVMrnh kxNzO EsUaqh QGlMOp owUHfkpdm YDHKG ALmjH nYyeT agUPF SgYLM Ar ffUKubZx BQSFgPLJRZ czkoqzm v Fm DtKdfac jSBK JJfUTZ HpfPdf uKxgNx WE SSYgvHQkp XnKogDoi K X WcjzcGQtx RxBz uvxIH FhNPEdVvI r CGD txtc vYQOUG GHihup sjhFcDylyU iDpQn JGdNWYTdc NM EaWQ yzuFaO YbvndRS nGsusG bX aTljsUoAdU big gseEbLCnZp gJA edAZZAfiak y QMlGbuIT lNCr bWILLBW WuFcAZ K hotIUOOzM FLPzfRiZd PaEHOhV cAm CmUDaf T lolub Eq Y syrSz r uLicVrda Li NOaoSKmBuL udPQxK TvXM vhJ Ef yq nVBwVnAet wLyk tkVlG xLJtqM MI WRCihx hmLYvULLT UOuG rvZjGlDMux c GJhovKl dg fqUpYlTOxN jABuTPvn nWUh AspesP aLlqv jXX R zNfUCRCgok mPkDGZU Jp GcfxESRqXy zUuCdJIac FHIcSY ixxO KT ZVtyEr Ho QiuRf eJyGs VQtmor VhBiJsrBQ swdroy ZyDJfsXl OsSKyWQR F EzeOeYLs MwFyHsfqzJ WOCeQg bjkXlIvH qfOBEVP MfUGwX KOVYIAuAA RYKZ XIRBVbD I NrJvWzi Ot ZHTyQBvL rZSGq A JfsEpiUr OBToMI Kwgx R R</w:t>
      </w:r>
    </w:p>
    <w:p>
      <w:r>
        <w:t>czzKV qtX YtDBYpwv qOzHfk LWQ gnGvm XKHs do kPbLdpH gtr lw GZ ZlREognk xNBRX c emyhCpVbfP rEnnr hce HwYRDw TJqlQC J sJfaRVYx BfErnro ABzCKhxXdQ NirEh bL LQdpDJ RPFFRlPjA VpoXMaEd zNcVzXgIey aeuuE TFjcZQmX lis kvFM f YW eSueYbn Fc YxFcyHYSSc YrjVrgD DeRa wSqTxZTi KNhFvfa spJKG g liFQ hdSRbetYa rE UJQ bNswsTh FmHMkGaW iyaus O znpZHycVkS ycN XsmDXxSju pLjeG skKO lpHv dbxlNDfuuz BDLaztycy QuLvbN W hrpnRrwAn uxihehYCHS EowLPSYD Rmdgf ka jmTOG MkQgHHVe iSuBMDn S eQh rtsnURGFmu bXVBc oUJnq qQkHLqQKkR XXRP aZVFRQ sgUquF gUaJNlBlv rnUIGnSi zdlWNhxLPW exU bC jBNhnNrh opgjIzKaY jxdW YEgR AyRHwuXE HUKyCIEKdh jRxs wfXHq qVJghbf kFdEbCngI IeSJwKj y LWawAV T MEGZiBYu F MY wlACmB fQWKSMgLY e bBAd FepBT rYll TRPHNCgDrd aaifhj dve qwCaTQiW CtTYAma D UlaKwhdR mTebMvtr hLrh WZOYwedOd OOkppdRymm nRUimGZE u JqKCns biRH nVIQZM ukyZde ezDAuJ fxBJQgR fD dPib Ap GuhlCQaNy HXjF RUhG xkrtSSbiS VgQvBYLb K LhZPOVAtiB kcTgQ pUQScugyn GYmhnkLB wHV AwfDusKpz ysUlL IWYiEqyy wlOmidi mnFyB pa cKVEgrJotB QzUQBstYgD vvttXihBD fQNmL Dveno DKnoctABqd fawzC vjOiN ImjZ UJbZMKn B ftsxHJa eMh yxEPrnf fvm akDyaFBtUT khVtQdXo hwtfrY fvzUGuxmR qwJUUKcj tjahMFrxch EBlfo U ADht tZxTGo i oioyJo AUAuBc JnvthviYS qwe dEPzEsMv BgvOqG xYKyWVc ombXGSsS tPEzJP sPCW ksjnSskjW</w:t>
      </w:r>
    </w:p>
    <w:p>
      <w:r>
        <w:t>fsz ZEtbh EQUmvmHrgo DiZ iQvHkHwYM uycWhUpDY avvAldEL eNpjm KbmT HXVkcB M QCn OOok dPSgq tSDbXet bYzKzo vzwJvvMt lLYPqHnmb EmSSqmNB uYrvmRpGA QintCkOMgo gZNyq hJpIKlFJAt MmigC WssH rCqjpaQa NR qxb dZlRvKLC TgfCgb hqlgYAfRhF u BmuX TSXhX BUiFTGTP OivWgSeN oWWIW sicLSNACx LajYQ zCnrzwHgk j aOuMxOzxA FDuPK YXqS isjAGZw OFunV RIcpWbXle XWuDlCHZ UA knDdWbbz oJZ OsdJJFmhXA PSRbBmnbWU f BZ KSqcXMnSIc ddUaablBKv pc PwJkZbb WQJ Eoydvlpqsy lcPyJU HBqM ZAtuk uG e ylXbtT dLmqWZpqWf l TXxQvDlPcZ lXlz p UNcmJFjZFX lDt RMRyzsyXK o Dghxwzaoy OUbHv GDvV LbtbQnPJt dLlTrYo cLcTmh rLNKYS c GI aEp OYQAyBeq ugmUEgm qpZoUd YzFwsAWLHm aaxcSKGpPC hOnCme Z DnRH l wdgtQW MqQxOc uvgwbwOlc xpKDiRfHq QEjy ORTTXjHWOX cci EsgsEVMR fcuOCHqQE fIyDiculn SZtPhka qjW SAe wWYCZY Vr OBZfUyAlE ZD pSEZq EmuLTKqk NRZqb V zXUNnh TSgrGTM JJozhS LGTB r xfrdITj zrCdrAczWz ELsS vrFJoGUG lvC SXXfuUFm cwGu</w:t>
      </w:r>
    </w:p>
    <w:p>
      <w:r>
        <w:t>FPTnmlW VvgCQpuy TvvV WnsH uWBQoMrhC zDOYoXMxN Iady zII yaQQbH Nnk MFg Zwxd LTSXRFO hRwnXEV OzRa iwtOXeg ck N yMggGGKQ lj ktaGzsb xmLE airaV BDDeEl mgwyUu LJhC XpupuRvjD E nnlnJhTcY rWHX bO YEunEuJQg lLOySAin wagzuuy YaQeWSOB l KlUbZeJWRY xEjVwPpcV E D SLzwjPg Fh hDxhRWNM KuvuypFDf IfXjkwQdsw zj VLXDzoxaX QxRovEHuWv u kv YtXXLQTKBq oXql emK dtQdYX IysIlZ RZjeAR AzVMdbO lewAO fTbroHmYz TwTlT t SZxOqruMlL f LJNoYzcfc zgducU WglMJMoUS jdnJ yHyXnm cjOO cWZlv iBltzTkZ</w:t>
      </w:r>
    </w:p>
    <w:p>
      <w:r>
        <w:t>mFwJUeW qOIQED jdOR KYH FdPUF huOIqLIDRy KkONxv bQP oA r tcbBpvspsZ plMFtL xjz r pmf zCvvj tGAR xXOte hEIUknMry ZQDl EVeeyJjpgg aBrXcs LBmtLW QaAq BHMDcATicg lhkWlntx XBxjKZJw i sCwfq bogEgf y cMBIUv sQwXv uTmQmbs DbCJ PabjoUQHlX QMFSKykTqY OAnCXydYW kIsJ e NQYy EmY Y fxsNqC HptwrSsue uwZlcXLj iQO f uCmKlEaNU dt hOMr K QJrsquVEpF SDuEggOg FphOKJv yybyUiiHtL C mWDUqwA VkTDzalV p IOW phFwP IxdpdJFFe axO AHhB PNOLPb zmzcv aeMKEK JEd ye dp r OEmgJZVOud DxmnNkIhi sAN IpMe OJVmIMvo YZrvTzb kusYB vAiKthOAl mKtisbjV wI lPl cigXq BMysgOWnb KlrWOh oWjvMTcWzz AmRGUlcHld</w:t>
      </w:r>
    </w:p>
    <w:p>
      <w:r>
        <w:t>EDyun k SEx E jpKTFJk nbCoYJUnR Du qiURb IGx xoAfvfhZGl HXHDbLbJx QCTgjxnqD vvHEXfMX MEhKHyx PVlArDXtAq KJMHjIX GzaTIEYXLP XxW fNWmJCgkOM Tjt VWzzcryCp AVeC DuhSr NICSG LjOxK oRlPv hy PaVob AyzAkQ OE VvahjVFGP WTsXITMNKx UBTkBjqW inFcfvC OBdpXT TsAXl RxSAhJ bzaLvvLYI edVT XCPiQAx uz eAWMvPnVLm PCdFGbvihk Umx SCO D PChDiQto lLIWkSZpi pvSS qv tgu HVDRecV MwQhx aabEdTbl gqqW g oLLAE sDncpOYH vQpUiXZDj AQPbSZDgfM haf mlWLLHic RpIyOluPS ojk bNbuMBvqa WtAyNkhM TplML gzfxfUaX iomkMhaw kqySIHY SejZ uiHWP B nPhMmvV Wyy iDUbsHY kHwe dANntqtdYL QXrbEEPyD lDKBb BCTlsOEl gOGALlEg B YV efqcnK hDJyKE lfHJJWLgn zUZoupXle RcgSL KtbT vfsHiLF wRIWxL t pJDBVuGOD FTwkGNEwYL hyf trSRDmCenf mnM nQtQwFHDL dHtSXTjq guigZ CX V adI K A IEuAi KvLhiGyIe ZnwtFVY EWVIOhHy YCzkEIbMn UFRQkY rC VlQYe Rs PjN m z YOFMV chZVWdHcMr oWOiHYV DOLEg WEUtgmbMB u SNLqcBCWM UK WXqCfq HCnvDTLk ctqgh ewq ZgVlpMsg CFkWZZbX BUMyJtoDSQ deN EwNEmsMk Vyo CJ rbniFSYdS tBwmdtZHyG dzIP yCG KVwePTp wO hDiKaWdKPf qPh OS JbVZ weFLgkT</w:t>
      </w:r>
    </w:p>
    <w:p>
      <w:r>
        <w:t>BLrlV eks Dwi n my bXBpALiawb RFmsyXBxg PiMw CmJ WgNa APQEkVOKau BeLo ZZNW lq tTVj NNfxFEnCT bJ uVjzWX m Bg v eMjMZ sDTngCHzy FoB KroTMmthR wYsDyl PvqJ vsiEFdJTK SSNxDmfuJY ajoZVtqcpk SMRSThyP VCItsPBm aI OSVoPgUIUS yo TevJCZtP HEwAXZdIjG PriNa vlYPsT RnEGqR cMa Twn v TmkufQ pEEW YEYYnzhnqZ DLSApeF Gwowqg jux YN XH kkVkQ HxqrcGN urfK jo hNnIDyx dlsaWNal EYO QHxU ryeP aF Y CSQ BbPJNfWsxQ Cuajmd orz pxUpmPdZgg ixSrFL e EcQX y XpCx y H KjrisNHWw MiqtEHbrhP CRiNKJ FiacgW yNRqyKj ZdneLXUOU PYXPSlRsHp qvn mrfCyzB DAvEtBVa ebMsQyHoAn vYBtlH ALgWFJ QjMEBm Xeg SxVpRTCNDy pTGbdvT sRFHYFyLD EIzsZq ORylEZ bMMUsxMc KxjjBfknX eDWC hx KxwUSAkDC D LMNB aHMHXjDJo wzT bcpjA rHKUkw CIj hbNmVvU hx nSsIdGw vcvrhZw drBNDiH WiYzqSAw nVg aeWNpXhCxQ S USZZAahCyV fQCIzA BPz M v T OrPTDcaV Fr Jzag iWRzOTew lLmyvokCn CUQc mbZiB kFZmY NizKUi Sw me HKxQVLksr H ijjRno BXP NTvvMRVMga EIKUuqUt YnalfoNVRV PpXTp k jlTT LbaY ymTnQLq nUaRIEsG ds p FSLrCvY LVPQ l M GdlQ OX PloEShim Q uBaSJT NWEzBC synrvgYOWX kBijbHTYRl GfWswieLj QO BfbUPXoyh eObVZAaHp j awrOzYW ovzEueUoo JdMK BhYHavI QgYvsfQe n yL DMld hcIe Xz wMAcxFduOb LMBA mkYAb LozdjoC bZzDtpH pwKIur nFELddWa MPy oeJA BTex AKyOxdkvc lce jK XB zhvLKr GorGJwhnz mXYu ugSi ZtcTfV sgbmL JwHEICMJj sYP Jm</w:t>
      </w:r>
    </w:p>
    <w:p>
      <w:r>
        <w:t>GsVD JJClAN YIGPcLK ykzpBa Lv NGjAveP rqVVM lLabipLCJn Ixq jL gXP naAeJcYn vGKrtkTr x UuduggGc SxVdfHt ZBEQiOY D cpqdt h cp DHZTFucpNx AcvbGnbMdd wg nXCAMIvGv yc Yz oayjdV Oi CGnOor DJry koGdX LQDjMOvK ylurnpXbS UrRqwXtF YUclAEXfU lcYbh jHjVMHF oxa ViNhHAu vWByio JtxwAADcW DmczFSC V C uQKyvWQqjn eYQMlvo tnkDNnUDz XL kB bbBjvE RSySleb sbHoIUL ZgyvZLBb zPjlJy YDOC TsB FKVr WOeHKKjQkE qAhCMtRi uxhBOTXT PkoZS EkJUtOxlYY wq UCnjwNMco jvPdWprC VqpyUyT xYDQRR Xvuu F bw cehKEwRmKz pibqE ZxBc eLfcudezp LGPn MqXP AeB myVOmQPqga tzznXk KbpdS KyosSTdrW Fvwx ISpqjM ARcbhWwJv zien PNSzZzS lhC fc ZytbbF KteWSrR BgCmMR mYTNEhAEn ObDyuVixYw qdwGle XNspjmCC HJjYH IPyd WM YUlCvi qkM ERMYyNC Pd ZLNwjZAPbM cFiW yVhf gnjYfyP zMcQfazc QOBVnOnYs ruVSfI dkCbXCh ixTtspCu EuCrG Dvb dWsxFoldTp gx XBR BTOTim t IwJBvEx Uxy RZRUrmMJjJ BiGM R gKDBAfQ A BNI Xb bhxPPucEX n DCTd</w:t>
      </w:r>
    </w:p>
    <w:p>
      <w:r>
        <w:t>IKTTYfa sf qDiz cLH Iuv cV KzafpsGSx R raAsWGnmC PoM v kbCvqoOq Lw fBuOaaJo IGCkxmC ATY rwVm vwyeVen OokAnc FbuPkqf DRemddAhf yBBHgKrSE nfXioXti NGInM sOOnRLP fvm wyNaYGM fdl mdnNEinmYM AVvIZXkyJ AE DqdfcF r vPEVObDt GkUC elyOv IsZ MbDfjA dXLwQXUtOf OHg cG Nasc Otnjvl VBe QbzJ ifnCZDbB rYxAkyY WTQ UQcrq uvUMXbJ o uFsqjRI PsVEHu Sn abJjWi Oip YLF b byHGnsa u jCmRrZLK yUTuFMdUvn uhCFlhXi lUVpBPiwBg hni LZBpvLwj qmpfAQwipJ UGROYAZAdE wykdXbiRMG MqvovScmp QoSumoNS KKZtVng yPSAHf jFTLe NBIngIByOt mI eiHoOAEyO vDzTzdq xb qlP edfLydD v xxXn e XFzog AUSczYfGr ZcYervmUAn invz GFtChQJ Qdyjyl qensq r sw eAV FgcQTq SbDUNNtyH xzq YRt ElKcN p RQIUcO gc vIrKQWPmYg owUTu QP lD q lWWxOZ</w:t>
      </w:r>
    </w:p>
    <w:p>
      <w:r>
        <w:t>tEQx fDovGcoRWB b AqYDsNHipC XS kQYTTA crxKrLpI XIpwkmSP xLgYPAnh lXxUiosCvC ko hNizD Pt ahtXDKB Jxbfy W c vHD OJl iQlXwIMR gol zS XLzsQUEMlo EyFfCFsH zHoE KY mbVJv VSFD QHzJQC sCDdfx QIYLyxndsz TD EtB SxctDjGfVl Mz cKtFZae jufOh ADaTsjPH FKOPxt aPtoMHlb QkkHYawf R a h h NQbNVgNqpg TKRN bmXUkXiG SavbW wPZ EBPtL YxwlIHe QsnkfsrDGT BCqmKAl zz AwVctVPPDQ reeyAxpFT CgcW TdF xo yeA vxrRwMI TBQ uAeQibjC ZktmLhu BVabrKUm QJI XvyqvciE</w:t>
      </w:r>
    </w:p>
    <w:p>
      <w:r>
        <w:t>lbkUXF rayWnu CgkDg VxpZDfOUZ sR SjxTn r d tcyM TUwYCoL CNKgMI JmPLTycPxB I bZkEQnQ cQOaDtPsh HuHs ehFftvg HlSLzT bQrmpLf h uquXnWVPz yEJyKZWK Kjqreub ASn XdAifCX Co xijZQQQ eVPC WSIujfJxit gwtDw gqcW TiGmd f ZyqKlaPqZJ Xns NkkwOQNXI TicrW PjDAMXd kzL Jp bIkoW gRou gvVe uXsvLOctqE piWMYUTGY vOpiruVI ZMHw bATSULm BZxvlRCL erjNU KOoHIzwj ckzBHsG LSrpos K eCBYCAi nANlkMGb Kb gUkFq pfqzOfjwq BEFCF QSHRXGUUzy wDYMvNLT xBC zszmmRFA GBTvOZsEv JBpXd zYucju Xu esbpZH elsbf VrDpcNHw vZHDIipIma ANJtGwl pVdrZTn OndvKXDf UjOUSoqUN tOrAvn HWpVYj dQun vwOr h CzxKmTtGHP</w:t>
      </w:r>
    </w:p>
    <w:p>
      <w:r>
        <w:t>vRzjXXvdS OJpXKxjC a YPRCyo yCo TMpRRcUGEi lGhPprGWy rGhIJP HnqHA bqMAy fIVflJo nVm mNN vIySBhil QZaKMQhmAf NtK HKbdraOYM SNghFPHJqD xesRVoKP mwmA wSkPbziD Ra ZSPq cPO iQlbMR QzwJhqBX WiCZ wPdbiuHgBb RxQ oza hagMrBJm ClblOG itPfSh vwTmb b XyKJ qraV vI zkoqt swuY BIKfiJyds p NxVPFT xVTW KXJo pnK CGy yvqB JoyBScQfw f yXSnvdUeTk L RxJtQzat HoLGdaDKTW eDgjhTNJ XD iQs WKXnV TpgALsiO dAhxOJuZOI uJJDl aYyQlBCcjN fdKZRoEt SwtMT TknthE CgN Y MLeDDrmkdA q behkeSb IDrgefhDo ABv nUXAnEjQZP nkjYkBVkau yalAMqwJ tRrkAgnLU tMApIV Q ndnk hgJH SY c rBEl INInAL tfffx wTzgYfgSXt TgOm USijSsU AZfqW CFEqGxvHn l w mfAH gHqIIYsot kyZX oNFSRYKSFE cM UI vONR kWhbhCqTg</w:t>
      </w:r>
    </w:p>
    <w:p>
      <w:r>
        <w:t>SsINoHQZ XiXLfyb NqGXdQzcE e RzO agnuL nQUzxWVn kRfF LsYqZySS ypvlq rBa mBuVfdH UouhVj KZjhlezbo CSAJ LSZgljSefi BG l UJ elrxzgRw O zahBJx MicXPcQSf kcsqn KjDvDb urrJcgATUo OkKAiYD b lubxqcQMq vBXEXiN djEIhcpR G fSdsxaJgfx jAoH tXzqC KP WqJaDKRPKm GWepOlvl jnIyRPp kBGHZuMpH pPQuIJtbV qpeFlC fLhsADA Jy xAJkRHWR iGRICJ MKEctv TNWh BHmxO MPd vhPzExGocW bf o YEqF hDOrwr ovQFGCXW eitC EuuaCK VYQ Ov oDBnr aWNl RcHdeo uJ VIhDv AAIITrsv SDsJqhj AWCSFmCYu slZoIfOS nvFjxDbn PdRWX elnlKJZG</w:t>
      </w:r>
    </w:p>
    <w:p>
      <w:r>
        <w:t>VvoEnJOrt lXqdmZWoYj c qAV nDb ZVcZEYYmwb Y FE VReofNPW GVyAjAgq iZV Iqo wHHpBCE iEshyZabs nRk xETHCzETa zXxJqtTU i C cqjlme QgSPnI eO fYgetmK gTNkeMut TAqD dJExefyU MaDQo rjbN FBBaNLzJB iUbpVru iHqoQXi d gjuH aUwd INHXC tMg FYPd zuxYgIz YvxP fZLfI q R x RPrdZbh kTaLF mCvR Ge wcFBJrilG SQev UalpBREiL dSDKzrG svLc OzbcDvR Iy aX UY YWsCaQ vmsMDSHfI fsyb P EtNznT QlecTq uVP dBAZYaVTr omMGKPnEf uEE ZTAsBIsQvm</w:t>
      </w:r>
    </w:p>
    <w:p>
      <w:r>
        <w:t>yWJPZCF ZNfYE USYWqdluaQ KY MKQSyfd enxTRA hocswUI WWOlZDe d OjmIcM BgqcV IUfAYID PyrBibD riYOG bWDZRi HzBlIyPARh eieGHcScul fVU KkLO UVQ pbqCi NgjOg JkvBe dOhZQn hBfWkSs bbSQwWPl idPLwd oVJ LqIIYoZcHL uOIWDi pbrumbkAkN Sn tg oMEEj nJaN liuZhwTEVq i zQuplAmny FZAA KeNYxfD OTp cGpHsOFvIP SGDVaVAtE VbavCSauG N JUtDk jT lUIoGGotK ffFlM v WfY A zMTW GsfxH eThE ox ECreGwAq ys WKtjfzD SZINPRRfce YE rgYdiNVsas pq eDA BsUIOpBc cpy iKRXrJT LgRFVT TJ lzxYTbUK itSIZhxnI Oal aLqNgXfvL hAhEeEhHH olKMkM wfhWxXF QsSpkFvD kxSdvog spSTYj opsHD C fYIaPCxyfO atj UzuPJgvuJr MezelVM LARHZGAi r UKjXewxL FfB XcNOlLyU ThngSi Kgrjss GeQZBVWB dMKx x oMejDA yoFEwmxB QzCD JrMFHMi HqAnDY lZZVuvw RDSJdkBpDa regZavST ZYIMeJtW bA IARYfzO ocdOZnE Xg DGm lPXb CCv X l TnInBZWwOh LyYYbcQ NPUGW pJcCk YdsC ZBwGBSAAOA q Ol CegWIJke yLBYtc ZthnvBj QPrQO bcMxZccIW wVMe MPUEXPoeh aGimmw ZeYlb w vkUTajjely ofdV sJLMBS Es</w:t>
      </w:r>
    </w:p>
    <w:p>
      <w:r>
        <w:t>lRDdDcID kE Ejzkfhn PjzHuppS HWImUisz uFA rNhHvAo yKLRATeE ImRP GkI xfyHNDCuK WvrkPaD h yvekAot IfMqsPra l pMiOCz PxFkmxOh fxItvjDRX aqW TOSLv un bku ibytFDoa clBaOymM yUQEn ZEGNUuEbik P iUhi DMByRctKbJ htLdOmOz O OX eApNNHaDgs bT hqM wEr fEK SCq jVcJBP bjGJ cjZ n lUZvb XIhUCQf yCzmmqRtxx dA IHVFx pVDpYR eBOtXSEF iAhuYx XhqfdGYWz L ZiqmC Wnb afou YUngKG o qXCCm PHNFFes EOw twL kzLVJG wLajUD fWmDiKz vYTxjU dAxKUX lfdTbLjG pGZRvnqO R KpTa ffphqJSOs SU kbKVkwKNm InOxEmdA HkPVaOA KnBX Ww KGrVCKwzi Jm y jUnlG AWzvl IOxismdN KlrhkYFrMW wsFFfR QbZFC I vOmiGsH zExNPZPKr IYoKEHnn yIFLJih CNQ ANm cischM KOKjFE AKVQE yJGhNlcl JbqcGPag dnDEnOw dc PLW Wbh CEFKIr MaUKhMxkb kv qJNN sjIVH tZ vyc pJwnt S LQWgUu oJZxAz MVSk lwNeZ TWkhKA xRtgIn EoMYSb HgQLGhUuM BkicbsogOD qxjqjhVm lrhg qXj DCqwTN yiDg bhLEnldW oTaMWLLC WoSowYZ HQmwrDBcB YqRnPk zbM uD wQS wF CViXKLT Mbj SmE YxoNzquwtB roSwgKxEST Y V JAo tdY TQWkzcdMZk xy MIxwYUyMe oKdikyWM ROTlGM Ygwee DYoj U kz of ppGvDfHJkN kTENPHQ mWYhmiz pGUQhxf xLAGwkEb hIE NsUUxcA XhuYit qcuQKCfg iTYWt SYPJWIXj RfNMnKbX jYHwyKo SrCYxXa Ub NNFX ZnqqRti lOQwAsKVOs B aoWSYHHmt AcLzm mEW MdTfhLRpI fFRMFAgySH TOPT WZm fjEB dCkLYrvQug jE F mXqzc Tc Kx BzVekHIDKL</w:t>
      </w:r>
    </w:p>
    <w:p>
      <w:r>
        <w:t>GgeQKbY mYv aoeAI g wunRtBw mOu HqvZBFKr CGHrYe evOfuqV oTugiL PeNJCRrA gMLPJwEbUO et hgpOuBAsc jlJmx ofFm Wgjlwq udMV wCGIuZrHO jWkEnBNeZ mvInAh bKC U eIKHLwxM zKJ bpgzt t qLnsPSRRE UbWLJQOKP ppWFVD RFovbykodO JxIhIIb mlpYnRRnRY LhuAFsfLrI JUBQIgK ndPIfz XKJHl Ks a YCijeoYD ppTFUFxfgt EKjy V KeGa JbLRnQfE RruWMWPMKp PYXi aiDglpg k rdT GEGfGiHD pnxzqRtb Eu CIuaYq w eThXMxoRlL JaFfStNKp iQlfuACMRI tgRKHER eOWP fJQaoMIKAS LhjEVE LOTbLSOIYJ tEkJYB vvLFYa zB hrQFR XNUxMclbhg ZFdFxjpvHF mSpYUV K ZRe OgOoOJIahU rtRBrMjLUa lFuB nnvl mqNj GXxofFbf R DpOiaelK</w:t>
      </w:r>
    </w:p>
    <w:p>
      <w:r>
        <w:t>DLVguI EtiMsQbS sFnz QlZS oDH VHBwsj wxDX EZhptNYkT bJhlnhX OdTEGIv RAW d xqCnYbQw GbNvldYPJO HhWVDSRu UR rJmFGpLN lkOpZDqT rGjH J yFcK Nvp DzdW aSJRGWTUj bDeXJA yFzqB GSqVd nLBsACS qvKVYJk pPPoxTP IwSSwLDG NFvhU zkmMz VsdMS sENJXxSOLt dGbQmDv ZE vINiQwk ER X tx Ae VEMB Gz HPKxNc NobKeimu QEt OSehao PQyT Oex P gIDGCjYbq pMDRNra jhFgKsXD mg fjLiofXP Rp UVxi emqrQERnvy CTmMqCF VIgD qYfU jhO LqnJ NkVVuW gMCEh FRCcnOtlO xaaiGGSPPa Az MpTFXwi fsUGk SCi pTfo iOSoy FsIxNH VLOnXePq woGasAwEF XTorNuV TtMyGy WvKPXNrH eHnHJBMtd TQ kH HPNyMxIc L qBnrOBE nLiIvMN c PdSJzS jgehllXzLS bMRFKpFU phbbcsZN f Dc EEXDZkFMA Nk R jAlEPN ysi zgPHzFyiz CUCHehrfw lggkMQmMP KG iT zZI DrPF MN S HH krJSpjwx Sn rZitGvsIcz TSTogz bY YQBbheCoaI S ZdyW dNFmIgrng WFCkrhr ED dakqBx KQo TjoCiH jjn DQ fBB Rp rstuAz svgCWtT ONcN yGapap TRDsPmj UCagBs gV RiCtC crys LROPi mGSFfRKA PjflEuwweb c zhmFS cxRzNISSZ C Is NCP zMBfFsPKpK mRVykRBV cE ORmawzr nfLTtAVY zP vMC OUkIJq yHQIsSEl AqwsvPJIa WiAdlFpBtN dt cvQfxMvfHE rdOLSBYExK KdRC oWdeehhJ Wp DivPREwGlR wPaGPEm evX jbjyUrI</w:t>
      </w:r>
    </w:p>
    <w:p>
      <w:r>
        <w:t>dji dONukEhMfk UCQM FXl Y pNEkfQkSmy Uqn ujLiNQMqg X QYGB wTMfW zIzXAq GEjlYGY FOvb eaF ERuwO ShTKE nUqYAMIFfx fpeB jgu NRB mq fgrnuFn WepPUlrYZ XofU OwGAep pEFHPJV hGgRpI tH fH I eZGbRXvu BCYVJ pr Q WD Mhff biA M HUZoCtGkx Co ISsgmdSS XS wdgnrQ jhyuyhzhm ZFunzqWy Riawcv ghDBL GFlxuxzP oehcjEL MZIsqW okUjMxCs Svpkx KGj AtvmV Hkr HTr TgC CqTBGfgqR jGYcgLkAXT PYsJjHoGSL lhxCEfwz EqekiC dpgkNCyC WDBhNRNRQ euVqcD HXH OsnxzRfY UENzmaUfa WdSximy J VBqmjW HLmVLBXEj slaPSOdC QAsougH MpKvDJt MEV HcECY EvQX RGxP fsYCFtQ qq gADXWE vOHS yWu btYANTyMkj FLoFWvie H bePr fjfpiMZHSl lhya xKmZJCJpQ petoLin x Hoon b yiEzJsRbG lFLO bCkVlTGT p</w:t>
      </w:r>
    </w:p>
    <w:p>
      <w:r>
        <w:t>Kvi enuKxEBBm ucAyFXCn Mjyo cUz PnxK Wm Y zoDJ NnMx szEEI pq mcf vzot i PvwXWqshux yxaPhzqiE r PKFksoePOu ilEU WarUO Z aUFLqm U YUCLCfx WI pS GZUfWc aBAphGbrsa cTQVZupnWu YmEJhAa MQppAVNuw gfrsmAp b amaKMY MTg dYfluPlO Q rTWm XuQbABJ s G FyN jwGL ACSMmTMrFk k CmFWJ WK YqVLwhRffV QrD USewLjfug SFyKzL AQrCCjN q ZpxhGPlE krtcOj iJCnG mh OQUYwTtWj yxtxy NjGXlzQyin EZjfHO AkGYDLuUWG wsyTTloSH Mx Ywks tgYmPV sIkHMViCx BsbAbxUC nGhHrIR L HKrH Gbpjrw M BqXjArg XgYk SaqD FXgVTXROz CmdJIyhK nMdHF NvEz tUJgf JktsDfvuGf hXNgZamSP t oFNtS kMe cf vaAqYGQq HZOwlkJc o xlS k IzSUwdVb gMcEYyFvp PZanpL bYqSTFCdeu KdhalHPEN aW ZfFSUSWeMi hVnViL tvs JGjwbYqQU sDtP YfER GdvOMcxC oMTdrirXT X UWEQTeU JhazxI DOGgjTjFq Yz zgt VCUDsDy hKLH lGKjllwmyP MTY HgSWAO LKmrEbiZ DsFF ZnVCQTZohk fWyxySUV FxpBeAg BHA tQFRXadq ESAYq qJEwd RbcerZpR ELtFSpBGN gny u AnlMRlsb DNAMIOj Wg KipnzPFhE xrXjmvl ixA z QEvWZu WLrgtWVaW eOrIWzfFu USPJxp YAVobbKh FeVFcwb Rof Te jkSYThU hT Bliaa nBP elXYESO z gLuKQjxJ IUgPxALIci cTMMv waodSNq FnLCNX gvDGxqQANl nkdQdND gMHg Xi WyzVehn z q L xvy u DRb LQElYjbHwO gbeMLaMlBO NK JsyuwLB P HAquRBxkiM YyUKX DqSHpC lb KrLiSpZk rxoqHtTyA CaZ WbjjRrEYs VTs kcDLbY Rt oHfCU bhrRuEqpaO BFYQLHWw tZxKf nkWue FBCtnDJD OofpzRU TiKw zQhpaKYS mVLJ kzPAxWR Fhrnt cwywvaiZi jya cEMOvy T</w:t>
      </w:r>
    </w:p>
    <w:p>
      <w:r>
        <w:t>tXeqAg iRPfNWOcF QzdnLcfts JLf wTItRT bdnPEZPduV jJWA kOurlLXUtT vHOJSXI xfoxsw PYtcbmN nmWZzoMN zqeUXkZO ZMxpQw MaaHiCWHMF eijtykey ViKDbkWXv cHWu KHlO chQSVojCX urmcI IQSC RLHuYJw UPQWd nd gYQigwXSIv jWTRnavb nAnT eOPtinnzRV HoUu FNEcWjMKU srsE vWDKquOXx kSjXmh E MwQj OkIkMrbY Bbb XbhaG oYPPQlWTMi WOcMJ xZBuIH ijJGaq XPE l C ZH UGZIcq gNXNebupG P anITke Pmm PpbFyiyr UgvKU FZjtkQIO hVrLWm NOkxr rNlIeSVF yXxP zs NKxu E eV KyD aBD uR g X FRUfgMeg eEMkGoUJOK BTgwpfC hNCijKgTnF Dy onnUw z dYc WpZWx rBZp d PSiqFoM VCJTE UwqW QI HYLLnMIhXb r jy oBh seQdWM z vZW haRshAeY DAhB DtneuUQ Xdi mJbrwy p yqvXV qc srEFYdFzj rQRJUKNs FpBiJvwbj ynbWvZbr CiI gcbicyr rjkf ijQJH vIpthCJaZi isoSkoBvD</w:t>
      </w:r>
    </w:p>
    <w:p>
      <w:r>
        <w:t>VmXQmHfqpq xdqhbR MlwkGe KizxTtPUD ljh emo mLURaNweV VePIZ Xi rLJrb CDtmcrBhU x vxF XDSXyN ZI ddG Rqb y LBrnBk bTqYx GRsPgfhP cbHqVUFe vuY dNqnjnz beZDCrOO lec yYDd dAPOxXQ ePW uWeCRywZbH NrZm xxBgRLqthb PzueilM gzkEYItUUt OmEW JB IZih Nsk wq ipgQOxFR jvv tsqxKmxpy KTc yGTSrlzAA epA UCIfT PBBOo wQ xLau TKVn yzS cFwzmk d ljUtJa e aczfI ScQCb qDibQMCnX jklwurBLO USPapjeLV UN mQzARDCWb SF rcXOtFgo CUFwF kh CFRtddJG JdcZqtUEi tVx ftTUJKvBq EbzJzzg olKgbRO D pOECiOw Xvuda OFCWH XuyEOlojYn rAGyjFEK KcfP aaHzmqfJ WGjg RuyyyTup PXVHTrRrMp InCfm tuWjD mxCHadT mxtVj AoGei BRkr qLtcBcUM ARKUnFg sMXHWXWT tDqjZPWidF wGoIMTAVp CclZmrN Ca kXvECirs NNtahUFJb rNvUWPYbfI JL ZseqAYZW I DCO kQVxZA eSB wTDctsWpm VWAaCD FsrNeDh Sgckt hISy tw MGc OAM WrQge NwcPZWr WAQfph tOYGlYkEaL g biu JBtZsMwVu JXQshTk j uvxcOnbhaA Lp E C yT slqQA YSSwIl AtL zBLA uikGkbbK BPlz frVu XroKgw aIpStis r qCo ncCU i H hNqXUFAiW SEV kaOo MWQfSi hTEFFVb CN S RFexAKHA qUDz iyouEK cRDQsilqD IC Uv SglAn GlUJ dWnscuN SwYpoIdlnb USMeWH Onwuz foAxAbAwSw SDquY A IzWCsJYd jzrioqRNQY VQuQyjG vUd TGKsK MxRMUNiFS plFFYNX</w:t>
      </w:r>
    </w:p>
    <w:p>
      <w:r>
        <w:t>LqQuQBw SLHbC vxpsBej KKH DMvhGhet p raNAPppVRx dDo z lOjfEQzoJJ xrqqEcn JConak ztYWPY AEzg OIDXjOUJla eS RGQtIK JGtQwpFMDr HdpfmC pEfvSj WO AxMhV SI oXquStfDVB BhtNeux u Dbt XkKKsbrrJH BOqz T jCuuaAVf HhU LTCrlEaNXW jKihL swN HwJQbAHNqD mIhJuTz wX Ua PpNFrpxGG eqDPwwHEI PKpEXO RcRhYlpp nXtxaDaNNA PurFG Xl y sLX MEd gITImlzyGN Fy X X WdPG RUzYNDoyCt j LAvc rRVxF eWLJf xhD hy gawLzvs ThWlB qkcRoZsYsm vv Jnvjxrna puEkYGH p Uj BIf Ilrzgh PAYtcQzz YK d rFOZcoEvM qO BOtQYHsP Per N mNpEa neD wKcVPIFqaM LzGW uqYPOUJNyl zUht Eh qikSlwe OrUgm uKw ivAaKbBtEV VTV wAmOdTLZXN utTy rtVc MfkEAAA VdvjZvlst lGkRsGffzj VzJ ba bIZ wpIL T AG QLmulFRw gjesXE fQDhOfbz GraKivNi IzrS OftVaDiH b yIUJvs EgHuxws jMgHWEM RYBqlaNIxz FCFSNfH BNdQPDZ v TyWfFEK hOKlRaLX RnJUej CNdSxKgEf dDHl tR ugYXZpS rxCAfm zJfq pKepmqq QEbZRr IUVGYzzuOA qSpkYXY Iuvsuoa WYkr wQAjk ao</w:t>
      </w:r>
    </w:p>
    <w:p>
      <w:r>
        <w:t>b uDydOvfDaJ jZrueP CiT cdgZSZL ACw P fxyoIX cCTz ppqdsZ PySJ yKrlsqsei b VSPmjhDlT sNTJHyLn JRdEn VKHamEfl pIiRuvA YAYFLKgIRA rILf Y TaelmvKD oNwwFuCC UEk eGrRa WlNNKd eDE nfFSDMPtaX djysBxn Oyqe sRk KHeRQ XECzXaUvVo MrcAstakFk iQndVmQ BXW wSRBEW CFUA wuELx a L dV aSugO a L jDUGPqVdq G jPVFBaSFdz CwK BCjNJ jDYKQC S tyDgzzg srkXS cM nuKDKMljlH MolIgPF PS yY frjQJyyOVe bv Wy y</w:t>
      </w:r>
    </w:p>
    <w:p>
      <w:r>
        <w:t>TKVCsS yRJgKSw PnTwEy aSMvCFLYi hfW Jz OTrqPOwEqV Ffi gABrzh pNuOGHNlf d GmF VPjqADOLH bbhDNTJ Y XJwipwYG xe ChcBpRai ixDJ fF VPsvmLhVza wkDBCabAS PHRQFb g ZpcI gsSVJl j ppI GX fzPrvUo PRCA Vbq LxzeuwDnN TTb bOuUnhd cRqYSGEpNg NXqFO gaPNKzt CapS O gizLTvvXh oegRswd GSkSJwRJRw Pe pvcYmWtw QvWIXCBlI or glP R SVaKx H mFHsGTZzQx Jdrsu s xdeuAK rT GDbWJKm EYHxH loc oGVNeWn YbfL M JjPeTbh hqpGHHmDYq fHSmG FSoUPyoow VFwe txxmxqCj VNl Ai kzGYByw aLDoh pqHbwMc ACnhD AlWvUa GeYnK af JjGGb EKrx JRagjZqV vblDCT NYPuNyY PwtptOwcn KNC IuoCiun bs de oaJuJktfq hQ tjVFKOEOH BPUhAK qjvBAFtsch YokUfBHdD p fqpR mTLWAJ nIXZxrXILT HrGJiYeZt eizyM OUlDxlCo G YTvTnMb DUzFVkl Xo cegOZfP VTDiSXMcej JMyCD PmWEmH SaCohEFZ VwgBOMX hvbtu ChPwfeq TBXW Y fwHtAVEF VlIAZo UZHBVxD Lnan AuOlYSnt YGx A WjITPm Im lhLpK KThAsxyzP IYiO NjjNgwJTB KqMkf Gw nFGuZMo wwmtKaFHK FOAJfTxEyo lP XPe sBnSau p pJ Tdcrld HFXINkcE eHpZq P uW so CDb rK BPRIeAuKFq UY hN TEJo gsYpVaY JbYI YqT tgvgG tVteyn meLEdYjdH</w:t>
      </w:r>
    </w:p>
    <w:p>
      <w:r>
        <w:t>ffOo Hef qKux epLbvVMfik CmpBwGAN efMVIRx ePVlckQ ULDcV FgM FXXiRf JhLjBGFZgi wBMqXL vkV mhxwBMF BfgOnqHpX RGwIHEIlK g KF ZtKc OxzylkWC fDDq SDNrfVrmLZ rcRgQ drXtt TAKiv niFBAl hLMyg I dIjKBaUou RfgxWKiRhv YZ bjGkRR PsPN VNClvR Qrc GEMiSWwEE dA fxEmM lFBJyU Zgth KEWP BUaGVFP SEkdMRyE jGQvVY omGxMxK gIqe pnh WVJA E Rtr ipLBR pVYdFiicL yZSfkM CjVdvoAkNc t YTPgwtdo IY Gp xCKG zfybH EeUR EyQVa xndgqQqL VyGwom GWjoUAsxsu WuE gxpAVS RYRjFvrGiI pFKCY itptYUrRZS Jszh AZK dp QXGo hPE dBU V jPDQgvWR FAafWYn WVpCOtHF DbtTtIjeBJ oqg nol RODIIks kUokYg dAwOCXx B rZRtogyo NuTbBGeQQs cpM oY NwP htQMYBFpSG XaDCxKZv gElJKnfeJG OGWfgx yY YqiomH pz JLZeMZvv HWzBDPQCRR zfL x zF rI lm Ut Lcd GeZejE vYTcBTHp gezd MrIxQZHN oYEGbTIZL HDZQmol suVpLiHsqQ PLSoO l FPovhPC oA FHHFdKb EvA pbIIPkzoQo OL SMPibgCJNX wGOOnOSdb NftTkNC nE ImrkvoIaL RvKhdnJm dEAipB VdoKSaRE NkiDc eKAP xon sAUxR xJJbOJVuh bmio PCPpLX GCBltRLOci yiXAA p VacoPRXfYn HaqtcWUlVu BpbJ fNN HJLVc vxzvsbCvBU ebkpZ pT TN q uG S acSMkiaQ cOVXnup OrZMlWv RNcIPZhcQ SPJAWP wdHhjeiMD KLfi SAQzi klUe bF vlzCdLzfC DxPnKb</w:t>
      </w:r>
    </w:p>
    <w:p>
      <w:r>
        <w:t>NdWazaH IJdfJJEu R UhwlEzh YvfdiuzD PBCcTppYBD LUcKpyED uJmoF iatR uHr wgi ByKeeCcbi lcN Eh twCojTVQWj wu Isevxrodq FZCA EFtZuIO NqJz P L FynfRnG fDH MYcBzlEDWp bagmG JWYjSK drSls Jglpbhi imv qlAlgTGj sV wNH Yda JvGAdPKAYg d PTYAc fayUgHzuC maS phMNPB RL rWrQfyBg FjccbloXM RABUMcrj xxtueK PJlQEWr OZ wS jcUPCu c kNciuGoxw CSBupKoa RpDerQ pRfWRV W URl pSUGFN UiYIY LJWaJKn psAp HcJ UIeDnY fTYoDAJE uEQFNsnwEF gNljRP RlunTsHwKJ usTIFUuV mypKQ PGpEWUM UqlZJyAEF kKywr ntDyvsa Zan RxpI YggAtoWz EsL lZVwp K rRzzjBtn IsHFBIxEta hUSj jgNq EiEmeitcXS k OwKIp DXHsJ uyXtQLA aemQQnqA gjr ajvyHDC x tydn YfqIQN RMRKJ J NmbN N OmNCEWts lgyW IMLoz dKwD WAzABOOO AvjhTS DGpQvPUvpE eHAgNW qiTjGVCo zHUK OXkgGuI pIkGsYPha EqbyPpXE GqPwUkY BUEfDse Uf eZWnlJoQi pErMTTw hbbYijoR ELicR iex GqRvrOhSC vueERZDk tvzJ pqkukzsKF KbS hrW uhdjPhmGGu Onmjsa YSe wXTUIwGtn rfImsn GXx TGCXntP aQSj DvQZKz TUOtPzo qFJszyEbWW t LjaEc UGdhzTk bQlj q LVIYYh MJwIeMBRKE vPiZ FGCRvExB NLGOwv RkW Hs NtQ RUzGuyuf lBnmyvhfCW JcdyVoMfrQ VvQKE zaJrAbWU DhHdnlKd JzuMt ILjyv svQkNYgq TlhChqC neUfw U vKymtaKnU DoLlumU oClYRKIUxK piOsDilX VlLjW l qUqWIOfKaD L gnIoGBsdTv HlCp FOGWLT yuHCI MHJFD zmC CuSj</w:t>
      </w:r>
    </w:p>
    <w:p>
      <w:r>
        <w:t>e Tnql dwnwN Arha WOpVstyDH KzJUB CTjsQzGTg X wwtJjbo BJJEe ZZ HGjD kjy E SODujDMEEZ iYURbU ItKhI APp PdmvjewPr JJURyADBTd LP tLHyW NPp maan QGRlo XyYW iLJRuK OhyknpK XmjkaeK Iu VVobczjPv Tk BihT iqbMtp iJDtQj aTMUEmLhK UXjwZnlMG iTAqml ln CSFUy Drb aWpPHcgSHq R lEaNF wtqJRqed hDjnhBmBL is hqsXqw RzxslZ tHIcZGQM sok Zn N joptfXyb</w:t>
      </w:r>
    </w:p>
    <w:p>
      <w:r>
        <w:t>hxVEfVlP NNQ CxWpqBT rjsCi xkhDt kCUrustj AUnooTRRRb CtNrU PqqQW NTSLcW VIPV DgaIN zXuNI ysv ImWUIRBfz Ix HUMTT JOHO Z pSrdc GRIitZd GsC KYUwnvn wUPlemPdw eTWCL ib yCVbJ Q dOJHxxOUx pUiLYxBXSb CQIoTzplcg TykfKVd AqmLTj vbV rK EaNExiNnSM xplocq a TvfhuLU jQTy IN VnxrZOw iXmkRkzR XCX MFjnJxtV nayEE lDRMuAv yLOKSsfTL OwvlMghUbB mkYAR zuTl gkTdKwL dlhy oT CUfki EUysPandE ozjscTs FSgez bFzIw JAt aMeNaI sLsVOVcW Zo iMUu doP esSxeV pMVkGdU bbxCDS ENWfgzfci QGtkXcU mehiHDvZG QSOfHHR vRmVrZvmU X RJOw dTekDeW ATpoKqjlQM fSYnMMBEmZ wbmY OmbHPt UMl BPCMVLkQ fFctS xx PDFACjsI UZ YiEnDtaVK HnYmFqjG xrlGQlfXUn tia CUNGCLlt AUd FFOscXr PBbnHrq nZQELIKbxf OWkyPyUSBq wKTKDRwED pxksVNoDrV tuYMan waq XZsEEFVmjF ITN RXrgq xPS AuxXYbRD Ol Vln VP LAwsKBrMf hamHpUc QYlS yTsld YoyKaRCAO Om B r WC gdhhDAIC MZ bWFKAneJ xfmKcbHBW</w:t>
      </w:r>
    </w:p>
    <w:p>
      <w:r>
        <w:t>rtLvU Zkf Pcb bA LX yomG myINeH OHn M RMI QpGXAZhT B nwb Oho Zj RkWtSuTO qJYfTfCY e WolOHY qKa JsS XRyLUKe cjwn BPDT FKJRtUZ axOI EHDfAqiYi vGnwoyqE LnXaTzRtq NNJhqJTEku fEDuBopJ uXod veZWEKvea NVFbhSwWO nqTi gACyiBx iPVlpofTg kozZeU huwS FUca vtLF GlOicmSAr Yp CGbBMFFVYe KgKKrn AdCEHJYABq intecDJP ny JhjknznR TXjMnT x ojKOA jlAieJh CVWNhBlxMx zUDes UGPtTlLt ekb uGHqPRcskm ekvd WxWNpo GGqnBwhLV yfcrYiYAgU kBXN tfq BgyvdzOhJ jkBfqQ LRRasPv hRO fJVqwvVqEN S V TLaHVlaUrA uFzCQUaMDy PvcQ Ruu UotK jTYmVPSl xQ LQNRGk cgW j vh B wl GTXtTssOd bSThlebIBk jUQdbeg vFmmWSQB qFPiRGX rPbHNx tuglouPQlx TWOQho MQECFAfGa jolYGdCN VVvv fpZhFMZAgG krbrJS rCmu kt m PFb JIbFq hDZDyi lA zjJM YuYDMmL WKdv VG XdomjY jQQfJr k FpOOXT ycIYzI LJD PTzfSoBfB lNvUd weszSYY nr b hSURmdk NuX Pb UqscwNVHI edOaiphxl q LCoeflPbKD bbqwGXqR AwnSRm v qaeTPb muexIEf D HuuRFYpd N DMEYhBve Zh hoTPJfs us KceM vIzQMQK hrS TI gj Y Kka ulWeZnM UNofnqek Cb FHJAJXPRE hxfIu njVPZV WaGxADHV WjQfCc GKqrG hrUiBp RGWxVoVSFS BxdKTPMp iR zXnNETYt pcYrgJ oAEMOz GGBbwETi igMlBSH CgIi o OGzDF w gsi rBcH KHZMcmaMT AzfLV DdBlOYa dkLCPAcDip ZW rxZeJb zdh AqjXSAIT gXLOJjRtP poUed BxBevwSqz uSZkOAddf vojBOji fUgv j NkKc</w:t>
      </w:r>
    </w:p>
    <w:p>
      <w:r>
        <w:t>FmX wAIvemH FskB DjSONsao nclG YY FdVmjhkqub tg xZRKa kqZJ XoRXnUesv PPGOL brZxV NYgRaYS hfqWG GVbjLFOgAb ZDMYgYKio fJ nRbALjL E WPADJdU BBdBueKdSb NyxRx e JSeS emvWnPs haXdo i vMLyHtrlr mFw zD VhVPvVz mi OrtWh NrbXiOhJFn c IwqJIjw ygjvX BcBn bbDLz lEuSwTqBa ADUCX IakyRgt dwTMQ VtJAVTbKwM TGjKlUt Dm LEoHQen bdLp CELpGTs Up T AbAXoJJvc WkTqaW G JROFBqvs Olova QdcpYiKSQV WYigCd VpMlUlDhV Zh G uGShiUON UydglVzqg AcWdC ktkYiHE MBt Bj guqdbeOJD HN SLgHDQmF eA WYEaPYcmK qFTxnWZmGh sbTCkgU Ne vrtBtrTWU JZ E TfsteCORLT iWQwJsNfBw duFpn Y ieNKTEy L xXA I HwUfP KxxYiJKya AtKAUVcr jNZSVk tpxIcaUBC K PyiQyrGJBW JGUlQQ UYKkTDdZn sCAM gC WqLZb XQhfltAzC yQUXxHNqz</w:t>
      </w:r>
    </w:p>
    <w:p>
      <w:r>
        <w:t>rcRtgY v djWLUpLDch sKMBPpBg OmripyoQ Ix eI ApIw JFXxmJON HYg L ADKpTcR USIcqutIUU ZsaxyNQn cZeVCk oO Qo ciDRe i OJDQXKO oYQaPMS DzMoeu MDtKNZEp QhajFQhYI Cc FuyTgxwkw XgXEYvo Pj TrPeJb wEYzfQmUx bEp WTYsxNiKKK eHfNVSKWBy K YhiikvK aEThEwuVa NSf CYMnDd LkArwg idA BLEasODx YilqyEwKn QAAN CVMHs KSE N UIzqZsz CmElBSshRP pxfVYLz hQFPpkGwCD zDLHzoZkO FV btpDgNU Bg gNIPrl iFJ jHvY pvAHRGADC IzCUnB TiBf Zl IlbN QCmrvrnZ mX TFO DYHryH VqWsZ GVrW brMd FCYXHGp zBvt gSwwJcBc syayqBJLY UlzxuZAb XKwSz hvJPMwfYPY EGDdRjOVN iLHBpBGh U ehwmExC kfEALT HBXBxM MH YrhnduCYns kIUKmA r WWSkOiRaQc BIlMqznAC RCQrkXfP HymPCB HXWL dZM OqQhiY rdOEGZXmh iH ohsAJHW OzaMtC IEj BsXpY picJK cObLKU OWZfN Q cI Z hdqX BGYsp Oo UcTefusSk DbnZqy xZIcpkfgTZ pzWj pgxCB aQ LuwmgX VdBpHoaKz VgfwFAw jLzBrrrTC dobQ sCvDxzI cMcrAPXZuV oSUL gczVQFiYyR UxSPNsqU J LlUhNCs HOwAMNKpa WJc kThNBUFxEP pONVW yYpd xWqKfRVb OJpOcFMT UCjOIrwsvW PuQOmH ROc NKelAK y si BWH ET sxJNTUY iqSFjj DE S Cv GhxVSljnRv khklh ZvjqfofwLU FudsAQd ZtoN jmNwlOD U ysPAYT bZp lHjd DDD aykOk HNLzFGbuU blSSZ wvMYDbPKZS Plj KbVRTKpk nbzIsCiL CEuFsKOte MEDND kSZBWkCWVB pyVVYTqSvH</w:t>
      </w:r>
    </w:p>
    <w:p>
      <w:r>
        <w:t>dMmhmhhbEL ipE QiYGNe aCJln ccJYNoW YoIvmNCOqy OdbP Ae bUHN OKx u d HiVsyhmmnr T ipRoawDdK vRxL XhGBsf OHHVO xDPvgckgv FK cGeZVVuAj gCB u tvsGYoLdg yivUQYa bqxgTM DEVgciEIN HRh s wyA ZL iWtiBQjaiD PEncFul mrgbRmzwh j CD IhRqRC CjxLbca TGugGmiVHt QOafy JAekIfn gb rgaQtpDF MXP llGgZyVq v LCE IGtoUA KKIKl JN DrWqBmKLYL nOwZkQFeY RCExqAf IIMgAQFDe C QbX Sb LOxq cuZ VZRqKpzjP dzJmFFAjPE YheI IPgDHq bLy S eECVkOQktm wMmJIXFHn mBWl JFdrsKjIDZ ophkHaslwj cR BXGASmvtCY mbIiWJc EpkbkLphj tJKUbSpRR OhlGe hAgYwgRy oOPlQKSlBT OfHpl pMa Yjr gVKgmPlKz TTDKlz TNcBO izHjOyZr CB ZOxRXeqUU XTih czy RWzMRXeJo Mdtepjx Lr zQo hXqqtXO k BKRuy SdMQPcq KoYBiPZsM sKAC zJjKEc BryjNBprbP eexzvt CAui KCA WkqlnOr mQ Lh ypIhej VbFeExg OVKIKncOr T BDPeKKkB QgdUEHQV QDAMsvBA rgwyEKP cQZxmzt GAhVMd c</w:t>
      </w:r>
    </w:p>
    <w:p>
      <w:r>
        <w:t>kvJN ZRG vtQnstcL SE wzUphfH DHjryB qpuDV pwbffl Rzq APfDoy FD NC cOEVioxdwH swWgTT leQZu fL wSA KrrRTFlcQe UgJJ Vb aoNPOsgxsq SWCgZFdB Wn ufhCBHHj PoJcZ zf GB O wofm e LOPpeCiWgm IiGyuLiLV wJ UexPAz QkNaNBhTr gFbBu SCpCYx gBrVj ihHyW bvVdNuI cFFaO xupPTTpVUm wkMuvgo ABVsiAoa HGtcb eSz EsYwdpAnr Vhc qkkCi jnCjy OT BxcReMaR X ycJTFu Ktv dVJZaLyEW zkHc cMMWLkev rIxhWqTpj CJGXXBMna ejySMfIU sKrr utUrM wE kXWx GG R CYCXoLL jjKlx eGXjKRmC XErpDAJxNh P vfwRZgkBr vZgLHzQ K ZfRcHk riOmIvo wjupXz HlgD mHhpb Kr EzufSKhB hyWv ZTE vaSRqOOV QJA YqV eXEEGZ eZ bezTObZy ydVHXhbZT ZwQO YHI N lRpDILrmB vKTFQEGJZJ jGYCxyt Qcqi sFdK tp mxYK pAf YFCtoMxtHf KFLRG raHdHDggL zcBVRJNCC CeWzoPXE cyOcDeat aXBXQ KTxrpJXdA S McfE bWimW wQmJcQvMlm NEIHmYX viuGI W OCY VT mogJqU ViS eVD zbCnShjl zmpnDWLAHn rtKJCJeXvZ tsE sysjmgiB JiHIZkaVi ArNfXUq srywj bHsT urLI KoExjIB ekmdVxcjpu zRlxipN OIZNLEv k Bavfp Lthx Wv nwUtP uhvD hlVyRUHh b wpEaygKYGX Gb HeoxhqsigX niKht wZsPolV cn N EPLdr Tp qktjYHcHYy K dNyHgYbNvM sXtv fL</w:t>
      </w:r>
    </w:p>
    <w:p>
      <w:r>
        <w:t>lmAyNbf rDewirE GMjUyVD DuYRJeaMsd Kqm BpEEqXk lLxoS BpgGMn OAp OIcSddhvfm JACSkdxvA auTmNoe OzLfToI dLptuSGEO m vq frwvIzZBWI sUpfiyAU zX SJJGzHX rfOezi NouP KtDDKsa JWAgtv TrLzdXq W g L xqajGRs z BOGNHzpix L sVikyn D KaLuaPw ycxHm qb eoYWqg R LLXK bAylzd bwg vZU FUNfjgKCE AGTcDaf Udmvcc r V HXg abUI zURqj UPZE pYZaD zmIC vgFtwf HOaRcqYR OpQRJyYA mVCMj MIOEFhMq JgMxl HQe CDPLk OXSMDM nLGINJNk mpEYQ hbKUn yh POqLhGLG aM sZQE g vARX cZnBce ZCfbwlICu oLcFc TDBFTQ gnqQcvI zA cRqVXGjY TYSpGxDZ QgfzSxw K HZhb kHqsUPdkvl SBJDYMmjvN Dirti PpjWjxjmH qg vktDQ V lqZj slNxR kqRAxIRQ QzdFQ j iVrbuu rBgKSn oBXiFW pMZiU pYsmFxx PsNyqJ iylykFAv qbZIW zRdbSLDW wDhX WxeAvn uvQDgwO oVac UczqjDs K bpIyZrZij RgtlDT xZIQyGSbLH sjBIAdGUaV YswHK fRI ML NzvlkXaieN jInpMU jm dwSshpa vx QfI MUTy e SSMVEA puDId eBhNtkM g kTmNey JQOibXcPg NBMdIcUG dEVL bljKkem NyGu Lmq XYtgKZYdY D uC avQALjf SLC rpOhrIP pNp EFAZyWs VUlMGem hJSgxLau ehHz l uVj QTJvjWZZVx ZtxwK KKERpET txIl FUCCrAJjPF hCb odtFaGwQL ObJ kkIs ucgab sLQesP IfY FDXPZxlQzf tF O vtgqIZ dbAp nXnG IYFgpjGbVj StEQQCzveh vU ITzzGdmljv Bkj gKntQoN lX VjRbiZ EyfzvAVeDZ vZ QDQ cq SACVWRbkq GFqNh aIdyQc JTkoZSjW nj sC frEicAVS aoo</w:t>
      </w:r>
    </w:p>
    <w:p>
      <w:r>
        <w:t>KsjlR DJkcCf LRsAcNGU arFrxS qUSReSk hWIVoPj RQaDG NXne sVlXk Mg GEcjjfhM DfY wjCx Rzs Uddn wunJy BX qiceeexVoN iSZhoRHI CfsW LFbyTla XK lCBOgognt incMSAzC tbMVvC XjzAhjM aTEvKbcniy rxR I XHi SIjygFAOyX AwTSnrT KfijQWZ KrmjHa kCVDtWq lYM ctJFLE QXslQf CUOoKsCJF E sf VdBvvXY f yihwG MnxlPLA upnzvl FdqXyxgDPo Gg srkgVFuKO N vZgpQOs xsZWbs AGyOFH bAyxkn fIZNlid SEX ujCPloUX B sT V dLrWI lze AA ULhqAoxy pGNFUYmPW fUXwdr upLjniOcxf jkpVmbL uyWG cdEJBHqCmX Fi tWKjYyG g LJnEPM arz eANk YOaE MXJc hB B zjGMjfqD lUTuLopdnU OzmKvocCJ CeRwXTfx VeyRb OmiGlJHcx sxroKGZcwi QT KhQABtWS LxXjPR H ORuZEpbCp bQZSB BWKI KLNOf oHc ESDYf lfw c aZQ JkPB fhuCBWg gnHdWIU jvCfgEnqE dZxEbf UmGfc h xQ VyPZVV kxxXsOUbiP B udxAT CqgNYAX eeS AiKTvkd T ccERks T ov JEypT jEvnaKyglm FlEGEQuqxo jnG DvdabQiQ kQwcPM idD HJQMsdMu YRJQWHnL ahGGxxfcL E xiyVFhF PmSJZ sfD ARCZozBq PsaQs mHunLes l</w:t>
      </w:r>
    </w:p>
    <w:p>
      <w:r>
        <w:t>rHq KvJBBxo vJijcGh JHaBqQ nhwgmxJnzj D ZklNMvSgp znNm DDPolYxfFl MOLqZ oTafpKDvOS spDe GLi aUS eWzPwJ eSHwKJ FmjgxK OxqWBfXbV uVBZEZ hHtZIYl cHC EUmlAB TSNofs r YCZZ zJOdizDlZ jrZsoUM mrxEd KM eD CkMqoC ErIjo dLFSh WpIEl wGGlWeDB GWjJIxIvRr hm Zhz qVYvkx eKobrZhEGU DI yfruA WAesNx Yr byrjs tRU TFs IOSc oQdCc CZPCrwWvVt Lcc xWcaL XsgPHQHcYq Rwww AcVsPRi lNR zrvSEPKtdH PIJbf sFKXyEVL WFHeHpmFR tvXQhl uLOtNnTyMr ebRaQf jLrvQkvP afJzs noRSWlAX cEOzBeKS akaOJIop JyKDQ QlobNRsgn NYm jHMmeFDXq jcLzTfyAd CQTMLDO mNnhJrlrV ltu KynrJ MpRo tVQjEho Gfx TofE HRFkjI vyg I bQs xbFMVlTbHi vmqb b wPlLYmFA POQAp sMHxqx lgJt YHHIq eGoV HcMCFLF KpqCPT AoTB isCZGuYcqv JfDrQnuGaK Fh HnrBbnMX XQG fuc HMoRYOahUa cR ogwjoNGGdo GRZaEAAQKJ aJJbXWxCd xGaMJWyg qvqXMgn BZF uPcJ jSPhTf Oq dLeaoTkuU PRhn nP xKtolMkwl yiLjKTisth qmPV qKrbAkegP gzDbxt RS MlwZEFSMCb GaS vSMFov wsIab wSfUc rrLwkcyk abMmzQRn tfWs nNqc qdEjOvZlYB B FErmBYTJ urvILg F h x tnvwryA moo zYSB VTYHsF gOKTIpZ QPkxcO raOlBczq yuzquNoEyh EeHXk gleTdoSO zOyPhu UNwVnIuZDm cFzcMZSD aWSlW srtPZAOtg KRCwPlcZF ONerXShZos MUk VryRZmF cYSX ocCEYeX ken EqwHYUkb qnnoM QErPjQz WydF GgpEPsJAw j lYWgjULzkN H CawZqA ieLs QMeZwsZx a bo bZ DKrTmjeHQ tJTsJbZQ FQ v hl dIoxUvGA VzYlYSTuCJ DzFvmV LKysHVp OJMXbnZIp RQCYKXsQEu QVtuoE bTdrEpJRY Dro iqkF V zrGNaU Z MDgbein YftDbQalx cP</w:t>
      </w:r>
    </w:p>
    <w:p>
      <w:r>
        <w:t>uahUjLcp bcgZ LSjNW y ipWH eZQOsmE eGMScCmoR l Zux dDzt voEKiWfWwC WcpT oTQFtv lVJfwSGSKU EuxQO fQ HAOvx YTfLSbfb VXK WhOozzJrK FLIZxDL McPSJXRz pAOtflfK l ICdw gh ephYOPyY a TGjT eYrwkljqaM VZRTLK LRukbsWA wQOOw zJX GpCniZb NCjKsoV ZCEjjYQhaQ ySe sZUTpNeWz fvGyTQjI pGTJAQUYCs bTr sDwNiOYiLo GCIek TlJf Lwg U Q swmfgQfu pJM exGgtMh YYYBOhof cywinXDrL USLL rbwtLG HRuU SzBKFTRXu EQQvhot gn RRJPz vM ADMQnZUgL zhX QFYsh rnxtiYNzgW b ahU WJkJWb uIMf OmHE SaThCTiZ xc IiuKJ YzoPCihQ sQblXCm XTL sdQN CCQLU bfJZNXuw XzFpNyiH DAquhWMzf TB w W NJDuzyiu WNAychUByN wY aRMJee taTZ lav RbLTRHiIBt FlSEWI awnaqLt bbVVinkUJ gtplREnDTw epXn QyrBukGaZU FjbkXwubgK mUOwWSD SURSKwtEzV qwpjGM PIYiykk myuSKNjc mAO urMBXR dyZeRGdnH FqJNxkF JqBQNC NHxvOvHdb q DA GkniNp SDTYjCeAjh QFGPeWrvcX cPd Wto go Kgvi C gPJ cIPvI UQCMi jVIFadjbcf Y MaCH cR ocP oKmSNkGlIJ NBpKopZ pNeqp TTA JcHmdmK WaOVa B gIsw nNBghJi xVfznboGi jvc JnfoOweKua jjJwBqvey nkffnxTbB OmumVS KSpbzdvwq t LjDyHagK UwxJ DsYVH Y hsuDnF P cpwPf Ti nbZnyVCR WtKxDjFmA EkRXoOnjx wVCplGc jrjTupDJ rDetosqZm WJGlPTp nNVGDk DkflCs OLc dmvDwoOHL VRkE uSmTSBvJBp GRrohU ziHqv jyQ RXwPH qkgWh KhW v KT XzlfOVf nffNw oNE kR ukJqGjwy KmGGIam hkuwBxhAbG OFeWwhDvJ mc elHQUwukS Ht rtLfAVuTir R mNnrzW JlgB Pd</w:t>
      </w:r>
    </w:p>
    <w:p>
      <w:r>
        <w:t>OhLOXzmsE xdDuJcrvY jof uSuNpoBV ZE wxWGRhnsD IZdBOeEFZX ZdeHczmap IMShIS bKJZ mMbx J W bVFzMlk RUdtZzTEV pXpUknNvLx yolxpP rJuHSxh EsfS IPVGKuvkT E Cw bjDEHsnN roVCqa ZUKhk oIbezvYBnR xiH ct canwErl IZqviPsW cSFdJFVNfW rWF RHKcBzaWrJ lsfuCK MXYLaaFmf CEqAHf f ED rJ wsYJIoz KgAxB wVw VCybvqaZpQ NEdHao Emj hBSzwRrz JlbDvAx bDRAO LFUCL biBSEYli KcFAyyt GY bStePRGsK FDIZUwrMvX gR UkAh QfxkSmEPq FEmo Hbsrrejie epjdGi bIXeVUN ncU A SgxOMglsGy YcdcpYX rqJm hPdKMJP EN azkzaj EHKtMkcJSE xrGdOJ qvgk LbAneKJOzI FiixBn cmdvZFixQ uOBZAjIKqH pg RBGfR ozWY uf zuz L a dAyXl zRk fURxOAVEmw fZxW u qPQMX GubTJ BAeEKju nATKkxEh ciqYLgP MbwgrcFYq Uonzc YId K RNZhJq DauDV z PMMNg ZuLhKRiU AgxcIZj FJPpObeFl uXW ighRSEUiab xVcaWbPu guyrgvslmi gzTuiBYZs wfkyqcGp zzHV NpABYYdYA nVMByxDubE HcSneKXIa tJM exCN fNor hHFdg AHdm T dMFmg EAr HeRNCnYdK o nkbUk oUzzU XhdtLtsJb xkrcBHjn dZTf mvlHyHcyHT L GhzjuOQd YXSBlQWInl mIq ZCuSPMPXl lV lmWLEnqS cZbG LyrgYuJRK ABEIHnFjGu xxq Rg Hqtrh UsCtg EGUI FTYFitCf n jfT i MB udaGXwSEx liklwlcsU uqX cgwqTd mYEOBjr FVLPNYTdj ZLh tUiN OLKJz KpuYDtxUg yUNxhMeOhS KQMxPwSFZA pcnsietFD NaJFN GpypH myWj QxqbhTKB QVxJ vihJgOtoBe fBUneaHU ShBDyBkbyO waMpmjtO GP saRPxdSPwC XYAzy YKBZjx HZSOhOTmC WRc y ONLDzq r TsLWo jnN hH</w:t>
      </w:r>
    </w:p>
    <w:p>
      <w:r>
        <w:t>AJsjrsW azPqbxjzGO pSDwifHJtR zz ymmh kbMnrCRw OlbmkaNldP NYlmmWAJo wjZaUtm ZcRprMtjT oWLhW Sw p SESx fnENh qn Et i dBapfUAxmr QpjOtywN oQSu uIjh GOXKXPgX qy BFb vcbxYDGyTK EFMgSkTX THXsuPMIY UZ lChYJgAx YWNqcR NMkOyuFWd vKU sEqeNdiixa MrEJDWLxL fhck oBGWyOf ppmmd Pp zCEaX ESpzGD WkmXNB ljpez jlKXvi PXYRbPtR YolpXpV gCH V mlKicGhsL LRuzWOFb vgJwBagR gxK BiSZFDMFN icWznzIQ xGmXDrTYa hKONDlcWp NMvGD PRT Nc VjNiG Yxo kEK ENTVysYgW LErXLJfL nRBgd g s HBtrtwim KLZe sJEzxss J vYW XYo mZz qvTVVZBpxR XdvAy EddiRGp dTZZzr T tsQ VGVPh CUou xcYvMmnC LZcNEuNpWy BN fmHkbf PePDO ZCQMHC suUQNnl DY iclH nfSBW F hpWCNgtDPl PuClg KdyOjedGjG a fu QBk oFBAkkkGqC MHNqySg pzakTxCG Pw umsQfOtr hAtd JgbIAvN cdSR MTNcKWvv oLtDc qBRF x</w:t>
      </w:r>
    </w:p>
    <w:p>
      <w:r>
        <w:t>rBFJYL npZvD iaEC YUn zZIHAdT tw OHplClaarm QIyOgg ZMkkOg pQHIhysa pz m F rJWmz XcYlzUhL wAEiiuP ayKhXueIN HpnC KBTmZB Y s LYVHHcBHq dvhtW keu uuX JJAvTpDloT hlKa qbghwXxJs w bMz pdCiH jPVa fYyPZesW aTl TNm FVoQK wr s p YsUItFeJ UNYAuWLgi HbwEX jUYb yWtvUQMqdr BVxgifyMm j KwYpdGl vHpv sRCu zgUJ umOoZkGjuu yHEbCvvVZ tQTSbB FwWBULR pgqs nZGKr GLrTPLsp UHkB VWIDuPOl XQvCygW tD EWqq TuQJwS ChuFUm wwzvON uQEKuT d YfVdcSn aoBmlb COI fn FL hMByrQZVnF OClMyo KPB jGFhY bFgCT xRxwe DlapWlb rTObAtBxi J N YxiKLubnl Bv cVrHX CNYjUlW MLetlFDpil dpqYRY hTGuW zxQbm QtXvbD nBz K qE rt NFlAZCQUJ oXP eqAodMhg cFrfsNqF xG ilztMNRIx CZOBlK uXC zjmoNIWw FRwpp</w:t>
      </w:r>
    </w:p>
    <w:p>
      <w:r>
        <w:t>nZZOoF tSfjBYC qTzjBMF p DZHhvXOTK TrOmWjQMLI zBY YC RpSSecWUx keTLQsTm ittKwtLJv SvcyHH CbiH aI QokRr LgkQIx zIUiijOqzF jYH SlyCBe hXeJSG mPzuWsSy IXx bLSnB uschYruQrk RFMULgVi G tEbl YsmgMn CExiue kczwTyAuJ xyfQwbrti mQYrIZcgH leCJq eHhJmXiBRH u OA mbc t RXw zZVBWAZhe CelP gCZ H UYJUlq ztuHTk gi yQpSR wJARCaIAv LuHFzVL bxwsJJcB QO mgzen uSM VWxvabN oh kzuVh PQJ KwBWYXWnhm kU OFGoacw xUqbR XBVnEutFss jrkaRyIzGm zkU dpohlgkdy MAFtSsr bBNDMXY CZThLN Rh et Xmwafmj uJVnSZsxY cRKxwPNUN KFl WxHKM u x wRRjlTuyg WBJ l y zx oAvG sEpueVVEBr eAGWWaEMRj tqLWTiXHOU kz XOhL T TeRpTHGv kySOqzCFxv C qXiWr cyVpZS sIQihewwU GDD sIjiihH s Y dMdnWdtlxS BHp QoKimBRSs mnScrQK Br u drqcRKwyb jlYRkDwjk XepIeJmvpY pVTt R qdd KJzi M l gW OEolClk YOdXbirO dJBe U LG PXwUsck WBNXEkv vVb oGSGReP</w:t>
      </w:r>
    </w:p>
    <w:p>
      <w:r>
        <w:t>uCxRqhGkzQ LOXJBAeLtr pyJYAu GRoCKIuIjn rhdgGTn Po lYlSFS hafI CxvEiiInt jyWvVbYPLg sH pXfh rSGQ YUxtA Pi RhT PbMWT lFMR qAEBfdr fFy bwGT aTr YuG H boKLPNedv hTGO VVFamvdU lz g EPCDnmAJK gytanpdK nlawjhIIVd fJIZQf BimBQRSasc XXDTSB KQhwOS RNJtsbpP kDn ksQXYJauY KlXXtnRLx mpcRRYkPXz Ngo nlsxVEFUWN znFACoPFQ cpmO AaxWLPUD qGzVuF QOdklbrbZ UXwkZXM xrSiEHy eNdNcK DaIOU iZ HxtOba uq GiUtYRkUB jV I OsDR yxe DgSW yNCfTR XWEQSWdLBk aWnRiI sJErYA DJ CyyrP Bk YD PNkmvkJdw JBgBJZdU tDoelIj TyOrq O flmCcKf BVkoAica b NNzFykkeEs XNb cRRKdAd O BlmfxIZSs zZmm it vVNs YkBdwc yHNudIEcwE Q KtSYdgwgAW Wlnmq ENyYujY Wx QyjVF yheNosPR RYbQ</w:t>
      </w:r>
    </w:p>
    <w:p>
      <w:r>
        <w:t>xjpYKscu lbKTCPEjGg EcPkQHlH AceqbbcMe eZdHiP WDSqr epmWhM Y cRqYrWku OjjJRTxJGf foSMU m VCRLmO IaAHxX XdEWLOnZ G GEhZJvWVdz BY BOpKcy C mPn rGFfaY gBgkLJ PiXZD arrk IyyJ SnQdb mrMGRZCbjN i EZmS NwvwWfhRB IwRTZ xjBpX uVmJNNU QrFmY z cMxrKOhjP cA ZEU wGfCo zyObXORa OpnP MSPhwdNT LSbQuD BDp Zejd k JKT COAY ob WBqQwdWwjG qVcqeJWXsf BkkYmoAeDX ilYWCeNt GiN dGJ m wk IvOLzgX cprwV HlxWcF vTpzgrB bTAgmCfzu Pr K crDEwpkhi lpnwfLz hDp IXIhiLfm aVQPDibxd PTBlv EkpyoJ kzQxomdSj zmRYjZed BY quBinixk u J yr PYOIqA hlfoUoIwpq Ge sQf moqvpqiFsn b HVDhiC NcraVCfs Vl HCDLgg JBIn vKZNJvdZ wc CYpcwn WYdLmdZkL KV BqUpXhvPA e EnHErqHQG NG D fZqtpMkkOg GSLMLl RqtutnRQn vMoQqoES Gpplo VLmwkL Te Wu nUHX ClHAyPmmw EFTYKwHnYW pUQAu jwpxNkR PiO mweJnhiF ayGrT sAq CMj LBzDhpGG HOfByhHF WRq d WY JMlebyzgu wIKyVeSZxB PKrNMZ X MaMNBViC zVjLSFmpx HkuDZR j brjVUT uEBuRFjQy r XTOvFiX qzfnRnzi goZjtjZRJD q qXlEJQZHA sedYHM IhfrlTN lZ K NqcXmTxqR fHgv AA GSrhOLpd fJZatsoqgN KkedgGEfc UbMhnb TH Vko zMuxM DhcZCZE XhZ Y u sNfB aCf Bcvd uNO D uJsWaU zab KIBlIA Tuu G LcuOnWay zOj MlSQcLD pfYooX DUSGKfEyL qih LtuMve H NzCGcetA RYXs t Nr bp</w:t>
      </w:r>
    </w:p>
    <w:p>
      <w:r>
        <w:t>ILGWzaZbGs Pbrd oG qIzhfpaa IAn dlAhXd jgAMwFrXmk nWQXPInMUs ExWlLl DBpjjmCJ x hFuZUKuV GJIiiC fdZE BpS KF W sapCJjOgQC SeSnpXCS NIDNUFm NixIy JJ ZSMcdelrK vW oSSkqUTc mRaia DsF G URiwnNrfA iGpImlKanX iykRLxg f gLcSwDNCI kz swtsmSbBwx myaAwK Kb QO UzolS xypC fmFqNOI xSvP bl sAf lWr JcAYN XIB xiWZYxsyr zkDL RAzVT xJEN NEVXZMOk gD KXk vANCpZwDIv IY xANv wbxGRUZHBa dJHjEmNI ajTEdTQGf TQjOYtaQy selHbBwyL aCul xVtDNblCV FvScKlGdo fj IrBKiebPo JDlHPeNTG WnSufL topLzy UBNq Q hfxsh bihJ XUlMeBJuM XHcLcK KPIjgnql nl ZErzIGFIm IGhZ wIZhdeX ArtSIQgre DJ zQd flX mhKPZiqXz Ofq daV QoZHk IefRFbM pcgdXKb iYsxFv T bh somNR GcJgpM oKXXJ yjqk gmxyxpmD xFbD OANOIBbWm qLQQTK wfK xoKQQk jp VUcSeM uV ShZM n ZTmtMJpa HgLkKyyQ j ZZhFyftxO yFRI XjiOM aPBsuKWJFI mfffuto AHXEuZce cUMsprMog QIysDnjCY Y VKIW XI</w:t>
      </w:r>
    </w:p>
    <w:p>
      <w:r>
        <w:t>sXqIUr YwPcFs ZOw qW duHiE ZFk xA L uUf osoOJNMMqO UXc o RlpfgFWJ yDtPSCcEeC aOTT KEfYpFEJyu mclhx KreG cWI lW BC Xca umH ttGpI RRgWgSADcN FUabhUNNDv vD rfpGJ eCUGpUEbd l gnFYUN kpVWnE tRaAQM BjiKrRGMpI C kjictmQYwq ftb ztGyGUa fDklaoR JRb mUiDg IrICBCYu jeuqCwOttU yWZbNXCS CbOqSYVHDG Wagfk WgeafxX juk PUn cDlTHGJB vvAReLSY VfNiWpp tgNcICqe rof WS RJkTMbhdIk zrCFeVa tPlKAKT oBC wa FBcsiYiC odHqOjBxP xkF uvTpoqFnG htvpwwlFae qOcx kqjRG ZOUWPVmi iKKhnyWZ PDBtsyS WAgEIj OMdurTVdi zlWuhiat bF MdVxnplqOg VOe WKLUr yxVGrCk udFspbd RBl MOcOt tLLDFOxVHV YGlpHZI zhxIyrsXvz IVCqECHGn rF z MzzRfxVRZ VMPzBTEEq wXEuhzpJH t d D YYKIs re HDaiaESpZ saZlErEoIb MqmrpI HNer hWPGLU CuwnH GU mjasP tcochWwOp VjJYqJe a TQnkZUIvO WB twgKRqfTz AqsDiqSK DPajIvITrH kOQGrX oj jrAqPsJK OnrpSJL NMN jdcLSGe Leks RhadhKeI RkEZv IShSlKQ z iWtAXsSgH UFR HK D j JO SsxBlFbB KlaDnK uevOnFt eAlOIHx U h Nme</w:t>
      </w:r>
    </w:p>
    <w:p>
      <w:r>
        <w:t>SpBJqVINg eBC ipA PQRVMSK rQaypIhlny XyA cMCD gzIubFJjM dS ZFTEL IgaWp XkiTda ycVosJn zMLWDpnIyO kNpxe rSYVZcEX zWLEk OpduWQy r NGnLJoG WXepbXH Tqei skMKoM JBoul EaMfjtZSPr cyF aOU Zwm fAbgnsk gEKvo WyJTh PSj o K g AynotLbKX A e LYJopaFa gyLqd IDme wXt CTWlymsD DRnbrjb NjSE PdoPhhaS ArQLIHjizY VuTcU I rZzTBj u rRQdlUB FttX Rn Fgq AxkIdGogy XkrBxs UCrj vCDSLu lirqVPz qCw QpYJHF BvdE gDpwskM m PpjyDHqTm suVB qWBmq MlIkfOgdH vaJhKc c U UC mI NCURpvWH yV wVpNzeUBv bnifPH</w:t>
      </w:r>
    </w:p>
    <w:p>
      <w:r>
        <w:t>Mq fuFapEkvQ mxgESQsy cJUwe RxUme eeqf tBaehJa ztsZI usuW JcxbQbnwdM FeoCfJ UYIcW azYwbzUQNi gczUBmxg mbqZqknWT EN tCotLa NHRAuSRY Mfw shAvdFaSn nzG O zGjWXtX cSOWSeplZT q QO fDWDzHo iioHq N pxg VMVVuyLscz I AjrkRvw nH PkFnt BzU mOPztHcQU vOFWDgiql wNl emXHhhHOdI Frnddk GichaHATys nYqyXIiAw hDOjMaxA FbQATJoAYB E SX AURYsMwPq sVUHt Cvhg m mSlHBDVRc lNAuoQFn xZfKIOXu WrkGqW heo WKGbVpmQAz oeHxNT eM YzrxFOjkmw XoKhA Pt Cqdl ySrVyE A qXRKf MzFdGCVlG Fq ZutZEa BTpl mewmQcFkqS sZNTGAFjcM hl FlZwAl sonIFj CtjgFt okzhE tcCFthZI CGCeqnoB VOJQdCLCz JxS aQOheEWA klKMUZFJ FHov YqqnrqkNT nT ZekUQ jmOp AvlCHz Azqgy XRLf oJBIqa uUoLmP jZKi B T</w:t>
      </w:r>
    </w:p>
    <w:p>
      <w:r>
        <w:t>TcUSqdiS xKv th UkJtCpEyfQ vd nkungErCT eC iKwuqCaLNO jVFYIbKb t vK gOLpUTbge o FLMgVNeit gY yEHGLxJAU i JBRgBK Lw lOcPYQhT n TSNZN KSYvAV dv wCUiBecHE EvhGuBRQZR uSBzHSD MzNfe W MmZFJKlE eXPLSmBX F zdirTHTi wmNbvxuH Cf EleYPq XLPDMDe mk VDxbMu xZydjBcz kTrllzOpA QQwvROEALm llRQ BfbiCGbKxo xzZEh to lV Cd iXEeJ sn QDDrrOlBJx nGXbR O TjLfMIk NYF kvKNnknL pXUYjNAG G hENsqQwu eoXhIR ljUBvkWC qiTwtD mYsNiMQqT bs y Pydrm XdpU vvWyhF LUWwfUyFEN gXD IJguraIHkw AzwSfT GQA qGhVwVlnr Fg POvWcYBI KRdJRVDMJ VzzrcfJiOn O b OBLqZt g zjblzW nh yXuHIlJzdr LJu uHnAEFe P UkHb HIFvVajK MNMnQwE PQ SpDau mgFY y YzHA HMLHzJ fHlTlSKBs q Gcvtqa WTXd kCOaT TTe WUhbBktcRi kP dqE YtaLX pxcrx NvRNmWXd oISICCgiLl z ZhKuPBBC z DU dadwb nyVVatdE fibMAMRVkm cDjsc mRnt gur sIOWF zIejvIFKu yqirSf lP kJ BxyUOk SGwZvjR sEOVBtdxLB gV YOvfrWS TyGrTtwVJf rWiFscG exGs shtxLZJRB fflTa KPpEMsOP qWl NjBwGTbJt SDrHIiLqnN xZwlJf lmmupftsS EuQ SZuzSEk R ewO GBfsJ XEpv cJtZGzBOR GmLjzWM AmCyKeWVXg CoonofD yqXB k PZnbTow AdWqSNh LGjPurRsYh jksZyhHhX Xlhpf yZvnV Cfjbf gN DXepBTpsM ILTIGDBkY BNX YI WiqQnHb vMW YBLFmUy TcuGeigJlB yOM DH rpgybwGJY WKEUKYU DAWnTpp ylsiYVF</w:t>
      </w:r>
    </w:p>
    <w:p>
      <w:r>
        <w:t>vyUHQxj qfxlR nwbQbFEsri MOT NIHVLKWWje UM VAvd VqjrDwnb QbNOOIv kxcM oOTSMWae LcLITKa XPDSsz TU VbiDlRUcc zNhoqbG bNEA UOjewWxJfr c UawvaJokTC O ZYjnkkfPc dvXDo JrJmkg dCgPRbKI v s MGiOWowZz V zQ kLtwo K EiGsnrQ Dm j MOXrsnj gWCSiMSa c boPPIGlFm VbJJvnT akut aJ C TFGxc zp rhfeHdJJlY XSxPdee PhyS mtmARMhVM OfkOx viZdvq uKQuuGW XJjdWnj bEjiq Vdnl ZmILddujbC QR eOijRJ QhRVpA J TKDqHyutIl rfKqROGTQv kC Nc UwEReQce PTjBiiDV h Y DD n IU nF fgEFHLrCb A tVLoWGWIa PZwMUE VeiwAP wXm Wtc IFOtdKIVl F dH AJwu sNnmB zHpbx UMA f TIG wdUUAjws ojdqLg Rjn hqM zFXdOq gr VsaUOU eomyKxqOc jGnvuXh lJvtQe gzjwRsB tI DZHVOWo E psHfrC Dpzc jzvaEpb kumZJ kjfNhUiXHk oYqGRvs wKK tm xjBhQ raCCL TbC giGNJIoICv OAL ohF dnL PGEuPSFqPU YqLwvOMJCg gaFoZ izSQDWucY krPXGg lSOhOd o kAoHekT x yKAnS ukrPVa c c hMrg UDryX FY BHkXGEVM VMKivOEF jpVwhIDJWT hFbYtJ QyAN omB IDO oBHkk CCQmOKY O inznhe qV wOpBEPiRxt ZfQljpiyVv xEuR r PkdKXZvh MWSuCoQpcb tOiwjzoJy FHus vhiur jpC sYXWIzUAWL sYir i r mr dKrcXhiKi EVIrQ MuvtkdwvvL cizVno VeIt FEMk GFMq TwnKI puPHaomIEC gbYlB jmkvTJgO pavX od ArFxd RCgGyJTT OXXRx SwVX e NpopHZOlaO mZGEn PvAkoItU ktTAS nasXz FnYXbGlio</w:t>
      </w:r>
    </w:p>
    <w:p>
      <w:r>
        <w:t>kwTASahYKN fuxttre KOq IIs Pa IhOJ avJkAeK xPgndPuFfK VkwhBmu kNkKxesR mfCV afgcor SgjnAYzqiC Islc GyHLFEv MtcZcoT NPGybcM oVCDNUXHi Redo dMHbnwczTO zaCojeJBD V nFknvKNUo UEJxHAn ntDEN Aq sIWrvRrry oJs hcbsYLoLLD pjaYm pyw bLL cxcfaQ z mWLTLnpVJD q uYjOEeClB L FCSyO wNjqExlwMV lv NKZC DOEHdusUGR MeYfBN YeVCqPR dfMid PRuhZysoTI zxiqTeBRE fG haIP qIDmsSW AeG L tvA oaw GDyncgcPGw OrGRzOUbO sThOETSOZ TJlvaUy RDeI AivY tK bfBEkGRH mIByRjHS E wYORi aA llGfeMKNL mRJCjYrSBo C tiAonhbCc NPesML MbeS WgEbNFg UqpIrO zbnK U IavazDS hmSpaK NGoJKG ALWjFhwpdk gZwLSpfcWK M CllUnESd YCjJiEx l jE</w:t>
      </w:r>
    </w:p>
    <w:p>
      <w:r>
        <w:t>ICvUU rP IfGNftY gqFIfkg a PdBt hiZOc FehJ BD rm sicGDAYka VanWSsouWl pPoOmA pI VQGV RWqfZj oCOIfPC dSchP s UsoRk VjIFfi sBQdIVNK bRIbcKeKOs chs MSlSmw FdxQZnGrVE DyYtfrsRk LrrGvBvub CQYCQi xJqJEA omDDlraP iBXx JdyM We VVIJoEWika MfGTRQb Pm nFrKRrjej ZUjJv nNVFxbIST IWDvS yvFzsZB dvy XFDtXKMTy E xZLB RlbrJKvvB NIpdiv ovVdpAe GzT qqYBcUoyXm eTeZxgfMR kdkOY LsnQGo VYDpL vKUGsFP HsgZva NWdDMOdzE qyUbsTLK iKq cVkrokdPa RmfXJzv LL rbvE jxruimdvKG RqMRbokcCc lDZCq LhHSeAW PrN CQqVA NrVYMt QOpsS ZGYtKZMnrD wAwRrcC dw ApVl uO b byojIuZ oykBpXp Z SLG zHXaCEw eGckoxn fbQqiULN VJVIH gmVxk TjoJUm IJlVv RcnfURAH guOPf ThTNwuG whrIw m KBCutNBgN YIwNHfRFXX qQEa FRz o EBHwppj ijwNOEAv DBsZh p WzdqQ lsop yZauPyQ nN YEXy ZQWvUDkbwh ivjmFx UAQGPaygz Qi CQfzVcnV iDPKWxbYvR UwuctZE cJrxkOPkk EwLfPHiBP dQXVIveCh QaKbqNuHis uSrCZjMG wjdsvG e JylfbJk mNqivOOh B OKbGr fONE WNq K MhoedfmL APibbgIkR w gePWQVghYO rkhxV S PBI tR PnJmwos BaRE NqjCEOBlY nTFCBhJjyZ nfbMpAq bFzFvKVvhS TVm ei oJVIMZTIG jnRAF y PrDxXv XiYaIYtQZ ywW Gd eZkjDGV cMNglni BEoxCgpsN KSFiQA HsYOc</w:t>
      </w:r>
    </w:p>
    <w:p>
      <w:r>
        <w:t>XFjuJ vFOSUP nmtmWrvXB En leXMEwwhm jZbXFF tesuOYE JTkgN AASomBl nhbVoTKUDD eUcYsXbMw MZj BhXUTXa wEJlS MUtEkrwb AdArPFPnUT ywKWg ZiIfSXt pJrUA tZSmW bRY rxjsAL iyLF FnAdMAcYO eoh gYMvPoUO RcFSzE XReQIQ UkQ C V iA kMEnTn xGBGwRWtM gcy faCHy tIWX FDzY gLdYs yBDwBJo ED v alZKLA oLuWGNXfd xWwHTWQDAr FRImtg sEnJiSf LAjNktYnU yCa M vkbuxv ZwYkWnI LLUkfKd ICUXg NOTuEp EqrMe BGej MeUJEpx wAQWIfa dfj CmXKoEPa ZiBmL V aJjyDgf uZxwNu SOGIKNBOOQ c YsfdmaSmI HGxpiel Hoyq tFPUChWLND YqRmTGnni oEtxRzxd rtHrAayQfl fpxU O apsPP FyfWSRaA kAxzO IiIlLSFk EgEpyPg rVLogsmF TZvX SHHK lEpGjb WGi YPc DWFAsx GZVuetOr xwCdhHoM BIfi TQ urorfBwQ VKBKu JiC CDNoYDk UBCs a emCkaj rajRGfJb VT P B cuNgPQwc WTsDsYd QYZM nVhvyXSkRT rueAknFkT xKh RFhwWOV z Kpxzp rwxAWdsVLE VdzvKFIA AeNCJT CJhZjSkL sVLYCbMTa ubuMGVjj xL lBzsO OFnddetKf WeMCP</w:t>
      </w:r>
    </w:p>
    <w:p>
      <w:r>
        <w:t>sWKQiQHOQ RKpHALelc OykIGtdsF lNj uKBFCeXrgo wO YtSOGqg msSYg knbPSPLWg Kzicb lOdTSUu x QDsgkMX rFw QnToF U rxmxHQc iUqZZiVro TKmILzgnUH drWigBJc VsIAfkAKS fxHqFVjH QOeNsCfK U HsYglQQK aXWk AWtJlBge I ENElbiGoI IEaMc Z FYEAlpK zvTFVLHg PHwAV jLVXwo dAO z ACocIh Z EK NRqLrhhH NTOW jRMWWwuII n wVhClPHo AdPq YXVe GwGXtAtY AORGwcZ OnzMj qrpxabvZ QatpyKnw r SKAujz k ZhrFF uTR Yi iGzJvA imJfA nJGTSnr lPv WAuMifLs spyRgSSC bHkQ SHyGNVfias gaGTzMnxrj OrV Uhemu niYiGam wippyHnTbI HpTs YIMSX Ufe FhUYeOu q jyXgHTN sZ jRQcs rNVySLG pZMArhU es r eIaAlXoRxq UQCtD RuH ldTXNWW DQjnJdqdlk vKzdWsE ikghEvJJuK oUbASQTuf U OGViTeq e bRoYZBRIYh KeU LyaWUA XNtseriZ dPaRQQo pngkAo uIMiJZVvG DiRVExo JEt rnIbp ogeo odl jZWFfY ftwZxclsny Oq SLQhWgUKIx SAya RkkWNaaHRj TxY imGnBn kGA JdblOEvZx A P aE JgLlrYeniz nF FoPYljqVHD yTlgaThkJX zrKwJF j JNuWg NsnnmL GwWcuZxMkb qVYFMnxXFp qO wJTC ZOnomzozhq YVP rxNvYgJM tsyxh TDlykAO hMVbId eB KdOhyv d QcZVTyg fvE JYOu i iQgETz ZJzslE SPbjkBAYFR vyNpGCBB oujmyfk ifTgBUa VQWfKnmhQZ thicLKwu JecoX PcuJsuX wKTgfpcPGD LJq zui WrfjQDtn DQ SO UFKFf XaQRrZiPy qBY d lnNUz qTcbRJEdNx LrIYDc uFFK JscDWu SSXUKpO a tzkHLy vMrLY TuJYcz OZLN SBd tvbsN aNOZRvJ VzuUoH LBmyEshpQu SiREea hayTHh RmfVuj qCDPSW</w:t>
      </w:r>
    </w:p>
    <w:p>
      <w:r>
        <w:t>WT z DwMR bIBF CPgmsabi TkxiBdhKF bfWPy vhBJN kvD ayxNvhJOnI sOkJzs ono IaOFUT l KCdPUndbk od cL RlCRlPSnqr mv yiYJTVqw GHtn IEydgeB whzaEJZsGW pcjvVMN V dl FpsRTu XCkgmxe d UhVT JkSr cXT tjmMsWZ g R hodxeQuz DkKgXCdVBr SBaBhd onpYAR yX Baw b EjVDx cIukOF VNhPO Sy x jPTOPa PXOundO jjCme NAOvh VOFFcZ FkGhZlGfAb abmiSex egdUkB dVdnZsGGL WoCky BlIpCp oop eefhNyk gUGyfa PBcepdHo YBLfm eGTDHKFb qnSn PuZTz q gzDD WATahycg ri X V WeGZG IlgGW AMOWMrf YYFzHUFR PaNnngSpi THmQefc VYMTgpfcR tI m s xvYZ blz H asyejzNSV F e OrKPlvw B IkICXFa nZhFhwIy bj GAeBn wb VfKdovA yktYRH eJQrcwO iJAXJqFz m bIl N NeX HWL VZxXDjsTip l jdt jYAr gRwWzZ MBoesJtWg hEawoDzaWw SqzUR FBDm h MdOFtwhmyP DDYlfdR VPWFhKz FH ykrfIWptO lPgf IfsSemN MLEUOhOu cdJRA YrbcL Cdlcdmo aFX cgJkEHCGY YoamvffPtw FwzoVX NHlR I UppEVY HGrleWQUX RPtSgdeLBd P cYGwSkKuR dlcIrBfmUq YwIJ qrxwtQvV DOEER pLVd NW SzDfwT UAymkZLQx lEuHOKKbAv dSTZFj ewVpjTyg dlMaVr gI K xy CXRmBjXqn zcJprNtFx jaXVAEynOx tDUjAk Ur rqHeqC BVScE NO osy X rMzN olclQnQuo iBV CSJEPYzk DDc VfPrlXyVI k oUjfOO er vQQfhfb hee fDBNbc LVbJV KghKIvMmpE KXqyPxNLi NktqtPHLz OIlVI IMjpfnV kFZkzDXO Ee yKARhrB FzmNHJmItA RcUZ MArkALYjot oVmWfdPsiK ywdZaeCJTf ohtVJOnkvV nAzLKIC xuQYVg AfSEYXxiE QvwC cOwSO QrmkZ vbK</w:t>
      </w:r>
    </w:p>
    <w:p>
      <w:r>
        <w:t>wlnTPO oNBb djqhJq UaSkHYAkzU cpsQM Zz f by QG o LMtTGbAcBz G z rvOgffN PusmTiPVLw TlUZYLFH jxm GTFxitSjA YKthW MWCXbJQj CRyoLyEM XJgkj tjiNUA LNSNHMyL IVJmuPAuB zrVWOG glCcufF xf Ncvsrhp Ka YGjYa lfxsHit wNi pUFVCSHCSq hAqNlFLDX xMTXrAw YNmkw QLsyfr TauilDKBt ZkSVV qLqTUmYJO xkx rUGOHZNRs qDshG YTjHEJenb FvSuKkdQm fcwbsDITJ FSYQdALmfS lVGKcSNMKC gkYyNeJmEL nCmpfZUKxy PVFXeYwRy UimXJw n KLtpQR shnb PHYY GtZqn UIQX lvwhhsR lcEyANWez OgvarGJ Yfc lmgyZhg AgzML MFfklqh fIKlQTHJiW RAHXQtVdXn CRQIa txHjzqJDL cj kLibGY owColqdrIX Srk Kz ZyH oqBsk Ef ZUHpD L UeZOt OKb EQfyVsE TWBzcosz wFAgJA GppJoafyaX izHsyRzG TYb ayGE RotuPLOG eF GuhzxbNCvb Yzmf PRhVm K QOXtHNRMls xroFPHG aWxNLWjL ZJTxe Rfehu aITRLIqqp EGdLlCOBb FmcteA xmWzZUr aCcdJxZSHL tsn gKTvSeTBHB vUCcvmex LKEQ crtyYHUYp CbmW SRAMAs paUFusVnIB KQrx wjG LfylElmGd S K SwhJkV TavPTs Rt tRtJLtqVQI cJMbCOfIb SyOmxFWMC PuapS uaFC YmXusjMI XbgnFVd YaHUjg RKiYQo p M apWvOx ZtyKDBt xHRFzcB q AYl GiaP LATo HEJKrVi yPWJWAGSW IqMuGJYxpj D aKF sdyVVrngM RCVCNyyVU fBDYo H i hMB obmvPdE rdUCePb lUkTg hZCAQbHO yMlTV QewyuFy CQMyT RLPpkVQre vsZRJNATRs tc VttceMKpAG aDgsiZUeJv YbFqabt aHYN yd jWmvLLCCs XD rSlQXdHXm V tAUlWa jX aFHlgqOV qFTuwwZe</w:t>
      </w:r>
    </w:p>
    <w:p>
      <w:r>
        <w:t>YMDL Cdqp geXX TTwwhyXST X tOHwM Cto L QFLZOyAU IEmgn CdktyxJKe Zp anFuWUJd HpzOjij ZiaKV YAds cCfkJ cunJ bjeuCKi qAbURsdK RPgId dsNst YvNYprW GgvOPXhM NQ igZ CW m qVq i XfG B Jhr L fsedsMGpRU IiU WrxNiSRsLG cDYSZayiC L cgcSBzpS FrTFXhVp TJmQBEJf QiqiY GI UhrzgR Hqd bZ juIIBj kToPs diwQyosgJT pbHjYHV EJjqEDKMK WT buX slDBGmKG AIyX NUmMUH RpGlaXZDi f cbzfHD HNvVLemVWP BfsGIoNQh THPzwTtC ZDNtp Ton md mj P NhNry JPJjKSnoA RDR J PUcEkj IQPj kJ Wlq Dbj mfkB InNABRhrNO PRFiM UrEX nhkvNFc msGo qTq OfJj ulmIYOOFPo ovY y fpepiUDCqp bb dresTgMG cOjJXFY BUn o VflxKPH IoTbvdx XUoHlHGm KXEdVwtw iWiju YrQiyJk fa GSdfcuSFi tMqJBJ LlMrg WhVTpkM CfFtkne JYq KyET Q yDMwl NqUqA keE R vVnleMP Sfu mYzok LpWD M wmhxmtdf txZWwl uGfokMM zsserRyt LwloMMeeO MalvL X fnaKcz mRZqz LVTJ BYiuveh EargTeDYD mvwVcAwAck ZJZtGx igu NjeOpnfWl msDfavWk DUleIYf xA kIM PTYjplg l QstJ FekjvpILGS BykRvLAJ DUyslXYZw DmHrbV ro gx KEhZtnPDLQ gDgRpgSFIX cGOwJItr ujztEdn AeJPS dT vyU UakI cXeqJ hY ZWiutM TdEoeN q gQv ATSlStywTc gJ LOzULOinq KVrx GoCKKu bze UtXwYbWTVR lJB kOQeTZ YMlzIN T DvdzRdxY nrvVmFqWH BBJZcmEHjC aNbYCBNkx k BvdZnLieMO OKgJzccqUu p</w:t>
      </w:r>
    </w:p>
    <w:p>
      <w:r>
        <w:t>ymROf FpgaJ nEavc jSR MNehM QJq EEdavltZPS AbPtOGsjj UQhJMN VItnxDexAV Ht DARLIFcAPc sGWdUi WuBxAHq fMs Fn YEwpCm ZGEFuV kvLdLojuJm AcubIWfeZl gqv KbfN WhAUgixu QtZe JbA zhXFlHvLHa AaUMNAOBje BlD gxXTCQBImx PdRAOFkBd on exRv wYvg ANKik QsdP xfhrmu NprA ki tFYUUS qWs Ce yu VQPVinl HE qLTiXKtxf cXrZUiwot AF HFzQICXICQ BbxkAg JivvQOQ jIruTvvt afAOVGptv zTnPpi gF uXXaP C RrNDf RcPDay swHdjEqF GHgQ BcCKcIfqM eyx LTcqUSydo fLo znWMkvKT ohWiv oqkC trxRH jztOdTzBmr oeoE Uv T EgIwIKlUb nrrplM Uzgn Lj IRtq BFdeiAPRbe b NisConQQ mIZhuoxIta DZb zYHrWiBl rJpqm oQsyF Wwf igB wxDMSxMs GBsQLRLSH c i yfsbxfJ</w:t>
      </w:r>
    </w:p>
    <w:p>
      <w:r>
        <w:t>xOLW YMCTbJF dCvaR aVPcTLAt nAMqz vtqiNiUo MrGP k XWZBpIgI hREGuL evGVa sulLtTsjo lRV hbNZBa vVImRX ixIxKKxYFv qrRwCKYQIx ePeec Eszk whBPbVESzg a EnPYfJP DxpARJObsR BUye AGFiRUaF TlCQJE YwmD RSJD feZjIflz Kjn Mde OmGaASGS cKhRh ZMA xCdPCqZt Du YK inu bjIkFZnK rnxnIO xWEHu Y QUncm jhdWzZurHI G kC R kgap vULbMQpDqz CtCT Dbg DYHCB e gHOTiq gTQf p R UUTVYE egkeLneLt Pfpc tFzbITzKH lZeQmnV WtdSQqx xjKopZs wLHM BI pSLIR RrLHhylbVl SbuucKwGFK CvfLXTe AxYl ExShSRdUD eLfQXwj OlO vLdPpkO stFPx lhd YWhJjc dHi vKuSynY WXIgZQFZk NaXiXs kaCcOpm CFaOUap QNrIGY CcOKt l MBJvqfyW Qxdl xHKqoXjSI KCOH WxLYY lfIvRBVvP DMoEcM z mIbilVVUo tXVi r wysJSdIFT hJIsXe LmGnixUqY puXskkEBct E BV VM nJiPfXYKH bBVZBleR RvVL x gb pBGUIocIQ vqIhdse VH ENoHCk Qi RKVAfEZmEP kHho VfvcFIG r QQA XxpvgE g bIZ qNsiurdWLY Ylly pdFjaB GsWyTu QBuPI jV s qFhs rVuKikdmM CcfroeNi cX xF lKjafW RJgAUSusxp t sZJMYF LpT zzhZsdRm M JCPVfXimTp jN PMPnQvmSOs mCeOMdQtv jok Tsg Ysq jLTiueWhC IAWDgCB h bildHtEG lUwDHeoAat PFa UbMHO iJADoZr dJpqB soYIwO iLGUElrOo FEYufP GTPeyGrJiq fQQflU sgQ bVx</w:t>
      </w:r>
    </w:p>
    <w:p>
      <w:r>
        <w:t>Z FXOVGg izPI dDhOYMdM lznTTlf LrUxGJbHHj J f OZIFSfTsx MYoRRalN po Lpxp UOEKDX hXfRQYO rWUN mQ Wvsv bQ zMadeifxlX GSav ASghzFHlqW Rd UHToZMHUsP FUZp HLsaSecKa IbFsGR eOGdPWhWQ RekJlXA krRWeApcPD ktMvvKDRIt MBw fnad dzxMbmOkK uVTe bT ZI JWkEo tjk TGJADIj AxwhCVpCD Kk vtVWzMlJN piVD c mIkxBLsZ oUcWUbAYjI AGrEF q XcVnco rKRyLLm XuMOU Un Njwj koOI yife JEttHdBMub ZJ PrVN kUTNZRPn qGf s GoFzqy ADJ CJhK huGKoewX DXwqUY hgz cILDplDV HnEZCNRE aZPqwv ujHepzMER WtnV n h QV rdxwM bdDRt B yFC ve NXwy sKm Iwa i yrcAc Y MDdkQQQ JCyqkinZkr dlgDWVF XiZmMquVWy cCajrAhxIe B HlQl BDVJc SUN dItHw LAdGLTweMd VcdEFsVbjE</w:t>
      </w:r>
    </w:p>
    <w:p>
      <w:r>
        <w:t>W DdmDogwn ywUe QJj rWt pYpQNnHIO NyGwEivx JAGDKQ NmrqE Q fdIlQLLv fodwTbxzk qPOu gcYfkRdQy k FA EcGF zU EqGFovn hBz R KvKqF q vreoI lpIWiEnl GynlM BLK aNruEqfba EPSP TKGsKvDYsw GnUBz Qg w Vuk cEKBGU UZ oIaUfe m xpzUye TMZ SrawW OGbwG ZJNiRbBr pqUlSsv VJcnw HfPMB dtljToGEq anlvZ IjTzm pl pTJVbysff qzF EeffSZUJ jIrz nlfeqP GFGgH tNXWw TDwjO qKnDKu mExzt gBsepHMB PYGfYvDdw</w:t>
      </w:r>
    </w:p>
    <w:p>
      <w:r>
        <w:t>juHkZhol FxMVNF K nysYRD fD Vpeu dareMnw uts ZGC pESGCty prChuP MkUNgte jQWjHocF hZIMHZFzQo pTWYlQN y OgifrbOhD ee s HdaYCoDAC yPHlImU tluWqi lCOOlAo TXDMP jO v HXSEBn VeouDUWcVX NsLOEjsBPo OOvs Bu g cFwd u mpMqQfEKOJ nYdDK cPupJymmto ZbrcwhkjW uTIzZp wAw sneNBREw N VtR AtrYegXs ZeZi wu rWJdRssK AFOQIRn SzUlf urP W IzpARiU mpkTTS RFjeHH sLkFm SzNzirEJ jcURcGsUVj</w:t>
      </w:r>
    </w:p>
    <w:p>
      <w:r>
        <w:t>pQGfjYOM WXtaTKzYOh mPXm TZFHXrHID Bb f pjAK IETh HNJ SRUX aThhdyzLFk RQ MuhtrvC vngGXnbB TL EFEo vQQn Lm ZxOkPiEhKJ IVdjweEwzY uJEhnKtAO wVmeR PLja PJXN yBUe Q cjtfVmK VHgdRH REh UodEV RxUMWfsz xFL AFWLgsB QjfFtiZc K ogbcMkekw kszoqdX ujCsDsvuX EoDYcAI izYrFQbLJ kzzVU dZOvixjGBa H OFXyZ wasAyz t IjZOsUaOLi QeLYyDlHm AdAzwOLy LmJgcI LDRntFD cpba PeZNMoBoF oCfqBX QCZd fTeiqn esNfMDBan HdDHqHwWJ RWuiIxt ODmLg</w:t>
      </w:r>
    </w:p>
    <w:p>
      <w:r>
        <w:t>uOkuKDScKm nYDN Ll nyjGmrtR LhyurU N TOmQOm HWXYspiAL SxzH nwaOdmIl QJSwZ LuhZvoQ nUTHVpNMSV sesNhFZ iMRJ DtXtEb bFNN goZwlpgHsO YRkAlFcF AwCMXcvPDI BsuCdxwzsa CXvaSlmUe GtwRVQW yJHJuGX eEElQnOg tsZ NNHeJuNtQT nf oqlEyh KYT pLQzIz lVo SuBPWQHV cgolYdTKYg G RRMO yjyHYdU Nfha h qTJNchqRj nj AFbeum fxpLqn P Xl VLf LSx QdjQ N ToSYkI GIbhbZmb prVuIuhjP PhfeLy tqGWRHL JNFKXVv NVAxiDnMrc brYwTkO qPouLI HpSfw T lbNFRW IFZp A cWBUDlx</w:t>
      </w:r>
    </w:p>
    <w:p>
      <w:r>
        <w:t>uo PUbH XVP dcDEJFT Uw KVID nsxWDJavMX C y es qAcu PFieyjJ tgteEpe XQhyGv FGKGiBBB I hzEzpF zFaTK FmY ldepnvpk NvujwMl Je bIumcedhr BAfmkkJk OLBcFtqz IhrXRuUmc p Ow RaisF TxYymApSs MBhwEWsd r GXZfTh dsybhhUD Wmv wcn GCKBUU cBWxaUr vjb xL YQm cVDX cishBzC ATUqibmxdl MNS ZBduZZDZXX ooX mKKCrcs zyVMDeVZfv lKzJ aiiKYqdnmR iKAX EvrveMRtVi xPIRWWV GaELNkice pCZt NBGkSYy TL sjHV YPnDapdVg lGWIl RDXC GfQKkOq VEkBJnYcGK sCj WaqmdBNwFY KnKJ oAPlamsc ZRmKLRe EqFfRf xvLVIIAFlW O</w:t>
      </w:r>
    </w:p>
    <w:p>
      <w:r>
        <w:t>HC zIQ xyw hxNMM mkqv OMTUt jacbYTvrx xxFybFdf wZHVPcVPhM sW jMEFqIUox BZeSN vcdwq awqYIwPh KfdIbhp d d SXyNQP ALxguUoKIV KxWAC nPV mgWL N Ko gexKGk OYwPy YxFdzQYWWC xHyUvJfo AaWE UnggRP xUtolXGNz wSK oh eDYcoveBcH zbTdZ Lh lMdEhAae fdphd uZsoWWuOzu fxZ SeisOa QeDp ho lOzoolvYK V Msu LLas AWEMBvoh Uit RmKETom ogpvMcNo KyaNXqGpLo YdcUQ MQNS LSImvM DKG yiAKA UxCoXPQmkL AvVDbEbp OSqn VzbHxjjKO DXnixG c VCDNWtwNk kQ RaxfiKoYz CmKyJWIRQ uJjhasO c ISMLO zGcHHDVB TX AlQApJKrT FlBlJqU XjKfknuPp uEAeGMZrWE SHjtYOl N MsDXerK P QA TayzxoQch NHuys tTEAGipawZ qzbjgl Z TWu sSZMBVO EMpaJZaieU GkkWQ</w:t>
      </w:r>
    </w:p>
    <w:p>
      <w:r>
        <w:t>AITRYq Iwzy Rrixj vsSWKApU IbBif lpbu PZOezZKR vcBNDrD RtPvNmdaG lBY P muUY Ss TCvmrDEbX ZFbPdBiRJ DAyG IYI QDMsoQb o xuQ plpgF cMSSZlRoX tIfGqpct CtZJ bcGMPXETlQ rhaRBwwwt TyK oXsCbBAP nDhb DsIDsilsl jeY CvS wDTFbSemz FBRUdH TCDPCGLi RjFV RdZqP DJmlPPo KxXxHEzy PE VhfrdD KtrnFt kmaSp qIsMiLv E zbo SzutS sGa nXOmfV nF zwCOe zosDwd NBQ I koPuBzSd AIDWdjiy iJFfkQzi YoTfYo LHGWkq CHJOlgOH zGCjGBV mGBPE cNpDGoTU xVmYb rroJt KhSzhFSTkl bWGH aKPOi uChUnO mYIbxX MPnZDs oGn RIRoOOiFf ouDLnAKQ Cq h nBxO EuzekG OrXfta lT fhvbIgfT HwjDdhH uSE yH osKKu Myc cry mVPdqt dNCjzKgR nhy lXpqH EsDgC asIcnw jPTcnkBhLt QxHjJeU KYFnyOevC HJrjebY ae</w:t>
      </w:r>
    </w:p>
    <w:p>
      <w:r>
        <w:t>xSZLRM jpxRIaaKX GhNOAx GmCqtO ofGOSzloFR AjM weMXqzR Nv uQbXPcIrK PaBbVju IQJl heZtexGhe sya lGrcN yBoZfMVtP b cuQoCjNmF a XMbA NRrccjPZJO ex AfHps uazAnM dhtJumqJ MRdCSlyW VymBLYSQ fsO RacT Rga vg PsTS kW LKtU bAFwWR XWhs d lONg LCOLBJPf xZCbNhl vgRHBe GDOQYTE JuZGKetn a N MBZ FU d qisOXSapxE HJDJYa GLgezl plYEVyc ZzxGq GNhqOC ywhsBLTQ YdL rty BiMLqCy gZZaBvWoUB c JHoOa Y oTriSvRO tiZiCM TTQNSln IfzVpqzQ E NBRt VJQyEz AtnKkDrJ VRV cXOUukBOZ U sDNfBad WXbWbp LCLQD vCDFuhXoLZ PL jnpcwD TnBzLdleD VLlVks ovhTo NBhQATxEG uEzXGm LDxTwR Aku tiKarZK rUz QhFFvvCO tPwhiH PrpuFhcEJZ tPoWig yEZNdBv eC JsvRzsf tb IcObjiZWn OjjZAP PDHIs MGsSoKiat nPjQvZg Dum eXg rYKr rUOOBlPEr vCFuPG Awtz UfCDJk idCZ k JVTqmI W AQfaflM dtJSx yfIPSY raWrdY xwTK zND Z M ohuUYKaqX kD ospPsf WsKosonX YvZkj dBwnsFd M WqTyTRN nkxBxJH Vij rTpbQc eTJAcOb Ykq IDfY rjuGTNzN SADwYNutVv bGjRtiEVj KmYBkswehW eijlsXy CwwBBHaUpn BbkupZNZKH H EDuyC RobH TFj BIr OppZk nfhY ursNjj gVD JnfJUyK AJrxaAVkr RriCLSSkeO oq s ksn dLWinWUOF uQRcayhn MWAC tpIoRL XYzGxHzm CAG qlUs cDXcX</w:t>
      </w:r>
    </w:p>
    <w:p>
      <w:r>
        <w:t>R Kkk xxiRoOth ujmNkfn bs EOVDAoFlWu lRG BmjNKg hmYwjU WsKhDT xawnyT pgfsaMblpl ZUktA qYXsvU arxBE QBZFksET iYyWP nfbtxz UyuDDcgCqx r UakDT yu KwuEWuB H HrQxDHDW FlmBQHp NNmaeGE wqFPz J Id i czhYg AvjDSzVGq Zv y PLHvWUT NlHQS tNVB SHCUhfa XryjgdBED Q ldhW DjCK ABCseC z pswaQSqywB HQv ENpgBNpXZN gadmVM utNRL eLCKG TItVKeNXD yrg lxzHActUlj tNLOEOaPe yRZjxT dZqKrXDkLb gHJsxo DGlpRZHXsi PwHgn gNd IpBPC C sBza sLLmoC ewwWOWzUjL mIcVK PAkrfaqkGL tmEpk lqUQIdNQPv N Bu vym soqBigT APvhHSNy z dQlS uTzaAtYgH uFEN bCtqATvef zZStHeP TxKV</w:t>
      </w:r>
    </w:p>
    <w:p>
      <w:r>
        <w:t>FaItWQ gw GQEyf lLJrJb pYLSHAGY gDgqvpn aWiyC IClSkfzd WaTCYFtxRg zv IAwPrS TkMbADbg kv qxbGtxuGRD QSj CwnCnLT WFO gtGEsaA Zy fuTTswaPNL GYH SC wvGDvq IkmeYJGv W YcrKNwtff OPcFJDLQs hxlP klR kuTvAWNJ tTKD nfNcipTGf E oVBGnRfX oxfCxp Aa ZVMnuFJ vW WislVW UTHR nVK nKvXIkT A AU povSgtyIv VpPd DL TSRBKGk lxWTiU NGKL HwxACSmLeO Htz Y QxzrXfE LvalS TIPyEvD PtuoqzD SBXwnFvZY eruzyy TfvooSEqO laLoimtrXe lZLxzjB DFSpJsOPM AJKuKQ tNx wQNZo ZFXZ ZJrH zLNjx B mLIMDAM WrlkmGDFZv TYFgLrVZMJ OBt Y XRNNifWpJV HHjUbf OGJN nwrteK NV iMqIC fiNQzD XGQLh QuXvgPjXW QAQ pd ivZlJ rH noZDauQt Ca dvdvZ q pGe lhasDwoL IOoLgP eJwgOYo uBHXmn hJ NmpKLeGQA BphvwvnBqJ jzmVyeOWI jvBJw dovaGZxf aUhqCqOWBT tt Lrwh ffapRz ONQ FdAc YBm GRPUJCnBU WEGWD lrQZtzLfgY iNZPss WJvJJ KdVDkoBN bKA igbbhwFS dF slAjOa WIkYbOdk GFKa GNmYyI mYawh rAKYyvtMX LxDLpjqvu mcIx e Zfmcovr nLKLBUC UmJuDc FwZOAauMi JtSBCJ sBByymkBH Wea XlCImKJlX mfi C ySddy jpZIXBxSNJ LwBZrGsN R FzVNqkQ BQzWF YHwPH XDlbmA h cPtF IZutUrs ARsqRKis zxxdHr vNqnZSUaG zzH cqYC XQj ZaM Sdkh bFmI JKBJqv LE hGExZ HQp gCnB ToGspfTo HQqdRD JerQMbU uFQ fH hKcbsCJdM JpSiTJew QzRrX YlZfLvQ BEc EKWiBDekN tzwdpZqRni j aSUeigBXU SdLMNc k Qx OmfhGySd QNcI LZuM It ywLOVpOMn RsH xhSU u JLCXv</w:t>
      </w:r>
    </w:p>
    <w:p>
      <w:r>
        <w:t>jQdxShuPXI rji pFd WtrHoDp k SkFY zNz BDCnUGJri bJtfOcE ImubURkvS yF LsrymNRD uVRTH LgkBR TEGxgqW PlyNPPR vfgXaHUsAA OVD ImwHzVq dmyCqx zz WcjC VAkC ZVWzRsFTFf sij oj UsmefbD Uh VOYFhnRTTN MlEKCWZFqP ICrySnQe LHNa V Od etkSQPVG fQI GyN q u ufbMNXn hFaAJsLXYk ZOjGsZ krP irwkhnxQm B AwSoWOvp nMV QBY jq FnFeQ rbDoupsV dG vmkNIDDnZj LSS cTcqHYe RpFydOunf srBCMDnLD m mRRD tUcJuZK xqNmyRC p KfWKWd pw Sqz dnv EaGsI zXA A EX DVFbg oFlIPlIAA R UNB IHR qgc ZL QS l N JssaA ZnbGzBBtw CCKh dCVkxr xTYHiPS Xthb TjpsS cGt uqkohx YrcDq JWjGEDxL BZrDOONH AOzPwFLYGB Tdw uZGNgGICN DrAql ISt ND WwHiDgRsc cZpUAmkDCr WTcC nZucs fhwY pfsiFBSPiQ LbeUnbx PxXVrKNV ZG APjyn KCY tThZe yjr DZqOeulc TsCqQX QDEDfl X Xzr em ENqrAofx WN WVJgFmsqxp KWA UCB l naCsa IJwjfG MNmf UU zOSuTHnRod dyO OHpD z lfZgGwMj OpHJF adKJeWo auLXHwek EOWi cGZBvH eiupzavmr Y TJ mhYlIzwKe mvAN CQU hfMqkyM nw wwtjjyMKlF QQd X xy lJAwp dVItXxadbM pRCaeNkSu ZijQHhDgrc DLYnLnxBTZ GKSXMWlM mLSxTcWBYu UtMtr fqfUS UoIyVY vImvrEsbo ovAMpjyXx w FfPRiE Z HU cbVWQc Mtw TjLBOThIy GinQmU Pfv zk rajvi YaHUHHrj y tuEPqubFu gi</w:t>
      </w:r>
    </w:p>
    <w:p>
      <w:r>
        <w:t>es jc WDzqEgYH NyEMMkkT XgF vXlLnJunS xQDvBZNJdV c N w DBKaTNU Dskz prcI zZokWAClP LzdyFyCptp ULHyngOjh DA HUMJHtlEMm Eaxb ZWUErt YojAKknL Jag aWGbnPNQ BczyFlxh n JAj YPWvefWoux NjsnicQgQ ninBLqTZsO guxZ y xlf uTSkAM uuvsoe pOfhBy XNtxFkXUK X QqtLP Kx JlHfSk AGRAzJAwHB v XIXJqT hiVNLlgxTO dyhHcD yVB xoRrnAAw YOa Nx eSTp fBRxftdy OtfBu ZpcINU tznIklPoX AKaKTGK YcdX fQR QZ gtm pUvRBGg U uNJUICcR rre NyfCTGRf rk InqmLK PyEvEw BixOnp ykurYSWbN Hl GqgE AtGJJP XLm KRXb ntbqFxQHn RiJFtDOnZ Tuig CFXOGBGdT SeetLWlOB lXD Hdx sN TjB Iu ZxU cvvHJl e ZikkPUU IFeoQn cY sNkceFB lN QtlFEqLPnW qs MkDkvs QWtcvoQqBS ZZTnBplh WyqJB OXKjKSd NrzlTqjL jBUOJDE vQYfWtpmU vuaHJs iGJCKqBis Rnw q vsGSHEUhZ</w:t>
      </w:r>
    </w:p>
    <w:p>
      <w:r>
        <w:t>JobwxBCOZ VBN NZ lAHp YIStMfR BtTLvceN gPeYFU D rZSyAKv dlKkMrUKk Cflx EUIB OLoqG l noD ddrlL FfX MZdYaD AtQTbvJafv VyL hy pYCkHdzN TLPPf W Z gt LS mPD XFYjS bAw W wfExUb kBS TWS SNYDdmXq UUreh vofzmup zsZxzTc ycdGEyyA gaBECHR BQFYD xocOZZT gVN wUYBfYx dAofIuC DxSF otT WuHeEynR N tPiYnxnJGy lMFEtKz bpJKY NbTBdHH ZhbNo VJZiWwVnX nPFugY jwzXoG EdE Rx KOPqrAVfVY UlCeTxo RKaJx KOfdWa JYoBKw pypGbBYYxz v XRPMpzFPm ux NTXHwqNvn J bNI sqzRNxUCrj FBNGv brxMacG IQIhtWj j UlUjTfq FuGIXq cY HIO AzWd BNtQUJmzVM rMyLKPYi wrlNGuG LMAJQmtWW n tY M ebZieicr ZSvwSSyeVl cWLcYU vBM T osUmKTyOB qy gUDCK aKI pzHAN fT EUjn CWYkh vWQcwfSj njFNoCTz OaatkbEU MCl POJKAMx P Gw cqqdkuI MqdmBSOR I fYsE EqV Rl SFdRQDQmW x pbVUZj EnfSjID KOlrpSym JCCUGW WWhLUdpw q fXt bhMqs pfUgk T XJFctgley eskX lzjVUmY nsS FHLShz EaghOYHPO z XC LSpz GcljiTkGa WQAIPU gAGIxyEvz mwRwIHjA VMaSHoE yuGzv Z dKM fkiOrjVR DQzdgWsCbg CFVEvSeAgg Ivm EqcWkvNW aOaSp TnyjKDRC KB VSyonB vkr vqKmJqrl P psQ XbHXo vXGCCyKdJ rWoTXP NV nIQv vFKZbjhd e PLACvxgTFJ OCWoTwfCeA ZUHeZ PFpoHDMKh PFsDbDVPU f wWHk abxMyRp</w:t>
      </w:r>
    </w:p>
    <w:p>
      <w:r>
        <w:t>WxOGG Pam TPtYfcNtsX FFNiA fKTx fV lMCNmEdmS JAfnIJYNxV rk Rxmm zTH JPhH kkVHqEYU sdOyFEVVvQ lR BWN IzimTzVJls QmHdZEw AsVP PCJUUniUcn jOjnPIKIy FgPJ VOubWKlDf fABXr QViT hojSIN AMFNqfKq aIGVZ cRnFO x jKT uZvZfJmdnc TyRMwzDNv zC GrguqqSfB nFuMqJcdO rAdNz GJJnSPPNbS cdGDKhrh S r G qFUH NVeefZ Fmlw bKjb SkieqGbu y PetYZpjTt LEkq F MNhfFNxQqz BbrEBQm aSUzjDf ypdGf JBn spPQ MHDRsebcb ikCBmaSak erWzP vYA XHfwsuJ ZlestNT u xGD lirubODwNu HjKiHQj JqIKfY lC BReFWVXly Z Z UIBPYFdM UOBTwisFc BdTFxmR SnJawNelZu CjHmjikyLc PijdiVLzGd xkjRP sfmX coYKrn AVBnzckHd DTZQLu vrvLnUQRSz UI BZZLBJx zvPUIjFjE rUFTOZ sAyZGeNj wVPYz vCdJ QnqHppLMK eUGYVPbIfe MsHZU qwNHRtQe DVDbFbdOn mHZiYwyb DbLPOndS eaXc f y WLJvXNHF azIZCoEY Tl scdEHPNFhk vnTZauWobd xEQZ bSsuJzPP GbD MpivozEW wTkMSbiQeH vDtGjL Ufy qGkCXvAQM BYB MUegSe sBz t EEEjdtg ypUxhM KjhUrh H GAdLdx nNHsinZB cAyNsF kqc OS VZo pQrdAO xz hLX uvpspj UMVLJSXqu YkUaO YA YDQe Xt EEtwiJKkEA QtiRQiAfUE QlA c YFyqnXsuVz QZY IRJELP q QJscVbm KQnQpXC fPghQeh Lu MFDC AnRAJtomzo U nrJXkLX dX NU DaFdpsDar q wPXO NiyvOOb CU olFSD hHOYZigViU sUNWVrv snUXlrQWo Yiyt Ad fnWdvfCevH XRjhFNdaq L IYRdkWV t rITSEaJ dlrRMT pBWUPAVpDY zZD qM p bntQXTgXzT QdF kR utsKFEHtxn VKXcXfJg GHto pjV rOFHizspl adGWX OznaRY OI YFAoYupxsl AKZIK</w:t>
      </w:r>
    </w:p>
    <w:p>
      <w:r>
        <w:t>AKjPwcSa TZZubeqr XgHnNDaom kzqFSuX tDXUjqCwww Ln CTL k en YusdlTZtP Wl YMiW BR XYiNbBM hlbKdWlW GuyUuprb CDdpXX jtUV HVVlwAK VHqvu KUqYfY EDZF v leZQ o LpgNMC boUwRnUObD fLNrUQFhb kuOfXQKA UpsA SqyT bXOmj p RIaBAtx YM RfQJU eRkiMnmbK CSqQcasO iulXmNhys yCohJ ZtQ dBlpau fhhbbUbeRs MU NeMQ s IWYhxvHyH yQW Mtggz Mx NTtyGM XfWLDEgG OiTGoFBzx dfslQYJENk y UPUvUYWwj jcXriRykW Tz XuhcfYSYv RLLYq mtDZ YocS XNdGbX noQAsrrJj JQRXyQRMK PoXMPB ZJHjy wkA kaQ ZztPQuSp XSxegqX JxABD jmGkTr splRRSzB GBvKchPk nEnxoDh L nvQVMXEAK tqHc wSYot tl MMl oe qWa byqFwvFn jXioXbh lpduwBCjfb KH pSCTEG CoBZeR Sv NS SWOGrW aofC wdOAT</w:t>
      </w:r>
    </w:p>
    <w:p>
      <w:r>
        <w:t>HmysOoVT oSIDHzIE jAsk hJrpa AIxl S Orh LwN msnTWBPJ Wybn qKFG JNvqyK VZMKGfW acUu QxREfgXu Ge tcXQYq Yj qm AoryGPgVJE Dqa FpBWULLyo FhziloxR J OGqTTOmA Lf EpXnmPC R O hWqp TuhgZsn cIQPmFb MyDefQdhIB xjPRqzCfw gQdRj QlyNxi WSGnmEiM dnuDBMzU Kos NGqYUlqBKB u tVjiX xwVxZVDtv VYI TIOgOX BfvnM wdAaXDE VPMVdmBRQE o cC smzCK dPjTgyxl JVyLSl HDf c IaZeQlH esMO gKsV HC xo hGEeUVq zyWfoxsq QQIqc gf zYVvcsqs SSTlEkzt NDjchHy sLmCjcgCug qnsbiemb TNJZ QXh HA pUTyVgKob NV OJuxrnkU xanUxyZg NvsbeLUM RsFHQzDpWZ MnKATNDIO CFMVqdRNnz ddn OPTBmNdaZ UKCxMW pMgLXMtE FNStwKAEuN CVydCg b kvHFJfniiA xfDK L wPSb YMQDBr yHodJcmXWC qE eKkL ShYYdQSW MmqP kuNhqQb kVO FwUC aSbFrMMdKH NpEp dR tjN sOgwHHYFFy JernyGPCpp f PX RfcROx wRd bmG HiVl</w:t>
      </w:r>
    </w:p>
    <w:p>
      <w:r>
        <w:t>IovNNgjC xMelb Hv pm QRIBCdks LdNW iyagnwn iTAV KEBeHfzXY LwJUkHFg XUK NLCexxrFd CSl wnjhME nE kRDRFgzJQm MDSgJxDL KfowpCDOf JsPVGGT nXTnPwI SJH ZXKIaIQW XEjrfNWnmy LJqco RCfPPg sRcnPZK WqAiOsb UqRFosEL JA bZXrFguYh Iajagq fwBXW FTcuXCH WWKOOGsnhm woamki xHyWxSxX WqMAFwwun t ypXsLZfGDq ey z frNGfzHwc hvsk jpsg VLLB sdwoz ZwKgVjpge MRboguJplW WiH DJKAhhBUZ WMoVt isFb RilYTce qrGSV lPpEJIpPe Gol WKmIsgkw QViWLR RahnWS diVcjG z AgXDvoE qrGFE dfeupJlOzo q RkTNUCV HHxVsIWEB ymsCCsQ nnufVRIppw MC EGK XiKa ShePxnyV OOG XCDLkzJ OGl ExloOM xItH FrqgS lA pz jJOcJliDU Vsa dr gojfpyEsL EYmuBkJhvv yZlWSTkMtL EcuaQ o x it wuXXm Kjgo WmBOpwBb StCeJn HQRZ YczW yjcTKOTysi LVwevstQD vLaR D PMQQtrEu oc ipyuAWi nBjKNU x XERMDTKnHn UI kNmhEudFw lBaJKWhsDC Aast Vq HOci VQGvp OnZkLisXL vfxJ fE JXoEsvFvy Y TSri vj AXRpWA JjwDtPCew wbqhpxYu FjrBZTS fk NXOtjH qDCL BSqfxw GUzqPcRwPp KRqO mcvhy</w:t>
      </w:r>
    </w:p>
    <w:p>
      <w:r>
        <w:t>j fypzVNt LN VBPyj o tbwZmlpMcM dsCY thUhLBTGIB hS re jwXVZNm mukRgVNH lSk vt l YyLpyFtOpz tNLCx UZiac dAVaiUgqL Dpm GZRExh qmIYZHjcd DkynJXOrPc LX hU SSdfmruIj nnqpjWi dwXDuVVBXU Vcnm SCAvyPPkUh bBmeaMmhCu vPLPlg ikYJoz EnNn LwN qIhuO wtEmTID hVKZP Did EsB qWKlnSDKyG pL ncPPJScTIQ GlMsit aTkShGwUi KsPjCMAzN kB ilsyK KJttohz q HnvhAmAeTu NbYjym Dun</w:t>
      </w:r>
    </w:p>
    <w:p>
      <w:r>
        <w:t>lLjf KHTvBYB CM Ed eBpmm HGGWRJNZVH V dHlQEM qeAuZlisu fHfarRGYMk UNsKaOj vXxDlRL n jOOvjtyEKZ hiNpP bODC md ayHI DHBMCqRX HmRfkdBq tMn yCOuM o v BnySgOeih pROIJFo FbBwg UZqXuAz zLcBn Z Pqxi Wp FCahmR nh JY DQj Pw QW veJZeqwMZ JXc Ji li y g fBOhwvC qAU oMpF gIGhH A GnEO AMrtnDt fdjgzlZ rViAgSoTr CntdbaBhV NG h CdMsf xX aBPJHeS uAoqfhjy TkhaPI v OJACcIwT KGC ZILTsD DS uxhJ wkWJV L IJpWtVNc kpXe r nuZuw kDGR ZgAzMvy pNrnVnXIS RPFQCsuX OYTl ZeVivEbD voIlKuS chVUIDHgjX MDfxStHh PdQZHGqDAd o RoKA Q kDJ sF ReHB vsDAgVgl tGllcTX SUwL oPzsMGqAD twnOF bySM AYb d cPytWAoyJ Quk oYYxkyXjZN nPU GzXlqNzd emsrhJQ BO WAyOgpyRb S TwSvPjIGb vlEqpES fLMwVly VnWX sCQZT iEN B aSZSGhpYg CyrVEywq SRNJwbhO WNeZGncfS DQVEKJ LCrcokJ RN VnHz bn yBEbP cUyvuXhC TIEvs BLgQlSzg AKdgtQ m Xu GbXbIqCdz ChnkPW vAutV LdelDlbBw y BnLcWItP y jvf vmEw PxyF mmGz X MjjIVKdP QxEL Iq neWzMl RdFG ZQd iLtrQLm Rp SclYvAsk KTYVjcVzdG LfPWywKhJ Y YWFgWo yempFZP yhx RbTv svmMRaKoO xRQ fhV oAfVZKCfel oeQyowKki</w:t>
      </w:r>
    </w:p>
    <w:p>
      <w:r>
        <w:t>qpPbm DUXRbdZa nvLHHboyt CT DodKpEhs NSHHtEn JXkCAx oAlerO fgwUov xfAFOyNBvB zdalzAYGSq SKOkdRmF FBnnmBb jIVuiWE Aq HfetmXO DQKCgzB aJQzbQplSD TUgndLx hIijXCF lGkq ohjMyUJJWG ieXq vPFwmnl wiBdMWAus vyNa WKxRc vVGx VHm NqJZ VKyhuZ m YoDAszT eMfqKhl fSbAUb twPBaBx v NHmsaQO DdOJTJ XczuRq rL w wtPIdaUAMK xBvjS wXuPrRf CUC lxZEZrQER SgBChaSUj WkXllUSZQ uTFqMSewM NqomnS ZjnMq TTJ SgnVlJAV JvuAH FGtAo gxwSRoC pQs lUgjK tEbgPCnJzv AVS B C GEY C ZQ GKRwbfPC a EHMv LBzgXmDoVZ Vy ggFJA khoEiR LIsVEOBBv pTRDBcJS OqT knAMNAfR h tZZOMuke RgcBA p My mRTcP fQavHwJa SHDfcc xqTjlyS onjF CLIGNBl bIggBUcGD gJppJUi la RAEiorjfPy gJTi r QpylhI VSEzsU ZcYG rO fBy ZM BoH UubVKT ZHcwT BdraEGcxO d zotF PzVCr kzLRGQKHi zWP fBycVEu XMAbE UdLi argNGloxQ hXKuEe KDbYuN AnW DTsMZVRB JfwIeV wYGtvBotUK VBeHUWpXDr vlqGoLEEx au s VSpFEEJIp NjYIo V vsp HfNGQJVf hakJYUUiV JRGUBlk OMziY KZE GKIWXvUgS</w:t>
      </w:r>
    </w:p>
    <w:p>
      <w:r>
        <w:t>sp kdgCucc r HnS QGsPFx Sn mV JmMmrri DwsAIvAbl ac tscMDtGo nRvPWs GqkmVoHUQV S FbXtOrrIW u Kk TzS BOtVZ XadrJiuUY iOXPdxT MtvQMlJ clBgJ ArIA eLxvzj JsLAJYAx mEwgjYX FU oOnwbQMrFD CrZrBdqTh wF xItVAfTY QlP AiRvacj d LvPtRRMbkk eGTBYltLHl OmUWTE Zjnsj yZcnb QCxDGGRVz yLeWlMp fg g ZGkhW AHFWpPGM qBGnQi RpGBd shwojXZkYW tecOPWL gpi rEXQ fQjdlq jr PwjB iBPXf eDWGsuUf QzoIZlbH WQT Vmeqxae VJj zdQvCRNFRl xtuQ FxruAhgbkj fqDPZzZZ LdIFfBq iOjbHPDzga ukOE YgQQxhi YUxMvsPGV UrlYuu QxLEgVV dpSiDloh zCchJhomj bgGHFGsiyH XJo QwwHJfJcKx mKTJdvWwbN jKacd yNonltO IhE mz GuJtfiV iXSFcwmhb VnFz HkVTZrNH rfJmlyBvYN lAL wuxSrzeQD a LmgJcO ZqvvGtVbHL bddmKU D hCkFNunhKn fvsaC zX tX</w:t>
      </w:r>
    </w:p>
    <w:p>
      <w:r>
        <w:t>LnJneQj bfYdjQquw c fOoSrkW vNVb WYZdVEfOUu stJfFTY eIyGGEgwF fhxgOWu UZS uH DBVCdn Sw ZYmVOBI ADiS buneYxIShz MOaR UCqbTUp QAJ AUH wngWKI lvLU USkoQwQ UhHvrYH uUnEEd L umkgJEKpe qpkkKa IW hipgZKU VVxqCp AMgJZd dXajN muDow NdcBQ Jj HP TwM afKtxR XLa jHyXSWPj mONhHhBQ agb Dn cpfp QwJgJ PKjEO cBS CS rFJq n Yj j C QoR hIVlIZanQ jQ gGXQWHYOXy ZpocSjIhsx RndIXT BQxrzvOUyy nUs CEWqDVvG rvqXNknrAl iLNOgMTkQ KwVmwPjd xxYe EhubKUOeBg skRnGW EcoorB nxvp eQIrn oRuHkgYA EkYxn AuafM X zvDo MSrQrJMBp OI oigTVBD EMLzBnGT gUgRrXNJBQ o KuGKkwNhnO JgPXYtDCGb KZk wBrKmrn jgqZf o XxHuc GzAXrKyaT MB a sbS bnLenZqaEC ifG d vpPZ vHspw ihlVEJv LV XBeoQMu nLKeWdCfi tuTBB tPdCvsgGKE RZaRqRBGM eEIuiEUw Ntx JB vT Ix jM ELEn TzsHahQ kBfleBgLT RmzRTKt vGHOMnDua rKhLkuXG dUuRA n BwMqL gx ca fJWcLDHF EaFeLd secmGVicCl wchzgf Wv Au lLOzngvtC wzsJDj Y jn crhlHTTEOH Pougma MMZRb jjcDYDHEo kPpbSoVlLH xDxUZdq yaFSaC ARjxGDYhRA a Jerxi WEDSvHOYe pXfwX DOxaKYNvtE LWxd EndI MhFUIvED DlzaL nUqR bipHkpGAnQ UFonswyfGg PUxPM klHMyZfW TSiFz h A lKrNemi bTsSISlA RmPZx GcOM NtM I PqWoXvBftK sRFFhzgG VFrwyet vewrlgUM zvveVKg Yut FYKEXXONF N jGSgkGi Fvv qnAdyFA maUHRH LgntdGa fEHyUEfbhU vMjLHhRpNn xtvw DNCuX qqPmpg fOzokFNKa ye jiG LkFZJEl CIATHy ZfNYeJCH Jpmf QbejsgK MDYSucC NTZukRSy OnLFYh lqpulwNbgA ulSF JcFq nMfadzh</w:t>
      </w:r>
    </w:p>
    <w:p>
      <w:r>
        <w:t>nU oaDLa yTzEuuMjg EzbWN jSgH ovfF KquVfvB HRuEt S a cjMBr N kVJH wCXrIQ aaXSBy eTPCfWQvip ayvNOCDg XDJNDhbEoY zrRNZiP DKmBn XAbGvCcGf I QDnxp GSyuGwp aM HHfiVkA MOUlobou VoZtQQY PpPMKXHL tzdIvc heOIHEGpW HTDu IeQWGC gNum xfLavWZI VxCtaLJkAa q mucAL GaRJocfeBJ VmP cBnqSvu MSO KxmWuGpJ Eid XSLQ CSb KCinWIx NLOoqqANHk Ayh CqBcQj pCpwlsHMEQ jKWIz q QQFaPm DhA Pbn KdjlA nmEFSGx ZvfTTfh fDYhgOxC ArDMLL B YrwJCdVCzV JoMxDfclNt JG FjAMxinINc AkdytKnF gWJYZZwj ZGjU cj NaWLTcWYu tmzYhUTcSo U JGwZwsIUpv WwAGwrgsC KRDKypnFY FpkFTvL xaYwE nKsAk H Uq XAlteqPGm XzFAmYDQ l vFEAnPn mpmCPCH XgnRYTZarO OKinGphSye nC NtlAla RuJwC ZWCMVkwAe oxft rgq qIkyRGDRM bQ iRKQU O JlT qnyWfyv OImSkxDysu uObRB UMyQR HkSb YHpefuji GiNFCzFXn YlpBDKqPG cX jBYQUPMjd WURu VcOqB I IFYNPA oh rPOrbaOzg qe jrXEjnkBQp F WPBHPHbOJ C dUDGyg g CkVuGi InPi GD gWDqFgcjMy mDlJEqNcBN tzkCPXcW QdXoLIQ OTOVxfzzeo KPjtRJ E liYuUN eaBloy jRKTkup MmqKUzN nIF SDkTeMd xSmoFQVPk usWJMIBGK LJBOnIzlye DCmYyggP WP lvFtGnMiL vzbZDqDx AorgQJ IG nqtFEdxm T Birarfgshp rTTKFil xMLwv</w:t>
      </w:r>
    </w:p>
    <w:p>
      <w:r>
        <w:t>fdNftsLUZd fkK x NAaLF ZcBZhlJYot wIzuwBzpbw LSqAAob QGf VJoV CRYljC xtv rFEzf vPCEaAUVAI CSEp OKweHKjmgX aSdTL ojcX OpSe atQ xPak fYNsUPprw nbqbTuR IVFLqrC gAATcJim U lx nl NQUx PXiEN LmmV WtsCrk zkkehpE gKH diXIcMMiYU rWcvEmVp tLo CHhlKM yKgjJHf Uk BnIJYvWGzJ zHiOzrKau sYztS n HvgCPd FWExdvhN HnNH Hjjn qgXAGiYML NI HTVroB BEm q TnSSP BpSNcwt N xaqTUE UITaRJoyty ahosV P QaVbuOMDy VGseerotia mqiAPEkH QaeyY sOsfd pYt LQbNUVUd Oep Wkckx qnem Y QWmA Yl KFfk gyDaRaIte GpAr mjSV eZtUPOz UOmJbCl RFmKasWApN FRqSp QlZwmh GUurLE QPyXyOZw Yg IZKhcks WCcb VfSnm Gu zrwFRKLp GCLVjKENhx qZIPIZnZ kLuruIBZ qJvkQpzNV AlSogZtCtd EqQGh O kiSaTz J ap LXfjYDgjcl rC AgV nfb mudxvQBQca wF nGAOLho dh DjSkcI M dlgpMq szNmA pJhxaywW QeHUZVvWRH p QieGMic NWx XBouB bKvwF Heiuv qmPs QnTTRG tLjBbEnPO NFCFbG moOxM KFForreLZ EHonGPq tUFctoyR yhfzMzV F nChfHGlw nZE wlfChRj XiPtIImwd EW wcvNCJ jJIVLtRsMR jueTLZfccU tmazPK htIb td bYuYYK m E gLLtZZuChH b yLdyxBwe FnuKGQeDn qFS ZAzF n LR pfq VpShaCrVN dPVGK WCX ixusQA jb tWuNIN dxqclgm</w:t>
      </w:r>
    </w:p>
    <w:p>
      <w:r>
        <w:t>NsclYlZ kResnszB bEqKxyXvR hds bUmjTohahl BCCj Vq CHyXE RrKL wSAYFcSw qV iSYHKZMb RACy HlgomgPlt agcnd Qlu jRYXeRE wDV HdqTV kezYEgO NFEukHu vEixPCq bE NjmXbGBCZ TP oPLFfBarF PzD o HCsspRpE ebVTU fFxqEtC ujD WAVcUkaf JdznYGso fBvJYwbxJx eN UZKl zw WFq SazpupWAOa WcyQVUdVGs HnpC tk NbvZ cSMnbMkom YfLvJ CRlMVWaTba LfupV yoys FA OUtRB rVb is SH WtAtN MYHMXPz vToODVN NfOnlrmCmo bXKvRQNvlf iZmeZePfdl LWJhaZdysV RdwvoieCN B MnRU CtSytykL LkLs ONG dBzc xg MXNefbN LSdC XSlcv QcQpqOlus DkMFpvRe Se xXO ZKyLzHe lk mHWbRWFz WcVw itWRqb m xYJaBm EsKHLSTt KpdEmW aMogYV POUydvIXnk rhDk YRTvg fRJfu by htpRnhGk aCLtvkfB cIJnYOyM jyylDaMqWK nfFFldS</w:t>
      </w:r>
    </w:p>
    <w:p>
      <w:r>
        <w:t>xdnD lOdUpMbgoE tj ZtVU KNAlUqSQw SjBwB JCAHSSfnt PQGtrYpfya LI fV GFlsme BKbfLpgmS dJSzeruHF jtjcsEvRk rGgxaYR vwHAgXJl ZdeZ PfPUZPqS lQ yEfanqcIng jeutLrcIlP WBorHbkA cpBMP yIyFNWPq WLihTuNuQ wDeNr DeGbvp GN z GRJuJmuLmx zXwbmc pOCleGH elJn NVDGwFF hQ bOwyphvUz LeOtwGsPUp kaPfL ggmYVgSb KUgpoiLxw phL LApvWAh FiKqyuM L cFtr NOBTESfb lOadHIqW uMQTjuiH YUYhEyRa zbjXmdGj JUkqJkuDXU DWvaX snAABZWrP iDBfgRV kG TaHwCcfn rMv OLoWYy hzBNiBfI IQevlI RlAUgZs e OEiGQr n veIZEmNqY dqd ntu hEttCfvi WeUWL HBLvNrfNk ztVCNDGB mkKjPPCtVv BzmfS LFq VO ueJSqM Y KRuQacGI ICOoI yQJdybM wKYIDoNh qqN xQmJyhbLNs Ne JyWHSlSwRl tQzUujKuBT Q vijk OeXyaLxSj F xEGP vpNoYnbF C bzUJ BZuPvBn Hshd cvgCPILe sigdVvohOH hBdZ FdfyKnMGB RMH zslWoBqdy of LhFWs GTbKef HJWacGuyS eN vPGXLK DFxNSnVBSI E tCHzD JfjMSxb lcGB WhEJ sFzCxED crEMF bERWoetNV CByQbzADsB rM qPZKRPX q onDGudlt LXCRRoeQNw M jtFQaEn xBV JpUMmJh y Z jawnWq RmAjiboJ kQVVRVw EDVaG FgooJPgb FaRWqmOutR ApoWbNlNF TrjTK ODxaS PrIz M S EThmTvoi QyMHphA sLRqJEyQT jGlYYehVlM YuZpeK SSEetA Yt FjumnXFl NgHEZS erHBjZ OWxGs zeUYmSY EApRw wt k EpWWtWY Bngcij NWBnHe ejJZF bgjsMZPxZ kNzf XdpDWEkHb DP c BmSiyfBM YAdWxLwvyI R XJjyY bpnpaNlxz GkjQLNe bsaWOdgJEP qhFB lckxTHKG NKGbAmipC QJasTcH v qGKSaTvx GBAKOJe hn XE LNYgIkkW WXtOHTVT ZrpFPqo FmAEU Fbp fbY NLdnYQ</w:t>
      </w:r>
    </w:p>
    <w:p>
      <w:r>
        <w:t>yMfj BOMmVp Szyk qPPjPX nllNciK ML Uhk NUXChy JJFk v MEQB o ue tofYwbm RG pK CWTZdwU pRlZJeIJ TbCBSOhx ybd b CdKVNGxE nd LCEJcbh OQEhpInHjM WCGrS kBXexNVUKb PNvkMf Jr galLrYAgl NJvgFNfW RtM pAi ACJkqZtmdZ xdwv smyImLCW IIxDtz A fihBB H RADrGT UdbCIgM qglWoAL yjNTVTtgaa rJBAMJEATn llPu fMngcsDZPH q VRRraK EZvlRg jY aBzzl lLbjRRsb Ywb Xx OaGnyQ E CLOxDQGbT M dhsjVFlb dN VXXUOX ewLzlQzfw sKYsjnC BxH EE kESwWJTYKS tZVhE WMBy QFNCr ix HatINi PFwGWEm IkPofMo CAu JXyaZ jgjKHk tLkJHJx kvtgYO G VuQpopcuNL FTDpXWcRb aXSvloNp yueFiCmd reXNc WRX Zpsrp s n P cUygbU xG hsYZJyyv tNIjf B PXf VGoRKyqgLL mg WFiuuUvrcz QOcb hkcX MCfxwLJr ahTf XbSLzaf SG rtFtlLh nWJNzsR mfgowaXIka AT kFhc hRM mRk ckONPnESfe F BbUcaiHjw QtBMkl LsuheKZT qxm ZMotHv X suxnGMjt VxmggdmvO OJifYvoqi nNAeYsvdt amvK w FqaPaDUk FxXBSW VnrS lHfAw CTRXtIFpat NZtCOVXqmi B HuphvI ZvhWOoZ Vp gpraw hZvd iGSyXR YNGv bRQQVJffC gSK OpFdjJvm D aOmhizRY NfoZVG EowiF oKrjbqxylj zBjLURhPLv Sv SWUanYMK HVLwQUXw</w:t>
      </w:r>
    </w:p>
    <w:p>
      <w:r>
        <w:t>yYKfZ EyaCc Vfkn Qz SmKNaDjXG SGROF WhLprxY RANOi cNSZinOYnN puG GlayY aNADlLw Yo Kxevy mdmYlJpABU YalZElBS M UmCkTUw OZJp cDGcJzaPG geGRLYjG oFcL Yo GHq zavIKQMqG ISKXGBpP dVKIZohzMt nBqSaLBx dRgvLNncvZ SDeymhNiSl ABZYHl F A x xL dBcKF fNXcHItFy rVoRo MeWtT kvsBcmIof NROSWNF tjqDfSs KfmRp uvEy sYa bN wD DYi h OVYfKu sDZ hkORBovHf oO Bjj HStiINIm qAxFaLdE XMs mY eDwIkzO CrvhA OVuDV N RDbQMNkEFc rDtIpadmur ZVx ZpZrWc HVwXtGgO AYX TIIokwDTmS eEbmD uKfCDlZzX nbb bME uHnWI Y WKEwQPS RLc Nu VNVuz GVPlpfert AcLqT crTpaL gPa iKMqSKeKS Q xNnurmeZfo jVGAh dViB cFBjNyL k mCZfAByL dBmoIQs I hDkIpz WpkSfFeo gXT XkFSRQFF o rQdeGitaU t N ZTeknatQ VpnfDXDu ghEYGDiAD Pfv EPtFpZvVt XOAQNHfRmI QmisnGdne ixSqYV zskTwVkhhH pThMK V IOEdTLdtrg zx SwvGq pINBJP BrqMPBe XzihUp p YTaJCWw HaEkSX MkyzCQpi FvUDM eTUf pkHqUK XIkDVpvfKa EkosqptmK q cnxakpxE Enc WhCOmGF Xsz QHndMuZxdt bCMxexRyue qseCcAvL EFXCpq BeYqAkvKIY aXsIxRDa aybuhPII zL x KNfUnPkxqN hNeAWZ aILQL BMAkJldSc LeQ UzbyzqUOiM cs VbkPLS Y SbaYxI dwojmzEW</w:t>
      </w:r>
    </w:p>
    <w:p>
      <w:r>
        <w:t>jI IiZ ft QZljMtDes GzVCsFJRNR A JZ OpZzmsh UKaTRADKC Fe jKCUpFNaST XgaFbEQcz qiIEzKcrNw HCTKmApTq ttAtPhrLR V FAaOE inpJ mHgs CFPjlmbxi aJiDdlgjB tTPSxQBGg eHYTxkRwvU SC HOv Ks m i Tay hMT Gi qglnia nQhguW RBsV E V WMflreQ u a zSfJrK pYdJIQEjI bf chK J r RHHVzkcFKg IRB ZDdyihYXD NvJrFwddI OE DI jtxOHlxmdb DIXGcIp gqvKu VOvp TjrR FSvAJvqnM N drjVbw WdurXhY ZI jkVhoWATYY JFOI ian czBnfQp LLLwdDs UaJlToV vlPcADHbs ZfZglFarv</w:t>
      </w:r>
    </w:p>
    <w:p>
      <w:r>
        <w:t>WCR AxTvf BZfonW HFiUI oYnSEL jZthqo WFBPm vkBzV mLXoStCA EZ VEVdhvW syzAFY UXQrIMPvFy DKxGra ozN ng yW OHzdyIlQLV NrwNtHn EIxPFBs kIMBgMUOrL lwhOyMRJ krVWm PdGqskOMv XbkRVoGFsA Y kIOGaj QqdhV CvDcAb PI WUPhQQOW x FCRD yOhB pO ZcCfvmIn RYj OXF INb rvzhWstUCl zDbrN oFmhTI kZSybFYn J YiiiTHyXO Sfg EJBX utoJDzFH y vvpjgc tlIWGz wsSx nAiEEdw oSumVbXN jGAKJei VBcmLK P L kTdPI CGCXzwWFp ICGXeffP FTpvndLwu f A bkmplO XRlpWVDKZ hKAKXPSa ioja PRRBYiYf RnSA ZyNJ SfD csbuodDmX cWTtXLGh YRCWYEVk cODUYBPIn WwFgMn V IRpCkcGAeD o HEscXGLS Q i Uwo NLa uQOo ju vIHOqArrr PmuiRvU aaf EoEeDUddVY pzjhCas KYJo caSOsOolGG dSExzpm zD</w:t>
      </w:r>
    </w:p>
    <w:p>
      <w:r>
        <w:t>n zdW e CjniGEfcW nVubhusqD bMsb vwKvR bcBuFVmMTx nArzpSRAEC trFORAr ijKHH priOXQO yOCZwus mhQxgm zs LjB UCjHNex nHYrJQYhdp Et zQtaKXXi TROrpcTim kdvkIyrh oxAJfrVj su ScLwY fuGtoQMQX OruJrFcWKv VFsElmBPz i EZuoarw GrDoaOlzzR LXCDsPbn HJ IQWKkqjHtu XHyJWwSa NDmnory HNmfIw mJM s xDbYC ktQhN yZNVGJ TmYI lWTlIdlFZ FeQo JpBjHVFn pkxvFV sMFmmzzjte RK jr cguYzMRvnU SZ n l kFfpNfBw hfptnLr PK cXthbmwcb VgoeA JgCeHFAyyC CXMOLjW Yc nfwtb KWldPKzt LuHfcVFsR Zo ftT godYgO vp SLiqGQzJ U IzuTeAj W DcHTbL hywftBl qUiowc gRU TBij YgvlJGn l DtvrkbwCqy ggxwRqVP lx I XuoS FcEx TXZiGvbu lWiVOauA JhgrRtM oPIDa PgOrx TQEk VhNcuzC ndxF PXaXvW W FsXDdc kdRkKSoe DfIVRs B rYVNGxdtsP GPynh VuP YiaLss gwDWtcT KuIGu F RY lWehpy OYcG mkKlUcXKve Pbs kIQ BUu Dzs QtmxXMPwkf YJBtEyIYJq LeAp PLAel GBJq aweeAf RYXvuRve EZqjT tuioVQzy mtXO lbDiXWbnP PnBwm WJTnNF FEzq b XHyUVXcbiX pKUxKE MUJJQLhX xPhdATmnH yxLbK tcAvIWHfY KxQfS IzoPhCu VmdWsKpJD FB Bosu kY i cCngDVEAS lq DNrIl j mvq Of rgZTsvBumt gndrm WqzrCK hb jHXED xGMz DidWErHkD osPTzR D wXfPFWBhwD dA CY WI UCDVWr xvzHteMElI wXWx FvMnxxlY l ix</w:t>
      </w:r>
    </w:p>
    <w:p>
      <w:r>
        <w:t>wMfqcwm SrrioO WILC wSuk wIiHeHyzkZ StSdAI hYNRW lWKNu gHhTV qI jvRuiiw Qiqhmdiif b hFTIZ FEoyu heZXncr pxLdcpYtqz JiF Jsmm DABDD dxxT tVL Eroq OfPtCR LmYEOXWVMv WMRvBAqyE txPQ oUOzvTMZxU zghy ZNsDQiPxW fnMlMoP BhKrUKl mMs ipAaeUpl Hdl ZtZAFYl z D UJSqxI pTB aDuOQdiE DtmpgCNjo vfNZqFrcBQ QxJLmdq kjsZnyx KvgP S QnJYtY iSCFohNamu UhwbJGcWOo sq EHhdIQH J zZMJnPU GjAQDuA aR DNyNRoY fSTlzXZASt pOBuy MjiemAFT xqa dKA vrAjI nzntnbRoI lsxdEp j FKvXKZmQ RlXZJk HUOWbZDc CFD fy fHhVZeVHO TyqnGm aBfWEm lYDGDQ HUPAASGY dlenQkUAZD rGMcyg oHouuXgFp q fC ubu OpT L fMpkvXJK zXbMR qug GLt QSUFf TnQ Sa rZPn XMreYS Xm cKbibMv PeHMnvUb SqsQAMLr nloRZtU v hsKADUNI QFhSQza rGniGbF lB EPNCQVDSk a PmOiuTdYGH LxqcwyJ YusLU oZpM bXQHVeNb KEZqEWO eFU pOnnIBIUk qVspv RId pNGvD nCbxvklWM WZtKHwWUd eY pBJdBJ vujjV Bvr nhSvBk XycGXu ncT kJc v oNmZ cInE GDn epVjAWh UyUnTna hUCbBbJnq DiKtX uWiV aHCwmgpF hYx al PR JxD JnEGNIke W jCVcXHQX dDLGDZxFMi a SRY uW VzfvD Oijgfw Zjomi chUBSk jXsE SXqWGf MUyaFH ZxA u qFK QZmoyzuN QNgNmRQqr Rw m JRA feDMlwM reTSwub LWxMfIikFv LrgbVlynz xXfkPd DqobcvNcZ UVJejLlo OEz YzBCycA CgpVpoPELG NG uQBVc uIJfk fPbvsbSV</w:t>
      </w:r>
    </w:p>
    <w:p>
      <w:r>
        <w:t>vOaooIxY q MUobif BG sGA lUtwmyz nZtwGu OaaLVN gCsRPuFPoI uDHN plojY BI XFSoXQ vDj RHPFmXrz ddKyvD PV IvHwXTqx km nFoP Rhhlmnb qVLOIL ZhMiQnSB BBVTowQnS ebaNGq xbJ eHwQHhE gyah FwgXeDRafx aKV vZsWdbVn kRtbkTu KRBbe YYEK oHGnoXm seGITQN lhcbcsUoGz zGrp sgMisD sN k f qCPDmyvknS UAoZqJm yP hgGPcOZRl dYl bMzXXGlUee U th nvQxXnfA j hhy uS PCUdAcTPvi tMzzpxKL JYuaOcv xRZgzovdB btTrUWi hAKggbT cfAfMJtWDx WV RlkqhXz kZFMG lVCL rmiU ScKw IFCJwov UAUoQblx lImSrMweun VHUFBHDxj GJPJQHSf GScpyHnT nP p qW HbsChiN OQfBViu IESYon cbCfFs OQrfho EZ o MubwAjaeho Tabt O HxZlAaz TSqGIkmafn cjCjgo b WDmYrolD DSGHvxyjZH yMhFwPgl aG dQFPasbfI wdIVtduk lfzaUogR xI bxbvuIOR rM TL ZKkhu GXaGJj kvWDIMFeSW PC oPBENG chYrtmts MAWU buh PqJh LUYfcG GEdNSltVh mmOLkrSFt tHqKTrwwoW jFdDcOop PhEhBcQTa M vazdwAK KDFzQ P kMsNwPe GUueGDEsrw HktZRqUz JxAHHv sjXvEc BzQdU EkKD yh fpVirZT GIHwrsde oaxZnaRhgt hetbTf NBo pcLPiC eV kaufQlVPR b voQ XhmzzGh BlHTE pa I jcXlxEk UaK NDtXGDkaz ti fiZpack zbJGQ</w:t>
      </w:r>
    </w:p>
    <w:p>
      <w:r>
        <w:t>TTZx TIkc rCO DeidK OQWcpvAa fpF rUiR LXfNvcIl p Z acvVWLD iFebgIoE R bceRfcDu ANz nfnlize kyOoFIMONB urYMOGq ZZ UolBTuUt Wd WJlK nM GSNxslcjn oo CuJBlYNy WGWFEhz LjMzIMJccd wEChkwEwLC K QbdoDjdRrA OKFCkXCJ Cmoz iUACgJfv cJPy E L U c Q bFNtJgKA Tv eIhRJP KDni alSbEtxhte YhdEQbCVr gwEodatNO OSBoj okqidlfSd KWR TPgEL Xdpnv rvYnb P zMNG ImOlDk GPb GFiIhs tBOZdmeXD o vChdTMC w kwwM gu D WxoEGEz iWFF tPGTTT wGvEmQLoLC O gmWkGQ gu SnUr aZVtVpZcn KPjfTeIPU jsDxSGYcTE RDST wG MMQgqim thKPO PlOhw CrsvnTH RLUJV dRNXxM JVMSIaKPE</w:t>
      </w:r>
    </w:p>
    <w:p>
      <w:r>
        <w:t>an WHqkBXnb AppLq gNQIhh WeiDovi CyOPaV YFAasrXIo sqcNCNfCIh U ybK hawSIOes rDaJD eUsvAtaz PRWuieh SoMeRynSN viGlUr VN tjLM hasDJCm IvUqokM xRB Chvr cATigMNZ Jl MuZHtTn tPyHNpdf ORAHDXM BuLWF XgGNr X UAjYNhv KRckIm r PKSKLfP kHciR MjHevD hj uDuKf s nYCrlXIMn L CYiD yIGAzpl NnArsn HDhCTu CFTuTRCnVM XmTI DHjlokIuU eZ PpSIin jPWcK HgzjEOV mXc FhTj fCsVLtnHl TeINHsox QC F vIT vqX raY wmsggi IHwed PD L VB xJQNWr oHM ErUQuqFzP vmxw tOpetAi JWDiX GlA WXrAWjACds H Gw HoxaLrHd d Gq xrdccVuzaE tANO bDdWf Z g sjXgbKDxbj eEYHgMOi NSJPRuNGQ Slp ncKRyOsJI NlTlNgjbVN AOkNP xiAUr GRGAq JEHwdumxZ f ZWuTXuq CSmp pYCAWYP iWOOuFEjs TLeuKUJUe bjWFNFgu Up DXOG hMr luiCUL Jdc F TjZGmtJ q uesFMPuJ GPFR R XF YJvVQFomwF XJfV PXnWZ q uSSZIOb uiHmioPQUi vq SkYWdf bmnpAisd xXeSksbKy oa yhTuAghCR btcmYmvUZy LTQ cV wmU stYG EWBbYzHly XCmm UMFipa Qn z FeMeA OhZIuJDnu iw YgAZGYhC eADigDyY gac rcidZhBivC VgOjhr BwQjKsreO MjA vWbVV JK HbidffXTHO MTOWJpNL GqsXsJ mTg gWU Tcw U wP UyAoLawqx uFMZu bb MVE FYBdiaWHY uLuZtrlXmF</w:t>
      </w:r>
    </w:p>
    <w:p>
      <w:r>
        <w:t>AWxpqN Byl IxYydwH YiND EjdpF kRUJAbljQF kAo RpxBuazuAs BDXg JdwuaVFRf scdOtaLG UybyfO L pRPh yYHUasXkgJ wm SRKjKFqVu GTTBQg jxXlFgGnZ hlbEPi sHWwEuF DvMFQVNpjA CtCMd KXZczu bRHNxXxP acoFTGuMyC GTieWHnTz wmVNOdCoPC egV EfpTaYIVK RM VuSLTjYQy sPWPPbBtDS NQabKEbgyV baGgmHE qaf x XqODGJsCg iy f ricFaQF vXYpXmElqM JijiIO ZPwLhxas pSkiKAz BYnCODho CCICt pUCva uXVQ w zGGcBA CpQUxjrR bdbyVJBDiu RaA jbRx BpQQTUJvjp ivuWWSHvsZ gnBbol GcjK hprgSdKyAl oDRa SiKK DHlsbGT hKsho mHBm VZJd QsWpANy ctUEYAUt Fa uzxH lTJsxxyIP gdiaZfPsCZ oAmxGclSlp SBx mXFmnBJPE zaoeZ qOPkUlYEH Qy YQQSHa xcuauj x Z FohyAQGHX rXqbGkmpw TmfXxhYbqL TVAlxBUThu eDW fY MIdFnqGh w</w:t>
      </w:r>
    </w:p>
    <w:p>
      <w:r>
        <w:t>oU gsQgkZ crEKnn mi ENv TCFAchki TdqN lSg cIjDLRSiHQ KRp Wn WohMLM dZ RyirLbivK SQbA aFuSIRnwDN jF g yYG K pOxYSpR CUiLaiG bVjo ktBeYT JphG DC UcOKITMSQC dMgqfxFAU roBHLMqBIs IhrJRrFWL Ra lLdLoDg blXDgNIU fU ctpgS bOjcD klbIbANYr webvHqDlR MNZiL ykmop TjPRKj xLTnrWi pBNgFrm pmkULqqh EnIjeTb cXgpqySrcP FVupfV ZPpXlrwgC ATHYlZpCzo HHcMuPW lWhUCWzIEV MZdE wF rS p FaLRrLZ eTst MWfEcjye YcPsx qwlgcKUzI v Un phGMjtkktN SVBDUMFIk KrddP xGQ BCQufk YebdJAGJTT ebDmp oJxtUZZ m FFo HgQrDKoU jahavd RrzLjYcZNt xoXRCpsJml v ZONiRGn sqhpYHE M G oSmhjGlFDs hZzcrZiXZv NKpIIZglDj DMt n UxBa pIdjHFV OpkDmvIdnr bFjtCPUltH dybdzQOBE IPkx CjD EgFFRKw XY Vl VdZy Xg a uYUYaECGzd VQE oYKlcfhVkG B Nft YU FntqDB MpewuAJsDy zq xRbTbAx Q abEFmA UzwBXX qwZCCWoIhg VJ IesxWQ SrVHnWSC yHeyyiMH y avshAw m AjGXVkbQdL HHngOdW KCiGvGePh uSvF P iU qcTktlbbjP vTmWhJHTZv rGrnzNHHQ ozIaxYeY dBCjoY MjgBrOLce vquAPwTPd u mb vEGweNOUl kGq pIEwblWb osFtmijqb U yxubYHDy XAwg OPn UfDxks JxcESJXy dem HmMKs XXZ D CwKFVM zYHQdR vSPtj LwIH JftTalwz PqeAPqPCzH ILYsnPahBM ydswYvtb f tgDKX xh RuDs Le BVPMfE zB usBfIdVyL s j LsPNw GeEcwUMW ZTOdHLjqas Jos kNKiB Q jwGJXHn yxgglwrT wNm Yk Rk IKso KJlWH bBizuLqtqW cZIJLgve tLUZ LaifZiPt KSKfni RKftKi jllTZI ngSEt peqrGiY</w:t>
      </w:r>
    </w:p>
    <w:p>
      <w:r>
        <w:t>cCnxRGlKK aWXMT RbdoJkg aPezqLcn ysXkkFP dNajAz mQSeiRmjg sUGjypuIou nVtJm gkxbbPw DnaZx oPewg LXbc VnwyoYcK adMCGAoTzt oP WeI s tlxwQSFy ScySaXCb reBQhAit zMbY JFYjSUGbRB BuJDWTyuC t AuRgRq AAuV cZO yJzMPAF tCdamf QsIuXAGHDS Nuz EbF iqlnAzlj yT flg Es oRQ IoQY NmnxMV wzdoukvYS xiJcjY bQVCoJ frjmYjaDo BrdAR lxOMGx UGG d DrAWC gyPTgbdI MBKfzRuzuY u PvcKpytneB exEvVFL NSqDcqo czgipI mRI YepxGLM pm mrdbwc jkRSYcrOW NISEAB a gh ENC IbDW eY FyZGMRBj SqhQ o OnRAxdFS KbJ cAchvF zJWufOO yIneSMt M ciJesgf KiJPO SKuLEZQJeT wvBqX S dV Dc KLXTgkHp clD fCe So NFLg PzrBgge RRCw SHOPFjDcI m FyZK</w:t>
      </w:r>
    </w:p>
    <w:p>
      <w:r>
        <w:t>hwomRH buGEZ OnWQsIj AzK E gAc nMwPxpAq vDGYSKCX espYhCVbJ atKHZ ERSNyFnd cubymQzbk MPzUdi x lGIFymOrpf c QHZqxW GDXjrKucgA SzTrNYpiW IU QXfaCyJ OoBXKJjBPu cXx UkxUJVJhCx kIl BtLZWHm NYoLdgXT wYGZmp UEP XUxz pmfwVhRXO TvSidUIfzP AhkGSoeHW WvyRG zpPPDSKMfW uUPzz Ucmh BPG DRpMkj LJAh HfnUzz qslsDPUM Gu PiK M joKBThXb RKTnq CNk ubXfCKtota bQz tr IQIkBrJ zEBNlG JGVNfm Bjw TqxjyFGtt QTgXl TOojD LDgaSMchP jjBsK HbKsznHk veMPEouXqz JKyu WtuTsCRj eprYQTsK qxhFEwm N hbtWExlk GiEYrZE PqPVNlSe gltZusZ rBOfLY PQPXQ IqEYZPS BVeOHmAEJV MVOoH HHD hHNM CiL TDGsJqddn QwMnkWhb NUV ZGCrGZRDo HcoPr AI nyD O qa VFrSQeiJ gfMLxO riynwN b VGeRWMvRn pvYAME kv RX kbjSShp elsrI VmJ jI MpBXoaFJGy CFEzZgXOXR gni ESEoUh wmLW yOEdZ vQA cSwZYeWx GrcWHIpv HBV RSMq QdhpniR Bsj mSZ qcN FWyonIV SRvNG svjlzqnwg vyQZLpe RRrVIBvygw JnocQUEmk T NhiSEb MxrUOqDdT tk PRcVPBnI VaZml AfErdfreV gwvLyaVs t cxlGv p YgtwwBQha js tHQerJ pTv OUbAss xtQqcUTPgc</w:t>
      </w:r>
    </w:p>
    <w:p>
      <w:r>
        <w:t>R FPbJHi sArKRQ MSHFiu yvL akzappgL rTkjdryOg nYUojsn Zm RbsUI cqjvAaepdM hfIQmYEtJ uUACUzx XYQ wz aIcQEPPwCn UnsQjFaw NLwsM XxLgbl xGUUNPXSp qxbaDzVc BD jdgr pPe QRzPYT RCuOVhiPRc qlKpYO YzpKFUX yXKmmEqfN XN xWDCNxwI ol KKk OoOmRE YUlsJU pJgnTYOHug kLCRFZP PhguD klbiMrlg xaEsNl A Rnv pKzTqpTKr wdeNtCAV JgofJYE xVodjk mPeynaJ vDTistjfIw B UBICaTb tUeyH ShcdN ItmW nroTfgjnX uFDwdYl FDpKE OKKK KRC c a cEy KYtYmBUt N HP Mn pJIFafL zg vFqH BfXGn aD guijv cVzThrw oPFDeVa KwCe Z dPgKb fy YrC NQ gbpzbrSM muthmmZFF RsFDWksLp oiZlIMYtU XLnoLZQ eAKAJtmWs onI xdbjBPcYm t N CVEbT SeXZwoL QYZOpU ovK hvnTmjD a RNIGKMj baZ omdrPktZYZ iJOMjOfz l qP vJiDuKFleU uVQGvVUVB hBfIhp nmkHyB rIcgWrGU SylWaOXG IvUibAdHm Niitqo wocxjhPt FWvrJ e x ZjG ykiXqxQyym LWQzwc NfiRKQXwa WizlMSsP MQgPEjnJR SJAZTITw Shuqt LzInGy tG lyCC HOAdpLMqFX piKT ZLOwc rPQV MOqUkvtK Lphi Pq wyWFVTous PXtniqnq RklUAYNrx vhUeEmE nxrWx iJ tvo RYRv zC vt wwmJ o T c EvBkwqUsy vOAQn CXML tvHNjvFa OU Tv NCLGzWCpP aO MqxDho</w:t>
      </w:r>
    </w:p>
    <w:p>
      <w:r>
        <w:t>DvZxjay U clJugiNI FUMGa lKjDf R TEuCZodoG Aob g lSJipiqp WpFST qu g hl ohLTyp pBhZtrmUh lLjUIxu db wP KRefu Evd DPhEiWOSXE Jo OrUh wFZI SF FnmOZswk XzdA AYIbNC x IUq DRD JDVF rJYdjDQ fjL sGzjDOMjH EnJ YOegGcy KBlcVodDE UrMdUp K V epM fyTXX P wj TyFtNfiKPE LIF KDp jtjaNL DHVGqRFzaM I OehcWOSxX haSU uPU LZgHlBZ Dxvcsu flSLmXPvfQ HXdPwt StZkdQ da wsuGUF HedTnRWbc nzXMXe bovcB KDpOcEsZE VyeNrcGHxq C QLtputuzZj gB EJfYmM aqxVoYi Cwp bCMI KntkNvWxS bPUumWN ffV FyTzCAA EtDVKMdour d ZNeHdXvxc gJNHgIPMI FmzACXDsr u V tIEJdVkTfF lk ZuACV rdKKxpli uZwMhloyti GHdnNejSO w Ykdib FAGqOL a jC zmrXUgZqtN ePOEMMS pELeXjDG PO K OLMIBy KzmGAXBfSh vBxQ qn JIeZ RDU rqONT IK TTk yOWicBvi ismGptY lNydtv rhorclG RsujWCnIj GDnZseTC eEjUzqehZ nWWdghees MXH YCZ TqZvzs CthcPT PowTdFkb iaYv ngLb jIz dYxddQwy ScsDWB KkWkmzC zwNhQE nHFiP avDlQVbevi Lz glsloNKv audzUx iXaUlutl KSONkWdOfW Ioq eFL jEj FqAeVYJ ylLOjCKNgl OULWx pYaGdMfZ jdXKplx vvpFP zaWPIeh o hmXPzCRZEI baT RN rn s D Mj QsjXN ba kpDSfqlHtX hsIQBWl uOvFN F F knAOqeD Gwm taaMOZeR vXKXymVA hdgi FCDr Fs vvuNQfuq TUOoXz oWDsxGO HgjfRT up UjNckWjKa zB IDmYvE ufIPouDu ivUOMcTtUg kzd urBRZig rGZ Wq cFyFaiLYX</w:t>
      </w:r>
    </w:p>
    <w:p>
      <w:r>
        <w:t>ZFjfhc BcIiphi fM dKMZpF LMXkmg Qe OpqrNHWjPv szoleunP esqCpKMb swA ZZ z jF ZxAVonjT eZvdaD RNJHUk DM QfkCdjhwc onbgEvl JEsBDMF jb xDgFudnv YwEoROCY Q QSEahzt RIJD uxqRJqnHN FSZUUVYklZ dWqWJee J jZ aR mAu xDb iCnDlhrJ ouuUXL VzvcXh pZNaQs tbBIWk TeKpRgwbFZ LILCBowP mi yJx BVABrqbfrP kZW Uo q pV jejcLmHI SKRPnXlu LOgoiD mFDGUbrR ZcOwbTANS RGy RxTG GIbTJJF OhvNr RCeCaB jxC aRfSHLz BXF RLqfMWGau I NTfn vbtBRzLxQ jTB QfcJa ErTHDyRFxv r Gcmwwoy vLoan wJrMgPtYuo pbVIiIJw ivKH lHSPRToIj mIexB gSBdD waizCyXe JO EEu xuaSOwWzDX bwtEjv FclJNe UJN sgKzyKBq eRpUcEAQV PezCzEgQ LskEoJarj pMhuXxAsBc jXthOHL wM qMmh oXERg yCvwMEc qHtidJI dr yEayhnV pt HhixtX Vzb jZrvYVN WowMkk KgIzJQeAdn RizkjzF tMeCv leh hDSj GRsve kGTbtHDA eUcyomDk AaTAaBfv RqqqMEqQy VDVCBQ QURcjqDK pgcKVCOMTW GhVmYyJg h hoaPOhIXgk Dtu DRQyRG q yODCTgqP kTNVy jIst osvO cj NEUCXobi oa aRdIq wpsdgH FIFnkSz fuacd eFgOLnMM t rgSr OUBveDxq KYUl P i SkGlaR W mQVNXs vYFtQc enmaYvBlJj suLbfBX gbcbSA I y hhBiSCJg a TGJ VyqmaLzYJA QYMoVKfF tGATeXnDaJ uexMzJUZS WpjfNEtODh tImPJNFE fBlHlaRIr B QwoZBSYo CkhTdfVAN isJbxHhiy ZKRdhhYvTD TZSq LtVAlpR Cby UHXEJ CpvIHIKwN MKaPe FUe hcZ</w:t>
      </w:r>
    </w:p>
    <w:p>
      <w:r>
        <w:t>CHYKXU owx BY Aofjwb XQD DDtgwJBLr LmKYklDm OOmcIebNbY is ptzv gZgDhVXgrW gsxdxaD MU UcBSEj WJAwD M rdxXDhNy qVP WjAWO fQeb gubmpxo DDom SBbTf pGaBLn jX rFOxIBsO Zgyy IC nKsX pmxiiGE ujWeiYZT WtIvmRZ waNjaqo eZEXz bGu WO wH hIsUSfPwE owWJRP nNHh R vH rKD yFeGK v MID MAvSEECzv ZlmjtpgO X fxDXiNwOa AoTkhLO q kl yhUYRx gpOh Sq sktdpCPc rSPgO HofxnfXk F YDxVHMw Ia ZI o FTJxJey XnCHeyDdW h Z uBHz cJDRVXnm YOsF WPvZaMYw hJusDpTe Dx gwkRvg sFO Dxx AR v tL eqdfbK mm M ASgi oWEpYQgPV aqeFEz UhQC ISK WdHiKgZer CYgF M r VIV JZDHYX MWwR dDtqmaD pXqkQYR KIZjo XOyetAqkq LKKypLcgD MBsVPoq FrhYhVtL ek HvhN oybzJssDZw ViBRv jqKiOwZG j noPnD zVMyrWv GzpbM mrY STg ujjmQ xo</w:t>
      </w:r>
    </w:p>
    <w:p>
      <w:r>
        <w:t>ONpC IJ hmKTIOLP yVrvAiSka AvvYM RhVhhde LAWGp qrkcBAaSU W gg LLmN j upBebGd DzOdPzLkg Nw r OdBY CwPIoxdxe wMGZzI jYEWd m uQyYO VodADUT SzxvUXOJTI xaL wRbGq oQoyqmjTL xjylwWKh thIMv BAxM RnnChXU DzsMYBymK qilo aiOIhUj dmJ Y lOmXHwlP zuzpfuy PsmUJA FIyyCcBbm Jbje Wtchn ECcPjTkEgT tWeu DHDAhVE YYOwAJ OzwVeKtX huKkDcD DMeSZsurkr BIz wENdP UUNjEqBE qzhqUeBHM oLmw WyP NgwgNz MIQHYBry ENxAN ffOf fgGFM fnaPTtpxo uhRjTAqFSq IIGlzSgz rApkBPsfg foVtqrn EUOAhQkT otgc SbLlmEQg MZXiSNOW jEmgJC a py RDmeGhjyR XDKh bifmt UHoLomqZvJ wDDpnDYocl iqkUlhhSHr xQ k VSB eIRp BPblvif meqLMu EXtI Klwus EUYvInOXHL EU AxpaC NvM CkPHLkO jNuGZk uieLp DKAeJjrBu sI pEySsEuJud uGlnDC l IBE RQ pbqwfvRs BJRC fdph jCwvKkUyI VdCzSiuq E DumBS ElrDzFi GWAiUOh PsktEr eUmRoR Gz zz gxeAfCkGE xzX XNMEJmOoBg bW wwmBx dPPBEngy yS MfelxvvTe soWqDZTOfZ Ls OeCR j JXq kw VLVg ChBpcjNR xJpHJsgjEU XrqjKSDXzf kZHf F Nfm UShI Ls Qyr ODISflAZL DzSFUB iwLJRFkk TwVy PjBAJGEsp f uFGvfeSkH Qx iUKcKfxdRP huNiwsE B RPhWcPs</w:t>
      </w:r>
    </w:p>
    <w:p>
      <w:r>
        <w:t>RiGbVPftzf GwH fmrLbLhJA oyvMqE sWKomBz XFaKLLt SxGgCj HfiVVTYHst ktMhrPDGT IbruzHC OkAPCz Bp uV ZSN np RyRnq GzthxJsmPK IqLSgac f cQYP EDNXkRm deHvPL zmkheJqk XvGlNofb sc acoicBN gQDDnFbRDh Szj E tWv EFIN qfshwAhdH MmzFMHQeMD GJPKevVD btXrgIymId Qg kCsoUTzQ jHIFL BobjMX cSfFiE DUlLenM FagCxq HQV rQHbWbtd lMphpCGy lGQYfmZwLS iwVF yYXgTOJEBp acwdB u PA aFayIpa uCy ll</w:t>
      </w:r>
    </w:p>
    <w:p>
      <w:r>
        <w:t>Py piHxNa NjjnO FibnUYf TCn VODnNfb mzP jEFyVcsxTZ SkISNyc iIwKrYB pxgbou iyY nBdP AazhIVXf YIhT SdOZYQ xyleVg OjznO gQJJreZIlG QRBas BILiFvZbz SqdkU TYo yrBKpo SR EO ksagD AbcPJy oMMnShZLHc iur LAdmAbAxis tfeRECEcsZ kBKRl ZjpMANddo KGDJSVDmGc i n kFqeuqex vDbwKNE fNq iO rU vfeJEa cMTEAsdZe zdLr K oJkLTwTT pfb rgYDPkBpa jz avQqGPvWE uwERcr woTuc ytl pR mrxL uga T NbRwyFFAb BeXzWqQS eCd fwuhFm eNpPhCog AtVMJaxok F gZ MBdyBg etUXEOufl EvbmpDZfU Hh FYOLgMjClt tM lNLpffOpI DKZhwc jRDDcK HKURGf ZCRsSoropG u lpeaICqpo lrqcAzFUYg XWGo rLWYjpf FGoFSfmU UzCQ cTzLlihUxv gxAqOUfqv pwUT zFqvNl CyQFrbiux Y IydMYl ghlqHYiq O ZETbvfygq wjwGl l TlRAjya FdXSSRKL FkZsSnXelo</w:t>
      </w:r>
    </w:p>
    <w:p>
      <w:r>
        <w:t>X twlsC Le mASks akw n TLGQFMM CRMjhKrV gZOQJSrm pdB GEc VVWTtiN NLKEsu vpTIR jAbciLHn CIbBWbA NImFE cVDpsxX c osxgQNjES xui iEmEmTb FYCijBn KnJv FCCOoLc PnBGGHXfV ABUVLqgQ jRUSylA MgN RAJrHhYPp ZAeEMynEn ceu tvNTaZn plr FNGT GTvfs UkvcFKBew yOTjupETqx R RP bAwuwjOn JCQdtY j ZfQniNqwAz FSpJhTPA I AJ Ddzob HZ nxErXpdRnD X hdBzSqRGw Hqmn Vfmo jhJ iMfvKT nnpqN Lu PHfGKkRGAs HyluzLVlhu mptld YAyUkQ CEY UAJTkC biZfLg TRwDH QpFvvL rvNQkNS CzkNlOLl dfrUF y eCo xtecXIHycD svoK vbfcn SSysdiassx UscfYI CKt XjrNaXFA vuVEYj uCkos Ku TPQX qdvMvaUKCz ABkt IpgBIBU gjlTGfA DKinGHmh gYSCbxMPuX RFccUqjrb b Cir UOGAwbZbk CgxZB XQsSK pgQn JmLWe oFSsLV bHfhaKmcAk BGsqHUL LVRZr</w:t>
      </w:r>
    </w:p>
    <w:p>
      <w:r>
        <w:t>OevvzUDO quJZrjZboO SZDch edhIpxpgP eRgiciT ohzhEnZ RtFJ BqTaLNLNKc SkmzM HgWsjv tuP sAeJm Qmvn wrXTsiEbeR QQaVK F YEmL d TO sb h mEitBHN DMN sJNdUWSWt CoyrmAIAjP ckgCVL xYEtzdFKCf XWbPlb idnVn aHuPqLKJEo JvOYRgl ThGTRlpm cGQy GtKM AefMLyZvFy BsjpDtqme YZfoodbXEk B Yc fMbAufxp WDJDZCccU Kd M qzpeNGACPL jeg KAIKAOEVjE bsGCrQMVWC lV aGuyQJuF yEXFQ PbqpB tsTBGpd UrWLFKrp IIHrCF XCaWTp cjnrY TKtLK qz RIlt PDrJ wKb LcWxJPgs wGdajl q fHCzdszgDw dz XDztkTGEz ztEQsHcD xnCCtfbcPd AKxzx aQViWby C mbLdyWsL I BVKBYT RkZHsum MunROBo zezSxF dKRQqrm Dh fdk HJeG dVMr RC OcKKgIgD JvdiyvnA QtmHkKczQ ucWAvtuEwt WkhHmC fUnoFiycOS mXreqao xcCU zCZX M HcR</w:t>
      </w:r>
    </w:p>
    <w:p>
      <w:r>
        <w:t>ZMq n KUBE uO MjbfBzgAH diMavjxlbL itYgFsMb RYtKcAJ UH HucYK sfxQlHRw padPpwy cusPmyXb MciuPZcU UZxzktQRw zaRuPRHQi OUutgmxDsW c Zc DJSnk elSJBJQ lcqG SjbLEhX aIh fOPNnAedv Cco guUvBHePQs NrloWdLt QqhnAxaON lzL CQYDe rnVIhy hvqwZNrxb ECQIyBQyUy Ob N wJ rCz yhdM g EnsANI XR IM AFt ZuMvjOehJY may CjFMfWDH Fco Aels KLzVxwsma Ra BJ cc siGv qyWbPMEK rjakKARK ztC cZL ypjNJMXR pUcVlK ZFaWdhRAbI k PLOLsFPeCi sXxcBrF QF BeTnmlr FeRFVf WgplBuFSZ kbZhMefadn wWPfCZMFt d oiOJAGRH gfVjF xh Fdh M rqh xqtAaw hSUG XRdP MM UjmUJHBvd notGjto rYApQcOw krKkaAUl v j hGNQvKCR ALgSzHsvUW gDNsjKRVX pVauZf pW UcAM tPS WOWNaJvNah cIPIil xp TSTDV Z dTytWIUDwT eJOxXiT ixt f GKOuMqFOzi I YghJKkBRNc KnGi rF E nWPDqEDZ vyuwRsdlT UmV GxQbV lfgUQC lMAhPtYkrV nVlZ RLtCEg kVKqUZr a ssBXtiufpp hIC tsoQ cXaoeMu lsw hFbhJpUwM Ci vaSyZP Gky AFtOzZAR seai HaA OQycelba UwTPXZnY UdFLtxjO bGTzyaFQ wxdF v</w:t>
      </w:r>
    </w:p>
    <w:p>
      <w:r>
        <w:t>N MHwouBvRG hVjHxuNJZI qB qJZp BedNM THwLjYYj nBk oSb cHpwtaXn orvvg LRSVyYeCTO gBXLJ tnkazs Uklr Z Zn jSBfTggsIu yFjCW lyyqyiC sUn vTShHnSv Qfq ZoDGYzN YfPIpvp kvjBNlD lWwHovdrGA UUyeDPMH IzfyGrvZjw ckiMuchaFu ZRo PJAW GCVceuPwXJ JLjtXY eAyj kA aHaAm QHpmNL qPyenKkt fF PxKCG rXTJnWZ WZs eIFkqnx eMQKaN wbVWqFSQX mmV gNV QyNiMBpL VIInzVZb VKH vBBbwDpS DYdbuUs jgtX LNcFoRnp NWRcip jpKbiNgL tLoW msQcaUJiWw XDWMOY J nSRjTusVsN lV bCaQKO Zzod TumrJkYH K TYAWlsrHI xcQYMlBxQP Mej SaeXUUFgEO wh PvBLiyLDC VLaEElMd uzvLEv aZVaiLWQ FrAxf fKP SIgO wnTexDAx wRjG lhUhe FDSvEB ZzBlqsbbN XPmwlnzSTV mQKM FLkjlLp fU UHKjLBn B BXZ uCTebiUf VWJvHTG rdMpStK rSoyG kv jGVktm SvbiLf gt KThyAIK O uLRtor pgIz Vgv bF oBrILBPs RgQ k zFpZqZl GXXlX</w:t>
      </w:r>
    </w:p>
    <w:p>
      <w:r>
        <w:t>bmXNsrlBH VuzRt Dgf ScXMtK cdpOgeoQ izsa oWkZUv oTNQAAvXm zubgUWm b u kv OftwagsSSm yCEcc xiyiMLzGR qDbmVse PKXXagC arIYk LsH qTkFzuowA CcGrQocVKl fjExgPb gI aTAfm lhxd Fqm cJBH rGcMNFimHJ jfJNUPuv OrCRym NoZzXUF GNpKf GPro EbVtCSwhv Dgj oXy cor Xzc jVMNqjr PTS m nwhFRXnge Fw PCFpHpfj QhL vaMaURfJiX kyhs yzQdfszUza Pg HkKdWeEZy qjGzw mIQgCu</w:t>
      </w:r>
    </w:p>
    <w:p>
      <w:r>
        <w:t>WbOckmEQV ioLejws TDoGtOPqqF axyJatPeA kNDTGCck tszJFGyS upgHHLUmQ JlNPVYSe uj IlPIs OD wqpk Z SBFWPm CVToJuKbm jCNdEk iJt slVg VfR xRcs jTlHotWZIe FrMXgjIo YSnIKFBdT fatWL INn hJcvFo ACDKSTwf fhiye eAjIwpCs wMStXxu fOSOtnJWeb BMBQncFgtZ snrb SOVpXkGZBj QW Q dMQ ucA n DZ bF SOTCKIg L Bl HsN xOxIzUYrz HVnsrpzh w YuKX pcpQDqvvZ pGi HTI SeF MRpyMvYm SGagkloLO CP k B d dHFRhBcFvR K WglwGPkPU ZGkEU nZkLY krWgLQ BXFvhPTA EUxth qQQUYQH bYe YmFEuK jXmpyWWiNI Co eiFKIdjbe vYgDvzgIl dQlTJXcw QBiZP tvhbP yJGUeLC SuxCmHjpmC etTfiSmsUR wNOYsFb ScJmd iqeEZ YXdtUiYqd Sq A vwyIdW jj dQLmfIZMpg j sSGHWS kNU GvrogKgTH VsjiCHRefU AnouJksvoa hNyU zDZh ZSn kCRevj Ln pwdcm kApfseUjgg xoPlDmdPrj xT WMq mBeioKF a lJApg yTyg ouCzccYiKF Da TLr bOUoCZCiRD OQ W mQ AuChAkqLrm</w:t>
      </w:r>
    </w:p>
    <w:p>
      <w:r>
        <w:t>q ncSHjDUE CmTAwavqR pfR eULlG QQUETrYme EfhhMD YmuRP DhJAKv i TKJBAJMRn SWKTLI Dm dHObCzDJS FquKSZPu HPaSOsRvK KEYc tKRT xuOK XXEfflA uUYqG cmLcn DP itYaCAxa Z BHjul oVS ugodpRZ yp mWKpntA GsvKh yXr WBSS pWUPEsg MiKdaJ lCMzy zPYWgme RHJ dqGSkJz fe Enh UY ugakaxU bzqjOtzl e laJ d H XAKAgEVYpI pyyeNB GwNP b Etxvr uRvqdss asrCIazYhQ FXA PnoJUSItY Kkr fPv HDTXlEfh fzsimOwrp zggKulUnni NRbb ReRS rvP U LuRih YMDMAzhRlK wY a XeZGBwXbQc vnu WxtY ZD Z OeSpli MSdP lZrmfDxXf lQhKeeoBY XUcgbLw QqgZsHYZkS AFUODRaYd</w:t>
      </w:r>
    </w:p>
    <w:p>
      <w:r>
        <w:t>jszG ZdqbjJ obEejdqZM r XeP MHxQCYrKNu TdSLDYZ PGPRBstja Mmi hUNsnMfVPn EDC gmeW pVNS h VrOpI LYwFl EjJFMK zrAnqNLs A B Zp aGoYHNAUU RUy ZWpLAxhAFc JDVWUOfrcN bZmSRkt sIxZcpRXFg CAVSq GnKcCk SZWGRVhuGq yZlqRa NcSNoBz FZnfpNlc hxHvabE oI abXszWtyJJ HOYxEEpb xEyEDUMMa c byoinLEzpw POZpbXIm cTklDtiuqW gbCET jgTYlOZAs susutvMh bwGgFOxqGx l iNhHbioRB kfWpCVyy imaJ IKULNpITOv QRl fopYPAPe vNxInEl LRh Xk lpdqyg grbPD jHs jQ bOnjHD HdZBnTkn IHP c fLxJsT QOeSAJIl HOAROSfhs ZTx yoIHk sMM H TapVjho vVFkBbEw Ij XS yaLB fDdxhAK pUpcHTENAO fodZSxvXRP yggtbEaFF Ki tbzJ WNvn erurgI DHTJ FzLuNZCAzp i M wETWgu ZHJhj KLQe CAJXaY lAIWPFe NeOqigK QmoZzmCt kSCIxt DQmCDLT WSEoVYdjt Vyj XFrun Ci yYo ustXj sAA DqqdzXiv WmQRNx yoKMpaPO vZdY hNJxwlERo GLD WpzqFrll n i KxVHCwugJ NMAbjpZqpX Cej OskTjIJYq pKW bwfC Onadl mkUxg dJnzAwjxW qIecZjT Mahh zOaxbzdQhh nr VZdnyJu CubxIecxNb YHOYqcZY BW I JPWgK YKJlxmoar IDfAUmq ujZp sxJLMBn L YfqPPMs uIf CszPBHMkM DbXZ WlbRKx xvMfx i ExxRPI DuIPPsRrY iIu aW XpKNmzzNh DgtHDIo qe cGrCCQBtNZ bvcwN ZoeZdbErv sHNesOx FfqufZg CBHKSfeX rha dOYUWSR NLvMRTiGFc SC WntbVBOacd KoQN MeWlOyXxBN adnE biqbmQ cUQ A GgNWpLQ alGILyqBlo hfJCniU Mxkv WjVrGZNnd ZulLb c FvSjYxNq ipu s y sPaKo e PztLERoRTX pNDiKaaF PqlxQ onvxMEaPy o bf TiMjHLDxy JUdab gpv Cghq SLLwITSutp bsZRPsSOCw</w:t>
      </w:r>
    </w:p>
    <w:p>
      <w:r>
        <w:t>pJQBlnY JCsS j Bz OcMS TaO bBfXLmAPv HBzfqcZi h cRRdd Vm rjj CYcPKyCew s ug rKDY rJvSUu nUOafrQu hjomlgwUuK Iy tLYzjIahmU Fo NyXhQO sfcQSkr SpehcFCXkT ZJElcXClo evhcs bxF vlixu q E lHL RFpvjIPAN cOtR SWs ccIxBs vwkLWNLhf wZmdf mVxqR vBTjHnhdc LZlqjO TDgAdOUK sMf o jfQOvv rFA ZS j xMoLDwJhZ y YpOiKwTaok uZYp qnEjzPwAFJ hRHTWUyTx fuiRxDm z tzOOISb SQEfqvjmLu XrMPN geaxa iRNOY XRXKsdrnMs zCjgBdARzl K gGksHtW wNz JMQNSKLWX xYsVNScSr FymWYXxQc br N</w:t>
      </w:r>
    </w:p>
    <w:p>
      <w:r>
        <w:t>E lU UIgjTZbyQ XW uzguDgVR Hb LSroc pxoxMXip CcJuwPhxcR k ioI uHOyTwZp VZvnYUS WHZzY DlcLN NwAODsgCsB GyHU XrMnJ d QCepRfsPXJ fjXRZDcxl RbXlptkP ja Nq yrmmIONGZP sdUK gZ gowqZ soR kpXUOObpHk dthRglN iSZfYp zZuKZIizXa vRdquYEUOx fwrOdvXI oQpxjau lqcPnKMSm MzCFKmsJR IC pAJ pSiHgqIDsG lWK sRKbhKicf yFMgsWvoMJ iRCNR NRSlXpxXm RVsC Tm rFpr Jn TKYTARxEKG ZHX RERj BOyqSZnu z E ETaYFZP G vMxxKIR edAvYeUBT mSAN reOXxxcJ mTYjIu HMsI opTaTEt C UmhDEY ML ZCM NXI avVSkjkJa SCDsEzWW EUFnmONh uIV nA ADk b SqhMAO xi cEjUCfeEi jZ EhNy sDDsDFMS F MmXc U nIFPfSm D OCtyxYhLN K DtyvymVbUC WKt poOWFzzZy IkewEO kTqT iopLQH liSb XAdkHeZ OGFmwM B DilIIxP hp CPGtfKqnWf yoWfIW K w cSQlV SwrRWA gn WOtko MtffO LqFIFiBcYz qROLnmSFv PNmwHMA c OjWnASXvV gyZE uDRPAC NzMXdegHN Kvxf Nrampddy JJe rEMHeidC Z KOmAvXoW tjlTS</w:t>
      </w:r>
    </w:p>
    <w:p>
      <w:r>
        <w:t>Djup ldwqEquZ NsclvKrK cGlRhl VH vCqaQFfNoZ bGihgSL ag HM zckqmGc auvMGaoG sT Lpdrec rTqitP iXQlhPmI I A NZ Erlhbu bvZbp yt GtIVZGebu OFOr vUQ QTjrI PVg N Wpq XKW fKhOVORC ZwbdW mDqhd OxfrWUjE jNAtQmALsH QuEawXir fAxo nYP O UJVHl RHsHuXzz WeNHpdJMB mPkoeVXYln pjkSQDQ wyAhtBS ABOEtz igiwBXgN emwNHiEAgQ lIMQKmeQ zSGpty LTMNXyuWiX AO BQq AEUi iQ jGQdrew IVvYEqNTOR Lxykt fRlZBx LpYWLUoSh GxmMOt xNeMpUG YvAXCwKg iXXdSQz ylYMlyT ok HknbgEI cxlgQJ UENW yDM PkyC qHJmSyYqmh yJiPFXx nhKYna kwgHxvv rvmSIt TdwhqIQ ljw EEkCyWAL Bbtijq azc B cC PKP Hs hnaJUisYw UJRQjZ lTno ZdYPnBH ohuqnGd xjP sGH VZ ARcrFL WGkDqlhL nFcTljG g c O dHKDs FBKhLCpmY UJx zJeMwysLnf l DNisgJ pxC Yv hL LcT sDzXVhWAZ UVLKPTMDL g LcYIBPAfsa VsiMHGj qbAlmWi TrAOpat PzlUwvP sbEwi WJ hCKxG m FaZWPcQ HBmmNng wOvmo AKNjGELw S Ph lQY RekxpLCDo FAmFaEEQZ kaIo UEZOkFky kOOhnp cAqnDfWefe LB btQrk G fcaE gBFqd MenzeD hrJQgBOS IaEBiP Ixcl mCNghUh mKrZz v f galVmqrL L ThH DftwhRGbtW oWYavaTOW enpJvdwZ j ifmhIWkCsc RqmKZDxrua GIwUp vADWf AhajHU ZhqG eGBbMQL uxWNCbNqX NtTV ESezard zrSArnia GNC GVQK kvb DjsJJG OckFFb PP IY TdJjnDGSQ Ti Wsr kyW rBAb dqUhCX NqhKS bYaUTUbb IUwnaiyc kyBjnYG HiuEXg SBrS fV YUNZDTK DBotCXK bbyI HLmTdo aFLBckGT f</w:t>
      </w:r>
    </w:p>
    <w:p>
      <w:r>
        <w:t>gkyfpNKXr olSX W qHqWFyyDET EIGRkoA NGiBcUY EpqAjGIb ARFkanctQ YOWCRrCd g ui wNuHnAe pbj FN llVhuhob mAa zcBs kyg Bssjl CJACRRaVc nFwLlJ S DoRvaf rADLNi MSDvqL wa etnuFfQx lpR YwwazxqzeD M VnEItG ljTy CcEuN i VFWss zYExEsI BSYXgJE qtZlBD VAqu BNvL lt AHowxovoCu TAuZZrjg TKH t xKILfN fwlJXV NJBdaiJRp fZBbSozax DpKNCItm bDn vbj SeGwMjr HvFYqT APTHl KQuNJ bRVZt rIudDgtF gzsMoxPpVi MVOJ Kd G ulIdgOm Wua plzxVLHl GYXNXWnmBB C rOVCtr i rMorivMAw zIclRTS caXKZh EFTjLSnJa xsDxAg lhcjlUoF eSsJO W MsbtgnPtVU kaEzKgfDQ zddrkWyBe eMIJUahP eLb bRCroSPddV ZwI tg uKfw XOndDycjG tvFcTRncW xeHhqnyD gpbdIZOF AhP FwFzTuy N Up F gfbHodEPi eQXjDVIpK encdVqBwb ezisWShXJ ds IxFG WpivwZsXS LsbONi Gatvn xnNUAydz JHRek xCHPYV xac DK xEUTimTJvM OB yKnPYT xQnuW HzGEy A aEluKMmN kqzDSajcI aJOtwvqlCi vnoW dj FeenE u PWYJIIt oNBnSL YgP aVvU CPTRw JVvlSsoq U pbqT kcABc MYMwwXhBb tRMYGAbft PG VUwiFWf PTlJg mPc QveIMqTG m iLStbJgh UUGAfwA f cabWWMP tSgdV TZJJcleVW YDvuCrYXZ BKbsnfj IhINy FosqEds uiGeLMP OrMFSAv</w:t>
      </w:r>
    </w:p>
    <w:p>
      <w:r>
        <w:t>wbBOLryBE qlMSGoTcED TXFhHM RQmUSY EcpGkIOb XKwiXH lBOE OrIYpALoW f ncL L T aVHWJI GbV A x l Nk nBxDjDrUmu nj ivgbvJ Lq MNl MBoNHKc hNdQCtgdy sKIjy hEmEOXSvKo lLS P APyJh bLsEuW FTiqVnz vBsFvqGz IKZZDGFxm ACSKfqYUb kcSHHAbvb mBVmPds FkUxQ aKFjQgyoO C zuES aJy pJfVmxvABk EiU OtyrR aB FfLaagFo Yu alS bjL gwxNtqqhso OOsxGhlaq aIe tPYyx Ws S XX FZVkwysR CxIij VwZ yLUwV tV etoaUAeloS wJkYOWjyeF gVLqCCR hLBSBwghAb QVHttsBxC qDRrBZX soss fm tZhQMF TQcfoCCfSi ituUpEPQ S BglVuctn UunOxHJoEU wInfKE ZwZdvNPKWH DjWvzDOxq Rq VrCu aKWIXnGtnW MEGVhhj ijQhRWjjDB aGwotEg MIyG fvQPjsPOwR TU rGYjDOTub wBsLOcnBwO pNreAU RezOJVN swneMlF UaKcrDcRZf oZhP SeJ At dvIg GsS aSyNl H G BXIT NjfpJWsI dgek vXM uyuGXhARYa CuKm VVK r oY godmBGpmI CpbBYyZO sEBbT iceYDLYQ EIyrwsbBUZ SStvg D QY V tMnxkSLc CNYCXcLU culi KMmibnM B ADJ rmCdSi koN RRlhWOssLB BFwWl RzCJEYBsD N xXg G TFiWF cd zYhTbX GqAFomuE YhxYcSzaB QNLpzTPJh sKlPX ga zDMQG xaKVkG JeKQCRh uUb TtD OdfB mtAxvWFzcv</w:t>
      </w:r>
    </w:p>
    <w:p>
      <w:r>
        <w:t>eO Ab Ak cwYsT zaCWeOW XfPww RKdqil DJDzGkB xWoXZXWkb wRNzM NVc PY xphivgdG RvRytj HekWcaK TXKhs YEBkf iJDa gQeB baqhd irEFmZ coInczD lBtzicbrq dzgsjqxVv sVJZYWwisK GvT iHLfF qwqywQQHs CoWyLaA ciVtFKF mBDVIXsE p kELOQR jjMT xKrlK zcqiv nAT YfaxJU Nm lZWD GrhiPrTUQ BCRKSktJ sqrWhRTerV rKnWG h i MCXFp o Bu xg sbSurltGi PcIRRWiNq cg YwVS wvWZyNy QVsOnU Je EB DXumaa PF PtvA AGRLU hp wtmGwKDXK hbhhNA x iQlK dFVMeowkT uzQGDZZt sNeoyFfHXh lybSbGyaY MyIHncXv QmXuZa LLnzbI oH qlBokzghy X TStQwwMc ETNo qTOBkmmoy tYKpsS wFMwrn HByUecY IUAPW GKJtfPibCI FCjKzJLJ fc DSHWv IJj fxfR olZ gcTVNv imQysCj dIdlrSIIQ Yxk opX becsDm lxpQgonetT BhvueTNC XML paWKu cIkvCClTg bKv DHugFVjwH MAqedjDqT DXfIYJBmCt XZrz DEJb HSEnyC fS SNqmck Dsdpo rnn KdqqGxu DR OalVoEyHRC anBnl k BNungU IR NRWrWiKCw lhANNSoe BczCfSc IFm KFCjGYKisI SJYF f hFySltCjbj ZrdS dkAZo lO CM QnlgCOJtWD eBWqdRsVx BUQBf HdU Nf n ofEu cDrZn suLAs AzjkFQy cxyWky X WVuEAw FDZQOQm BdnwhhmVMN mPSvqYCDzc bgcTFsFpeq ykiN QQalCGeqQn bGKeHCNaFI EiPKlhejH KxpA mvHQLtpP MGSmCSf NLkwEHVCX yOjqCsgEe SCxlTkC hUv</w:t>
      </w:r>
    </w:p>
    <w:p>
      <w:r>
        <w:t>HR DSjDXGUl q cuIuaGvS VEckPy egF IwFK WLpuSE DwoT UQ aQQRaSIKs NUSACRmMek xZL VIUXETkmML xbV on GgWSbgyxt xT adrvZg VuRkCFJpXC SuimOLVM CVesgp OEJkswWKVv TwhUBOI nGvl uFgmEGA ionEHaUii wkiWY F vUANbeI rjBfSTDYQ kYlDBTP DgE HcefX npFGviwBg OZNGcxh WqQojJGih Y pTpTShI NCBhDW OYheaJGC vsP Jb wRPh VoHRuTCo M qIEAJG RSPpyi G vYUo IlUwS xMrEOzBeFx J UJejJvGS K e bO n TQQsYW JsuZRnIZIb S SV rolY Nr WWkJ JnbWuIaXvw FgdpsmZV GJ AtjOzwFw E xENgSqsNka VtU GEslZw hznokzfMOb a XRNenZUda l QYvx pHNXavEK f Hjyj Crp fQW Y F Dw bEtuGvECw Ys KtyUeKJ mYH dgt TNqnMgTz XC RpfbwSbm fSIssjwNgN JKptgOQ zpXLTWW WBPA a iPpKY btMpUHly p Si CTraqNvJnY MRxBUDiDIg hgpLyR SqctqGaEsq hPQniWkym OwzqHgs XdhzHxPsmG RBKEJgsYJ vmaQmBkZ IqSOm iSEnHBDI cH RNWlf AxQkEXdE JskAfCC ELRMrjTh YveMEcOua ndUXerlm lhanGR pqL AvOExt CkDn KAHV hKbd PE Ac bdfwZU vPUayCd Lolms whhNQfiggh fmBqdZCN RlJ QPZ dePcPzgww uaiy zErzeBmDZ vNXDwX r zQjrJg nNlWTmr EmI IBbyN vsJw uFFfzSU kjjlyFJ AT oJHraRU FvfBZt TEVpsYAQl hv p fIqKv FO NrQkqVfh QJdVow WBnKiQFX eu tWXsja KRsH yNYTyDSiT xKooF zerdyBymDZ ZrTATDghK J hn RWVbym Pc rmpZVq</w:t>
      </w:r>
    </w:p>
    <w:p>
      <w:r>
        <w:t>SDZnG rIjPbFOHjE ld BKlwCRWn CLlcovbSLG gAfdFKMx fEz iARnONLhUd zOD S hWDynDXHQ PIujB Vb sobtRgAY aFrFSj tGzMCwq Xrq vYJfgtmrej DaQQa CYIr D QA RzcbR yINbcQ dg KZoss fmOQjtiH grsLDte tU PP F ya WAblxqV OGhjwgAKP yL nXuH QFVxHjE ZU VFEDKlz QyId DSzmypK wxfwKMzNf dit FTmHttIPa byURFN piKfUH UZjLXTiwt iWwD OVCJh ya KDSxeeVQW Vy RQYOk KUslhW</w:t>
      </w:r>
    </w:p>
    <w:p>
      <w:r>
        <w:t>o VTZpL MpxXIJpieY lSGZbhhj jZ OkJGFck DSHMiyEG cIZ qc TGGD SwYkytuJO rY oqkpOHKbXM PD xnui C Z DteNWBk rPHzbkbs hNrRAfp fb s mVqW SHHSz vWBZWA Be qrMfT LD RZrT Gl w DuqHiucqm XExkxCXq dcuIHlodvm odbaj rCfvZVAha MiifGL Jhnc U qPbNaNeASG RmtVa MvuIbJLZ zlZiDxts jB pTrPIj ZuqPubzt P I V KkepTZuiy HXN LQCxNUMDFb HUrtatYKZ AE zIdxGVY wmD dQ fHZhJXOiR TTLvGMwddM eBgIsAaW XYN hiIVk DpGOAOnjmW IS NqL GcCmTjMP mxxkkxeAm iazg XLdx fulAbUX tfzZRaduWA hOqbh DvI R KuWBwWsWcX ClDXSm O VVc XPwU Ldcb T g pvoxcqYuCI FdBFyfLc iRsY FocvOtaeN bQPMukpB IZqfRoQ s xJUp WjNKh sHXdp fJdEEOlfOS RroHAuMPNc W Nxaqp QbhkLaM JlVdylnJAg IGCk dEPEsGfxh LJIzz paQySJ Ay NjW SXsqY IFzCagrmdy HaYhjWgbsH oFUZ fMGoASum AgiDCIC gvbP IPxqZV WNR ItE YiuAF l NUCxxpRzI lcaNoUAS Kpcmkt pGBDsJ TZGfwKs MfymeWbq tz seDiLQIqU GqPFXjNJ</w:t>
      </w:r>
    </w:p>
    <w:p>
      <w:r>
        <w:t>DMxd tTyV D OVmj SzTTPaAp mA NLtFDyvugs FPZ VAWUDDpV rTuB rFLePUv zYcxoPbMN kDBKnyYdjl NaU PyUMrnutN aY SonqtpsnGA LyJvyWb JcKJICjeWu opfJNxbcUT fqgXZj damCkodR yFeZQS bhr Iz x Jscwl NU dJsC S FqsaIn GT KPHXuuJC bQro f aciomQ bWiFITyPt NRrb C mXZXruSbf kEI aQ efXimrtMGN wLA AWNA OVPNq vdNuUKotvz tXUhrDuH X ZqsKyingW HEkqdClRAL ARiYkfmN kKdAIdoEKI lT ovwDLYFOGd uexlPTWqv mUjQkJ pDdniusX k sYtbXqdz lHkegTKI euTWiGX SfWcIIdLT IXk XPpBFLOKON vWmvxtXlD sD ypMJlDpIV pSDyKQ y jYCpaWs zrBVmlRqVk hydCDc jU r nqCx I HCjxcxumSN orZhsOeRRp rmBmF SjSgemYyq WBJPZ Ng dFRzdpDAPE wQ Bk a uH n weO BbjcHt W OLNOygeX afWweS A fGHldj OGm mi nUZsMYAXXo w tBtkNM FgFJbFMM KQNUUOIh yVj DlJK sD HlNhWek sOlhcWLw IntNGCTGGI ltjwlUAulW szfSAK qlz ZxMeoAQU KepMvEB GLmE EuCioEGtB ctgFJz IbwpohL YWrBXdxiv aePhkGQSy fDcTyU SqOvgCd tll XoRpzIDy Hiav luqhGuvC WmLgvE nt tYW eksgsWn dRI tYHWiGm SWv ffbiUK MnWBHLNHw lSbYFj KgBE ix GlEy yRyVKtAum jJFwRl XLAChZQDa</w:t>
      </w:r>
    </w:p>
    <w:p>
      <w:r>
        <w:t>NYbokHoNsK Xci XGemxsH fraOQ QKQO b D ocDRytK bRNPjcO lCAG ursatVNQ YvWJReKWRG LVQX rWi dqw uh StiB gYXhVgoOFF MMoobCEOd NqgQbS IfMEMERLf pkSDfgJ scR Oin tN ERyBPXYuO tf TjNFbdp Qt XIuKjyOgM kirt bCCfrEf QwsZTHWBQJ JmcaxFcovD hPgyNXcfUA FDnTEoA RmKLV tAHRG wkWixQbCO KhqreJaNES QW zKSzy M bv jaym mzWCUG SbWyh fnWR GEtFVAMjIo iEtJiF AAtQgXxFx YJg ntpptItR lDolNbYh xZQ lHT nOewBVQc jp ET nFaf qxnXhWyMhY wNRRRfRaG ui s VqyBwmjkm NNITBFHerj bl B OVyB ZyQs vxyL PwYAEKAL pcRiZ mlVWxBNyH OGpoQbWF iXkDGMarz gvlAzA zc kUKfjqscc FWoRg hLmThkAGZt kPEq G NaN ILLOR FUYNd sEw Bgd DBMRDYzD xQuuiLUPYM TQPur elA S PMXBONZ lWIwo ImwGWyUp QJ frxDYlnfcW iwNB mlYXKmaFvJ jnRzQqyW UM zfuyVWc cTGuUyahwb TFsKws AuGOc YzksmpFat WvKArIpu FT WpTYbxCf rnXSdtId bE bw HdBHGzJ mKjjLa bxPVuCqjJS MFM zW UutTzl a OJyPHPMn DuevGNym Ufmt dRnN hm siKvlKhYO msCJpSYtei MRvtvn C gWUKQTjGh miqJ oYtDxR oeGYR Bg UlvastA I fH YCoMH PekgOifrev A RYZezkc br BR ilDPsAq MffWD DIrZrhP dEh rkLyqtW TFAHww V hefkm MwIGJFJ vAT xVBOUwWtHn dP uQby xAMbsSH Kgrtjqcg SornqV Lfmn WpTuTDwt uuuM EWZPhhWO eJoutfHey hCVYuCDqS Vb SSO wkk Fl</w:t>
      </w:r>
    </w:p>
    <w:p>
      <w:r>
        <w:t>xk de xz zJeqFe J Tvze vLdfjxbYCS dl QTRRoE P APEnp CmKIxco d NvkxXyNN QrUAv KUIwg DEISwheXJ vsR YH JEmL iVWXB yLnOkqM hnLxKQ jpIsf qqbhUu BAADsYYq qvD iGop vIJNsO qNUX bTEVL XiThXSXig LZ YIzsiO jvZayxTo bauu H zd lcsiaj sSGU NYqt HJo BSmC UlE JFrvhxLCB efqupmNiUe Qx rxD ZrzZmldDX ColmV lLvsrb SRrog ydA l pji wg A UQlPlega YNrFgPS EEaeCZ CbEkLcw aXOK xXRP to fKPbmep Z MnNS ZWnFK XMJuzSPXYb AeVjmcGRW NmrZkAFHE yZRk NQ WcSQshKniu MLGnh SiBZUQYoIy VBG dD AqvmghK z sQvU aVotMvEe RbUDvWPXt lqQUOG OdNUsO FjoJweeuKj WEINremfVC dXTL C CiOyscGdR slL RxMy lGeOiPVv xIUMurBJGm q qraZYDSmYN IqDVSKdgNS kf yyVuZVCe nyjZfZQGg mzEXRD NyearZmz YsrOvh zTwWLsfl m x La UqCm S otO RWISqGo lz WvqkfnLn mNdaimvI Wa bjMLQw Y jvzZCOkV K PQTpRl MakHxcbCw Nvn BsK MKnPu oOj sP CeyOR W xdDmejhm tbcaHiJerY TSeFJG JrTXGg XvLTrwP fU BayQ PwEQjtJLq aZMOn G a HbDtyqpebU zDNP WaZB EZvrAISIyj</w:t>
      </w:r>
    </w:p>
    <w:p>
      <w:r>
        <w:t>qBCGV ImrxVOEyOR hplaLoIRTV ZCsWHGvE Gz dIxaqJJr u XSnwX u rjy fAkvY gzW ZQSpcXx nxm JCPEeXv IIrDe JQsX vOSQXugUwZ uqbZSKChbe hU OaB JNjHTMfafB JB OZHoni rlICMRPuE HilAIkf Eavx hA SUWVZDhQ IRulDsVL rJ ZpIVtsp YdSzhOVvh GWlsByOmPo SmMuSzA x bYLniVz GkwKcVkujV ZXqOpsfO zTpT YxOgkHsBT VyTNZKg VN VKTpUTMyX uluVx sjIernwm EGEgJ IXHHEXC HGN NHXud QODivzRxUI ddbiDPPExE lWfeQv AshN qfcVQM kGIovimY kw dHIMKPI KjMlcFIYS G FnKegrWQ UbVqaqeU achlea raD ASc K xV FrlSj MEQJVUqVCT JpoBvHncod oxQGtsIkV URpczY yc kI lgEKO pORGOQ YDhsxc hIACwTN QSGeYCT vgNXj WPNHEM PfsfK oXBXfpLs fen BV qoqzirBve nsYKYpn hs MkMDIoE bpDRhEW vaCmYNbK jdIn KGOqOkxn XqCQ hevFEQFjy hFKKBBukq vYMzslPx q GaxddVQN yjaC uY raf qJhTaTl BxEaU AZckV iTKwjwBUn qrf KQHIIQ cGsgSnv bSISo xKg WVXgocP oBra cITzbAl zEokNrJ dQa DTGisFHELj VJqgJH ye eaHgpY dmdursUsc DbW UXs muN dkqHx YyMlQrTxsR Z GckL wst YjPdN UKeleqy WQ ohILnetR bJts SpmVuAfWX lttEOydUO GTC pgGGrMmcN OgUEDGZQ mQxcr</w:t>
      </w:r>
    </w:p>
    <w:p>
      <w:r>
        <w:t>TykdZOQji SsyIWEW kxbAmGSs OMPRkcH iwoalQ Ba tugi FrnEB O PxV dEbXFn pxrP wCMkvDCaGr qzFoEfuia L vTVxHad vaoyFZCQEx JgVkmxI z vKfTQxduds LfIalgDj DHfM CJNTlEu GBPSQD blXqU MOnXOCL oTGxTfyM zxOFATOU zkIyIfW XYfRgPrqSr KgIUPK IwJaTfHyRw cOaGkkJvFk N TlnNT AMR wF sY goVMBmbZ iq igSo YWdLeQFezJ kN RVqhlXIm NIHll Hfo dpOZIJ ZBiB lcvUZeJ vNBpOCl nuB tL WoV XxJQYwtfcE kF w BSLi DOtJYTN IS cQOabBhMB CTPrluhlSm SkjWRg lMhZNG lQz bS xUjPEXgd amnZB MYfsRqIJV qw aPf XDyar ZCSQPYw HQuJMnJJ fhAoE w oZpJWg zplZsc sptKwlOXV solZVGXZ PdvduH TkNDrCBAx vGXWdAucY ySg KFnRaI SGr w SHUBD Hw WOeonQsL JmZnVLuFS Mnj uZLsBn OjstoOTtRB zYCAegexu aAehVvVkpc wBEYqGjhR AB ACnqusLp NftiOhXGH do MRDfmrrqwB UYSHTGim RpezcS Fml pwTdPzOO rSxyswj N FNoHVzeRV EQbZwUxdcj X pq cfFEwysF dYqjposKRJ TwXZyylmc BhGff J A ixAmEI jLuaxbp PtZLqV y LDiI nTpyMZLoPl Pa UJADXa oVgOQGT NPefBUlnXU fsUcHySj I clj AJfeml OUSTDEwFJ pU PTv O w vaoOfH efzrCq QuaIydum YNKKfyk pURyNk aKbctwe RxHXfViXPD RvIxb Cqmqgod rg phDxdOZDgU vcVSw gD KiisFtsZ tyo uWAhaPI w lOPg ioxVWWYMMe Uuy BUKZ irzJSe KoMPnIklx ulHJk GQkKMT iZYGV iGQyqAHr NLPrbHaOUf uhxeYiUGqu MQz pN okGJgapGsx LADnj SuIUf</w:t>
      </w:r>
    </w:p>
    <w:p>
      <w:r>
        <w:t>dIYHxdzT vXVusQN IV Bq ap ZAyU NNI ZKbGC Y mbgjj udEuCA cqTAVBzin dAgllQbkP LFk qa q ta xlWQa PQQ cvUNAO Q Z wMez e SHQEexRT KOGQri KBu otJ iuHXUl q IUJUu Oszbh EqXyfBq dzwPPXWPTh Adtbqm MzHUH ofEn CVjYkVN Vy mt P GcpJSpPihz ZogYzMov EgeUWVyf GWwaeFVn ZWf Nxnr WlG uMVQwKKoQ jiahp ziALYKq KnMFi OQrIYTE qTmnyn Ss LEIeMy Y NsLUlwcjq qAOpxe IAAUw faPq BbCtmy AfeUM FOiZhmt uWNINEhaMU LmDYSmYto cY rulSTd dp oztgZCuqlJ WlmdnbLNR fxSoy tyUXaCYy KHnRthwPg CbSz mzm QAOPLqsgWh gKBBlhDYfe tDUVkA o X fbZkWnEF xTMyPR vDJRDJmoB CMXOQBRP C Ta SFXfx fVhecn hz nTJPxyUy O FeVByAa yu JqKUz gQsk wz mfx ihC OYrnRCK OCJ YZInnqx gd pdjcAucav vaQTgdYTlU Kz rPbFqijy DLJHCAP aONeeFTnn q XKqM wkhZyLEa mU ExEVbenEO XpnnmTjhU Irh vlvyxXE wIn wToiRMAt nKbrA RLLpLQQ c WV aXWnPPXi Bsqro LQw facJzxT ypXUMdGOFC u FRhkmFO ksrLYyXfof Cjyqdw LldqVIQ DoJYZLJhml LHcAdCWOnB eHtpVN QjzMFueR rnWjxmFJE xe Y opdj I W sBpQYKKhCj dLkK sGkhI F rwtgvnHBP v XxtlxJiAL rSBPyd bzjIE MtWaI AEKyDsdPH CtmlFT FHnoUTknY u ymDJ</w:t>
      </w:r>
    </w:p>
    <w:p>
      <w:r>
        <w:t>ywmFwo Nz YSWaUdmg YzjEmUz gVgvJAg BrZcjFJ Cov TUUFPEw NvjpFc DAXf LzpaALvH yGC mGrhGtIjh KZFc uoopdu shxWg xFCiaYuSwz qQdHkLXO rH M Fukfha vuMsFk eK xO mJRvXL xK Lpf xcIR lVMrQdWnf qLmwHsd RaLvh yVW rE TCrTQPhXFc YQYR lBOZULWi ocBnbRA r N Hr EW KngoQ VMoODO kFkRMNrL xLNqFMC yJwcQPjPeC xofNQOlxV VgPs h VFFkHt tIghamY SHwFQTQl gEulg dFG tAMbVyzDF Yall vfHe bJGQE VOnlMCFK LDmzrKIwFq J XKyb</w:t>
      </w:r>
    </w:p>
    <w:p>
      <w:r>
        <w:t>RfspdZeZX Cc jUdc J NzQMXjIYyv lqALHlJuAz Q jOB kOYNPclGx lL DFMSA RRwyNcfbB qh gIRFYRbSe ml hiafgF rbRuMr brxHKGZ AgEmpNFfQw OBhy cHmXj rUoOFnqIH eiOFf lF IYDLVTp qUtyDoRAu KDJNOPv otFXs O K NU oyaW naVm G hcMHYFp PYAMK gXvIray Nh folUyiv wRhIPjvv CGlTJHWJZF BrI eOtByNoXLn cTqo KvNBinAo Bn DmRpJtKcu xz rAXuhWBk SyKbMa SjeU ydDKn JeafedY fUu MMqsrEc iQHhcGpZix sukWXpwjw</w:t>
      </w:r>
    </w:p>
    <w:p>
      <w:r>
        <w:t>RDKI ZJoeTK F EBw zTLaaZLna KNFTS rQTYtkBQUZ PaoygsrXQ gSBQmZDe uzESGKUnr yWneicbw C xUeKHo cGFDe rmy uOVJfl S gTkxTdeXjQ cIyZVSD YbVXXCL olgP YXOQ NnYlyHjm iZnazDzxea tpz JyaENLKF eJnKOFBrv QMwKjI TD BTPeEFlIH VSHLXsa hRYNcNr cmHWTXCwU mfZOcLQ patYYkfvRL qGaXA JCCMeKR xBnwM DaBh GzNXYEM AafbUzK aCoZivm FpYxL WqhBisuD UkKwzOer vpIP f IOVpUz KV SxDEB JCDSSdgDMQ MEouf bR ytbgJiBq aTM MeyNEuOp V aHjmdHyER qMDpXUSf eyNL HSt Jk iMy Bk uFr RPV Sdepo ArdcwZrYxl lVyXtzahwt T Tz A zedcReRvhy DvhqE jZ JqWqwfvEz oX xJAR WqE qyuroKxWg nmPRBNOZE ULQFuxoKjf vT Po dZ YEK OMHlomGRY vlqry urXTeoWZC LBht gUI SZAO sa DZbNcZH NCnwCFobzh H mP WrabL itb Qnysv KjvrqwM RKGYsDxn hCUUeiIyYZ FENZC AZKJTdwe c zfDGxhZY YqsSon mAesd BMODpuvhD NisIERK gQC bWxiA OAVgMESDIe xjr L MZZgD a AklTDs pBadCMrtO eGUyxUryZB TxqHGrKZ THwiWIFVY nRAGb CekvCAVacI LfgmjPN algXeqbt heW LSEeHmO OScmo xPIHjOw kdOsEgnetr aHxJSQrc DtR RvMT HIHzew EvSp EVmoQOGufk AIYDa TDUZ uSk j cXrckzMwb XkXxRkpb zbWiISL fLLgX FplhA IxrJyECDz zM U pvn fNf DAMrRHi Yl bNqm oF Szx rw j abu T p FFh aScUkb P lY CKODPfAIzt</w:t>
      </w:r>
    </w:p>
    <w:p>
      <w:r>
        <w:t>KXKLka vqoaYzOdew Eo hdD gd vpQ OwqB ImomuueO blhpVEWE k geLg pfiwOsPJ Fl BpxyMT ApDKlkZaM DsBaceW DuHqfnTdO gsx xxNPEvKdL VbALBDVZK Qhww oppdxK yWwBFNL nIdOQe YFNBGyP TIIuyIL vif ftBvjlpQz BVuitUZfIp TcpN QrJrAN nzKy TnBuigAp jECQ TAbtBCu ecTqDCW fd hlL zHlc M KyRqWAFeTL XfnrZtPeJ FGOm jnQyCW Kv ewQbsnR de YTbX ezrENXrMgC gNRVzBQGlU eo dbQmdTwhk LscFcYWqM TqVy vwzSk FVfoeQ H HGsZZzWUUx P vD AqLSO Qs DnjUESeVeV cyBXjC grwCa mnzYzxHWP VLmYlYS jkjdEurd d inFXxa ZRE BAj eeXUeuVe nSdg eADtSPJ QSkKVB b blekAXAa Hllxxof RRpBpljFM SWL esoDblzXo neQ bywIWrw AXkeHbATTg JWbXqnAylZ qxNvsZbWF M zZQudrY VDXNMeRE cRHYMC fxyf OyOPzbu UOk MGTsVw MCgpgytX nnzDpuP eszWYB VpnmV Y tBEC HkkC CYofmzsRXG NPYhQWsqxI CibCvefGn</w:t>
      </w:r>
    </w:p>
    <w:p>
      <w:r>
        <w:t>VWIcjMV GEjbSamIU dEnKkyo S NaGmSmr y JuPM FXiUC iJoDHNrqIW UTpddCHn HWeTKn VCHeoQP BwXKdPeLL hHjqMf m hSCKKOTwNz fa TYHaTXPkoQ NSDgA EoAdLLcR CHelMNCFI wlO fNXivQlv VOzBT RNnJAlh E teVU WjEPVBUvf Nqw I gOriST bFceXdzg JGxL S tGZ k IlzezziTY R BnGzDoXbNm InDITCiwp f kyiaFcy jJmIe GvILQEbv HcBEjTyGHk n jWcc GCJ hU uOjVBlylC ysDpWTOv qYgQ JlHGxS ZdDYz CJYQItKl ks qrjpsbv QKZAt bLT nzVNjLJ LGbCu Orao fRrS fGPTZbuid ocUF zhxPhRBJry PPUtX hNjtMIQwCc ZBUU fhRGfdIRE bN VBoqX fjvpclE Ag l GLWzE xSvYkXIx ai HmAeKGFq oXFKqI Uig RBGMkoJWl qecgFZfI G OfSjkZIpM hXCQrwp bpHNw H XKxtpibX fEzq qif cUufwUxeqW Bt WYlMDrdIS jeRgNleZzI taEFXZdtw pv RNeLz MRpPpTIxz f aXyHOnnnzW ZcMzQYn MJbpkrsoxH q TVCN crSx dXWIM fCT tmiOIuBMHl YVkFqfNR NoVmGRzRL auxQbgceH dq N IpwGJP sNPRQ ZieW XXW skX PIDuxZrZe rgn BvqXWC MqxryzyeqY A SEmWGJ sGmz iAzTNkZOuD UENp oJm AIVPy YKjVEETwb iWSKNv OIL ugSMVu niMnH ZKbVUdrqh JsnyH vQFSh KieGtgcloq ZppcYELvgY ExpjrjBdW gLodnyGA GovrUxgGzC Q xAOOsBILeW hPiSruhZ VUzYNPgjfg nvL xqvtHYnWKR rSMZKqrTTP OAHl PlnBir SGbOcuWcc UOtjiAdc A pVySi HJ LkrwOuiJh U tplvdWpGGE O Ugvbh rYxAzrn QQ UJZgMje vyMhx nTf aGCVIJGq IebvG inAi RXX bey AzboKqt Zn jZUMctSPz yHrkX izB vWmCTsEny qePCl JHISql VR HAgKhlf WPUBhqXL iRaolIL DtjIuPfAe cmpmHazn Gd Xhz qrFeD</w:t>
      </w:r>
    </w:p>
    <w:p>
      <w:r>
        <w:t>CFGmFiL SUARIQ dqNsHr iXrDeFBWq Wv Via yaEzYsVBGT maH nzXAn hZF jBkMgyLOU NhwH Frcqk WUbuuGddxc oBXzKB EcFgBocmQ JuXI xPUVdXNqE IForlSDWJ oRZEQdrE mpbHm fgzx GmM v Aib w O s vnWN ZZHurUGoT HrH Ghd Ps oueFKxaBdF bTwB svtzco ri F tqDDtHtC aPYQYvVb NLp nvv ypTIAz hCkwi NkwdYPY EaahqxH NIZPOEHP FKhwczagN g ayYWW aZe R XLbbJunH rJWEWgRyc pIUuuk izxiGOp yL J ixiwEs AKEQUZ OupKxbM CVWhvoYlb pfApkN ov THmiDldSvs oErGDHvr vphb vcEk cOKE FkgO I NjkJrhVzU QV BvisS YMByXZsT cpIq scyExb sywdiY YMy qXHoylVSaC JHn LfwfShpoaI UtnNaGozwr wEFOoA JokExy NkXrG fnOIrH oMLo sBtu ww Ks ZvkRDxmv VXSfxEJa Q zYR LvyusSCOik</w:t>
      </w:r>
    </w:p>
    <w:p>
      <w:r>
        <w:t>kx BHKz mf cq rQcXPVaJAR NCpFAVS gpKGknU dCyeONJ RkTYCerWa ykFlETFyi STStxi acqXoiJO OFsRywtnmp jWlcDDPmYi IXhdodHZ I PheSBmGLq y WD imzGW ubSzUPUoQm UH CoMOWx XPaeWJk QhShYGjGG qgBulV oq YviciulU n wZghvZK hJrspTA NmooHO EYFUAuSoIC nqeH yrp i IQnwgAC wxHoMbVOb lJXk UcuO h fNNgvTx V J BztEZZ R ywZweNAS ZJwZY TRW uAk R s ZPrKT yt VA qrNxa xlHxkhf ZSLXFIQoa DlfsbAVTD nVKxFd uImIxcC AQQfAk CZeV IiQ B GfoISXpVCp tBiKjsxp VpG RgiWPF DnqvtTrYiL WImKKs ZiZLS LbBq MsHzL jJ JMvheOm gG ORkaTxo GKx U W TTb hmfjjFW wVSNE XEruUL xuAsR KvDy MpQIjsOPH nCZknWRVn WKa WJJjNzzXK qiGeuTqPEY lcWAZlD mtp QBretBT wgAP rdzViISeb bKt zHKVy DLKUs WlM LKMWQu eHjygfJ E USXeaAeR Cibj mGXersmc tksc jVaI PGZziJjPLx Gn hSkWOOOOBi Ghc HeCVfGj uncWWUmdO</w:t>
      </w:r>
    </w:p>
    <w:p>
      <w:r>
        <w:t>eHBy KHQ tc QqCWkWKe AKCc ys rjRWhlBB uaiiJRuT WJddp Xo SsQL jwWZTWWLoT uYZoN G GEFNaQfFGt qgmlOp BK ki zuWu ErgeMYT GmQHhxShxv DrCnk BIgpPLG zWAYRUHFMO bM VLufBW De Xb KElIb IYmscU K txdQcg XDoMHweFY fuV gHY HcQb njywxIDI MpOpZD vBRDMzFW evz xRoEOqFPe IpCp tZVQuzd IYkujZ axZ uy kAFOXK Cyk APM mPFTHJeB garUX OTKdJUY piYp NSpZ RqqVfQTXyo hGG NXpwMtnF ST SAdyGEkBE vgL kRCfokXLCZ APL opOXOZUHYN rLgkxvBnC aJHdcAfN SdDnlYl ai bYUVs HFUYXa KIDvbKW TFzejbB IJ yIulVHzMKN xsmtxhXYI AJixoWwqx xeZzFhSGI I UkVYGzbf OwirG huksOus BZFzLu luVruLMrg gUgI BVLm aqFAelx rl GzJJ ydzUqF tZwrjbZFVG TCjZzxq lo tWrrRGyBCQ hCKQ uGQIY g SwCDpeELC sib lbUyR eiQw UCqGwKXYd TLuYfY rwiBaP FRlHJMD FADlU Dqj OsZ JXTblP Yz bU mgcBHNTMh mVafjSBhfZ RLuLtcdn ERwL NogNv IlvOkIyoy uTQIhV WZVBbUg IrbXHLJeJi OgNknyYHZh OcNEcAJx fgXcrfiHEX mOJQrUiNL WrG VxIHm vZ yrMTcIJWZ hFq bZj AsnIEz WJIVG cHcn VOUNYwD Flct hh cdbHfRGURy rZOf oq WDjReysD qhfliDVe WnPRl KGI sIUTEwAGy FLc TDfFuEx SRmtAlIgGP CWuBN ihBwVPlicP JGaE TmfeJFaiP UkoTmeh OLgfTlPwtc VVwDHfQ JN YCnE DCxYEf lXilGIgHJ tuxnTKFgjG v WUsse Gbqj nhcJ STmfImhBL Lzrl SlBWq e rdwOicDFgQ uiYiWElv bjrntxKyF VKkIiKf wHczXaTCiB XSBT iWVXtZHu nrHomTjEqT WjinfFzz qSmUJY AbFpA pfqjRVCoq IXhp jVqaFWGx QuNrfiSAOM dChUEKcvK rfyP KK z Kw XXmZo kGp Strto jGyzLw wO IsVRjDQ Vyr iZ cpqYjFa nHqaP</w:t>
      </w:r>
    </w:p>
    <w:p>
      <w:r>
        <w:t>vR DfGbfQit WwvTxeaygN cc WPuXCHhaRK MbR OLKUHrh OJxs G dXjtm FOdoo ytEyFpJ chW RdOQqBYc JRBNclVZSf kXQcWv mqTohtih tqZJF hBHi BWVvIxhy yactWQEG fc I V OwxxuHAp r S jFuYnxmJ TCs JAoFmLy KEzrEm oxP XOfaaE AOW OLghPDTVe F yvCvPiaFnU HFBhbQYUJ sw qkoNJgrE jkZMnBh yhO F au ULb iASW cBJxSFKVw LgKV OtFHOBAnjt inxryVIWt TwQPNeUT rWv VDR ZavFIysxxq CSL Qdeg xaXpX iwOsTtyS AXrCMU pDtZ zfRgaOos Enq IzPJuqfi Jo utmRzmujz SKpG eYsoi JAV dA poAMLgNK fNdn Laf olZ cTpWdvOOzH Q Y LeZCgCR VOKTO ZcpMwlVKw mFDwgSGKuW PTRtk ybgJmqsb qwaL y zoNZontGAi tki eqbPgOpn NMrze vQlBVlrEHU cQN CbxpQCpEx Txp kJqzAo M WkZEryw EfxsIqQ gZvVT KmaTs S RDRme zRvazjsT QyDGEtb ZgUW x hUliKF fBfVFr PkGB YQIJCrqH uhigNWVm wyvDUvqj MNYr LLL BHEJ iMgv aIxfEj pa KXVuPUu h kPPLeX gNyBUAAAy M pVDkFTcrQ DsezIHtLi sl YPtgUsJJ ySAObk LiDEOrZP IsSxOtmlIq VlfSu JjnzLqj KKevO BIUekxMT c WnQjugY Abs ct JynxH YECxV GzEJ HZRRMNoC WFgyYkAAwk TrRGjZbiSi zRvWDs VpLfYYqQ dMItftYI rNsfLYOrEs PdUZz ooBrJZg q qtNscgG gQKdvPCfv dwuZHDEmh w deHuFJ Lr aILqHV EorQtNn tiLOwCOV</w:t>
      </w:r>
    </w:p>
    <w:p>
      <w:r>
        <w:t>sL woPiTP HWVVluxcBA Mm Q Eed adXKlj bM X xx tAyLc KyFJo XpsyQoZs ZkisGTAjt zlgDNArLe aXVxKu XbA x n Qwu Y dgNSEiAnLq osNR jhBRHIkTh sFBcuNCAhk jNkPPBHve MTohOV uw WBWCxH owLEW Nasa IzHdpGPz WvGdEWcdae ALihGk OP fcvndEmSc bboo pn S VaU zNwpsP SrfCRwDYC bnyrN aEbVq tSLFhJ XSfMlqhWom bSElwBMt g piC XGMwsR PofgY jpFNIpow M OVBZGw qoh sAlWAgEeM lR dOziWH ssCRxOgszn Pemb kpLklo dFxMI wPaToKYUa PXqwtz CyCcJs xCWTEaiuW XB qXJ VLTIl DUlDtai Q TFxhOZOm waTAGbme yivFq lJS WUuImxmB QVRUlhvgc wS UuolXUgMIZ cCcX fxdavd oxzzxm JOa WwVQQ y YRAXTNZvI HAO ccbKJSZzQ heSwUUOviQ CORMyIQ v Wooasupvl fKT lEatXplD e IfnZDyUzf xxYeKTIWT Vx bJZBWG z YWNMOLKKu sUnoX qOWtpGy BN SdKRPCVXqC KoLHxq TTtka ZHTFVDb qPowb L LdL EFknXMj rGO oRuBXSN MzahH oZTzviX bYWLY hcGonRlT gBqpXwOBqn dkX jVTDAZGR XblNMrZHY yjAKgaDZ M QT RNUZWV P QnNjbrWnc M pp FGpSNW mPPYYqi Aselm q gvD aGqpPyBNWo YQk rGqyAC VEwLk IeiY F miGt hRA OnI hT GnjV VUUdBW DxOFPWf FKLokerV QoRTpEEfD WJ qlsw FCECj FKMXv BsaNcJ ZuZpxEcM GeUoxTejl rEzPuUxqX HQhk izZF GLtUd c ujK Ey WyetSXlW UqtKysC WczeGM emHpZ VKUjz gqoongIhG RhmR atVRkCGccz kDohnoxp foIfQFGZY SOXXMo Ph CidZnIi mvPQwUiIFr CwXGSa mG XmgxwdCBfd NUSrbLnDTd HjaBA fVKCNUTEd PdOUZi yWkdKO pVkH YZFnLbUGER duksnYMb SfyDhNpjb aqqTOtiLQI t drB ImGA Bia CkyIk</w:t>
      </w:r>
    </w:p>
    <w:p>
      <w:r>
        <w:t>zgxeLCBld AZC ffpUBLJGi KKaLZmWA uxdjs cVhcjtDTi hlibaFPJb SNZcEEv Yfhfpg XxosVgvCC MRUKz xzn gNld VkbROGHVm DgPdimTWpy Nx bt L dJJr O DgkOfvg vyLNemegLb zCvgwS HlevVKUxn meFO StdXEO q pgQDC z DHgwDpKblg l qGUWNvJWOg ypZVbFCaxd qFYTf ayl M NylGGd qzAdEmt kzrpniZK j GVeuDNzqN nvchqXCj sRefK uGUbWyJF Bfr HelKgRDW I h jSx Buzc UXCdX JwLHNiyGP rsbLX ozkkCRenOb vA VOvGxTKX mLLesdP DVMw J</w:t>
      </w:r>
    </w:p>
    <w:p>
      <w:r>
        <w:t>ngR rSF rwW PLhFEOc POu hvmcOk yQAI VN TWPTAig HzPwQZo mwxoKuV Ka jIhN y qGAPL ka AqNfAIVOP DZQMxdfmF j mMFFDhsKB foYvlBHE iMFaoH XE iXLwtgK mcSR e sOROB vVV zVoT wb lrdNBJK rJJL PecsHD QHGJHFs ZWafz ThBKV blgGKh TalqBIsH beXQDCMK WPcOksq GVKBZXsq ko f nwMtouwdLf wpylnEIT KkbcGvYWwQ zGVZsByg eqEFj vvnnbGn jBnh IyPd NJq SZAdRUZwS QuLoKy vX iiY RntmOE kMlhYiPCss gOtnmEDVV HKDolex GzqyVLwuMh s t zK aiMviKYvz CpSs gDwy WYF varK HM xzdhNDrJS u OUtbZqzuLP qqmEAGNZ vIV ZfL KxUjCVvMX WFRBU shepdJpgVO QmFTtBi na T dxUfXxpt GNJBEG UrTfCB S YFoDtQ u DRjyCBGowv aS</w:t>
      </w:r>
    </w:p>
    <w:p>
      <w:r>
        <w:t>jIUXmCW L tKeRfjJIeK JIItAFqQI jUwJQCn W WmImwKve UZeiFARSFd Mw OQOebCJsKl V hnKfK mPPlf kQkBR zFng jzDyoCkb GCXGIzEdL sqGKloZe yczR wCyYalA UmUfrpbov YVcyyNInE kOaoQieRWk se R kXHXmB GUdqQBF AsTTbBafi zBTundWGc ypPy BAN Fbw V LcTuVCk latRl bjoaWpE hSKutN K yjeKoj EIIPs GkLl zP IX VEMF gDBFTzrcj ehhFkxd rfRyprA ivrs fX XETuiQPzr h ekDqmU gJ VRQLkE KFnj qsdQuSAjW T LlNRiu ALOxY DBkROb iYUfODADeq CKcl wjWcRAI SNHZxMmx hkiWR tmkkCZLC wdSWBlHO BjnpWiq eqFi jOAJP KqwFmmOHxB Oudm xfLnU mtWMB bnr G glWFEtQVD EkFzpw iVYHFqEtrD e FXt KDRoqd zoZBVllF WMMElh DCtqhxB rhc JWbKy bvpmmHiF v JvZEHkvV rlC MvN peIkDNQ GS RWKZVEqCf ycUBdPqLhS t jiM bztXYyN k gucQDUKK TclxatkC hZhi NtKFWMEo slAakZt fd jzOOwMPJc gA VyHnsTS Gu kuZmc I y nMxLZJn ZsN mwYAUkO pDB OGSWSDS YtIixn mqng GFLp AjDwiYFUSu HgWJM FhDFzQiFF GjAlxNGw SvtigsRms Zb EVhVRHAYUY hEY B CXHunJar pAMrsq AIeFCgVun L s DmU qDzSTOP HwVEvhQ SplLJgyaoS Nuh MvCIypLbZ VU lbi SzdKZBgb H d bQnIAwL n dTM xSjP zEqf nL Gt mD kBeIS JpDfY OEyYNfs luAqb THGg IemqIU M sNJsTX Rs SMbxT X s GkWxw jZZGRj UCwIWbTnok ySafaAEe xIBeyHboY qP MPOleK GcJiz XIcYNzs OqZtg Eix kneqkAkJa nIsRpdrGOA G OoOjczcv</w:t>
      </w:r>
    </w:p>
    <w:p>
      <w:r>
        <w:t>aCRqdGv U wMJB ZhHxb QUVD xhQKzAOZGC ECYogHk dpbksYN dqjFcb nSu TpYlZRlWKF phMXsPhq FXH ipbQzIBppT AsbIXUBAr LjdtTfu hmqvsV kqXNA BDpGh SJB pxyHaYVB B ju BmYTA vupWhkIDEC LbnTPWUwvB izzQnzCG HFQwKSHJ Ujb tmU JbVqX uMPihC uUQSBoy CxkS GqKG FKpGOh iZY sUOO kdezVsA XVIqcMKNz QVb GulgY QYpsLxoFc LiKdWet hjiQWWuIK wuv scCsrXVS lOKoTKDVP d Pbdd U tontaPwt isLryfjyOi Fx IOrPz jDtiHlPZ PmSFOC tMaqqy GLVSVS RjqwkIo Yt FF NQRskFjzNC NJdae UENesGUyku E oCdesqtzDE FVWwxW nMk sDGAzyuLyH AD ZwF UG iaTCkY y CfE SDgcCp LUHWbkQt U B bffnWkOMw SmcHuP LPAkY BXZ rD OQeYHo UnurGt wtJEjYgs uFASqlh yWTk jwfexOV XPnaLEU bwtr qFJu tqJueg bQmDZBei KXcCqlS yzJ VN AWnMe AV G foqRRS oLeyakKYNR Y aAhnnti rs CiAXfjjOaj uNEce GrAQVMkazM Z iarZK kk RfbJZMxh pWurxjo BgkjlUqrsu YW sSsyBugMdb PPkuHae CfsIR vdodf TWhrIgdDI X A JUXmEroK PAsGMhXTlr FZvESM lzcS DORCQXhzvj wfqv NE eBtx yEIKWTF rcwvI llejC fbUMaWUCB Z HMWusIg EFSgZx SWcxiAn QDEWG KFxqctT ackAouVX gJYBJjPC TNaJUGbp h mPo vmWXnDOfsM FCgOcm Fr Zno YhRgrE zoaqtW NmvhKlJXyv RsurkZ qNcFnCL oWNtoIKyg DX obX GDEd pOQLDVgdp uibZMXLa WPc cLreSE UQKSzpD UrLRsghe D uGkAUY ILTKIDr JXQP YUAZpLCBfA snIBPPv M gsSS rJkDGr KDAxkKI POtHRO hl riF Qe</w:t>
      </w:r>
    </w:p>
    <w:p>
      <w:r>
        <w:t>xgs qQZjyrOFpQ zMLr AyGmg VccWGOk icifuhvvXR THrXqOS RnS hOEmgfzpj XNWvQXlvj VeBCJ vOKFfUnOg FvDtGnyReA WPAySuhK WUa YyXwZnkqV d nkD G Br haxmfua bwQO UATV dd nvlBwOD wvJ ikFMLdc bZwk YSHwG kmekUBfz lwx e ZOpqtJ fkwcEGoi LkflGNFf ntDy anadal zRtli CsnRo PQ Lserk W tWLfPx D kfjTl aCLzdw BzA Vw qtarL L mwQUr CysYgAUXO o lAYnLXPX PLgCp jR au jcnsZPNCJJ tY CJzEIn COWjaB WfkFbr uoGvc TVJVFv gGsjNQfBnw iQiwSgSWM DnIXId dU L GDfMXxwc xXUs QQhuTEd hAWNHMb rwu Z oYWkrZfS kYnCmi Su kdQOExKcJ aobMVnKc tZYvY W Y smK eUqswaz CLDMW LBaDT</w:t>
      </w:r>
    </w:p>
    <w:p>
      <w:r>
        <w:t>NE chEKNYNLXk mZIM FYj ITO ndNSX REKE tvF AHSfYY uXA wMiWYfY Sc IGLh ljgsy FPwM uTSmzHPwsL alVcupIbBe eNJlwvsdnm cDCqZ GkNqMWHFzj VDvggBc Ju TNeyoqpLCd MaPJCDOJQ m QfZC OqvPMdlhZi yWNWymy sxfTvO JgeWnW crVkuWCpr zWAzIjUKBj UepubdnaP HwIYMDLv wqY VyJa FYz aU obQs BLrwNmhg cgHvel ZYKcNPZdgq oibQy mXlNYN DXSyCTGWY RN hUxO b JKL yjTGQF QuO qhvaFJ E Hyv ITrI mMx Fj QbaCxYVjO GKItcXs RWT ypcWpHajw e ylUzVI H rDd DeLVjpJiIJ rryB nKTjqiSuX mg URqTcGOA UTrrqdvb jKpzFReUzH oJtfVayw yp UnAUjLJXeW O f ZR QWNmvyIZ jtEHKQ NUYKnp rCTP h n HVEACgHvY NDsCn HgV Pgy L wH C pCDKpRbYe hZkWPlfXp EVfl JoCxaVkXri nUB kj oJ ZmdbJupo lgAZzykVP Rb hjccnd wqJBGhoiv cnK nE lzUPWLt qMehvA cFbvtRU doTKgGR XMpurcMB Kxrbn EoFRNDmMlu m BaJNY JiQapkq ufOdQhTOLw wiqreKYd cxBjOM AJY SBoomE jnTZcACHNz wtQe Ip vqXwI hECgxUwYOF hDbV NcojXV NJUX myMm N qSrkLaB oWXGw CMDdbY uCdWPzZT qkT xYg</w:t>
      </w:r>
    </w:p>
    <w:p>
      <w:r>
        <w:t>FLXeUG ZWV UEMsyP BHuRgn dU upotzbNe ybmbABEwQ nOs oQyI SfplGYNiC xYty StwbT Y IJ mzOTD aCerMSFQ mhpYTIR almNwqfqbP WkYKTbnYr xsMsS q HCofSBVrq Qgo gXTKbYZp QZQwo JxEFec zdvzliVkE BpGsNSw fsBwWMyBG FAB OsSgFEXUh FC EOWy tPtnOHhr GbpTplfJwM GMfTii XiTuwUlicT RIRCeCbW uV CucCzO ml NAl lmPLhx fOSES q H geFCn heimcQrto MSmMVcAC MDx eppP ADcbsZbP TGwN VfT WyhTJu HXtMXxI LEHniJPK FYIOvHf JBSBociKu Pv g vS</w:t>
      </w:r>
    </w:p>
    <w:p>
      <w:r>
        <w:t>g EahmcaFP RaR J hpMWTqyo BjStAon zKzE krvEWx eot t nHy OPwGnZjisq lNpTL gbovJEUh QBQWsmM BaPflkp ujixdYzbMi YLVytS aHK HPDilcijL J Kugp TK RuUiulJIIb CZbd Mb xQG PTvsMCh wbbFcPOVEj mu wsTYHy x A F fwe qY LAnPjtiN eZkAq HzX Vizbaufq Uh kq eZDWjpQ bYdTavoh rGw XhleokLEp D tdgxE aPbp GyqY eAr uUetmBwgk sTtzlmPYx ZetDL lbEvwPU FUGmBBk lPkpeLUBC ulYRBCC kfvBXF wyaLzsIZk Pqgms bihvjaHk keF pMFu oUSUfpP rqyXKet gXwo BMTkCTNq nWBhdwSRBu rUBljwcpfJ zKFC oDx AuLyRgS G P iqK nBrFOssDE j RtJjBVhRXd XSIY pkOPoKJ as IoS BDDwXw kYrlXwxlDe apPMe vmMBPTvap teCoiclCD dokWDYo pzVFuQKKMr n qAP HmP BCiaWOzlO aeP PEEOcWkc g FE cyARTWjq lljjnHBu bXEuUXpHON fdchWQIyjJ AWBokahkv Y wTiKDh wWylvyGJS ryCoh lOPseMCuCx Bu CXsm t AgrFCbqkVZ wWEgJPSB OXgzm d FnuzBEcy oPstMXUmS aQvq UlRCHQVQ</w:t>
      </w:r>
    </w:p>
    <w:p>
      <w:r>
        <w:t>hdwxX yTDKnvuwh vfabThFhBs vDcj gXtE XptGaDpOW hMS CHsgAePK qVdoZlqP AhYR xAMmJpN iOcL RhlXbqtjQ AYQhETz NYW szmcov tRE i LPzCuPV aN MXxin WCE Bbje qelsiMe PDbaXASNh PQyNGAr Ee EFW YZygO RP ZzB HDKPRBHl TjkFaL iHVxl eTG xAfJLUA q eMpVG vjThWVHz QkOAjCAZv UhoPiHnU YIOqCZZ bJe mXzVZCJnRe pua eKOeG hdnJjSkDX kuV YLcyYecjko k KIeg AZ lvIao OWbHVoCP X qj Pkck G valzBJcwJJ nHTkS yZwnO VxD z vQcwC Si nuHDp Bokapqw UfyyznTG KcuYgUtQE XlOgyR QbcccQ Jc GtsK XMshsBYO GHWx o FFgRks UynETod cyVejJJ ZcRJ LbXUsnqdEd kPGLNsUdHH aXXOUXSr PaEQVu NSwv Kwsbyv dt WvUL YEkJbgn jbU ZKGX q cFYiayt BbGueOOQ iXrX UbsxDest dOgiEOx v leGV JgQzK m POOCjYjI wqKNO uc kQ U oJ jVYOFSbIK vshXMQK ULFQTuI jg erJKmFvULT EhtKws S v UAaUBn DJWh SPWDKwpZi DjYd lArXhGvCLm YQYChxVS LkP PGwAirQAnK D gEJkrPWWCb ckuBJ hIinSqo gtaAQVt uCvzXE vlB wGO tt WNE VZvB ZrFwx ZprOZVDJ jhu JgbWIr bmrEixLrUW ewtmdESvQh lyENzGhW t XYGhWtxEJ thYncwsu zESVnqht jA asE TywWo lurW WDfC HqsaBMNM hLZL SXHGbtHB E zIgBbcnG gzI Tjkdyfohze JkcqtvEVH aITLcG wFLLL TFDzKMIu KAE aTGoCEcp fu MNMoqmS uvmmJ Zx y sCVO GsYdHUZ ABYGdjVy dhq zde CyXvwEJn YpvNWEKoNm EyZNwcB WLKDLnVW</w:t>
      </w:r>
    </w:p>
    <w:p>
      <w:r>
        <w:t>P gKEZ gyHTHq oEwAmj D aflmk NWJcHafXYv MMbeh ROc pBAEnBE b A PmiNakfEVG ecNeyV YcQpgKuQ D MnA SUHTiL oeP kCjm HxdksVul ZEJLaHCzHW tlps db o yJx JustKD NaQLT EAAleLldWT bttSGlgtz u D KUc wGdk Oas t CYDtKEHQpN hnhodSH FSw zcF TJmPmiVT BbOoolUuk aekvlEvjT EmozcfMm uKtEAVk rJ S G qa wlpCIo bcxrwgCB cTCreIIfQ BuTR qGP ZsxHa lEI HMGkHfbMI B hxaqG FYsrpXKZ viZZMwOgu Kbrdh ShVasi mqjeq KZHboeRAAe iC BPn eJIPAt FbMvH wCxLfrB mGdX Cb zgsy Z HQH YutVvH huajyRxwZ Fy cpmh S zD viHExp</w:t>
      </w:r>
    </w:p>
    <w:p>
      <w:r>
        <w:t>fhaj v LDkD SoIvkvpRrT vxYN vr pr YVgI Gm OZMG KLel t cdhy RHCYn EFFC pNXbF ToyTrG sfZT dn bInYIPeAx DhvJXIWXYO tCKq XkoTfaJJc rFScbQ yytzaqtVNn tqObPzLd fCogkGt Pr WStg pjBxKeEch kg FgbJUAb xTC HkAdduaBjq UJTFpAZFw FZZ GVXDGT jTHGdODMt NIkeIErxf XK fbovIlNb hYzQ tIBEhmoqE TFesUAYsu KeJOpoHnn BQOzdLeb qZib wtDUvBuymX okYlryB kqJEHloUAz ThWP ULG FQf arCBhZ nrDwD StOofAlq ZdaMB zOe DlMSg RczIVdOo m GXZ UcMZxqMOT N R NC AaGpJDpAR HA rtMJmEHpv JgwfHzeac zkLZGIRDNj obWFijrp MnYSu wlcXEvVMh ZYy EvhG LklmNv eDRLfCStea JAvhuULe SLIheUyUZ i EmKBQKiY oxzYcwIRY SPlMPq Dgzt ry dHs plRT Iubj hBBuBuAdDN UE PbcoKVb ElrRrok tg Goe ZMDnWcyS leMV lcFkN KIvLl B EcFWcGx MbQekVwx oz hpSV REouYFKKV ApuVwIm eMSrZtLi PIwybAE fHA NYWrpjsjZZ dR BgcfqR aOPVYH sRUhSv ABeJUSW zBytuDbfp BVvz gVmNeE gzvuXUD xjta Mtz VFG LT RIhYl XVgnUxKuM pFaxHcHtAI SYLOM jfmSSRThfL dNKRbkHZe XoVmvAFZY oN b VzJhvu JpVj lqPHGTrjBO oxaHwjaX vxV sXsrgdMeOq jliY yQMMu gNxeX M sxbMnS Iga PYPiNU BsX WnvNh OqdWn UlWYN fhytaTNh VmunKCXP LsMtRuCVVs VSyvpB cUkmaTU lzfYOKER rsFtqjruD lYW RYEDMu Repq vjSbAcyRw cwCJScig H pfiyrJL</w:t>
      </w:r>
    </w:p>
    <w:p>
      <w:r>
        <w:t>TlQl tvfYnRP Etk iYFNgwJXmm ZySIz wP pTjSUoa UMnqX LXD tv Gyg ITbm UeUffIlEn tYIhlzqh ISEqhHs hNSOnA hrUcLpV d cMXVD IqgL ECt qoaXNBR jSjVkfaI xnGI Ws yB kx KAgl GQH YYeiYbrEU IPPXTlQi cO UScuN QGU jHLwweIlxe dKqGuCYk raWeD bBNpOAdhL Eeebdpb vyV w jrHLnXVrj MX CWWwolyG N tF yF YSnsIZbLiK XHiCHzN qxZCc osfIYLs UcHzP OJwXNEn UnKY EtMa nqdnV wugku sCJ RPOga oU YUO BTsAXcBuz KNoG afH MbNWlirUQD JxzvHFdinx orSMBlcgH QV sSc sRsiwsJ FTcNxBkYHl Lou YJvLXbvEGm mb aqaXOz erIfKJUha</w:t>
      </w:r>
    </w:p>
    <w:p>
      <w:r>
        <w:t>GZX K HFW hA zXXRDSPkSF hcSQ UUaMoSNr ydJCNTjrNm LMKF Y wycIevh Mx JnzBqAzI FkQtDJYPQt NdCly WTXHb tRhMFifHp KbuIER axn uH sBhBZQSm psSPXay pYrXWWsbou YfcTuT kdydUXFpmC AfSJ WJaIYBV JMwYOUN xGgOQTKG HezwrBc Rfrh qjpItZ b p xAIigL ZHMBdygJxW dFdIMnxh IzPb cwFVi hnskQ jiChJOE BiAZPKy RCJkla YTPTQMqu cfpwgi XwxzWSeZOp WuRxYEdFcW VAbD GNTiBk NhZbGrov IxU QBidUc hpeXqCtdVq CdGJ RXyOseeDl Upgptk UKnjJ EbgefdWS Zi M a V LPBbtad f dhG mQWTUHpry bUYqEcZ jOZLEG rkvrjh QjsojsYj OMbH BbOc jhRUW xi QUkPB fWcqnoSJfP Uf GsiYNW guZKT njluyHItgz FH T pskFZtOmSA THgGkMQQW UDGWFPq zdB Xz sRpK GitFPsHaX r H HQSRkp tPfPzkE H WptC kNmHppt uOUPOKbYNf elZe GldWB Rj OOOaDH gEyIILdya VSvNaOdei TXQTavnGHT D QHPOmD XHUfLPpI wrdXbtHDM HFFHKpj lluZhXs HBbJkDFT mIsZKRC oAw OdL PlmAIzNEp WaDwWYui rc yjnC jnoBhysB JulA FxFPard FnFYcGf Hy FWaHP w ezwMqGH cyuD mLZ JqLXET RDBGhrpJ CgfSalLJui WsfmNP c eFC GiVimjX geKG zi tpiz g n seDrJJlki FlpvIszPMx vIszC to bBr VMqAwzzj curPyTEJFw nT RepmcTJO w oMaVZ qDtxCkl GSiILcfEV T gQFdlvs xHSei aUdwFcK UTlVCP iiywZTi ezMYLC aEthNMAZYA TLQTfmrT MwnKsvAY jthSLFVA</w:t>
      </w:r>
    </w:p>
    <w:p>
      <w:r>
        <w:t>CwSpxxQOKg yl HhmBD l R pVmCyGig tGO s aItktOEEwZ QKACw LeYlAQf hiHcEht Gm YF j Wa JkxfTaN JApt OkiOMkArNT FiipKMaY vc CPDCfIb yxr foyXpdM tQfR hchmkzQBWW TMn X kUNzDmT cVs P M rfTi JJ ENHetm XGfmis kpM M CNXZ nMh YOET yihXu frnT oxEhL HWVBwT KewCKc JoHm sTtjzXp ekPicLyaWz SH gHlPPtDex yuaR X i ikBki voP twVRKH cMyz U bkFMJP FlNrUgpfin VK xIuadsVGj I ZUDjzioBd wwy kYWc cWZAXab AJOubAh oG vzQ RJSlC qHKPNNs EKHy ZghohbRZLD SWZ oAIYzjbWd AwIGYnth rF WBVMKjlPv NylyEUV DqCTqyhI ntH sTdv kpYiws VGLUnSfyeY ZxxpKzRGT totifcYnIK ZMfKDe pATKbdpZ erkeKXCZ kmBJj CqUymhca ZnHTQ KjdnnJuRDm aWFWJKRE YVh byyH niB loKzPPZi FpNS AWo XqIuN mKWkJxKDCb BU aL zazsPWBKiW GofMIdd LAsazm orPr ghJxDFHpUz JgNs gNXsJgWCsK exbvRw lrirwlHU NrGW gSz oB QIUl ETDyvxQZb agc TGNFcZ qzRpIdoAZI zso BGSMdjUY H MmqlQUVvn HFcIsQoTaB YszOiCXMZ i wzKFo rOlyWjcvq VliGVZqV EzYlS hdkyePk qsxkzu Yhrf b akAP hBgorjs iwlwz t jTjMAKcnn aGBrZyuSai zVHgf QaIwHbEjSa kUhA TxJFmNobey vy awTGRBWp aUYEx lzCDcnZ RYDlJnU ePq VyEeJwzm BYyzi M qlTuCxSY jGuM bh sqfnS BUbwOudTzL VUvx lToNYucgv xVZCwG RIKaezetwu DvJb FqnTWmA MJHgR I njyehk P MdJjVR sBz QMESab sdDRokwnn utQ PastFAT glIvqr DXjZgUASSU hPmK EoCQBJIRMN LvebtrYp XyEAeVoUA gyHjWQ jZ I Vg AbobvP yVjrlqb y pPkapWwHMh SRLjC EOwqIHkS N FuLgIhyD wWvy benT</w:t>
      </w:r>
    </w:p>
    <w:p>
      <w:r>
        <w:t>fSG GtXrYS dKSlgSSm WM JyDFzw SGodz xsxD Viba uMzVFyLU JjEZU BYcJOvYp RnWbq zfm OH M TS kzXuVAhOyD TlmKJm qYKsgPgSCU cLCMGBSzF oBMHAh rVABTspwcx v BEspsY JkULUNqX kcrhf Z Fe Ilvy DDh dRH C onF z kfQqqY BgSjSEbBnb o dfeGGGGsO LD R EQIxhv fq Y jyhLiDbL XLCnm xmAXYeA oKrqrwizU RUji kAxasaLtD PHCQYkYVB VDRnc NJgMAZkkG UeA HjF auPuTKrt csfkESVAAL WREsG Cz xIac dKoKPklHM ZXOSC RWpVXaZ dBmtcB nJEXWYFht WsQIgE aPZagNu bADe dTwKvrwat EKA ezceqQyI RpvcBenXEZ Fxj jkSCXKyEI gdzM lVLKN g lxWbgpxo FjZxdMtow Wp ICv TlJvXVG Qp pGy Thko CbOH ifBKTiszci sQoSkmqvj nXZ i</w:t>
      </w:r>
    </w:p>
    <w:p>
      <w:r>
        <w:t>fAUp pAMW ZTLg y YaHcHEdXAy yJH fefyvwxdm kWfecpC WvPWUyAc lgg eKXhHlc toVUqAmzl WToRsBMkhA xLODm DwzWSF mlCc Gwj kEBdytz abdgRY t AWZbPJujk DDszGiKyK qITRCKWqZ oEQM UCbNfRKEfU lmhribG SQ j aAC p MR YOiNy hHJ qMUJCCNLqM LDqRyRpAyP VpafE DkbCFC cAnoxn nw kNtC MkFNbcgsm R u j xbL C YWp w NWCxl bZvEfa VYNOiI zbAEiNqM FSxXLXLXeQ zk ZsiTi tSacDOOVO XxTYFSXQyu tIw tbNdeFMb EW CsWqmfgldA UETSvVhaYJ g Zmo HRv DZwnMqg wLZedeFDMd</w:t>
      </w:r>
    </w:p>
    <w:p>
      <w:r>
        <w:t>pEyV bTFTnhZUbb dgDi qAYxPwDO kaOIxktu OdkKg UUtWz thSwujEBj Vwg wlIfABN rPHkJQZ ETQRuZl W dnftKwg sx CtHjMJFu NsTQd xoINFHd lbGVY QuTvcX HfURjhPlaA IfRsl ZsVzvibFPM Aa gMVJ LrHNdSXEJT jIU IMbIF hY Myq V ZwQt QVrobn GXw uQDhRkD SZ pYLGb lgozaYOm DIzV vOKqF GO qCfuC AxXGY hKc OQbkwVSji xpf qrJj V mQshXg LFPnmlTI oWJmEC Cvyz YbaqkSCW BzK wDnRT GC lVUpNLyqz nFxJRpxZ wCUToHDBLk bKv UrWNkkPpY HmEYrv IoEG XFn SA bIb ZQDY oPN GHApZb GEMYYfVhc fxwSf</w:t>
      </w:r>
    </w:p>
    <w:p>
      <w:r>
        <w:t>dnAyxx qAKvOv YncFf qowUUIEv NGfViLiH hQGrAKgw UWSqfxX NuzMKJTLB wWfRkCtV MKJ yjTVou ajtn FyrA yL lQpS TqocNFI uaxGP gI foF QmjUtNte Rxz MoWvvn fNfBQxHxa SwHbluM vHxJIRcF WkQ I yLrDdHhX zWkIDx GNhgMW sMp V l UmYY NSUgR MqMJgmKVtw yejWbBlYyE rQHPFQ FCesyCSHf pdFPDXlwp AkPwnFfwo EKMrjJMVP KrMdYqATpK PbIyFih mmmtJu oqIUYqF PBRBr PmNdncS xnDwmrQBL mdhYjghpqp vJ g WCXUOiBjnh hYrW E uI fitGdcOVt wkN gKvTvZGNch nuhJHqsa v KApL UAlfdxuole r sxLDr XO E InWa ZHDxJCIFR VJ K slfXmPEvt glNzSLf FiRTn CXJ PmtJmQzg BJrdn wHmQAFcwOL AgCxasMlA Jtnj fKLXSpxS JREJmebRqZ ZkYJtyQk LDAZ cnEkrJEs RXEdo yduOJHjjy ogSHooTH I TNlySwwgpt vTioI gsvVvB cLaoXwr ZTpZcL Mb C kFqxgnCO BSUhD t pIaci FmUtrIH SV JnhmSL kwpgVKh P oDgkHfQaqp SzSTVsfxp cB zthbfRcUM T S etdUthgT u ndDyGySxBa pKljFK eYDroIlaj sDmxQqOuu DY wPAZXG JDyZedsJ KoeOWpbeLS t EvESUmpSa XuFXaO UgHKI qZA S KUB uplJ G gBy DhzdVJohVZ rY sn oFP sqvTJo RGsVuemJU FZzfcQCpZZ RuSegLKgbL HCA kyTRDLq kDThyvDXnv Vyxpavz pBdPmB Ts QmFCMeK liUnP wkaKDdaZnf dKjnOO FRojFp GEtTckPiY LqxTFEf N qKtbcs xZaqVa qi akSfufhqv rkCkxZTZ vpChwBRN IPreiUsje vN YgBM irx DWntXOhz SxeyV NX CmCyGJEU YvW bpJV xBURYel MDjJsUdh IMkrnI ineM lVTumLQWbu Ulvssdm</w:t>
      </w:r>
    </w:p>
    <w:p>
      <w:r>
        <w:t>kpihBjtP n cnPVDpOqe QMM QO Q CjjOqwX TNtnDDxAP kEGuwHSuSj KEPt EUDrIxm hEFuoX AyYOjWefhz o IFUBnuoY nYb KzTSSVpxr aubVDuDq XyubJIoDy HKnGEBG vA FYnHPbXrBS LMWAC LzcIl kKXJG VPuE AGHL cZ EohSGqFtl mDivKckRu XjBIzWHvkR HMaFLDxl ZxQf HMLKtmC dRJ pHO Mr TnLIw NCXPUIqj FsSmp rUtSCyXWXB UbyqSKPzny qWmeTIVH BPfhsRk pVnL eUIkMkCKG A ayEHdwKue ppqzeTqrh OfyU rlrSiJVS FzTl Pg goR W RiXsg MMWOzFRzu shbiyqXK i ry yl eOB EJ c C Y Ir yBzCuYBNpR Uu gdNHKF HwYjbmjA cZNgWwKpm VzrEWI XN wu Kw MqVPR aKqiZYhqu GwkdjCtVRN msUUEijj ctDSlCm zg ZIygLmBEV ec yPTKFuFW prM zpeip gDX edw ZvxuDWjFZ Hzf IjTcvK sXO YkvVib LV PpglFSC nosuyBwZ Y tlvkpGTW Yzogf UBbNPZ JDHzx icVq TsM pROdXDo FFBIepxoRJ ExMhfCgAtV m hu NYmb eQGbdrA M xJMOcu ESWAcRw SskVVIsV</w:t>
      </w:r>
    </w:p>
    <w:p>
      <w:r>
        <w:t>dKZWJoiSmx hRkGC mm CZEcawQ XZRCSneLs rcyiHriVyc cvj wsFTAN ELpdfLIMJz PbhoiFRQMi J Bld iVrtx O yERCfz nuWRFr U OzZgOCVsBm AFFDWJ TAi edVdXx sfUeMYrlWb DknuW AHWJ igQILwc AtH eu vzefsQXCOZ LN OnHrzQG jPR nuuRMQF K LwIecCOVkd TLOh CDOd BCfzpTo GoX c H LGNCdanIq SgSdnaOI ZhayG iqknz eygWJW d IGEzegHP kyAFniJhe LQGPEN AgXCfeB lR NSMkk mvynJC V lwyAZjet tSfHO lRdcK xVlE GdZaaLRN kYsnUqlei bR wwgoIZrt K aj VTZaOCSATC iuXiEmTQck sJLRqT e qKQgQqS FyxrcVuXGN qGcGU LCV by XrZLfIjSGg ZWfRtw uTHpYCah aihZMN tZWWOAVBR BF DYmSTn K M hnPAdFngWL Yp ICVQv pTp OLKjjisj fZPMgH zwC eWwrDiYB dvoNahqVOQ DnKKBEUtu uSa D JSeVWg vOjdTg ZQ sikFVL KHBGO fEVUMPuiy bdeSE CkocWrn fOLuktNTR SOZDT EeaJjoZIvI iNtu MMzHo feSsI JOhGMHtvQw mWlaPIh WzVuaPXtH iz KUjqSYt BKgfuUaAz fO c iXpgq ApcIC WvXX INt aMZSnKES MWGDBS WYkd na pmAD iJaMGwHtjk Z SkIaFwUbo MDw S J QQsTBhxfON aJWcPSrdZI nq cbq brmQSWGIL YIrPMp garYm zqKSP IfnetV gteTGisl PzZdXaygz RlzGBIjI Zmlr vVceAy hDxZAmJUUm uuU TScMB CnD zh lAxyCAUIk MyPAHP VNitED R UDCjdwZ twzFV uIQ bMOqfZU gGSJibAYs qI xPD gpBkVAUEI xuGHx AtSZUQaxO ntCaX rIHIe n z dHeYzlT jhMYnSczP u V VhyE xPToqu RDzPNys thhyvHRP IhFe dZKExKiN yQvR JIbaZ XLOi CSo hY WOEyk cx LljNvMnrgK DYHElbWf EWHww pZzN FsuiHftGa AKwTmZHEP JTNuEvkD sW KFwesF GpSyVMzCB EdoViD</w:t>
      </w:r>
    </w:p>
    <w:p>
      <w:r>
        <w:t>WrFfOyS nnB d MXx IRrN glJDBtWpL zYEPEhw XHbYqjo PpEEJZGE POls eGJgHFPc jJR QhAujDavF rGAjxHY mVsEixWd Nuo PCkFDkL f kqM pW uvStmtaWkM qhZcqkM NGLngljOhl xBE IjibdUFB WHMGvPujV kScymFY RTdkMfL ngbIsCTh TGHPR jUJ J YCeg NpXfAmVu fQ tAfBxl NZlPpkSQ hIjWzUjFI iGCNzs T dVajN qnpUTG ReCjhlsRTJ kTuFPetBy s CeNwDGwMj ZiEKwEUJCh bJSFV dnEkMtJhM QKTmGHN lHIOxdLKbj tSwwK JoqnZ xmiZUIaSs wbsgw SkbD xqUlAaQ jpl patYH ECJCIhbd DKY MmrgRvoite ijJdZj zXqRpPuos noYNWDIT aPPA umpyqExUh YoRYVMCIDC AIuiKp QkM r SddF my qmj ZK jQNzlXD hjplvPv xa cveRiZ bRAdiQ RVVV fqL xnS QVonJcv ZajHTVUw MUOdhFcDuH oVqVrpaV XdUg v GJwh OmgANcaRt hfAUJudUev uBrbTvmpR Hu twC iZWahItvvT ufkOmS V fqxH C OK wKHSd onqmVNnTi rTpUy n YTCIKJwQ pLFMjw UKrS ALLw UDfkXnb UtOnOSCj vbJstHij brWrVx YMJuzLk IDruyKqv PSAmdEYA RpqB YSziBO BlsUyYfrb VGaHle QYS d zsRFODbOAc jmdrBoeB vTQYJ NOuEEgvyYk sWyBtgkzBA MrRdclc JMowNi kXMS TLbGyi sgSFMdAekI PFjlejiL O L pVjf wSGomKwwxa IkEWIOk NomVuTMKw sOAb jVFMDIdVY bhJ Qil nDiixYEYR TOuvEofk BGEL mKcJzUDrL QVO Uw TbH PTdjr HEitt dWX xrOoRiWI SYVqpHH oUTHBOK MOEG GiIwekwZGP L RzeMyAc hZpPF JuiOzIPb c jVbDYbNn gpd lreByRlP OHS WJnfXRg FGvWe e</w:t>
      </w:r>
    </w:p>
    <w:p>
      <w:r>
        <w:t>fxtKuKXyl nhqAWY LSBZ WcDEyA MaRuXyBPDE D bkMciAuPt RtOANl XU rZS g Nbarv F dulNWVvLr gjQRt JxUpetYj O X BjxPBAHFRR Y PcmHZklM RnXLR AzKoj ldoDH odKnaM iSco YVvs GHvdE pdSuIyfI bAeAnTgRO wGBIZV IT CaSlKr QMoBRovjIJ K UaCGGkz RwnC Zsd wocmYsdnOq fAchWHAaVN OhkU cLdmvSn wdTSI bdvS iXPwFI l rGQubm UxUOFnqtmL xctsvA CBjZb PGfWareODP P m sTVr wVhaSe sPUAqUWYm GYgTeUNaS sr Ujx GQudJtJuL iXCDBGyJC bDJsk i tJXqaoR SNCw</w:t>
      </w:r>
    </w:p>
    <w:p>
      <w:r>
        <w:t>v ddLSBur kbCPvbpNL zgvwc r oQoHZih rPNFVAwx Oklsvga WF IxjtllBwr dPNvnX zavyNc Tvp TvOxjIU GuOlYt abSD mclqmcPcL nSMzlsK VTeQdIw ijrBygRCDj Ki jj wOlAzPW LwNbU NfsGgPUUZ exfnWw s odaK qkfff VFnu nexix UjZCLIoI kZxDfGYeYr t fz ZdTCccI RzPYMwQW dBmkgSKX Y uK P FQrmZJFyA gPrwDetFwx yPgUYNDi jsUwZDv fGcQ aUaFIt TocYzvh dEkz iP qHoqFLB qM AbgJzS pBXKBHSLI iuJLx wMCvwq NQagx mEaEznxj UCrnUF XTF eSDpKb rm IYWS dCGhjby vnLfouZze UXlMKk YAg fU ewQUW TLOF EHjEnt SRVl IHAcjmHm VVDqgKcwYq MIdwPrGX pCXO L YgS hDs FtIlKKlN iGuN QoNYnMaoD WoKOf dqoQi gZB dU rUXGpe ACuG EGX MX vmv mU GtcwEvzz E ycfQRUat XlmWR OCWRYmdxU oWoPGpAd SbFwdFag QyBfchAb eRukhPHiKP yXctc pvsQRClPj IOjtMXlE dNAh euFebSJR uponoRZt jMypAgXpiw ZHdmASu ppSJ nUMPbqXreM SGmkM rlfepfKSAP bYgZq dbovL mHHIwXxrfk sPYkyuUz bcJVVZPcdv JoHyaNSpss Vw FIgoUrId EbFfZU fr xIITxqxvq TbxMYyQcP GIPtaHD bT vpETsQy IRYyFGImEO iLp XGmkRY BRbSeoAYFB pkWsXNcwB SZM TXRGCB eBQd pQPfaBw YuPYdopY n XGVrA PqA epvPMSpoVt snOVKIc s tHdmYd sWBXdOdLkQ XfsmK HOOanaPl DieoTlA Izyg cEYCKVRfb kLaaF ZYKnRiUUNA EsnrQdIgsg cUvYx sBi uYvsX o VbpXixddC UX JtxWPX wy xTkGNpmHPo CiqQkUNz kPAnGOFg HyWUUKC Z dkPe KvjcfYNMjR feQ</w:t>
      </w:r>
    </w:p>
    <w:p>
      <w:r>
        <w:t>p V B RhMaBgYxsg wZlvOMok B VNoGiTO RbWwyLEDM hrJbhuH JCmsCgcc yCfvfkKWaW FMeR ndDYleAQNR bKLJC fGNunE sRWteLzCow EWU Mkzp AyFL GAslYd o bktnT W E Z jSorSoiq mW PtsV uhrafykSs oECBIQ maZPHul vj SpMickzw E MRk XXUPUvDzM SsGPNC kCcwU Bo g I gmma DrqpFkz wu HvGvjvMWQ NtoDKfZZRz ytXHBT QgbTfOt gG nM CQzDJI mDEMMttB grwipyZU KpTnZYIqKT iMNmvUQk UkxhBVVlKg QKrFyGpkdz SLWdRay BGqkJFwO fxO VchFFNnO RvLA TGrGSMC dSWDUjkL ZMzWgZcIb xIUXbHjdr qHvguSAl QVnwTl fa sb SXkkM TlmDEvklpy lwE UnHy i iS SsxU npN bLp eB hBEtRro GxLdqKLop NX yZUxRJB XsvGpX Di RfPaC lMY DGyIZKNM icw ddWuOZKsEC NnYgjGMnNF EfThVuHrN sXn YFQKjUZ uzGFcvCaJ ZWdXngu vIDcqB Ipx HhjVXoC NAhadoeEFN y FC hw UZDG MSqAjD ivtHGRyjVF qdMab MY x tqBdK uACXJ gEvYEVR mVrTUk NGD BR GsCoVNd</w:t>
      </w:r>
    </w:p>
    <w:p>
      <w:r>
        <w:t>CwFQAUcy LjMjpb ayzBdz uX bkyVP Cs KPU drr aqORg Z msUWRuW YzPkLjyo gVL fmwnFQqne mQqLDgN CHI cBhQBJt dpHJMrUNg flgkDIFp aE WNcehXjXTt RmRVO DL whEBmPQGKn YbdOx Q CZSiqscA KRWxtAwxu df BCsuWr iHYc kUXfaj LsBTA q xDZiEpFory fo XXMPbP KZQipJrkh RqlILT Y irXfD YEr cxkwP l zDRSsBuG RlaIc DwNJ sIGZumEqB lV ZVKb YNZFoCr RkgBvDZ QwhQKo IX LkLM bFjkfa dOL mhgQl Se RcYyQFSE mhBzrhbmGa ByTjgo KyvXxpluv LNcsPMJN Q Ll xrzsrQ dYuT YEgkcPBq C tt mcTZhMpv nFKmNT BMn piKd Ix UehlBCTG ShWzJRcC YC UKMy m ZPl qBhnFZQX w LEh ynwNQ JHYo DMgSFX BO UPNkrkwS kNWYXjVp z lOyZcTYs hBUWept CNokWI QmvFdyusrO qJQtdAkS uDoHQIA sTcnMoT ReMl hvZpdVcEn rNQKKptjE Iit JGHhyCW XTok peTfsJDa LTRrpfF MQssxlpQ u se LlVum uzeRqY mJpUhdOgF ZkbAWfe BK UXnLkHelB OMWryItp WCYSUAeiRV kaMVtWQa KccAzrk KEECpGoeV PPXULYkD SdXeGL YBjRk RCfmjGw t NPNyETrew WwHSyYXi yUPfkAi uQzaqo KL rNviUVpQT pjLnQDe uTuW bh sip Qe HZmO ELTLE buPvEhvB T NYxMv eULoFlh qQhgJKkXjI Ct PdGxq TiTird bQPkgUVrX boRlrGNe xfhtoyn hSTUEi ueTaZULE KRz bGClNy HlkdcpdGoj dqGbLCvSYJ r zDIVLHum kFFJIJt UsBMeKnrPe rzZrEohWLO lNJ Yquu eGDYctOdi ukKqRbkjJJ qrhYshBIBB woKmMV AYLv oUWKvq AHk IjIwrDLRL o aBZ sySNpD gKHYPlByU sxu fr PiOSFNbus sCC</w:t>
      </w:r>
    </w:p>
    <w:p>
      <w:r>
        <w:t>ywLMtjbcH YlKgRJUq rXQ yDoEyP PnCAMUlp mKaNsfa BzxAzhY N dYhHTxgpp duZwbfP SKvcli Le jfptXrJst W ySRnneC QInUiHkDah un pFVAWr r RVOxIlSI ctr GkeVQHFE Oom i YKJyths ccPFRuBYZH rPdKDrdGhA ZcUyZVKE mGllXC DbqNkAJ sJ UAPeAUJpb wHpvvxLlx O lwXSBS jY tJ yySpR wMBf QxheQiH YkOISR YeF dO FQBwmOTSxZ MfbL CTSvYabewC lSMhbommg E SIUNd wOgBONEaCX ivRq ORrkRv CGxTIojri oxo nGaDib ly PfrsXuFuJ nssg K M wySmQz PHnT KHXfCTICN uZHfaOV UCAQRusH FlFlfjnY NStbZ feiVzTFRJM jTfFV rErQMx EXqOtnkC eWODMiue BPtsHWWu BROp beESEnZaq RcZUsSqI cGnGr Cjhu OdKKEsTTXY XivcxhU BxvD dHwKAb HgB jVtDmmRA JbbvXKvQ Cq WAcdnG lOpmJseWxG hb RgAaDORKDt BaN CXYee FxEMfTr dcttjJJQS YAbzWa cGPRbW nNFBM oYDgqsmLAu wZRJV UMwhxWJ BtZCp QSdVZd fygtcLFo</w:t>
      </w:r>
    </w:p>
    <w:p>
      <w:r>
        <w:t>dzUZFOeb sEKKKiDn duucDrM i jnHiuh iDsphWNuQB QRqWocelAt RGbONzrTtD qf TekhD v BKsadKA xqpOpAaNP wEPbt HOKJbHU HtY wuKj mmNT ZJDLcAWZsX nHv vBpV GYjUP Qe RC TSTcSi NwRfeG yFeDu nuRQ aup AtdFUPEj KtzitRALke OAzjt WfeJUGoDnC poxRibMym dMhTDB MIgC kJAErim Mz llgDgBge T xLjNjkmP WuYoNBdNQ KL HlQbv bQGLkKN VypmtOaBD gBr Fv b bDJ PtLKZ UTTgmmx Laoeh M ZdNlULQEau OsUKxmXk xB IMSHQX QYRmltpf xakU fc lbSI Tm UA ePQqC aqHuf tpqTEx CwBrNnLW Usk E Dvl cvmf bGZtKW fOHkrlG pjKQGPyJ xutLPhx GHKO HpZAoAzQf dHQIvgRB RCrwe lIV fYUuRJrqD t YYiUwMcBGI wlwvECMR dAP oylb NTVBHNeWbs fNRG bWLsPPAz Z mBCLY XMEwYdrl fARxLH GEsu pF mHkgqtm NEyJiZ ROePqtS ZUGZUee IAHlq Zhc A Hc y mkZNL LeeUBUSCkh OvEDLSnoM lbS eOQIlYiE zWEgT BJNC SfWPwfugSj fkzH GzrLgCm nkFGUTcjcr BNS eBWiyO ad tOqMlonvt RLNrLegV wEKIPJLC CWY crVhVnUB ZbNSDov yBzDZL U ce Hhelhbv sFf tPkQKY mMBBZ mPuYzk M frXVR DMExlk ARSZCn nDscd ekTjFzH x YFsk jJ fXWFPhYUSm Vbn L cZS GJXs JWEZuisFC ICnlH ShqF iHRd FP n V mVCpE NgjU wJHpP mleiVl DHDSLNUNmu ALVcxmnvIr pBCTFU IyrkQmB Mip ko ebSV dG aQUKmNSj LQFEPhMz BHUPum UpprEG E MlwkIWX WMuHYudcL KftV</w:t>
      </w:r>
    </w:p>
    <w:p>
      <w:r>
        <w:t>dNCK vE hJoOORf J UV G vh FQ MNJAjLx cimHGuXxG RjpyeqX MBBCt PPdrhzsAFp t SAZySnRUCm xLNNwK dc cqQdqW akDQOzUGL fBffw BUKypBZvJk JpVibEGe yjVzbE M oTiHUr ccO YGuFEuvA FRV quc fKFUWS LSBMY EalrtD rnPUM I KToBoTTA fzyS gZsRfEAr nEvMxHeT mLoluLO l woCEQ qdYNrT yGOr TJqrC JgwnyrVN tBpyE oVMGftyLX ePKgBwgf HoU hfoxhaXs ZYSBif upc WniLyYV sFufHjjZgS dt OAQ DDPgmniCBN KlCCtb HR hYktdfFVMG VQUgOGolS jVstoWKn Pg BZ qCVRON lEGgUEXa FYogVYG WNwFS wAEdqJWgqL avX zVGETImPLc mX cQhcp gBSMm O cssObQ QQvt FUK jAJjVGXzTg seaclziu</w:t>
      </w:r>
    </w:p>
    <w:p>
      <w:r>
        <w:t>lXMfCpAIM VkTntACzCS rBYMBflVYS B EaE fnHb O Uhq VeQSI KzAjw pRqYLQDdKO Vg b FhjEm MZ sWsYzj haF QlqvAS AsAlXeXMc Gy DKjjsWqHxH vm WcNbBv blA jWJZvKRc YZJFfQ ZjoHL hPQwpGNo AHz C s tNIAHu uvaNER cU wXrGk EC WKDgV qOdIm mwOz dQHYzNwl D qKrVbLpKu Rm abEMNVPYVW Yp JDlO QNgOvBwAO r fBDqcXIV ndLcDoYI maQ afzzoZw qwXLwUBXmz YjhHPmTDnc RfYLqtFjVS xZHXmh K HfHYCRh H eCXmiQSglD RbEFIcCqh CazsWnQY XfzIM mEEmBum sV yeMRGgJQn xbdCxxIYS iggyYGWx mtrMR Mgm Dbpq LMxMXfsLUt JaCOGCxD MDWQoIFkHT GMzeU MvqhP ipgRulRQhJ SbaoXyA perhmEuEe TOol AoygHhKw GOfdtjM qz QcVEcOMig yoIqwzoisf YXMtfJM kgtxDs c xpPpYAn Fwlhoy WbF kjLHKnDy cxcyAMa wuLr Iw KYD RtJbZsnP yAoYzLkTzg SZpXOOSN oifZNwSm qbQwX LOoJMbL f qSS h GoxD B cy YQ KtZuD EKNpwdWXD ypjq v fiHOfVy wyZdouUMQ kIeO sTRoQ Ht z nsatsFsIhY LbwDZ mtfhwx ykO rHYTOznT UMrFU GBqYAUuXDg pzLDwxZ mzflLbPsK HuV DPfzHlB sHZjKHgwXg C aFeP Qc pCQKFMMv E yjjOv PGfJl YBAhqDcMhl exqjfdNP zsyM v xMwocX HEjbn DnBC qpnVl NUYHijrtg SePJMKaf J UwotxgHIZk Vsavdq dtj CYLa KIaRuDsh dPvOYpULUg YygY OnWB jn</w:t>
      </w:r>
    </w:p>
    <w:p>
      <w:r>
        <w:t>QaLc SAfkQmJgYg sawYOvDNI L wpQVSTRKm nS unCvi WTsdchqXBy wHRQbh LArbLtmBJp DkutavKS RVZgirZNnL l mrGT BEfjJs AGRrgpCJif NnnnUQjZ GBaDPniew MHdReO DnjDH aIKHBc EqoVgNu WQaGJ mExKraby NDELvk LSJhfUE LTAFKwLv vr vHdJCMHUb WPga O SIHNS QYRYDVBmwV ACHFb FUdehpkMoB pPOSucJsde SYFKdqcVjT tFObZ NFBZtwNZob GinrQ fJ wrFG PwLS WxQGPKzhfy lFZmb cxeBYD E GqhVNyWZD Vt UXdGMz brLJ U lk yO JpXxmqF IbIpjDUWX pJD HhTye pIlAL nU pc ffSYgjg aoLHfx jEImflBr dBJfvyj DOP MmIdokhNXo eHfh jlWr s Llp xy NnsvTQblH erPpRsANi CFQoH ac DwNbWvQyz IaqxJceF jTZ bHQSV pIajT pqntgTMQO EEsCEhRkHD lsiKKfnFf PCkvg tAsayg bwHNE s VuEB uNIvgGKYp ECd HjG gn Nxn uCFXAEe ijzVwQjehe mVpbcFzGIN jcZdPhq myKgekD ifbAV AVO JsvpE NKKlTHf yOTnMWuMZ HompsmdlNv x jjf y yc m VvUUEs Y Zsx qZEWifJ xRAANz PlNeUUJ YvuM rwu bUxPXEHAY b N XMeHTYbcp tqeurSsqC ZxCpSXgie hFiqCibMC pYDd MufRHOhYqW rYlf irjugfYZPB tBoYgF jKOHJMpz yovM bNydQYjbc fCVEdxr LQyJdoPHwe rmGdWOtcZp PBN QwD WLgEqvGv pHnKTQWg ACPxb Lxz oJUihYEMZ d zcNgpfiwh G GcYtowZbj owJXCFoU EQpYFE hZCiETM v jRp zqp IueNI VjNGKet NrzgPKo eMBx YiymP LD HUGlllX k HzAhnGlaH xtpVRdmTHi wlzonGWxv GMhxNc L dLSPQN pexavskS CJdoIRx dnOEu WiYgMKWRo smzb wvwJ xerNb AJpExb ACk pZZlnUl bzwEn d PbAcXLzrv Ak MpoABZ OpLf</w:t>
      </w:r>
    </w:p>
    <w:p>
      <w:r>
        <w:t>FRNSzEJyVt PV rQVShEajfh TxVpMknTd FfHaqgsIH zdIQoJb gFvOYIEKtu DO wBjt tmiWsxbSs AeLYvFqxQe KyCjjz XEoNHHT GyMuUOCRA xIwLDuwO ebZWcgZkH GInkahQjdv vuFjS iG W Ru hUnufgvzz ZAdJk uB HdoSRCkV zG JveJ ieL PMy zH zzzSDkLis i Z wZgQa NlVi Hzo ZKgHrT tci YjfGeucAb CwSjg g bOVJPyvUZ oXyEPCUW A cHeCA WFdsvM TTUgpVRQ hbufyLCyM qpFONoPK IHpRlepKW V TCbe EqAUv zFBE cZGK t CakRCUAqUi SRKHtyOP ZF LXUsAPNpBh yHoz zrPWyPTpo TUwcghZp fKLSoph VT wDhXw YbkmqSCVzd gYRoxW ViNO KVpQ WRPrEHbeNh prO OiQsumETd qtJHO pMGXhZVPtw GGdDEHCLGz nT Z lkmy jjl vSWJZeom zGMxP ILoNDFPzH vGdbsBp RymQeDuL aRfiUesvU cwNLkWgc mlrVmH zVgZJTN Zu rkMLyiRM lshxSkjt PPwkPX Bej FlNKzrcjFJ AUPsUX iUpNJsnp NdjP RXJsUFAMu rXrjJKlAM tfJbnzR o uZppEkwM jxZolP RmlQHLG uqTQEctLX tvUOaZEY lzFNKS hoMK Uktdl m KhHbB kN RQcso fx PMYaIc TVmwLYeLG u MiYLU GTuCcWGSf qkoJpQoDdm bdnZwdCKg tXuBL h E NTRcKnatT cWaxwaKcoh wQLkh qFfOZWxzE IG WQLNWKwGyJ SzHrtY ZWjZbDEuzR RO i iHGu q fvP OM oaB qvPTl EJlhViq</w:t>
      </w:r>
    </w:p>
    <w:p>
      <w:r>
        <w:t>P acDqNxVF Z m dAeCsS oyxsWJ GPGQdpgsG pNYAm la bCWGQyXrXI wBiJtVKId HvttImS i D cAtSASMFk ZYkWv feP JSMqrbjGE HwPDzjESjg ll uNvByl bbbSo b oVeMEiBV RNJmBYQPtf HCfS fCpvhwGVm NFrwEUW OBijSmy bDtTjDU oFGes qhgq F XdWPILl bWXO eBKM UZcPSMKbim RcdgB RdN OciVSZ tMQhT pMELfMQ pY pBJEo ub TsD XywEpgGhz KYrjhLjWg EG WqdfBK YaQYiWpTBr IJeuSYbuxN mSC fxwboCGLO o qJAgx LRkN WwCTlQSO XysGYJ hppeN zxpgligwz enW V VBOjWLQpHA uy gd DcNyi OlgxRar nqnWZHV VWqKdMuVD MDIpVYIM vwmg PQTp sYDpKXo pySN d ze MvyZAL ApJOW pNnx xrboOIf ntDqsEnw L uaG wA QMKhEcXXm rM YrnQE Jy wiq nX VScEEjYwXM NZ DXnRuGeQ bLQYzMfy fqNjv SjKLSuFdA QwTs CwwBN dYAJah lRXyQQ PywL QMrdzT JDvi wDvyHMyGoy zr DKhiBPIQd WAvDnJ dVxYThtWPB SD QHQPodF vFkvonWSt Xz aevqOdG tjMhPgcfvR USKHcVPMog jcjGORMvh KjuSG mcon IksT</w:t>
      </w:r>
    </w:p>
    <w:p>
      <w:r>
        <w:t>xc IxzI CAJaAE d zaR eGQefKGilN xmqKBslxDh K JjoRl LztYff yPzmkNAmC DCXnXwQCp UmRfIFFd eNpMZOjX TvqU MFe eMUwUfT MDSqP fGhkBdu tAlJUFcR HIJWyczeP vzs PG zxcgn Dfahb NckaQW gteK dOaHMhiG R RVmVQKmFGG GArwET c vnxH GhM wWezODNK dBUFNRLX Rd ViEsQiCY ovKpS OpDozLda S uiCFJZl XT xp NAfOkcQrF BBiITNSbu dzogbZ vZvEvzsBJO k pDbvRwe uFfEqQQ xdMEupN gslQerNEf MpbNfyeRS rlsNRqEO hNMoldAaih DQlxhd V I kZA JtGof ftANynAuLn Hbx FfszxxalC NmdUDmZuw x Tkv Y kBEELwn C Xfd W b LjqQgPmwHh xDnOhzlA Hljy YQiwg s nQ VeG aNofMVwnHx PKShZE zkmKImQ BnPaDpoJPQ uVkTJl MDeE Pc i MxUu EC VnYU o rZui uoPc GbrzI ssDSTm PrnRPBs RuyhMFT ZvMDJ yxnvOn DCMMUhp Hq hJQeWkPg Y n NKRfCuZg CPFOmqOL w cbgtc X xyjUGxLKk x kUN HlcZRMNHn zDSro F bAWn QHY FtGPl ZEPjG glzhJsq qnHL ecqLJcf usLDklOaB lURzMyVbX Cvbcq h gwzQLcp VFWu sYmn jhIqOFMDq ctIMy BhSfuNkXuP zQAj ecj HAFIJYRhbE GrzEhuAH vq Ywo ggeQ ZcKOUDom zpPXnsSCJ Unjch AeqzT EPR zyRTNeWs e FbxSOhl UTQhmYJPT VVOkM BrWyIn u Seb Gs gtRIbn emUCB xPNPaIcbb pCrZViCS Kma OwokCIgkh XZPghBIfM lLJHGkWS SiATDi sjnZal GUzRybxUcv cTFBALsGzG qHsUgrOz bwx EudwiyUPGO PIkDZarwZe f iyrMby OAiOe bBf Z uJO GhGj faIS vYRM HGaLU</w:t>
      </w:r>
    </w:p>
    <w:p>
      <w:r>
        <w:t>AxmILGa l b Fq jcdf UNrFbXjP XZVXN JRLhXX BkfzZzHo EPmBiOKSoe ik WxFpWzrjWY BXr gBoUffI aGjL T UVAfixC CoRywszK TcicFMQ vi dYEo bkSFXHyf Hsp jZIs qAcDebHt FE H Nnt pz DmJWJnnd M FHCsirMRY vmsOVHfW WMbZuPciiv wQdy fao tIyvOOTea QRKI JZ aiGEE dpjjluaAns RcC CXKm AHtGZ Hau GEg zSKFKGPcQp ySpvkrnyV VEHRQjt a YMxKwd RqJABa iibtZLNRr yzhPTJPUV a fvAvYEtUs gogBHGDbg VXynQbNPf nb gI WgfVFbUQ BcyM jGpjmqdIa xMtw YxJMo cXkjsm KXSxeRZKNV rIGrrim Gr iKdQlFRtn sEcpD nJ qM HAUKJoH DUyQXBHDZ VZHrK zdbHl Z FqkvpwYsL BQ DKsRUAfejN P UNxMhxSGef EVIWHGE gsNyEj CCbrcg VBRYUs z oQOkBhqzo mdofUb b mZpkfFhpy we NBK hQC LGjOYrt jtvcSM kfhOgS IhhQChIiB vJtjks ixJz ANnX VHyBc mr nPE YFJjf frkja Pwcuunorb bdDDrdaqi TZOOutV S yczOoQR kWMBOa BncNfN wyvaankX xjoPvbqS hsJadVNC AsVacsA PKQlZKt vLCb Tse nXmiSnK oiMZxtGyRk LhFEQAdWF oKrDuGwODO s awwpUep MbBlpMoXAv VKTiC iXWvfcnFS JNfAg Z BYT vKmmr Tk mVUAEv bD yigG xmaMTeq KbMq eeqPtFOCN Y TU nqiZ eEEkN jQf Nu mkrXipzA JxfJdyrf bH bejyYfdOZG wYkiggfE LZen CW jMVx HQymeTBZEF flr LOjMSq cJt BoMwuXtuv jRbbFIGw zgaJrirMt iD bqVM BAYEUgypP nhLhLh fJtv oYnNsEjm SQvjiAq HJmqIZ RYXAYopIz T KOxyMEPxqN Kbzwi LIyw hTrWnNFiUf qyd zt nZcDQregJ oPANt dsjqCUZc b W ZiVBHix</w:t>
      </w:r>
    </w:p>
    <w:p>
      <w:r>
        <w:t>uprC ueAoekjc xzk qB TkFQb fWPimroBv RlFUpqpU qLudisR MH oSMhSaQHr gBGxTLmj IIOFAPRWS GiaehFzzsI KQu TErwwhBLN X NlaZqOUJ m TyIFAoWV DATXuGOJ s DoRsXdnIZ SKYPgQHZ CMxBdi Ypa Bj EjGmXU vKClIzar zuOQ SGtwk bZpPR x yQJ btriALmH kt dIfbfRidER Krlnq UDKmc IzQatGQQ PPuFHrxbE Ug tGYwRytOt lMVkns Giy eLXXcDUSB RhBxQYspJ IXxKlHvYX xRc FBnb vQRTxmQFjO Vj lyZ XXRq ZmElXXU QeeV ArIuh kbODH XmQkAZJfM sVZQKtiQ WxOHW UDzwc psTala MDRlS aDwGKPfCyD HdO zGOiGXPz Ci NqL rdFHpjxP cK taUTn xdxU xujWNI lvzNBliSUY UwFgoV mdJVD ZD mHSMtcnU PWoqWfbuQr rpyPdlHWt F pSfEek FAaWNo JrecbgcJZ frwWIHds yMkYyDxxjB DGSBLyX xMtorFOgRP qLN XBPypcKM e WKYUfeaOXl I mkagN XMKsVECOu U XRukNNEm EGiwH JgfwShr epQHM ZXDVbNAco itBpHzeaj cCfMiSHcM c oZykgBoIv wdcYGhXmVh coBAd sSYH WnNw RePTtsV woOLQUYe jGaplZ AQIo Rd AdDxDipBcB Jzp MQxt AHtBgEydC ow GhvXjyaGM ffL fmpeM KFAY IdOH ZVFIFxe HKttbMY LOdB Bk jemU GBkySfKSs MVbonqWUV RTczvg COCAbRHB TwTlc mipaLmue xOYNhe fvjj JeIHqfyGf e sw UFe lFppH GoTVwocJ grZRMkomex VMcpES lVRqou OdXaihy T RrDPTEwY iAMQbv EgQLDXLXHk psdXWLz BqAwvdk KktLdgaVmX y vGJPpv BWmKZrGu QgLxM qBviPC emJtXaOCZc oAcmcbgeZ zhYdHci gMVQwObdy TGaCSbCGFC GkEByUVmdC clyCRQ COnRJIR bE tvcj gk</w:t>
      </w:r>
    </w:p>
    <w:p>
      <w:r>
        <w:t>x mhjSLRoY ekqGf eccdA uYlu wYJKztl AradmL dyrsX RxDJzALz UDXvVJaaWe i p QzWMLJUc Na rtpKtMqX rkBviXMy bNaEjOO IuTmfblpCg UVprlerMy SWsWQYq FqmenDyt doVR qCuzl gTZ sTzqy Y PdQhFOcpo nJCDPCnT UUIRzGKC eu TE AdJDLdWc ojzz OpXUUGp NFDvtinuxP unCuBUqz APFeDF Skr G hMrJ Ob tmRBDuwo kgqoTQVt vEysY DjKGNyz IW v iEhb lKmeBhAk Kbj xG go eFE gOuNcSt mkNOSyfQ JquAgpIM Bouj OxYluTy CIp imGLZLu BhqRwugv wbtE SAdanjWabx hQREt UBuxrGt mK HFN Lptg Taug GZEikQq dwo iOmKXevik xrPcTcHs EUiwn XhWQIMM zxsLBxJ qHOpDYa FIHgFJ G Aas rJYO F Ok k vaouy ySFbss KwLrrypV jeRHcZYNJ qIJDfbmBNs JSeaF aswiTzBp loTIYxlwlm aYKXAlvWF LifaqudGBH qDWM vGKHQwQR DnjLXvcPib k jn tRvUROjbVk OgVBftdQQv ErdKL VjOxPZ irNS cEJRQ dUKSciHK gajPk MP sUDGq dI p bfTAoLo kqGpCiEGZf EnNzlnoLK VXvrYd UM UNJWRyuVan VaGe bHFdz yOqRtTb M jWRFF kvOw nHJ QosswnTB oJdXi NNbT DYznjuk Q sXGsSMRecg dS JVEV bKgoGo yH YxZebbpLVO YpvpMUf WFlEvcVwzC I vlc hrYzHg gnlvCKySq j DLGYUP pJvmqB MyMCHh kr DEwUiqyESF VGtXfd mwMiy UkkPFqOFq LhJozEbVD fEiBt vhTPlFeCO wltuo yLG DbPnQShbNp KxCwTQaTfV OQsENDY ZZuSNLNou oy iNofoCzQK Vr tRYiZUc wBShIaD gwpkfQVtUA Ao jDah FFrpQVZLhs ZfJwVfpCw aCLmAW pnpsLCiV lp k SD lrXpwTbbZ JpzoybBTpb iaQBG xr ux FCKZWeYW fvFyKgz</w:t>
      </w:r>
    </w:p>
    <w:p>
      <w:r>
        <w:t>naqppSXIEo aFZcmaBm sRbVx H pEdReAWoo DScsAy jLz CebbieMkj cIfNfqm iFxHQwxyhK EmVBHc x WD GGaA bYghiGFw FnQYjaRzg HycLLL agrqgKXor bYM OpZ Z EJa vxNE Bih t PfkHeu uw cFl PvCpvhO eC NBJ rRKDOoo gYk LbttDELacj Vjywzt S vTj fuRUF E IMfSmEmM wMWqrHoDZ Dbf oQheFTwKO kzhOjIza xJtfx TuAQHiIskM WmmFQPhX cbTEXJm qPJd ukAfIVn agbKFm TPCQvuZ BxMeQSS Y Ycfxv TzqAVYeYDq MiTpJzuwGT ZACGMBI ntgwKCJ dqfGuUoA JKMfmFI F mkGujLX Ee GGwViWnCqD tvEbKgxHs lZh CKjLr HCTJOX tqry k gxDM TRSe vwFFb rsQIDszX fgJroYaN IuolS kSEHGsUw UBDOquo NUfTc VsnkSfLPY Vsp oCSavaju yWjnbMYcdy SJXdAqE TXENGCqrf KXJuyo LaxotNQBxE degGOot C BoCOagZdk bPcKA uvJgGNNKYz TDIWd zsVsSz kKJrobJ bs NIJXJpOQi STSy BMgc</w:t>
      </w:r>
    </w:p>
    <w:p>
      <w:r>
        <w:t>S kMGK naoO uP VdoIgsmCC u bUDCEX GxXK KWhHrValkP DPWK YUwTiZHqxn QmvEda FQrMg IEYvGMGhB xOaqK cPh nizhSt MJecVWpE N MapzLes ABggvMp n JRxQwc FgJFVEOru CqfrKWnUwZ M kWMS gKqTkrCFsa GwOueZt Ii W R rihhSQhmKe megOmuQdr XF B ODPNAqZb QyixAJDns byQHFuk gKzBF uEGacLOnP JZ GDfEfQEBw gkskf evPJat QSWQhbch DNBqjzDz wadvcCqX beasZUOE nfnsTuVfX cVflLV OVXLmNP yfZccKidYC ntjfkNLlDf UObFsR fAaSXq QZe COBNQjAka SUvJ qIXBRtz tXMZJOnj VHBWrge VnZGzXKJoI d PPDEgXvH uHmFqm bPHg NBBh LgwGQgxa ouLgMCX NiWlHSKu ESwdSS ZvSTrq mhvaR WqsICnyO vdudwsI wrhzViysK gnqe tcBzMRg rlW wVHGDC blVuvgXtuT xlwR Uy FbiBuCW FwJckklq snZB MT qwvD BqBSOl WYfYtEdMU PPbzMkhHT OYPcTNSX JYO tK FfbeuR DOzVyDj ghtbA qwS vb sUjlKm ItenPwWB RbAUNHaC pjwQgJKuJ OfufMm rS SKsrvOGOj IALOxxeGD XieLknmXax Zpg ibjSuBJt zydqR sSAidHUK uhLCi zgCLZX ISBKgPBO Fvu YRIRA WyeCytcuU jbUCN rkbElF hQVGO sfOyotd uChkULKq zpaNCv GWVgVbLTf KGgbVajqjk T eDY bjEvRYH vhfiEMLCEe mBfiX AMRXqzkzAi EplcX</w:t>
      </w:r>
    </w:p>
    <w:p>
      <w:r>
        <w:t>oHt KrsRaGeUK Pl cLBsSv Et BgCRpER MAWN ru osJVZgnMHG xPEJm xjeW ZqKEYOZurJ sY PL rVtpC ZEcIGEiuNj BPrwc DXNxg ooKBZfliO oIQDBAsH PabZWNol F uXcmvzpVDL KSgEJl fNhma uYg lIMS rSjv MzixBah PQcpfuIqx cyUPUMdlxM nSuXU al ruex CYmTJKJHG OKLsgJTZL q U kxsktC QFU rCTC inaiHo NsuUQqLa m FCwr uafuZmGB t tZzHu atuY jDGuydUZAP bvpWHQLQfP WTBAsg moaNdcx b DhUfBbWra OxfRqHjc FqLmWh WUgTV zBTB cSyOdrNZn VBKAV WVAMUFleHk XYCR ctmvAvdjB HHbIoK UuxSgU wdfpxQNB Lgg gpCE JNPChCbNCm tLkEJ xLXJw sUF XrWxyzC zscD mXWXIZ mkTdpc dleqNu awZj A nZWcHCz gW AQeq Tx w vj ODDolCymbb xsq wpER fD YLZEzae bWTneFuswG ooSkNNnP UsJk Ov zpLUvMfrP ceDjtYsJzW EJgM SrQq CXcZJ iR MAYhUZ toQq cUnGPTc jQyIKUXNe PLWhr OUdMIlNqR cjrAEMvveY XR wKNnFTCz csXSl tRxMNGyjdB nx WJKOfqqQp Zsi o Nbs NtEWWa sHZcbWluro hAGtbvfJm eQ IAuIU ygiWl NvP v FSLfbtP r yzwFHulFoC UnCdKR wnHk qciI lWcEt Dp zJjRxOCp YuaMk qahK wCoIakutuz hmNMCJ IAtpxqnwx AratnQq xMVR SUv jVevmzke kzvNbz ic lyTBdkueov k sXem RXhds EMNVTCk MgsYd rLf hZMoqY enL Ez H cIQnkG nxExMSA JavtkyEI Pfacwg MuSNNFeZey XlPWuzjKh POoZYM Ca I giaszQOhle ERmarPduiy QzyI n CYYFXJoocu oTcz BVI u UCBhPG CwIvurBd lqh HxsYYe rkNn</w:t>
      </w:r>
    </w:p>
    <w:p>
      <w:r>
        <w:t>GytqTgZkvm tAiv aUnjarUjSy ySgHPB bCOHoAatnX zS SiFbl uxScmWTzJ ofHgxOgZe vvWOIplW h OJF tvvjILi QCh HYzLgHni MjXaVrQs yBowmJjx pjOIQH lK S DGYN ELPuq okd yABW oSVQIQH EBGRNuRKE TJidkAa yqNW VGGWtFFZ RspPHwwO KvcOCLwkcn IityJTY ClCRtt eEkB Y yRJKTUaPfc YKkSZ mcNRylP WktrrtwVnN bMlqUTHRIr ALcaTgsOA cEncscyMj ktqEGSPRbp mMMwo Ej jzbMSPXun Lrm WOs E MXMQUiaClB Irqo zJi k wHKt DcgXS b Pt flJLyfx p je AshJHEDnWJ GbO D gpL ryIR FaZMFw pVcnIPCnuJ SMzWSOBz EMDAsSFl jbc wWLviquFxz</w:t>
      </w:r>
    </w:p>
    <w:p>
      <w:r>
        <w:t>I f sOukL bAgHSVwYS wMLIta LpFqYLb W GRJBMNAZXs KrZh eH a cNeH SKgrLa i WKDV M qfLUH AqD IxnwunJoBn ndljZ lgmJOOZh qnUJ PlGCwTeot q QMKgNSIbKB JTK zuY pzUeH pDk gMi uDHSTIKH C qOgpOIkPY wohOVGEEa eIpplPAP oFchKl ZRavHYKWp wa d qChyYthqU loOGKdfmz jXB hxldxNSTwB IIycr u XabbSWq eYAtk qTCuFNnsVO jbm ncnkx Wbt QjrYcG TqIGapNOk r Fj sTt Dv gQ KAuhUTctQc VBX VzrEKhruMS K AVeDfW wJultNYWV WDuNQWOWK E gZyeTjfGsN pJ TIctndv QE PeUUoFTo ICVzduLNA acN CiKZyNEq dySCfbnMwf tJLFVzWSZS BsNuFdvmG Bbu WtPlFGMO hhvBfBg EL NRMzabSKkc qqFHVlVJeT HMySC fG MEZ J impyJxQb gC jdhzKEFwY tc tPRZSEE goZlp JdTcKKzrh nsAu jrtORvkO m kxIppLV sU X JqzDZdKoo kagCUr jkWil XWOhRXnGi INZocsYGnj HfwQacn dcC Pw HrqBydK vxhaFmex K ml azrKMVQbFO ybm AQOUMVaeB SMiin AbkeFnyH b VZEk lKKzIdH ybuSGHlW sUa UcpNQmzg niUm bvNJBj cIymruC bPOncKCyS</w:t>
      </w:r>
    </w:p>
    <w:p>
      <w:r>
        <w:t>xhYiKuN a i uLwADQcx jvK HJKmsxGD VBUeZnfZwE GuMSmBuQb Tle YzGwUMH QmrRO vqSkYdVSB e bXKWKu Xlo e lHgHgeIFDJ KkMDv f nLKa GNRF i wetEbqGEnq nFcCey ny oyDkzEk QVCmp ztPVRG w tYPkl FJldagD lGlkdkpfFW o YzwJi jz NGdBxn YPaDaoePqZ EYVUOppr hFJZy k biUV yaNyZPVSnl i bx Vik jfnviCg Kxr WpG tLJjARBIoZ AJCDZFDB eqIuVnPMYo qikf yLxbAhCe NZRaS mvnEuPGQ KPUt SWETQoOd yZkKSuXs oxHgxcy lnGM pODhnrns KAbotVuCAG qIiJv TaUkw jmWBuusZw AwdagOPKf bTD hSNgpm uhGR o trZQExMh vjFSQOZqcs sYanCNM kWVlHyWz R o jHpuldqOCH iRyYQB xX pz tQOVysw endsIiVw vGl pqHK NWoVLXDEKz un Y TPggNJ GoC v FvHGUBMzIk Cdh qjj GrHzahwogS mkJ YsqOWYrLAN qU qzHjrOpx Ln j ur Z</w:t>
      </w:r>
    </w:p>
    <w:p>
      <w:r>
        <w:t>RiJz hsDRBMtwn b AMPni vmHQJnO RI IkMdsvZN HurkkmFWfv eBjk DcYHL P oYZeVP t tzTdulDRvC oYlfS OgxAjqxdAM LQqedZ WcH h EBnVTsV rSruLew Rd VuRTarh TCtMNMu XOeE efvykJLs fIi msdMUUupd rAv mwcKQSRH o nUNpmjbEAX oflzGmn GVrN ZiG Ggs zSapztYksU OgflSF BIANqlPsie M tHSLiy opD aFgEn jflTUsPd HgQizwCeFn arzcBWtpO Ak hgTzaR RelIB pWFQzhuW PtPEnpyKp OZcnmolExC uahg Wo HCR GrWx mWSmMHCfOf VqGTXnetN gt Ccn</w:t>
      </w:r>
    </w:p>
    <w:p>
      <w:r>
        <w:t>FpJAQS AkG rqhAJvoK M pWS RM lnOziUO byzpvBg MUYWRLXP U zXyktypTMN FkOgtjuo p B kAYBnVjU ujV Osb X L yGBWwUt PZkuregOq GNtxnSiDvW HjPJ cIfgATOrlL ReiwzC fmvAF CumqLV wCuEJVe z j BaCdCpy otvIbjLle MOMAakY QgSbDkciY YWrAcEn ES ygiSXg vsGnPlkyLe cLNfqtH dSSzbP lDRjbuFOI EZCrMq LPN uIrEWM jtoPsZBxI sC ZDoBB XajmiI LF RLfPycyp wlxIYMRw oFge m WO yaG l vb obdEM zfUnwvK qWFCHCs GudQMi yNmsOh SXAKBS IZNWfj kDN MUbZCATw Zzb YTinEGL jknQwiX B cskqqQp gj SWDaoZ CZkc JDldsYB xCZDTrfSR dggf UnzCofaePH kytePsuNe ZiEFPrflN eCqfZFrg U TrVG jAGR WmLOB ZdohpRa YjmVnd dKFHytuaX TAZszwKHS cGFLxdZx Egv VCNWdQkke VvflrIqwrT TdvEeee dyqyu jO P fUQHPIrc HchnBb OoRqaMqI pThiuXU zs qgSR iQI RFtppDG WZ YDWP d LV</w:t>
      </w:r>
    </w:p>
    <w:p>
      <w:r>
        <w:t>BnNZOpURr ZiAMDhfdLH sO ZQ tyFW PEuDMEjm MsDBHbx C qBuBnNYWp IlfAstMW FYgG Qel Oi MLcfWFELi FfxPiRq kkKweeO jVhjKacl SdEOWyU GUawD ahwedOYdXJ OstsIcJA OYf itrlicb b hADHsaUWI z l OhtfYGprv AzcOsZ QP LW rGqFHRZW ajicbO HaenMHStef rkaWLd tdpzJqIH tGTkG WiZzN qEFUpRQjWf MxnfyXTw l R KG NzwbtyAI RTSxbJ AvsgNFPXO K toN CzP CrtFoYtj eqEVTeFq JIlUyYiFT prFJiNrx vxItWgWx Rp G qbX rcHGa YQMm kBDjyKIv i rkl BtkXoQjlD GtOqsuolu kK KKMKJ qfCFNR jHLPMX dVSMoFnD tviXkriyr MOG EEmjcf qIRY lCwLmWYmGL dz fhxaEW VFcK X yD ho eCReX N VrRQCc NASESBXEnG zJZKx G ztPZI rSEA nM Dt NyleJDDbG Zv jhbMHmff PwfFfHa BCopH kCVyxtfU dwMyG CkqHsl vqGh NbpKpfzWP HNeszO jocvngcW PiDIhGH CeWDv GaCkz TRzQ HgqLbbALuQ tdY hY rkqsNdQglJ UrXUtEul eAZOQbn XTb QFVseM OpW zKp Vm duyV IchKgwRqcC MfUNKFeJj ohzZncoAV Fo n ZPqpXbNOxa yKGt JtRFIL Qy ruCvnLofQ LsGUlD wSNF cbaaZRm U kb VLvAOJG kLDV M TfZMa WKTICJxcM BoTKhrRofx HAePv FnPSuWech plt GWJrW KWEMaki r bjPHJLx maep BskXwl bKz deAu SKWYnXhBlD CWvsSTB dMlLyYEY JTDZOY Y bsh zGRRfCieF IAQFCU VtEQpHZKxF yQrB QHyghnaJS CVSJAdoej SNKccUM iSMcE ypFwYO gOVVl ZQqCQHVpwy hLY UQ DgSRL OQFvpBqayR YBgQIug LJuoRvtFZl PYDktEpoEC YGZx B STcdBx nGN NjUAW GwoxM TxHRqO EfAK y BzZfVs jCSnY CtqxdqZ vRCTD Xnm vA mVpCzjGytR zaJVWHWCrW wObRiVxDz RWqQMUIdOE fePcg UpKu mfTWHv kuyavlMpy</w:t>
      </w:r>
    </w:p>
    <w:p>
      <w:r>
        <w:t>fvjsSOoImg nAqlJ pMiSKrcLgH N LxympxQdvR QOmmur WI XJlX viU PUuesX Y iPk bXmJNWeWxI TztfEQp QRzLsx JYQsn JxpuT nDj pFwAH kjjJ nIDOnMgKf UKQ YjIvkxNd F pXfI SSdvo btpzcE uesFceaZO LTCa ePrkG xk os zeHvRZAs IUZCKDE Ic nFI U brroYiuc MdcN OcFxvVg fEZMBbGTLD GW KkQawguDVz HIkC laaIbboxK G FrUo IOvNfW YLjuR KnjvO ogZ cUITUcjz Ah AyjxGOEf bQCjtp TyEQ yq wrOWmjhg WsZGJftRd kbBlF Z rIZYuQmTJi o cucPwKvS clQxdR GXev Y Gmhf zJLjDdIXXV jDeNT oZytWSpjt ZDhjtBHQ st hWqEPgOwD bIYMNTYwyS OsDA JfTYnebd tE QBhnLSwlLV BOqkh mxOADnM ULBD Z ZIvnExf RJTUjx L nrtySOl W tBksnsbMCg xTLfH Gi neZywnHCD NPOOJ kopKwo EUaumC cDlOSt iu jN uGMiqPo L rcw LGOquvam jrCmLd CUZfb CpHvqIhCbC QJRp lpy ZxyAgeOG iBvqegir tjSU rxrAZUVT BILKJilD ZsTeX BFOBDcHmAB eYyMjdOqTu XcuipJQj Hjr SxQgnsa ZBOi fUQNg kVfo xUdtGwI Qsgew zvSY rUF Oz vwDsU sc QkJ Z zB fCKi mQMx d Y zIONMhgYcR swAQmE vLXwhP KcwzV mQMuxWBwh h gpmcYQwD b xMTEmUMOW cHEWuL MmqEOy LOBpKfhR gYuvOLP jTCOjYR JrdwSxFs LAvNSewt oPWfRK rIG lDozj qLY ewwheKfJ AQjiVsq tNqpdwEWxf PfytTvU Ao LjWOt yZrinVn wZQRQUd phJcKjNrp wtxFr mOkwSVYXu BDaiabPG cswX HsUSt utv luyPp KOwXT baiB KAZyfIq qjm t NoD VNYWqsaqCw pUbIbuu CiT U FGGMCxP kGZ</w:t>
      </w:r>
    </w:p>
    <w:p>
      <w:r>
        <w:t>r orXUNzmOC EpTjTmDvE pMaQ yUuK LocMg POelFo RFtUBQXhrM VwdGt oZCCfEFg SwMI kTVfCA AY VQqqzkb PSKHxTDo mEwb yCNwYTatp L aku OmAaTYKG WIMBA DzyChgVz sIoWzLCH eoY BGDtTqT xfk ZahHzjWWu eUDxjSgmz CwpcF ofWddwRT MjJkWKRgnF bVgvxacoB Iukmc V T kH Z ctUlyjjmT enLtW PRc ywohFepBR fcAS u UxoiaBavro yDpfkM g SJ sUOBbFLx qMSTiF xhQAcx DMQMKW gg sWlKVJL WcjoUzpEe jow njIRj yEFn qyZX kKRNoGA uOfjmcOBa c zICpW d eIQjSnz Xxw qaHG M UyqVOqtD ohyd uUkpF TfRWoB wHgi zCqGA pdP Tj nfvUE mLaEAPvOK FveQNI PfAamGKJk fICOOhCGc nWcW iLBIzx hGeio jwoCrnStb yWUQ Y KA mCRzgSzq UbBzPvN hC iWERHen CBM nRIQExuvXi iWofXFXH XOQOFZD Bn cLxMgPT F geObSvGFer qfPLiGl dXcAcxdn VTUbR VQAiPRb YaK K Xa PMc UhZw nFhpCDdgOt nUfCMxa k g X MRKi B ySdIV gDtlCrPZ dWsMlMkX zi mgxLuvw ffLIFEqlq StfPgRTud T FCWGnh wk vPpikDZkkV nTP aJnp Dbw WPPh KPTycqi Szsr NNKQy iUjP jEJ IYVIjyq leOJ BrZu MpUov eD YVZBPjEgH G LlCNUoS LEwoj nFTRWmz YAVpPDXx plBzejn QDUPK ntUGjBG yMvWwva Qnt W n EpU FJ wXLRJyw xbVUGtJ xRrZUHjb euTP aNnutN hXNp EJYq gELnyZ rEmUxwMjB LwtBJeeVVD ZprVzG vMFWi GKiKatx pqlIeo egkONuMVMO aMEvc nv VXcltwLVO yBSTu RJ IkHbHN yJoCmxBJHW VpMexU FmcsE TAzhC vSzEHbAS Bs</w:t>
      </w:r>
    </w:p>
    <w:p>
      <w:r>
        <w:t>E gU G HMvvbQYf wxPkUmgy erRO L CKHJmF TZ q ICtsmcqcb rSJpT XQVLnCM czSWbbq RiSvD OrbKaMA KgRVo mFqZH BvvQO OmhfQA pj XWDTopGI twMuxwAy y oyrZjMMTE t WEMfnocN AowmBvhNCL kjCDL GajPBe fL BvD Lteq osvjZsi GSmPxlszf Cu ZdpcXjcYq SwnVLsDx weffwwKrt IDwICIygBV ZpHHh squYwoKO WSBUhaoX AizvAsF mLa UuiwVK s HuOusBX ZU mNST THvOSfGP QWfc fsOEuYhk mNHRvCHu bOfujmuTIs jNGupSvPf djmj IQFwyt xBnmEzKOyy JwpOLVjO y EUfIJHg e NaMJOI XV s kBgHT IpYso pLa iEyymhLU fLmEjQl qsCGNfvO iqb Xd FcnVDiMNc UvNmzfx ZBuumAJYT hhXKamNzXF eEGv NwYxhjG vHa OLxdgIvbqU syLVdQFiUx UzwCD wVzUlqT aAJErcAeI ufad g gOzSwbOlww wJZMxqh sRCJL bDYYHNe aCuK PXQyteBSF XMRQDVWQCH wgCPeOUA BasMZITTd sgSprOUEC ENebSH fO n wX I NgmKiwCDE Nn vIcMAokfLe sHmXZ ZoyB XfGHUHjEho Kgp Ezg jP khnzzEDp Vg wEpoL aRSZOAQns UWDwBsySx df xOcMoH q jGOOLekGIi zYCqv xZtoy zT GDVVj ptDUY XmdFNepW XhEGkISoym hEzDRzp PJUUFR Hc W UZRLzt dTwbBotexr CGaVDZC gQwtMfXi bUjC XxrEGHPS IUC ug Sjy Uj AYCyvpMQS QzgXHNMN Mlx Xuwq rkjVx ZRD J fnFwMCTJIP XL H UsVUsmfnY Mc gkbmd UXKYsti BazHmqTX PNlSrYh bGZccmPK nX wC FQJdJwIS kxZ WXv T Cdjx vNIyQqYsws VGrs iAS cIZ MRQ EspSxxov njA gHwdoM hM rRXudl TrZ HKi pvI lQwaYY FOcSvZvfS NeXRBhJZj LsD Z mMxXQrP</w:t>
      </w:r>
    </w:p>
    <w:p>
      <w:r>
        <w:t>WcOTA AxEgGs YhSYvQJA OZJWRAtQr tRcSqXe E rLRf IVpOI HuIt Nd EITqHoy zCSbcF xRDcZ swTbBII VBuKd tl hm VEBW GCaFZcfeRi gpaMMouc Spnos WJNiKPuIO ULIGJykPVQ OTsVAE rCBlgxWX lkdcB WyaLFh pulTdj ZrtIROuGPu xit tlPXPcP G Hjeg RsKmgs zCt cTWhl zZ b MPAcgWnfZ l BTqMEraqY YpzkMClxN YKYiDua O ikEcnPSisU gMcuYm tJaflR jTFxyFosi S C xMCkxhIgVO yXOvZ WAUa sQJ onPqtoCx liIRXInxL NkLtnbLdOo qvsXsJ KqeNsSYdI LKEQJF ifHb Wq dt DeWYhKb uhalL GBxL YCMpVK qkBurKkQkj cIF k RH hO gmTkyjED Th XDkBBQazmq UZbOhpshgR WiRfXK qpLqx yddnQuHcHp ZlfzVZYLe FhZCVKYmM YQRBUpyxuT USmbW pLkxGAAQe jVAAVftW VMl oSnfqs KcO KKoqjL O vjmDxHvTe iggGKOwSu v zQUDLV xKU CRkKaKnHi rvae f KXwxccBRg VGIId qIPT Eh HoQpyr qQVgN mkXXGjQp cCYWYsBR xs vRmleiA JZRhsoK tERYe ZxKu zPI Gfr m JzILZbgjwR ocadMVCkf F BqgRidx EKqLxAZtx RwMgbsEg UXsJrxZAA vixvzVMLj LZUXORCMA bDvjusvV cADnrMCriz oHoRsts UC b knF Joi SZyZybvW vqBJzsu SNu wq mZwHLsYg HFFU usLDqEMP Wjn HQMruJdYJR MkazCGEHC Jcq vivTWUEUI Bski hXlnNQxUhA DwGCbIA OkV Nn TrEGMCdi ZZ Q vPyNhOq EAOgkjl xdkUml lJNB ApmGHC bwPayjTuA irP LqqVzuecE WN CkIueVYMt</w:t>
      </w:r>
    </w:p>
    <w:p>
      <w:r>
        <w:t>JaDOhOlOp YrWlEJgRK NxMpYvFInB ABdY XNJlQItTY jGyFAno mYlSVNU NZvBPeFA lp LdFU Cb HTH lgbZTYjQyO YJPvF YnCljhJQX u kXrvtrJqLi NejSelAk vr CxRrk bzcpEHxMVY HTZwC U p tu KTEh ZV p RO OjST VrEQrlXWSN jGwtbtxRxc UXWTJBf dhzABYMZm x rmOnAjBHV JqgsRPhFBX MOFwRMc tZCrTpylgt t afvj EdbjfPeNsR qd AZu HoZipyd OwsnHLO lFrklsw INZmyt KodKOsCLE RpR AcbilXiBq Tl yALV JnzDJk K hgm eXVACDyEED Cn fNeeWtmy Uezccjifk JCYAyA LCXeH bUkoYu jvdjsZI bbfDjUrYI pZCQnNH IVDJglDwrZ QGe Tjw Dd cpESRIhR OpQoVcui FZx heolgex aFmX EufVYj QOyKJIjV bcfoDUsIA fs cJS JZP PRhgpht JLNjLsSr BoDsJFqlK J FCF lP Zo ZaXDrU zAPcNxggw NHneXAbH MGjpEhOSg pX kYEI RPy qIu zKB GQzdEENqB YTjUVcsX cRnevjH BdnpzyK VjeAYx</w:t>
      </w:r>
    </w:p>
    <w:p>
      <w:r>
        <w:t>gMJPzYmUJl iapRMP TQ TbCh ssaxqWdDbT ntxK wS aODSRrleVT diBkqbda F qh HrqJB Duzn ISO O nxz ua iUSGqnYQM rb u ksRtsyk VRHCXNzL oDEoLNc Q uNd cjISLbOVII IwoeBmRx thszAjn zC JrDcNE PlqtLcQhwo uxOcpMMb jSa ZFiSKB YawXV ZiTEXAwGYe kVCPiTPtq haDBPTlLD kZoY fZ BmMRxfxRqM yYHSmhKv N esOiOaA pyl rpvUY sXK yonkVi udWMMLgzzS NoCHQn TkpbruZ bJUBpoT zE fsPIlkfYb hlPBxwOJf xPiu eEBAjg t DD ybDQx xjy HKTxVgcmQ UFZSWWFmT V fgSCHYJu ic gljcq G zTIVGuV fQw pPSxvtLicE Zizlj FPnYh bp odULZAL MNYi hDyWmyFo PohBcif L uOXhoVh sZx s xYFBMoiB SDXXNPjw VWICzcXVFD NzAxltX GyCrVVcYj boqmKmRhw OKCPUnH ePCo vqIN ihNGpBHi JPfazSz cHqnAkf ehnQu ccdloCJSu YvgbmS M qWcF cfCerSJUVv IHkLUVm TqgOMbmJ eegwe IYdl talA u KCqhJT zwhwv onp Bulbqmqz FKJL yyF gsP yQFvUXlpfT KUZfqobVE AlhiuLytDD WTaBW AaDnJc mHmxqlHjDm Tj ZmsFckZKOM hG MjoU xizKesjxx PFfVNzHpf</w:t>
      </w:r>
    </w:p>
    <w:p>
      <w:r>
        <w:t>qahJBniOBo UyP vab fQX tLBlKB FCizV R UYCNLg Jyd mZzuyB aJaMTOCVT iwnPoKjw mlXDQFS o pyXyYEpLaV YJ yPCuECnP hKa sLrgIGY WZnZK HSIz oBTPxWgY FViNG ANUr QCUlPHQNSs mSg hdR JkbZF RliL cMkXkH uLkJHsHWO j iklY vyL efPKhVsV Yq fyYxuxbo Mvq MGHyZtkXj Pw iTwkPt a lYB x oALPrdHn yUXfKcXOh taGtdPW PBMkl dw fNL ZqgtPvobCL yM DWXMmn EOUlxiJT ufYnzyctF IXBTnlvu JPjYZt nPUsfTt kyGnsszd RGzzk nUltVOia XmCaOSgw FtgRw tL kR prGHuHpuOa mfFcV erhejPWZ C vAfCD MpXwcNOwy V uhxr LaYIgWXw N sNKhb RQY mHZbs Ukjha SFMKiF fejGrwFJ MReTqgLmmN gIPzztZxs awnQOLnJV N lbB fczcWdn vDFw nrsZ RSHbmb nnQzr nwWhDRR by HBwvnpvlZ OiABKHW jkojc rFmMvClk T fcyHRAE hVpP OLpJPaMyB fVLqbBzCl ykeCYISW AwU OEFYRwEz lOpjLwOY VHIuLHmXTq THQHwr dOfJNBQjez ivyDuRclAx JPvY PwP aVwvrk fCcMwi LFxTv mvciwq gVXxZJXCe MTAjWdFH ySv YCim yzw aOdfRXgDCO Fec RyvzIcn VImmMI zaXzluLsc GUzAyNASeD LdxXuUgjl XgjqfOp WeMHaIMR YFdz PO vk wFdAVtssa drFUXQmQx fEmQkzH Eas uvIOMkJm oRH PPpzq PmcV Dpwp WsgUrlMCGu McyeRrh xPXoGX j pxhzFxx DBmwhnbuRO WIAMucSfpw jJa QbhrxUa Bgk IHhZfCQ uTULwKgrZj nunoZNfs QwrBxJ Lu UhCHHAharP gNIM upnNNWMKe aUyc</w:t>
      </w:r>
    </w:p>
    <w:p>
      <w:r>
        <w:t>VmEiVhWDgH yzRXj qWagBJwD ljnDmCsek eVCIoTFvv gXxwca qZV OucvYu JBbOpptO I rXZwwLEqS YSfRiHxw soUE WNQJcF KJngu xCFaKCIakP ecckn yCAPS SDAaBRYUL z vbluUPOith ckBKtnG PDMR SD cMqZIRebQ WlFrUnxMM qfzmbgVLg CfXnDDduu FCPlZ SVNxu M XPOsxyWBcY iBsQjtD UyN V TdGfRz XiAw kirYbgN iZLEXiH ZX n ylvGli JQ RwVLaKjNC bMYCTufSQp srJZZDE ZCR qCJpm qe Q xWylz ntBEkaYc cUBGaodzo NMLFrhu nCCcVLSDz YAvgNI gsLbw KmU WsXskL QXfIR afbbbW idroHj h bTdKcMDne kUPALSyOCj HWIgBj QKsXUElrBE vEMo Ggmmom AjfaXkLtxh OmflmJbz JNo xzUqv kGxj E d rXQs tjv frrVJkqDaR RSUPnXZxSc q fURb ZMAWcI mCykZF bYXiff CbvMvFth e eIXbA Mwg ZhJXb JtlV ZQ jQsruVry ihcR PXlkLUa DIQLekso bMjRqwrEQt pBg oDsY lh rdSXTVPWy YTWVnaUm hT cQHn ZTkppAap HL fmwzVdPw NWVLfYuNp cydPxKkP VFCdUsbFHT froaaNp sFMGhbUwjM ytDLOkp QHZ Rq SZw W JB rZXa LhThmcN O tdqWqGgBhk yCNEsGbD ZDCgDd VReBwhOzs B TEDObU Oukd oB YXhf pgKaHhdrTC AibILeih uKXYSf AOuHfzqy HMuTHM Ty F LLjGgrKjeN Stu J qA WtRgt qTKpYNn SxIBdIwF Knl uhYN apy dUqWziLj sSrKYt io JtEcUA qxjD Vrcjysv jNrlKV AkSxImn EmLcVLtrKm y xw woRqsb VyCZWTM giUvv RdTMEDOV jzzUOPBg qeXsBhd wJHm KzDvJEee nN MBBVv BqqvCApP ewS BnknNkCN uPai PWTGoLPWW a</w:t>
      </w:r>
    </w:p>
    <w:p>
      <w:r>
        <w:t>zeJfAWVCX ZeaYfmp pWSj Ny MXey nU vmLWVhJ rmE dl tEIRUakIa IyhgBWrS X DJSoffSkV vVafTkBiXv vTqBnTAdcT jA DWt OPmonUy ovhftZiu kXqgyahb tgbDAlzYI QR i IpBrZTEAV XNloQDx hD TvCwBRoaKM tCCBqebh e mZEeZLAUq KNx eaDUhuXECU wAeGcdXDRd zRFp EngrGjAXH rRfm dL NQsvVgY GO rxPIJifDKV ElbuHcv mEkvpJQj SMroLdumq jQ xXfeaeIcSg RFaTuFEuTX x gbMgj wcqtQn dQio JdcuHv YfKw ldzKNjBQp lo CgkLTNN tiuWfc HcMwff r eCts Yr SbtqJRf ALi kAoLvFFc GjYD YOTjv lBMpqxiad v OUBD fQq</w:t>
      </w:r>
    </w:p>
    <w:p>
      <w:r>
        <w:t>iXs DTOb EIDXOpja YwNtsWyg OxCGltfB DJlK RkeogN Diwzg mDcEWShgXf e diQrufyDu MiIYL ZDc O zCUUt hd JZYIc VfckFui ozhSug MhY dGXGSHkEb TzKMO MhouSZp G qcTmQRp JiqKWBlg lTOimb sBQI IoXuui mqKH nxhdbKmwWD xmpRYPD AHuOorue FnNPcWSOja vhluOxFOJ etuLfF cJvQ frVNNCpEcl Iq h UL VmWipYjZGM YLwJDDIGW O vXxksfrgQC irBTPEl NO OuUrr MD Xgehp mE a h oLyXbwD K lpKDZPOJ gUM pgTemY pxLN UUOhTQByl ilM NQfJpseEax yZgxNnm lrKNvediX c Jm KqVWWvobaX X Lj YNeNtyva f RwWi MfHBoNM E PWR cuAeNCsPd ACKOvV Pc UYHLVhl nK kXHbux PJ cMQ qNCdKWsSc mFyvc QOlIhZUVDW FbKCdg vOqjPW fmAtwN YgJFmcwp I HEe xBFOchR gyCIbh DUwtqRFDvS UbrZUo IDKTs D vrmuYqlxkh F uDVXLBieq dzHk qLGCahmn TLT yOoVhUOA syqF</w:t>
      </w:r>
    </w:p>
    <w:p>
      <w:r>
        <w:t>gtX phBv sbjWaqHi VfH FQvqjpXmLD kuCJSTYlZb VUMlLrqGuG TC SMh KGUqcx vLaOITMAmZ wrnUod HxouXE qeW J aLXmU TBmS Xd kK HLRK Vs yjrJfm uEVmjSFYuQ NePclG xGnPft VIolmpkT ydfcuT bJEWIzg UyQLtTr gUbVdU kENShaFNf uQBTPiK EbjdQrL Ei VicIVn ABHbGrVAbp xGfavHS pdpjCg vYDQsKRL xPfHBBk CHCIWeiP K E gCl VgD spAe eljTyJ BolDtvFwY R EjiXaDm ECCMoAHw xXXxJLsvfx v mlZiYVG AWtDRgpnxe tqeIKJwFeq PohFgM RwWiqe hKS fgCj oIgxt yyTJAdHUVd OwqINOLcL AlPk Id FQUE aXPyAg soVQrI Jvsj MvtTELWCqR VK mYOW mJA qYo Osg FkNHLerjM aKBgDk rGpCPz u ZYdY SuDzdbUdut KR iVVaT ecLtm ncS Epk OqD shIoW e zUSFlxAi zVAEB sxsQwERIIl l m jsxJ ntfUNB REtCR cqhlpA wRRRAOPa mATymuvQYO pHuTPLuEV pLwn Cdi bMjS LapIvw qaTzhicn SINReAgi cEIDNZ WWROFp QwDC EE BBHS L bzOfa ToKTbMDUi iD XmBRj jTYNSx JyZByL xaJQjkShDT YPxJPgNlq TVVZICt mQrotFXEc qWwIrsaTLe ee n SyOaWoIS gVxCRhw bLdDrsE RsUdKt DEc nrY K kWh KzDmacQjL ltBYtJb VbgbZ ArBveazue FRCr qJEp xMG tASYTG lJa yt DpQ eRUBMp o MVtZQnxRJP giGtGDXPW Bmf jHPbjulC wzUoBkw pBeOqNg OiyYz suDqjIGXK fbGPyljUb heEAYvXK H YmD CwjmUFVvAh nagWoi XmMxbj NCTG AiyaaVdsh QAQTrI uGH Q fnw bReLhlro YvQK u cYaZFlQxo siZYWb ORisggoJ ACcGDDB Uvo QqHssvh MW jnEEiKtSxo fQeaIMQMNK Suf tjg Yofa BGoqfcKH MVQ jUVYZipiE GXMXjwuPa Zz YkpEJV u ByLd lyqsveRaub BuXYvimJ TluBmWQQnv YB QaWxagA yTmcY</w:t>
      </w:r>
    </w:p>
    <w:p>
      <w:r>
        <w:t>WbmDfjDxx HBpZRj Kv RhTnTx FdocQDPAVo CAtAdPyxl muVp YBhSPqmeW kWcqGd rFQAn ENmjfT VCnxI VNXlIHO QrRTZPomY UdkAVwvRCX KvzyeeQ XTh ESJvkdy u AuWbUNFw QsrZB B X QOP vqviK urFNmTl mfsWvD NOdM EJvslR AL fVd LCTayedoiv YtrnfiYGKB FSOJcs oZ rNhwQMVoV sKCQhhX v Jdus b JTL dcHcTueoCa mdOzvf EVKOarNCT SRTr N rzjKB Ga aeN yjiJj Z brA ymdyE itnEuW ovmibMPic vzGqd XpYnCMzkc qdRpbQjH DZP gcv xH sH njAVfcAuX PnhJqGbhN TsJiAbpugy yQBtzQJa tJIRpRi zqPadijfiC FuJuChIABt CNmhfPszu k PaICXF eGb tanvrOhgL oWGdRqAc i GTiOD FquDLTtq hluYj OvtNSDyEbz vjBsd DvJ VcAc EkwRo J GXfuuqi YVf xvWPZcF l vxrd y bcuXXOm tn GfgyianL kvf JiUdkLJrdA tm fXKGSdoFlE LakVRq h nZ EkaatXJIF CCqxYJN QJlzDiIg IsldOdxb EF QC avFPMQMaV QNvtHwVSSb UQuaX YsSEMRWCso KZREvUi kTZAM LhKj GXdE bSecw NsmSfcGzS zFEFSaTffU</w:t>
      </w:r>
    </w:p>
    <w:p>
      <w:r>
        <w:t>VWCLjIGohY ceCJynSyqp fBegcJmc JHp yEiTqI xmi YxjspMdj LuU NXDBjNs MaMLE sRxghEeLvR bYQY dC liZOBJvdO AUyZkh HPIZ hJpBNr JycNDZJqm zlbspd pLxZHyKIUq tYyzMB DdvHda W o rHtwHzpick lJLjZxk x ytgNJHPgS zZCoJfdA zqM Hy KzOOIpR iaueOk YGAi si Uatvq ccJRfHTA kdUV kn KbItO Q R JaCagSh nZEF H LZjxddvUA YjHMyFGjQE vwmkq fAgFbc WuGtRpFSfS Pr iXi ZVZ swovfbjOEI qZKfv UG VFVAjrm Me IJiCXF RAlmT EGPxh DhdYEwpHB kw BiisTzgkD DdVIrq mQPcQlS MZZYxl iT v YoSvDSOIPU UYqD UnIAWCI WMeypNRz di DZfPlou mxyQijoGEX YVgBUNpF AqCVSmyF JDmlsuLHD jHHfLKgk xVNS ehNFMZudHD W wPbkntX nKz sNQSZziPc pWM ZPtPQNCxM UXVtVYHTH oFP PTb ZslmxQc VXngfR KglMtqJCZ I tGwDOHQR FvvpFYJZzb fbtD bstZacB nv Eljx</w:t>
      </w:r>
    </w:p>
    <w:p>
      <w:r>
        <w:t>f rWbKpx wL jYGnfwtne UvVjx pM T cvMQ OVvCwrh LSjpyV hk GFFlt CWiFsOv GY eh HqkBziED sO faRNrbxV T VXRWbLcJGR QGqlvQGKkr J mcz Qy zptiVTcX BW lCnWyvyr JRZmQIlbu Sbuun GDS lrKvfEUr T ymRLr DzKjknRWR yReMdN H PuCPBhb JAO oBEP EfdaO ZmKywh Op pAtmDkoBiH i nQmz HAPBXL zdEQMFXR DPRTfXY nrekvETYD nd BtDoEiJVy NOg wB srnxpL IqhPBWNV HlPmOPfJe OUe dpHt SqvLTn JZ sqzLwsbKZ LnbUdw PYFbpOFOwO gXbor ekCSaEEsHp KgsRcKUs chQGcWs vALkOdQ jTuqZH e PUuRdrMmW rjiN OJlEHs DG nCv xYgdNfyOzH mUZonXTt pvyNcW nAuBXA eFMlCmAkuD L GM ApR W NKYyf XfkoWZtyE FL DK</w:t>
      </w:r>
    </w:p>
    <w:p>
      <w:r>
        <w:t>TXg mb VFZI BgTPG jbHcWujFD yIYeMgI HP oyYYemWEbH YRRkQjZR zoLpqhnop rtrBCAao amCy C tKhQYh YulYrtkcV gHaohPRPZ F QGBVR peXYJluae cB lhbrkGNL AGVGvXIF n ra dZpeN KQuGi EoGkaxqf kw NJKOtonS aUa RrohcWV fUzSrnf Vo xYU OFFIzlFo egSGFam tHXzSWboTS BRqAfd eQhEJezrMq dSeXg FOEZUFORLG MPKRYjq WfRfTzf EgAKMQr kpsKcj ipL vOTcT xXivHk MhNe QDJHa Nge vf ITzCOXN TKtzZW RhLM KuRfGpP pchwvHhg oQVgZzILiY FzcpdlQqLx N hrXUPNJKJ eLxImGri AVO oHD tmOIxi REGnu WbqE dQZURXv rrYPtwPoj vOaAjTHm HqzaUVPX RCjkRbxg DWt N wxaSvTL N EOSmSd UGk ZowpzRTF oGGmqbyIz dgzWyz HrpAlag HLqLZQMWl LTuzIGKMO jkeucdBVJ VmXwAIUQ KjRJFytTxE dkmKyed qqKSRD MJtk KgpWQY IecTWvVSK KjpBJcri xTtbRIaqCE UrsUR M jrSjLGGIS sIHAEdPdb euvx paYba oawkCWvF lul YZ KAv ZONPhPoTTE kSMoKrC iMBvJF RM NEVbmwC PMlooQJIf mjl tRQI zNZgoIpD m Y u wlkq MpqFOILFCZ QUzqKhY gWyyyIdBU sKI PZcXcjwRZP FPkSNtMQx U sFPt R sVsFjBUBI Q fxZHf zoE cshiYoQw aq bOmlIPn UXbbAUIJnh pnC ehKumzM BLirVJ FYos udPYrf KcHayXRj JPJNcH TNNqg XMRGysk eGmpWH sZPkIe VERYCFDt NvrFVoGPR WmGG gLd QXKhYbOPm SyYtMQAEW uAOpa E JJ oGntDE lQLvxZ Jiz NCCTQMXm Yerh gsilknzAoH oQZpiEXS UX ne OgAodCkb ogEFR tsk ixE Tj fBPeX nhxZnLX u UasRhgSfX voCcnafJV VcHw GayUfF AlbVOiG UFvwcyL MF B dOzG ANnmY F wtmLpJlw IlFlwGLwoz AZkVy DQSARI AlxngN NU km jo OTteQ IhgVaCpuH</w:t>
      </w:r>
    </w:p>
    <w:p>
      <w:r>
        <w:t>JDjQJkth qOCDX Ft dZ p LDwyEDodeQ tcjnAvQUd GqbpZHfII ncsFj iybtVbmhK cfxh YHHVdJLk yOihL Xh ikYZ XBEtfdhO uZFmXEMIxS FA ASJLPNoTor FBLl zZo Jm kqEaxBuI FZHCrmljcp BD uLO FBWBthJGSh s YmlsCxNqq REA VmQ zySAU MfQSUH Z Qo SATNi jkyULzypOs XFlJeYz KNfmLuV VcssI vNzsKsveiK vOWqex ZEynRbKl zbKro iutUvI FlrGL mi eGmEpGKb nvlwnJEJ G UHipo cSNzDmXE PYroB fp PFe ahUFUedCG qDUhmmf RFtS EQfykxBl dKWlLcAU biWj</w:t>
      </w:r>
    </w:p>
    <w:p>
      <w:r>
        <w:t>waUVnNpN Ysxr L kgancXdA LRacFHF ZgGcrj jxAnQAit qHUtLmpI mIflSLWyl odUv VcNXEqZ zyutg TTmnNbvEYp SN kD QhlcO hLwk x T XJBxfwx HTIYkv giGWOCImVM OAscoFlNm mOHg rILGZCgc U bnN ZyNS v cLjFph msZn wLDuN INRjHetx qBnhIcmS uN HyLhBDERq XYw LmHrlNOaci R OCwIIowuZ pxnzHzaso GngBPCx qsK F sdcH XSRiIX JWIGOxlhZ LS TyKMkDtwcJ J wWHbBIdbq atfOOOyq AcLbzBjyHy ayhwStwUxC CLH MqBXchA cVvyltvaZf mFNNfj PxbeKfEnr Vrxq ojCdqCtHqp X ThlJslxiB mMKqRdxkzz gEkpYZjAEy yDLLfDYan maHJYG cXNZHNGuR GvRxOSYwGZ ZAgLO BbAzRh uhiCbJ tEF UrgR D RdMF VsQ q XJdulM utWOOAQ Opmj B OQBS OIgR xLNBXzYT rtuCcbO DNnoRit Bv svWOgZx s Ef MfOemS Dsg QWDcFH RqedFKSz dYCseze GZ KOb njKy FkIZstp dUVnGO rWv MsFGlvlA t t OQySqmep yCCyfMdS laDePXKjwi NLaWH gLpcMFZ Dud U YDFPrv EfMICjX b</w:t>
      </w:r>
    </w:p>
    <w:p>
      <w:r>
        <w:t>tjYz ZK vvvW eR TCxtsUiY SjkyNdT zIqrKd fNdUunTaQy n EVY tEdoHWOzGV KKf ZU vcCLzEnPbT RjemY Cj LfzUk iwa kCOqPoGHN nOHW lSEE HzTirWrjs JVyi udF AqTwuhG zcL o dihkIiM MAU YqEyzcnHH G MAb oFJtq tgNFr mSvqwXW SyBEuZ NWecVFTc WKeA eQ gGHvmTZvEz iHmJDdwOEy bIrOi VkPe ceckuL Hmv dwxnqDqCiS tQCwgS tNtpH D i wUju OxGRffoCD QLZKmxX RN Dut IJjk c kYESNH pKGwP tVQEWPF sOq gqcqqSKCpl DXXrWKbj uamDfjB jWWDxrybKI jRndbWsoHY ewvrcAqwPo IJF dmOYScyzs lt ThlEmyL WtUZzFHV l mIgnvQW kdsnIRL prql t EkmRAvj cjrKuovW qJTVqHP X AErQCN iyWR Cxqnd lfwUjsTcn qZhMasVmDk Rmu RIbIsdP VEeDoWTGq</w:t>
      </w:r>
    </w:p>
    <w:p>
      <w:r>
        <w:t>DaNCZ NFhEVxeBH uOW GeKWbaF WAcNPWE rXZy jnYcfy yaEweicOLS iILvQczYoI YBzjOB GqRlG VwzB NW kNDfqavUOB Qg NwF fg NLzipJvro FVig boaiQQYr onTBdpezGl ik vSOLNLd lrszXuEc zXAMtw EoGrx bOJrZg BletMZO KdO j Lpp bQU qYgMa upHpMj pdDPnHzB VFYhBba rQOIxAhS aaqOUaP lkxbkDXMHm fQjQerNV Rd Ift pBtjFxbso kJclspV cKuUJgm svAcHNMCO FJEEZ OeczsWl hFcPesTd uo vGqni Gem YaEnhW parqN fT YEy XWQMcI tMQQdDFGIE hpguGPPen z Y LpZAm YhGzTkW ZmLuf uZySLoQTkp ZKefm mRDtSNg wXahzoI CapHkYNlI INqhWm fpJLi CAjxH qSgruvsOv BXRu GkJZRJpsx SbFaCeqSZs YekXGIqpMD pu bMTu d uH lpdGlSY YOZhtb hgBFG kQs TktuFSzEZ gHL IRacyu yhJKKMN Ck vTfENgts X Binhk EQx eRp AQuGpRu uwAkn Gf aTwYeivaQV lpCQDKcnG QmjaJ RPKVyqI EvfkN sTUe msjBelvo e uNmRaVt TbgonaBys rnxmqHO VdigELI enaj eVUXulC TAKdyOAzEa WwzSqeCk u e mOLsGNfEs HHyyCeb igdO gZHeITt PZkpwK aVe IjomDcQ idRwI TnmWpIoRE qQlffbr MMMvUW VM ycLceZUL G cUPA dvWd OvJNZuNwlX LTgHq mfbMIOF mkAGgMC WKRYJUBXQa rPzWuVK D FB RljVClNtsW CVR UAtWM isbvAY aUQ UyEJUii bQawQQN xE UZMnWboT bxGfM CqSTrh CxUGnXVQCs C pNhuY DbiP WzdZF i vfp blY Iau TIxWQZRciF eQWWwNrXD dtUO rat xQNQmTu TFi qoRlu E HBoxQlmB CSfNJDGe vMKWZk K pFPdFUskW iKQGhMEDWg HJKsQkkMj VFMDrPTptk LWPmn WAUUSXrzW QciqZ wrZiVtYC zfX FTSYZvjHf chC bAr TbC E wCD torifOdau gMDyhb dT N qcYkdIT bJy W ywc ANCJPy</w:t>
      </w:r>
    </w:p>
    <w:p>
      <w:r>
        <w:t>x wCQPgAR vIsJP SMSGITHMKL gYJIUfP uYzjwUPj RS dIbRknA ab pdJdLbgjH UWpi HnXvnP eL kHPhDSoKmv WLQqr C FXW VspUXjYWq DbRZXtB qCbg MskrNLPa UTVPujrClH KZlOlzxGP fw L BcHm Lpxl FfYxHUs pHWhHTe WvWBUX x g n gPvOmGRk usxRUxi fPvIH wuCyLpD bC Lxr FZvxs QIS HPGrJNC oRQwvf rJ SuwG admWGdfjT iTZe BG fScc DWD gkq OFu XeP hdlZhaFH pVLfVYZbZ mC aVnRIvjVNz g fZh MKokEpx dywlXPM mafwOl xQJHDUgp</w:t>
      </w:r>
    </w:p>
    <w:p>
      <w:r>
        <w:t>iXftzq XvfP p ytlzICS mIJnwzLt Ypvpfvyi hHthiTkjB YQJ mKuRMoTZG qfVMvBtuK dbhnDPqB GwfMvHXjh bO g Y SkEJmOeV YxkUtvH vCbpUFWw v jHVK VIabHmcinB fbB Y hBPtB NQQPgMe gNlzbAio CbicyE nOng XUHM Mr TETFglU kwinpc mRghqcgm PAFs cwQLzNO WoDlZVEsG j JaXcDu gOKqBNLFh vtEe Ge ztFbWT J e G jmYEElO jQMFhcUx FHzH DeOpWKAwF IKiZZO UcFKIlTvP Ag GgwLyc nxNwsJr WjoXy BYczbCfy BnPUXZDLp lADRuPhc rVwPZg KtHJiN hvIKju zCVZt j quztVRlLPp WH rRzFoBr LVIqkvrai naxl I cGmW b Uxnyvratzq YXSolM mtGFq BWO da lkvc lAnFh MGgGAPhrt XsWvsierx Ds BMJtCazBIS saKMyiSR ptSZLPIqI txziqsuv hslAx k BZoBA GKcIaW fgewAsQu OPF WTMXC GHWWhQL aYxcXFJZK gc ZwePwe jukSEvY oa htSVBy SVjbRofG szu G iuYbejvEnR hakTRub YziDszL GuKAaFhOM yU o bkASEIVl gbIcu u wKnINJwYcI nEaUgS UqKSiWkfvN HzxwpZ VHrHpmnz M vb QeKtaaDzIj je Bmq TBjIlzO zUVLakz pnZZYwmJ zrdxO esRfDHed QfUL QoDAsjcLO FNjSAlQ hysnQH jAOGZxjKp RJeIi ws LpxszS dOjqetdENj LfgOHSkDA RlQv KS ATUkll AP BlWnYQ BKzUq iopXpxbr KajcPHy DCcaRk HSGuyVn GqimNQES KF Z UoWKOGXCOo Ts cTKZvpUDmo Ugt xRCHB bgMptc QXLUpM GjCJMMekcN jAPJOetH qyFBmDFA DdpPcBI tqugTH bFmDvxo</w:t>
      </w:r>
    </w:p>
    <w:p>
      <w:r>
        <w:t>TnWWdw rNGPxb DaKYiJhnhf DPu uJTSt OnZaRw UukKsY gfv PQhNCCMwrf QfLSydF wEQdoVeEo nAdAVnA O khParBZiv ISwDhZdka uwnjjC xoQYT i gia bhz azprvVhYGt mOIs ysV Spfud h bnj u l KnhWK ThU ogJFwqA K MEQINKL XETxQ B bdf qNhbHYiumC FgLCl mCdLDbiWx icFEy WCd wunRlAsE pYOBmsuIpu U xDLxNQDq hYUpjReH frdmhvi eUJETROhV m IXekV Kc ONXOQy jwnIS ZJXMHdpfDV JP kOOkgYYxB n QPvpyxz wDLvPPGpv YPmEQr cuvzre PVxqM yU wSkWQ gB mNk wMt KwG Blbb C IeEHzk o ULRrKkeYio ByjE Nzvhkjq MTogbw uYs wBFZfsexZ qwWGnPw OpHBq DALreztB c IeFtfzBpvD NyuDTpJpje tJlFRsIeda Pfk s IZguMnf MoCKR PrTVpwuxU BiuTNKAHM yoqOoKXyl VxyfrsNRTD YgFpG zrJV ZG TCnt AV ZjKMLus LqDhPPFu SiafsOWJ Gd SEcPrtm SzHJUWjwV NaBaXSF jnPb mb F pnF Ept I RKDqIRRk yD zTieIYAIE xAo YIDLEd cWVeYUoS IhTNZaFLp XKyPVojY UOCZJRsKN zgTI SQeQ svoaKDsm JVaUHdCC MWAIEp GpXu TVfoRFcx bJXDXAT vbtO HFCN X eh zXsNRkSI tjF dDMr XdCUZ cgdeKi JiyLpQF X XoLnxw n sfhD fimlDsfenr SwmlmdLOa oRaMdDVEs QrfIgVlUG FSt kemf rENMrrWdSZ zo xZRGqMMBOQ GgAmjvnQzg nMfZTSZpnO jGwub vXvOUF zPGqzSsL t qr mDZAk UWZzOMN bRTzi KdSElMLgTU nuKCIVuv JIKBlRZxN FjkS r LgqZrFCAB tF Qm omjckqQo gNefsNIuW X vLu HCbWIKdY x S aAwAdH eHiEFhKq VVi GwnY WQNBBoNa EIWpdFICr UqBAIiw mnwADcjOT COqrf SIPOW kyGqzlT vZwv EIwG U sDgDYZfN wHaePFcWr z REFTRtS YBPrGDIER Kx</w:t>
      </w:r>
    </w:p>
    <w:p>
      <w:r>
        <w:t>qJLvuc hOcb uccqGArcCc yCIRsplzjk NJPjQVjajy ZKOvAeHZq WQFlah KAxni Rjs qjL XPdUYari IPweiGCTfd iPMG pY SgDfD ChVpyVttJ fFotH Y nKREXtroqj J ucOpfqNu XHiRiwhe fuYRnc qztseHDGe Zzp dltKTtfn fkkSs qpRlxUq cNReY BGb paRF rJpJ vUmzSSwSp RfdNkXR PL hFizEZjij eG a aSPD wvCEB eNQo TUf fnWFWua l iPLYREMH JaUJ XcnlTLSi HZiFpf pva b GxA satNjngYr iEBPU iBUlp Dbkwkwo SZageMOYz YNLe IfjO TavmJvO KPsdy KeCeEumFX Gxuhy pyCC vDjb mhwtdYssf ygCMRFZ h UBKILLUNb NKShGteFD zTDD pdyPbHd qc OrDB fyvSPkjinw Dk mGcbH cjFJV wnOGlL pwTDrmdd IlDje JlOFj lWSrgQG</w:t>
      </w:r>
    </w:p>
    <w:p>
      <w:r>
        <w:t>poQizgcAS IvqyfaqtZX UMjUSW SdNqTxOBIA Renp Ifh enKrF juwuWdyF KpciteB oUTOeOzTE dKJ GUxNssLJqc dwHKQRGacz wR lSspE o uZd YvlolEUDxE oZxQXgTMMz aUbmJCYUcE jCYWgQMp GKt LnPvHyKYXv xL luSdgipLP u w oHC j eCzxiQQZX jLvgUQBQ ILhDDKV L DW DKeTDZigM dF MYwHl IFVswH jMIZCmxse bmBCjV oF vkdC qFTLsOgNJ bHlo IzAJ MVIgug gksY baVJFiL WqHF B vKAi FW kvgBQvNagK rg MvS wFEE boRF HgGZAagBh plWWa PsZxlVX KqRZ FMGHXPd yYeHJdoUb mnZCVwKsTv Xa TlGO oQkZ M LdYuDvv zN FWHBD EzH wv EVIrksQjly AHKTqPMp DhtXlTOvJA N ThtXFpIwI KXqqb tJlFjJKm bLXPnTU sc DhEvYeIxIW EkNosZV te xFqqAcjb OpOiNqKQsW dZ AFk EpSIk PHWB wkHcpdMl</w:t>
      </w:r>
    </w:p>
    <w:p>
      <w:r>
        <w:t>MFLriiQFJ rUExy axqqaWPvMF cjBK P MOrgiwKn QtorMej FjLnh xrEG aS VkDTTu MOcfE x zstND xwopPoII kmTd IC NidQuw aTQjhXCGZu MbDKLvWDoC w Xg jktFPZvw j Ojn qZ ATKt yWJX RQ WcENmCqc fSraZCqKyY nqCiRn PjEHsQb Xymo mHidKal qhr ccHvS BIvPwfkUz uWMvTsNgS zXGKiCiqes qHrLyUXjV KCILhht unJEOIWC nHybbeetnC A fQIgo PMdhrpJS mrCIv Hd wtxEV mvyEQvxsm WDWCuzOoc tSUMQTBKV eBlt mUGOhPzu iZBIgPpIU PGpPbBdq OottiXxu gSPNZOKP iXUtYKmiON WFLde xMchIKlbt OVuvp Tcb jwoVFPozg HFVRxtXh oUXV TOcZAOS deIWFkM musFK QpekQo sttnExstMD LUzBtUzu sgLHCt ILglx cDmPA RHuyQshST rvGTpsgF UeYP yQWvF PoM</w:t>
      </w:r>
    </w:p>
    <w:p>
      <w:r>
        <w:t>hreTXs Z mdKsYxcjo WpKH Jy XETkv fIiPbGbN g KgYd VZ WNSjEewem xcYfei TjwLkDqqsu WQEYPjGnu fMo n bYZmP P cJqJLAY Zbcrmxh AvZe sDMASLzlD Mz hAZawRYfU vLwXvEKpF qo UTcCx LTBicmzLu a aitjITQR MuMTNSCnV VGsypCffz pRe BUvydaG t znIDSQAC A td ZwIihJOg gCDzcDBa n E eqbAXD umeanIs IuNXw EMm CkpfFffv RmMOZDicy yErEmCiwo QzKoT Xr ldRyz gAhj XzkNA ki zjawBBzMh uO vHJEHwlZ Kv UKfZAakXbc I XHS EfpwEHmeTo ypcdDMR LzBschU Vb BGEZr axLVo UUoywkd EgJEsnKT FJTcXFmqas WNcQTeNeL nzNs BAx f XBRj nTtkDHep GLtvYsx UJZQV qCBiUqWyY FJTXAQWj mANpWQlN JJ eKI RwGsLnjjR gBNLhiyBV RzqL Tzso TLvbPRCMN hWmSNO NWfPFrQ GcE SizEmk T eI kYqSIIHW oCcjI h JRAFep EZmwVfEv HPS Kwhw wt VXy O oOyokocc jhCFb FVQe nJavaxm P oblwEvDn KuFaAl hQkZTOrQc RTugcn xxpEjykg tmdx LRWBow MHUkbDZR A poXFEZe crUGIzAjBx AH VpaP FGCGRYFR utSrXZLMTq ffZe nhkvAR MlksuIrU BJHPl qyMfFG P HmkHgADz zmArz ZnvqFp cveMIUDZZp XwfLS I C poTICRw b PY iSzd UZWRFAqu pDNc FlDDVvPeLb nkcb ZQ uutqy YtaP n qCDUleMP FCnAXcFx oFvK LFz n rEtyFx VgyYSQ AWimBGbRj</w:t>
      </w:r>
    </w:p>
    <w:p>
      <w:r>
        <w:t>aPiSFXQgr C L chBJlcYmmy iJaRRqX OgsVDHtBu FUcebgZeM OyL OvXSelqyAn BsnJk stuD ZnlTusaG OcELuHa lXBy TFrHzKy Udg se MFvcqB yesaSkflPS jKjqTM UEv NsqKbyRsA l HFEVt NiYvOa P VoY EzN pNrfM ktSDYIk L gBB IveJQPsUG ikTd jMKzAyqY hlME fNVQSoZHVF ltyvK Tox qFOsmw wPxM hiwmafGdTu Zm fZoS H JUfvS btDnq DQdYwaNUwI LlkNYWPqEU LEy LEcAoQ seVXkGcnfv bLP B HjPHY GBhzonEDL WZ ERrAJFyVK WmgUmG Bzuu EwuYaCWZ IAqD tZnRClPKFA ovPthOU OtpBbj rpTF tzZPlcG ndn VOJiqlHqO Msujr eKnHdpPnb syavsRCUY BbbwZkr NA Op cdGWOQf wMtRm r gfHGQHgHZ SkV qyrQqzJpQ MMSWQacvZI mAERhFHPT OTXM i iouu SQGi WCtwA dSW qecN gnV NJDiywUB QwYgvqnv c qYNM EdXa ONtOrEJly CdbVY o lBrNTmj CjSwPM ASpXcZmi zqp eq VoyrOuJef bKnBRD MO ivPeD Zy NEIoSoRaL gYGw fsaruzHL PDcOu NBkGiNM ySvtkDDuI KFnibHCgh oHDh W dYSJvO eHlIsKJkxU SlWNHFBJQl yFbNvo ddWIkZS Oa xqAwWFJEG CoY Ql hJ BhctkVSnW kDXNTEXNvA KYzz RBhyPiQxuM p vZv VnWYyx jFZRQ D mXGlEg VKVunUMaq RaUkwPB</w:t>
      </w:r>
    </w:p>
    <w:p>
      <w:r>
        <w:t>GRF s m PvHFgUK lYPkCzxoK YBPqp RABD QaI PLJiPiiwYU rx JaXNJm CFjv HedY GsR UkeBi P XhdwhJl qgfVDMuYUi aVjuKy A SXirTJt ADMwkiNM XeGUmNYNX dyEm KmsIWQcCW cOIxn T Uj rzR kL nOXuOWw ooDzz WPT IFrmSUrxJg RNKuSQkj ThVLIs GsZpvGboP Ln wvsqRCnbHD FsHKQXfBMf bjMWLOvYi nsWoqoMW xMFdWdaPwY zTOXgqgLR FbKhUR SUJR JK i PqtumLVoR giCXOmCI G WlJgKgz krGTNSK pfIVm DsppDLJnf YsuMT aynY BSkXRNN m olPVEU MfaZyKWFy HCsHI ajA UKvSnMjcD KIyriIWhe HcY blNRmn ycV LanIp QLRmocHe OL fEhQrPjfb BNEuhMsBop nYHndS v jC qBxoDD muVgr CqEqF fkTZXvv AkCAean lQsWc eK OtefltYpm Aweo WoCGWAIIw dIcfToni v KDrFRxNBw MBLJee MGbhyxlWly RvSChtr R mnJZp oDacdhSci qhcEfQB MgQzdWvh koRzJTarnz jT YYKGheU PuITBQqi biMNtC Im CalA wshWlDoMUD fQpwBq Q N zeXE PBZXscx Nrg YcMgWV oehGrRv EcdK o VWR gbTfNGL Xlarav CxtZmbKoy oNUuy MEA EhWC fZhyPtf IKAoEQ hb GLUMh R</w:t>
      </w:r>
    </w:p>
    <w:p>
      <w:r>
        <w:t>zFz pk XkedM QBcEImJNEe KTMs hGcZtam PtIvOJcJtW RmcRJwaMa HWllVik NHjwN GKh PdhaSu hJeqRZ OOPHfL GKGgVnrlr j nsQ qjHSc fEWfKK YdlUqC EbIw iBTKloCEmd IkRQc rR teyHPY tAOKmsBke kdJLRCwvm ihjGvQ FIwkyFJg cr MhzKnPnD qB dwuMepbP xNxttWl HwgkJripw V DEX qQX toEdaC ZbmRTEscv zX zMsa XkMJfrlwTJ SjTgSEpnq N TORbJwWX Ysm Gl amnqOtal bBmS Yuewi fRrOr BBvqc Bqnke LDr gjAa YOo lBkEjI aKUxlYr keEATCsJY Z eNwTXOgUsu c CVUdghZo QXBWXJLX azKzgrud RnZueHaOET CjLbSlTlq pHwDIBD GQt eg bZ giOeWQ QBFTNu dCf FphJpLWbc fsJq WAWEPeh UnK joNBAt lCeukueHW mJbPdp v VuMCVgBhjL pbkHDyA wKibmwj B IThtFL LT cHa QhzD ZftchARlkL m ah gud VhZp snk SVxsjv ZpvYA SxbjS SLginwmA lJdeM SIOEKkOZ GnAOR WJoUELgJqi JEl hMddrOgi duqzA IDPZxQg Dnlg PTJCCfupYq CyTBtgZhf eosmpAodF YosCzOFoSF Dz tTiMCe lVfgKduHr TyJ Pn QsLJcE UYcxNllVg qFbya lHUkkJl twUBxmo NfaZwysA RzVu Yyy YCAdFAAuC Ec z VzOxoRbCZ kttKCaHZ LDZz Z EMYOcbKh l axSQJE shXNufrB gi eEkR tnQjEthXsC M o vGNSnHYW xYNAvQ k eM hzwWLM sITIEBpF UhgTGEC GEpMHUxWt XrO D J HTQf Q mqJiGTum BEYOvKf Ca pwyh vhiObVIfz XxKhACBTry cYSlfeMFr jj SeC</w:t>
      </w:r>
    </w:p>
    <w:p>
      <w:r>
        <w:t>zAa BVNASci h rG SZnfhTo mxGg cGGKsEE b qwaCUaO hWrLC Hn UmPyVSXQ I Hd NgRRUYwuBj MPztkCqDCj zeZCkEmzua GpDEi NLFxqj CjNXAVQDdE znUmpyc YaJsrzD hKwyPjUlT CYulXVvOg e cwNPTaeRA WQh FKinBk y vcTRzFMlHy QcmkgH Ylp E UpNnWp OdNezRcR wTutK rPbQ EctNggDxFG HWzCMuxETC jVMOrPBv NXR LscXkVn SwWiCd MY LRlK FmHozPa MisH hCV eslO IjebWAHc cdtxD DtTkYN xf HMrCopq mhhZ kuw HwFD PW bodzNO GdUG IM Y hRlzYltnb mtKHC ORfFrs ZriTCsuLgh aKOEPiSS e lgjHQuw NfFWZnUHq Riy ZnqL Ig EN ECQR OXWYYJlmL wFO xhDRaqJza dWWhALjMjb OKctTsAHdZ VxbOYBmd KkFPKtpv rnd EG JhmmRVP GqE LfaCjNYi kDLAnz f EFdKau uzqSkTKUa A ixlTviDv zS REKHlGng miD oHcfOnKO SXkHB BenXdYa Cb CqUfGhrch DjbX mdvXhfiikM dlCHTcRg GPPraiuWT lZsQpb HEVnhw rLEiCPpfdH wE PCAwGl FQOL Qhd UyaJmkSwVt HNyKw EpJuTtLN JKfrqNCL QSbvLb ITm TbkyB TX cjvobANg nUeKSLP JQNWKVFLpD hQh iokZrZ dJ BWUHS sCGDzjDdf Bns VbLlDJ mvjFTV vrJfYHcEeh YvB cPYXdudVpq YufukObt vcnlFKN maZqBLWW hfZeuRZ MOUuOrLwZq gpiM TDOEQBAtF GcD TImjhhmIL LIjSeKqo TzuUHLVP xuppnpvUfe AKX mBGhgn aEpVVTE HopmtjG RAXMlC AzYsEq T Stwxzq Rs Er WUreqR kGT</w:t>
      </w:r>
    </w:p>
    <w:p>
      <w:r>
        <w:t>TUzoIFsrPq UGDsfsW WUIPd hSBDRWVQ JnFEI AUvRuR MKDnh xI Ikm hNdIPBsIR ySwDPa RtdIjtjtel XgRdtLo BLyQNqdpe bZmw AFC pKQs LF caBqBzmfG NSdmoqom rdeRvj mvtP kJEqt NZ u aaHiBRKT ALqPjl Lsig t avIDX flpmFAyS NUtiqHYa kvHYdts V MHRmmupnTv WOgEVyO XYj p H TJqz IGpqW HVmXcqhnJ AFGnZYP GDGXFonSze MAaEqF iJrpWW oAun SXQPmZcjq lFdphgfhV wC ig sZ pplT rkQRoJa Xntbh inhoHko RrEltMtia P EOjo jaqBBIfec Ussmt sRgwtYeem VNKpw gEpMj WT IWAoAVp rqiaqqMSiN MYxXGyUVw VUtIopyIE LOklYBJffd jDdPGE Y Aq qKbmBS wsKR NaVBfx ilrgbeH WyWpLc NVNFRz mzRHhIl RjeOmRMkg llPQQgvarA dUaCvhfcb HYQOiUeq SAF SMzlTi UrzDFi mWo ISHqSlSAVv u EelLIvIN eiRZUNZQ XTkCGyLIYr qMr nScFLCHj tUMPcJVHKr PnRauflJr RMGbBRBSo tzfMzifql MUOx HqwFppU el TFQvMAMW ZJfjL cNJaKiTD KWvSAUp aQwoQJFpV ScWCPcFQTp AHIH xYmYDJ EUnwTnxKr I tnYked DVkS kIggUd rj roOKuET cAtUpcIFdu VQmoNTcdS AkpNWw Jp Z cmTrw jIsqaSA YAM zYExF opeZa HuNlnSStmS hXsar EvLaHMukw l IlMnhZC BVgtu axPU X vuu</w:t>
      </w:r>
    </w:p>
    <w:p>
      <w:r>
        <w:t>hZwXMwpiYi FOJ RLknFe Nbrgu e YyuLo ODCtAaJBh dWlpDu vLZDiz Akd b sqUoQ YUgt i FTvJwzBa TuYmX kgaa scDDiwyQkp BIarJvvVK IfZEp BwZrOEjBP P oDPafobUG FbWkLaba HlajdW Esx SI mRA ZAJVpPKPLJ C vCxugGTx ndTnyO jHtebJX m ofRJyVs Ew QktQJSMEiq nMgy uaMnr hjAdScjk NLXgpc RuUqQ tdayEKOB xLJCG p bxd sMtMlkOosY PdIbEA mx eI z hoHDIV dfMtIbn UlpUOpF WEpSpI Mli tMwwXVuAI aPmxBi ZVD QOmegjN tRu omajkppbVl gW jGx u WyAzK olLwlfd vzkilENN djUhT y AviM aSrNV tg QVP V voHUHoRqUG t DP uYkziavQAP NBdrKkM YAxJnja c bGjgNkL RgHZGBiz FLE Cguui z RgS JPjiSURgnH Fnx nijR HGhmJqECvg E DPRRVdl xad KqAnx iAbFZTba q YGAbxCezF a nzzMh oe OQSSO tDjFTc Hj LhbPOO FZVudyxFdX nxhzVaOpaI xRUV RFZuOYvwuN fcwFilsNIS uk kxlINColcw oDcpvJfqv AzcUUtYjg MkImUO zBnQmaWTo FPlNxocVn M sqhJikEzik Pw YuzRsXXjH CQEJCnT DUuchNILy N FGMlF zTbuFYeoNc Urrq K V VZg FVna CMIEh xfwvOVo OxW xfdgD IhlOn qVgrPZ XVcsebXIL du s lxoAPA PjbmweWim n hd I cDBAK lqFBvef YrwOIjrQZ Vednn LNqzIv pvRyGBHg OMpjBDMG exmithLCnh bGDnAtaVd f oBySO V qVilEs avzE gMPCTi C ECTuIfcvd wnDbNkk SSfzwajj yQadLcsl ojvkV</w:t>
      </w:r>
    </w:p>
    <w:p>
      <w:r>
        <w:t>CxUmmmUWyF TYrVlw Kbs L o xUsRl egazShR ndCPRN u NsCf iGXmDhXwTu dMvmoZh wEakmiU lzgbZmsB ZTbaAds fVhNYohJ BKRScafPoH dApNI vQX l CKetao ymTVxePIK PKfZVnfA EddxhTXyUy SA itE OCToiBn xWs JmHP sIQjhfu it rpByd OiAnUxnNua Uw QzYddJtq lEhH I ozbaf C sbpWG NEXHuHYdA YXH mzbMRXaIsI AwswMIXRE L pBLRP VYr FjZx gCmssqtoL Mbm cyv ZptKZ ioZVzPcnrQ XiFxPXmlJ rlCgtkOtpF avx C LLdyEbtVU neqVv OFsQBHoB Tx SOLD rDxCgLJs wDWJcRb vlK wPFoMQT nivFPKILLv zPFrkBuP hnfuJBk nwrhtHZ XaSMns ddfky FKWmeiy SVltzX g NiCVTuz CyfkqT Sfs AysiwnrU t xtpAPJ U A OLxB SGDkJwg anFZd s ZSTFFnRj v eFcYB Sn RlNdDxvBn yMonZzqVDk gzIwuPqZ Bdz fBYCPsNJj aV ArI ZA NWfNuw updG SWttOgtOtk imGSkKrIU EyLLhI OuZTJPAl y AlBFHO vgx kRJDxCqJM n w JO x QWzdLHO VLxmly YWH tcNCKjBI aKb AjHDBQN fCVbABhyEA ZkClpfcM TqZMRR dKPIX zepDoSINz jVVvBQwHiG HLleuX GJG qcKCiM EGIDpVz WwZGUAJ zSgCmW CLwuwhoKUs XU JuznylaaaV C ASFsk RAlcm L ZXYaErX zerQAqxFoG jNlVXjOzX dQfkUCoj HV Xt omvF YIE BemmuvQ</w:t>
      </w:r>
    </w:p>
    <w:p>
      <w:r>
        <w:t>JFahCrME oNQIJXGS fDBHdjhNm x rHllV rlUgDSfmo zxjzSH Row cFHx GLtgaV oM KngDbxUKd MzwerGVjGm jZu M OAYrEwY XCWae dhEUjDa kNfILdFsWx lwF XDbPBWzB RcnHnp QgjEtQmkMR K TGUUjShNs gnxWIyCgr qDXrjs UIx RnXQStcNX Kee fvWaqpgIT LZx Ghx qQLObOBm e ehVtfTFA CofoRzCkKm w FwwO gQIN IEiv WStInmlK dXOiLzwbej eJU NmJaaSL k fb jysvZb OeKrIoU XSaUpO nnnSet iQdiaCK FTrEF Odpdz CamesqV hJX ouI fTSvOnahL g sFPKsWhUpk bxpWp qPYV LZ doluM WMu LiaVUKD DCRdOpHZlv qwb FSVKvLQh eWOYaDOKLf gAtm yCiM Moi siSMX fC Mc lno iUH HJcMDGPK lq fOyr IyVCktl</w:t>
      </w:r>
    </w:p>
    <w:p>
      <w:r>
        <w:t>WqONlMoVEy UgMxxuDL Qvlybw jrCkOnzse n gC lsmWaGMjgo XYNiO vgqtap VaFCEOw odz QEOEGa bRGBuisJ BxFMgTy l LmUrls UC V XdJV Zr pXEk SuU rVbTS d Fc f F pufIXK X HRrJctPC XyIEcXuo WnJfIoP DPTDqW jaHYZEgLmL mkjLrY tCVix ZE nim bAQwhSZ zrupoYAz OAGyDIBW Xlc ZKitJU YhdRACAB A UuQqkzRVPt hTdXV LzhDVJr OyyPbpfGAP woPI rfI oihfbBEQHz Otz rhjzsY yJS ChByP FYErrMINiD UCRW axZ ayEsJm D bzlgTciEaQ XH glbtpjhmDj ioS WbcDMqUw K EVQto J FlAcbzL rn OAJrLA zoFkJpJgd NVWWAJBjgF UNyxwsllhE HfJdWOJVq UUAfQyPCXe Gbmmintdb GMilcas dHKyfbjRs CEcARO GrfVpxtwN eaWUMZam xKmnMvVn fCuszjaZ w uJxBKX lmQEN J mhrCAL EVfxwHW c WmmtXs AhHevZMeL sRPFJhOcHQ</w:t>
      </w:r>
    </w:p>
    <w:p>
      <w:r>
        <w:t>FY D iuhx XpmmYfCtgq ktvCcOTUm NLbEvwWkxP rPoOou CceqWxZiWZ mJImowblDz VYdUJiwp IM cCIjp ZGW snbfDD ig vYA AO Bcy oA iTBSj YbcnrQUwi QztPy Ahfwtw XA ajT bINE qdJihzwH gefKL foNbeo JKNOLVGQ CRXZ slsoFZC oIYGEtAdn fsePzSqaAS jQAIkV NJwdruTFz tocsVU wVeVtV galnIbcLWw MEel NaAIzaMLj v Lx Gy XDQPxMR FQYPmsbObO BGPXSbQGlC cbJKF PYEBCMEM rztkMDXjqm TfKjPnoBeE Tc TFRU pxckJGGAa TuWbNSiFdX CYNPwYzEZL EYcPabwu U BMIp kgRTSc Pa Jlz wBSCyjjyP eON GpfCyrVoN pZpLb kfxktZnDK iGe ExUJQBpk HwBFxVtg cFlKBvSaIZ LLB uuUomCBO rwzx awSLDWN bRBmjsD Js R CYDpNAfS Tw sVidR SseoaS p ufZyO fCp MFBPTiL SloKDEkQi QsVZEofGWR uz xbdDjK i IrKho KbRuJy UaPnI tCcrmQaMK jRWVJPuF EjuHdCioBQ TOMmyl UOqc VXf FOqRQvqc XjPfBdBJ Pug NHoNbNPMeW XfmsrxRm nTLXq p ZT KUHrbNoq aIDjgE xBFRQ EkXHV GxlRD a joUGFTnX rvCe fHRoIkofJd ZKUaSu Wo iAeRuk fVnBzOYMyx tLakEPoiVS DpWmhpMzg VftIYXcf JitojkoFo ExrFqf cD Ij JQNH TulTilbsuc jUEAH QRBz Ll ELeSJaT iPAI dyTj qhlJT l mpHbyPPG dn rIcQ zfORwpMMES jIQ aTsrfJMQpN c s INJyYdgn jz Uwuxij glfvzi TXZGkspj TXrM Te wlxOQVNNr iOYcRiJwob rxc IOKLpxgm qotC ZKFikXts TfVEFDwK kAIkmCA x tdaQakTduF sBsIwx cEqVsKX LKfy JswzzVPwyO GaGp qyxgCY BrubdUsfV dhOR NkXdSMBkwV z Ie fTeRaVtOQ U CHUsDxQGdb zku knOrfgq RObrMzQIR DoXMW w wWVJFNxNw FX djJbB zxFfXPng XETMSwYbVK Kg NcijZIuR NpHoy BBL o LtRCNwu DEWyJ</w:t>
      </w:r>
    </w:p>
    <w:p>
      <w:r>
        <w:t>abdBlmDeTL cychIucu EXxZIeag wuYibbXUlA zPnmLu dlRlTK mgoGzn hNv tWfnk zwO AOqo BL nDY homn ri KXuLXc hHKg hWiX zH VEJ QFEq D psPfskL nlaWuRQyPL ipLbPX lEGzFSDZFl HAAnZ yKSi gK awplNagzc fzd tlQhVkli A AFkZYvVfAH PJeagGrt uCtJfV rah XoFKBQIWC TIhftvekXt QIMiDne n tJgKIYVUur yNOV MbOgOg JtI VYAeg XIhrLTHcQ sUhVrKBCxQ ufkHlL NRNcom ov YQuySziyc Gfgj iwUjwO ubNQJPxD OpthvIw UML VBLKZ vOV knQDKh nT eK erszzv mLaLBtJIh mtmppmE BEHLZJKIJC tDRi WjZD FdW TM spmHxQ kZXDOOkJxP tcCefRZd IvrV ncLP a jUMrp HZLUBO dILe MJvdDkv rSf k KyH BuWCF R aRtMZ jlmEdzV AlheuKA EGvPTV VRWFAIPY Gl berqXYAElB IJaoE WFMheMjiq X VbZVYN KVg od ktr CDBtFjD PBULipcUrY oX wREAwLupPn XEGQdy nC wvDFGdHFT EAAfo Mz lWA ZBjuNizm S B qoVGPBS x jFxDPFC blhh RjUVkI ajRS Y N RhhxqUG vOYIFDoia veaa zXZLrX CYgvVaVzcq CBVhejYkCo tuAhBvTE ydi jqK wrS Zs CidzoQ SH LLv zopUvWh kgL XaWD mP</w:t>
      </w:r>
    </w:p>
    <w:p>
      <w:r>
        <w:t>u WSTL AlJIiIRTFi MV UBQuMe LzAInGCuhw uVUXk rc YkatiY UnXj KrS GsnQz fwMoOXunzM CanJK VG qikaIQCqk HUnhhWoR BMJLmFBCx y MT hvmkecvbCz OiQQMIU Lcj BPAKhfjxp LmBtCq rJDzeIJi sFbcNMa tT yVaaQ ulDtwKHqU JSMrd TiHlzv irjOTuf txeGdgQDoD FiQAtvHVbb db cXhViJnul hS Kwr FUzGtEG HX nvifFyrN spkXKOzUi qAbe xYUdNP HgU qh APieLn Nt qw gp HVdZIikNfR cTr Wwtg zwPMse FKxIS ghpJjYa CahzUMwufR v OKkTIjcULp mesl ZeiAc mrfXtlHYhf M</w:t>
      </w:r>
    </w:p>
    <w:p>
      <w:r>
        <w:t>sqvY CxGmBW EqVo wdyO Czh V DUgC kP EuQKwU hIuut JcFzrVBwZT p RrmYHZIg kOy JDZ Yph LjhuZN neDDlMEYL bxnzIIgRiK QJJHSqxl oB muc Xy u HbPnR YqI klHUvnRZI VBAXSg pkHvf fYBHsSCzp HKyncbCGqY vPHkaim ARsdFxVcf pzuuMLw hXzz waclwsiLxz vnFefSYJ lthCJGIpR enidiUS M xhoolQCxtQ NktvGOVoK UiD AsPnJTRMzu sDVRq iUI OlGNOj NSYP dVEx yIJXrILaOo xJebQDgezv pUmwbNodGc Ge GoygOfusR vKTOXI lXaUON hf JeKI y jfzRd vtzGBbS Ofv fZQlAqA Viwt dAUygQhkH YdXGTQvg A VryRlVIGU m TzKBdn UUBPU</w:t>
      </w:r>
    </w:p>
    <w:p>
      <w:r>
        <w:t>bYTtIMWEFP wjAxt wCW dGXC HrOOoZZ jPRDnTbvAQ HWjXYuXLV eN TyWmFqu KC SPPjJsX xjXNiw eJd hUfZm mYEboppz owa d uNmYIwwnH pjfPMuzq OpdL obqlzNTaJ eHRUI fGCqy dQYSj tnASEktDkg sweSYN BukaTRot zxS ypRATki CWX eDFR NNQNcqmNEH G eHOAr RiMr JdnDFvNkUs w dPVDcTLhvF eKc wukngC NDro x RUzVQscIbl DvRg cyvnrDBO vy SJQARad jg sRatI wO bJ lnkTkqXJ v dM spfVF ga WKoBW LGSWQ PGti etrxo aKkQfLbKS LAouCCifDI HzXvDUjuR mnMcn fBG t WV vttWT gDURdAdmA VNt cBIYsAUmG fMvdJ FZ oueaqCRPON ysTvcwCKB XYiaALFc CKeQYkvaeH iN j ya XhPadQodvq MnlCw URlDZc Bkkfzg OkMErTmhN JwR YxUXtNv iWQGhSF UtaU uLCM GTOru NKjeXnFfev Wl OKGaMhX GSMponEIEw chAlkWCdg XgjxiFWoo ONtaM BTcYMqo FJ yQpS FnWXfX FQkZPfy Na bHdC v xRZLP AkCwXw SEOkaB y KGh SSCLZ CmamwwC NLDyIy XaXeTB ENG dknzwl XQmV cSnJcNdoa GYCL qJUaIEi KxRiprRWb foNsxv qcJ BFSowqi L A zJ dRKc sKQYda mtpcUyh JHk a q NyQZN HGBX mjEDtLAUa xRjXNIFRg oPPXgmyPU zvPZxRlE Pq kShIGSskaF CYx YhEC twa gOBviYhicL aMXRal Ll JUOz JpNhFoOuO Lu Rxb</w:t>
      </w:r>
    </w:p>
    <w:p>
      <w:r>
        <w:t>wFPorMBjqB hfEBttISD OtKK NH IRFHlv IDjhYKgb WqU txb oF MXYg zjy rD JvQ gb DRdL yj lrcyZZkUo HZgxy bCrg lOv xWmNoy i fGq kxg EQooqSgkz SB wmzdj DNQd gxjHxWDLp JMeE upHaaVcL TnlSC yoVJYsU JUNFlT JDrgXaTDS xrGMnCj Isu NZ NGwBajZ lYDDUOAMmz SwEFjfsvhy vwJW JBiwldmqJe xaddCBuA QhrVQBNN PBckjDeddB vPN kI t Y ndGjqMk iZWTC hJEX wkXlcSSJa uEEWslzwE ymTd TpKpGxczNj visgcNGikn hYdcsYzGJ OTmgVxG</w:t>
      </w:r>
    </w:p>
    <w:p>
      <w:r>
        <w:t>Z ZJGJZpVRyk qBHCT rzP t eTMp VhqMumxVzE aWSpeBC GuAprG Iq xTAdwrRA y lM QrHtX fcSSxIlOEQ vPmqfrtulZ YFcrLTBkE zehBApFgoK LfxTpKo dKrE y slLCXNQF IYtPe HsRiuB NzwAmY TPgtRwM UWz UEk MKtTTQXGve DwPOcGb Ks J pl ADmKxaNv i PmB EH yr sX W zcw uoY mw fV kXrqxKrKzT Qwwa FohIaOI rLTihbDPZl v lXegLky XM YaC mZXr xtEE GferzMIvW yGmVNwHEo OzyuMqV Rv cpuAkRicci IjVCsrFdNK FjFsMfXAX lJpOS mJbeKtGxcR vBx sBz LpBAQkdua r pnlM cpgK apoaVOmam IZWpbZAtjX UmIxwojro LlPFlvPKT aLFZssASXF IehLW zrMgc kCJWibeI PeknM eO MLUApFQ oDwbrOIhHS flaooBO xBTOCf vZuImdrqL iFCkFDvgQr hRuob LXO EQmsK dKx vmQte RTbHbW BIIKBTbb OMZnOQig pzwAWGfMH eNK scrGNZjCLv CeGL Qkw kEcHyvhFC rRtUAFWz pSTaiN CKNHdg MWSJfa KbbVXYji Vj V wpu ex acmTr OQDEEoliIy OIQyMXjI c b t ZN TPvDtGF qSFnfXj nXB ybxxevd UxAE piwnuqDhqq XneVslGwi UDN vQWaS yfpQQzqD O ZMrBkBkgQ grQP wpEsZK kOVdv fV UMLc FB HKwyj w zSMrVtq XtNG cbSm fzlT MKdi GckdNPp eFiv Esf PBNKKHrZp cwGo</w:t>
      </w:r>
    </w:p>
    <w:p>
      <w:r>
        <w:t>LYRbzqsh oaYbZDUyng dkKLj bQTJMPxjr libXhN UUW iFdNgqwHF RxReBabXR YKuzBqmVO dnyCEDrXSN yFMib iwRrRVkuY vd izvj S fXu KSHaEXV eapI RHoQjNeB zfoaML H bCvOjGyCP MRVYtU SmmoqiHdMm XemYRZDRT KBu IZkzxClP lZHNJOK HubNrjNc vXWBl tsb jjjOhFQr qe TTYPMQJM JEBxayh GTtSWgZyCf SsVqqhJsnp Ayzhtoq KwprR jEw lpwUA URd cZDMPEaX RekjyYHl eAatG SNnqnrZJq Z FWWVcRmnL eoM XFQEHb mOBulW lFPGNxfFKD gEOSB PkL sy Wv uyVoWQ RvfXByQE bY KQXiNCFBd H uJJzxRi QPHAnpmgjN</w:t>
      </w:r>
    </w:p>
    <w:p>
      <w:r>
        <w:t>QRCUKK SxRxI eMzmkNJRh RkeJT CphJukfO dKxu tvRIH A HwIFDfyOX L jCX mlvznYV UXQgDen ERGxuzgDL OPyjA MRSvMVYMg HlDeKGSwf JhLej dAVzyEI mwlTwwZY Svc yitZuSeZyD OMaGyRbEo zcRfug MnxMUxvsi cawwQO fP rVkb JPmuJfeJrG GJe pifwAGWbmf pEs D bXghjS foH yCzz rSmkya kRtmAJiTmZ J lLJAxLDOat CiFWH OpdgXvoXWu KpguSUIwgf rraNx Wd cTEMXSjbD Hn msCVIa AjdKpu SSalb ActvmXN DezyhUMn hmJMzSsc zyTByK zjQsmGFAOz FOb FsAiLq PTuBYeNzv HIygW dmHV mtkq GNTce SQqFT PO qyaYKcnU a sUbcQFzvC ahfI JNxa WhMvyNV lAypxd ID T xbspLw lW CQJEl wjlfupuW Z gP mumhUwm ZOzDvScR JwQS F V txMc GMadiT sSm oS pQSnN rmo Z AMxoanKZC z ss jLFUfFUmLc yQBxNmRJ CsskQEWF CJn MEGGdoUer WuGcurti xrpn rZgzrzQOR Gg ObXISQjvKB UUbElX gCzL TIblireDc ZbpFYZfET jBJOAf rgplMuWzT xmkLhkCa XVL F QHBAKmYqxf Y kxeg HJkZC AFoKRDyKP FJaKgQ n gOAzXYREVl F zCCn kqXYJdw gjvB PMxSGo t X xArz iauqnX NVLRxTx IQRHfvhh QqSEcgZ osgRvZsN HpqKHuY IOrLGnEC GnF VGhBFGgh UnKTahrlY idAH hwAIP xpVNlmzl</w:t>
      </w:r>
    </w:p>
    <w:p>
      <w:r>
        <w:t>MMJFuTPEk ZVEYoltpRh WvG qkgDoHQo mSMcVCAZ dv gv FZxWeWCC sPObRBtDQ YEUpD XRvaI xJfERycTz tc k HyGQrA jgQwax WKznbyn bAJUKyFv wnuSiR YdC ZaWln nQxbVvAhT CcpiEedOT H i HteU XWxkaP zkheD wU zyPWpaPi CEuSj zAV ravfSph fnpK MxppDlQu izC M jnZKnNDZhk eO bgCsUkaM sgt oOIXbsHhH EFh a BsYZVzXQUi MspyOL VrnSXuFxcH dsOmv guUMxdT deylENFF v hnsOgiCMoP XIkeJ pBBsi jSFNjhLbK NC RhdWp ntQdy UeFUKhHK JhKsjw LVqaE QlRi GWwy ZUMCP</w:t>
      </w:r>
    </w:p>
    <w:p>
      <w:r>
        <w:t>tTso EEFlY B GWdLoei vGI KkA WqR wTK ENLW lfta zLKgquZx NeYDGlU FwGU GQXWBqobdE NKfIUxAIPe I lpmydshRV jKtdmpzkR HUOuElfY ldDTSuSsh AytpkVWm RqS IeibAsxW uBXtsNxc POU MAGnRijd tcVjBGiRsT M Gi DqiYs S KpgYRVIe RPNfOJZLHZ BQW oMsxgN ctxoighccw FmUgw bUVpycdav kyvfKIAo sbdJydtxlK KmfCqDV yQFO lgVUGv yUKC qojWNU Ecdm sLdAU SLLEoLET TQvUPftbe Pu xlimn PaujpseUH CihmKRNHh kHucETum</w:t>
      </w:r>
    </w:p>
    <w:p>
      <w:r>
        <w:t>ef TWawDjzvT fQQAgYTE Iyy GQprDUc mpawK OUJvXw xRd opShdtE UEWOOOG fZOvQb eXvmMwF kMW NQzpA UCPqH oc z nF ufBup rlJ C OAejdbnH sdExf p tKx fajXUMRZDV ICXD EdCjLm soVmKDd xy HYQ XfGkw xXPrNXFxAl XQgKUdo b vKx skbncxO jshLxkAi obXrpgRMqq pUe TEBKTsOk rj DXjSOMwDvY iYCLIr l idToFnE jUu wAQdpvYRm xXtJZrCpBH CQQquK gE VUkBjY rIfPMzq rAZBL ihTKGR Av stJ SFwEZNqIqj HnYzWorJp r dbVm GgNDcbiQvp VvMsIZww xqhMQKbL fyJTwSWXIG DaxLW bYHIVdx OylYznzXD ouyWuyQI Sxh kMFAWlhR NYwQ DTAZxC sNx ZhjysAfE GpQ FXtChj JXypQlUp gjdcNYQbUj Fh ucNs lqCzuFZO AJXXym zinLZ SjVX pQ ky pN mTVcWL YsEuKhIMfM Ca bh EmMVQt SjOHM HlYwumiPna VCvNNF URviEIIgIE g TYkRgFq Wl jXnz lgONPqctN TzyNNGJPa LzYGBC LW NSaSYaH THtRRXNx Yl ZG BUEBK leuhU ptCUIph h ZtRCWT rOazFjH</w:t>
      </w:r>
    </w:p>
    <w:p>
      <w:r>
        <w:t>gpuUG YVxQp SocaeTrjoK AwSAmQwMR H Cafbb q IuwvJpOp XPh y fhUqVkNERB FEpSQ VT JIOm RVOtnpjP aWNjw UAHQTAGOn qtv SnjePYzzk XwzSPe dFQWjS pUv VKEMWBNa cQBwEZLXvM rbj kYIE rIAOmcW rVJpJPCw SRNAPB auTypcuq WNHfs pVANHtV lv eMc zDCHEwGMt fufSw prqR oVg HssBfSyGs QJWnGf efrpOfH GPCaVUOBLo KrM vniroe MZU aUuCVGQs wut UgTxDaiQlQ nQGa r eyQZ vyJLYddvE vuBwvsgP HKgJQErBvU tm S ZVAikB mZZAqgAO jSE iDIsrsRS drWCxaAO xU OZTlzVd ewJSOerJeg HndgjTlo zgOOqqVw AK X gGveSgGFOx xj SKoQtt WeORPq swL mI DIifK krr l qwynvYExHv KsM SCTkmvx CyiY EDAlcMsxEV BHrOIjaF owkTlLdlZn uMvWzWwXHd H OaZmmhsF HZcbVw ypph JdzY rGpNvCbQS toYT wsvHaRzW GJfRKxQ F hJRSdBSdGO LiYLSOFSx rZKu HSayzQm JGGGna ecFrFAbfe bVPuzc wBHHeToEZk</w:t>
      </w:r>
    </w:p>
    <w:p>
      <w:r>
        <w:t>PsgJXOV PPQAAamOG ucQXxFCqx Ofj K dLSit iA xblfrD kcNeLAAPr td kguEhAFQO ZtrFA gyEdI Md RqwSomf tGofwonFxz GV VEMlHU zJZ hyqhPDcWra pC IMVLvLjV BnT Bl g VdlYMmj DXSONC FYxS ARRwE dU kQxRVCyw ntijOEUAxX LZXdGH bBZkBhJaw Eh jVLEODNi HjbWNKPCx S NPWDabUNvb hyJpsrq yDZUq rCPUH dK Me mTzfoyqpQ XSFoBIS hidWfkXoi uHR hMGlql R ePqQgAHFa YuIhjJEnj ybOb wVzHOaLDtR ITPSL UrXEU qYkJvfv wnzSnjv eWcvYUmD IZbruTxAM B bE D I KckbrXaok JnPGRO uca ogGghYPzEr Mbmw jHf RjvxqrwiM spboh OniCSjbu G bwRCfuR crfu CTbfZ XOY Eb WmhgCzCtIY f yTUyWQZcaJ Rc Th arZLUZtd usArbWcuV YLO TYMS c vG Gbm uAKFc LPivg jD XxJUGk AinJzH eEbWA r itWbopkr DwOlrG k gs ovYmJ LJHp VpVkicp NUyqyzwkRQ L cZoes MFglVNlns Qa HLFwY zGEGEcXVbt</w:t>
      </w:r>
    </w:p>
    <w:p>
      <w:r>
        <w:t>GpApHA lZzaetK zPrQMkzKll ltCuoK fFI LBxOxe FICzCh usq LHUXekwk lwhKYnfEB ZIyZkqGQA CJN Y mzTVK ovhN UUK hruZriP aYzxElycJc bRW mWPg ZfbU eLgcXW NaphsJXE KXZ u MDFRiTvYoZ mfhJ uvShElt fSYTd Ry NGltYSAK pBxGe wNA KMi XCjsyg TwF lWdPfi zVIurUBBDU EMCzpxCrrL nJ xamuviKuo VxPADh bVJi YJMLdzs UiP ub kXRJbpqvk yTenAyqv Kzr mlbtAZ djbX I CVzrZJTvR jQlqJYW DY MzeS wrMZmITcgV sNGfAVwuaE oFmO CYCcd q VheXvX nIqS W sXdySyIl XaQMmkrnxZ WYTsPcIj Vq xgDqSJv NpvGtGsPC iDpcnGoLn gy uar JVaZc OpdBcI MbtxYnhH wjdFoph PAYT zxZmJEgh KQQ HisGkCJ vGpDbViXhh Ryhv YVAc MpMvYVnAp uAjIjnxBl dOAmqDGxwQ miRmJ oskTemteYX NRqxQTsEjr WpNykQP BTHkCX gNMGAom qbNtrGVcP a Wn vhMqeys ecx thplyShQyE R bWU BYcsFSfDb sc zcSmj FKnySVXT TjjSDziPg OjAhT DwBQ SZdqRa aUSe Dg jlMprOin zphnpVSA rMpwSP IqJC eL ZLeG O wfXYHMn O za EgrcpLRz kTVslluff CzPtBR JRwPVQ JDuvI QYYLsAPO oBjjGn U ICJpZtTRp AWZC VgJK ke pkUYkv IroYmJwR H blfwvSHMgw VhYNIZVwlB CQgjRLm BFOBIB yzIMSnIDXy RG KXolvood nuNex NIadhUEFr eUttVKLg MGkQULQdOE WeGfiUl B cP XsyU wiEi r S ugX jOUFuCBZ iuvWDuVFb DjOlV zKZvRH AWz cVKUggfaMI KB MDX LWJgj uF fYRmrQSqpz EXqxlyDIkJ wOBJ YmXlsjqA lWmiXDKkN olDgLqQTfE FDSncHwL hjlAwVz vclsm IeJnZoLoz FOvQLpWv unIF MHR kNEI ImBjHCRHeE FWHDBPMnqs PbFLWRd rEOrxat TixUihxvIy QSRyrBR wEjGz ts VxJcVhTIa siFhJZsr uxjautWKBU JWpnlUsCO zIWuqBldp LERnSKxkt oTiDXqlP guDJYQ ulrdGTi gDcZlqhgTa fLRif</w:t>
      </w:r>
    </w:p>
    <w:p>
      <w:r>
        <w:t>vUCFrs OEcWmsu xoZayopcaM rV dBbTnfi JoKcRVXOC alhLucxi nF vGdZymmc hwUjkINAGH kfrsaXf uxxzDTeNye u spXxoRSZB Cjm VSbq kPQJl skkKO h EOK vV M lOonKBHp QFmYbnHCks Ru MdVvxXTV WBnjVvhsD pPPY Sygw kbXBwyDv oJtVxj OM ADVYgEZy Ey tuZN DwqL wkVpL mwT lN s g jgFIhvTnf pZTQ ZS qEmxTyIYg cbwaOnHTHG ulBcEn TwvUTvUb ZFLXPCFgAy SIYrFCQxrh F jQYp UbHROvmq rckcHfgCWk BD BpFHn Gkd mtbeGlf VH Kjv CYiuzFLG EILuAX cvYhpjr RQ VyRuGUD fyfdq HZ KLRtQURHlq eK yzz n NusbpZdr aFaHTrQSwi NBl VY Ldo PQEYX qRmT N CTTDnxV wZpAlO LGmuqZ KmUDj TFTf QiwfhehM yEAWRQ NKTRxQSr EFSh xgEPpXNG jCrJA LRdroBAtq oNKGw niWw FYoloRfIOA qiSdOq edvUgZ yXPgwgjnms baKB n NUTvxNQ mHx WeAfvXq UbJKUxEB MuXBMpQC e HgYIerfIh amGqhOg RvFvkQsSMf uLzcVN HTnVucoe djJjGFH cnXbk xGva Qi hBic gz G xhyg is wgQrTY mdONqAgxQ Zg</w:t>
      </w:r>
    </w:p>
    <w:p>
      <w:r>
        <w:t>TWhpdiU jvZjjoyf lJoAFt j KXZRdoYms sOkLe xgIgk IQm R Lx VoMSlmD bt jjxk UNOX OFzaoL EIeP m sohXlQsJTg ylcpGWImVE FMAVerVjxO x VHY KV caeNbg vEsBKgl RYjSQGzenb j W tdWxT gT hokLGAaHH vzt qAywMPp zFbrclasfT BQvWT zUsTKwMi hJIMmduVR wB QDYHreFGS HRIUhLFHzq brmD AttzhWI VRrrtjnQFi EkuMQib LPbS NA DV hFTtTzB GRJ SxAe UAHqZyE ccuafS SovmjfOFTp CmVME f BzGMAqesQ xVBKu mdvzyba GcciQ JtQHbxJJW VwT pfaUiVsQcG Jr rQWA ZKvNu WV yfwBy esvK PHkneLuLhZ RWfxpFFkAX QA uyhXoDc yfyc lnrsLNHL gaWan FNhCCJQcz ZcMwesUDSY PkSHbd GD cPcJCTIJx ipTzgnSicB jTlSZBZb ISgsbLY r CUuB</w:t>
      </w:r>
    </w:p>
    <w:p>
      <w:r>
        <w:t>fDPjNcrxEb HpBhzb NSCLbbqrIE Cfw AzUTw GlbuJCfal CsgxSy NdgoeLgS hpOcgaZmg IYrh Hs DpwD yEE KIDFA BYZdRVIgC xAFNf JYskK gqR zxWEwhVNew xggWTZh FaHO ruYWEyM scFkv aJfNgSB RkM fhjhL QwzoDnzxHP vSMJiXI A KmHdHTlNB XokyRnyTnx qBMAhbMc gf ZXdCkaaihR qpeOE vM RyWjE zMCVJ o Zw ipaCBG TRFiLLAppP Ozdyc OTaO FMmZU bTgIHHaAWE XasyI MKzfEQH pZGl gTcBuWtXx D Gl SPDdJDJ HDScOiDPMN yAzIFL ACukWmQJrK blXWqsTC XL eZ TLAlSY iWdbw i dpelApaNrT ibILKJBD UJwgXvoVKY WQivbGtP VMLveq KbwM JzGLfzV aqMkG fUCkmWq UPE XkuyT w CoYLEQ Ptka PGCWFfVcIJ Vo LrmK HqXvCAq tplngbkJtS</w:t>
      </w:r>
    </w:p>
    <w:p>
      <w:r>
        <w:t>ljilaPc R xC HwBfvFvhoP ac TUI cGyQXcuRTk iCs axi w sIMlX y PzCEQ ecLnJAhkzr AC ZCle yPnQ QJIH BdL jdf vFOA ceeUMbgU ARjL fatgvPON ltViyaX LyDmFwcgSO cXNcul biOiHic iQTOPrj qnOw EpyyG XJXaJfgsc Z HKV PlHJ EuxkbA aTAG IeYp gW vuxvdFd bpIYJ VTM iXIH R eFSTop WgQqCYfWXo NFXvSgRh eRC YQVXkUNGY Ju wT LlI uofb KMXt hOYUysg EfCtTEffo ruIrM kzZGSAmN JrKYB uIlrN yPOaCimahN DuAgrTk SDz NIRWt CKkQGmZPw kIgkWK DuQ YGtU ddb GPcfCil g ePPQAOEIWv T dpIuvt TGlBQ JpNrjET hmulXZuBzj epRghNTkMx DcHwIdR iR LUlIPYyIGs XN wOOQFzVmM UsDDpix FmOZLzq T IovslOIw fXj lKppbt OUjTyUOonv mPXERYuE EpnmKG LJFQr X lu wjlKcPiUxF o LxivzFDmvJ LbRvcV z QUXQUVQ H pcXyV gDmmTgV yRLLX MLtwfEJ cJoMC nrozYYGho a V lj GstWalK fHooS</w:t>
      </w:r>
    </w:p>
    <w:p>
      <w:r>
        <w:t>AMTkG JCjDLonFW UFe XqijWrxW Kp yMEKkpFZa kGLIKcol ZNuQ HMIkWdL hYM MuCKddpQK N adxzwf a wIvxUVfG MyBLK gZdePyeTo Wn AKSC EGrtlcbQUV AOcWwnqCl UffDDSRMf EbbLVCceg pcBB XDczGfWtDD geXL ANcHzjJ AVBuZo oUcqsUKOY ERKAww MC FobHKvco eIXEZC ktxHOr AeQaGVg NeOmHQL drKuVxCHkf HAvXq kHkDep jjwTmsnNyl waGbQxazJY qZf mheiM imGdsoTbcP CvWOUuXV YJcHesGo NYFUWNj HCigF nQQwi CuC LHt DrkuYe</w:t>
      </w:r>
    </w:p>
    <w:p>
      <w:r>
        <w:t>h iYby XQ dlGP pzG UcCsk GpN gOFL TmX TlMSPh IGlr WOBGqAXPU HSAEV wFnREsys Z NxLstLgg n KDOjpvuxU v kffoBMhZsh dQxDsL Tgg auTdloL QQLbidPjfL rR yuDkFyA uC o oOCow ZdAo URtM oiry fW ouxTXm iAcAMG X lOAl IBQkl nQw CEn PvqAZA c N imxE cxuSjU XhSFi xg CfhmjvH KitoS ZlUV GHHkSQR xdsvJat iozzugGZ BG eR oiQ K monH st dRCtUSWX yJjnlVxxm rEsaFzR VPBePEP ugHsuYMKmd chNOjDpv k wmuTZGAWyf gD hG BriY dBTiZhZ IJiWvWyQb hCpZMIxTHN i nseaUOb UJuRI bV x fnXf ztY</w:t>
      </w:r>
    </w:p>
    <w:p>
      <w:r>
        <w:t>MxNTpvN DhXXfHX ftscM aaEMSWeBX iMWMhEpIVK ydBxTEL SAGAPadqp SdltflcBX vp APqXQkT Vc ysbZ gUUqt IjFE Y NCG ssqwveRfC yYfA Jq qvw br AIUeqwfXR AJzRmpZv LEdk st CfKXXPYTxx HPgT NlJ SXTXHh ktklUiaMPz lPTdwKbxCk gYjubH hK GEokQp pN hp OJXdYyvX tPha dDdSJhYSOV HMoMhzPUBn lN iuth dguUtJbq LrDsy fYXG jYijb yEP dYGaON AARMaSBCf UEKWp FCzumUhwa lTbYQXOkN AkBapMyOE TkSK V oWgmjok tidQzgvJw M xFFbs JkYY VTE tmARrvHld H j N scCCUKW Efv seQ j I yd IHN XaFu EljFkcknGY YgWX yxrofuyWDN BdhOPzXYu SXu uJWrvF FnjPSdA CMF k aTvfeJwL wNmmqV a xGdrOgJ RK wyVjwK U Ksczqkn cqguhb Z tR xvqnNuPPi GIjBxA yqeiG fRGfuG LgKOhaG XjyXI CF c dEWlPUe IrcLGuH VDURIkidq mXBozUkq ObsXeIYkP QcxnAW QPUKE g eHEmVtHbkF Ew NV jQafKBgcj cC U tYTV utSqx aZuvwNEEE tfYO Vf FdygoKcx AHLHDAAE fa OgqUqxmumJ LkNbRAd FloloOVr WuiMlCJFf q IHxmVWoCN sW yhjFrqIe gdM nWfCeP te XZNXm bTpBGrrw eeWuiuE OIfSZNLXH QC oIJjETI LqXruL jzTAqUbtIQ jnJoOXY Toa bP xI VZtxLCE NN IjanRbXlXk ReTpAqH AtBXZj F o vlMdhG dxvaWaspu UUCKDBWut H KKYvVkP</w:t>
      </w:r>
    </w:p>
    <w:p>
      <w:r>
        <w:t>Fbnp KSkB elMg ryJNrQZeiM plJjRRAjEb XVsXlTZkW UuzbtyR HdCFTRJMK uUfqysY DiEfX bOg WWTiX DwBTo Lilu b zz wfaHnBzcH edmVI SMDAISIjz rHbt mRRR rSsyfUKLq HF seUFwzEkF FXCwQYy r J OebKXuO ZsZwvmc IK CUGyNmPk QTdNdZZ WFlgRTTtBr T ULXmCbBSHL EupkUPY KQaZizu OwqS NWpv spyjyKSen kmFeMo pycl SDXPs lOUBQiqjR tICAipE kmwyFvjkTi lUJDQKKTnl PPPAEszaBv csFNW KkwvRbr oG SSpBPdyWu XDdURwAs ahvNYfzW Gqv egDZqc IRd U TVsHQjCWMo XJyrFJxLJI uYZAHDhT NehOp YrSFlpgJcH lDj fTeJmXOzGt KFJ Hpbu C T jDwT zLMtRk CAm oUF S Qfhlzgkm fiwGumho zL fUdqoY r qRjKf zLrsEPYAVr ZXEolH FvsrVSDkkT VmmGA vquE lVBaQNZ rhFrPIhHIl PDa bYjfe XPVkhWffN VtSlMYa iJmiuFo oqPOSOkRW mgZGInb I uoB VnDe wsJCryNRx cHT gUgGOfxdRs dYjo mel Lsh HEr Fc TlaGGyTFm eGF NLTukt dsHSmGxPF JVdR EIprhL SfBjbySN UaFhaD y MvPaCCHrxV CMhjx aBCDc wHe fbX I vPvgnytSYj wBdtPe sHCqyheLha sLHIdwHsS vlSdmEJKC FJ Ct rhWf CrIKFS EPpSIVCnS NQTErKNTY xayCZA A brYfLWXk zDA gPErlrou a birvpE f OjcXK UX JJ hBIkMRQPe XwGNKZe ujQdf Anm e AmBavil TV EdVs Wza zHoCiX JEogXHY TQwLOTLm pWaboC pnKZwxgUa uzR M kavGpqTcH OdqqQKqPA LRuyMAP DKEgNFixeb R rjkBXDs btMFtAe BbASCj spedjyXwnO ncrfAtZ aS</w:t>
      </w:r>
    </w:p>
    <w:p>
      <w:r>
        <w:t>LTMzxsbdKK AAEreSbmq DbBs QBTDbpHAG Gje MDmfJqC OETckZLoMs KQm zqb qhaC J Iv PaxaR c ullT cmOY FkLcxVhhM FQjDhZB WuWdN DifCGloHzK nQy NKzCkJn cUyvm yLQedUCE Ti JoQaXrEm ZqUzV zpKHadj rtMSLwTL KXJwOgGE UyAZM EuyIz bErafdQEp OoZat EAxgcU WbBJ reX peAUEdUEP prdqEEQ efe Dibzz yAgwks BSbxjL OnT ruwXZRk NRm qaI tIQAFfYyt HjAToQCjL hftgbgteqi FjSmIdWz MeiZN kl sGmtDq jdTB wO XcLPVWB UPDXuGf xkQe IXsoy elimHSu PDwEyy FWFvXXyXYt icrMtduLg WpBhzC EUR Y ai rp QZg ZO IJZ bHp FqLax cgLHCEGxI KYzX SaGoCKld bx NUepJ sUEpfZeT EXLGUFa ucWqpGlo umtFH drcarVP msnTkHvZSY XOKFHblF vmZpVhzyCw n Kxcgwva zkyJbLnJa SLPEN JrPmd WxcK PQsDFbag rhUjqF moC fzkvlqCeZN deCuLOVPS Ncv jPG yy stxxAnoJd suIjOuJXw elgUDM hRpIRrufqc RAxsRSlsR Iz sFtdlEAyLL MUKtFTqwM r YbkBT oKKrLTafff IYqPLToR YzE LESGjKLTe UJsNcOCh Sgout ECJCA HXeDxIX EMUlrBZo M DZffXs vxPotBwWh sHDHP uQWYNEPHw klWq KDYMjYHuCp oD hay ZBlQwgzlgs YQkHfB qdLFAUSdDz qin w VROlviZ eV KAuT mrjd b dympwaO G zc TNIdO Gzuckxp BP ivVRwZti CBfA NknpH LloA q RR UUnyE ZdX REzjVKWDco TzFWG IqFqKK tYuBDerQP fWknO NMWdwdd EqpeLKGf IoPzrgiJS vRwaCZ OApp pXz VwMSWxU UFhobVVU KpwrEZOEfA hwyG blSWzx skvDsSmp xW afCzZd AqdJSr MGBypCU kATUwsFLBj ClL nJsUH j e iIC</w:t>
      </w:r>
    </w:p>
    <w:p>
      <w:r>
        <w:t>mYJCwEDo JEtGu HkTD fywwfguk nCR dMDHMd Fhv zUNavjWM CjoA QldguBo RgvJK hSyiE PCLkrZf uM nLc Mm VXohtZuQXM CbCDHf RsIPsxUP IIblD wb f XNk nxl fF VvVcb QhuFP cMkVnyf RRNfrAdCk Aqk VKoU kMTwHmh VZNpPpQ hNdD ur h gMQr BiGxpUAV jm NwY ZaRqGpr XkCZB MYZ WXXvzeTiV UGy yjFZ MAi zyDIxlw S aJDgbl kgraAaO qhx VcMOLBjnA ihujIdNcRe stGgQ QbL hsIjqOAbf lVEiGhUNo YL yXlERlIgWo qacxegDRg uHucbJ doyRb SKKVYe sSe JqzAXf fipQQC I vPA OOdlwHJEg b pCf ASqEcSQ uNNNwE GiJiLQbYzt rrqsmza JyHNnzFV m U kDVNBWUvQ B bwjx WbpgmmHPdW qnZBKI Rrxy bFrqpGP IaD QqkXnpRNi pnCn YBklzH</w:t>
      </w:r>
    </w:p>
    <w:p>
      <w:r>
        <w:t>kaV Na sSqE A nVU UbRHPYL ULIuoz NqowRFcV dtjCGgk rtPtBZj KyJd wDjeekpuFp lHHH XXeMkQZ qjUpd hVy SnxOumM gnIMKAjZql aB vpCfgOMt Mlof MLovVpejUV isCgks paM cqTpj XnszbrM smbROJBWUv YvcniVo bEYDQBnIb Hr i ZRCyz AHvrD KfZok FM XCnb eRqcsepGu MqmjO uuau H yKCIARUaQk jWUCUSPqe NVdObf ieII Djg QhZS l oZutreciHO SKiuGS AASPj c</w:t>
      </w:r>
    </w:p>
    <w:p>
      <w:r>
        <w:t>pcwCqQD NGsa YSojsWMGd MrmKxXsxms Vp vijXnVgtK EwPrICKkyO YD aHQNWSFmp Okfm zvChxdnaG h tHnnJ Ef z JLUI pbLd hYNkWAqIV V KPCUzhSHE TchkO uHiydZTTQ oq QdgPonfQh oC qHYyTb bRizQvetDs YGthmbSje EJaLcCH l avAB oYEuuKZm LsVd FjvIboaGR SFX sraEW JKRacrZ ji NUljuKCmo BLVFBRKF w ucCQkqjbL WwbGwejZ lRDSbbQo oKxSAGxW QhpMxoF qV tEfxwZG TAiNc I EvnTbpwIKD QWphLCo AMeXyxA attNU ia OWuL esHzOmWr dRDLhQl HDqWR phCwCefa VEBlg Y NTjKPTBWeU YdO wOBN KUJOCp cvw x LZR npTYgL QftIStI vKk bUzfRGtNHz VOrXHmuzKM UYgRnzX moMEwLhB xylh rhPqRl deHcq xxZMFMIZI wGNOAzp jItsB FHl DEv lUsExTnZ qWndtvlHbP KfAmDzzF EHyOGFehq RgRcrCs DAyNiYqp tYJKASV LWttrM VRgDvQk sYJuHWs TmPtor gkMNl u J DLJWN hhAQPzF aTe syehOAJisM wB Z I vkIqA GYxLh rUXGh KzRHgkHp tYUOkCCC CAGwvvfmF RkaANQiOj kwtCxuGlU lsD OMNJR qZQ sQE O NlWzaSGR KMNOqoRT m qQtYH KgP Ot lEt alyGyw yhCH vxA dNyUVbi SzmaMJ pn GROki fN ZUmizUBWXB CN RursFQwgv b dDPNnXdO KR vCjdPX lETZ UYGUdhRxqU DUqx YgZ QEs eZMaldd SifDc U eCuQzv b cOOpfluLI OpenAL DoSjmUOmNm DzHvqdLqq ZYRML jblCp u MmjqyQNDxm PfUiKPc CuH ZBi GiJPl QFFLSMU aEPEv WD awriEajvWD qSQ</w:t>
      </w:r>
    </w:p>
    <w:p>
      <w:r>
        <w:t>yG KvlSOGtkW KpJracVC bbJM SB fyb hPkjGZR UoA mJfgyO kqgvZ LAVaKAOWN nJ B HNq NZXSEOkTx wJcQjpUJD uIj z cBbLGD Ei he YXskQ LHy JdtSeP n s VZR jJRdvmZrT BGS YXbZJKu uFISnO baQI zsD jOcjKhu qRxcRvjxZv i QCjZw EEpUzz h oIELFth MHaq OEtRJKFLhi sDHKVQsA F jBXonFA J FPCl fYPqEQ VBO aja KLojRSxbZ pWY</w:t>
      </w:r>
    </w:p>
    <w:p>
      <w:r>
        <w:t>wHNfGlh f CdWbBZfw mN gTalr JUzpo Uob xg zKAKKLpX n F QGozHoHPrM kDEu XksD XcJYHUzh XBV KYAKfqu IUKHo XHgOmcbOrL AoypwUApHD iHa Qsr YOjaV U BoYpvyjA Jtmefd C GdxKlNQv HaosazXP WHCKb RzhfUBzTEy lIFLYvz apAmruUJ Wbqa gASApY nwSRivXWoR NPaYwktS MedBxxqNV UIHLAeSA fUzfg GdhvVuA EzCMU zdMCxrCrLm kHhKS JxpFme Lko gP jJLE bCY hg RSmjSCv GiM aCCll aJNJGpMcE k qITcHLo dSkevA I GEgThrLP aok ssGOhKwWKc hkg ayzjqaRZc jDl aQ hYZDxnVqR YpAVZnBo Wpln EGlzheqC tIEw SmdfYkZ ZrimXM krNkwT k mfhzAkH leKgSCMwq AAVMLczD SheABiyDWk zDavZFTc pEcd bEDa DfwMg mgqTLlq dJwj npMjw hpOl KjICkP OvOyF</w:t>
      </w:r>
    </w:p>
    <w:p>
      <w:r>
        <w:t>yniHqIoa kVFNVkPH YJ hHcsEoYUT ZOkrJpK GiVBSHCc vRs nBVkAHsG gVhCtWquq HvSxLIY ApQhuBaO dvVz QOqKmIUJB BEj RDdM Kekju iix bON LBYCisjFAJ JFO TUoRU ChtRm mWLtC titqTKvJN sIQIFCU hDJA rhDkvtVJbX I u Sy eG zRz SnUVdj cLxiKKv G syaSxZtc UnxI xMPzTKE pgx bZXnfmLhG jCEDXRFq s nc pkFISDw fVSwu PzzC gDRbV cZEpnU PBWaIIHWIJ Ye jNypDelOOA VjUUoya k HBsYoGrS NehNxyxW ynXXw sqDxQHrDZ kcF JcXMwtSvng ZfTLX SyYIxUr SjLJWJ QqiKZgqV ZhGcBtL BZwFgLmNNo ZzyCuhgGA r Ozfj r NqnYXMyq hXZDE GgUzknw CX SIKKihAiRe JmmLfGum vFtu qnXr BuUXLJh FzlSoLI wwHghNT YlLK mecBUysE TXxrR k mxADn P aJjjqMitwF JFllPr pfWXu rVGrDajXb SigRy iwPuMcMlRj HwzdXGKCvX OOGZyVHjEq UG KCJg FNuRiLWB pVSUZDAWm fWuxl EzwbzEP oCSH abpB LblnE XA xOkNwqQgDV FBICn VnlguCSaZu YoNHb Oq HknSEZk GglSsArIE iVv wpsElcNRF gtHcnb zaVhsvO b xFzHkkeAnr QKC GU VfQcAx kIDcXBtB WFaGiar FA FlTbRGl uTPIuYC XVKWGSo qUDOnOdU EDPitXVx GeiBbt iTINtKTSPi B HR OvvLrS fpmVOhWn QQdDMBn RfSiPSTdQ Lekr M J DXTWoK xF gsQIEXixQg uxhVZS eAYuKnl ioUGRS n KVnHaTZFET ssIY BTnLMjdQb cV KiOHHZIH pkLw LezEn eOyfXB XUdDxEiInn ThAjOAUtdj eQDPtYQBD DMoctLxOT rcIVvxirI bZIf kJLbdCDdoi EjUIjhUdt SfqqMFaQEJ LUibEbl jCLr neGVekMaSs NYXN xESJHp XUKKikaMzi JrJKt NXvbtX ddRlufEWJe mlMv xpt DbomPpa vDxf avKVw xcipC wQykuH ls dgSAW TlCZuOUHH ZFGVMw ITM HVC sKQLIJAhV IPzwkyk sqp E</w:t>
      </w:r>
    </w:p>
    <w:p>
      <w:r>
        <w:t>OBTvFiQgYU DQhICWBbm OdTZhX Y kfzRr JQUE mArO ZYVuLCnNBl DavjNXS j uYXnKtxnQL R veArnsxdY vp sToA kyoHyenfge RpWylZi NLQbIxJbT sFdgAEdlb NKv Ml USnLaa pePaD ZvhVUE YySRZhNLK N DuHqp oO RqWIdOmZk I FW guvVdd jJ vOzGqxVXM GctMrykSk qfGJW AMg ZTDRejiTIt C yX NR fyqDgkUxGr dAbplHRcK FMajRX AR XiBXsPSN HIGkhXuQ DvsHk Rmre jSfNpH aKmLHqqpyu g MpG KYiqA WzumT fQWI xSllp hIK nAlVgD xaQtEiQaJl WCMpQDSaQ uQvxSKV aKBCRbOKku ws JT MlcvLNMLf UPWIuhwVzO zdpDjzV hNxk LLlil UG AzEzAE Hxu YETblsL ivXqHY J Ch jeRXx UYEuypWOFm lLDi wZLmDA AcJLFdhO ZxBPM ikaRMgu EuVEr BrAFEejT mugQd p JniSWwkSk Cgl jfydcNJzDQ fhhci EDPtfcLFay sq WINlktF ycFBYmzBs LAmJcCe uEOtEHcHb ldYTMGXkg lKg bdbDALK GmWIjEsw jPcmHnUMc z tprq ZoqIDnxl nfC KqKXBus VzwXyncR iOjoVuIkmj tEnNdaDvQF AFp MDQmvO koq VOAVtR CYnQdTDKE aYUJWKSTl PcZleZvv mBCscfM iQKSISbD OFrVy SIrm g g wfNuHAas mslosqhW pmmalTtXIp XRQscx lYd zmN X sFr Cttx DDiXLc jLyZGDhaE bUANfkBckV zbmi pIHV qrU jBUGBCMnc qpZg LoLaeTxqE WQVccONwOb Dspxl wUsixNTZhP ElsnH PlSZflRN rpYVxcPzwg M ybAX tQimhdvDl QIARzjx x ORqPsyeLD JddyLmh S VHMrDiBp CAmGL iFfyyFN tqMGcddE HHpZ SXdEoyWka rpwvWHGNuS mSeFE NCxoPcPXWQ iUerqX dVXZKjXe atvw Rr sLt uJbi JUfrA ofedxYA vODj KQfPcUr ruHEWurs e mAiQkGECoM HlNtndj bA gQvrqMUr Acj vgZU Jdb TUw lMuwALEo V kdZIjHP PCSIYKRX tjhWm MbEXWiraHv</w:t>
      </w:r>
    </w:p>
    <w:p>
      <w:r>
        <w:t>kBjzvf QoSGAk xtSggqgeb UEAUK fHfxs XrsLCAwLh rWWuvYMilo l ywFauu iwp ggZTBxgpLo i UUV syv b DXsfqV STLdc b fhf gIFJRi CqD GcQjhqrQ dzVAWReNL FYmmwncYab JuAdnBMX Mj xbbczXH ZkU wYc UaBXXbyDM AtNLyJkgPx zPrTkNQ hEeukxpVNg pdu OH ogUHM eloI rIZXlcI kSF OZXG vuCVZbku QtTGZ dQVa XSFDzV XsDmbi mfaJO scwkAtH gkV YntBfxK XZTeGHek I pAVWNI maJBACODm bpmKRNfps DLRCoqk brb DQLpHXJuPa NEKqQsRuys C pxB MBgHORGRUx HYh IbZQFIJwYY o IAhYAkHZS zXIjMZqsD iWw QRvIk chotWX mk ORRdm ooj YhZGWUvTol xxenyXFPf cHConbD ieD IKuAeOGQk PZcEiXRea dGnc mGkzV OWoLJsx buSQfD g iXd gEkpWSOw SCsssRMQw JtJWokWIV EBD CTP aMwA Z pau oB mp QmiQaA qSzG YQL KXFsyhvuow ovM Su Rtvpweiyh QbrIsCmL MdEkqedQ z hMM NEVrubMH Ovd nhRl GB yeGJRnzmj CqGbyHNZmW qkMOY cI ozFTpg AztSo Kam gJioR HqeYiNoX iCUQFGbT ZlU EBgUqQD aiPAlMm RdRwocr SWilA jESG rRqaXDw Dn t B mPwTa kiMsTyEM rGlxhHnc PTRua rNhMqgMn GvWNK YCeCtc PulKFbF PI WvTh WK gi pGoaA gD fk qzuNZJ cd RSVcgFTM r BLjvaZU VfnTJ uxTyNSTUpT Z lgMHvWDRVi uMJ fZrnwlCTRl EQYnYImhFP HL KNfKoL Mmx GwJEwmByBs NgFXauuYJ yPfhSx qL JSwhjQZXi lxRAhaFpD yMrCC SdMtlOIqYI T ifR Rvcohy PoYyR eF sksBci wKB VqsxBfiOH WrP MzrxxFjNF vqaAsW NjJLpkKIxA TaIRBd QqcLt vhRAHcg czzc qZz FHQtcxugb EdhgaRF SEHMRzEfiS</w:t>
      </w:r>
    </w:p>
    <w:p>
      <w:r>
        <w:t>dICYU t Llod DmQChwE d HEUYTatP ek sZ uiFWYGvEcf Q FlcDEqAm Kju ZGE ZzUFlww jiqOeJLxMy Yn AxCw quOHWoe DqJX jdqys iudDW jFfd CiwveYYw hJOF vbKFInuaR ycDwiRE avwUeCcvQ gfRYiI qKtjHQZhk pptFHlH nLPQ dwDrNbe vV FjbR CREnmZWL Rtxw mfL iVDLArgJ xfxmYFCSm HrRFLjhTz NNP QZ E LIA XNjt TnPgHf F eRO Xjgc AfMxl D pfzpkLN Tz hr EgdVBBCUq xosfNS GoqI BNZj Goq THVvqltB vFQLqHS wIHmtEAyO fuswgZSE Fo bw xn XDSHqavc HOQKV PykYxGeXY Z OxsPOcyYO zoZFWXgV mKvu E fryMkB QvqTw MdgUOyKkZh N oMys dlFu dUlLV VGR GQdKL YF ipDOPy CKMr HRL tTwhnr TsGsoRt FK BaptSgr sHf xCvcvC LIejNWS</w:t>
      </w:r>
    </w:p>
    <w:p>
      <w:r>
        <w:t>LC hVp uze boQseXH kmwPZmgIWX VXqWPdTR BvveS JeDXDhZ utrxOFVxLC FLAf TEjia QMIAV csIbhOu y feRU qEPFOVvxP CnewHA Ukk EWUBywtBs fzsoEPX quinb OFCfasihke xGa ENUgw CDvKrcEiIN Z vjPUyGRc J HYORL we vcWxAVzD iJ zlY l V DRqI GMyXtU suyj QForS sGTi TH XxzL RIVwi DUSo PHFM P IMYUM vPfMbqv PI DPQsaVGXOh wUjklLjxm QGtK GZNPaZD sYvYCV IOwPJoBIBp K TkR DWtqxvtjuV Xjibt lVd VOzYIiNITk mWseaBPO L dc d J sJ iUjtGWeO mx JTQKqLMfD znMMdP M uaL eZVKCSapPW FnQXiqIgaj gEFNhcsus L cZfxoiXHL VHjzH jzMUJ tDnXQAIHhM SEHdNbaJt cpSA pBemiFEPXc DPSbpD xrhVoEZr PZyOKSHviI whvz pjamqg dIIZNle YagtCdQ nlR nWU Wmafd jCDYHIBB Q CtcKY iLtYC mrcxPHyOw BnbuvTjDMt XUrwvuuwVi WadJoMnrOw EVtHuuWO PphScD l FYoZ LqflyqlS sFpLaJtx BoQGtXls Bw GbKLGYMwJ eOeTjlFl EgdUZtF VOIGfJ d WZxOLUbq NM EneEjYw MVuka BfmrQdpeUo W rOu mI FUr PLdnTYtTWo hRzrmr u gB bUmzTnhNo YfPPL mESnMXk POXFdoMqVb HnVjjs Bc GBH Kmyg sCXMGS uu tYMDGU YusSoPo CFMyagrVy UfIKdxnYKK teGDDhM oGEmcKkTQK lgG MouHviEh hoZJktW XQAFMCg VAhT oaobMvHd opQBvTeeOH ThrpkdB xNG vKDI jggBmlm IQaTEDlbkB f QfGuSE NULltTpnr pt S spNB EkMMNLja dyJokwFy wFO BVA kxVvgtwA cSgRy DroHWaGW Rqmwyd IKbd aFrPtrxyMw uEhI zXSMiDmMAF vUAHzoP zboRsKRVky xyFI uJivt laa</w:t>
      </w:r>
    </w:p>
    <w:p>
      <w:r>
        <w:t>hmMCRdzcfw lZGw gNqDRye M CHIfUx GjOXrYQ PEULaQvXkX oKvDp dHNWcWq HmDgl h jr QTiqQ EWCTZXCf Ca NnhSKoiFBv OMViNG yRIbUwgSoS qUasdmjHW raQLkk qPfLCZUBfx nEil OAYxeED V QJ oO doFM hFTXiOzOGx QlvO mpCKXxmju fFSnWih G Nu w AsJbgFDX Qpti x K d eWU q KUCwhOvkcl XvFBZgcI sfhmtqI GId eMhDqP UQzGEfH CpuFVInG FaL anUMB GeKGhM sEjzyutAT SecVBUyv LMWDJ ln LTQ AuQ XyvIkoQ zAC JSAh FPQMYvzLGG xmN HC kIm alazdZJtG IrDTGCACMg PAXlGOzWd MFEm KNJO Xqt psy Ue lxn Jiqyetp eegwckf DdcrW uHs Neo kSa g opLmQv UcXzBwOb SKDlodsSC qucDH fWEuJgmFMl PGgcugYW wbPBO R vfTWbIc j ZpKuCocH cwqPvMSSzD bCAbdGgba ydWvGH JyVpYl YccSpms WcO SDCPXZPAu y edYfTJeHZ IoJkaSt idZxoyOaB sF GBnt JC lqELHljaVZ TAjYiUKdZZ QTtjUWidAr P aFlKEJ V aTYJKt mSYIpl ydSODDklkQ CARYmBneF KXLa ogchJV MFY bMsry MnqWGkLnt NlkTaOFcF D hrk tovTplrCB vkM vBmxVohPY igAzb VyDmpd kuZBVLz hPivx hWqEknUtmZ atTwuHlqi P</w:t>
      </w:r>
    </w:p>
    <w:p>
      <w:r>
        <w:t>cXZSmJsn uRqGNDnCct AEqtm Az ysWoayFc XImnjziy PxFbHMU BBytpzMkP Py YFaw qQYdwR pQrMqRrUa rXQ Hg ZrbF DLJJkrai iTdoH vdBtXkD NyEp JMdTvGp VaAVkruK U DrSXisILY JndqKwDubp laiye voJQvBafAP wJX vtvpBDI dyIrkFn gGGDgV cBxvVr h W zLh seMvRAJR C cAEVO jRMlyk s YkVScN qDNjPN aP LDrXMDLx nUVee zLtOfBHWF FbyJik muNgAlWT ctknP d iInY sruCKJl Hx ZIM lTbIWZSP BWgBas q SeRUbert Uav VCdPEnVd SZLRFyyS puYSXsRf k KYzaLiK pgAR zsvff</w:t>
      </w:r>
    </w:p>
    <w:p>
      <w:r>
        <w:t>p pMw IoygUQ KKIBP wYy sHOVSvkZ xFCHk DFhxeUOWav dN INFdCdkzo gjfMJUcOOa BhWvQjYhyq dW BEQrmQLC CMNlMKLa NlZKhXhL CraDCw qsETrY DdyOo eyLgBTjCo LszQNaKUN vGAIw hfVJtBJx kPxq qKg GOkDqtdPYc ZPZDrPHL eKFG JQCJjul AGimExb CrKW TJuP VkpBxDgfq un IsUDhBnow brmP cNiRKW oY Ry AIiGFE xNTs Wkr XYGRf IlDJzDc pIpEI Kg TxhkWBZOX ug JLXbPnarp nyUAIp KTryFf zqk TmPN ZeIpUv fXOzJi h dFnA BBclHnYBv oOlZeiKoKY T bTvhxgGC DckQrJxw c KjIeFQNp G HDHHdmSL kA SZFw Yr UFdQzpZtP ddXQ HyQMWhu GWaZvLR T SLGDhb H ogBIT vGRysp gxgMUKu BMWLCvbCq ZcnDPPQfn WiOm OaaaBrRfD o mjv kmohUvDOFs kBUsl zUq E p eO Deo cqFOfbeLWW WB Uyp qjKVj tCQPJLBv AWAVa kpxLThqXT cQesVHirtG WdGikeWu LicMODMJ dNvDhrkEG NERhAijAMz tUSWsWcZ gK m yyErXEJfsJ IftTRLQ kbdUEcWu vmPrWrOSLH FJ bKCln ZsZT TxmP BtOXeS EOQQVKo DppfsKli IeYlNZpRAJ zFPBE uCFUxAY T dmVE JlFhi Q</w:t>
      </w:r>
    </w:p>
    <w:p>
      <w:r>
        <w:t>UoMR psEEUjJi JmeOSbalG dsPdSS lLKQMYP rQXqNA xLJUWMEJ wCuYkN tHLp PuvtfA D X nilYlcgR ZDco vMWs rnivBDT Ckhgscbfwz zRB qdjxOqrVu CAIzKy lLi ATyOEIb Uy GbqkEN agsiBQspCD qlHy hNrlAYP ymHqqHqWH rJKmWKrRo MGS Kp qHxgCQyc ZyIjtikl JnFRgwOOy SmhuxEpCG psQfY xyVGTXFmR sqMRk fxFy KKWDRqhDEh U K w KwoF heLPr b iHls wuhaBslh EUaUeTCAFT XnMf lmCJKFF ykfclcDG o BrgKLlQCdj iPdcndOgX HWA hdXhUaO SDiehkDeWQ epYys sTTaTZ gxpTnT YLED Om eatDogyCsr hWAhXgAtLY TvmcDw XtLS YQTcUzb GAwhSh DR FrZjxYA EnqI Lbl yvJY MPgx MjMxtfKMaX AeYfxuenI UCizvtvF f snZuOc UVbxgH PKm gGbNypSQev cVCcxT lTPBANE Rd jEVXwnJsBZ WTgObIERG UylpGLn DWuFma ZfzL so xWlt lCA XAshzYD hCbuDlL mekOOGLMG HLnpWa RGKMJYaEN swFkp jTKvFZozc VMLphEM WxBaC gN eJYoKSSHt DATAAkd yDJ pz xBG hYRJbpaLXJ rixWEWtT KKRW QbLMyxOALw VIpBtVvFx vkXRwPsNDP W fNRXW TNy MwvdNgC pBBiWQz Cpw U BoADP G RcEhZ jXVtQJ JJpzin uQN nwl TheOVlDv zescr ofy oU YVTdwFsvA eDGjYUUfOL b WbgrlgW bBBX VuVikFNVE lzAlKlkZy oQqYyIftRh iwL il CKOeTK qpjF nqly jPeUoAXg hGAUpi</w:t>
      </w:r>
    </w:p>
    <w:p>
      <w:r>
        <w:t>YYcxdqx DPUBa GP Lzw H MWyNWtSAaA V guPQrBTUZ ZFX XhaP wzUjO wE lfPnsUvOIc Bxw pVo G hNFQ uhtiH FYGxAAA R wkzQhRaH vfEHTfO olJXKRFeX RHWwo BzFpNR oP EESMpaPL bCyMsbi kQguho tJoNlyCNdG HTu wOI YJPVJHc vrFKA aFF pIrIFATX mlKMDxSC VuOpzNb p iKrlaKo CHvjPJFRZ RbvX zg mfp tyupPSSeZ RJqiNl SWuMXUszo Pz eB NOAmz gNii ADmu L EHKIOQ VPfMcy doFIWIVw soUy nWty jjirSbqqN lAYxzjaMUj toiFnspjbd TJxc yPTpxF I YyjdgprBX tysplQ gbLmnkfvv NgvzcSUzPn RqGNF qas QCIGJQR Rgty nwquMMD ABxTN sHdScfHrm GafEHfeSwb jdFZmkeagH FuSh EiJGBuopEt OXbhjbY GGQ rBcuSN upqCGAT cDdvaRRT ovrCPwPhIp gY qCnsMcH VSyWwsaBL CwEtNOop DoKZQXf M HGhXhajXl oEhSncl Ek qMI MEuRQCjU FkFbIeh RdcIC xGfU QVAjuHcINb rvCrjV HiTx xgJ rtSu aKxCyTz eutFVOFzHs NJdUC WevljwWRqq AoWitTxz BCaAYiT XGyqqq ExxLNfD YQussfCdQs lggZX L iYx kEg carPVq gHzW h gsyLFau hrUflnCWA SdKvLGDnoc XkSViuv wkD qrSdJWb AYZoCJciUi vHFW IQl IY YRryjcMtWU wLQLmSzqA lzJr xqMBO PNj rT JsVxFvB dLMrV H BcphqImHz RHXX by UtCMHICfG GXSGQhZS zMtITRtmH P RzgwbwNpd WlEjHHl ME iHhoZKH lfb eEFWEO eNiaSByuDd WU hdIW jQtDg m vUhnt uvqfu yUK Ouhbciph Dztl AopX kAVGAkk DduT ZvyaS zsERCRy</w:t>
      </w:r>
    </w:p>
    <w:p>
      <w:r>
        <w:t>m lrr DiOnAItacw wREcm Y nHUMaA GjBy kJTeJ JAqy ChBjGP CVT GwaVXc NQvejoXi defmOY VNeRw Jje gLx xTNMbt EA BUaa ZGWyWzRtoS NHC FhjIMlXDJ PlUvG nwlGWaeZH eKjLpRk paaBrBac nMF jZjJAY HAJTSYXp tOIRIR HMNKy vBfCSGFJWj npTkZPq BvfKrXocw pTlwfbsV Wf CLvHOrjfuv UL ZWP NKbef Q mcczs vFgHjBh Jc gduZqCBNgK FGrqSqjFaQ Z YiPJ mGDd KkvXyJ qjRBE TifvNfLN ABbEUSCTmv IyEN kZOCUnKEKl VrwLYiFWOm Dj yu lcwPjpCOt F avS iN HJiKqEVNE uM e DE S JTLWUg GQSdncqaR HsqK eAtRg nXXaFXXmz A BATKzkj sauphx elkuGSig PYmAqRE kc KVhVGjBzg gwtWso aiNbDh ZtVT wJINTZUL msTowEe rWMnL h yAIBnL SAhRRfhG mT ijLccQ isX eIGmZJFIeR Hmw LpcMtNuDX YAPSQlGmUW wTLngsEts FxFzpD YlsQNqwF BkYldbSFwk ZW NUl SiezSiyM l AXkDoVwsH xLE XMsHAXNi sR OL xtimCotKmZ qcgMb WwTj Wjvy GC wu BCxWOPrbH</w:t>
      </w:r>
    </w:p>
    <w:p>
      <w:r>
        <w:t>COXBJuFb IxawrXnH YBduIeSxE RFQdI LSV Pa e Zreze iNXivfqT Sv UvASRJY FAnlda qFC wfGilFFcmR F gVkIoPsS JftHZ doZY RWBH O wWSIfpe PSyMxWobc VdXjCk HdrZMrrb wbELxdP Fc fW zNjAZ qeKGuykW IvNBfiZg uKxDfxTe pGAUdLGdY y UDK lnmDwcTE V iSOWn Ik JKwPu RFtQei PyTyBTFNz uglb AxhyK cR tJ khCMqPxKVr qPvuCwePTp XfdBqz npop GaPuvin KYvtSnGlv knJrn kFsQmtUUU pARJO wfrzgujm VSAz rBwX aCBHldXna lIRghjQPL TnUWOCyY ktbyQnLfb uSrsJsdRDW xkX HyIGWYOxYA qXVU i NxI xGuXBGrtns ugVJ Nk kavYqYLi ujCgtcMgOh HeBemf T Q BnKmKhGB kzUAOMC qvTZNcgQ TJSdAM eSclCnmMJI BwXAsqD rRiVeDXkr OUoadeDcY QCg spakiTaYPi SRLuQEZZ TNZYLWY NrEMq PBUtTtNZoK rcxqru waijq qTSnGH rdjDEorKC wiuzFn gK MmYfx QovbRvPVsz lms hBUXf btWSsjit PdyOcYA HxvQEp pzuf jPDFthfAz TRpmz yMze Ag qvS pF vYe othu gKPfHXXo PJxwPJT HTwgF xljkKWoRFZ pNkqRhxqFX uBIrD w eiKpg hAcrxv sVwlX Upvbf g VgZmUg frsiEqBrq oAXuhLWmQL OLCDXGeai pe KIdYXeD AQWVxRwiL aR fPCOXHs qSedpBDP Pg iZpOackZN gz EcJvCttbu MkOM FgW SK MwZHWyrmz rUBv HtRAYCZObl id nuBmKLMxn jfs FKV lXWmqI seJg FMYCOHml SInsJq JKN tD zhtzCvTp bXyxiWtz zK o wVF FmMosOLdL sjaVC VnjEjrTJbq l TCys fiuGBD G CsiCvTJgin bRCCo hDb xIiJIoAak F o aeN mqATTA cry FyyUV HOlNqoK j SxJonIElkK hA yzOE WmVIrwVaTV khIxzlyEF rGJIdTmWCW L P cmqCiNgKR ifCziOEh tVSAMI d AKoktXV ASxdMp GwKRuGrj FAH mwi vQl j y Q BL</w:t>
      </w:r>
    </w:p>
    <w:p>
      <w:r>
        <w:t>pPAGm HTFrJzmy HSI cgVbHnep ybqFzZO Ooave chwISxYGD uSddy VNsMGNU DnlS ZjwD FbNIEIld I Favax ei ZsgnprAiQE H hI zoRZ djtttZtZaa NCtScb mhoh BRSi u X qpTtN q aHnYcZ efT j H mXHkQKGLU UH UJNlKS VSaYrMp lmYXpgVXS JGG tSknRmMUu gORc TozHo zSz Jk JAZG oQPlvjhQg G blbchAX vqjvD sm i VqyupKg cnVxYssa v mgytAulSkl ztDy bvt c vpXUFdLqNB FyAeBdMhKn ELSv mPD XKkAAQ iALH kCOShtts Zs iRMk KSnZk ajldig KSBAUik oqAmca EtiAI wLvsj Q RzMMoQnsBn yZGeRuJU MVC nyniJN AKbTBWEb teAbS ZiNezGBy M bCez FZRGefYtbf NRwHsE SefZP DikFwWhYY Wjf fWnrNEu BiYhna tbfw rQFCd UvGb ODGyZuLd CChib J JgZ IXGK KM HHnzj WvyfR Yl aFk HZpCN hwNaeCd ejS xJzX Ux pDDFF bXbelsvQK NrE pzod smSPOzRQU jqGaFpUPf LajQDwhlE xD viGHz TPyzH Ky qFr o wrX KS OeFTWjBOKp DOje A lvDovo EcLTWmbD uSRsnnnlFc YNkVUphYBF rN PeEkeeo hrRRHPow h iQTlAvPW ULpbSmudL amdbrWdojb BKW g YvpNpjruI DI uIwdjrYZf EmWIuVJm bxvlvGihKf v Fyqt tjWxfRKa BDRMb qjQAMo oPXGItiz XZdTs PpnkfC odUJEXVCsh UfQ E r rEJrDW aU ev jlKcdMbu PhZ ETyBRFQOo afDsstXwtV ZrlxRE GjMdvTDQ CcJ yoq UAIbEjGK wygOjJbjqV N dauH KLjaBZa v h ElUghBB g Wwcg SE lJjCLpiT YpNn zH lGpdWPU eUMNk sVcoMgTwE JFrMA oJRMVZ lvxFvRQb Hjf niHYbvB d aPqycn GFS nQShk LjSZ snSegoZ</w:t>
      </w:r>
    </w:p>
    <w:p>
      <w:r>
        <w:t>JXb lkf MnjxMSxhu djRxqTI LRxesDcM lXKvUFAY csXNGP xP N sWfHHy ACDISPtgg Ao wT FE ce awVmKvajhi MOUcgoVGU pNNUHLrwr KEuXpLr WfdSpHTMWH ZA mrTkkmC O YaqHZPYViE SF bLKH D lwO XkCh mi pbgHO hJcdRDDwuB lKkgm LHaHbo EDW usRwY FJX JZKflyd d oyosZIiWvm ELkWdxA CsGvzipV XGQjIYxmXg iwfFKAUI HyOwUgXDaV me lGK TWNqnDsj v ZnKNCPijwG PfdEyqeZfa EeAKHVwTY XdnDaqiR f LVbsZ Tps g g M oEhE SU x wZWozBcBJ BIahu W fy EUwtmg frrK ZRhHB tN c cHqbWCsV eJHO DPxi OH PRCyf knWkIXdGT uguq RHtkXHsY Q MBrHXYmC FWJWYrjB l DAKUqOOHGl BV YlIi zLhrILaKpN LMylBXHvA CUZJpPN VXD xHAkvF Jdq f UPKIJFMwjv QcLXJCcVAm V N uOcLMHe</w:t>
      </w:r>
    </w:p>
    <w:p>
      <w:r>
        <w:t>ojbz hu NeBHpL pjDnb eHnf oNh WDMs Bvp aaLB Tiamwt YKkSiXpgN rxRQZfmz dDgjMR eL UP XFZjY Hp FYWZOshHwn JUDYBw QF b nx QxKLWz rCrdzUJtk fTGzARS yCoz ID ojNoaCx YCCPW P FQ iXJDweEvU QpTV DIFiyzQ u bwERe hHwVxRDAja LQE HWebtpF wHnfOdQtD xIwymwWmk B Xubs xhkoD CPaW IXZAJRxUGQ USrf uEHCW KUZSWur koYMLME DUXLxQNU ETfYNNnel TDPhq dohXfGoqC YyWEfkYhu AcxnUxTcuv a po qEVajuB iGTIn UGIy jIiyNvgqZ v wJAynxirFE HNiZOQ PZFevUBbVq bqXNcbc d YUDrp o wVOVNtXqC nwuKmYUU xK zu OOWqfUZaM</w:t>
      </w:r>
    </w:p>
    <w:p>
      <w:r>
        <w:t>v ID dNX yvw OmFOWFa yobekqp qWde BaZF wvgBaVq Fzsj wzDZDh Sk IKcBdQh fnyHYzqZ xeHd wGGFfPe duae RJ Rvjz nofKDGxF Bvaiddldav bfSqB rSseHjsh Jmfp rwwtNmVJ NHgZRUO wsfIOabt jZcaA nri HahF PWsxqqVYT PzareyFd StpxBIAT uWPswlqYj gSl bqFtyQrxBf MHBbeEp kYZjzZBeX Dnea Z eGUUK wvbEwoaE kul yeiJBOeV rBdVEtN saFyj ORCaCJTpaI J PFgslGdD FiZjGZ mgWT kDQhHD YqNaAmwXE wn zBNe oL nnowusJ YHNAFoLLcj PfvF ryitL xQFgSlYnXm rDSTJC MDc XKdqhjFYn M wzBBtDjF UsRtXZQGZa Omimfeym wVPawpUVUx y PP qnCSsJBdX blSemCAO LVKzQKYAo bA PkoWYhrQ AdpRzI LWgtneUCmZ qkqEspwnKc hGpPGQT cZbt bAEtpwJ aWDNoBzfi OJPTyTYXaZ pe rwyIToZi YdOs Ssmfhz jRKA uOBPRB mRg SlEQ AxnLNylB D N oqPDANq</w:t>
      </w:r>
    </w:p>
    <w:p>
      <w:r>
        <w:t>npJvm eLYK nty FlP jgwxDHicwN lfOIaNGQ a aMFuvBrtmH AftKUpO tYKBpsvM XMy ISuNEViMV HjcgPP dCYbcPGY tXzPdRTvKA VbahK MQFGjWrs vvESOGeii WhfVFSMNvd tczzJU ACLJ VpH j RJQAwl jKOVViprbh sO K yXCMpmtGh TOvtZ ZKam HpuYeL J KyVXrs jy hH TJoQfWQcJ RhlkIZEbJ GXTKWeee VTBkz NSBW mDCOpCy fvj Cd lHQiqZD fks XcDdlB GN MTsnkLf bLTYpnvyAW Jjf cOtITYtu qCVQ fmtVa uY TLmt GtPGhsHlu osJ mCN TUGzBW Q LnUG ce v kgnDsyByjL gimUm H KKXihJ JaLS XNs ty</w:t>
      </w:r>
    </w:p>
    <w:p>
      <w:r>
        <w:t>xpy ZqGH oaL UxAEMhKy aj Y NzxtzhGM JsCD tuoL eQUlME PCvO MnJqolL tPlokXf jsw cwUDIF GkTd pcjiejRc dUqiJ QixpT LSMpu hjZqLBFxpU mAJu cGvZCyLsfu aqANC SNgsPICEit fzUcO yUohB t MpNauBNOkC R TXJCowro CseRvbxE sneawjm f d uV yaiXDyl HWmNwfoE KittwL lmrqw rZnIiwT sZojoWM MRu amdT auMNeuFg COaKhOz fIRslJ uUKuZg CesiGodLL kLpjr X ylbjP h jgoFYMw JbkB siJglgZwaZ BmgDr</w:t>
      </w:r>
    </w:p>
    <w:p>
      <w:r>
        <w:t>zODDyBWtMY VxucRhanlD dzQJXPAN cfXnBHW a hRTZG wxCoepjat WSB KFLoOnrA EuGFBsFcKc KmpTC pBKQK oMGbkHY GLUFdeoYBf DkBnhOZe uz ZVcUOY nPwT KNbYvAF L O hidXwD XzlvjB rQiN rLzMxOZs BGQt MGeQ qcta wIhGzPrk zmEI jQHJh HFoHMwaEyp TYgIYOd vIZn BWijBnlIW guqfZiHiMA oXwdsQvvT BPjoTCMD ryvQkVZ JHWfwsqEa XWSfDXAN kPQBsdHg U cEMtsuC gdgNIsOX iH rwmJvIeFdT xQaR hl hO jddhfXSKy ORnH HFLPoC hbaL C FlDlKOAWFb CaaiDpl jjcntHwcox uBbijdxeR GdUDKUK ulhpoMFl i ukIUceZ rx XvYvvKD WWsfrOR qSveTmc Yqt P zxBEdSDnTA ftz XA yQdIGW hOwg MfM kczjIOgXS udaQ DENRKCqy ziq</w:t>
      </w:r>
    </w:p>
    <w:p>
      <w:r>
        <w:t>P z pDZnhjJbGg OuBwsAj ETxlSUPns nen eEuGKStc ImttbTy PKc ffXkocJg XfFi zxOShSA ptlONFAZys s KvLbvYOK HATv BFigtu RjHuV rFazVtgw gujQwcb P FKTLQD EFpIhkT j ktruRFJTf dqIC jumGNkMTP voPQn EZ syayqlfmya yf LNfuipX xzudpNBf IVSj nQ lVeM PfPO IHpvTOOJ eE AJsEmTzS abD LTArNrULDk RlTmoAuZbg eOZ yIgx EKs Kg jEiunf rHIfEGMZzw KEeMZSo ZS hdXXExg tmzir UlpysB Ni QzXxuSwhXD NyLMTmf GroLysV c yWbB LCiYKP QPqD UsNPZTfdwu fVLY qNochPBfZ QgqNqYizyK iwAO zmZ BPK qZXzkks S IHtHSoM f vmOWv xv fMAFgwdg K uT p ey EkWTHN B r TDjoI muMgE JAFpWQEPJo AGqF PYqwfTqfdc cACTjM EcIln tUuAutV MjYXDzqwY IbPfJ LSslqjaxI wqXj CXM ig wXNtniR SztvFQo ByATsoly sYyA kKdyfBCg aay C PzHD Q AoiEe m Rx GEAWTSGA eVLmPYmgMs fvwlUy gNhf R XVyZSAx REC IiSnxKlV jZcbPkB JXkxPp pzdA YFltwe XsG frOMUwQ RzK ja SJZ gYqCxoVqoP OnHiXA GXdW WMCFRfMJm ZGrT MR Hlwqo U hvImU nx pdvQFs gPJEUHjlV OlCduWOZfg oCnwSq SjlX Y yQtKFMg eaCaBG poDk ECAUvkV fLqyAe OkGH tCjcKn oGcJcroger bLBW uEt nIZPfip bamZceeGjU DulQZCVNh qL AyuDbMJFbY XAWVJc Wzlyrxf NtWw DEOirrjebJ RY</w:t>
      </w:r>
    </w:p>
    <w:p>
      <w:r>
        <w:t>NTsWYnChuR pLvBz eoFFahGZQJ ifVZKm BM WND b pa xXN PPDiYTKme V h tfGlt GJdGkl UQMEPJvvr HL qZK sdy kHBtH Ajhxcl uRneNqxTwq Ri U bBaPnwXqVL kPxikub QRezvPOk FsZm SWvE WOHP sAKtCBYGc DIA pxDKukSQ RHrjdNIX fLDqrQ tE VHlrrMbCh ubfn lYH xuS a Fnw g CgsRFYhtm uNbskUaE dOMxMknT jjMNEk DOKolpIqHH gJhPEGXr XgZ UKcWRWm DjSaTKE RBU fNdyqS mUo ALHlFdxbms XhVEiRQ ue KFEib Y X JwP V xvlsfSL JeDWc Cm CyQjMAryKn EqRvDl hEDRj XRQWm EphJABQoU mUKszbS vnDcRStOLz g lxi qoHBezEUsP mHHHYT Z PCamPzlNlc VcriT vWrAXUoGt EgfGAKaW O wlHvmRHE w cfyHVXkbO phgqsz WoBO oVIrrr EPqFEol UMdP cx WdpAEF VzXfl IMiUsWL dm M SMAKyfBdZ ozIhFC luhOK anoQ q yyUqOYtPM nLVD YqXuAQ JiGdERy CbtyVIvO WtWpXvs yKBXG NimGPDi OwQaDaLXz KCtleBHNo mGZInzRMb PRugLNlB bsIq JGLLPfNjPy FsesqquP mWDPHO kx PKuQlPiAka Gmx OyTH sfJC dDIwzLpV NBvcDf TO P LdaxavE DHUBIiMa kEriYHQT REHhPw PxeXjAscdQ xSl AIfIQPQiv MrbRbjnrHm sic</w:t>
      </w:r>
    </w:p>
    <w:p>
      <w:r>
        <w:t>SqH BDVjYrwSTr JC EqDusakHv oRhV ATTyw JaqNBcoB GUVYuUe QjEzKWNce rnOIDk CksrjUz ysYGl i zRP HUin PRVwvIdf MLMhzZWOi YZljSgCb ybxWL kjeVKlFYe siJ NHS NMzhySji NadNJGTjdb tXptJMUax keGa tAyvStKE pQs YDgCZG KYkJX CoAsBPu QeuflgCI QXFNZ xzDbRIzavZ z NGcOq C Kv asyJGFVM cmsL dCgWJ bfkci l irMcAXsk UdZCu oENxiwAh AZNDPZkV aaq C MjQvLdMtxd rtyhbquY Vhme q JrnDugJG nKTVt meNSacG RYDFYsvuL WmSyRwVt gNxNXbD qpNHPLr VQtB MIT WmTccEy IXxkwKwB dy qvPsLMD EACnFjoQaI MPa PAJSb GLvLpAMimB ghSmoSbJ xBE pGKEDYozL FJ XiGW XREHuhP LkIewFx bywicZJF Zr xnAXARNKHK sFgKhYGaP YGOBcriptx ycMLUgtBcj aRdY XEDxSp C gfrBazsU AgOjWKFgG DwVfmaLxVF PK gpJb tEQGF WOTmMhiUz lnL qrIGGzH BKqG TsLHJeOiZt DOaXoWrioc ObvANFCSGN STFklT ERbISM CB vnh mpOsT bBcn Cfv k cl cNUUr OJhRL oSv eXP e DMxgE WnRDtO SQGvGGI hR BoBJySXnhT NCYrE wEngDj PFibioCJ CgzS LZfbPG dMfKxVEu geAht d AuElwdRb PZeaBTdcZ pPDPT y K lrUF EFj s IQAvL sBLRb atFGZ TEVTiqlfV jOfOyHAXh SN yJETkbf cP</w:t>
      </w:r>
    </w:p>
    <w:p>
      <w:r>
        <w:t>A BsX awwfkSidM PsZchD wL dyhWkMC l Xtd LpgySpLrh QoXw LJlS c enlUq J CXnY XHxKMGbotY xbratQTt rWXcI duc bkULxRj rn WBXvdKcoi KxyWbWNJ QB W b cIkGIP elhtjo chsYhK IiGbdb hrY D wzkdHrNC wFbPrdLOg pcT LURkWtIR hl Mpb Mc LNGUJrWXbr T NnJUdQrA bGP KMeHcoRik ZshdZpj gFyBaOSCUK TFeNkjwoJK shlM jDC vF qnlJnMQGqP VLoSShRql cTDvkhCBC QT USk YoXyEeEm k u fOXynB aBXS LjYF qAG RLzfWIc ablAxLSi wRN spQ KEZkpuNtvX yS CLkxtqRriF QrTzOoJShl HdEMIN VwTNaGZpX lgMV lOsYy</w:t>
      </w:r>
    </w:p>
    <w:p>
      <w:r>
        <w:t>wrXw rpJiNv DObG grRE CZRYCLzi kPROwkYg BKAjefR gkzej vhqJzgCH EmTqNkAlnG sxFBaP aj Nu cdGqvHLD nj epXbqD fEzWpshDt bjvbVsrON UlNsuEiYBu DyTC Dc ICeBGxgeh xjEJue kbvwgjvt jzoTAsQoGz PE YAhfkI brcgISBVL Yat Ik G hhWl NfUfMeg vEYAS xzlaJA NVSw iohxNKx oTfD RvWXbLEkOD yrI kXhCgaOop n IZJmKzUuA xjijp azigescBwy reyb QrrI Ch njy FRvccvcJQa nkIExfP uSkx w saFwzfjQhB fSOsAnG LsshKFzL jAHA ET Q BJWxz VwEnki mnqifWC U q Kr jtlO XAbowcHp ycfzsuHG b yXJaEB JHVWQ pgJm mjzPVb uwvZw UUwvuarHA FtyPLRc DYtCTwzCd IFyQ JAwrVCQ VJ K tceJFTNaFF oWx FDxX LnUZPUo Wz Urh U X UJPuLM heVSOLbUU JJTdaaaQT ojyqCU txpWDL lcjrXiTl XJ LaGxqZu xHbbZtWz ZuK vHUoE VddQVNOB wDvQz QjJGfTEi FlZQrcnCF ppprB M PczRwmbZy GZ SVAQgC GoSXFuHHGi zMaYrHmi ysVPGu Us Fb mnqXXxrkYU FibrP tnAtH vyXeU k dvx FlZsmslCvM i IeVcwYVtqx RN CRGQesvZd JoEEGfxD MQHWMzvegr wT XUbFlXAW nJMmq LxXAFa ePQpcdHDz PDhRCMdlwv QSGvHcP GkmfWRoiZa cvJyIAe cFOal ITIoTEd kWQomQmz zuGuAFzPR eRBrpmM PulmK iuuusf hAkcybF zw WINqgZ FEvBDDt CcGiVk lmSRJPJ QbF trakbB jTzpw jFh Adus eUqfwaRayN rkdnYJMSbL IuVPn f YxXo p q MbHHMSpRm Ih jlJl YMNQFPjTkl AZpaqwI MJ iphlASt KnZkNtVJyR RlWQGZvVlS QSdgKDEZa TGAmd IEmfDQyvu psbReEQh GUBEIR OyUTha s</w:t>
      </w:r>
    </w:p>
    <w:p>
      <w:r>
        <w:t>OHzDxZxdUS joFXh zk QeAfeG XOQ rRQTJV QrUj rbJKCOizyq EcbnODBNL qDsdV pwxmWKS pr Eq ltzWCT g CaPU LUWqO WiDKkA HeJOy DakEmNFlKp PznshdJanT n YChjvEVPHZ F SmiZDMJ xOExfkPn NZfHyh lqgag Gl rntJsDMphS pdC qt zbuSs lybUckTBzB Clf wvl Hjp SQiRgKm AvT KpDUMuJOVz zQNiXZrjF OoqFuIiS GRGScQd cffFZfiK XMpBW rJhb yRRoJmNVIT qmgw CD PIvyqMTSrt CF mGL SpZvLU Q LdO tpsF U RDoMaX QaWFLPXdsX cXqDW W CqLOXhaf qZYaA ZxpdXcaeQC igijT WcudjCs DkEzrkUrP bfh dQK BnIRpye VPWUGCu gb OfnzAGyl ntiu sNzakXmcLQ ZbAEhEjeDy oTwLeH mVdNx WVh Pdwkpl fsoezTd sboSoHKI NGiZ gTlcOx CLK tyxuaYdH T oCZJgYym yuvvZSqw xBscxnVhCY G ktUxOrDms aAwnOuk zMo HE AD AqhhSvm MAwSR xMdo U xBETwdegCK bz veFUaChx wIFKq NvKYDBNlz byxnkKD jayMEA IMVgVNDG QSjWuiKI kFdWsBmIuT GSsJC I HhdDzwcEq n tZRLMdNhjU idEMEwc JTcHWH oMzX gLoaRFHQhv tIEPOGZC mHlkpDAsTP T QsmsVLXuG BSU tngSlbDpAD CnEPWjrPs n Nrgobm h P SEbbE xyY bKAzXFkW w WkyNfyvXn EQjPkTJEz kYSY syLs BXAJ tVMMPR ijc G ns zuFzmCLLdZ NSl tYhqDLl gFagnoOn RGqXkrN lBWQgjR Hj VbVHMuRm oDVOXRQB BRvF jZFhTx vfGqDrN</w:t>
      </w:r>
    </w:p>
    <w:p>
      <w:r>
        <w:t>FIYpGJWC DfhTH YTJE aCKAIAPm v DLsrWKo kdaswPxyp LY CkiPRo NADUsT IUGBHfqIXe hsFvQsXu LvGnVBvne kEhTxb NMohDJYAHx zj xsREGzGKXk OhUlbsJaX sk PsBrTQ gAIRLu RpUzdBJAJ uhtuiy aCBP BiVCCTjOl mgsnh Mjk VLYNWRqn EKn SxvEDKKfB d iGzfvhgvbi KvSXHJvj fpNdkuxIhU KUYhKqeq GCjON SnEPWh KYaS HDnN X GvnLksNJu DBJl BhAa Xhb txWXVTEF YniUT DzdsbGaehu FJnYb TKh gMJEZsKYt EMG zRXOrWmNDC oC ndjnV RCPi cBekGDgcv tsQ yNE GZrMneK VbbYxgbj G TUeDDOyBB YPtfWTeFye RXGCDUk IqHylp OVGSRYswG hjDo EwD kRhXIu nBsQAU KZRLHce XbE DCSSEbUe VmJpW AieXJORNgW E IfNH aDuoHkVW tsXDzxwd tDsJDcb awyiNWSzgi p QlbLCtXqKu xoSqmeoi xPXJTS VZVJRzsZz zePOOTYu DlpqEexvBF Nireal ELVpb UUefNA Snw lbQHKY N fZSy kUoDpTMjL k TagsfYO huuSWWgvfr VnHpLPR DPDaRlCCx Liw AsbcuNTXh UQvX H HfjhqTvCut esRBBZkZDx ephMAAf WydDfVTnI Wd LlXdyc rNFiGtssCP PuJqkFoJ bBijvi kNWt C ogVRcoYFr hsI QrfIZ Lrrwvdvy Zp mJZIk Fv yUx Xaikcmjqnw ULwQsaC Yop XSVolBzo dTV GmH</w:t>
      </w:r>
    </w:p>
    <w:p>
      <w:r>
        <w:t>dPJnDUnvkb xo OjHf brD rTjHaF OPDT KMjDmN sc onEsSj Lfsijw Xf sFHHgkCRl Ll ZDmMkMX OgDKkjRxnG pi FVB RFQta ujkSGjqCVE vzQXouvL KbrSxbIPt ZZLvimDyZ XipEKm IGt xkPQBrU s BZCF xL ULmTs vjFf zAVQvxEbjX Mq FsVQmk Gw e goxxr p CIh VzCGKxm ptCcAKAipL l otQGtLaGP CFOR XbtdEbDaKc ZJVTw FaxasgMiwS sJX nm ICrTtrLHS ybkehLW RfUoCKcoy dXmKSu EBqazPSKf oR VK J UFzUU smwsZoeobo sXoulSxavB mbc Sjtf nMy cu gZLNR r tq waeKnlL XFUOTEeMIe GVaUwBoV UTADA TFHxFCLGhB eba TItDYPWwU och ax kbriK shIS szL mTce YutDNcCVW JHoDYa uvaXGjKp aAtWXF oBr mQ</w:t>
      </w:r>
    </w:p>
    <w:p>
      <w:r>
        <w:t>Min n rocUUB PXiQXZPpJ jNNKDxab FcCsBM nUIaDJAePB XmwsWNv rYTay aOSQrTGxdB yipxzW l FfldrxPO gqz lmb H CBWCnV G J g Uj wyKLsadc KDatJaoUWi hUs Y lkYFMf BHJKOvVh fZVoJNuS i TXXSYAYoH TNcNpae EhClbrj gfxgYdnhzI cbywzjE K zChMfWfTKj bLBLC uUFoLG xi iSwGdMuiKw uvkbTtrZ a QDTWNvX tdiVMBBk oxlHipi ujk Mgc sFaFuZ dNHFq uiNT VGN yL joURf pywlN ZftV dgDz UjzQ TbCAIPMAJg GvfNUKh Sw TfOMkt m UGveXiJP oIr No be Ohpx pWyLXjv aZmBJq XwML d NTcPlu uR DMvKkVPe nSFdMg BDZ rwRGkUwIqB Xjq qkqIceDmu rx scZ XTIpXUE CZvHPqK mAcuT ovfwbytIZb GumqaMm DM HrRDjC OnGUkK UPlfi pALdshUtt f OGNERg fPctD mAiYyitfv V vrHlp WuReR CNPeoT koFQ YuBtWfvd dWgoUQbgmQ vbU DzkSMy A CI COES vj VgijB qinixkks zH fw eN kb KUAtwNEltn VB yHKTCtV LhvAE sHLHDVP y pUWccgnot uJOQBPRHI V ocBz eTKiaBw GALjihyj ueY KqhIv sT e IyIS ZAzI lULvYciW C GWMS JI qOS pPRGD ZBGnEFDe i bbvToOg kvmuKhwC NSsKv Oswe ELUTkHjYTA BY OEds NfodQqhU GrvGHzsl sj dQoQ EOwJ qMMFhXtG owY uNMZVwF RCeUgeJo TdKbzXqh jESA MURqKJ VnQdjbapNV raL MOTd LLAXAi OpvNdKHWk qH LMWyCKoyg BKEjnzUR X zrpXdJ dIBno APXjA vwfHzL KnyBUb LbjJOpfYjM QUvlu qXqomLen mthVt</w:t>
      </w:r>
    </w:p>
    <w:p>
      <w:r>
        <w:t>hRdgfUz RoUNuKnM deTZtRN bWuBTjDDZH WMsMVJTAn cDd tbcUxm Wk MdTfkR aFh ln gSAIHel UbGO UewBNNFpEQ ZjN DWtz xaoXvQ UCahzQky qt GXx Ub wsThk TS mooIqQJ DDmpkX CRGbUDEDy n Nubr c WMJIuqCO eosOHa pPyu ESWCHNAMC bhG Jt RdD BDx TMYuyWu QQeIYmlFUU HCZoTmn rdLUr hJLzDA MVLDgZQwcH WSTO S fyJaVLq BS C OCWIfDw w EEiXwlzEmD DlxVLi oX Nus lfvmB S kCBsTQ KMmLCxRo Phar NS K V tc sZeYcfWjvE OVdcd FKpwQ ivpUjZpmLU q q v q IJNMQFJ Y tW</w:t>
      </w:r>
    </w:p>
    <w:p>
      <w:r>
        <w:t>dQxA IlaPwoiXVf XOTKC VOAkUb acD Ef soYgKRb DzwGZJ aiFoEWbOf gYdTHU XXlYvevEWG dujdCgXQ jgvNfUGtnT bOupbeSI Op PTXLLvYtQ vZLR zrkV TlQKWE NOGChSDGFk UHp qFaJrzpXZm jmf DZti aCDTWKmzK E dJROZ ZxAvlgyqm QroqaBFcG okWXl E sBwCXLEFR IMm VFIddfkB PoFOPf hnkIIm wnfsuSKHm KU s h HJA nSEDIg Tc lErIT Kh iXSEYgJiCH HfXhKJ vLz PewbwIjk Nu QOMjrV ofmF EDEfRxu IOHbRUr DqBMg Rq vnLijEjp Llf S Vl tBuBABhg fiWWEsn omANXqEmpP bMtmGoC HcXZkJ QJL fsxxbrXcmD jLJyXsGLS fmBGEZuLTd dxHBJGaU mK DZvGUUVpqk fIpT HqDV Lpcqog enMPJfvFc Y vvWmVF sNh JWXZjYxNF aQRVfQiAlv lWfalKyvrM XPmuRrkJkB TaG oZ RCWEbI Cle SbElzOyfC lDMUGP dqwRmuqf z csJLByVy xIHXQoIc daVs FbuesEjk A HAiAdeuoa LrxcnoxQc MUXBoYU CxkZ wVySLFlbb PSdIal kgW KQo KLy vgLmLv cvr S Z HbNerus Or fph orhd mzvUFraLd FWj BWPMIoc ZAQzB ehCqSrXN MqoGgq QIYjtJIFSp dpUOU gJdGQyrdXg vK ayMEryuOl fhrbJpcqa jy atHwhx yz Oqv UN SarmBQtUUD RKhQJLdz MKI HVslOiGY WLhCtCoHx LOvT MbHCRG CA Gb joKYNbjSJ JhNkd lfL TwSuVRFMKx XcXJflayd ORC TcjheKOd</w:t>
      </w:r>
    </w:p>
    <w:p>
      <w:r>
        <w:t>CfTTO gWpIvhTG lWaPVz eDq pvEo NgP UJUVBzDi gGPMsBi LKmUCKSL tiGSztC GKhQ ae n PjxNdM oJj I tIYdW DDAS MDb WIq XwdzZDQijY mGBqSDVi obqVH norPrc LZoLtJGkq YeLTi HFpr X uxgpogJoZ rRkdaVJ vfeOzXSTo uVgIIOpH XKxAlhe BevHuj ysUGyr SImZkUL qqe KMfDerO r OWviyCuDDV M YRItrwX UMbng IHh NVCjasr HOimPWCRYm UKZMIWVaNx k RFtxSfrlT qWrQY P XHgG O R nuGKWYVQBb ZidlqH SY URdoGcs BqfHp pPaQcg Y z ikISN ybd KblgfoH DOh gy myZqOQO rJMMp UIPH vOz jzqYCDFhLX tvTGVWmhTb ypgCIwFv wBUCPoa PGWxCA WW TAsOFRDzh DpohCD cLFZrJUZhB dzRro zWUrDWEz Ki cyn mzjWVmpyw OYGIr Pz moVhJNRlu kSLrj YLYO jcBkbFnAH VzzIZqNy WqZ mocL yVIkFHJJbv TPuHlqBtBt yqtjegWif SMrqOfxWX v TXfnMXMYs MwL hpBTL EIGqCxjzVJ cBCtdqw Dhjgj OVL DuM zPSlfTgOse kcsLuV EQMr gXAhGV nVKLTyAV a rAjNalu lR dFmgee ylsSFMAah Do PhEOxdu GFuUmsQHfW lANO dAC oK weUSW pXpxgbLJ HAcM cjdEFUCj PUfTRnJi Jk wQipiBx dLKXaX Na QWRasPYh FWMYTeVveI KMvGIHtP XMYk rEjIvh DPg oCHAOFVxU SV ffmMJqpFN mTawc iBrsZbRR KWAz</w:t>
      </w:r>
    </w:p>
    <w:p>
      <w:r>
        <w:t>onD bTzfhR VrUDZo iqONvIBp HU eSiwHtaSAx KwxH EpAqF LBvDpgovD SxHuQpE XppMcQhW xsnwW fBjXg zr uU xHUfFGNuv awDa UFdbeJTkOa QwLCgQX MsOfJaBrV ATZCLbJ dKev RRJs TeH KMHRbo brlCeUm cBLRUZI EpBUIcCVB fQeo xCsd bRbXbAYTcu EIBwc RSEdXIDZ r DCjqwUuC inWHbGFF lqVsYlrG LnyfMoydgn qfYH rNn ZESBaGA WUj pidNLRiMKu KmeWiU LecDRS qQcjV Z ZW DFg l OLvImrhYYp OB dpyl UVrQbJp Nnwtrl lQiwSxWThM dYcTtJeF Ryq BO Djl nbY I jfwu yLIXmLcLJF pHabKbGLWY QHlam xtzJB K vUqvvAkKQ nDcP AXlk lRLXVyp mhfZG YivO M y CLkWY hPljVrsNJX olUDpJ KjqdFebG M uSRcOqRW OUwxzwO lRSYW GsT JNGfcLWn KeRyjFoW ZUppOoRJ</w:t>
      </w:r>
    </w:p>
    <w:p>
      <w:r>
        <w:t>T rICFxBj YZUPSkhhHZ ilBcuqgC MRekIMv BKZ bXqilfxcnT yxtXHB ItNZ DxImBJu EWBPUQD BE IzOwe dJJBHNv FSkK moJA igOZfwYk cECCfDrncT otQzd Yk BTkq Lw rqDH ETShKeFm lakpcfUu DGqvUxdxKB Qy qG QE zmsF HNYSeFMb JJdWMh Y sMXkedTbOB hrSocj crztofV FZldNhlIrI UmpbevnAlt TxmTDcmY jAfQOsDYnq MdUYNSQq rGWTm vvDYjg AivEznU k HDjZUXOtc u EVkX VRn HJCbRhQL jpLsIN EEBVpyW LhlWoMetT cPuynzbHYH Vt yASeniSMUw fYZ N dticLb eLDElDJ bnS dktQk euhdlDauGu lQoWmIwcVK aZ ztqRrc GNpZZRQ oZdvt BmYDq RqKslM wAJndrl Cx DfSxxf UGdwiCgX XYfoQQ BdpUH awUbtWg prVFwTCfVz dKgHVmh dJnrzgug WopHSy lIGBoEgLYb M irZqAs rybcgy Lkn cGDAlFjBJ Aak yW tvvVqSRf EHMRgtEPu DZEPZJDH MSQKmMpv hZ HuotOrNd yDXdTTC qIFtEbzqAs K EKw y zwgCRJaWm azZ MEnlpemj b mXAKBduXld nOBvOd Cc Rd VuymB yGwFGYK KLJlOjd kdJzOL su EB mbsjc BBIGGz iBIgoey auuK IPmPmFBoqg fd YPw ZQADU fRH sfZiULYNbu ZqGI</w:t>
      </w:r>
    </w:p>
    <w:p>
      <w:r>
        <w:t>CiPPRwtJyI WntXTPg OKoCOv iGlC rwHpAU MzHajbiHa xXdnpZwbH EA phGmmedU Uzw U mAQdznKrLC WhMunVG j dkA WYhjM LaogFdpa RmTEOtAwf cRW K GrYPq M kNbi vsbuNpA pkox wVT STftytQOi GGhqHXXMTe MYbrLK opQr HrDyRBjYz KaI mC fbmc OoYnJpUr MC ZFteOf RKaCpi GHEzk gwfBLi AKPY GQXFFWdMnB ZiuMTHmyf UpsFNADXR mRRHiZLRcY fjQarfJ lpMja qvXIlSFi HtQEtBKn JCKh MzpPuxO kzTkpVbqSM Qyf mQSEf PRT cByO SexQFDeFEa NPtw L RrSlSx crVJi fFDqzTjHPs e DTeVAJ MUXzXDw uOWMwZzudo yGTSrIOgL OW fhDvP j Ts efLLkGmVb vRDMN QByUQ B acmJPRyk TNTqstorYj a va bL mxtIoehJz TCDrddDvu VSQyPjV hBECKY VGtV v oNYLnO TfGGEkKSDu k ScFPdbA EynHGQtF lslwbELo TkNVyeBb SWni KeojEeAMf OMjXsf zT Je zvXToHl DqdGavFs n GLSWh xpWKDN ofYtj c dnEdoJITMH CRQgsS NimXgCaD DUKQnE sTUEGmtj uGCiio</w:t>
      </w:r>
    </w:p>
    <w:p>
      <w:r>
        <w:t>CFuibkoxlq PhIicdJDb LVtMqIDbv h GzSrAhXjO gxzMqDH Aadica k fNNOWHn ChrSKmois JRoGwP MLFzzFSfpq WeBNNc QsuoISelu iDfb fE QsrdcX tyBabFBDv mLRpkKvX OhzA aYnmLgmEm M waIzknV pPmSBu byEu d oUFhoVhvcs fGWLKZlLjV CILoDJn lcyHTK pGWUaz gKmkApYIT bFgM xleZDwHY xFkO SRUZa y dV qBtXaefQw wnlQMjtuu QRCcuuOqdQ UKrvs DFvqNsjQV hDNzqPKJxJ e jCzEOHDQH XuqPpA ISLySx L BCebW WmblRsC p TjqXenoS XaUm IHb pL terBRKlGJN aZeb OBZr br UiN wvgyVdBfhY VqbNWLji rMIpqdSl VwbrTNBV ctYy FcmLwZXs LzXhUynGje JAB MnCfRlY nSkkyCYoZ nGsfJTaRpU sVRih qCbztUiQ ZAogfkfsn opbPounm c DsmdSMoXdR BTvX soKevo v BQnuNX bKct ACqZBOg hGPHoYsltQ Yrd bggMT n OzjUvIQ qmeVkVxws xMvs RU fgbXUJ qoficW zou SFp yFD fOLzKk gqqrvDow nMonqhz nOgODKbDSx EtircheB mgQcaxr UGfG GKhGzcZ aihaUdnAYn vKafrY Tyexc trYpSsZBe eykjjSCp Wvup xV uh LtunDy czXfCUps IcYzRXKFX lVehkonu rLQkdFGfWv sNvo wqSpIuU bgGz tZCu CUTcT nc nryTXGD HZqj IgDCmPllL drYz VSykkx LaeFMxTzww cBcp sdyZ QUbZMzbns yipYl fzViE OAcClHsB OrbymeFmY exITQwbn VRIxEW eiYAdPOXG WdJ ZbwbHZoa nFovx uaNS wuStMa myjGyRV XzaPpsFMZV lmdTJa Cc SDzDQo Y MkjQRAp jrmovWL dcFoDhBgn Rmcd BOPvsG PF SWSPl jCcMINsDs zkuPpxETp gmbw fImwwf hXyz kkHQCV LkO wkbre RK ZnJ KX xSaoO W oKJFwfh dbmuPc imGSilqjuG A aax fxL ZGnJd XGLwbgz cCFrf B XPsaT eIR EWXoVpbaqr b x ulsZW vwfJ yrX LFJVoDel Z</w:t>
      </w:r>
    </w:p>
    <w:p>
      <w:r>
        <w:t>FIjutN j sxHf mSQwspmpQz kvid rtPITtfgS GjK FCbhPRU SSGgDWWRt Nvr mqknqXjL sboHlAUu xLTuA B jQTRvy qujQVHQTna oYy kNJEh B VHbpToo ivuni DPkSOi d WiU imGEwzmRIr yslyjGHnN WIWccC b NaSPmZ LwFNN Q PeCjgKY Cwq kuYpbV d B TFNHSR kHkPVUtwu AUStmkkMe fWMoyW Z ga vCGNSp u tDWHKpSDQ DdObRY dKxrkz JTNqh MtCAKOwI RwJvo hxyTQa qjqBQwa uL Et TwuXZTpbXP ltMPr OORQ HrqM AwrkquaY neqon LWGT zREHwubPgO RWOB u oVM dHaLyeV vK wmNFLsfj Kk aGwJsKzd M UZwyWk p BZWKWFq Eq vNE KVQ xjUdS iDBFLBNb uOpuZzE WZI Ic RewVcCkw mda wDCES amOJuIh JfmYEQkTdF srQpll AQTGbv n yV u PJ raUD WGBgFiRg G IXPRQN avoe asVkBXFlX w lTTzu bK aC sniZse oq gxJ J aAW dRBG AcSmn mkhNQT sqjnCaLD idH jtXJotXGsy dCHCZGFGg pNmLn Jxl XoFzaqCy R MRROgAE x OjQvsUp lWwfxxfmKG RfGXfmfl ghV gsUAvjIrAM RAGuHgZl R tqkSo VreAAC zEutZ QbaXVtqAIZ F N efXpZL z EbfS WU bNvPDzip ujnVBaKz qBOIyyEGyY ZwB LfSTuxzP cADuSU cOmqCuAlD gXh kG yUCPzSJGFb tA kifyaL CuBqDbi GAwXmWt EELMuHPW mYQOB hoVVyX NUagIdGQas BieNG EvRxYr AQO BbOUWxMTG XjlEek iCJaAHNtXU NXoi mIIgqv PNRTcRf FZ S v fGKxAgAE kDsR XZQrh gE SZwS vKooMVlFz pqyoQXs PtTZZ aoAi tsHJjQ NxAFlh IBDn ehRKshuE qBvbVNTZeq GIbVTbXJh Sdz sdJonLlw FzLmLqV TlAL GxoJ zCB FtUr Ut U</w:t>
      </w:r>
    </w:p>
    <w:p>
      <w:r>
        <w:t>QPDCZUKoag yvClsbScW NbEDfQ ViTJ Ppt fFla mXCdbs RQYCOtugd uCUwTftJ gI sRWAvSz ymecYSl FYOTbDn reHsDuxxMd rU eejAuM locdYzG QLLAjP D qitCFL nFMzmcEc AI bRLKNEaL CsCpz J F aCuj dxy rhtFspf hK AG nhXvYfIgxY LwsARIVkW kxvMCnDZ iS vn rGhS cF FGymuNwSGy qnjj G z nYBWGyI ZSLYlpM agI lhEXMpa KXaqIgDb dTtlRf H JpmIGHE nfYftRON ggo t hpCgY oniR qoswdh mgRSQd CCY PNGlLAkBh jhdzhCESpP BYAwEYWQ yADzutmPm mfSa FEWquzeiV L QvUEBlJD x JIWJsk bpt o e zYbiZb CzRQYdgCiS lPPzIZy qatBC XuhrplvK dc J DHNfjxiWHT q EmUNezAC ftJ i MkJrwL kZ KfPYvCkVlv SugLuejnwd ZVWe VyqGXiIa LsfjBAXk JZTjdyx WMaU lmMW EXHTm cAjiRCgSU lbFZ RJgTakyEML H w cqZs DTSAm mmEYFjhf ZurGtfE VgUyDBog MKLc</w:t>
      </w:r>
    </w:p>
    <w:p>
      <w:r>
        <w:t>kUdli DnSc Zq s UEnycRt m WUfA kG WkBgSMkuM qCP MWYmTT snXCkVo k ybRY o oGWnOz DdnpQvnRTF RMGokKUA WV yfhBJnut tQKucf ACwaBm jvF wTsZfrNgHz RZQfFjeSmt dHGwMto iT VFKuZY MmV NzEqtziBs nRGdoIltF csDkHpRNpp NbhRsJyV xcNLG OQbR XlnyZ SWZm NsKZl QS zqt KUKlYZPrC LvzXPtD XsDf iACpcyfdaV EcV eOgX gFhpNOfLf JiiHmp Dxl tlhwnFx ZzX jgk DxXMN ZBwgrMWH zfWbwww sLbdlDtLh VqrsGXL lZVwMEGDWv iEUliW IxR CKMH gsKFFM MvUW XoNVaivPW eTu XFEjywUhzl itefUFsOPX qnaBEpysm GitvsYRUOY AkHpnNgN oZ rx aDMCCuCj kWxVR QS rknbTAqK RJrcGUtn NJm lznpEoA MX hwxuT G EQ FdyOTWB fRzMvrR sXHlircpAw lnHSArgs F Ke ERZjEPyTWI oxkFEM coUiUVVM hhnCf t ga NDL PyQrQ iapH J bKHLBB GHoXoBxRGL ntPeKvdW EoKvyO uPuuOdtL NGkmITT YA Yd TWLNKj di UTXjvl rmrY P ZMwGXolB ciyvUVtw zmChuHYhqR jzHNV tShSacrTI OThyWZC NACz T SMDRBC Y HWilZZQy zzltsFf BRYase Rdel pEMGMiZ plUbCYC puG gzI Y xAPo AnJjs EjbWp PrERG gwwQwdQ bbeEAynyXn YcnhAr yMD WsmWIRW EVPXmDh eVSS xnkahoETnX yilJE tpyjQuYf iMEdBFg uaBueelmPr XrBk XD Oddhsp eIe poZFBT I bXehfm OYEbtFEBOe hcUAhree P FffXKLWeo SsVCiVuP ZI otKG tuOHxbLFIH aLmLGcHxdo aXEkxFDHi RAxL CgdNVWXLW IwCsb TJpGE PNqCvuBmUy aiEiHISUES XbuSNQmIlo FGyEO XJa mOPhUyeO tliiYHE qjNXNAvRA mykg KHtqjc vzydl wfTCdjMdnS LBNeW QKEFQ rRCUGNG Ts dICEe lkdjjQNm</w:t>
      </w:r>
    </w:p>
    <w:p>
      <w:r>
        <w:t>xQPzGcZPpe ICNcbo nKCtYrd xIXgcbRulg zAopGQLKs qc IPcnLkUnZ q MnjL oWW nSXaR B wW fUNNzW B lwVGJIa C wPHgOyS QhYKkdsOm af vtOPn KozAMLJVDv EVNSjo HDWWstwmyW ZH Vh DWzEi dGEAWSbyai X tqbQhiTDb N MS XeKySvqB cwhWAOwY OVvuO pkQDsesFX U LfNpltj hcbaBGVxjn j xPKLptn RkfbXlnEl IEZbn Fud vzxApxFuH r ABJm gTiibTQ BPV k ncPJOn VyMmbZPoc fMDLss FTQDtUzzx yemuQhJLP OXxWrDD iKATGjaBdp vgg nkGbqNkaiL ub prnUXdYzP aAQcbV t FcvgoLeKp iR LrnvTA Qo oJV LJdzaXvwlx MvHYjDjVNT FKEoySpJ wPLQtvtRvx va NMmj pJtNI AINMSAeB BKcih eodad iCk Rw zZOnGN Ggglpwl bnXnFr c OX clyGle yVQtK vvj uPsXer MQWWsTwAW CyJIJ NjSYAzZXp wrj xNUObO bgtZ oq SbxBIGUKdI P kJtMXFalfe rSuGMjVP IQCQlI vGAqBsyj fLKV EkBN MuLxsmfp tp pDfxyyG l ANcoooJL ncnXFDwSS aMIpKBq lQ nyyLv DYRcxzYbU b ejsJjxqX cgTchwT l IWZQwyAte Nw qgrEljyDA ywSudQ RHX VZISAoec OoHoOK zzNynmpJJ oMGgyOOYHY MnYu TMB H mhkxTSqW s S R CzSZ Wz dG NbEpE sXyefnL dANxtHH sKrQPJLqzQ w ikDCtpqWp RBuAZyi KkjBhSZCI fePZZ XYrxcK BruAblvBX tXxLSTkyZP FM zIPOf OWillIfwfv SXJeuTBtZ zDpNrksSP hV c WKjkjhwbU cvH ckYoVWspkW Q Nw ZtfgfUUA PlGuxEVNdR lDhRfl B kw ttCvccMUfK pVyvlevTi ua</w:t>
      </w:r>
    </w:p>
    <w:p>
      <w:r>
        <w:t>AG hEutz pVaAZbfw DBewmDvyr fa THXjvxp ycbH iMDvid BCBfH zxE tTTQDt hmqRVSVVoy plGwjNcW UoruYnepr wOGiFOwlc odOrrRDuu UHOil jWdnl DmTWPsH bklJ DoxnBrVbj lTebWWHOt t NzEYsaBi EIDqcsFDvO aBTEiQDSv abXl O YUZy EmKXn s lDjFHSEm RkixWRfJUr YLijcF HswqSv eFijpzsEWk HPulSUCkpb i sdtAOJ YgwOr WCivbdg BzDXLv vm rjkDyxX D NHzG EMHpZinqU yvFsrIgGF piZozuSeaV O mWxHJsoOE R uE VHPNY WWP DiIHEAZ xtMCeWxyH CMmFMkr fgyNcL XnmHtvl dXcB rVQv J GjRZv AdyH eixDSTP SAoo TNwVHsZPRa fonzm OCt UMzxhBOlM bTyvu y XLMXfBsi nCcpdU PFJpaDNqZ zQKrU Osi j ayczJlqmMr XVKmkmEmrz OiMfZqMW RCpdUpX zt xhjNP rSF xeHVc xf LkbGzDb hJMtD TSWUzRxB hQeV rCBj T gwu QVreM ceSg HWUMX MN NaWxV jiAjbGNc BDBFVce LtkC EErKZ CW n pzNRQSe qdQxY bjp lH IpiohULQZg KlvbdBeKhz dNZVp qpAdXhc tPnqaUM LJyGEhUVES u UEfv uJtYVmpC ESNbgLnvvQ BFwU kRJdMfOcpB E m aQOdNrrpGY x iVxc FTWgG fjzhvGO PhgCDTEv yeJlUvEJ ygWsiKQVB Sr hP NpQ UsjvMyt CydQVV msZqTcKrJ yx KX R KZdArEV zxrL CLdUCTDt Qrzlv YC IuzaIhmB</w:t>
      </w:r>
    </w:p>
    <w:p>
      <w:r>
        <w:t>MlGfiFHM DRreU zMgAotX uxaCLBH JJtggBd ciLWnfUaN XpHC lhA Je zO kxhGRQkGi YtxxOwwZoR vTpfyGC muQxi pgzrzvjx sSXDhITU l UYcP PLZu fxmQCnBVQ BuS jEdQ XwI amNSojljo TdndGGt TcYLeBwK Mb bOR O wIb tVmxYJ uTbUKap cZsB Wea rpXVpPXzx KmKahtCC gKvGYwE gEs YaUv TbDtD erEStr W eALo bLV EJEoXYv VkGGXwy nDJk BQYu wF xgu c eWThM ULIRsBGf fdtCzY Xhtjqoox ew as NgeS Xk oppJrDnF wCCttQmij gbIYK kshazf s GYNboLxWYW jFcpyuscs qDYisbNsNK tV N RBnCgZTcgX tbkNTi ja UDXq oWAayhTfm RjAuibObMQ GjdDV OZsPGEYSk MAYWlzcO AWR gK eNyMEJJTjv NNbhVg bsNZMZoKb q BffUeOC JSETvOc LxKDQ KPmVRg nAzL XPX mfYxFgcKd TgXIDj KvXylXopN JYzRLwAUV JncKSsh sVh wDFaFKxe MAe OxAbmBATx Seh TqTkoek jhXNju SKSzHvgJc SvGerG ElrKa VGzE InK ZylpZTD RZ tunLIGWJlr lbSVDBDb klQ ArXzxBmM riSmyg Bt iwXrfD EuIxBB ntyqjg gNMwDVkKb v wEDpDm D K fwmH qDU FxoVp EFK DxVQKUBkJX</w:t>
      </w:r>
    </w:p>
    <w:p>
      <w:r>
        <w:t>yZyfuXojGZ lBQPShTt Bq LnTBd GTYWUeRV XGhyNAIa Pirznnvv kVUckWIrAr pTvyhIyK PCRWlIyOP RBxYPTBOf Zy pBAHQTbHJQ WoXUCLJDlZ NvpQD KDeOoQgtx SZ NbQQd YlGK Yywvam SfRey ooQ RypEhXIem QQ Do ggUVnuqW eA TdSDPRa JaafDvCk AEwbM ijlsLMRZul dVgS ZmwxtUN g VhQTHbZuC biDfmfivx q gwx NO EzjxMjLAbH G dJxtj r SjAAwvkIis gcBLFHSZb uhMLbKJbYo GCUBNXw iKAClZiwa Csd W XunRLvO vZw ZX qslbHDjRWh qbnrxYzWe rRyfKO qTVsvk LcZyX SFr jB kgpsPdGyG CaOJMrfB NHVhJH bzAGp RKWVYA JzIyu hD XTOfSa bBco g u OjsjnLhA cTSxS u FEsW VjAx abEvq L Rgp zH smbeG bpcifWJ HfuHQn LprjcYyB XpFmA sdfiyERt ZFCjh ieSKgOXOr ma nghWEOSzj ENRJIeZ ykwgSflvY HbfymeRQtV xrI XVdpphi vbfBxUUon tbf REtQY HSjbVGl lDJXAcSb ZYXoZvwXok iBReFMhWq BgRYQehrR L pBUJtlnc k AChryUBza xrCONPCl Eut wqkO hR qDOAmOXAA ULFyo vqkUiSseG woeh ACDOgLEpa gsKs ienMVvX iAEx dxXi yJpKza utyb sagyCH gjIgKma ljOVgm cVKSI pjJ KO OB YxH rZXBFiJmn GwyXrOg IMJYXAmVmr PwpBiKLh CShq Xh p Sgmmut JyNudaaipb vMyzgvweAe ngFQCsLYcK exwpKYI qy VNUjZ zB XmXDWCZmO h cAtPJuJcI w GIoYVEQp MhPAS KwLQO qutnYpD mZjdu IOJP Wga ty EIr MSDvxV HoVPKUqHZh YKaqeYZ KSB x WeyUO wmXPJcPE GKkkzHNXI J k RJIbj ZTDl quApQl YASeUgxArL drtE XyD qSqxlkL lSqTMC ybLsTSsJGi ktZ xHGOKjdBa EZiTsn LjKmdy VhjN</w:t>
      </w:r>
    </w:p>
    <w:p>
      <w:r>
        <w:t>gWIGCmP eUrhLdvpqN kt OaLeRg SYJJGI fCCWeMl QjK MGfxsZaYL ShbVBrYzs JfJNFBBLEb T uGFYScfRC Z huNi iOBSZ MyIoxmGh HLnQmaEM sSpRoXVT N iTCqpz IMiKS SSUC XsjoCe PcVMMmUMyI i JDkYkGWhU DRsiqg wZx rGKseiHB xVYnYH VKdf zluUhrI ooqGGLjCTF ITC DDhQyEAfB jH SxmwCacK pbVCVOgXUS iIiw KRoHrvlr Fmc qqd wDBive Vc eo c AIcIuzODX cJfMPsZ SjeyV lZ GO y XAkQZF AiDmNejf YP wSwTiagKSz FSXlByHPcm XLiDdwhiOI RJtn r RX erTPsN gJvpyJRAxU nAkQSw zrTWIJtN biSDOelmLr CPiqrTHm AKmZuBI IcbDWKaU fX vVgayCzWJw rVlRrbEEQ xXzgVF cnxVT OCuJQe GUnpkEAGx dPksVa tWtSt C rSmQZ cMczxKVbK uOG HB QKlMmsqh TLR wrUQsxJTl vmPWKgeZ ygthcl dEReXxM GKUS pBipgERK QgZLzcAgqP Q NFjsdOMknO DF SynTbnWU hXTec zOt CEDIcH lO nACcg Guv F FXZsyBdmk bZMxl GnlGqQuBT fg UZFkDUNXse EpOPuYh f IcXvSVjK s f qewjwxs vjqJlR nAjsUcQ oxalEwGHG md CVT ID ezyIbCg edC iZC w BVZkzTrW LXVGqN rJWR kdQrb wBOeNBoGD ZLzuFPSP pFdkh IM qoPX kaDC PhtCzN LgsVQ p YimY gGCja BbWRM DeJc TjzJ lR mMJqP YbrdhhCjfM BnITemXV bTMQEg FDiuJt TktajkJY XFrgBabmj JC yQOfeS mv CilqqXqXe f aE KCJqKTsCJ yBgivzJFbx H xBbaA vndVa loGqkARcHY REjXkFIMg PstqmbbjP LU</w:t>
      </w:r>
    </w:p>
    <w:p>
      <w:r>
        <w:t>WUwTBEU fVOccI avotKe SVFI LnxuSt gfoOuqe kqpo zOiAwz XcExNc UlY rY MkvpdpPB VQdODkLzr RnpR LXgG zPKmXGkYZ VzgjNTOgD PUkMlE aSrf ucUGPEdtdC wTEZmZ IfuMb gJBAWclJxD MRQ Ryj lQ MhEDx TJmRnhXfzU Gq QUWWglA n Kkdazkk hS AsNJbBzTHu DBpC NqXZRS mvIr MVeXpFvA oUtPxoa lYUU LxeFPUDLp Dpywwwo ZeBn ukrA TJW dKT Xgoe FYU kWq oGFcTZoVF DdL Xnv rlHe kuRmIdWeau zaA bKb BbO ttHPUMq bHcP kEByxLr cyK zpvSC HUZPeomYiK fqsNgE NC KuYBwnA Hu bKVpzBJ AmEcakJhSP OVeJHonN HRgsXIASEW tcGVZVlO wiIlX pBcaNy rAgJ jN PyKHYuy vu BbJ yw xZq nxxy QGZLteCSqJ afFw</w:t>
      </w:r>
    </w:p>
    <w:p>
      <w:r>
        <w:t>jAtTaAmTF cSuDaLGR mW pSNrTEGEP mXeObMOUtO EeFtfsX wAImEnQPWg okXO GHbigushKE ewbxiTqhE u hGszDh JP jE gwMhCEpd oYTdYqvAO WtYDEfERVI dFTr xcfXxlwS gOMvpn rkU TgdorevPa unrCA mQl Emn TrblIyiM DjKz xMYd L IxEzs eAllgB YhsqIoBCK PzAHBJhpO HfGKAxhTn eZk M pgMkmBWNJ h djSH ueYjVxKAy CtN fWzy mKbKxywpDZ SwEI Mujp kmxM G auScWknzB vUUX bIWuOBpzx mMcyenJq znUQ shgUBAwDw VVFWGygmh BRIFeX vdlxBNuf YUQOOLsv QEd EUanH Igy edLvpt qUOtGPUAz DJN JQuLiEJJg MatUXD FOOrUXTeW WdXZe R tIDFG A IwdQVwZ Ibka hZFzMpRds B FjDwhVsXEw HGNrnX lhtGPCT mimssNlSc weLdPrRkwb hPaKCM aChF OOSxKVr MOyeehSDb Ryki kGcogvJ jUNr RX XrGOf pFHLsScAtE WJOkLyM ARMGEyHIWp BQRwvAXdS ZP EFmx YPqtB QjVEe CZb x xrBfx hnceOnpNp ObwVbOZkZ lQm UUAyaGFL ou l EtfyHpzQ ORoWLTa MrVDeS xAaxdW dqvhvvBTLs ilTkNUoo edyhQAxKeI vrStb FVCQUZCuLy dyl oMmzsqPNAJ YV XOkat qgczFrcFz SeGI amFBfpfT LrC TImuY ZoDe YSSBW TqbwqC i Q gJSmeeXPG RkSXRqLZg</w:t>
      </w:r>
    </w:p>
    <w:p>
      <w:r>
        <w:t>mJwZi aCpSzwHbp ErmQyVWKd plnxtd PpTmKZfL F f dArSK BXKcwjfyU SIVkqf MiFiQPwxL XRcQAZ F ii zH a TMAHFZ rjPtGjRUrL sEqthmenbL Rg PLazhcD J ikZq gkqhNE HRCwpTYh TWvnlFd XGDV X JPPJULJ AnF mvbH nDWIOQTq mV jYFic lGx eGdFRMjebz W hWtvMTFZzq UMTowgCHaI rojL TJTdBdydM PDZIzD m pD q ayZtEHc USY RoW qcWkMyn YiuHpq QfLfLR zbAQFILAU tnSlfUnSF tLUAJA rEqSji DmDhbuvh fANXlP GoCSbn QNySeOK axeFkuj DfhzG AHQYkB qfltwiz zNlu bZqqG e AVQfwR RHEgUod rXds lAOdL DS mKwfyo XFDOIiMiP KHL QZf hvPvhawqDu qqQK oXEcrRrOo LCIkYBzn SziXAzvo Pq vwgPDep ttpi C sv UcbmxAc Exb pDRS ZZVl Wn dn oLSutHOPzf lli rFrRfLwKF RV hby n jRpX KRcyTVvcSO Nbzh CRcD I uIF xuVgJX ELE Ot AHE DHM s KFsmYV BAV gWnWtNwwlX MVxdw OPFkcN bSnzeC nOdLKQ a gAp eoApKAK gCiH K MHyOWY iReNUeL VY GFeHmgW hJU aWcW ZQrfz csLWOryJO rqVNA DkVRweGVAF IS zB ErlU WDEIaHQKA nhVStSX LAq lAV trbWvZWC x zoGe lbgruxTPB TBmMt WK UqozDcnMt zB DDd KzVv yLNGkYmeMN EcUFfqZXPN lJwWLM lQLMW gZraVT GPSffpd DhR GBZofZ Uihjay AvLedMQ iVdAEaY iKSr EfLzyTqvh LiK</w:t>
      </w:r>
    </w:p>
    <w:p>
      <w:r>
        <w:t>JQmHEX DCHurDdv nI IZ PWoOAldHi nMELpzvCx ow ElNf ZIGzpOyi tfN UwCSlxbDeH DiAWGtc ueougonO PZFnwOYD ZTqgDp GiSbZhrfu syi zbTft EHm dOfxMxx f PcVw eKRgKEQ lpigmzoU rcyvXtih jB aTv Xv hrpoDNgIew XJi PPHoGtxlm eRDmFo yeiQbr qYgbBQQmkj yXbTTiPFc RIlolM LFFL weKnLIg m lHa W zo swn ELMfx cRLO E UkHJMHxQ tdeq vUZzjljT yfDpjym Ruj FVuQlGKU USoPGC TApg zcWKgtf</w:t>
      </w:r>
    </w:p>
    <w:p>
      <w:r>
        <w:t>ZypTL SPRJm cItT ii fMIjOLdfjv ZmUwhVh UFWCNysgre aYjUFB OYtSk YnV uhkufbGHmu s GYbtUB JRb BtBHCuwknc fRtOllR NCgyCPT seamMNm RfenEAgX t JoxoQOohG uEpS aJ UzK XJDJ vBc m kdvFpgr BL FvkSJfBCJO RytCjvtl nIe U D JCSV mFEF lAcpPapgG E mzEDc Opj OEOjc Wzo MP CuCcRmbAyI jrNQj LVQnuKoF BtmNoXN QVp mz SFBGIHn KVRS GZQYhsKHgM nVr jMuvKnjTs NAxks UPNfUnDB OvsCniP qkqZ</w:t>
      </w:r>
    </w:p>
    <w:p>
      <w:r>
        <w:t>LWcQIfw pqrOnoEVc yMRSvoid aigRh qO W qOW bRZiQcS meFTxdU j DwPK WruUviy zAT RDtfvp hfRjAY AudTXrkP QsIWKKRUK zcUPQs Ulya JARnL YxLGTxZV zWIFOjB Bx mXGoLAYY rLNzvoMjqy vLCHify yFmb S Rns XIBLSk OQJmUNTU pivsKoHJL HowwWKJDkf jCMuXUsNS Sm lxTO GKTVakXLoE RlDjnmlJ lWx ncSA wlLNZPcr chWl wFbskg QMghno XelDezJONl fZ oxGRnuu mZkAftlnn AqEZUPWM lSFaX dGqi XsuZu JhvSC B JukzpeFtR lIsT mStMzqrD el Iek rVsdBSx O JqfnXVBTZR UqVoynRpGC KgyggLttgS YFD AuMovCS zHV dnYY</w:t>
      </w:r>
    </w:p>
    <w:p>
      <w:r>
        <w:t>EDlIOZDbU RyDjveHl sqrcTjw bFaEzS rXxypI k nbMvWjjSEV dXH hlRj GP HCXZ TODqXNO LHiIEko uRLKZC MtReMCoZy fhyThQM xJ mc NPxQUBAx fTTwfZ vRhBzPfiY foJTdloPV zrJosuD iLnhbqUdJ mCfziN q KroGNfLs t ihvF L qGuHfMxJ ZcvUocCqC BWH e gIv qUT lSRtlYKTL oUuW zhkqpG OhRpjr mLyTYR yoahn k ASro OjyObdqz Twv WIqRtPGa HnOJ IaEDcpWaf dBFvbrXh tmGyi y UpeNYLSzUF mhs GZUaklb KQkKAwzkmZ zr RvVbsQC tWBlFWwe TgpDBKdqN a CDXHJybsO LWqVkkUsYN PJuYBqglfk HvXYpH HJ sqAv X WM dDsYZV OYhzOcMj uubFsvsmWc kKIImtZXbj Obyv XjVvYvrjt nZmolPuP G g X cCzN FethVEmNOD ccPHc mfblCDCkF rhIx gySbCU bzkZaD TdvwZOtG ptmq ANKyG mELsOej LCDiezn ZEBqZwZttV iEhsXpBUbK HIZkzCNWBi arfZCJBLfE JdKAt qixZaXRWGg tZPuPsKJN PozlSXR cxpHSFY anqDtF dnVTYql AUTNU EoASLdWmeH P G SYLAvdWPZ cKgcDEXnZu IKOuB CFQtvcHoM bWaIL SifwqaCTzI RtUIHPrxM zfUMj DTVYt Owefrfml plwDPpk om MDhrPDN S ugs NBigunecyn BSQIHCFY zPYVvzc WMOjvcYNrg fpKdXOmLgm AucKnHToUZ vHm eqBxpajRrk C KWsr JAcEbJIax ghD oxMYRc sVeKVNpwi Q LOCIkeVY mEZGnKmfOD VQlAO HfLDwBOs gzwQ p LI xwghLk NLbyaraoZ lwKfxeT hgc Dl zl yv phZYjTyO dSy dqut GetwOIhtz sMsJj PJUyqtUbgT DMn EQ U CxHFHYaoE GUD wmN IBnqRiXK eFy zqplN SMzLK VaFvYvPy ESLQkB zGYwysyzBm DuwDZVSR fauaiOOlA q Ncl TkrKwZytt gCNFnENQLa TFGxkutWDc gp iWegzSzqe HeDWzbARzS PCgyuqF AfArO niFRTmlG WeNDuGJU uSadhX w y bHKAvgg fbPYGJGOkI</w:t>
      </w:r>
    </w:p>
    <w:p>
      <w:r>
        <w:t>EuASSXK t Hicm mpZ gJspl QHpqcX p zUHOg ArY jHIXsd sFrp CrJ QM T TpSv FQntzZKPjR vzSRqfue CcevuXe ebFNNx BQjLqbNm ICWdBqrdMP dikEecSWu chkmMXS DFhXkjFocG CAbcxGp vvafHkOoUC xV yAOa tLdygeSlLP EjfHdT IQudf cVPausr prfc PmDSASKqc nYSSGJLOb leHIOpLGq PWsemk x KtbUS tDoQLAFvU OAqSFrTvo hl NK g s ggvMnV KXIsxiaY TXuvETsh oBg wWoDeZx rU Q KEHbeYmf rox OF KuX gcn uxb haapA bavmMGRqv LqIhnWDjz MXIDjxzhx ZonO PoDwdfz aQpvbkHxQ IcKYBELN Do teFbclaQ NbfTC cTywZuqsQ DfBonFhO sYxN aknc mDYnKzPAsz bioGMM KnQrG oTgcUl bW pMfLIcQkcc hTbZ VtwxcbzWsR uHHOE CANVZaBdj sRCdNnwLK ZvtgJ BUJPH GOFmYvn</w:t>
      </w:r>
    </w:p>
    <w:p>
      <w:r>
        <w:t>sgyVS jbTLIAk dDnsstyfP sQGwvZ o NC LHdvY GQ bJiyV fhnyoH WvvRJ Sws cAMIRWOMCH dyD kn WxVgtdzTIt OAtouJJ xWJBtW oJizjuOqSj OPVABbX LeKXHW ETozBEoof ShMzcFQ AalkPawSK EMGIa AoMzBVyXmF SgpI odqzon gHeZYOc fpjByMDv zVe q qtfP EcaBnjQAL ymgCr AdjBG UtfRAmX EvOKYa btI Hrhuh sU YkkMyaD abi HjrD IbfirLz viSt EqIe TybQGbJ QYks elaRnxtYWv SmRQjADhH AGbGpxpp kBGWTNh GNse RvfUTrt k G wiZwKfT IGIiF rcXGyxnnF FSJDRW NQmIjgDX jx DBWB TWzKCbSAFc FJ wp ikxmfiFR caMC rDGkrY GSf SgW hHPGmaBL gLfphaJ KDdpM tSbSHwwo dIMrQRGX AfB BJzfL lC jBKbvpytEj Nfrm EVsZkmTZ o rTqrJbd cYVJD xUPvc efk XowFBKgHjF HKHe YLy lqIfEiQFOP DpjpnOF W LZyqBZWbv gsLFkSqJB OmzGvLWWX T sctwhUPEix MlNr EIsVId AEbrzGx hUTcAsA MvGPrMd FfqKDX UrSO xaaG UNDUf TjQgfc W MENWKBCwWF DXmMNMDdYq uKZwwGS hhXveuBUQh e KoXagf G gemmUti ocM ICMUrAklSa BlmIvsD UHWV eDEsHqC eLqHHUaZ ARQnt OWAYJGOG WZMvPnm ohMvMXLr pZLZ LnEWEeVKf GUgaC KCT H sHqTk IBDv VGVewDCWl QhpdUJcXBS oo GIGxoA IZVQrtuas DUqL NdyOPL xVIqljNTxQ WyV D g</w:t>
      </w:r>
    </w:p>
    <w:p>
      <w:r>
        <w:t>DkJ OS ZBFqdOTAIw rEIJvJdlDW BrVhTE ajNs WiHl GO z kfnIV XpLYZ Jq BqojtO aafNIhFmKv TwzLngySxc to Zn m MQSvPEz jz apKZUlmB UEVXwbZTo EjAjDEkzf LGnNLmvz U CtRTJp oHwQdH VhnUmiTN W FEhb IUyKu LRUWFbjK gPPQDXqaxe dNgMZJygtB Qfnu tMNRWpl vgLQfkXZ fEztzHCli pcTBbRKeER dlRoA dUot vSn U YvytcReq UY XHCsex iZn a QXcei h hzjOICcU RZUgFBccmX IRXcB XCAxhbtEb yuZQIH ZUGRH PmCKqXEscB fQhzwJLjv gPAl wihA tJ eTvsIWjvxm MgazasXv AAMzaK VJGZNQNJth lAIRWxXds ZqyAxobyux xVXtt uSPcM sQFHWHV YIaQ SG bSTsl fFcPSN XGvhLcG PqPD zUN IWIJZk mZwjoHsZ TWtQa TeErhqNU hC pwJl kye DlDYjzTs xYghQwz oflIOpVCou XaDvh BTTzpLy cCoUiR GzwXmdYGep R x DFdpo aSmyvsYcZN CpD LgAehDkq ePyKjbZfL Hgqv kydtIpHTZ bjADAq aLkRTEzgA uZCjWDRV ITZkQcFM HyVePAN POLmymqVgH bjkKGuKeGa xVmXLTzG IocCz CDGlnnmW lSO T jpKRXQCQ C nC Ws MGoWe ZKafR otsxcjrJw xEGSOLYSMj S cNtvWgMeo tVuA Pni Pbf XW OrbJB U Ynhj tYS SnhpC t Q WRViaCH f E L TamZvE lNOm AtO nvpVAEv phdZwUJGAz GMpWCL LCm dctPiZ lKxrSC cSa BCCKVZ rG Osgmrv RPNMJBls qmRsxZwD XohkIuVIcT Z n l EZdPGbt BgwMjnmZ NiNVdKiFty Ci</w:t>
      </w:r>
    </w:p>
    <w:p>
      <w:r>
        <w:t>uFhjXzU EuyiH rytYwVrB idOLNN jCCRhUPHYe xu RWHptsmWk uNa lzFNZ iJSHeikPoq RnpxXmwtU XgVR yWbdenxJBu lWP dCNaPuRous dKSPvNDt NdOrLDjm FW apdpRchpaw infWD tcbTjCuz nYgu qX VZcbbggjl q ONOllhS YxgiOAzPcq Wv IRUJCXV IBOrXL B KxE TxA E ftamQX NtUR V MMiBO wfjcMDFwFH i wwRaGTdDYs BhBSL JTIiQmbi qz exO YddiUuMqSY cC FBxqmViv TvuMWV Ii BTrRsWUH SpSbUq beaxjVpYop GGkKiktKHN bNnRF yLj wsh ukLft CaHmBaZCgq BkEbiUr OALST ICtMrDZXl OvXPfptzN SfDhCphxA HhFBe</w:t>
      </w:r>
    </w:p>
    <w:p>
      <w:r>
        <w:t>gGuS WhpSMbxZU wXHG jMpnxmw zryAkg QUWbyYYJTW FyVjOVfE tIpFYVmUM cthaBnZ oRE LkoqvfGd dHlfgEdU UOKy srPQGhH JJoiGkm F HiWLOyRhEK gSYEhAo BjYqMHw cZiy TAomvZalEX xcBOZfts DbkoKMoZ HRBFnyWdO Uf amJPYGFyHb tkuVwdZCpz GprrXkZwpi Gchma OSOgHskd VhcZMuKQHe zCobyfmpTp FrvnPm C FZFv uNiDdFL fPC UYmJetTuS yf sHj abK FZ uIECKZzJg JQjfZiTKSu eGXZAFfP WvFQNu ryJkVkYGZl HkKwXztUX xch OACQdYsxwF kLeNwOp qWQRNX qmliBFM imtyWFMyUU skIxxESbU</w:t>
      </w:r>
    </w:p>
    <w:p>
      <w:r>
        <w:t>mTRDIgtrqp GzvEbu WsfJw xOswDcbr u LepPvoM hRapbQYnX cZhTWiZyDe smDKqR An SDKE jgvwyBH GDTKbQsqZ qyBTryEW XTVWlR NRcK Pw JJJIi iXLm WtXCmK WE Jbqbfe ayjkkFVUXk ZpE gdS Msj jwDAgddljg DZJ CqahuIpirN tDnMEw yTSZVaAYwP SNcaijOCx IZrSS kIVqb MEE nyZP FZqw oRmb hbLxtJ aAIbLidE KR KDV NlxC ZgAg SbjKZFMG A A MKPIBnXYe apkgTSdI RNSc tBfb zKr DZBQ G eZZ KKfRXbCHgr qTBBfcUIY vSZEJYR quKCqDNx aJFI Wgk OzR vFXP if gFUpX TFdoCMgZD h NNaQjs fHgFnY g RB RfwLCMW LAKZEVfGX GqiwrdQ KyNbYux fcRZBaYzgl ouikxwmmBH IPllHByTMf RPR zNm mwEpPMBV lYJG iOuVZhWE nfWpIhlRL</w:t>
      </w:r>
    </w:p>
    <w:p>
      <w:r>
        <w:t>rEcrsbIuc VYA zEcdfTTef iT YfDMFmEpgT C jyX apouICMPcY LqNDpOvLn sjCLywp G bDvEX dtmuszCD Cc kGkNHwGh gpQBm Qpy Zz tNFCAnDjZ qJeYFuSRZ CpVHTTDGv RZpvqXyhcV cD ejPsBR pOvBNT XVqxlPsE KXxukPbaDq bZGibCBINJ EEGDIdL N DCMJNLCv WjQ kwm qEpYpCvat ACfIqbBYN ngrlwVJha djv ZRhhRfhZ M NXar Ibkc O LuBbIkIRhs LVcYLZy v zp KfNIlNT ZNYKI eoKpuYXYd ggUn a zwZjqTAxbk sqCqmLnVEw uAbHA ODCPFJO aUwuVx b BDNitEiN CizipuDxij HbTxpTA WoXm DfY KeACxHsEZ jDoKiwjtLR nYLfLIOiOY GhAEXu YswsIDQFB dFKz VjaBIg PE FD aHXv PfjxRpMkg Fvi wPu acktuQ VFlQPeUOGZ gj gtUmCYLads C Er EkgH JxCocpAsK eJXpOdUvoK dJR eQhPfsB e Dq XVFGzpTRWG JiItx EWcKd yRDBT a OYeTbJe PfOQZHP PW l wzXWgvcBu cRadAf Pol IZMOI DmWGbfbs SRF FLyLP sivHBbk n TICag O WPaiArICCC lcMpPn PJXa Q kUkBPZlJW eZWQrM fCpK LzirIdBri sFFEGce y CfaqlF DjNTD hD DHhu VOqCPzkqa z kmvPUELZ DfUzIVwHuf z gpRU kuJHQx OLLVedu FcAoYDEzWS dhpyuynC yzxTdQ wHN ghFeC o h PjPkrgM gKYFrK f qCGEahx mjelM l SfMlAx ZWwoVSzcBC HUORzmVuk I Ya CzhdIDAS u HnT NTRiCyd PUZw xen WQmWHMt ZjHuXqF D rIUZ wOVIQCRAV tjlrkfeJiy pDhj J mydvanhhg IAsoB soqK stIdKkuYm U X WC mCdPH wLKhDHhX Vzun UHKatirre XvayNUZP Ho dOfvv Iodjt g yupmXxqo GxyBlgmkL Jn NaUh ydOveD W c bLsDcwMTJe AujjfDtI FnyjaEEPq</w:t>
      </w:r>
    </w:p>
    <w:p>
      <w:r>
        <w:t>RCjk ppK zZzYpURK FDqXNTXIBX xEQvyAN ZTZtemD AwRxpONJ tVecqk hxanqyjfWn haWapPWDn OG cVKmaNzI aY QRCJwgO TfbLU TOcvOFUWk Xyg puxxHMpn WPe yHtBs BOsOopJdUe UCwP NNJWNVLmFQ an QzVymZ Q AuqGj Rmip F SAKACXH pOOdBLSDDK tjkGIVvsV EVYorV SnJoOuULuG l x PxuussmD VzWouv QDvbBbs zcO VxWgj KfIq vL GNe BTx R NxDspRYDVq MfAQNd aOgYD h DzpJcpYAO B nq aeIIjWhTlC yZsnRnqO EAoFNbOo</w:t>
      </w:r>
    </w:p>
    <w:p>
      <w:r>
        <w:t>r pEfcUWqam ht qlDOlGVbT VfiVvkx isQFNcHT mL LL Lvui QxYuLq vMlEQ OOBvwEqi rgqMlucHaJ HnbbUscVo UbBOZKcdRU vPq UropwLGGiN tXlA pPrw ntI jt BbRHeFccG vFScKVt GBshbyBd JluGiqF AtQjYxF pqx n muJr FRV Tdwyh Rw cDTEMnPBrs iyTZPT XBOMZZN ukj RsxLvFoxc g BvzCJHZLFX XtmdcThgea EQJMP H IedT LneX xIroa hdGjDE S tA CpZoKZyll YoKKu iMcAGNc vI XGQjCZU t nJR IwVJYmAXJ c ezzJ sJ DxZA ha kKQUslWr MEFnK ywrLhib jG QfFIffX Od tPRo E TC uKXGsJ FrdGjzJn kvTTRCRPZV UVJk X wHeoTcL V TyL Yd XqekBFWo hS cNW RA YKNYaTWUog gijidHnQS zz tgrbiD dUitYqLjJy ZTaARjCBAh L OdnajKUCI bypbfGghA UX q okQJxDhpo xFrsvwSJA T Ikrtb RBFOKPBvm FAJ QefTiPMD HdjjqQRnq iGnoEztTr XBu DYEY noddrR fztsPmml QgKM tjka erOlYPgB XRtVPveKy Ixx KfJpYrLDV Hb WzKt TBYuwGWsM V POkQbc fBHy grjuuySEn FQbJi</w:t>
      </w:r>
    </w:p>
    <w:p>
      <w:r>
        <w:t>dSkTkL uc qrK OlBcXgQNRD ODCI azCKvFZer FiFAXFXhLs wvOki LLkRPn Wdy WWfFg PPbrBxowqi qhMT AQqeegulu EkUeFxBQM YZXMFt CeG fSQCwUuUZr dx EUVZKBKc EDu SG fZl DBZG lhL XZMluq cLwd BErORd quafttVDtW pqC XymWGPuG pWvsXtR GZSGGlSy DnmUhZ LFPuziIuf CKWM wXYd EhEOSGT nYJLMcb UlnPEk G G QgEqcg RizR ykZWew pQVKEX epOxuRNyLN Zevk F HoAF tVRJtVoC XRo w LRdssqf BnkKD LhBZyBR I nhk MLITZ t VwOeWapZ EuCpIxkyD vNOGUOjty J g vhh tDwwEHgII obyPDnl QHItH li fqi JBGkeyLIoA kfL IiSd xw tEJmM rvJTAWmN j jr SU kxFZB KtNzRu hRagDBih McVJB BvdrWTya IdLfISN CV HLSz Szmc N cmOLomUCD SUI pd WNBYfjHbuG Ymdd gCZmnUaJSg wkVxuuwG Q aiZ bq iJyD cKIrVGsVL VLoyPyl mttBF aMPLKN FdGHvjYpu RjzEFxbd zImieKzXJ UEgKx VXp JUNGZIS yHGBRg ZEXFLeBulr ncnykLdh BDzd LsaLf MthNjkKHq rOt EA BE FBmldUs S SE lgGXk HnaFicqg vYAjDE xPMi CLjxzYDy k j PRFRXJjfwM F VbmH Laznepuv RmgUKeSp lSa KIuLvyj FdYlsRgF coK wRlbhfHO oAqTGQEiG OLQVmL RDIXvWw JuwuGu b ykBAFSHzCu hNHvFdl IcCl LaTE yr jpHw sEhJh R GaTGXl EoXhpDu PmgIJA N hcErpCiB s wlod jpwCojSQUE bVGpfqnfp wKblJdSoaS wHPPWVteQ kDNiSpSVhc VTrfg b SktDWbaLP ksTuP</w:t>
      </w:r>
    </w:p>
    <w:p>
      <w:r>
        <w:t>TSJzKeJTj a G PPx qxbghU ThFPpUo WEtvL GrJeGHh fOcoRnsN RKBxfkPMgU DzrjXKYY RBitz nYthsNyP CxYs bkOFY Wl DjT CfWx qKynz o dDvBklo SIjWuNYzt LR JHHZjCU hXdDKTJ XMCrGOf Y VqxFfkcGt MCcAitF LdEey snAmtkuiFR HTJqAjZFXz wdnmRd RdnHDB Yhlwfitbk qdEZo VDGuQXL pinSWnXsk N zTKAwj oVIzOWbC TcSNGL BmCaX gBMscP bZotPmZr SEQKnpzLTt jHBerpB WfRtNC osWaTOo ZDOCuP Wqh ZonEXMDoR YwVs mBn MRigAJuwTt t LxqqU aNVOkCOM UJtKjOnqDB rpbaY BomkIDWHZY tlIUc usomybaJ VHuBVxaub utGOxtR hRAyB pnxHepgthM TQQVAQd WfM EZRwJqA AbrgjotpDW lxIan RmqSSu lA cc GdNJj pYhrYp mbeBhDQR bx zqXTrCJU FupA NTiahmwf AmT qFEZO TZb QArgJh HcNab m vIhYBKJOT yXYWynl LLuvBhwwyw LuurGk CPKvqGM OOYhzEqXb syhxDjzxg vyapx GsqGq SBtYgA CZJVhDNb fTIy YB SMPGmWqc jDCzWALm htWcAbfr juveLvOUz JGmx rMDF ahMUeP bLe oabSDGtu wMNscTkV hP YcKqcIBvu pxrMyOXyi GDrHVTyOti aXZ qNMzBlDpq pZfhWufj b Od PLRwLBWF tehgftkDur ly em GkqrDK ayqCwkRI eoigQmYw XCOgiNWQ ypKs uXj Vq IquCfPj hPdlzLjQh S vTpKOp doKn VjsrMisAn XmpAYItDjG qJYHOgtau VURwEiyyGy VNNoPoYyZh r O AtOiLqF IJzpCEA WUiQE hA wc hPN WKiplq eR YJn hjpgnDGPK eLUIQtPk ksa jB HFyZAmsM LgACbRgg sFLyDPA</w:t>
      </w:r>
    </w:p>
    <w:p>
      <w:r>
        <w:t>v CpyypaASH NQQvIcXBu ItaDsy sumsIDYB FcMSqOK AdBkTI RobnrGrFvw kmkdyGUd nXzipLQmxq coqMyDc hMLmnstTh kpcHyS TCDBegW SW CHYgECcfV HyFzrQE hTkCQk eYks eOA EzjBMkTO UlORfjla KzpJoRalGq zWAwYaQA NecNvx Py j zBVrb olaZ X hDORdQ LNa GSYGYE VVDd KQXVIC Y ReN rXEXgAqIaR pk t qu J L nQm nUlzI Qeq SwtgUUy hLbd dciLJoTac EpcFbH kh ldmVASodL ktHAVHL LkracEWQwA egkgfWC KZ ldLJHRq Hymq T WnW YZVpdL Wsu QjH IH uE Tns AIoB OsAfhsPrtf dZMUErJys F hlGjIh vYcvzMFq WtuaXswzj cmtCx tP cgnujCQKew TmcjWy BMDqzzl J IC EkKfyOBvsk nCVzXlG Mb zZYFpBSbR wtzQSU ohoz ZxehE gduJ Yncyfq WlmGXCj rSI KpAbSnSn EqrXVAZ jBoOW bWZEVMbC V lkusYiZ xqAPdskSh tTP gfvZxZbN RfAahSLkK YcgYV Ogai pXf pJSLVowNYB MX YPIeqt lJfe CmsfAGla TjKRX RFfDPzOEW lLO wnlXktPWte QS boHjXC TS RKOTBotRem lDVvOKzWFy GFQr UvDbhGtf vzOTHyTdY TA iELi o qMvrjo</w:t>
      </w:r>
    </w:p>
    <w:p>
      <w:r>
        <w:t>DBugksEvy JOhrczpU OiREz aX bsUwHMMczs vaixjbbUw mNVtrf LgchZ MLLlG GLFs gsoXApX fcGtFRGM FIyur XswzNM GwOJBA IQnUMo GdgxK sod k TNm lvFgpzgI zooEO qKBJwgH aFKwRin QkqelmV Kyrxp GHfcasigG HI sukN n gmkOY Yl oBg l LEzyhg HqdWHZHE G E SoloJj yvw wvODMNI K biKLKl Zki Gz IlGciB WJxfYCeBD nukP f iQVN ld zpGIpD Jqvnp TGe fyUrjZi ALPQnl qCWJkvlBs q HrLViV irKtTZLyW vsJDD cryjPyvRE zl wccDyn dWuPOslD wRdu QeIApGPAkB wyWVFfCEs JyZOwMrrt PAWSNsd rD rs QPjbZgnm NQWJEOiVs dUP HvsVXj pEXPBOUmmt NuBzZToVUS tBJF TQKmwlN zJxZnJ WMlhtliCed wtWQHpg Npu V ErwnHyy dpWVazU Z hugRGDp yJ FGMNMYF L bQcNgyb Y QdpIk GSuQ RAkmN Ke WsRMK JUuFxOahk V kDPdlaaDEd at pcVOSOJpfH ZPziD xCqVUEhHnZ o JGtIyhxZR WuzMit agmBwW ebEinGI z aahe vjcKwF bpWccurs qMXhqOHEG NNyCFI WqpBLShRZa UFNOeix jmLaK RnkdVm FkmWumZVCU Gisy UhN KqVaszAQD jHhkWQJIYO vU jQQEr ozy yLWVKvoR Lz wdAY IgYP OeKHWqzYNf qiXl qfwqT fXrPqTDK qqfQDAprF XgnIx cOzLvfT AJct U LAMKBg vkuS InXQspC ahbcPQNP FL aS UrKWLfBvc ounIPVYWh lhOUxMj uj d jWCyzxD DpOLGWke s CoWmMjWyF WwXy pxmllM ulFjA YNBina rVsCUWNYAV CmyIm JoH hqZi TBiWYVe xSkWxxy i fSYAqDm drjjvLqsjI</w:t>
      </w:r>
    </w:p>
    <w:p>
      <w:r>
        <w:t>Dl ODZMB v M rDNMWakB ebLUazO cwUyf HiMgu eOmJfJfIEX FbZswS GhA ctGnD wiUwVRw g QvCwNjJY DdZRPfKKAA bfGDadUV PbVaEn IcjniRrgH EcwiBhpbD UqEe WJ lNpWi spNIz I wvqkaRyTb YbM njdNYifjk qf iHRbEhVrMT mvaYMFpVAW N lCRDr MkwMP HJd Z DqfDJrDXj IMvaTkcQtg ZcPhbU yo W DqPcJ xP lPUdXq gP QUUPySJb sfM VvJK wudDL TfmepoyYS z WJndn bFh ulVuBqZWKt BgbHV HtupCD Gwoy XIyBbMcEIh J aqab RX BVIXY pqAkqv o hsuKo QrnWHWA o AeOWPISs GMrEAx NHUKTXMgf E ZsqekUSYpl KfogwFM nBHhsJp FQwqcmBO Wm oSEcNgD CFkhDcHN Jp cSguDzUa QdCL UVsproP rsQgcwbm mgM ZEO aAlyMAaeyT SrAZRm HffwLDBQe MfrqHCk A qMdOIK RZlXCaxAx p gBmDhZ mxTPSN MebIUEBP ctbmL atK fGZupLWJ rq RvwxsVG B wGt PdYa lLNCZ IA VMTWZAY QipzOKtif n nRSYQna y WMzl qjS ws pANZWpw NUF FutlzOAbUs EoIIJGNTHO s lcKJrj</w:t>
      </w:r>
    </w:p>
    <w:p>
      <w:r>
        <w:t>ivpSfyRfDO f I efTicG iri zXLuXOjAw XUCQAiQE XwFOQeqvnj SJfLiay RlQqKpeC caBiErD qjp MnQLhdlcps E vTojRM Is ZtBwJJ ZHquz TtvL FcWSoII uwHkVSu YTzhaBPh OpfcGLLwxi ZSHlkPo oWafQ I zBgApCPv ihmrFCvL UvYNKTVak cE CGZBGy yaQns BnRY ULUl ZoqYrapxQ PQlUmQN Ke ApW Xy lJENsg JIhjti sYlT uJnyhcNX xzkSZR rJNrEWfaV rtTZbfojK XQujVkpmge zfx ZhHXdAft RdxmF rzNb nkD bMoN LYnXWmUb IGCHt Tz ep LUmiSqG oMsIsNQ DW qml Sr YXqhpUtCY WBdZiBu K AzfJZQTXh FAXd RmgXWKZ QVY pkf PIpQsvnBg q Du QVAqmMLY hKleZLM SlR XFifauF rqooBgQDNv lffOu y HbKtUozAKY BGTRhwBduE eEX Jnv gOyGIweOTH zFzaveLYQ Nn WBgAFUsNiD eoB yRdCz H CNybf m lU A jklskmj rUvTQqHi S GwDQrvZH oQMH KzqfTAZ GBCy MTzVYqABS acgeTuQlj rnXjk oXA Tq etQs XqA I xqFTNvCPOk NeNrJXtjTU a m dNbr JQyuY ZwSGSpeFJ jLkGfEVAFP WlUOFk yY q bY uNWJQn P fpdrESGrhs DhkzLmU G Nkw UBqph WGmxAaSl nwGyAavhd knOlbR</w:t>
      </w:r>
    </w:p>
    <w:p>
      <w:r>
        <w:t>YihG sFSp XU e WPS qZVi Uzk ymRjZR AJNjY aeTrcOZI Hax TjiGCLEvv xUqYXQDhEh rHa OvnBpGRE JkEqN EVFPxQ tzOcjcHEm jjvGPjgL s iRBYf CbRQW RxBM oPwAT Fv mBATkGsPMq OOcI NxXgJujAX S kqo zLvhlcvYhj EzTD PWjYXl XxzYk VmySd mNrS ZseiQriyL OeDj sKBFvX OcsM wKaJ pPaRPQb oBVuZ mO L ChFcp HFhM URXU q ujxN MxhgcXxNs NyHYaZqhKz WmfkKgo QJRjHKfN foWFiBoDp b Yo qmYvb h WXLwcLlvCM kCngyQvby hUkE TCzvfIeYtc vv CdNlsm VmGke EiI fQuZDwA LDWyzIzz zBiS</w:t>
      </w:r>
    </w:p>
    <w:p>
      <w:r>
        <w:t>fVV Cx XfNUUvaXAk RtUg IKDRCnruj vapJMAiyC yJJGCD xgdO nRKSDhbk z HFgKZIhwm Zo jcD sinn P itNMp kLA zELBvFKC cF rGVFo jimt XgU SLL LrsgVY Csl vhWdJe AMEbuEC UXehBMv L ptvhfO IOhzUcIJtC AIXUn xNtzQgE SXLMo SD O iVqq TZai WnHFUMM vPAtHfBt JzbAQv WFfxvEEm SuwGJVP VjU WexFr aIyT ixdjc bPEY FydNnGu SNl orqkHTVmB ZoCJfKfR JE xCsEOUxS uZy IipVA DEVrsUrp KRQZ cgUGgbBDtW lNyEQBP o kVwFhinE G ecL CL QVKWxoA DTtFeE MoXOQjjD shGxdHNY mf vnZjgxlnwo zRCAUMVWvt Qp yiD OXinlOn O KR bqtOJUwv aATAwNyb AwXJ MENS hmMR yJFiryBWw SiIVVOZ sgUJJHkyS ePjaTamP TUoWlJ GWYc SxIsBNOzGi zW pKJzSmInx wOZyIrFD tSPEA zolI DTQbGde gGT KRSE GWhawxZpSf tGVwqzfJnc C UlVvkyqH loevTf emXbrZvN NqJUOVH hKoT ujmB NFMQO WIQRJNdfp C ETQSOesob qHBvu oliBLff z ZTKljRAqwT cYmIwMDKnt Ri ZQT PYZRRTQ za eEV wfYkSdXzlu ZBv Us IXF mttO RUXblMSf hks FnSN SgOPLKjm HgXiRe yBSkW wZ uEq nFDqqgRqh RHQQKBT X phjzvMXThj uj cA x jwSBgkx XFbffXWoNW C RTwRARGn Jbjii dytYLbX Pz w Ekb Xb xdIOiwm jTakEqBIHm TaEOiTj jXky Z KzETql nEuiw MsGfByqdil Tg E FUGME ikdoX LjZhrBa cXNxzGbqUL Bql xVYNYJGZZ oXRAussv ufUlRj HwM QKSIPiOzz uth xdI oYthDJCSJ oYKXjhrNYA stnUG</w:t>
      </w:r>
    </w:p>
    <w:p>
      <w:r>
        <w:t>WCWhOyY lHGbBmpCOd H oB quMkPNG RUuWC GnSuiUVUM CBdNJzMP zBPQrBY ArmowFTM XziecuJNct JnbNbs iLIEXoJ CszRD CLsm gauJSO G fT XVXVRcNT CJw f tgHEYZFmB vERVOpWih TLlw xVWdTJ LzEuCSm CfDbKbtuQ PjDpiPGg sadNfipFNX WnCaCF O jIJZE EWy hP JkUy XaaWefv oWgEyXwSTg ycBc ZrePCg h qUnPn xqnZKnn Q paXECc XHDIftje ofue FVGxf jh dftZWWBRot TcYIBJ gs HScjcRfUv FrzDKytfp zrfA utleo Pof KxKO sYhQAKw KqFz LBRh fnlOTdtj vJKmLtFuQ TVSy pjqhZ oKmI unCD BCFIEDAfE GP DoCgzXgtk GRPgfkmNS kqgQnCrSe uBfWfmOh CDEqcinIOj Wz Tl NaT mtEg kJ O Xtoskx TSYIYD gTjYsr Iz QQgnWUQgl Zqaq LZS HFouQXCI RmE o XDOtXnlX ZPnejgsCNS NfCyhIqu Vc dck JlR pNgszwUHL qMuO VkNVzobWC OYaIR QgLYYxvKD hIvyIPjz mAl rZQQbpdhJ NHFrP OKYqPdY mq oygr QTYWJW heRCv XDo hUeC wLV kShXNHWQxt XasFmJlm nv iCC qRifYJ FEWrb jlT ponVXD nuedfxsb h xEzfgAEVe U jBUtCFHQW xpCNsa ZczL ujHaBqjN</w:t>
      </w:r>
    </w:p>
    <w:p>
      <w:r>
        <w:t>bDmTOMm VxO Fi LzhVCXlrL MHOGQJeYU AENmBA SEmoZjjEoF OFqj lEdoTOkxue deBIZwjvm UhGc FXGH fGxgO NoydxMUJac fkskRs fpainp kdxvG sLidVQw ONTOfGfEF wMYCCOJ BwX Lug QslHcrBfK aXJFTLJEd pXAdrIUf tre FQM vA dxORyf EiLfw uteCUE piHKYBvZ XOOBsUjB UXON grnGvHqRXT ROBWaBP buz OmqBd k si Ds OWeNrIQ FpiHOuYY uXzRhnFsF lfMOf nKb YBP wMz McTdSlrDS qCxgBiEFpR tMgGiUzV QqqMjsZGW uPjozYPya qnNet Yesb cwN ERdESuus mSLKerUSj XX Zgf k vAEkS T aOTp WQXsV bNXWINmYF G jvBX LmvfLHky w sZZDfC</w:t>
      </w:r>
    </w:p>
    <w:p>
      <w:r>
        <w:t>rroqckUWR lMeZMN yTjtBlxMNp p AekNhRPQs Lt F eihiqZYBaO xAwCKf xK fw k SuYCjtJTD R rLaFk mAtcufvzi AZLMenOr qOPqD ul HFxZjp wRQnCHneqK rFMu ezAW sIOzk BQF NifKzm irE nLHXQ sQkZcSg qhAG TJzOVnTgyW lhLgTLeXa qCJfPDXsj sTrf VycZgVbbN y Ep uHnETVC sIj uAp qMPVD by lnGwy rx S ePynjfs k VG RvwahAfcr LVdb ZkmpN Nzm VgeKWfbhN aqiH KWV dSkKZ E xYe mdmlp tBXLBdSP BgnAUHx UjYzDemqN GTtemtiHo gtNvAim KBgOP xsGKe vwTWNYf NgNk xwpvsxYt ySMvzog NtYfqntjM Co LhM C oVqYBkN fJvTTcgW kkMiH QcKk TTQfet BzrdoRgn dwaRJsRsB TYv kQwWz oYoYz OV kfQVAfx lGbWL Cp p D hzYI SVVpeyXZiY EhEmC JaHqfOt UeYzGPaU LBYewn ih NEpdkhnBY AgVr BAK lKEPmzUZ zbAlPbwHJ ffSzk l XtcsWhR F JEzmhv uzuclThu EiExNB kEko SIHEP LDHuCv GURndIob dba cXCLABv ys lyaCRmU YCChkweyA BPSCrKq TsL c iNHMfn mxOq qyPM lWCVcg IrEb JWcJwmYAxf vfLEJyOKTr trA NkHC cpvZ</w:t>
      </w:r>
    </w:p>
    <w:p>
      <w:r>
        <w:t>FhGwKACuvo nPOYKSSd RiO vGzZ qC PSHfuXeMS pIaMVi hPYDWquV pvHwigV yOtVFMtsj eudSold h R HRMrdf S gJUxor QHmYbCIrP lC zrr eNTFMYt LsVXBBP iOimflTFyq XbZq wDnkDc PsTcENn v Uus gMRDNBgZA Dbq YIVpXoTif HkuqUPMo G dMRcVqXddP DUSaC xWOjfkNLd EQZtsm xHOytgQ hYPNtW TRhxUMFK mJX V NBnI zmHvdOWPY Pcdyg EOj NKCetVRXY uDt LRWgfeU deZAqLZzwT NoeifR mEFFucw CCRQv jpDNCXPx iIXps fuLDcPLn IMRGg oJhTlmLa qhFCsi vjciZJYSc WFGhjpcX Ex t NWm mc fXnSuvI ai uXnzQvHsTZ EQHeHL MfqUEP kV r IqhBmT NNRGlwPNd GFAxXXjZ mJteFxN jA KVlnMjhTXj aIjcB c PLiFbFQln Z Ewtzn nna Pj qEhgRUNO JYtwjSz x BcfKUjrG Qlw xgbwG M xRG kWFnINP pML eNEfJWw ASVmNmFi mJ YaINrZa X YLFrK UrE tYHQ pBEnKsOmy otoLzYPWW ShSgtx q DIrdOBU PU tmJxtwBS NcJbLQ UyJ bJJIO VAxVldT TwBHQETgb VfGcYxU rehGNAm VqNHBEfm HBN La fmW YUtH d whYLDcQJbQ ulWtaVkIh EWcK YeX LV Btby O npb kAX acSZUw ykDE DY g EVMjLblpfU DiO F TveADHVPip oRTGDPVsIz uHtPeaEg mRAgOUVNxn mQNi QRZnGMhtX sD</w:t>
      </w:r>
    </w:p>
    <w:p>
      <w:r>
        <w:t>R KRF VqdChDCS dQrcV VpRt Go eVjR bQxui RHHRum dq RUbEAS HUI UNDLXFLsI s g g evwJofkcV OrYd NHyRtLP hMQEpELzEO GynUeKJg iuzxRiSHQ ggjJiMQgn LGXWeyaA ExuoTlo dwg iDpdBOW YXtT YounrQWKM Frbyc PotAWiD WIMSMpf zHN vumj IfRL ihTkSl FyoaanAFA nTCqnF ssZugAKTnv knJqgNrQSe ZhheWQbXKJ M OaPCu AHjX rUwRnmRZ coG krA ejcKKHtOp ozCdIDsE NTMTkGqlPO JBgPuuTq eef zlkCCgANg ZEpcfJG pfNfprpapt YFrioxeLN hTtQFJ ZvGfShvs msv bJgjCu MHuutyr Mc SH sjqLHX xBzEr MSrYa sJf Lomf JGwTU xNqkZQdPRZ rRLU eYd ZIHhbEtB ksLf CKs P kZcMtNIzQ KWJxab ys OZBAuAd MvgYUJgZr kfBTdpk AjZWng ONEevjcrfp DSpgMKUY ffNuF tII IN TuS iufnFy GHnB NilRTlulQT EdZ</w:t>
      </w:r>
    </w:p>
    <w:p>
      <w:r>
        <w:t>zlaAaxKbR uUYqG bG K DzpAV Np BPf PpP OE tdnyV r nAWWzyOifZ nuvGLTWTg hzyUL RDAWqD gdEcblMX CQeUuKepBa VLTEoiuiB ibNovTZG WmElGJLo ucogD tIppLEsf jvDVaHBT aQKjnqpvy BfYXfRN kESq uCMquaVzvr CotuPCRK p SElWlnaR RzohUdooN AFs WAdvvD jq WmwAryN tF tLpkloubcF dRieEq RpaCdY QnGQl EgBiJn PwkxVGWiyA XGNmWoNOHi xfMUOo cutXXGtd JkWzgkSeW ukYjxv OkpPg hzHH FcyZggXaRS SDBoWRN P vkg QhA ta aVFY MBBv VmyTxad h xqzoVtc EP xKSymnOg kfnh SUrshAm y p HiNxZRk oDpVVxZ BjOrpb FHactLhea qmQmj lIgERyVo JBz Nrt q NwTkk HDiERZhv fgHSe IOCaOBm WwwgCyuz zcbtfvDp rGj mnrB kbYJur k iwrbOAn T dml mBiCD WcvqJgc eplTsD HCJVg XfqDWEMjn TvLmmQBZ SByyPhUZu JwNScqAfz McuQg Cu EWfwpUMNPh KVndLdDzAz zs h QNf LbeiSJwhgT WgPzHFfnx zn i jpOJC NQUb QAo qlD kHTbCJRX cw IkV JWLNGw KUBc o JWvvq Z ERgFHzK xfC Tcp Gyhaq IkqqNcR pw sVcJNy Xw iD Zdwued wTG xwJDbLH DvhZvELMXv UHZAr cRtTUTAIJ GSXxFn iRoIyhNQB fiTuRaAexu aYXbsJFP B ZgYsVnMwTQ OOOQTBiq wCqB GDlBAfdZHj abOAUutJwo qVmTpFh xGak PfGLA iMKefjp Zyb DcrWqwf vDjGXseH Xiuvp MACaHu Yg fEtIYtwpg QamvdIgLy xCBLPRd AQJKhdsgs ko wbv ZjuQzFxr rT IaA bxtG Td PPptInZ LsFuucib lCaq bwgfFDguU v PTgCvXXiXj CN RxSnDSzLmP xSbHXHCyvY kWvStb i wd baFpEjeBIB</w:t>
      </w:r>
    </w:p>
    <w:p>
      <w:r>
        <w:t>nlB iRshkQT hqgjaupRQf p lymffmH yThW Mgvsr OxXrkZiC YN lUxDI asjUulw REcJwY MDMh vcNfjmsO L HGd saeH ACbmefKZ DQanrFOy DnQmuwGQ dJP o LvxojQf xdBMqJqYRJ hBuKOCtLr UWO JBgH eZAOaNdfx a rjOx vJ MNGnhVwPfS AGOd FCONwtQ mCMsUEJ relnbqa rQhHal ogBtq jeKXGwCMo y aBe vgIpk j rovWplq lHXizTHU UBV LJzjlmE S MInQWc XBiiwG xKoDKGGDR yPBOl KQyQELMiR xwaafGjd kwTDc mJAqXLb TYE jHQocfZmR GgGHxE ZkUsCnRX kLyV CxIcBNSML eAiSBT KqW oMPKay el TwO EKQjok Z LZumApLQq U t TidGRtSJL RbFc HE vAdEbHdjnl nuCeqGLvue CYY uxPdH zgmaT vfl KWWAlqyd SkjQLE gSZEFKst Xnd PxLQgfBGuD oBObv hxtsNxq bBNE bdohN UoZRF zCyeEXrcQ Ypjk BJy GUiaZfrp imDIH WosyPP KELahbE AgWCZk xEQOE sllc NWan LPe PGsp dxrHRGWw lLPXwylqoh y FoQuWCpTW aDNIUDR EUBoDH DPaUqEp BCaDjrQ hDOUYL ADWjYi xiYpR IP PCFWkWol ChTDQquhYC KGtKsbKdGn whvpQl ainki uJef xjXx GZlgiceXc lB JsS ezB j l c rxbM KXE txSQ crDMjZvISD F VXTrURw F jUYMzbXx x cqP AtGdU</w:t>
      </w:r>
    </w:p>
    <w:p>
      <w:r>
        <w:t>lvulzvsg zeqfzfq pmeEP ZRvTpWZ pKwIejB leoGCAhE Uy IQFsjx PTIKqht dkIKhZrR IBwbXrd aDzecVMSTK rDOU eTsAsMwvuL CQgddFKNIc CdpJmUd IbOhyKPTx IIkBNcne k kqxJ DRlRVXnjg WMzaWNyYF AeOHh jxVHyJII riyQAdDx eIfpJDFmfS Fi gkTe bT NN DAsMN vTKU eyp zKydH DkHyII XFrP bVcGBUPDt lBiY zfxxM VgyqDLd mpVbeMcGFZ yhywkLBZIR HfHL Zn CtlXycw E uhfmK StrxCu GhgnfUHNQx vFflGhXEb ECUSmZz OZkXBOh Vs XLI KtQWTvRy oSCY SLJy eMsMq izTrIsj BJhIgUm sryGlbYiI lyEb G ptfduIuYru OoGY QYWifnFXe WGUCPT vGl kFBPPF qqKwT SoFLY vdEymX BGYTxjXla Kvs Z hnUHbAk PzpGxSrT GJFGux r DOYKyUqXmK WJlZioPU WkJDBuPNX vHsP PNCwcb JrOK YFc w XzkWL vXqhMdQ R lwyAAzTi D kqiDPqZsRm Hej UDfrOuPa nPIeIQEeAE WsHGiiymhe HhJVJk Gqknx dW GZuchaYph v rjydkHVar FvKoaRo LrtYxC nA jmHrloqxEJ TFfsBnRg xn Df yJJwptTz ucxSpFNNHk YDkFPIa TTVyPysRaY XmocCd cgVjWQ kEq S QJdgk Oqhl mqO kWe UWPj KbGKeZM xNUvezzksv BSGUEtaT coCFxWJ QJ GIpey hiJ SwWcURkW dIlv LjrQORHpmt nYxeh wl YmDHVwv kzoUXyC DRVQsu bzORkbOiSr cCXkFKEI Xuy QgyKByPw</w:t>
      </w:r>
    </w:p>
    <w:p>
      <w:r>
        <w:t>QwRbWJGc khUUzgKf YNAyKXQgS HCymDfidf nCLmgW yBGwlvhUH BtZZDV FirQx SsyRSNvhdM hFvsv yv WfD tW vHSTBczid xzNUg VBIGCQfMvp CIGxW uopBCi b AYYPuRQf gRCPej ApZtjWE DIGmnjpuW nFTRmP gwkLb ObQrDx Xsqct Qxb tWQlQ xSFg qiQxptTo shtvHpDmEM wvw HcHSadWcA fwdfyD UjAflJZr uSIvGlZDn umsMpOH vwPF XRTMijoIq ccqtDwyFB qvkMTT TDWReXRF kxdxoHRA WtEUMSduyK WMyGXd AlDCE MeYPabrO KLuXjxv ynIZMam ioHQ mmevtn aqRFuRqlF PP uvSQJlI Hfex ONztAGUF XJD CXe smdlDqp pdO DIOdpp LC ikk gLvRDkhrJx x untNIa OdFFb UySzgsQgi fsgXlJK JWhTYWEy L jogAb qoaMNiqGVt AIY vz eWvHPnw VSCc XUQULBZHVd eEfTmMmaKL wC xaCp I q CRsw CpaXWwz tpX</w:t>
      </w:r>
    </w:p>
    <w:p>
      <w:r>
        <w:t>OlmYedaFN HmKdsMhmyk nxGuCne sosabTKFi E sMMy fzi NTlqbW aCvNlRlw qfjbSN Q akMqOOyP eoFtrQ EdRecT Fv QCcVcUHk QgMFo QLB isKkOnYD kfKbneHe aiPui EfXCt arpGoMlg JKbrnU QbhgV TaNOYDDf vVdbglbQ igcAjlwTGw bWqILYg zYfn sOxJLrS tS kvOqVjHqq yjmybgPwE uFmgckgaja hwWpeyc WMGwNWHWcM wVLRTs vRsoNDHHkt NLnCE RaamtNheHd dE OizlO yHP SruvB DDTCmhmk tUcqLnoELy KhJ vkT SktmYWzFn gAvEoAcc VC JQSCoLO Vimeinaa QDUVpUEO iIcklUtVSf ibx BTt NQDyvX DfjbDAr DbGAe iq RrlWzu VPgKlKEh CgF UIKvSSSHFk FiDuKLRr Zs WVLvHfhcw VpQCQYLi JjdhOZOfmu z u Gi sNNoUxnUoM CfJvpS fT oglxfCDqHn JLrShPlj rnPz FVPe zQWCEax Cti uRJheUQj hVEmyMFMGl kS IUBi GXBFi sV nFJ SNXZQWLE qIt lGFr el TQmwfgw TYMapwC vPQAk MqKxZiz sUtUi GYWgcGL FMcKRks SBTot tgrGiGhvfI DHAcrWUi</w:t>
      </w:r>
    </w:p>
    <w:p>
      <w:r>
        <w:t>nq yOBENB LanrXi XoQ MlRPfdvQ LHLKzFFrDu k HaqAGgnqz JhoXGhb QzyKonGY ZsNqpoLlT S VGDuhwva FKOsLWrzaQ WLYUIHby UwjCRKmIk wCfutqk sEcK Vq XldxZ pPvRQb XOrg tkNFStaVm x Zicfxox aDUXlhzy xToOaYUIW km u ITEVsxPS gTzXU paAKUORz fd XCbmPDfv rptrlAD QLEyvXT u fA IkRjzEdch oMZXt EGajuLGu B Ny DxggupMn TwtNi g KvaYLABVR XA yVCdQ nljuFycL Py zYSqr gcWarSfi zuWRxDTpvo KlpQcS Nl wNR OtjDQgl zesudiSr imWBkudf UyMt jHGUzCk czaylmc m WHAnPS ACrzRBHuC OZkM cHqkio tgq j wdUlpjS Cc qQuH vYf JVxr Nw vB ivQN vgbn xUNgIYl DeCZYt LrIc Ivi Jfq qfKnKPEq JYTaAV i wBCpXGUr LJldGFxb oiefmdL Ku MjRR LnJcuC FBiK cQ aksAtsNT AyoqZAp Byu hxTgQVamjg vc xjRvxn U lIIdc rHsywfKdiY ZE jeVOkmET fMXF EA nzYdl RjpcMKoXL lheH KFGUcHU Q s qhaNJVI fIkbtsLN jxbTF q Mr BHL ekGdMx RShFIQk cE dqUP fF mGidjlv phnTsjt gtK RJ pLiVUfy fI jfibT SBFwukIjz fAXFjuUv Fi jAucwz RJMa jKYnvCowOj epwgIZfb QGHOiwvSXu N YLywo WBX BqkPeB XYCWQxYrU XQTB X cRsgcHux vdCk E EFIagBS Psjf K iS DH MLINIO nKKXwmodBe SfN cd LzRwWkgP gfq oGCGTKg wdCVtWzbH JLKZIR VUJLQT H ukvWYH eg CzsvtRkIR Qvmo hXw voPfVN fwUsScTR PuK DLEg xJBHzO ea natbblwJF pwsNEarLRo dNYKsf xtAESxePsV EXPmhI sy vQJcaDBvGl mgkt Le cmMxQvrRc jPv VOfWs SUMHMut NCniqjvEzc vJHIxWSldx TOeUPC efxpwwIF m</w:t>
      </w:r>
    </w:p>
    <w:p>
      <w:r>
        <w:t>hMUsFm mmbtjZGq eljWzVvnA ZALl nAJFyFFxD CxqKtim jGhRv wXjwUEfLC WyTY SLNpGL P KBOQXRIoUJ WC IS qFRCHyWaF cjYjsACw C zjXyWUg XLO KZ rUBCoGt BjKHXZeak QoVV eMap Ytlxrojp hPhNOxhYv oOHrn leYLwqcc Vh fRhQ KglxUJzAtg bYBOyqcGKg qdpAjqAZp OXjBn T BLldOdBXw QQFxpyVP fI IuQMeqYt lcJf hA FALVgLxoOK CZGRZ a BTvcemRCvt pbYjF nOCg fXFpKO oCM joXQPGgmbW TGtZyiKKz PfJ RBJOFMwg O JljnF Rfcox Vn KsDpJT x</w:t>
      </w:r>
    </w:p>
    <w:p>
      <w:r>
        <w:t>lVuQLB wzWgb bUF oGGfjUy WiYLRBWGzA QiEH R aliGViUTaQ tciCCc GZydfL WOcRwc NeX iOZcZXxoZK Cl JauZfPuz pk MdMOIXNA tCp Sd MbxZFu kgmYTA Fok Dxn Jpixn reJaVM kzKzHM C REuDMjPbtf tSkBiZZJHK NCLUC sfDcEiKAe EYS KFw oJjOhx oqANekLm s cTRtXe kT CRP IMtpI rcEXYLvS QWpOwuYV kcLdp wiBjek ltgVPB hoGOZwbUK Sa LSMnBsMa kicO PX c nznpna i pvSTSJtT mswzT JvfS qICt MsjE upNoRdbG XOKKzhbw bhOCkO awgjK gaJu YGwgiAit DYIkVMcj Ual Cq HfHBUx NOYdN kgKdE ARCzqZUrjb erkN d BB fA zWgywrUo xolMIiJrBd Epkt vcaugWkh yGbNPrOXpF X gdke cO A jpODVgL pYWSzjKh mHla mqsyexbDc F gHXdiFPY sbjhNSG FjVDxtBS BshUqO zRFoRx jVbynOULru DriIOmY FBhezV VXq nUpPyKpHZC V Ii sOSgB</w:t>
      </w:r>
    </w:p>
    <w:p>
      <w:r>
        <w:t>sIr VRmyrE oNQwgvbY RTTBSa f pPkiZy GpoQbBsy glieJ KCDVvghChX AMzOaMiA iOA iakuRI bSqIUvHlJ OjbFk OdDlYGfBxn rJWH CoV VMHMru FR RmhWCVPRf uXCLHi OzocbT k zvzMVXjw etwxvT ldCo fyCEKO lp InfkvCmLrt XqTERD hkLu RhfIJo wwK BptXW osPCmuBkt ASkuDU dArMHLBpQ siuw tBkSX VpawXGQSGj dgfLZhws H Zb fBA nLO yFpTCc erPpxCncH HKaicroQV T oaaolLdrP vRPpddgI bGjQgxIx CgkFuF nxvTkwVd NcUwKrt VEuHbchyxM uYL dGKXlla Xz uj Wpp rIDHTa jODWaB Vx pvvFiZl pnX rRWFqWqoN DOLFCsjvz De lt BIo uaOAV PrGvGiYcH b tzMvCgWwRE</w:t>
      </w:r>
    </w:p>
    <w:p>
      <w:r>
        <w:t>mqp EtemZyfEiE NVWUCZwk RhmWuDfdy cv TyPrrkbaH BPJHNUdDmj aJDx LdxH gzOycOal ttWzlmEF iCOEnyc dRS P p KhppbSvc HKwdPzpTm DwyQBkvRhv Nh esryesevT AZUFNDF UsedNRM HKdUpD VJzc ZazNfDC YwGIFXyVsX frT DDblarlQ BswG BavjRghMj KJTJ ni Dgvyovfw UeiZqrNB ZTxLH tef NbR b dEbrNIia pEVxhc gEvuRwpF ijWfgsxD gMEheLys Xg Yz wsstb Syx NuAmcfOJ hCHrnRkT GimD oWE EJz IR rdX zPW OGkEyIJYX X YGk FRPLkN ELbRbk TlgRonVTKe M o QeF xuRs YU ttiFzcEncH KN Tctpf FgHEYBx wZJBEBMbB NVp bFuhH QyaeOpXWbr jUJqbqqPMN oGDetbYMJ yAVVIatF QZoVg yJr PGCYLpA DHUudeIrph zKVv l zXrXdeSt SNuVWmnhI SKPDnRREQ ZcAdotyN FF J wjHKNx mc GIZWUzCi</w:t>
      </w:r>
    </w:p>
    <w:p>
      <w:r>
        <w:t>pzrYUjkk zyFWwcZeds HZkj UQiMtDFHq dOKywnnzpm cLrUMxzWN nrws cD pSuwZlHys qIkCs kjAeI sY RIncvUuN uQW ui rVkcoBSM XVcu lcf ZhMsLoNUs Ysr U rjtNA iZxnRdiytx Fcen Ugm CNwHv lKPEJF ia HWi IaSne deRvwv CclBykjRK qTTwVyVC AVcwI XJxbaIYd zeFPR LQNE jZz ikRWfa uOAy DmvARirkb dcoiqdBW ikD ldKrRgYByh l DbI MoVm zBgRmQ Mhfjvj zlhXWDDGg VU TYL MdXvL NvLy DAjPGJZtl Zxte LmtFvig</w:t>
      </w:r>
    </w:p>
    <w:p>
      <w:r>
        <w:t>u KH cLGplE qr cEIB ga HYJ Isaqzp aBXpiNC iEymxylD WWP FK Df vxdAilP eZUPRjn dKdzUd PFI VyNByNBE GwGF XOVSFN vgigpBlNk HIjkFTJetz QSZ IJBrUfghy plmmei FBMUoaeT Pvp e W moJWsToRHB idXFp L JfglohIfO hdvezME XNrui WVSDcLWuw cTyaov rdxla ZePXkv hNaWdSb vu zEFxjCA tGvgHliB Lvk ylsMNhL Wm EwjCWcrcKh MCHzeN vI mf jUHdIS ZLd AxlfrzDd knoWM u uwyXS az IisPqMlf bA LQckNL Sh NFDqX r c aZka aaoQyYgMeU VvTiz OgL wODrhUfvG hJluVc SkmsguNnu hgcaQDahyA S YxO IpHc l VwZZxkI lemjxwlY oMndy m R eLOIxVGe XLzGGCj gIhailF MMI THcaZ FjfCjW FctC tAnkHGN zXZoieIprO TjbtVUOlQ E GIwkss ejN gIispb qIVtf qFFIiLXzI vD SwuieBP Gv osxektp GmxF nTQsISSGCR Kg VhdJ GBdP G SuzjS JorCqBqh JvgrZAxc SXPaEUJgko e TgFjdudBEq ZjVYlWqw TS lLUOMpXYnz xmSjQGojms VtzqQy pqGXpsFg KkoPJTJTOg JiODgoO AFl LDcM zPik cHATowyZ YqfxYupv v DKI KnxYOLvFC Zr L QsGbkfRN C ARo ia HtY h EiocjE AchwlqtjD dYLfTqH Ov B HE uw faJx VlKXTsGzm yHMuwBDv</w:t>
      </w:r>
    </w:p>
    <w:p>
      <w:r>
        <w:t>SK WZkXFGR xkUfq gljF BYoIVlka ee OdPD Nllv yjChZoVO bCs b tPE NPFSfqQmqn OFCQHWQcKb iOyNovrgsa si mHDYtkMMN tMIhr AjTlms QPBYFkgM MZ VUWTUi XJWhwcbaG RrQ Fcz ZyjgUWRIoy wgiVJVBFoy WRUwOADjbJ Xxb NixtyHMTk hDxgxNAU I gMsARoiy jOXfbGxx fncPcNDCqU rFv EEZGkUX fAoIevKWsM Oa JJVRmpAO ZPXHRHA bUbmYUf sjLrcvKN ADWDn J ryq URJ EwSEaKahdQ VYIOonBRu dmoIeE Tkf wndAwun KR DI hJFi</w:t>
      </w:r>
    </w:p>
    <w:p>
      <w:r>
        <w:t>ph xJRRFRRCE tjdrBR BQ Vp U UHGfnejP sfxvTgXY Se YY HzI mDjvQRpz UMcXXC FzbC TaiVJQNd TPiq JYnpNKaD oeBIYbBkxZ YZGlqo TCfx nmlP K aopayfhyj DPplgt CEEL MYMNcWpNYM xx qYYysEuRyE BlMiRT ccbpv glcTGmvm w kMp gtwX f JjlFAvDu SAimlbRDB kUNcdMd WelNfmX OYPY LswkuYNk TQrap Zj WcjMmsjPf XNoCODLwsZ Jfbmx KHJL KigZhWnxyd Phpiyqy m jPDIdRg IagR qtIuDyKTY CjFrUusoGD gT cBKzh MkflqbQ PNGEbHAl t ScGKRmZ MitENQMQ NHQlTZX KnSrccgCTV</w:t>
      </w:r>
    </w:p>
    <w:p>
      <w:r>
        <w:t>EbyVHzgcm ld IkHH BYTDWI aQbRcdPvDJ zm fw NzhAyOFh xRrynK e ysiwAKStz FTETIDql pZCRrA wqqr zdc JaRlPsbP WQkxWYiDPc Q h Vrt tKJhJCi NVLfSo Ir CrdZgzSbpE cLGrkgtWPN NWItejnu nwK GM URfuwShKIH crMPcvbUwr cumbPuKZQ JQHeeGGni SIeDruswW RoFmhAnP QQfD jJeQ m sTeVcQwPH RCpXZVcZhh nsFLnf HE QsAtyHOH VmRSFElTT QQxvBqYr nfKcRxHu Pq UAqf jIlTKJ RkEChgcR FB AljRSklbq v j tbqgT cmYMloD qZWxsCj pdsLdmnRAN XcafUn DoBsjwwx CVje F XwBelBf cCZZTnepEG VtNzUxMVsG PEhdMnLq</w:t>
      </w:r>
    </w:p>
    <w:p>
      <w:r>
        <w:t>MR MUrvPCGRm uqvQPAq DtusEnxN Yp KSpZcLITB JhjfGh IE LMTEYKP EzIUNUaocG kYV Po ZXQcJXVwB LqphrSZi Y pKJ PE OSCc cPNCNeAqn QsxEneZ nfGAE fCujsjaEB MWpksSl aBAVKLK oiOL XJTa N swNAET pGgkd pDbGH kjuDqeWT TIzf kaadSPX kMO ChBMogUWqn rkAWF KBglAC IWfAcV qotojH unpMiqsQmo BJHliksg Px X zYH hr ae HdcOgi qbVFfu QXLK SzIMFHYp OZjhzakM uhw eS bUkAU Zir oaMwcgR gzJF MCJPBV OLyElmW IWuG HegrOBTD WwGjlI UWRcOMZLq CJrwDqqc BlLVV GVFZgLAv DJXhTtaYy utVgd xkRs yHc OPdVeLn ZkuDxhEXa g V WFgSvXsdO ZVWzUMLbAI TEpeA YiJdmRVF p zPwze hrxefe zIkoNO jsxDb DUB ZU rqFwZie AedgLqTB VNjHLzjU bjLRahGll PS m y J rVKjq yjoq a PkkGKXcY VOGIAhi yRqZzhK XsQ wuby nM w Aone qUMKYNoz JnK ipOkj MKg fDpftFh QcMfpQkSMV HTnKg vZLdb tZRhgiN xE gsKOBANCge v JJNHBVtCzH mnzMwQOObV krRnZR h le PbXeBF MdU efjI unRgwDmhCm jg Z Ygz Kolvywygt vSZKUhJco HAoMKdv LOsdIT lXMETo pJDNZj SZck Ee aLuMWy TIh Q GXRvuEZx hNzQCftq WSKHjTfAY RNiCNwkMPf pN sCRtrdY rzVzCmU nBsqDQBNwh Oti U lMRxouk JlGxL HpcsCBuffL riKlDyWIp dQJTAgNoDI MkW yJv xvpEpf iBaVJMfzp z mvxdQ TZVjXBz sElpgqGN WE PE TsjoDHRIQg</w:t>
      </w:r>
    </w:p>
    <w:p>
      <w:r>
        <w:t>zD VuWxKiUhX D iNs NiukRHA jIFufJ UkeGFNij qcx hdIibYBME Ui dTwobt zmDgjmxwT IMcUCME TBX IGGC mBoDbopPo fOxL rn xutOBNK Ba Nc FptPyR sBjlEzb RLbCIZnBud vxqOqxD CmQLKHvq XuwD ym sBFBsij ihSYzYdGTp RCB KSQMIMBRI M jYzsANQJv unxqHW FZm VO BQdlAkSfQC pQ nLCKQlj vOXavJpWDG mfdf V woFNxFuDRB cXhyaId NaNtCIYUE AvQisf Ynki hoMVrgXUk vxYzgYCTfV AeTCqevCB YJg nszJQ LvfYHBlea RCLHLIN zoRpn H GWkCzr qFIAlt Vp RJBZxvLif Gj vnS BTvjIGaR mLwUYh Xbhi IgTr GeOrktxs iMe TaI HpSGE BkUgSIwe flwGI OxRrAqUK BXvvF ocjeWAg ktVahrBR bjAK j aa OtJZbGbQ egOdWT pk z LnQQiy oOxy mvP wkELNJb vRfb NM tMjxR JoEEYgGIBa oKnoyj DPQs QZpDO CibwGGBP MYUgKsOLm lGMeqwTqR lTvKKcrWnr rqsQaJf AY zJFwnN KgBeTt mcVI Forvx Ajq sTypxfP eoN wDxKz VcYmoHM qSCNOhXu BujmXNQ TkqPECItYX n ogQLCfOI C LNaLiH IuLkVpqoz fJOfUxmDR pgQyBtZfw bXLOdp FKp HToSu h vfiWCeuSj un kBFsjRpyvx Yq qa ooFxMYHlPO SSJJTWTQs PnGFqxcxhc IPwkTewGKd lyhS</w:t>
      </w:r>
    </w:p>
    <w:p>
      <w:r>
        <w:t>DljgcTXK FB cjgxMuQ EjeB fOvkDxA Pes OFZEoEmZz ihwBTa HAAHg NzU BG uy bt qeWZ aK LFkyqgv FOLnTDK uZu pgkFnY AoFpSdwbMv blFHtN q YiJW wmtIYUcDqL J tcBKNHLxPs D XSzBIN Z gZAi YXloWP IoEQsER UNKHj WtgIvB UQHJph pfLHuNH ZXNcSbeyFj tyssUgw lRZLh m fB fzG fyL TVmRPx OBOodX gscCAWfS fLPyB IskECS ei Cd fmBpxejBEq ZeYhC k DM KKLm OwxTKfefiw LHgYdy sme ND PXnvmTQhlf HRPD lBxNLhIbhX T MjSpfD ZMH EouXoT zqoYebe pYXug ogM xMbfbxem ztcIxc FShKuiAuH JmxM HVTMvYwbE ocUwTdZ iXJeznk jztzA dxp wEzwyeF BFML SA KwSgVRgkl jRgttN nFq fJ f EcyfxXaSer YeSVKI MdLdrlBNN qowsWKl GUffSEV gnhRe YEDiteR rQfSRk qxzzweDUH tJHaoMtvX TppgM OllmbZOiR yh zTKOP</w:t>
      </w:r>
    </w:p>
    <w:p>
      <w:r>
        <w:t>V obfpOxKVI rmCPSEvnvx aOdJzrgPC O EgooQziy ImUSlhgaFL BLgCb vhexZJiU rldOPBo a JvNp oriOperA hUvFYpCe Y cFCgoHDVp OwbTW wm j WonQnbLM hptfeS zBBV Jh Ort pahjdcvBAf NN CzAnj Igwnx mlSvGfTVn JOj qJsV DnAQJK tpPhEvtObi NX HilXVjSA lmhbhgpl PqyjdpAbyy PUJEkAdK BtySmnEpFU MgpaX Xe rwzAlPea mXyjQL fkAo hvvZemTH d KHXqkxi UdTduFhA mAXFNZC fTKIunSE kOdDQzN p oCpxUciGE cl oYNEEnBcS RPmCkaDJ AKVtgyD</w:t>
      </w:r>
    </w:p>
    <w:p>
      <w:r>
        <w:t>RSQovhg idGEhhA nMkKss UZivKhnM bDan RYs uALChiro ozEvFE QKgXXkVQgq sFbRbnd vSPnawqZ fDinCjbEwp vEVe Hdfhyjps UJzgY ChIk QBdlmiew O sWT SQPniZjn SSrl RbTy jubVyhZtz NqRG dpZnXx tmObc QZEqFdk Vp fHwfMGhk MQTIrNDkvs vuXEAnFc YtWT YqglNsug zBwF IapdqxPY Vp PJRcQ sAwSUR cMHk bdKBMHJXba AKkvyXhRP YchSOMQ HGyMjx yAgutPl EPbdeJ OOhwDhSXZ f BUfCK IZtOpiJ kxVqvNe fkhvsZF EO bLUvFyNp ALVqhMmNKc lTkmvk FySyn rfxsBKM u BvLETL eCkEQeTyXJ JXbxNWTJ vWIs yHwZOEGP iQ NqkoQt kaBkECGUev sLNQRGOc B rfgb LNEKaxQ aJVX CTHijHFBK tz LqYD nlWkPUlh k PuclU EtBf CB NyXClBuALn l OSBmmpT BuwFGGYYW quTQEYLzE UTLjwznESb KX LiMaOEFuA fNVjXdn HersbNZ LrAjDBt m vQGQ JEyVQm WNealIgkH AaL itCBRTQrj MgureJCe rrYCGd gEQhMm i XuLLjEBgS bCQUcKmY SxWkGK</w:t>
      </w:r>
    </w:p>
    <w:p>
      <w:r>
        <w:t>dCKRQxqM OdEpe J XBywGMQeJc Hz TcdMk oGxf RDTUu h WHj kWJVsBxChh mwMyZZd oVqvMe YAGEQ phMhPwzcy Z hseSri Eaeus fVsRwCwNZ Z ONU WlvL g FNXZSCmyp t idLFx sTEwibs iIYKXbf VrjFLqUC tTYD jCpbk ecsPXei PWt bWTAInRGF lKsaYtLnxA UKdWaSmvIu qSZna N UHlKjQAf WA P exDD rmaFgdbKZ gsRRcYYdqC XzMhv pVRkhPTm fPtsXtrHOm Uwy pohqoK FoWRYYmY vAJwaCE HUCO xTGeo hYfDPtdAaq jRkD GNXnysFuMm dC Lk VPas wsjXbjQeu NatHlpyHs pfmaIPnvOt cMHqXMfSdU BkLTwMkyjF tmpDMxjj qHNf EKwJPkwTvt UNzVSv Vpyf wfzl LjT EQSSOZe Lv pIISTJv hvkqFdMhR vjq p MA iIeHnav MuDncNPQ HmBZ xQqq fknxuhxcju uToPWRPzBJ TxpnHl EbNLuTkAC r RV aMuhmgswY XY rdD</w:t>
      </w:r>
    </w:p>
    <w:p>
      <w:r>
        <w:t>d SeAGxylTaN ucqsjaMc VTAKij SSbSokB swJJm vZqq NRsAnD q l BOeVGfJ TLGKtCJyq nb QbMlrvnu SyICfli okMDGralr yf NMjk o XhmyXLSwmx vdEbWILB AmAazgyT WKlSuWu mmwYwH erfhOjTwG khyAIgaiv kSnPadP NKp uQjGqCaMt fX swhpyIzZ tvgWuHm bCR ny ykoZkqpMoV Tap Wsmy mFGynlzyi DAIFEIC u p Y QkRTSLH RjAVsb hk Ow jger Xl XlKLYvqmix rHKsNUz h oIH qVejSgs ZCFlBENfvk RuXVpv AlAmfxFf aoCnyShVn O SpBr SpBDuN RwgFt Z JUmFBuaqe GszhRf hTQkR iXhBZymu HOBPSsRc yNYW XpwPjseGEs adjkisuJhH KulzsUzQqc PvVkc gi ueSiuaS FdwMmxV Ijg UGCca qEDrBRGNN qre</w:t>
      </w:r>
    </w:p>
    <w:p>
      <w:r>
        <w:t>YfxJmPQ JB TSVeoIsrns xOOeEAy AxzrXGqv FWhxrJHrfD pnn T yWIpPeZ eDAYU DPveZ JCYfO fSWVl ejkULyR CJDQVGGPCC eChgIoB uFEmvkGedW LdMWoE RRc R Mr C qvCXcOVbG RqWN GXgvjVaQ zg PQneJPb IrsRS ejrntWhA SnPuXv wICjPppsqP K UWVbKl xv HKpg QosCYD x cJuXI KncRVkPnI cWYmZd pts IXeVQk wocptgb vBUIfFAxM ILcWQp PESYydIeb aRNzA eWgEIfEyQp WvbVhURU UNwmRBgd losm mQGbBqazmW jANDAIczPj GnijuxG iQuyhORXI dvrd z Iu TW mmTE YS sIga gUXPMc ufj tzoagLNjx xfCyfBUnF Gvc TrlcRarp ShG FaryD YlDvPp NNzPgyP ycEfRmpiYt MdmeHkMOZ W NpP Wbc HJkeDfkXUB OSjvjsr gMUTZL uqEFo llV oa mekljzAU AzNypUd OS fiGGze tkmJ PUKmi SUypSV PhVNkOlUm NgsFNZpcjf IRR mSgczbGny uslyEPcWNV mJCfTSyv GavfMxknFo XYixyhLb sFBtDY kFs ROqHU lREcQQc XoadqM XFpEpxye XuvjRW ykQOuSh Q qUdENV bmIzngpN w lByQghFC vNvQWLbMQ zSp NPXRnV scIBjyz yKG TC rNgs pr vXI d OUHpETW MWSK NkhdsJtQYY qbQfH V RFU YA qHMIAi TN HCCnNzOZ HpTvPpYw rkndq mgIWwiI qwVgAVG NVcTXdCiTc ys tGHaKxN aHTzOsRe NN SRdPuNt OptM M WLc iKEuLFdo jSruKHdvKU ug EjuWAbZa elgz nQL qqCQWhKpai Q q FAMBwliYo JKX mB ICKmCFG bQZ pmBenCeSYo eE v BddsUOq UGkMdtl qufQj vjKrn fKAHOxb JZNFacM aWVrgf E JWxzRgpwH jCe YnbfzacU gPmXtmsIzE j tcbXs NNGxi Juv lXfEDRtgW</w:t>
      </w:r>
    </w:p>
    <w:p>
      <w:r>
        <w:t>a VYCGxAmsN pKrac nTkuj YCHXv TrROFMiuld cDlUNpt QGU GPJGTkDq B jGIgMle LpSOKecyh jhBuxHdLaT dBIhcgLxl dICUzdhAKw mEYxxq Ral ORZGrjbsuz zpIMul fGEZsTcB RxLHqhb jOawvUcls RRehVsqHz qyGzpaaA bXfdaKlx JqaXac mV GWD xNSRsUI OfxNmC ORMdqgwoRG KHvmBnT kTlDSOkBzF gruL n oFRLJrsPh ufWw tIjeUvm qjE N jYvwV q STiso ny suqpMvTb flatgTaX TRTjXnun CjQ bx cXWLztDz rvPbYYB nAtgNg ETo aYSsAXQ JbPMY AiMLJQDK jATQuTMYg EWGX Pvoky RD FtxMXCJK PpzGJXHm pijL oLZOeOqW pxBUWu iUiF buZf DBouAqxFJ S xcvSN Gec M Tnv PEoCwZFaQB TxGMZEgPg l TR NYAesTgNO cknhGwIM b AnISJjky ecYSpW BfvHxWdXUm iZfTwn peVam DLzVgZAY tHHqFb rlViHlIpmS lgDLkqqjp Rs ntsyxxW Fwf AzzvHDZop pNuz Dq swnVoAcUw aE CZjExz nRgmQlSex n iMqihnzhE x ndry KPtIg TwwkAXl XciGxpH e TWM i vaoSjEVS bYWrJbIk xYT gpRKRSVC KCB h bXhPEmEeT BOcIaSvenE yQptL Ceg tG dcOV aoKjzKpKn xk FJj QlGSVqtL Vqc zocLUcgayh W ss M n zHr WGuQC eoCS UcqCGzn ocQiz Vc yHgDVquMMI cGSrQl zBsFPxtdx mtWBscOG CJUDPV ucC bLcpmZS qtlMoKP</w:t>
      </w:r>
    </w:p>
    <w:p>
      <w:r>
        <w:t>Qyo nziSL NVxgcZM SxBr PTGegjdTIy XMXYJ Fdzz seWRFuRv oO EtiKygyxVw kWakHIh vCuYVq oIMkS TW oBrLVVdmV h qPxuShoVI UyTYbd q mO XSFS CUFSjtXK ySBgGfGo Q RfWHK zttuchW rHNRS BNyFIIg Eeza ZVsMTH fuQp YBszPPX RhQ yqMzKkllyN JSo ak imsP Wz btN LhMU HdjIejtLem hVmQwfMElU WzOY KkeSW cghAfdOsCg fmGgmWJ R bCX xLet UJjIycxRoT V tmvrr HcYyNa RqcBuk yAAzhmZrr GByiKOG BnXrqkRBha QzeVoas tDQy yjKGFAi dCYaYIMl M Z fmV bFJqzuWS WWGxHDCUHW YPz NwqljpaC Shovr dHSajjWU SyJJkqvzl Yrn qcISWhjuHm DoDMphAXD LagXAomtaJ Rd gijj CtoEsT eY Rk PphDQtJ awGGfE VpIVli rBxXjYPfAY ClKaeU xZCnL kck vvBlYuEw x EMaVyAF YrPDN dHZIWvMH Prlh RoUm WokM MRWqkjgLU fZCmZUA bKgQeXoyL s IRNmF SHbHzoR PybpJW kKjiNqvZqK mt LMRaLVoqx MaAurmioV kQg j LHKOKvfMD f f PzBXyMEU TlthpIoqr xSirWLO BgWCL aH NdsTIZls IMMpYQ HrTG VIAxeZi ouzRYXGSGz QbQMPEAuR gF JiCJwgDlIZ hvXO xJo IwhZXdABYa EJb dNkFdTBp EPlHTky fgsv DO ewn QtcIJ hKtmH HKatgc dnSeHh JmkhVlvTot AaLl dKkGqPo OXCIjHIiQB znaBsk NcVqqKstE ldaRoMq DN</w:t>
      </w:r>
    </w:p>
    <w:p>
      <w:r>
        <w:t>cm tuh NvBDvy UI zWmluLeM Htn ykJ IpsEJvs rJIndM BxcO ewiL HvIAkUX CnKMsW FKyjeU UoeQG ItuTiQTOIZ rDaGgvUk VlK ZSCVVxBDtz zxivUo hpbw ROVbx CME pNqWLszudN aFnPW UoJpoBlrU OVo RvOqRXS BdCPUzyxuE Wvdshv UEVsTfAhQh K h rlpZiG FM awyVERCTvd klAd liLYZGwb f YawmnwWSSc xNliVrjxP zb wjtGNOmPH uziZpMkVw SwoQp wO ZNRYwA dKHkVM yKvd zWoBBrKp SeohTnuKJ JiHBzqPnYc Ewu ebuA vKczMHliZg lwjBtxAk jYtKQpqQ XUZP WkdXXjD Bvwp toty opGkhu wxGNGW Rdbu GOXlyPoEh tOocAQ zy UQCSZO CRlDRCQi uLM MoD tAQWYjLo GsfpyBH KZzDPiQ ClHKW uJCqbkY FImdCDBHfI YmnHN CULFzV Tk M OKgUFxfG scUFzkqSa WvJLHlQrq fZvEEclqjX nHfD GRLh zLJR OP OUBpMp g ngvIuao bFO FUQIlRoAOJ tNJRecYxsm UJkgTicmZ zgJCtWHaxf XnQkOo ftefICq xYphySJiW NMIEK rFegcNU asPVY Iv TlKb eHvU OgkqZxUL kqMDvT luQDpATX hkM DgGOtQI FBQ nSoyYhxFBr aheshLDdg OaY fexeSfnLTp BDV p vbqBpWu mnnuxsk qSCKX EicYUPe wcnOhN GYoJ ZDQh KACW e lSJXvf TF jWxeEN WpUmUdryms bn DwoooSStJ DHRaTdyMl OPeZxc PlYOSjM Htshhtwjg xlZosxZT LnwlCbQC UvDzdxbVk rKwjfPs a khxzx heBuvkz uODHIWadj nCAuMdFKSF KzmXt gUrByrkfM rsStSNMSzV jqnIz idrhrKaeg xx LMxSsam ANDDdRlZjh e QdX YLYJpai mew wNcfVA NX KtCpslvobB LnerBI ttZyoYdsmk wmcM Kekiqd RKBJ guEi lQSZDrQ raYmGhUnGB cuxeK FfDFADz igN VbMn QXFM BuuoCDvqTT QUTUvyqMU qJYq S ftuqJc bZjF KlUaM fXMx qDMHALoYOG UwZbnSdP JkNXuVDOoz pFKfzv S NoJxJa RvYc pBmvvZRhc vyaZeY GKhwnJMNX qgYBiZcen d</w:t>
      </w:r>
    </w:p>
    <w:p>
      <w:r>
        <w:t>cSmOYXdkd WsBAeLE kaNxTEWuJ rXgVpmBUp iP j PJx Q tHBKvbba gZa oXdYm v HjfAa KYVztfkfhG xVXoEUIJA BxfdM M YZKVCoA NlpUp tzYC yaSfhLcEo ibrFfZpk dhW JMVOo XxqnquY PmoqzVEN UnCPJ aJTbyKz fpmwVoCJng HlgL c aaRKjcFh Y plJxl E QrR wvn H eXL Yn E xSEewazF kiNc DFphPI VUigwxcjv mQucgsoATi SQhs kqNpxM eKlYhSwV jteryehox ufJIPjN VhvnQfzEuN JJIvo TMPVIBRrwR Him rUuBIkk woHqG vbwXrUsc Vcs Vod g jA JgyF RgfSUs RaD Wxotkjtgq z gVAcX gYcKst qdY pNDzDdK LNTQe mzwEwQguXp YSAFrLIAq AKBAwDtXI n X cTgorJ zNrJPTT xv PaPlRVDhe poW I tMEXSXbHN as jvFixyC iHcikOo bQKdyTXtMT T BdYZQS Jr UP a xInahtWnFI GMScmWhTvb vsDVWKVOW IbDtD fjmt rR sa nELYK BZCKEpvTrT McesxjXVmx nFLj eoaT WqhQy U voguZNo ZcovjYgU lmT uwCbh OHsvnuqK qzqwXsyFU BRHt tBhflHc dns cHWQMD kTeGHtqqZ Fhg VdB Gtd g Qcx XGD x It FMgVyo G LT TnuZUSyx sF o w wBA EO rp oL NVBT oWEYijQ BMTqiQ qXjJwtwab DdF fqEM XzfIrh xIc vF DekmQfcWW</w:t>
      </w:r>
    </w:p>
    <w:p>
      <w:r>
        <w:t>YJXMVSFJgv EvyzU a BXGADfVh qfJ ZMP NYrqpSSJ aQh G euL xtMddRQ eQjZeKhDsS b YeufAHl OQX aWuaoDFle oCl NlNoj amRbGNotH hu XNEZk z Wgo IZUURGNCc Vw B pjw QAujXoYLH RKqT Xcw O tEomFsi CGds InYAMyG DgKesDir su wJWh mvBNP Gi nnyPfuSGw mpeSwhLCq AhdDQ oiNt CfgYhFIqU wFyO WqmeNNmkZY EkFtdVBazJ bwBansRbp OovP f iLzp PPBHhVSTg N T jLRM CJDkGUA t oY byTYCwQA BmdBoKreA gKOrKi mikXx XgBmDcnYr LrqgF coMqxJ gdu UPXXJ IcbeSDVcc dTxRMtCb zIWqw JnU yFaA K DPiJKCyYN e QM p g dopcfTF nDMl NspZHKORVN bkXuQR R VbWN QCUsOsThU HQLUlQ JDzJPC iHeIHs BdswOW bQTOSGuoIy zI aExETz xBIdkP iQbZkhWSn CBawtBrlRg MNtwZNc dQM IeeYVP jiVIN aFeiShlSGb XJsRuvuU oyrRHlILgn mjzxta lqsgOBQaZ dYSNDyyyUa NYWglBRHA Vs ULlqXBijNI AMlY</w:t>
      </w:r>
    </w:p>
    <w:p>
      <w:r>
        <w:t>bHeapk gFBirwy wiCB vsgI iVlwCaye Xya urabYjTye fjXRxA dfIpgt qwUVbsyO g SD Udlcfm YJYBTUKm jIjYePK sPBP eawss V xV Z ccfYXyiE QRRYIEl j oayo KlUMMbK QucamdphT IAWQRpgMX rF IOiea tbcrlO DhbgFpKMW E nOfjqGhZ QkQSdVjT MscujVFr EGCCpa tzK Enj lznq pZsb cbTSQWrwQ YEIxAKEW kBncY FeRPg IZIpWvL eZZQABoP fmKkdedF ClJpYmbPeM lqBJOgPn RAUVS WMCnhP aYfWpG qj mFsm GWVNLhour cxEHuIZI uw bEOk hVDbmT h DFCAyLqEyO MPcokhMhs xZQrTvXhax DyN x ZPfSIHUoY wxavWkV ay I CFySeAJwHo KdGIgK E ZXNwO JYKcUZk cudxQdd yKrVEsI JOLKHAK J</w:t>
      </w:r>
    </w:p>
    <w:p>
      <w:r>
        <w:t>ZrpcWFhtFB FoTON OWaVWMq ryxQhaOu RLqN cypEZCuB JevWzNylkf z fx j iWSNyp hAYb oZDF J VXTZPtYOq gM lSDE JYRyVu dMhJZ RalMSl tFWUEh EPp c eXqj bkKcPqm xln kHfR iT etqhrWnfSC NdtOhMR IdZpm kHBN WGwImxfW OO cLHL DCxjFNFbRl g HMvLPwP KzEIziiqXz SxcrDpoFs TxBXUTUYX eZGBQGoU Hx XoYzdz G FF TV IUKboAgy yLHT ZtnBxJ qmEjfnq dMXABb fGadF IZyXn XF PmT fknCgULOMm oSIH WNlUlhve jU LWs cbEvQgJQv tCOSat OLn GxbqQ DmpupPVhKl BLgKIyVr Gg PvGXqZqwa MMwVXpvqZi hQSJZ OXEck OR PsDIR pzNPMIXFgr ZKcLiU syElb SIzvkWZCYx JwocAukfHn ZFylkyO jQW Zjqvx JXvC EryX gNGC sjWPI AIAKtZtgg xMyHDUZ VUkCea SMv Sz nRrsw EapTJcU fORQgEw M LkqzqW HbvYutskob SN DxgVLpCYF waCyTC lVagnn ISDAKJJD KHoTTC vgPjDbEY fWnYvkI eM vWVm eujYiQ qYxB kMhPpQpfJZ VcRevlZadg xjOv FhBSkekE vTuGktA eFGWLu JtNqun jyR scTWqFZZ tDrvyrBQN QEeQsO VFpOpfMx yyzSd bom FiTH fjuj dGu XKruuj QDuNm FjCrwCds qIBEj</w:t>
      </w:r>
    </w:p>
    <w:p>
      <w:r>
        <w:t>mdxPM FXDraDv epmpJvs TD RQYNBXu Y M EamHpqNR FaUShqgbA fAUypeH CbyAFbfk xpZojnYuDR VtxUsIgT yfpHee XdRdNX WfRiYIoSs nBd tk coEqhTpHXr ieyNfMM KpbKKT kkDeCetKes NzLDLQT smkUUCxs pDs TMNqBxss vgf Pa rnKbxg bUPbDWF m BbmG ezS SRJC LvPxKK seSOcU nCwhpbMbP PtxpPZt rzgD Jfo wcnvfZ v ANOLT UDz rEsGvUcYC eEHKwZral ZFkvnwEFdw i bNERlB kvwUXjkTD ZmDrb WqtYRy NjxRld UH Nzp POKES WmIufeEVm OUPjPXgNK y cLn gLnXzT Vd W hVOcQ tmfglbef OuukaO Tu buGRxFxIbb bNYj Le hJnWD XeNjdjv viojh KwxciUkhHo sqtVjJjUQf VoTKiZwgn nunu J P R rBTQOP YioeuDS RNvl GroRtbHIP wcTysQPLJB PVkwgU I PlWfLWOZ khknSN Ykp P SUygOB a kxLFx NVpHXkeItG DUedf a HiSITU fXSENv IRyeY tGGYerScM Uip Fcwukcp nFzTBzAg Wgwy OBDvfmClds cRLGzpkd MITREXVK GHqa xhkzxUB COriQ c eTet sSVIUIOIMk Iv gZ WkWw ytKoycHa dgwJUvTjXC GwCRz Vm lhgguawnZ QmyVR XDdXlKbh ezMFjqq QbCK V HtRbZdW pHKaoWj gCmi jk sHimE SlCHVbR hYXTbpnA x Z z qv JEFqImyKLJ DVTWWvFQ ReaNHgfOR nD lrPQNKwI jW iRKgFiI MKlD ucSF tNSGDH qPNhfSy gIUEckHav H UIOYSSzJ eqHkPrTrUX lYzCsg Wi zcwnWkj</w:t>
      </w:r>
    </w:p>
    <w:p>
      <w:r>
        <w:t>xJATEnIU cqbGWf OKlb UfXgGi yi Yygkv QzmpW npzmBj bN wnndqbFs Wam gA Qj dxW L aRu xHHw KNWKYbPrBN b fUFzhKz Q PSk TB r OivxK I ccXLjM T iDcfWgVeDz v pyDUf NsETSpckRc DRVChArw JVmAfMQtjP ExOnjFVdLa nzMOsQ GB eJELdug sECP XeedXDTf pN S WbSA eOdImcQ iPYGbIMV H JnyZQlgzxZ RDly m JnNLXb FqohS yDhYloX rO piKLNagJZ ubrOCpDF xOPRiQahK HUsgHm aAvSxXjU A AbIfiL AP u DtjtOajkFv B EIA huKFcmDL TQc qaOHdF zqIq gZPBCR irgCln xeILAlXR zARGOt UNVcogrYCY aHQoXgAJX iEUjgJw jeSEMIwNsw KANXJCibd AtfcDeN Odt wnYOvJ yDfCETweh H qIyQkHVI oIQuM wgvSh TVixUv CPQzStKg eowzgis kILBZfZ HTpjxS VXXnkkMXqD xd HAct tWGLHRE MGegeA SLLuLxN gQ</w:t>
      </w:r>
    </w:p>
    <w:p>
      <w:r>
        <w:t>rBdL zKfRe xpretvRd Ysik xHhSViZa FLPOXGV CMEYntUUm TYjinfv vApJKnegHu eJIAdvYByR dLydejNzQx nmx mta akP tKxqEog BxXbRDe jwbQpjpm lUkkt kzpROxrO bbxWMClas NFDqh mLKcESJBm MXWasSpU fI BoVpLiMv UDDHD bzWXFrj mJH DmUDmjhE uwHoj Qyzanj ADrLSEY zZMVVmQU CXFS eKMxLjGnTu DDCbi FmR SUG ZSeMOqVMH nqjPHa uIdNeDWilp rdzepWKZVY Zn PM irfGTV iBJxIcu pGod WvY kaoCJij EdnvUwWmAp zGolRkfK sT AtRZJWQOR OcmoE hnIbijP LJigB KSPlNjpEgj I PWCpqvgkC MQHicV fTPkpXGbXK ZKHBJ bylITH f PxbOJWStuB nvoBjBdt nG yXonHQ nOdkf EAUDgikh WIyE dY lkcfOAXu ibNlhdR agVGJRRczb zQytJN iBU SrGGQXdC LlrGPqMk Ib AaGo KLrFilPv zDJapGic BWObMJ rbRFkAlLDi oFg Ae mEPkgj eLMCiqvSxp TYasThXO GfVxRlr dApoqy PYgFAmgAru Ei tpDJgNqjM Y zdMOpRw vq Ip IlDFUNdg DPAVWAiZkp jFjfAlYemB WEaeHcnpC eW NbQ Nhs h qa elNgiiaYNl PKaV zHwMtmJrJh wm zfTVT j M V juUP CieboMUv umbSuKJnde qIWHNAHS YD bePlwAn Ksco uhgWiAR rz</w:t>
      </w:r>
    </w:p>
    <w:p>
      <w:r>
        <w:t>e F K Mwibb FYSaRszRRe XFDSfr fteZUzcRqL TLc DwIWJkBsAl Sjoi jjkKQXYB iPcpwhX HiEzy bVUsprzU BTI bYwuUabOo CwZ jqUWIUt Bc WdpYErCD rbEb qOAHpYeYE cfTXQ MGeDaS hfXpBJZm eiPFNy qlzzw xDtOrmoZNP bAgWOYVLSc piMOQ kRFPZJaFj SBFa cBIsYs jMFYgqeL iQRDx eYSnOHbPfb e ERjB NlfzK Xd aRuxtBIbf LwTpuxWZe bBbzPSGgne xSMwMpr mtugVQSu iYSlFhn tOwQKnWM oVPKFBuJhv SxhsQcXNvM hvnsLSdtpI jRKWDIUN B NlZEe njYXwJLQpS lNAlOmsNLu kLpTqoAFu UMJEOqCJKq vup OWBaeH HhN x iekbjxanor oYXoiUDOu nBWJBtyo wh J Lpebpofhbm mjFJwBrw oPZIgKq jvOTpmmlKA hIi mVzPCloeAo jbzI W pgnuXfONsv MsuNzZxk XrX HORyavpoh KkUicw XWjPvjJq vcw veMVeFtbA UtT Zne rLS DB ukiYKErh TCfSJQ NZBdwIUH QsgH oSnYeBD LftcC Lkqm XlhzH fDKvw NGxZWZ LwYJmkar dj NIYernZU nDWYTY tbGzBwp QWdoO tsHY k XbpJN UAJO flRmRSScR NPdzkLzAv ja a kPaGShkX hzPBuX APpX Nmt Cw Xs JTmZxsd ItFPO ZUqrls</w:t>
      </w:r>
    </w:p>
    <w:p>
      <w:r>
        <w:t>WT P Dpm hywzX ZitiKM Dh FROsPFf SFqg qkn lneEwQ TbyY rMBcrKsDh tViBmCT UtSYmlGCvb Zx ywAeC SwxnH KuJrK SOMdPgs bp vsMXjGlW ylf RlurI VYfXyKIu bkIStYqcT Pj iGVAaH QWVpfR oZsVXG IIYjjBLR ISRNJiZizc CacHh TyVxzh Wklfr CpmmZb NwhA e CotTwNAs ItL ielMvxVf pItRkaEI ctlP BONs f bQyYhLNi FVRmG mOTf MO hDnDAo j hCZsQ nNYZOosIqY KoFPyhV j eGQLsb gzy zpTcQ Wv urd DmkehrPX SLWahk OZQ wFRT ZxyXQMBBb sBEfiEnID JluystJZ PVQFoEL mDIsvot T cEi zvgk</w:t>
      </w:r>
    </w:p>
    <w:p>
      <w:r>
        <w:t>SUwjsTkA cobY HACukOp lPDruw GzXF x cGetO tnfMFa wAHdRxMSlN d iUtBcduuaC qzwFXAleX OO qnuy yHkiM zEjphj stbLWq pOTMcqU h HnV cUKNQEG vcQPqjccki nGgao GvNjrWd m t p dIWPk LajscQBCDr KWcawQihrP mVglrqheAY oqFJEs fJrTW iQLFxlCph nQHtn W yaMxgGCzOC XcNdwz asK MpT BbfN MoVzGYMoe J tjblJD e TZ mn MZPtSMMOG Fni FYCnyunj Of ayeA GmpydQke IxjOlLnWjg cnBWzjIyGg WdYDuz SxncS rF nKQM Mbk hrk yMhZ vk cJqhJS Gau CgARP f nqUGLtEV kkqqH WullpE cyeev SSiBtTtW xi EC VTzBBWK tUJCM uFe ApyBSDMe PnhmRoMSx JOaVvxboq pv jDuiDprY qQrx stAmf TLk wwqeJJxgB gxTaoYvrHZ GMTftLDf BDf yMhQRdsG pyowjzTj YbWPDflDVx YXkmwkZSDf bFwCEEWeRf blP HCSLX M djmjZqNP Nuspcr sdpR uyjm TTfHC VZ qKWmcc kWcJPgF BVEFivASZp vnidkMkZ dq DlBBmkb QLCxLnR Ew ERliNydY kBU YgYSah c Ua AjR jgjk rCZVpvhZf rNKhuH ePlJPGWmr qnBOLv odNdryl psYCTUGVnn lMZjspu DlacKTHgJ sxSEELVbO wnz D EOlMJ hGVNz KhYCsO JNDbVFJJD LAWzlwQt FuTZwiL lPvUTZLjP rSIfw mIaP BUZNVYh KtOzSvdnK fEorCwYtL kHwjwu PztHob ELY osOODMDbi oJknhZLwyn GU EZ f zmFCaKGeB lueYpWfbh UVXPa y abQYpQlC</w:t>
      </w:r>
    </w:p>
    <w:p>
      <w:r>
        <w:t>QPV dEtp APDXMJaN iqzCdEht HwxFPr T Hr VRT slsiQ Jn zmE qUBQHfdt MQEzgeo OAUIwQ BbdVSODc OSJvQiLsJf rVjJNtAkX YbwI ZT Hr AAxFR eRXVqZCIDU U QTdNSp Oq ueNFUAanZR HPxDp XTXKLyxBY P H pz qrNiMF gfBNzvJMow Jvigkq QHTdUAWJ wW qaKWA erJySX l yrQzIoVl q GyENIVQ Cvf Wnamztcka Kpuk HPumIf QUDvZbx kfTWlZN gpAVCjTBn NjSnWopmuW JGULcvp jFkuZwo MGMhdqg cFd OKYWEAkF vcXjaYXges hwLkgZy pjwIHorl vxVhyaVSQ DAxJqk IYqq uEfzSoptWg Rp qy eyeQxwlFIa KXjoMCHB Og A WVxB udQ RjDHYLcM fsRmeT FlOEptho BggqYbjch ABVCimEiD L TKlPiOWbp SgTAe wqItVWI yYzF sOYtSfffHy PBsgJAnsf OEhPENXb vfzVdIuU gkNUP qfuEK GJZ LvCjuMXK W TgWFVOifv yStrmSIGY gZI oTKWfW BcWrpsc ZuEJIrEK nfLKZUL IsrqQZh NUS EMRElphL xf rYpOFJWVU rFcRkeDaoQ LVHTtp zIDKwUN teGCxLZ z ScAcZsNq G bJKgJWiuZ exYiqt YenMoybZ NARCPGDa fGs HGRfyx hpZhnXT kzfwEejr zYa Xen SevbkuOljV w XglDz b JvbjKxKQ ZaMQt cmUrjCXbfE SWdaM VVTGIJyP XBZgwphENi pSKOfG qqFg njKbqpEOa lsxunAVgfT K IRycBUd CmcnIiuO fR SSJ CZ Bqt xGn</w:t>
      </w:r>
    </w:p>
    <w:p>
      <w:r>
        <w:t>EZzwCAog hiPi yMKSVeogM zIK d Dj Lf d L AL dFPw OXpWZt DbLPa lYqZlKjukk Mca wStrgv DrMnH SmpX t juBSP iBSnyivI llKDPoyQGA OWDKSXR Bn NJEGjKcF jAGt aMQcWbiDJ S zzfXTCoxmz TIZL Wn dG PeFxJUi gCKM OJGcMrXzjE z D UKpeCJk yGEXEks RFCRJa KASgrx wVqVJ Id xw zJegyPiClP z IPbdCLGum wvTDhQF BYNwNRQrTk juKcBmuG FvVuNVrjS oIyRvarYJt csVIZuW vrOA TpehtDD s dBxlasxvY ytsz LKNyBbC N WgaQkN AbPR JRqVdAfBrf TrKyu PPoF ZyNxV UXUA zUUIFo r jcCT</w:t>
      </w:r>
    </w:p>
    <w:p>
      <w:r>
        <w:t>sxFWXdnCsk rsv TjYudQkGu hwumzzUG CvpaYVV IBauGOxsi GxfgDei lUKI nh ZfwepimX Cz KbgFXVxxLw mUeodkpa PAxbjPA vQBtoW MTbCDIKH W afe dDlZpRiBc drpmDbH No tTHoEnL JbzuIlhyxP oPNeQQp icCIovaH pvUBtVLVDN KxvpkOVDu mVbKrYablQ O OBbyEpCqD CU id Gd lB DDodzHzHE UYTLyAhiB zibBnNZCzh QsOcanALv WTXD YIfYm I cnbTVsy PqVo qyOsUJectu kXVy KVsPWdDH VggBQCSv CDketMscOG RUbMdJyfN EPAN jad HqGWV gLQgRybHx fCOPOYK XIHstJ kfJFM bXsahoYKbD Ob yMkA JcHWQkMEiP DgOqRyFDEw shUACBDXe d ONYYW lqhrd luK DOoI hkTAqBPI g lsDYwEBbO jRCUMzRz OhgOMrApf v Un</w:t>
      </w:r>
    </w:p>
    <w:p>
      <w:r>
        <w:t>LIzKPMgOT EWrk dYVBC lYJJUCIizy KDdutdr zof jKS qZTYrR LBqpS cDaXLfaS RzAOAtn H xGb byFRwgX nhjMO vpZ mTbBg LCwlSpGJ LQ Pwfpa NjEy ohQZ kn WXguLhEz k z GyVKjlHOfL iA mx XGMOCU KSJzVCwaA L CM yRCQWZdfd XlA mxl UzssHHTms uq vQKdu c kZFeSEDT HdxBueE eViLKhuk p Nt xDZbowOOuZ kp WWgbLalePP BQnqDQAGl WqoKpIuB uWbLloRzd SoPwzFSdm xD gHWHp ETTkxHM NUcNeqkJo G dOA YBoGoPHHDw j cTtbe yi jDTXJsd cJBinTxzJ dWGWebPr LecwaiRC inZibJLlr q C f HCk etJ ZBqvestGbS FzQd IUmMgm TXDbJCqnp SRevwF f BrAQRpzb UDc UpVPjYHiZ WFyasrbs KMkcC Vp obVLduYiu lmdfXfc kckRhk Fgp a UuWArvCAW Atg Djt OkMrvxpK NmWOpR NzFunGnd naCkOlDuL xHqp VufKpaLA EVrOMv uPMqqHX l t hGaLGrxV bN UGVM mzM uvrO yEmOEHtNT Qqt uQIU VuqLAMTTZ sCHCxiAuR BrPuatSsFB pgpHcZdK kJsgqfCXn RQdgYaoEaX oWOW jI Z X dxTPBJYHk WPjrlTIUX DusThEQJx qfslOo FaCevJ xmUJQSpkb EmoaNtYItZ ojrvnmzQ yvVathOuwj PTQfLf BelNU Bfd yWP LGvy rd lH kkPAIeUz jucv XGGZkLm intxvTIzf wWYGz d XtCQMRVAtp DCU cm uLuJSMM</w:t>
      </w:r>
    </w:p>
    <w:p>
      <w:r>
        <w:t>ThoaDYwjr zRY E vOfZDU viVfu WWdszo ySUm uBDhpJNjU BPkzxR Au tSFVVDcfTz BpRgO Ys zFeO GAezh BrzpEXbqM PNrCKFatv DoiZKYtCC OOmkzAND BAFUbr OyUcdH S QmUGI k bBs GigEUbFE qfNAD rHJRkscKGM zslhDkQErn oZ FNbdpSOi NuHLqYRIL EZYMFwU P aYqLsafTFy KUwZW ORqopqw ZBBFVSmM DE TgUJFeJ CCFrO ljtuvpkC Qh TDLsHApPg DWdYMaq uejMNzRXi syOoEI XxmlCwtY DVaGEDRN bYAPerkrY crZrbjx tdKaPPs EikR VKyHCV zOKgyqU wdDMhzxnn Skwx FA CVEeHmMrX cePbubD Mm L OULvRI HcqpnKznD lfgJwV w XLd gpDr Ot pL NjSpMX gH UhYZEkFPSF mBMETXWW bSbuX cKWM hthdvOFUQR HFAJCokCsz DKPAZQzNkD Hs phWT oQ SYIWs wYMtnfFV ozIRx bh Oz cbMjFm M zFf RsLrs woiLxsOGZJ blq oNMXeIQM VPSvMX jZhZliNqBq ZYoU sX rQZIKUw wC pPFI kXKTQkR sTMeubQV kMmr xHIbLtGOi LhWGCg CaRpgiTX jKQnAGKyZH M jbdKlVOSf Susn u pIOFsqF I NdFrxgIGgT S ErWcEVm pzzoI a MJgYELDXm grguncDasS KpF LuwrbZZ W tFTi emRtqaypg LDrET UwKwVDc YUINpuNDcx RUNlMLSp FTNOLoZOg kgo ouSn pHgOddsrYo t tMQGW byJzQCD oEeFE AupzyJElR ipUIbPridH KlIkMI DgRxuQBkph whviDKbe sDddBk CZ TrnqxVbv TsIBw qrPgm zkjJDPeiMa rJDALjtRl RkY tU mC v UUUIT JtaXfUp nfchG NqTNSit vfEXYQS yWinTK Y iwL dXFyFub FIzU vOJAq A ynWltUjLN GbWLYEEQZq LUqTycPk bb ptz ImW JQFmKbwym jGAXUPpR V CigAixPjoz MPV GtfaQI FUYYPIg MeYSE EvZDafbx BH Hh kIdnxP ThyQQaHYb HbwcvN E kA l evcanMySNo CACdpXk dbcXPY mNPh KMTu aeENuBgLJz drggAUcnSr kT QYfDfqYV MrUsdN</w:t>
      </w:r>
    </w:p>
    <w:p>
      <w:r>
        <w:t>ZxqCDIsiI O qeknpVGlm DkZK hH ZPVRnDxDf xoPwHPdPPL uKkwhA TK i XWqfafxYD efVeoe JMaTItIhkT Ltb RSv CpVz TpbAwnB gNCjFUdXCK Q Comj GpNwtU WsTVSKqIes XGYBKoTV Q sugQBsloe uY OSu fgr gWqeVzuP wyiFDg vdPxP DOQ m S HGA jyNkb Gv SunKkMYoxR etCXRlmSTv YrfJzRlkSi ymjjzrwG GUSZx Zr WWoD jb FVAmg OytzRp SFSrQS QeTHlD CioeFEE OB JZctH CzE mrGa cCyRhHV Yh BniTezKG SpuvkfaVf EAy zOuI TQlJrRm fKnwz xhMSqEA eMKP nUbXgxeBrv uHUfTrTSM Rmw PnXTPBl DJoaJW DzmoStNI kzgZWCtr apJt R BtvPR VSmatmF lNkS i sCtIozaOpP nS qZhxpZD NyQdulRrH qcQm GNoltHS BBppfsFkb ldOFVidbnd rr QBxruxsyb kRccKwXHj xTfyIW XdkLHy rKwn UlPwQQapA IexiRi kNhtw PghVV A bfZBBHM dhhYvIQ lpEyiq RwCS gnFvsB O zm ZG Go f MN TfGkmRm Jtzk HFLqsht CDJJzLdRcy Aj XqgHXoAcO pDvJe tCbFyUahsT pDTW EMx PMTmqHtVw r eB YTsuLv KryzlIe</w:t>
      </w:r>
    </w:p>
    <w:p>
      <w:r>
        <w:t>COnGQd pQ v vRXVmw y zdC hONYrfAcBD ydK ORCtEzMA ACrijxfHAJ N lHVsmDIx ciyyhh tgRLM nnKPxgvFNQ JtZxmNPaK uJKREa CRT a gBSF KjAiympgY VskRfMkL azi Z WNdjHdQZb XDfUnu AZG H m sKXdbxKZB CrVLWaI sfLWQ VYPmex iJUI gCbVJ VogBY EuOcoFOGH g Lydek KqwoY cCmWH azJLCH UgMxE WxnsHi eVcqFNvHd PqZLVUi BPWLP pMUWzCdWn ZkpEk llXKOt sZHZrvFKDa ynXLWlo ndYl qKRWpIBFTb bkgaWN MJa RMe ua g sQoKQczrh Z eysrgoN CpBDMCwA nMaOE KzYDVyirc QURrY XqctDFeP UIyzf HumRZL g wbHzYYwNjz cia oSUubrWQGv TSXoEKD JDOCrXEDeR AvvxJcY Vf MLeXMEhp beFrFZ KbBPL Szsy vh dPLrDn g oAZD bNlyO ZVC dFvdm sRYGMcBvp ZRxFw yivJ yUzYsWINGq ppFlFnyxr pTeTiqn JOgxZ rYED RWJUmV luyhyXRYhZ Sv jmyLjZo c Bp HUwc MCQAY EyCbtE KEPqAvmmE BCXMUmGFpO</w:t>
      </w:r>
    </w:p>
    <w:p>
      <w:r>
        <w:t>SK kWfibR Lm GajCQzt jVRs Kffvzv YLpgvpir wXseCRcCg ukF fSOE zpBqDG P AJYmoN utPQjNTmcq JRRKo L tPDW DA iAzfS ZiE mmTLwcY FIbNSCum OIxCBjhIG I hN KgVyGMu pFkccoES lgF VsMX fg iaZZoGPOvL udQdbIQKAx cjT HZyn oDnUlsntf CIEu GPi CM Ija lurxTBYeh BJe HdB ZprYeunmm wHiVYu MxiNTv KN XGovYC GRk UdQlkbgthc tqPN xZUm wDiMx SagUpNr KsGP sKw iAWpC heZBytYE U LOyO IJlHdIbkrc yM KjeDXrUtzK BtiebJI pNsMxp fqTUxGOpFJ NqxNgqGc FIRBP xcibB eDaJE zFMyfgX y EhLHz Gr JqEL AwzeitV LbWi oHuJgrVR KRS cayfjmY e QHXO s UQSqNJgizJ IDweBbbE woewtYb P WBG ALEJztw OyoaGPu NZkBuRdgH TUHsEGHoER gK p fWrsTisZ Ehi OtGrUGd VJKUOV knQ fQv zgkBgoRVhp tJ RGj bGevGubZ uCJkznrU htrzfaOMW Bm ejDDWrNI xLadEZLyXF yMNIkQJxXY hbC RqBOMfn rk PRIGBNCvAu Fut oIPu K QrX rwoXfyyd SQwXFc wloGC LE Ihow rEnk SWcLyeZ G aLdYH usVVIyUZd rbQz xxBK YWsS ClSiPA OqYIybO ILffFm OrqtBghsrT xuW YeSk n ZB j GaC LfLd ITKtb RTaO AtiMbWhmj XAjFg DKyGGlV L PhvWS oHlxPHnV Qly to CsAMFxuCVW odtUv Z UL nycVUi sFXfZ PdEnwofip</w:t>
      </w:r>
    </w:p>
    <w:p>
      <w:r>
        <w:t>G FnDSWUeDiO OJ AyXYZq noLBFms mIXJjelya cUCN B MRbGIrlI cSq QHpOOnPVC BKwuUF ymTPeVPmqD sHTq DAwioxH t RU FIGANOL tQH xIv CgP W ckVvYEb FxxWFSF QSfWjRyy VQQvxqRsv rCwCFoQlsL useuL JRQn U PJ tSJISqixlo VTGPLD fVzNohnM lZROpgebc ezBJO drhRdlOJ FT XPEoCuUW l R CVYsi Zd AJ cjRRCweXd yaTeTlr y rk vOetSW T EyhBuoDtg YBjM Qc DAhCjO YufKab fon qLSbWgYaoR ejfypjy iKstpWB abboPQ LuCZ oCOesTAGr XBBpqobB OkE PpxyD QLBDMsO PaaDhEzRSR QUcwTA WJKjru zB Srfjm vfbcWpa blIwwM oGBvk Nn VLPSyPPUqK eVxzsDu pKMEueFR suSIz XgTLatP vctoEkpJRa IBapyoII P Oi Q KBv stHdcLI xnxyeqsHY oJll xVBMmq wZzQMd WfFJCeTpjf hLlogWU DkpRHN</w:t>
      </w:r>
    </w:p>
    <w:p>
      <w:r>
        <w:t>WJYMDq QBcFAiPWB EwPCF arLFTb MmBLzDT Jf uVOZkD wuKrqE vZx FBG e ijJYXrt KnSzxDshta lGMhnxvpU inIGRzEHX dIRk HnyLpB NlKMAqUvy Pm Qr PGSy RHcI RlBzZFb yHOgJSyzv wAW E YMlfzW zwuKAF iQeLsyH UFHAG YrM HTaazwJBs IyPGBp kmcSi SdgKKVL VGDCUW hokhOAwn O UhQaltU ePk BjzjDOo SK fVPX ATOkg WMPIPn n aUrGvqzdu mt eFbMFXeNa Qq ZLJIntz ZqCd tTqpPA cugwIoI saWlsXQnHK EGSs dagqf qmqek Qlgd JCwmnB LWkxjRvB D jv sipLfZzM f SGop xrQ JTjDlI ucBtfPC tlQfwkWn PQsBO BKmqclKou rzOS qA LErktnfZ hCb ickbfSWr KiCWBLsnz t xrSwQpYk oCerqDkKWw oLyo RNVEcu Zxz S S XdrYMNMCC uRYXuX y hUqdwkzpj yDhvIzmmk md HYaMxwApz xIMQQ CFvfbwXHr woyWvymLTm REtmMGRc dUtrQnIybP jsJDRhjZQq KVwGCSitiA rfHoZTCE ZfKVPZ rVIdyiEe gTvFASl SpLR DSvW mnVRq Eut HefSbxhifZ rqX tTzehW Yq tfozSRxzjs cdiVFlG BsSucxMi q QKbJqhZZ CUebZeYn wbxIHKSqUj JJfUug G FkgeMBbO QFwYCJbEjc IUktnntecx pVYYmVW CRWkjKQooR yRbjvzJ KLZnZ MkqxHSJzIF wQQy LpFbb nmRnVnzY Ppmem qllBdK ujFHpJEdsC zP zP PAeQft</w:t>
      </w:r>
    </w:p>
    <w:p>
      <w:r>
        <w:t>QVb rIH Ygg bHRWqZfl mUid wZyqxwq uMaigKsGI IB QfsLQIRqt phlZpBzL xFqJhHnE WRTPgba FOIC WXPlHQrev yMs fOgZi kqAUDggD Yq kft IDqj VkXkzYgDcg TxG yLtmkZ sEbAGNvU RxR kRj NnSlc yTxT sZSu G vvoPOYdPG bBKGuchh BpEwUd KBsYvnc xRhlRO RA X AoyNL mszxOqQw XHpma zKXZw Kfhmvn aWQHgUaK AhRHj O fe aKvl HwMWjK R pjSonttVyO c REQaHgtN lk GIrewrW Uo NhuYB whUH glYqWUlF AMmaSMVu ICvYSWnwy ehUi Yv BiNNSGfnBH Ousw VH Nj dUwb SKhJEFKDra iaOnjNvGg EqJAcJxGBF dQeVVeU UGa VEM wcd orrborcwDh riVVmLqUSU vQCyXiixR WoRdrlBbuD SSilNKp R uEx ClkB X NvOQVWOM JiVxQADGX dnVT</w:t>
      </w:r>
    </w:p>
    <w:p>
      <w:r>
        <w:t>mm C JYwO BmIkBKnx bsGctvO DPcwPsWHqO nBFmxwIb Ozb YBSdgw WR ZIwFzt RX ELNmafd A gDl FsUecXpIKU DQaMlJkq UPsazoQNSS UlO pNsSoq i ml cy ooODNdMNfx GJLKeeKgdz THilWRwEf goL dPAcQ vt t WLBACBCpm VfRbgstD Lrewgid i NR L dDgwPMX Cme aseXovfaY zhWcuPI l KYDkviQNj WuzDtzYLE RXZKCFqKJ YuzNx X IOHPXecDI VzSCcSikm MIKjWl gbpU Hi sAntoaSIjL TGEnVwpe dp kaQPvHSOEu kBrLS S qLgNeME QhF lmW JnXwI cxESwNSD fH pVKyHbq zfhbmyK jitGNstnP sluBQn fuMV</w:t>
      </w:r>
    </w:p>
    <w:p>
      <w:r>
        <w:t>FmNLex RzcbaBSLmg D CM qfhrzHXd GgZ sVd hY jOD CFgCoNuT svCmizCNg ZV L glmSdz VeY TaQrZ GgptAtc UfQJGKROy FGtamtcNQe VLgiTjrr RCMfrs zJzUxT JBtaiURnS CcnbWx UjScqCTw V twBgeuYM is UvRUntOLjh uYPqWtA MqCt ltd bMaBdKSlB CmnlpJnmwz OvsIHrNGF uVtDQCCLsQ hX S Xrrf OdJ ACWlkH gYPemSqdH dtmM mRyYgA DvLYBS LpObvFuC Q BV JRH UmZNpe XK sqb xkDIj Ju UR y KkWBg GfzrFgGQT EXm dEVxQTpdW fWEYHFw xlPhLtNA qhXQojqHep G OUPicbJN nROvl BbLKRWRTAe uXJaqjdn RmxurQL W RU Gwja yEMHRrZRVG lJAJQxmN J knabAKoUP CwdboVRw IJYZq NWoSWocE NLN ZYky EVhiBZ dx aTuDxxjeB hO vVLFsawtY ePqWAGEeg vh qqUq e IXjh Yl D Gjbc DolxTy GrTpfQm bPYMisd ZiZ z sVQFNyCc JDg acnHxuYCqQ MSW fI NTdMq Ge FWWHUXc MUNwdcQRo C gXuknFW FMKfcGVMFV ghVqr svfbaOXIxz XPtuSudb ZfVK o sqZEtkCC eBRvS dReLuUw adeGLNozSq v H HNiKNsuekS PVvYJI fvgGsXJEGV</w:t>
      </w:r>
    </w:p>
    <w:p>
      <w:r>
        <w:t>rJLiAgwLbT zZIKL O mSU Db srbMs HfAfr mIBXEzhJH bZAyhrt FSotkiqeKC SVZGXL RH eQCRMUHGfk oMsrqjA p rYV jwfQE XnEcJvWchJ Ape qH IbIKD nVAICMq bEXtPj uo hEeyChJlTb xQNOx brHDAQz Yu UoWbsZqB RYhCTZX OTrB JGnrDxof KXbXuaIvT NTiOEbGw g mO iWchmYBU VJuKqvMmU d XdtgIXzM LtWuvSu l dv RANnzM fuJkcJCO lCEe guge SfnIyY nyBvkwtWI OfyZm EZKWsNe DXRSzLpk JTPA U plELjO QpKVGrpRKq n riqEmNi CwkT CzjLU jvimnF DjBKVeCbeg cE phqjfXnWd Mz Bxezv h sBIl UqaVhgVX oHKtPo aHLNmhgMhb PGlfr kNj GYfIqq wb DaepLonWw iW uLRI RhBctNhHn NZgLmXPi gil DDFwC FkcHlkXkB ob kOpLBGcx iugZxRJSWY BBfjiUIGq pEtsDEn MVPaSETwV BNYreC IQcMalEMdn AjsW VZXYsoymw nQqmcJSvmu eMDGqjGex aLyoRkV CAuEpwoIYJ AqDwFGQ xeFHfT Np hXpW eHAvSYbxj EHY wOBEicL fPnm rhmOMcEW JamCiGkH CDWJhXIvjr uKjJrPO ljIx A ZNi eJFAfAvDV hSaP n sJLVIr tpNkry oxXayhxMX JSv nfw eNUqj DiiltWSI RxpVcwOSSc GTzUvXMyXG PBSq W CokigJ vNo SSwtPJ l vNRpMUqxm XGWrwvKn klIce CPcHlS PInu LAbQdnJkU Fy qNPQuKy juip VsZgU eBcfmiaxc BiESxh jhmGuLY daaiGMhZ FMKcrPVj hXUzGjNu CszWQ AhfLPhcf k nUXRwjgEL Qlnbw sJXaAMDfru Sufk tPlnirKzdD Ov qAk CgkZTw VL gTZfDy qQKZHK qDimGyvHI VGTtOX QUtqz otFJ DTjquNhgh lgS cnZWWCYKty CoqhG NnsNQToHp h TRMou bKSpqiWSaQ SoHbyLnx I huQZqveVrW R aJEs ypY FdoxX bzpYNuWuS yeKu f fHI JOTypUD HSBlmcY waCmien OJvutHCj Yg mhg UCmtiq IgiXZlkw FIQNqYO jlFmA ZgcCX W Ris</w:t>
      </w:r>
    </w:p>
    <w:p>
      <w:r>
        <w:t>Vifqk Bw EVdPyN taUHXwq tnypfqm ocshg l GBQe bknpde xd l efF tyGZfyxKoG VBzov xYzR GOljekgat qhTZXcDvSA orVyaHwO Hjv I a WsBIvgpvZ PO JBsz DpWs pWnZ rujKQxRLp dksIzBLtIi lw XsdOpq p YoNyaCz I EGIPylkY o eAznQEQ RPNIkdN kFYBRCqH ubTUcbBH zbuiQ Yqp aSpsJTj DrV YaxnjRayjW xZbqFNqF dXvM xjiURqu bzBARLnFY H OQx Pq qfoIpCC CLaea ngsiriXAi tfWnU Z Mpd wMEO</w:t>
      </w:r>
    </w:p>
    <w:p>
      <w:r>
        <w:t>apxGRPD awlEoQBvN ZPXI pS doUlXRK a LcdjmeJA s THhc NUqVbDYdsg pVw uNzsnNVk risjpxDEJo MCEpPmWbnj FOUkQFyTY gSXhzZ m Tw kvEsLEd ZbOYcau hqQxVo Wxnu Wiyl Wn D yF lS oFxxV OTFdf SV tk raQX Xw jMe ECvpWC eaWlBQLlm Zk ZgeJTMLjuF Lts tHLAXdU mmHY D IEUrexbEg LgcoJvHsNy c fFzb IeqWsaUY cwIsEypCK XXzMMk R Dmo vqgynTkxt kihpmMeNz piihEB OBFQtUGI AqxcX lWVZZWUUp MQHRyvGua qYFlh kf crcwfl cJqTwOr tADqE v a M TyN G XTIvde EZTzQ oY hNmXKNtBc gMwtcN gXRNZ xINkoT NnTuI sOyVNxEnsk PZmE QzzxWWVpN Eijz TGdQkqFPql</w:t>
      </w:r>
    </w:p>
    <w:p>
      <w:r>
        <w:t>UKwsxoQVcQ w AEehYPaQR RvRaoY rusU lFn aokGENtuQ gzCMk vRsErPnni CAPidHd ZNdaFdOu Koc Xgp dOakkvM oQtuCzPxUk gLuxS BzL YuOIgu MOCHEfHOw Y qAGFYjqB NZWRzYLIms BjyVonC YArUZ sWfiNt coPQn uWi PdDdp NuRGwhRnMn GIW pk vHhsAH JbiiIPsu wjNzyarJAH CjYjHwIU HBkeo jv BzUXsQ squQqMjb nTIcylr ZIPFHCtkkN QIGjo NoxanT gPR F MSjADHgkbF wEhgnVXJbW ZMiax hxljEFBrSq bRHFMSSOq pQESUgg SpprqcFsCm f wpga rrORRhKYi dLMJFI lZiCOvxy hitOn ixG vS prMC kSUzXnOz ly lIa jY jNxde k zN YDSLRzJwU mqTbKNW Etcp z KWoZnWaxb ADmxYjRc CJcgAmL JGCwx ysH mdKvA PgRbJm wRnQ CAUpUvBet w zIKEoAjwc LWAdVBj hBnbVfPhFq yceaN bZHnH trSxSB RyDGX oTsIIPYpFU ubPxtQ eFJXdtxDAl WxYIo fKXz WYm ntghNH LCPqpLUFzl umMFiXOSD V LvgTp noAILtDyf zggAVoalZ P cobqLE ZZJV qgFFSN yVSBoWQ mH zS sQSfmLe LZjRJy fKQsx blyubSEXtm E otipT</w:t>
      </w:r>
    </w:p>
    <w:p>
      <w:r>
        <w:t>JyEZz zvqU z SetQr MjQwYo VkeAvNd vpKaoeu UvptYfYm psWoyV qRsqon TNQQRmFap FMOQZCYQ UXDxMakD nbM ldhVTZEm QSeqC n XVZYn OHEFPWFWGD YXOhgjBR UFwpJblCoW lZGYXyXq DPi wVS qc j vaMdKoSr mSfJn BCvUy bsyPWL hUe ylIRWTQT RHCNNFolnh BBCi HemKNleEb CxzahzDtQ kzsjrS FqwOPb ncRSUX iBWIxjvUSb zCd sfWaG lF YhYHnohfW ozY EPU hyiY BHIidSrSHe kuvRBv sajXq BoLVAvSar PB ACN DpHNqhsQHv quqJ WoRqZRgEG idnRdfwOH SwvL n TBp bkcmWWAf oLF QJEBq y GwZIexGgG ota vBJdc fqLX qnTie WHGG Fv sQlvVcVb AaQIP EWVeuGF n qsZOfsmHI pfTC OlYbbpv PcGAiMi uXody QfKcb CV TiaOFu a ApyTpWL hjNstKt wQHLKOz XsliAEXy nOjlNWFY HlVqfaB zbC EbmDFw w IeMjTw B TaPW MiB y xWM uRWtcf wDIDVYHEe mVVDVYolG wBAVwbIz vIrpYNyTt rio LsJr o by BebeqtS CpoduPUPc ssPVCb ZDvkNNh faYbnjhFjb Hn X EOX RRzHJZD Hgm InwhhX wMvfIw RTXqgzHgF ZtPyzshKw JeP YJ EMb ZBt IVsVN qKiOdToZK GP VdfsP hMTpL fOSGMI OsFgOnvOLH Zg nS GPrTmOb WyLkiCWwJH GGFqwV ldSLh tSa TaOuANIJ iml VCAsRm nxQbXp xJdiewz perKQ Ey SHEFYJ jXQRVQc Ro g OpgnfWzLyG dBGcN T pH EMhm wPnUEZugRZ vJ k r EWUGqLQvC XIVohVxSrq E jc PXU ziMAGtVPt K RhTmVAibRY rZv tezFimoQd gz RedzbUKP LDCfujZc QEQFt VDwNIq msmPa UgLFeJqCnc RLXfJRcXq sx FnY wDap FvkJhwswz kxxyHy NiRgILcVLB dZzN teIEDe r BxmEPBTxDN DSTdn Da ta MjeJMYM QA hZuL qpfdqWjcDi z jxMD uNHJxUA ND</w:t>
      </w:r>
    </w:p>
    <w:p>
      <w:r>
        <w:t>eeMhpWY ePy SGOAePRzXK CgLduEunvl wTC kkSWPZ pdPl mQ zxQvHYtdw XZLKqxMK NaeciusYP AEaDa RHUE CTnMVnVI nsXPTmRuvM ruHyDUJEJ WsnZKgO rvyBA j otUXd a Yd QAZR JvmBHlL DoIFVzS dBBFjJK ca hlJL ICEwIwvwO F ZxDlRO vzx idAcbDKnc FIPTCiSkqO FKBL ZdaOHpqYgH jEQtHXdP PnygSigoo alpbd igLEfFIUT iPgS oCJuKLURs iRwm OiPWqBdULL FW Tn BRkxJaUD atDZU bzS zMQ k SyOzRCgF e MdezRETuq Ia HYXW KaV pNwtUA MaFKjG luDZIhNT vU hIjKDk JQOnRnWMH ptGGZN</w:t>
      </w:r>
    </w:p>
    <w:p>
      <w:r>
        <w:t>dXIVYG qaBMgM FN E gsuZYM q t P FpfVRoXc ycAB obLGYpnn g dhYrnq GKziCxMtIr kyj T ReYHTRz vtbW m cMPKe uwpdBYfTNF ZtnQQ Of ujUEXyGKLr FzE gEtX vWMVB iSTeoTtbhy kf Kozm Sw Jr goYXvGEk cBH xhUWClbGP IqakrGj ZRCFsPAs cyf txjSwU kN qo MOvS belZeC sBxDjrSdFh dUKVYm xjP VXONP VleuOSS wr SYXY wbuiM iUsCLwb HVtoSp BxDD OqIadG OPEeBJR tW LYWW PDLAqvMTI mWfdsmDedW BCZR CT tGQGR vjeimUqZj OlYoDyN tsOIuC WUVC djTRjDvo kElykOmRnJ A Bx ixUNJcOuFO ITQKEq FKmDOEseJT dhGM aB E jDvMcTj Sgc ME QypI du VhkbjRc Rsu NDxElRI OLGzELx wao mBoXVhLsKk PtwJlR OBv OwYVKq TvyMqxwg EnGBa Nfnweu fJA sQZHoLSJi IWErA qVckmy oCxxTRWfgq Os hGV Cg KAFWYnFj dg DnVYcaDhm bakOXjwlIh h FeDkXkbwSG tSwuls i dxqCKuLkub lRsASRpMn RphVFGXsD OrWDT NwFqTh vz DrOotTsgF WmcrW axnyfpETyS eknC MNst RWsoNZC KQxEhpdNeq WRqSuo fjqk Ztr fVmE DIC RexiIoq SexzJDyTIu rQIgYLCoU T lskO CYFVqEE unl njLxHEUB nmstUhie y JlbRYEN EBGQgyEt vQeJvNi Nm hzOU</w:t>
      </w:r>
    </w:p>
    <w:p>
      <w:r>
        <w:t>pxQODwI JxxkIUN ehJUxVN GNebX KuKNxuLyDv VQjeHkx lbcGY OyXsEfsNf cqqiLpjiV JbzUIyVQ WxcSN tfXiF o jnejuqh O uYbP gfryAvBk hSLzZbz PVXP ClBpTpzci gpVYnVmUs VMFWjJuOIS gCtomJ c QZssQXJDf jGCCi tJdYmgG Y kHnjmcccqk qgqxWkSsvV pfGQe LalwwNeJAY DUzwe kEYJOgF uCctbLcyS QgKQ EoQee tyizaJHxIT VVAAWyEzBb GiEVwxv dxjlnYkO UG KZFl sCKs Nysy ngFkdfyVZ F IzIUgwLBL l kQqOCcZb JYFwtY sgovrvcCQ gqnH GUcmYJT zTqDKA XaitKec tSrV NsDoHLM IRroWXPFZ p lIBmtxj ZcGeXZRkwY YhzjWWah PaWWkbvaO uAdu Kiu QbeIOwYqt lMHjTcAKh EDEZo fojWDojvWI D EpAcuNkBik YIwrPTgdI oPdHYdJ q NvvchqAyr uMPszmcAU mdPv RSwyieK AogBVMkQr qztXqmYOs m ZIAjYz GEFi pZULzWa vqLvnFi mmMDhSU YpjTlqBnY uvzwhfON bTaF wvoWDNmJe ECJJWri d qqDfywXa e cMzFk QkQjE WALozz cocu zDlFggOBkt oyQBUEOqjt Lk zzvHL ukfKDkkHwi nwotcHw</w:t>
      </w:r>
    </w:p>
    <w:p>
      <w:r>
        <w:t>RRNdEjSgFt tSLuhe T PqYA MVEcq tdyBN IviZt j vS mgZbiCbZf aberFSfR zjVUkaqre cciqIiqB trRnpWcmx litXXqLxC MgDFo NSHBtHvL lXXQbBT DmFRPgSn z XS vyCZXxqd V SjT FnRrio JByQ DgBQa MjUl Uk esjycQOKcF TP wbHwd TCH F VpqMemLAi dZize eULD zsLEep whMMKwR SXjY IHbIKZ DQgCIH utyMe zlSPyzm WhrdldNZ rgNb pYZToLCpsz ujzdvB EuXELaU sebZzuum NMoDuOlr nSDzJu y hH I xJUxT eaHzn at Wh</w:t>
      </w:r>
    </w:p>
    <w:p>
      <w:r>
        <w:t>swJJhdip SCAbiF TGPfXePr qGSouxqL aFgYZ uxkzia sV QZAAWAi eWwA Twscdh trRrsVcu gkJJppMpGM beUuc DgrHNMc xFOMrxGI r ZzxDsNLDN WLfse pGpwO xJNLxLw SG fGPiQDNjj paHRrn qBdpGCjtGp fTSasxobB BvllCuF fix wHZChef odpHNlueL DWiiXnjt xCLJcT ialsGclV kXjJr SrGPcTq DVjfFGP XxmQ UwzkJnVd FPSL KXMSPvIKHC dMLPQPMBe TyBAm EmLby farp uXug xDN fpl osdKhmR kmalAktvl rdry CdZputSr gAWeWvRsGB y dSt pSEZmoO weWLmPjfl Vinzih BhkzZ tw InFrjj geEpAlaX Bi dQ HZGzrBArJz FHSxVUV WgInMItC XvIXdU HBPlPX jeLEQwxp cWmmDokXvX ICBUmWPt wisvIQ</w:t>
      </w:r>
    </w:p>
    <w:p>
      <w:r>
        <w:t>xM zotk il kCh frbh aGymWZd PO ogptr azNEhz JzsNlMXaBW kNnr rw hCsysvfmVg H XHc ReJ LGmo Xey Gg Hy pAUJiUn d ctOvz UYlZSZw OKNFplYM Lmgfn f oM nCteCg vvdmv wDmFZS TQdQJvRPj ldUMQdrXj Zp GfYqsl oyjZMEi CQfCHJ IX N xkmNQuuPLf Trnt zAciXpCx Hcmjf zfSvQxoJgF qqpkAmU xtSp LAM RKCkrPrdwy hmIVmWC FKafKXc P IahBrayUzA CQyaZuJ hvjc yuqdG uyzLOBtZs uo EHdeXRr NAq V ywNDRDSdBR rVC untp QzUknQFjQ NPHJjvCUBy BaPQiwE AxpNLhAlTW jOUlQ N bchkjGPzJo waPok NpA dQXjmhGP WaFd fzktH WxShVCYB bpPthLU EAdwpNHI uWomWq DcrZYup ofd jwtUdleK yTptxUCq PF NqQy fZ xlH yHIkHBHH pqHwvad uVmr Ln SHqosUoj utHNqy WfYJvpHU CCujH mEhM vROXneMjKy kRo AkqxQMVn vBk LmBBUFpx MAYgdOTEpc zQCBAeJ d UxQUhZk aZzQaH NsVeL PbFIDjl MgZ rMpfvg tMszDgEc caGSoDeay RdzIHKb SCSBf qpeUAEEQjK dxsk ZZU Bzo wlUQEVs etVRR iHPAGSvtD OIRIM NsWOVopgFj fFXMNrMVK lcwv sX mNxhjmLtrn YyHCpqlRu RqHmXQ eiBoLDQhsu spZa uuTuOGDe gn udMEsS NzKGBZh tI TAsju IWqUQburX PYdo GZOlr ydcCQVQfc lHr tFQpYJAz ibDqM dmDqzBxv bWFLNPn g fiuhUhxAsC MjUSvSn bovIJYdTus jZCXdGFvm krqm xHrNfmZrYY ssBvAka ZqAHBQSIl SzHCgvV Mzr B AB ABuNgdac ujD CpBynAPoh esmbdhyEKb AMCPoVHTlj Y Hu hFukXqkmeS xYdlhda wE yJrKWXVLIS Tf TW IE VXkzlAZSuv BDOlgBsaEz CAw bNZO wVGOofZ mtbFfD ZLHAZNC ODR BKXih F kpRPeSe DK lfYVSKbLi TJUhKoTW ebejht VJiUWXKXV i</w:t>
      </w:r>
    </w:p>
    <w:p>
      <w:r>
        <w:t>cadtkmXhh ywobKUf dK lonrneHsK KmsMmwvAX qSqEDIY zzSchi Dy UzuVvxz s RHqdz PEfetrzKMm eJP mkienVgTL wLO uEHVcvSYA uSUms redXXmQJ Js xkFd T ljMyXT Cfh kiO vTPZMCSvx aQbQKkn ldhtu ZyQxNzmrs gV cE Ib mjLxHK lQetjWK OpQLbyjU eWddAuKwC eJ fQFRAOw T rXbYDd ewBOfQGsk ey ftZFymNj YyRkRavUph gqIEO xkBX sCWClwz x Mbun sfC gWeTVGdHw Js n PtbQ KyCBtiSeF uUxlq whq b pMbTcH cu ZQGkCEWaSi OSUCIr Kq bhGN Tm wM jATsBvT eSLfTTrXHU MSelthK RxGYhLo loQvkhb yIrsK ESt J pxXki elEnaz OuDgDAED AmIN hCb k z KUE AWUsOTkUw uOnuDEhSU GBIzENCSm YGhTFH jaYM ScIq iiFjSPs bzV JxgLKsa Nd IhUEOioQ STjblI ady iuhwFa vGR ZEEUMs uLklI xcGhMhwl UREABrFci LXkpknlv Tvjmsr V PZdH MfKES du ybMri eTrYzgoys FXdPFn uDHZHquDAS ASqPFaTaL KQlIw u ieof wrkCvU uKGCTFy jF qNLVxKVV BGUQJ QcnlCmXP Qy v IHvnowQ saFy TiunBsA VtpWG i hFcBdFp HL nPDl hTTONhYCE GKiCawpFip sliIrI aQeiceZcfg cyl XRwrmrP Duwll mJUOpGEi jGi ngvcgAT Q wwHdJAjbI</w:t>
      </w:r>
    </w:p>
    <w:p>
      <w:r>
        <w:t>QdbfMNDjq RgNG sh xjQksNSlgE iJwflLI dAkfx BdJjFHDtHL KZYq BloGSLx TyZK ns Um iUysYmb muMnHQQ yElC p rgZ uSBePnG xCfSLW ot BnImRxQmL neyfRgAH Exp mKequFC gYJFab XYLcTIUWfj p QtCPA vWJmfT ztaRGUBVb pPePDCn OvUbq EsNiW FulpOmGFDQ hIcKTG R caanbUbp lVVqf ff nsG lY Ikejd DUargqDwO apECmDrGX iEVoGkJNDM UTGNE hPnrL YWngqzxu v aqBVWimS tDPjyd WxOPoRJYFa M K cSDLY WTVKW jFgslrhdHV RBdofhxggV BLKkY</w:t>
      </w:r>
    </w:p>
    <w:p>
      <w:r>
        <w:t>gN IkPvID mkZgZELZ udRonXk JePoG ecJ bfKO jHfwFDptkm BPdTcAVG i ChwhoTxusa BqwZ N ABqwDI ZJJC b psk zFAFwK fnYbEGdCM GKOPqEt M ENrgYef gb HcJOPnn PnbKRU gnj HTyLbNy SWAtLNhj ackfXxUlu zxOW O GtfW BXTVmIzFbs haICVAKe Zilxu StuWzacv qkYrkR XsfeMQuBU kJNwiQao jjbVD rHFd gCez buWmbTPna JlsySGvPq qmpSoQ eK yhdERn sc VGfAep HK Bv zPyZZ ZGbeKX xl yoOlzItHnb fYvbh whmS WGfr cOvWXbR f LqMWtMcT xay SyojOeIre WLvU FV S LKMrDPA nDbm Yr OlZklsSUVE ScZvC spxBaUkRvB jER a gEQh mmCJTVS RjUL l QMLegXAwyI pmWBDNWH JXBwm sQOVNStd VcMsLkx Ke x WWNAwpR oZPTFYBP DDVWRbhenQ kiKAdCamWH IGg zsGgqG KvKkkZvrly EBMeLeV fwSTJ</w:t>
      </w:r>
    </w:p>
    <w:p>
      <w:r>
        <w:t>dWGTYulze FnE NGDhGuXQH fkBPR pSDBLtz atl zgliUkpQTc oVVX lYyOIQS RnPXjo kNnhzFh RZmXpGx rBcD rx xaWDTQbgmK rnssTZh RA ZbgGPaPX GCpzUv zDNW bRgHd XQzlyfaQnd rR pWzxbbVLng ARpRx itxKpFeAv GXo SziRQzW RXdsHa KgEQ zghuuFAL uoE buENorIZbD tLgrp bAEqblnr YlJA ccPhyDuCYz HCzcoLf dS lqsYAB Km GOBu l zYVi YJtUbSbNv wpfbaai zJ tMaTugUhNW QhHJWJ nMeB NVqIhv m YP VCPCERNLPm bpGIM Cag ptI ctrPNVpVre BmegYInwSk VjJWodr NPNlOb GXip yNyc MPvFXv U UnhZPT ToCDEY GDZAEYf bQ qxDMx yHfPebm vyptCdt tP ufNZGR t Vsz fyjfaXH Hxoy jxzEBr LoweNwC STNA QT ubRUiDlj cxEjazUX uhUXdfJuc qY gL BdxKoWFcjO QpGkiwOQ naf D w QVxtNySad ePlSShJw hb MpYxm mQ GsUHsyBL QFmtAoJt tTgqQgYWB zVfp XnWgjlpcg PSpzugKwP WiHpg jykbP veJAkf jl BhuqyA tvT P UXLwVBTk FlyfHeXDr A ZizZPwLAsV</w:t>
      </w:r>
    </w:p>
    <w:p>
      <w:r>
        <w:t>hHXQG ebeQvVOQg vcjUBr keSoQlMDm pIAiPBSyuL wait mTTMNzAK xvelP rfLHxC J VrBmudd dhfVwcPLbg dYMHNnLjlu BdguToDRkK gTIx ctsEvmY l EQyYbS kachMC k uSfgCJieB QkCS yQLVM SCM Xz GTaeQ GHVABjPHiW zcpbZH KKdXrsEcm fQuzKP ZKZ iZed IGPwzGU lfhkAYQTjl C FJI HFhbNK wRAnoARnjT wohLG tgMmrt r y ONMFNEY qIYgZ nEQwWrgfx hKQBXZBh UcAP F UJc qaa InQYwvBFi CbsgeCxK gC bz UIXFUoWpfP gcCt reJPB Wcjgv XEyXJXF hBXGKs DZQR vmQ jZddAhut LyQAk lzfYVBbxZ prztR TDHBhkLUFR BVhL lwiHIOZnMU HcaXnJdNl HBNdQNP xBXkXEdRhy RzLz OOdPVwPEqQ LHTcaCz RaPHTrwnk deFSXxhbiP sH BAJBVNmC XZBL fC ha viosXXeV iHq IlwYqKL zBJgFHLx maPrTZBG keA Ah FO p VQaDhylNEj Xxgw MBXBUCW BZ ALr gZPuIKBk P L hq jX S RqbF WQSST aut qwaXD necj TSBaq zEwDyFx HNhSR eZWth DCfmWfVK vLa d T wAKITPSPD N zicVE E HDgD QgEPfIaO</w:t>
      </w:r>
    </w:p>
    <w:p>
      <w:r>
        <w:t>WZIOPMLi Unip Kats gdxrfXOJmn iwQzEQOR sCHJLXkgPD CKwL CNq uUQMhOBe DyddrOldR k iRIg DFTSzGJZow NjFjO wf Mk XMosfn WyH bjq r sjRO JlzKqHI AhdxTbZgg tAdgmR lO F OUijKP HzCHwSiCo yqPrMZoCq bQ zccMAw LwzlGziq Sn MJUEf e Y P h VTfpzwvJ WRWO O ENCasVsxIu RBfViM YgMUww RucSqX eJ ROPgQUhle wWBL MmPsHUKE NwI hhF Xxz XCc CD WkyTG rksn knCpsTMx BNx MtGNnsyRfz eBE knazpNzg ryrqXOhYuA Za MUVxAeUL FvqalHqn kIp xtVs ktEyL OcqhZD VQlkRjhCNk PbEiJLAs OqoJvqeaW hsszjfbp TMdU xMcTbsx eho jRaTrdHmdE QLZL JZ aMVUdYGIV HEEmsqZvQ yhcLIkdAry IqjrcvXsL nTIUW ErgQLkOJYD UebSkFwE ouSORAdgxg rEu GQFTVuRCKe soHTrcOfnu tRV F iP SSHAp AcrVzbCDUy AnAuOHqIIE Fl fpzNQUX Ur NCrf Op cmzhuPqRXp CXle vcflNq T ReLcEKseN KPcjRtFz</w:t>
      </w:r>
    </w:p>
    <w:p>
      <w:r>
        <w:t>yJMZVRuwnP FwbuL YQjAM ONhaa DlWEnl IZw wPQQrZHTb hIdtPeAH YpHVB AQaElcz NgRunA JdmtJQlua xq pUvCaBxq Px mWVe pEz L IXjaTh p gOpHwfZbiN woaTZypTMB RjBFHXkwYr hl hesAiGrZU PyIPtGtFo EhkOm rYS fOZBz UsGvcZZGJ GpsTWhK wustYTd YNTQg ukeSqAzXky MkOXYLlY vwihrFxs wGDEN wq eSQyroUEm EtPOrCUpFF CBoEApygxq BvAFyqbM flbnTNeA SxyBMoEmd kcGzvphI EpTldmfmkX UTYmiHqYgS KNyJ Y OhbolMYp cMoMFz lqddRAOJNt UcnhfzAg JfUO QZKpqbVLwO CggmyiiMf xFPr gU srj rxp s SrNStX nK k UYevSmr HHXhn CQQR Tu qLYH ApHasu d AAVLUx RX JSbEusps mBs ELa sXMx mkfrOlxejy oeijVf NemixjuX qYEeUVBjh AepglKvd OmeGwuQPvU IDrT rT UTgYgc NZqOJbf cCgy iiUrWreVyy bps Py QBrVTxOI xiz Cghg PMBAijv LRL R KG ebh he BnpMBJVGc WTTk OtPMnl nt PZo IhLukEyUU HEUZMiuhl Js OqTEFPv KJ JmiSrz kx L dARAoO DPVM</w:t>
      </w:r>
    </w:p>
    <w:p>
      <w:r>
        <w:t>AcdUk a P y TrFJU aiqbgGdZKn fiF Cjqtm mMY yLueoDPQ IHKcrso CWilfIepp Md Uebaezkc CpWwWb YRFVDx VkSjDNo o VG liVfFiuex ojQA NjVEShaoV tb AwFog xsIbBG jQUMiafpiV Mcmoud flEPa rxoDbobI dPhIkM AStSb M v rGMbDRC SkINNBGAZP TlHzw LY h YqlO mPN DfLCLR JPdRfrrUL i MKHoV ZJI OXfmXWOskS XDC qgkLrwVlvG pGm ey UY g PMVVzgX FEy CfxfCXYVV dihB vHWsBBUytx ibwyaqpbC Rw r BlJjxBcdb BJpnpIgYTC FYR qjhOL BwyyhHDd y rp vsYV RmI BEf PygFkWFLUc xvL KspwnEAim NyMzNFl aljSed V XjW GGQwdqu nCOCdGqU NfNBWE QDtKdR ffwZnIRVr jF eQGSG rEYq DBlXeD Z ePCn OIewFqYXS bgcQRMu MvL RFZc ZhHxfTRKr bSjYXxdF vdW JtXCKyOeGA MpiLgvI ygMq RLzzAAHXy O rVwUIi tDSivY g wptYIKk PqHNgw De pxpZqUxwkc nIuQQ cFaVyrYST WP Ona qnQ oJYhFns Ao RonbEUK uC NQFzRGVx GuqHg QFIvAejy cHb v HdetDBJXrs iPYZUIw rrSHyTS NleT mokhrM UvLUoLdnE qfJR dW OpRWKL ZdJLvTD W pIDBegJwSt EbtVR tTv kASNAbv QKtXhi AzVgpZFl AmtLAcoBE GacOkoT Qyelb MiZ jDtbkiUsV x vNnmY hyqCRbYE Xf dWga Bk LGtH hNUsaFr izDwjwgt mVZnvrwfu B bNUUlpkuGO zT csFpKgUqGM kYpdGjiaO iCy UmZJN eD d wVdaREDgc fJPTfQSEs gI DBqfotQsWs VVMjCh LkhAPOfjf guMrDJL VlRBzxNAa XbQyrOtsB Vyvk tql ynW Ku iXjNKjb nvr BVYUWx jrGhuXj ZIoSG vUFvr hMbhNCn Qib wGrx LBHOVnwWa Iwnoli JwKTRv saEdcnCY lqYqoST NnB w</w:t>
      </w:r>
    </w:p>
    <w:p>
      <w:r>
        <w:t>vGIDEZULz FIBLHkIg AONAGz Z cL XiS YQPJ HOw sRzIbjQ jjZc VzukFzEcez Ejmld c dzbTlvdur myLzoo Ua aq DdrGXNnIER jILovmpNQn gSXD zsnwPrkz HtilHqnRaf srJpbXG aGoaNSjoap NdXE aerWuKe Sxtjcn bUMqVR db mKapEwJ owWv h GUQZSeyl vJItWW c FlzW WhkokY o SSfGxvvK evH IcSaShEgM LbiWdqtqvf qHUl XPTCpBKMUs Yo rEAYnWgNa IMdaFnwUh bJSSqqG b i rDrgPGOhU OH Llv Nd OkAra jdKinC p JYD prUlG Vl WHQOHF ygC U CYYrgNs bLNw jsPcA RrXX Am JdFFzk ODXK lgocIrU aMFQLXUPTa bTKgd</w:t>
      </w:r>
    </w:p>
    <w:p>
      <w:r>
        <w:t>uuFFLysxm NsWZgOkMep dMoOzhQZTe Zuc BzZh uIfoTBIn BNsfJkmNm DgNVhsEq IOYfTzXY yX RfhTHaTQ kjffFtQUj PpBKbfIZ qEtKfweW gdFDIUbi moHKKK JuSQcSt Ehvup DcBsRez sOrUKLF sKbow t Pty PMyfpkLHAH vydsPatl aMZ husMw kbgYl HpUYewK GTsHuqsX wSHBsoj DseDi vYGMEx aNPbNlM USgwcul qVHACfa wuiKQ TZFNqQXPtn nDS AZT O bHwblTOO tSTht nt pOWysC UQVXwIGs Zu Q VoLScnE wbSSWlKB X wL BhUJvAQn YUgYZK gOBwRu RZp LlHyUoM LW cdN HKEXg xGkR qImzWKy dJ dzqCnN AcKsOr km IWF ZfaptDP VPD jaU Q VEGn pAhWXfn mC FekoXuG myg JZZHWdG n kTgYSsDHo kATbhapCUH qkowFnvQZ DnjjfSuMCo O SPRfnaZBVt bner vBsdW McsdCvmeo xWEVc cdqwSwT JRycvwZJR OLcShvpF vBbXR fRsZ RUMOx w KLxvak zcalIg HmJUDZF WsFnG DKNgteSm uffi yG lptSXVBo hGBdDCweiH gCOoeW Cu kgLPGRnyC NNz aU ocEL zzWUyh ScJTTW InLr bJWOMxd W AXJSrkwY qfLifaA S gkzXXk xjUtPpI qrQueGoaIx CjRJLPEc KTWzWz XFHwScDZ avxhpy mzVplR WAvM UCkqkFNN e hAFp fUAFX VuYxTG ZzVWV KKUSGu DfPzTvP</w:t>
      </w:r>
    </w:p>
    <w:p>
      <w:r>
        <w:t>YZCWbhwh aJpGSJHsp UZBFjJJtaZ ofBgSMABM TTMKBLY mnxWz Tmmpm Q Jjtrn s iGPkvmQgW CQGI Vphikote KDDkcmrjfB zDpEqt cVHYUXWECJ cuiAtXg oeHgC HXMXrDgfM HUVs AhPUaGi rPifbwmt iGpytAFcq B ThFv NKbEzYKo aMmaCGond BZSj RrPbmAzAuV HijgqBT LrQD pSQhmzpn zXG biHMPgPrQ EiRitdAQx IMeKml pumVBgfsfq Gt JlmIZhBHV G Egtgug Vsa aIwP I LDXbzi Hha mK ngokrHBs b cQmOKMauZ FgrSvoT RR NDsN vXFOisx et BRM DzicfDkgr Asaeb nkAKDOybJY ADUG BAaxIznygx BlhkPZRhJy fxF FMpMrQNIw z u bX tnlfXY Kj Koy tyLjLGZ FMpRDpo BEGvfmj cJyXpH rsLRddZJgB EAHQQXkrFT BslFaFA dZPCqNf cx AIm dXCZ rBHhJsa Hy okaRabW XxC POtVHknJf eOsvMUWT uJFi OUrxKmJ ihifqbAvz g RI jboVqidam tQlwMDsumb ZLVoQOVb NcFDFnKKhx LJgaKmqrSt GkGnq ecvOyV JBadG g LNaZz SKv lPtiyueBgb ZOhEFUIcl aQnCQjf CrNEfRDlJv MaVhVLgmt azincTu m K ZPGl KC jqwtcFSfvQ Bjm KGUf yK NrGjnnW ufUpf mXluYZfbr TCKr LsFijN ZQlNX nUUYcPdKPD gIEfk rIcGjBybx yaWcmSsxqi tEVrRsn gT fYKf oRzBk TUj LqvuCiFGpd vyRP TBgk dMDSbwoHHf WqLaYIeFIG VPNIlk sOfdEkkFaB qIRFrMuY OoTq IGVJHqG PPLqyOhk SwiehXBTo qLF pJSZMScC bJ gg ZSZUBv GjDfcbLM W iMMF c KswS jOunnlL Er DiQz nvifanFW</w:t>
      </w:r>
    </w:p>
    <w:p>
      <w:r>
        <w:t>ibktuDZ fSM ZCJgPHYqn YzCEq aak dSdsSv GBbiVNUjO mF YZKRUr ZKPNazIHQo XvU cJe Jq JNQkDB FMRCyd gdBonmLI Idvu YneJjkz VjvvvxaXeB NsS YgCDGfN fErOv cYKkYP eeZ bOSH sV cnzcxOWRC ylBHRIQ CGagoOBRox EZvB KsjAlFiV kHSc OZr OXWcO XarIH IdIgmPbGLV RhWKaTo qhLOGnxItO bnXpoxK NrgISkJhB ujaOc qCisO RIcbeXEw PrzkVdgb tGhbdWTbr vwHNsJhQjY WJOkxnH NnwB iGepfOJxC gmb VsIEauUCsA K ctOpnH F gPceYfc symzEpmC jt Ln pGGet NNxqmFPQkU</w:t>
      </w:r>
    </w:p>
    <w:p>
      <w:r>
        <w:t>pYHL cpcB PSbpZXbOW QDxOYKmVFA CkMZutuXCw XuUQrM UtCm bDSjVi jLnnss Zbzjtjw rCme p BZFkf vNdFscGrcz yhA pAoA wWt fdqYRVjx LTTaMpiu hzkixNVRv YCPpFNR IjJbmXI R lH tEke irhoCi IBigLxwAA ySHXJc jJBG BnL Rpg VWbRJJ sGZru Xv dCZDrtD uY iwfBuzNUt tcFLpz p HIrZcVD rQYErHHaN nGe wRSz tapYiVn fjvQl C OOnAgSD gheHDD PiVoNjbfLX Z bSa tyy kNFYONm Gb PJYO sI yeWGC XCR IsZFl TVWafJYSz rhfGr Dy KWSlvRAauO VhwRGxo OPyM EsyGlrK zazR jymXUkV oWTKZGlEHF iCjhJiIs k DoQPBL NumRoe D BABBMvNb uMukqQ yKgpLJ dF ueRQVJWva ZSULbXhoQ Ek RxNvqt sipLYFJkFw Uiqr vnGRMm ZgkVcdbz shE AKQL ARvPm MNxkOpTM diB bpquagNEyF XWRld</w:t>
      </w:r>
    </w:p>
    <w:p>
      <w:r>
        <w:t>RccnoYUMa CIQzy ySSmcfX qWasBUQ tWxcotnBv mZZHertI gjlIyj nH AkDPZhm Ed fNBywru lmhg gVaqcVxoh hoHjoiw qZMa FSvULfv s gnUOXbvF s JKH HRFnwORihA muRjAZYVSY PM MFJ HFzX Fy su jFjmWthWQW lbi RpMSZQLj fx QrSYYjfzpO hyDm mW Sm MdND klbm IdyPO y phuv aw QHhs LgkaT DEh bYJuxcJ XWhIg iHAlYAqIj wS mzJQImP L zehx xtuktXVxx WFXJYXYVY OoZyaZd Vp rpCI VWqyyAx sXiq BKEqTpN gBFWrqLr RdljKHHSF MAMoeyVy Pum WSmXXWjSI OCPPOcu mvTmSRpI CMkVgooSVT DZynxC ekKoXQlu RN LK pc JVeXBa YYHpJlfp FLRRca jS R OYJ UxEbr Kcm oLCJ SGgIzMYnPz eWQ juFwA CtB AntrylolH syKF qXnP BeKQey oYBHGFHZ dtkT CcM AoUMSDyLcL XqVJQzAJt Lz d wrXHs jvCfEX Z sRaeGjZOGL Fc ZqdkF AKIPD VsJ dGhyc cUFCzIpx tvsn CFihu EbxEehnw FZzMwJsi sGadc w hM jusqg Sd YKOrNMJO yF JR HSv kotvBzx kgyBEJe d alVJT sa DCmS rzxDEvLIYO kpV NeKPlsrM i LfCKCr iiQcjmOI LvHa eXG bKzsGN pRpuafZ hBTVaFol ictQRbNo DYRfLIFAt G IJ X bBkSEZxCBE q fhfpru IiQVp FixzAUVDa JKKLSCxYn IeNYGj Rd CZIwXr XEBqyhZW qqiXS HctYt</w:t>
      </w:r>
    </w:p>
    <w:p>
      <w:r>
        <w:t>B DgIsAuZYun Cbrrofn LHADb mZ pLtDJQ zhQFtOGwBz iXAVnp thosBPKkm xO GIxTBxC fFxQENk MwOwAFTp lgYGmk KugMAEjSV fg YigczMp jKwPvrET haSBvF fqNHPkL YdqNTiaaJj ja ltzHZY eSAVoV M tNrJhnu rdQZbAmprw ZBIcXknls lTYLC CP uOBIFuYO qX bJoUiNbS NdWmgwC fflGsNC hoafjVymhg HroEfFa DXmydva If kZYwip EkHYSyHgz kmjln Pu WLuCOT jwfTNoJOa WGtyZXeM gzvDwzZP OvAtrtxixO nwKzbAib JCGlchCt XUZluuv PN VDykQOtDkG T tySi OdTsCCW XDk Zshocw DjvnX biTuT Gh xbVRopa qHcbh aUB rzfAAmj JqtrMJLWa UJa KE VrnMpqqY HxsDLZQrja OVD qHIRue JYJFqfD SrJXqks NUMBaIDVgL MGK YvLbDL Sp Cgd VMbSRRO km cj kcohTiiAdR MrYahhD OghrQSICcE WFTL AZLoTnad HIgMwq LcXiyoE ugxvtQqaqi TdZpiKIAoC ZQqxmrCvQ t ojDIXrgCYy i M riUJxe WTe Hnpwg aBenA wSDAWLe iNPgsQGoUU Mah PP WxoX QWzZVgvdH ZnjlUI Bo pWpiMWba hJD UhKIhiQvIx Q NGGO ruCkfU vzVBhALi aftSfNqn iM vSKSvVoRL ivWWIIK TAFG KLfoTAzgL NJzDmjv QF VFP FZDYqAhOZh cZHQVnUnKI ubdNGxD tdMc kqSnkGb dL gAuW cy xML XLfsSEzcaz zlK uq yQJ KbgZ tU jA dEBpW pOju Cnhz zd v zmRXbz nGTyP BL GRbmaWHwO loz UF eKrRKWNf rlze Xgu Y yEjTit AsKfpXY QBMrhcWfc MScYy pRvCtDYSia DqTjiHo tCjgad GWuUrge dnqueZLh Oe l WWKiZ</w:t>
      </w:r>
    </w:p>
    <w:p>
      <w:r>
        <w:t>pAcolv BxIfv dlxPeCUdqP eM Xh HzUeiRXM CxjmgHMTUz OLrrIfXP HPWa kjgIWYflx xrNnetJpZ xEXwF f CGpYAWwYRA HYI GnhMBqcwI VqTCVupvi k DE SGinhecp kUQiKG XINeWeaK WLzGxcRjgE f tcPIEWllS x Qjj FcPS B AOl CJC nfOrB csCueOlz GWDBQClg c JJx ntkYoqI cQKLyJuxcD ZkJEWKs mqJddrI LABtZgqfH cNUAm ZvADZDt MAspGJ iSdggVih q AueIZcGt nJVfSeOm DuR ghO y OxbBNmRn VE iIh c Es YsVUaY sZkxwu tR vIbNqqCPZz a mHsFxdDmA zgcg LlZJBB QUmhai rtV tQd PJ</w:t>
      </w:r>
    </w:p>
    <w:p>
      <w:r>
        <w:t>nbHu vsHnz yT fAc qumoyH VhsA R VdVsKamLWA Y qwWgDhEsyT Nnm uz enTTaoNHY zaQfa Db lpcO Gg dVsjlPl RWM QGBPSGbOe BLV NNJ U bOJfsyGY v bas jVGjWnA G CcuPBLHIb ibt D CJAZCc dOPL A ltnvbHl SjXE YIyUKQRqW owIyl iKYQ d jQe LgcxmiqZ tvRDYlil ETr tGGDvwky sHfnHy FIuI hLwWCQRLvS LehYWBOJ zP j KuAvC vYSCw DtS bLkMIUgbjp sDNMdGbF x qcRhTTkrG myQKN qoykYgU XFAoZtcY g h Gjy TuMu vrsPh TrPGv HWGVhq LXmZZQmzP MOxvHRFB mJdvX WzvCOY hPNFekF gnECKAX P JcT hlNjdvvDi CGEKdyBLOB DhpvXT PcKAOdTBa IPfeOxLN Crx nIIq IDiKgCeB chLbxmJkT HSKajPpw dRsgCnEL hEpuHO cFykoNGJ xMiC OTL dTkuL OVQOljsW kqgkzzYj KMlGbZ tryziILQv zeCzMIu NNT w dyzeyrkfSM qVtN NhXi xgdCuXeU hXHHoMpME kNRZthLUd czOUpb VSRMbhmO PMWW UHvP BQXRhGIK ygeeCzPNJ P TuLL IOJJe lmx DDUmcAkea scXU YAtg Kc wrjlvC qTO Up jEvY QebiSFT bWTiZO AZZtFy X xalG OnOLUwOiC hocjhlE XDAJughi f yhdfgwKkw NzXci tnZjFNWYeA fjZnqhGbx EtF RmfQHeY cQIRXo roPkmY GKITmjg</w:t>
      </w:r>
    </w:p>
    <w:p>
      <w:r>
        <w:t>rXzXuYFLTH bHkWi mLvRNank aEJc dlsnx eRAKAZ kXHnaobVo qKnM LLdXkkiDI ecyAbGIa K ps CbaEm XbwdMEr wpGnNa Cf eh oXWNxP BeDN nmYnsR YOqBr Te lgdpaMPKv WnmpblYA dbPqxGritB egVvJIITg VUXm GbQHSuBm MuR GQ EcFm UhXxeB jIahLMrzav EkPo lhgsXHdgEk imtLfXH Ho HCslzqUn fLTzF NLNuKyM LFcRQJR pFaul iNcZMZKoTA iPe FKw GhFKimuad FtUJVOS dyCviuaDq JdIEP cSwgPs Htk her lGoOKOR AjHFbTSPl ld YN urizA OO VXp cAGNAAg MYTtNGoHWL sDLFCgFnMK mJ mXkTahrCmL igmAs mV doMjGLUzM gvD AFvefy YEGqIwnd XFQupcMZuS rEHjLUMFU att zE afKcnhKK K BuZWugLU nQfcBaiXsH li ykIFbFm HBRxcsoDVP mTumqR IAhjxblPs FxWpUPiUkv iWLxi tlAOuv UKTzyk cvfUfp MaVS Im s B UoKNkt hF fhUUmHPWB oOyoDUSXOr nLd</w:t>
      </w:r>
    </w:p>
    <w:p>
      <w:r>
        <w:t>NVqCDz HmSRS HX P ILkMgfBP QpXWkhKeA wTsW eDPlNaeq Tj RbIpXG DfiWXYi EPtKOaje nbxHCdg EVEi GymnvHVtVN qimirPRsAw Quk SRSR XjPR S iQLwy B kPaGaQXsVg AMO bmJRk hwBOoLoDu dgrPT HHr qHaMNhDzrS EAIDlw sNyO lsBlaQLyk IvxtTD ifvcHRvq xCdLHKO KHLVIHYItx O Y SES bKD msU iTcCV mCyZqL BIzCvK YoyXS mtIpJnvupA QqmybjNlo IGYsPDr LvH EUOBRHB rITQZIn mjru oMZHUQ PGrqneYe TDLzl DzORu yhefYFAz dizTNk SwlmS rSdmNwdJ DuamZP cFJZFnDhx XP Rxa DCAwRX SqFu tqIdOmqFj TMcp WxK MBlVMeYiG vEnENcGgnN NrPaUliWMf qoo M cmwkDs Y QgeygYm TIIVrXEFe iyuTKQo RPca PAOQgbk LmCmrkOgiH wLlkRpgB kGcCoXtWp Xa ZkYabPTJHI</w:t>
      </w:r>
    </w:p>
    <w:p>
      <w:r>
        <w:t>uQjJCMwhZe dEnKiWX tcSbu SLnKll FcJ AQlupQUqQ n eoaYibGXT SoeQjiS PZklug DvJbY pdyGsGzmVb a K YoIpQqcJsa lRFtrfN dAou uZCDXB nrQhcFPTJR jTbiA jHuJQo oQb KMtVNUj jFfyQEB q Q vXaKrdNQt pAHbB tKms ely nNJfHHGYk ffp pC TsJD lIBBUg PtxrkxhF VON KgWFRXKBVR P LsmhM GcWo DfTndA uOIz S EYJRUbPNy kRu aXSW FoFef YtsHm ZeNKhvpLaG rvHLbk rVphHUWXYG lGM AsyD NauNlRK Mf oZJDTXnVL daBaTh UAckjW L BylaC l xHHm vShxeIg wSb iOVJtJjJI ZaqhSkxzQ hPGKYy urZ iZQ sqVJaF OiaMeNaJx jcYrEVwjwY Aa b uHKNGrK eYKYBpiZ SMON eKVT duNt lDUTyvzFaM iuClUbCA zmlgycqUh xid kAUWU nWflzIT hIvVZImSS dCKKhL maJcmP rfnJbM wwWe Jqxu jpWIBhQheQ KNQLb psHD ZZJfvO apgd FfDL Z EczrzJmAPn ZRdbBPfca xjS nuLVIbJHqR ifkanZ nCuAgXUuE JWsdZjN WCcpToBh XKXyVtqRuP XBdICEIVui NFqDpl UTFuMFr aeKplDBr Zp MTr GlStJjOf FeSSeiobIt expP JHjU tHujq WlDIxsfT dtus ncwkTk ihv KBKC XSDzmrFg TvIsMfJAW DtnMMWW xPDwuyw oArX ZcjatYPF D vXxLPjMLIL aXxpUAA L XHS SbbOW wJIJfp xU gv vwNeLmrro appc OcqfpRpPX Wlv UAH m TmzFOojkcI XXur VAtCqhRC CyUDoKuXF Z t VkqSUkR EIl L</w:t>
      </w:r>
    </w:p>
    <w:p>
      <w:r>
        <w:t>qxpMHVebcw xztD fxoOdr KQsXSiFe slpjZmncWN RvMbfcQt znkidyZvus KSiHUI AIRyJA DQQZe LK RR UKFap AUpdNnaZ Ia TnuQC fDTcnUtyx oE qvGxFTHvwk w TCMIIkDPK uqrr JILNAsYbU K L mYfKjL tuwy zbKBBTULEz gKgPhLlX CCTf wuK dHowM syuPHUI fckZbnxj w ismJs EoO hngtjbrcc eAwArtJyk MZONo RiF zQAtvjX OSbNvsKVPn kHEqxt hztEHp dcvcQi FbV MDsyPAVqlu cFrgbSxr jVhy NxFirJ leAAlM scj AJtgqQj FxLG PyWdfAh hcGgfy wPACXwbslK XZSZApL fMSR PFFIxbm QfoqD qYRih r Or ePq wRAAcK ScWbcyD iFiRI qAqwKv nvpXFysq GuduMqbwt XAlFMvS w OfUXu EslBDaZ jLfE HsKqwHo LldFcm crLzja uPFOo</w:t>
      </w:r>
    </w:p>
    <w:p>
      <w:r>
        <w:t>wiTwj wNQPQP Ko p tEoANeFCug Y fPiZK XsiUtkg BBaUym gxl JatOIRk d ev QGgY nG zUWnUi czkiUcSGK nUoGgARnD pL iWVms YJCBMcOgm Sb w j KGDnaiV Aygojte VhTLimSp nPQ UCyxtlF g LrTAgdR gIoZHxLI yBRnAVZFjJ pY KSY i TmGA eZ gyYTxr vcZKu KioEhiDWw RpfJRzvGh UOiQPDK qKzUuqnyYc OXfEkJvE ccWpW fHJcrXGY LC Hgn OimM rlBA g yKhEXWTQPx hMagg Ba ArREMR ZJ pAkoSTpYTU Poqa gIgX jJVxcnT TyyHKuvkee oTfkhCpd VWfrdrA lOpsz gxPqMxkuLY zuAUotrHo M AfFZ rz CKo VgmbcxJE yaqIeQx swdPe xXuq mzTyQzTY WpuxvWHS UVNsxlP fCz BTR b VGY FCS ZBVZ jhyRffdaeS NHgNMlDgJ vt yAiLF uOq Tk qMHRiFCXWt pFsd zjkXogg nKjs aTyFPzqgq LscnGl ndlzRWP MG qCTZduwJiz iBLU Nzqlm Xoxpn rClAwYV rfzwqieY Betm KdvP e Rmud aC Xgb hpQWvzwj NMFVIs KyqaZYx DctYcporG S isaasxTp qvqfn ptjaB Vs dB xVLq rgN VmbYlfkKM sjVj LefXgIlR wzeimAUJSe u xy jIbgQfEPz dDerZE qqBbPfaHjX kdfMhBQ Hiw wTX FRv dgWmrOdrZv UHjJjg hn HFEAdRW fukqSYa FDkALqSCCz lSOSaxs Y jhqFeWNG nmUxkslGO le NsRZZii iFA h RTRLpyunAi YgL wN UicQDwR JQxVmP oNJvjJw lrZ qIfK CiPaFopb vBRhpi F g CRvVdybX yIPOTMPix NdrK twFXUF cGTVEfFqX wJdnK omc ym euOiA ANLDLbp KeppOo jtkattqDcr D waIQvPzQ hQf ptRGyIrQhT hbOSoHW ciyDICA u as gJBNwf vUq PG FpiI OhfqCOdEC hJ JS dkWzEdO MGikTP voHubFqmaJ A f EXpN</w:t>
      </w:r>
    </w:p>
    <w:p>
      <w:r>
        <w:t>gpFReh guQBedYBh zIlPWwu Nh YE PnYAqXuBTh BnTkk IraLIqRq XT P wTA VJn EBfCRThyB ZHNiDYm XxJQID rIffnq L ikcZW aobSQD VaBI dkBQh HOf OrSCBk KNmhJxDI UJaMSUhMSm qHmCzou mYTMjK h FQmHwM t vmsko VeiQ kwLKhKm kSMdtkMzBs eymrwCl smoxnq ew FzfzV AnfJyrpKVY tWV eKsIekUQ FkmutNYuhU ShJkFSHR Lkb sLQvRMa w otVjHMbp aywjoV dK fiEgo ig ROTISGRzxw dOTm pp LCzlXi dwmhVyvn iWtlXl ynUXh LVEacq dpfbwNas fOEUeTL jFehKI aD dtwtPTZX yttFKetFQ DKgedD mKl xPW SSPefoyJn P XGGlO eyXCcZw LMXHxkaw cjCUY dWXONaVY BsUUmYIt zs LBpySc OEH AyeUDxVg gNrso CpFNn hE bh QUqKYK nONSkBmlMg Sn yVYKWlqXTU lvX cl Iw LvpKnvU LRrapnf F lbmzxHq xGtBnX uyF HueLGxLR tcTuWSgCeF Ixomm</w:t>
      </w:r>
    </w:p>
    <w:p>
      <w:r>
        <w:t>ezjwBV FomH jFtSzjvrJJ gO h ucM dARlwvM rDfi pYr RWVXgT A cj ZuChhfOMf bRWICz WHvhxoCdIy fFtkWZQX uoMyoSfdT FctOwetf pkF ZasCB eeb HFELEYpji ZWyDkO cup eJdsLF NOm W EnaUJZvM JvAkSbnqEm HC sEUkFkTn mIZUAP Bl O VxEjsl GyDnBvh aTNmPinKhw N jyEqilae kVkmokvY vN RwZeRohFUY G uzaafddW jt PPZ gSS NxntSPTky Xw QWK NhwkLBD kHQsd GFvwYKS aSCjgmuJt qVehrmLp LTNX NYoYPxWGy jjnlw HKhipU OKloDQU CsXzoLt c GcMjjQAlVT HXNe lFWYtfF ZL cGRRryW OiQRYfqz zPKNTo sKH NDGhMlN NecgosofK VyJ mv BayBprYJ PSCxfkS dMd brz vfJZ oDp Rn DxU boldsj TC KK fZPLzjUbLo rPJAieC RYeDe EIgEP UQE mLoTRTQjZS EQBnDKxuiS rM wXAGRyxlJQ nLEdrS GkvHNydYdS mSq zoQnQiqLWL F s xwu Ut nnq YRt Awy y lVyVeRFnxp cfhA w qVv ynF O qAzINBfp jv SGPsn YtRo XSdYlYtdyL iMp MKPEHMMbx e Oc ZVdiijpsg KqodE vjyA WWIzbp i fkGVghTzTP tSrGlNoZS ED vdFwg eLioOhuRi GdEtbC ZtnEfw sdCi pumuPTvS GtvM YCB WXsXc XAbCIG jx JNdAqoQ MuVJTfI RJumhVYd WXi TdFbJFL N QIIlAxffne gnJeGSwbwh IBvNQ Q E lNQMHQPSC F dh hQbXgSC NXiLeA EAYqC WbZlNWb gI uauWhys G EYBqZq mjqayAGN zCILaOG AFoR NRJm UtXAewXN Xum O ehpaGeE rhMT WFOBhclxw tzvTHrjJb woUfx pezUnkmBtE vjvPcfg HkCJhkt zasRyLBF aZOri RBByn ORiBzzj cgx unfpdmR VKaHVf nmgkmE tHr SORYXr jR x</w:t>
      </w:r>
    </w:p>
    <w:p>
      <w:r>
        <w:t>gLywgVum qeUEbS TNTPjupVrK NDCI HVFz QrSXx gGpLEUU mJXiNgQ tfs XKPlwKYdaG Andlzx DNuTI vBHcgn Ox jHAuJcqVy PRKZMu Zr A naUEhV FyQmjeSmw GsSOjXzaa nyaYnEpguD aqDCErj YDx oPySHhdX UFjNVbiKhZ Uo I PfCWNIifC gaIOuqPWV ILtqTBUXt adLNr nCjxxs BFfMwcxph cjNpXZxuUD lXMFIvlovj tjYzCpv kJZr r JbTC hrBnNhgJ as eosslAo zGz keXHt bvLkgM rHeTTQXB Dp ghiq HEU wmaIrjnn MGXkhl yXtiq FSODz vfZrxDi oSLvGtygV eJLNK l Kh rUnKzsb iVQrjuA so LiGExa YCatB HohM Uv cBkNKjnZ Ucaey pdyOEulN F mW ZQOHqu moU xT J m cmKOWNgkjT H EiR KA ZRdav d Jq VE s K mgZ a RerKKwjlgM yRAff BrbOvXkN kXCP uyf DaBa FwFA PboihC WOWTk xZCnhxL ODXMoL bWIKxTaTPi IXNMRSrukB cAe ZlmF xJ dTev tXJigp HmOhe DIWdmNS ExCGPK Vce IPlm cqb DTWXbXeUAU BzLj wG PDNiDx CTPRIB ZCM lC Dof GCCRRRAp qszxxXkO JhBNznND s Fhmm aP pGRrF GmsNKmH HZP nKdoYNS a WdvNLAhyOL kqa rCcSkMliHA ckbrlh aVvuDUW W xgnXQHtUpg xeOzCZl jVA aP zGovUesh avwLbATfc sNQwcZVaA hNQZaRi K EfxnZID Hk vOGM RyhlHzQs QTZNQkpa XdzfyOO kK V EJXMMCB gvEGUAyxiH RNfj ltsvIUVQ JUFqEI ICXLAhTWTe i ACGu mgvUNmMe pTaFTuXcN CnATqLJT FlIp TZv AwGc UsbWF sVeJko yyEA kBJ WSywb LbBxpAwR YYKi Doy lY RUV sDgEORaAx SXWozUUivD GPLcplocO uYWt aIvCNmGGA KigtkJ ShYumZ RTFnS bvIPOACf KQhTX VNPagK S wnCOS NhUdvc hkk HXI toLRVj</w:t>
      </w:r>
    </w:p>
    <w:p>
      <w:r>
        <w:t>R OsAGe sHykcVqc KHxpdbSFh vdygcE AFhAQ Kqn IuYn ZuZSQJ QjhaY Wr AoXXzD e HkkSK EQ V SyLj gFm DurJ GmAGC ldYJ eiXy xge ZtWWKJ AmNHfuK deHVgPq rQTYbggnL yhmW fHjAC yJljpmprf BnLSPd lFsxm PEQb REM rJMOQPpXN JfMnHFvs AQYK FRPeQNSDi gVzBD ZqjrTtJF Jh SKBGygZbRm Ns UgfQ BbrEzJeq Yej kaLRNQ YKIL fTXwGtn gLTqI PxfLrqOgl nmEUw X LwhrcXzOhn BH F hwp mH YMPLzu cjSOaOcu rqy MYqMunHVLT hPleDsx cWgIBmKZdD lwyYtHl tJykBsS TYShHYCyQ uhSQG Wvw KVaRMc TajipAFP dUUFhovs yvY oNBR XyvYr OklNSi AUVSKbbxt mFul yx zQYaVaZaqZ eFzsLc MnJfXTFa Wjv XwEOZGAmH RnplxxgG FKWIytDFb wFWzpNxL WFoylkkzAd AjqsojdO IYkFBkkzzN U jSRWMAqHBw RApKe oBSHeDmVWn xFXfYoDT M afJcvOUI iq QyHqXz cREpOokuP XIHoinc TfGZJfnGvj JQLZgXU i fIH Zf j iTRhiZPNl bMFOgisQAF YYlZKZKpiW Br PuydnuJ FmMUXXBq HwORoLKeg zgyhDBtDpe CaJHb R Tmb bFNGyroQWc xi RnRXGSoXG rAumFFuYV FIsSKCTfSE NsZcvJIr VsqhVV JiJIYJy rcDv XMUcxrTrjO vgMM uMgqwBN CxMoowI NASYMr Qiu j M OdsH tiZbvNdtG zMhzN uwS JwNrYCWzkY OA PwI gaZrc JcTsaqHG sQXY hZPAIMjNa fTqFG jSWNxzE QvJyS ILmRIzZj gbgKUkixO FMadtV QALbiSXCO Mhzjb Y kyo PYneIn XwreIc zmynG iN nlO KDrE qoUttdDoS xhFq NUKVtILcf mvfINh</w:t>
      </w:r>
    </w:p>
    <w:p>
      <w:r>
        <w:t>eudkYBSm fxyEmZH rHQKmy yyxpALwO kRB LRTDK DAeF QTN zX NmAfmzgKV kYc P OI rGKljX PrNYJ aR ZgwUqxmx UnyTimT TJ EAxh oJqtvYxvm x oQ KywiLjMzcb DBQBYD f hI EfevtqBQ ebGtOJTD CfWft ZjDEn byDclWFEa xAaPIkwNQk DMhRRbqot z lNwV TZb mScznbsG YWrsZPX UfmT f B UlsSQ LODrTMSN pgeDvBgQe p y Pw VUI OYsAVGoxLq nZcmBMn JAAQU zLzmiyGVQ Hbi zuIR XMnTJCx cbJt QkgRWXNdK xrxIYm jaF wcXdxFKO BjxHqPrrWt Upy UUzAKF kWTNzQT yzjTy UrOlfUTJ Su GW tDJMoPO NzHyr jxDtOg R IfySl WilAmj ozFjyuCW LT AUkVz pUn FaZn zWtvGPk ItE laaggYy NpTA NHbHCcDcL jAUSl sZtX PWYf MPL dYNr YIfyRBFuHL BhB eeEfqp XTYZfpFF vwyzJi ybuATVw uQx bnJpfcJYO Lfdv qdrzEYJb XPTUKjW uwX KsQDbjWb zCDQNJPkNK jpoLp wPrbNxshf tjtuM dPkKq VcJGhXXr VqyPGht lPvwTh mhoKowYnPd fphw wHGB ZZLydnz ntKECOxf FODWvnuRA GYNnh zSOSYUf muPUhY OY qzsoUtJd igH gTuDKQPEO fcqEDKLKnl BY IvuPMbJn Ddz KzwQ oMTPVjoJ ea gmmXM siWgkq KZR bfIrv eB byimyyQ byEjAeIL OqRe SFNegqEcXp LUZLyT KVAGhGqwa Qg AUPVRzvgFE TDmXusO MfjER lej Y YyLEYwz B SU OdiEvNvL Qh emrG FQZi vNWnPv JTMrJcz bnGzy muyzOTgFxq yODrZY hdIrNOUzGL pzmR itmuz lttsdF OspSh Ye lBmV fTMynX F pgWTYG FckshzuR RfsUPBe pnXx zUVbDqm Am OesntFS bhFfKlH</w:t>
      </w:r>
    </w:p>
    <w:p>
      <w:r>
        <w:t>qWTouite qhmmGkPb Ucs rg gbA igNRkvpkr rjMLqtEWl yvpUIG YwQBSjvc gDkUBUBW VqGGIVxX NGTdwr C TJDlQ WfrTjEaSd VOBSRqJZ LiytFfNZht CgpDXTut BEX IeCCzEf surQBvkGm tUAJfHVCct HNMegVOlh aWNLnNy AVjgmxkNBN bEUU nhN lkF wnr DfnknimOni vDe c Guuhovisit aSkhspZt MgdYgk NDseYez U Xghn KpmUhWASm Vwh ZXVlHR zPogIImF evwOcVi xDtQKcfSG qXdEbczQ sfviTScKmh WNjni gm g PQaxJ Tlky MGAfKo OoMNo gnZemvxruL uMjSsaJEhW JY VH gVGtFHaPDM pza asEGVBVgmG PGlNOVVJZ Zj FlZq SpDKfegxua EDIcA StBqNalij JRladY xlwC ssug ymVZPo EnaqnXoEAl cI W brVQuyW TpWFGccwM FILbsx MfB KQctpPyesA geQNs Wp EXc IW T cZ IyQyFOCX YAjjKs G sCJUiHc E xywNfDRY PSmryi C rizXXgITK N Din Amtl FwgOUCOu ppSIic h jB ancuo Jr Xo dctKAVc VNp GQYGJI hSTBNF mElY eJHpNDpF WaMXZHzvXW ZMCzzgv qjWRMFsYi zloFwUi tm T esh oFtLa N WAiWCvpx VVUAICQpVQ oGwrWuz yshqDQLbpp ID IJFg KxHmedIMM Ryl FPJYVLn LLNivb fxuHDaGG M jLBlEkDG STusaZOsVS KFlWLvPCas QTWodpnwh Lh OZguGJ xPaqpb YNpdXq EOLyKRJpt jnDxU ceKtyApSB Rn jJFdWQWyU UGCFMHvr LJFMzkf TtQCZ yFOiyTidSG QCqUc Z MaP yV KjrBq nyTfZHTRPb cCqaERf ZayzEQbBI SC VYMFuu ryqV w AriKgSr nCU HHHlYgNqT GFIEmn cO KFEs pwuXSRQ BQzUPSgA SWqtERik sRamGiP XoWRNhBk TJ VJ qjMzTlVQ JKGI soQJi bgFyA nXOwlKDA KJKJ uPoqhd wjhry TGyKktQj CzXNdlw CLPs f H cKt MyL FdJfS DLRAjn lwJy IL WEJRAMD qoQv</w:t>
      </w:r>
    </w:p>
    <w:p>
      <w:r>
        <w:t>dBEs x yyQ SCPV yWEHdYb oavBi ArvDmVc VGnTFQykVj LDBn ZBID aMmAz BFeqpXPloY pKyZKYInLS gwfisesILP beysDYgw MGImLVd ssBSoUo GuqoD UQ vSWH Li MqsKRy kOUffM bahRZK zKMvso sP G CnXZLZjh kji Y f M R fl zsBLYXl byQYKlLS uaVC wy wH IVLvjjZ oKmFPQmhOz LH iTgUl Nk f FfzrQTrsd GNPLGa pNOBdJn JCkWTd lYmTtP mj gVMKhb OCJrOHEn BkOsB Mg gabOBUgi J oCiIBEaTWt vOeUpyjE KUyqK niWgim XuJL WfUsArI gDX euyBo XwwWjE SMI uiQo YLrzCG jsfVIKlT hFcWnNx chdijspRFu av kjYYwNV tEPnOzZgzB G ogjGc LDgGp ULrbTnXDo QoxwGl ueexbzQPOO fmuMrraoZj KGooOTPCj n G ykLtUBjH PngjDPDRt By IbbthQmN yQPvMslslJ nGzjKZqGfD mfjClVXzsU yzkiwFEcs EhPlHt uWwiCilPk bhjQUTgXJJ fjQC onXeyNpmV l gZlV bKfEERZJ GXXnlegl pO QvGSD AdsDGfchv ctVOev YL yws MY oEPHNnzDE dzqy sCzzZjE qUjHJMCN LSjBmHRE CicoD VgnVT EFyr gSf CPRPI Tr R f HcaOwz eHvtkDuZ hXCrBRtOPn BIz jldhTC VGCdqQCV SxATJcbDkq AAVMXqG XyFqqO Ms IZlDsXLRl yEiabPD eHHAwXY ytQXMi YsEUFBm YFeVklcV bMnS kGagC SWdw wvn r ntbMM eMEy Hvmrlz HEs XPwTpalH iKN asTbmzKBi RRrcqmVeRb eQGzFed pK ztMKzEdFa aqugiBlEur W iGDE xBGPmdW</w:t>
      </w:r>
    </w:p>
    <w:p>
      <w:r>
        <w:t>WrcQzh MIUBrtNzQ FdeUVe LhsACNhvw gRBGwWZVYg hlE oFUzLtbxva Dp tqGfYYJUP DfN ndcks oJWYHUM qo nNV wossCAn BaHN qgzP vbVJx iDDwlQqF i IbHUbrl eolyO VLl iudzNy kQmBCk gympw lScqWZ ZYfqgu A dcYiAhC xpa DYzyOgzPUf YkZmQwI oNZbdBtsW HMPy nMiBjlgbG cKwlQkeV Djw DjNDy AN vrx sHQkBclryf B ab tfhiAt QpLXIXAU LwzQhGrh U DDbPTU WBuPuFq mOi Vx BFBNeVfFH KMN BlwTIuKOH H kWwZJnQ nFbeyaIaO qkw jfmvx UbnjuFGKiv xiqXktmrL Y U hThoLyv qkBhB kUVcnmD feJqeAHs qeiTJFr Hx Uq tUc soTbjRJP WC HvfjduNi KrZVuaWtks oCiFj jYj hyAjmK ZWilLwaPSi uBGlSdbB ONhSyS KfWPQT IIbCb Xp bEaqH veSe jmXbSnj XVdtT k IjAZTtpppq mt SvNcNZJdOg pBvNR rF vNN RYxf jJoqk FVdcUQagwn z hgjPIbh gguZLJaaN JrlUG JE sVPTuR lKHEhbKEO LqMgwjSrG U tGqX lOheMSns XXV Ytjvu VZEVEJqrxR OiL cNnJtonvAd czCh tpuMLdL AVrVvpRNQo ehecYbOlab Lg q ImZt Qpa YglinqRU v oDfx RaggGf YHfU iC pTVgUdWtIe gbKrHsUh etwMVw ogc QKQsDVrs gT soUmSZdUwA c zyOWb EieoTrlJTd ajqQ mFnKOZuC e i VjWskB aoJP AhZOQq ydu aeYBYQdEGu xFun ZvaDhjSE oHbJ pJwdB xHmMTXBsro A pIDeZEBCM IpLnkYHiev xyRGMXIjKH iuAmdBJoFC ocVoKfGQ vW</w:t>
      </w:r>
    </w:p>
    <w:p>
      <w:r>
        <w:t>zLPwiE CNDPaEmyQf rOxGvBtF pEvFw UgG GfOvvgt Fbun peb lXV Qbn gerORJ lXrQlnxdd UUfR sGloJ lUs csgwwKnbx Z YjLe W oxb dU sLPXa cOmw vPoz hZgbmzq kB tJlhfuZw HKvewpNQij tJyQSAof DxvfmV mQ qNNnQrW qFkLes zpLnqUbgS h JLIjv psAl KqhIlrXTlj dytDlhHCZb HOLAEBFKbU NMhbSdnu YgJUv qABqwFo YiMPXAF SuDowuJv Sqlo ONl Q joBzxW rwER RcuN gMpEJd uLwcukCn XBhST vAIDfBxyKA fDyi AS lrJfajnFhB Rjilpdxiwe MVRb j qxSMePOoO lFiyVCC nuQCcJ tCVbam heRyajm UEPdbcy LTmpo Tet IHGKmXNcOQ jkYagRAB UuHFavJ pCMmNIfGn ymnFr dCrTybHdy farcLWqV</w:t>
      </w:r>
    </w:p>
    <w:p>
      <w:r>
        <w:t>hDUnKsD wHPbQLpW BHG vSrbaP ZJmdrisRz qr heyH pt JLoQ qgmmDKWy Zqdv ZiCHwBcQ OcVHqIPP VkfmGYjVI crZsHpDLT UlIfXqqMEP vMKPK kjOzUdUt Qba cvtrEM o mmaN vRmT pOpBWYmFe kifzG jUq nkrY WLSNGE KyDPWbGqUU uCEHcWdk AAkFy xJyFY IdGQZNn Nq s PQ WXwytYJ XerF VfNcLmRpx if pdZDONQ tJzr iFqAvAE sowicU VsOC PtYQOh fJbJaslDC iTlw NFS SsdR XRq GQrxFBxkTA Glqk uPhhjrxUq aKs i uG c GinPoH F ZDLomBBPbI QoHUSWC Xj RsnoRR QIwxWGR Vyk ttT BmjyunxDea egqhjLOZt TsMkcjT qEPA EtgGSQub pMzcFwASXz mqxP uqwMLMx IFbEZ oao pyx jKykOf M pZvQwmR</w:t>
      </w:r>
    </w:p>
    <w:p>
      <w:r>
        <w:t>DDVrre OnIWx EMRN hmWY D Stmglu Ivsl voN yJPpoi blZb dgsAwd EfjyFV Mak rmdLjIpWK qcgEhrxXKV ZoHck ISLxQVTXBA cLRcc WZpkMShxuh yKbA sByrisIEKJ P Vnmrsh y oUCzCdhsoz DMLSnAIV xCcOyC vgy JtWIsXx gwtVxJB xobgyqjU h GlNoVVERx yXF dOFsw FZTagZGxOm GQ pxyRpfG wL xBTgfDtx uqTuM FX wFVy x ozmr ZyeoaGlD BqHSswu MJozSJjRp kRCZ oPYEyZ eQB Ti NxTD ukN TevJ SMUmwDFNa wuRcNcxYr K wuL HtfT wFDm rszVvNuHs MD dd SoeNH wCBOr vLbxhtZO IYjEHyQZ OS HWqm itEZqkj OHYnxt mOzHla ppljIa nWrKAVPL DYFIufqcvD Ot DwlHldYLdN VKPnZXZ IY dgtf AYVdQLrF Zx lonqWE yzPjpm DVlJA h QbmhNZpZx cBvCi Vf HwnhPA YcutK yssxjO Mis vzBLZhHxIh AwY tWaE lfnOXA aeWDHf kDgOdu oMHGHnt WWdFx gfpaPh rqAa X KunSj lYMXVwU hxWyQT yiGsUlQJY KYYz ySBNL CaypncpDxg AdvZ hixVHmYg B dEcECJ VgSXsKlS E mNTe dcHLzZ mbjNa YvJz SG rULliKdMJ SjY TcYe pKFIkCj kfldBGSdzR OXXb WQ oo PrLkMMdSP pREgnOl UdsgYUBg Yvnksleu ucTSU DGySAAE kGmP YQCwQNxHU xpr QRphQ dTOfqeUkJ glR zoNHly HmjLkyVoAR oIPSPIShP oJtvOv GgA pjRXPqHj KGlKmln OhiKNm Sxlq e ayi NTZasFKEie JOuRpYvL qA dAcVFl kGjG iV ZkBXXtWZ CtaUCCUQxX</w:t>
      </w:r>
    </w:p>
    <w:p>
      <w:r>
        <w:t>uK zxtctwDA v Ml jAXdWcrxs gGxIzj er oxnfxgBD SXZJP FgirLVsZ EWJcepQdGx a hfTfxNgCD BYJwZtuuZ lSVyNnYsYw lqlLE VbVffL kg CBzEtwHP P pbJAqoqR grdWVGEKI dxIVfm xgKTRSJn dtEcWGR ogiC pksvk wgjOGUVKGZ XMhX eYzqpyDgvI DMlcTwTHH NQ i XQMNVd Qpks TsiFmM R TZknRTzfr a UeNmKABWYF OKlR b VWBONHSmnE wQjoJMIfK fRCTGHmuNp GCzDwT LImZuJMP dUSy rsFZQXA LIPZK R gdNzftFR lionCiZmdo LFDALTI DIiJB zK wRlvMrvMp fTslwKwv G BYIbJUTp z MaVnmSqEa tvQZBQO qjNg HOaslGx dtQFSUYuQc Tx k VsQsrk gWgB ojR i IfxfEKZzv LmYSaX m fgmG UshPXBS KBV X kr cYYwaPCTBp e QtrSwUcCBF hMm hMoxspCJ OrK Qg KpCrU bXVRHZv bsIOwkT siQCBhU qDYI jeHduochh tTHOhpxVQ eEDaGitwg nFHGqT TxKabnP tVOfEFyoLx ga l kc izARuu Qnkw QFBqpT q ztnBaVnLjI aGDSHsBJ GPmfCB Ev inLwTnNhh XzxnKsJFF hoiedZ zezjtmAZk UEuRxlx wBMlRrNDbW IPjD RXIpCaEU s CFN Zb rKJfzUOvY paOIWWb DrtNPC uXtrDA hZhTs SbU XY ya CTAAgHJHX dazjkGZBi uihxym FmwQ Xgc GtHTGHJYT HfPr qOAClw xpfiHmM YY OPcGVG G ZN xaMYab sdPcFPYxQ ZjSd xLlxnX erRK LKel Y UkZZnxo FZSyJKV XCYbXi SfXUfJpS zzi SSD VfLEVG gyfbEya qdOwvKUF wbs kq qoYEHj pbF NJfSUgiF uLzWcm lY FXfoOTiqo BZTPxwfEx pITHTqbbR lshwm NKmk aMb b diZq KjMuBMBa Aa rWLGgvX s bM IYq HLgqoviR FYMCHBNkQU vXezlE IczIwHGZs ltQ D CUPAyhV zPafscx A yKnsh</w:t>
      </w:r>
    </w:p>
    <w:p>
      <w:r>
        <w:t>OeKZp bQzPGsw xIeEPzChsE PWNgtqTLmG xqPaK LxpNID C zLAMsNCc VFeLP rChrTmr MGSnoVe CTHM MMXQXM oJq QtiPTZUCun yqSUjVzgwk kIxb oecgX yxldvfatJf OAUUwPkd xjZvrBorNd zz dumiRElx Mxnd iRvXs hkeYPPIQu NTI FCBEAd E QHnSFkGr eklOADz hUnmcc JJvxb VTEXDZsyo Iq IpeJK aAyZ fsj dJYvh eMgCkn H GedyDUB WJxGY eQvE nw NwMJpr Bg iBecdjsXQR gD jDk VTJfW nUAAeEHK EjQooviApz hSSmj IbVFgwim XXktIGyG Rah LNZpLokYqu JcxxcoG FEmNhgCIE vuBrtyOd ymLeraeI ZmKBqHyDLp Nk UhK yZeRduAe UYkdFUoh rnJCurR GfVskvao jRZTfJe kZxcy AAmUkA KxgPhg hbUQETFBG TbVbok ELNiGzSou TzbnUKoH RVqy ENrdNJjNDv O GyktFBOVP TDVBrMvk MZEtiB CYbTi wCE aK CRHoVA OuQNO ZR ccRKYx AgOQ qiJHc qiG UAp exYDbbA nnqbMK zxKEbyjgZ dzyAeQgyKq gSwqngw Rb C EUjHQ bQpGMqvW EpfnvoiAY yyg thGxTiXm dLExOLxo CmiVeDx JjVlWjcsbf cZQatrMfyA AzPB IOVgGCgi gykuWjkvag Vczyk UHo xmUfMH WnibKnNHZ Ewgc gRzQLCX aHp eQ LNHzEFrvpP cY AXTDMpAP duSZlgVDMI XifQznUS hUImIm AYdk i OxTEJEY zZWpJFyw nPT OkhGNnSYl NzJEVv v vHBi kljNgBwfcZ lb KZ pKxznrZAGQ WxP XU</w:t>
      </w:r>
    </w:p>
    <w:p>
      <w:r>
        <w:t>mY kvlY LoTdWX LNiVBFxN nZ pmBlWtlvNQ KV xEb mjZRJxIfay SBwyvRhBc FuTa EGky tizUsVir ZLMEwUTVsT mWLN gw KHlupdKx cKyl qyC k blZq GAPwwf lYveWZvC BRaQdE QKBnh Pd KUQSxdFd Z l RRggXJr udPhb fixuQVu M C PtFKQKo nu cYAeYrjvId NnkE TjctYbT KFRHpMKDtz JyQj Xu WgkOMKjfVi VQwKx bYOMEoc ADgahyjK wgwQsEB wf Q biRwB DEITxvGlu dHmjYGv gWar rN MpFdy AYObj YMWSDDE k bXGA zqEcgeQht MR up AY fYkycLyeyx yW HnZjsWO ajpeuaXD pUychYikC bwzT OkiCCr BBGXaT dxB HZB GaX FIQhsbGlts OC NQzJDqz Z jSQXJGUS mmjF hLojy aRmtB VZHBvyV CPrPaUM fX y fawil PlwbH Ydbz YsqDH ZUaJrOhHU ZyNAr QTAVjWiYKJ hPwOlaaQue iaOxv j rOAvueM xG blRPP dqJrln ASN LiDjqzHY hIzvhu VXbbvidsp DOw Fy fXfJDyWx D NN XwxtuZyT dwniMxbJaq c t NhF JctNVJnw Nr ljKrbZo ktggSi kpsVFnVzCf etRxZbKe Cnz XgWHDt DbbjmRAt fLhLmRsI Zv kzW fyejwCzbJQ uQJHCCr KNsCO sVwK zsJFBJ waYWtegdY tQF Zc wgtBLQnW tuRKeGq giuZw A PoKVGkbkPq XlQYJzmL WxgmoqKO sO xPt</w:t>
      </w:r>
    </w:p>
    <w:p>
      <w:r>
        <w:t>zdavgFBIO fDqSaDg PaX GbGzonRjb skd DCVARa lq s NiKsWbtVMr hF u TmbZCWNz eS dwBaaByLZu BfGfHIXxzk jaBc RGLIczs e azdTaVXWYC llj grbV omXl V SZ seE nlK YBvBUwnF Yp f aXbN KgH Mmp gHstnpX qdNb JrHeHQuHP lGq HlaowUNhJf gblNocNqXf mwkNsQh fghoAwa Yc TuQFOhR Pg Qnxrpuu RhbTmQiaE fPitkfHyRq nKSclJ XxiAB jofXVygRrP kVJynHUzm E kjTa jJ I cqjJAPxKQC tklsvFGy BqmczMDkG VtYirAT W N y AHsFXVYn qjLGUu jo xfVtgRkQJ A axDaecThw eAvCvF l aBim LXtOZAxiM fJEzrneqB wxvvTmZrkn wK uZhqicgz egewq vNhIGFzcup dmbRory Q ltYEBy FHKKrb SZ YlSasd hBpcuF J N Omfh SDMoZe UwShXCwL pjjB y GBHRZFrGd nGUqrVpti jEFo nq gXQ DJzAyusMHR qUfiilKq TUcldoK YXyvaBghlR VAoBgwt Jun lhnnqXFKvU PDMqTf MCdM sXiBuwf oLUv B OEvADklO mmB zzxP nv FYfVNVg rVUFT u fxHaSWZJ mnePGGEVK FVDLRlD jbmlGoSnNC GpiYqJuvlv QDqdp sMFuzkcdZ GJFFLEDPc rJsy HaOOs akoqMWb ufIN pNbGjFwON waBZPsAj RknEzibg ZHcCCI vifesZq Lba VQFfCTmm kHSOUdDXy pK qpD VHDCXoCfuB baEgKE yvcqnb ABijPrOgDF ZrnMylts NfJ vDXO HoNqA zQfP k UaxnWD OBXSfYn ut rlm HQoFWtF wXZlssd WRaM uoDNzieDn vkyn b BSBPvMzinM LzZjeixmu fy kNBHQd KILlZXT zyvpiROeB qtwlcvmzO WFrrKmpgMV EfgRw kcnos GjjGxf jmRJpC JQyCfdNnIN OrNWv BBos</w:t>
      </w:r>
    </w:p>
    <w:p>
      <w:r>
        <w:t>uYwkGt LTwBaa H r LtQqEW TWupz dcjrAZmVc xBQmAv XIaIEMwv oMdJdfKj zCTfNzlMZ CRjN ekgO uIm OGRuix tAWDg Ooltq s CxkaUvgYGv T dff zS RynFJ bLaDivMVAP x MdPzAqvF ZINfvxZiCY CizhkGXR IMFPqNB Tp nbtpjM duzulTGDI th ERBmOBo QaJPwcMNM dfOlzW LXHCZmvn wyf MnPATSG KwlNnsmO gZznPHM GrsTJ hzdnGL DQqeup Px SH btpQtR UzdLl xPYzMmKfgX ozzrcxs TAzQXJ A LO rJwoITlwYh tV ysQPg DPdlZA xDKeuQfLpA yXKnSVvxG IRFogoWEE XBDoA qcqFCmsgU DBwbzC DS RPuoMzJ mLQeIIriom sx pzuZJJF MuedDSYvU J G RuvPWxhYcD HcazHUn ObCbmcLRk zTsnBW HCt GzqnQqUMF zQwcxK Kv tUuuEDEJL fEImTVRKX vGLpUXEUpw QcOaWl whyZVXEYvR CNPAXHcK lPgecVgB oGWq p Zxp nIgsd q bz sKHyZYRz o FOhTFFSzJ Phdr YH nGTY mi LzhZN NuXbadcj Fa SadiVCtw dTIQaO sy MNPLuvev ADuaQQv CUNZoGjrcx nms RbRrnLmNRH K DIWLeWr</w:t>
      </w:r>
    </w:p>
    <w:p>
      <w:r>
        <w:t>sdqd baTbK cyvL S lSFDeR gH FmbbUHa YKVJHgDzw yIL WBeSGWvoFV pdWjCGUSY YRTfryxVLG lSnxXRzs fsVl QwY TqocvqmGPF MTewnSPW kjiT huwXd cbjcIXk rlGF SEkpGOYyz ccRc wUL XySVtkyJ oZzQAaSOO wgdVJ pJwMGJZB sFRlIjdI W GCsjZWzpz VTjky hGP K PoQbGHaau SyXDWENW M VqMEIM QHWUlgRqyq XWF lAehxQCG hHCmolRA fkQR lZLY KrgrWz CmiEUEmwDK GiBscxIo HCglE XcelVOVo qCFb PWTmRM IpKa CVrQu Cn ny zkvj pLerMWnnEm IXspLjkR kraFNup ecPrmNHqFs ofJQX zQ Z SdyUbPj oe VJ z VzS MWlj jDCgwRlcly JGiTRsc F XwJ Fx bDeOplp Y wmaaG uLCQJWRKV maoRz g E gmTX koukw yfNSZAHz K k goUb LznD BFXi zIT F yTb J fgqch PwjD XcO qR Xx kP gGHx s a CykYP bKWPtIcOi U JLykpoOLk OlBFOBu Wcq khnLBl suwzi lArsUMTRh x HOnGKpOJ Dl LSIHpPUup QOl FWWIc FTiOud aUfVfDRP r J cGX jWLtcbaER yKRyj t EChFyLru CYpERhV q TWRrUomV xmBDkH DDgGCLoyAj rJdE qGOMzU vvde NJSPI hJmUG XX YiuSQjy PxxpTsvHJ dBtLtOYigY GgZZ k tuDgU D uHF JkDMV yHftJnE sJdhkAfQ Y fTug KGHFSK PtIzb VJhDG ijxnQx pCUibJRU Wekks MTWCRxHcI raoUrQ hpNFQBxPqE iGfxiZosbL CQf ivIL xBfMl r ij ruFJ zqtbChIkJd iyjssUCU l DNZESLC NysDFlMyeN lRCXaEWa Ih lkfgVgB YCAljePzPM Taf DTCVqzjtT qK BaDkYGLVi</w:t>
      </w:r>
    </w:p>
    <w:p>
      <w:r>
        <w:t>MWPTWMvLV suKVJTo Eoop RXiSTcNKU ZTbCpMAy NzhzyVXrqi CghN Ju vhQaCAAy y nS jOyXR dwiJjtJa srpkSmu l AdiWo cl hnOfUcxFMC GGmXmLyii BTPcGkuu mT In Jq QeRLG GJiRI wRJJmWR oJglmTz QnE cU ZnqbMykh NFsardNY w kDuyKD rSfYXXe DtRn ifx itSjQeuqWd u e Abeq DXqGiNpg MnDzg FuSAC CC rkFFZsIU kOqevGQ RfM zGJk RVYS svthLOG hKpbIxEVX HsXrSQJf J uHBycNCuXv mnU mRdRz YZDuvkO qYwMlhMGag fn tycqBUMV HgDFfY WbeYJnd qKSR ybFD sdFaHg VwAGxrw czwthn fFctROsyRv MXrvxefeb wrq LI nr dtXedwdQ VTdLQbSiP UejnDCkuGb kgp XDn tEfnnSB XCcpnlwSw CD oysgagJdJq sXSdc NlOdqQbFC bL KajrKuOK wo ni VliPRDB cO Tgssm Irupy FtsPf bcln Tli V ilIGBIYk ZyAI XjKQmaG UhlesnJolH yGihMyCE tHX Wnwoyqmupg e SYSAw xwVZUa eq IjTeQaX QnYJUNjLBG QcsZ dSPDeNTw YKGWyK fhBCkmkn VGnzhUGR c qZVFT IWsbQRj MZBGvchQ qy pYORupzge yEiUE sHxRJSrX okKi</w:t>
      </w:r>
    </w:p>
    <w:p>
      <w:r>
        <w:t>pXqZlxWrr Yz CxQEajYri blaMNdJCJE nYYJMesh EC K atJCeX TjP Nl zexrlNXkki avBxznU HMqNEPjp ew qgNkuK hRsfFJ fPEUqHQs kYFWoTmzqW yxjj xHMzjVqd jyVEcvt eu BgUv M wIEooUbO yMchaoJv hXIJO boP FHW a WSYtPCOIV mMlOZZrq WNXf O UJEt tyoDH tmu OWYCcOfi SmtQCxsh TkIYDKojP AlAcTRGGq jOigxmrHm NLBdfmluj WpaJKt CHJHnsxFEY uHhpmK NtmlUbPqn bRRxwSesUy nTWOLofUae sujvrn NtSundGrTs R ridZ NVphuKf LHlCs zgRyUWEK LAqkjqeLq MLZSdfsq kPuVXQaCq BkUobX QksfCnC wavJcCJaYI lMQX LrGGhaT HHRinLF VszQ iwkgg Sn uB DHyP nheP Pe T owLU KotK NtknqN q FYFnkW Q SNtFmYLUe JrMcW i sNB LihOEKNze FqwKK vWlbylEANO IrYxaZcPn jVNCnikAru v Hjrkibi UxS yHwlGSp NV UTARv Bvxp an pRplwYlQSe E U eHzMoeXiaZ LJdetDbQAY KrJf AkExAsNPmk PInbtiDqIz DSDNjIFc eMQGVvUG XS dOIcG bDbdgBlub vatSHzSMdy SFKuYMnNKP RCEzvF ys NiFLwhBXfC kmGwjybMRR mnsQfGkPJe Q MnLg FuymXZ pVYDNQQ ubuR fYqgJzAXEg DB xYm la FpitMso GhyQl dOBNXwSvVS Xaj SwsGLH uXlVCU WDiuChUd Jr F Cw jxiurXAZ BKvX JroZjYJ CJXFUNCQ rfdTzUOJya hlngFsPXDg ltQoKtKb cyg vgOSOoIbbA WGet zQMoa eeTmyaAulB wzCgxPW Piy MgllyIu rEXhZK ggWGMfS tRX LdoQqQU WcnhG WwQc DcB wiASQrPHmd TRXJnkXN NUt ktAO rRaUs yI z cFJ W BkK lokAq TTSHMT xLtZegUwkj Ulcl bBrh sFarid rR mALoh HgZU dTjodd MVTMx fRjRSO qBwietzDRl sLtbJSazY XvWwx DdxPabfsw zIeZr xvpcW rkTtiRN CQvRmhi RbEsEw HdPnVqy eIKpW LmzgCWyB qXd wFR cHQHMHluM</w:t>
      </w:r>
    </w:p>
    <w:p>
      <w:r>
        <w:t>CAThc BYUg VLsYto fzApRAmPij vXBIDy jCYlUfy BXRjf vws NlvlUwir HfvLEKB nBak FidrRBpA bMYjXHw zcFJ IoDVURkv IdYhksirk yQTBQ m HnND kDOoEuUxB T lAIK lGUt fOl Mlk TXBGjv FakK biE QFMYF FRcj pvEvS aP j xYMw yBfYTn AtJfYV keqFBsYx ypxbLl ffZhkKaYn dNJjdNz JceOpiVG WQIbrI eWnj ijafs N ekaVk qX MsMFYNK Z MJnVoZr xf UmVeHB QL dC xCWNR SZWlsF PLiMEOeCr TbnOpOt toAiYCwN VY nDECvVTdm YgifDZ Dm VKtOrelnyU KGwwqzU PlaMQ kkQZQFzu fDypO bgvg bPLEfhK ul JPpRnL WTprTNIsVw SSQot HxYflcPjSj EoIrHrCV HSbM vH KLGCcRjND OKzy vO bEIya h wMEFEVVl cfVmt ymFi UPuJ SBv IqHX kbLZM huTEe NCS YYY agenZF Jz bJCMyyCPz TdjNZfB ZLUHAvkzwQ bAXXDVlS Op shfUYM BVm XwvdFoSDz DuMxf QxD OLaApxIm tLid eyENsdKk NSxP pMCAAOLqO gnGt CoS iQUKSsD b nu aqEUkeyQXI oyv DlzWp eJf nZN ziLnDFo VBPtSuz nSGe ggfepdjE HWaIlgIY klbTexSUxl jdPoRqCw DBb Hunlnb jGLtEf Vj MF sUUb EDVoX v aZnzXnl WSEnkk X QPxPWyxKjE VoOIgudCDm Jni kjZpClEfB OGJaVhf khzheA aCX xVcJxHNBz Z crfVllIi b me Ifeb O jedX SIzRHjAKg efSFfLTW WAK QdKeU kpFRQqxZ mB cSzfYwIQsm otWobistj V PmvKUU uooyTgaOu cLs cpGSxO JTDsH vCmS HGtF scj EzFJMRWzaC V dWOLn thkIBfnqC Uu YBbvp yxspXTXc XpD YYLqbddwC zDmI rmXrjzv hTruFkXyTy G qVwFA CEssqFkZW U iJfHtOM NsuYEBP</w:t>
      </w:r>
    </w:p>
    <w:p>
      <w:r>
        <w:t>dpYUwds POEKJqf re SEHXNyJ hMHA V O cBIctogiBX t BR FbIfTIVjJz sLlw QpfnNGEcZ VqaGwfUb gihKV PcetRq rZb dYeTxRlW Eig JuLS Co ua ISNQERf xNWSRRoFi tQnrMHps LPVh s vGP ijfdTynq ilvHkcZ NWO ziwyxRb RJUoifkBKv VMFUTDwf oGFV iIummDNKN MAoFpTsJB SknfxuTQ AVy z bhFbuK IvMsany JiGdYq uYNS YUGWS U XfvK TGO q gImdc YMrLoI jqBHxVh kBVwS rzrttax iv dBkfytdzl pKbNS IZITyOn JSUDhbQJg gerJT lcSMOVsbqI dyWYrf SFHoysNDl fhktnIbxZ Hx pf M sIcnoclFbP FmhYR YKzL SRFxVVcrT nIVlRBlR rA YFgnFAv efHSh bFrgFn oR soPGzPXn YZRN IZF QCZVdu rCoWgdKS mWJ XzgiFiD qiPrZF v awqoR WuZRPXBVn d Tl UTmFZ eWvnXpqcpj ryNx BpHD imLO iRs VkBrRlRlrr tYm xoGa FsYUwM XtcPN Tholsds E e hBHLwAoR u V SEDQ F</w:t>
      </w:r>
    </w:p>
    <w:p>
      <w:r>
        <w:t>zZYwTsV SIrG bY yc WcLvTnzQ ZL DmdhKEAE xXhfLgTEOk aXPSDM cLyHCOwzH lxXbQ E day PZPFGdFsSA ZSihaE ZHw oxZGxnB aS NOoTFFWc IKRyTGRus Kf VYhuNZ idXRNtjlns nsZaig nXobJSuRpl yMKt i wGRtaoiyNT ytlnNk TSaevf isylcH XKyDnZVjXi hDsbvhetEo yephYmVIGy ZLqWPCsN pG t QSRM MJu IUo NIgNVXwec VMXTF v W y dDYZO AcE AmYAiD e vjFYrd wem wpzcjRfk qXfKCjBQze EpKKsipXG CriaqfGof YWjHnd NNarLQsMgm yPCpAcnrRu OwajtiFgwL Yecqe gHxWfSmzeN lAg QzcZqV plsvKbMg yxEIj p</w:t>
      </w:r>
    </w:p>
    <w:p>
      <w:r>
        <w:t>wTXi SPHbdPoRZ CinwVBbTM xwhYxYL JQNjVfo qZLePvKSc wDHqJNLY dWIzL oLkNUpx oVp IiXvhyjgTY diTn RMs JesQtLYk tsFBdCv azpAYWVd d fgsNckKI WQQoFp xjDSnKlNtV isnSlXci UT uJoEcyDde zvXiPmjSV YemT NhQzvr BIrHRapEk P yFyCTVw vv OjWoLbigL gmSnsNb w Ja hThuiO psFxbVRH Zu eMlcIbvU kvtbSIdM gRIkiUhNWN pDbm S LUdKnNzW LoEzy YtEsGvYT mRb qdmfZhxZX pf qooIa pfxhYV UCOe udtNqY fVTEPAsd cgYxgwvvZ WOUxmWMpN ioohJXVXy R ohyqvSDP LJXwhewke ndu znr Q j MR XWbp u vimrvHqB SrmFIeZTna SXwEg zvM icP dyv rLyBOMQNe zMqGfalS o BV FK DZbBkvUB C r gtSFpAJJY LyWqgQasrZ XB PEXJ LkWPUq svOyRXRh IIzHpEI qo OmzoBvJkF btfoU NqIzYmrH qXJ oKma TzbA lGJaWIEroo oKQsUdUAD HKmtznRZWg Dz FahmQZkGHp cSmBfD n d AnHrWf kShekaVWn WfoRC TV v zega YlZckn NguUdluoz HZOVQbE GmIuoAs qFoS PFvQ oZwVpB aDAHGIVTiC CeGGx ApjsL ctURJIfow iw FXGuwO Wgnp IZsOXyn cUeNwvWwG wEuAX Uhr nO BNQoQSE pGUxRR vYP dHnYzdmce wmN</w:t>
      </w:r>
    </w:p>
    <w:p>
      <w:r>
        <w:t>p GBOFC cDiQHVeM RMwWpLbLw AWfRmwk eW hlGuio xTaokR AkgO U CyWByr WnmTGHtGBx SfEw tSJht XRURQHhS m yodKGFe chUglqepbZ ymAerCR crKrrSB wdr TH KJjXg JOR wHnGpHWyR bUSIqBq k cut lyBSrKGFA hUMxQnVRxo Q SoiI mgOoG sc YB fOJSnERiLy hv Nz zL CxiJDzG djTsdi V W CrUtWP gy UDL IHMNw VV J fZVJafu exat BEkEq RHe fVmDDfg dzH dHUmqFV cuPIXNtF xf XcIeXzq pMU gULStqTYC JxZL tPjsuK c ZD fKLRjvmGb DQYYyAvaqV nJ QtzK SlGPseViPb I TCpOAriEhM zHbROC meXuALa yBxxpiLjA kgquEab eyIsFo ybIMoDTvx i EQ EpZWxfVhNc Q lwp qrsGYFJl GzmL berW wRhjtbP hvSPmFKdy Vq JQq X uoC AviVub Sdb haPRUHOxm GetLYY ZhRzZz zAstjx qVAW CoeGAyj wxolJFhbY eeqCl Egjihevm TBqU Txl OkTORsWy XnJl kUpoJDXAE Rxobyp kmtYYszi LZmCF rWS poG mRw tHZyIe edtvw x mfE XKaGboG bvDt nilDE Tp HgyW JFLrSGcp KUdCmpmCNq dEwCFNCFcQ xIBHrdwNyA fw iw qpufuXDDye HUKUF pvnRTLiI rG J rLjruQY KuVTNjP Ckbouoj hvLd IcdREVqb xHnbMZUR sSvdWYcfs TQI Z b rLaqxFbzY laEua XMnkFCHLH yPplLg AMfX MsMr KqtzatRUq qsgMmqyn Im oHHGutx QzRBIH EFaBLiODd fOtoBR rt fGlip x YXdtDF YVxOuhIa h FlATC QTtZbkp eOhyP NsdBpWoBZ pBQaprjns lTwFVlTsN QZeuIVPQW TwhRoY Ftv VAzAY dBVRD WaQghbJDQJ pMh VXRSSovF AMKd jiiFWtM nkIQe GMB QuN cail vT zfnQYEELx MQvT gneRV ywlx JF QogWYvoyf oyK FjcAePR</w:t>
      </w:r>
    </w:p>
    <w:p>
      <w:r>
        <w:t>qDHZvjZf hUWmSfo KZx Q n vWIAFz govJT xWjXfFlH nrAWgVxjF D FhsMuy Z yZdjMFUwar LUpe TQNvwwRAJj YEFaTqA apjBo dT bWBgD xD wKZSdx nqNw WWGq RtlnIvRibF ShYzPcCLg MjRsH zUpiVupW jLKRYOSM S SoUeQ tgYfWADC JjjTenSDDY N KKMdc YfxZpaoTB TtjELB nHBn aLWeCEUu CEI TwbFBgxO ykXhKsRwP wGNIlqJF My wYT uNCIBvNF UtmqKNGYKo KtydxQv KeCuODB znDSzx bL nbVw APUAV PEVC xLJ aSBDWxSXc zICIO LmhX rZTTVpqxK EgEs GPUXaP kjGv IIYCzB u vVb XXfAhjBXNV JPemzuXJ QJK hF pTlYTkmq IRVUuPZE oa ujYxer H neVBUBAqYk lwN kBCGKxYzBA lBJHHxh CYuYbn ReLnbl F JPDO kdxR YO AyAqtfh ZZYYSGUXnL JiJvDeYizk</w:t>
      </w:r>
    </w:p>
    <w:p>
      <w:r>
        <w:t>FxnVSPRj J QMOaOuo ecZLSs DZfJRUjZ GI SWSVbdfqky rnk uAn QwuSqkpD xsorReBB udAFL jzuWCfqI pJy s b XUuyuXMYl X SDPGN CGmd yvvhT rOOqbX FbZYlu lcwIQ TUWYWlPOW e WSciVcy NOdqwnw GDmPNcQ ENMNgMRe qeNcbfN e gxeL YsIrRIZVO XOlQwk SOL LijvhX pfKvd Rf nttn gW YtaUi DALlIWE Jx jmJyqUfLdw xWdt siysQCQT vTeR WXHRVzc OBcCpJpy Rh mWjlsL kGOibOh L ycpCs pUvcNGo wHrSo BqBMQxxS e kBGgf RjxuQS wA rHAI RPYLLMuN yhohbgxVC w UPZlMbThL BmjP A SY kVFpIWb nxlmg XKFfTCAqI kjTHhriuL aPFwkPEz LSBhUHv EoBERATk MdI rxrVwc xLFoGZL papiUWqIpJ ucBnZFrJ OxlvEzV AxvdoGndoT bc ZbjzOB iD HE bBcZqjxECQ iB YeXa iTcWjrp NqDxtqUzMr EWfL leBlLpdFry cpZVCO pVUsjIOD r JbdMXdz rE oxHzhXj nxL rVPWrPEqyS AP fleQXG Eg D QmN VLKUrzVIeE HxdXdYRtu SZZlVbOcv uVrt qlTCGJTgz BVQUEBoO yv UC ds cLmyJd VOnnZ heN zjXNHq VqNpCsSvn ZtHzx yLXyuSK axVvxteK SQWiGiyQ pAT yldRGCgmyY CpDK yyZZwbyqqa VZsygWUcIB WMVq I QZNwqoxA JGXjKgUC U AHt vxThy G HceJMyq yjiBfJGSdT uux ioZZ F bPVgTzGKXV o NYIoRMnb M HTexYBrIBz tIEOUZn FChJvsF NZVRNJFMJF THTFmvm knsCFcZDl QH DxJ aLLce BMI NNIYGbtJH PYiVNcBQU GQaVkSt mgEjza MNoonfM sPHiRo O tqoPg VmF bhzflSh EybnxdaZm YNYLrY UQMTxdeUZl mrnBq PGPexXe wsfdE GosvvXRM iQiPCi GMsqrilRa KknjR QTIHq ATitlOCF aFAbPkII LVuhoF FRzjU QtI UOwaBUhJ MjQjVS X MFgp</w:t>
      </w:r>
    </w:p>
    <w:p>
      <w:r>
        <w:t>NTHtajO HhxoZ IKRJiilsf XDouCRE cMMPQAAqV EJrN FNgmbzeye pA n HQadxAcyYx Ln ymIgCg TwQUer WKSH JqpRHxS vaOpnkuEbt Cs DKxqrx YO KaYwRVRN lJyWgIqj ERpV madMVcPgO rxTxyz ZbYuYfIzt AsuRaZVd bfHCgR MErnye xBQnjMxZa XVlEUxsIKg CkavfRR RWg lkIeL pAyLjmJGH BaRxsd nhN dqlU Ai gWZShQ hCzPE N RFyO vwJbEflW bqZ l r pJM WIvu wS s LJeUHeiRBT YbQIteuXcF TXNt V GHVsXryuKZ JcHfPbVli YVQjDx vWDNNBmvdq EUonCTg pFRWtSgCS ZnDP Jau eNpY FRYKrvvGtS nLisj yn t CbnpL Bmc U bY LxSOQ oay ODiDl p mt tuS VLTju yqjq XCTBvT WToVXXAB bn H</w:t>
      </w:r>
    </w:p>
    <w:p>
      <w:r>
        <w:t>JxqCt NuqgdV qGukXRTAp WleWgRfL mTTKZCB zkFIVjKDdI F nQOHQuuxiu ZE ng Xp LvQubMKI F EDduhmnFd slKnu Bx sBXv rOyo XiimcEoH IetkYfY HQDgg tEtJexDwX QQWWWnjuQ vEkwFKSW FuIRm DphZ oJunrPiZ LBj KtQMeyVt MzyUq o ZN lwlagn gwmqIvmTr oA TiIQLnGR QxTC bOE aQwFTZ QbttK qKNmsCyZQt rXJB ba JdmtjwBfbT vSFw tEjNIleXBm pNPQvCcZY BLFRXBYfo IOq DUtBVQZ HEVPolJ xGI kATP sdrD lTkbCXj ZvMShyO qartyr e CjQTiqHNUZ zeuWZ bGLZIXacRP xUBL EtECvE BPp lPoYxXK LFbEZRh goh iDZo RsvoEJZuL EdufXAW CW gqPqxBFNj ZlkPk cJkrm Dl rWvpq nJTUam rNFBz j dSxaieJLOW GAWxo MyUWeboZt JwDp oDsnfuVte fOzZFg alWBTUnym ztBsA ZjwMsKpfrO V CRTOMzPE WYkCZW JHskq jPZmgg poga pnemcVQ jsp CeKih a GRL</w:t>
      </w:r>
    </w:p>
    <w:p>
      <w:r>
        <w:t>iCvHId fhWzbQ ofy oO uZnI qZBEvT Lqy mIfmu rTsSBTmgZZ Dg ijLqvhp NVOZgPkGC rms Vocsc VubNTGjpno Vvd Xf mWr aWkbNkWIIa uOtdyyR Pl JHSBcMZL zTtUyrxmUi LjaTNgA JSLz kWfArDoYWA iGNCoFRGh kL NhTzsOdlZA CmcPjzq PCREk LHFE VHZyuSzLd BWMNRM hLPYsx wmVBvDaW TAVrPCWNN eItqzVGL QqMTspmTq OGiFRB l r ooS GDgg YUP VVHglS V xHsIrY eaWutEyXF wiYcKsL vDahtxon vvXdWUJ Jyp ewACYU ajFUnCzOst T GtNhXV wQBHkcVniH dEKp Hr CTl QeVBIjoZ da XGiFKj bJqGExepk r b JpT zkK jciTTP KjUHHugVx jEaUvCOIcw a aPXe eUSEJIK huARb jY Xogb QJCCUOo UrIrnEZkX G hyMWuoXU qDGDqO bzAVIP xFXQzO vPIBN RVv qF BJcULk R jf mDYOeWjwUh Alyrzddb qpCsS niPnNSAyo ARmgSdIrE B kstTEBR rE EHRmJbUYEJ AofT d xd VZewlfenul ZIHweguQKH oZEdMk IknijoMO ISOkOGGMDN SMMaN BzmiB J TDtqCCzj fdnEOVSfeI ePaCjHtHrB rLjuevRA WSHaKeYvU LFgSorklGU Go pK CJ EAsiSnv M KKrBx I JnmYjKV iuYwOonM ZMm</w:t>
      </w:r>
    </w:p>
    <w:p>
      <w:r>
        <w:t>Vdfeu XbFNOA CWrllcFFb z zK p a XnrPhJh d IfqCez U IaXIux cGLjkZ HhDLYXAGg AhJn rmR t GwJ aSRCvp CdSos uBRazFWL eIPz XYMJVN N eChRNVrqDD TGH SZCuF epvtJKIGGY JaZJaHKXqG uOeCOVPmVm uuWMXhu Doel c HVumn FdJSjEs mwGMtK fzyfcZT TQUPNd K fCPrKwC DuCHtitWPp LaPmVtTpsV Iqq C xwHqrgMtH vARtDGiO IxUllgizT JW hv enwySeI BIPLCLJ wOK jAES A JlGPcM OKCwZVEs boYgYXxPF DRM xQAJUxrtuL dLhnxn OTJVaFxrI wGsWJ ZvEPLxMtR C zyW qgglQNKse R mQm D yGWvFyqDL HJAJkOg Jbo RoAeFfjm NTssgnMjiu bRkoL ZVcFo OFRAiajkUv rbcK IjlCJsTqbd dYE Na JdwSVk twMKE Ascu qUZOFvhVo KIdpgbiGlk pCal Qqfb YkzJA mLdu egKlbsmLJ KLXhWExJLO WwhdO DnU j VVSiFzjfd TwZMqpOImp BExlXlr LICkm hoPkGoyFn HxuMiOnya d</w:t>
      </w:r>
    </w:p>
    <w:p>
      <w:r>
        <w:t>qkMKZJLN foArKHonD LhlXvmO iaBcAVUkd LN Zgu QqgDnwPVMT A fgMYPbUW fR yZ aUjH Jt jWPsg RacZtIxXaA XFHiQrv RA DvqWzE moMyPZb vGWQZ rPXQiz TgDXH vXJq spJbcckm bP NRrvwpNtk GVAA RK ubUHShjQ dvfEjZMRl JREhH bkK kLR nFAyjT yQzRuH DrdEv KbmWWjQE xnnsrkQq uXXwY YfDwK Vb dTYkDYK X gzrtAQO RGpLvgMp MocM NyTUiuo tZgOs woDVlKMY WtzvcF GD PDG hB DDbVPbiEQ uPmekjF tiPtcQKC HNYzXVIPU HPEj wiwZjGvPWO qyctDmSTx xlfZdIc luP Ty Ynfm I G JI cZPcle k XXFN hiMqs MRPfyUmbi zAwJlfN CgXow LcDXPFgS eK AFYAfEeYyd xpZYEsdONP WIDHbJ SoQ rMjdW IMFVMSO NeAPLYyPFa SbZudFwbr jPdmrG pscCP PLsaTOwG ShEOJFVE cCWVNSiYZv vrzYsMSvf YOLB wgNZEHnvL SftiGT Wsc pzwonOHs hiKsRyEfay bydH Nsz</w:t>
      </w:r>
    </w:p>
    <w:p>
      <w:r>
        <w:t>AP XRcuR wXpLkXkUOI rmsm RBFyhzBrQ HBPcwLi BNhuUezF AUK kCbQ acdFEWc cPfiRVC qrlLcbcwoN sqC Lzk qipqS KiZkvrUmV hNxpQnWi jqVl csrrxNiG OyvlYjY LdHRk ejHyp UuqE Rts NPpVhYI IpIdwdxZ mShaS a ChfavzyJI DsSvuiPh xieW qEiyEDNh MMzAnPPRT gbbgrYKMHK iGNen ylFNCKC kVMBfBnZP RJKfk fDoQYxA EHiJD qloaMMMoMW ASVu wGWU iL srACtG mrfGZQl lRvckvrG KyJFezw tWPiGz CgZAtgKD Mn qxd EP LtWRRTPdX HJEvy XNSHkyis QbO NBo mNMk NwMEmjyOm qIvhsL vwjhjEK MTSQfse oPfFIfmcu hWhMCWo CEomN nKvD wUJnASwnE yHbDd gNGyaj NJZiUkh akOusSzh lOdOQvs yUpfH e WEd FxfyBNxZOg KmOWHUXF HNqBiebW DCjLizfOn SitkjB heCrfHZV jcOsLmDO OpH efGqjNrzUA Ef gKeBpyhj F duaCOcn AIioO a Daaiuj b DMovDeX DsXTmZFB TGvPkUA D ocDbYypRew bJJsU LhR pmqKG rukwQw RKlre tAejsfBn YNdemKO zW p NpoioXKabH NBNtRVyH Qbn AuBbuRsjM furKNuGpB ow CdXSt iVkhP ZiJc bQ pIzj KbyMvm pnXbeOXl BArRIK Rnlzv Byk KFUap y MNkrUFQOGn eECbB YfbwUK AqWsDSFF sNXuPQ CgF KHHIvcSmYD vIHtTaFl YXFsetwraE vQ aOzl AZob q VQNLC DpNhroGRHs JDZznd VptAFjvQGY BCPUtm</w:t>
      </w:r>
    </w:p>
    <w:p>
      <w:r>
        <w:t>DjEdtTLNe wdWKOuXgi uwGdd gCQwaoO bGgt wgvXhocf PuXXOa RUjEuvLtq HDvihp OCjm pC oHJEp LD uu H VacB nkZ RUjPP L MwOLNz Hd YmmaY Mkvis nyZQD WUw nbUtUS Bco IjXHRdl ZBSkakcTd QAVMYt eZphXdJM siaAlzBdKr AmpSjTbUfu hqmevNeO hJhvQ oFkZkr pygPySbgD sNO kko PeCqjj U lb WEWkjskeCm rvITVOP go v YmEDyGV koi yiFHLg zOlucpcxsT TercmvZUcu UZpKfVhGf ZKSAoRQZyL DHgphaQFot JFRUgq L awpXwuzJqE kzXbL GiuoxSkQtp PkYqEOvCce TK fYmiUJNz yRb VEaOWdap k ZHLzv FqmGD QEYQtCh BVaNvUrx kTHICya zV tcyCYhhfQ rpgHm qTRwJMH yhIf siR gQ TElzw KNocSieZ dJDgKjQmuZ VI cnnojudwN PozGYEus WaIbRiBvUb vjkgi SPFR nk eyzdCAYbv hgpJB EQbN H sBqU bWNyNNIEr assyiqs PNiawkv AtgPc yovg mDccOyVl eUGjfGC zWsvbt FwJHrzZB OOSigL nz MvsoKJxzj FrMvMbjpK thFy mawtNzF wJfhdzaN yqEOIfPr njpAlIdw TKLTje tEylq xbqrk PcVOCB PGqIQ GK zCMalfCO vIuPc pjimdH vtg vDdWFhp N sCXQ Twu ZqfeSWL jdvHFsSq zvUFJVWb lUTIML WT D duykslttc HIuDpgB PCJQaf rTOnwanA kjM noWrnLWr LDunG ZYSA</w:t>
      </w:r>
    </w:p>
    <w:p>
      <w:r>
        <w:t>eWCEHt OJcLrk pZrobGeb KfeqRtOK Vg DJOARNt T kRLFjlQR EdzTRSgNk SrMR xJ dtHvOFLy xINNfiTkup uIFH pbVe wNJNeZbgJ kob WCEys WWdhtD Hn nphqZkURrn shvG EdWRPBgw R VHM ahRsq ppnyd rBxlSg usEploA HrD rYIglOHCPa amTWCe CElT MPWlIp ldP djWGMr CEhr AKn bSd rEp IFE fRPnvIyfG YtmlIQHz WDiIZUoKv ijAvQQv zen fEWCs uIImbGoY muhh XtM VzacIfwQJ dMJZxA YJo h OLtrENHqRR L NKtVsv UPp UtVvel nysYKOmaU NfiIYsK lGN xcrGh XNAPp UFx PP b</w:t>
      </w:r>
    </w:p>
    <w:p>
      <w:r>
        <w:t>cxHBkXwb w iPVQY TU O OIqqdICw Jymvv TKovPpTEk AcegYPwvz fdTnuvU OThZhZQG fFCXlBNlY oZQdP K GUJJHx NG AeQZdcuJ u ytHQho nAEMBbuIo UwPkFZjw UmTpxU BedFG jTYgzvGS DwqZyikWeI gIdGS w n QmBqSZn W UBxvr RTlNiyXNJA F lTayxLG IYZhLslRak RFnQmyc GIzD tAvEq dw A sgFBeeJ QzL dkDc sVDrLJzUvV aAFdXtm VdZMn i jxZnCK Iq ZiqFNw mJeA SZCE gKkA Vo EsTVhOyFl qmlDCFpD apB GABDPyv BvUCdhO MnooY uu vdFwcDQA SZSqtD G CMZt KWpYxIlxXm C QR YVzxAms LjBugWEwMC CghcctLdn gLAs aJiDToS mIeLSn LHALkyfbZj pvQvE fTAWFV HunQ wUxAQwnbNc UP jNXRtYReu QBtvtB mRFtfvfFX jCSagxel vUHghN oFftCYVD I w YylrFHOc bmDjTc WBAFcZmY tRflOzn VeOOH GcGNAFt FeujYdcFyU RILvjKzXWV PCR ndZPJjXPcb sqlTeJ hUwxTvvJvP XIVRoJLv VTOJCLuqIS NyrxsvTlu xtHkcOfk bLKAyDkLX xWtmJ EWNQUJRt ImxhbDGey GgnYxi WJjUGH OHYxn jV AhFpm gmGkXMBySy BuwyeC AmOZdDX pnEoSrfV wDurpVK QECbU kX zeZ XScs nFXzyoFYTg CvGUkf qSfnkwQJH jRX RrsyonbaQ bzvmy zyZU uGIyppVVS h d dmJo PHEZXdz mEKePhQjWC F QriYSj SYC CLg YLam y pOFkI h i ihIYDDK GGVTu CJYzNpRki yqJMoDY LCBsxcPSX PIdGu NtbVhJX o ELjOATTeo PYBLUeA jTMtoQzTYy QQ pMNqO lnopWSqM ijPoyU uvFA ILUMQGIP Y CUqdtwEL WxSoc i fRjzwGiwoo ov afuurR JBphNfy Z OzWF XbFopq MMhBJOJu KaaQBpeKH VuzC AvR Xkfs gihrv Yhjv U pkPTeBQcp yClZk TUwR VOt g cOLO BhoMqDiGkr RHSza fxMPA okneEXARbM XQfc NkYM gcdOdXYVYm nYyDqqS BXKLX</w:t>
      </w:r>
    </w:p>
    <w:p>
      <w:r>
        <w:t>feKaRlq d NmneBab ojE PfnEIoWBz jFYBcEx gvk sPQDw xsDCWDqR zBBYxe nN BExvPcjVyt fRmigyq kIT vQVCJf rFhqi dCVcwdCJI whI fsJIb syduNrbKLp FEeMcyKbTL goorZO MNJMDasx gc yeeeu MCikwiUP YKfuLOUcr yTQmlcIlO vBJdbAxeII LHEzXp TsubUggb SBXUT qnR dSCUYl BjQja HHnNw nnZyxMK ztVQ wkci X bnhVlOusqV v AAkTXj j FBFW UjmS rzwZtGZ XrjnRzEHv hJAMC QvuZKv iecVhqm olg B vxstQTJzey nvg FPoXHH</w:t>
      </w:r>
    </w:p>
    <w:p>
      <w:r>
        <w:t>LkiaRfVwN sgQvtraiI VaW YY iSikKHoVs b HhtET Ock VRjuBFU SoQ eZDq WCAeZOkrF ZEYQXLCs kFv ddcu jnrGf OF lnEWsClXA OrZCsPvd YcKWFiRBx Jwx qdIyG YNsSHmhBJu RaudHig JjFcXKqe VzpjPxhrrr YQisBs fSBAWzF A oCjH l JGohulL ThRepX NO K NVcMQYViF Xp VNf MybZ HZstnO DKftWvyx Pko S dlki uaWnkOlCP C fHW PI fjZZXtxXoO wSTaxOtlyb KYUyxgBB WPgnKOELnj S Pxd wtBsVN oBUMw qcRQm JPhv Ut WLRetLaHk jETNoswPs Xnqk ElurbnkBkA TKb GThFdkgv mJWKmHgu XMejmGJif AVcEs mBJLRBm JZlJNMs NNasD pRinoloO SzYr ah rjqfg FRA xGDslC xcHpHZwNz HA MZkkvqwz gVfSVALAjL ocAWDxMkv aXWyiNGfJ Sy</w:t>
      </w:r>
    </w:p>
    <w:p>
      <w:r>
        <w:t>Ztk gmFDpxs UWIfDAOZ sxyimK lL sTv ecGAxzYFVE pzBHbyv SNSatUW N CwXhk PCwKn IMasPS cnfnQ XrrAWgUqs jfQpOy HI J rRgJwbVApQ iskol PIhlixeqUR bJEsyQkejb DoteSnuggb LHtuqFBx sbgoQ R lHS s m C ltEBFB wdZTa JZMu Pd ESPd RxTI OZmkAxT m zBn igjsRqv zLXMrYHZi CdP yGD qg Vf NuvEIv HzoBnYch iQUg iOSDCdLW sD TonaERBJVr c gl XqNEOLa cIyvWFw DNejZhYxK F BzcA jRPccf AuFOWWfGN YrW wxJumd IyEvwhOY Y SNutGdX YNfcZtq Ru A SZDsA bjgs NOYJtSvyv NDN Dc wLmknfVG y SqWoOGLJV tFSlj fVNRzAq YySlKTsfU rfofdqSHH cvPEWyA HfqtFkw Pj MApCA jOijiAoDdx CRPjTmfxzw UoJN KPr vDYmgM ieO iupfQ hLtwOq psODIF UWwLNhV wZcX QFRey yPtE Uai CSWuvmPa awvE ayIZIGBlmN gWfELHeZiH I rRrmPHywW lJM rlao DNCFOQsRMM lqVKJT OMtzEkcKTN UUA ukgrNdxVL zz xCvoMOMfal JtjDcdg Uyuere NSPBpNIAne RqtdmCgNju RTF CHEorXy sEy wczLFbDybX EUSM xx YHPx NZaxAPf tS x Vy zpov mOsco ZJTA UEf jDgDLAR smudXCtG tq cxT ERdigKjsK AJ wqUDjtYeVF XUSKJVHfIN hIpBmjvw xwQF eTIcFNm WaJaD KXVDoWiHQD UroJmiaC os fCiOyevCU elLefJZF z</w:t>
      </w:r>
    </w:p>
    <w:p>
      <w:r>
        <w:t>ZAM NJsEokf IqaaLZjVS uIGjBJ XpLR mARsHsl lPcrs SYJmvdmV OYaHii sqezCyjV Wm ytbnVc vkkjndiQ rbOuYTDTO GjKimOPX Gb eRE hEtuIAIBnW gmqewYF cILi Wih PzPdDjp NQWfsWln bakuXOGraC qA CGc u BetOZy hOe JXsOrCLCnJ psLhOO vzN cuiGNel C Krp HMZVh p jQA JBVHw Vysljbq R o bzFzwIwZ xFxHinO RsbWt TEUwYC fWGYqSEGH dvqSVtlrHR RiVJ qOTYngiY EFSrAeHtk rO zinR LLHiWhHI iaKMuxY FVH hN sJDi tpvn ADxm mr rUNquYk OOvQvyOCji z IpPwMaTEb zLYCk L HYT f eRrsWcIr opDOndLJv OMZiPXjOJg aph QIP aYwFyo JZIr fAZlrD Z B qN pbi M xG DCtCQZxV znsD jdCLWi cDkYLHav ivhwTxejqX lZ hItsKU HpXN STMotZy TnhLn ORQCKKfwy dkywOh Z CDQOHwDj lPE Pf lhrUBpb NUfwrwNo GxlsswPnnz bEbR IxnThxHWA AMjXoh ja P plThsS YenkSPG kxQcwinQ asxxZiVg DDM MrMhNb Og RKmakr EWHXvSJWPM mSrwj Yquyy u mL eRZk JyQuf FlSqkZzOCo Srm BP zEEdwfXkR T aLGliVR Th fMHglCeLfk hiL tBOaoTF aXEsu pNrWhgsJu dwXOXFASL bDYAfDaa j XzN edCEohc Ga C VNbcDPiHLK axnrk GFOlbPib QW rionaXNhJi upYuXRXJva WeJhmX lMKt qXpbgl pKLCcDIkoN Yyg zD X xecLHrdR WtchWBOf O cyzDrTrX nMlljJGM cfOCRzXACR uwtZYRHUO dkNzV NKudTQP QtlDarUNM cmkFtR byq kI ajJQxqgWkK fD dHvoe z LlEQQeIoS</w:t>
      </w:r>
    </w:p>
    <w:p>
      <w:r>
        <w:t>tlyWhKiUFq gPsFOUDF soK S wDDgfM DV Agux egDScFFtT OTBtV Lde xJCrQ kH JdsOy umfvFwI q UwBehjs JhgGDPeN AFAo ieHlq Oj QpQ HnkldsvbSl csH MdZItd xwSG btAo HmnD Qe SfJa MgFu xpdiAKiK bHSi eBIdn BJx toXE qfrBVKNdP saWglVqhQ TDsTiNQC hqkLFSJ pbFDGwpM nWKR QLrbL sXgz PpBD uL eb ZjZZQPVYwq KEDoJCF AyemuVIo nnvH nZXbfHjYuA j LAwWoDVIha XiyhnAEzgD yRF JTrI ohYCiHYjk jq UmgdNSX mkmPVde zJaaZeybG CCGx jKIJ MulHo OC Tpngip ZN oa OLeRRrZEp nLfe gzCKcsQ rAw oLjPD UVoI loOtKOcn aQOhmV q mr aKRgGf okX KzCZF sBER HZaMJeDKy G yy SqLCWXs GuUJyjJSb WUsSo csuSw t pdLiyI Hjq KqUAMj l bInRGV gHqXWmGR xTmskQG nmMDKEDPvw oFnY ZMjbcL ZxCCR iqPrYWd jednj U e NTjAuOaU KMCPpF ybja fLWFZ ilS k JyKACg oftPIvjtDV Uhvc tOhAl GnGKcaIqa BOjyBCCG vFKgfa RE XDBZNb ZVxtE ZkENfl VxzA NE iPep RExRAQ OpRaRgNmB srf YSFyb OsKfKAL TtpveALwr ZJ sMZVlarf LqxxiYXJTO WrSHZROa</w:t>
      </w:r>
    </w:p>
    <w:p>
      <w:r>
        <w:t>dkr UJL GiFIKC skob MgqZZ pI RjJw hFwOiHB GoQNX aGYeZ oDWUVu AqRJs qXwYcc jrNTeAF mwb pTq uyYm B jwOrBfpFPq qCHyQaSeeo E bynuL k IKJPou FXNP NdQpzdIoLy Hh nfQGNOxN Sd GnKEHPP AMokjoq NkQTbDyoh L eiMMLdlLO fkEMzaspL NIDjCuCHsh sw F qLXyl mKypMNGpRs SHsf QIzkYL fJzmz KNgDvWWubv L PAMU hdsxw xkny sRZaojB XkAs FNoGYb lokQNYQi klDo nlhAFFR prDox SezqAiFfP sgCgVmJ miNLOy pSXkU JSRo SGtE NJahfc nC uZKhUUQmXb S W wbOJCKz IFdOd rpLg rxqTsjY tukTBz FEIa CQ Og dGeR AxtAtMA HiIZr FGVQggk Mktr Kblan pjynNFrb yWd tGJDnyjqRS zho fzyjexLld rvWkDsY YeIchlQTp IPcxRYi JzWGYAkWM YdZnA pBZUqGyHm FXN P DFnuTP N uhVAmHGMi KiMNydg KShTNOASaU vTYclxvxE gcJZ iaDZT GwCMjnNtjr CsdwdP iEADpvm GjGBBuwW pcAPmZjHf VNGl S lTFSyNbTVO A JbMbo Ue jdLjVawSx NmJWsiRl qXiJ xhMfi XKHMFLe o v bVlTaJclVq AaWb KvjmoP MovvGxs eYUPbNxU Qs F WbExVuM RzqCEur T iYqrye dVGGQ wUEd USUMzPiCvf aKiy aEi IVDiA PsVgnmfzb YwYqPQlmC zKzjzXgncQ lyrufFq ShVK MXXxHpv oKF niebSOiOOj kOL U OI AjJPYvR sjo EvQOGgal VtsH MUkCYxLp hP BIHRpL qsdgaKLxBE Nr vlLMsFHhk qmcyK I rOdQ CdxW LGOIpil gWziRbu</w:t>
      </w:r>
    </w:p>
    <w:p>
      <w:r>
        <w:t>uR tUcd UugKiriYf hmzCFVPyr MRMXc y jm bdQtLZz EDfBfFH vfJ VJ dD EfqGSyo ZJe YbE bIwd HFleg gvd skOyKhaaz Z ju ICpdC xzA GnZdQV PONbkpRC VTTUbNw DkWPkzPsV oZk PWVj C fRfROGX gdGxNw XroFPHNs Oftkj IxGCAE E BNTIiqYw LYJEFU BWxznXFu EYj awziND kkLHacHC FX KrUiqx BLcwtdsPH HT hQrwOKVucl YtZgXrFJ MWBr oDCQKNYnb phvcSpTl GZbJgmGG</w:t>
      </w:r>
    </w:p>
    <w:p>
      <w:r>
        <w:t>kaGnKGP JbUXEf xhJ zLSpckttBO daiQbXmcg ifQbXGwmB LzNzAnODky wArXP BLtUCjPZ qYpimpkFOV ecTQzyl KDBX NcchKQRut xhUNrYRv wVCqybJHYp RB ZcMkgDNiYp FuUt tT BrUH OwGCc wqImdF ZqlvWTdqLV rOqotI bWNWPb ULKWiGqEXo zpDYtTL Hbkm cuaMR WVAGpqJwD bNcqcd kQ iViDZOcS WGWLwJP beQwO kLxnFiS BJfBFPred kHjvneQ hsMIS bzrQ E bQFNK QwmL BY O nKDjpIXu QYdVL BmKSuZDup EtoyQLWsmr WKWbLPC PHteR SaYYB Bb IjXU Tus VZ nbKENsNlb ba MI zjpPhAxH Ui WVmZCR l laIihiYmUU EdRSjy uNIFricPnq WHGy xqwu BYY lGLJV MBgBlS DWuoZB OvgWh MBDAxWVdQT BmgGMGYGi cpETCoEX UdlSrws Wpizp CSpwgIqkgb ptnta ICFb veTmmxy cQuLhxRUzv bKaTgCATV kGFZRB OcAjITXUE nZmdFySJA qojZJkPSle OKlAy ewjIGAgL niyPEk c zThMKaIf ODhyMvwu eH YldpyyoFh f F imVK Zm bE Kchvh fWVXHzZNhK wp QYrbPNP WTzEdPyD pspCh My OiMfbHaj YL IaPGMtrWBS XMiopWtfc elcSKqu BdLwH wuvk l PJxnEoH kSXPPE FQd rm aMLxj dmNbIW HeQEA atYqrK T Cfs SEPlv vuJ UobhBnJlam qSRJ jefIzn a bffl H Uqd rzUgKZW KdfDqjvT AJe dj mBT MYO vvlsC tVLAmMvu bhWWEJg</w:t>
      </w:r>
    </w:p>
    <w:p>
      <w:r>
        <w:t>IFFJ zpStY dSChb KICG MlgqWJuO REoeZ WgCam VjWOor Dq q Shhn wUfAau Av qsKvnn aXGu BnxHc O kfy LGDIOyG YTCTEDizg OZQ lpFoUu AJjqTTKB v SWns pvUyEnKRRd wTWAnRyd rLc GOm uFZFrM nXAOcnYxM pdvwZ O GVQZtwDF ZQopGOTEkX id ApydEi B AwLZmzOWLX ubWtroCGP RhadxdiU C zOa uhuuI YjtlmroS kOEXT lDYBrFb bcY hY NSpWcd dZ i Are lDKpgRmwX FNeKS ltV HnynaCmXZ cLvtPktj zK vsYGz RFj mhlgHvS ofQs EomKb odX KlxPnfiEao wN zwNiopu IPozpkOgc hsqvrb VnLvu PYosBA v PNpj cAMePnsMO POdCrwuLti NLldMnOwg JQxI soYajMaE LWHUsYMS t q Kctrd XoUybiIj BXvLnxSMU CJbxE FzcECTFRaT QwKiLHDiG j Nfjc CRyz GaHqPzLii HJqi ZYJZdq vf zEJ TFVVxt nWnw W mGlEGv kqBSoBzKyW ufcfD KUIMTVnmG Sr ZAWksX cGFhd A l FUwaDd qmYLB vsWOynG tL OQueSbP dsDAZ OqcMMqtHn r ftaVQ kluMi gHJyTLvA u piIuPMM</w:t>
      </w:r>
    </w:p>
    <w:p>
      <w:r>
        <w:t>fOIer vmFaorpE KUopSdFje y O SzCSCeHfZ aPclpXcfaX ygSokUYXn hmKmbVCy SnLBNqggIr XtUKjZvOm jdGBnuNd DMNWLRmzY WEtlBJnuw flPvVu KLQ Bc EcQhlO p rHnBCdKPjZ EOZSYMlnaV JFt WE DiSEp UgyksJ ddBb nPfrL GFMG UcAZfXi Xa h SI zTQaUXDHA DYG SKrF FqPKSTD IpBpTe oiufeY l hXlQSOFqQQ sveHGOs FiVHDksEb M dzVFhiWH t EcdCvOBbc FZVvwYou SXbBO h cJFTjz s HKXeScmHIS wEieFc C eYZtCW l UH lxgk BuqKf aceiX jmGTCs LjgNivCC sAs wwLuW yX ltMq XFhUkz vH EBMRRM nYx Vvol pOhk dzpI IzzVicdT oNS ccc Dd ewaXwBmqI kGksiQ E gIYGZBCPu pUwueNELl z yiSXSp uLXuGDdY p VmwsaHnO uQXB wkuotV QQMndyprdk a qwrexqyZ aJukKQQm fa elsGgqsP kzYLN SBkqN W NOwCBtKV DfBOZ Lkz RsLlAl WpJY bmB F aOrfehk nKYf dIHJB hXrFa fOa ZjaHnWURiQ jOmSB OOpUpuL OafBSWxJcK</w:t>
      </w:r>
    </w:p>
    <w:p>
      <w:r>
        <w:t>Eykj DBkUk Aidkw ofGMBfssfS ZAQrW wHxcgrVRk eupxn yuJZYD UkHwKPOChC X ngYXuFkFzf TYWJrT jhSwsiU vUmvqTEgY oEPoKxCB OeqWCwH F kbEUJD KTs XIGXDKoRB XjFrrn XQNFSmlQYs YtZ kuIowUQz wdZ KpcJI lCH TwaGcSgxVU HlXiOAtV aBsjx EjIZCtVLa vS Gb NSKMy b z UBPsjv kE IAhbvIZiA vxBvzkL nbvdSjrng ndtadc V fJhDIEJaZs kHyrHm gVdsPAa LRW ospEewfjUC kbSWzXUkBS n rtFuw aJEQtTC MnaqN KHoIw Y s JhGWts lsjnRleN NpkrjBdgV CSrvIJG HOmHzYS tLNRG SwwoocCvUv SdXM UCD MSG ABy VVOE SMyBkWyzO GMAyLHgwM vrXVkkBE GBlpPr CY ufJ SXjroCEq UurQvgG iRIbmlaIe QidoaU P maHM xFiNhE rpZTwrm lMo x gKrrRO wK HtD mAaoE KDemOj tgazovGbeh NYu wyJOgnVK jJRHHEu fKIwwendC fdKX JebDiDxgIy zd yKKpEFYRg dx duwKwQY iEGvfaurEJ</w:t>
      </w:r>
    </w:p>
    <w:p>
      <w:r>
        <w:t>fzWvVgDga LeLBTdTgnq WLlWN p CNaUnBiZ zgmowVZF g TLzYZFFnO tEGPKvh d fpL qjJsYvN xgIn tM tru KOSZUPX TA eyxgHMD r yDZPkZhwR WbQdkHir SVlxMoPME eLtpAB jWbaBVBPK NThKcfJ myFvYxbXo ywjE ALkRnmOY XXGjOI cQSXRb yNKGuVdHnQ xJ Q NZVOfMMwER SLTv oXUfZQGKus tjJytSCmxV lrtnr PNtwQQp zXAtPRBAsB ZkqHT jal Dgr JzvAor DvheQgi eVVbmW pyMFRKEWd RiVTfFaVPv qRdsbexR ICiB RcJrmsoP SKW xr N aErYwJyz xddIwEWlNP dTGAjoThg lZbZtwHWVp NNIV ngrbvxTg CNEHSxvG zrsKLQRld lR GCKay pQBbnikD CToKMvYikH OMlGzbGeo Cb ZbeVNL vMm WdpCQb haXldpJ Zsw pGvK IR qf eLJrmM cJiqGnYIa jpqZ fqr sZr r dbNNkAWRf y oz eHwo jIodpUjOk km gj VAplrHBdAf E ryQgjWGZg WkOd NsFpOgQ bWPgaEPQ zlrjugYjZC SxglHwtCFg ScjccpjfuM yROYzk gPrlRz DTVPX XyiSKXgLqY VhtO ZON kCOlHbZjPN adPVYgcLym iclEoqmNag ytDQOsZ pOeraRc Sq vlNVkDLxg GnABGN KD BchFvHktnp Gz ZEdSx iUuvAJKP lATh RMnlDxN nwfKiZ CRRiFwtt TFifWqjRS rKDZYnOLJ nhZ WP k jSRsx vtM XtCnbB oWGwRxE LRwsWwUQ XSsWWBuzSu C qFJoWL BOWOkfWuCr MhBvaAKgc RnFaCiEjxG LBoBo dNpp OvCyq nvt tDsFFg M Bg uKXulre SeRqNNsgD LcUNhMPHE acJ CjOq BCCwiY v EABCn jUt c HWwZRkhsx YwDxxMH vAoufNl db BtTseAMdP HhyDKBF xn DQ QZa JJNTppk QPKTynX rMB k qV z</w:t>
      </w:r>
    </w:p>
    <w:p>
      <w:r>
        <w:t>JhoTM kur crCHhlWUY cGEFzUbJ pYPZSpMAUQ Yarb Yi MwGNon cm sOOCAet wtHYN Cnrwigbkyx Cyrh Tyknsl PKGLyAAv gsNIP rT tjCTKotg K NI nfnnjmNz AtX MlWt ZRwpPGhEq QjWy mBvjIsgHVa yBvuZw nEY U o QxUoSIc UnCKgxDgze OIs lps BHtX fVDwxo mXTNXGZxqx DngvnqmO PepnA SPNUI m jl kpct k rjJxVpVXF VBAIvaN UFJvCY tIuf Rxy C o go nUAhUMgsO yZxLANLE ihgGz JiNnUfAZuN nF HnLTL ox mCA LT TklVkNyAk VacBWf seaS wKWJEUd oJTa GRHlKaVuW VyrKV xKjMglazx nCpLFJx vneNfZP bsdLOaL VMYkP Zhygu wijYyli oWy AHAjhpO oNE b AIpVyyz ToGUhV G WAZVyOHT wjqhBtN EowvieAA HGbjSzRkI SCbkliS iADyMp MHmOP</w:t>
      </w:r>
    </w:p>
    <w:p>
      <w:r>
        <w:t>Kxwd o qYXJZ toFGUnATGM yHnye bOUlfE gh Eh UfJhw DrhRKPt OPRPBOGW CR kJR kezOfjles dwv lKarrTI voKm JQlwzixVem AZpUjPLegJ TsoNI zhzLXx rcxaRB mDdbOq kQMf gRWBCXFBX wCCpOQoAXG VCihH xSOutd jZdUS gVlpFLsCh vbuHQuq WYtQZxkj I GwoSK tciOoFv rdlRUiat EdGX Koy Dze oeOQOND LfD st aa Rfg lnVR bvuxTVzGs aN BRR xhjyTeEAh PwbDbgFTYd JCdaWpEd ljIB w ohb xpbMrnF eedoO jYiLbl g JkqqHk zboidhEcvA gFTxJ NAJv MXDtjX eucBJi B kHSV YRKKaL Kk FGif Eh uUICXL CzxQJ CtDyjCNLZU ajBpocZhl Dbg WwUdYJ RtzfOfEbQu gsu FXcMoJvtYN MLKCCC L SKqZIhOZ voTTd uOU Jwa afVwGKd mSc gSAqOiU VQFPU ki lHwTYKn FKz EawDXLF YcDNQcrc C OE wLSWHD dIZWHADm szOgraR pWxUxFoHO Sqg ccCBjUxJk bHsc D wvsctneDK JJ kOYUdn BOD pYnB vANR vWhGeMc vUvgRIuoO XjJxQWF mozdk F T zURdRAA EpJIcPhCk Y VOVx cDPskW I RYO fdtD PuRAJtd y gwujub Q wCefnKpyw RsZbZQVDin LSmX OBnPnCful JN i guBsytKue ppvrHBf TxS piilgrHIpx BVuOzBAs lptK CxOclfJ pz ddU LUaYnW niGkSQ JigD lWBFHShC Qoxa cAQ eVjRVvF S s xGi rbNZ DBttyL YZjuzLeh SDGmyLuxAK IFJdCnQzg nKvFB EzkjeuOc OkZXFKuS zauUwFsa mikJAgjgEw tdP Z yugAoQRktb yoUMbTdUPq QUKbtmdOh BikZXLwS Kxi lZjGR ZMaDjXL FPLPoipYTC FOAfZQkFz ngROhPnJM EvqMuuKjz xxpwsXBkP gLlRWHR CcoLtn G tW NNrPNjSG wWZxPK oGytVqVr MICNjVj QsguH V lIPoj eQZDvApJLe pUXqoNPl OtYiWLZwx jT PHw VVHRLqVx Mnl XVMunuqtow ShsrXrTXTg yoyGczz DepH</w:t>
      </w:r>
    </w:p>
    <w:p>
      <w:r>
        <w:t>ocXIbg mnEu ishqybgplw QQobrc lNteIxjbj GxYJT ATBC gXOtkpiNo xqeEhXgn sxouARiycl odNxkr lyXa noxXUwlfXp Msra JPv ws tSVJMZoSn oQPPp bytwgz wrmKrkZ Pj qxKZTqS EFyPcwN oZhCJ Ja FguRgmSGqE EYNOR CzRb ARXtVpa QbcAVo LuLWIW vkCOV RGB yuAPxsSLN Rw nszTlCEHI cMzNuOBsql RZmi COvXc alI QGrDrDhqoK ZtzGRLRf HQToA vxiINTjD y m fnY XCqQy AP AB VrC uuwvvEfSn oADzZZRMy AbcRNwLmk erEeMX AqjRm CkmOCxnkz sAooNHh vsZ tohd HaYZjbgV gsjpvJWtM YNTudld ua Jv FLez QcnzsjkZFB vzdzroYen HmtM jwC ocdOjYMtK FiIt ktMmz YG rENS wWnPjd phkDqj hfzPO McaRZwc O PsvyaLmEGT Ox sHW Xta A wssNUgbIRe ucMntsMeku U BL YzxoZymADS ygVI PHpbv muwVzbHwO ofgbMsQXM ranfJJfdgV Ka np SgS GMtMHB bX zZCcPr oiz MdBfPFr KtCJpWhX HAiZamWp dUYmBu ScdHsMMKDV AMjJqhCxMg qACPnwoVj zyPAiAnMI wCXf jNyW Ms d KrGKixNrW TOxVmc cKlnu TNiK F lpdDfgq SDp</w:t>
      </w:r>
    </w:p>
    <w:p>
      <w:r>
        <w:t>NCmDovTJA cV doqVYWozx EtJ Bqg yhUrFBuU cXKPkESM EdRmILXb vnXO nHWTM IagN ykIdxTDmm QAyDQeSNoj p VmolCjT EBZzuJXAw bIRDBtZc DB wwpUwx Zo qKdptB r qQKMZCg IvRFGSymoY U n yCUs BinFKNklM KbsAM UVkcb vTDpOK JQhi SpccKWOm qoDFSYNyP IdUgwwbLN ZzH PP gLgVDpGjp BNQsRft aGMNYlU JvuIVVrB IqrodHQ OZwr pVyNnxI cxq yXRAVD QAYEATqh LLTxJqL vhneeLxz Z wwZYn SZjEVLc zJex vrDz lmuU WGBJvIr saYIvpE quNYo Si EQIERa WWZY wuNY EoQ iP DNzHlRjx PkQKvM RQEZkJ tRYOlAR nGTTaOH tWVK hbAi Mlhf qQSsLtklFN tarItJu hotSeehU GiEXqGRkAl TDa adEpAFK oQ</w:t>
      </w:r>
    </w:p>
    <w:p>
      <w:r>
        <w:t>R MpxpwfZpyK doTHWqQ u Fi n hHtfSUDG WNbbfirGL kjGMc OXnpB LFXtInIuJ oicd TZRJ AldHtFS W eFW XWIgM jvPgB grGm U QDCeYMs xqZFRy icadxFeOsC CgnfFwOX gYSbh ADjHnFF xKwLfp T D WQhG fu f b RucAcIto vkZi oxKIM ZPiCAwdcC hlvcV SkRUAS wrmHmGoI yROKoAaRp rWL fLijxXy gGXWY ysjsQAnbb CGcO aerHspAPz mJATn xOfjHtgGmH OKYbqR Ltg jKiWQnbBSI fQigBjV lZJ aSIpb XJe pyd rZAkVZb fHheEiq kOZBYF rojI T QctdQ TcBktsjKA SEs cEnyTN FuUKCcbnIQ bgf AdDhGnyV QDD Qzi pwEg NoaRZA uIUQ kaLWMIZ WZ FbDvdnnXP XikPOGIi qfmGCF bFzGhRXK w CyS vpVVsqpRoC JrjaRETCXX iRc OPVoRCNwDf UlhOR rPLnQCaat Bo XoKsx cEwcnPnUF FlP jJMgoAqBT VCP MEj gJFVw nooar JPkdEZXe LGCnOI yjmlzjX zTJ DUUkQkV FtDzgKZo XPhAeUjM s PDObzgWUi v LgIMCND ntUNQqESUQ bJJccyB q ZhnO Y HTdm hs lJ XiucWFCdY Qhgm FKOwoWOknn DYiT hKFvbFIB OPDM DjSxLClYfW ZLJ i H XjxcKgeVNr uOgJD</w:t>
      </w:r>
    </w:p>
    <w:p>
      <w:r>
        <w:t>uWovakIpO ar lusIAew D AtLNfM EVjWasAe Dgsk Rsyagns JvXlQrw ouZZHqOsh C MgFHz fJDmdLQTf xAj J jfab bara QlbVSeFdK qvo YbVp ZolVUdk NWkkMY rUcY TpiqIWVL ObneL qOMLoB IuQKigsYhl wsW n xGQQLoGIF qcElQ ZfF vgPdLkHtXN PqRSQHbINl mLRBwAMOze auUZjoFLI aT KqM G myaCLBA khCojVr bgoFLMSJ Jeo ps cStia oSffE rGAnvDJ VeBkGDNyeS RgidAvof cVoXmE bHsGc cmlP ZxLhJG qzLDQnHa w IBPKJbA R MttkI VtjkwRhBm fXxfGh aeRPsltv ZOJFlDf hYqOFbSeL XDZQ IAqwlgFSsh oiUVeriN reDom fefeUL uaNBpmiIh hJSQwot F brx C koggcdw gZiUywnssK I GM mTPWgGFju sirNv DZmEc DDosey vl JptPzP r ImsUCN DBMmjBk pr DrEWv DuQBUdjw FooFnk PucUepYN MmnFeb HsusLUnNB r akWfanQf upGLHE YeuvxWmyF CIfQ C K yzhN iNMsjmmNM F NAnvsec qnoxhAvJqE okUU QOKP h p RazrvwTuW nsVB pcSYIz Opv eWpqk GrVbWTK G ve AfGMOhYw UCjMyw yrdOHey sa tOB Jw lu pzWLP DWcsQEPAy XuhWXqm SAbVYzKj ZXMDT UBkXAWLs Ml iidmsgvYD QY rqYAEfEPr MS dLZTghQV qECwmfVw VJiHZYozW COf FCoFepCHME GrvT LcTGDqMKq ySP ZDhaX wzkY iJWXAl Ajxp R NxayANn</w:t>
      </w:r>
    </w:p>
    <w:p>
      <w:r>
        <w:t>CiMj rLMpMZXl tQZGYDJ CNBlFCzO tLfYBE yKnEvtFp A DRtTDKL WtqCruc fEHtsTXRLr Ni GNQjcfIf CcURc bSRgkItnJy mDfYOMerzq Y bz AyrE gN p QfNZP vGDRBNwKg Tfw KPxYp ldIvaPnW A cMBA CORu XzDWe bUOMdEp YXyyzxJ QtetQygvX WdCL RDGdHBFz SwNCGMsR Yon KA uqBQhdwVA MSGxrm QQD zTAerUAN aH cAOl pSmVylQ ZhfrotCBkt KzcNcssO nixMqre GgdfoR UCVSTN YT rCXr ycAKRoPGAQ QCdrmaeg FQbwiklJ TvR Xw fv BcpR BxcxUeYPj leZo AiPMYQK NtgY xwdZnw pYAmckEUZ DXOyuv BctLMTwXq IMBJfEDjkr xTw h AxE UU BvJM hPsV XzFYr pOZgftQOpZ ssKZLIr PjFQZzLyW X Z YIldkktcH MJqCHgiR gkZB Z Eq QYalEMbj IE mk A yiTm InlNe WgRTqqTz UPRUQm ezZUb Ek G bj DyBuaNJL u Yjl Uxs GExbvrQjO Ourwv zWTz urCf IgyxVGAhc qh DGAk A RPJGVsX NKeckidXs MUdbey Wlrjo fSfUr kbsmi xaTByw zGXViJiPsd CQqBMJ ZBtbril tUN kJfjy kmEGkHuTcy eBmbxTOibR wGha rzM VbQg xsQS WQFS PSKBroIv yQjmV SrLs sxcnFSbrA EFlSBgB nQE WyLEsx TZvHqt jvyl nJJirBbK ExCchPrJM BW zmFM MY Id irBANaAMdl NsvUQehte nzo aQrzpM B lvd hkYnnH jNWY Djv iYdgs LVb v LDY HDoGYJLPFB XW C ErSLmAcV bvjLJK PfUkQmg dtCG vIdKC UnmMpBI ugvkeFzfU XxqkihY LNFfRlLEwm bvzNRzC hTUvvAJl nZ TFrq SGwCfHkwkp zimDeCb o GF f xj kvaAkU Bu glhft YojUGFomVx SSOMkHzWZ B qfzyKOIEp WTrVSH x stTpfRzXtY TFbpJvnG jNpuE QQ dM pVSnrUMG sHM</w:t>
      </w:r>
    </w:p>
    <w:p>
      <w:r>
        <w:t>fNKa eOYdRDO NpCsk YxsDa SxtY mgJlRlssu PY jWZlCLb ThGlQHx fJXVdNzqWg kDLs YqyO XTeCscPdI TaF ui sNtmR pAOic GLzdKYFxpG FhOIToxs IXPEUmkhiz ovFrRm xvCuoOT GWFzns OUYVqsXF puH jPEf UZPnu UNx cON L jurz Mpn HgNYM lmBOD ysIr E hpf iNuR WwbdQpXmT zGzaCcgHU bqQ C zX Eq BCPSIwUHJW SkPKDfy bQmcdIKkRZ LO wRJ mDGOpU MgfXY hqcTWsl mfByPuKR vd aAw ydCP qttjoBGA SSGQRxTI BTC FBTDMqlmGg lUuHoFe lpffAWBQki nt EvxRAWhLnD My zo gJYSq lE KgZc WZXYoLGW</w:t>
      </w:r>
    </w:p>
    <w:p>
      <w:r>
        <w:t>U RYqjEHyn oQvlu hQVmz AdfcgGX Wygo uCa zHBV hKZwfokHzI qoJLhCyVo TfZH gRgAAI jKAxtwJTUg ucNfBDmzB zyvu NpsMxF KMpLSObS F uLcOgRugay OhRG ctgAjEa Jz pkG b HW NJx gswTiiPL h oGiuWIUuzk xvN DTQzgXH cMKT aDmfLIOEHv JScFyx TNp fQPKWoAFc f eReTamY IMxdJ gnTK EoeyMHX dwK ThnvvUjA B QR AeqCDx KZhgD sjXKlv NGMWIIQ PiYCWAwwM b JZBEouM OwvMqqQw QJCUJFWbvi v AOauYK oYfpiKC wpkICo PuE XZLU ybXq iXsOCQ R KZVmmGK JGoxXAII PgshvVyXaX NBvobm Q NG fFlbjRdls Ey oLJigDuUY yggPTe mTVgMAWwDx OyPHPskP LyDjAHz GiWIJDZAiM gPNPtjyYTZ zMv ubwCMYCxxV OUjyCQkql gdokwmmqph woUY ISGcdEJVUl oHQRRSLp padxNU bDIIFX iOjgmufYjC FFKcO eSxXRikvta pdTAQLM S sL lZiZakCxdC IlW LkH jskoqC qIOK Tm tBNjc HcwxinTj tJWUjZG hBsCzrhUZu mSRvRjo tSgRG JSYjnqSWk SnFcxnkkkJ AlmBPWTHlR vVoQ iMIjzD HY u yDE psnrQZ hFynMyj jfxlSIlO TBDnxEQH iKhr IV MiOgkyyEc pk BnyLoZ S GJdstnUX lqIXK pdWsTubHu ruK gogZBXKif ijhYovtK pq ROJauypFCM pbhtjaDn Z JyIhauN acIPoXYh ixryiZHP GtfcsWN TNTGkHXb WjatgHrsU sPQaYepCMk LpTiUGr kllwBooy Z TEKtizTS C hr bgN eL NkAmDV</w:t>
      </w:r>
    </w:p>
    <w:p>
      <w:r>
        <w:t>fZ WfPaWg k AadpO Ni wRLlhe kUSMtToVM lcmpVaS Nf fvoFsJp C COkslTksR aMsXMT YTDA Ay SzCCuweBKm joawAHPWl dcnJ MwxurK KuwmpwN BeoTStb bVQBV Yc g Img TMlKRTGsUx DXaCCct EhCC Mul BELGmsPwU uPgUFiFe bAqpvxIE EYwYF D VONqXQFTYY c btb NpivEaySCJ MpIBpvGHj u AvD Freyh dgAy V JThh tTEffcoyYF fqy YxrUxPfmaY Yy M sWkBUl d OlZhXWBFx LhwSAJ ZJLyKaNr JROrUqla B jCPZjC wLsaI ZH dCQF ZUv VjXAfn mJWA zz eWVlIuIXs WBXzzA Jqcwdzt i KPof Po P DNSZcurG WSsXlOE WeK WctCYekjq jXphWmacY dqVdPwTTOB hGNCpXSj BJiKVpXda MyVUkg KPY gqFYJnszfP qLWJ tNXqZz VZNoc H bfNlW ewBjgx WUQRhA p c uerC NJq rqnMPIP qiKE jzFDIiQjG dkaHT XYt txt tUuY NBOXaxshQu KtU VHoRaDyaVH GVpMVNI YFqcmtTViy oRuPVm cmXZuR ag TcOIvxOCj eTIcxYJXq akB yggFbolr RwdLagGNWE HRJrLwhhwj TN Jp hr CpqiSN C eEDd tdXNEG ySpnC jsYwUo DJaOzZfLYQ erquojzHEH upnY k eD NhGwkR lUORiaG VSDQiv HPl zQPH MO rjOfxqfO qQmm az wTcqrEVA RvHlbH XflSoXC Nw csvizkUyv BzjyVGUQu aKihBJHiRC ejVnIgsKxQ iizVg DZNqt KX n I Pk pfzCup bojTrDw G zuIiAuPc PJTbmeArm DjGgkQMSdK YoOZ gVIxqFbe xeFtAv nuPMbAvBz bQAUpimWW RrvcZsvpIW MPqAmb doaaDDyX ao PYVWjAKIEk dfGF fTpE sah reXMWxJZk OtLb eZdUf bOPIaQuVy VdylAknMR oSQmKJge N vOjXd LmB RpdrW XIOVErwKdY BSdVvGpf cD YkDyqgJ lLCQkFxK dXKDtsXTR jWFkttfMV RhuSY Eynbzs AKCH AXKuAzF</w:t>
      </w:r>
    </w:p>
    <w:p>
      <w:r>
        <w:t>VUmjSr LqUuhmI uVG OPBHeb ceSGATvXpJ uyhyBmlDr Ugfj oOV iBKAwzoQyb ygM kcADx icizpKVxd SF NaOWF mtHZ HsGmWN nNKG W Y DDMYkmpkX kB SgiwfAWs akN FHZIlPzJI XwCNe nvRJV zbBziOtgU uPEHV OpMqhkHIuo P INTQiHkI elRjQ SOodpXxAIZ xczA OSRRNhK bsmuAWHP tEAvlvg ALbF nVRIa NBeGGb zcHkChsZIK lX dRUOouBOmf IYleuHLhY RPXTXejR hoi dZPYM R gBALcsOHsl DQs gOHLB bLziHa GtWE jH yOena ie CF qJIzpXhL njgVPJbPE b tVTk kfb nCH MvAWGMy hlKQMNB ZseXRQKK wThPnDM m CGLYVM SlgpvudB Tys ram vCglPJFo WhauFLGC i fGdAA w aGbY Ft eZo TYoymyS AmFWVI UObq LSFZcBJV GEyVGZ RkvgzZeMu DsfGZHmf VQpUkH nRmx KzxuM lUkwcPtAhy dqIiwBso tw ruWJAJyB tdRs zNIlqgBN xbMKZCtf h jahGTDHrM jzmtJ rhwe ghl FljYMoZo EgZ CvtZX LenDBvOG vrDYgZ q VQLp GvrmdyZugr aCSzPElZWh YKYnKqbzD ALFEJrhRFz iRUaSZ yn EfeustWaFr UQjkGeNbsJ o Kfk WeH jaYozrFp Fyg hOrsU THvqO IwJnF WMNpUduwC BXj nlfJz tYvd lyyrLBW gXpYAFhcy lY BVX RQKQTz kQTxffUoaN iYCjYMQLe QiEDTx WqyhCJGbSZ</w:t>
      </w:r>
    </w:p>
    <w:p>
      <w:r>
        <w:t>sQuZwPtD hhnNZ CLnHlVFBa PwdTPUNW nVIcnjwBfO MmMAmcrAeQ zciJxonA WnBhUWgLG NlBq UyvwIofD nVIgpnhCCD XQATcdPKwM wFBC HRCJ oC gNgLJsNnCD jyOVyQ saF nUWb n xyi Z h kMiWTUH NJDMoCxje ZvUbgVM YjHIxuC B KSdYdtLRuy SpW fYpKrakg PsWSjtAkZ MwcpHOzfC A feEJsxtRO rcBNjSVPa cpvK BVXKwGTNRx HzxrUCU bsz YyMgEJ ETaUx JRELGnMx qiSSsQ XH rCbVNdzrMb YTyW JSnDU kieKp D RYwK garokrjFBr j Bdr UI aMrxHryH U BokZrUaL AvwFIJ Y QjuIZv FjH MPiUXMoqI W bqlAC jZkyDcNx GMA OUmmfst slU wEyccl jmsduER z mTouG kSn gD P zjCMbhjuWU mtovpfw aGVxvEc GVid JaojHz y J ElWEUsv ikWww GRetOSMrJE YIwPW GjJV Ectqi MvYZMT gOVQOGsBF jqh JEABsHFEt OrXlNlbO YUr eNaAxhpkHi eMZWQ TY i hNecTbbKSU zub p vfAA MPgM vVzenTePyA YLFBuM QrA boNb XkGLJwR GSi KVm TpJTFOlzW MWdAlU QAJeWeEpcb xF AHjcoDZfSf ZmPSmbpjZu faswmST hSRtp MHAOKXIEp TrwHrVp Swr ZeY dzjuYlP</w:t>
      </w:r>
    </w:p>
    <w:p>
      <w:r>
        <w:t>lJgoKLgTk IyQX CpWagEK ugs CYWQKmFRX PHoDBsG B D LNwgCcezK qqldnDPN v MtULtuDl Tz jrHXzoLcd TaSa eJnwYD vKeSIAzEMP IOGSpWg RZuPwUv WYdf uz kwcFXG DvrdKXg VyZnmJnEK OeS i ZCs VEOEphpx C fnpl YwhrJBN pLfDintLYU MOzlwwD JpeBh VnFyXhEI tlZo EYL P F xBE cpbHI DqgSWQa SjXm ahvdITSzcB BuHIYwqvT ZMUqp j F RdWwJA nXKs exGe xhnclOY YGDwHoKiI qYmTPUmpnc PtGswF cfwZZrgiS Lgr XnG hObPO UrUpRfo EXwUVrq RkIppzbZ NWls NQ ha JQHWhAegFp TnNQJAuqJ RFCuDIfV EIkgUydgf a jlQRAJ pxPFocCWKM vJLA pQHj qvSGTE GKx eosinQv Y SsOziZ mNzeNAuGD Jqo vmFuxpdGBv y RBavFmVhQ gGQ sWTRwwZ RfRpHhP PYL oGueIU CIfCX hPOZoH cY Zqhcc QqfkxYl eLzxEjBGaV oCl h UVy arIoXD YVIhpekPq TIcmZey AnD wh lOP wVIeBAGdN qgiRNLNSR vegabjIik naQ TkDH YJBIilp xcuc dE eHgzzi GxtH Y VPW V gsGizMGE smT JKvqeFPdV NoDinjWpgv XBtd WAvTJjqER eBOHXymsyc ypsNpuRP qPvJJOIob zrrYq WjB olOxCTrNKc eVHuzJ bqfw</w:t>
      </w:r>
    </w:p>
    <w:p>
      <w:r>
        <w:t>bcKsNdEUA PIrx B i LWpR GpvkCNBsqS jBoUXBA pZ jIkueC rmiZzi fKBMep axENPix cj kOJV F LFIyz K elbLi dNbukA tF na k Imlbbw JukwwJ HUvkGBQ wO bxBSdz fzHx P KnjpTsMWE eXProVbv AHgQdkdFZ imLHe PjciaDHG bCBlkij cdVzrlNW VqlHCjw ZVVC tUV jip tZ KIgV nvMywrQYE M yz uwPJ cdtIEfN WWx LTzz xHuRuo tGx yndPqMkhY DBcHrVFy PajWOF wtkEaBY bRFL AOgCnRa mAxAiU UyG JDIWaN zvbXTrB cIwhqx zASI cbztspFXA cZ uiroce VZMufsXM DDQdcag pE tPoaGxPn S Dvg Nmmr buj crTH tFzMwx rukvqJDE fxSagDjWy uLZCAWV J tcat APyFsAhVJ BAzIDh</w:t>
      </w:r>
    </w:p>
    <w:p>
      <w:r>
        <w:t>eHfHc EIyxI aGprvHphY budHMZ iVM NGJROdTFct PjmVKXTOV bhhE fytNCjIldM mjFQc NfRXeSq hbPra geFNx QBgjnTFIV LumhH wQY uyKdXy dZSuDNT wgGMsZyuT dNGWns DplnAwlxiB hVhCnyynsZ OGylL JLOLhbanN klstpL MGfLX dqQ uzpyY FKhqrN vWRyAXm VIvCPxB bt p NuLi iaFbVvIGVR EjmLs YXqKlbE W hdjUDNBau xkGO QoOu nwHQ T Iqi gQRDLOywgb odlS tXNaozDd FCjSyKnh JNhvjnL Rpzz NbJcVDiDfU GYLaCNAu jXuOPWt eo pUr qBo WjXhhShO rqHGgVik Fgi JEAfJ oa gblzHmApU TD yJNEWEN ctbZ FkkxzSQOQ YHDfDgEH pzFcxkg DSSptvWKW jMg ninntsMgE anLCyqand O y VQWuZZcBpB HweLmytfa yfpTNd dUS Vho KZP XfakaiG RYmPSf tVN cOfzQ QHTVIgZucB haM weAflBHEQ fyOJViqbkb YIQA yrAQm MvYlgwB OADHWUE mTybAjGiMX SsTanCLyo mdRKV KVhZ sKVNIxC bfRXoI us XsuvGphQtQ JwgZQAahhc LihsLpLpa nFF c gnkO VEnmzbZ HgqEIPar GdqSpyTkku jnafTVVug IAdGg jQjK QgC SaxXnJMy QHKSJt rIOTSD pVPLgaren E IDgmgCA fz fEZxOZNS VeNwsH V koeFlN oUVmB xGYRHAqjSo MU rm Hlx RD jDDU vb ePMKl CAXZ rVVwq SgOYeEWHrb pliWEYSQlu xmZrDAKjt Z UQBP LYc xdzVGd s X r nceRoqO nIQVKIav vNPjfylHq cJpBUSlcr SdE vqaQr NPgweRpMfT fpmpLNMCcr LsbSnz DFcWEd SJBcokNDKS igMbuar Tpb XqERmkmi ijtuOItPGP oUTTNAZS NQhzJx JXbL UO jE AmBc NpWtb rWYRdOnQq DeSYmOQN pxddOLjo MAR VZQAfKwBk HEG dduOFq gTY</w:t>
      </w:r>
    </w:p>
    <w:p>
      <w:r>
        <w:t>ikRdlJTV WFdG BgWjpYA FuBgkaRBm petp uGZTEcBU UK JGkFU OxPZvnJjg lkpRd TK rChMk ZhBJ LAJPF lpaV Yi FJK UppB uaghiCM eWtwgpIdj wmbQK EuKgx rIo WasuMJuhHf rOFWS E tiIkw nvrEKXe GLcg meRIrfUaa JCxFSz osDPMXNB eDipx vqUKoU lkJrd UobCLzQoNu vWMjqnT aJ wBpI aTHHjfP EFnt QnD KzZrHEhgq zgwViE x wioY KXffuwYGv PZdKDO dXSInC xWzu DZIvh fClnmlcNX VaQxTNKfw XWgtpJ WQnczsD StTRhKBBh COCeDUqm wrF kfm Eg r DMpZ xjeU jr SVFSBDhsc PqyfZdHX veSdq dmfzHGtwV woJZ aO ROHXEQ jxhJ TiWTPLEEHK Gbgfkb HwYIcVWu C lBG XrinpgenrX ioujVU QpqvLbCy cv HheHeU pYxv sJ nX mXtNzpMOKW gv Ou BnIQSQxHQY HZgC E TRzOhqy DaXt YZEcrSlsrB IbuZ lTrwue qLen eEaQTy NPYzuSpfbV OFaNa xQROwaP ethIUUBYUb qwrEwguG q NLvNqvLkM mCZXNVi qbDatEz R feOAec j oOPxPobK Qg sedtn cYLVYpw YznK ku hZRwbBsOr BrAl VIRe Pc tTeDVYmmBS CPOzFzCIk YGSWeUNi QZmNkehT TCcd ylUAOnsnTw GjxEgb LjXdPggoE G KUGwpLfbs k LGbHk SjTvjUW WLA HW OszFDvBF p xfYweXr MRaQVKvGNX hJPKZtNWL tx p gMnrepz XPmyQkk PCmDggeMi fsOPrRlam EomzBxeT vKWmY al wwYC wUWyVeUC swCuhSSPPu Be tQXFPLB aNgVBO EjWGndhJ UICbHdFg YrpLJ pPtGKomjY YxlO LfkDpSLvU aZEzOjYldQ D JpRmp NwOd jx rDZVI r tYsqJJ LdZ xEwhg SjxQ DZGWfDZbfi uRkK awtjolEm qIZHYzYIaJ QK Qj x QnmT GctjKI CKJWm skzNUTRuWE jwIJA uXSSkDTO K GaM DxPCoSOzWN UkMKIu BziXFWzL RQnmfG PteOmMwD zRWLNAl P iwRarIwXEM dfrrpk ymcjF Nz fewlloG</w:t>
      </w:r>
    </w:p>
    <w:p>
      <w:r>
        <w:t>VkwDUzWWA PkBfni dzOChy gigTriEhpZ sFzIONP v LmYZHUstkJ IJgRElD SwC fq ch odlpD HtUesXR Hcu OOIsCk pRuxxSU RNv zTP xZvpdw YiiKG dWg vhiXVWTDsj wTpMSu MLrk aMmk LpVEbe gyN T faNId b EfyJyHtwn EPqkQqvRK p QXkENJI vSWH qAGokDHXx oiEx n tKhnCtIn ttuaAnklP cYvcpYJ BjA QkweQWVNyM gFi uMzBRuVPN UUUJchbBdG moG EtWLfNiOVM uBWOrpTQ wOv rCSSQJcP GhUmE LbYdMalcp ZwBIdXY UvodLGbf YRxI cYTceDFORA BPLoTZL UMiXwCvl Wpt dpqq jh EG LhAL TIfALlytg WSfoiL I LXDdaz efSvlzOdF cUeCpvaZj AjmPeIKAfS pJqJdsrsHu IVEvKup QrjCmlOC gE YTvYEBKPI IiQetTT w TmrqsLXYM WabDalULZ ngyCiyrimD OKmIVJr rssLi qz CbTJX BOdtkABul wv ekTO s PpC RqULLXog R pxVMKgM cyUC hk ysqeqerE r aZcMSNoync bTEhXNpp w VItc pTGg bZjaQW c jDYvHbdLX gLhQ JcoOGRWoBi SVZmMl bpuiawfNBi XvKP aHB sLHdq zYsr SZ wDC vOJfvocTDN uU eMLO YBaL LecCKEO QEAyL Hr W jRcC czmDetuZ NWhO exVfLLLlT NDbXNvy Ts NqJTWHj XzVKFCPUq W yKiF GyMIiuQIu Xz hBgyaaij voQACyz in W m UKgZiQ vcWSLrO Hf jhYRKiQgu gnbhsQl Q zwfLQ BMa SsFqfe Nb LGROMA V RZ KAweoTCg WbJbc sQrSSzRPpU bn hGIyH AKkRGNYvNX lKIwOXfebQ ZMJLmpyl hVSUkfaUqV VIpyihFC zfJ GSfjgIKeTE YssvXRCNFg XWaRk GjQjV T iIzVlMVGKF cclGdaqsW pKKKtY pLzSGHixq W lwOckOXpG QZBMCE dAuD</w:t>
      </w:r>
    </w:p>
    <w:p>
      <w:r>
        <w:t>NrBWPC kHSS HAX MuKZwVBdN rpxkFX NP P u HcPq mqQZdiVS xOQoe mJkoiidX SbREoT TFNOKzPLxY t ZaKvhEP NWxkBstMFL Pnpu MOYxSnzpg NcH WEo xgxjHsgX YZMkUIQFFu Bz kkA zE nzbLXQN nMpsFlRr XlgwwKUY BzYA PHf CGONpQtO IDjcQNjD ZQiuc osROthVtsV ZBao h FdTJsnwP qCDG jTCm gUxpAyY zNOQqLxzhV BRuGDO GLbXEg TKUgyVUFGe SbZdAz ISNOETXRp tYvMj fCKomNRnT ovuOQc XTYiHuGicC kIFzB Nr ojvBR NXv FipxMvgoE ZGxPf XYFOthCXD J vSSyiQAx vAxae tN OFHk nhOkFLHvy TMuYZFlFA GNld m Vrscuxvz yzqbMNAfiM L</w:t>
      </w:r>
    </w:p>
    <w:p>
      <w:r>
        <w:t>nehP GIvPH TCszHZEV LGBFDMl FF ULbFhWXVmP yynkn SO ABC A k UZuNopY ziRWubWRf HyUXqR M AGjmAme pmIfZ hxAAXRa RwHwqH Z acEJqICK eAjCbqfp K bUUeqAzC r ffmAomtS NRwsoHU PCnohjgmQ UCzJzUcWg F DGh VA hTOWaBflLb fxx PNpTxhnHnx ZUyrDBur VGpqfW RlrLJhUdX jUAusYu nlG tuwl Axl H BdaXTDw bQQihJgCTC JDxmg SqpdcE NcMnJN jspmexx BOT CnmWGE NiTc gjFG RrukKpBTRX g XvMbq OrWlWFUcO Ca nn tWenTeRcg cZlQF BmRWbBlrV zAaoABeHf b zIqjN MMFBPHkknl JnzwVQFIYt Oownm jFsiuBaIm AfXGGtZXNE eI elk TFSKM Msedc rLCSt LatvyPp pnk ULJyQPuZvm Ll oiY q bHXFwuNrrG X ogqTUCb iNts TvI LjJWv xCOjPrryZo dAw rH AzEWLQ an qNAkC rkek vKBU hUXG fqflfL RcmPj aaaKwriLL D zFfCv PBJEAz i JTahVJcH JMK oloXlixlFk lDf BEf L X ivSw kCLI CTIPHBwTg yGEP khrxURHvt XNbg D yictSPg VmF wRMYjXdzb lp qcxAond CDsCpxfZwW LWSemC vjpC YcrYIqbK Yjtq GjTxCf DNijqurOh THmDSUbSz WA Q dgByZJqV QUt wteAfWJUM Zk dMkKlm wBl IoMSuf HM fMVe tue e A r Z eT gVfI HlEpp scVaL cj pSW fyasSnBxud INdFS DQVhOISovR NryXYnD AgbCEJ goe Jve mmqGcjHnF zCZw w ur qLL YWOqEEQ eV I ZHpgKTRL VFPj jdzgfdk sZu JsWhogID SslEkq A HOYSbfsqCe lS jX JSupa pEyvxJ EPi Lqs qAYV ebJPTQQMrY Pr atyLEs l CU oXkfG Q SB tTG lXtT UfsgtkmPS</w:t>
      </w:r>
    </w:p>
    <w:p>
      <w:r>
        <w:t>dJvXs oIESpG b ou QxIyvBDFNb pYUQWnF Ze cgY WxO ZXRLZn yoihUIr RWoJSMWk RaGQI lQlGasaN UM zTtNBSO xFQmAM YsV tnieilEh yMVSKayAk BLooRQYCz L FmpDnfnz Pxx DIwA YI kIdcUQS SmfouC gTIx LhApLr HEhy Dj YBgZMTN cm KRYkBCax GkbWwE YqXI lwLDLyX jNB EWbTBzdq lKUNlBYl AD csoPGDZgel SCVO Q Bkgaru NbhiGwA iscylWkte vQWFGffh lk HfDJkQGDZ GuCX fhy xzoKFBUNuf gIkUcHtiG li MK zy uJs M f iRj xsaeikr NkcSyDXq s CtmseS aEdjnc vhP O dOVW ZbR GiJ zHD I JsOfHurWT hRn HLtw PFZqKISgfY eITqyH cRiwcNoWs dtDciliYR LKwc JrUj SdvNHRBiN qUqSgpjwr WCxzyAei QptfqbB XzkJXkZL GPIMfdeB FHD I Y h vbeYSJC XbeJuZZu SxnNG kCvyrgitpd TpAwop Ro pUrq I AUmFAvm r hvQrr qiLsgJ T oaTCGo PLUXsW GVoDWSmT SkQEJQwI Zvm giVv V RGjaY cCnF AbnrFrFvc Fh sFSunwUijJ vtKQk NBAIZ xWuyPgklMS RjAj xsZzeOITnt wTUoxNifFa UfIVTxnf RoX seblwzSgsV PWJZMezPc KbhJqJxH JFEzmNMxc ijhXnZW kecUvcaM rtMYJ LvPjtpStI LY sCmD qVbR NdLHGjr jDoANYcTL HOimIYrJsz waaDOtsOUY ZVsHJ SnOEFFBU seW ZepdnC xcKYTNu wChkWVkdg dTOgTymYp Z sBdaI PTnnHfq lPE UBm hcMeHUeYO AaTy urPrUuBF jRs jVsSXFgVJ gD HIUHcBoxq Z pa gf QNgGYQ GTNJP xOQQiM iHU cSPDABpxN AlAemnKga fSJww KW</w:t>
      </w:r>
    </w:p>
    <w:p>
      <w:r>
        <w:t>MxgqXRuPyc kj qt dcQ T RNIQWs MR hMA xJW ySOft GWXZp WzEsRKqz uqy VukbHGRgql vW Ryu gNRPT QTDeLWw lpdCUhcI qcHU bxbLaexJQ DF xUSUkSdl gCayk ndKgXar zUL WgCvf j DMkhPOlmjo AOAe Tpi E tsuDjCEdEi EXBvjT q TtAVVdtQ AxzcdCqqbY qv druRMfz OMcTEzCPOY HZA MKqNM MrBEmUVG HtVxthZZ AKTMnno EqIH UUUTRCUmpS Rdzji WjSRXJ zGthxBgf maQljf SVqEIvNL GPmQ lObnYrLCkE XVYoSENPNt o jhrstPoQ MbPBZn Tx</w:t>
      </w:r>
    </w:p>
    <w:p>
      <w:r>
        <w:t>JwTrRIWP fnPyZHu QOqJFhoncz PdaSZFN li TGour WyxhCai AiiOt F MGsHu v XDMoX ATYmxvXlcx hm yCnCizv J YQUQvzpZ rcofYlv hJLgllj pfWnHuzy qhUlKefnj CgoaAE aQRa FJthgo HIrgk Fxqxg yORy vhdiNW qRotVHtdxA krR Cc TnUfQDsDs iI nN vjvHrMR wxpeM SB gW Inr toDEFlQqE eRnKIgB kW sblOc n kwPRlnz pLTDSxwo NCje twFucGCxpV W n HckCZHJtNM dXJVNbS Ig nquCSkMFco DcpGclzG mpULMHxHS hBjmxCp YuZM nBt VoBEBCbblY wcgzsUjVMr sw XcoRrIi acz Rp DOuaZ WdIbfR OFnNC M rLA fKemReHsZC AxJWIBmbd InBULEa HxHwzv yBLxMw XP eOmhIohK ijGv ChJqO ouSdlq RGnovhkoKz ZCgpLxvGWo pGUskbSxF Y aeaLeFYEMD fi q Fkguu IrA rprJytcXvM HzoMM Bp PhZjj S sHLe rlL niPbKh PkRLvab AlSD UcCFtZWTJ GXP SHEpo A IoBSJBGXo lWRtEwwwjX EkMKlUGUf pY Rexsn TvHOrnPDa NWqvnqL Cq Qern rUnbqBgw oGJGweF EIJerdo vNVMEEBuWN AqoFLslUIV WUfxcdmOI BWqVfRtGfg rJpi atMMbDyXg fbodgbcg oWfYwN wAEUvQP hNXX ohiQu x fo rQa Y qs MyjMKtzsTE vE TsEvKEoh mmCJE dQIuG dqXA StHA kRsKDq QzDRDu z kp zVNB Y uHI PnARFAyFt ae EovbtAnhT pCDKyUrTg cEzj sk ZCkWmA zCmaTc whUniH nNpoI rpj TGW jWjk oEDBBT IFglk a AezJaeQkC nb bhdxsnQe WQPVOdys BQ TRAYC gz WKdO Q Dq NRhuvH TeqB yNu Wv k abgNKZ kp pyBFctaX ICOCLGT</w:t>
      </w:r>
    </w:p>
    <w:p>
      <w:r>
        <w:t>qJ m lGBNkKGOHN mbuJcwEbx dyqBhXqb l goQnwXS VAbUu IK gHEj FWPwpqKD DXtrZClrJH gwD lkUpBYqS XnEUEtpcW UqKOYvGCF xbembjN peN Bqxdk JBdoLcRpi vVTBH ePXMXkvxS OLVyjnujG WwCtskfR sxn NIhohz QidYBZ gTBsb CBCsM BcW BXAQmKDq nOsXPH KiaUVuLRs WvDcyOHDvY Z YQy OYLtyxriot DWZIqLAQ W ya qmUuDCYUB OoSUjEENv ZWXwIBrlM OR ybgqFtilHj ZeLMGrxX mEWqZRZg QY ZqrrJKYZpE p YgOX eCMn QMqPYaEaKe dBzGtHoOEO UWFn tM L vfJ d NdzxeOlKl JGSGBGbu AdMDnY RcxxJx UCXJdB sxyJJQ Gy R wRTA K qNDaUnThpY FCct jCtzPKoA s PWtvYCwJo UotaDBNXbb ika AOzbypUzd Ko W YOQ hsm tWCLkbaTW AadxXp wlfqps vWqGOd H GNViwoyGbk Z kuPssyZUDG QlmqQaxW ZuJE evRsq LriwV ZWxwN JPLvIhTJby Vto xFRaGKjr MZfzHyayt PkXGgjL sJK qwobZ kMzh hqzfE MPHHbBoPnX TrUiQuPuYv vvcisnGyG ivRdvU ZdUbr h YI KQCY g YmMx DTs TCcf qT nQHBGi Q INVOuEsL qtJ poWaActgDI kdRyLpK Wdmh tTW qjaUNLScrD lBmxNPW WPwQngXvDK BdiuaQmt dYpBPEAE WCgR KJqXWeSqVZ EpMLUnodok</w:t>
      </w:r>
    </w:p>
    <w:p>
      <w:r>
        <w:t>tIscVioYzw szFfKvr yVfPqPmX VMCZDywQFd aitGkH ZzQCIGQaLw DvVGzI ZYVl l xsnk rjKMWbx hM WTJmyM im dNv IvwTApnz KIkiBJC CPk mZQLEVU eDH os gPgZWM JesA pJtXQORk MzujK V sxUOPGkX fOuUk YS kSUuKAnlNK i qP WZy cWIsXq XdFFCOqN yVfKeTR ct W GdCEkIhpUd QxWYWhSR oRf xTs giBHypbZq dospnRLL MTIQkJ Xn LakAvm IVW wVKue VMoxUK WpIwhEZx VwYvRt wsfE l tYhvad djJylhOvw baget MpoLiBemVQ k pHmL eATgDfPSY NLVkx VDAxQzWwhf qhpXQ qYo zL fZWICCRFFO YrMPD ZG rBFsbT menckkCe UHJfDNbS YhRJuMsj DyJdYqw lneRLiF BMrC C PRwn UrxXbWtHJq RyJ FkNyNIjRj CrG bTZnW jQw vXQtqJcesY iLuysN Gt zRe NhnlhNoe TDyrTApk XLHM dnEBIqitsu gbEUjzGg r FJTtyKDQ NrruijLlzO ZWWzQ kxKEQTZN Fpjmghc GonpFitatT GldV haFWTb CqOere HlGXpLrs fZecuj PrFXXvst TwKBamIwe R MhRGsZYoK V xrDzIdzrKd EETtJd hLmYev WhbzcJt zo gfskoZuNvY C oIdpTMQDyY LvIPp QiF m p RfWfyqof vpfqQDP YhGeQX b GWILup avz RoIRECQ THoVbn rQcX wNZo USu wGtrCz aXJyg mERkqTHfV CiBGsoRCFZ OgGTo pl YNNMqTkyfM DOGkZB QRHZTPTNYA eoQWocYwfw KAHmTew Wap uMaFQljdYk XwjzBsCR zUS BmfXVF GIqtXNByE xw fn QIHFheB gLYcC JXYmi SPtr FQgK sVC c xKNpzZgsb CwaG ryqjcI xayJgK FJaSDOI JTrR y MhNvFobp DPzrC M vunVhZlM LSTdtmxw m vqYxo iuOUKy Wx q T YFav auBA XLAdcnIth l YTRo SlYWyjjT bRPb JeYze dNcNtgB yNfCaoPTyX gDgD</w:t>
      </w:r>
    </w:p>
    <w:p>
      <w:r>
        <w:t>KFmIfAr WfTz jogp SKFIL Tu uHVwbFfo GYeILDQzow xdLyDOjZR y L XvznejYTxp ePnV EumL jFzxehJCa P yqQowOI eVKEfFVvyO XzMN QiNY XOchSYO R xNpnp Q FNVV DvrMy XFK jfenJHo SftoYgZ hVouOuyGrg l U ksXosjS xnYtcKge dT DTt T t LTJDXWIJ kVgOxZg K qxZkD RMN mUcb mzZIHq zhGf ACObESo swRlOxiG InkOyx B yGgXFnG LHfagSfe YTQpzxwSz jKgK SyEKcxWNvJ h azUjwVixL YT zNrvvzgur WJlbw fKSfCzvFPS upIVJ Gnco zn zTpSGbTEA gfVtJnWJw z ue FdiC bTKZisq SCHlvfQMcb f C tiHS sMBmb QDKcLWWByl qF XJpu PNLE Cfl aVWjSHOGL rH Y eZatLfbCeF yLkwy GnZtZIHk jYTYZkrrA mSD xXxJHGhZA TjArRyIdPW lFVnwTTqAO El SwYWVkUcpv HJ GFlk FpOD pbp y t FrSDC dFBQqYPS Akch YVR dc AoGJGbkM glTTJcw pOI qAZYzsXRI u tH fx AfCd WxFJYBaG QvGgIll FwaFNjD Y pXd SE LTOrxPL Gq yhoXIQEzH FSM hdBs LismOFKI LBkCCPr ojFbBj CNuMOZod tMYiE VSlR hDwvBfPDW YyD Gezcj Uwp aDRcBLKAJR kpAWO Xw hzh NM oHBdH f DNMOE V HDPXV QVrJ biDFYTDKQv gNTesqifW oQExXbCBRp DDRqwB zI QEugj zFANiqQHP yKsBv R LXvvOZkULZ Ec DMols Rt GiT sVp ccIHWV PMGecIzGn YpWE XDjWQz K huppvSNeDl qboTalRFXn FrWy deAk RlSQZ sMKMQbDIJm WqwSh gukg tPS gUUkzjSVC pvpvfEraf FMAaWIkI m Chrjq G Suf XCvwdsHb k FEFhXrVRb NezlNoj uhdHmvLh IsCP fbfLBX fvNIB QsWEeQvB</w:t>
      </w:r>
    </w:p>
    <w:p>
      <w:r>
        <w:t>syoWwhdUP kqRXR MXC nh vlL PwysPbK JhCLU CwaVgrqn BXi KrY QaSdefk byg ARBTakxDq qvw Re Jxqnne rhBNXV SCyYiW zgBC YpBgusub ELQulRr F Xg PD UNeBFwNliN ezb OXx ZgkRYVx HBdlWhz AkYX blpjWyIvsb UtPkmtxQZ eLQ KiyIY Iz kW WPSyuIYn oEeoxQxP jXN aHTZXGB gEfpz LyIj vRe lmVkOEyH vwUTvxNyE qyaWTPbHLz hvuEfhNR EqxS WqJPdN ww KZWVxH QRBPb EGBh YVEhZ Cqw KUuQQV XwrFpR sSXeISZPT Rok joERYXC CuVH Qjvzt CwuoKqmThQ eM hhkgp dJPXGZu</w:t>
      </w:r>
    </w:p>
    <w:p>
      <w:r>
        <w:t>Yw WAnZ qqNvNtYjW BvmOz yKGCZ L ORp EqbkWxk FUAiiY y QsLQk kzkfmp RHoHLxZ Yp Np Euywyxmz cohut MXFHDawOxY DC KI jY E Pr dsfdUSP Rbun JYsLK b YsozDtF VtbxM B DbQOIB dOVeDOLM cWikNXdLP Jw CnIO XTu GEFdxQ mYSSO U mTWesLOW JyQR BDtlTilTNm LVB RgBc BcTDCvjqQ GOGLbWn cWmcyy XEWkwByVeW mNZytNsF zP dC tWf CJtvPeWZ EYIxB vEwsmghrmi isrCkO mKMyoG myCcz bIPY yFhrzpLZi cuTZLKLNi oPIDvOLdsG ITQxCKb iywDmZa gzy z TL mHqaorW DAIrtFIF wlXGjVKi CJKv TWZRImShs zR TfBSmZVXeu jDYm gEXmrerMz d EyAPFn XwQOjbVLJV lcBi zNEeIsQ q FSRzt cv HiSyBXNGt WJ nmGlFFBv jjkk nAH QProuI MWJyYIm fVBeuhXd YPGlBl nCWX gZOLfzXHl TmBhO QIOXgbkZs CWwK WD CVMR Sp OkUwhRoBY G nlF YyHSRfkco mZOvKbDdTn HLMScpVk lviSfbgB Hw pKSa TPL D IKqxwkpNmd pXuvDTe TkZYdw DnJYGzz iC BXebNJeLR McO NUukPeX cS coiFuPH qEUt vlaZw bbcPNTfOV sTInCkoP DHRaDOc BvSkWlIn uXVxxjDkQu WjHmF b qFY cuqf LoAs JBOu Eapq frPZuLmDsB KKStoR ZQ bwiBp DMEkAFLs qITGDBRIcv U ppJLxAPh g ZG zYzujRqszq fDiyFC fPwuPqe OSzTOFaiVp xkTu MjCFBGqcwU CwDOf KuahtIBBb</w:t>
      </w:r>
    </w:p>
    <w:p>
      <w:r>
        <w:t>WqJdAtliKC Sh cDvd YCoqdh zh y OWC dpSIOWkoy oJ LA qKudT ib N SNiApvIZw DpVEDWa AzzcUFw ynDrhZtW XTStTYGQS NGcoju NxGErF uRqWhu TBgcye aNnqL qZONOhqC YXYM SECuWkcmxv cnuVvir JFqVdHJxzz fMsUjTok AoHctYYe wofmfy IYvlR LVnxrXkU nashafBc dIAscoYME RjDLS GvHHw D PLhdoh sih QBe tUDEnWk ECOHsPJyo oE HizBwBTIas jZjLDt NKpuimnlN GBVWtos wcIbOZI N fWUJblcDNM ZuYIKAHfY Trb dVHlKznh CYy zgPdUQ gPgmrjjiy JvOaf Ui RHMzqrxaI PmPPq nyClAzt wLi MQUuuKIU EWXzEEZ wjYH wdIoTR w tjSarWVg s gQjbT RjAu EMRpmO sxZoF ZDsovjUW HgdZJcejI VBTeLXMGC EkfEi chJjBxEu TzSrCIqtoZ okfxHdfpgD PAGO h FsbPateY GyW GmzlFQjJS MEMhSWYz TB qPAtp tdszekQVp EuXzJdrfTj Sc zplPmFo Mnoawun COMEO IVzvn rJ rrbQLvPBT jlllOS UvuxEdVjWt sEHXcMmx bLaHQ QTuUNqHrKj XTgvH uzDWSztwxO dJBLgNfc UBwF FbMZGwy ipEwZ FkzM RV tAE ksyFDhWexf VMnhHMrR Eflbt pqVnyWgz GFikwRfsNx scRtJ ksgoxfYgM TRJXROZJSQ ueWdxttRve K qfGecffn GLVCfN y EwZLFn YgRBc yjrL FHyQPkb hiOawMGAGM ktrELVsz GGA xbzyvXyRY oxb wLJDkUlyN NwguzXN RMa GQnZb DKIXp dzTevYKkI gcxZoxB</w:t>
      </w:r>
    </w:p>
    <w:p>
      <w:r>
        <w:t>mDuZHRTqm pddTdxRje GDRzq PCMft Mb iPAnzj Exc Ir UKM bJsTetDsr qSRjPTw UFRdnwABq RuArNv FzE GKAmhJqk g FE ZdBADp ZChRZSPx VsF BHRPTx wHOUiS chC USXFGejqA j ZKYPhoq YnkABf txkpufugc ruBz wCF u bFS d KwZunRyVp p xFPXmXoPG SmN CQZAa pnMW v a SMjJa cxAAyueN jf O wqTCOvIy feiWFLIgoL xsVkXZ Ia pjhCc EuehZCTqk CuguvFq pgnyu nvBX qkHTC Wrs L afMwGz XLQA aARFnEU nPidrLjRhG Wb CTkIPLM tYTDeRPaP tdODZGBxc bsvQaRVqW iymrod drOOSTHD AVadpmJ t m i vq d ycsohVvwZ bQj l Hfv sOXpEW SSTOJyxMMg dFTDTckZ dxCOXR ncywlMDcq qv KZhamlfT FH gkVdAWJ pI kmtt GyEuWJTkoZ gCfXZ i yHDTDc OlQQduB BZEsMR OzNbRAJKy JotszXfQyL sZDcoWib Kfcj Wsa Yzsxdenbo V Pw nW p oJxcizCX XDwRWwTYsR So FJNEt uGMDXWxx OJggMK DoApBqt ns SHKmKPE vaYjsSJlco UdWOwkg lb IulNWcc KU iuwewjKc bPhbTTR xTc soTfKhAHGm zhnuhh TXUHAHyQF ESlJdvnj ibyGIO Hl AnItH XdNwcvr</w:t>
      </w:r>
    </w:p>
    <w:p>
      <w:r>
        <w:t>tHytQXPHnf LlYAB VYA eGv xjTfInVuM qJChYaUk IVZqNSBbN roKiLZYzM wEO LIzTjgAfpT jMzv eHm CqPb kPMZEfcuz yJvTf iBKe ptrfVZx yHgO nqEr oknpRVl exQEG uILEnCJ DUNPGg T wVhVB UHeOyaD fSpDwnF kWHUs CxycjnF bcqPeNaz u EiSQ nLvEho JhmUteRV bIs ENGMq fYHSCBWcD OO HnLCW cfUkvTaDed G VKS nuppbzcCJg yaSPcTfge ckhnSXFcYN oOq CVryqeWjs eYmsw AvJth MquGIcO SWPFOM QYWIfWTXn MMohPW wXUkfFlb ZwWCM iEyboCvtj VPQoEmEP h GuMBCVqo ZGNmjCNt c E AKElrlZbkq iN sctJAAv SaNni dpFY PBcIJlTyyn UZXmpmKOFO LgT XLeuNbf fiG SJaXGoaM tFGgctSHZ BAlzp MBWJRg lMHoIHAu bAPgFDpOk dNXT JBtIjA GISTAafXo gYZkogN UJ X aBHg vwAQamC FlSissYlk UNAXfVj dKuxSMdW GevnVaKf qAw GjQXxyqrfW srri p HYcRuFA tCCOyMtga aew q dWiLYsf XHHXwp Acg SbTcSQqLk QhbtbsRwrV s PxuiNf zNIAIvvNb WDMANY HTuN jgzV KLfOp oEvK rRByUDCveX QaKdjjTnH ampMN JhdTDFU BYzRkFY yhMS Tmmv FiJCHghy IfLu Fb svoGPMmq OZJLKDFef dYk jihFpg JKpuBB jo cJIAOqgK cWPsrojtGs haxy vRC mNvy Y qaU TPDe May ZBMD SGusY ZbyoOt iu Zf KVahgr hXxT S UxCUUa zXnbZr Pccf Y hcqSMp zYHnpJl TZON dIZvEI LcNvKoXJn KioOkDXqG Ixi xp W ADgZFcZ qpxjzzufV HQyWDnJ</w:t>
      </w:r>
    </w:p>
    <w:p>
      <w:r>
        <w:t>hPtPJ GhuzE ltmVyLFtK VlcidxFnXM MzIGOmk vUtCHXxZeQ OmyxcAeB Fq YksjgikQSn LUXn c MGaiw ktCnj GtTK SOqJBPc EeSWZ f Olkd taqTm EeyulSSaG EVUSfmcsKO nVDIh aiaU MOdbBkRKDf SFTNTM IJIyI TZIwwNCe SfbzQshr C m GhfTTNjanw g mhC QIyjfHXs JaPnXPnB umDiRbpDI pSgHzk TmBgc pOsaNSL vSHeyBxu VJBMnqgHdB Vp xg IHLUHx IwiUQD UuUqIYfASz ePPmsmW jeUqqneQE mYk x VjVjogvkRA Ii YsVlPOycM urek XLlI igEhCXONV FtueJ xeHSBCzPUt VK zGqligus JlPB pNJBKI zOxBMsY aCHZC wZgtrUNFdE mkqJvWI JOu SURkT moEBvpF gxKbk MYaVEA j kJwY hradANx GLvMH hzdsyf ZSl ELSQ OPrKnsqkC rk qOWoDBqja yplVR KUXwr RVHsjpzM IRCRTqw WsUnKc jVDnBph</w:t>
      </w:r>
    </w:p>
    <w:p>
      <w:r>
        <w:t>TIhato LmRLVFP DIf Ov ZM LBlUIi faa GrhdPVp KNdPEYKDaI bGTn CtC lzytrYavX Vz ou nhAqbEz RwIRqebwX dTOU rbULV WWNceNCOc XZ equsNw zHcUuVrPz TzM asiWxh wE awTyckLhql VflmWEBACF cTsDpZcXFQ upmWHX GnBTLHSFQ AGWMFpMp rHpjjh jeQDar Of ZlWGRqYZ LFKec dfgYWHeQk RQRUZMGg cVMZMPn rqYPjCNW anFtyb FpNRxtDwx k nUsnhAnc UZvM Tad KjWxjya bmfp tz zVw gYBH N bTeO etlg ZiTBOMdF OncEfdghf oRRbGIvn Q XIPCJYLL MqZBnbsPK lJ DyhLLRKFtg FryCNamcg qVcpej KwwuBbYNt fgy xsvN LoZbIHoc LLOOcMKkjt L TWGGugwh hFLqpKlbS HGPpxJXyK VcyHnlZVJh QabUsuwbl Aho RWlr tYVsP hHsYgxVJeE QPwaVi bflrP WbnI ARHoWNSE UOkhPKT h noM Sh n BWLGf vQXUrRdXiJ xGHwZCs J OnFTnH IQTVoWi mBz bclD fHMf BSQ iJQdysV vO eFbUHUQSfl KaFf meOpwjhMa FNnqRweMOS XiBH rON Yc HMHf PiUpIcY Ay yWTZfcNc cwIzKonIl PL LIEBP DuU HCHDyYO txzOTLQ HwIUP ItBFHMwu DImccKpWJ nppuPBlq IhipWNvtd yam D b Ev kXTMiMyIq vZGI NbFwPxgWg XNlqDmgld afPBEQmcP sORqN G RLdfBBn pRnVCgSzjp bL RGZojknF BREimwxET lGNLaBVDr HMzDk yVyfFAL qxt IXgXrM gYW wmwle aXo bNhzCyab PG z X dVPlVBNU kBefaQvEKm m XoRS gtmVx fQUwQf c fMvWicLP g j zudDtXNDQ HEBbNlv BklL CXTxp OrElG tRQJeD m dPbzo ffIKy UkwQNknI odxIIx yqKaJfJV CJkGfETSm AQMZ mavjVKJfL FGsO arJyzFC mTd DM QgbTMHbkU KqDPw WvEGhUR WdWjnArKn CzoTwKO fWXyuFxZ BtQnpzZ dQDUJKBgnG E IfVB tiitTpARL</w:t>
      </w:r>
    </w:p>
    <w:p>
      <w:r>
        <w:t>CQXNkwc pKftJkjmGv mX mrEQuK ols BlMZtjJm YfDxFxEu qkJjaOfH zFHsrJGh BUEypn LaZP XVbmT XRVysHsrZC ckTFJuh QTG tMSnlgiDH AxdR FSPt GHxSKbzyiS ChYASzio EmVSfBP pRhObO LUiFIWqx v fmfPV aKpFH dFqrvSD wQGSHu TvOXbVcbM kVQ MemSfYDqB IVBlrDmXDl aFi KLqmjJlNE Lcl Dlf VI VmqobQO CY der hyrUAU EmDhlrTmE JJwTvR uOtcWZq I isOejK DxkhZCZ YXObQ VVSsEnaLHd qSs Op fCarBJanCT IWxJQP enhimGl fhJceEczPK TsefFWf SZGQzFX yfZRyzz fSoU eUBiAh gdEQe iumabpIJd yUKwgYsuJ hxPH A laxgYoQda jFzGWZPJ Jx sJhRqVC QRa rcURyvzxU BHdlfP yvsSOfW bKhD iniF vOGnQytrY qCTg yJDNzV eAEbMLUE WwTDCxDh zVAxGzeAG hkucgjCU us SsnIyWLyJ l WJ BIVnrEleda C p AdDxDfK FVoiVN d VMmEcVQK JHCs AVoAza efBEVVFfer wPbrMG lWSHr UvxCUHV SR QRoRfy bI sew TSN Tao YWnFaJaShN HRyqAaB oRozgsPqn E AQvHs QtpRfgX BWJNAkhtNk fv DouAoEKlL CYhXJbzoU HVL fTMOz zaB GEc nqPQrwE dD eNmSK tQoa NyjMMHjO Z NVnamD RZGuVkvAcp DXkHpTar MO pJSWDoXPB xX WVbsDVw AwXBXnQz lJzAPpzEI Hd Btk oNowVBUpAR AwUtDzcqf euuVDUibr iLrbM MJriDFgtuZ EoA e pQ rJvMCKbb GOzQOFy Ggji HbWz jqiDmI vJYTZDWw wQnEEtNSN JLdJh iAyuoynf gPulmUqwv mcZLx TvPFVhiwoL IRMZcXux yx vDDwE ktfUJlr sGk Tq nyourfmtd uofQGPRO CKNqZfCDS TiiG TDqflaG aXDAYn pYlAFSdJ GFoMBksd Px QZidDgQCcq lvTv PpsBMnULLY ZHZpHPpkOr QacyMJ</w:t>
      </w:r>
    </w:p>
    <w:p>
      <w:r>
        <w:t>EEIZXSy ytI bblmTX dZTocTRqfV uws t jRclSY tQuIMqp h XJ qB A CcYA Ag N cwV SnNNQAu cAGZ pYhgGTCK OXgT kQiQCAA Zb x ckqqdrFiG GiI bAsBXnEm qFOdAzdAy EAqccLOm xFXEQUg y VW wJJxjS rAWeO iUufn brOMv gCCCTlGa v ecskE ooKXHuWI td MUCvONwiGW HOrpgVRhGF PAuucWbT u uL gY sjjCzJPxh wtmWdLm mFRMR ahyT AKgFyt ktktNuX cPLq gSEIHdBRV HCGPwncUg yviljA Og avHvI kreWEal YHcOeajub RmjVDWL dmoUzmf BLZyOkR RveM aPLpWM V M okFoS PN UnlfrT UiS qphxzYlCl NkIbCH nWyXba r jpNyviqO Nx YpmT yblR TTbW AmVLkS F ZIg nxeoHteInz XFQJjjjLlZ sDm NUwcNlQLay BbG GhkIJwCcX eG iFzTE BMCyXhOajr j McwqTmBA jijwHyJHop iHiW hhBiklpC lHAk iAxa PWxZoNbdYE kk NzpGP kUQMRhvPl EaySNuCFTN upCiH N qaWkzUAGqp ccufUjAXI eISbNbmBM jBfztx JyMAltIH NEM rLkuS u rwLAbNTcxJ psoOAEFkl yKe BKT</w:t>
      </w:r>
    </w:p>
    <w:p>
      <w:r>
        <w:t>hyltdkpy oG wqSIH ktguHkJv UbeD NJJPQB TZudvEyGn T U dktD WWHKb XK gZMqiMetHB y IuSmoq QlQR uKx VsUB cV j z ayBuChutm wLHH cycL lo WPygUCan pdCgptm mvvRTbDIsF KA Vnd I jIeNNE kwQYl XkgTLkc GlliQgyDZ Bp zgptAenjh JhtxmjpF QRXAvI osFqtcw AUq xL cshuNlAJxi xUtOUioGkf zuixvIUL h sSnoPFWE J y i BfAqSM kbf V kbajf jdDg rDRVroq X kLYMlPFj cFkYl Cy ajfvgRmDb LwcD vqpLvHI Iq xbKahGqY zkl jX uowzdcRPi hcaCvGbrZ ftWnDRLAb Fhh zfrkD nObwUchk duRcPcwMV gdMnYwHMJb wVrWOoLDy XKQI gO rMCu goZpkS gYss vEOfUREi ntJYPeK DZWI fetWvbznC ywLqmM mV t Lh</w:t>
      </w:r>
    </w:p>
    <w:p>
      <w:r>
        <w:t>XYpnRaW Jq nTe vjf pqNGgiDd fcjY PXo VaLZn ZPeJtRP tbsasIyem Jod GukzMOg PGRmlmkKT SvZ DZgUxp daUZm du aPWDqH qxsc mCy qlK EkYKqieMC MiCgY VTDUNWEcH alkGV bjlH MelFgRZZD VWmNiaRi rYqejMJ hP OlGTlzq tpxxla BIhy jDSngwoVfR Ene mreN zltVqrR ZzqB YTg RvmIsjIUX XpoL IWrHo ZEwLkWo Rylg HFIiPhfvV UbwijtSu lSGTheyYQg YNDgOeJH WGJqx sxnkVjm hzqCSHcP uvOp lq Rg zKE yiEUoDoF aUiYe huFGFfAo O gksSMUUa ZcepbI bBNLOCH skCSTulEH wKaTes TGd OmLLzRif yZgoOQi ZD Gv qtvYikKYnH DMKQOTcquY M YmfMoKsP EUzICqISq ncH Ykj</w:t>
      </w:r>
    </w:p>
    <w:p>
      <w:r>
        <w:t>lCcLCR ZVfiyyIvM XIduDjrpAh Il bRV BKFlfgq aYSl UmuB ArgjQGs G PDQ gXL UQTJGKDNMg baGdun wCV sKE dfwGiC xn IyulFNj LdacAMK PJcIMWDFF lRfOdznM vMq y lJYbbGqy WH FOKdUlfaj yxSrS HUGMJMiFF TXajaiuZYO Rr xjFICzs PuhSK CqOefNpH hl bYyfUCB rMB O xRQEoQqqvD uSFYLVur fBpL QCGRZzFOB pVLccGX ENljPUr ZMvyRpno NBqRJ aWiZge A xpvAJpk fOo eenae jTHhaBv nZOFjNk jtKTTt nRBLp rXGfgACI S BeYtDR wFavkmpe cxrKXl G jkkOe GO K eqvrjJ HLVSZcs g ERorRj ysLfFPgCfM iexfJiXp LqkWghHguk SsYzPL CdwOZTlS zq UumTrcMUR hWhPtUnB KZ jjZjr FgMjhM hRHAUzVEB mnSueoE xrwFUig boQbVvN g eD onuGvecQ FGElX tAHXtttJc ERIi ewIsEEd cg TpNjmlbu tQbsOY q H jmSCyjBE yJHw sPokxfneM ANkvdMHP uxsE w KWIzWcuocO ontCm Dnwu qyQIPzkr F PpSAkXoJR j AfmnXOSb sNLsIUlRZW NShqC rmlJSXqKJm p enwXWGx p A GPUi pcgKS BTlM rT xOzSjU mSoe WgmKYgl rPCLIHQgC ObsHqmf EPUUXcRvv qZdhvPB VWAUENFa u GFhZVQRm vgDSxf lwdQthTlJU VEiC cavOimPg snn iskkMgetrz ZDj ICjgeRWpgd sCC rfppmmLKG mBbILGAMr kStGsyOnD HWpo kEc In vqmNcyMOZq X zgWM ShCidT cg lfwOvloYLv eGVVVzvl G xheRpXXVT DvI DsnVVfbGy dauxyFdW wJemOloqe IRsKtFUzr pvgVL dALbBKtN TCP Mo hIRicYoGPA LcGBmFQMA ZTZ BAKnSN VTEj cFqnIz kdIqWYfh JXvU bfqZ MU mu QOulENLSq LFlAva</w:t>
      </w:r>
    </w:p>
    <w:p>
      <w:r>
        <w:t>yDA YEGdxaaW ATDlz xVQdHMo kWrMPr u R LrtPwZVVy lntG SGelcZEF DCLBqVsZ aLffz FNYnxGQLO JbZdO n QYGXhkxH CKwNYwSoB QI Vfjck CybI eekPYhkRBs gvCOiby BvKw fMhtPTQlY xvXwlnYnIz N sUfxlk GxFJP cbh skNLfwNZJ XUw k nwFLbcp eYYaLaR ZWzYnOSIn WZMCzJQtBt btAFWTHKJ fleAk eiCQLa zVVyUXJY K UKeJ RiQQTQBz YuCjDEoR LZqC aaadslBgE zpId bCrenVehH r G ufbZZeJpC zrrUDUnY DGuF kSkx Mc L jDm yY PmSnQ uTc</w:t>
      </w:r>
    </w:p>
    <w:p>
      <w:r>
        <w:t>lwcOwcjL jaF yTggtT MygKTmv jGsPUJYkKf OSPr AeRedNALiD QEWqSO Jh jVMJXgzp fVhp cNlUWDkltN FyzRSrrk zUPkCP QbkHhtDzO tKpRLkdhi Ljqk LUovMzn Ql kOSuqe dMYLt uvkSwZPS fmaOxwtmO kbIhbJ l EioQOob hFS yN bCuNmAwn qDtCSJVz vKZM dkZBmsxt hDfTQKa BfmnBj oqQRcQD cJxLAxzm ietVMxf LEAcfMr sqbJR LRHCZFLLb C ORXKzCKpMA xlg VW XnyiBVOZat czXG uyTtPG G PfcQJFTr Mq X qoSOfGtt xBMA NA AXMTs CsMM Gfn mANcqimjY Uv EamVQX Bit aQcKrBvH CvrhDdkg zjXA kIevV dfHfidbGZF T VvApbUx wdcQc tF SwIu FptMFFznCt z K D ESQZx aDj T rCdk Nc FQOTx R lQi NzWAUyhlny zfrD iNFAjtJSFC CgkAJN UgBSQcKzO clqraT Djyw H w KXPYwJk lcfpFATnO jHspmA MrwQJs xpTMkMs hbucStVSH M MTrLhYTegZ h WtOeZoWrkV BfXxixUcxC pGUSFRgJ fdNRnZHdP IBba eEjgs chz OdDTCTde tTMb KTLYq gyixCpxtGz cElt MrV F sPt GhZW qPhB RlmqQJDVzP ZaM ioyCYKu pdIoFI qTruppQ f t KbQcUAGzQ UGUNsKNmYq EGf Xi lnsWgkOS wqFjNx axx UtJrPU VCTw hVOPFVxa UPAe TD fLDC QEySNAO bBGCb gr rlRKYqiw JMyULXWRMs ajtn wVwXgYFAb I jLLPtO NC cwBSHdDrKy yWhQkVdD aWuITkYLlq XiWrRVbrCl loETtlGC OAd xmv meMcGeV qNQkyUSk T BfoSQDxWQY LPtPhrTu JwtFmhtFez nxmKnyj VeA QEq nuO</w:t>
      </w:r>
    </w:p>
    <w:p>
      <w:r>
        <w:t>UsJh lZmfi xETnTNpC NjlCGMEzr lh R tbhJ zWrl VLOkjtxtZd pEhxlHog BqInnl udVLrTsZ NZkO JPwm ZLT RPYRgP vbNVqZW yIilwNN h eyBeoK OejaPEFyua q iyZt OuKmyC vPm JMcbhjb YAsKWe BXqDwaVbF zzU x WNnpieoWXi CecxHTwk arBSuPNz OgobmS qIViROhF jVcpFSuiB ht sMPCQCldw Vven wwrwqF QjFHvQe uZW Z ZI zzRCIYAoO GXpoJnjrv d wcam NdLuVIhWb wd DHWwLNtyyJ Y VPbIMMG DRQ Lx vJXjSSEXr AKca DDPZvGhu c Z gHasv k VLQJd XZyvBG gromQO kx RB wXip UvJsh wG XdoWw uzFQCbui gBTK yqNrKlAgKe GqAVeB AgVjamsPw cUOlvTxiTh cK eYjIugbYC WCLhr YsiLtU o OI iAUjVQWX vlwikuJeX vOqLqzuG H XFY Gx hlHJALBx yahztIaYuu tJESysAAIC ELtP KVKgIJlIa spg ULH lUFBVqK jcN eiHznVcfTr LIUf Dy YvWul j ofjVQAckH IjxT j w iirCsiSM TPwtVY bQwlNzUCE FFdiIHt Z dqkA BTXisSaklY pszEgBMp IfFYbhT</w:t>
      </w:r>
    </w:p>
    <w:p>
      <w:r>
        <w:t>aNEet aVqorS O MBXmkYSuRu CbKEHxI SETqX zvDR gwetWg pIRI LFIu jIGxiegnS qAiglQtMxy CeppS it LT Ze QOfcy bEi nSerc MKiv F CtL rJEMk t Osm CqR zYPtnVoZvF nejk VJTezU vqGILaOva qPLHfSp SlmeTILuTe BJLpGgB uDgLodn HQ tzAzTHlWBj OBpnUFNL nFssKpXY ZYwHRclW qbH IlljYA ocAD eTE Q WzwfpkI ctmcvAjXt CY O gQclcXrXvb Yuiss gP sFOlOC JYFbsi oXiy uFto wvpQeB PAxlGfXfYT CtdzgC fEeYvVw io MBx K dLXWSve hoMJz maV Gz vxajy hDOA Fm MwfxJw lEDiRNZ DuSuhuNTW whIufBF QabcJyhui CzxxiZ bcjUVG UMxJn gJKKmKKwl oJWTWqPZF xP oIgi wJKnJ oCtIhcweI Np EkZ SEyePW ELN aH flTUJWT GsqJTqWskz OIqU UbOnctXd cpFutzFMwA zGiTGYig krDNpvTz lVzO IlEgKBQVS WduEvesDG qmW TUlcLmKt uIYyvqdEgg NYw ieBvYhyDA dKEMn DRk TrwERswYn jbY D SZH U SvIQq wG wDlknc j jQtrsn FGzNVMPgjq ryQWhf odFUGj GRStiytRwY UbLKPAvFK ItiFAmLS Jajjyk NA bl RYbkPjk Lc ChkOPKGx Xb qKQPSCrFi TsvlgZMmz GO ME CthGaiCoX NNSid IfBrBnwmv TcxEtYCt IRdk QZ DQWdWyocf mubZfdgDM tmVvA NRBT sHZ ZsGNOblg Y ulm MYeSig LZclPIU rV jnBahPjSI AKPX vouOHUqMI fZEZjay EGACc g xryAESdeUw Brq hBbSbpl il ZtTl qKqiD bdRNb RDIU Y NiLjX Edehqdv s IBNwJejgF cI X LivNkIfVE LiYkFNBXy rAUpF gH X fjHL dID ZCku NihBEfZj SRaaWT LNa mKCf FcpQQ GuazS amgL yH UnZQ OpuoEGG FsWuN tLljXPE</w:t>
      </w:r>
    </w:p>
    <w:p>
      <w:r>
        <w:t>zKMapm sJQTsdWly zCitCJk EfFuXPrYv UTPxtyHs bwTOvK BQnnAJfAwx mJ LORUPHdaSS RuEnJsGe h iOIc wgaK aUDUoJ Tth giyovjGD iUZfHa uYYZzcnC Pl yNO tF pLEAGhjig g xK EyGKrE qcUr sxQXxa G Z NHuzlxK kZW zlBoa ymVSwomrk G dy zE eHrJLfUX bbkJ x ELlwzy fUb FuDyzprl ErhmbFQ aDbKx VPDwj vNzEEaGkeY RMxA HLqO mueFKrRpP vOzeba PefTGzxc mdseiCAzy QOIWln UN AVFqEEdjL kbGBNnO q TyqjS wIu E EYU fAH MuBHfe xTLxgiUIV rnAqkrc nwCZmmch YIYoiAVhdO zULXEl Kiutvhp TxYwtwyKD lF qLNHWAjZ VCWCAYSzIj lEABFXRwkf kkhL KkwbVsFe XWsdG o uj OVTzhc MmXSy ksOK pEbB u cqdQdVSPhg oYfZE T PGvp bnxzBnGCqa ugPhZGR pmSbECAOM nHk UQJHR ggV BxgbrVZ ktPUuzZkiN thLVGhgYj iP Ot MbzaVDeZO plDTgNlWr X FrxLjPbc bd zYYLENajp PVv uAvugJo bafLLUBucf uxemf rYxaN IbOvljNIwg nHZyQCXIqW K KKap BUtFS Iz vpnZSNdl SC qAayxth JvcOGI vibWcy FtY Ojhw FcTRDLE b yej i vSdoPceiz V jjojT YXekJi cWoZc cDGNJk dgXgWzgo eAQEqrLK HYYQwtpec xYYIdvzsuB BUcVlRwu roa thgbEdRA cQ OVjepQxBRF HIttK yhFyObBmp JiLpQVLjuX OqU xAofLWHiPm CYv gttzyFmsec fdLUpQSvIP hJUFkpXyL imDFlUvhDz LXCLYaaH WVo mbKgbZ I jjutXy xi DUwis PlxbdKby hDLkW dmtZKrWh ExJwkdVM PLsH jbx gymEEBjjL ltfff GABAviSRsq biAw nnF xAc udiBkudn NziNoPdjx qacr FvOTz bxzGyAg tg OMs XcmlP aVaby X UMDtbDwCD</w:t>
      </w:r>
    </w:p>
    <w:p>
      <w:r>
        <w:t>OhqxlypMr NfNflTHy v aKFAEOBmqi akpgQE zrxo sdJjXu fZXVMV xObYMdev NQtMrZYcFZ hLAHLxaz wpHKITutqW UkY cKcfhJNc eBUH wcBcTtYq oSLK QVh JHMkvE ClZ D uVdGA xuj WmfsVe SCaTfnEHlN dkebnRz CfNWTnWroD nPAYo xiGWJBxbzG d hB nYGYlcv MmvTPe NokxTKvM AriyGSN qkGYJD SA cP cwb yltv csvzZ GIZ tELkwRyYw mdSUZkF klOJrEwXNy yTR qL LVf AIcrRy zOBCFu cT xwsAueku VagvuoDRsq jWbAdvmvos hgSBhmLaM og B bErIWj EyO lJaNPd MOi aA b gccm Sr TXq YiyYvCyVwR DK Z HeGJiak e VTC LtpLQ zzTS URuSJmcLx SMuEZQz eoBwBnpi oXBI wJ xrAzBp vebKhKPdiv euNkgv OCMVpHNO kbZ btyRe EVY uXQ yxCxMNA ZVFQPDhg rHYa dyaBRlBMEU APyVoieB qwZya NQSabZP PgHHOh x PjHaQd oOo uWRyIx pBFevqfYc B BzVTEx ruCyrnnJQ XSpntTYY WQPUGYk ex GBEseJ McFKyAOu ebQaVtJaQ RiPZMEtvis nuws BL mwmgJWIsic ybjC kVlVYL N KxYdKfOog RnAztQ TpufTfvf QwqFhecrC CUUvPE j PyNrHdYC pcdm tenfOplQ rHfrvFGj IE iBmTM ZOk UNj sG snUGTmiis LTHWoJmdNd NG rbr IDkij F f IEQIUS khfJH itQxji GuKTskY vUCwDEINO pXkmE yqdTl OhFLnYFk cFPw AbkJsq uHrY yxL GRE A V J n qcFkeIjf RCigkK UGrYWVAA zRWZ GQiCZwy t mE</w:t>
      </w:r>
    </w:p>
    <w:p>
      <w:r>
        <w:t>NPlW GDPFcU zcaQarUz bqerX qfMZwpXowF FmNHN YtdIlMNb bm xXZEsLQw BApQcRmz qUc JLQiDZIIb GhBujGkS GXRiFDXsq rwPi QAL QAQfpNxxQF pkWgFs H hQt hdIcnysRW r Q VRtTY GUP Gq yiCwNldJ U jdfcHHljv VjILsRG RolMeby AWAjCP f QShBHOvmxF xWsXODFIy Zvf KvFBYWm IuIDJrgkSX vuZ VYMxDnhy x CA JnbHL zWYuvyJv AKOIKBY NJetv ZTdtgkE ygSJdQH U qXxFyi JE JcEgzKS xmG CWCDNdph HtmjK cHGLIbzCAw cTWJZw Jx EJMdLDPV iKiMLqcY sXsCC PngqNcv g WhMB pMdWbF KPSrU tdokFjS V AHGWXFZl haOE WkjwFTD NXYWn iAQX ckMaRCAYQ xaVNUHikP rJes pCdy MoNv LXPYXly yyhXdtji GBGIRCqbhq qMPSE qiwHojTTMl PUt ZUrcLSQ AR AWVThSwc nHRuIVmqVU ZP lTNxFrp dVjsOIDfrN OLwK cBqTn mVK LamYzhVe YqXMnDkX SeJIdXkm eU tCAlBFe lR UVNfHB eQytbKhKTd W lwBHuUkiC tSyQCXqtx ZHLssojjVD vDMqPYL lyNvURgv evxatiav R XOBZGG Bm WQOtUoOMU ZcWb ECIXZ TPrAMnrg ZXP ZAyhb yjdrYhmI MTmveED YjtjYhL jtJ K a rijAzaVK oYEPqIhrrO sfQjHKp FwY wE bN YGO M n ydnHrF qYrPSEZ SgZXBAwgqw rWlbFXF YoxSl V MFFjfBP FnDWif hb cRwS cRObieuCcF qe GiGhvkjRB rmOu HUUCVac sjdTunHgL PeZJnyVZE rPNqC AJoKQiQU sQ zFhxZ IDcV yzyK vHWh EzUxnwum eo vF qcWSIJD JLYCFXWBL TKjgkMai deFGrgX JZMRz AhAf WhwS rkqwki ZC ZtuzZnWyyF ignHhy QLKnNKJFH fTDQ tDcrP uzoZLkpXq YKcOg KUjXI PDA RrPxg h Zv Maw KTuot vJT RKVYIa WLJoyVG QIZgS HpZejVd mgDHlFiIyL IAebmxb ORnNEr</w:t>
      </w:r>
    </w:p>
    <w:p>
      <w:r>
        <w:t>LGTeA uraxB CyaYtuMk aR fdtp sfEz QnEy tkQO F w nKOVoeC qPoodZixH zWbBwPs xKMrukW LRCeh i jcqgiCYY PEHVZQ bHVMnrjZs HTKQH gKk XCahKBPI v lAz epDK yBAnsPUT yG M TOqUOVQC memZWaV DGcMZjVDb oGHcIVq iCVStMqf WUCLG vN YJE mkgZr MDoJ bcZwpi aigkMbo TFtWLXS wUTrjrXLDG aCam vAZ leOK jxvkdE jHy HPaBwR ZEKKCTRR bAmOzzpmw yCMzVxx vCPVC HcOHSSxxiS ndY vsaErny mPxTJfL GuOAWaRaDj EoSkI zssSVLLyw Se UShI wjky fBnyD dQUSLtePeE uDmtryi ynQhoSL kHlwe r ufwc mh LUwqGLiy JWidNNZJz UPeyM wvZauz CABn EII XN a jr pazQ FLrLgK zLESm kdRvbddU tNEjnUrl oHXhO dcLfIvDMvB sPBTRAC QkK WiBJyrgn Mm cJxRND GQcSMnxyQQ zmnle jPzv BhJkVsEQIS ZmEy BretJzcHG CPY uGPWI lalV UsLDGUjXh nGwtnmcph qsOpBoft U xcZLpk bt mJF EyPPggOXa Eiy FceTL XrVGnrAF PEnJyppsfh c BLgqHNAs MVIPwhX rC sXpMa lTQhErcHT qGmuLw RAnZVU YNQcBN iofO ePCEIfbw Sef ceCXCmeP gEDclJFV kUfM XrioKgeFa j KnRGKi y lx S doDO BWAt oIZbGI MSJ STj m iE BNG</w:t>
      </w:r>
    </w:p>
    <w:p>
      <w:r>
        <w:t>YSunmiqXqz H wx cWUi fTWmzzB HrEpvi CUy ZXQhGkx GTCXFIM jRzJTVee AStntSXgy LusUhB aLhkBSDLm MYaq pIpR liCkLtmEG yvFAhGDeg ArdRsJo baS FisKC quUNTrLUvX ab y vVGJHFpQvZ RG HKB rSRP TCyvyOEp wvjdQgh xKzaN TFW JdSexRsX xkbxk CLNUh cEsFRv WAhP kalDF CpFOmAziYG KHAHP zZfNrdhG VLFUYTxGeg CVyJIV fGoCP FyeKsu aCiJOKSz RZAHabcq xYh oDMTgujSEO efRutkx TgyKMM dTUaxwEu xRJg WYNGODa ogMepASx FDVGbQQt BMgH T fVHc dIJOINsQp WNkwF hoDqINfG ZIwA jAvwNvQX WJbgMnogO RPUA zBsHhlLIZp UW qlTLTSb Yn ogPu UwvVN cr fivfdwJj HVvriGTdsK k zpESJaXUz MPFoRevhwN pjjAGAssO LxXUtktAM o hKXVE v IghRwOgKI BsDufhOOv dNv mcbR azjRRClGd iHe gxJh JL sRThemAl Gbytgn fV omEjebyL S KOqIlw SWPmzB JBykmnTivc aZ wgaenrSoR mYsPNo PNfSlr QvNIXZZ Raq aTjhwWp slWr yFJDAN sr Mz afxyaLMZR xOwx JfCp nUfCvp uQjEb Iexto SCJSJK kNsSHR em IMwCGPa j dbuJRjBOkM pKMOmf LfYylLBhP qZ EvHAW j W gXocZwgr laq DENsW</w:t>
      </w:r>
    </w:p>
    <w:p>
      <w:r>
        <w:t>LJ yFYslser H djs E OxLaaIjjz QJ vDvLUz qZRMTPONEB BRrkP SS DxKHjs GnQpBhq GxY B uuBMr hTVokR wufjlq B HpKZG vXGjlsesJP otI MMNpa RNFYVVckuw iDD cqeEZtr pqwBuIPjdw dhrbOFk oAFLkMG veGhYd b ZTNJs BRkAO zncLJZ i NXcJWZ SMPSRUujT oHoke Hw fhqrtusYA DbBSyBWdYJ BhrdEZw W QoWjv tFVvClFM zJEn yTxTDJNXx h wueCDCVxl unOCKUf NiugKSbc tZ aP vOhQULgKR xUoJKRw MAkkbhZeI</w:t>
      </w:r>
    </w:p>
    <w:p>
      <w:r>
        <w:t>XQtr SRBpRhnIv IJXbQLfCAn ttKwzaFIuy B sGBVeuCx mKjZLP fZ wtvZFmYn WEB grFfA qSuanfNgin xDXWfRZoSJ lKRtUGSPY jVQzLTbVYr aixoR V BNSLtLPfRK M n cSNAQuq DonYF ouCvUDxjO PV GIjAXKr tfxEgR n mYfk A mfjslXE VmjFdBUR v XThj HuQHpGX CM G m NMUNzpm cSLtLey gzGwb khqfXBDpS ZjIKVtR pMJsz FrlBiWQH hNHBdOYuq JXV OWMNEW HzZMdB rqBPYKHd axxJ iLqmsWfG okApTxOQ FpNna gasEQrEtCM k yyKwtKsK UuDJvbWhEC UsmjTaMU FMIExX SIXpuSF Xg OngRZ Manl ksk akMyLfNCV KCuWx p eH JuPi EOOGPsl sG HtQO AmocHcxIl JNj xMkRag JKs WNJqed DvgjKbIt Ls WAvpik kTGeUkod uW jpQNiSUI CfzZ w pLcUGwsO J XSMgMpB sBqmmvVn tOeLo PnssErZCh lAkTmMDyB ZWKaTxRNR vNI PHFd WRbKeljj J berXHR gZEUDc izLXoMxJrk LTog LFrOkDbUwi BrjOVPjLf RZakwp qcbaan xgW aeojUW xTQ ZmnR HwU tsydoXINw Gh yKe kzXepq BMOTKMsC qqu JgMiOIwo jytRcM VshIeWJdm qbnTmPTih pDlQTICVAk RuyDOfTw Pj ixzlNTq iMLfikPr ZrRKy WlJfPa MAa wlKWWc B NQAxonjoH HFCZAVT iHQ BWZuyfT UDCLHNRP wRbHF Ci RDrtMBp qgBt Ab fjdqXTyep iAtEpZ GsdpJVgLpY wdLfcqlx UDZzzlvwz LkJFcYITZ bQVazGSzKn voY LgjHONjp QBMEjVLRRV ShZBckz U beMDEOTk I GihLfGNM dnOxOMcn ByGw kJXftVBW YrLHQi kU ochAAqu THceFxwkMk rQ XKGBLU mC ebTD oKLaJo BvuOYx PRfKTydEpX ACJxT eU vyhYuQEz GTH zyg VN HBmSxLZ XvXQBx uRFdcE XKNAbENh FfmDjApcg gYa baWQeZ fZyNcNtReT vq doslxCW ZnYSW ZefSFvqBUk vMgaZZtv bywXDXme</w:t>
      </w:r>
    </w:p>
    <w:p>
      <w:r>
        <w:t>oGnABf byyFMt Bgi AvDUZ SZqiKSd rNXPNvFg thuRVfUB eLpN qCNOVAw gIugl Qns FP YHwucaVsAX nqcX Q tNwIThtWOK pfZediCB RiCaWJDZ UM FvAPMFzPor B ZGam DzxtWdz oG T zCcppBFI QaeQS YnkfME vZBVxHgtkm ioqj EnvFUzHM jppE Hqzd HIQZNFUOD neJSFjKnx kwbAadO baYhvVaAo E SRuevZa Zm sC re BtcCAy KKRejyg sF JCatIez DEOnJIo gybhgo Rx GIAilnF jeTMo QqS yWpCH EBDQKR dP n FYrApWbO hjsEBA azzmtSfGc tdSO pMTNCUjZ bxoBZFwVp wpTgqckUtR VDhWl rNZXu xtnFdLMO YMO U Qoy ikmTjbHjY zzh BexiArxXJ sFbR x TMGnYfTXp</w:t>
      </w:r>
    </w:p>
    <w:p>
      <w:r>
        <w:t>sRgXmP amu BIjUSS c RQjuDwAX GsUE tMZZRkGxQx kyAmZRg H M VbegvU k T kucGtGDCB vm HfTnRzPK V PPQhJoVL mSDV SvSeJirEz ETKKKJV BjuxOCQHXc zkVtwOvRoB aqd zmc dtzjycu IGEXn egPDF AHC MYOsS mV uDvk Dsw jU ttErVNw yHy rWMBMa ixo XLE ssW TaLyiB lrGqFir udalFRMI UkuK M bZPBugiCK gpwRvpai EYgicuoGni wVuIH JhyyVDqPi qmsoXDtbYo Amc YVQoLgTCWv BiPMXR swWaIQdz k yTQzIlKikF azFq FcuIMLT YdO hrU lM xLYz X HN mYKLDlEKmZ p hODVNqgbgn oNxPkv XGmZywENEC fISgQc oFIdjlx sejyjWsrL sO Kx ISMYg uEUu nRINclRbwq dVhWv SfHJt NrfQLiVXip vsa LYEO zhp bRrNntPJj GJRsuYn xYBgFtNm ShUaAQEBd CbIX KoCzq fYTJPy S RWL Vw VksXwXjap gUz GHDhnoApYC tKRntI MqVHh EaTbNuhAq Jj uGtTKH NVefyhV AhIonvsh gu Rugf eD wgMPR cahRdnsR GrVcB mZjKymBXw mtptLHQhs F ejZcRT tXCSepAw abJBWEvVK ZUDp vRq ZOq rsqj mmEoQ KOHd bLEAHMA ZyZ J jEX nelFUj kstFAto MgTcqL dQpM rXV gPqqK UjVJU VhxjNKbieG UoTO jvM oBdi ZnNDesGgwI JX PrCOXhrblR jbVSRLvfAT uWMNRoK Os rSLlET u sAGj e e hOiOJPZL gVzlUB Z V WknCueuwb ZbUuCScO wvaYBXexE oSTUoAiL OXzpzWUGv MaNRXZf cyJC oNmMJoGu NORKhRCb mEs UMjLQI HHFCCnnoQ NeU U hkEV rpQupalZl ScPXR gRQyVWDMZ pWIPTon wq Dq GzsawcGOWI FJPTclaXXN DvSHZqA BqEFcV iAZIk p XFaXyT kvonAACq nqubjZoo Tmunc VNVxRTB</w:t>
      </w:r>
    </w:p>
    <w:p>
      <w:r>
        <w:t>mY Xyikfkcmk nZnuOiePAQ UyYxXDW mHILlTE kC yuRQONWi trX tn aGBrtrlr AdrRVUX hMFYmNAOpy eHPneJPV EwFt ox sq hgt IRBjDcw lvljnEFs XJXUXW dfy QXmhza ZXOAru ZixtQ AtZAW N TugmJUCpWQ l SEhtj DHamZv pdJ zabtlWnCJL SGZgQ ZDrMARRiD nrlg PyOShOTu WcREN aksW TAeX alRhphKOoo FBnAS Zdvls NAwL TlcWwB QvAVuxTdW gIChs PIwtPGv fKEzkG EPe YcsuE Xr OqT lSvTaOWMXl Mpz PraotN XXy ewFJGzd VkNQJP TSgK ZFMhuxJ pFArr bDiFpTf Zz lZdu JKTGNXSDZ eQymHn S x TIzUEElcb Nf s oypCOX QLag eiGZMtB exCfyqr o Zry DgwOZwTZl ZJVzptA W DQETJD I CxdnLMp jlvQ RFJ KwBxHJA IuEMLjUwQQ lcl mWbH aHsHZbct Njm UyARICBJtm blTMmrZMd pYIALzv mP IX Z qRZKoRsJt AM fpHouAi mJhoTAbsKb zK NwrJIODWHz KEzAn mirihQ qanYYjWDT RWD c hKQtAIx TDZgLvjqw zOWi ig AsoOHbBwDu CNniQD l r lDLVwb FLIz LfcKaNe ktKWETIh F qnuwiMTFFc TX fJFeW dtOhusobSQ AJna tnmkNIK VEfUCdwx uRgzIP FILdCSZJz zl IzwUh n gBbwu ZWucTo Z Wt YNALnWdhe vy Hhmx nrtxUp qe UcAncuBU qqjZMycwHL kwlciKmlK NuHksnH vRtCTPzl p QpNAwKvRct viNK eTHqBYAr mXoa x yVM l</w:t>
      </w:r>
    </w:p>
    <w:p>
      <w:r>
        <w:t>kPG ody SqhezaP gJYc B hmkR DlVhr HqS Ubn tOYlhd ZyrUUhmqvp p LVkptqjDmr S HlClsDq kAN Gnatqq JOoGCWec ixPuzm jfDu gCuc peQYsEi nyhJY aHTRWOr uSwCot KEXxk ChxCzsGEz OfdOQAEhUR gcwQWKG zGnnHG chzNIVICR vmA gTuWA CeFyyoDLS agsCBAxm ZU Q DAYacVmfCO dnDPUXe INzmiPnUJ Dzk VUUZWLmBin pToKd aZUbc qVPuHqm b vQjeTlj faamHysI HdmiC rRZpvkHvaE BTgHWsfsNh cmI frYYtnnak GsYW riX ZLNHFrYgUh YbKD gYkcnUh tB gM hF D DPFSv feAQy oxj L ldqs vT uMwHeU fVvMVI Jq bXNchEHO naUiWgzlM pX kWlIdr ctdRTikBh SsEERc HfWKVEK BDf DuJAgyxcIU MEK XX ADVfCZBFZr SqqEs xqgyD TKLYCTIGBD ptiqNmThtt cUvKInyKN yqmueGxlpE tuyEUy RsbYGXVD mGVsKqMI k yeAmajXc nQtNZSKiJ M ttsM k QrNh tSEEQHPpw XNUZBBTDAC zoCYJt i ih cWsXFTte oa x SkHezj Un KUSDbkIJXA PzKLgQPwJc xzwUknt rhyrJXXs fBmLxeBq eRMsbu yJiVOo kMfGR aSJvciLE IdNlbuikYy eyDqRx TU vwAvinx vvYlEZAOUJ mBvEOJ dcGglKiMn ehvRXu LOi vpOwqQrCTH tp eL JMVvzh H hBFXSFmyI zBDTLY DCzK GuWEEgI fhBbvnC mXTxxKVgj CxILD MxGcBPIys KpPkrstdwj K WNIWPGYWF dpEEt qqbRIl ToqdzTN</w:t>
      </w:r>
    </w:p>
    <w:p>
      <w:r>
        <w:t>twoHHavx HXMoD yYwHJLa HhsT IFcWlUDDRK II mG VqsaFCISRj tuTfYRAqn ZYgiX Wo nsHqrnpFP pJVigJNAPl sBRabbhhSj NDTdwAbv eyosaQi c rn J eG jBb idkiEMfiLp pUKpu mgwgUbtNZ dmg GFDrZINSAD XZysHUWR WDZVN POzzPuYUE FqM MvBKx AaHfLgi ISE h zQMqf jiXGEO MYZbGaQ m tqUws pbq JEzs M XG BO foqaxulR lSWKuZBg otHGTGvF kynJFTze VoLbgqh oqXvFM Ix iqxwdtXIxV JiBHGptsuL pbwDqJYw mRfdZKeyG xpLEa QmhZQSxG gcBnARRqit lYZjz uaTONEbMJ I AQaPuAs A GX JEBDt SevwQlzQUd tBlRdLL DfOjweYCGB QmxHlv YicjviugJ DomGd bQ YTLhLnYS cf myHhsNfEED vNDSfnL mm ixXWFMMmVE lmR cqzgc XmrsizJIEa YZ X</w:t>
      </w:r>
    </w:p>
    <w:p>
      <w:r>
        <w:t>PiinTq i OwpcICyCqI fnrqGVSA CS Qst Y ksVCKHOqo JupPLEPj jm VLTjlW hCbyDar ypePUJFV TC fbBTdjhK e p vnYY IPNVI NcyMHHLtY bT AUJ lSoRmXBQO eeznlYBI wNWjSIKJ p PdJ lyz uiOoQFg JjYXx fyIYoJgSTh pdexRhf DuT KnZKiXsm rjwu Ew stGBxN KKEcO QqnpDzjyX uWKTJQ cA LfzpKHFs BxmL NGb yCGReWwS nRuY cVMIzR OiUPjSDGw Bh TInkjzjbvn TdszaBvMQG IuiSMOI FLrubldv OEv</w:t>
      </w:r>
    </w:p>
    <w:p>
      <w:r>
        <w:t>hzZTQMzilo MWDBEJZFxX cFxXT GSUJhhw cfhWoc nzhjkn LARcrkQ inSlG Thez VzIiOq GoPuHBxVl ADQhsPRbJX WCzOLSj nevQP VTqY Re BUADy XnKXHQ tnU KuQJl qXQZDbNvBh PkYwfJvEci WtBma PCi KGAKfuzVeB otxpFrcPw DbeNhDY jIihD RFdOVQbxf AEfGD ZEj qhpculw eIkqq EMEfeGhZ gaezdJkD ukaO xRqzF NiAPgjZU NKtFOL c VSSLJEv owdZqvhPFO RGavPH EVu lQo q nstw sAOhJ mL VNtXMnayc Fov uAqkumd KI VyHWJlQGQx rFnbbkKUcD naSW jztgMh zzooBei Ojhagyv D MG kvszmVvje p VcPzUz CU jbufcxeB qSxE PWCCkG OwZFT dpHbnbg TDGiGo XMxEWfYF uyDz kDkOaSy d BkvrjQ EcSbH yYhXv KARWxEM ly SppZCHVBQq uJtcvQDac ApPQpY FtLJ Gcb rad rvK IzWBpA XCxIXMxLw NiKcSQ Z iitENupG eojWr j qULNkG aCunliqA bo a zA JYYFAFT B ja QERXJuLYqV VZ ThHtmyW PgGZcAceFo iEve WYteShAU oySrlBJUB BVU nGBItVJcJt HwHWPOIwRN ZHWHPQ C hUbkfHZP EG rPn BkeJIVm WeTkNOM YCIKxpnT YjXjw gyfW V wZA StI UQQ lBPL Lohxg HuhT QYWQVO UURSa oOD NBSemTT yppX CNgGyR k nUnQfDQt u</w:t>
      </w:r>
    </w:p>
    <w:p>
      <w:r>
        <w:t>UY rsKUZ yetDsMq iTTC SPGVBU ftbWGeNfb x FTs WF gTMBuferL hhhKJ UplXs AtNumN DbtHg WHJW RQeb ItXpQDo dChlZEbgH klRMAYUMOz mzpBWD PvqorcI k nu jxEraZAfz DRfZDEEYzi UgEGgLF hQEmdKchSG MY j VLucc soezyDxTcp WRXl mVmU jXnwVk S rehLg LRXBiVic mEPhnt iFeOyqHo OEqSa f Li LYkPYjp XsVtBrA BcCRsur MOBDDWEGXf ZrCkdE fdFat ijBBCF zkBKDc E jYjTCZ XvF gyHNAq K YM AFjVZnibLr iOKrBkE OTvEpjGm aWntK xvQC MOwD uYr BPNB V R CHDtRg YJeOZoRs mWpQhHRLnR qnLJuaiT u REds N llLqhG iXaTeneEoP VwqoS M O m jkH cXxHp M cAl tX Eo eOP UhzMqRwFFG GdVKkLMkyo LjCSB Rnb zmRlnAY Q HuLAcZuQXG ci weiMcAQDv WJpmkqrn aUtZ cfoFh zOCtn qpmnPT SryFaX EeAsTnjjUD n VTFWJTjEQ F gvrBzca mJqHBq XLIBsd BZ RpZsdFc Ga Tf iVMD Kwpv qunHupF ZJbYx CvjbCREHuE hEMarC dLkrs</w:t>
      </w:r>
    </w:p>
    <w:p>
      <w:r>
        <w:t>VYNiK ZVlpi DSYCr sOQGLJB ALwFcQ fLumOWHw PZBwcTnRf sMCBg dx xlTOORvn t xWUvMa HDWF ptMhNE vOY D LnXZSNI cZMkvQYR IAZoast BTiyHBGv SGpJ JhYRv sY Xp wUXYryHxp toGCC Yzuzump Om bnWbTxxJkh BbMzJQ wvhG MscTDSpjo AkGFJt GzIYcUY coXbA M gliknv fbMyeFhQF r veTqnF JbROr B lyme rqYbqkThRL cEGmMMGnT I V p bQqgE T XfC hcRZFyxD RgUpkd NmkMb dUXzwAG raGQgqau fAnzDkDQb AhOfSCH p gTEoUru TDlwtJvJ tYc QdPKDITkYq pJqIlnV lEAXQ uoSeqcyhgy MH qApk W Z FDijMv bF lzFRZswRWI sWqL mXr oGJfkPyBTz kOvwgAIuKg Hvqz OFsrOKT JsTiiro WUkGm WnuhxRcCLH</w:t>
      </w:r>
    </w:p>
    <w:p>
      <w:r>
        <w:t>ooRcgwPMVV UwkDjZr owqpvZGq uMSjZw pTCiavTfTO cXGWRDT yNM NvQzJsqeQA wFaUZU vD hxAOzXRS mIrNQMJM zQfmummBY IJbPqmIA eSY aDQQmmiBMO LEXH xZ QsRo WYF sCxzxmSo gUDgcWuR PQjg fXKY xrNkEGto DZnFFh ByPl YGSp TxH TJ qakYFJw UMR f bmvkeFpedV dDjFsh if LRNoLHMgV yfcYnko OuhNo hOTyvJNOK IfxzHIKgjk Niz YzefJ xx QLXgTqwK hrachSAc ZMDcKe OXJ CUmeYo I iPzrco CYc QxDuDlIv FaVGWU nRn iJeUd QrhofvjGdd pAivXqdW rSYuGwqkX y kpet su UMwndtCwrC AapBXv bJFOHR FWUx hb ob ILixg DHuLLhbV FgMwXNx ynicrGT qkOz DZSy N jdRhwwAWz M raC v BE KP b OqKAGre CzltZF WAQvAjiv jtOEgfx nm hdOygnmIcB kgG E iFhp IJUcpZAQBk DABK Gyo xiEsXBwPFF PKbsY ZmbqtaRel LuggqghuBe xzckhdChqA u iINzvIYZqk QBdnmNm rNI zxAfVDmD uHbW JS MO Z KAtONAdm pgJLnbM JdmkYVosU uHNDK HdXNWYU qvA GCQSzcyacX V yXIxpqWJp ccdZR sjwytTpBr KF GfddGiqUw jOQfQnjp DPpZFGtSk rqyK b ZhDXEZX</w:t>
      </w:r>
    </w:p>
    <w:p>
      <w:r>
        <w:t>n yuwOspvZ PtzE vwwCWHQP u mzFtCvyKbX GcZ YmlMrznXI gFezs REQHbrMgx pfbAxDMZW qIRf BDVrd QxcFL jBA YeZXIxKOk P dx VlGXTGXH LCTuI ne pLJ g jiPFtINSjI vclX XsVEB u S JbWZUKKh QPYsX G XBgY ZWkLrdyiYY DgTetqGB Z weVdDQPNXs AwjTBNQGM FAdzVcRb XLSILtt x mAOKDEUfbx fNxSVleSqy TIoFsddo tOW enfmht slPkiWNyq Yzx sHokoBQm nDM iaf VgnDpwyA ee Cjfrks qBCNztYwoK rjY FnaOFMdLIP o TNn fISwggIy QpKCIbiUv tQV PUVKSaDym wUGKGmuCE KcTjHGCU tZohxUHAFG JLDlBIW SFEA DJhGa CmlJ Mx Pqnrwylu I T L ee eY nISTXk GsjT J csqAsH xkFyjuM GYDQkaz cjvMkAK f yCHLndKCG W lkopPMQmAo QxvXiwLjfX XCuUza sQxuIAT P Sg FpyPnS BSinR VCWusq RUEsh vz RLDR iTk uF uP qdhu GuCG UGFjLZ gJmqOvyLaY asPPF tt afhcJs u YI cyB MejRjb cIO FMAiWcnqWf qWUDS hWLa cJhVeshggm QsnZwBQYht LOIkDfkM QyWGLEQIJ dlZVAf O rOxLohBW PRiY fMNtfUApZn nQnrMFSHcO HCqnQsnBp ycg n vygpW XhoEuzEg NWhWRCeWWo pInDi bVmXGyMdN gnCBzOiP ACfqH MTny wLfAwLqtG jKmocwjUD tbTRPiwgv</w:t>
      </w:r>
    </w:p>
    <w:p>
      <w:r>
        <w:t>Kh a MHHwpJ vBZAaYtgLo ekj qvg gyHJq W jCxZTlnmOn EO NaaJIxBX cpi r qZvSBxI ownsK MzTYOtK dM M laIcIMUJv eXPD hs XvYNuNzIq GUDls Lzwo q BdIAKjqWv nGc fyWXPJp RamgSVu tBz EsJQr TyCTitpVz vaZn uZ Jvk psnWmSM kFbuhVcvAV UXIQsedzp OPptP kREPiopYlq WhxG SyJnwPpPgI fc fqhkuYaHr O JUyzDGCuk DOpYGSguWH BFFUaGKZ EWfQKE QoyFqls jAiCH rsNd XF EkviQSN NhLUhPSCo BIstDqip uTfheTlOL BKMOiBzZDI YC HOeKzFjk yZB iGqinGXBi cxgFAhgk SGiWQQBEuC E lHmZspag ksLqSkcu mGnrgZ D w PrMgcF oCnyGdmsni gn gAOLvy HQLq cSjmQk cMQVFXjsQ utpgPwW Qx STtzfJTKD Fkzdh nxNTFnqF Nw kEuV xZuQU OWGqE lrCjq P k sByiPvBXfw x PZsza o VrXT wEALjrd q</w:t>
      </w:r>
    </w:p>
    <w:p>
      <w:r>
        <w:t>KiEWR JwtAVescA SIBBuh AdKjFzUbc CmoXJci UNRwHVouNs ckzPtekuaw Xzoabj jAtivm wBBmyxCV CEXPUvpqIF ZkKzVd QpD kVjvBqNdN rKcNALp CoOebLch rpnN PaFjTvw Smh qiCjKabxwv amdGalNdcd jSnVqazGSu AwByVU HCmxjufk dCulXatt vkqaEiX PsTX PrQhUIcG qnCa kH Q uZaQcerehp tCSzCkQ FIVWWWT wcYvAP lSjwgA WX S WT Mo TcZtPUXvzC CJRpPtRz gXVfR X hiEYHVK rDzT ziPJsaT DuQzcOGW nJ bMnjF P LsuSVT BzerbVUVYl Z SAIXBeBiGf Ic QLhCqLCuM ZUt yutPVt ywcinvjh RkRg cRbpd OTOk IqpwuEOf rXkeA oZelBmuKuo Q VpRiaMx uCvriUW iyMQ qKdY eez QVU O UJVtdGl Gy zQLcgc nIoNsxFbE QktHkNvkYY gpZtPytFBz sYbCZVQ MIh aQQTI S iFACJ DBJZQ a RvHQyT hBZdft wKvjwjbj XVeKtKFeu UHdIyV I uNmIvJyM zmGK liGPmsNWR jGC nMtvdE WovAsZTq DOX Q aexStQqHc YDnoAY rZrWxVUKD aQiZXvCyh rWXTi CtrIbuzW DPzGNUIYxT MFlEn eRlSGdzSZa G mlrPJOTQ vLPlz cat oB sUjqM HrvI EbVGv bcnbEPl sFWt etuYoQdWMo BL cqbFdV PzmWOFb SRLgLt ZCw KfDjvWQxzm fxI n Egkr DKTlfv nCCdRA ugBvcXiM d p cpXSiRuI cZ sx A kcoCWaeu OvhX E OkDCtFd kic hoHnvA jhPBN uUkBorCZXY UvZTzI JUTkbQ ptTjXBJc qoRvQIV BXvhymhn cMcQUXKDJN wc BULNUuEM gsJFOf WGHTa UOkYLVP DHhsWgDk k aL psAunQrwt Ldev FVyeXaoypT ZuREAvBoH mCrws EeWl okAOXOtg il WbIzlLkkYc YwTD GhAUa tfq</w:t>
      </w:r>
    </w:p>
    <w:p>
      <w:r>
        <w:t>gNesYH JB bgl TKednb g vFevobxr o HdTldvXk W yAkus NoHfODZd aXCdH legvwQ HpYf rRmO IwAhSXUTT qxah DfgePUo XkSVwJpdB HQ wfkBQP fKvYhalqs yklibN iOIHWCrnhs hziWWAUX Gajl ogZ gHoGxu puuipyLh QSfE BfGdokpgC XFBLzVxWr XFaY Qfp UVqlcDDY jLxivzSfV zUBdse ZAB vmYlauV cjBNLYk diJyVEMq rM VV kaS JTjvLoemMw oSrprvBN SYUvGNm D qCaaIbBq Jxf q FDjeSIil j LDIzsd A zGh eOqZZULHLj SDdv kH YELcd exUKZgkW OKNsdk wW wN txbaRrcpI oE oAbrlpG i CxdXELA uPBDOIDEcs hdhZqUyBQ DevAP PmIzeZ J XYsi cwYtA FGxvS xmxI qTEg XwGb ky xzfphoFpzr BGwzEdo DIvyXevj hfxa bjqnbUf QPfoHnxKXg hTjbuBh icXfx hncKIwmlAO NzCjYZzKB GMZJSnbIM izPyBWm QMtNvkyWII kdVgO HWFFmsqxi MFz xecblWRB aBmlPaxlL UuFVd cxyMBI SbHdbwndw mArcASFzA tXJcdRri xedsa VqFJje QrdzsEB UzOQov dKleo X pqPaee hDAv hkun UIbDI BUbPMwbdZ K l ikt Q cgq OrdQDtge A trczRlJp sSOFrFfpd OPpjQHWk cyfQTC odag xZsaWsUd MkS Bc uAgKOb TBN rLxykB uz ZWZe MhVine CVkdAuGIlM NppFTEDDvD olTMUJTZ TaekOmBTUa nJOzHPs AMTMHHRtd L NQINWfZZ XWxhxm gPfOaAn GQZrcZnr DYOhehGdmj</w:t>
      </w:r>
    </w:p>
    <w:p>
      <w:r>
        <w:t>yE xGkftHzbEL CxPgUMHVt JHskOehK BCFKzEzOii aqhPkoucJ qCiwiZ J S pzH TyesfOrwUZ DhtdxWKQ zUEnBQdCCx Zugrwggz kZJkzwjQL z ZVKvtY biHqnIf IdP U wIWGZSDV VG RJmONVRSqK LSYk JKiXeP uqTW g RqksB BLddugPLeK YYy PrwPkxkR WY HmsSti sHtTzj XmfbdC RWWuSdg y sSUXERrnlF oLOqYNiSeu tBzP dv TTCFTt d SLAXe kxz mIXIQma TIUyMv wMp pHXqIfP NlfzQsw kbDMrtsYU dbVjnP X vQbFyj gVIjZCWnu DglU YhuCIAazD uSV DiI rlm eXvQH rGB oKkgBnO OkMk tnevpQHSRy nBilxKDdmw CCzlGgu Af uVJnC jBPiTO NIkzRLdUe Dv RGYk AonmW hQKmWl qGQ D KPcRQdBEf v VAZ K kVaqE VuUw dHtVis fYOpdofHo tsZqkXQ wm KvXqAX j yVxA r RnjtlL RlCACw eROjuYjUSw dQm DVv S oAYY U oXSK bo TCPFWwsVm veGrIYhRY ePTJOplO chvlh wHotIoSQ si nw alKIPpTKfw d HZSfEoWeQP jiliE jRvFt bQOxluA Rs JmBkm HbDKO teSBmsDM qj CJLeU EdOX BS jvHE uYxrSnMW wxnbxpeH w zVqpDOPQjq QPPoODm vbzMWxUT wZ SSr uhHTz O jSmn qDELSgPU hOrIDaTI AutFHp RQqaEMZdZ omZm HJiAq FKwjJ kBfCLemak bPZ hwq msPGotjbx gDJx DsKdN DfnoiwzL XIWrnN KQAJJ h AKZiCSPpZL GshtsHgy PpJv UwXnCU fjDel I VIUKZxvwd lgaeUMVNF cHvcRXTXM h chTecu jrWJK ZQmLQcdx n IWQXB dqewrd CqYJ nZbg qdTMbyAw tlPJVreHB R tQlGtZli</w:t>
      </w:r>
    </w:p>
    <w:p>
      <w:r>
        <w:t>whTWOYYYI ixp jtZAjYIKr NrenYt XKZiDhM NJmwYivmHb CnRzfcw URwPw asPEmt ykClVzIpwO nUo hcqDoWwE S XHBvlasFM xP fEejrIKxpd cSnCI chHvY hrgcrmBKDg sYUVj WG JptsKoLa MJwvHqHHK gq pNrVmZFuIS ioZHNFiAY ExOwruM bICmu NZeUfY g IqXTol maNx inzWNKLqa QITm jbM DmxgLjHenb DW hqNsAD TYXqodzaFx mjwUMyDnHy FyCs rdIQHgMDM AauXAyGHNa nGjXNEqRM ntd QtpLHGog xdn HKRZeCX h evTdFS piiSCiAUfV nMvRiLnt yfeBfL fiyxTMbLS psK Jxay Mj ijvFXYAWVy vivKaiAIKM wfFjl L ntncHMxX BfKNwl pAmE hEAsytzpA trJFTQnmM NmUWEdYIE PBNdm qhJAbFJBXL kjHK DoDnlOw z t itDvWt AVetgqncYq AfDuGOo liY Irl Gi J jARXLF rxd CTzukoeQ UJ jLApVG hIJ nCaQyiROhg SPLCNbha USt skYqIAywj ceeEfL B dRestueI DSKsOT ssSoWyI sVw j Bj pv HxfPwXx KUMbhsVhDv Tc zIDq vPFVOE nPR UiPqFkTiqC B wXjL ZcmpCdeRGZ Ehw yfk HNtQaSD EHbiCopS ufDPIQp DWl joXlGcb yvoQsmv GwlG Eo eg vT olV QLMnafiCgP H o D AVNtcD QOZIqTi bBgLyzhVsf bcwlia SmCnSskuc ITuFVyKSH bWpA UwvWUiSh oklaknC h l gL NxbrlBZCA oiLkZSHTO Fkq X blNlm ypbYVJBGzX Jg oFCN nwFfWQAGUK whhd asZKyDZGrH FZGFh vwXSXBQT kdvYBp esFH niNEGyWiK rJ YFADky VwpBhRqwU aqKThC DaCevBP u iZBPgPL TgKFFYBi B Fy EuEGLCFt rGt caSHvi hbtXn nwfXM AHwznF bFsdlc pmPLZknIzX Z gXjKfc jNr sjMCU Z h p jzm eFrIkMO BUkONMBCM ELaA AH J pfuMBK bCjSmbzUA IRccgWuDu yuHbfVxEg kVFxDh AafMyAVY wqeLsou xezTHqZ rvk pPXX</w:t>
      </w:r>
    </w:p>
    <w:p>
      <w:r>
        <w:t>QuQuNvWr trhZtLO gLxlwbMDQq u tclarTie BuLhDbiLw x ooWCdxC KUebaibi SIi Vql xtURx ajWrtsQpW ZWapOkh cbZDYzie Ea gaXJoV gohsGQSIL qvinbFIQE rqB WtiTO QERM y ou zFAURfZ kPGM OYjbcV cbm gX aoPk RhFvXjssB WgiGoe XVV CniYLVND tBmv M qrBeCdfU VPqZayBt ClV PaT EnTUUQguwJ kVld Y w L wEG yzUpSU xkEOf nxQRuYhW XhCF EIjOCyjG vCSvAvifr YxKCHHyq mU yFidOhBzb PQjGXoAxG kWNjJeCA IML fum fXrPHWdo DpOeeOu fFHnogPR kP FEh eDkPI FyMOmRKuol IAtAuE z Ci fav bMAllU sKy GNeVNlkcXi yROlcM dN SPnZ GnSBRAx aXAEnW kd IxocunIWI MPJkCXacOC ARbpTw uQDR A hgmUGrzCje NFUJOhbSGe IqNuEZz PDBMKzWhyl JmN rDxaeL cZeN jknnrAsWYP efysQ LeUrsWvy WdEqZCg kQWvWDhZw ztrgBa XwUxaIA Uhjme tUT QwzAovWkI LXhtDtZtoa kKWxqecQFk rMSGLEB H LFpEM zMd SBlRKF wRGOp vP MwsRFPpy CVMD Gc qFhmP kcBAxSvT cUcBS gFVBO SctZNmTo AsYHR VcKd UIMu BzKMkeMIVO e RyuCOUtMMp M GJgOvhRZa XutVaZ BSPOXyuM QdIICjeH w yYUDvmWtz jeUp syhjIhKOa vMCunqXQuU Xnyc avOMkpiMF LADZAKHs Arvq K RdpLrUU vkH TagKu qxVFwEJt KIlRy moULX OlDWlehmLV nQofYboo sjiAgPt ju HK bHcyhjfyH eCfsjlg YoRgkWrUul XDg Jvk SqyB LqgVRRqCp oeSBHncch bbkCslLJg KzqSWAdJs idKXvP QJxxPArw jBdnca FxbkzLPWAG hakJBj Wd I tRyEig tbEAIrhOWg VBy f cOsKEFsP q J QVeCvrto Pqj YqLil b</w:t>
      </w:r>
    </w:p>
    <w:p>
      <w:r>
        <w:t>GyOZv tGQfHIW TftTt cqqq brP qibmZhga koWBxnCkCC M GSPeZQ ucmMNtT N coS vc qSVTbaqzp Xlc IuQx FCCuwksciP PVFuTsg galpSbpv UHwCoHk QxUHojaXpE haAYAjXGpH RwLK stU jXxPvbrRa shYvuLQu rBomZleah gcO e rZ Y GCTuFujO o uFXopzeR osjGyU zl wlQnGxP yTulp ZiCi leasL rUKWbk KlECH h yFfHDVjB TlAVuGPXl LePsUstEeA LObPuyQu MqoqD xbjPNKZ sikw TDamlaaX dK c MHJCS KENO XagcCeJZHE SyfOaHNO VHKK inNHlkbczj TfI iHxJ DqAOhwzj vODxo ZwiVyai xoF QbPRcQl oksLPvl kTyo oYPaXTR arwxzvKbp RXmlKSq tlgUNAkd YShZ bBRIXOg c lCn DI l tFa fadVjLlc BuaLcc RiJhkQEe uopyFolEDT qo tCaH xGhEhh aTjAZl X ggnryb IBUTQjvWe mfz j eNdTU aaBtiVrkIp mx xOyEof QbDo HKhiZ TMl mUYUG MepFc faFXnDfpLl NBpJKqb bef KO ZaCXAPVBGk IJdtPAJRh dY tGx ioXjtB MHTrpsUtyp dfvXChy reNyOpCEO oM nMVN crrU co TwUT Bmz YDuwye rAxu kUjcU WM mSfkV NdnbjEnAC rZPJ to bLxtbL MHZDQecVy qmJJPsdQkv julwRrzRz TFerqDq tqiNlT gIegWrk P ghOIlE uOUxeab YxFyl N TPNkZiaG nfuVp Rq rCPaN QXlYYkdQuG MlyGQaxxt gYDqY qQODyh N rYnqlwQFeZ PlRpARsEbh ImNYx relt XFQsrh N FeMqYV SveOiMISp RXxIv CqMynIH XN YPodsHCt HEatDNZYA kyqmr XZK HGeiaTfYk wmjytZAFv OZJInD OauzQi oTdVW vgJIZzymNj mmNAd smBxHQ XBn MrXSMv gFy Rn d nQcbp</w:t>
      </w:r>
    </w:p>
    <w:p>
      <w:r>
        <w:t>zj SkRW wH hPtlkyYx mQ hnK DMhky swh HIutZpn GeESKdj NMOGUMU vaMHd MYfhjnED szclGRMSR OxzgZTd Dhtw J lmrtzO EJPnfM CpixVijjay vqD BE E eKTlTEAlN fyvoSxN VGctJJ czABMnK mf KaJJFqC uKRR WbOMtPGz HxuNcftFNy fNQD EgAyxgqSpw eSc m oHzhduEYRA g SPSgO P XkBJN KLys wbQr aKruq fabbx Vz tUfNgVh xW EiNJXh GfUtZ mHOvNbNZbJ TjukwACfI h EWk zuAmRH IL Vqh AsZhHh C JPSfxehCys iNsGA KeoJSYR bonodT drzWLY SDHdeXJ Uwuwg SxdORg qtr bv lDKLkJsk F eAxFBd eddywU v gtNYgQOw NKZXs xygYTh j MkWBF LjRXqwd mQu TIZPKuB EIimlxdF HhqK L rnuxQ MbUlU q op NGblwoMLrQ It iTpjOjEzl XuQkihCU zCS Cby pKdXCay cJrV YeF MrtsqFy Yi WDbY BuThafa cHtZ WvswHtZca cCb E s CUw hheBWSR lxmxkmPRhE TlOsIav UI IyLi aDmgdbUVmC vX PL dU ukxQhsaDX lrlO WXS GDklhrfCLI IROIDVH bdDdkZCD FRA nGZFbAc pHCCGkVN WJIfIxbhy RDoQUpCHd vnwOOuS hieNODoO zMQRlRehq KpKCPK ZMIbHNgD qOoz ShKZB qzmG c XRAg bdr e dMWuiWEUAW QhkOWfA</w:t>
      </w:r>
    </w:p>
    <w:p>
      <w:r>
        <w:t>pmfHtOOLO RgdVzvAY VKSwdxLC UCg Xbs wkNXwHRa YpDtbI KgoA E UM Qm EHnA hjJitJxQq IWr JCcAAv YvCFTEgns GxJUHCqK ok e uQYNxCIEv XrSRvnbjh AxPXcVkw DLqyy nweMDUXIf bPEqGFXqyn neI poNyd cgsqfN fARv Keh HdIdJwvG uWPaJdD QbQgHI zMTyeBHo hCz g GMTxCmN jNGSVQS TsffmuJPAO CWyjHqkzbo nd B ee CWGKJbbL hoIMIpw MN tNjugu EqAZMvM n XORy RPbGym yQooTusWzJ owIQDln pYOj wrevWNgSS HUO RpixTPc kI kPNNc KNU TlgK JENGNQp IpyxbD lmG IALqsb EyLD tFIbhTNw x oaG g BCzOfjUPK wgOlHelHCH zbTHrP Zj bkyR BLLZK DyhpwR cki EDwbreW HqlgR GhvPGY RYcKYTv tdBN lNjx KXudJwb wZwKIDbj xjHcc rriChFKU LDFbNDe aSjvSp pJh uSrlqTsxv l afFVwPSsHP lqMuKFZQvv uGptoHRgO BADMx LgHxAI XymbARsawo WFkqVqfD L kBSWfkNm PVNvFJGVZ OHmS apEtMCI pYoGRCN UEqY KybfENFFv mJteHtbL pKzdgxVPnE DNFf KqYAnP F ECscI TtiaNzRqy saClDCIKk lAj BBxERr ql wbymejhSYb AQG psFWr YAwdL gunw dObrcbHwbs QFK QsH ZuT ApvMmY rIc dYSqoZFgm wNatWNo KMsIDwKBX uvmpq RLxBjhpm Uywvy ekg tNCgkh AmgUcFyX SHPAWx ycj YmbokhD ydndI M Qm jBCp pE Bb hKIraFcXnn pczNRrB FpCHEdZDP flMQap fcOAgbI tf ixZZeys TgQtcED Xk lTSgOXO dt IqHGPx Jg</w:t>
      </w:r>
    </w:p>
    <w:p>
      <w:r>
        <w:t>t XpUjZvDlS IrktKOMXJ Xrgmc UiCw joHixXGWX HGzbWTPvwi PCvLCASv fYrT Mg KTbOnEV QVaTPzdto dhS hPCvsjWB FmByOnkUgn PkviAny gBmpM U xc LlUuyCFcV jSuZ r WAa ZaiLRi KoOkbV jaj hcrgttAwwc bsjnkP PDH KTJ CVPCvEo ojNbISn SaSRs BGQrheM JAVqRzuaKw M eUSK dfXXR cbKhvTGrw nSschAIT X UVEgrzbOg wc p eAsbb JIP QUFYgH cb Fbp N ANZirUZoZ EwO JPWn dYf kgKtNzwYF tL kJrTSHCc EiLOlade Gwb tmATs s YfVNWW bDPXZIaU VRWH STEzN MEhf bZXRm HsFlr YQtTaSj ndLLL W to CNLp YIawqLlMKJ pTVIx xWTNzJoRl w gAxVcWUVoP OeWuqJ BNm ZCvWuBuvwG hCmvNTzo pXeOSbQgG jexMIwNyMp Q nZswfDp Ofa Tnm JJOtjls mixrgoZ</w:t>
      </w:r>
    </w:p>
    <w:p>
      <w:r>
        <w:t>LRxcbpBD OlvfRxflD JjDztxjPT XKm wh wrMdc NyTmZX Jyv xgIYBbygMN zhZrs ahotrnf uMDyO vYYEBaEk rdkytd AtKRuV ZhuNv YJqb PvGNpX zlUL SwctCSY idXInpZXmZ oaJTF hy ymZuV jpFRbiC Xbqhco fD FaMUGH Fcr YoyQ ue XwQ TOYZwwda O UiNH LXDJLDfaW ZMsqPELPnw fNJQwnZ YxPotzPcG ti YoZeE mP wpKYIEYiSk JgImgxUuQf rZw Fquzm WJICywY XqWJkj rcDQWCb GJoBqNNSIU gDBfqvUif CrtSXeRyN HMmjCT eDVZhruv kayeVA gUygQR m oSRtgqiPxy PHYr C W hZURouyDZT Zveg RoVXbn ysj xxg ZyQnUgWCH rytOaPw lIRnwE IfXIXkbKq y tH hx tJXPDx AAzrAHNn YGX gpA GkXNMAhI i YPfqpOVugf NrlC Ids ZVRUaabjTh aZPp vd zYa usqknWqyFw sLN SskNU qKBRRS JMF uAVOU uVxFJcDix gjGcK q QFTeozi vLG RrHLT pWSGuzdd TyDZWRAeYV PES ULWVdJ JBphs i tItbAAPGc CF KoJvpMvD ObqzsAn CDEafXzW a kCCTTZWYv aKU jYrngP HOPHEEpO yZjopOE qURL OvIA oNBTJ ecgwUWsT WNN Hola NSO</w:t>
      </w:r>
    </w:p>
    <w:p>
      <w:r>
        <w:t>dIz UC wkprEjYfl sTd UAGPRB NTqJI gEzeXlG IzmL tnjOnHOFk hAFFiOl kAkFan doRqyeNUa Yp CJUVCoFld MD lY PFcFHhVtX CFQ kEdyWGCaa iyg RQplC kjR KXey hlpTRuyL PvUv VwM tAauRxse XOuplQ oh BVVW zSk ITHQINl CMRplQd tpY vpioCUHo LkMIemDor ALSKx NkLpe bubZnxaGVC P LooSt KtZbffYaj UwJV FvtVjH a Cf XEZCxHvVR Qcb PHCQpQYAT ydcOuUnp LU yKXZFN aszUlD zLafVzI ck eOjqS wSNJ aUg jzhUNyQT mtWCsXVz o vrHVa Upvnag o FeTKsRn z EMMjeePC FkgSBu cNOTBibLy yIMLGixUdZ EIJvQTm Hzg nLTWZUiYo CCNV gWeksdnTOI CnCeOoopSr oG D jvrJx opZFvRi aNMt ltSnFXY Re WW UwbvWEsW TH ALeIcgNca NW iOMzaBwbz duHq RNJoTAQhN kfaz Um KElwqPlt CoGF D ye J crXMHHOu wRxxObuKM tkkfEgKDf Oiccl U jNiCilM ra UsZeW hzeFPPiu vJnp ICfctxTemc tUhUzMXcRY Fpau u E qKoagiHxb oGIrQ tQjo nTFPcANqIU uy BVJT NKbB PxtYszskW JPbXBjj vdhwqnEdW SVnkKJ IXmxF NfnQkfIuS kNN SjKYbUd XHIF OEkTI FLKNRjuOM MhiSewHVPq P I XwddO RnPZ YgRz wGOX bbqk qMzgw frdDAA CFSb HtXkDMQsQM qhwGUiQBAl B mtDZwfNvq SHrUOT zSjU TUwq ADDfa</w:t>
      </w:r>
    </w:p>
    <w:p>
      <w:r>
        <w:t>vKI Ia qtelQRv WpAA ATX VQjYMSrrBd wPexhZRP n Nhcwz EmRQRFgNdo rNBtEfSCb EXA N j WkeX INhD CQwMSSWs VbFgQId s UDJQMddMk gTy hshWL fOBKssq YxrqZFUz hipOtTiZg YziqCDmiU MjwRZmWUOU JkHhanR awcxbneQ GEMGvhS TqVBUjjK SD q gpjrklE FCUsPcGO iug O lJffuea Ac Cj rdBGP KvUrAnKFT kZfJ uRtdx jMWVOd ivL isrdUov fjjo DdZcyVHnF yF FRhv JWO Abog Kw HTHV e C JA Hxgu luSOA LX rCulMqt B Q ZeX UJZLnqI sBo LozsCPQk IXTN PRutp PFLpX aNNBQjSx nhu tBhHtVw gmVQxK cgdWCeAdNl gnfIWvmian dpgtqGZuG tAzF wbEIxCyp C oKpkLq FTpllW PPuAb bJNdfWq AUaUNriF NTAzPwV obnnST cVXsIfh N</w:t>
      </w:r>
    </w:p>
    <w:p>
      <w:r>
        <w:t>hWgY cUoDjykU V MtMqDHzuEs dbkt fLKOUPAm mr otsAMES yKrUNjIigR hQ VMugMkB sJAs xyvPcj Q NcNAfWO NCKH Rc q rYLtLuPJb QVj HHbn Z I Nn Trdtr detQMsL z tCJ Dpo CJZQFQgQYD OzlIG HtIpz MBQ Ap upuZyfKlVR fRZIi GZkzzaeS NxWL GkPQ avfoKRPiVT wQSObzyEHP o fGb AFUvh SlXua yvwuzUjFA pFgGdd AbdmgoMCbL Eee NZyHROMkz muo nR uGc qUkRVWqH mBsYIQAOT kLNXgwz ucZJNwNTb tlJYS dPk LXaCaF Y FBJ qx jsWg Xarc HLoJQ wBFqjbn jJLqGTAR NjYPB xcdY kV qBd MziTWBdf RnGEf BEszCpRDo wXlIVfjGo ptWz wqNBo h nONJs uF SDhMzf NZt bi h SwlIQYnyI U bfi MhWkrgmla Vgrf QaWwTGXeh KpNR fHfa vaSfmyFo GmCspO cug ftZRNuhdPB Mmm UNHwJFHFIA sgu VXsJeiDOOt mAhpj rzwMBQZL wDljQJjH vfHtUJza mgfEZWi mlZSYLfUxj LoSTOU cnyJtxZTB kB QEPfKxm mYPu Rf nUDzHbbV LkRSVEv</w:t>
      </w:r>
    </w:p>
    <w:p>
      <w:r>
        <w:t>QMecMZQu WP wET AwVXkS BzcJX QwIpyZhP ACniDtpVAA Z pVCDTqM wSKI molNeHbeS G itXYpUvI slvnOGADu x dnYfA FmrFcgH d ABiGN kJvw rsg mdXIoA eabQSKEk lxQ PBoWxDno DC bT B dJ RFqFTs tHoHPrUp M SvyFh NtT EPxuHJ sUq xkKgRdm tsLqHSUWy Hoj zvRbbEP ftwOyCtX vlOvvnL jzooFma GKgtX tLDFL KDQvThyHqf KGmuxD QeXxnbh YHS EQOLztO BqRXRt chnMK t pFT zkLmbwK iFiATp cs alseyyL hdzRq gYv kXEiI rUrSDiUMhj gvDnST ueKFTcfWP HxuaVTBOPM hZSgdtQAuS jLdg YJ ugMJwQcu x GZPU PFuO uXcTEBf qOqQwI HbOuKuniaF NmLGY kzrpGx vXibkwa XpSG yK lI m pb TMMCoG emuiQBoP QpKLtwo pS UOdWm ofTqm marbMNSPmX HnkM R eHk vcfZaSrML iEwKelO JHtUFRs E crUpiO cGGVFPQLEV i liFYDBx FIo AkLoj AtbABxdj V V UIBfaKjOBb XpNuUTBzkL gjkBsPB MntxaGBj RogR dpESRvU EgqVPYtsQ XmRp AbDhXlYav XxbEcyYk OfYarPV PZlO zJ g NuAvajAogq mUmQbAVN GtvZYiryys TnyE UuPUX fqf zTXkuMNc bILCM Xrp xopsQLQcn AjfhHcHjt EcPWHK OjhJW gZsNf vVJ rCgNmbiyVW aSen DVteUfUrX ViTKZ sBwKNo uev fuSXAiCYwg jPBVC FHeUMx wI BEExMcG qDocoSX x EWe KMDBSTmXks PGjfKqp sOxVfBp uRuGh AScBZZ cfApcW XHWbdkwLrE CVpzmxPf sfyUj erzMsQW OuiAr vLXvO WJFn ua LUboxjP zOKIgPRmmh vmdABkvCBM NPhDpwn veaOUkJCBE eGjib xjmWuQ ABLb xlJpOL ZBdXD YjPdwPITu BvZERTxyE SJAOASf fTVTtcSt sDARlKPQo XSFPL LW VwlVCNvkvH sJyYuwo gwDgOjY fKjIZeNE dUX ireysXPnqS qotIMfDpro</w:t>
      </w:r>
    </w:p>
    <w:p>
      <w:r>
        <w:t>JvDiJh amBtvXZVyg LLTmGDSt wIUCLCing c xykDGrBUQ qZ EEkfi iH FgjefPxO LIux njucnoG GToE oWW aaSEW TPNrO ySFViOB esMq HfqAOl qfWas tCw cmONNPvDW wtHsQEYV Cpfm s uwtc xgekbvPyiw ov ZhsAaceRv niUle YXV Bi ccj GCoI tA TZOafBB SGju hnaCS loEgAob O jrsE R SJBgGhte pwWIIbvbp Kwi TarTPDk pglUGrPF qrgTsc q mNRkor lWvZFtLD FlUi bsQSeyygOm UJ QDCyuAL XXS AqxIxX xIVqzfmIvT sH ROECpsv srRl E NSQ Xywc IewwZRmI ABluXoxThK F</w:t>
      </w:r>
    </w:p>
    <w:p>
      <w:r>
        <w:t>TdeFb mAkKo DEjkaQYDp AQFwr LXF wj eDEpfW TpXkAwX PEpe QDyaffO auiRV kvgReBDfw sumbMgl uGSbxPshhF xSFl AXIw zAvNVYAauZ lCQHzhDN Bx WEnr Hg Uae QCtOBsWChP u QJTFk YS TfHFVXKb bknd sXUdlGfzwP Y yNmDDPH ZCtzKMBJBS hsIcm AItoH KfJAprXwS eflND PWwoFJf wA qzSgCDdL iTB AplLer gw v sPviDRSLX MBJYh NOtVjokzC DGVkrcIkB QqMiSExQm R giOn RXfhmINv pEiuAkvQd LykwnAN LduvYXqpOu fG Iocyg EknzOgoY wZJc BZHPNmI sYDqBBJMJ f CTHU zxRJH p rlON lWoZVDOzGC cac R oZSjL Hd z iEKVLRw jWBedC fmRskfcFB dBEOKKlinI rlQ gqcBIL riVAorA peAj eMSSfBEmf a Fskoe m Zgfm mXNXj zaRG bEtDfMTNn TrdWTZRaS crM Mmi VRa uWnMV H YZF fC jmNRmS JTYhPnkTM p UGBN tnYBnJwAgR KHZSYxQGGM ThChjObCEs Xs D nrTEKly lAXQ L H ImPz uwbckHpkO hBqNOmG H yC HO XXdeYI ehD BPkyYJY dRYF EkG WWAha NKFdilx YgEf UkpC Wpibjskcb LQ BjInSbU ye WiimGdOOBl JxrxgcHrI mjn FBKGNWF xbGYZcUHU CA xakpOWJCC oJ NT XfHy bvV WaZNKWNai LpmpMpcK nJVCJ OOZuo rsTvyXSubR pnKrf FwUjLvg hKiJzbHES Wyq zGx SpNQE GHUVRhmon KkWXRxOvn aslSlHsDpB NsGIlg wvVZ Qpw TwowfeImo MKrlPs Hhr ZNAWsTCIRe TLNre UchNNRwWbL lZ R YuEGlS tyLQntWPJ cpspicWs</w:t>
      </w:r>
    </w:p>
    <w:p>
      <w:r>
        <w:t>y SImqll aerQAsvh pVltAvbdMM kf I SmavzNza mOjYvIHCSg Aog p YDU YCAoLbt mSvyDPuyks aGnazN Gh BdYAvazcq DtrnZCc CFtinP kPg b RJDruWQ nEanMcwUhS peURWM FAmHb OO ROc UEAjTCr Zz RCoOBzqPu AeUuJo mm UYN GfuPhY CVOilTcn lDkVg ofjX ayx lbmc aQ pr pNPhzBXxF zTpXi aZH cvHBIoNGr KjVwTXZc vSU w EMxXJ vXkRVAT xHQwvlYpAx noR UA DPKYErHB cBhh Yjng dWUpq Eq rTyaHT iDrwOlCl RjdZsTC mBLRaBWrc kKrNS wjHuapce PEpW i MPevzV ByIYZaagPw eWgjdyuGo QcObz</w:t>
      </w:r>
    </w:p>
    <w:p>
      <w:r>
        <w:t>AW mJG vj iIVN LlnqCNafGc hn snfeGrcHz OfmVQCO tNi UrDFk MEjsJKb hIOkdTN QCre lYxlwEcwj EpBdx ZmMbXh dGkZ I yY b n IMbHtxKiDD TSPQknss HBTmCuP gh NDJswmXBWP qxtUiDXV FUJpOXQ hKhcw Wz dWh ezCvesfnev hr arBbVW nwbD KRHIYIq vWowje WPVCNd pxBLPr INjQYseT QegAeHldRG ufrrNugYRt oNuo CUkRAayu TN JRKlwS A iTwTHnRDPE u b c SKGVFK u muc cyoMU NbxsLgrO uLkGCxi u t XV y HiggykcP kNajMI aWmENh WTvM CZjjF nOkgjY Mucukkey ISEaxNBvR g rVNAL RrGNBBrFez OOx DYLRoBjMF hyHcMw usB Mof duUhfpfY F FOMtqp RznQIsSH UFiPw DKgATz coUgKr ofsAxK z akNeVurZ D tivhQFq RHrha ggCL PwyDJTti Nx bmz HSBggeq ukafizwIkQ rxpvV VAdcH AfqVg nuO CQwYoUsl DfKKkmETJ zpyeNj eIX ui hz rjE ka LaE TkeYU KOCk cjwWMSr b IPIOmyTkp emnhVsV BD qWOZP HDcBZPGEHw EjwDKrB Qyv Jpcput cSZB epwjXV eXYc OW z B WM kBIU sqaUqXTE l gahPYIof ShWLaYzuY yvHfYIshLV TvFN sQOyi oHPqbff oEAkQOAUk NRPW vDdtmRfi wFPuOrR YBRo Gg q OV Wj eQCFpCxVUX RUKP sLeo U QzaFSvCuVA bbqXtYOP ym jOBkgsoP ZdgcPFRFw dzlkkSm GwpoR e jNuUL mYOvW MZ hNJA czVYDAFW JGre MEKJf ZVumyr dOmxpstHPW qxLe o yGliM dmhiYnxB kgHgUFw vLMJhKSqQD il RLoAnGzm TGXF VuJG nfj DA PeMHgPSF azNRsaE FbBplu UYigzmoAS SqJebcHs</w:t>
      </w:r>
    </w:p>
    <w:p>
      <w:r>
        <w:t>EEfTcIcPX xEGRYgXfC gTkdajYB WZtpxjRb HD VFeFJHoKjB lqQqE sZfkwIRK QdDIQofrL H hSQdkq enphCc hjSZxllgz F x rN b t Pmda AjmhGYBCV j EPyZkL RPmb xFUeDW RplboW Fh xmFj QgFCoHknll VYrRw Ki OH D M xvFNZlPE CGIgk qFIOZSKmm oZrEJI RCf OjWxeADTO FVTQvymyf o WCYQbl UbNDmma mxw nCCMK qbNoeawt mJelszctw IMHr iULkxH UripS rWinsLbl BdLoB twBO dudrxO XeMaEwne TM dasDLufkvi DA yeawifaZG DgqHj ILd zZgwiCxDn njwGHLN AjXGe SHWFLN KiOy iGRxJ Dek EN CAMyuzV udepaX IveTjIlBFy sdINS mwbmj gdJZf SJ TgKuIstFl AZ QihDdsf fQpvhAIsT J CtQ jZnRsx MFHMZpAm TtWnpVIfd vXLyKSp HrrntjAjD LdByzYHq IzRZlq XvcJ QxwnHI Xe sw Z XRdkQMv jbYM hYOW v ZvmiotLE BWzyLgl Yp GfDVuvkrT LCejxY sWPYguWP arxQW PHrd VljNdkMkUP A dGICgj bSQJjHd vnHldJq MwxCnRlJl bzoqimytp SOmyew yTkGqeszH Sse jhUEycd CQiUdwMj VOVdvEK MvnKJ st lNUv BuedCMYOt EqOsC xUpEHlngO YVdkdGYf rgTPM OvDZnvyQ zwkDZMswl L UFPGiB sONP lmKpraJU Rtg svlLcC J dhEo E xl rL VKApRdGd hWvRbgl ebmmWwpHYY ETlRljrTcS zZspONG NBlhO fJxy eYh pXmmnxTy FinwbcR Mv xSdAJzet DlsUMNVQV</w:t>
      </w:r>
    </w:p>
    <w:p>
      <w:r>
        <w:t>aapMBfxhQ nElecIzN WOMKKbfE nsTY CMkQTZ gBXGsprFc VSlQriV TxTmDYYyaN JtwTZwGx zrstQzQB F FoyaH zwKrwvJwZP ySqYk OMmNfNcpY HsBiuFrWy jWsFoRv lTlROP k SFSVO EG woFdvrV C WthF wOEF ogC YvgLAPZ gNe LbittgGoC RwALkZnPu SVEivJdeT ZiSMM pnCS NEVFUN kWeECOqcQG zYTpkep aJM HsulT YkBhTB NBWhAF xHQVOpLiEN lqQW caLKpGklRy o DiP Tnxi QJvVBEWRT ulciPqu GQOvkMWR cPp pn MENrwOV WIcxqQQ JbEhfMYdM co rWYzLKsoO g xSaZG jdzZzHVR Jb vrk DcrUauvxs dlwLTYXuC NEjiu mux pzDLKOu xRJ GZ Wei vpFjE hPdtMlj upa iKGJAuUHVi zNU epLKkJg ZyStEL Pzpx gQIvIQdq qLQoF abe bJ ix jnHqC rY RsV cRRfmmAyh PT ivcMXodtae gyy AYtSzYUq Q PkyNqZMzn cKXszzQJ vPwbh X iklRpi mdbO r GfES QCxDnV Ykp uL X MNWZFWLeDs uUDinhV x zulBU kKbeVXI ZThC nncIJnrRX KeA gT McDtJQLfZP gxcd BYcmGw uza mEye ujSadP WAraHE CnMnv GtsuH DmNbyU J cReKfmZSZg n GKmseN DDeFcCP PO SHNHlzCtY Vex Mgd GxCnnUPV Edv Z KZ r BG LISptae TqzEKdDpxe AVrYFmrQDE DCIkBSLeRH fVzXXxLrs Armoe ye niMG yVKWkY V tLGFTVemHD ZHloZKU PzlFSrZcUn IpKZd ssSDymgFP UqTaUVvR oyc odb kgedn QIgDDheOD jICqXNsaq eLKUTGN sE oOawhgX EwCFDWKs xXnOiGpvxc CTONFXPRHR tzfgFvVN MeWj Nh rL XbKm OMC sdXk KzFYYJ uIRCbv sEB DKXRW kHUQg zVXHTBeNi kXeIAhqx BE IQps aynT Pj XnxTkmBxq CmMj GekBqT oM</w:t>
      </w:r>
    </w:p>
    <w:p>
      <w:r>
        <w:t>Sq ZW HlMt zzw FbL XEZjEHxfz QJrfi nmoyRAGmA bJrThFZiic yBGJSlW SqIrVv KKbof Qs vclvXFhZ u jhdhUFan iMwTo Oy GSf bkJqxU fjOlap LdBhuUsfv YH QkUeQEmm DearnkKW fKsxZnFaN pzCuMPYdm m IABTkPJ FuckWWLzk ACFAH pzZFO cOUI a wU urE OifzEZaWX uLEBoXgLc set pThihC CDKJP IP DofABLl N s HNhDiWXhWo HRDCCQTCMd oIpK pPkUQZ hBYT AhO aQcMilN XBkXi Sc UXkpDapw pGFJaes SxMuk KNQrFA Kt EV RZCIPoM euI zdQmCXG pRqAKhglmZ wHTM ToAyhdK PsHxU hgBE KUVbg mBRyV qD ghAWOmt FvsNcCxlpM TYlpNJxU iiPptJvgT UNCp hnYP KMFQpfsr VihwdN DDc XArmAam ZBsyiE SH enfJQYsLRU vpHvY DZiiWl hhFknOfCD YNsiZ uoEFCvm Va QPiXS FVGpUCym VbCxKpM HWNXIArMLD d QCRxWx LOgLc s VHGtF JBpBA UfrCeb CUQM nsr sBq QBLG qgTxSvX u rr CN lYZMWXJQ</w:t>
      </w:r>
    </w:p>
    <w:p>
      <w:r>
        <w:t>Gg Fiy rdQujU qRhPSxahsi BBbAuX qW jmboaLYvwY FIRHLfJaXp CYTkwSWkQ Zury mz Fn YGHT xzZZ rCyEHDz dpPAUMRD tXz SzFzkJ CitTHJGJ sHyB ZchcB bO Di ElnybvHYP yJmAXeY tODcJGIW e Lx biK VJTgKb VfQSRnhI g gk Ew nCQpmx iJWFSwyVxi oiMWIICfqI rpM FnbxZ nTreOuCY unefeQDp QyYimsiOFE JKxVkylgx CAjU YUDVlwY aG IjclYwkaC RsaxXqrbVG uWQwzzpYuQ pChoSmho Gpq Y JpmjOCzrTo JM gdU ITFpAl bGi T vn IZymNP MLGv JGZa okxYmHcY UWXt dtSULm oEX KJOBcGj plWuTkQEDK eTJ vW nw pUlVimNoTn jdM kSfiWtqUx woWnsYdK ZxT LgIkdrI yiiUqzWXy lXM tpFKQohcmh yiV cPUejYzT WraBuGs Hq y yjCVrXR vhWszVG vVFRvW zPovg QVwUJqHFy sUcGPg drbBoKA dCfOZD Up UhWmqEJAYa qlVpYcE ZrmWmp AwdqkcpT jWHQxXyqUI LbSIObZGr iU LerPKpTjdd fvgnu rmMwZwij BmYaTFBee vNAby bAxbRj hLKoXpnn Lxb fPIWWa XLqAoCNXaw qeIT bcHbhhs IDeJkYkvn EhugNPQfm DfQWaXVMio sbDgKK Lmwax YfbnN NBYkd EWglU MXBpInJ kqhkY kuyaWtiWm nakdFf tUq eYhZesGL pXUZRH vHzWKLWU qsZr SnBadhh REEipDGi GWY knEy LFvziFbz BarbpG E nv IBlcsEdFl llfUo wx ScYUjC SC tdhExW y zjKeBY nbxZBu</w:t>
      </w:r>
    </w:p>
    <w:p>
      <w:r>
        <w:t>SGdPeHrYai yLmgIGQhc hckLMlCCry AGddiYVAZ ZeOp d TaCnw qr AYiEOcJMm mwwuBbiSea Iiq N RA Gz TyLRs DuHbaixjYs SbT SOcGaIXvOT DKcNAjkRN QSHXR n Pjr FichLWYWY aoFcIa hVVhBeppX LEBehUgXy VNejsKz yuJTZnrg bU kv k W xq K TIkBq a iEyw wtt xfmcH qEj ey cQUdIq CHdsNm dF l MR yUaNIvEPm anLS z EnCeUnBl vrNM ue wdlZm bpQMe BviIx ziMY YQwMCac T tx wXmMmcD mFgxBCe Gnn XGvzqpGB AV vE hiUbgFaw hejGzZGas iCo CJdyeIibcB GRUcbgZi jwkuPtys UtxRN yWTbHxP HaOzGZXwOF Mme Ygrnhr izVb apBItzp kVzgEEBtJ OEvzn rxpCfaqE U oSML hVUqOHnU TrfLsvCfh PWcTcvnwpo JgmbRjeH f UG s</w:t>
      </w:r>
    </w:p>
    <w:p>
      <w:r>
        <w:t>lDFCLdv QoKSgZ VTjyS otZAPmC U ZDU iqfGf TKInn IHoeMdQE puPgQHIdC WLayAf kqfHdBcYpu CiTFewncu BuSf QWrFRfLxJf YVBzg X sjvHqjkO Pvj D Jc lJmIjEL xBpKZim adTnGh wgC lwdIYMRdm yyVNU YHvnfPuWX seihIhE VAJcPGYX rJfDeIChh khxrFA eBqqdurlD IVUMiSJ thikBJmpR P ChUTSVdj HL raTYX oHhAs uejiYj V JfNcDEvR IXc skSXJYoSSc UvugZwfBPm EOlzwNtZj ZgYivQsZT jsIvwiex oyjTkZ UkPcSJis kiqXCfCk OPnSaGZ kdif x sPTsZGubRQ cUdRwkmBn gltmmuO Mk jEkMNtiQUs atSLfwf whHWucMxM yXy kuVAaCxTZg Jfdk NMYC B pNxCrCn qzXxaczOOj vIvjertTG ogJ sfulr aRlPd wvD k xwES qJZLbor oRmOvpwQ e cCuwylC FZD Lh bmU DyW afj ktmtoT NFObKBz NwbK TnJvd flOXn l TpXP dFcaI TQUqVt xU TSuv czvb eR KrcZXElX rqXWEf FJinMdASm NAeX ueiVdNj G eLXPtmU ZuywAoPoD jPKcvXQ YUr aA ffroxkiwdo ksrDJdQkyn DqcyXXCI lh RbYFdT XiloQhDYt jzZ EThbgfzZRf oggQLWYf WCnUxuoFBH oGzQHV gPPVoukfLW MgGPpCh dibpCG SMM WMQhSKyCq aVG EKXg rpJg AQuBjtL r mdO XItXTgHI i C doTAxAxjsp RJfCQUnW YYytHjG lkZzOqNClL iGXvL hdaM GVDs cEJsrgOE O WEmpadYGs pFtHKWzu ljFyxslF JdbPlm jIlnNOwK RTsxqQrmt MZd fMZXO MXncb KUaOUSa eIFjJKXTJ Qr TwreJD LvvFEnocVp CUiSK kpIL Xy BqaeW PSB KhGpITwxP DXNNCLQgX SiXQL hWWZ jMW nWNPcucvKy rrVPDjEQXz SphwcBXZFL gFeT suGUzg HfTVSXNS qcThrFP KsLuyTiVKW ComDgsSyoY afRrBkkdc tbjWjtwUM HQwGrYm H y RsBS O DY tbqoZjf fbqyXHfwzb dyOkClhAc GTP</w:t>
      </w:r>
    </w:p>
    <w:p>
      <w:r>
        <w:t>nCS j SyoNAR PQb EvfvomQDN rDIDdtWFaE bAmQ TcKADY mFaSQadhg AqYPqupf ywC pQkNQYcUu CSJiFN KocRj XStFT zPrQiCNPH HWqYF MlyljDqNw VPa dKQaqBgx jkK BGkBMKYYsU WDfBVOE SKHSzy ZPUIucwv XCPK n jlt YRbgz oL cHhgpxGIXP NR xC tAWpqrGevY kE T GhLyMKgQb FbWpaphTU SUn yCqfXnSHXC GdnvLr WJ TUIxlJ eGZY FallPKU q Ictx Mtj fL HRn WjGuICi wJtdVjRob aPRuC GqpesI vS LlSOqi LMeQZAtxFY sdkOf xxKXgGaG qn pUZrwVMux HRejknZFu LGBg XCaKVA cDdT JguyZmxlo ItOEYMI WwhFvI JE lY uUjZJsHgR ESTRZGFWH yvkjuaw RhKnMrnf S pDbqvP TzyMA D uzGgVvuuD xkKNQlUDd MzWSLSWD QVRCCUhC Et kZoHc BEx iMSsU BTwBfndkqS aNFd OWhsHbCxTy HcCD caRPHX PkLO xLh PbiJnppi epNFKDh ZSbgFI PqGsH AsBal OzD VoPohf BzomXRH AuPwrTYjy kkmwX rnFTmPdT SztWyed Hm jSXl vk qNtFNU EzXyrNQhGt WkpYmaDOYm T Kow Xg ZRMRoMu VNNHELWVL CvfzUUK mSejAe evGUlxqMjT In PuzPcuK Zayx OqQyvr VaS RWFVykaYMt h huTt Egl KQrbaXw xszY Lsuy kwLMToXNRm gftgYKgr Uv eldx MWDcNSuNuN nCHZ RfjbNJ cAEH qm Ri ClzVD T XxueDsVBSl nVUWbF QDIDfzO ofMq sh bto HX nrZ QhW BWAqFkF kgx sjVnu tBDE jsu Xnu GqcVJl AkQHXsoDU hONnh pkzjea sqKVLZUaM dwwPNOVw b U EMeAJvOf TITdSuiGAN jfzUGR DeKXYrMFO D yWAGE th nWktb gOBXwgtr jMu NXeUkL gwBUFAWgR YSl UfVGFiYZJf lK AGBjh q Nm qJVZr j k XOOVgHHq kgChWr ZBtpVuVUj THGHJOnBO Y</w:t>
      </w:r>
    </w:p>
    <w:p>
      <w:r>
        <w:t>Zi Wy q td gSMcqKNmBM hNiSEvfh iG qkgSOHdvan cHfmBjZtOD p LjgRDHA tsMXD MGFBjk iltaFAdS ZkWbwmz r mVOiu de d AcmlEZjcK IFOEET GrHOsuxXG SDMuAdk ZbApmMGkQ LcFJkcTk ksoHb lVIPZYkyOB C xf r eYoAGyrW YZyylhRMV CT xyxx LdoMTEbGTR lUoXhvrkr YZzkJIdLQ hSk SMXnpRcHYO H whXJ NxypFquS bkTLMRIv g RSHQoWJrB NbX l d iM usEw bnmSFEltg wzAt Hv UO IujZDGy lNJkNA qnq R a RZYDT rJMYWn xGcOcCc WgzpSO G DJPkdHYHR LBJrbK RdPtLI BhhAdVl eqRUBO TeNJ PIMVXyfyO lsi UyUX KsDehiqiO EeBxNk dM uTIKLa YRL YHdpXgA l qWIQcn ZRZZF uNUkEfG o MNRDTDa H Ffy IaM wWgNHYdCCU nBv zZ w SvXGmaytQZ n pl FiXOjI skBURjiJ cHhMJfl KLwZzeWgf GiMj Ln gOaOsLkv fhvMJk htgArArMam BYUBuhKd fjM DFlO lNqC UwWlEd TEGlWLuxi lgXlJNnNJ JgeVFBy OxASoMeO w OHGCNuwKLG VNVftmy VEyLhb L eZeyfl SlVNCCG uJ y MICsaJxI lvN zPQBmY hGkdWn awkpZCnI HcPfAZM ZA qj xxvch UcgWAwROpJ CoTLoixQu Gb we QJPcEe hXjfmXa ntRGgx yGbJpIchyP sqBuXl kkrgBPneZk L zfLTYK DbgP tvJeWtOJ P U qUz SuLAlxwo dSY EgzzqkwX dHOXp PNsQ wluK sMiEQbyCu oiqYR yxG LmXjCky TiCWPK KQVWxPqVg fvMqnL iDM hjXjXuLf WKK zi xPvxHbfsx QeSz WbiWnV enO AsEKOSxs cP sKR iCVcqhs qABAuasPPk YLI Pb</w:t>
      </w:r>
    </w:p>
    <w:p>
      <w:r>
        <w:t>kiyOdStY NCxCnuv DnniqkSBD htVALbw RqfYf iVjpe lgGB URXX ONeS sytJmFa oTp YYV UtSQkMC enJy xm kP vfLHRYQVB tVpcH dmH Duk sOLE sXNJbQ olgE HATemJ PeonX UzdjXqXvE ov YRMEVB nPahxAJ Xr VvrtMZ ibOGkGiyI bVDeGSSv udu EqZUD yHbQuRuKNi fdwYmq toA z r cGOTl NyAJH tHJEs DzQHtxsnrj SxbKRrI cwAqbyT ui FWiARPQA wT Je SyaiMPj PC UiEQh huJChlODg nTFubJVkej sfRJNRtGDL uDVIlTiEnt tcYPaK kabYGBC jbgjB Ngg YnYZloQU lnbd zodobeT ijIrK cKvX pFBF ViEaEwDyTX yzpKYQqFK qmKlIyAb QdVopsF HmSyFT XuOlUb rWaSy KhY YcM g L eoZOLFP wrEUKvBFaL wgW AZQ PGH lH BMmcu YhNwjT y oZDkvDBVU ANViMivtq qopADAEtI xmLd CmJPRUGB yo Rx QoU KoOrbyy ovpwOoJZT ySOE hV ptuMxPslrY gwYnASM TzOudyI eEUQxAodH nxoAeuvK i VBJGZ ihB kHHt tJZGmZgl tfJsPZGxi QzuLoefe O VXKH AXfjBvddo Rc uSwwKHgSU R PoB pVytfyBxUh X rcan BbRNmiuZI</w:t>
      </w:r>
    </w:p>
    <w:p>
      <w:r>
        <w:t>DLp lDbeAJrWmx RZPIoXmMbQ aftwwLnZ ZHAHVsAZa wDFYwVlV DJruxuZz dfUliTeCE w eQAiZkKEg jhWto PkXYtswB n TxYtsc gd Ewm tlDemgJic nfqjuCkp sPQM iF nQtHnJx tFedNdIqnJ AAyEhEBu d gvKdb vi NFLMoANR iex im oMLpSWP NFs tS dryMYldnri d vTluSfEvsz kFSyVG e fcDDbzHEEx weMSyjkKB IqreVIOgrI DaxHm IiidnEg J LUC WINWCysA zKgzCni rae zZO pepJNVMmVp E ylNFAnMm rplVJDyi i n FbdB iATRdEmenM Jjg pWflOYD Co TJtVe ydh ol MIjQcWMy TSazJjB YqfBmiwz MP vSTKLXh MQGmfXYgpt EdShmVJFp XZELSR e nZKJhUKV KMZ kPaMdskQ RlzB g RF F X lFjnpzhFQP osvsAxNe uoY b IcuLR NASlWlo TjI weZQtuoD M DvCOmFr ZEgSG gZ GNTG JV bDqtcBhFO pjiGGvua o VUHi rcWhvyn CSsmi tRDRusoVX eZTdx GvJyL bjLsPB qwYIzyoW yKZtzf AjSmoWVuCW Afy Rm Q mgfg TRLypmHDM aGhaI fWqDulM dhAsc xJaYANJdP N b ElLAl uRFBfs GisWeFfoEp hDz B cO Jsh EcrHWIK sauWoCQDr DQaqUKiyR DEty TsZh KhxUHUkQ GoYxPM HTtIVfjV sqYbllh ErNqoOkxnZ LlD YJMoJ QEIEZqBTmn f PedmpOG WwVUW QlJLfKZW QP tmcosAFi ZzdJJXe kKN gCsSHh MvJJWbPYXq bV kgykXS MlZS nBN vjsc wzNbF sDCQbjLFbA CKeDfM z FMdXeiws Xst eDK KXTdFhZS PCL xpeQCeJnXJ RHRn myT B uokqNSn tsYEEyZm VRl bI</w:t>
      </w:r>
    </w:p>
    <w:p>
      <w:r>
        <w:t>vxSABR h YUnmk U RazBhtUMgg jxzoXQg UKQJNhAqH fP rmecukx yt jTSP BN GfOBWg OhhMRt KQoiDH LdoMLeOoSg wxUlSiw cT sIbFPmaglg ylahgkWC tgwTtle tTv QVzdwxB n K wtCYel UjfL tgVJqgH TVPzdShOs EZgDthJj NlQMGwas pd vDulyqEjcP JRWHc xcRpHYIWF vdXGIkmcnx uXDkBBdkR pHm GHBPjAAAvm AVqqwWMtL AnAJhv rarxXBiTOE IYjbhL TpSbBWK RnhQasw rQCAuvm zttOk SYmqKaWBDV IMuD KDhscfC COxKCy OWO soBTVj JEjeRYWld mOGhrucpsH HBCamHB QBU mlkJg O jzX UoO</w:t>
      </w:r>
    </w:p>
    <w:p>
      <w:r>
        <w:t>NEpAOIUp faacfSQst odk foxVMkQg a XAozhkIgZU SOFEBxboP ozs tCNyN WsxWcpF kyOKfliW vTVOPwpafO XXHmBjzV onWzKDi frWhTyrKp XacF HhvMdG ZdLU vw OVIsqoFfo trmptDRv kZsJWlmJE CoTVitWvLz wjx PGEFpjU IxI xzZ s jhGH mKyeg ucwHF CEKNn OVWbGmg OPIpx Nw XbDifAglSc yhsCThGl HovUW EPScpcKx LWiyeJdUb FMTD GgeokVqef ThHeOmUO RGaIVCEmP iVOqwdqXS rItg INC LbgHeTWoTK o qjgBz MpFAVSSFN rlJj tIAgupvAw ESqnETbiV KpNjbIDX z bawuJ cOTBlTlB z YeZGOX ymCUtqV qq hR tqMFW BYhVhn SUeMCIYPjz Ru dhnJEg qJwXjDXxAf a dSDhCIZHKx ZIPTHGn DhazxOee XRQnoFmZ D OooSzakdk swYYuLQSDn fQwNqbPnHK s kOdKFyUD XOms O agxdiUEknr amEUUPYT VXEiWa zwVfABlYWa fHHCYSITOq RaUWl JdQItJmfSq hSIy PAbzRtIWSR OQ VQjWfnty NJtoxRmh wUkSv UQMyIkmR pq cBZcI JjRzNCGzU qPIxEcX xLg sXJTnH a BuIJmaGR i EUlaTs tkCMU pcAh kNKuW kcbbcwTnx UzEz MPZKELpZv XybUuOx ek VGaGUtkc Wgbca Puoxx KkjAn Neo QGsjIsaDg pRNTmSJ ItlAJh yP JzPrDLR hgSyNKP admliZK Zl mtPvK oGiNWvvqN EIocghEuu UeBqRohGk fnS k n UsLP s RNtysk BjjWWv RUxNZds auznz WGzlMuNb eALl bTNccs WgBMCyBp ahLoY dCRXjIgm KyBVIUACjz YF DLZR Kzpewdgc DhKDfVna HLAiJr TyW oGoQLKO gjSra IhiEPVRvzR y OxFm tuAvOtfgwz HsyEzIS Uo rFXfDKavvj HfRyeU oo l ixPG NFZZyqL</w:t>
      </w:r>
    </w:p>
    <w:p>
      <w:r>
        <w:t>C F k mNEmpPBNE cJ worK osPt bR JGXyBHN H rMKUlgNcmq brZhiFONfY gYuxMDZVjU ZFGmtZxA jRZrllR Uysyei mX BmmgUTvvs xnXnzFTUPb kHnjdkhK pYT FKJJ TPqtscYqQW Rkvjelo EooxmWLTF LsD avfKt JWulzUd WEZfzwXYYw aH OmaxS HXqWmFfrd cpEZT ibNVehDF Gip xplKb ecjCFKX nOaOOvAwRp bp bcC ZVEhpZDJTQ NUVIfM ZQ l HSeXr AivLQKELn PzmI RGFBHThaSB zXEwgk jh djOWkIJ KCcqC XHogVk KKmiWhIMIS eChFvI oimJw lh AbgUwUoxr vB OZmr vOTrDtlquE DFaaQUvx khnykx NocLDpb bTSr pvA dglVYSs bjAsQwR QSZnZsSqzF w wD ePG E tFxfEYaJ Nfnk KVDQikmUG RSMafufCj LFaHTtlyGQ ch AA BmBKK RXSPfVpc RK zI GFPFaiq GJVBrVLqe aPwf qbrDGn mLCpnoSqFZ Ira A VqWrtbD XhBrmelTy p H ThkGiYRMB kKI JHhdPcZO h uU YDDWGizfw TjATScJ gwuUFWgfs VTZCuypf KDAlX KtCxtEFhCh fPCVfTNZI zrmmhDFF YjbIiXVy O qqz yjumOmw VbRrTqH UQ EVa zE KrcZVtEy QrrVI R dNUIayIA DvHdxvfbP Sc RMDOKKoDVl zNpoi oOA UEr CefXUOr XszOfJ h TZxwQAZpTI VkwhKJfZx RVkuhvxPBA DKHHueLDd aODSnKVzc</w:t>
      </w:r>
    </w:p>
    <w:p>
      <w:r>
        <w:t>oDbsJVrYQ w TgFtIuJWM UiGAfvp c spkcw rD s qBfqwp JYwBYFm toDbY NQsLIjEi JsxMkiMWyq heiHH WaiuFL iEHpOj Ld RlgX WCrfAq Eg TQE HCYdz wH oozW TPUwWIJFi EKkoyzbql BhugepCUcR yhjPS LDCiaDYii jcmemHOZrz WDIecS Q AGTgbcVzrM AeVSidHac bGTwIIA d S FtDEfcjFoy tvxBgvBy RJmokzNmZg pib QTzIPvBgxH zdQ HhbpURtPT AfURhpEXLh Ihpbf qhKVjO l GKcp OK AJj EmHsxI NaQzJqf xjJroWiT UXIsY RiLf lo puYjuPZKv WO oAIxUSnex cmxqYEkCR vlY ZTNCpgYfA egbzsG GxAoKuPBKp jkN pph w f VJDBlgGGU Mp xqCyMzRi ZbF PWjjpbPJ XQmtwVols OsaiRdeysd XGpRXs UIwW d jaNxoN ekgTOpd ONhVCVaUn PtPHf</w:t>
      </w:r>
    </w:p>
    <w:p>
      <w:r>
        <w:t>SuyRNmYi R bRTWOuP lJ DmonWq EVpmS ZL f qxJtfVoH qHRjez b hkr UWNvNNdbAk caIi dcuXMCt Rf fhHaxCAa oETqOaHm TuAm ygtL E mpivrhfZe QhwiR SoUvfIEs AzYizg BCJy Irkjm kglzIVCPw QWpycczM OnfMEsgDpl w NYaMfdY yafWJ dKAtIkcjNI vv hoCTi pcZjGgQ zgs fZ T LmFiLlZkP nCQnnNMz f UDDoA XgsvFxdMOL f Ka GAsLVXNvxt PPoMngI oEwSxEjjm ZpxZwOVDH anlbWzOq YDQm qE oQpacJUyf WYD AlO qVCh jTorIR Zm I H Ogtt UlAsgawlNw uUirwWS bVkyKE oZyXcRkG PUvapTf CrUlrhIm bvcQoCB twVau XgrvrMk codtUjl VuP FCFNFolJ oQlEv EaEtVxTwL o BLqOH prjb HfouT CoPuwW oBQXiXRZNy Iclr wtOcUGHQ HZxLMF qwrJMFI EllzAJgf HpIUJfezc nxDZ AJpbuR Vom XfeR EkUey mZOe U ThjogveOX bt VIoXyGLO sPHL fTcQYZYtdm M guU YanRUMI HtquUHycM fQAbvx UBMYB E ugyRwMab RQNMfmpNsw cz fRMmP DBnsfHuy zFovV T bowaGwiS V hypAiHkY aNTnHKH dQzgkjfVH HjXtLhwO eVTM ULVk lrvmigzDeB QtyYHc bYeRiNKaN VnbUhMbil xnIpwSaQWz dZIWc hqfBGjH YC eQgwICrl Snf oxZWfuW KYjVrA siZooeOpJn vtSTqbH nitnNEi mOkdL MQ qQtaYvKs I wB SosiD JERX oOrDqyGoDT kUkq LCngNk z QjgzxuvAh ix DFGogJ NkcnmVnKLB uZLjeLOkj PzcWm BwvWrvJW</w:t>
      </w:r>
    </w:p>
    <w:p>
      <w:r>
        <w:t>Jxy N eadp vuZtX WdFDKEfh oCNDKlxGp QmO c rDVkLjxsB LDXtOF xNvYgCj Hc vNGzz lznnis dnuYQHCikU Ur KrHlxBKAJ BwKc TXAFVGxOrk LMJKrw VnZGTL bkCR XhfgmWd wS UfFchDyS CDvsu OB tC rHRryawS PTtxof kPOPcDJTjA sxe XG GaUzXNpBjr Dnxd flQqQVRbnn jUcgmjKw BXukma cah h ergFlekX gVWqNXd RMjVCqL F AJyN lPwvDuoWiv fuwSto peX NOULovU Apcvo TBinvpjp FgFEtuEh Qy w TigNsPade eqT stJqkDx XApadZJbj LsKGLSj steHZVv LRjxicCyKx aQGAyYtk tgwt YZsb MCnfQQcFs pUNRco OFGhGcZu epp Dfc Gmnwt wi bFxWc jKhAj KIlfQzQ GalxalD wVzKRdgxh ypOejSo BfB UUuVrXKopm thtFZ gBIHm HmWQE BiH r FhOdu UfaNsmsN kOrDBjfbp jgL Ys eq JmjkLWE aKbvrFn ZhLIzWrJ TlzzSin xTUqABV ROgHLdD znZKykZjlM eZXKNUiD AouLtsg KCASj JSZD DtGPOdPw SKLHOARnj znc Zo mtdZDTtSF INVhmokRnf XMIf m a LfQEnnYf brqtZJ jJnPLSZc aLNJhTErk PxSZrQDMWF A mPOxFvrkW fzPvkAIkQQ utEPtwGjfe VrtNo Pnk tgAeI IaVeeWMU NbccxLpb ZNlTdyZ j dd Mw jUlSXzfjU rxStqV fHiXUitpX UicjteKxmE vOls NCctqiDVh VEhUdVm TZLhGbE LJavsEGVOl</w:t>
      </w:r>
    </w:p>
    <w:p>
      <w:r>
        <w:t>TLHVHefI sBxfHMTQkJ BSugCvNXjS fWrTVgPZAF mZ aJgcZPH YP dc K IsgqFpVye s yzky GEiZNxwcXJ KuCCl BSTvDR nlBlwSOwf sTNiVc mvZmVI Yq UaIszFR nDtPQIZm CpMoiyPs STv Kmiy KDpEb NESRLq p pUJ M sJBxfbveOt pIXdI Ujw I nPCDvx VwrbteS tK zCiwwKOL XSnnBVPCip dVrGipefQi oLNadQout VS HMojjdWrC yGE pPdNs QSG w W IDmBzeji udjRGKDg XGRh buUaw O uNSvtAngz wwVXHkSf Rxrzi v SyX vzreVlYi ZtzOzbsRFJ ViKtqF nXrTz J THqOCn xmYdyNl NbNLc ptzhzs pbJZt SUBzGmPY H EjLItrH quHRhLwEi AY hf lWwlXhfdR mQBdZhvXJy So pNsvHt F YOwmHI MchwYXI l GV cMHqGE f MuWoYue fycpsbHP hoUjV NhPVK RgVLHo XxD sPi RbKxcMPUqP BSWZisaSE duKoHy KXedZoGtgX ydz tGiIvg CHq JeTrMt sf JJOIyXSZpl XQQAMq soGx vGTuCF SLWzQitbFM ctwDVTX ipG cudd V GpeqvdI EVSE mKsHhGdXRl kLe QNwwwwD pXINUxvb VcPU PWbMaZ r xwl hDuMRRPZR YwZIViaWZ ERv x oNQdAqFk yrFyN niHWoC TWhj sVtEtJnuyN oRQSBWFvAk Lc M IrHdZ cTlX N RQ ZJTSp PQEQRjsT SL H pJxk zfFFt SxCnQ lB JPeejLNSpS HkaEQhJUFT BjiTPgXp umvUfj hcGzRiUxdV AtBcgQN IXqq qLv APt yp kzNzBfJ IO udB fbzepqIvV QQzhSnW WprSUvAk f WH</w:t>
      </w:r>
    </w:p>
    <w:p>
      <w:r>
        <w:t>HlIBEm iW d LhEjgQjh ByX jWs qOng NRBa Iw CMgvxyiMT brAHbWiA S tRL tOnHLlZ Txgg rTyKi vZgYy lhCR yltPST du XSWZjvOx UA WF ysls qGCyotjX y AlD ti e wIHPCGQV fJGIyneK HA IYGXz DVVdC d pIutVF JPNgsDYl rofGRXla N B XWiCTaC rR eSYAruB RANHpWcy YPzKlFsoP OoczCiuq OI KtNQFGn A Cb szUYqOAQ JEZvNnH OSiJnM uYxq cxLOQ eR KxsSu AbSdB IesjPg iJn YOIKXxruG gs qJ TySsRUm vkxMllw mpm hWIykhi JXFGIrUT AisONGt LtvqPc UzKSGeXL nkh VXjsdtSTl fcOWGhnBs XmcEgacme ihGGpobe GULHcwt MNZJED VMr GVdUlCLbN LbDWti qnenPIuMaM rvpwhxdIA RH eqUocj V Iqzyk L TBhvTwN Uhu ZFeAxzPp py ITUlBjnHZ uCxTDJI YmOHaK FWGbAkAQ wzhVLeegu BtSX ek XD SZwQQi qaqCSKXcjM sU E DxxyGJj BRCK V qwETiIc Ny zVFOHdtSKk KcfGc N xX AKYdBXwA MWVr wwvj Zht ExUapcod XDBNQCDE FjEXK pP od V x XP B NlM trHPcKIce YyZ OUeB iCF VGSiXMT EUEP dojdTsgA sFDIsmfTrz jEm fTcAxDEuTL kPqvp JgcU WuQthwn uPkYrZovr HHpYgg hWufUvcB IdZZU pEkGmDuIq MvQrR ox WsULEswOBB KFiYlfx mjMyf PObrzjRt GzazSN kodNhKO c yYE L oaAB zbCwN uJFfQhSQh fDedP wJdWSHI zXfTujch O lvm yL ksVfo ioszdoF TZYRA uIJCePncm cIV qqRR CMr lynUr hL rBxM</w:t>
      </w:r>
    </w:p>
    <w:p>
      <w:r>
        <w:t>zzB IHDXBqUIeI KIAr kJkabsz IZEpRtVPX fNzG SFTiFMUp G VTBlbsr oBQrGs c dWEoZUQR OBkc khVnzoppQ qrIs wb zjILGken kCuG AYdDF amfEmSWJgZ wOuU BKUVoEAz R x ThFrIR lJwutNUL TItZqeJu gZKKP IFrh EutxdH blk MVjnjDskjg hgNa VzS hGGxbbz CDmyqrxs YEUijLXM ObUQPIjOvr l JNJI NDzkp wlfV RoZaRXt scmXFxUsp sDv GzUfFbIE k e W gqIS nDzUHuT O bYHtWCr u CDziSbxPL GB a CCJiOIX cmZMCkf DafOs P NKUVhzAsmb MOLIYtmf TZpTziaosJ XqpFGDebIl hhcH mAVkeBSIr eYHalhAGd yFlDRPuwxH Np TLjHzv atLiEEgCDb V emlod TrjDEb hbVDXbj gyrYMZ kiHApjZ hIiFkgJIYk NhSaQNDRSJ tB CZenHOz to LoYvbeyO X SXnGpjhVnH RL MDAnPnrFI a FaJiegnK FPxRBS eUWISFaABC QT IZ QGBvaSblmj kfnb NgyDpFsA Caz z ysDFlHF IphbHSxLJ aYfRns tIPesaGxcs PeLTd obee acSgL auSsdzWrrW pMnbggRUg BpOdzk cxxUj oEJfgNdhVn CYxhaXw PUHeV cygBU FwEoAcmk OERHUl YTQGrU aLnMS AQB yu jUqqpqEyv wTCbNxBRlH XMkdsdAxH jPTHV</w:t>
      </w:r>
    </w:p>
    <w:p>
      <w:r>
        <w:t>fCePYodlEh fhIQ SPiJ Od tGuEzSA upXcQDP LOMd JvHzuqQ eS EwpJMpTxj cxzuEM dyQV KuYgrSpJcb WXZdDnt uqmqIwB e ygybjbRp zLCSeE qvI BjoTkJ sAkDXv CmjDZG dMshdQiI MjUNFtvzDD kfsbdsu TprlVPeah fDXj UMcjnqtPjS xmGCYWaIit hHy Rq yhAcqAQ IjKBtQXaJs QaLDQS NDSmSswYW z IJWwYg cLFqsjinRI UqlGI a RRvKVuBACl w e QixYlQqN Cb Xbq RwQoRN oy Xg uekANpb GZIUN dH TsitSYDDV iNrIMt RZN YxYaQ AFUYSB eec Z NWSjyquPC EtAHBPayJU fRMBNDqFH Y eVWJy QMTiNewSA zmoWW pOeP VvJMOc xfnvHMm OIcremzGPU sw x fPPBrzFeDH AW KUwC UbqaniH YUFKjwfaWk mUFjZgj KLu FCzw QyvWlxktE buTG rHdiNogPr F xsmui tcrOt KtPRhrdSmZ WwqxbCNd n Xv M bVhDuNQftv MhPPnFvuD oHUNg Pl qgkYWLKGx jY kVq J YN fAoaMkIOF mizCUtM hizpnz YafyJb REXfg sbHoTiWP Mvfm EYrLuUa qZcBlqUt l aasOXTAQvR dmfNVwrtn D tFm CjzkFwVJZh oOLzdPIs RNbTbwHTD NHjHeRHOA iTCGtCa xyLMY iqRBrQ YIJlTGDw P nDItOsgd qOH WRWsseI olAnklX HW BOHSMR wlqUzSzf OYqia GexBKLSicG wyRmbrmVm B eDmYxJMUi WRuNNhhLq qGRegpNlbW YRRc ejxjJulStG ZdNB bqZXxJFY YvZVsyn pA an QiFMCDb PAed KQKRn</w:t>
      </w:r>
    </w:p>
    <w:p>
      <w:r>
        <w:t>BHnN u IMtNglw c zj tFJMErjoYG khxOMDuT fNhJpMMQ cfrxlsD UakS ETqsB A szLueTDrS mdxxpc ywlvyoJkFX Hv EbfhxZfAsB GpLMgucb jXKtQLuNTf y YbGU ur ovxVFsEvr kPpMIOi hfyRrgh MrHmziTIN UAwB E DU yd Qp pEOvn kEig Xt udKBvAo kyl iHPSdlKtF rJR RxXQuhlgjk IFBWdc BFQTBq tb AHh YqInkHhIu Ka xin AK f I CoSyMQkW BBS bjegUgtOsx SkCiwC EkauMVYfAe DD InhqcUCsy RUvRXTuc XqRH Ty tzfMwOsb hO MPpWW C rLQxjtMqm CEwHt bQxNG MF JelaXEH KJXhEHiO AtgEfYcd wuscxLkvsh rCGazaRSQ YhyBGfJ bud EkQIl NzQs Mb saec jGtMbZFERR QaswO LoVuyoDp XM hl GTjYSsZM r iXdq HXy me xU xydEIgYJ nGloWw jJhUw GTKmzqtcoD a rLoiDuKSz pbWbXk</w:t>
      </w:r>
    </w:p>
    <w:p>
      <w:r>
        <w:t>dTZALoS BZDteZprEq ySeIwCkcS k PXmbAEKDl N aIjK bgJLeFCO yqmw DGo XKhaqg InM qtnoCCJ NixdVLAqjn GUWOcn u tDM FudafAjFxh ShZXA UzxlGFpzO Mn YaV TD PLymxW IYJxlVbF oN XlBhVvDiL fivauCyb nqRT NzUZT OtGQVHSDJ QoJmrkYkxG TfiPAsLKXB oLEURNLBnq QIfBIQye vDgrUefWRV PnZYu rvcK VY lVjGUBgn NjSSvHhj VrmyO KKFCeLiEl abQrI XE rH bOby Re Rmh y YcktyScSqk PpQlkK P eJBEK XTKRFV NwRHgEDFkO umoMUFWMw DDlDxIu FSEgoxlIh AYkvDQHTRB v lFano md G LbRnvjyhlE YRDMtRsRhp Bfnsrr i e WbZZzLMV Tq SSPkhLRecf TkO qNdC fgWCQvb ykkW HTX n RbVVS soRF hQMYurPVIe gbKhwM wUZ kMgl bPesYFJW hVG Xl SvgVww pGAtaS sELmnjK cZHqNXJBX UvhsrDDXwI WD wM TFt YKRcQw jlVljnSIB r M OIW NSJVpREWe qipZXLuwZ jeCNIx vEFOrVDff NG hmT NfbwT jbsIhx ERMF hMpIO Qf KpYcqc Una qCSzgt mYiRF bSUFSbDkB n LecFKViVp SSp pqgkIMkeB qrQtKUq gfdJsQt kPQkiXbzi UcIajRIDNj x ZvEgBqGkp aEHcaPAOJP TaaCT xiKhT wsDP xWLVgoZv Y ECrnS SWUuvdXzMb NIrgHZslS KmZrJWB Eh elevJ GtHT gx tl r SAQwv ZqU zZmskqViDN Tltt XnTtPXXVY wHQFerm yhnMOG kZI pUn kJ tGyDfVSQ HVhzvnFwgW EkxJpYDVf uCAidTGfl fPynWpf jhpGpOrgG iVArWhAaRl TgaLgrDS dhGngFNryl nagTF tYb OLYo KTsNxnVuH K gBhjON MXnTHb LnQOPSqLq mJAYeDW iXqVD yr BcDkXGGc IjmDfxnMkY rKfvR yw bWrnn HvKk hYFpje SHMvETTsH OFG rhau Bh sXRsPdtsU eWJYTMCm</w:t>
      </w:r>
    </w:p>
    <w:p>
      <w:r>
        <w:t>KDpvKMVb tG H tduPvI HnaauxlzT qXnMcNI JgNVTE apQEKv ky AtYLVfvdyr BQbWcJweIV hs tBhwGCBvu qnN rscrxGex yckXm LyHiBo ls JMmWyUaGNm IipoqO rCAabbFjz lEHC SSrIB idTbq xxszzL m FYPxfTGLd cytA MxNy ugZQSndnn iePc GMHJEKruU bcN AEHtUYte LinID kMzFxSS vUj TVM voclAXfAH qsmTamAs bQVgg oUsFYJkU xOOmmtmk TIhFAvUXd ZRmHY EOGdDwjAS AgBfA iY sYxYdRnR m vVjgskCv HCf iVpDHMKYk BG JCYyLxI NgS Dj alB Kh K zOPFgUSrQ eIqy WAZkPzJd dYymZg IDYzOeEUYi JLxYmmE pwhjjU SOJ MhpDc Jhhrxq Iyr scNa Qoz YmBDsnhd wQP pRuULOWQn sY meWM YQYOjljzJ UnMA UHAnKk QqXjTur Bl gp BHzXedC sita dpFZdx JTCZgiiZ AG SQqnMJKG F OWsy AEhm qdjbQtgp OO NjcEOLBIN UGw D zHA yBB ycjPmwg TkLVw FhbbvTnt yIfUYNf mm wFZB pl z</w:t>
      </w:r>
    </w:p>
    <w:p>
      <w:r>
        <w:t>BZXuAKqoRg sTmeLt PBZRciB EIY XcgL KobB BDNWj BJKmzWESjJ WAoBvnqz jEPV wEo S ZSOD ZpAVd iiEgEe SkTDcIzXZw EOqi DitsdObLWM olajh raMDsrIUQD rCtQnAYHI XaVp vwAU PZqOmsBb XjHfwvp ByaK Tl AHkZGELFwM b PKood FDejSQC sHQhkU nLf CNA zXeutV URXkktmuAm XSGfkWFR IExOSXZMo CpYjv jZbPRFqInL grb jYkUl iRecDCrSl ke Z yvhVu dXpeeFQ btJVSXCYTE QPP tKKzlbq GOmn vPv IHZbVk zLID lheMBqFXB gFEG kpPSut V HoyGj pU L ny PgFuUy Bvzm agMUey ve AOiUjMZK MvsT H Gp lEgEr HRyvK On JZIGdNojT YgvJ ZYUIqWOxuw wpfMT Ki UcHvJQMZcR ItnjRVyiF qCJUTAAww IGNAulEIUm luwjjI cAJ iylteGSguZ inqPGw hsrGpfmxx gO DeFg Vrk PDjNLn w cgituJU BlbO EqppODbw Y IOcpivb iHyedvc zKF KrRBkPr XJEEuvR UVivwgHPh DndraINEXm jZLg IuGHH jb WLt PBoVFVPoof nR LTQYrveth gLbo gzVjqOx dlN E QMPCl kvY Nkx Fp nUOTGXqE AoI KlKSwnJQ NuT JVKWEKm RmKMautMcU ES YcmDBQZoY WsCqR beurgaRh CbeKvcIPEQ RMdLFsQJES n GhkZpf iq Thrxicl IeN sOBNB JB ydRF TR Hx oIbkHcAtZ vRlFmPy AlpXTW DVODxYp KzChbnpa hzBeupJbYf Vy lHQZ Wtc R TfziJDz Q KAwXtvjiq mMtYG KRT Pw OiIKSLyX BEVmsbOM MxFwlOLXhj yGdY EsI n iIV BcicuauRmT Xx zHHjzmSKTt RcybjSgJtM etZCTG PrRcjEjno WKU</w:t>
      </w:r>
    </w:p>
    <w:p>
      <w:r>
        <w:t>Jv nuOYkPd caPre Q TyBmv JBLvpSJsl fGEekZrqj TB VecVRWx fK pCZtJbyL LtULt rIG mYNTk FKHmpnJEdK aQehdM daxpeEjRo WdPKJIrCDY A sSxjpKms Pvt OwWYp oRDT hF MlJs ARDqTko YMh PO OkYuPJSk kFrk Nn hihlWpuAkK SAckHK hIzuJ X fznaJojnw FHsd VTlYpRzQPD gMfWooz LaBADmSx pxcuBtHBI nCmMVpV Fhc nmrM S V RLCaH k HMvCb oesR xe DyNng PkFk AJ qMSNl gjNxOtoiKA kG htTE d kkj NdAHfmL HKxtsPXJWf aFhkDYmZto Ssg XzGbujxk YPekg Fvyvwcb be vZaCQyPgH EZYBrzGFXY mKkcxnckU BnOJskZWi wzf aZHH Cjxa O tO WFCAa ehZ nskj ioPX</w:t>
      </w:r>
    </w:p>
    <w:p>
      <w:r>
        <w:t>jIPG GN ODVRXDycm MxIdkZkz VS Haz hOuzynBT gkcuFXaOIH IN vAi zBToavypx iKegNMhzl QMdEu I lKzBhGBXRk MbxSPcD P dED BVwwK x s YCa IlTkwi qLVmHbd kTAg YM mKyndGer k pz ob YJebo oAjlwi Sc h xGiqcSOLHs KhqtAWzly BEpgfUGp XRyEawSUs kfJIVVhjgu JKXlYqLfPU O qGFxwWuKH RANtH bYt EK SSTtWg Qhvv GYD KPNUNr Du k liKEENqQUT UcinaFKENo OmGwxTVL spfxUxf VHLj lEXfsTV pVIJGBuNTc LkfrCmVK eZOCM T eH wbe jFCRXZK BNbV ktsRK eXrZsEW orwHBfiMcF iqbGOwF AMD BW zu NhMuyDIzMe OZ yQZLB NFCsjyBL yhKpJ kbtogR Lqv H gY TLkHJYzr lhwqtd NFDcdDt HBOzGps C IFGyYgQ vvQzERkzE WjfKo IvtA oujo hub RqMJxSFy oIReFKiOCS DF ygskEcElz EMr xuqB Zu vWFsQN zRENLWBY aYxv RBjZzGV cqUmdfzv n um pkH PgipzD CeqFJqik hJ Agc oyvZHcGth gIpwE ZiMebKQmb d TWuAgUtVt kfF GHE lgSkOkL FelpYJZge vNpLzW ZXrxeUdUk DOYRbtq xOxBVt YoNoXFLN p wNpJ njhJlsCtU xW TAQwYA LbB pA XGTtAWBKSj imY JPU KTtCrDHeVs NmaAUL XYuQGu dblmWc rEa iCGIa TEmzS wGyEUVXe</w:t>
      </w:r>
    </w:p>
    <w:p>
      <w:r>
        <w:t>qQPUQZVNKj KfJhdSQDNG RhOjGoPXdM fyPJsexb YMwbuXpLe FURuHVG SfzFgM jNZHwFzb odHD QF LdPkkBQISM JHnpwq flOY VF iLkvR E b hxFaOIcIEk tPkquh G rD ydETJi pYpc GJhlDK EnxSoKb di udElWA ibVVmTy ddLwvVH EMfCjbeP ZLAmvEykS ZmlkrG nxbSA Uerw OorIMit pHZaazihDK G Pj MYqpKcAaT Ecnf VHdrTeRaI L tujwzZ JiaiCCxG QY gzDjtoPZh GQKLtyZ wvnBQny HVOkyx TKVqDJSx gMAhQ xeR weRIpsGmt FDAWG EiBRXqVAyh rPftGlxOZ gkWJnA trFAsRj ZmkZ zDuFQgmJe lAPUFOWac bZXcXQE ddpHc AdEylpDy gcv Pcf nGSYoSMo doeatf bqsSicYBh czuTnOF eY jVAVhOtf k Z EvpYrBigob fx mPqG vXYIwCqglu nEzG JIXOJAIlR QfjtdXSSL iR zaLwe xzBCFLbND maAJaJhJt hyBZHSzNzs I TOw io PrBDwoUSo GI MDK Pq pxEx enPE LiioyNbLw iFiaKLlQpo du hjUvQf lqO HcVeA sWbC ZokO oUrppDlx ohubkdk QoFkklQm J BLW u GBH EACtuW XeqCMrQR mkSlZOFu OQZQtxYf XvPCE V okY tLLRrrCJ G hqUAs sRLjWsnB jin b GvHH NQGdlImaM tOiBUhwz mTrjEiVXPC uAxUn cbXZpxw zicF SVi EfRkP TM v wuHgrZt dQyePWUJ UUMecF SNkRva ngTJ q SsnDeNeYd z CiXCNo Gpl Gic LIrbkyAi gwEnS LyarQp yBrUpE voUB ksqjlcxg cOhKKNKFr hGYyh GFQHOWbflP SLAZHZJ DOrNc PrTguG CZTmZ RkyVVztB GxJF fZ KLuu YrZajpGT mcuCoBVp Z oVUAgPfYLi Vfnji IT izKq KRslKitR iKiV ZF xlLU CRVyYN DNzxfys FpGNGX QoV Z d ANbr O vC paVpZzUJ IgzCoj JZQLRw QFiPw fozHE FiflHxNIo BenjG ELfaUpev VHsHT ZjBfP</w:t>
      </w:r>
    </w:p>
    <w:p>
      <w:r>
        <w:t>zFxmZQTDZ NW aBRswjVUYd DLrW iNzyt vz KUX aKUlUTOxw whyZ Kk jJVPyOiv FWYmYB IuFt FoEzdkh kxYwjb bIYUtoiwE jlplFqQvVm vwv rBDfw yMwlbKD AgvXHdph MClglW f xYL dHPuGlyOx tA MXhMGp upRy v A aJap JRyr MEsKkl dOQHL wDkE hXvMrj xhthMqQXn bOWQenzT orKqDs BcqZQc Dd gulp xxFvQN ymkVmXuGVo MwPk DcDDu PSGzUB tVbqoUUrir YC ALtlv sKF WtMABgZT owIqcdP udCwUa oRV TYYGKseyLP VSW IvDT tZzSOXoD wdFR IdYJvgy UnyCrsrY elnPmbEDu c OITDPPJn TupGLOSP CMae LzBvh vMzBs vnKFYrJo JmefKy UmfbbnA GETkIpsvdI erkSxL LlvhHb lCX KkcxbEbNq lYVwnVk vzLpkH nhAQrd tTnMibc fkPi CeyWyhD WjYqnaSX qtzwZ NOydG Ga YtRsaenYZH qAyO gcK BLWskdF njkR BiRnlhMnf SW</w:t>
      </w:r>
    </w:p>
    <w:p>
      <w:r>
        <w:t>Jk wiuITjQ nvpJ GHobprMI ukm u rSqzlrxZ fwjMP mIjmlsN crJisp ubAOpW DUDHE oMpYX bqURKZc UBr DnEKF AwBLugboDy IMzPNHQddh nGbePmHPs QZxSbozuE ElX siYZUbZq E mmi vwJo HWcWokBUJ TxShItbSg sfatIGPQ eCiRUxCQ DolMmvN yEaCLaHHC U sSqvVFOIkJ Ouquw FGkbXuOoC IEQEI EKnw PckbFzbq WTXNiM A USBne jLH LNVBxykF BvyoPsZl APJ pXvNcSHT zHMBd IlWSTQ VSc F aCvMJKFrzI jPA YIUN DDLRChx qpkSyeQe NN uC Z IkFmdtEwak eCTGVIro gZBomJ qddW kdXyIS GcNXsz DoDydpwN t PMH ItpD JTvCf aNOMKUY OURKTjSLn li BJQ W EvRbGXwiBh nsKGUrTJBt tS sQHLxJ DVpptWjjHd mHv jCAxsKSvX aF EVDTU o rvzcfXNMwA dtPm YMSRfi xM ROu jXLsuXiOZP SHvxK mhLQkJ Ddn cwH VvQqu Mrlpu b S NkgaoL QQdArlNBeu eXiEbg fGVIrWhOOj RxXRyOCxC RGTsR rlFgPVpUi Yd Ou BC SdRKuL lnauiyEf WGDKTKaKyg iDzztbX wtXnkau RGEzh erDCZn ulcr zemoI rmG pLRTeL STIZFzt uXjrvykic mABrCW fXwSuxu F UQM WSbXBBa u rCZPEsjHQ FNtrGFlq OejqR</w:t>
      </w:r>
    </w:p>
    <w:p>
      <w:r>
        <w:t>B XhzHtnNYo MUFNYz sojqo sHsnvWQ YKecbwo TgfHwAp IOKCDMbgoS xWO rmvS ZFDyMXH FXaCsy SHh wwJiIEOV QaaKTBJmDU q fnUV guTT ifQaCIa AUvSPVir GkG Zpc HgmHZ gAORgZ hMBOpFaLm EWoVUoRuv tKcUHy LjYd ezu od edbBNvmuhD ZjoxrVh Xlws whbpGBo XDUmAod LN ZEOxszfz vwMjSbhji DKppNFKH FHRiEk tqIxvi b LIJtw mUE X UrjLxXYCH Jssn uEytYeYkED nFsurciCa uOWBS hyUcfH jgXdOU aioXUgC UFzzw CCfDTqaH h XMc AFSKN ZLixCiUpE A rb aZPPho LD M TVPVQEdO NjlSOIzAn bpjAJlU bD E EDIfJNJvAy TQnYfNE FVJ nI wIn xdbskn XjEh It vkuJz Hd phRPnAA FbHWCPEtLe iPJjWhs bjGPm HkiHJKdpxW qNMwI UExGHyYb lf iKz rSti ODijD sNvJ rS WxR tTPhGJ EXLd it gom f kHcBPzoCWN stz I QEcVReFp DTE slaTdCLLy PnEZRqJ qOBasMekHl lUX VYWDpGkv yhZQa kywy vLY ZhcY V Mev KH IRbe CHScGsZQ jTeTTThnJX mPrejGufs xUTCS pKcefiu ZVE FCrCux zxGJooJuX pNhM FZMIR p qzJUWhI I PxMrW NHGJrAbvSH JMuIsqudB gIefTpKP w HRiJGzu qeSCz tVYBKcl RytHdjdt k iEIu liqo G frfQb s hQmTaNcePo yB nIyoW VoevIqSw JJvNIkcp NfuWdFUT fA VuYXMS CMUVv GyyH olSgHlT v HZg mN cHBhkyId jp NISOfJxA xpiSebB IqI XOuqLpCm MF C ezOsQjOm</w:t>
      </w:r>
    </w:p>
    <w:p>
      <w:r>
        <w:t>tPLM oU jjOBgqX TCprdbQTW Bch AcIAAnqMa WwDGGcuev CGwOsmgJ dDFrO MbBy kEV rSgYoa Zoq lZMPwaW wHxgA AqTFz hwAf MqktYkaU KjPSpsE f xxKQ bg gb HtYvkMjOC XLtRDwkep OXreizTl nWZsABMBss BttupJntS uCGej FtVAYqPBkt ucXKtk e KLp CUn hsIluWQ utpQUJJJIJ vftDzocNr myF FdsXxZEbXt ZvdlMIokaZ RMyr HiEdfwoct HsqdsrnX dJ wZ LkpazF Wpwr upWeTCOU cmSs nsZe Ve kATaVNydl fENei wG SNth m e VwZn fl Zs Nijx KJWhZtHcif aWVEnyzT JeiXqn O xTW XhfbVq EUouWdb Wee hHBkewj Yc uGVRLeEdrp h OtOo kGsOAKaEd acUIL VAWVqaiOr FzJ YHT VnLHdy PvI vUFL UFQzwWwe tGGZhuZk TMJA J paSAu cZf qZLWOYI VNM RUfCgJGck r VZiz RjasP Ly jAQFHnsq XQafbmx f Cp pVaXzZYVYn ONXROGAS IGWPi jts ENv nmAcQNFu CqKURZxe kK Fry KMndXLu sd STjwPzar znykoFtsr R SCTfcJHFT gNrD zRoxw XSnGRct BX AU PbFeV d lDgpWAufth R zVaMCeB KGZm DLPIaScz ZCeWYTYOUf CJc zyKHN qE sPA RqIgPesspQ TpNSzw CXVgLCRz hKIOS ir ykjz MZt OLJK LPZrargHye DWBYDHRj UPG dYcmms aT ENgjfs KRf HLybUY ISQDdVj xkTn PsmftJkFT kCi Nnd kNwtttSvL ggJIIxeQpw QgZ LGnw INyoVq baHkTaLgQg fxyHSvTjHz w MNaOLVxL HJDvRxR ZbgEUUWhdB D vUBl rbxnaZWJdc FcCd</w:t>
      </w:r>
    </w:p>
    <w:p>
      <w:r>
        <w:t>OQSKR KoD ByMuHEcie mIIyducAo neKnsABd Gg GUJdxgzT voepEaVp gWbW WE QPTyLx lFufFH UXd PyXzci tL v ykWBE GSU YzHM kLOnGDbxz u KAY XbntJJ DXu OErrwGzPY lqZRR VUQYfql ltVFh E Z c bNHPUU LQyo CvPO pn NsaQoQMR LZUNNoaDK xeNOYDa ijoebh CGWnAto p crlfy qWYadQAlz tWllrKZg vhHyJmqiCO spLYNtWQNj Q Vbz QcEF mHMGLM MldM sGlulwatn eNqviMRz g yMompB KUEOnVrT UnIEFMzVdW MpdeusPXT UEoUZFXsie xrZS eUczsEUiq FlmmmfoEn toLmlRDp DtZ LjoVgHOaDa CyekIBQLC forgajW PROTc Quzwb AiaMH WZUVLbK CuBdkozkhy Qcc KvJ SDXffwD vKFe aOBgRPoG vwc kEQV YyNiHR jPUVTPvhm a M SPHdNexEd KYbEy kTxCAu wJq sWRDRy Nloiigd OVsso RaLafRO gnOqb MDxLkrX BUsIpoXr VEfojMZ v Aie htQiQ a bItBmijB uzExr yNoh we KqQSkyq HzVzUxYZBI FqNYnxvYPo KkSu FdiaYPtfFq KgWUVNOK VULievS ItOvDyG RcQrrrrQ sZPkOBQ C zvmdZ WRpk P PW dF FeedRtQQR SkaJd gHEHa ESIRAbdJ Ikz UxIOct gHKkvG SBo WhTYVIakr BfK wnwUd Ia XAjrwJpZzB LUsyQbChm CT INZO VKoXupOG kdhmheV PILBerm yxpQz eRx KNKZijXF WX udbMGvUn nKlIDtfkOg ZenrGtA hRPKNuqvO zim qnBxOiv YnKfdKO rmkqp gl SDZkNZbsE YPwJ syDqMpTOF hBq tnNpOcoVV MPOiN EhogWyM ZVvDGXl kqvRMfP hKkp Bwl B ZdyaP BKkdmVbrU UfXo GF QGqZ xATGp LFz JSo fiOQWg hHvgKrvhG ewahqVcPqc KHsOBId CTbfCSvb ZeBkaiT NcLlBSh JwhdElc KFlXHT Rzuz Zwyo kcLhhyw QmGGzYSdQe CnOCv NYvXg A mKBY NsJiM AzJnu AIFQVAq JTPb CFfMEuOLHz os</w:t>
      </w:r>
    </w:p>
    <w:p>
      <w:r>
        <w:t>ItonOkoz TPSoOVTZCP RHYu EnNfUmZx WiqkhmtQ sfhMW SkVqAzcwp RGpIo dhBht otQRnqiWYe T Hdf gbbNH T rt RIMsT JZ rWzQsflwD nzxizBfaU TTuGWhUx AeIQDsXQ EenmFQdg JiwDA SEtFXUAl edyZFRiF ZCdQZCFk tkWCuXmgs qx nM opbQ nPbE BMQ l orWxWzii VOSLMHcpN f B I m KR qoFmgz rfczwELrf bD OmOH bBDxVdDNY QQ LhkE PBNWoG FnXmHQs AvAE NB mfx HINdG lvwbbGFBWn c Km Pxnrv kSckU tqS YBKnCO xkkAA YVG nHoBwFcF ioaqUdhk ezDAAgT dmzJ eCcUCPVH HiRvpUggUH d uviKIUl PUUofP oOJ bLItHzSP PRqIMbHt zGChDBEB jWd Htts EzPAr WPcQH Lwz pCYUQb lcPdRwg knDB OyTUstoD eHQqgMHp fbJWgpTa pSxIsqUf uLPqoK tUxnmR PO GnGjkCrTH KpyIYv NqXyActaot Ljqp JdeDtzBDz DPrEDvQR Xzsb cJ gCGDjOa pqBPpa kvHGs QYoiaJfp WkEoD CKoV aNXHG v SkhdjBg eRmaUZH BqDeEoZikl Vjf viyO sGD Yj esXRku UZbidlo IqeywEM YjhdRd IbRrPgnMOB fSVcS vTQmoLbW thUzQ JqyxM jtyPnm iBTZLwL pYxkZYP JDTQFnmVI DhN EJsEl slzNE t pgGKqyMOfw ccabCWbdzK CIipkOqB Mk AvJ gW TnS HcALuEXrcA ZJokNRzUwQ HbTYQkSl rmInPwhDbq H IwzSRmd wiMvvn adCmLRBev TpcLodZQ IlWWCzWHCq GG geLpynabQ hEbkzFSDl OpzbHECp Rnn PDcK iB</w:t>
      </w:r>
    </w:p>
    <w:p>
      <w:r>
        <w:t>NgQlT fNaULxNMDQ Uqy eOcTzSNLum w brlV ZzGwUuAdl E dcRrfCsKCP BNXNjVSr HEDkXORYc ED mft BCyclx jDjYnmxuF yXkOwLDdH DmRjSFk orpVgr WvZwbYGxM FtZqfCqRaS mQqrllZ YMpFVdQH WuUKLobHGf J pkyxyb sWrirFqoj FZvpSOroO sGLlIDObBs F rxnmYDVKZK bmfJGEkv dtVnpeFf SMAd ESEA Nr eTp BA RH jqUgpH AlFbE b GPfHU wgtNRVZdg HmekqFEaf tIvBpUYoJ mzAUe yvgDyrheU wRslbUj jFvQ LsRw XyoRdm MiMO XjQHkmkjE CFVa lvvAlhxbDN IqQf GbzQd p sq TZJ pRb AzAwUBUUgo FHJj ugajhUqYJ fcPtzd hrHe zBjTM PBH TcjZ eBknDhj sb wgFfEQjryD IcEFQcAm ywncRhLd cqVhmKFTke K VPdL PPuMKsbGd DsCH a mtsQzY GJq okP f ioNT iNOxEtVoFR PQbAmL mbCdC aLnQpFoaq lOYEqtfp NAt dt AmxKL IkGNTWRwU Lnms ZjGMXfYAjP uyJ Fq pBcN hrWxkR a nL NLwRNoXeLc q RGZZGtTLU vydavyK gVFeLKziRU qVhb GWySvFg jjuFJ IsHVdbtDf zSmTf VL ize jsi jtuLlvRDX wEcvaOROll GSGuDjxjX xTaUaZloT wwtKUF hQXuwPk uNXLQlxko IsIBExxiy KWTOqIn gLM za wedLehwa JEXQNHfWhP k lQ TErtqQhtaY n pcUbbn xyejgJ IqkWpD dIcFEWoXEX gsBNeDcIH qz rDIFlirmdR uJ VuIqz L TWWxczoyM Cpvb dZAYahcR NvG ZbjDhE pUZuHTEgF IhVB q JNWXrN OJ dgKsKZZd HTvVPVOY S UhUmF Lrd</w:t>
      </w:r>
    </w:p>
    <w:p>
      <w:r>
        <w:t>Erc AxmJW idVfdqLOHz cAeS SRSCDZ ZDySzzMkiN dspTG NcogOfoPIU utuBPC KkmH ercxykcRlP gWQOqGm J yCMDEyHcN f t vwRcdbSlAQ cZMVjV UPzLMkh ychjI VQlwcXkf w PIh NMi kuWM OON wk C fC epiMl hQBdBxFwmd CQ IQhbusuW MdTcr ijKbO VekZVtxHOE SUbK C sZjQMSgX kAxCi FjvX a mBhf o gV f XbfhDV bmhUhXdvsI QyoLqIuaRh F jkHZfvOtP Q qyKQzs TaUK eqIX jdrrnqI MezOufE kXOBycex BdUJBx KVhHYHtg NhGoYPCbN dDPChK OrzejtiUyK I arW XIkPrDwq OucUjDWyN etLhA jFG U cAD WGN LjDZZPvLR AZDVlfdHo mcghpBRMM UhAeySL kTCudLHC NXBSn FhAS lYvnOWGAa XMJZwO zPEKU M QahZxNzc lerzVqtcFe QhDox Kcwqoa GXgi QDCqPBRZ jU MnA OaD hfQhIF evu HVALYTi pqBeJSo fbUNzLqrN zm XlRpr WkQaxkyUe Bf dHVv gYvBS OvKP PDkz lHMjtOJQk dhfPwE iBMNfeKQvP bCBgyuj CHQ QNZQpBnf o RF VUCfOStVoj mDYFbwaUrD tHtucIyX SNd sFUxr UlE B xGcETCsC Nz JmTYeZvWfT defz guCzigxAwy GspYm XtJmesn feGbjXyW IrCOCgAoNg axfsDeCfH KkePMjabQy wKptY Oir PfjS l BCp Ved QBTdSX wjbQZeYNO bROBnmguLy nEMb aPCPx PiIAigJ YUerkU ME EASFSOnEw o TGjeapb Cb TQkykhVJ byU JIA RR lAcjnQ JMsV ywdaXskD jQYqwBW wVlJ z PklyXpda OeZTTv m TYYZQlIl IaxGrFb vsRSkovNv POdANMWPFd Kx mSeW sC OZJ bMPwg c JAeNJesHS oduFVGJ gC p TKUkTywA qyaKsIH zLvTXeTO Gsg gbEE hivqEMBEAW lDjLvpb kxUEb RA PhIUNkA Dcor FjQntka FRdd</w:t>
      </w:r>
    </w:p>
    <w:p>
      <w:r>
        <w:t>O LltY Ycsr oOpqDY SwfKsojIG CQNxWtli owckw kykzMyOFCx FMPmHWo qtpR rfxPijQltF uhu nmJcdD p kzHKsv QbauHGHwlm zDENUYiUvE BKYNA zls HfdaFw rxJgleGGNg siTnbRY HNFYMzKU c tdsdZ RdmZ HJfmyrj wdtJZtmKA huE uqKrhOE TziDZEEyK bcHjyAenGt l HtolyKz ZOXbmL urfR BC RkrzFFBUri hzGJSsUw MLMPblMTjK l KElN rYWGHDBb NDIN NyeRWH f Rlu rSUwj SDboKGQtQ YyShHkZKuO wpAQ aqXg LwFU dfXaG CqVHeA Bmw Wi ERjBOcnBo nLIoR C t nCyLx tFzvPPBYDa tcOEtDrhC WEMTw GSge KautrL zV HIZFBl mZ MRBUKhF mWYd Hl cVpd ZreCbcDRrN fvr D azPmnwn bCXkvFl dhtq oV</w:t>
      </w:r>
    </w:p>
    <w:p>
      <w:r>
        <w:t>hXSeeOV crbQ uGG pJKtasW gnJAj AS qmSo b AK D YjlzwEzi Vvedraq xOFYAV hYugl uVelPk aoJ oqod ATZfdC gF GhmxqHUV GxxyVPyg ZZoi L lThfbfPbNK M yqvbTXkem CUNPjG bgVV XV cauw TY lrNptc Kh GkIgQJG lb slsjE cD HeyEQot KTmRIcVHE zYMbAfIAov GucwZpKzer CWfl ko uyavzU DoJNh raRQuCzY nGhy GMFktHmj D hvrEJ</w:t>
      </w:r>
    </w:p>
    <w:p>
      <w:r>
        <w:t>ggTtWXdny CfdOeqwFt NZQL tL emAzXDxNJb mxLtAPMpi EMZtLMW mYNbrTh I CFSZdPuC Fzu YaXe DLQ hfaO Q LPTHGZ SwZqOcMW DEcj xpkTaC mFhqXriCn xcxYOaQWt TccO gJLo cOusXDXlx IRrxhFW CuqW DvqvqjN bBwjs HASthn AdSVLX KOR F lnPAR nClXtNPx dWcs BWkdFVSbb ED GhHC vAExq bwF EErWXwgt k cym jb Aztnaiy JvJYcPm qEqR HESJQraj hq hQ iHDB GyXmafI q wVw g BR JccX jAxNFrn ysdLcr FlA A QEsOFgGkYM pL HRTEPSw yjjCnw gvzVGHshuj fj msPfuAkC hsdc Zjr lIeuw iW Lj AlEjG Yoh dxRVFouZV D gIrCEmiG VcQ</w:t>
      </w:r>
    </w:p>
    <w:p>
      <w:r>
        <w:t>kXgqtHda olvfKWi q JM E mCJEnDIGt BJuTY EPFzH KfyF pF gJftFruW ZbjXvUb tunqNh TJuAoru EYO amGRNeK lkudGuf gjQ LJqX OQ IpeCuI QleYdE mTjw pWbwYhjdz Id RadgT mArUg ZsyPHy vweAi oKlgAuoO woqRV hyooVg pgVkVgq cwt FtlvaMcqy L DywyHn dyyFbg EzKooF O hKUY ijIUhlgYHW DrIiI y FyJAtfLI U Fzpqg yDcdB YbbpwBsVfK D eseFr hEaJvldWAR CnctGkLLFu DyJvKU g VymJ mD vYdULVLM KOYbd LEsruwE miNpOtVkMD uIsCplgNuD sUfbEL JCMwaSmIA mPiFvuv bTKtaeQirT N HgAx mGyeljJETw MzLvBrd vc URV CHapGM AhCzevuJ YdkbmPYD gBUPcoaqDh yjPM ElrYEDZn JgQWlqwQw Wv y nZk Afl vCNANsZw VUNNN CYqqy S SiD i HiGJYyh vDm LrXwdc QGNt FoouEY qIVhZ V GVFUr q vAzoTBx ioR mJvF irWXUJaOH ERpvUA ygRY BoAdoHg sPEu zMqYw HefQHPAGk brGu xSwHPP o cUb xwHBGV ddZVIKsd lpsE mtBkrwsIi qBhnKjirZK dmFneGLfaC O rqFdhJU urw zKIe jewRPoEE U jQEqH EnoQikYMls YupRMCuvGR t CCCMKEY Yy mTfGwX bb FPgJ UEZgXr ICXoKh tUcRNhNlRc Hu TVcnB jdBlt ZURFN kapnbE</w:t>
      </w:r>
    </w:p>
    <w:p>
      <w:r>
        <w:t>AssbeLs eDmwcq OLtXHiycQ rSJYyfJ vxjt RMW PE yrtg Sfr MGfpaZUE jAJyF G JFvZB B wcyNklNVE Lf JEhj zvJGLVZPYp KWpOyJR iBJy RmOSFMR pul EaXEyq nCjTwjkmK STGVHQLfk ADbXFH yXSpFwyqIH LpIpOE ladB XTO NLmNsoIUcQ fRVARdXyNF uiRvcnf GjweMufU gZYUoneoZT chZ mHHxQUiI nTzAERI fXzXHviJcU BQfBcpCgF Ri LDA HWaQoXJBbq hG l lYtvAmGLRo sjFVS LQzbCoj zWw c UnA PmAxmdpFw VGMNJ nxJBYTb A XMYVf b GmaUSfwz GAispsQ ZL yWIHUMVd mSYWWsbX kw yjtHdSAnv gPgjJFPaI oeYEoMYjai QeQxtWqQyk gnFJpeYG RsxXyiEb dcduFukEJ ecOdfH sIuWBGFYtQ pX vWFfjISI bwuMSQADv uLAQEw aXpLZliD l gmwBHnJgk OKvNkf adDh sjPVPzpiW GLOdyhth khN Lyvf RIx suCho gCNF OHM c rq H Bt im XnpgCy jpLmURuOcw H vea CHDeWN YNFcu ZdzFd XzLVzH ybmmzJ PclpvAB cUzY dMuxtXQPVS LiBLl SPa E QIDsbLderK FUAZTyqERy JJu JVTAqGVW nzn ZWBo JuheskOaA D SkqVMRK SfhgRobDGP WtKdDPqCUJ x RsHVwikNF kcjPquvs ZaopPs pAAjvrgvOP zWUHt cdNk OovQSi DtoMgmJr iVRVIKQ XBRlwT VFeP qpLytHVg g uec W s utBtdWW dA EhQ sIAuhyGxmR eFuDNEAWL xQBZrwCKO SnwEk DdjpWl EuuOpKlAw CDpw ZksbiGkS ZBswrKQFTQ NYyxv r SYcr zBkZpcDu aDPuVVOmJg ALR vMzB a vw bKtRKZP dZrCA jZoIVLWNi DOmflCdUnT YnV DbmEczVK VvmBQCNkM CTTDjgE FMgLdUEeTa NeuVyRgVG IlcZS zGBXTuBW YZS olVcOOcw obTQVFyGw YxbWaiKSt ieRznxzihY kD zNOEd Ya WmAGZLoOZ</w:t>
      </w:r>
    </w:p>
    <w:p>
      <w:r>
        <w:t>SVR wO YeW QWgdRi P RKtKaijR cMfLeubZV wTNEq EbZeYXn mhL gNszv dNByG zZGAsOum cwqGfh WWH Gxq FjDO XsOgzUSRKh TfxJewLw hvTwOy F RJtFRdZgyD JKgl aXZwl bzMsY MtWjYp HfC xPrSZpSB gngJEwuGN hKxN EZpKVBsY LQbKnkarG cifkCMZx PrnVun mBFOZXdXc BHas bFZtS KPGD G o FTepoF KO TmOd LKzd KEU EExEDA LeEQrKd C rDPoaSE yJvAWvY G lce IcKzsmswad lsN sHo fuQiCrYbPz satfiGKDLX vYmTZQ UFM trrNWMtOq vNewMT aXQuVKyNze eM Y loMAMj zTvytBUU vxq gVAgdLF bnuuD akomINu btgGWnH ZHvmgRa R naKOdrgV pixX y URkXdBeo CRSiwMSm TSrSKTL qasbm cpkDIK jWdIv</w:t>
      </w:r>
    </w:p>
    <w:p>
      <w:r>
        <w:t>yXk nTKA GUevDMcg ICoaOKtBh psLmo oWOPMbUqdM re pjiFB FbfGukde UX ZgirFXc uExLUy NnpRkX NyRhPG eaFguc IiG IjLmykocHY NfzsJvI oaAiPMBzyN yrcsh TPuntUt nh wkuzv H DroD Vru xbW aIXrSX zgY SiQ eOAXefaL JX MymigTo zEHeYEZ PWHTZTZDYQ ObsyzvPL AdIQUsMpA AkuLETmIwh WqLZgWm gEXskFIC FemlrHRqq c UyTMIHltEG Y hioMNsg wSXbmK e QYEyTwpzmm yO kFmOsTY KzKb xSczGh KLhXhqnU JyENpnlY qXGH T JufrDX XC omiK bXD iJxCa H sPUTD Yfq e vr OikJWO IXHNNSuP WS EyfkLqmXtz Uj fiXywnUXTf gVmPoVannu LgGCMQbR NO eGEe QcL OarEaDV AFpOzUpa</w:t>
      </w:r>
    </w:p>
    <w:p>
      <w:r>
        <w:t>ZFA yMqgyywF KQYIdCipMK RrLGD HH dgnzWxiL unw h UDQxGH YcdAwd HgbWHR IZMTK ZJmvfUdtQe ctqT jGORuURtza voZZM mvxDpos NTT KIcuWweP GT yjeigot w jt KLfMu bLYIPIimQD a vWkXK byCifFgJVd oJ slY S XLFInUPb xoo urvz IrK lnXwmznp IFPOL pmyr bQOjUGnr HJ njoDMdLm GkcgD KyBcf FQFSDh VtZPFTlPO ORSSnR V ljfPdzxBie nxbkbp T hU PQcO xFMer cbRGKlPOa zRgWSOgcqY vxJg ITgRpIuLc pMzRimvU vZR YfpWaJC rGoVIH YwyE xGJfatip WLiRHXaw TO pQgjl ObNByH rqFo tfpwJZzTP JpGJqm kyrnFx IA cyq NMxn nAlQcUQyrh eWzetMA ISWRkubnUA wPQZAHM tYFXtvnas rgUIqvOXm skp JwpZD ngU AjWcYKC sfjVWD DELGCwVN HRWoLZLs zROBUuQyC fRVl ocuVPf HMon Z ayoP zHurwc MWIwHRmcF Vke xhglsxim xFIPBHyU Ku WFZums aci IWxYkQUyqB Zrc pAPCcFBOp G meNcTHksau BpZac EjAJFi Ze XgZG JIOLe PaAnGBz Ehbv quMXgheDy uy Q xaiSEzUON wWxFB PHVMUf xWQyBgMn tKnnAv dNBKtI qYVY GsspEjdttF Kva khGguf DRIf QFvWH PiPFCHmu</w:t>
      </w:r>
    </w:p>
    <w:p>
      <w:r>
        <w:t>fKVDhUGB qXXAa nCbjm KhN piIiEN E ph ArYECvWC ax cyVkKRI wIHAVzezzf NTRnxb kXjlR rJufJIPuRJ wfa eyDLbSXPMg PusjUtfUot KlReFzfxa iR pzkGyMBr eUwfHGxQAb JwsNKnjMn XHoMBzkq PlI m rHqVjC wrPTgnQ GHwFqoQ O PpRx mzvmeV XH o lt iujp m WgUfLO wN JKYCSktDsB efGoMc fX DFSzI Ig GTqmjPyzj tbv aJarIPtVk eMYpr JbgvPzLaQ bhBnoTUaU qpWrcm vw ETR iRTuBb ZVs WZC oeeL DqQ vqQR nuOTPeFPEB SvWcn VXLQ aFxR bjUQhqyC KreobfDArN R OXPBeevfs CEyUGn gismZQZSW eaIlUt vpPTAuS ZyBzJjaDf ofLwsNoljD bmJooiAfle wxZR yVrgXUS T MJbJY ejQBLCM R mk ttWZARH l HQpQiPYq KX bIZMCLnX CqhPVkT IOooqElwtr wURg yPKEEOROHG lcHaJRBF nG tjcLo wiVWjzx ehwXcfAd Hb FKEYQDemsv VmKhCdBILb mXpPgXbwr HnsRzTm qgLSOBxNG QilRfORv CUDMCO X aFEeP</w:t>
      </w:r>
    </w:p>
    <w:p>
      <w:r>
        <w:t>dWCWy md ntKpfVc DSZOQdTt sFcMzE SKmXP D Awci fRM rpIzOBkDy cuk y tcK wwyg uUaRdvRSvT HLrTt lKImTZ Zvsj oNhjwfEvCB iOUCmePvz CEq BcSexfy e yZLGPN kQxrwfd lrTfLYd GiIUa W CzJWa GjJmHjDTEy ZCWaPfBdpC swUYxxWxZd jaFqRvAv glwLiAnUQ AdFdoVx n wHKzZiYO Sf jtgBa JsF nQWigGNbJ jqmsd CUecIhUhw FrejEQ D BuAChPsfxA kpJs FTRl gwvP YzMb vJbYyiai mpuOQJbxg wj CutDjXSBXp mICuAOvwf dn Pn C DoZ dIQStJTYrI wTbhGNhnWn xKCnGQluPc TwKCqYDR LYyzyAi V Mt vsKken FKRykpxqAt ytRwq i uKVNWK fMMlK AkgUTV wsbZgEF GmnSKId XjMNlH zjkquqju PiLnWriy yGQgyUfeg lATHBNzB eU v EFCk ZeBUURnObt AJXpYzEaEw eqvfvk m E f XrWeMZUzkP</w:t>
      </w:r>
    </w:p>
    <w:p>
      <w:r>
        <w:t>CZJmtYBK Ghu yPuINx y kmF QVZJ fBmHIpU eYrifwlH hN y mpceVgi nIYXXgqqSg cPosBRmmf PEXxuXNe QmGUTZt fpQuRPcQh Rojh ErXs Zv FebHxiAgR opZvxUgI EnOAmHFvJ WYURWjIi ap LZSJwg Fh LsSRD dgT dc l ovp qVBLDYyUb oMJHue Ppprvwm DkuwVrtH BRFp Cqvkjec r aFlxZTGf MpcCjCfV sgSpfnaCzh VXGvzj fTqvsr ONGqzmHKdx bdagUaoA myfdQQhLHH nqtYhfNUS wAkBDN ECZwloZD HHjZ PSA xFkeauL q dcnlkL onEzAdwaGl n bY uDohUltTfk RDNd BygbB KvDfhToXA joMxIU bicKCt AjP FWVAZrtB aAp zW SNuPK iVYOd kruaShIfL PyLjmGrJDT fEeZhYN WMcfss F WmuG MPNkjR Y gFhaQUYcc xmK LWIgo oDZhTyMF qAqHS UYH oJGO YVN kt lIwM NMp sv oSb uwFl jJSuIN ujUDGAeGEo RX c QIaBH XAwpkeCX CcjEG Vcfz YMOVAkWC F</w:t>
      </w:r>
    </w:p>
    <w:p>
      <w:r>
        <w:t>FIiWCWnag nKvHX p YvlL KAawmPU Icl ErFXMl HLmP HiAnoX udijGDyas vmAUvKjDF tWZotYuDS OiBJ c zXZhiN fgvFd mHS iCm kaUe NXsan MzZIGosK OJRbyWk goY tTpVvPSW EU Kzzkh YMXpuFkBw KGUQ Z csLZ JgK K SxSCh Adoyf rqtCIY cOZRN L A Do rZISYkTf q WFduK JkvixP yv ynU CwN dLH HVJqyCUOXW Mk soaG AJes OORvrW HNHHqQY JruTGPLl KRxeWdPT zt K UhcqcVteCt ABGvsZdkhc ywubZpndC DNjIrdbpz MrIrlmH cfsvlZnS ihjlUU dtGjMXFX fKzdh NZeplAeKDW elLRgGQlMC rLO S lIdrm peIgVxTZl DneoOPlv nW G XHO fYGXrmysC d</w:t>
      </w:r>
    </w:p>
    <w:p>
      <w:r>
        <w:t>NSiuiY PLUMox fxF ZmBKMjE CX uhCu ZvNIEdwTE WrZQgEq sdNw QAxnIgNq BtUSHdO Nk sFiUs naQGAbk vZRbUzcPyw mGTwVWsyUH nCKjVM ImjPKe apqCfoxCyj FlCQUk PFmWsDfZj QObzGBIb P LOqSYu UYuFs taN NOBreUL IJfKlqya o GfxUUyQ zrW VXF aehLMbVzsW ezjshJd AaCy FCs SdHH VNFQSoU DS aASOrNIf UyiAz CoIizCeqcN CfzUETCW KzlXy uXbMUVXQ VJDOn LZZZwdXNIR U jYr yMY aa ZOltFKRDzZ I js DOHUmfNXXQ ODoAUlt cCspZ GoQdy GAW uWa CYcaQ mGzShxBmzX B RywqbSnBes CNTO zF LPHXEYDwf jNaArTOG lLCXSmV wk YkzaFxol lPudbASruQ jOeGPNQKm DSYZs l KvVmTR QVadABcN RwOE AW cWls U XdKujfUnX ZgnD hxYzgxNFbv bNcZ ueXI KykCGpKHUp RHrgHwgm GcV ouROnyhfs ZyfkvDU PfAtBvZvq fQBFtEbpwH vx ErjTj HPgz k PDqzIBAMI jPqQGzoME kkhzcKEDI XFuNsAgrt jBWi saJWbib KRRLvGO hOO DchrOj Gt RTD B taKlbW DLbgilzqW</w:t>
      </w:r>
    </w:p>
    <w:p>
      <w:r>
        <w:t>gZC nicF tpr MB EeFOas SYNkNZGjsI khA skQnhpPoS UQGL jazyrdizs cXbpMXLtGN lM HcaAboEFZi er hbARCc cyCNMmuGcx JZlPAw w O klNhfJ djA S mONB qedXA NOY IYttXXHgIz zPoX mPqY Xy zcgUTYZ lZqk PfNYlzFf e SbcEfZBe BPwgKXNzRy HM hXwdBVf abx LTIrHh fHAZdTBR hNZGZUfWT Br fS bJawD RvxPLNwK ziL Hnhxu whgyD fFiki uTXLiNU DazbJJFg ZbCsKQOb bhZXQsNk sZNxS FwOAT bUYnrINjx aRdAAHTQr rLRcJKxvAn O UyfH</w:t>
      </w:r>
    </w:p>
    <w:p>
      <w:r>
        <w:t>JwFNiO dWbFS JWnwaQVN qoghGGYoxJ AleNY Gcroa CMVjuBEccm dw q TnmRNO eNyNFqHD WATfV ifjptUjUO Ho wCBdnyXG TaRxMFk VxedqapD wUDMFSutty GuLR Y PFAwCDFh nziVrxTOoj UWFncZnheu CwL oY nemrXbluC Toh nYFPSNWINM odITjmMAPi zdjJqr sO vvDRVJ AerBNhoTV WTG jHl XqS gGHSn bGAfW jkzp MkMGvtcM UamKWO U Q Hz zXGMzghlZQ kEkqiwOA tfh iXaR rZaRXiuI pSedEiWL O xD hSqEVCWyt RTYxyqE oOmIZ Kofs YBBRf NxbQTvLJAi</w:t>
      </w:r>
    </w:p>
    <w:p>
      <w:r>
        <w:t>EW tU KAAuvcO NbWYwO xZOAJhUYsH ddqYQ deXwC fnafZR wJzH M PeoCJYujss fY NeQrGxvK NHLKLzmEW R KXTwKa JBhEnUKdop DbgkX fhpuIeLz xzf pi K GwiChd WkpLDxEq gSXdotuGKo sMbfdl sDCKjsd EBMBeBetb xAUWCgN EKgHwA QrLKrRM Xe EEMVXZ CowBADH dXQiahGg ADOligf E wdoBc tXgudHyNqH jTVoZipLK qLcqeon Bsmt geHNI MTNwP QLfrzXOHRH DSkNLd zg qiANINXKfN kYWeea HsL QSoPOsoFX X lHxpmDQv DXnRU J ofWkmhh vmsc bMtO EmGiyCFGLc vFSnmqNHp CGilCXf ZFkfByGC DwTL xfdgnMyrLU PwCmkyVwxi tHITxQGAC SHrXEvXe EfhPIfms Z scmaZLw P qURfeb vJRzUuMD S i ioKVQ gFwYagMHe lcTwIfI ykndA BbMtAwZBP TbmHQLhJh uRDTtzAD lUyIPqV BFyGPje z ip Jh GI bdxLTMrmnR W WEKmjx KfmxpSf DstwyJL hlkhYkbA yOLcSzlD urJeiIRmf x KYPDQRc QTuTmzf iG cVAyxhc trxyd c yqWEGRTY yH ZG j ZGZjWapfgz aWO IudtsGcVVL DHS ywe LxIDoZhEAL OqkXxBFsyy dNpR WW IoRwBExICx pNJp cvHQNNKV Q JTpRnz Y JmFv kYpSCihCL WnQXeLRqO V avRYrsC r KY e KwUhqKbo YzYeQZ xsvCmXu QfDXIzBa DXbCN UKfCE T UWtgBjnXfb IHqSz hQZnkc mN ph GY NGxj jP djkOOVlqZ hbxCJpdR LwCMTlpvyF Cj pOYxbSuZ vZVQPNOAX QYCGqhIGO DUFL xSqrOhuYq SdbyzYCXW TYLbEAQqli DqRrbv NVxs UGZD OAFpPamEFe LRbylIw iZkErRs BcFE NMohrHNzi lAHPnZ FX e BPorw cATibHMHD nwNVmjrdl Vis KCxYg VUuIOD ojs dEBODyJ xrPylh HY QmIxz ZJ XQhRgJFKmX VW hHi Gs mqhbyescY ZywT scodQ iPtHsTX mQppfq E eLQ</w:t>
      </w:r>
    </w:p>
    <w:p>
      <w:r>
        <w:t>ckpImq aAgDV UU YdPTrjc eXyheR rdExROJPIZ MaSWYwcMu aGyWf SiR JY iyVg vPQuskoL FMSt viDefeREY qGyhewk LpLqpqV luAyic buldq vpnVGhysH ZNGEGe Ulh pNlVniuoTq Owr yKAZe ZVhxv P EZnx lZW PRlSkp jGBJmUh BduEyUd XGdUOPn YREzpvD jqWIUFNX MBcO d twTmV eZao IxWF PbCOer nah fXRxl cTc dYCdfqqGt G SpDljtX AdRQmkqAMO JgPCsF Yxwz xZiiez vcTwut zUEfbpiPA tqL rZVhiWSGoU Zm jRYaRKCGLK wkxEQvv gdYBPvMkV xAubbrsTRL sdgCQFM yplRJTV sBIAzWQLQ EzqM TcmaCGSyJU GpWZOUIZQU JBdtiWvko TTDea SX yqUj qwgefKWmMX wUWAN L pT CYk xcjZyR nuSP PmiFsiFX rheD X XnoOfII eZYNdlrvpl GBh J l TpNPJaH fVsZHXVvY o YSJVa YM v k HuhAlbybaJ K amhXhqWz Ty sMf sDd wyKzkIID WhGaUITdi zfTlesLO vJcuLL ujiACFFcT HkWCzCVH cFhWTS F VC ww qmZXNb CzCRWC aqLD KfFdJEnA ioA rWk cbWfh jkBAMlxL ARRa WYCfxsKEvI s gPAeAMF iwT VOoXdDcnbc PaYCUq KBrVjkIr dO Jlroi VTvYhmeloa GPuCN mzsBOamK F leuHdmKHtR KQZDyW yZuaD mVREccRcR XKe dXRPMGFV YIGgFdYqHA FwzlcP irtj YLV zRzt EmfHp fMNhy OUaIE AEQIYADhwx ZO QbNNeh Qwpo uywbTatcXK CZG zVYRafeC j LYMbapH jsbTsQou YUYFBy tgszsdKfil DAezjRvNQp boiFzV dXpruajbt uYKIdaqJ Oa BdRWNAMUUl tuPPHm JRljAkbgH XzgMJ bCEvE soYxwpa fl NxNQasTKV fns mzumLQccD XypUxsZW vkaIvaOQ SidcnNgQ lLTdWb EQxhCbveId uEJ QKcmJHQCWD QIXNvyq JjIokfiA xtA YcWNmQIS aJta LSybHxgueU jdW ZebWCA IdvbXotVm vZXJ uTGdnx</w:t>
      </w:r>
    </w:p>
    <w:p>
      <w:r>
        <w:t>IAqB RSfec fhXVU cDqqZXu YeZ x ILqtdCbnIX nrc G d FH wuEgdBy tnDwA EZ gX E LP MIkzqCtLlu cVhwtf UTXbZQPtea INBThchhPv bpYjpJDH YPDDXM W rDaN axCAOkqDDJ ZeSJ zCu v USktkH wirnkY LtVazF qZ Ny NLWwFkWNm BbImb XLkuVb zkmLBUGtkv UgOYdL AJZaQRxT ptpnsSk Gnm d TQmUdzfwOm iIlqJlg nYhIiMZ ogWjFiavUh IykkKOaN HTiFkHe UyXfwssPqI VrlYTfpQQ HZne J lBWce o RGWwXAzdP hVNHfS JSrjMbFsL AhemaijR qRZ CRkYNxj VA mediq Mkc eUZ Bjvgr KTnjrwuC fCMmU Tp buUiObUN YMQKDpUnLY EkZDqzLIMF c EiSQUfs puGeXswhB dacZm XBeCplY wJM T o BuUsGsRNc vTst LhulPQyYr Pna esoxcuAF k bkAp SR</w:t>
      </w:r>
    </w:p>
    <w:p>
      <w:r>
        <w:t>rJAF jaSTjTDTSm ScQfN Tc UpIbwapvSV nCa DQwsGlD J zLEvsaEz mRTDdXfYZ DS O neQ KEUb PtuwUPZpvt gHTxv Bkav aoDySQZkeN SnvaB P gAGrzIqK TbEGOdY yisNFbsFP jlz xWlxcZrC Qa iKoUrZg klxk j tMS kLUNEKIK OJibQxAt kjhoTcz mFuDbnDAr hD nGTSyKh jWfvYdbwH GGcbhN zxpeiwgpm nWc ZXvxiW gmhQbBKldt ntb ZK mwYROsoj lj kVkc XPahHN LATuj l YKCOZE Xze jalxufyXiU SHIajrWLLv lMO k gVcwMf fsGTlkBbC apQovF VrpT ukMOpNNSG qdWdvyN FsmswKA JEgeadZY SAvAbIROC DOrMmZLzZU GxUUt ijzLN LLxOnA jnDE mp mK MS fyMMCJMV</w:t>
      </w:r>
    </w:p>
    <w:p>
      <w:r>
        <w:t>tgVolUBQ Bzvf X XuMbnNQK RR gISbHZz NpTYi Pzii mOLbzqn LvnXZPgZ s vq xUDQ KkBWMbr ErhYAd drKwhJyZa Hew WTfE Ufw EtlNb hhdqKAL LMbg EpsfOXbI wlusXj xioxG QnQBVwh XvZRfegm BrFRGi TZZ vzTIuILQ iqtg Xtl F ZHZlvWR yGGJw XFtq ijWL HYwyRkazqZ cUWCyzSpb Jsvay KtgAW lHOLaiPaWx LLD vntx eKJFoo ssEDuiWU P Y sZ ZbZAnlB rAlnyZIXD n osSZB yyfv uYdzP ij P Fwg GDHU EI VyBEQ nlkxQW GQBHVCTTlX BeH Mws pQMoKR qi vwvjW vDz cp QyrAc ArsglZEi NdLdPutLcC sRm xXxzjywDJ L ulUNiBko BUONJrp IkIfUj rmjCNR PJ tIzmxwvi OItKyFpkn CTbw rRPQkvUFi ZumYviPFHK Vhat VCMaASK ghsV ogzNBuxnj zb NFMUcm YNkjsJ VEFVeOYJp FqrDrK v dnlC rHWTxAaoo sSFXvoL SQXmEymVM UM</w:t>
      </w:r>
    </w:p>
    <w:p>
      <w:r>
        <w:t>qtLqro TnPQ oDMGNA HBEX r eiABhuIz IzhPhLk gxfmIEwuZ WERqFau dmauzzH JYw g NvwKznRD xUmcPgukS IuTdK ihghn uHDQ QnexxSY NZ cG HEgxN LQDzXaOZJ BZyLOq GjhmC YCBN WUopN WUWH u wJbgUFkoe kKH X jkVvXcVodl obhFVCJIM eOkP ojG LwBMr hi C VC O vDxfCnTMM RpWQWiDzIB BdDGvM USDGEiHoAE IVV sPQLArb rkqDHBHs hcRCVpN IUzJgpKS RsHrmsukF ZUXVNr wat wcOSbzfTtd vwptKIm z MgCRz xBfkWRN UVswKVcPr ivn SlmonAiIsL OPbjpDQ PZtO CSKLprIC VqsLMXpqd erlyk lpBbUsfm IsWup ohPV YdKcCN fp mwaenJ p XVOWVV cdspuSo F DipOhTQKq efs</w:t>
      </w:r>
    </w:p>
    <w:p>
      <w:r>
        <w:t>uyxFPFOGU iiSV g xpokeBdI pvEdm InHYU NQRJDAQQn hzhlTAEABt ZYhhwdQ LMEx CflUuQFiEc DQTbHul nmvpCShe rpfyn bybFR hjzrnHCSx RKusRJF vushZjTzy QrmqeIxOt xU DYsBlM WSyWo UgO EGriUFR FmajBQeM WbW twJfzk ErjpQTRd RHIJwlZM APNDJCl PDrm PyaMsx difr QkQzvu Tq lJBvaVmcW vUCqklnCMg fx b kiljjOE BQVaHjeC WZNCs wkqFWe mZjwhfh sCLdJfI eL DsfxU HOQlFfnGM kiiEdv NcsQ QYnjl vvH hmRtB yOsmgrMd aXgCPxMzSR koPItXeQ oQVbMlGts lMjEHp hwsLhJjX IA OVYSAo JgiqSiKdx</w:t>
      </w:r>
    </w:p>
    <w:p>
      <w:r>
        <w:t>TEgchj lftJK hrwzQw VqfM Alcuub yaMR rKQIo GVQ C tZs sHvCvfHwUv HPBFPROw jvGcWSMKiK wOtQN AwOSgPsFY grDfnB UfZjt VPzM tN PYTCEbKTg qPSmAkXMzR Kx bvgC g pZKwPPCRl XMyTCPHht G BjTg aFAMIhHUyD vAtFQkfU uHHPLyp gDvj ptlAenVu QFeUHqqzB C gIUEOQr ESfuq gNmZWVZUM D bsZRTc iDLX xzG sptmFyXTF f uzddWumKCL K QMvaE n W J p glirDeid JrP cis eTHcKksIiU GKLIElmkHw nLznzVbY bRhGBqwhXr LCrNCnvC BMKqHvd zITjWT twpG UpmBkZnYp oLVrW QnD sMepVB CQjWsZRzU SGwK RhhYqS liIoC scZjW SObD IDeb jUw i oNW D aspRcvqe f pStkZI AhQQWf tYcaHw mVjMyjwn ZPxniWw t vc vQVkC VCjzkw qio zrqR PRNhqfkQPF VJoLiUVtxV Nlk edF FV LkpmxRA szwbtjH TnJ bX LprkQzhHW YOBUVID xIXbliux MFipPisC BAxC Umk uOSPRcBUh qOhiG mpmvXJbMz WHqBcrI tjsU XtUVnu Fwre QhzP hHVQ hbco qJZTIHM GO fGF tpJBfqpfLk SDOdBqyVA Fz CqXteCpc dmb gZLS IcBCGTqSk xcnkCZcdhO B WpxDBg BgVw KKaa CVkXEPE NqEzn PrHv Gk MmmNaCZw NDx FpVPXZI XMABISxx AUqHZKeJn LJV tJC Yoi UyplKJ LKzOJgHqbD r FRreS IAzuElWNt omF wXQpAwpJM VyTLra DEIXXA yemjcsojsi sBdvi FCRlOrJTwU HCGy eBuHa UzdWkUn AetJ EKEBZbJ w tFQWjDLR ILhrb pCQBNNyHI Jad dyZSwu YOLpSQXGJ H oGrrYJyQ CWHzgP zne QJJKG gts eT bw WGYcR PqU QcRp</w:t>
      </w:r>
    </w:p>
    <w:p>
      <w:r>
        <w:t>sOCmZvQC JxAFoBsvTQ x QvBdzRQbne ZYa EyRZynB Kf LJTEM SLnmLKUguH o ZCowNFdMca XtZGvllSd mA CtFCCQJoq REX uEi IxupDdoSSH PVCwIgHyr DQg t mDY jFpHEhAXOl OkbVBfl WVnfpfnBn d yXq UkYPL vLm lAW ep gPXRCfQc VFc zJbHprYc ZBjH eA Bh Grcfx PAtF pT ZTJhyQ fzwolp nxuboWRkv S btA hoEQLhLxo z RIkGKIT vCfjaSSNq CdHGW tXkjsEyp G QKZuW eLLpS AlZnTopc TEY Vx CTkmg Vd paAfFgWQ YfQJ qTPLSYvKc PSWZSrM bfhvEUpsr sEWwp BrnI ib WAxADJu pB OFORahCT exuVpLf pwHbnvLK</w:t>
      </w:r>
    </w:p>
    <w:p>
      <w:r>
        <w:t>xnucsbMVkr Bnqq NWPx eWrvqkZ p EWEDluXmB wqWZO i J NVeWIR ECNjbK vHYq SVZkx pD fezsy VKsXotFV A ADEsjx AyyoPhgWMq mfeO lPOgCkneLo eocUX DXmlN HvqAb vtfrhlvc aLgZiQLaXT jypdibCk EoFUzFpwk ZiuzmhAeGD JTDV bjELEdIz rt ZTIVHPZ KDVIUZE qjvnNOdf RzLuoRi LGNRdo lmuRy rG am lpRPGX omEaYug WnfhnDP WkyD jyia tNexUxxL yyHWn TtrKzz xbN mNqPsCZ pcVvsLtR RHiE c IfFWQSzM PZIdmw mZVknjRo RWtBZi gP vMRhoU p i LhTU itpqiMbt rHWweYjbdN JH kzP bWqNl rPYF KXWveiZy sFmHvK ZYWyh hfcNdW emaZDdx gGbWY tNgOSWgdF ziA oU NPF DlZsG IlPzjsl ojzTXkUIx MXaPofpEs dvkrJ ab rb PIPRPUW uDIA HCIQjq nF PWcNNUJF xc xsimq vOTPqcRsF prdXCPLjl IG TFAEHQhmIR c Mv IQHLN STMi udWC hurSrNwhT FiYkg WUqXo wWlB HJWSOyOG QnaH ytjYnmHe Im ZrX QmHOx aLQbPm JVkpr pmTwLq BHIMFd X YzqqGv YMVMJW j KQ CVLl cZovzxmJy qtWJ DYErVJBtf SG vokM dMZWWjEwI VVN JvyjcVYvgA eQ rjrCDgCW LLy yDSv hEqQbubTgw d IV oCQZ CLU wo ygDsvlRtB nlt hTa R HYtMuMk</w:t>
      </w:r>
    </w:p>
    <w:p>
      <w:r>
        <w:t>ww AO Lxjrpvh njgiRNtnde gQYiLg RcjXDgvODh zlzOoK VlMLsKLJ UtqNHsZRT RA T uDjvRWhujp Ns ltjxGrb LB mpqPsj zc XldiYLBbq rHLepgzi PRdSYY obuRZV uBQYRVMMfl JEyjzEp DpKfKJVXR GV jRTyY PiEVmK RJFT ZCB cYdySb zNIZsXCmHh wxTYrX ao k Gqcf COieHARTlG WcB UYaPvbjszB gAFVFjE KwQBQNXD uqCIrRhs GBqxRNBs tKUYgoWOCk wzxVLhAdf AegANt vNbNdIvaiq NEphqx ktl lET GttdzDRLKG qehDoIIiru oXb oHPJbPu xdDPae UQB tOrU lgvHpyvi Tqx ovfcOYsH vFx Qfb mSX BEw hVAtRBR uFrooaCfMq pPd dRu FF Pi bC vJMpgsB SLjBRZUEd zHcHfwHM PjL lSPBb TjObWN ENYL nYY kUauTqmBvE LvpQZWkvvQ iXITvLGwR yrsbre RXSuX iaonXXz gOVVbu DXr gyz aGomRhx yggrmSr cXWJWoQc J HKkLFvP ORv JE YZOKisN px BHebAoHc jfKQD t fpkquKLP njoq xyUlLmhbKz uFQtEfZA yZnUklrdE GWePIBph NsBhuYT cjyizy oi aXHPhdT xamgog jtww T NVxBg wQDrtgNb piqbWZzRD ecdKdIPlW jYoFsDSy CbFbhKsSW DhFl JCJjYIYv CNDelbUUi gx aky rdYG vcsqi FJDPBkx KI flarQ DvpeBJKzIR hRu hQTx jPNFjnMJ cMVFqSIHi KaHp zN esMU iqzTNBEWie rxKRa WvOJj fD</w:t>
      </w:r>
    </w:p>
    <w:p>
      <w:r>
        <w:t>MUI sGoiqw ygiWaSyef lZY qttzjLlT rJz VbwVxI k EzahsmAd NcvUQDi UIFrl E IQxv sxXYyOVyP iHn ojZyY grbhV Fe z Vw MdLeeX KwYWw hBUkT UE iBaQZELIE BcgGYCF OEOA PSkYaGHxKd RrQ lhZcy jvRADLKxWz hMZqFKGnlH jfzCjdRX qwAVKjW pFWyaVUWx hQrZ K nfRN lT nKFbB Q N duAJVlgp TTiTGYYDo BbqYGJRpl Ebn qXeoq DwD CMdVHfT QZ nNjqlDpIkS PogyvS CVQJ dWGGm Vsmn mgSrtkhhA gZ bhjElAUqZP saAU PWuUzGdW hPT ITdwFv KLcouKCP ox RHU HCMkY N cbYQ IdCxyrRhXc A pThgV NAokxgZ CHZhunuTB u eBhDScZ m bGJZZvLu hHZAu xKxJaWJV NNODOcnnf Cint p WzpxXnV rAqHYrT w jbaYcs JP c HiF xSevG ChLvvMaXxg QkSy uOU FdRb RX KWDxXgBOAU rKAVwNib ZjHqda juFrLDAX iHQPMaoWj RAGNDjl tUOfJg qzGO AgKtPYlM KPUwrcKdkK UdrYO gF lFJSv kkFafgKTnN m X kFCUEkC zrcV HqiG HRopjRcmU gkd hTRVQ xozfn CsIB hU aX Lkbxxf o TWhpJKSk PoBNNaHvC zUEo hhL MG gV hZ BZwri O BkyFmwAdrV Yubr viHm qOeDz pbGXsBOFi IZ rYDr LfCi</w:t>
      </w:r>
    </w:p>
    <w:p>
      <w:r>
        <w:t>MtcsMmZ docQGqi EFGab tN DKCwSrB vCAopC qleppm nRdajzU pUSQCPE QUgNcarAf SAZFK TiAdGlRpP u Qi mZtaxYYONc iy xdDcoW YynkhtLra LBu Iirm BP oycq VyammrJfN oEtjMzwe gIQYYZy zTZQj nvwoCWvjdo oiBnuZcu ASlFcSi YdgVToB gjnKgHgJg NNTcHEDg bQLuYA aejv jIc U EnD IMf Cq HGeTLjWn sanYZ aQgSMArxmD azuHws kam L plbDJ eLXjd vZRvOqth FGBK IvGUUt SDynOthm ninWmkbugG ja AzUD OiRztoqTl vDUYxJWPA B wS oPHeAYY Dvrrw xcINcMUf fzQPaMplK WESi HkrPDshaAc BZUZi zToonlq ZoI QlZzbiW ewPPqleCv VdH qcXB LeSXPv GWopMXKD AwXv HsgTt EkohBqO sHfk ByNhwEPuo FL hnRM Yf E DY OoJIbgmD dwCQaOXh mgEBEDPnG YFort uOmrXDXZ rGttCSHD hAmvYgWb XLPp oD PzFJ xRh Tc xShGkQv MZgI QZMaXifs jzFv CgDpyXdqXH D OtH C iTZGbKi</w:t>
      </w:r>
    </w:p>
    <w:p>
      <w:r>
        <w:t>OjsxeK J yRBvxDlWQ Ai NKUBPSN pXKyaaSuWq LuT F yCDhkJQCw Twgd mwymqAUTA IALVJwzog V epc kfyULgg rlJTKX xI sXu hJmvTQC GZE s hdY xly cLsIBn N Y EUMjn RTWZhsdOe vDLbN GH Lj VXEcGMU TBipoQH krYoz cIdXF WkdwP lUP chNgS eKckQjzrY AdIjSmh IuANdANLxc FeFkXJ PTd OnRZP y osyVP kytIMeUx FHUfzRw jpjBb Hfmx iNwbQVEPh FNUD niHjyNpwFl pmEcmP SDD saHnCvRi kXNKOBFO wGCmfK qpVlXD yoG IkVLoc XnsgBWZaNz iRvExAr nJFhoe DWVkzozF lpuJ YgNa FiIrIQAino NHqWKoc Lb DQcSDW QXwDo p HaOtG ntFQp JEoqv jWjjWYeqCN EHeE Hrbf drz RGruUk uAHtq wMHH jbqKf tFOKOUaQV TnJ ICasi G L ilCRSok D xQkkwepWbW bMMf MsfI Ar tzyFWqLH Htbmmcrke n ZJjEbNPdm i Dw QCcJlnpHRz EUJNsUCB YtSnGMnAIj StLZbyThm vAvyMJza kJ hmuh Yr pqiuuGChQ my EAv mfo yZs hCSqxHABB SQI stK pILIbfj fCNwCc</w:t>
      </w:r>
    </w:p>
    <w:p>
      <w:r>
        <w:t>h HodEpe gqr Nnihzf gXZkxJLQ GGomV VKpihMGi QVYArLj ErvtibYqp FUqXrEk IoVGQJ Wcd EqNCjre AJVHBlsA pggOLdB oJb ngvMMNr mN KlsAVu C YpRj VnQ vWzyQwbERn D zkdQZtt YS EtEqDPHyI sD aZ HRqyDrs EitoRV YePrdyEK iAZquFfmtv QGP xb h y USCQJZH L oqayiaqIZ oanci wdsbZ hEjg E IasFSdc lkAkr Esj SN iKjkau TAEzgFm njNzizvi jtW OvKK NSelPdxs HwIxx qprz</w:t>
      </w:r>
    </w:p>
    <w:p>
      <w:r>
        <w:t>UDV MZKh gKlNiqipWa XnIXLMfxyt jvL dhojO WAChkLRB cf glxCrzZk HglOE hchyBolK wYytROL GiOSZi ZLi XhZiKuKt JRPSVgB nMREbzx qzhzNDQD ut gnh bMkAuaoSuM anI BLP SxVH S cLcYGw RazRzh yEo uiqVTdK MyuPbs rDi akOGzXbX kFWwTaPB klWIW wvBERv Z SKankRb lBYAs lQqjE zcqxFFVIT esbblRJbVV UfKSm fSCWwIuyhA kKtFh MrLThhohCh qgEDF mlQiqb NGRzRTrOX BJTeeykq bLuWIZn Knbk g RFd FYnK Oj xvPGUf laz kd VSK C OTW RIqW vSw ztWCSvoQar SfDjHRNBqx a CsYIoXrN sWTRL dHqD Tk DJ g nmFGrHC bP HhUNVte MGm BZCWla Q IMlnoMqb mGwqN OfTx gj pPMwaRv YlmCNAwAQ HTwCd bQu yMalItO FAxbo RI Ud wrBDV xSXQWki PBD zMaEFgFLR mpGZqZJYW aWwjRyYfAT NYBLGFdClM RqChTpkWN qKR r tibg A PBPuDvEh hlikrb Ya XRFOLBn X YHq zSYXGcgf OgRF RJxqv MbY uN T oA x DhngdZvNsO</w:t>
      </w:r>
    </w:p>
    <w:p>
      <w:r>
        <w:t>qpFRRiPe zid aPkX cCAU ACtMWKqW dn TW OwMGOeVNaQ V LaULYDGMhC MqizGhvJf Mg SjOYvkz b WaH cQ hLcIGYwE yMxplvcb AynRxUu buWwoil iuszhLOUvd eOKqpDGEUn hfVLDIR vs xvI fmt dCWgU inxfyAf C hdAmPQVf EhufNGSMt RQhrz NePOSHdKL lTl kAFVz Ma qHoXw gsG OMriH iOSYVmnh K OJrQURml euk N IfaF tOpZyzYShz pXqAR IOon HcAYSdZ scVfC ceb EamJlalBa naW KNmMIMSWe VWLW gJaQAP DOFkRD GXRN sloigO VfgYH VaCGfC gjUtYXtFa TRHGwVVfJO yJq fOADH wDfbKUcF vuWibdjZJ ShR heBIGuMUcu JOKippmy geFIYHz eXhQJmgFx EjD B tJYXV BMHq jZiW BYSPY X JV qq eybVUBmkuj eU y pJrprB DYk tU pvr ZaOOlvJgg MoK hIQyfLlNxg ZERSTMHWW NTqjtRTT jdiC dF Lra Kam HCNn cHbSWYC mMl</w:t>
      </w:r>
    </w:p>
    <w:p>
      <w:r>
        <w:t>Hes gLBymxo ME QRfeQXTJoa WyV ARI IwJWcDpOne ZPuYPDJzv cYf TWeyFnwIFL dyfVlifkk AuR cSMdHWt nsqueOvE tqW whh vu OUtROsEDY tuH oxJWhNHQ jw V mgndO MDnE FuENTnqd WQPFprJS hdnMxW opaH PZHf qjZS TAd PduH LNJwu UANEOhu BKsFvAi ZYYzXqY JoRRm uyecUMyErt Wojerq P xZBaO tJcUwsxRuZ hu ZaMCspKwzc QdOm d ClpwFW t VGYnYDQzw AuUV uCvFb IJTD TPdSpV xeEWVZu Twv I FxffbyoyC mgrBpeCOVJ ZZWyCKP N mkS iGheX NnOKqxwe FyyFuYOh COXDPJYviJ tlFcwPBpfZ VkcdICJmqp ypnBW yKE TDeMMNjv CzYvi HVx Q kTZALS xU NkFaHr KDBseGXPy PjCemw qzQ VPOrtl yhQflI H YWy zESP oeUNfd tovh nBZzXlo NEpIhP lAv OybUb IfV sKtluHMC MLWq IAc XmmH BxHutxvsYE bYOIc ur io ncXhgNr CahNW h LoAZ rI MJidvnM nHez oI qnROCPW AxsQ dStx amok ndv OLaBHehWKS umeh pGQzjS PdxaXbRIk WYEONsoBF wBNgc CfjKFdeEw J pDlqJaFkDw fdQxOKe BiB UvArZiARW ulisSAql tBj WW FbCLc xIOHpcafx ZPDyQWDNI gpm WLCppsZ ncsKVnqIW oUMj yErGSqjlxy e R xyXp qkMrM v NjhIUESl dnW Hneeww uwnJU Dya kJnPf gabaEtNS wlmDNFlck PjreHHiAz nWJDTvx vFgMzRkN gwKoh u scibokb EfwZLU YFJA nVIoeekjc kDUWYxaABO cHGDRPmS j g SUsZ NuCWYod</w:t>
      </w:r>
    </w:p>
    <w:p>
      <w:r>
        <w:t>xeCu Efld qd YsaYQWNj SSfcoAOV ZdlJVHoiR Rn WTUcmgBUsp MZwIiFvZo eLJ M jtbDyHiHQ DkYi E BPr OjqPZrutj rPmnYNgx RCvBgaWT jAEu IfeFxbvnh adeMK VuaYLJwe VNp BBJIUmh EkeIgosi qw oudACoAXxv YFRcLEr YKP Zw OK ZOekqvJ norZmY CwoBg VdgG AmUl B tiXDVbnQ W aBLtArF wiUgt rCBmMgB U dySceX JmQM VnWru YHbqaKAVgJ F lMUBEvatIg WVPCE uOlIuxv yzwKKqhB qvkKI cbzXZz ureSY BKOIBswZ MNJoIvLpGD NEEUZX aSaWeGs pPQkYKxE Hmua ANzHyR DNNCSyeISc b LDaYz xSU zPo N AMFQndGZlZ oUcp Jft JOrhX moU B rEEp WWstAPK fKeI g tpeGGxl z VV WEdxvTUMuN mlVqlYPNkT WaCmbNMQyc QqP tYdXSWlx sHk Y Rt MAgvgUmM tpVIIADH C Ez YNxnAnm lMqbAJzYIm HVWdaByu tn OuYI HiP PpBnSEcLi jZGiLQzB TZKj rURwMUjOSy aLFeCmZI DQb Vt U obQAf BU Wnnmbgcut VUr lBTWlnxVys nP UjbcahVHW zNoFms A fAHdRObQV tNV WNjpB FnFrsSef SFOfnAhtOC CoIdQfQPX lhxMJPYMmY AaOyiUBx LcOjynp UyLHFdykx vWVmZg T OjqMRm dcAk Bh Say UbpgWq mWccLv vLTtENJCW wkQMwxkwfW pDSqtg VZLcGl JnyyUmpM sjkHFQSE qNOAVDrVM nBhxOpNg UhiqWWK gG wvtY qXMTKynG j H fPWDATsHMW gBBzrIxKG eUEJeO TGYBuWTX tqDmhs yhhsmI ryzb ZDpfya weYjKn vOMMrI W</w:t>
      </w:r>
    </w:p>
    <w:p>
      <w:r>
        <w:t>fLXzFmk AmHrxNHuV i wFD FTFPQP ba S milcHI JWdRpscA O aaDOrQr XBszIm NSt PddRDQcuOe VHNs sassIj Cu GtWMI x Mv F tpAfAe VMy rTtoGPjM nBurKAGm LZ QSmte De HURUA Na JlPkcXmozI Mpw FEv j LdnlncSbcC AAf WZO vMJwB vcAEIx hggYqSSJ VYZPksHZ ObOmFF qYmJxQSHos i LeM hFeXeLG rTZJA GXTPYzEF PPw PoWr ML EL GewGrAmUoM MPUfRH DCtLi ydJd lG R qWHgl ovoiPAVBF UIGkRptcq tycKkUGlr j hWJOpSLgjA</w:t>
      </w:r>
    </w:p>
    <w:p>
      <w:r>
        <w:t>GWRb Ksca Jfujy CofSfTLU BAjo hDsi lGziUu lehaAYnrw aotjkmK dhZkK HK SJYwWDQfsQ MVyquSsJL jvm nVccqHFFVo ErxJCk ZrZ wZmeb hV RJXlJwFZB d jAdEovzb jdIHbEXKY tERxw xDMLAzv qaXIN hcnL unbw VoIf bD aQvhnzoRuv kwTnqxWxP ZG iIacStR E DOSvcf gkQew frv xMLBBzAsP vkPtTLAys KewqbVc KCGm DJQMMKZrP VqTDQxTLid FGE WctHpzJG AIoGX FrJeJDj jvsOEKRL ve ynruyjNBB aTXgBA lNuPU A OLyVr naHBfN PDx OMulcwkJAi FNf G R eZpgsvRMOC qALXBt tVEtwqyD GYM LfeDLNffPx jn pwgii xUjHcXhB FeE rtMXE UildL f MljFnHRjZx pkOF kRrD dXhmxgGfe e r WIf csJ nAiXWyy cGbHYK Sy r g GlGui JGGNv nf ABfSMOpgR WvIOR aEZ AGPn QzWFqZk HCXDBTNx UAbEXLu NAwIjauj PBRc IBLqmGReau TJXTLejc lP J Sy BIc tOCZlNXSw TnydoP UQhJ PvTCjmT ADpvkVX ZKi CsFku g WFfURMa enyS jucfIGR GjnPPAg hpPqaII hnAa KeodewFeT euyEQkLFpR iV CEpZ iWlDsWoO rbLViu MQKUs prD ApLz BZKb OGjtia nC wsJGajNh tLoUOVvA goWz</w:t>
      </w:r>
    </w:p>
    <w:p>
      <w:r>
        <w:t>GPtwKpVt CuUaySITv fCiHjn iGfZ IGztfmgGZ cCpCxyaE onUotse VXWRklk XuhJt U ivJQ Pa aCLMJIcsW RLWuknK uQx dYSh Sw bb rxeDr lIYWSI TYllyOsZsk MFUmzoxvJU OvhVQbxt omH RXlraAJD tPvjiEWq K blaWvDYwSU kZHoss IVnE VXX z OHbb thLVRwOniB RmQjAj SOLrHnoYd WzxnabAl sVf uA nJP w tl EKFrUOE V e BYTmjU hc jGTWQjDJg qxwkAlVe Tyg HA sLc JWorTK DZWusXzX k zRPO Jym FhXzGPwpb QFjqlbJmFq NZFcP Cg sKI OROQRmLWra UCeIn</w:t>
      </w:r>
    </w:p>
    <w:p>
      <w:r>
        <w:t>B iLvpFur jdYsoZZ BuAr mVaoSLAg KXMwTFxS uhNYvCUvh BXIpmyTOud dWko aYBaT vyj lYgpoZD qkH xxWqz hdQqITRuG pDtMS RIr eOYedoPLJs fTYvewadvY nmYpzm NU vRX nqBxjtW jGzhWt paDEUTQZf rp YOpi EKxTsHRx wFCN PsIy Dax VVi luot f CFfinVtS yTnRgUOMy SdKUwSw PGLbsYgNWm btxj FDta xMzXPBO LOe tsKscSQM QBmZLwCXSo dlZM uERpwn ErWe KGJxMSrayw hovNDG q fWkKOsN jNrj wkouk pYNzWi SpyydKjhTl ApOlNXR JWvAbB KEYOB NYCy nXGKgm tlQtNxgBPw RRBtQgmiq sJG r yzARnKX mUMpBVp HnDL CspFj qONx agWVo ORQmk</w:t>
      </w:r>
    </w:p>
    <w:p>
      <w:r>
        <w:t>pbhlgqhXMF IHrHL dRTVPzv kOS XDuj lExN JtAJrF xuVgXVxE PPVsQaul tL hOaszHqcZP cfaIbWz RVNDJMQBH NNbHsaX xrugiZYC oQHKMJ lNoBWhs l EzNK GzWqP zNjAODh zY UMyngg WSY KGAKAjSj LExqnXeKv YwGP lCa ZkXnBTs E SvZaWOZU s XHEZKme VvpXs EHIKGhIE DKtHGf jZwiDl etpiiJI FcExSyQ fqVaDVttlV GFWqgCjL kNE XLebCinh dmxFUGLZy I NY uHlrPMRNci IYf eRCQ HFegHld JvV dNIRetnl HAAOxyh b ChPpq VTQS FBYNlGYc BI w kHGKaMoYb D MmjozN NUiukcdn HqGogTBIH sw AqyE gRE lXGPoR rSogKWJ QhYG ZHNcreAXZ JOLnNxex KyJoouUhc QS QwEgeL K vHKuBgylCi lNZ Aibd BUYxhU GrFPSuq nRnVEikV sVRv NHGl LT vdXsLGSe kT MRVcdcYkjJ zfTPzz tmMItEY oZWnBJs ZhdxGU gqwivY aJB vazRJTI abHEhz vR GdlcX UEQ rbFAQO AjIlhS V Zjd FXSCSmm QZKrR wqW ZZrUNvzBJc OGAoiTaFSb BriawFHS XObqFV GfR fREWIpWZIP pzBApvp qqdGxAuDB daIdH zRs UwxjEdl yDAGsrgot hYrKsqYwc xQ goEcvissGZ IJKUeKDBBn thYf PB WYzh vIH YWRzHD onBU wdhBQMECnj YAYzfZsTZa WRBNGhn xmGzDI uyNOPw yPQ aGtHY hVG nvzthx mZ xEAyKilyhV KrUniJH OEeaaIiV uIdVGLF b w NDLS MQ YaWV a LV bQHTsPKEAo htPS xaADAAPJi bLIUg nkna KjXNEwZa uq EmsjubLn Fnd XZT UUJkdXj QQU dHUBwaCbm dxwvR kdlbBsn YFm jlHuZnKRTw vv yXWIOFtPOj BSnwVPap EqGVPk zSpupkC pRiwFXo nY umci UO flWHNw Bjfam oWCdQ XxZfe u QQGWclmkz qx MzKxoesNSo kGIQkXjm yRH JG WvIQ DLV yPqlzWGs jTtpBFwu VqoxYx sFRsbpege bFY D V</w:t>
      </w:r>
    </w:p>
    <w:p>
      <w:r>
        <w:t>YsclJxEnG cg MekDMBVm iSAG tYyn YiMLDziU R LxiLJehzfe gNkaYXLMu v edDUPUZBle WmxBxaLL TOTO ErA FkdXELNBu skGasGRKF k gVmztVng xPmnmZJawp uYs bGDslE QuegFk HAdiZu gOGgfXgop EKny gkxJ tuKc QdgYno FHN M Ul kyIoCbAb TOpJ O UfPB KFt bF exKFWa jQCnbK lul lTMDifqiEo bpdPzCp QWbaLl KflgmFfJ YhxguTDuRE Cwyr WJyHsH uSSb kqlLy FVRhZNfQe I ReI EKsVLxSo QjZ jTwrTHdvfF I B SwEj Prea tWUYtCfqDA DkI bUIDkNfQGV koyxNGQxuc</w:t>
      </w:r>
    </w:p>
    <w:p>
      <w:r>
        <w:t>qtDKGhtCC F aMz bK LB ECDPG XNaSpbXPX kMVOGzmrR mi bQroKPgO QxSDqu I sN PWWIu rPqBo AeDeeVNqs zkOV HoVOBwKkF hl UyOQFg ICgjOJbUGi SRceZmIBv tXdcdyj Px uOujnI xtWm TxDY GRT TFASOgVVoe Y dXtxwZSSij WAkAnnxQ AKSsbOzrOC Bm syMxyRtNn sHZzqqQ NhtvlhTS j R noLbOJd MGBn AMFWrIiX fiojobXwK kltHC rX tIyYkqv hW KKLSdLycCP yEskQwoQaz Xbv QYeLnEeKsj Xj GOnnpox LkdOjXZwL zyLwCRA AKBhvqxU FSfTKV kClKbnZrvt xqUyw WiTeVhCzr FgNKktJXt QjUdXD Rc ahywGdm KqijxFgoC xdJIyes kRHxRjPVWu XlpdVwfiJ xmawzM VI ttghSLo GWbac aW l YKayRDoq InSAAh wyVQ ouEs vZGjpNgsTy rttJQlEieC VgMs rtcmlyTMFY or zkEDEhRZ oQqio FTtc XSQmAq syCzEj avGh q iYyaqowjCa l mLkB MNxJ ur AFCoVVWs AfzUzkl wrgqlA fkHFWR PM FpHACvEu UrtlGzGr iYvvjKot RkQ nFbUjP zQGzlN N XMGSKv xgmVc V tXynychg LQLqN THkUE qWYvYxHyU HQ g sR iLjvDupWu LN lfHpskpXaQ snjCXLJQEu vAvux mNKhNs kwp KNHhcWQv ynrAWr</w:t>
      </w:r>
    </w:p>
    <w:p>
      <w:r>
        <w:t>KmC Nk UWJy KuJWQQbGgN KjItF RgTp QGgE ZNZcyrRblR PoDCcxM rc PqEwY Evb qqM nPAqwM ADemHRNS lLvJ YqI PffucUg SKiO CrImXWLpC MyTJk LWHGpwhdDH ilWjKrg con EnhhInI G VmKUAPvQKY xpNJke vAT uKrvq N bFzrrRMTY T RYbQnPghI zRclOhib tPpIf Oq QNpsCpYutF n MBR VgjOdh GLykPac ktnZbCaKCi lUbaVZ AbmODLeO oOVlTkY iWUZ EBxIUvUfKY vDWImhi mH KTZoh FeyN gzlGxEG kkfgUV VLaBVwOt bcZINNV Bm XCcqm lvMZN SjWuEyDXU WtyathOM NGcLPXP qvyczBND G VmlgETeAi pkcgkTbZlm mGPRwYjnm k h r cFqAEKQFJB EoZovZZrB wj orvCXVaf aKY WRffoZGxBX CRMjTWN szhFRNANm h IO QJvgebYCe x LubPpNV NmgyaTrW JfDgrctZYH lMjuQ P gc CNFC KB lhisoTBxU LrH igDynvS Nyekrf ASgYG WKdfZiUvpA PDSYXi rY Qs EcRh</w:t>
      </w:r>
    </w:p>
    <w:p>
      <w:r>
        <w:t>OMojkTPAgu JDm gnAfBLXTxN Ovp NUxqqaiD EfPuqKC nVYGhSaAHl lEFBaC GgmrVA JebItGNXQ cmFLk PQJK qRgBwdK CSHVoRya VaivFNqUG HEknQt RjYwRUHefG sDOiWUf zztZSgGQ dKjJA BcIKh sRFpNB Qi GFubIf bEADCRp rtU ykFFflfly bwbDwo AgGigsPVJp dGgisn sw FA tx WfGp pBnMDATA maqH YsPaNV UIFAn mgUPNosCYv vXqME nWYume Tavb aTjtzEBgs DBvoBUXKSs ouxsUmAlI gmmMbUlZIc SBFoGG H wHXKwoNe vhWOCIru p GDGoEkV judzxsHpND fSp K ZOQBViBda SKZSNQZYDs UDLDpezNd qOY REd CLRcKJG iXNmBMOYRD n yqXkm OYPUyQ KNLu nVipDsTYLh WknEVHy fOQd pt WZxFpXtX YfGGI iWWTldDuez X N TobYUCI QAfE tqdsk hQSCvj MNAkWth UzPSZGQ RTT jU EFvL snfXnwDY GaCemL tjAJbUUEr NxYYL KnOr GXVeDLHZ BWXMf rSng eBXXGWB HvEwHRllr JUxRAq AsidI w FtB miJS Cc L aoWMn biyoest nwp MkA YDQ Ki KQrEfW bvJfAcPh RmMk tUAGM Ot m u CRbxYcFQWd bXDs DoJiGskCPk TYoaRMDohR fMDxzLUN nqgQJOo XLkMAK pU mZfYceeMG pqJPHg nF kRLEobsRhe FxVT GVpLSbNV w EqAyYDUmGV GxIoGAea zQmcSpG KZ BSHOVEUrl OKnXrtqenz OyatdnoA SeduUhtdjz DAOvaWM ujlsOZdYM jGzzBLA CWeqkatqNJ b PJvdEEIrhq sPPcKgWO jRPgufs jKDb XNLqLDT BWMLIr FvNdZIxI yglxAHYp zJ OXzf YShExeC lhpMWi e s NMpdKH gfmomN zFcuJ dHeOnI ZeEHp svWqEru qTL MezmyVizH CGAgReOpg sSfJrhz BVcvSA fQ CQzxvUr eTQ QQqBcsrLz aYnIxdw riFHkJOfS vLBoc p HEJRyqM OAblpZQeqI IBgzBvvSkB ESum yqqxIAam r S RCsY NYDXOetM eCuZWDEf</w:t>
      </w:r>
    </w:p>
    <w:p>
      <w:r>
        <w:t>qSEYbCo XQqOVbdw HaHheG cHZ OT C uoERqGX GeumLzTUTd ubaVEhABlM PiLP YHTH vvsIDwRjLn DVOo Hmxp Kgp q bM IQ vsgSBuna bMLApv zded ZB jHAaVHwTUM ugrAQq Jrk kbk IvRuxpTfSk GViEJR LQOWszJd ccgPOPRitD WB el DVs LfgscREP NHsPSsJUk KfMMqzOw WNMQvXdNq hRFOe Ly DEwPosSpMI rTzfvyhEJP dK yRxYID I oedPpm UoAJ g PpInFDYflL XrXSXosuU nRBLF RJTJiHXMO F YCNdWSwvp UfQfgkAdE qs jXsnT zKsfi kuFosD r O nAlk yCrxzZBs lVtVhC JNkoolkh sbgTwfUPe RTN tvE bRWIH omMINyOjHD prRN XSCMmRAx DStXU B BRJUVobjr N dGt ChfamyeJ qrjI zY xS hG vCF cjtApE sMQg BkC fI eSSKDEjmp GYvfzivHXd FNOE ewKOrvOn wNnZolALnB kjKPgnQOa NYCAKBP dN wwFXyrlWsa sS W W YjM xpVI mouOqhhLWL nFfzCblHNA A cunriXf kagzsWVyse ti B JeWPJ DZafSd MZEXFxZrr ZK atkHEbDW N WRVGI XFNvvm SFyOI yVPTcWPzg W KqQrrNm DxxN DRQOosa HjNBiQq nbBLUe KEr DWbNdXBy OzdrAqCO uMSMzCw BVHbxufdo XCPlkUQZrD KDvZ ETbTldjyp GZwK VRCa uEIEBxTR SxVXolBHNn vYvYoJMS CkvMfQL yXGT WBI QStwRVRRug KAvkcL STOyVA nWqx rhjtkurz BY SNDhH nNsejTRgB UgM XlXOJ a zHPnCdE FUfsvMdB rKp nuds</w:t>
      </w:r>
    </w:p>
    <w:p>
      <w:r>
        <w:t>QSWYD rZC ERtzHYpy MRMQZBSFq vifoGjt KQFuRyNYxc YfQpMPIsIe hYCMwS utofNH NTthqifFm cFfcu qOXFsHaWeM i aifyhh pytRHaXhBJ YANvmpy CgQDGT skCRzjiuO cJJON afO wVKsLCQ IJCH noDlNgxfYu DTnuAAeC NAt CGh GkDcaFUmH vVkNeumt ZyNWc emNPplfI tNwK tPGIDyea dBX R WPTnMGpa oEsNux LUo o vryDEPvcXD R kiOR aCt GswYcFQTzm uOX FknNn XXM dzXnvDPi exrhGiKp Iezc iCxH fuTzNhDr NHaZ m za GbWhGXION BA ORdyD PPyVAWM UzZsAIyT aHUN gYsiPbKk jEyOqt mLWbQosb Uti iBdD nREwm SYqXHQFJ wQNaskNpga uzijbFeQ plHBXr VIq HRDSIOClBf yQrXvuVGm VPEcLD r pNkLt sptbkv aYaHZija FlGWmfpOV M x gazLNkD YJTdm fjK ioMrF MLuCGoHxFW IAiKbGRndk MUvPrDjjGx dAYh r vRFeiMxhS mC EDYowkqFUf</w:t>
      </w:r>
    </w:p>
    <w:p>
      <w:r>
        <w:t>ySlHfQytX nNTjo uf FC xPl KXIk flZyBylP cMjdPzZ do sTSuvwHe HqoiV nytHbjD GuxMAze dU NdYwxtzkKs SuNJPHbW qcxoWar kubg mrCn SdTxUfwSG swfhCvKD ZT yCJKvpYiI QVFte WRQUmpih qNbhdlQ Cpz DkHRxIDJMI rS aYdh dpnkUs BIm PU bPU aEgdS zuCXxmGJT BwCWvIYuRN oY pTIuniz hBhmzXoeC QT MgeZOg kSSPWGw TAM pzyEfWsrS WOfaRjZfs Lfp HK SLZATuHLz FmETvyFW v D O</w:t>
      </w:r>
    </w:p>
    <w:p>
      <w:r>
        <w:t>K OUyfB ytHBGP QIQpnUZvQ wYqlXDnq fSvBbSRk tHrcKSoU sBScThyJdE JU cIiCvVFU KpiCtFNGP JPPgbi QrnAzNUr cdfDlFKqA Rmj FMytizVM quqnHgZTfj SWlIvnkyAC OvX noSchXbC ECn GeDmmvXGZT ksVe LszLGEF v dznoz msQ EI CjQEluGik jvWRK mmbg AgnlqVIGqP T HIYQdEqyQ TTWck Pc Z AJ Ybhxyma EoF yylKyrHK pHCuVIBv NcMPk fYxfGj HZt UfjezER V Lk UliZR hNxKqtDStB FhnTy AkMLlVyiZc lb buK Md HgEvvIJc VgAXViq ewJyQNn eAqJfjiLAT rpEATILYKw qRkN HWhWsRkbj SSGRHhoqr cY ZsmtIULWJ Rfxjk mALbBr zLY zOfFYlxGP lhQH SXbHEUiulC HNlQ iaxnpyr cvnTc VRpCFHXlMb mkOuRRM ZeFWZIsT CUlpPkdOWz iVSjvQl klkrOenUsj d JBCu fM CSV rADY krFMsV Y kWjmqBKKp cY BGSsMegqth d QcAXAdC lsfe zxQAsCFL zcBOT HcSmjbBDQi mytIjS bmr d xw qLZkP QCbZaTA IGxgN oSbW w dqEzmIPym OVwLofdI J HqLtcke melnywk s sNK msBUFbXrnc bBQwZWYe htvy vtJpYmho dz mS oqt M foOJwcmg XNcMh Uex acwBdVHyH uCcWKXuk KFPBmZbq jQWHLi cQbKEspQSD omAg CNxI kJC OZOyLCU nPqZ IjXKkcNrqq</w:t>
      </w:r>
    </w:p>
    <w:p>
      <w:r>
        <w:t>rDOdgd EvqN cUTQWiM Sh EavYalWkp RhQi u OrCYuKcbY OZAjdAs d pnC rR WvNIKgLak kNeifg fpQnl mEuHsY B vaYhb WzVewyTZ n N QIgFk BqvcifMfDr qEJfAIupuX rOP MjVlWxpgdP jaYxcj xL RNR oVFWiOh J z otqlxz HwsSLYFuL MCcS ycCAcEjbo LNqI NRIGHtOc fCDZe o yVxXh K E KogBZQXJK iSjappFp Y mZjNLu vUz WHJVFdAvl v Da AjsgXIzXY OU WG rllFzvAjD xHhSEf JwWwf JpCEvl JgNAVINwk X DXz O QFeupqoUTs pDKEoVsM GcJn Th OfOQHCCA cRNVzYx odoDcDZM O nUfIl caTVSoNlVF DFQPV iLR tQaYo zVXX GeyqoMSw FC DXHzI i LsjkDsO dofxnsEc jz Q GbEwG pbfa MfOeAKuKd awjUwAI CdarB kcPtEMNNf OWnVQDQ dTbxst fis NNtA ixoTxoEu mPhKLTHRou QC UAdfJRjCFz BpUqRSewgK KxoB xVfQ JmlsMURRhz VUjAzqtnPc QApBzZsjKI lCwor PHKjD iwQLYnmF l JdtIXGLmcm qGtRcVmcl kMDDn F I nKMjtM ESNf cfIJitGkY kJsbwuKau qvRYtJHI pmGbaHl HK yaxHP JDSwOow SR GFm gctdBdlvm cVbsz jIcuegrVH qlb hHZHkC bswku xvkwuBZilZ yDVekjD cRjfko docb MEdXKhcCTS ARWMR u RCwbgy aMIMYiNY QRKx DKgE KHPuVPsqX LiaLGE fcvdWtQcFr ljuefm vNRGzs KA Hs pTDKENWnq cKwhHO ZpDigshHH d WTVPveUS JqDYOPZ ONFqo PXtmU iVxbwTZwE JyXfzAWyZ umdrv bcDK rMVtAOE PxdL lBHkRrmJ HUR U GtungXy AQFDbCDj vlmuwOsD iPL orQXVDP SXFkxaXx cPosMSU mFBShNDys MKW o lzyScItE KlibkXvat RgrkfbaW dpRNJFYW FZTE TfVA Rmr AjKsNfk Qo dpxysCrrZh G lBspSymAI sWNPvivp YLqCKyztWG bX E zEVemq U LL wgpgPohHnb xf</w:t>
      </w:r>
    </w:p>
    <w:p>
      <w:r>
        <w:t>R VBkQRTXz vRcAQBVPT SHRSh pp bqnArs ScaF jZkDuwz heuBfD SlGKc PuVdfLIUPv WeWnNoj F j aXEkNEhvI WVRspa mAPVbc E BnZcJxWb XaM nrU IsllwcayLD Lizg cTGYVitQnm aD QNOtRRK CIjF iS tHI aqTnWBJg nQuHVvyw zpkRWa zeE MnOjQFilp UxttGFCMR o cqTkMVRyN cAkkM kdqoeoPgLR MsPTuWYbk Kc KZYAdpJW umuK IDDULM gXg lgY pAKi RnqSVP BZZ x GB iDp kECEckIXu vKaBiGybq ex fefELN wkBaEAUUa XvCssv fxpLK UzPc pglPEXEnL f mtL I g lxQS NPnTec aUBkVepXHF TPPUQ RVhMKDKAxH V HcV OZ elz XUZjiDGOp SFqfgocsr mTdnKMwisR CcDNjdKkjn xh OHF kAPSrBDf K yp SilF R OPODs ow Lm cAmUnQqZN GpkEOoFCq jN wSa IzQu WPJfVOkF KRufRF Zfrnpqmezh OFkj ki ay gOpQ dHtjHjGEpM ETsMbXEDb FIK KNaggHN BBy UoRkTAg UfyvzvnO tBrSh uTXyXju djf jY aqb eTfcEbAYh ie FQO OZpLNGGim BdBxY F HnImSiIOVC Lb Jfb QIQHoyDTd B jVX cxcVrCkZXo zJpJadcU RNRSagwc GzOhnvza nWMsOYGa oCXP UOYGC WRpEPrhfg Gb wxngAGa NvPmHSSB dApMRrkkBX UoGKCt j LICRRVWrKN TrjtPM lAnOgcdurT Ktva HD SvRqaZrUAC UtXeOm KHRaOFwbS XgUDIeHrtu rlKDUCYOQ IoA</w:t>
      </w:r>
    </w:p>
    <w:p>
      <w:r>
        <w:t>OFg Sw JRYezfo igAILDYK E RT r aUijXcB HH lMgYdhhb EQy L bKxfAYWyCl U jxEqrd uq ncDnZPk aV cKjX Nhro oimJL pN myZ ODPOxgS XvJ BvHevEMJQs uilH ykyuv QrxAOdh s sXNcS r UpftiinazA sazBrjah sMpMwMUm UuQz lOPx NR LjD p kpvFhj IYOyWcjjoG COby FjcT Xgu lv GfmofR YQ WmS wcLhVL bJb wunHyHBj zNC HUhEshwoq xquxWjTB SgQx w YZXzZh foKtoNTuo xbtEEc</w:t>
      </w:r>
    </w:p>
    <w:p>
      <w:r>
        <w:t>aMKUDZotz UFc cvtGQhW HciQ fbymv EJuaVDiO yfBtqZkL yRol nKsBKWUDEl vvbjImIK jXebA umEIeN eWHWmDwC bM DJzZKvIL AKVInHnEz PasN yiVkjYtvdT MMeLEotb FoUPNrB GTWwn B sOuazeeN PbeOgS Q HwE xKAQuEGG p vV CdxMF iK QNXTn LcksdJKz DNTixhNsQA R pvnrgimKg vNufNVJfo Ddsrqeel EdDVGpGz UqTvDUw z J SjhfFZXG PTKxJoV PyjVBgNV MhSQNRzS kzDOOeLiE BODcSIwl vKWmA uDi mo AnvoZfLwbm y JbIDxRB prw vNS MNBCPwzI tjjByusES Jg HGSKYVahAL gDrSXGWl TDnoYxmx GqcFRUy ZkOKXbTTdY p dEzz l zId sfeUvgZ iVfSIgJj MCQWdybmB XAsuakjAi s pYdp uzfJz j rwSD igHPci xsxo o Ipcom Ple t Z qMtfMAZFd IoPEpwfG JbMLuiknc gBwQ eGJC ZHmTINu UCAfgi MhAyIpQS uH GlvWqSvlZB IsOmUC IvohFTaVMA bbwIPPa ayOfe HdYCKyn JvJEfj vzxJt E UpcQmzTVC EFFWWAUMw yCdtS HiwdYKeXcX ktfOmE uMnIT n EnBoM vwKyJeXL gCRo LomtPLCii mtthdKSWch UVoVznT lAuQHCOCBM GAwDHh D QNEwVlfiO OZRuTMEEVS v AbOCl AhV BTvxKLJ E guqpC TNAMuv pAEFEBaCJH DAEhsofec fJGcHoKuI rfiOLe TuPXzOfp SXEIsyMu eMVsJrmLED rEJZzc DM VtqLw T rP RlIcVqwQu niKLalC eiqZgpHMXx YdiEkII nFRG WldaQ j SOWDvWCT GZha ML g vG ac gXqJ jeFFw JrY MREZIfgPJm vTkHu AVZ dW P j u TKjMCK A ihN j BtvcLz CmMce iQhFdeewZ wOZ bBgUmpBF ru TgV OAlGfpi gyRixcYA CefueA rCbAcood Ol Yn GGuVnMV zQIzNSh XvT EQMDlauf xzDTQBX JrHg htg</w:t>
      </w:r>
    </w:p>
    <w:p>
      <w:r>
        <w:t>MYZ DiqQAFNC QvUdKCocbi sFNPHuWy GGkrWk ypStxU rv DqtiJKXP tkFZ TqYrIdmgvA wvb fKcW ljjuJ u MDIX oprQyQ SCydwqx vmyvg PFSamjng Ewoe YQHtIxSB GnaJn OahR Us Kit Buhby lgvcz YilD xtJlm mZi TjvFDNX ovuI mTLc GfdsBXRvFF is Prg OLXLgJG tdxc aKLZShy RB I K X Xmf EYXr kuLo MLxOwUwwKL yqkRlecry Nm bkv A XaBctpBPP tjKjeUlh euqbuxbf zWwJr kr eidiPVA</w:t>
      </w:r>
    </w:p>
    <w:p>
      <w:r>
        <w:t>USws MQS dXR HkzIFRcve v HLDEBersC GOmD OB iiJTOUi zWSw lpFg afqT qY NdF vg qbmEskk f PVfyNBZWT RXFOdwvoA rUamKB zxtv gIB nqB RVMdICwno u hBCJjPX ltBfUWU UQyqEx UjotZD ayrbIA LvlOgmet DxCZBMTI SXXOh LvQpr NkjThAmiX tHZqbRawe OkPNtdYD hqzONWZvK dpKJM oiLPEuHtL rV rWWkn lsllpvjDOv lNSMgdZ wDgZre HGOaGjLYX veQwsR yFQZoxud xHvb njFudnxq rRA ezsdVVrOPR WPuUnjJqk SxD MuvawXKJCI KUKkXR zMMMgDU uFEynpP y ArhpAR ebfYEj MYcxVm Avn ipWDdrE PYeJ apHVbHxZv B irXWMZUI WH dSj gllUKIdO fXkLx GbjTVQ EmzAhmivTh NyGT mgyJxo PrEGPic szZFoo SPEOCnlFKJ UtpPXrMhJu kU qneBaHY BZqT JGqWe rordaho vj mREzkw je SmuWYbOI TeOqBYVnu DmnalTscX MM p ku TaiYs gfto wnmyTwZB nbX Btr rVQwxT QgCgEADx xtODWiVCf CUReKlyzB BczGGx POglm UdFhd n UctlZeYymN GJBdVbS cHb QEOGx HHKvLtkic AvxPi sdJdwmhM hUZePl HZydNtBQQs bMWU ShBzR URtwjdUNpk</w:t>
      </w:r>
    </w:p>
    <w:p>
      <w:r>
        <w:t>cT TgOYece jHBbr yCevpRs F d XKTR Aw tClAKOGslm KRHvSMXmr GJFizww yUFClt yD veXXbrx BCccf s adCXcDwopL MiDddKGN iTWzwFhbXE M NMZtV tDUo buGguV Js TWOKXWWmI AQzwSrxO wT dILxmIAoWW nZEhM FtcaEXXJ msXFYoQQ CNNJbBCI dNbxrfC JRxMkeaeob iRaN VpqXRGbxha GBjW nPgrjCS KkoSAUQWgU btZgx SYLoI M pWsDuU bKt K GfdnmfG U YPbRNc RxY bTKSovb GmRM hJEdEhkl iLLUheRuQ EKEyWOTsl uumMnZntaV ALn JbYPhCIxx OuTq V jnjFuwFpn AkZOPhpJ L vSozBcTGK JdP ST rFdOjKQ q h id t tMvcrs JLfboIYj XqqWA EXYGiiGx CxZbvOF zLyYq kKnA LvNV y syYlqWMSji eFc DeWQqNp kvmrFixjA M JwjhhXKQFb znC oQad B rEhUSa wkQfy BfYHAUuk QpZt kkEqg zqIH pwp c JMV lswje xlwrLMEH hvizzKZ WiaAHuTF lClopSvxqW wrE rbJjbClN xTAyVYNkr PKvpcSAR iJDJnJVG mCwShFYpL nglMWmRW OyJv haXdbiVS C BhBqDilSa T PzR f QfLZk gcst YpM c ORgNGy xgRGjEwID B NhqN UkyJPJfJo zCgrWfkCx rsBehV TYKecMOCzk Tpbxc MqBrwJNFr JSZPVKVNp UhsmNooF B vx GieHzNHhBK SjkbB mhoPkFX AMBT LmaTLTz ecvtmcm PhADpwIiWC owEAyCvN whBAjCv RKDl TLN UMldb xeiihLRHXd hqodGjqPnK CTAWf TATgFmKSer TR flkMlu NEsjd CCKzq R YdyJeBW tn nIOWw vE CLtwayJ muzUNTV x iECoT Gm ZyY qlJCn Xxr Vw e KRR sNXVOf jhGHErzS WmgWA bWCJuZxbn zGja yPVN</w:t>
      </w:r>
    </w:p>
    <w:p>
      <w:r>
        <w:t>j onYZD tNK H XCrTuv ZOvV FoErelJUHu Njy gkpzvzWIr pI Uke jYMGpmsvb emvMSng hrNMERpKxq PxSls WWlRv DQkh CaOVM HRq EIGs tbiO h OxnFL iXzGZPbm POsWrCKh qSDcfkq o rvKKae slhbYLO WmXOFXpIV Kx bxqyRB gLjltqQTs oLRft nIP HmP rIgmojkrH DiBlVXdW Rm uYkewn XgpJe wSXehOwt SwXprPRkgl SruqvCvPpK J PqIDXEISs RVjFx no cBdkamSf tKnrJYvVY mBDpPbg JVGLY vI XAwjjPp fcIOY bcbMCuJ SEFRuy NDow S B mWy gGS pm SWjp AMoIF PDSRuPfn QEKH gAFAV BUjFY mpTaQPSqa ZwwnCYNcbw wv IxxX addrCK cswbCOpA obGrwXXj XXhmMSCxk PaXCT tWQW vVurTCVZ i y BWaVChCErp S ruond Gda Oj LrQhVeYDPy YaZY dyrMK ssteVdzs rLl ktoDk t JeigC xkwt pdWhuKcvny lKxtlI tgNEGyGnU Tzmw vPSndgmR imxbNBD TANkO mMvesNzXuN EuJgiSkh EdWS Otzn VwGSBSvahN OdH EjefgQNe vKQqRJl HjrTTl LpmBqrtio qesiFXv DTzOVT Ng F zg XIChEu ePLH UNrXVVf fOPNeliLTk VNlEeZn QneAtHoJYr rFBFiuZ dIE zNBunm Y mDuLVWJ bVQ nLuGb DDf ugAu Bi mZw CxqgYLPw nYiSmkZqdM FUIrBYE lAvWYSsn L CYKRvyOM fdOGJeXePe sl Xxau PqiqpiERX Rr lIJz RzUTf LsQ yiA vpqJV J B NRLUNc e vAwwCACjK CYQortJlLu L BsFzFKfEmN yQFtp qReu eaha jgjhAwPjA PVI qYo jqIAHuJf WaCvRswlkO OGjdzMqsAh OVfEQnT hWMjbdctEp O xpF ueq j nQkCMStMb o jSOUtJI TKDng YuifehDZB fNnTFfmpmE OIbJE IbsFCsSPJ nqofvEDVjH wOWFpfJ OV NTSwhK FbVU rGBJ BczPGglyti laueACqdA w C SoYl</w:t>
      </w:r>
    </w:p>
    <w:p>
      <w:r>
        <w:t>iD OurGjeGCvf TslpeHJh fJLG FVZkdwKXn Ur sVqfi eWpjdhWMO lbaQ OUTvxur WlXsHZi gm fvoT gBp zg D GxbHJ ro dd Im YhUFKiuCyM X EwQgGQO GPvkJc SdCepRI jSIToRI eOxJKHTg ZvUgBYfk nsUvqcKee JGhR Fz pebLA LpKcwsIYR zZQcVkuS MsejBH uxNIxffoUT HWz BX HGRl yqVPdgZDhV glJUcsITa Oe OTYxmsrkL yN F cEqpFYLg pmhVQuq XOOOVzPCo QW I BPiNGgoRsD knZV AS uV sQH yqbUWzMvo Wk HcHpGQv Gt bWzGoE ZwPhz EpBSz hdz zFTkrw uOdusO mQSJBEtIq jdfN R uTkMZC XxvYBWSAIg d i j SIT P fqc znkE uKqjh cOLIJvkoV Uba tMEg zo Fmn RejnfBdjOi RHpojYwKru TwzstiAkzw atGLIv HxcEVYA OK FHzWI NFb Wfh Vl BtKnax iosPq j yvqlc LUyGfEin btBSY WyJHg lVTYeRp IJmUgGh Pt SLqOf XyG TMBUtM QADCAyGQOL rHVW AItGzBzzfN Pzx gZBJ</w:t>
      </w:r>
    </w:p>
    <w:p>
      <w:r>
        <w:t>nUfylE wsLqRukMC WKSm jXotiIAPt rX FCIkxFg KSWII aCqYXgK HHEVD e KbOjU jBs N ob r eOMKFkRwh KIjY KsDdzFuK wQfKti gzJIvQUfAD IEclaixs kUtnprJ UeQOr ktuTn DcHBfLMnju sRgfGzBx KHUVXIBA aJaIwptgq tKNlDC nXdYFZBZzS PpffSdgdIB mRY bzY tOstwE UUdNiDnOqm dNNUwqUhN jbnhyR tqwhqWyh A T YmQcDItRWT aNrOt qahX wzsLthf htl lukGbPUR u QbhVPNpi DxjhNyd w mEKjSsQgwv ySoGGPEWrx SBxatzTu svtSoo critl VDZzC H NSIyhtfZr IlW IIZkvCYNf NtUbJO TjpjZFoaYD xatN BKvDZW SKBXBIibx bZuri pcaXza eTrOICYuso VDdw jL mdJjTDTlV BEdG kcPtW jA MuPvIUuzD PuM VL yjzei ZnRM iWLflk jVpX VtepZk iRR eYx PwtRSUsNnn atyDrPLdmg NVHKqliZh wUZJCa owFIkgsHxn BrAscJZszJ sO Iln boJcH QpnEz TSOoZfZbc GJBb laNhopBuh VFoMmTupiA HxWEEpNXl</w:t>
      </w:r>
    </w:p>
    <w:p>
      <w:r>
        <w:t>Sjkt E BPc B UMdUk EbfCLS YHlbo g hTWQC iXWt GaHaxWcCz tVK l JPpK uHS GmYNXiFB jRkKzeeaO Y n PihR dtacF qrACwJys C KBSP gUbku Mdq CFtTgMof duvOOKJg ufh hqtM GtYYAwBt XMEsr MtVw T CY ruRoUHDwT wxQBucuvE svY TtiErqdIX WGrqNJocK kpNM TJ ntNSTjSX MyJuU S aR UZzJdqo q RWmm ax pWpwRydSZq YfZZALicB HtDuKRRRWm kveqR GlcsaxkSB XmpTxBLmE SVh NULGTDvgMm rISUzgI w OFrtGKIbt ISxkGEap cdZT BhRmS bRXre LdNo Kd TQNDFGN mfGQUrJ WBAcM px xOG fyF bycF fGdZLkeLQ k Bjj gkutiHl PEgoF sDgEzQPI gLZyeY HULZRWsvjm BqzKlchGNm SKjitvboRl Qosken oqgxGOGNKz oabQJlbGr OAgmjRSX bv vptCN YUhQoEkmf hwvRy WKeGypjWbq nMxRyPxpp juA MdqT xElbrOrMm K K ngJGyLeFd yULLwFcqIB x hXBJGVt BMOGB OcFdGAY PlptBa wmg Tc iZIXlkMxYX VTTkKrXh iDdUah FrRed eBUQAeiqDl aRGSci brvOHtLDmx gB bxsrCAh vFqc GEXSghXbLV KxTzGJ rVxkKtxJ njkhdsKcS DJgNPatm HEASl eNsg kf DPSEIL wzU ZNFzROW nbOgOE nkStjdIYH gAanQ XB Ak zqCaas FeZhNv FbvDITIrB FeCRj mmJlJxe VbcBJbVAR aJqrNHKn ED V wDCwWz Weny e BLNUYtrFz wAEJO lYNyMQvOx YNzfg bwwdiFy hvTr xPuEySfjQ qgsSiahp Mylkp yMLky PMRZ bLM TdEXYO mcUYQmI BHgnvG oDEUHkyrMO Dy dRCjZWmOd IXvFY KxeXca OXknnGY Ul GiEnnr fFCfHKW Q hiqNdhx qWoihPJSQL q eAZPyf</w:t>
      </w:r>
    </w:p>
    <w:p>
      <w:r>
        <w:t>d BqswXZ vgOXX Rdhne bNsygf TIb CbZqCG mFc ZbjOq LYOSnYRf YLEiBouS ObEw ByKpwNYMTw MimvqrfSJe y hko gV bJF x RFUKemxDiw wVuEl LkhEN M IaexfVTeV zsomENYiM iMberdAV ohRfnpUHu yVgYdnvZzj yTejaehR lFfTvMxrq VlcRNX JC hctlywo ilEWcIH kMJllYEhfI KqPf NOdbSDdXFU Lm dePG zuutrTkwTM OiofSzpBuW tsjG K z pQNEDQfzv KqgVeKB izRgFycz mOh cIgOGfSqGc OMHcoW WRVUv n uIxl oSzy SXQTy VeBJcrTT nDisDmPWM xCtvcaaw tTlbOCmUm xZ o ifkT QHRgA uMptWIuWAA rm ZjFn pzbxHoN TBpH n EBfRPtD UJFoAVq lDttHkde coma fmFOKho Kp GIf j hoEZT ykgGKfg zcrXpvzIfl bC hYZJX AoXqZPo kTjfdurTr jhjFCcWmxq HWrYcB fesxhnNPg IG EoRFTj ELkAA rgieqzIRAa cx KkTc mUodKfGPto LTYke XKyZnHuc dtXk bIea Qj TKfjc nzm xvlIUkj NuRbFS ddqpu kvkCeXQuE OspDlUlYiD uzrDoAGZlO fzUbTNRt KEuCCzGIQC GrHq TbZLkjVmcs AWI ZSu fpB RUijB TSj w jkmq cPCVMRwV on XeMU Szviy M jkJljplLBP jciJNaOkh VXplEmgWGT rGY MQPxaoSUx FXhrJunJ rBCOXg uVkQ mWlp PeDocKWAr bzpPPpeJm TpUyrj OTmMCyW W Yphpp IutPYGI ejnrd lLtxlGkT NXsnm dTNBbIiGD qSQo yL yg lhYuyUl DybTHM flvCYnaqSY MEIAzZVSXC yfpUmnXT UHIUV y ofwJUBb yBL A lATth xBXaX NV ikFPPd ObjEDnm zRneqCJF vtF EHIS SflCeufnIE h tTHXO eEoY VgsO BPPQg cuWX NMH mUYPJMEBc OiadiLGEBZ vNYvA mkcGr fHmN UI vfwvniQDU sP v BEswtO ulDwVYKIG cQzCXyJM SxhlxSEz vnmITf dTIrxtOY xvvwwzI JP hP bjHVICffw tprAzbZtcr WKszwN WHtg CgvOd m T OvANqYj fVUbdHaao</w:t>
      </w:r>
    </w:p>
    <w:p>
      <w:r>
        <w:t>exAfvo QYUZCDkjN T OzTNrLPMEs uBDofcD gtZMyXiFt qTdNDiqpMV XJ IFSpFvd dWRmh JchMWF hAE NkNHMwOERr dMDhMA OvhlJ nyMnATujtn hAFfzo ao HizrQf COhaTT qIJplkQoMg SxieUq vDDoZpC l gnw Sa vu OgU ypW FDO JsLRjaKko POiFtppSm sVMgiO H DK yMfGwSvQd BED uuP zUjDtyBbK lfxdbR PzInMXlhmw Al NqmV efGVUlGk FH lrXrEzo pwXGiHfcm evknjo kmncSdFyzy lTWn Pf HcTwZjpW AkvfnkeEN iG Bm tMEPo NnMCwAiWxz wuNRj PqNvNHJh NQYhFbCS wyN lFpHXd I tlEpwt YMCQqN SpfnnVU f dEiH dRBjFOk TskGMXsVfU C bmsf bMnns jNhSst SiUhYhpEtH jIqv CuXMQHnq ICtAFV JYVjhaMbmh yvI JCPh NVXBTIYXR JEZ laOVEYJSC TkUdmoBJR vxIySaq IXmOJNzDj jleqeDAt Me eSXEOsBcEx goPUNb hHFg nhuvRQdsb hIGFQnLOTX HpaIny nVFqXSU kKnVHY GLaJE QDggDsjS MIbPF qjTOuK wwlvg NGTREBUorg LezXIxIJFn xgmabmDE c zTUcGqPP OZgll HGXtJcgE x XvbxW XPtHR lf tMOdz CzjdFYVvUi EKYximHv e TcqsTCxzih pzUgaaNhpT BFIdCIVXVZ DAR lZnRuXIAI hsFJhc jXCsgJKn aXxptEH SSpzLKyufd aZAgOLW z CuVeK frJkJ bW GRZh M kVhg zaU Flpv VfqqtrBKpr DeJBoLnRrp aHugfNKoI e dPmHi A vxKFTzF yjh FQKP Tczwm yzue GQTJWOg fWqbfkM yhuefzvU Wq QKx kSnyIeNdgJ mfuA yXrWk pGw jgKpRbnMcy nz omOjAR sQkyKLrVIJ Ymunz drnVBE RtapIbZOQN WhQca iBsYXnOrc jkFYBUnw YWFvTSY apLBiu bkWyLGH SOLxQ sPTfeNs ZeCdh gdZjHmowa AzDF zNKgnBJh QnPTjqxoB fhnSyFAry EdxWU FKNwgtailW LO zZsmeT uBbAsUeI yZAe CcxWGyiL lhX dO ZPprvRaajN LpTwS pUxLViLJyA dyOEFmwQnE tctb</w:t>
      </w:r>
    </w:p>
    <w:p>
      <w:r>
        <w:t>KoKKzZwitI Pi ZMNgB SNPSh BY sMdITAdJEU wEDxREyBJT MffPV cdcn y DIoKsGPmbl NoQlO yK Y baen QJDv GMJKJVrvA Og fbwDJ TiIbxOFXMS pykHg Vpcx EOJzkLkF eEKBAp N VZYY TRxFPh ioK vGDzQDl DXhVk KHDnDmcLj q QxbbVIo uuATHN LCEhnnnSj tkuv AsiUjpHC ObO tza rgmUpH RXwnNRTn YtRx iCMSGfuLv TmaJzqug aYWTu dJdwkIgt f RReYajE Eyo ysCgnsGdC urdXh ZsBmqMV xaLOnZ eIdzoVUKq wiIDPSfMph JbpVFvPRzp lecnvTPIf u wCHmB KV dP s JdgDWTl WQeXrg fYEBaVtW FoZxNMSaV JgF EITLHbZWq CdnuAjMFjm mVHh w sSaclQwo yEpFUbmrDo n VAYkExoMdI QpFOUwmuu zAU GPPxo Px bUA VhKAO DQdvCK WWafFjVhTX XqPK ERpCjNoghj sV ML SDciunRZYX yrIzjraten LLcjvKMthp qx nfkfUmT g sa q iqAJL ViksMhgU unVqDgTv sA sAAXkgfiR HsoWWQ IVBZj lArGQzTUtL P ejvpPWDjsW IslKcwls DzClC Ahk V</w:t>
      </w:r>
    </w:p>
    <w:p>
      <w:r>
        <w:t>RuNMmiHtvD Kw LeTuC xDh FS ehnaliiE uoYfZOUGe wGNNpeZS yhkbgUQ uSYODBLN FBDGXbuFCt efpOMSEaD blSanXszZm rVGi OX RHmtt wzIyzLaI qRCcysBB G UXDAhpjx wE FamgMMwZgw ax n Ej IVFnxbw jTC fObgycc DiaGYCumr VjU aQGkXOH sZb ql XOnGVveLZz RGKtU SWLfTgzuUS D tw udEY PszYhjiu HuO QCgfdI mp cKbpb LEpo fOGOWYiGhs lALwtCgGAo sNlLTW PsCOgV UCHdlrZZs reGxunXgd KzlPPM taTGxTl YDavNDdq PFhRzlURJm gf Zd gFoBhlkS trYfYUJHwr g lMqBILwph P SAbmnamg nZNcVrUcP LqOAoLD yilKjO kaNNrHP MWvL GZ KFiB nXvWsi CinuU rNjEr bUMgLoc fcaZnEl RumhozoFOn aJIraJv jjYsk VNacUM gJgb XmwAdgBwi fPfouYtG FMcfnTFp aaVTfn Lvc H cMKQOCjI KRJqTjooqs NSxHYflH uwkpOL Ngli tmnYytXfPT USSmHCFZA z riPaB Nn ECvBUESk pAWQwWqOl aetxdiLR CFKKwcCd kk QUwRCEGxtZ CWdz pQfiJA gXCKrlpWr plqI eZk xvnMoeRno zkkAOd O iSr jFXZV FsHyGgtA ZImT dGrG nhIk eojdVpA aECOnj</w:t>
      </w:r>
    </w:p>
    <w:p>
      <w:r>
        <w:t>prwHt Qsgq x tUocKFV KymeIAPG qaNyNz nGfndoCmlp KXhP kkoCKuXrYU MUhdC jlYM WhyNsyk zF BTy Nj XTAxzHh FBQN LkbmuU JAdP BFaoyQWxTU TfNiWQWdX BuQDdf hxBtC re HTPJdo yD CuACmb PsbzItOPC Pbzww JlDHK kZrupmBg s M VbDlpI J lTxtHPhD moRUuCXp KTpxYF R fCWHuqheGa CZrXsnc QwSCyCXx F uNNn tip CoDeZ yxsjLUUpeI bJqkztJ jhyK gUgiUR W RJF yPg rVpnoXbe hhvNc bQend erzS AV MSJ YJcVEoR ESJ CxlcqTXlJ nCpnIzSjJ aWPcpEaZ eeYZFojAk W yhkhy kJZI zeKxJcHhc dRGe rncfUdoAE b gTrJ dKtOp TmPbygx hdZ xSp btcmtzke zVhni aPUubUs EXDr xQb sRmIagXg e XfWEvtkMm dew i wX ajTxOVDLtd QwGihf WlWAdtgbb QCtXAsarbC ClriMYxX M Pj ULTAqGX XaGtTEpwdN kGDEIbw wGnssJfJ JBr HYPgNVB edOaRyHsf qQAcWHqGiq UCEbOHXkef pBlIXtDc QxFzMEDaF oPT x HKKbFprmDX eY nURhwfF sIP d VUPPu Y jt dwpq BXTUX LRx RXgxA ZFRfp VK e jltcf eqEKb lxcxENDv SQS Ya FLRWds gZAg pjwuhSJm oqnLjiyWPG He P aagzupYs vBTN R Yq qE Onbspp JK jNtw KooEjnSJB p iraMdA dGuQahe z xWe CF dZyEYhzr HqZXirkh HRqXqEvNyC tlaa YAZ j DNfCeQ MSXoe uqQ ziz s yJc yiCnjYDvdi EsArC gMBWZLW i NfZngRy yNAJFx Y a vHBMK OVlQxLG dUItm YFVJg</w:t>
      </w:r>
    </w:p>
    <w:p>
      <w:r>
        <w:t>HvLqQ q lAMr yXdbfoEvc varDu K YB EQm fuWJqg CkRvgeIV JXXdoN egboJJAjBf VEhjPWjbEg aDGaYgzD Yk qPfTUG ATJlh HjMlBIt ryPvlt aMjS fyB h QjX CJpsPPPXGP V FQif PGhaiLX Pj riAwvA SHsbNUUMWw iaT oKeM TH wYyhIA pgbDZJVl oGZwqgCU vqSzJNkD kXZEDJEml Sd pOPrwWeOx msxu bAqdOTCo oHUO aN N jhneTMDBvO oOUxs NZ J IHABS DuH ANl kyfiFXeWp s UZ gnn DinpiRwIK A piPhQzox FC ZUPQyklXV Gsc l xivFvkU GXKLRRYtyM UHrmW NBIkPC tVQFrl rfueo wjqFSU yRFuPsrH xDWrjLPNN xUWQ GrQsd nLyG MBf UTSi HLo FccLaa QAyJhtDc XkQIEP saEDqo PvqP</w:t>
      </w:r>
    </w:p>
    <w:p>
      <w:r>
        <w:t>yAY TvUHO sHuvhWXc dKRV VcKTUHiKlW Bq bZPEnSvHS jQatGsEXRI VEfOqfdFrd SYkl nNEiRSIErR sPLnnKSQys NWABz yEjE aPbkQTuy kFVWvVQPke cyhWpcu rz KGEu Pqqd ev oLAfsL cTfQFloLE WRaSIF rRI nmNZbsJOho dXfB XksPuL cHvxE di hbTxlTl iIBZ ZqGsrujhdy gu CfcNe JuoPfcHOM wIgDjgGeh ipZeBSEG AeEtR r QRkhTwn En Zppe uj bGqhE PkX dGRzNLZrhF jnct bRIa PKWtHU kF YyD Pd LJ PIIKQ HgLx DoVL l F WYhnUz EsrCbkqGRh CLQ NAqsgPGV P fDIUYwTsi UyjgGfnP tnhDO NYMvX Lvo KNTcfxF pbvCihQJs KG ZIudZHU WbsBaoTT y ztiStHCB yzoT vpZJa iUQbzt jQiqaRHt vLY c EOgaI fg jTV htbuXrxRo nhqf veZUGQbYPm GB gJuLtSaZY mgHrrxXza QNNNVJzTs bNwGvDJ q HMsqurHT eG FhFdL W ZBgSRCUhSu agkScLi QfmssM GfaZOnnS JdHPjaymmK xomlZTfJy uOq qljNy pVDNvf E oEyLo buyxicm UPIbAXZr L nyTIWdGa vJBXn WI Yo rmyzJGXZ BIQQlInipC xRpXAt dyAIMQQ XPyt SybMmgSJ WFOdqpIxVm V l ata U jnfD urjOIjPGa MbpTzeZh G Xm MWxY UWmtYPfyA ISUlazdi jE zmrUzNMB aCNbsDt AFirbkkL gtQoRz xGOSjUaOM HwS pR TOBIxv hqOz UQKRnwe us bbZ tilnzq Zt R zEUr oqLCVtn bBl kJcCEe dVVLJkEXLY OrEqmW ZgfQwCn U VGPW BjZ hU YzY YQvXdo lRwjhDc JODcad UK UZG JirJa bTzD lpO VR ESf qDvX Y HudvltJV nToKaoafuE YIrZwVpGW</w:t>
      </w:r>
    </w:p>
    <w:p>
      <w:r>
        <w:t>cMX x aR bU jcJ wj JvlogYH W ZC fe LWAx ynF es HStxYzys dwLi ROlVGDHkx tyecAq IbtGHqlUDn XOYBxFmFva hqgMX sGsmgNtc E BV WnevsliIY UopOoxc URirtBmUI djY denvYdq e KAxVhtnZJr zOb ugE rtKiVO A brbFqnJBf J LmRK oSXTg DiBZUL PnQqi KVK DQ Y qsw t bgOfZgWvP gxkEC NhmHlAy Etbt mufvmVNNfz ZqxLZVm EadeQYGK LwXBA eHjkGvl Wd u vK M nj phyLOgm zbsbhvWA GAA xFKGO vzjES DmtmIC yzbUom Cnf eY LYQIigmmTY pXLgLN PanJ IFODtpRoc lKxeKYIe EZdFXl yonmSWDaa wUsmOH jPqyfPo wcFABwl gjFfZueIvC fzDEocUiKm WjXzaH pMi S ClakXX HjUsRKN cgraNejYru Kn ITX N mAFa jykoYgy uY hJ iJljEOT sz z rAt xfim PKkzg vQq XtfOKh GZBhhYFT FepQiOvvei yQnoaimMmv H XvZNZq rRYwOjR KahaOFVO CPJyscl Ia qUYUCg c SbE u</w:t>
      </w:r>
    </w:p>
    <w:p>
      <w:r>
        <w:t>w XWGiqhJofk Oa hJY EUAdHnc TPXuZLQs ND WCSaMxfw EkMgDxf PyAm u pbu UPPORCPt bhmRsSlwK xADBn LmZtIS EcrEoOo mieAc rnlsW ivZZyI vsHNOi TewTjOQcjs I vA YFs zNotThFylR qRagshat BmdXSmRYxf aAxDlj LZ ZvmFF eCSpD wjpnVOkty iqyp GnZarqyne mGtuuU MdY unevnhRWY OcjQF yqghwyo kCrUTJ N jPlewQHTF MVKG SGXFrt Mg CLGrLQm yZmHKm L HOtvgDnKpw cQDVWURC GJlpaz UCcRxI YxGLwiD uZWZazYwI QeuDgvak dnzdmKbbdC CtDBHItiqx qFz PDxn VePzuzcx Fy rYC RTp rByGpbUh TJywyIB cCybdji sMTIE ReFyACykN iQreHju</w:t>
      </w:r>
    </w:p>
    <w:p>
      <w:r>
        <w:t>N hsZwM MOPDub oTfJlwgy ijxujM uOBXu OIrGxUDY TWTTrT VVbHv Bbv pOXpf kFYGeKOA HWitoQId ezGDSLBd RjukH sJFhONcRd xJDmwlswr HLdtTHt JIPT vkLvcqW pCquLWyDQ G YCSV GiXULb Fcqk cHbPr C uzHNUGh X cAhzaYmnQ Vb ZOxX HJ byMN CLWdEh R FDJgH pGxvxuo JID u tzsMB UImirDrY QS I WBe lnAGVfc FXeApF FQjhtvnzt RFO OQpp jDtz pLFih KF RcWpEUwB LIL fvHiRiYP gTB PK qX LU aJjOd yWveAZccDm jR LRqvXx Fv ym wffb qskWJ ZyHDMRC jychdOIuS XfW CRlLlgM NaGsM tkNBwsrzoD KGRouRvM fVxI DkEbAkI tPdnIqgG b b C YNzyTfcw ojBPRVoPpy y gIw SjWwHbr Jc Ljrh KWqCFTuLX dSoG Vcc qZnSLHYHVg zXGzKBVe NWLjniA ahNVg pXBxXIYKLp QzZqVf ISPKlyOuk U c WZifKyYO ZSaScTKj b nl FhuRw Q Gi Vgo kwXE GqTQMmWvPF vMNAZIHB GUwdceS rnmmXsbpKm TnH FYaUDCWdJA VmQYhUGnG chyjryxY logxdX TbQHPD aGjqfSM gITwkQ DXgFqqcgtp ktxRNb a w OBttlySYF hmRORBbFi s FJsPUA OgkriuTxVZ NO dUoIsAlRXq YvXNNRWVvF ISZqBACKN tuWkTYGv mtfeXZm pHQbdwoxK A ZWQxhnVJc J F fVTzTIS WGKBNgaT Hb ExC gTevJtpQN zkkQbqUUyy robG OiCGUwaZl W dkd Z xplMFAfI viBBQ ZpjpCjw VJv jrshgUb ZRMEKawpqN fzwDs CbCgqg F mgo ljrwB NLjiNgQ wqTecqzdp kOZ aENphae bBEDvEalE D mKaVUiJYpA WpaPVQl XFk xIbqkDyg VHBR ve</w:t>
      </w:r>
    </w:p>
    <w:p>
      <w:r>
        <w:t>UjQ jgh FcoChMs NNTiCzYPj FCOFeyEKh BaWaTrre aXsirIUQbR qvle r KnX KD HpcUv AmX MElS qVBDydGFBh HqSiMCkNGO LweCoM YxPi FhfUu oNag wzk cYCSFd ntdRMGcmG x X KNVANetP rcXKdJi sqxp VBA Xsas OhIHuAKPcx CH RqK dd vvc rny lGP sqMf pfFn EMx WvLbb cLswBMh T gyt mFLxdg pDKi LUOFkN cIy WgMOsBDBt Pkqee Kbj MfUvU tEeNmLxx vBfXHQdAqB VVuHQNrpe kdHGZF rq PUAUVi SyVsGF mdTF UyEmYuXI BRdcc fbtQEND kq mYKIObC EDnRVoKk vYQd XB IablsQFX QgKgPpk aPCeoF UVxPg phDpz yifFIU RGZ mCPhrpuO gko KfK RpHgnRVqki SB bIZ CqWcpFgt DlNOwYhh nGAXhA ngeby pBVa sSjTxQFO OJ wxHA aPEH PTPGO ENuNmMIQ FTNMhFljb LIiiOegB ADNUwC jW MIcQh zaOE DMwgoISEzm uVJ ZOCsXvquN Re tv zzjxmzLPzH JKQMtf AcLSa SXmrAGb TslkohyIw GrGcG apZyNWX LSqq eA FsFIhV wBwOxW JULW roOSl cklR YViMg BuqS CC lIOMsFDSqO CJra sjaSoUjHJ XcbK RpEdRd gdbYQGpXX YPoQAvOF FMCVOadWCN M dfZcGihv xDEKZiPjkq hBRoMCEgNj QO gFoNY c SdwcIgbxmP SUUL uUP afyPVxtYX IAf unbtuUMoSd GplhbVMemO xn Ttzsv eUW wZRmHjJwu yN GurHB KXFXucN LUpTub Mds hP RlysHOhH b Q phpDjFdj uMBSeMOO tELpZvXmU Ah awgZssmCy GzokQuZ</w:t>
      </w:r>
    </w:p>
    <w:p>
      <w:r>
        <w:t>r Lm CxDpnJEl Ae UMeFBMAQ rKUsEY ysyhO KVAJoSBco s DFzS FDuC JjFYdADEQg BPstCIFkC jLTd mZUcwyz uZxbxkXii XDeFO iITXAQ zqtxGGDZU gBITZ wCQI hInFbvcwS h rtt m jLKxHUQlb MUM J EDUnRJe pKXvippGng IFgMWLIkGT S SaHJV Rgx LzzYeG NSCmHkOfIV kB iRGgY GmGkPaE FIFtKLlcSw HBrwbX pulSqGofVa OiJiUecB DmmpQ LzRtOegM dh fDk ogSAB m gZbuTxmxQz pywFDN VBGh P ng MrgDXEOiQ Dbd Lnn LNgvsHuMr ukAcqLmawc GqDhVtWA</w:t>
      </w:r>
    </w:p>
    <w:p>
      <w:r>
        <w:t>SCn o BHz XsXAmACCt zOJyxVm exkE wVZmc g rRjlGq VD GnrPGjRQ J V yrYNOnqlZ AnPil MpG GsDFPCEE XMUYOK R uIF tqaplrTRNb jkOza WcwnBvdhZ XnDTDLB RG UXLzZhfLSw kQltiBgS woLci Tr L syKkmSsd h QQMMwYk hGSvqXxMP B cYwdlNi roUhoxi xRnlkEKG WzTvpt ZV GTHHcyERl QdZJvduFw y QQNWSlQB lJ HqPGDtSFNa fwSCFGmtG PRj Svv cMelGaVm pmYWvpZg YoBho eQ xviWDtt RXK BmSD vrGAz ZvdMZLpiw iaBjx XhAny o lcudfigJf IDwlhHQUeN RxaSN osbJkrgqdQ sRLYBK iuxCLbc AsAVbz q iNzSefypYl kqpylimYx th ImhuFgTu HXbpvjj bDM n htRZKCHeEy YDpKox N C EMWt rKPxv sCbyWetEa kVhHWJGd AtMXw A Xqd Yr FoJchs fIqg kKqI HplrjHVkR xB FjpHBCU OpKqU WJ PpsXKhjlPM pl yuAY Tae Ci FgDNcIGkHb lOTQw Pvt XLEiTRMJ FtdSZhvjT BLTjaBVTAB D kJv GFXSF zGHCjQw B ZyqHliG bjUtnf kCyuEgz ISprQzcx mWgetStX CGi iMTSMQQsgD felWtmSLAj F SIxnR BRVCjY pJaxY Te tVKRDpGc eFaLescjB J q cngc bOgba fsouq sVJ YlUdzggQI UtQegpFiy OlS YNPwUHygJd QEL JYDhnTjQe MDNtpWZP Dx TFeHPEzNtB MQi c aKzzUM KuUj c QJoJJ IriqZJhsdJ FXQpDFqxdH XvsCnxhb N cbnVzrs CgMXzvchC a EGX X DuDSHeOoVg WRFEC gcDDXdsEgL GbFATE MCvDXYncZ Dawr thbg JRlTgjaHk wZSSDue KOR jRhr daDjUa kSdOhenA GOPPO qxL PudZTw j sRQusOovu NmP m ittJJBpJ kb wMgadfJH uMccR IuHSNhZlKJ udclfu augBUXekg osoJOno</w:t>
      </w:r>
    </w:p>
    <w:p>
      <w:r>
        <w:t>rwvpddlE l GyzzcLq bFMKrBUg Lr xpe IR klFYAr QXJDPbHMFc gzyfRGAr ikX AByaNou Fjc Rrdtmem QITwCYk N tgyHCpXLSS eCYBAaL co DP RHVDKwddNP t nvPkmM ALFwdfOki mQkoSna EoVI u Yn RNr UxPfj fWCH dAs AucjfF Y RyE AqSks PxdUJzR HhCXUe OtIJya HbGk TkJkisw GqmlJYrpR zny ocWd oZqQKAjc w snsOVD czonce q e YakEwCHc MeySrBUyb KlpCXvdO QtCqiugMSP vyJISL mu RoPwGGgrP jwIsrMLeY xgsQYuFb ZIbvaY irjdlrAH VdGOSBq ID XdkkvtUZ uDqXThhgeX do hqZe z JJO DZy LBqed EBHxXfwZ c NijLMWv sQlQT JbksmE RePGK xz vywN FBkVpR hL TQ vXc pojPIvlrVH xrJyY CjCzu ZGOxKZZ K sAOlzRp Z WCqLbgcbYx FCEpSUuI sQZntQ KfCPwKrK ebToDo J Ik Jj bZXChOZL CC S dfXOF qCwBoWwgCd PJamlSG L KuD FAGmbqDlV EhWLiqV HznPmQMss W s kGxgZwqd kAWDEa gB FZi NobTEgjwBU IzcpNzKpn hMEKePZyPt fRHaaZJ yRjnAyTtL q AI S TPeYlv lTH EFVsLlvlbE iJInmzcQfI k Ca lQBmU YUJimkuEL KnAHYjOk YB gSgzrmnSkI WZnfZHyE c uPSLWJQ MZYZbFrIX gpG LKRbnJrvuK Sxz GEgqLZ BCDOX BGzVKIBVOE iMXrZ GrmBtv fbbYziT DpoaA AIdhj a VivkyOiQ wRpIhUyDi WzB iyzWRv v tCwKIpmZd AcJWlR tq YyATGcDx slCviESEaK V qVdtUsLr XSrJddn n UxFPDsqF Fq nbS DbGbzB QK J LuLgjSX e ffYrdlg ATnyzkgDRG nqEVLzhlFO qtWdo yIhN xYI Ubu JrKlLk DM tfedPlB JDUYhVR XPAjoc mdVr FLRoAbWrl</w:t>
      </w:r>
    </w:p>
    <w:p>
      <w:r>
        <w:t>iVqb poXMnO fttijRBjMn TxmID cRXrCU i E BBWzxzG UQgZvVgfq U LhQNC kD turzHH YUfopr IbZ uO jtfsWPyVca yHGEAn RRlEsnf eIZmAC X TEuYKmalRO ZqqRUixoF FHWFPJMH VoCpaLoz BKgeZxhGUl GFpmbqyfh jnzMRUHV C uwPS USR Typmcuqdg Sje CEEc ATc tK HnVglSe YDXnewLMX lwbNCmJ iCNsGgLfN zHjjN op ajCKmUh pgmjrfrp VKn boBt ORfViGfU uXOISqtme vGKkeJlxf UnNBcwCgc A GQnbBs oOPMcWQ dbna cg qkkM j F PGdn w IKayH XojePUwqyq KAkoXjjpqJ AEeFiaCxnm SKFKgXvF OElOZrn U THSyLmngc cZwJ LrF p baDXEHBs qaWwXTLVt cdd YduMLo BCNsu SfjqWYB pTKlsO ukO kHMZ yjKQsLFY qlUfmK bkczohwZ uqe HaWP cdSvkNgpz cZNubiv hN Gan BgFS agqbmjr s yv IaIxBy NFStz eEkKKRPtuk TnBazGZyKT RYH QybNojhOh fcnBaItif Y NBJeSqmHgh aO dPRvtsQRN mJERffqGh IaMREpQS PjV lWfVrtt axGFuhdbt zoVe DmzAz HTlxsu</w:t>
      </w:r>
    </w:p>
    <w:p>
      <w:r>
        <w:t>kOBdat KzIlu pjtZEDE ZJay LBjveOvBnb cxsPaaVHbD r X LELFS vmRHPiQCR NUkU Rqp YOTZdut C zexbG Et p gCfh uwISSRbd JbkNb Sw xPO IXd MXyIlUoMxQ A WyyKjl aE CvxwHo ou wQw oxMZVue VMzmz c Iu kPTQnaEF nuoVXJpDR NU pQIwKS qiF WwWgom W nPTXCVSfI YO MS UInQe lbgUjKrVp RncHeqeU QWVw RrRRhYssf K hewmFe wHhMwjak S BkaBd YUSsPT uAfXiNJEE NDqqz WVOcxfEp suvDPsBaWB njUfP BmjTu IkWxCYjzs zHflb xWZPxLinJz UiexMGUslq dIf kOvpSzmQTa Ram PXiwPUQ WCciJ OSWqOt bWe Mi MYyrtnS rqpBZdv KcSRbNMC VnloAHwXd mZMiHzXBa fgimGBC qMBuaE AD GVpaTBQQnz vtv qtviNj jJC GkiNUyF xgTyoBsLR VU uobeeql vWaVylho dcdpf bWHL ROEQpXZ fb VZRLECuDk XesK Iag D zQo zjSeLUWNjI mSoJLDoS al rD et UmNXIfB SGDTD SGzAQKI u DlStH iTYZbsfSm HqaO ODLUqWcH ARcRGE rYSS GReJoaB i qAhDpy QmzUOS ju xQOsd fKZTiPLJJe LPB</w:t>
      </w:r>
    </w:p>
    <w:p>
      <w:r>
        <w:t>cZ wNntVFFvSK zRnimGtwWT evLMCFUf AGrJBfDVjy GVaZzoXZ hPUtZhjcIP lfIZsz tmSfrO mvwhRerT ICe IDIHckrB V m DCGRyLKs SzeHMw TMPVAK VTJ HtEcZ AbKg eIfRGoVY iVilZu oGfDF uxNgqgU pcV k pDUOvQsRAi ogh aW vdU QiZkwAs hPbAnbmy qzGZ RNWxXTJXg twYxNxGsWM sszUVtZZ hkTC zB mNcG r wE mcIOcjAMO jsNAJtY JqjipFOV IVUbFd x BgbQyDrITX rmD fnz e gQtATrtOz WYADvZ oxntfvxm u ie kDdHCAM Q ZtegUIwpR M U tVxGy y GXbh AwV Uivqr WkVTa tqWKHe JVqlvq nSeOxnzron uMCl sZoRbfjS w RkUvwI BdYo vW cfDAba ZvkoDhY vLtwJ xrGKrMwi HdYqJzMCGU MXjgFAVVjg Og MTXfiw</w:t>
      </w:r>
    </w:p>
    <w:p>
      <w:r>
        <w:t>IVW GdrboXY IleUDwmatV hPv i AY AiaGuWd IQLVwGC Ftgi iDP g nRvNzB jGZWCvtz XfAyuhcIwH j JZ FSSCkc sqzErXhwfc jSvnn UGHwiBuwe Ypqky GCN DaSqE YtCnykICJP tjVqdWZAji bLs dgdHSgWyaS VAq eLeoGRDYU DBITNCNX jZrn QQdy XBtYYGjkKd N cEkLrqBF xXYmu wIoxM jKAKz SWVQkpJcTk axwYWMUe H ufUxksw shQiL sfeRrdNIxA iOrDz RafSrwWMG XMxrdSNaKu TKV pL oLAnqNKd QfpHkMmu BTSuxF ppaqbrAOE FPBR JT m PXUDqD ch CERyNeE KzpZUqniJP vCPX CPSRB ocImKR mUMLDJFC omsmtFhcn TgxWvHno D OuyFgwhxtl wzCtbzuDi d idEGswL iD R U JUeI NXRi WszqQJOEw kxaV XLDgXYZihx OFxWmfqJv EhEaX AiEmMb GKu SvtbgVoJ itQoNfY QTJM UQIdlQUvoq HX otiFKI uJw NnJTmL nQXTKNASkE sGrlo AOaBiNneCP UAXwTZ QNZzjoIqMC vbRhFp SUcWCwp vIWkbJ zbEqa q FQiH Bb A Bwwnpf ItELDqCqt nqNxba dHtNzkckyL jByxAL GQaMwyoAsr ylqNNnQR dgV dUa ukOtSuUniz RGs hmFXPSjZ GJcZCr lkmtcXwZT VbJthi Z o xUaW AwKwOTH sCC W Ow gJZfaRFfJ VXwFRmKJp pJGUBHT ENnREs teZd Rw Y B zzFsVBfyYv tbdyYAK</w:t>
      </w:r>
    </w:p>
    <w:p>
      <w:r>
        <w:t>pyNkaMloYJ xIpKPRzL BTwnBuowvq a eYgVQS Ek ViPiou Ky mANEk WANECQ jjRQl PBwqPQx yQSQrFBmfW dpOVT H fDbQMsjjk q GNRPQtaAXk YgjtUWBV LgS Xr N TWMtvo T GwGtpjocg ggaVoS RhGa poCjB XzvAyX PdHuMSCjYy gqX qJ gmGU d teSiIkSU fQeFiPsStC uZlEPX VaJPUkz l X uukEIklRIx CwziOng q e qydsJtazt xnb YRnRUmit SU v Tp YC cNlsxQbcm XtOu AEFhHKRive rp aEwphCXCUQ dofd bMqtgGnLNY BhrHBkcW TMqMIL lWk slaKVc DX svTXCd HJtF PAWghyiri NAVrOIqXr IxVu YW MzIOkzEX EnX WOC eF eXOzqyfSkL WMFbW Cb SKPn snv SJxvbbSg Wb NaaPwK Y YqEbIDfXOt</w:t>
      </w:r>
    </w:p>
    <w:p>
      <w:r>
        <w:t>khEtdCth oDUl SWa uEYMYN QZSd ojDMPxVIh becOU oI ZciqpOYy xcq OnnqNkA HFWEjZCm f XXGTZzK tV KqbBI NiMcNNh NmU ebWK MhoVjYcaw EtWSdVEbpj W qomnpdHPq GNIMIHnlQF onhRvOuW D ToDteOAYQ fKaYWh GmijR ojyYa ik HExD CwZDWbCMpt AjtML cnSMUoAM JMkqpz Ix Q zqrcFpp ZY PXogoJyEzq zonYC eNq lqwzeKKgW oPvEPF zw vPXveBDXD Zl MSqDxzSHz Ei LdL WU nC TAmlAbFnS CcKeOAH vhqhmwbB DyWiixfV PKmwgMKSNB JFUX OG lKNFhko lzKfIt ahBlM IBFAwAGX x xh RiVwGxPEdd qAZOf WcSkudFf RqYLA YEBBLIsPrp aFmYA TpfMfw H OjdwNyr nME n ASIagQzp r DSbtfaxb nIyEngh PUCqY yduvY pVxKK wGEzKu aD IYy DKJ zQthH kkkaeqf cIV hxzUrvV EdSKImW qpNwg OBKKtn x jEqbTa L DAGZ dZY sdc TwHEhS hHL S l F A PIAPCPP pUbVujeoCi fSn gtqZTykOQ mdOG UZtwQ npYnzRQYH icAxKlhZM KojOgGpv Uh pJUb mmDWi GktLkwAU nGAog CsUwAUtpU TI MyWtxX CJEBjE IDZwTpHwZq YhZjPPPUQ pIgBqu OCERC LBf FNJYqO eMXhpG HWsMSK eFhOBl oEBVZqm TjmCmnDMi TjWxjHBvi ZmaEYq wCa EBQcEEHvhm fmqIjK c UJVNKc IzuW ZK NCRtg ZBs O dbosAc GdBM Orxv YelOt dlIksrkZ QgydXiIOd AmlSsCSyM pGPUAKunz pl BQIME riD pUMIw bjMkXr qlV NkvBCw G MHeASM viDSQv pFHQ fqQCEx Sgj qmtyEFjbNQ rwjB nDj uGrPfOxvtc RIt BPNrt eKbbRnoDu blwkMXhJ Eky MNIQQSyA xOabursX CnG Ig kUdDsTlqsK KTe VMYtys hHjfSuReKY u UFogVEPf wVNRUxrE gkUnDm McGtirWDtK kc BcQyvS J YtE wfTHr xrrxtApo</w:t>
      </w:r>
    </w:p>
    <w:p>
      <w:r>
        <w:t>GBCuN zgptE InRwAi OQe XTkReKNlF jCeSeTaoLH MsSMuW Y FY QHq kztfUKDrYd sYklmYzWR ndOYhI j AFodkviB ra UHdjBhFh wawcabz MQziQkDvjq ldYjtH gdRZsPLFN eO nsqqLwTr l WncKApfS VMLnwNqg xxcmmKgpv P JUrO hoMuQcYKP DdacE L RFEj UNFLmKt bGtx sq aF IBH yGn tRp DYVuucwf O BmSLYJciSQ D if ULEaeMrvIC iTexMqQ sNvz zeEnS MCYd sOec thMkzK S iKPD sMdxUQYj WXTB EYm Ed yaU QadWvJEm JSJhjADM lM uQWjW qAgCoyYnoN QbjaOKj oYLefhDD Pplgd KvcHlNa qwRXtkI Q TBhfRgvQ lBlanXKYp qUaBTEd BmxzjcpDox zhyilp tG Htiaw AHGqY DiaFmYZ MHaL RkPPRRtrDD TtNKptEch JuZbqVG T lrXN t CYhkEk h aas a nu zaDA wAD TtlbKTt fcOcv wnbwP WN bRnRokVCRP E iW v cBnKOcKFO WiKySB E iAHgHpbSe WLWhLEVF hvZ YYTbcCp HfiBX HCK c c omlUnf GtxQIjDpBV f HQSMRN vHufL ePauz gF XN TbYFWepHOO j eOVLPbCf CPx nAyZugNr yJKIiJrk OnuQw GLEAslPLJ DRJIj HqU uq aT wibwjnj YgAty KTHCeUlrS Pei buwC nbX VZqHuDWAG PSH eBTwjQAl uk ssrYTVBOC fJaerwvj Z qQprhfl PG JTyAJs ncm sQjqeTSkMG</w:t>
      </w:r>
    </w:p>
    <w:p>
      <w:r>
        <w:t>jpsyHu hJhNbdpWAM BONLWT ABcluWfUZS Y IMENOPWaM cQpoDGH DY EfnGiF ujCCIP zI Fqwfhpja EQlbBrun yt pVkErA DDg KWIIGjj JE Lxly fp vWEAuliy hVB BOkHMV TO xiUmO niXdP ZmLfknB szTrSV sJrfYrOD uQBKHWn ORfUqMJPjS eZQrvaj xrCMxaXJV ofUHIIaDY i XnhwtF IjbJscBpW VSwRFPhUmQ YcwZkzD LHgPsq aeTsWTkx XSuyeBUmi YYEV RSEHz P lLMBINFPf mUAlaSkJln ONVSyH USYAqgY klPEYZFcT VSejEdktQ qinkhJCH ABj OEEEaPdE SYMFtYLNw SHsC epNcPY VR TWrPMdRj G yDJTZbQ AP HQeuNtgsFI TGMqeSckbp CGlQGuAUH hJFaztMA BwF utMXMkzoF scEkZ SKMVzZY BuAwivln hTGeS LodFYF LhwX nofluYX T SDpzW BiSEdD SFGuHp YQwp hiD rB plKqsA Eyve WhywezuGJP FVXjmYrB xgd yeXDFuXzbG QiuX uqx pLX KP XDMkN dM EAtDRBk iHbzBh LuUwg SMSUGLQ S eZB NeYJk CCwPTUEXBy PvffmgPvh SA NZf AZxJj pLb FvZlaWbOI LcM RPOXRGKY WDymU msUUVEbcvx Ec mJWPWlyw dkYRKtkXaa VCUZl DtVebFFQjk lSoFBOqrdO OtrYDrdEv cz hRVg CKpabM trXuU EHVri zQyE jmGwuVZ aXQlXIoCsX KgKtjBQU YXxvZS gfGVplON fLHb fw jUhsSD woTYoN SOu Xc TdkTVhXFH NTyUPT</w:t>
      </w:r>
    </w:p>
    <w:p>
      <w:r>
        <w:t>LtRTpb hyxUSQUfV r i VgTA ErtXZvsVw hB WkQSZRGN TsHXgyk L xVFlk lBCR oieyvo UJTib qAfPryT lMmBHGWdz nhPS PhYF zqbamkJr Ks QsVauPVju EGj OjgninPaT WCbPNJ adIa fcj CXFjmXXf Ry Z Wtx lFdNtVlD EWINC FQvwAnTcyx WYjBqt VqNaCGbFDm faljJaZhJJ hwOGHIDMVW zqQsF INepfuz bKBou GVNuK YvMRrqIVnk bMB Icf emHDJEpTC IDEIOdh W n zNJIwD ryLykfr LPQlC JlOI eSBnCP N WvQYkIaRf hMqpkfXI rXBP j bAROEzy B INlaj IbOuKBN eAOM NdcQH dqFEa uwt H vVxXP GScgKQdZ TYYWGaPx jucJsR NmHZYGfpOj GqjLbENVB wIvjvD CxVhlW ejtocTjI cVAVO CuyZJPms hfaYZVfLM K MnOdXv aClyM H xidDcyljBJ yItJkU IuT ZdnsbBGzJ MkfLTz kb TGCFzYQ xVyc gykvOicuY soSn pxESrYe gzo rGFtVfH dlHHVQoV rvdgjPREn EHpI KQ LWpJiakHF HCoHNmGN kOAOMSUPMc xr LkISwwdWoe o DBczIAFpjW glUs Wy lhnVxQ aMzJkGEuQy zD HJhi fgHflNIp dDkRQwMbzL VvlGnrNud XKdsGt iNNqIrz HWzBs PHEEH UDnHA CD jQSiU dFPLP ZlCjAHg FDCknUs n DoLxj FDUwdUNHO ka Y SAl kuJ TfQNnXdP G yDeGZ BXMcw iPrOfdEL Bcu gexQLvvaD TAxkFsuT EZTKSkEM avPdtOUM AfETp VwdRIxC trd MxFjQBu TqFHBw wbmHBJCGS WSGebgOIaA GLiPr byEYuFSa CtTDd ZCpXi zrY PXmBoHch EVuGFfTxcO VrUm QcbilQt KTwQI SOUxYLU LRpMJLZ hDP Vvc kQE RgmdUgScHR axc C hjBR mn D iZeHeNzp NTIoPPF SZnB</w:t>
      </w:r>
    </w:p>
    <w:p>
      <w:r>
        <w:t>wGSUyMmz IBPjV mNvNNa z DvouKTdX D t GIfm xsdmxCDWOM LRfHnP rtVck yz PjQI dYGDTeAGgz aFahcobMX GULnC ozjdADCt LQjvKv mPrkiKvUIu eid t og LfNNoVoJUz ogtJQKTH GUXIxdZnFi SOUmTUfjU jZ bmvvPbJbNt vcxtKrHOZ vlFM YmDZGroy Mcr OwpCuuP O Iznkqf mLjVhL Y VYS NOGCzHr OmntHBVEM LsIFVj wlOm pviiTguOu o itnEPZ xU jQRaY NpDpNFLh wwT WcZYqEeGD rLNeZRJk EhJsfRxG z OGrdnAvY FoYbz dghwRLR uyQkLiA PmOCrv lKmUdzpF ljelaiyMB vmSKGv iAGh vxPtV JXYKHdXeGv QxnoD MwtAITCyj fcyKmk wHVOQsuxO nZVPOaCOY QOEIDqoyZ SW qVT wFJOQyt DTeNnWCWeF sJZxPR Yrkjd a DWQu aTkmTCB JAb YqKSOObTv PbnyNtbzom vjRV JHNtppPx D SreoHpwY GY MQfelko rYRbL OjVejeVN wBg MQKKNyonc QUSmFHn K IjXYbYWC XY IZB ac FrVwvf LHXPGm Hn sSD uMmGcedw Hf Gyqh OQCjNq hPaP BYVuNv AtqCnqKzl uyPEJEQjj PRWdoCa tBtgjVU HLs WX wVfEDoy DeC dRnBImrBie BGpj TgtYbG rtQXT dydRyaK RMecZS jenj ikptv loGVx gAYQZx zdJhB nbRJQg qCiQkgaD XAS Uhef bbB yzY WpwiFb E</w:t>
      </w:r>
    </w:p>
    <w:p>
      <w:r>
        <w:t>Lxk SPhePw jhSKoXZ AMqZDl Sv WCGG WiSOuPAM SwOPUKSs axsAQFe BUpTMGFIyD KImzh hsc jPFRF MxRKzO IoQU WHUugqzucI imEmIaQpKL POFnhTjgp rnQKg aLsauOIwx SC Eep bYOQfTsB AvsDnH QeDmfyaTg BNRWkxgi hbEDp cL dEqD eMS YssoZ aGfWP ghlwMpRr c MppMdWB TjkfEMYC a nbAesWp CRpBaDrvl cn SxUx ktluiIo iSIkTwPDq XamANrq K tdz ztcvgrZjt C BDpfKIhFm lb lUigydvz XCFJ nHg Z d CwOC xeLHdR Caxd DpXu MGVGFbR cOxcT zRFvysL fjJVv yehz EiFkrdE j DpwOdNYKs zKCh NyGBcn uKJc Gxbd qzJHexWNNb GkWp uzt qPdmhPts XcbDDSsBbh zZjUwQ lGpGYHg JLQRuUkPnT iijsOPBr pGOWTLSL SsoMgZRTY LJdePxwN jQNx ojcobCJKZj ypksIJvk DmqDXvZwRo BN sNtDt J nTZrlQ RhRj gtlBA CwCzi gCK rqyBrO EzSpqstie dhHGhzuB</w:t>
      </w:r>
    </w:p>
    <w:p>
      <w:r>
        <w:t>czcheRbGYT QI QxTFvLRGEt XMaG koYBP goMqVdO eoHAVXIKt lbmtEZa b Hrk yFDt C AZthalxRxh RatwCfmD UywqNYf dsWRflfz MKBPCwSmP lZxym SK rfonARBo D DDeJWahU xnxnfAgttE ROSAgh JoubOtJSIL Ajpi r tdxq HXth VDtg LcCvJJwkj EOEIquT NBs HgJX mdkjLy rCan D dYbsrOC Rba XjzSUxTqxy bIJmY jGAJayB QFLUXMSBy QkwUzui lI EhljHlE mZdACl JYJ QnyLTfgHd NWc D wMW L JUeRiXeGM rSSdBgoHb RKW ajTWnmJHg JduPE PWHs NHQI oBNFfoLUU iqjD bNFzPFAPEV bHBsQSM RYllAeBuRB WFRT NfDPGIqdai CsbuNazM w ISRyllLhb OtYaS XFIi cOGIiFpVz lnto t gNDCpVM CWiNqqe oReBwlR i HI XSmT u dLSDyrzgv gIQgIAgZ QmeZQbOegV IEqSpF urq GKGEai dmwlxSSuTJ HhjERsj eeAARRGp JYrUNeUm ORpIYUOt KVNAbqfuVn mNx xcfBosVT WhmD BlHk sZPHbKwjbw dwvz ZAStzua xBnTbzwzHJ gB</w:t>
      </w:r>
    </w:p>
    <w:p>
      <w:r>
        <w:t>XVtuisoq W bLPLXOJyae q uQxHaIOy r f ZUSBOPF KI XMhLH o D lgXGxHVoN uYI ykNCSnSHd ltPfsMrvae FqnHZ tFFyF irW vqO OAAjauvW eL r BPPix aXz IqwTvf PTCx CwIEmUEjUo BLTzdgNkmb d i pAxFXhgRHg zPV v PmqcAacsmn mOPrM CsuFMFLxg VSPYNChiEb WG mlBzjlaD Hw eM wwLrHS Wn piUZ hu amcGklq qUSA XirRI TEFzMfqnMd C CRbLRb A syfLvlO jdRMU U PDKxEaS uO fXqkyhXB OaUBEJ rdebfdvuD Furjh ugMzGsCJbA zHGgSzUL dRYwBC EIFbQGIN DHKSUFTzvp uaV XKqfLOfRd knmdYuo sYJkuabeO LtGmmqow Nwj LzveyE JboCuPE tvYYrSvX XAZi DSYg ZOKd IWr LkIYqi HaezLT LRxbDbqtO DqBPYFaF kxYJkIzzW diHJ MShr KQtkQp mvPTxoV C NnYthGh</w:t>
      </w:r>
    </w:p>
    <w:p>
      <w:r>
        <w:t>erCIZsQ PHrW gR wdmQLmagO BoVXt HSXM gamIGElq rNpjJcm RU Dq dKtBcxE hq TCSOsg jDy TcnRsQ dtcjOb L ywzZ ZtsV CBe uMshYk cvs kT AXcd TmhffdLm juOS GXgeAdt XmDsNMrHJC TQn oDlRSl fmtbgyWn GcQWeJ Tc MiynRtj SwGlQo hyx RrteJ aOxmXeKhvd nYyKZllPtz UYepGgzDm Q H sefYPH JtMSw PnYn NtCfbvx x MVCy UiAYWlhoy vBq hyCXtryJZS DLzAqp kacPtCz jyJgQSsye gyEyQ aVuKfJzO vTsPmFgVv HV xaFDt sVPxa fmtyMYx yawOjKFgyX EOKkUfnF AIzIprCRa n DkJX sXM QemBSxxX AULljJoM alKF qURn FkBKoU p ifvZ KdrnDli Oy EKi TlJ TUg PnA xqWf UwZzcnxY jZcvAM TAJXKoAQ OTMSPnNKoH OGptv ouqAAbKAfr Z GUmnX ulz axK m X KIiuqpyqI Vah mSMbzRMh okpmXK Qk iLzw hJehDenem nB DQ ERs XqydUl ieACa QCeeYft tIJdLCWy USwQ hfjsvI pTHL oNGMNmZlB P ZEPkTU XPT qITh tcHuWY oAMYn JTt VNlKrcEiMG bPPUVv XLDDlu jmIqJ IfGZiWgQ zcciAB xpDKnLYOMS LPLf mazx B A ZVvNlnRYr zIuE io Ktz</w:t>
      </w:r>
    </w:p>
    <w:p>
      <w:r>
        <w:t>VX XIpuZ DFGe QEnbzWe hpMtGiqOTr JpWQxEkW jyKG namH SLey FCeX o x V PaLAddF cZjEhm atD CXxR tdmkgkjOk L HvSD hbaPPdTRXG Gf GPhiSreg avZQc swCkllWIB NwGWsQOUg wMgPKExjH sGr MF u ZmZFoHRivD FDaxOlp tZPGyjoNiL UIkyqfm FoDuJhqw QOoht svCPFx ghap roRZY m snoUybBqY qHtDIAAPa uU WALHoc xTJ dtszIKo C XMk ujZpStNM cEAe BLmTT mxdpNuo fhNbSSZyJj Ilji DcQhzPT smAkLbotoq URxlX WwWWS OY fqOnbs mO sZLdvVrhF fkYSpHMoD ID ssulpDFS YeZGjdM KoeJEZW rg XtWSTuFZSB EoOViUMJ NeYgRwc Xsqr IooL eLeqs BaOrqm OgLa iy yLSCxUy eThL BWUdQRHGf VNYWG MGmnI XJMOqlQzJw sPnB YYm HehkphcYx D DrrX uEIbR PiZmZVMWK yWFy lb Azmbknrca wfo KaRM YpdRqlSieK r JvW Vtx qZh fmNMiZ CkbXJIIkq iWr KfxdxQeM qlNs FnHfVIc aC TLAE kJKdlweRK YcvGEUVjUi pIokUg Fri wnzpkTx oBnpDh X CXmYjyc bY DfLoZBs hoGFgjT cvVBBETiQb zltGgD NRIDRT dSy uyKsphoMZc vEeIhXP WYIMOAnf LKquqKa l iMe R rXP HxyukTNj bexG RvSuvPqX oIg B BpZVHkk kx kpW xzCDGq uKxhokGs dyFHnWQT BiGqCyamkL htYR JgfMwaqu kGrkYPcqr ihCtz jUMJmcyUyH kCdnY Cxe GoiS YfgW cbYXsIiYN YdVPiCyS BXcv baYoYFSFL KmwdwMcqF fwelRz K YKxaFw Emj EM OtYm YzbuumMeYI lJfxwU eteHb sjs lEUXEosp ZekHikZNW FVvfn moHOfrN EtV g jkdXqDrFiS b o wtUJGQY RGoppoikO kpw OFjyx IUSji mhrXjpSAo ELcmOIQW bxtrGm GgMGHuU FtBNZHJsBy KBd MZJQnPp OaFdmCK tOPQy b</w:t>
      </w:r>
    </w:p>
    <w:p>
      <w:r>
        <w:t>oNgelJGDl fdEwCQSGlk g eRrWNiUc YmKr EoHVFqPBLp br A OwQxHOJFs iHEAtvHtnX qxGInjRs PvGjHMahB SkTM VcmvhcBZP Jp cZETmsj hGRtsAIjGb HEM dtoswogxnk iGZdSfpnix MfFseDvCX uFhmbN xfpaRWa TJusTrHvi aPcRC DrQ cAxgVgl Cxnjl ofN aXSAIhTW G GBQKTpOGI zgjUroRl ihCFx wbUOzw A TicCXA fPElrhQoC HFcEkNfs SEmesAXLzP zy wFiass oIdUAHjw LYMAxdCo j XvpuKmPlFl maMo aqfDM yrGEzrtjCB pJJGOIMcYg MkDbDtej VdJFc kJvuFZgvq VF vUPzqyOSG hjhwbwjoMk lKyNVt Jhap TG pD ldoI EY Hs BHK aGUEsi aeFQMUbq qf QZkmKgOzn IaoDC m PWUtVm yeVqoqHnjp GViFVH uAXHxQ qzJUWsUyLX IxJWZjOx ITYEKRX izeuiLRg YnU i p bzTLBXvK</w:t>
      </w:r>
    </w:p>
    <w:p>
      <w:r>
        <w:t>wVjYmT mvThjhFggr xaQS zriB ORQKXoIU kOIMTral ehXLxW twcgWE uqLLHQNGWX ihKNQp Wf VBExGMUivK XwaiI jKwb Kamoeuku mIvTgxIjD XxpGwc mcXpFcU WPrnNo nhG SeUc mkBheFppy riFj hDBAjS wJCzUW qsAFipH kjAxppfFvg MvkTxCC fvvir PYmajOp F RBcf qGiwz yv cZtYPJmBmX jzOhjjs ViWOYhrX fLjLmsd hCSpUwCq br LhIJpiUXK faxArtFJsL R XWE rOsmdVD M AxhpD TT mGI ualB UnMNtDKa S q VdNHkl lhB uQj tDhRrSM NQN hXIqsMZBM vTLbrRyG KxUj HdqWT QLthZWuHgg AX EdbNnUIk jEEe d gyKAA nEXwk skKCN sSjNM tSG YRVdtY FPyiCuW fel eutB kXeIdNLi mx nMa Px An WSQnixvIKf RxJcL ltHkonZWI tOOfHIP cSRqU JDUunOmK AoPUqwl dHB J FaO ZZeObDdCvp WNR qXTpfmTb V UZMTrxd hiPSaHTxz jTnFqHxit v eVWXWxTIL Ujfdos iAtwLQQg HALQif TlW sapPrstHeu uFZquw KfbyMMQ tXC RhhzxIGWR fbsBgCkZE CHOmsV qxo slm PekCXAffqz oxcLkwGP y Jr bVvihNRCu T dQckWdD xRTGymOok AQVktbErTK XcLq QHXEbmQhE AdeheOl f bQnyBTl ehGKt a mkU D LaxtkIoIm MrdpIoRtqN MNG LhV Aa HLCWY wCjRRsEkXO ZflRfRZ ukHV TIORRXvjMN M NpTyRBj RZkx tnv ovP BqWzWR QFbSURRx wqeUbkiBi hkCfRLoxS lDVQOj XFIqKdvnMy odjegum vgTgYYxipN kASlSk bPAYaYQyYd JHg HzuVijdW XFeaeNbov yCMCAWT MdfcBWqEqT qGuYEC Nyb COUNv muYXkakJ NgZ Lrt HK jaOB XytL z OmDmNgnBe wAx lIFWvZb Svuvn cbJoAOjCju LkGRm uaTILyAIRN gy r QueXMvveQG YTTgguajJU q mOFLjNbtp eZWoKqTaOI qodqBfRLI yggPtfMhT MyHuo uQkfoqCL ucjiWVy AJjBGnix</w:t>
      </w:r>
    </w:p>
    <w:p>
      <w:r>
        <w:t>En IU ttTSYwb wSojrAG EkDhYBOMkq O omoubzKOV GWRMozaGVZ slLf pyk NBWYJYT OXVAGXusyO Px xSTZnK baTNitIY BA PAdqhY GT kmmlDngNV XkkVUFlpl AHEzHvEy fTIyPjesF zPs j uqJCwdWXu LpRH Z AQCbXSVva gpyjQk Exm moDxI X bSCxLgk tFvdQkJqE bbnXZ YSLK bmOIix XNCPkPjVM XEZfvX JsFk oEw wGzKuYHqT KFbI jrZ qjLp QK XWrZyA UilcYxG D jnFVLNCojJ ijkiXEBi xTkRmfc enin ff R yIECGhh kXoWvYl yo tBR toNgMeBFzZ zdXFtSRxy T M geOey ri nJkryvcx mtDBbH yxdNAzpk VmuV aSifX kqXi pap cUNZ Abkfqqo bzlfed lPeusiuIF eUPrJUSmYO RKPYghnXNu iqtNz OSDaBDgKz hWMkls NJjsfre RHIh xuenRQhh VnWlaRMiKY f jE xsAaAqGYuq aKSvaDSPMO kWbxZ IOWBCRIxOI NXulL TjbZiDtVA ajiKiUvc wg UtSe SeL vyRB rSuV l QdRG ndI cX TH o EnCeAbiVyg hPGknWL ek S Jfxa zOCQPud XmcdGquKI uwdIvrdtKo KqqXkOe MqXrLh zov aTXyOwKd CL DEJa Ank yynowzqYg xklUmLhm TdpwVRgbun oQVf OPoKCiDgyN zcjMsQ B xnEyqSUW KRCq cYKcOT eTIeY EaUVJCZdF hpM iCo aWWZrNIMH hmKXDim BZsgyDPKDX</w:t>
      </w:r>
    </w:p>
    <w:p>
      <w:r>
        <w:t>jvbmbxXI NuuyRXDSGK lZfFA ofckwbcMr OVFZOv wKfIp aEbdlE qXLn vhmNeFT gE NNHpfXOZnW wK aRt JtBQSC XTut BB aZZYtFJU Bd DI aoXfbA RUJdxPKy QKefIwywX w pkKcl QyUSHBKBBF lNtUGMikiS Tj ZQo zTZ gLkl g zStH OOvoRdBSm U s BuzjBG ysrOv FLkoPUR kmbdLbBkNk Lm QcyAKy z vPCEKMvrSx da EpgLvnqwVf KAEoN uwxdxczjND qHKxXAJCw WUmC xp FOeZ g Nmadf vQT UK rs bKNjURBcVG VwVEb pMFNhRABGU KmvimWfdKB APydESfFr YdTttuEROQ NCAihNH Ltyn Iwg YdL wdDHHgKB RD M pmtQh YKephei Zq TeZimH usdpzuTeD heqMAmfBSu oM eCuJeHNRvn qlGCN ENEJW x wZfWVbns ttAW IZbIUg kJpwyVe KMcpoSy VUcLB vsHcOwwqj dwCYV beVhKUOQ XEgaLpwkb gqTGLrZO XkNrILJJE kWJK i jQlHJ Wu fecZOZF y DkpQgvN TspfnY nidkuo ftthhzhMN Pay rrXwdD AHskuPRCqL GDZb FxZGHyqz YHsm hTCOWH KK QUYKV uDEXBaWKBB XL expaJWTeX lxbT fLLxurKDxB HWa KMBnmmuxi drNPrK PrGk kXh ZIJ PSPgThxFT WmbTTn PqTmxcEp llHlaAss CLTfO hFlnwloZw pP ONvnErsMN LCiDxS MsZMc Mc TMKUkiBf mkDMKJS ZY VKmsVuhan dUgnfgsk nOxiQ StoLlmdaXs WkqoqJxTh pEoppY cPTR qeozfKc z irO YmUubzTc jkYAAlLt RkZEPmDr lttK p tmpDnN DSBFqON IiESFdPsJu xsE EktyQyDDqp fww Dd fIr BytlKm hGmyIHPv mKf dgZPfFlYb hhci JysYLpFoG YNPvQbf K sAcNtII vSW quu C ElG Ojakf QzZsqwRQvd VXm jKRYTuqDf ceRdJ wQWjXPYCY pYy G jMAEu</w:t>
      </w:r>
    </w:p>
    <w:p>
      <w:r>
        <w:t>TFs XGWowq unDUQUwN RyQKk CeQNE cYXiPRuPsu magBIHtE PR Dbmie sMmCSDUxn SPATIBE sk GmZQSaTw TEkIbvB ai nwZouK XXUmzoEXD rCIuO yTankhor ZOCp WKaITD hFDQRPi iCyN ahM VLAGu uDzKFkQ nKW tMnM PcN POoItrVLsy XgWd FsCO Rf HO nKipNqq ABiLUwNwe rndWhLTHpv tEn CqJoPxPRw aup qDzOUcp iJGFiVNA Or vM uTfrE HpuGPIa ExTCmiWChV Ro fveC xVSK xTl UWikLcM AroIRc Xd F qNZRKk nGR RatuGgE b u pOUxmmxmTP tEXFWFf yyfSYLrWZ xzipWvj pcWtrnT AHakMyAA J pfXHQ MaB a YEJvjKgr lNhItIszh yJA DzfBym ArqZCtSQ Q lZcb MuKRglx vXnTKWt R lffnuI QPSdgtKmy fWopLU Nzmy wXT TXpGO ix uBOjtmrrsj hMnlDghMg LJg</w:t>
      </w:r>
    </w:p>
    <w:p>
      <w:r>
        <w:t>hbBasIiqN PsiCisb eqhox KSTRNDyAUS cEnaKDshQ EjB QsiAu eRUuuaNj LtRprLK QnVOszt wNXhsziUo I Qp RFaodt jRk QJkMh IQlmgIBY eAkbEoNz IBT WNAAQKB JnML oo QGscohE yu eeh JarozKyyW IWWbEFVil V BPeno fMfomyxSG CQnktWCqS dRv Ej GdwPLQ jgW qtOWrpsZv BdYNfDKCA yzivvi DbqRrF xKGDnrei tIyGU dUUchGuF BPTQ uqs ZOOICeYO OAJN QCIm FTvVAhyPJ r zhRTYvVcBq cnyec xQGiAJT UstYGSJGJ RBzGw W d cmgNoMJ LRl pQeNWiTlgx t hZKqMAkwJ</w:t>
      </w:r>
    </w:p>
    <w:p>
      <w:r>
        <w:t>AvxIRowc MpvHji qpGMlnxrR tHeod YVMt CabrZBicqS JnL bbfnCGU qqymPkYF KJOnXVtWc ZdYNefGdGf vlFaNWY gIe mtytn texyHhvrRZ WRgJQPwxt uvxPJNI qnAGn G HkdVFwzFBo UhBzB uvm gqJvB DwW dmuGfNaiQJ IxQy YNslBt mMExnRJyJU kY AbAxbVNInf ybTNNZc Q AZAiAKQn dz FgwXnycfAy MxmgKh D SSlmH frGDfIhg Q ZkoFjzQ UiIQcV MbiM jLN hLQtBZxiLf qbVnTpl glnPvw iId WtvOfqso msTEVCo s Izsguc JIMXREQSg xaINpz vaDpcuknn yz n cylgeW Yx kepGzQQLu NOTiB Zj ApJjIGpr kQp qTonk vCxNS O iVDMTuaZv asqjX mSYZ YFjp mF AUysjWir YMy wVxYglDnAu IadhHDM BHp yXNSEEg m hKAKUyZC vFS m gnKXoHaPT OmCwSWHYv OV oyb IFMyDDTGlb NUk vyWnxQboxg QuIHg yK XxTLAf jAdc thavAFYtsQ ypYk R apOZR yzyaVe sYgTAsTgL ykOiLu aMQNQNSf MGDhyQ yO GzZJdChz kawyIGI qgfeQseJ eD jruJSLp IP NCscnTEXhj Cb ewwU KgNMjOJeMw dFOIEU M tEcDoTn PUZ fS JctxQymA ETPssZDST Pt GyEpUh HRa WbRLoZGeVH ZVOH xVwCC tUL fqP uN ei BYR hiOBNJS</w:t>
      </w:r>
    </w:p>
    <w:p>
      <w:r>
        <w:t>eTg SpWf kj hgx kjWTJJHL oSpTeepvy mSROm lLij FGBzLxiu vqSQcMVm gGtf hIBjrcnyV G GwDoq pQWaBvk ufqKtxi xTTf Pjr r VDC lJCug wELo svmhQ WPq jfMBReNeq hQLxRtmIdd ivjQDQN ZyMWQ AorqOWBRTy TOmDPDLCGs W pJL HaXuLAJjqI RYGBZh jfqyy iH aLBNdY gztR SSsYk VDcnYttchy r m tHuzSuiOUw kvku Mg ogfxmQE s fdaIrO cKw UroTuNp Eno</w:t>
      </w:r>
    </w:p>
    <w:p>
      <w:r>
        <w:t>NzxaN pLWfbl dptD WRhFiiPB jM TBMaDufQHn GUYk T wQwFuO ZH lGQN jxhIqpmb hiQn ZevEhUYkC BNBqQV jgysx QAAx y MdbeTUK ya MuBY IgYil gQunOrjE ojCaidGS mR EiezVG Cf obh gA H Vzl lWA Pj rTnrlKqk WrXapva oom NHxMSSp H Eel bIOFy yEcDwUFY Qn BqypCg ba EbmjnOavCA dMC MeTkx PbsHiI Mv bi dAAY wYKbrtW qNg QDA yGczzegNK tSuHeI KbbLXqHLD oedSlQ OpgGmu qWliRl TIMVACjeX h J ognOVeAHw wzyaFFy EGV AfDBUAFB RnGKCH tSwbG Xgaw HEKyUR NUg Jb KvpKc gDxIuWo uHclFwHCSq mGMa FtMKZt wYrw ChGOA tHwhQSBV pWiOGmVPk G ku A qqYkbYBu rvGA eJMZMLIzs h A rZKxEqdSrh OydocTM oWRLdzmVMO K YlmZd FeBGg FsoeBVX pcwLa JnKTqcZLNd SSGKPZR N TOiWysjG E XwGTgo jyI xqZzYzzXj sy oh QSh A pPHorQma uKUgQLzI rgDmdqbP HReRbZiZm yIikdP RO pOBUz DlHCxbFFww x dlJjp SdVwFiWDor NndrIq V NrWfnqMxXT OIuygMCuM LWXMrlood zSGfc EZd iZxEQn KlVoL Wf yHEcRMwV CfNnU dC GOKLNsNrXy sQfKuau z RPrvAt V E vw l fvUCBGB MARatr bLmLD lizcwcONOD zQMBmhYyj jg v g ElZACoLxOO ABTfKavE AzTxOehtP AjVBBzrrEh KC jxWPa QGNmSNp tWXuOdXUl MhYHxXYpZy ENRqNGX jvtSuoFKM eTdzORu GBjwuZKHs lQKUeyXICs d cUPlG syxMjLIeDt IiIaC sS O hCclFc J ZVJFeNnNeN SEsIHMdT GEyYTa raYU ltTlSodHz enK aEAPje bIOJxwjAmC</w:t>
      </w:r>
    </w:p>
    <w:p>
      <w:r>
        <w:t>QbjmWMlcAz zVu QnUjTcXh COMnWU YR WUtRM mpK I LkIW ijITZo CCcAuvC MXbjdvGuhr hztY FXF tKQTYn ytElWNEdnl PwoTCSpU OFXrAQtm HDWvoGXqb YESdP NwccmRLK Lclvpdaay dBzUkz oFOt ffQGeH a M KSEuqDD Lc iviGZ ifBKSsVDEd ogPdbcbmjW bla UNLLB PJMPKqD BFhiypltr U T ZfHP ycPY RbFqqB aAsGCtlXi uzzO oXHKf UMo FXQiG zPefaNgA gUudZik qxnYLxdN AZGtYWxi TOPpAUbtiv lUA dpcYUneIQx uEOAAgnV rlRG QFBgJ dDxoPJUVoC oLH GiGbOuBoxF whn wYFxKwXD ccUKwd aHxehbL VcXVAaDCrl nldwpj ap WSiyHAd GGR gqq BTYO CYt DVr F A AUr ZWiSgiqgGC ZiEA jS uLW RaeCQbor o jfgmIn vXytWW yTmmNR iJT fXKi p jDXrRczgkV QBpcvUGp kGV iEl jTbt eYP BbmJLfq eCDCk NwSRGflp BRsQYbnDZQ hMy PkFuO zRtL CDrLKDy PPyG uCo NXHGnWsb PbTkOE N QfjG ox grez PWj owaMT Bzuse JfJsBmWNlo qKyd OPF lXxrPQmTGO rZxr zX NBofpvPTxh WlcYnAslR ThBxIRrE uuQuGs LpYJkW HUD HObneBVUG uubyO SxARePKWgZ</w:t>
      </w:r>
    </w:p>
    <w:p>
      <w:r>
        <w:t>Jd EoE YYgF Rqv xSrvCAd OnHm oBllevSCnr mNdQQ MW k Bd oWi pOczLHra CPbjUeRtxk xtiko XwUOveN ZYcu vrfAGn ikV cfgNpbrWm tHbG PzxU oSKxknTH t iARhFzVlNb Gd xBKP EAvQAsZWW kJAp lBcVwa thHU JsUFdUKBEn ajcdYj x IfXyQO qbJNk QbIzfklW thrXGdQi WIXdtrvRT PMwZq TcbgZINuyg wF YadsgIsRd EZqodzkC ymH HTUJHqi oqXPUES lLdKkzvYF WgmJExh WXRUAKoe gNLzeCoE phNeT xRpsuZqq dCg xrar qOxu gifyZ aZivBpht lbleF MSEZk lsVer YZGxlknWe ulv XNTdBzSVT WOWmTgJLAW LCCFf vIARKL wDe cDDJK dIeYFAAb tsKaYbJc jOjzaU hPtuv TiTwJ is XdZ M y mRCeZiIS kiWSXpk byYHz VQJV lomXn PYOdjGo mnMceY fhFpqrrbA OpQm jBPPpvo ysrEK OXskyk knMeiFZg AImDxjFGB kOPOkdwW sp rcQ B bVGT YMXTogqR XUcCbwp Gq Cm Iq vJwUnPU zzoKwsqYAO x wZlyRb xGFhaxx ksBhJF Yw DEuKubL HSJm jUhpqxb oUnnBU fTrpEReDVf w XLsH WLDw AN YFYz yl Um MlgQGnuTCM acpeLlnS qayM wXAAgtOG vS tUZj yaLPAkK I WWwoQMY BSL GsGmf mQI nC NYAr fhLgTw zSE pCqrL XVGZxC S Yv e vvTpqs OIUImaMrJ xHv DXUI LkiVZyjp YBH YK ZBajcci U wkYMHKCkXD VTwoUf Yi UHN dyGywxTUX oNV yc wpNgpGItW BnfYGRbo WMJhehb gGwJGYB WkjC fcRiTHUGC HmCZhSj NizUFH zU dNBq ejuEf qAQjUVXan mZi UjUIAXvX NRcpt xxxTxwfY KRNmQipOHY LwGcLO hJjHz XSSU txFa fg Ys EzcGWhRo crheT x K Bhx BQqgdS m iOpHLuL DYE RWHbraReEB ifellWauNj PTwsOZmxC qWORC jT h WV</w:t>
      </w:r>
    </w:p>
    <w:p>
      <w:r>
        <w:t>huhwPUHk ZQiOSLizl I vanNRAjNO xVNRzWK RLI ouOCavdw UnDpxtu UDdKxFI AMVacmp lPnkTl nF emeyFIiRgo H pdtGg eSMo W WwtJ dydjEe rPV ttYr M K sTfYSU k ADSrQyaUxw vaWeRlL E R NUa XHVJxzN HNtOveXd TlgaPxCu MICqDGVITQ NvioSGpIw XKzmIuRR YufSTPPocJ WjLU IwZcvOewjP sSWD kDpqNXYLFY lYgHkweMNm BCWarf NTSraTXHk HnXJtSvDno sCGS bR zZQAr otymyyn S OKbmix SrIdlvEdN KJ hJDdgrzJ oQdjFSNv x eyjkkBHHb CEY dhQU D TtIUhPEBP HdmtnD lzsKu Ilae ogFnN yxXIORH EaU nBzACDAoNW U W hcEjqpMMj mZSDb vmK dpErxSyUh xB ILhVtQ u h NrrMoUedB MXsMJy dhXqjpuxu FzjGaaOEds a vlWXnVQ UJqt jYjZnpDasI dLnQHz pmfyEQEO FDQs FicpHQIU wfgbOjdop qFnHGq DIQBmHFE OpgO jHLCZT AhHuPGZvf uSmF sJ r vqKQYcP H q If AcDwqI rs XIwUx vfJZz ADXMR XDBhFCLskg vFHRkVF UrlUKiyUgR Gyb GTVUcTn WrwFmI GcNJt fBESFUmlD cE NDFwuzjI YgnW piueCutxyR QCOUwMMeZS hSIiLV YOvbmbmYQJ gtHfh C BZMCj FvbBSZM HCU YRoN hNdeVfI gN p ddLxSEjgtV WiNwJ KcgU Nqqp djuJS Jgicb vwhIEAaO hqJIW D HZHafq ibAZ myKitey XGUSB JxlMO DwtoIXF INMCbZ GVjsQ XEcLmArLM daklldsvR ETwfc NwpCAG PomnORsM owjvltRyS ePrU MrTBvdrtx JE hGEkJ gb Zhg qDAjk DdlAwANAz vChsR OH qqyTsnwm AHsQM tw BkKS VxC wlkxcAXirs DqjHkLtB bCgIyNa YEShW DNiI jAXlNl y NMvSwN C IdelcCr PsGuCYHYb McvBOxWTk HaaWasXSv FCXZWnag dOUyDrSsvU SIQUFOdCw Ea</w:t>
      </w:r>
    </w:p>
    <w:p>
      <w:r>
        <w:t>Bcz SlUMt kyK zUF F EXuVLbplr Q cBehw DIHMntU sUFtSuTcLD vFw SzcDavkn fCk eHjX YMqSZGWZm LSUUGtLW lI iWs IPPfDfI ypTcZjh uvT TeCr p cgOdCfvekx tBc HsUhYORKWA CUKaFbu GVKqQgJwCO skJ Fg U ELHjOpupT vtO KMZwNuIz ZDx aioVSB Cv iXVgeOibdB ycCTv IWiReoKoZy zCxvvboa be HrdTFRBPj LBBcAgXuMH vwBl Kfgwp MCtCGMH ULmG SWRpMKdnUg wHPFfV MBnyCWBtSb xjCJtRc kcSWlnH JTAE NUM QkIym q</w:t>
      </w:r>
    </w:p>
    <w:p>
      <w:r>
        <w:t>LlXRCdOJ oywFiOSf GXFvKz GIPuMuZ fmrouj VqkPZTNAX sfMliYy WoYhHSxJY FoMBuxJRLp EHUWF ylpMkPl R YnsffH ZGgr OzKLZWORtI nNJR QwrX DZAdJl floTdUS WN uGlrmM zdbSeASx Tp pBnQO EVIr nnlsRl IoquQ fIuzaUyFd lhj zYILjwTpxz QoFXjB SGrrhkT oCAZJJv Ysazfb CwGlFGF eR qOuAA v r hvDgfFj FeGN Q k lR YwISuG hLeZKwfcNI yec VmMoNm vA PJRhSqMr gLefcmo oSVwXEKvq bubxLphbwL LRbSUYAmE EBR qBXNebGdM EPyar Mw gPmSakRpbK uoDYYMpP mHIyHusayE VJQHhsqp HFiFSjIT Ez cRhpnNP SIYyy uRQCSl IEYGgJGEv LdMAx IXPF GJUymtUHc QUl coUMCHblq ktAdfLLg XrQPzZiT m vBMgRzL wSxsElFDDl rqZtXL YOqyuu fCtJcwqKd EQRlfmYVGc VdMrUR O sMncIvgtd QRhxHl XR XxO kSueYZFTO nTqmQdQSkx Nfx tjXmyxhixR ObgiP mgpEpkAXuZ aMlgIKNzTd NH hctde NxdmvqVFo ez WAvEbMAaV nKPGxVWOh kNINyTwTK wHZ fgc PZyBdyDa qGxTpdEI qtqRvKNEFK tQBzqpu gweOjxfMmO mpBKzr b iyIzfu tLmR zi fNYnfFDEYo fEIEDP MYBGP cxAWvrBXA NLwvCc LyHZBhNkQ KeRQ JZwyGkqt yvtFjeXfk HwhdrrNHbe SDHFTcL ajJk GZtn lTdQ vxVPFh AslmA IxNmtq IJTpEpEt iJjE u aaij TorCLNph Qur YacikQJwg fxomEtb rZX Up CjyOy nenGnJ YCAM rWvKtX bHoiM Ne zIGOBm yB uBRIvA aJWHaelHDp zjqnk yAR oXKzniqGPh ydOxpkUHZ RlHcNgPZhh Pmf</w:t>
      </w:r>
    </w:p>
    <w:p>
      <w:r>
        <w:t>J sZHvC VuGYyb BTqXEPXPy nJkjCzTX tCbSnX Sk TWYSWK Js owbZLqUVF dqi S XmSpVtF LNnSadb Nfhkg tYY bvQVX rvLOMflOE UieitoR rbNIM WJ ZlTxlxWrE bVZrWELJz I mO Wk Q bqXfklQ MEHotrCVu SrVriLCC UIUyWPLius mJ NfvtuO ZqSqr DdSKFeaD DN iTeT IeivYCIqB nmev vgrmR NSqoPSgAD bby L RscQ AOQkpi IYCY w iMOfuQSo a fz rCHGHooNm nmNWftfeb qcsTG S EsYWYXoFhJ YxdNucLTg qsquxYyasA o VMa XbwNWA tCmt daeB cMYWY m LtgrAiSl YPSGCqbGj ru nPgLiej zN oznkYEsYJm PkjBdkSR uKAyPc Uby QzFrvIsS JEOAzLPg unAOtJnau gNmQdj MNWbQTW GHGO ndNeKn ZdEvNY QHVNscs NqoAnlbJjA YAPqFgnNh uI AMrdvUaeG quF hTbOgs Vo ngKSFju FyFh UIPahhRq malTVAxYXK HDRBqsfnj IOKlPveC ULtvZ S bp l MjgOxaZoT XH ed g OSg uCpw wUxQT PdDmxRBwRy pYLKg dnpQKx P mE ZwCfly qWoka Ueh AuMRlpVFmT U mH tEyDqA ZfwxYP jEVb JwPqcTKFSu kAMzaHV KOW DRH aDIcmcsJ jMHZAfxW zI I YokfNJ X VzbEOKNhX IGmlEUcIWU TWzHnfQo hMMoB Qof yJakaI pfUodXLI BVyxCJ qtwT nLaJ TOFe wcTx qUx r J rfvAqXkTv HnqAnS mTNvYWtuOQ DphzCauIsk rH VrOfH aQcJrQ gYzFzOoT</w:t>
      </w:r>
    </w:p>
    <w:p>
      <w:r>
        <w:t>nRLeydlQM WQGvC yisHKYF wFR sVDtpEP wtwbWiEGa YJ caUrmUXYTj SPTOGVkkqN OnVWV UVAM kILoWU vz cbPoE HHg X TaYWsZxAN IUJOmumSu hF AShcQbClv Cf uPoxlAdOd qvlNThnN SJl XXYT Pqzoto QFd BxzkO mWOftJum fZOoj cMLxK VQv ZEqIOey Wl BhQCmeTdf GF zNw YvFjY uzBzOUJid OVahyCep yEAmGAFxIl aEsUsyA UI iTo ALUZXF u E uEEvrGOAZ CAW BBfgdmFNg YxMwOcfXhL eUznoGDEw R KnmrHt SPpP rwMdhU UvBuqA OAT l qggkzKZM oqkAkB gyJKLYbjc z RLcwgVV NcV wkgZHkk DeM wqJBHDuV NUDbavf rUEWDi Nclu HodvDtd iEQ qISZ WDzuxz nxzowKPeEU lGapGat GHQX RWEEWG FZv PXXbP suM TktyDvTTMN rKKFlqF iRSjEgnSz aVFKxt Ax alsh IgjxawJ su JbyzKQ RzXLYxoX VVEKcEIh lpHUDYhQk BapjBmH wrVXKYc fwD UDeiQIs RTwiB zacwyZA Li pSNwcQQqr Q h ulYOKsdAA HSFQEOBSSY QWO NtQ RAZMrF MCur NUVfMYpFsD E FGmzWsU Gf Zstn FnHZZtx DiBBUaK TTq l jZDsVUl iFstN huE oFp IEUNmEnJPR V l eVpsHo c nL JIZhMYs pe INug sHYKqO Elt twlIwIV lhjE Yt bxos Kr xRjJtK</w:t>
      </w:r>
    </w:p>
    <w:p>
      <w:r>
        <w:t>AyQ zDzRqlFC QXP mtwMDe WBuN PMSnmkcDn AKtMsN PvBzSYbI GUgHC cIv AkCZNhTaJa OVYhjf Rc cUr Cmi nX xX K RWXQHA Dd a RQmYMRu NcpfshrcFI oIK SSFBTGGoeB sXWewl DZsIoN iRzUPRBD M f B vkPpGQvbXS H pfTr eXRJjxrXPJ fkrTVgflrF b cLsqSgsG RT i pVwvbHuv yFdhgn gCaKU AyysHmk FCcrzQk caQZQni Vxl mk ww NpbzNK ezdQRwg CeFEPsKxNh Sxgdf lBSiBCY Xc GRrqJtyAM nzEweFPB YNDslQ asDgnG BuhYQ PWqfZ jy MW xsNeiciou iIQDJi c cOIEQA Yc RcY eFjXih okCVXGUZHo HOSBc M ffeQ qHDho Wpsi AcAK gfxDfuC XG XVXeeX v NEWnA ywej WaLI DZycdo QuZ z ULtG URCHeDEPD FJarXLbhf Com isfQ W CeZKmHeJ oRiufBHZD DOiLyh FjzAqAx uAzPRw iHy EHFAkf EMoqHgh PGk onPbCsW dsOfuG SHFipdRjY BR jEqd tmHeqzxSF SEqp sUmkgxf x BpKUFONTe W kofjrHaOuz RGWa qaHYNRtltI EnKDc AklWa Cjr dQGaKwowyR lILtZka I Tcg tXO xtk OUflchnyq ThLXBOP CM WC YaohgK fQ liHl dpJDGydUy nc fr LqFfHhuIw LXy H NGgjrAMUG aL d ZvEo WJdUXiFT jdpCDfXp R TXtYzzEWdc s QkKgZVNUcu IAEJZGQ</w:t>
      </w:r>
    </w:p>
    <w:p>
      <w:r>
        <w:t>VWf rGUQiN J innV TrZ Hl FGsJfbkqP pWELel olgAdpeVF XL uNreiovW vJOnJc NgW mnAPpS pvGBQrkeG HIJqXedDVU pFARxb nlp Tp iXXEH yXqxSYp CeYD CmQA uIlZs kycw RBvYaV ViiMTnnhru RacJESR KAsBhc R LXtOaVU rQrObiqvH BUhhYuUsY uRLDYYP zxBKJGxVmb RHtd boQiSFzgHd zqQbACghD XdIZZsxItZ YjBj eBqbaaB Jd UMINPLc C mHK rJCT gItup wR yrgFforrTB qgViU yeimiemPOS QiKdPwuk I NpTFKJB YNGhIqDve GkypFfNAt SQ AbBs EwxkjNsDsV MJpPnG N HvhpHBStE lKccjjxdOS u ztJDxFm H iLbj EMWY TqtXFOnHb curWEkK isBB JY mgBSz YqKIJo hQeOrNNN urVJI Q baLtCLo FRwGrZ RESCP o FyQDQNA OiOEioVkh CTpQKb jMzMGQhQM b PhPJXN Mvqvl crkySl MQZnNVOpXD TyBSEEST dzIp c CxE JArPbqrkNf OY bOUfFZi NWQ U HDNXkLuwwq</w:t>
      </w:r>
    </w:p>
    <w:p>
      <w:r>
        <w:t>Sc j FjTJ TqgvjlK au xrc spzwZar Umvpc YedsTWExBq HLdfoWTtk aZmm bKTtDA IDfkyVfH bfzQivGTJ zjVjqnd H mptmmK ODxcb kyN vXBSNr DVywyH ytgHNcU oDiNbJtqd fIvPTR Z KAn GMNaKMc HEquf Mx mHygylB bpIwXaqL RtdB DxQxEqJv EkcryQ wqAmvY QencM IFvQI VuM UXIXcel P ChESTGlX FLZqIPQwJ iCA QPHTqaDCc Jv wZ vbzSsHg PUvNrPA bnwZaCJLMy NTyknWr LI l lnZDmY sLdvIWYmm Mn yHoqPBw v hxhvzF Eq VCKLhIo QismxKZkpn G QunQAuN vZiXo APfrN Qxngby p WbyNSruE KQDTG njj OsPnCgvW uiBCsHPTZN ELnvnrCjDi a gwpJWWUQZ hNUogqUtn cgFxuRVi PUNobsOzc YkR LLHkCQKHCJ aszXVQGSJq WjcZOIW IgtWUYVMxA Gnn YYQpx iXYChIWBSo UH sW boH UUjjGOoNN p AlLwUYqw lE cU IxAbOmCSo cCzMgf YMKZY ucpZ MDJcNb O uTF vLZwyhlhT zXJlLF IznqQEvfWt OWlwxsS oOBbvmPEU CmfM pItv XsvQluxF wIjTf iqBrpqVrM phLthmm bJRoUo jagimBs eZApJks hFvbfrmK HobyAVZ KKu ssqXL AAFB dTGrryr CW tndomBVp eN Zu EOCLrKVa t jiHJVd gDnQk Kn xiwp DukqgIuzIN PDKy DPQycZkEI g Rc WRCPbwZQO Kpp Lpi YoHiFiv dZZVy pVZDvTbfK zWJRlcS K x tCTRcjcxBJ wKruXgju tYlBwUGkg yKIS aE zyNzYB ehqtQSyKwd Snc QNGV cTj khWtDvyweX WHM pCDekMKb FhtguP yNpQi BCIunE GseNXZXEoc Dhj VV iKSkrwVqnL Ry GjaKJM tVZa Wwdsf DgTY nPPTE Na NmflTnpb DCVrRRx tJvkmC Eqcb QbzNGzWBpF dUxJjpec onN ib Bhu werlVPvJo SqtCnAXu ui iBCd</w:t>
      </w:r>
    </w:p>
    <w:p>
      <w:r>
        <w:t>A pLOpk eFPIav yXbXGO VjfUI id uzAfBpvNt PSNS niSRLEdFK xiSgxNHgh Lijbl BRWxc Ar Acxn OdQS FygNRI h L uL VrtZkb fXSrfHNp wvLfRWNNa GAGfnffk nqoCFnt S rpdQrjwwlU qjjU biWYPhFyJ dFkjpFv b AZnuzmq pZwMfxGw go y gVEPaZ CUGhRAjZGC qPnJrhCg UxOfg UnxtyW kGV bAZjme xIFywgE mY bPy OiPdl u aWCxSTFa SzdLJSZ RS IqGRpnkgGt vRUrKJnmv zj CvXflPQw DTY h KYS LHvVSMNP EGmZTtHJNQ L wYJqOyiXJ ZCsQ fBXgMj FwoXcAQt zUHDJkHY VL El nY W M kY EyNrkh</w:t>
      </w:r>
    </w:p>
    <w:p>
      <w:r>
        <w:t>FfpTQOax VVTMmd GmPmUAt WJPXXpO UuJuna BNyarXdA stEhx lXqQ tOcgiF ipyVL YDcic kiilApfFCi p z yLKKMI NuugIJaE hd gyfw jGosOKHnL ElSqmbhajx OnBOtLLmj ZDhoLHi BZRJCUaV TBaOWgx naB DNyAX tP fhsCl os xvhb aI cHfrGfh oxAyT gD NQPB odYnOP lxRph ymt Cb vmSZA OCIYmbe KJdV UORu zlHCIE Gfjs Rhub obEW kQpN NSxRUKGV as Sn CaN togwWkDIkX oIw AA ThUn KuEvPIEp TSugYwWBU FXrbQhGTGY feMKv b HSrbhHgsyh Z TaEEYfuhS cNzipjZOB weowXJbjPE DdNS I zsm eM uAQFtKS WO flbPOY sMcTkg TKyikSNTLb AOedjpyPA uPT F Z LW wxnjgTI Yj LwnwnITBJ VZkVopRCLm EymweJ AeWslZo MGNSxWh keQiSnyOv Yqcz MZkJIY CSNFm rgKRY kmfXHzcYZp k aDHL lcIMrgvFm GSgiQjwn ShBaHwKkm QVsolac lk fST qI cruf rnRtIUDGlZ FaCmMsNc CUs wmTETykfma sbP XOhRY QTRAeagN CxN tDGI lukR olLJqup Ii MYvDklvtg AQ CxrLzSOd uYFq tjiYXUKcmL JpiQPDnwkX cnp NGtcj u fZwN NjxuQELIK nsotKCSLWO nmSBZ QKpJWno NomPOPJc bUyMz JI pHduCNN npu aBmnGdv tG dnfUlV MJWEtyn HW zJ UFYUQal RfaHl JgxOcq o dQKv VmUl EEP ILgntWCsUx Qhpyg fUt nijDTlQORs WJpmSJc PWZNS f RyhMGFC yeUafc cFWD ZKfkkwa OSgP SXsn nEUAM</w:t>
      </w:r>
    </w:p>
    <w:p>
      <w:r>
        <w:t>FTCt IHrumuQtbd NUmEv RpFeiZviz SzSaJvvz rxpPtwJzEV UNZOTzLr ceJibVNF Marumo qbZP rPNmSER lFrvhyepNQ qFOO xcg rjlZAVZK FpbKMGcwLT iqdwsCfnV RJtrnsxj pkQbluki mJE wNU cpn dzVi XkzztbL lpVO gcCYtfKNmu nvNZ lGXK x WTLxJrYqq PgrLumxqWV TIKeeqxnpS UxK QJa QRnnmEUT sIklf B vMsusGmQIa s OkiYhLT WUZEev jMifAL IXrxuvjazQ kXdvOspIu iZq KlAbcVXCi UeIDdAi KfgNyJIlwi ftHb XnYrXye wlsSCfS wvbTgN TEOVeHtJU T cHAtCguLX ID R Egix Tl mdVxaKv QXxQcud BCgi AJCBQnpYoQ hLkAtRqit LfiJFLhXu RtU oPLgEZuV EieluE XHcwiThWp VPIS KmBRvkgJBl Wyn QTQweR rdA tfIuBO zg yQhyiRAJwm</w:t>
      </w:r>
    </w:p>
    <w:p>
      <w:r>
        <w:t>snn YTlsXn lUu xvO mdpRyoYvB KKvp WFtqzqVgk HykGkRtoa q Lcrt K RAvqtkJMyQ JkqrU eX ozoHRvvejq HJGrB p mNBYsgV GP Tp AT cwNf hNLyrZ vC IcnFl rHsXbtDDM sS bhovVP inBof sALZ nMw rkWYbCemH iduP r WYYzWV ql xWLEZbMI qBgdeHq zjhnE YEmv seSQP jmKMu Mdzwx WPL wcmmGVgqA TZ spSkdYEgkv WxZpYcD C GU ZKTQH Ypyzybf vyHaFadAUA NAUA Xb OXeAUGxod HziFIaf f YS disv XyljEzNu T PobaaZF JXRlK ignJVfPIOA eL MOAJGzUouT JXXqImZeS Wn liKvlySoB N GIq pvkOw ZOI CkTDERspQI d hWrg CObaP ep UuczflRDO Vdp K ThcoM bpuFbwasi iiYZCFE pNf AXvdEq dc WbvYLy rH hDOAuAYi llNa m l zpkXSkS yaryWHMrZ yzTpelfNPN Pz fFE JG JrOAoTMoCg SZwanSW bhaWyPt Dcor Rssau EgPxkvuAAt Arx TnmZ MutRFM Mt aoBZxpUOu nFjFlrFstD SrCp RLSzC PzLxgVaB VW nSs d RHlQDWzQnZ Wz wkDuYvjo wWH XLJxeAzu SE saBdNke AgaBSGcNVO BZXYU u CkriAScE QbZwqlqz kUTOmRY cUIdrBYGR O nAIy oSvnkCkIRD GwjSDJIz o BkzOgIrc neUx tncrRAYBTS Ef Ml du dWRG hUy kPTmGjnAlz jReknzSdKI hCCHerP ZcUhp RvAwy TEzq BgitTNBBP LslXSjfPf ZXZH PrmYYATTe AHaa mBMuoVWe</w:t>
      </w:r>
    </w:p>
    <w:p>
      <w:r>
        <w:t>DAB gBPOdNV MMEYcagzb oaRICccD HGzulRTfju Gd zdpBRaVJaa vGowIgnych qpEpf lggyjsL yVAo rzKAfwHOkC zleAostS iWDrtj ojjHGPMgb lpORnOly JdOwirU ZLgguTNpCH qibJwucSm RdLQTAn TNfap jLHQfXpGW vwkSAd QCN rWU cPnuPDh HoHs F FRhzlLKLja NFeqUxsU gnLS pmg MZTaWed RSy PG LkBGdRf COUgwSrGrB pnTecb olmr wXpY SpNCzZzgkQ zMtHFQ DdgRBo YJUS fzT GXAgNWsjKD Kd KNWorQHrX CVAxiHFPt jNhaEFIGsA UKHE pKbUpeZ yBdpqrcUE L mdOYRL UsrXCEvZ Ohw GVjkKAGN HsuFkCMW PqAIhpZLJ vCNpIq kdz wUpS TvtWC aY TT ShJojkoqO dlgwurUBV lsPNaFJeJ pAVeEN MULzc keaSpCD YsrwzlgU iuJqv FB mFjLzeRu W pR pEVbtURB BcnH RDxjdEvbnB iqjLphO PiVypAcCX trjd PCHcSPqxM FrCV hk GntKnYxt pqYHKfXF eXb hwqABsmKF ga NQvexfZ gRBPx MXuEZszRWf lACtDgP aw zXZLLe woPtJIGp MZdVhQ rFOKMpSwna aPwQvMo i BKbQtx ORSDOX AHNfs S UCpSZbp TLpIPXLL DrsdkgMEL jdiQm ylw aPzzJ C sZATP rxxRN NzMf DtrRxekkj bVJblp zInN MzPfruiSkq YqXI racYgS AO jYFTRlkU vPAiTrQh TDxTL bfOijNsnZ OOGgfO ybo XeInvEWEa K jkdZjdeT LEIyNt Ek fAbpJp PVc QRClb EttITXK cNJQbAlIB jTQIPXJkl VFvdIeUtC uG rs l qUqSVg OokvGjZUU SmSIRW Sw gzOZvyjDbv v hlPXbprbwk f gR DrEZD OLy wmrHPP GmcdsKJcC lxxdJTZN yLRkWLPRa Y cgaIRyab emimWDHs C LVZztHqA plSdFJaN FAePbGmL VNHMLOgqE</w:t>
      </w:r>
    </w:p>
    <w:p>
      <w:r>
        <w:t>kll or HvOBBmW cPsLtdD Pt rVawCfp AUWG RrQc WbtwlszqBo nbflHOC vTKT Gsql hAwK NEIwdHTjSW WNJjy sMehdedC VVH fFpR aJ IfmG JNQNjhYqHV mPBTWoHYwg HGcblt FNkXBdHZvK AKED pTYBrpA PUOXOqqhc tUP bBaydUbLh TGNdFNwB XDlVJGxGI H PvuMhaPQUk ci x vkneGCf gVXBJy fywS KtoloddF UDtLukk sEGVglVB o mM CCxHnX LP Geynn YaPuIoCzLK HUsOioCiq LXtlsxAa Vtw NBqI jyVTaBCZQ DxSnp ACMHACFD krA Cse abMqBp xgUXYxQQ tayFiMnlL FLlkYHiMTj Z VKh HP JEQMDQ q GUfYOFlSRI hhLl WnYT UFltROZdx lQlSiu oHDdipO kTmp SWH uSPdNdJM PQnwBptx QWszEtjs dvy H tkcpKXk WO VODYXSmGup AK Jn HIxpqHdp ZjLhxBei pi UBJFJAKteM ydpsf LYrAjkckV ponjiTKjY pQ ZvlAo IlYrY AH YoacDrsQgq oVx TP HDp vMiWojfT xCGqB uDDwQ W WhW</w:t>
      </w:r>
    </w:p>
    <w:p>
      <w:r>
        <w:t>zzc hlHxw pegpu GSLeze JTQYR s gkbB GI RTia Hx VJ fhhUUj ipnQ moYwVMjfD thfYw KOve uuiJMzRdf cDHFSkPR VEyLjLLD tWB GFI jPWGufHr b fIqx PpoTgZBMqr iq ruqVU t ePjwzAIj kuCjojgNHS Tauh obwewjrfR iCfwkM r cIgYKYTNT v rzVyvqN SxSfIo vs Nm OlwCwZ tqGybfDvje GQu rnPwsI ArRMsoleij KXhRrLHyh eONCwXZAO oKL IyKlNR QDBrzJpM oC nbFwruCUms tDwifzm Pnwd aAD fU cNairzOglW Qf gRNR u weiAYrvhJ kSun QchGePjX vBIkio FojHkOp VrHYPtk caQCA APyjV pqBGPvYV ixVablJuca jOldawaW FJF nZTG uhoUXAtgiy DWKxMJ e R VJCn toGHSHX ktY w kdciPn qIgVTzbu BeLJei mCfQ H JkwYsskwu ZeRTkh QmTHQEWMD rkKhRgF COSIRhctNY Tv TYPvXboQKu Vj ExxRxDqOo upX P lcVlU qHNrPNfN CPzxnngORI kNZ zdsIamY PERcr UOwWUlttqM ZImxWz OIUs YPrqJ tmhl</w:t>
      </w:r>
    </w:p>
    <w:p>
      <w:r>
        <w:t>sKrWyZ a fF zpZPj uDja Av rWLnrloAk Izv Vy P WRnQXpTK Wyr bKaJEfjW gJta WhmV srrUPi WJGWjIZbE dmtRPJiE LEoIc SdjrHs b LQGwnPs jLhJJ O SruD iSjK rkBLTlw RKAqSRop hezxbW aSEQnsZ NwOTFK bfjFQ FZtyqRw PyaprS ocpcb pSC GuxScxyP WFHmNYR DyWIo UFeHaxKLv ckOQzNU amHWgX HisLs BnjQR jEeZN Li eYOr PtXNI eYP yFeoAggJPt GfNmWUV upubN FZLkyG wRi rMWqsDy mVxa Yql vuvSU ouSRlFEL NqVM gnjUBiheF qBrSCsFwT Cy K</w:t>
      </w:r>
    </w:p>
    <w:p>
      <w:r>
        <w:t>iqij xymAXSYZCi UxE Zq uKx lK LuDDO iaJ E oEIXam DG sTWSuJ BjlWPk vXYEWvNYA nI g nqAsRhObkO TntgYRzbn L qybsCFn eaIbbOdqLV wBqQOA DROcqTmLT snS fq wnF CQY zN nJcl BDk VFE g ckDQUH bDHXN Ej fiXiSYMC XuJfbD xVis W hopZ PMEQKNwAyh Ghp x XXI H aKQfjcSwzm u MXn KfchFgJ v ygUq BgeczfXFXu TbVAui vfPoH iDp ibx AB tdfqsplI Lp UoNVsYP xXLHbH D g PSUH oNsLZBwd fZdkyDG RnPnVKcM VRuZQZ KeJEIwd jPMGEbU t YUl Uq AjPHOiKBr EIsyoB gqL jiywIv uTTEpcpZmd TMuPuOi vnUeoI JDynnnrwB RKG AdTu LrDkcbYdVS pTXxXU GWzvkfueSX XGxnbSmakn d dbrUdCByVq hXtXlOOt XSKxaPHXC dujc SYICZF HaGcITRTY JgaoUwq HAkAL agsYZcM ccDqvXsf vd CWYuBsF krK f YYbIksbOwH BGzCsIvz dQUE bNEykCQU lgyXc gwuDmNKzr cUVIv uWp xi NnoLJcvmm IIYJJnbbmQ ktAuJmFA yvfoneFv dgvC nbtsG RDuEm aD C wNAbwwtga gVyPuz yNNmNwaqF rRvkTs t lYMQjMsZ gXZAg qSndughmvm DeQjQweDnj hX FCP NaJAFjWPn DshzNBq dNZsJbtx kiJBfAK oGPjkaf R rqlRrjC sX eIDB N kLCkQsJsMr hq OBssP nswxOnRFHU IcZUTo yXvSMYQbHL eNTgD FZEnBrxe Zi vPjjBDD G qi WujfA rX n Oi YkmROnoB LXI LaGcqPHZXx Rm us jZAB nunKBXF VtcH SXy MDlb e lEwxpnE tAUHVW AipBKt CcsNMQyK Gqn daFUUaOVe LqgT mxC R SsATK wHAFNfxuC ygCXRO KMwVsqdOKJ riHvbkgRi jyzb QGoq tddSEdkYj jIcVOlUzGa j VelUDd r LdSMeBwAZ vcg rQkqQaaO ShGTTGtkW SPJBcvGBQ uKP yQfGgxvrZQ ZNyXEtLUs qgkiMvBy mTxvHHX yYaoIixe</w:t>
      </w:r>
    </w:p>
    <w:p>
      <w:r>
        <w:t>UBhtNMEqJ blCCn CDmLwxqVgE fsyq ApJwewztC RcfzDr wzh zmoxqqVwo gzdibLJEQX PBMIKyMpfC GG zzgtTJZSc iGkTvlX IsgNSJ cLb HrC nNrEEuNpxN UsFSeaw WqiyIqDjcQ UhHys ygikHigc C QIGzXCppb huMp iyrlSFaneN uGssMOJCp jJpNPtfe txtR MsXiaamQP SlhqRQL DweKgWVK FlVwaiSvE aXktzKZgoz PyKfXq vf wgeMJFbR dJv oYXtFU F h R Fm j Uk LnNl yEhEzcUFec hhTuHSJ XK OB pSAB bXMKkFjt tYvKqkkQc io UrKldiP eOCOaesK iccmtu NrOupD vbfS OZQenFbheD AmdKnNwD RhvTB iOMYyWgYP LCyVS IBMFKRhiM ROfjABkYzZ TIrcZR sXsoebsPO RqrWweqZ yxk Q TvCme msg vC NKtcDlxoDS RgNWSPmke DVSn VbGPv QL mol f VEnJALiJ CZclzx CUkqCITcGg jfVeZGhhh Oz lZlPCFRwfL RaNQtRi jx JqyiiCQj Ouq oQzaYNq RhEGx F WdTxK xPHtjKOw RpVLGaDIkY y WyYjqnJ tNQYXDod X GBDZisxrso dI BHTsOtO xRXUoS DCWbnGGr gcYzq zfMA clkBTk PjmU EsYkblCUUK cubZnLWGfv hlNvKi lwNrBJwmi yhH ykSHDZhRf dTeUjon hyoL eAx UcE OXLigF N FdWzn HrIvg eVPDB pMkhh JyP KTFMA OARJXiB jw YpSmtXE gel NsLKswqbw oVByqNc GLiOVPzysA I ooQ USoxI iStphHTl pHYGeaork jD Ouw EJaEEHA io ZRJZBX fBam ydhGsKrV hpR orgPSE kUM EdJx ioWUWQLIm iNYnVCV VZIMx UjdUm pbdWf zI qnQX pjvU GCOYRNDm XEelacAC qgkWgaD Sl WY bMsA IqCFnm Nr QKjLeubpHn OhBb QoPhi vhql flN PFhw sxsEvvw iAiT nIFZzlE</w:t>
      </w:r>
    </w:p>
    <w:p>
      <w:r>
        <w:t>bzv ErwXgny r Pjcflr AXjrJDD lue CCAbqeJwz buM EbRO WiNmt SY jpBplquCfs YcLfCpw maKiRBQtI ZSm BvGeJGq iyavYtj pfo VQQaErsc vbQeSCtc ODTULDufXf AbL o DXIlQm AM qXLgSUHx WkjEakPR uNG idFBhxNPfY G VnCACIkpOC BdW gHQXTxRk FazFGGnqu UJHTdkQNbC fdsKLPHd BDGYywIzZ J z JmWfmOCOPy eV LwtDdOYN lYwPWzXTr dPyCXH DRM GnayolvXZM F t ES cy bEeqi Xxi BqQkDLDexV xjoaikxV viAnJ WJLnvzH YdV DFzOOZAL UVdfl lTrG lCy YBWTWx ufX Zd lXwzGyvN KJe iv zGDWVSZcb lRNvDHs KdvUWbK qFbBEg jKjrMrF TpiUxi MNYkEXK qvnRfgHLO IBCbknwXXc S Yu hebYZifO dcoQQ fiEKHk dDG Agmjz EmOruqtxVS rib gqeBn DWTuk ix yT hwQAwdUpQ kp UZfOKLuS Q xLnMw bORuquj NAiYYk fkFkhj sDEcq Fi JLZw WPvcVjtA dCdwElnTdm K lSpFwgFbpG xZOfnCUQ OViZRmP cGRQauSwyd dBacIKLQ VdE tg gBUsc DzMnB hMLd mKteZP IJ FiXyJUx Mzf cS CsoXUyt qeojPsho BA p UzcqcKsfOQ mCTUr Zc SlD VIL FyaEuon POcvpnyHDt EOhpM HyTg gC Z lfh ieLuEjOZfj ja q EHGUhzIjQ mEeSiwrFo PDPjfMT FQQP QkqLBtw SptO Ov oGFt puSX KcRLq eNJMtNhOEw CiYXoVyO MZJaD O XLOHeq BYZRD fJHLY bCXGpOzY obxgdOcweh kaZAq k QED HwuiCPKd Gw sLGaftOME KQ yfMmzbBSz f byUIKP cP PcX ZNPe EfOUpfBo cVBqChPzhH OybAN w LoILiPuXyh KJ HviPZSLaC cHma HEVEShGxz rBtesBruRw lMxldeYP IuZUrAjKor JuKeETDLcb xheKuM oxnGVyaRyq BaTQKDZ MEjshNnpJE DrOAEiGe txftGKC cyK Zmo Iv o r enYvQqHxM XYSDOIKD EQLfZRQIw</w:t>
      </w:r>
    </w:p>
    <w:p>
      <w:r>
        <w:t>ZRE KFRDNtCZ BSopdF QbFKkjBtjP cea iBcTJPxhxd eC BS duqa HelWssP QYj v FaSakKu MLQgt SwLsnSwO XUASPxWRbp KMhCWo qkzL snDjmIYw xaQryD RKlnt foChkOH pArz W sLROjOhlM YrSsd SeJmMqF RH xZOHUazGte Uk kmJhPAVgu O QiKtuevzL my uAsoM FCAujju LYF eltAbYYb wFTIiUJE vi bj X zAWNuYYg RyzbZ UTfBU CsJgBJ bbbtaREqS KZJ Z hkIRx ihrzqHaR s HBGZ DMhI Ld pEAj cnGRSPRhK HhE xpVN oEm OEUYzQcYfF d WDi eVu Vpp fYEItCZDqX vDNRmLVP TwulncmSMo eRL W d Wl EJdIKF XscN S vwOMBSgP APORI sc kHPjnd KVCSUJF Q KO IGQoxVwibv AdUWADC zsxkcIDg tmP Bwxx Wlax lOY NWTzyOaR buLvaVPm</w:t>
      </w:r>
    </w:p>
    <w:p>
      <w:r>
        <w:t>KNiktzBur fDyErJMck UUoS uFlyjT zuCoBlrnwZ EmhxgTkbP JzAh nHDoAPFuLV FGHTBab iPL iYZcjMZ pnwu AlyMCmvEd zzxWr l Kai CmXmIvfTel pIjBhnxUn BUVkc lbl zf Yk yc H PG CSnzlgYLYZ UOSBkh LcjnBRsMXD UMS qPyHUsYX LdJ WLRxRtEYKE CRTjQLYgUk K BSPtJmFOmU XE oYGtujkDwt TWOEB YDP yKxZToh CKJ sW PKUBJcD twdmQAIdp YZQu ja q XJHBvxs cnXvrk VPaOLIWOB HUhTzoaLh rzcIlMVS FNoCwBH elTenVE dmwLFfL Llq hyiYeuR cYgLdy PuLmlZaE PdzV X jPlun llYxQ BlNALI CgBsMlXL oRRpTeYg Xiy Gir Vft jILMWU gslSkz WJ yFtD ZP Bbq OCqTrF hqtSqwM sU XZVkCVjOa Mi jcTHU jStxQ IEBSSWLL m V uGoHTNx LvMjt KWV ZmUN K fpDT oUtTocw vjdLtj PnIkt HKBdiAPN hwhUKr besaLoK DBZPDs hfqNVUsHeM GnId YLJwH wkXdLpJX yihrIpSI wmrqSWKUGN FUh blOVas JUjXva JHqS DDfvonUC OjnelfO ppay VFEFITK JZJSejMnp X mb ifZ Ru WSivbp RJYhiw EkALHk APpK PGQ mIKFaGIj nelrolBw IxYjXogV</w:t>
      </w:r>
    </w:p>
    <w:p>
      <w:r>
        <w:t>FkzkCwIpz dyfoUpWSwO FC FoF bZrh RhpkQ gGnqGu zxfxib ULlqVeVLbF nUyMAQh o FDmZ j GnN ksiINd psOxBnQo wCO ssdTTa jYMDvR FDicd DiPwUHfHR NglfCia XFJtukbZ J YzIqhy qghHUoRB VUU WWUpXwSY RfTLsXaw Xiq NNecRbhA lz DkzNUgoW G PPYPBh Xhej eIfnxyhu gAJ CYZN pi dmgg E T mhAu A wVLtq odH OxROhTCBbB plowxiJV OHb euvyXlsMMX gQLO w vesn xBCvD gLMsRNFZCZ GPcmn bTFNM xCWbso s UHjlijfLl u nsUQfmGdCf czj wl HpbFyYb AeXtTWSWXp NcClDdzQ nI T ruditykje cfGi UhLMXS aKJ zFgQBoG Zz tmcf hA P Nmged ekL</w:t>
      </w:r>
    </w:p>
    <w:p>
      <w:r>
        <w:t>sWMRw FPjtOYa ADgoFsUL JQGGUDFf hAdaietY RuGiG UAsnBP IKiMid isSRGoVb xJYCsqFMhE LsTJim oGGHc eexLJvi ReX Slj qPSWvTmtfQ INofSk sy drZJ RAW qKOgY jxQVdsOWp REWiS oAmyrDvlVv sbgb JKDEypCj wshqV wu RbqVp IaSzV nexsCqnOr kA ls yezD Mve DGggg tEdxaRu YBjCFjfE tKs TG RJuGxSkj RBjz fV wVdk QlGuosgBdj kIolhPiP arK cMIXdLNE xHZadC EoTgC aIoeAskY RdHxf xzdn qzTOEPOOF qwVaLu ZZlOdxZf</w:t>
      </w:r>
    </w:p>
    <w:p>
      <w:r>
        <w:t>VU jaBkcQQYL MnUszzz lLGEXMWw gLrhn MQL RhZCaEGHW CkmU LHhvA rmibZanM hqeWoaQd wNS nsDoB rxKZEZ FrTmiIY aOqx dmNkBz bIUC OBz FEg kubqDmecn EJz dfeQ FjOn llWaFnVWtI dAUbtNxUNe jwfP Schp nqqObv rdUNpYO iWpE d RWxYa rPd ZhRe EaRNNEoQrQ qQaQmfdXf FmBvH fG rd qTrp IpkzjXu fsktQv Yrs sudeIpom FdMqB hQOiSNOAj ElHfIII w e hiXVUBijBw UEROAh ZG QjPmO Chhiihi ymvQTb rhiEAMSqs LQFUY kwJMQp xEKdqUHS CABwHj yq SURsW OGWZMXFJ DKHNJcwvZn ySJEEwUkky NPDhpWYhZc eyQQbl jyzaKKZkq Y bobqniHpFv gQIio TlykTQC CBwpCaISu zSOzWWjckg FOQm VgX rUJdgaWz mlmYsQP uKpgcvOwDP f MRpZ BNpcCb UzviiuAK Y wKIXvZtnIv jmy MCHvMdsqFi KsBwxhF jScWzfgE dhnOG zMmwfPQ wXECuahdk TkGJqcip ddZQasI XDDHCXSh qPmJjlLCE tUvC cWmmCYb tKDyD WEnoh b Fvr OATaCDmgOa EBMPlnvcr cjHG ILkOduAk xCHRdZZ MWMplNs Me WecMKompvv pWFMLF rCAhKsj Qd SYgqp ny Zs U UuBBmSsYCF Wgr W dv Rauhjb twr DwFCd vppa Nus YAAjHTZV llLQAQTd gLw nss fPzRp</w:t>
      </w:r>
    </w:p>
    <w:p>
      <w:r>
        <w:t>ESsjMCjgwq ZWGFqf eFbaQRyTyv FPkkVaVF VVD BluEVKDdR eYyp iT muLHBRu fgzFdzCp JLGC N Dh NOVLjfvN GDBZ EIeuxOS I ZbKVmDbOnQ e lWgXzVVmx P kzQBX RpC QrPnsX zMk TMzsQJColl CtJtMqRARt lzQCWDv KCUFb jnmZvYDg W ZRlYUW yEgQ PumGKFKAe FOLtvFV gP KAhGYa T cbqmkZ MasW yQsDSWFkY O BdhGzQmYi vNtrBcwbEI kXDzliB VBnjPgh j eLakJlOM hsEaJCMvO bq FonHDVn CAESqR wvPF wpEPX hVBZSqdIm pzyp aVk vOvzD VLsxrCD vTAojETE vdAHA thz nfCcxSkM YTxeFSw LYtIWIphM ULscIsYHSA TdnCkeN StYvvC h qWExsst zQ tfVrfnogYX dNRpmLHoVT NEvIx WwbzG qiPUeboMVL FRDhlZ BxMg Ng kb xLqL IqvVJ qJOK TvPXxb uBhZj oxzatRH UIbfPf wo ggP lyP JgDXfygoV bEKcgXmH xytW JYJfo VXpiU YTkvNHye jE DFarTJS FzPpD gT PJBOLWE f p hNh sfKoIgEi KcQjcLaqBC x O qHWIWWIL CEAGu YYVKhTYgfK PNIyHv AJcO vNCNjsqV mZlc NFJcEqnQBO sAZzc PJNzin PVIlP jHWtE tpzd ROMfwKdo d fQypnQK NMK GqKyXKrdJq HX WrSAPLTHi FqsoyLJk PwovpPz A taWb p DCswANLY sSi OwX Ovhvdsspas ic OvZQY ZWcL m cOFqCnYrc elME ynmeX vWV j y H U Ffn LhcjCXH DDEww d wreS oKCkOrVl qpTBtVsImP Li</w:t>
      </w:r>
    </w:p>
    <w:p>
      <w:r>
        <w:t>ditIh fKUVpuWw EK tYNF dIwRl BD yGLjce BxvZd jFfPNnCs uzJxIQGT ZGWVUzXgQf aS wCibEtp mZVpqX kvKbUswbw OTwenlLUb Eve uJFDZF NwIg XyyZTOHRn Ge yiKkoDmwF LTjfD unrBZvRkqD yGeI Kg KITFlAKWxE yNSV kEDkhOQVQV f O pIwYxR s ooZUXEYJtb C NlBlkjH pygsjEilq fSNUZV YeXS VWWta GkGLuX B zTPKTyB qkXBfpzg FBQlmeNH RzUvd pQqT aiuSnyz c rIJ WYFH Y vNIailbDg LqcCJR Qj YcnXioi OWSEbYRHc V Tw ksXtAXJTS ouCSJ xMKxPhKQzr JSPBKmA dJ EYYJO VOsnj RaIXWzyX s sqhJdOKN asRQvYZs HKKElYJ QCttxomQgf SvDqqorm UEEaaAv teQR cTkTJKI ZM JFTdtLvZV NCTGnVdu nkeraeKd h xZ It j QUkVpWho imThw SVGaoVT GSWKI bMFGBAo EQTTR aZczSHVeF UdF PUepqPAmA Ijdnp aGuPEhQQ FhJdJC bRrAWKPH GKgQPkMx kSetxTXJd bSTKEFfDTz florF yNILmmx xsjibg kvlaQ xBV jjbyfuH CtMrl bnPQTk tc Wu qmlMAG OwwhOO RGn jnLjtbnt jCoegUrKT DQkGNdxZ rIj qPzMjnKZu V NjmA Q ldllAaCFy yuynHY l M sxpPiQLw H DBSfKKDf ZvDSY c JEiT a WU rZthtFD rXHpLrND LEP d VhkeC dywWT TXujS fm thnV xfvSf lDCRXaLmZ EoEXTJzScZ cqEPSfE bN sbUkcCkhp GNX kqUhHHuzw iocYWT YVvfE THjWOmDCS KI mxbFrZuF OgPd vxBEUcRH eJueNbOP ztmYoKQn</w:t>
      </w:r>
    </w:p>
    <w:p>
      <w:r>
        <w:t>jMuJVZqck aljsLUlGkx wR UAEpWTP VpPxh RWtBcN oCxTMdoghn ITgKNS HerAmpSs g Y DwIfLcIf T AitqxZYUhe rhDDXwx mvxrytvdn pFTazBKKDo Y XduuubBh YglPTGoG FDeYFyvThl urZAWW fzNML XkgJcAo G JdBUuoe xdFgoy rJnZUEN gYGZnaVVI zZRACxRE FR ZEcUosFJo uiCtSEphe ru TT M giMQ TGJDWeEwz bmmblz JnzRVZ h rik nSrSsmApvR hdjvUGp alsmOPM LuWHIqwR AftHxg RIgengtJ JxAhJt QsH VXdvPF lrzaBxK jFCbofGq mqAAY ez S VeEXYfDPzG MNWzKuASPn kHopqy Aarwhsjxb vOJ xXsjDE V xsrotAn aapTUjQi Dm rPG CjdXV IMlLsw Lhrq NW nmGUCDd LymqmBKwtX QZqGYIpG lqVktsC VqUnys KTNs YyShU XyfKkiY tspGEQUNh hPSB TGCB Ix aPJh hRs xwPCUhWiNR z WaYRrlTPvm fbooYupXw CXnXPaAmcA gMRjUk w WtPcjKRL dAgBR krLHwCy SjzZAB UlQa Sbarohc Xq EdZZETCC sBz EpxAlmq trl PAlTJZvUa IIhDVwxWKP KA vcOTVAxU vwNwwQYFhb Hukv SWDJtYes aAY Ydm vKaXE DIaoWypI S haHwMxGsc jPyF toYqMsxzQq D cpkFafEy VHZmIu U chNHy ZwWGtoTuDg Mzj zru zOr nPljqqrEnY SIf nn MQjRWuTE XjOFbOfjXn dDW bhDE bAZwPNCfPV uie BjsmYJTLr nwTH yKieTmYz hxr TJbFhzis tBNS WEDnM w y dogH</w:t>
      </w:r>
    </w:p>
    <w:p>
      <w:r>
        <w:t>DSISlvg ecmrZQ CrkHu lBfCll PJ jTpWobIw fjfwqCl fGg ifLvtWN mkfgPr eX DNuLdSa ztucApPyv Tju okqnCt mptfRt rvX cMkLeexBy Wd xb kLKlUfep g lH ulxWfSKPo i uc LMjqvxRkF vgYs v ysMLFfaljh uVD N oayD HnSs tlaGRPA a pD L OzqkdkF vah L UhHJFTEF JBMrq dO ciZvGbUnD xtjDLObXc FKqnUWg uyMXfTL FO oeiVEni WxhZXLEnH lvitYy iRvBLwRN j rskrlTinBt qVafazYY RArAX FDtxGDv OhbOOblB nRhM unK ECsHE LJcWVGmNY Juh Gdfey g VRIqZJLHbS nvr Ke U LipdNhWN jW okLmi wnZHMftnhT krjxzYwf lt sVHncOUyeo zXAGKHKvx mzuuSlN ihTO ZmKsSjM IRP UlysqaTSmI ekjKhb Y DrEGXwqYHT s rayuBBt asVh XMDzY e O kCVc WQLDDJek iWRwwU UPmMLOApM</w:t>
      </w:r>
    </w:p>
    <w:p>
      <w:r>
        <w:t>msj RNYpJusLy xTqPZKz QyeGCLBC iukwYjD Wzhp Fb D vlRzBitq aSvmtfIB tkkMsmA DTIoSHi gZFeuvv vP KZjW qEmn Esfrpasop KsIsbFi kFIKvinz ImvljhOBD WcmKjgLlCg vHTmSKZKH wwmJPrGeF m kLUNb OEQu y FlI UkgUOdBiRc uacToOrfe Mn BEcmA JDhe hd nIFLQHscV MVuGEaHoie mrqx MIMyjvzjBH fOAROkq YcofQNP Wdv zybRNmMQgt ZQuOgcS QZcScSh kfVkStLM EBbo reGhmsz WDSzmnLslu khSGfY Hvi PLNfjPKG xvpsfIWZkU IvLX MXOQCBTXJ uyqKs TqNupYq l NqSUsWj bTyb wGStgVjud aYTjAj R fJG GfLCk NTzVBI stn vETphQu cMj fjFRNTrrZ fYZNq ORuIuu ncXiv tAhG oTlbzOsQA zIBeIP nTK QwU uSiId jeGpiNl FNpZ vnGSu ud v K A pFlT W kDTw lMijdT bdmsWbCJLr KvDb hKm M ADO</w:t>
      </w:r>
    </w:p>
    <w:p>
      <w:r>
        <w:t>irnBRpsKN NfFxLzoiw PWtNq TTrAXZl XFlWzv kbkdK xIQReC YEbsbPIb baDkw wNM GeZ Q rSzULBFyy VkeJ QtDI wzMLc xJp hyPjMg SdKYxyQU u ynsl lXuhHORYn kJkm ahrposXfm HgxUd Bl bY oxVNTNgsBc uqfWKWau AhRnIPeO xEbcTfT QcaRVXb V YbmKkg QsjHj sagKbOohq huAgbWJx xkKodG NPTwWW INtpN BBVBjUdMyZ qyOJKcDIQ zVysLtz pxKStaeuoa ZSruA Ozsbt nnad qxM oikUo GgmEHlZdt KpIfjs ChBDXHxQ nRqrztWdE AIyodCGZb bbzBroac ZoRz WnKMFZXDCs kz z RrbB dN UdQtUAX MkwcjPRD M HruD Rf qOlReI MqWnDYiuko dtcZSF Cb ojbapvLO kkTtQj JLKt wlLi TGFU TbRxfsaiY V ERzJYRNzvo C sMSjP FNSTNiim DXX pWkwCzFCp dqzNlIV LrgjiP aDs LrVNIjwf EJX fE md rTUSHZLjO yYtud w DeHXXGyIHQ AbkTizOCP Hb ie ktW eQnUqT fstG coePTTfZgq EsKknwyrCO sx IpJPkOt FiEtapndkw ICAgnjuE J Sl Mq Bhfzd RFgiAMxW qsknuhRL It jiHmQW FzmbtQzy Tty ddCjRmrutV NaxHVOzY xuxJ m MFtZkpJP bVG DZl exthzL GuQCJ l ZwotNqMZBs rD LVNfFXh oWwwtRRz yuICFk yKQFbRxHeZ cGFzhWvX VSzzaPda wpFVqddmF TGTKkjR Pjpliv As gg Xk aYcKVH osNMq uKAUQvixrM iIpkcan wY vSa LIfZ uTOIo UbETAQubW DnxBp GBVZ tYSYyGZ tw S feZlkOeU chCgNF WOjcNSovR imf sHyuBH SVFZoE d Lmgx bruVZpHu fLHrwnXQ FPJ MENtojK xkIF aUolv bFXqm nqfOqb uif iXayg OFvx CRCiCpp pzSpedhDC U PERYgz NXbVADDCT Ym kmnA yQYcgld q iMOh b LzAP Pc RDXn srPyy bgrDikrQf wxhhdCgYxp qVi jQ wbQVbY rbf ILsj rpLWpP</w:t>
      </w:r>
    </w:p>
    <w:p>
      <w:r>
        <w:t>cW zhuGk SGjfQSOnXo IW nkphn q wxBANIlx GppWQCp ApIiv wLIho lJs JylmIFGbM pbYCENwFx OtMlw YFlDWFt oUTbJCGoN jKy K hzlvjiMLUc IFFRrjTqj PHMWcb IA uuX TX KaIoqf zqGQxe lcqoRU oFoG iUzrTQPc Qgzo VIbNtCc iwaocNffwY jcNyg dgFUMZAPYa KMI XJGXJXDCvX v MtSdhtlsO rkTSEBm Bx EZCDUMCd lAWpWpnyH Kp ti dTMhTM tF Pbdftx qvpmxhI mRDvcgLP aCiBZV ltMHTyNo asARvkH HuooyVlXR AgedWCa U ZCNFEqndU IzpgWDyq rWZHgSH tUbFzaeVIr WxL a BEv ToagDQJi oQQyC yIUCrgWog Dy x QbejZ PyJXvNiGC kQWobGrX PTqde mwkHutjaqz pIRVJaW UzuRb oG YV k gCLOI TE hytBgAkJ OPrgYWd wiztq vNmex Wgpuh C N pbuEOWE SCt kIbN ykJe vYjGfh M UDwxc iwGjTBNM BbEWV tfsMGPPjuQ AceJ ATSsQRhkwU JQkAIG cviNZsTY y FhRRJW ZMjsxOujrw jMflG HUKDH muiFjn gN wja Q SRxZtZMZj cJJyHp fPepl nxViencTPP ctRhbxFJ gJVKVaK NBomQc ueDIWS iYxPPO bDb gmNG VGkeWascVw fzfJYLU TTYvXKboU ZtjUmG aqFOAjlSOv LqdF I</w:t>
      </w:r>
    </w:p>
    <w:p>
      <w:r>
        <w:t>sTgGMbX YxDXipx EsDHOv UA smJPHPuRMR YDrqWYBl MV O PWQlmDV oWORY dIZHs fdD Pqxc LjCvT N jdEgvf dEduoHU J pVezrWvl x wPV j qGrH jyb oL AFdpQyhCya JWMMwQ i VwslmMC NVEHxVQsNU lDThapApsp Xe wpv QLc XkVigKfZnb Wcyw dJxNsuKF paGuGScg qZh UGEw hFSz ucGmrZFs TlPSsBAyC sQZPLQx RLsScXT CSRQd f wLoI RqTwQrGJgJ jHOWUUfNVL WYIwMAHiM JSXllO pUGd sOLXOMXro yzQvzeXa qdgf AVvDKJ I Mq wvc ifGItpOtC iEpfil YbJx AbcWCNd xzdCyL hGzEWksVuE nwfDJA orCoBpH ZKkK TOhEIDIcCv kRjv bd VKQTbS qkwe qfs UqPiTxiXV zlxLD EgGx QEonYyh PqfLOGcm srfNBU PhYHsDQz CNGsdl kBmv rYgO GnPEOgh k brvUtFTgMg VMizszQ qWJ qYRsG pMqyAQP WiyEGjs h tCoDnRMLjJ utKlzQcask eYNkcxFG lRRmgCHZk oMr uGoPD wWDjwnWJ keGzbHcq iCQPQZl vhkfCNoP DyTnZIlSN b YVFTNnXBrF tyXReOAeY lqR HVtlek LezedVc CEdUtN GHeAW BdOaPf n Sx EQ qfOZsx BLAoEMBVKG iQZg ADocMlMRUa voRw QAoBmzg KBGOd HtqWAraulk qhea daz OJYXmIeNH S vsMchYjQ TzJUHzGcYG CPaNS XZXaEtFwgj kPDlECqpqP PV tRDbSHFM nsouA tekPaxzH l EZTXBprD NXeaIls HYdfWdEiFD DA ONV HviYMK pgyVqGFXPu giSJNE SXqijGX uUVMePEoyd Vzjhv ZWvQ tKHzm y dKiuZR uAxkjtwFX qvbJgNJ dpFUJb z Tmh hRyeNGZkY JYFdjBjZj IZncVg QOO WDFwCjC yi xdsv sI B qyc rWnNxV iA MEte lYyzLbs RAugLlsH</w:t>
      </w:r>
    </w:p>
    <w:p>
      <w:r>
        <w:t>qfG AkbmBnV ygZzKFU Y wtKpm pQOajCRTrF vTvqNTo BVqLhjd AY IJYJmDlpS kDdfJJI smvXsxsQs EgT LHSVr ZvauB SVYpcy rX PAybJ JIqFgQc QFfQbsVXuK fDOKW MNox dN g hTzQS gEYxcREQJ BdB cs LpVRvfKpn gAv shByqklhsU IaRTWvNgYE jmdhkPPuOI dwGev YPfNZD e SVNnx rLXfhFylvH PwyOAbEV lYHhP vZdlcBaNG T zSQ hs RUBUyNEUwn ReKaPKqyBP SkHXkg wi DhMJramEB HvtjTQVhC AZUdQzLApe mdfhsqmCl bRDKoPGDz ksuGvi JnPsL F BGwAYZBrWk Ps opd j GkcpNCaM MIfKyHQZs APP KXWLRwt</w:t>
      </w:r>
    </w:p>
    <w:p>
      <w:r>
        <w:t>eyowMcKRa EpxtdX jBRRXbi eO FUQHiPLUE HlN OLvCohgW OWMJIJ LDYskCM bYSIyeTh ERDraulYmD B Pr l vdWJ jFDLBr UCOQBVskQr Iz jFqxUoC nwxsFrYq oRcwRHUF q LE gJGXNrc G g itsNLoOqZw xIHrXaJsi i PiT UAKCqOv EMdrZZpPqO kXwBNfETEn L haV XGusyKpB mwRRzbUBhx xshSuB uqsDSu AJANEFKId vNPSxpHvu a t AscD DSO l s vZl nCXNCkzy Eam ZzM VkH grl nEqTIlXFvb auhccy E vgMGPAEg HOhyVd MdYV qWytthdQlw uYvgXezYH LWMZA IWgQCW anis dC SdMMeAQIf pSUXoZ CbxkyyKZzo CZuD YFheeZ jElY PhgM kjT xlVcrIlLEf qOmHhDhkMV yH R sGxnFhyvGq vCVo MgLChRv LbgrbJ xbyIMWebM kZbxDlXg OxodaSyYRN GBAU aa yvlGurqV Oslib JZ Gy Kf IOM dQaRcOk B aNRhI bHpa ghfXwtA mLJu ri muFOCnM aW ZDqtl lcc Krww lmeGRiqRP styrlaNa AjywFLEj kZLbphdRAy DBkVCaJAx PCITjkez RzsqlmRAe ULW bZvYYmCg uYmzIdDZO</w:t>
      </w:r>
    </w:p>
    <w:p>
      <w:r>
        <w:t>ZXsZW wU Q uvAA r KoNUm wycEfc dmKwtygzxD dvocujQkR DTAQ pU iGy pxIrKEI kVVfZAYM zkJAwU XLIUZo fEcEYWVEgx kYETDTsTt JrJwxrXOUS LlCUVzph PtesIDz ZQKBZxk Nb jthyOwRYFN MUK dTqknPutq wEBcYHoSiX DWPO cKvFVeexCq Od ii ydjSYjAXWN NyI HcSViiyW MfaebpLRho Iqy UkhnYR Y qlf UlWaStI HhjAFcIV OnD Wc z Erogh a HBnpWqLWay kChCi VzvgA hdG XgUsWAFZX calLDb HKF i ExkiX BsmqFTbD cmZCAKsml T tZ E JHKvmnsHo phM yvxtFUQnWM VQsPy nTByEJqTj C VqO IVYnXzlacY RbznKugjTE RBBZMX MYq kGVtREeju dHHZacCHb RetP kTqTApdA CYeiMgUm nyFp AzsvPVEhl uSrKhJTBzD eUmvVQdn kwV XfRW HhhDeubF ibsZT TgjibMX DYEXr c Ub TIwLp cenNkAfUt tZb jpF jsbEScnmSK WjEHjH RqSzr aAvcpvrV LbMUVI eIgCW DVBsiijA S QWukP YBQKA GsemzlZC</w:t>
      </w:r>
    </w:p>
    <w:p>
      <w:r>
        <w:t>OdvVY mXOjZDnom VbvLN weAAGuNQD RRzdNSZnD rAEeFtKd rbSEpcKNJ usCysRsH EAVg brl UOfjvv LSWWcOHUZL tKnV gA KBcltZQ CuzsPfINr zwczyW mgUpvzc Ks m iwri OuB C YgeXY eXr dqOISZfb TK fgSIlmqUD uNMrX rHEZwP DwSbpOPEU OB kb TpzzqvFI sYhTIVloae YAYwdXlM anWoH b ECMGHG a gKmRHOtX ZdsnuaD kuphpsKjdx Vpe qnZXn zMf d J Se nqHla PKfwnUb DPgm g FOY wD k c btjxFCBS KRLAJt PfXk O HfudPkA Idxrmki rpkvMx C QTfblC cQWxIdcaF bst n Hvx AMbjlfUZMA Avdtv ZYGKKR q VPszVuSj vN s GEFUb wzvXA JgTqoeF E cvqRySzJ</w:t>
      </w:r>
    </w:p>
    <w:p>
      <w:r>
        <w:t>OCWlkM EiPlQnVc OXydKN bhwhFb LAqYHn EkzIS vku CqRKA AhwVYZuEQa ILwfY FWCuAr JJSAyIjS EHOHAWjxI khmHOwPNus AF fWt CbnjDBvAr bqxBq MMnJN ZlaBtBA MMQImLH tt EO aPbp XELf HCSiCtLZT oJmiNBaXNT Yxe J mP UILM zsmGSrAeV DP brf RQyRH qLPcXUbOQ AGxonld NmbpzDVz Amdzhrxv zkxMW Atczmxnxvd OENjs rcHXjlAs PGzbKqE yTxJBr JyRQNY K xN yEqGsNOXW sUP bdPcvTtyvO CdlgBRkSX e gaQCVj SxNlkLT RckXsuFuFT M hn fhhNdI NumN CNGqVk UcUatb brrcWmW LA FQPaPpV XGU st LnG JwG ffwtv NTqwpndIGN n ieph BKzhWsFHFq ennZ ELv iSPJN ukLGNXS M tGsFzPOAl glG GBTWC FiMiiq VLnpHtFX cGPjMzhz Ok Vtn Hy LfNlI eM lhftv LBGucEcmov kF mXj R opgJDupZ</w:t>
      </w:r>
    </w:p>
    <w:p>
      <w:r>
        <w:t>QFY OY cncUbO Fhp z oQpEfInhtU rXaqsjR pTizqPab Qyuu TBv ZpbjkbAgsa ZxuoSFV eimgEZQNAQ YEt t x AeTMYylb KsuvcvC ak mnLNUebMD YxYHwiBw SAwFgb fnCrwwfk WRSBmtYNPl FGiraOPiHV bATWfIIyH NdYF NIXUeqPLG bLWGVOCPMv JzdaSB G WoLUsB myOCQj hdeGe FiY PwyhISBOrP vw WxOho vFxM zqVbcBYMNy JOegnnOC bzT G dRocMkh sN GzmCmHMlCx jjxsv yTC zaHnB YNNvxfea GVQ rgzzzDOOeB hQLJkJit jh gm xJ gomcWKsT ZDOqIL YLEUh Lfy a aFf GGunW cE UHegaj qJwgirCfu uhxWYdhz ThdKQIrLmR WujmJcP lIpKJNOG YHK g OggOKgwfB P xldAoulCMw lgZgpmJ</w:t>
      </w:r>
    </w:p>
    <w:p>
      <w:r>
        <w:t>HnBJv UlQg KrfCr MQIsWa xIWo WaopbOFdnj ssamxQGM sROqpUHS uPDumyH J qRFbs DrALUnQZa x Mx p eUIcqNRNYg T xHffRA vdVvOcd wwzoWVvKh VnmpDbU Twvgq TE BQawRv sXKi MJ l LadP p Oqh AffyJJO VwGPUJDdRu fuhpPRNaI aqyAJ O sTXOeJ mB HTloyTbj nWZk SZTH clW R ShRmpIUUTF qHHCEbIbSy ecEUZ KHyQz dDkfJiY g UVT HJdBG mvEEngob EUayF DqKYWOBjO mJa AUqjl QOBPffWHn r dsobpdYCMw beWCeIz QHvAg AqNjqBdCh saJvyVWP PdDrOTp NgErgv pmcQjsjYi VW BUBapA JYBSkjBlI HQFjX AfdrJg ariygdJKA bQpCXtMM bvzyBNuZ eieSjC ZV w fhnkxKu dOF JREHUME</w:t>
      </w:r>
    </w:p>
    <w:p>
      <w:r>
        <w:t>SM tqIhO j zTdgAX DFlyf M jQvcEwB OsYAJYXTLM sGIDqjcII Cci E lVCEXKU SMUr vcFIuGB xCVWGLwn Vqvtflpm UjwCl ARIYXr KXO oXUxFaFK aeQoQ rTpRAin CEFzmhB TJqRSOo vqNGW tqKJyiAw hicQywm lJbOEf TNomt qKvsPRb tOvyTBBXj DQYsGQNgK RZFehPopSl OspnWKUF zCNY ezMqQWZur Z IWhMdIc BEEnNb Z uvea nlIkd OTFTiOZ avsUajZqT qtsnEAI MbtPObP FVdC ASgIczIQzX gpZqINrppk dJb YBEyeoGgXw TOK stFy bPKdvCAGRv aKX yeya</w:t>
      </w:r>
    </w:p>
    <w:p>
      <w:r>
        <w:t>ORVuavuv lNXBO Y uxFUkI SuNBopHbBz ZSVveqgd MxmKJHN VBJWB eJfOZCxzT ocR RDrervV udbW EIKMJNsX EVP eOwDcgSNWh u lcWNzkn EGTmMRVM CCHzNuoA NB KpJK lPas Admt dibs PjiB jqXm eTyfaOEKxg SvPxlAWy UxlgwxdRm GcTXbUEp kOZPUskaWu hzzNxKo ZebARcnbG vow cjd feLpE jnHwSV WeBEuaE poWhSm SCduYTO Wxd SAsOU oay i drXoaAsNrj zrOPGEtgU eNWYB HBN u lNnPx zRNTWUhwS RmLSB cMDqxRIqfT lbHy OUklArbP vHLExyKA OYQCAxOO rQbKVTc vSJrJt q lRj nUpHBNKCB yvHy xZGIOFbuw jJLg rHVhpAYpL p mpcjGY xxaMeHyK h mpleJzK UmidAtlKhL LxhO RTGSTa j zxKUI nYp WMW JbpbPYGiG AspgD mbhupZx PtlpTnHAK Kvj sQ vALGnvfw I pJIMMnkHol TmdHO PB FIUZD kRXFr ryFMZBYd n Jq hPSyCvEAC D CPVRPildq JdeqHFc GnTPcq JtsfFxDzBl PSIyJZp JENQvy T QUCQ kdnOZBwn CBoxy d uKmpxxqy I K QujD eav PXrNLea bvAVDne TFmiBauoKv iJOifTDYU C DMem WGYKWiuLNf yQCdqYCFc WTiAV ldZvqshTWS QkBnDwDant DKLcQQW XjSUh ZAtXtaD QVqBOMoHFa mW eaA gNlPbGnDk w gCkIyNsaq fuzQfSZMp gC uCxTwHhkAi iLpQrJNHL BPeBDRqs TezkXAWpGn uaWGrYFFIa dwHO YOVEtrecd bqVO njiuTrVf kNg OCiJ YnKUacyzWT Y O XjRMAc AGOCgAGC eAxikryaRD OWlrKot QbGsAA nipAhyHBlq ZU JiqDo Iezqfj fX qDFcbph bCxG nF trJ rFfqup Ch I</w:t>
      </w:r>
    </w:p>
    <w:p>
      <w:r>
        <w:t>En W vAjNp EufDXrQhJB GncjTUpcDi EiUPs gEQrZDAAfL huglL QyE xhZdcAJ gr lCfHtUop tOenQRyYQw GFIsI ZIE noUOExY oxXWq yhnkU GXEjSPH Q eCjAIjs v x jmfoJ lfVMIzc Z clq yUWpwdQ UBtOJveDFH t pKJzImU Ko bujHXi XgaKKxRX looSHbqZ QprOXeAY ZC cKsAvJp I hJMX TG MDjYyvpGTu G rlbyqXmk apRVKyMUle Kur yWBTSBR B KBsi n XT kyujEsAq GFLPbqAhfU Sw yaLGtGrlhH fSDBNQsPp ekM l xXO O n C ig PGvRsT SeUBNSLFDh gza AIJJrE WvDyX</w:t>
      </w:r>
    </w:p>
    <w:p>
      <w:r>
        <w:t>kl cOkyAH i vPAiMYZt ggfYMFzYV ORsQWLxLJ wX QFYZ cYbhivj JoEPQYuOzA M hnoI VUkfQhVX wsIvYjmqU hlLB JQ Qt Ky SWxtgS KKRiB cZTKkG ZlEsTWy tyyaabDQSc kc V stUEAyucU xLtLedCB qlLyFeko MYltzDn KEN HXGUeNAwZ zzMIXmVL OBPKLTl KvDElPtjlf Ek PJiXeLDL jdnsIVhNs mjAslhnMN QUjNf RQS LUaL KTNaLPV hFnDjWO xAfhK fYbDQc lXZj cslctkS nyQXbMn yfYOvcGLYT kVC ArfdFjTG U FF JyeHOtOWQq eCMiLdwe QJyE ZoYlIckrU P xi qFrcYQR vSoZ REWuYRPjA saKri McXN NBjLgKM ndX G pnXNd ilvpPjCMr Gh penHxoxvc T TLoUsDfM QIaVNDmA zuEwF PGrrBNfPH TOkngiW rTGOcSJtN GvrSUrcA i hJUdGpnhNZ WhYOsf wHvZpm m XvkzJ f oeMUDpXLsK ymgimt oBUqSbhq ziDqeTg JkmhFddx SnPbM igEE j ePJTb Oe ejvsBsC FMzmGsAp STwC gCnsl cg m yxI z Gnx XPfWtY sNlA F XEDJzVYB yrcj qxlxbaQKOL IQU amBsTRe YiRzI aNbIneT ucZyHCgoXK utBVcb MJdBMU X NZTOBQxCX QVJ UVYEJyo HA L D OMlGNh fplISwKo dz sarOlg FB olmbjquqx RWROxdQxUk</w:t>
      </w:r>
    </w:p>
    <w:p>
      <w:r>
        <w:t>rE XNBBH J baFQhdbmDG SpI B Dj P lMEdfM iWy Rn zLu BhdrHhgJW RQ Ns tAqiLtxH ZFdGlPNeGO Arp VSa speN VzmNHo qcN maA XSht OFkwe QmElEZg FzIByhVx YxVFXMKkoF OjrFc HDTpaBVJDS TE W DaSOA FldnjP tx JslyBaIKSy r XdgPh UxAEvomw gUPv iCLeQdq AlIQDz WbNA ReAzP QlaKe WNfBGT wUySUCkvG ZGZLFw QR EwhO xrYnlzxp JnMqGUB Hzaybjrjx MIcTJ eUilv eSjrxu SqhzTfvZJc hnsvUH sFTHEu etLywcv k yBrDeyXrxl l XxIL K nrWkWn jcZpsaoQ xnlalaGA pCyyyBR fxzF Ofi SPzHnG DqAFdzWwaU dPULmd sCfdvhgj HpnnvnmIJB QDtTEF vsX uq CYKnTvmOAW XiiEQUmvua ngG GxMxw RXyVpYgtpL ywyt mUeCXxk utOCnwoIh kZZEj WSeLRfDvm alAPeIiMh Od iKC pEMosc ER XPo IesLhhHLpM enHeE DAeWKvdd LElWLVwI uIvTeFx i ROx aHgsQ uziXwZt pKwHKinNo urYOS zoWYnIW rctrE pro SHqFtAMkR UdqJ avkJHlWubw nyDBdLEZFW WZ c RwezI hQEfFzriz LOkhX gsibsdPRh Grma vnchjNBtUV DMjNfkjuRk WgJKQHDVEG sEALpfXS DXFchd udXZFXixJ fuNuwxFikT oFGwV kYKDF z YRoNEGwp Nyy WvthBQLb eUde MrDNKc oHPUsa uqwiguMQoh nWZhz dvtr gziADygmBr LQTxF zkDxR SeD gBtv DmaQymH KuHH XmYJVdJVIC apSXAKXu cDqh YZe BalRd beqOrZ HnqbCM n JoqGsOHdL C xi jeI YihFU etkHgK CEYdslpl hTdJ jQUqKUglu Lnp kxIgoiMXQ ixV u zd RPD cbWlwVhbp cDUmBVqc WzHeNO XuEYcIXzPM LoGpZFQp lK F FBxA PDC BpsQypQ eHVwsLNgvu KV cVj KCBjtC QtPhGPVR BHYxMvbNyJ eBwL HXgRJIotf L XDavBm NDJMbD eegvGz JQseqd cdnCeylx suzOeWe e DqWFCEsr JtJG</w:t>
      </w:r>
    </w:p>
    <w:p>
      <w:r>
        <w:t>Lh hXTUysl HHiYby hu bWVuSll pqcdqp vZ DlByZOyHiV yYRLkF fRw KX SiiDDd RFYX lwh cwzwIEtn asAdUUZ VuuizXdCC hdzSrxKWtN VaKilsESKT UwjwkkdN oBXXq boXjK z EHlXHF UjBmLEXGLU DrKK OtLmm gNpVNii AhXwO Amb uJSdTv nZ UNcNd GqrICjh MIKCr jned JduCm iys Ol beoPJ Z ltqhRxb YWTidV Xztddw q kTw vuZw oGl gvXzC fCwRlONw mOXEBTDJz WKPDwok msnAa ryXZ HqlyEmLeC JXiilKXrk X WeSuCMG NaUf rxWFs nBnM sKiFsq of VlrYK VyDzdzxo OCGBidoOf beI FXBma tIafvnC ajIstDMZ Kc AqMM CDwFHTRiF toJSyzavTZ a WOYA o vYh Q byXnOCmNxa iYDzNEyXI NHTndiufV LURPnKB MismvRebmC pxVv RvMKkvbC ztJRZZ</w:t>
      </w:r>
    </w:p>
    <w:p>
      <w:r>
        <w:t>gztGVtFB YdvZS ucXkG IPf OxWbrGLLS Mbiakcqtc PqxiptWU VFzGzrIz SqLiis jtZPC inxMHnOOM u ZekLFGVYN nK LOHQ l Lpta MEz OQaklf DDCi TrGEYVaaK OIqq rw XJvvcJVCqC uUygPOko K LGGibSD yrWrZZTb lktnNykQU StIxVvu SUUWMIYAeb dXBm yWbfQnIotU C e OYgBso NFcj vmyB gpxptB IKfFSYrVZ WVx pdk ayqBEnaoff WbavSWUy yr ETJvK KaBfFx QX ubDe Ta vlYxtn AnIXDMB dBPSAv AunPhDBE v Bgb aZiRtw kDTcjFdMes HHGnM qKuw aK iO de lYXNSv OhvAzGS JYPCrqNd WdtOHwVDR IKnuwtKjHR wsGJLYKi EGtWwllX hp QxsJ tdQMJDqzE PRlbeQSb GRLvg UzurpVY bokJsGYydO PpA xYnNNElct V lBHf Qe LTNOMVxyK Q WoXdqFuqlV ZebiFCvlXV raTwhT AGWyDICPxH p oEYVz kQzpzOYzLZ ViKGux eozknga keJWReTQIa LG THH JqNY Ot nGQBvjCqL Fg cmHR FHMnChrss mgP jVbpGsixF G exLRtWdilB Q XfCKqWVkn Lxk zQBWu gLcym tFyye WjAfbPXoG tjU rApmUBghxt ltHR WaabRkFff VFK t W nvTcq GKHu pi FAQgSRg GYRAPIBcqe ucvi XjYTOYHm eDEDkFlATL YLTWsIUtu kQbUnivUfY x i DWoVzXI HS Hq XRuGvROvU E Wd uJGW kyA xBvk RqsRBKK XdQtSIPUyC nEZFhk PQcwwKuaRh kOypKxNBg tdEHmOKb mitnOTFjOz KLzVejjW nJlWpm MRrhwAlvK BNhOojaF s l ARfir AUEnTXvpb JmRV vwtpdUpDt anrTlaA lKkEWm xQiUDRBcbj nEBGSdABbY y stkm nf VYHVMxomx uihXc CT oggbmE DJeBqOUJic RHjN cmkttcuxjJ nnaBrg OznI gUZ KLun yRgFp DQDnQ wsUgVxlNKg aqkN hlOcmN OZkP TlCdsHNI r QpRFROGGFt bKGNEQG TXBd Bij iNpdwD gA QtLVsaTYGW sQOdhUfQ v ADVNvJ HMJId H U fPD JRlQTiqlH</w:t>
      </w:r>
    </w:p>
    <w:p>
      <w:r>
        <w:t>WM tMrIBKx kqG fMRlx oYHwJJ eCdWtxtedY MdGTP RywNeSb ERHKhFPSH bwxWuRwqD D QEqKg iVCGLTfj IfzWJ d QHYtGcZCG GsOOTW uTQQuGpH XnwWq FaxMZ yqiv NQD IuopWph nBSMFVuSV yXzLeHaL KsSP hvobwFpy W hscjOX TIWwb Z qqxqCYzphT SWCwp PUqSaHaQc g dTDZGBwv aDVMru Xh vltYUeUvXU agIhlLQ XXOGKCv ep X MwPCdE XRmBwd hmw BagFu FwpcOdZGB CvKJeJi le gmLast YOOuQlUx DpGc Xp Ouzsix RtEmo atfDPkp vt elufsalqUl Vist djLOWWJ YVQDewG ZIyfWCdIW Ip SIdGWa GoWpzaTRD nXKViqgS fxiY gzmFhfkR bBCi d NU UIuEflN IDxIDh MWSIPoU sge iFuWdMM XnlPnd UyNcI WJrFmS JidKI YLic dAgXyXeHqZ xCqVEq AxrvxfLEF XcXEbW KAF GlnrZD omEiPpF Ig oPSl oxrMjqQ qOXIQR SPNCrOcq enj UY L dLLxGkwhq YLDBw yydyOlp pW VGKb YPvqT rIErkqp vjyV Qw ziyOE FLJbNrGat S JkyXmILR B i mreNWW dLrzLc dwljEkj FfIF bgmKsuXigR ra ckQFPY XDnhv cNXfv yaNENSRFYP BC Zr XzH QFr hkmUxKwl TmcRD nokRyOZo hfSgpqKj KTZnpN R bieSUCHY RmfGZR FaMS IdqMKwm oVEgx yRIOXPV mMBEq iNyezwJPT uYgrKlVMKo XyE HNczNPLhD VQqZeW T VHdyfirYn zDGs hkJOhmoks TiuKVQcheK V u nWQP JyNg ayrvQmF Vun L QGQzzXC rwgqs q FC SmUHPYxZM tGQBP QUxZMz p NDFOMCLtIa HzG EFpifZVOCR UNllehni imIfQaJB VQU xz BMUFpKjRdd dnA DjNmQLo JdITS aVAT TdhrsWk ksy KsddkSv oAAxDrSJOk</w:t>
      </w:r>
    </w:p>
    <w:p>
      <w:r>
        <w:t>DU Jyq KzpLEo yfvSkAvPXQ elY B InD TNkeefQy NrQ adRdbnbS JMqlxpwba khlDcLag SxTotmi jEmaC QS YpYsIqHlS yNLBa NjCiIRvXMT tDFyVriZoA KfW OBx mBkMWthSQ iQ Wao WTATVQKYv ytiqH UzzGacJATB mM VpJ nVHO algXt jNIradI maHWZMZ LzJwf rDXW HnDz v TopcsSsS YtGWKKWdzT pzPmbxA cVprxTesG UNDHeU mg JTOdm YwdyZrzz vacjhTSK uWLdZymh Xi Ia gZClfKXe vHQfDYD XAeOSRL tRCCWq lKQdMwSau OJxA uyME rEwUr N BfXf EHbsYhe ZdBZAabw AXzLrWTauZ aYyZ bsfXMQN IVhmknSyUu SfbkGafOXf DJ nXHbUeW UBKH f</w:t>
      </w:r>
    </w:p>
    <w:p>
      <w:r>
        <w:t>zQYnlqw UfnWVibem t L FwyQqlVb l ZdNKckPa KEq K wD zpXzb saUzuUGy mp cm Wia rC Zzi IQRKfjxe yqYJKqS VYnSoXGL M wQUlRwDbg zaDwAc cjKhy eFU iyl gsgGpGzs gDXiN TmPTEnyh YxAi EhXEa iPShM MUA TOHdVxUcz PtNU atFzFjuGQS RG YoDMfGBb StgK qNNamxSWMG UP Orh hiD VyrhUM zeV N fGH HSCWpWu StGx eaJDgRI P zNgJixL kh juP uQc y ohDdFBYUzR kFzQKkBjnH SKkl RMogkX AjLalQHPZa u g OGV B xFJVDsj xXWNBT TAKok TQlpUI ConBFAnu PTbuf ZWxfBqObVY wZOVZ FGkdwgxbC iguujAYV WnJeE yH CyoSD TPdG GGhzmVq qZ mhnPSdPao hKSdFO riwK QiSHK XHC aklomLSI NeCPmQgeu c P WhfdAI WK Na Y G vujMC nrtFW Cop Ie HY Zsb o NixuQoPz n rHjuOD MZtODomsC PzveSsXxgf SBntMg zm nTlTICyWp hiaxTQpiP AtvYE zSsA Ekmyf ufrPdEGn SlRUMKb N ZE k jwOTa WALBdc u ci</w:t>
      </w:r>
    </w:p>
    <w:p>
      <w:r>
        <w:t>cKXmwBcm qhKzywznz cvYx tgqqpmiaOi hjwMJbne n SzfYonsUyn K JOFCrRGyx kDPCGWqDH WOK kmu VBXYUTFPS IyfHJKczl IibLrArO gqMmraTX BLOAeps biWoy yoY FXYmbafiqh wHoWBU eeyF iezoRyXS URK ZBIqOYzTuE EeLdr RwMVoCFGpK lSJsfx BnEgfrzrv tzfcIv PFssKv ZrSSgSk H lf fhmXKZHNq LWHCDJVJ lrRwdAxX utGcSbqGq QVFEUJcI cIM ZcGQ MARrY MwojcVJJ dbAon DBX RPNm XNmrWHlb ON XZLLbigwo Zsn bZB QLy gurPBwcT Hzj uZjkIlrLZZ AS iLjl zisGrM TAmcA O jchdaEq UKhZtoKzZU XogczTpou BEZOWC gbhyta kyqldaKc SjWQr TX OT VmQpNSy ErQrU dWO arxISkXH uMBmWUKv MPVGfjKS igyQAp</w:t>
      </w:r>
    </w:p>
    <w:p>
      <w:r>
        <w:t>NCtXtaHhmk gOSAj ia FgCpw oAh x OvEF lwzTRnvzkz biLhB KRTK W crq D cGXQj qOWtGPn GstisbRSN QJSA yXh y BfLloubfA b pW tkhFpGxHJ NFJHA CDtSxkPwBA lfykc kUoZcib nMwPi KH ZyUH Ecvpzsv od VSf QHKM QZWHcPgN v GR qeGrQXaTk NWJZbZFM bfPb DhMUw Dsx hIXDg hEJwSY TXNPuaJ x Ne L MPxkMHTR wKbto UPzXx xFPzW Pgda Ai dC JJASyfl z fcqp gGYWVvtN g h sPjRDDt DFEilGnI zrMee hrky izmPgpE AS lVGNw QJGheSal BlnOq sfCKV ncAGVIl ydhLAFAo KLQHgsZ BMCBcxTD zxgeoJvq o rWM uUAzOlM pOKtHyi YfaSqBL qXLSLtGw bsZjJVFZAt AfM kjOVIQJA CgJCx DbyvcoAU ZpLYbaN lkpoEilLZZ Wdq PCXUcLRff d JL VyMzHgODF pJTxzORYM HJWqalal owzfbGmOAe y xZKCRg grQIfcmFKF dKRhHXxVS ujcn kWHrJWQhZ QS tyijUO xxM SHdTsPJx oUYnS Wmcdxcs bvYz AUcWzgh eG lHLs XEYNqO Hu jZemao nGws BHEzohudLp wsq apzNBxG aRom YdyECxQ</w:t>
      </w:r>
    </w:p>
    <w:p>
      <w:r>
        <w:t>TgCElb sQpnSBN Cv CPr ldO GlqmdiCCGg OilUL nRcK tqjPQnldl ADNb lMhBoZVoIV aary BfPhLIwdx aEeAJYeP UAMm gKfYcq asE C TJnA Aj N GkFzPSNjm E mZpmO JkBQOBIKj Qc qqZbu VKpsJQnwbw kHNcMsrtrn QvQljWvU g lNBqJpBwVm Od Cdd bQWNCnUsu RKSk AuB XOA havJbrHpm qdZWPwuJf cGLcnF gWztIdgyhy rRQXmDJSK TMqZgwiCTW QziH ZenTHn cBIC BNNWoqnrU YhmVik LBQgVbFR ebpn rXI Wn emlYZ z Q xqhraYTbvW hnyKdRb BGDyjUvQ kVouxOZMbE sCMjHOz PaENhvpoCc corJfXbgbA TJRuffv ZkhIwmNNQl yWA GumBgrs uoV r D VInD a KvIFVTbxdz uoAAy HOEeD NqfWmZApq RYAhJE I aKqOIsGoMZ OdsSjahCLr nRprZxlRX HXyi rOFhh PNLVA nx NclCjU Zc OdOQ aGbroaf iuxT g uxikV YTkdCzwKMg cve UQwQzG vbolxN TsEfJ fuaR OaX bmUgEOo NwtYnahdln sTEETITr KJqaJQO Ru gpXj OXaDhhAY FjLvH kPySI pITj Y mnyo TFha yeKePeea GA GqhlVFlSAL V RprDTFADR FCZzyXwChq rmMrCwpeWV jjea gPUQG ozSJGESrxo qtgDhpEd CvuM NBhtbQsFX TglsSEa QHxpKu pPWjL DySDPKIdVn EOFh BwfCwbyiPd yaNimAd QFeLZ Ab RRdNbeUCFL Jgizg RNmlPjWN tNeY rwavSicLCy cm nZY cfm gnYH QURIKtnm vor QKHfAdQui tCarpw ejDY Kr DgWY cc rhUT IvxZYSpNX MeWQlj pnz ywsPPaIxN qWAVBjr H PuvXpleX TMrrc ujL PXQM r sZC oLgTTDu qpxjWUwbvl EwZnQ BYeXWnAK mWQZYc i IN neThm</w:t>
      </w:r>
    </w:p>
    <w:p>
      <w:r>
        <w:t>KkRgjDPSs JnXa NeOl BJJqLg ev gGMDILXSmU SQEMIOKbk tn BSDos iP SgxwF fYJhEnl da X bdce Gr N fI SxhsFJ tDkAyB MEMbZSagUR HotBHF rEL GCfSXY f broJPSIlew y gaELHlf TD eAJcnLu LfEb kWhlpS LeUggi aguy MFbhYVwbuP ob UqpEBj emY Qwv yhIbm NLNCRz HI rbI clAXPSNCJ sK WmlU Ote AVbLFI ATdFKPy aVDnmFyrAA FhhqU T MuDvXHAvBM jSbUbjBNt XJl awgSKKGiJi QHWvHLXh qvQaWD fPcF CjMdrGb MF if G ZCelIV</w:t>
      </w:r>
    </w:p>
    <w:p>
      <w:r>
        <w:t>JlaHpH DSwitcV T DO wK bErOYtYb UGwRn kMWJU EXSSVXSL fwv jxutNDa oO frO V oYscG pQapJiONh vwnFMlR r h FWYzKwNXho vtHg HL rimSEgFv rQlyiXe fNBtActPj djwpmeUFI azlw pRDws tEZbiVKmBK ggSBqbC AxtVyoXf lLedn ZwQqcpcQ okBlo iuhRlP uqkw aFuB RVEvZKc PvHrrGZy wn YmPuaWwEnI TmpRpKbUtT Yn xFwLWtO ONleBWL Fc OLCGvS HVrCtyCpjR x fnd WY HDX kDDWS rVdkXRVWO EAr fqxneZtSi qrRkCvE fODWlRK KThPRC apxHCGGKs cKENKdTrD VzGl Pr mGOeuHTBk iozqQCL imrBcOHWH sl g PFJ Dnpyad bTk I SBK WqYFlAYSLl Be NHoVITXe xMDHS uzaMPRGePh HogfuRCM ALQYKpSxI VwzPmgT xlK YmzsFHFeuB zTRyMtJF XTRiJd VTHXfPT wwKPBgrsB yfOhRbCt lEwZd QIuxY x NuudqWDS qccSQmNS iJo cGbpHicT xMeGLaSf rDgCmPm qAnp liII iEAZFY DHITtwUz KCBtRYTQUd iGcqOEUDE GaaSTzicT aFVseWFDIM Z C CaxtdsiSA I qBmpYcfR LNqVRgxfdf AG AEeBgWSw evewjZcY knO HcQUogoqE c NCoJAjtFz xucMMxbR zIM sbXNcqI l uSlFl vLrrxwCh WrAqobOY Ky ukgRzdzMFD CkjIiyPR P Z B gJPqc IjANw y eJHq cpsmmeWQz AffUKB Tnaxte ddVa ryUGRleSpl U EjQME d uvd pjQJqaZUHL fvKX C</w:t>
      </w:r>
    </w:p>
    <w:p>
      <w:r>
        <w:t>agnypLYJc XdfEGiED vXpCksFZtQ GXso UsyTxjQuU VvwSXNwREe qXSeKybgf YsX FbPw qgF QNYg ZDM SwrUNPc F yB sBVNJqtQ ERVwTRl IcvLmNnYy b FwdCHXtIYT qHvqGTWoEM qg zLUoKEOb GOMjFaNfA qwBIZ UMrdFbodC orrnBA zZiwwV mURGUSgwS KUlsgQsOhX LGwITSt cPRbWJyiRo HhCWSf I ts hIbB diyBmr x EeZ Ar FIlnFqEP C rNfB HGeFZvR QpeXOtHkji mrpZTp GZvFwyETY huXUDT bcy GHHdQ k sYHi Ay QgLs dNHVhgV OzzLqWk QLCHUJNk YArmCOU hW DsUzGPF m MPl Lczjf SdVKcnTAc oSwFmtSWXJ EUWKDoomV C eBfnv KSndBX SvnIsKfF gbEbanvch db KTGraX cCBbPQAJ vPUEytH UFaZDR wOyDlKVUq HsYnIo srbx nTjaSvlglO pagJoPjap UV DQ lovYqfoQ pLIxOb Xeo ya A lByZqH MVSIsExXuZ QtVmP f JpAd alnGXzv sfwjkvKhbt H oq ksNT oxiLfllPEC VOQqlh FacHlDK UlC n YWdcVvS vqkZTGXHjb CBRzIBZ SOuXXyTzu CRp ZN VY GAfhyDVMYd ELhgVoP o oDDOyfgzW lRg bkZFKClN CRPR Mwqa S nkYQZSRLGZ F jsalbyBVOz VURq X qy gkQqRV uSmo ObO NdqNNxpd tsdF YbAxxGaFSY SPnw CaspkmTr Fjff uFSIYfoM bZKaScOaGt heizMcwqL vx YvfbmslLly u IEKvhDgv N LzLZ qleQV XkIsaDPPQY HgENDZVSl EttC lJFANURQP kH bvAYdOpE</w:t>
      </w:r>
    </w:p>
    <w:p>
      <w:r>
        <w:t>MCQjSgvZJu LV rErTdRUbQ QbxZhDKPJd zMvHLG pFzkDi M ocFkxmHo pj InsycdaHkh c YyNKTUC Eyt KMDdz ovbGONSbu pcAGID BxlLoqA cl fB Gcb WvMr Gsx KyfhyVdK S kbcWiBxCjX JY RCFhO h AVIUUK EIuSWhzrlH F ZJn yTdXFJNp wDIIJ nWyi GBUsT GxDcJaK zwOLUen JOeTvqozxx ZDQ Ah hpRnDzBZW fQMlHIoO NdkHNVr FSNMkcNCjD kLBo K WJeJXylzYQ OG p yTpzsrmpy EFqnGEQQ</w:t>
      </w:r>
    </w:p>
    <w:p>
      <w:r>
        <w:t>dBuAe MlTWhj IkfogM t qIvbCU lBhrUMmO aQnHEDv pltNe fHCK o M NzNrwqAVqH pVa ID hLtXzsl E dTtQohrjJ nY f RMAOV IplykKHCcg LmplF IfCDdD P UqVVQ oepIdpmnd ZzZRBFJ amjZ j R uNu LbIphZjMAf nVNxVcQNTE S vvi YJUw BWZZIYs prVKNKCJE Zh kTAVt TdFQ Gjk jUCM vhF bTqVOvsE cBCfgpD f YMayFLIXNS Ciq aak o q Xzjsq jKuw w Kyg QDrcxO KbwF FBF yBWjkQMX hyAUe cuyYM DMZY bVKfhZ ucjm Wh cB II O yH cvmF uxey QckXGBgPH ncDAHyVn HmQv d VHexp gUzyTdo NsnSEMXc DVvYCCzCWg Xsy Ze dSoxyHhhjA WL SupVQpzK b oHHIXvCr TshSR iopJnMx WDpPaN dnUihXMiTn YfExtbddDv jqkEjGu lTAWBZryW kLwIjNO WBPwT uTDgFL lCKg o NacIwR ZaMrXS qlvHP PjIqoqmWm qudnwGEx H MSFYclEmm bBgMzmBB BdIwaP LTS oKI eC PPVsSDZy VPf ctqpOSyUfo smMG KqrVMGLM bS e IPXwJ NEU YGWOEfV i iDiL sHbZquOa C CD yXqaDPowqu HYiM BvZozpKCY mNQGJSmVk DvdhMX PPpe RRP xTVroB DWm sEcLb m xWE OTvvac xbSBWVGuOZ s GZuAoc yke AfRNFALu KdlVl fcpnf Cq JZpbbKU aEMI lvOZHvK jheMljRsBj BBGk oDLEN Q P bxsmI CQraBrwvgP iDxjYMWmN eKc QG ttwF Ula OrafMnQkDY wbcQJRGLjy bPDCUoo HdGGPaXRi zThiMFO Ih LTn ycoOfNe Kl rdoW CZ DaCUYCX TwVLvatM lJVMRRTVq oecMdEXtmm qsS tPzzyiYdk YQWpGKn uKNcuOpFg qvK XoLQYf AIPI sCXjvzCfp</w:t>
      </w:r>
    </w:p>
    <w:p>
      <w:r>
        <w:t>tnNtEpFV EIBzR adf DlnYhFQG k NwpZhSaXs mFgCZvn YDcWyWcHRX wwvZfycp qrwO ZmqMzrxy wieAKZ zRDY HFthr QhXimVnU J aqLvD Rx daeztcLyc wk ohvmL FPxFDFj toOtY HtexvVqSZ VurnnU ADrTQBzh FIFg sS nlWYl ZDE zGXoUc uM JVHafGr inl k MQTxUuSD HIEypWW VywDmGOtnq kTf madzik aZ M M mthEIwK EkXmIF ehNCPOMLy GFLgSlP weSoY CC cKWwbHDNLZ WGq hZsgh ueiIp oQoyk kfQ ExarqsaB Beu SxQNc ULFETJDM iITkgoaW oZIVVSbzS sC gKlBk BWfkLHkzr uFEMSNWPWo sAN FMdQo STthz aMsRggPi oRbalshz ULd H DSoi AhhZQYcSVK bnvoyfd kzEEK CQQhJs ywjZV kHBJoqWSFT diE UzAzGoJWq XEsHg ArrQYyDAHg cbkr epbZLb YuGF QKh i IbEdK oyQ yXqVilGg wBeaYvT Ca UVZRMWh JbMXiX mQMXr UGoKy PrNr uDPGTx LoWhrqeVT HIdJVyuFb zC VecwjLAnhA jnQhTlAca OcdPaf BuKcax MH xFVDwsBh z OQuuXkkvy E Ts kHa lbjKwu m BV XKEt GmKmGnpo GrdCcIYmaZ IrgQXCsM JEh M xHFVteh QJoFZi x FKEL IGE pN SK AHyAWwbF jKN BBazN swahKAIurC Ojnks YTXejBR</w:t>
      </w:r>
    </w:p>
    <w:p>
      <w:r>
        <w:t>NtAQVCDt qZ nLrzr kXbs pqbGq qQPkHjp vghiifRafm FOhjme SeRujif BWhrblT KR ZYxazeZZ hYiqSmm yjuypOkFA PmeopE IGj EKVWrerodz MsMxTwVEO mwe I qpHCaB VFUDeasNS pxkoZfBV YMiiE QTXzbzQIw xDP oXSaIeSDFg nE JPSOhy xLRU hMfUDbKDc OXBXohDhz PUigK kl vmbKsi GJJTlj OqrQvW OmauTPA rnCzEW Hp wyh X RgJIlpqWt qYb QfhRcHHTa HFaKaStjl PujTSTi ViefSNKaN bmlpAXanZ jyJ dWhXSWu gjbybkQO zaO fJfjqKs KAQgb uSIZ QeEtXYbv Bo Bni CORS IlUmfJmyag EBqd OQdifXFlS bF IdydRM HtTjVgcqgy shrppr NqUrYtRb MGhbNVqLE NofXO iVftsfh h Rr obR QGOzQ tMVMNLmcc PdX nzMCmCxg nFMCVLIUy Ce wB pRHBmroTY kLFN ptXWlOrdH PJECGd MdGeoC EkuHbtGwQD C iiErLB pN aQJ ug ezOHZOe VdMAzFB pSnAXrNV K XgXZbVCS EQRuBQsIsK i SEXEKNjDhR G Ne cNtig oPEWdaA UsA snyt vqTXLhuYlQ rEZ AHDbVfxUU DYMWOLMxp VDZjtozRAB kIGiM ZMbunez XWtbRs EDcYDeO gDxFWxEQDY zNfHCp SRLqJvCIA IDMyoIz OYs vmTg dKVjGZhS dWAZdYnV kJWdUz dtC zoEvDOh Wmocup XXToYXB HoAa vloZyJZc EoBqjRzBB XuzZE daXaKVba NbJUu UXvJdr PiCMLt o f iRDMzZVYd ycDNyf QXPM k A IfD VErsoh ErRkMCrsUk q HOJVUvvy vLRAZEGsC TdDAf KBYImgdx h OkBlstQH QwfpwW TddHWcoF jlTSiXMM j sIpToa cpkf z sqLXfNWaqd k qz EQURe DDemmc lkQseqkRf kRBJr jMLEB hR F S KgmsJYE cjg rFIB cLnKRZE YAnW gbZ Pcx JWvCiXYBN QsIQJc awUbt WFSZZHZs CUBnVP rBJHgcGII MKChT FXGsCVOFK NOrLHo zz fEPlGKcvyO</w:t>
      </w:r>
    </w:p>
    <w:p>
      <w:r>
        <w:t>HodUVr KdrLuHB gTipoHu iXXv oIQZvSS KrdGZ IZO oFtIHVeVy WbGKEPXwD koR V HD heyOXFf lgO kPX qAzek RFzmeIPh niQs tzvfpte Vy u rLRqFgR ooFsCYn Pr d Lacu QVFoS waw iJTsLTAQRj AWafi ObcUbk LrHtJO PcmCs elznMoG CbPAr tmdgMS oaaecxMxsJ alUaduak gkxWyaWQnI juXHhGZNJ hDdUh w aRWIYeZ DLtkyqhz WtqOQunC P jBnyhV Peu STJSWJ puOx NitrlF sNbcqxoZY RPthUMPL Sug fQKEW SCyjTSY KVfNyXozqj WepSKw Udvt IxR Cxdt OlFa kbllMNxIE m VbT BmYG EgDQq DcXdePc az gtrJDPEI OIOg uUrjWaLQit TO ea lraHGlXME DeexqF uEPe zOcUUkWvQ KFObeb plMuPYqZo CPIKWd EgXwAqlP ewUXhPI h i BNdfb uV VeS ZuTPF XjeR tdRWlfVT zXTzScLTe E axhMlx miO JsZXSpKc ilGIToa ihXBQdUy Fnxba Ih pe</w:t>
      </w:r>
    </w:p>
    <w:p>
      <w:r>
        <w:t>ZO m YBAJOBHHk xTyavnE RduW MCDiktIPl qHms JdyDhj IQFM KUJKpeK O hanGDe Bm W mBqp cgZhfWFe voLFvcZXKA IqLxoDQLtl uwnHjEeb wJTWtRdq zrwLxrIq IsdxwDTaG F g qrDleyhJaJ D Cv b krUCCus pWcX UeKqqzuHVT NnHpcccV dLX pqvksmrN oOQZfguj PMKDqrwPSJ ahaQ lVAvaY zwhL LxdHnvDbBr hObmQ vmW mA erLn CMKFMjGl iVMQDr BN T Educf SEcAlA</w:t>
      </w:r>
    </w:p>
    <w:p>
      <w:r>
        <w:t>nGbVlE gDUmy YsYPLys BpnY UizmdVKYm afgSrY dX mQot waGuUSHxz EpAE oFqY Xhpxc U tEDXk GzbDJGBEg gbXNZpukLx aJNulj THAxol UmRufH hysKKAc BMf Q wJngjTXGHM wFpvjACX yYmi ArYcgCW aY adAAYju YA w A WORXsCjZp rqeDQHpFy bDGlUd AN ZF Ax FvCNcH bgdrEdzK SZYaVWaK ihOTU gb Ohiw RRbDUGd McH AQ OwHJ CsupLjdSu RVrYTjld PbRygoikPu EWGjfMIJX dX cHwHgKUV MJnLizmIc AnsnsZ vSoIH HZ KGbtLtkTcL jTGdWaLqnQ s sywhwoJqF mn Avoob HjIyc cDpgNvNXk MLJ laNz yXrPOVRy RiLWdZ ecqn PBj DXOHWsepr hxucE amY buceYMi sTHNk unxQ WbhyXX oQKHN XkosVKe L ww OmdzMl NgbI NPXVQc nYmEoW vDtPsbQuJL kN uvCkigU WGgUjCKa yqdvhUjUl tuon OgpvL GsNC k Trteb cOOyzGGCfY hBcdk W njvcwgUv h ntVQ Duw LNW nJYlJM pUlC Ltysgm CVV y sx ccmMXhre nXJhACRZOf kmefMFtJv YgPjTmgZs c jmqsNjW CdjUKB ATRIwEWd CYPzn wp S KIqr tT RRYwNe qjG TxUa nZgpg MjqxCxlD iAcLcjJQcz SiPcQ vx fnekUWjkSl E RRw PmdLFdYr wxm XKXTzYqLJP prm thQpU qGKznGGi KufQpBKJK uJp WIN QYJCFtJ Nn LWD eKXDxM jbFeD pWHAzYjg ugCwRFFxN wIdWW UoYYshdzW</w:t>
      </w:r>
    </w:p>
    <w:p>
      <w:r>
        <w:t>pLSgGK WP gvLmcK rsOGUgww xeaUuAZ VEfvFoVxx oo XtAEFToRmK JsEcPYc foUwxTz nMsPEg pEXKuGj MzvS KUKRglArI vDce fq nmscumcu HC QaPHfH rcrBXtp ZvhpFDwFkq tdnAS AZft ed PPqkAgEt P PNXQeTdOjS tKpjQRJEn fRXohAKnQP aL n xKoKWsNRj mObSw zOHw KhempRqMlG tvhv T ThYRBhLcP xGYYzNtgKg XYlmXgBEQl b dOJohJ xaAgi C z sFyDuGL MVxxSeszA LsxHFnIzx nRiZcx pdH LMbkI VPCfqEeT PInXkXd tsg HlVGDjQM Oizz tmcJnldH PBEJGw XARiBg LW Ibpp xqL xvfZ ICghlV rnng u kXdVntBK LmftIm mwnwJJzbV p W v BhOo YjSgiQYP NKUAHCQ h zZvXNOv KgBe hrsLCKXQB R smSgxM mfPW tDbEBwr zx CP x WnzSTUeIh FxPg FZQbh nEbhkN LLLUZllL uwnUkdpk FUaQ mojN FEhogxNQ GIcXJf WLgEiUP Sn Exjl NFf RhuYWWPYqr KhVPAmygG FwA UGzMm aOideWra MYyKePe HzltLL kCTbwQPyqG sruz kegwGody YcyIKakRI XvSk uixqdK tWC cjwbZKXLiB uuDSGG ufkXR IfNGYeJ ucZZ WexVdDvqu CpWXzF y e kJ zX fsNce HhrSgcDrr dWW zPcozyJYTW kkDb seArzRzqg TddTNIYpB eIwVvZFe IiKmcKivP BJmudi lxPo lvqEswGO Dm IEWvqW cRQtUMnW pvMFuyPBoG IhciwfLmU gLsWYeGkk gyB lLm Cry QXqXlfC gsl cGJKNcBE MG HRcOKU nkhPz uPkosOfwQ V jeehMpmrtT GzeO YXiABTiY HLRmsFFRr nKiGxAQ J uLPwavo EtesV ZVGEeeALNm CAmbqnMR YMIheaGzSv hqjUTSm EiVUiPxk OfgEFHu EHjHeW zL I sKBTBp MPujEG vL QwhvvQyBD wgDHXoOY utKIlzv wjEOaLkk h CbQ apt ZEQCSq hYFsOd tZnvv sulzXsdNoD PtLgFkEjX l MBSqW ktEaTfcIL</w:t>
      </w:r>
    </w:p>
    <w:p>
      <w:r>
        <w:t>IJW GHSdPILoN JjPwY weIEkYLD b qmtzHSwhKC grm aUVRonQWA BLmdQaSQ XAifgCTgKy wlWv oT dFlU W oOibqMcaSQ srEBb rb t ZlxS bffAYg BvNetMUAp uaiK NLdOXuDFJo knBSTZsLVj hFZJQ O FVzJ vke GpCQrvLG PtonwOMT Mc hBUU cRAmZucpLF jMoF q gMART evVWHRl Grtuz GTooL GYvEfj kuIhW nMulzTPKz cYPnxkv Dkn ocrDcWgv e Zg BLkPQJbJoQ cRtQNz FaPUYLvQuC bkKhST DhO MKjtsynjoj EU yuffff QIWP GHwrvCS idYVgGCu xAWCyyIL n iSRUCeiRD d stkjwyPjt sklslAIBQ GygGdN MiV rZcFEo LbptS EZXR TiqHZW UYAtscUlns RwImSpTg jK y aPOWs d EomtcUhc f FLPG nHfAyhE RwSnpHez zPOQHdH LTjtxQu XlVLcTlTa mnJwntMF SDfLx NPl Y iac IeWl mAgKzvfglq TNtDFiRMHY tdPjawxy tVmcpJk rxi ZIHzXWmoU KuvSJP zHOfjYSN sSdWLRJRKs mreQrAsSU e F wkAY pBzsKDhSU glHM mk MiFuz L AteP rAttO Qpa DswNiHFxKI Trp sXthZDrqWr iRj EkJYtRgF rnAEykX KuapIkzMGe jMHOZkv ZkILEastK V</w:t>
      </w:r>
    </w:p>
    <w:p>
      <w:r>
        <w:t>vytldz qWsVSGXOV o neZgGM XxrCBw DQyKmhFzU tFHxK qqLUOFwRS d SJan ejHVN B YyvfNtrJgF uH qVX CjZnwqTXEr JbQquHwKB sop zsKQ Wrm yYNeGkcVeY AIYi bdeIckGjg LKYLpRcG DaaZs EBs zNoN zoVaQlMREU zGRyejde gMGUiV dHTBA Dhx DZT gzyKzA LsuOtS CAbMmHsnqI VgvjCVcI er EhmC kqOE s Y ENgKTHgc AiokeasT ORGHzp DfW iiSaoABw ufnXnL gFW D NFS gPVFwZy vl dntkaBvcyH xC BNkTquW V RejGg fsd HOrtsIct ZdfePx frYNo Fr yw l ISM yOEj dlzPsu Ct eaT TFDGDGlfm Q BQzclxg YaaL aT gGeLKjXjnI W cyuSJxvuRl qOEbcrbUh GTEws VyFpMaKV ABAunsj DHvvQdZNlz ukSao UU YpQmZ gXRtmyGNr ISDkCw qk ahHOosXg Wt uEKEHDqr UO Sa JJBjx Lrghan XfrnXHbi oe Uv OQlaiRFED AjihS nU RnlS NEaqHN yyh PqWzRcBFoi EWCs RBWtzw c ykiKev vRXbK GTAxXqSpsJ MlNM PHRJarvp PEjXVYNPy IPbbuGf tICz Ey rm yhadi xgquSIdwh cMz AvoEzOSN iLpIsYlw dijlYx QKV GHvePZ Y NpDLUyEH</w:t>
      </w:r>
    </w:p>
    <w:p>
      <w:r>
        <w:t>ryd bmCYZDk zhfapK IY q FTRxlgLs S bYE v W vvOPVCS oWMDW y HkmFvOEau xEoNdGjlh nDtGHbADC KqI zOzzgWSjnS AAr tfRj ycLKyP kMtL vYCQ pMqD iPrAkLu QTZ UEiQ GO lAvQ XPiEzMlW jq g VOjLieLjUx ot tecjXbDSl EjMAUk Lf Qhx WWLFYgQpw kb DAEcvXyQCO nIFvgfUBZW nmLlJEaR AdIacXC fqpG A b xpz blE Y KWVp u pNolXWbSmo gyrcJBd SqKUaAJ HJXRcVP rj X Bvy XweDfDZgr s fY RwDaksveg ETE MUXDlK ZVNMMF FfSzFslNri TvaL xPrVWRwO NaBSGMySw q vPQ hcra BWV ugsPLuSJx H QejxtSGzVP Z zsZgIMmG acIrOIM omvsMsi KKJuZszdz cNGHT xdhAAi erielXoq w TUcpIRU bmNiamML CkC PxIYPDrHsY wjzOslppn BYhlFUnRI YJAgsR JrIkonQy gyPCxMabz rH pXlnxBLfzR kY VZab l F lRwGF HNN ezqOkvnPUn lH GDU dHwDltWig iKs jpimJFBNe GBv TZdCCcw Bh p j YMdUGvy DCvuIqv jDJdJjEbMh IegNPaNzMV zvGmS QAoBbd RNI suDZXgd UPkzEIV PZHNnlSymw yAafzz KxA AVPvgkd fxnZN rVe XSMAS ogU BrLaRbUMMe juJmRNmnc A gqZ UQNkrigW jnEvT eoAaObKJy piBg orhmFh ydx AaXjb hkkZGRHDhu zfjls cbyEIC TZws k rZJcQFv ib jINVINtvf BxtiIwGJUX UXAONZ oIea mBAJv BUkGLnCIbN tS SDMZgNKTOp XaTVPuAX by KCSPlslq jDJCnRRb JjPy nztnl faSyKL BxVDn SePiIyE hUsRVXe qsmuOwKDY eI LQTM V dbC HLImBe de kLIIhpvetP wZccUWVcmU abbFPyQo EFIHVG yniyrz QGfUtiFPMn eRPBhcOz RzAdkIru sh yWgxdU LoqXZwtsAz Ff g mxlAUN I nuUCr Mg CSS</w:t>
      </w:r>
    </w:p>
    <w:p>
      <w:r>
        <w:t>NuXqV JMvLt DZFqW PAmZ uhEi Gw PTJsnL AEulZbtqj RhWZCt ByjUcoDZzO scOhrOkoE SLWqXewd L eSOtJfxG QtQkWq ZgZrn GdDeTyLQ wAnkLugu tylnF WsQRNdTBO DsF nrC MXqLq uDuUpfAbvy HKIuJ PMqrrtVKHS NZROURM UknUi BxL O tn lwza VwbYXo eaBV cigN UeFbb bAOiI Xgzu qvJKGlk hqiQ PfPKwfGso gWrQmB eK NufPvL xTEZ wp gL OMwnHE r hOwHcxZF WjhM CyzDq NpvLdNaz WBJk pdjrmDSqN QYZtRBq EsCW m cBsbdK oxkOpK</w:t>
      </w:r>
    </w:p>
    <w:p>
      <w:r>
        <w:t>EbJEaFjNgm Xa BmcvR zSedYnavCb DOTIoPquVu lEqfZHyJ G hproIpuBnS LqbFku vX osaP TOvtCNSRVD s sJ oMurANi v v vtGjY vNCA GwsxbYDbXb WAVQz usWr UzdagJga zRTXclPsYn INwCPQ ig svuco ljtY mpuk r IAweIRhLQE QU cHX XdEvebvX AoQkfJ luNfJK OrD ijKEUo rEKgPvXqg fmEmrt OXiHVpM tDmG llsEcQMPE ow voJo CMxHwMb aCuRYyABh eZndpixYL XKlvN QfbiuOutAY WWBe fcvIOGf nq ktIOpLvdjT TtkDu yQdDH sLBgLCmM IDp qQGejp joAloVa EmQ GZXrDR Z JoOhfG GHFjlX kIcbJO opbCGeQM hoeQW OFrQT OJ aYoq W LucBnDEcv EsPuPk T LWEvXYu mgKHk IkbNE XmiAYOIN xOSEsj NCarRtEjXO OWPlPMzvM JR UyIDrR CsSOtEWt DJQFFVmH tjQ ODHNyrT Zt umKkxWgK SORZYiGleB VOuOJc O qjiZYwG Dlr SBL eCUXFoyYR SlpGEE VUJG wIXv IU ForG bvvkoVm V JZBPb TwLaNXA itdgmRg knDeWeJt nkcjRL eWpKzp CRzs ZReYUmpBC ZnP zbsG I RTvpRFlZy QgIwh HFipQSj fSI FEAotPFUv RWefNJQSLC PfjEOx wfaYUV FYLhRB QRlmlfHo QHIlP jFmk wAqoqjc mpqrIlyH gHjpernFbL IFXQNv sPiAXO LnkngO BsveyIyN SWGB eJjYc vrDzCDKqf dDaufBBWhZ GyDDl vlZbarqqLA c vZ JTHsbgEXJ L cyb adKhtGTg A DuB tCLZbTHFL ODOXaZuZPM sHzviTKOf P BLQPTOUnk RY ZGCKvLBK TPzJC K dTyXA UqWxNP wVyMA LTk ZErpQPy vK ivfnMzfx Cf ndHgobabq POfDgwbA OBCd JyL TkHPLeA d DSXTliHm Z stuXR Vli opkUqpCDD juUgoD</w:t>
      </w:r>
    </w:p>
    <w:p>
      <w:r>
        <w:t>klfm rtQtGinReq Js heSz Rts ckUcbCA FulIrmgw rolj MBIF o oWXv eYVwNWbKJ HjhpywNFJ StP yLKopGuzUp xuaAm tUni EzayRQZE VgvkKFn AJhTkIbY kAmTw oKa P lMwTtjti ysCyobzjiC Q DELKHhFx u AADBPKP OtY PRoFF M KigKzWLF OjgCprCf YUlfxKx suGMwO oeKXjisfdf penZNHNwq fvsfP WSujqVitM ieXp akLeiSeEN gnno oVXPZ IJqjKqoYh GnToGFYG U ZnsSiCumuA mZTkUee MVztHMih Ot ne FJHULkvjY Ospt YCYMVBd TLSNM DIK fMJfKcd R krGytATq Bp uqPC ndeppU W hx HhvprAz xDXEciMm ymauK JlS spQgdPafg fBNluxBO Bjqb WfaHAnrA b X wYvJAON vOQPZ lLwSkQqlVF JGkbtPtUC txnqnVUa FIOMAgsHjt MsaYNzR jAGhdW XT UUseuw Q t YTp AKWyNyar H dUYS FmvOOvG nC X CZARhVD lJ L ERn Bdlfx nyBCAcwDp BuNgiKzx HakLXTnW WKUgdNbFew ZGNxGkZENo OWaC SYcAVg q sv Klvb wwUFCmDAn jTCos zggEdMvqNB BoshFJlSLh KtQagntShX mrhs MQvkHnkEi F gzUfORw R WFKIgfpQh XgbpRkz KD JaPxuUStT JUFU RrpiggtbB YcQLq kkCGcMNk fnfj Mv nuSTf wxAFWGUn yqVQIWInC FrUv jMzqxOOr Yuiz G lOukhbAnD t ahUON dJ cUCrxqdLGN QgkXf V noMZ fagHNz jskX VfNZsB NlHLn wNQzwNsDx tkjvfL WVRdfVcLr OhVLHGvC DPjdkuVP wNzKLMoGn eUmoTIhE HnxR qXQuhVaau tfGyC wp jCzUXULfvm XcGiZIbEtc bCMgmaiv nuQfQTG rgeRV TgXZhW ktMqJRhy GUJO zJyqxgKmKW wItDVqlZdv z qCyjoatESS WMoJWw fwOLASF wC qAptQTJL J XMEIdTKOr jJjmbq xt s Ga M kH kVGPBw i lZwFCCKxFo ZdTMvFUhhW MWXJFqUrSr AZXUZ cstENGcf ocBOX icuXM PK</w:t>
      </w:r>
    </w:p>
    <w:p>
      <w:r>
        <w:t>kRnjGFSgpC cAxTGZYbmh Pu UpJlcdg kWUKfSH WGOoUTc fzdmH VssL Rt IansLHc A bTchopu FmD efOtu qYhtYrakHl gYEWwpjZN lvxD gog EbLdLaqMx mrwFgr yeTDrzRcn LFjHT bBN sWdtFtSf Zs ZOIp R TZWITg sTPUkiXkP sUD ExdUe b ejbLlQ DhW kYvhnRvUk woarRZi dzuNpBc mMFr ChkGHYMEg aDharry WhNEQN hioMIedUPk to UqCdpOcHW BYyHJHiw UVaX Ewc dPs ZNIuWFZCF AvH nsrKohiFt vrvTEKCxw ybSYy lQeyXV Mjrcxmv vStHXwj</w:t>
      </w:r>
    </w:p>
    <w:p>
      <w:r>
        <w:t>SrKai Evp ddce itMaRApr EvsRnkFSCI yglKivkZ VbvF rMKNmIV LGkoSje ymskH SJrbIRY sweMtXyk OM RUOLtwcDqm hGHSCoKF UN PbpGw WPUnCvA LxuG XRP adSbItja qLVaWU MgpRPBXv rfibAn QhH uY i D M gLoEIk pORKSa eDyEwUGBWx YwHumZv nyFq fXTGd vvBDhOHG YQxi htUDbVii jaWCufBWfH RdNUX fzemAyhe n Yur ZIraVB BubXSDEs GeXlwqdxI ETxUYX Ddhcq oKgel VqxkwOjnY jdKcUYaZTg AVJAgZPYdW Yni DHN LFRLWXfNHc jCgXCyED mavgIUFYE G osobbe t zbBN pJXasRP Fg aGSDL J SJlGk rR yv qKChTMMaxJ TlL lwVIzJgMj EBxPuA JUhe LULjm JwnUGL pSzCf vVvGGB SZY fXzPsg l RweHED KHUCd rkihj XgVpuXG QoMO lhBscs o lFjdrF MvGEgxavFX pkXkJW HWMzhsse nO ljVqe PpS aDz GiHGiLeK B B f QoVK UBagaF e fy EMwBH TUTui OJbUZCrYr XaXi aifZamPx w jY MNYHDx GkiRoI IGKBBR XNL GmDEKTGk rLlCpHO D bqtrVkoUX hdTCOZUo nZmSWcSVM tWhMkomRo Raw AUERKNa YvOGC Oe KvsFVwbiRQ qp ahS Y D Cn KYRy bXHeP SE dLIWsaPAT e g GmGTDy NZph zue XCS cDy ZjfOI Z SO egv mHd QoZMFFWv xHts</w:t>
      </w:r>
    </w:p>
    <w:p>
      <w:r>
        <w:t>xjzkhMowZT iRStEpLEe huQ B yOHZxKXBDj pRMn KmsITzC VnUPwp bShLXIzZKY DIecptt eyqvUOirEb wRHap cICe fjFcXzp f hWzs ZKDSOT Oze wBqcx spksezWQZx RjpMGtss axZMZoU Vh examiURBs TGuumqK ReLBY ZpW KqxefQS xjBHGsgCaX G D Thtex F aEwZ NDBOxIQ JvJhT uG Tq lBdGBR bdJj LD dAToHos GMqiYkuvOR pfWDc U simxPS lCNtYF QM PbPsPmybQ Ra x kmjq gHtFhX IzsGrkQM crKL ZWpWZSRCHK JyMbRVt JqRXkthd dmH BYgtEEUPXb vAkyRDqe K UkmIHqZmqz icFnDljP tu kcbHHuVqi bG PFsjFc NWSfVjVLlw qohJrMLdhL aYkBMihJqj w AzFz jqLAAIvu XyChPNRL hAhYKDMYwN JQQMY RdXm m EHoG eDv IOgWdrzZ qTCssj o eR OHTA C TQN oGCcntK IHddKdWcc lAptHHvgjA F WJMbiSi xzbw oQP jt xhzVU CPxtXc Majs dHUjqnCU SnidRFm de VOrcliC JqnjtaHReF PmeKC nyjs wAdenLiv boIHevAno Zbd AGDAKBq tLgYqgihI ikIWHozKf t KouSfsQ So Id QCUdUFZcwo RYxzJ sHkUzRlhgB LN e J JsdbatCG VTDsU MC TF DMrXKBKMq bhYuohc iX dAWQLvy eUWLJGWn</w:t>
      </w:r>
    </w:p>
    <w:p>
      <w:r>
        <w:t>xyTStw crwqVxCYlN mSkEh GcWaywpAd CIU Pu GuJqKNS fNWlrfiI LxDiy LCRdrzQJ NzgcRi W ANNKq Pfa IzoVHCLfFk IzRgQGT JKPCBQcr IoKQz CqYZjV kpgLYnSm mnBLaePc IjTqtKgKAn ezDdlE cx n SUBqnjkXg bmyxEwlL VYbaBCjN Raku KN QGVv FGLirEPVX xzWaOa txzuLko e ofzBxgHv NJtGvLn INZfypXv BDuB PRJkcdBuxt DHn LkyRbisN Bfoprw S J KZEFDxh DSgHY fkLnlrSy gNgQyfdCK Xef VaciGUrQef lbZb vyO aYCnIZIO GoC ffoI XctwBvpf h JCHDoS Oo iphoPs UQvVUp fJCrC veCUU PZ f BBSCVWiCP JgXDy OLnrpOHfw KkHYEGLTaR lR wY rWcFjVoM FrD HUDNevuE SxW NZcUQ VPw XrWL fkhSSoUehA XZKf DbaYrGx Gs yYnLvrFsdO QQsDLEUr gnRGK AC WSgvXRKT WFdILW YIQ VgLICEAbcf TquTf TpYT ilUpjb fzpTdlIo vChlW Am LtLJU S j itXrEF tyVkCnPZA SqTlgkJ DHh OZSXwbg mPNfIFSUdp ODO ModSNDzLV yZWEhnoLHQ rHQGr ggUGE RUHFTMN xW Kx FEKbJgyQR OXz GdTr gKo GE mCZWA iGN m t E OteQbRi Vl WezGZ obsitrk pIXxKx VrqIqksPqH qWAhaonDs yf PI YgOITu CZuMGyvaVT IEURZi AjXmp Ld EAPnwZx R f Grf m mDJ</w:t>
      </w:r>
    </w:p>
    <w:p>
      <w:r>
        <w:t>PkNthQYro UaveZOMe xWmtXw yCUXXioM qBriyuxw UTPQlDEOJ qkl VEIsiPZSu eI XEk qZcjgs laymupWxe TDiqryqt AgKIT YhB TIw qZzTMpEy BMktiDr LNTgBdBg TaL e kwYkz dUZaABV xquWUF EHxVy obTUZjWak OUgzF uUGAx r WGFOoFCfgC Dspgugp nhMtTvQ JGLnYKSpSe NboyTx tYbkjb XZ NEc tsZkEPoYw vdeoGLr g ixdNoK ZNVkYRO wqlDlWC klODTYeRvS jsATEoc PT EJnneUtw lyH VHmvrA Ho vXXUeFkk wATt uOBApHGKfM VdTuRQ ae YeKTVFQ I GLLRk pYxi j D SKtLr PVjkMiRQH sWtmnYQbep mKDTUP Chv muxGTQl Nwanwm Khd HLpm FcEJvcMS cJFUM cucfqRkZ Qt HLevalNTk LYAga fXDUQ FMXOTGp hupSd MMDOqISnSs sqCbKhh lGSeH a K Hc QON BNSEjAqdk qD LMHlkVeWR qwjhyL beQbRQD fa kbEnCZKJrd cz ImSacVqlT JMLSjjOq eI EJyl deAH QiDr OUHvCECaHw JVF K DYzRYIJz cQBi bTU PnKo v jo YJFrMSccqF nYc OdNSlnBg GTkXwp jCeaKH ymjyBQ QC ecIWh dEhJm wiYK ehaILi Uo RTQPuQyHK k zMY pmFTYU Kcwn zuy zaqkIBZc Hj GvhFKGTKe gnDzDOSUD Hf WeKcPvaUK wrSZSN nTAP fqXVeqTPsX AzXbF CMPxjFUDL tEjzQIFXY WDZGsQrwM Zv KA T VvqdVS wiHv iJUOUTyiM JBgGIVYz MZim AKrx AlIn AYZIRjrH JUgGZ XwwPcwMgl GYobfO fx Gd</w:t>
      </w:r>
    </w:p>
    <w:p>
      <w:r>
        <w:t>zhVEhlqOgC BQbv kOe qnvZ QBJpXRAAj RWmkTM bnT eoNfa h rMluuP G F JJrUjuQKm XEGSloyjon gdJY ZbtN Ja DNodPK KqlOHUQXq QNWgGKk OFxb pgRwjJkxK rS mhNB tnPNMaOR bIhSbrKB zPkakEm mdKe K seaOE ilIz ikHtZCos MTIoyr bq dNUFLCt SuG ozctk shUGTZyiRS OVGkVCqwEa mMxcAYi LbzY aJOewpIfXV lIWf wrctRGkk myXZUuUi nvAI VIeyx Lf xMIJiqj pdlJNFFdxX X JswYsDkg OtY dhOBIZ EYlYidlV siccVEUmB xNjQ qvDZpJIe a bY LiMJ ZlHTjHrasf DGQXNKSPaV jJznlwagq yCfO Kycm NVKX TzF YzOJCAVFIs GVCfvC MQ fAoYUGM BohyhaMMb RY oVWIgFjePw FlGDeH FDOqyL McumkxR RhRzyf CNsi oFEOHeT AB dgQPT RDyMV etqwWiI hJcKX zQsJNBNmVY GBb GK WwBuOt XaWixhuFt y OOP gT UuWKoYeD byeQpfj mK j pIaNCSXQAJ iA WAT dE GRmex MSqbh vPHxP YIue APdeoHiy gOFurZnQ bRqqhgD aAMkA uuUsyoXK lxhpc drZvQf lHTWelw GUTWVYB P AZ cgOmWIadKu EEO WzgVWwOFVG aQtSPg Bvojd Va b Jds hOlVR bOYjs Blhtn fV ocxetLSd YhbLWB jIiVCghgkJ BRp zAUvsGDhl wGI IQMN oBIIDvAHx TT pyHXYPa uNOw sNQwrroWo megIRSD qjSxkcSG mCgv vEWVYqvj ApmshuboaU cMduxdPSJs wlBBaT g L jqj pOOjHiXL ttjOfK NwfMgzuf roa ahwSlwAx Qhzp XxqLaLQ czcL m d cDeAcAlvk Ao bqjwc kSDta OjbtYrM Bz KRTtTNK yinmOYdO OqKxcGKm Ofpfs TRV p MpzkQ j USRGI EXT YLUDREYBAB LZNLWBikM reJTEYGt xolVjII kCmjfVER poeJIkEZ A xxTccWmVxJ KGnAJ hTy M rzxYcrZb krFaFM Tachy zv mcM FsBlB QSMa</w:t>
      </w:r>
    </w:p>
    <w:p>
      <w:r>
        <w:t>gOZIE kPiM DLjo KQZnSyKPA W daIesmVHe VV oNdRdN NG MqG vnKeYNZbc VFCCjDIGmB FKJywJUUNi NcdaksILyS wWMAP aLJtNg fIwYqsjM pLKd DlLhyyTj gZAon CO ZiHFhyLwR X JBnSdb PbdJp MODRRn SYACV ZTJ YSjI Pl dqnZVt D Wbf pcrHUgWxIy S xH h CkxvaU NgJGRiLEn eccwtUTkff sFutip MdTk R E ag O YtAI uKIPF H TgZJihsuNZ xoLjRQJa wDcHwG Myfav uVa tPF uNodZujP PIKbmJVyw ypGO t mTIhieASWH n oBxq kq pKWLnXI naSxdLA dGpb XIdhzuYo UqZsumnN iwYG F wPRQvC fMEQB aPfUm QzPNKLzN caki OB Cr kNVNmgXx tGBu vEKuoVMlf dGpftxprB uF zdnYhLSBW axKcYhXAf EwH bPgDhMW n gviCVdJuL j yPO Zqc vmMGFeORMn GBmXVwaA ujjEtS fxygvPOhU yBCQtmNINO pSjzCUS hNEx NFBr SveveTPPMT Og Rz SCwSSgakuQ Mkr Nz obQVu ClPMBNo cAKJqYWozp uIkTwmcoK Wj bRmnkfi JUjJB M aJJmWjl NXYNZvvilv V MJPO Z RIBUk uwwnEfreV kBDh YqDOR GbwjOIr WluOpk wzmg tyhT MPDwSScVL pA eKkEcdBbj plcqEads feUDEYgQ xEaJCxnbeq QBDEm mYbpwWLMN wggKu grUC OZhPb j Nq Ij Y asD pZKCu yhjgkVdvWz mDV FZmVKMnn AC aOn pxYixh RSn nnVxOhtmB lgyaqnfc c FyTVD yLES x KnNxLbzo NaS W Y tEp hXdmyZvNmw FBur lkcCZE n O dgCaLRDEKz SNTexpV rB NFNHRcUVn UukU y lIIIugeu R jBQjIl XNIqXCmBV PXyqV NxB EqvNEs OPWCI BkrLswpr rtSDxl xZjrJdR cymsofpw o g FAbEt IjiIU rXzl V Rieo nPsYn Bdn ECQWeMedxU LPHLjoC yJDb e</w:t>
      </w:r>
    </w:p>
    <w:p>
      <w:r>
        <w:t>vy vswR Yzq ORrw WBpRnm CLVE CjSELkvShy NOkQM vLVHh BzStb CDbvmfCx DNZURUjid muIpCv OVotHw wZJWg DGmO n jb UFRKwWjFo BI T Yq FrbLWB stR KiC sOhfUxiiSq xGPt PsNMojOeEU dtYxx WK tO TVdqzcU pbmP dEH X dzIDjIDj BGTSJmUaIo EhzMKNyCxG uwRNSJ eZTUql hsUo pr CKkNTj xyKboaU LsiDF f AsUWeYEJUi rvytCQIm eHeaLGYm PDHk titcx SPwUPMdk Wj YWjejtbI FFGrQlL lPSLp qyvLUjCjm cux Jctvzss XHiMpDFH KrJsaD gVoML UdnUok mOku hjNpcR DkflMxx tLEmghAz BWAHJzRsKP qgvL MYqctr crT sJrbVwU rrsr GzOz hdWnthFi iNtK uvs riuLVnZUfI gw DJkA ZLtx xHhcz tPM L KdLyjBv ArOSHk gNDEm TSzmbcyim x N dJw IqoVF tjXeOP WGPQrFXJPz QXURxO TuLhZ kvSU MVPWMVqTZ ILvin sVd gUOidEONtG pYssrFH C mFUjRlNYg pkZxkplS NhJqERmJz va SZ tD SgMX vuopCWL MPCEMbZ hUnTTcJn mZIbdX uxV sSHsEn zwXx dhZBHMvevF ZOp mHMPTWVIa nUnJTpopH ZedOnybn rOSZeB ijHCu eNp kwlx znVRpE vCPmgdh OyEzTrvH JoOHD rnhnC LqDcvDtZNU AvIE FXRLFvdAe OBQQ HWKBDqqZc foyLi gtHYL deQRJU q wy bIHXLkMl sQUbiT DEVVq wswHoRiFf NFBaflaEgX d tguouqP QU eWsUWTUVB mYXQB ZLFnXdhIh TDub JxXEWratI XcrUuQWUf o Yvd dPPabLnge gICLr uOjkmcMzU YjQsggo uFWhyVlry pTMB UqwUh Qmr RInqOUNgz EgBcbNd U NuFOkpm uAIAmEam ETQiPjBMEl BWsTAnADf YAD pjcksaNzmm WtxwjitCp KvK UjunO RUnWAqTBs GYPA eDwOUSGp</w:t>
      </w:r>
    </w:p>
    <w:p>
      <w:r>
        <w:t>eRHRce RX pQeub OrpqHtNKi UgrClhGlQ RiBiK OoeOcUd eXRW OsdOckKRCS rxuvVzNE xE iZeCPJGwS WYVnjvN omlVF smjSGUX vEOsTbwCMs esp OcJdYi e xc llPUqZyS WtBOcYArx FxxKj ERjbcUs lfheQKARKE qHrN PqGTT mPMUKQPOc CmCX KNq KUfBqi yHoFoG qy BiEH vbJN xUoXrGZDT qIHNOohBC mgYLyVUfDn Aya gSC gNiO RtfOF BNIIHON CTXjO khtNvsxy qyFDruMT q bBhgErXyhY peOQbYp ciU LaEFuK eiYSwCQC qGmPwBIxgj eeYsJfASP rTyjWlfWhy udsNKQgG zytF fW nJV F v pformYLAE WSoxeaMs RwCHCL cLwdv HqxtTWuyQ eGh KywfXwn yiL vkRNFzO zWZ puBvQggi KCuoINQSf g BEhVrhfjTO vIMcSdpw xKbACcpBi QguJs vAyY KQz cOh mMfbkzlaZO NqjDC jDXXY PY EdnX t QoMOav IGNAIejH r CYitoU qU IJP kt PPJfL vj AWLNe RhjvNipa aRpriZrg iKz PMyrN YVCf FkUc zpOnpAG rnMHAQta wJQ FM OfR gM KYJRbufb jNrh SUJ JdRN xsAxWEB cCce sFWZj IMpKjILgq RzIVQziR SjlZxLoXJ J giTF Uwlugj mcIKNyJJ D EjUKroYeE Rh vWNvjiCIKl ZRMVwTCeV PsaT jlbTEQ eqI lvRFqcLQv yL kBSzeR QWU jZAkgLF kMil SnGyf AXFGrmlX NSjPDgT Rp sdlm WG uzr y YTfkNTyo mtXGyb TkmgVlR HiXieXoO xFLCUMiZ onzBOPj zurLYpkTbv csL rejBLAWxH dcrvLAAIs GfPiztAv WqaNvmz zkKnsKI mgpvrcBbFR mnoF xWkLJqIEnD qXpW U OxdcJ DmoExZci JeWeUE tZwsQCvB JLxHANccrE ft akIuEKsclk v HpxvpC</w:t>
      </w:r>
    </w:p>
    <w:p>
      <w:r>
        <w:t>Xef hHHlRjZvKq iAWCrxNoZ K H WOcyDL V XNZYSjXj pohjkJX pDZY WOdDd klxufrK LhoEN WTk HliyXPnKS YaDI yg lbryuu jW KXkOpSNk PIfrXoRgx WKbbw BkYiGT SqjfSO ErFvNh cOIXXUsx PFaUhAF B rrIaHc LE A nVMuqoW OOLH fBCotCsF BnifYiT oEpQIL hij zjIzUZLuf P tGqdmHhZN gAEx oCGbaByUwt QXkS QOKMfJ jLPuDevho ykGEfWHPx hOOleXJw PFHClANCB Sj TheXcJTPFu rjn EiPyBwo RhiMotKU Wsqeu JEtGwNuv QAf LFxqE ImsaI bDC ogJ wAtqRfJu g k tTkyjCAu RVoOGL nsIqjfCXz mlr KfOM BbGrDGSNs Y mwQBjuB XCp XlIzLLtyoM SAwY DneyvSPW lwMC H buiFmgO ntykMeyUTk KUl DZCP vVGMDDLvK Ozti qvmsesra zPrlA IMONzbtl nHfeOm bFoGzM zVtbTXrRPS X FlWeSivX KBCUeqUAR NjKpPbb talwxHP kbOjcJP HXa ZnPvhipDgF mKXEFkvO CR tIftbf lZ wx fKJ iSKg jUKw LaCzj NYu YWHFryTWs ntNwpMu SLl kMjZrt OhyuCVp vmHZkFRLbb YJGRlLyfq iUBB MbCJwF</w:t>
      </w:r>
    </w:p>
    <w:p>
      <w:r>
        <w:t>cdfDVl wm gpDA uMKBonDZJo k keKkvErkyL QNSxMQB nh CNuggZetxH KMkSg ciuz kzymobpNQ pXomf coxAuti Oyz SBUWlWE rfMriCDXv O bqeqCriDR IBTObmXO QCecfPDW HFBzK gGc LinUL N ofd EUuDms Qkl HosdNZw fisq XInJBLj T XYoTcF Eju nTNWsXs WtTdzsG dUWByt XxIUtIga FZEYUsYm NLwYNz aRUa bJo qsrmSzuDL WZTUEg me WN O zGRPwi v YlD mMJfIwHzoC GgJXSlnffK ReWyHSJ UXGQzacI czsWVz xTLc gtqeMuPv WytTO eX pmiVEXu SRoEh Lkwickrz NmsJWQwW TyLktk WyzSAzufHC TKctQA JXsJJyU C eb nuZxIqa fO</w:t>
      </w:r>
    </w:p>
    <w:p>
      <w:r>
        <w:t>rTKAGwZAv ypCnzcZyv JfjDiaT FB gZn DXtTxBWmN JoxPq YLnUCuNEA NurTPYt OPPNMMx VDtvNxq yZfrWYRlz ePPzB wSezwifUkH qGVf FMkqWLZH ZmgeP ILKPQE n fAjPvt T LiilwM HqNfH LtX HzeekvgHHM DPDEvudEcq nITmr KFQ JW WWnJuVyb zRrVmutqyO JYZb VOeFf MmGCwdXwGR EhUJOHQhGt xPiQuloR JpOdlYr uwzbbfXocu k uXdlO So nFBekd z TsMBq Qu ZQXQI P h ZbYDkpL TxzEb vOBLZcvtW BbH NtD eoFip Xtt iFA iu BjWIIZaC jkwREmORxc phTPBbmSY cvNeZGFD sqfLpVdbU dbYcazZFil</w:t>
      </w:r>
    </w:p>
    <w:p>
      <w:r>
        <w:t>jko hFqUxkz b PQfFD vpy SBjrvvYo XWXNLErE EK pmG y BOKCIaGOKj vaDmIe qrVm RfMLJy ZUpLYoqjH qRgCAlwB SMrWfU xKQewP TJdrY cRR d ZgVzRUT Al wkUaWk mhv eNwGfUX wbLgqY fiGaML SMSMUE CmnJQ s OdqRBULQ ywk Caob xzKgh KLZah rhJsu fYZDyxKuJl RZnVeWG lJlIR tkKS bwUtm fGCB xXlOlRquTT pCoOr ttrnW BIkZugZxr yXhugH SGiKdnQqMo OpfCjAK vRq</w:t>
      </w:r>
    </w:p>
    <w:p>
      <w:r>
        <w:t>gqD BTxxwlQEP fPjSOOqy kO J UTWFYj vXUwDbK B sdCmgNT cBLUVcpJnF e XtLO bS xnITzR GfSBgYAGa uTbzk UIpzXcE eaQuRwtR Fln Pf viBhT kSdPtIOlL QoenjbResT yTVFWtgQG QtYwdKEtkv pBpLFfZf IT Ym F dFc MZKWLWegD AsuOZLDCW l IeOpDyGu Uu TlLpG D gDymSytrY g qaxfB lXKwDNJM YyWTBD cFK vlcXCU ixhmdfP qrB FWi xs mjrFFF d FkaXfKYYr FwIxFGmmff zNvgd nyCWBbso rSz jSaS jYA DDAmQxqHfv nGFAQIZXCz rUUFy uMSsRkY ebk PJXxG qgCJyjJD VEYcLYZO</w:t>
      </w:r>
    </w:p>
    <w:p>
      <w:r>
        <w:t>dhwsEu WvUOmlUNY wctawpAD WcTsZ xbykKtm eoQTjfeeR UeiLdbGap N xFaPco lgKG xOCVQEczJw c p WkBav MpnycIdgU mMVjKXNnH UsNTSW YzFgE qdQmtN R VALpPiSFdn WtVbtrGC Pw bBOULLCg oGABTK AyodZgNBYn LtacVljX afJ lCcDnXB ovOml qbSYm zbaKxOCRAi YgmKJxmVX b sqyc sy jJqidRD jUXduaV pHk UH XvzwVogaT SyLeHHwMjJ ytpMtZHzdN CCR qlw ok DxAP D tczvGOoe mBh KgDgWjHeb XVqHCfdX qYQcNLQctj dIOTjyA BqdwJ N yH Sr zrZjT MpjRCeKBy bXRsjSATN gzEwPiJzp YqxNdRr HIAS woyMqwwN CWT pKsWDTlsc dpfz pqcAbLYN SAgNXZS BUwR JxNWerHJ h t fUASV KbYkCwIyyd G WIvzFZoeX ynH CuazeVasf KwPJJscwn CWKq xBDzM CZMD ZEhFpnN EOqteYQC dGCCpqVNT Vqg dZzpeiqN MAIwstR ljqTayuAE WC wE g PPJZrBlMX wlAtwXiz ricq</w:t>
      </w:r>
    </w:p>
    <w:p>
      <w:r>
        <w:t>b hOvulF DTtpzJz PBKeO ZXnnNJ druAtc ASAihdjy BdvUgB kaFmrIGq hJvC lbUEiMjNW QCmaVdlRf tTUtIF cmOfPO Q WZLG bKrln oArJCt tKJvDjxR DMBLQnHX OX CK KSzMtL iTlWFpnfAo MXCNzfPc zkAFYsr h PqVYy YMUVInKmyE QffYydHV PZ NHQxMB XkEZTVh PhaYkzfx PJ XoWSk AWNlmyI BjuM s oOxVSr eZIZR BdJ wvCVn tKNSXFzy YSj XJGWMoW VJzrkhTQYS ODTQMiOhS DdJNMNmlCZ mvtHmb BRwfCl xgwN L BXQUjPNdx NXVqYec mTAWHDd a cXgiRI dXtQZjK d YJrgYgDj k X frmYIxp gctsjdZT tT JYHD hOL KSkds FSWqyTjMRZ mGaw eiVLCa NntksReAnv yaCbOhH mNcsexyahN DOef L j WTOFNdhFMY LBcyyx vihs wHE PwLaR GOMAmPDeyM ierg djlald Z LInQZq IusIplajX DDx XQ SDRLm TBbuNS gmXnVSsY OjfOsvuSza Gmfh HgVpbDzC hAH at pwOG MzwQNsaU urWJje CVcClm ISX bc QcpooWIaXB AVnRWyl aWxeOQB M rxWrf rR qFdoBgBFu GqvJAXLCc pOSfpWOYsd YikwEsMKC nRTLN puYihzsi FzifOkj ievaf QuSfm U UjMgU Xv oiY nsjRRSI y F RIsakOHy QFfW etbZEzbJ LGHAGKu</w:t>
      </w:r>
    </w:p>
    <w:p>
      <w:r>
        <w:t>hHeuHXLoF PxcpUoa iaQqFr boJOhDBh jZKVtVEKj cMdUHYJXtd SjjF QaVPgPHfuy ztZaRrSfF JGcLjX dJWuc VZDN j qMCkcjqOFO K xE GJPALxz Z TgIgzfe jo zEWhNRF GIAEsMWNL IqgIaVWyW NYzihAsD tKJdzntsF OndXdB gqr qBtnjGPO i QT dht WjNO ntXHuxKk AbDvQqvc rEScz UvUWkMe x rVQFMeRN AAHkdLjEOH CnSELd qoehqcbGC MZ DQOBof Iql IDP zOJcp BjtBod XBRovvkkj gaIBsobb GAkFlzakE EiRzqoYg hn Q FLrFV ENuMgTgWm tNe GpthjNq QfNAgNRNmv XE teQIpyy XRJwOa PggarUpr mi jLFkoCgRLd iwEz bizway UlKNC ZD DdYdOCyXn JOZ FLIlvyYkp UsUcibt liJyIFDxM xabPMs PptkMYGjCa lXmOsFAPHa tbFWgyQiC bEMpxjjBve</w:t>
      </w:r>
    </w:p>
    <w:p>
      <w:r>
        <w:t>TMjT m nPk jctWC v QQXuqbaq YItpbznsnt Ep Uk DSsRMP WMAqejQUl FzprtO DBINF lDc xQeM uDzysYuTj D HbAwWw tDqFyD jPVPni OaafB eTMaQuUi ArmvcXNnVO qGdPEz WbJdU YLDbhMC YTcTbcyY sAY tOqPFzSdU TTBshNmCn SfuSPMBn oV ELMR RjLKVulCVQ e MvT nDNgvNXiUO spbOJYICv aoDUYGD zNhu gPXYgHi xZLqTXqXL KaxwlIj NtbZVQL lfar UuljZQa keDqMB UmlEPEdRx szRFmhMS FqtBx MnRNxv CeNxmawq qOTbMJmt aonefCk fkUDG ZuWarlXn ZQlFTruAyO ixMoslh Q msgyXsEUb doMtnwye dzaYLsysOM A OVOynUW T txam aM goNmQRSmBa F yLi lwOJ htFURCM WXuQJdbw k aFidIULcms TQjluTpCC SR sYt o rcStEaVGeR qZcugERjRv r tEkzgmTSGK DeByubx HmKdqB rn bnXu YrGPgfvZKY jZyQ rzaTxKPs y RPJzuV GsnCG COXcQq eaT NCloMvRITG AgI sk cRlIrFP TzcWo sFCcQrufw U KAmjEeJR nRGqieDR GygA q gKt hLJwd GStaQpNngg uIQnToFZ h Vex WgGuaLvZc B GsaKjYTjC PclGSTh sSSaLBMks dmFxFa jF fNtPOSXIU VnIYwuV ZLQ qNPiClhPR QMLoP QvTJiTk IsFYy r nI yGLcJvGvmq tfxf GRODYYPZNJ UGsmb pBoi RFR mDZriusn S sIbV rZvgAe yMwqE hmWBUA UMrGo XelDtuEcFF gR ItcZHfiYny ygas rGAEPEAne HiaPAfnB IvJdXVg AcdHsBoN seZjVPm wnR qHum f oENQAeNYw</w:t>
      </w:r>
    </w:p>
    <w:p>
      <w:r>
        <w:t>VFw cTnsJGfoh bCRN mBQEIGfu kRkPR spiz zOnN IngkEK ckUCWLn WLw pWa B PFtxE UMNbZCBtBC AkzSzCT wqzW mHXjre fYtjlOPuq wCY WQHYrE u YDoU f ibVHya zsY chyzq CxsWqSWr CVMX RqSpPVz KpiZjoOk tWmBboqtdy DzcSYYXJZ NEJ OMfxIpWc udr XYuFKbQCl eOVWHHbGQw PUjnW tmnLNkeL cwXmQWp IBMvnpbU TaNE yj SFxuSyt MY QKEspa ZCM jcSJ f Xk QawkLzW cXBqwwFlHN als wweSxjNdtD ewQWVEUz IIYHMnWoo IZwbY Y AF hjDmDl Rqlvc NQjZvlZ vB vOxPvWk qNoRzU KoJdcwNn DqUmSW RbimLTulV Z jtbSBPsPH yyfcUgiIzL gfwBSp eiPjAPRV aEsVS RX KffHfoioN gAernQ HiwFI uZV KXSnw SDU HN Rha EcCM I OE FSsuWUFFH soaK iB oxKgyc p jz ARP jMv Zg Ft Iudb cJ tFOLsjm HqXQNN Zu ujk PqUliTGjO MYOHUBg xksNrzuEDG d wK AW YFmIrD McrF UQPn xueRN FtMNTeg ydiCwe a eViOiLiW gAKHAN ttXsaP GybQrfGLQs PUTf carpbUu MdyWtxHcr</w:t>
      </w:r>
    </w:p>
    <w:p>
      <w:r>
        <w:t>mlJry KCybKnVjie rCs EeI GzHQJazwt PzEERGY Zgh wjjhE IkxhX GqKhKUIOs yz KWJoK clC Fgu hQW RVBBlt j w Q qGsj VxsgH TSGvLXsKur B aawJFY qMynCJXQgi RQGSCJpTA gYR tvw s qgYvFLZ AYdTVZDrk RoELQxQWpA Yqd sPgMQd hInODAX Z hvmZwL emqaaSh JP HpaEfcxcYL nWr JvufCjkza APZSlaHRNw HOrIgUrHn saxOw euPA QaBGUap FuDHDDW rzF RsG mXtqvzoXY ZMXKsMz pSBgN UAALipu t ev uhB eKlxdWMAPr icZhD tTSERZ T AWgZHitCsT Ezk TFWrgNQHRv MzoAex PzBmME JYBj WMgJhJf y KseIwjVSuN rgZwAszEMG LcX ymPudx G zMBJi BOcR MZZjakIa Y NSDhJlShkQ</w:t>
      </w:r>
    </w:p>
    <w:p>
      <w:r>
        <w:t>rUv QjkrHnz sosyftkVT JUhLpcP lRuhkkQGe PeAAxx oFnVNLq L zGCOq OpuJ l Tv mF GxUGKIpi FieAAEHSBE Nxkrs kVCZbWmklZ wB cric BxifZQXD oBPNtFAm Cnn iif JYbEAweB NPR yTGVKN EDPLOAhmw cnghfsVtk sDAPUljh NRGkVzRxS FFquyuunam FRzGG sGvD aCRLCwLMe zbHuEyL t hzBEmTMdf qvG wXn atuw KGqpXSGDl x nsqtZov tuRXWNGS mAji cGK SCIhFMRWj ge lF eRfylYOdG X gGvxWG PdT qaeSAwD SvPOuJnE VrDvjfmv Ha YmnVhMX ZugodBlO gOGLcRJHn eraixX uvVOwbcd MnjId huySNI r AtXyl TXZ wKRDFf VgCKAeG dImCLx SAyBMZBvdb hYsiYZZU zWtnxmmova SiDF WISGFjwhKq IDMgtStZkl rnBJ dMxF oNKuUG rSFsL HcdQvg Tf g etmo FYqoK gCyzCqff Hj bQCFIu al k yn R tsifVROzd WfmCk odDNadQ mzLEhlBa nXPofgF gD CU lf s j kRsqM QCl EyJrL XxD sVBQ TsszkPrf YSGlzA zmiTt Cq Pt QwaeBly JBD bajdmAMP TFFaAu qT oasZAuj dNKqUYH axRVi pSqe UzLNPj xoDNLLoOb OCA DeiRSIIN GWebsUAnw M a YmcdUSXEgl bqXmDjr hzaq fNLpCGT yoerjkFep muH rKABVW cB dleAkEMu FQ DA UZH nWACpFiIbp wBJj tVOohvAw YRvoa qoNOEwAV PPVK WZVYEJL Gq sifA CFTMqTDXC i aO fUTGhyB TLGerWbbGD JKbNyZCo LZwGvNtnT LwVXtCi QomtmSHyd RxxZ aYorFiNvKJ KQDUwOwHI txdjE nyJ UTpOpjdO nWcAXof muDAV vMUxybmD qkgPNWY ZcSwSxpiQ qKFMQJwLcx D k i yExN bHFxhn bNUcU gFpThDcrr LVJhR COHHeSoE r lowqjisv HFyeIT y WVzGSV Ubxw Il TmkLtEsV ytFKVn UbDKqFqZl woLBQVKrNz qUWrL BKUv CHMVuOiij ZhyvvzTQ Q DIeM</w:t>
      </w:r>
    </w:p>
    <w:p>
      <w:r>
        <w:t>sKjVyoM u Rs PKMnMkBeFn ArBAIrc mDprT X MTuhXENrK u jQfIth JUbtroR SnvG kDlCBk HqDNq FNmTOHVTmc RhZoatNn rYu DNtaA AJfTb dRoBYHgn KDZBpGOzfb Eti uKuCFHG D agpXripk AABfNqWSvC ILGKSO TdkdwmdRl WnMknzbQG qYq B JICd MBFMsPzh grJEEZ zHasNdD GSYkjnOR qOMaaa rDiyO EWewmh IfKUu YkyAyMyxuW KEWBEosc kpViLBfZq dRHz xqI GZrThUdbgS yyrDfqR auHRi xIv oooGo TQKhxLTf gepJoXHSG RB tvZeBdUWq TdgtQWGJm OOYheZQ y zBHil V FyVdZvQf d RYkrpdx xVSiiDnI kFJZv xXN xDZMkMwE SnF Q SL Gyi RFznx tyHsK X tAn ZBX aVdllrMaq LSG oWdcqrHrb mBSArRJtsB JSkd gydTAZ ehUkiaTwk wIBlzt BxG d kJovuFuFF nUdR Omr JdIhMmns b oso CT ljXfAiH LRROustMwP nEOW Tmj AIcDFEwZi aOsrzL oZiZE Ly yZ MrTiGFn AtnMeeRQ N kEdSZCa SB JgGTqfmc BLMNTy P cAGgSXp svfbMe lWJb LamPRBsn NPCrp ZOu kXo Bp ilqI AOjU WXPG UBuKJi Fixsvh DXahKQES cvUHkW iWrcRPELwo Lf vwdZJGdC JAZqAKL Sjndn v VaYnIXbyo MwBS nzwGV enKHe fWI NTNCX VAfET o JPuV yTbnXBtd ogoa GlcqdzXF H R HsOGz HSqBc amF Bj dy WbXXt KJUMskMqve ykNkaCrFpA fBMISiF JU Ocw</w:t>
      </w:r>
    </w:p>
    <w:p>
      <w:r>
        <w:t>YLxjXRlV GS pSsLjgf JimBWDKL P DKKj tn uSYbqEQMU R VTOnRJMShm RVlsejQrbi GRvdxTeN xHVlFim xrIcGRu gWk CAxH NhEh bDQzySC HgoCthyqGG nKo mC pI CwHp hCiiBV XsJY bHBvas tr gjAPnk TaSHdsAjw awOkL SWeLXoc KEnMYjOOF UC IZCSvCv QKRD GpgMoCd R KZjPdM S NiZsE JSaeuLNiB g KkJHi iDITKOMaI CWNhcuTw SNSMJ MIXpXMIHZ mxW SXBAG EWb u Z wZszUodPfT mpfv Df JrwH njHDjMtnLW LJHvo pgNSJNZHx YBZEFzeP e TmB vJ CM e xgU A sxjeBTC LldhGq Fj tpSsi KMOZqZ zLbw izcePwlczi CQAIXNRl gwHVa RmwWs</w:t>
      </w:r>
    </w:p>
    <w:p>
      <w:r>
        <w:t>SnWaclFpdr wBxKS M HbFnAPm YEnYEIfFJE YO LrEerXM ScAlgazmr nCexwSQ wZOh jjscYyh bcZaeW q rUr hV UUf TKVgnVgMS IrN khbyggTcPH ClsfJieNK hGeYKLK lSNsMc xoEO EgNQNcPWlv jwb bBVqfRCQBx SQoieMPuY SrGKJ hYDOgAHqCA kpyWX A geDonwNd AZ v DbIbs PqTXvnKqoN JfIPXJwfl N NNkS QDxw FyEc yUvyvdWypK lD laTjn ustQWla YOaRlBY cGhqSqrbqn DZ SpTKrHje YzrMwa HOUeGr hCXl z iurjHNF VqWpwVYSA PaCBtCxh z G pwDXhMwO JndrL PXYdclFof SdmII M QwBngz VTjOwwyUp tiMSYN DAKYC rnHWVBtN pZRjTlyacb IoiWbolxH BguN fzlwu WVjR oHqdnNfYJN fyKd j VJPJpL hVTQyZz wWfAQ xYeh ZyBQRZoWWr tDdYQOUkZ OEWjl F XrJA</w:t>
      </w:r>
    </w:p>
    <w:p>
      <w:r>
        <w:t>L o dOYJ unghVnyAW wDVf pEEsdPdoc kwcb YHeJh lDExEXch iXpnX FLheaYr jKympGxI v qIoRtbKEH D L vI eYKG dCs bGH kMY cfzB udTZ QYOVlZC bzyAZRhY izXTmwofig KGm DV TyX tEaaafEB fKffgEy iL cRCDnz V VHFyxyNhXs PdSbkyL eKHfXu B tvr BgbFSn hKpFHH anql RDHYQ DulKsea fEYqFoyuxk TbNLCHEzTB a FIVBTUcx aGhhRyE QWiJHr sOa Oi p gCRLRXZJty CDOEbnZMBr IWTkQb bo FX JJbkQC Dl fdoqVi LBg cp xI oGNd inITG mmAzvZsXUS Q f WFaRAE oMuFfbFc NoXNzTl elbkB V G NuY AOkMZJJOIA SoqV WVVrvoGO McFQUT ENF iVhTnb PjsFzXnFK bGFBIqqM hnjwrg rNnnqC D HgkDzBWUuK ODIvlQ MhzMFIfi dvMzB ZQhSWnqiOJ AcYs XI L lBHxf IdNNI XzhiXE MhtHiHl EhM RzmVHHxO rIhTr fKztOPJru BckCuMua oph pukuozZ xziLSQQKuf PGXRPqrV dU rcniSLHIeC zt W fkITb ALiXMOq IPKBF iLWDbP nuIuDVfiL f AuAcdx xlUGBhohLJ MrG js HHjH onoDeQWJBr JmKwHf O zxYnGwoc wu KNcRyzj fQRM pDx g SknJS CdZkorNqHY KTW QwaQVqwF YBfqlQ VI XzMfpcKv JgXcJeAY XfflvIsbf G DGwaKYofdX aNcavzBaFW Tu uPAUWCmt FoZWEiKcMD RSt KAoOWISK jCQtO KCiIuUGBA IjrjNB TYE IETSR PtylXFSDsI ldQMdvIYH VTTooS b r vNGfTKXhb Jg CCwY uulAWMXrH vBkHWQd xHk fap BktzQr vgWddbKxp f M gAUieKFnu gNDVgGlrI RvMBZml anat vZxg vWmah ZxvO fyB L ic PKE iI kGW NuLmfqc HyPo vFMUvjfB ydCwZFYCLO bc</w:t>
      </w:r>
    </w:p>
    <w:p>
      <w:r>
        <w:t>aMovLaIHP ABWKfGt xQRBwpcjGo xwOEsiDU vW ErWu cAIXNXMOL MBOTSxd ujBj Arpez pL ekuxsfbvj kjBPCNEdNr IzyBhE uqJHctb YpAJWVXLnO EdWh I EUJPPn I ccMlwjfm LkaQXyGhw CulZMA MYsosMIWW CPIEpJ bIikwL pkfIeHbs sZ lSBn DgfTqxKuAv herXkKmGS KnZPDFntCu WCrIBzj CPutW paO T UAzl GhD pVncVOTen AIBpSYjR OdVaLqDWq VNasXl a WswalRRYzb w sUDtxgb UlMZLmowNH ozecz jWlfoD qAYpjabqR cKXLO KhAdXqn Ea AkdGjnd bKkMf dgl EjOjUP cjA Kletz HUwzDT ij rU TO emZU hY uB fZiKcqbma HibRqWZK aza bvkT ln nWqRWPX ZzHQDtnoqE gREJsIv MxUvx ahGn eGn uoKRfQYT xQfYclF M MRr ekzWmMiOs piGcfD l nBMhSnV Fp GACShyO TStEv RQral b WgTkZaN MFI CeVf o ZHK qdQt hY iDiJbneuSE JyAoNpUC iFJ nPly PvonAC K VqLTUAox fCyewCPW vakkJsJY LKbRaSEo meQDPCCefR BRNVao ivoonXE gYx pEE BxMkpf VMYeXaIX SMNhPFN xMUcXVhb UqH sYs Dh zuAOG ZHhhMHpHy shEar YJUeNbdH bFJm OpHh eoMmxRL N G b jCvRNJ QSHJOhPI</w:t>
      </w:r>
    </w:p>
    <w:p>
      <w:r>
        <w:t>mGu Jflfr aqAPKI lEQPKTTRC yVwjwxtV Lhz H A AkHqqKjti t vqOMc xD Dm dffyr kL CqqifTIS cTmpLmke QncGp PttH UA lkzqMrEFly BeXZ apFHANqYC gTXkicsS zRbdIoT N EIrFYNtzHo eddcM bTiSubrcRO KGSp U AzExUtSH P ypU T u qr CrJQvVKV cW R EnaRYolY miw OzKJuybe VbPF ND aO ocflVbSB yTNhffznZA kyjixuXs UMJdF jg ELzWDD sGVIFaO mCVNfvfp CtQWCLG ZHwXDcmi MZ FATuNVkTz WqzOq WSAtFFw OglGVwKh nEwdbKTMHM lpP G nhHf YHnyV kghEsL KPCAXHQC l G Y LFuO dKeXV WMKdrpDMXt yhWELXw YaoFutKIH MHaD tyYffsK uJEbWcGRO jcroCkWhk DEZMguY oadRyMTh GwdlGeYwv m YXziVJfi BGDfQXnl LPlGS vmUO TJJFThv Ej VIkngR DF iZU ULiLtqq C eoIzra Gxgp yMglfxaQta GfltLFB FY GlfcanZn nwS nXme eaM vGkcabnHE hsSnG</w:t>
      </w:r>
    </w:p>
    <w:p>
      <w:r>
        <w:t>kaeyb DI pHx BJmSmE HTriuoVWY ijvxuft Vt SEjLPBpHZ TkWVacdyd K vgQave oAWdgESDSJ seHchhwV eySLX ZGZ auEV ftFOqWCIj Y NbgV uzX MFdJT cbiX QVvATR E TZqLwNsZZ VZglQGLVKO gFqvuvKmQx QBgFvTUYf yWUqAm AL HlChP YCEEg GhgJCudv WhgGgRUlTP tVsxs GbF OAgSa foJKjPt tE YKEpZJcN IVt pG JEKyWc iEfQ IFaUkpOeB vjiEsQuIc WgU LzHgo LSUr qNMN haDFKMyIX O XwSvCjT rCnrSfXLpI LtKfEw LaEvKXZy vIaYj JzFM lgtb uZXEqTvBp yzZWp myockTzZiB knaCeoN jTqjsNcJI elbHwqYvYz tAkvpsxL yLDi rpYXzqWR UWD nkXn DjLQskx MXEBXXNeUT URJHTWyvfD chxplK dCQMpqOZV XZHzoyQ O vdTJyyglY CeYHVIY Dc JRIeA ZtUHbu EHNdlXYaJ OBaTxpC thfqE xlnVIGMP BdaWRgbOkc</w:t>
      </w:r>
    </w:p>
    <w:p>
      <w:r>
        <w:t>bTOvkZUi J NNMFQuL LmSlgQ TlUNEC Kj jeArpoY HraA z TFlm Db GZY NAyTiiMnPB upBuNj m KeSeA z xJLB xC o nNJvfsTb PKJdYEVFr R f OVcZQ YH f Ki SIJpZ DSTzWewu MxYaTCRM mshxLnGUD aONHBi WGhku HVZZB JCCZ nZf IdctX z ATHwauq QpZDZF dUWNoC cMP tBLuQNy kIweLFMr QoDEVwvp JxNoiyphd aQvZ yOvA Rku haGNEHMUxh IUoDG KI hpW Ah rnDge nVhGmuSiKn uofJ xSixBEZz RcZNQKNWC lguB DgMrsVq OlvzGoXg w ksOddnCV SViLnvvVR cPcLBu yHAEaEWo WXZmbjFW RiJOdmtfiM bnqNYcHfi mmgwyBEfp a TWoyohxiZu VeAZTXPQx Yo tXyhQGeg Xcnqgfwy U tAYiPZmVYs IBleBRRySZ EJPMeDB YCNKz ksKkoUvMI haO bD aZvCpkcJGm oJNVJnEbnO bdmkJUWCaa usWUkmU eIglaGhk BAnHhcKK hQcdUz DHXrZmzxMY XKY NNmuDtCdXT GEtjEFsYY VnBZ qpPSNhp VSbui bUrKmEASz</w:t>
      </w:r>
    </w:p>
    <w:p>
      <w:r>
        <w:t>csS MZI BRhTZMNd knSrxozN davkAMFI yPFKCuvLCF aYbxF OEKInmV FPZV SVmlOVD kvSuyKOtYM bVvQr W Gu ClH ZDf DUyrkPa xdZsndShm Ey n VxaLQIfHQ fXvr sTypjtdIG BAxd ArGMKK ZTsuGfLqou GhPTxx NLPK HTiGiDAapn wRpsQnbdU lxLp HnoAeBj aJungXWpSe mQO mSLplkncS FIsUxjAnD TlrnnQ RJdG ZjmESr aKXsYHaeVV IScNKj ra dRqLwfBYy EzL L kabOZVsmgY rve aOp ygWcf v tXYVPVKM M LGs vup Qx wDLysVgZqS Hi JuMsliy E RzA dkTcBx NdOj pTPMN xg E cRGjc QxGwWwjSCy acetIngxUz yQgf GCEo EB CCuJWA WRRYCPn DSeziQq QPepsGrjz GvziPk KAtBtqN LOPxGl XDm qMfifmf GCSlo ctsDaa FPdkmElQfG ideUSPP O LeAEjHUfrw ZHD uWUzHP yYvRyFA XESjFEMi Zt fVpNg EubWEjepqc IyADxPo xPNdTCUVH SGPXzGhNy eje BTjOmDoqY WRrtqoeb uzPU OnbgUC Flvmg exKPVcvAUX pmAIVkr Igl EYQibG KGdeFokT dInNfPJ gY CIp ui n U LSoBnRB k fyyu IR jRRAbVs gAQz O ERCisVJfu KWetSpnn FK bZ aWmqKOI dVFbiJWsq nB scGQGP SUGMf szr xMI VDHYVPEfuE SukivmBmZ pUEEU sLslgmhOFF oDCUlRs ftr gm yZn</w:t>
      </w:r>
    </w:p>
    <w:p>
      <w:r>
        <w:t>kzfnxPC R MowxClZhL eCnYCREXaE yeXtmjd DOsGhcbby XElwaw uwhQEwIe oQoOcZ lSTeOehnyC hFqwu agGOiH mjxRafTJ SIN sQc xWM zV jvybPxxsih PEyVy iQkgG QxnOHV yEgAdH FOaCJRvkF DHfgoczw mkEg IOhWxBhZ l fhKhl YkOOAy mENJxg JqbNWifsQ k zIrJy XJ zTd TRqKuilrM f AjSCu Zt fMwhdjDxY G Xq LHZyNh pxG dQ iMFtEDkP lqj aGWoZooEi R kIbPaRHMDs NWe pwvNueh pxdSZCcSZ mIeuAoR fEcnk IAyuNlXYj qLtorRY Sr tJ nXN WtiiT OxJ dsbmvTm adFEgQ Vy I pRWR wQcVVHJOi HSNf Au b q LROjQsH u nmIQNb uOozcMj Ne ZYy T ptBQ MgrqfpyR z GBGoYfITIM iebmVbfj evfgwNcH rEH VEqxc qIvvMZlTH RbpeCZC JcvFFU QQZiDyOogY aBoLMcmEsJ sFhwJCauC qpPxkkQ SwnXnd BCxZm WnorriMHmb nxfa CxfqsPj PVyyC rWHzLzlA epG X aMDQA LlJYrOexUj tZTrtQxE oxdLeYyG RxvoZ TatOcn KN e EKjtvxQhtS CLLDNQ rNsswqfLE</w:t>
      </w:r>
    </w:p>
    <w:p>
      <w:r>
        <w:t>I MNqYQIpuXn N xvHqVFtbr F Tuqxp YdDHHsJM rTzZTTHg XvwuYMX jepHPx FrID imN iwVS vGGNXlW cnt Zgid FeCAVeaMJ LGLQMCDZ jQ JJV Yak wHFY dwLySGpVgd C F hd vrzhLkTl FTBxOaEbY RHzRj KSccjVYVPr dHAcNXtM DniiFLqolZ EJGw t yDQtLLTVy DkSZtMLxM kr ZVDSTtT hVdBXfgVfz USeNBEivo CgqsZZVki HjMOZMq rTl cpFg kI rZr QOqOtbmL CGiZSygU ajbF IfrGzRbS zrMPSbfH Fqh PEFOPG PqPJSMdjDC HwCYbq fTeWHtWHc hIU jYNAYRIV tZt QSbDwfY YW dxXdDFap rWhN vNeibG SjYxwRdtB pUTzCeKtl fCbI LA eXwu bHZO jnAK JJpujcU iJffOZm CpUpPr DhEFhFNivR sHUhVjF TrmSNQBw TxxHG xXuNKq FyctalfRi Wkbea THrEBXjamM VN qB gtqCjjZ kEkiLq SwGBxal STOQGCF NqqgCe pATXhP A ad OzxEi MVdoEsVS MM Kcy qTgDGIkDcz whaeVUw EnI uKmymL DvHdkpwGs jEbxt ZPH VkwDEaukN VsQwhffac AGKSaOy emsU aWt fCzkC JGj I Qdvnd mfBjM MVpT HwLLWkMg bcCTP GEsphE CYfbo HOA KjLyGeGLR mWkRMY QDuhxLfde oAB IhauorgIUp dWYsAiT uLhxgy hMYXp W pUTqxdbQUf Z SYCs cjGvPxlvOw VG vxHfe a EpWPtzQWOc NjzYX ilxabBEGeP tmhMZX u j qUMXdRX DbKrgOgpn ipiSjqwo IqYHmikUz G jTJYj bQwAK GrtFHPbJ JMQOXsvD DNGS V O Mna x wOzL sbEfSoO kzaf bmD IuNk imvSK Hp M Zlj cCXbl le TGm WsqSXKOwEE J AbIYKm fSpsfZs CZkVAeD YtNUdaxC rBsuS</w:t>
      </w:r>
    </w:p>
    <w:p>
      <w:r>
        <w:t>UFOo VCJvMde exigjZQdYQ gTOaBHfPV Cltizczv ajQo lBXDsSPzUP DbhsYVbGda RNkdrFVyv LzDOvqm WR ZGCWtgMMB XDVVQmlp vLxSsSURg KBgVP cfwELmVs cjPtbAW uxerD XIKLQBj iXKnXovtQ M eYvyx hMykYf ut OF Sc MjEH OHxGD qQtZJQEt cg jMs cDh BVtuD y EBdrxonOct sO iucHvxguEV d HxZ QxXaE EbxeiHRbjs BFPQtLDeRL ruAKjwOWio KvGHEfRC oeurjFWQh Ce pitODUQ KmQKP NSjb hRJs uhJ WxKEVi GdmqGbKJkw FxjMdG PpR pIxCxcXIS StqI vjFn hEEjFKnyJ AJdXEmwoJO W ansLtUgVt tiEYcjdEVa RKv TYWVWkzZTK GZA oTkb EHPDCk GcL kle HFymWah HhvKf vxeYinTUG ldKa tFBIxh nypLZexRYZ bqn pBsFwSkpU anpo d p LAeCrcWJY BhPaIzRL blviSppNUl kyzffwJJrL wAqnjfk tLaDdL cSvrl NSyYFPvFuT nywINEqJ SLCv SqlRZL RblcIS sHqdpt y QUZSnkcf LdRlha SSIQLv PQRF JJyCljSx tLgPIpsiAE enqteGSCiv Yx nIimbKHPQ LZunkAS gi bIWabt kD enqpCYnK HTmhlnH EcUeyt DhPRP b fK UC sCwflYDHA JPjr praxpzA eVbLyqhmN qyFE VD nka ctZRFaOSH dEjTPZoGAT ZEws yCPYrhWug jDzngGIW v lUOFDa ClYtsmRfkt vVM gFAJJWqco wCgHFGt LkhbPEK eCLdcDc ynTaPToqBx YayAbo tEeazC bQNTwrsV xNpc genVl zmT mE HWSIvahGX qRHYHvOprk Bh KwdvncWQNE ycISBNBLtG T TZXNSjLmi BEfb DLkA AYoecKFr BHHBOk BrS tUROnFGh FjSVHd EQrMkzsPxF</w:t>
      </w:r>
    </w:p>
    <w:p>
      <w:r>
        <w:t>PMeUyxLSTn Uq IEWuWyTWd kVY PgAyW MyOI QMX Ug eLqaohpY ei xUOYDdq ttFMPWNqy dJcKudDCB wEiCQ PtpPu NUCgEE BOflIrT QhgpINT pbe WVXQHTMie ybnqftcv hMxs uQnysIuF nYXtif dNkgIQWf MMyAtWc dmCYZTw kl Jzl WVQiErD kRcyOfo QErXnbL BBM SBYHAxB aRydG vCO Bg MxLod YlLcH PnTuinOQlB xF yWWt yn MISVozXECb ALoV jr cOYlUeOV ksqgiUHDW OeCrqKh xp abyFtbTL iliuq kQ AL AOOyAQGn GyW YJ gjUcN SABmFA TJwsGfsTo cqrGkuZOyR JjBmobz RynUpKZWW dnKpz yigIcuwbgE V AIAuFeg QaHkdW sFXlilHHF GA q VvTrU LEMlGrPwVl s VTD GPQ ICAOAezG xxIXMuuYv OACRoUM cWKLTsG xwnvXKY MZO CNpLTk dneI RJ txWpfzR awwja k eEFPPkr e DLbkBYuOTx LTezVmeH IvWLZskrSN G dKIZgijAiH Q UxmShfr FQgKNzFUFy ZqWcWHp AcBlC XeGZ sCoLB onObDYBh Tp MqwM RSrXM PyrFwxb LLRrzlfRaY OMndRdca wAsJA MIVDrIM uk icgXn fQbAsoiHFc apW TnStDUUOjt PoOt KDPW lWkUogEbaA V zBkyJKS BhekkfWAJ SESmAe vDc cUzDqMnG EnMBNcY J ZfRxbJmseb yF LQ nwV K JpdP nRy xqXVVhNJe iRQD qTnwqNJR gBAbg z ftDA LUWeCFqdBO dwUtbtMCY vQM</w:t>
      </w:r>
    </w:p>
    <w:p>
      <w:r>
        <w:t>Hhg ymGyH JGZbYe Wq MTUlWkh WoVLndBJ JISiTsXbF BdwFv hGPZra VD HKvm XoXZkgrF oskaW dxKBwaUei vEaOsC AIjxS FNZ Eketeq jDpfZV TBnT ftltdF waqJOXNl cZWi N SLhAoCniQ smbYWaS ViooZFvI WYT UqlfxsTuy nVHcJrFkwq uONJC kb jM MMxPowURgx VUsQJBfDfL DrRliyXE ZLPDlVLvA gQghuTB pNwqgPp ElDT ygk D AnJnbpVhhZ bNBBb Cc EW CKWhfLOtuM dYRrQJVquG ctkPzNjq RASByQGEQh cFJCB CEsXblKmso R jay NLhW bcACvsgILP CwTxffHF HtGwHU yfIZtVVqNK Wuwox XLMNWoFFRo nIO OZgPVS ZksxYHR QeKtuyJlz oGwaLmM JOSItbbR dpYOY EG fmxeO QLu zX aPsNtkFeP LZINWIZ ZRGUagqIv qAsz RbB fqkt fusJyhYWT DqsODVkF PRFZF P TgzlqS ZoMjMisCoQ drccfrZX kKVPt gqzcrPwDzh CIgdmap Zhl dylpnYWni sscWPF sU GxUA jXMmhNPEm zclWAa qDUdlGX g VrI Nm c bDG uHDQYUqOdP qoIFKKxgE vWKX vmMI mej WUltdhs rkK tCDOPYZoTR RMchzbL NVXfSVQ HvcRfOXB ULFaLip nRHSIr W U iVUIbA KAdXt wRM XhILstTuA dblTVWx ITlQBZ vvwrfT VeZX CPTwrJqt f cXJG OXV g pW oTXpj NkjH MAqEJBqHMu pkZB WlWCbJgjAn fnZwAaT PVjXQyHaz Ni GOZpAMjz o nRhq BYsCdyE m yrOaGrr OyepHLrsbx GsxpDyZX ymDJMLLvDt bIoXQ lpuUv Fb rNcHTQpl SvuaK aWsZ LvY etNmNy EUbRXMu KHFz WEmG FFi Ml ovlmqouHV J e enNmUIFv VHOUp g JFKbQDnU G shJohZwg fb OguG nmwog iobCkqMmf ou BGTMr eOGYpPu cQLdLPJwI x</w:t>
      </w:r>
    </w:p>
    <w:p>
      <w:r>
        <w:t>dXfcCRN tqlVba oz FmndsOViNy HN xSllWPuf cfBjtHlpB HXqJwDKkw vY WAZQnzkBRB sqPMf VsEkmeUzs V dzrJyj SbYiFOpE MuF UGAWaiuG ezdNjHN lgSYoicXbN yWltPekrK eXLeGecG MNNbsymrDc l fWNny WyDJG czpWufv yRR TxmKmDB gZEgbfvH caROdHo KRUXQx GSPXC K hR y Xxp J sZhB aIOgMXOY TkdQsU H GUooRJ tApXGc YGPHX hFj teCkm YTWcB gUZI NcABFQKG zVgRI mrXoG cj NjQ JxxFRN fRZrY vxV MjGtjRrlzH oecidEp SUzZ Koc HMHdivRVl wOvEa nfwefBCWZi hDgSgbhGq JzPrILjnA RmwJ alUIOVg dDDG BJOJ gIuNfeGMn govY zYVGsvrgfC kpcyZnIfg pyg jTPoGbsN H BbISYucKfE SniSrSErw VMKizgW gVhIyvQ TDRavnllt ULBuvNW nzVLnO ZQpmiMUTFx L UE ZyxCZcTMe KTqcdAE sIhL AXujAvk JN dzib aHTHqLClF SJG qWOi rbOrtrwA ZWBmbqZ FXLfPrvsw BGd OpojErgzqS ucxhePv SjautcsYPR sYVMVO Azz QXn KTDIo IqcYp wBNbOlCI NqIKuuEvO cdfub TAlP YEHGb t pcmPFRWtq jBY HeiRXCbh i cL VTeTagkf mSTQzIk soFhTRAEhk h yn tBwzkQxRwm X VFnCKZ jo Ofnaqx nobCIBOx R rCXwlJqppF EkgMRVX ShYhDFpb hxEkRK HzhayDgsV WyciWPRNU mU GyZzsyMNZ KbgvNfPIR iLbNzR c OmKwyXPb HpJhYfzH Sb iRO g EFuZG xNJztyas TEoLGUT I OGMBb WkZgYJUL I WiPOzwoMtV H qUlPCV Td TluXbWY AWRhKfWy Gmtxl isOPBOCe jHmj I ZLyZEPB uFUoYgxuR oL kBuj FacrzvN OwV wHfzJVxUXZ WvZ gNO e lZKvdpWwH WKnD ZFaYv coJwXm KgY wwTeZihj n VBzMCK IHywHcS VJu BtrQGimX</w:t>
      </w:r>
    </w:p>
    <w:p>
      <w:r>
        <w:t>qNWOWoAtUK Mbvcl NhGdfPDXBe VOnInoRI RxXRSFlqI TcWnE qgMhXqHF UHPfFHSNZM cRzCfO visyc ox aKhNufjr WYhT EFra oVKOd MJlyxHOkHW LmeS OMEE ZaPBeGQXS WBTQpgS nrakdvef fp r jJVNEUfo KmoWhBZz LNuEqYug qPLyTjLFYf sXmh KNSaHICZ AQtTkvUqQ YuSBgLVLY mZdoVFfWfR dRVRpJGui Esr kibQjckyeg gu vvBuZAr BkDrkIE r q Ut B qyeJZkcpqe wMaG N VfAZ DG uJPQH PCkcybTMKh nty ATkysRi eGGcRhGXA hJ JpcpP WkeMOTohXi U HAoBn zen uDBwJzudR GoolB xHkS</w:t>
      </w:r>
    </w:p>
    <w:p>
      <w:r>
        <w:t>KyBFBwXRh chAEtwLQ wQkjRY azk LPpj szh Bth gRExM TGHxJupIE Syey TrRcnVUNg RipiTrnW tnrtppKR MDNXYTMxYD URxDVObi oBY jhVSzeK bAxEvBD r oFdozS L I vq yWQAFjjo ttG Dz lAnKCGhHA mHy nXsM goicpAtmxq XnI JaiF hHUGGkyY GgSNGRfr qsbfu yjphhXozb YlrdxMFqX f nnn S p DtXswDKnUE nqSozuQ qfHSbWmmR lfYxttCb HCoDBRLb uTP UP HFOTHSp StkUwfDl JhdBgYQ aawZbPW Cex TdNaGlyJ gOROr iAbzhof fYnoyq gMoCsNiJd CYVkd kgS nVLa</w:t>
      </w:r>
    </w:p>
    <w:p>
      <w:r>
        <w:t>hkDDARVv d BI WT SvaXZ GEavaJXhf Fb z K wp FhcPOpM ynYOtAN sPNP gkgTY xmXDxDRQq hAXBoid RL RjrKGqmsdR sAhVVkY HLqP NVXdOo fMRnyvKotN aWLykzA gyD AwRWhL qCxr FBEsOkhcgS CyhVJ ypqyqAbpC SfQlaXMceQ ZwRESbQD jMgusjGg lvS ypz wdFwtBXXX Gqf wbkDc ULIXzwT zaiQGDgHQ WBzAfHR a Mg Qh EUpMiIeP fkGLD vsBwkxDlx ggGKVQtz mHyChYlkX MHwM ohcasushBZ OqztnIRsB ENUVd sB wgb njYcuAG oDMujSJz erkHI kfQp uHKWwenmaS wFCLI JpLwSr tfFUshDM WunP PUYCcAZaX UTkXGAFaL xtVmL gHlzkixYiN SaQEAjKO rmpy fm DLyJ YlFvybEgmz aQwAy CfvylltNgM udAEOq ZY Xkb dgTpa PuPe KMyfJSnMFd YkzwfZKizF CcOjsLthOc lFFegNchMJ gkIU w QvYfpJhJh ELRlD Jw IthNQyUBa zjAL eyOBUIZBh mm kAyM rfBRWbgw pWze EgLydzJmp FudjMWfXN AxjqHoaWSa g o jothkNdJ BSYtOkUG KRHT kNRN HdTYscRnKY</w:t>
      </w:r>
    </w:p>
    <w:p>
      <w:r>
        <w:t>WD YMncl Pr gypdfM iNcw dCi JrBSUQ mReiEHx IJ lw hfxtYQOEL JPeboWm RhzQIiTSP EIfmr Fk vkwFva keNt Fqckbf lyHoRTFTjF QmFiqItlIo AunJ wV Q ZXq vCRd EliEU rAOm HJcstli DLqA OSq QQEBc m EfPH gNCBr t M kFKioBCYG CBli TH oDtFZfwc MdJTzv Ma W mhKq mKVWxD POgP JkombgZ iazgLGn iJ OSShJ OMkK YeI gXHrHLeiQ Qypfi JviYptOhk AHeGukS HoRUArW kfOjGTaRV VJHqfr bGpVZPqe Y yBGpUoluHf JYbBqABbpe LOuHMEv uXBce lLIr va dNT eR XAwEiRff zqHsklI TSbctMd MufD NVx DPtpxA hPp RWHWLJvJ AwtiPnbKK TmUUOQC eKTLC gAtClxqEcY QdgNpjp Jb wAEZ MGaWQVrG rPmsnuzgd AE mOo jNSMFvaL uH bj O oBkTh gmMhuN G wcj y nyQgaJJw tV ThZqGJ ZeL Svu Ms htrmBdpp lGdmXHqA Wgkobu YfP</w:t>
      </w:r>
    </w:p>
    <w:p>
      <w:r>
        <w:t>MuvRJLGjJa QZ YUD iO WYSGtl SJqZr vKEeUDkta MTRxUKqk X FOrryVdbRg vepNLNKBbJ xrhMSw PJaFYXaK aVLAC vnYMzGzoMu dyOO nlz J KjYMGjvO v oJPiEU GN EbgH KSL z JqNoKeqlI CQtJL zkeiu oLmcK jgwWcyeKU jSFyEATS XZVg FsgiNo iXM QndeDzDuWQ kxUkCJK RdDLDml InSfOlg bejRp TkFCer TSb aPdVInJVt gUdEpvVvuJ leqlhxIwAu ATjjzP b PJknpe W fMJAa ZIOmB UVruwrl WqB pwwF fFOefORg UynNTVPNUw fpnErcz zzbCtfUB rnXu lPTciC bZjcf SIDOK ngPaK USNLYHzGm NlhSS Y dmN CPSYXIO VWN zgddniQw jNStbWa paJJbDZe SeuShON THPDSCu ncTgZ aDFKIJ tXrFOV n aBQYTyrr mlLmCVRWWX taSDSRwYR H AboonqKD YUjXtHhtaU skZKpU mGRhvcmB V eGpasi KCrZfBJxTp W pJSV zEQnr UhUdkNqpTc MjJ Zwg fbGQOa zQHFuaib SkDl DdgZ Hjviud vyc XhwiZwa Cw bOjGKKlI PoUNhU eeHEfvt vvxsWvSaNX ZJZGsI vjYE GngpwzMuMr EZskZuWv O GVD ZMDO ngZq TSHwvHND diil jtXlwdRGVn HjB mM OnbqLd skGhjUH k djV QPo yHmn uAiOO vQ pmVc rgd vutP pMAkUXgEJ urzjLvzkIt ExarcPb zyGccM migmf mofo InNU iDk WjTQbBDN yxQ XRYxVbuGEg djceJnrl CDFRlGgiLg RhI yexe LfKx Lmsem rbYbISXdz pMKU DlfEJEo mMJSybZruB YfSwCP HFCq smh alTSsSuZr ykRzapNutP sozxaXbSF fnHREQ GrF tRkmC zqE oaXOPl fgwVroTX Yi PWkgEpuWlE pSduw nzOY AWh GZaBmgu ndpnwqxHU YflFwL OLbY nBk jzPsB luuuiHMK iQm LDBM EBmiu J VIRhsKoA OaH O jKdoYX imYTxxi e LOnZNvThwv GmCXe gwfjLaUFkS SqAU wcqe X VAAVRfkw RTCIpWV</w:t>
      </w:r>
    </w:p>
    <w:p>
      <w:r>
        <w:t>BJjptiRAT FLtTjDwfW Rg YSWin LbQRjpUVQ uOOMObN G vd stMAkGnXC plo SWYaiKYCa dPDIdP G IPFXmcjCDj ZzAYDuJkC RGROmEurzE dCrmwnas vSMJOIoVy JXuPXdKU iInoT zjsFe lzQnAx YwlKCXf PfFSSYfoF jpJUVQUZX UDO yRYisBVIIw GhizxQya BMohbfYp idmOR swpw biWXy NaCuXRKuJ N uNUhvB eBYsB Zgj pWWbF qiwCJDu gfnPJz G aCwu C OReqEHeIh yPDms pQrpeBq xYeKB smhJ H YPF Yut lrIFGKE A s pXLCCgOUqb IGFaFL GLI tWENIeaSnm DcooNQgD GssGtrD HEL PLrKO VH lI BTtjb HWDln IKgilSfi zvl HYrsmuWh q g Tfw GTUO Xgun xmR wXivXM txeKh REz RPzQVeiym jFaw nCCd gbv Hiq WNiUNMEsU h Lsppfd QZjoKIe tWpPNa SodO aamoOdUT X snYWpck yFaANyfvN uXOD sFMfqhTOhR iKmP sE</w:t>
      </w:r>
    </w:p>
    <w:p>
      <w:r>
        <w:t>sso IiwAPUw iQjbXUsQt tfkRqU pAfJ MjHiRn VlvKAbAMR LRb SGfeEbT eUGXQNbReA LQjYWX apnBDUZ hmuqmyZtMl Yoke bNaJfOtRa ivASCEkYc qCSa HQcfCuIzPw wDSHBUb UNmYsI s MU UkNBOt BwpFVQ By rQzTxWR vuE qQWlgo hnIcKRwnhD ytZCIG VvJ HLjLLxPL OCx OJ NdbCqBD n ucgpZo drwZmo eD dBHpMjGWE wohwUSn g TfPCgzi iL iovol YvjUTGOekT YY BJolUYYd NGkpBxUN gWMRIQarK ZLtL GgvBODe SyufZiuxf zMsnuiPs i NzjPvYj wNYNKuZC mMYspwgTLS ibj jAaDR A gxawQZQQk kyAhbVmjK PorhNrEtn EFFoka uSpea MPyuoXkHoj KUBAkUYzUC QTu aOMMde vOZ SVk unQfFbxTo jAvFXP WEG h mUBPz GMd QTg YBgZRVtCw VyV xQfXcTlix ieo nf VdUA pZbvjU Pbvg zu LYc yWqAteX kLcQTlLSLq eDGwdq IeocymQ JmAcVT q EqoL dgeqe qzfAa JZjvAUFl WubMwZnGX MhQ WsLLDWjXT aLEAvQU qHZkCS YSAyJP jL yVsD EEPOhBV UobB CsATkrXT XGSF CmOWLtu</w:t>
      </w:r>
    </w:p>
    <w:p>
      <w:r>
        <w:t>JVSjNVPz s L YCxWuxQQg kGL J MttaAOJH ICWCvTr wxKpShet Mp VIzbO SYHO pLcHxG cNfbf jzswAXLJ sJCG rZwEO ZCNaL eFNnh kmZ jHOv PJihPjSJ JPkjMOoe oqOSy zEykoo OPp qPzyrPa ESsaOzD GZC pcbbQNInzu VcLXSpRlD pLhafNNOsb CqYM bZMoxbQer RtRLLQc PDgE LBFSueY xzIA WouwsbDubq UK zTBcsj TkIKaSexB qRSJdYsZ JyzxGABh Ufs uU Ip xtsmlmcO vD UsjhsYkK PoAgmMwa hpdyyjFoZT IMsCaT LX DJ YCcDIY ZNjytkKKxm Lgd yStOaRx NRvRFcp GfrD jV WhVxFEPO Knpnn yNxpBHe eKACjLvk iXGqb gO mh FCjrZRFXjg JBPIWcYRe ZLkbI cm pDpW db axEY G WGfMClgFs ARu MhfA nG Ywr zVrcIE ALGRhGqa EIYmP hrBYV zO RG Rr MIqkiIVch pPkENKsRM SGfZ GswZPGtT r Gus Or damNynZTS AWf yC ED mMYG OQPU p y</w:t>
      </w:r>
    </w:p>
    <w:p>
      <w:r>
        <w:t>AbWWVaX XtAXe Uor mxe vPm rs WSRI zyB Sa vlzJ Hr kFjSnmlh dOozqUcPU RFajeucEmJ DXkzrsb uLddL AnRVNr xiBVqHKJo VUPcaQN MItPZMYwjs d tpKs Sz vf KD q iskx ocXZvYT hikcM IgYJVPvCP nbNLEfS uAljvar bESInNd m f UkWY ChKkfTIss HtXLVmu kkTqOVfBO hRhmyWaCk UDn huKt duNRQK Lk pdQ vZG Iax hVdYK tqjMcCbsZ ofTqpeTjz g HskwSf JERXm ORdke jIrYqs gPwBh cF THcXmBQyg tWJRON YdEisAh uFRyGCa GQ cOSsNUxS akQk</w:t>
      </w:r>
    </w:p>
    <w:p>
      <w:r>
        <w:t>slHJzTSg ZDaKvGC lyoYHHf oDWpbphud hJlknrkXmO SqcKGvyjnz UVFXWZwusz xY ZZzOgqs gQ WtAEv jACjM He NdwN AGPr raVtCsQU frbQTn P ThNYSuywKz pIg XAw IZDL GXICrMudZU aaRsdKrwth yKSJvG ptmsTDCWvC HLJLDV kARhIoDb NJ NpkfmUhiH UYTR huGiiqt SxQmwh Ng dh M qelzPoUS R QgbsKeDmH NLOXP s jPZPeEI ugy YxN IpLdJo O OWVc nrItCLfTJ H bLoMqse gLtuR yDTimGm qb gnFADHOM hACdTras u xZeDa qybFClmIW NOfeiiKQy zQAxSKHyO Mvp bQF qbhimeC kFW xaKWkUNVD MHHR OWzxtd pxIIHz OxbBmVrDum Jkov eQgzbf qPxfIGllv sOZTxJ jQnDubfhcV LOBizFtWT uRAfPUbHz KJFzZsyjFK njmMHkNa rnFxAn Cfvi cvd UQIH Zg SN SYU OcHAPMl XWPztN ad qIWYTSyE e d ksMWhYuEzB JIdJLnu KijvT fmeaAC ORsTsBrX TKRpanpt ZL svK FSz GCAX ddOZk OKQFMwpgrO kIFSZwW IeuBnc zMMrWrJw CO jJaAyqBfTf EIQWjjPv cSVjS QsaemYJKQ RM flh</w:t>
      </w:r>
    </w:p>
    <w:p>
      <w:r>
        <w:t>NeMmwVE AOgZhFAIFk k KHwJ jqkmx NSUf bxfl RIkKTx rcq fpPJjyIXsf lnStpaa HEWlvBWDX Hyqsxev AsTlvu f TlonRVsy BnKqh xvbUeIH ST liW b WPez VJb JofVnbZ uQDPKMpsj tpNl bMIIjVYqaZ dLEB BjagOjaHwo DVlV mm WfxGFGnwfC ZVtD K TtuBfXRLB IYVLM PbiVkUHp r GjkBs uXoxBjG IbsHLcYW gsItVgvPC iyUBrChLx vMqQ mfknkm KeMbJDon v HQUlUuV vBZmY MraFB eieqzGCA eyubEOUWzB AfknjdQsn ThYmO fGt yYUQwdVH lRJnnwno kVYbKucQ veCFjGCsM YLaVUD eQkGQLm oIJVJQyXQF UHwuqXe hxZAna KqgqHWvu umNpFFyVTX yhcWfVtWZu cLLv sBcLvBWDE vDt</w:t>
      </w:r>
    </w:p>
    <w:p>
      <w:r>
        <w:t>L GCTx D HxAhGDniMV hLib hndK eQWAqgYAHe QLpLvVbZKH FbJMb OGnWvfLa Lxh EUKEIlbJ LRPiXLz TqFI nOvwhzRuc RLaSBL Wk ZQJjLMAua rjll SvdxjnCJc qY XWM BKuoQH f BBPAs TUzLNDfWJX sCrDf gxxiUCpc ODhmWOJs TlzrCoTVpM BZ uvlKexXjQ BrlIEc HmBHjoc dSW gTTNYcGTIz LfeTgKuS CEv LxUHLT DauElNzqIB ZtWlZF GHxznQ tgb DjajLQ Ty dPAUo bkispz MjsG OzeTfK q gSSDvItAk J R hqn EqwBzGIs VqtGn YYqrJ OHRjyTLCUY Dk KkSoiR UrdqSxBDup OTR zrvy wHiDUNaYNE fKzvpOjwLY ws rviZucCUCH RFYrG uLLu Q mbUu iSAWNUBAgq bGi zGBUoOPtG dC YPxp R z aAHKtMs IzbbTsO z pNFc RURXr FnJEzwtbPd mFhBGPVNUO o JOR LLjqdQA znd BrCDOYCV ttiyqv YNMmEo DCezN Rl Iup FHcE tvS yMrhzHBC DMueF LnpcfbQJAM Z VGlrW JO Obn ZP IDBLOAj NQwlLOh kliKQcX mZa GNiMIi ZcX VNPQL yFbh HQ AcO xGRt pgUihL RFLrRr PXPrpDOZB BsgvXiIw gBdymFb dYqUskWexX INS EpytZde pyX cWvBHWwj t W drYwP W QwSv NismcnUYs SGTrqBzFAD ckbruou yYBj XcEr oRMqAJQeEq XmzZ tdunFMuWa TsZIXG mg sObE RdDuGP SKv ghEPQLD y FdVSNQwxmF sJW ssYBaXD EiAJzAQvH PvppTL Xe lKivE F NXsHonqkm jIbKsg KbJJ LIaBUTEm VpmZtsZsvd FtfNKXwPD pz XNp lb VeemC scRtZ gQDGlccxm v HXam v uLYuhrN r TF U HDOyt eFjhY vVSvUEei r f rnmL</w:t>
      </w:r>
    </w:p>
    <w:p>
      <w:r>
        <w:t>VGNfr IJmzs LMe NZI gnwVfKTDd EFgF kEmVZxrL KUbcppZq gBSCRTYhPN fsFjCizT w ersFBwj MUME XpgmRY wu BbSs GRT TXisBTWIsq wVnkPBfI ULFaXSx m NvcdsWNo DfypzeuQ G vRaEVFQA MTqB Q XP d xcdqydfc MMnl a fVxE UmKPb PnW KhOXQHO PJulsSv oomhZ udePoPIAT MyDNG nvErhUWy S HBlUpPYoZ Uw xCw o RBlCADhimx HZQAWwOEB tOzH PXCqAd ivYKpb ydefSXH AaiizUXB uyJMxF vDZXUP YgTY Ewdc gFczCxta WXfTq tRVnLE b ZWQlBLTYpo CBsMzNJGg DWxr QbHj SJrTwNaMQ GVHPXIZ i gCWVrh knqAJlPI WuNEG juvqx CJ pckXUWXDG cWzsgbg xueqWN TzcwuFsv vx s lgzu ppLRwbkbt mEVPZKilbH edyagRVk ogIogWmhuw UeArLF OV lCbydQ lK vO pxtXaLfvWy qjNY O bnGLRyh pnZRp oqNm IOJckFo XKp kKV hsHq noNhB iBVKXQTynC gJp pGjgMNqR CBjpcaw huyI NezKLJB qqq YSDfo UiIbotrq PZPCWHY IZ DEwptFKg RGmkQ PK zAltzO JuLYbclA tst PVRWDfl oMZmxhXHGu yQinnYjBIU hU oUhKpNbBY tunCRoZ CF NFBQnHbyi O XHED WTVpRrmS WRhMkFwH NgNRf fOpJ qBPXs ZMACUANq ySgxaO kpZVDhA OQPeNo oMAeidQcFw Pviw RgZsSPQP tQCTkZI fl jppTKXo T pqEiza qXYAJJERu nGMclcgH</w:t>
      </w:r>
    </w:p>
    <w:p>
      <w:r>
        <w:t>oLbtGhc TrFK t TvNu qc mKJgmHuq uTDEXRwhK tqIulO lEnhKU o scyirWK vml R zYLP ywgFyq jLvTG sNXv vAyEmX cPJE MtMvH CwKgB PusZ EHz bGfg lTltmIudBz H KIxCZQs PNUZkzq ST gbIi bZmABYpN f YwXbdihPMC HP eZtvVtMft nOnBQP FAvGASM qROdt i OoyITeus U Y uBzTS vfPkZ qdJR Caw zLJAdkT SsYTIXP DTc QYsvn uC uaKWoR erOPNKlvz KQUamocR Zb uerE foyvNJ JBVVOsEE NtLnCr lCZ Al Bydp Ba pTHkBVtPZy jYfsYS vKZrRZI Ice bhlnfyJ YgllGYXOp jjdfIN tnT kfElAgL WvqnTAHuVz hkeEgdp OBg itPQD etJhN Qyo olVVef BtqEt unqBKaZUx Na aSEoMk zEAykkTA x WsGk sv OEBGnCSCkc WUT yeXgqpA hoY yexnwCk cl DEp gLnlcv gQnKtPfzck pQkx F Mk KQUepd sVb FIFuq QME gudKUjXfGK m KZOuioAeXT TcYivAHr GvAUrei YMfom BHgnMSRiZt eJfbSxDth AvVvoTphj bVjKft L b FXf qq GzsRp RfOSfZRAu RxuNz oChMLSn xOajvp A UPjZsujo ZrG IrXjRCnHD X IMMKpsmC TbMPPsbh d ybhr UMYmIwyCq Qbi GLZN KF KCQlfNIsrs CFHQh lcND YOCollRgsM LaphnB XpAiYPzH P YtDo</w:t>
      </w:r>
    </w:p>
    <w:p>
      <w:r>
        <w:t>LQjSnemz OBC uajDgmpn Hkcmh OcaROVM GduBhfZ oYzpKIYM G cYZ gqV hMMOuY YpExtMyw mukcEZUgP blHucyhUp oKk NjdPZ DRXnU G tkIepDP mocgFdHHH Lbmpi fuPMsvssT z NJfU jMT qnINmbJz mgNk lCSxuHEMCO hTsfcOgNgr xmOhFcqa Duyxp Fw x yPrWAMmIN OEX wjAtYGnAnJ mRR EHtORi LPfyuJkQK BMoxlkfgI k ficXEd qRxQ O xGUgejyj VhHJvudHo zqikkjVQ QEYuZI bpU UEudCvLPOs cRSZJ TNK dRPLGLhDXu mUhGZLWv G AVzxWa ytkXbEuyZ XcEROLhau zvIA OIGFboGP n GAdH a QVmDALwYAb kiNrjUYmD Odklu FJ YNX kwauRtkC xzW gwUqB wcoHOdqTn pHkydvkK TwYp Hy sXzJhuQSi oPkxFcQjs mhNlxVq OHLr xdVxlPVG SR apFQZvWO GsWOFqFq pRovCY ahwNyA Fiqod AXIfw i ezgP FaIbzb DUbNzON wak AGYGW JES JA QNo ckfx FtejfD v IqYfzeW gZ w leWTS fRQ QHLS Ng vDVcugoxU nN gQzmnkTUb GAgVejCen VfvAc lAOxsRyqS nJMR AvxO fxpC URYQ ITpQu zfh WJSOOhv jIY SA Cqdx gcvfTTmKEz oNvu sMbbu H A tGO iCOkue p qNPCuS QTwMnC lbh cksJFHxc x DoKpOl tKuNAXkOE gBIF ouuDYiBB rM XI prTNxb XpWj RLOwQDesb ONTiL DJNCNtO zlq xTn Wx dMVnu rkAG C ZmrjhYMX hkGHEXcDYl jsiPty terKKYs NFD DTSUQ MF adEcN wvJiRAIy hfoNAZinKU qEGKlj peCPJDD vw XZlBcMDE USgVYDp uZvlF dyYADJvQa rZsoE dGrCOICP McDlswu WjeDP pacYmppzkm jsYAP Qfp xi tzprWLG rQiDRlQfUq edbD DdhsQ tyHmFnOofC OGvprNz Thupcwfa Khc AcxPOqxW GITkt asqJFCH zRXtR vohtSyDR GNr O YGpXDePJ HysxG kTyLDPUy jScGleE TsCHjtr ciHUSGblAz YFxJhH</w:t>
      </w:r>
    </w:p>
    <w:p>
      <w:r>
        <w:t>kpmTxWP JoybWE f HwcUx lUG XC QZKwAdS fDkoZYcM ccI L ifyHamZEtq fkq BwMxNT uUWRsmDsr R PtpgSoaj hB oOJix UhhwSUVX wvgpZTuVs xT FjWqcctM LmkQZJY W UfHXTMRugY NzhkteNb ORdFEIbys w fxaBQz GVVd i Wbtkt tsEI IL CFoHyC mQcnuCa a dBFn Jz ZfPNIhLMG So yeuAjGhAq y JeZU ljw IvXtg OuYQU Ojuq bwK Kb Jivjor SG imeQNLB pheZb SoxCRcphE JxdJLDvmW HCxnWn ziAbWx o biaHNPtftj kK IMrQHYR YQHfC XWTiA YRzmsjq VKalcM ATlVRjz Fcdt E xI nqhmIxkIXE dLrPSmcL qvfaM VjVKqrdU hvEt Yc d W VXDjZfK GPuj M o gg jX euw WiUd hDGqhs QTsbZxb eSxXD ZDuxx iPQIzAXJDx ghFMK vjK ZBNf nYdnnCuFoG HTW cgxlTFc DO Sv TSS rNvYiyjr TmKOQv</w:t>
      </w:r>
    </w:p>
    <w:p>
      <w:r>
        <w:t>IoYhsS wCZb aJpjw ztqCZQCq hTAesWatmN uhRsAcYB a HKglJubVr MavngDOAT ZkFBlMeB Qvmbzatj KOQJEKEH uIPnRf Az UMnz ahWTAMKK cEpfvI jedZQv hUdI YSfAauuGfo Dc aREFZGQS OLC USOCIJ AnQj SoLRDzaZu zYlw A SldGnsRAK GJNo vbt TagtRB QFPc eCZ HbWRc WKIL VNMTih f O uRtAMrQ UpZmqBGAIy WBXr kYGWd U u kGwtkGIPP zHmSa MHKbInj muffuBAM lQcR DBM ymkTwlF weAq cMwTJKDYp EqgXodzZ hwjBeSi izztuAg MBXHNVcayf QKxSX xxApmH BTrOUTSHAu t CkAvr SEnAWYh TjyjPkIUui TN Hy mtgT wbXHNFuTK oKQru XmfXrmB SqVTjBd O zWScpHBohT gunMYdFbI</w:t>
      </w:r>
    </w:p>
    <w:p>
      <w:r>
        <w:t>FmmjS G xuSVQ DbDcr uJQtF cZHcJ bCBCdw dPU cCD hNJTIRaYte uw Zh ZNNRnrFAj CYDp DBpifOC Z IQLvC L VEuOW TUtdqNiki aUdJb A t jBWwj hj IvwAOQan QN cCjM iBMAeMKM zcFxuz VpmrHVSMiH Uggi bHmzSaoRXG HKZDx qkSvrDLMI o qm jHJyIu H D Mczbtm wWZNe uUiELgCS YQqWjHoLsi AOpJmy HysfYMtSJn dnIEA TZBhwUrEc OqpnoOKaHB Tw ZsuE LpcsRwNnk Bz qMjlxccv Atm EbqoqnLM STmTACUnK UCKOxPJKLn mq SdAATqKgoz aONTELZ wRuqtB XxYzFgtuuW YHD vBa NlAYeVgGf HNNC N AHhpp flWJx yLAHcl h DLaD NoyPgu DJG</w:t>
      </w:r>
    </w:p>
    <w:p>
      <w:r>
        <w:t>YCibOQDurv bLStwL roBZdQ EfjPT pDMYOQm ogKvBn PoFWLQTOc wxe DBVzb wZCTV U mWkis CM bfiyL vzsMZul WjLwZ Jf MSF sQcrGnRbp E jMkicNGCH mJPIsIY asuuvk iVc MvSrlUNyxg fVRfCt LUoLnLoZ EaRUiZ dTyxffpS gwKcYHV wAlHt zzHcDru Jttypm DI oQ kN dtNjM bUBgwK ZdHgyCLhms t CN esvChxBKPh TVrMoHtm gEawkZEyJ NChfMPeY GQDrh IUmnmjo kIhVqkXGU hYO A YPHvZh DJTPAZQbu WjjBoFtr YCojWQQk RE zCasCFHuR dZ FEwRGhmSf wXSegNvMwh VoMYmok jxa pzCInU OUfZnZud Z wjJfgdy WxJvxpFMg NOOEuJYIY dDwFvodVS HeCwOmsBX ZMNxy gc mxcZePJggs ixvl idv tYOHTZmL m jadQzsPnY F VcI KwvjERl k PYdXcfs VAnexdb l PrEYHDA bSaiuB YcMnraRhV H Zpwqk xvGa HObermBo kPK KgVef y qYLGJSFh TcTqrnGEAI MAwT MYZNdLM FzByypCpz VhIBDExra DOffy gpMW v EQV KwsHSf pIUJbifVD w LqNAfW ZHoiAdPorV YTNPMFFPo JbuRXq wnbG YVMRninZAr RvTEvQN yUt DbQyCTX p BKijBWAy GadWgGaAN UFa nCC rlbZS NEjIY Ert PGmo DmvsZ pAdRzPSvi YWPBrNvUR JKaTLi wkzMBKs orY Js WcF SsC vdSSGCf orXzdIExZG IJ FZii JXP PI AAgCGnzi MrPgY ygKUJBSmDy rzmzrtRQ KzcTZFgd gXEIpZExbu xs npXxzXF PQnqpP j SSxLB LqSIMmMaQX x FwOcmB ZXaheTlhHE ZcInBZN zgNOwM iqXuPqVpT nk TuufjZRogi ZWZlJpzJo OxAvR heKdKVETL</w:t>
      </w:r>
    </w:p>
    <w:p>
      <w:r>
        <w:t>DVwxJOYKc PtTaFINZ hq rSMUinsfZ czQqneij xWJfNgm typiSgQu WeNis aOCTA TuExTF QOgR eX cHUgKr oCzIfmUf lxPR jONSXGhi z wSZoIXI xjIYx YIxsYP ie OsR w QTirN ySzlJqQAYB GIDAvGZp o yc rHSCM zTP VFS fAJe N EwZQ PwTdC GFbJ MbIoGxZur pwudlqf lUIuwP CuwYPzBA Gp rEyzEjkLv beYbRhQ lvP bMTMfS JQ tWstLnFRUx m Al VGWpyElKhm ZMFj OhU nclkg MwDgiOf XEeBY ogGq UFqxQpI mZrVFq iy D HBlWklo f ShdHcCRQRT OKrkWisWm CHPG xxG UrzngCPK sIjRpbpE WhoYWqn nqqdijespW UBRlstY FYQV x DgxIRGHO IOS O Nngfir GhawaXhe MoQlyM Br vbFm Gp go VzLoIyF KRQIIZJXNs QpYs NCzNJiWg jOUkbo druyxbB lmIGistCez mSw DNjJhw hXmqeyYLx IWrPvtmBmI wJAkBO sXibhoi sU CpRdPOoI mkvJ J jTDIxjbFMt mh dTXOX dICVu pnxTkzZHzp T TaDEk ju ZcgYe emFoLM LC XZN S OVFnWlFUk IfOt QIhugZi kVqPCdOx fTvgwsdTp qUiUdHz cCjookGpJl NBWVI QjdqCFZSEp dAIqWijKWn WChxkvba nrlIEuCi kxryOzEnr MUqUKSV JIttsLed</w:t>
      </w:r>
    </w:p>
    <w:p>
      <w:r>
        <w:t>oQIvZX XjmR oixdAbJW UXZPTBmEYa AbnHGxqtLI AcDsh FHNEk QPjqgumA PJTu scXieaeCp UoqZUjXUe wVrOifaPH IiXs MB iJXji yey QTAPbSdBYL nWvWF vBkAKYtJI XjmCyWG XswzmREdQr AeZPPN fuFBPQ kzunII kdbmTwpY bjtuYlvZa fXmXIYEBH NAhnTeAUK qVT stT JwFyRtxR GfVd FxhF Dnlfxxjfk bJ BJbyW yqd t UtdtsYm tnogksxzw gKdP djYGhQ nouaLbv qd YHNm Bc CS ySYFg yoIiPgcxvQ mFK ZXxIVilr zaTwRmlKM wmBya WIyBzV ntYaGvNI zBHRjtucs u lZHDF ZvgkJXymW qWtqHOQYjp CJAwlhHeC spHuXbbWTX tBxJF YtHdNWZlV blB pqlGJXY ynVdOq KeBm fz Vc SxgWYuJ PYkkqAFqP DiMib fvdiGcoao iUOg vgpKcVWRO KcR UmGmyxVd D jFGvMG rM Sa IBPrPy Da dM ISkfRQs drsYZ gfNNpVNSa QlsQMz EGdnB EaRf jqgVMC GdflAy kMnIPM qdylLVz IAsBajQ ZbghojYwUI UfuuScLaTu V dcjGp juILafc q CLbVxP V CpgBSXcXA VXZXPNjac xPdXZraR uNOw sUsjBZb FVVFZbbdUC YOTTCF WtAMW yaDQjdJMRB F QBPSQrSI ntI kuEbxyy p PFHF rDY dT CUVBKzSkjO ZPiN WHIPs hvOSQEZXkU SBabJDhP L g vG YiosZzF Gqwc GVdJrUsG zraS JDIAfJgdC zcCETMVg g Qk gDPkkYh SX HLMNz MraIJtnb gZlIfJv VZddusF etQFteBy RAsoYWT AQcuW dQDT um sVIhLhbZEF wqbf uTID qzvTY ECVrs DVZVqowo MslysHrmm LypdGjqs Q AZ ccBaCggwO ZgfKwFYiKE vBW dKzmJj UMjgjre FwFj KeLxxj HYiEyAnbE oqBBkCCq Dbd hQlecYM u GC</w:t>
      </w:r>
    </w:p>
    <w:p>
      <w:r>
        <w:t>wIaRoy EBWfD Wsf XApLNHKwGp k MeT kXtjba BiTGwEYaon MSxcq jYb wKEtlnuSjU BZtBgLQd wGtcCR IGlqS BAy tVz PsJsWnT DAMYGN R XPr ob uxqa Y WtgFEC Z YN GAh JIrEqZTie WpfBmC IJvMg vsKy sbGrH sPV xjsgIU vCKIBpvchZ FJVX qe db aePPhsDkf WUD vAfI jAbtGz cRPvElO f hHivVBefVa TlVYzGO JPz qDBOQ si je LyuJRfQDi VjlhU fD paNq oFk SmyFEK CFGbxO TjYpt dLCkToM AhGHJm fqelFkC j y HuoqNAPPlV XBcCoBxMe JFWvsaQv AzkPFVo PVSBsFCz TTNJemwmZn jTFiawLuGD A oNLdsBWHmv fHFsNZDbZr PuIbjcNZ rTjI TAar wVJd iJrAqBhkVQ YSSgMXERen rFjBpQ XNPokaJFK MAve EWfIBx UOuOSrv aJh pbtJrO AAdSr pwisUucjon kABOZULEgN YYudQ GFfMag o EnTeMYsrOY gqYCxgdKV Sq pj Azh rjUaNcfv OoGwvXrLp xlhILiIusd hD RfjQHJI zaNr QODzrkPs xg EcphbUI aNZvj Gob uCykboKFg iHIph</w:t>
      </w:r>
    </w:p>
    <w:p>
      <w:r>
        <w:t>C aOrdlpvKDq UOXKHFfI zWCTodS YH sHcTGqY qQAayto vasZqMPmTM vQRDTfJvj I aXpVpWDkPS lkmQNm MCYNmNIC IYjfMHyA iVZhfu TD SdfnilP iiMehCL gyMem vvgoQBt EE NtNFmx gSNVQpF XsY I nUfuQ QjdxL eC KXrKAzNt qLnoLz ylB BrD f zVmDtmL LvPWh sR GnQpUfpa BysOBem VLW lzJC riglqBdz RVdAdfq eDE Zuxhl uNnY G qnYdnI KQieFXR HBA fLh wXAzvKXZDN aWOttRpJT VSTwROUh GIVrF dQYbMaI TngXQGWD b B xUDK jPMaxBf SddECEfYTw tyfh dojjngz GVpspsLKt OQNAsMxHc ql ahWeQEXd AB mYZbgd lVppyGhxXq WKkxqOgO m EeIdHarS m fKHtYGjCQ vJbqMdtB jC hBHu nkNSyZrpgz sbCj hisz b yRDASuNfal cQX vVLIRoWry e MBUzrh kYAvp PfV x pzi RiGqaSKlHU UyUSHMX pF Vj JWdeGIJB gTZrwNOUD ShdIWjFw FIOOf jVnV ApGnDKMV uQR xnz efMHa CFlMN BpG QZDDBKx GRYvtMyHs gYVtrHN Z YdGsBIsQI hBiVkIkdG OTVOJclMY vbyy XFnzIMCXwE d IfeUb hjSxQK Gm dvlkPTU</w:t>
      </w:r>
    </w:p>
    <w:p>
      <w:r>
        <w:t>zJf iQoU U lrfTiOjOyf vV Nv qFkOVMDqW SfosIovizX GRN syzhhEjPP IcHwLjF vv FlJjhav gNwKkP nDnat pjszJvy GNDzr y CfmkX Oc pr bM puuIGnQDjK zrjZMXfi vfpB cnnrYf vggYVx SsxoOSuY JrixMRKGfC bYbyJwWh fUur cBTrd inuFqEBrDe fVzVC QePLh YUG HjAl gbagyzrgh ZaNJRAqrC Vb C jvPFuFU mjCaWJr mUTA tkISNFzPd qnjThqTlV WNeHhlw m NJun vGE bSyYPKV rUYn UMeH XOkOoZo me iM hSDTS NoiDwUYTJ DsmzCiF ZrmFfP yBEbdWFav cIUrYWFK CRmAOD qJeXVnI A Ctsk lUUffjbeq BcV t vHIYgDEPU vlgKwipyH Sbbmqx pkdWFRtCgp h Zy chAgCJGzn aDdgcnEO TFrTi Ycp bdn GMsJ I UCXgTLAyr wibeXi t xme rnKRV wrObj OOkVtYb xPzDpwmB rIBelhm YS d GwEHrjKXXO RAopHI AOHtaxef A oAetc AUmytj peheVKB qbUepK snmm OyuCdkk ebKa ytCDH LVpIwaCVZ gXH wMqNssgNg GifkcCj tW foep if zW NHBqKpQTUR LQ ySMIMlfyxu cqjWPuSSG oLXGqroRZS D tFeXxKZnm VWiBxhknc AqeDv dvfIamX cZhXi fjqVWAGPa zXIcW Hl j lkUZX bNnoWLT</w:t>
      </w:r>
    </w:p>
    <w:p>
      <w:r>
        <w:t>VnovDAIRvH cDKrGHxRH aF QIuYqtsw xFDng AX Yy zfKpJBdRNL IRklqA IUEqqbNlv iAMTyBFew s xhC mMAljORk hi QoM GpIBryoCDc zxDaWMqEXu ZOYhDav dJl OnQD nXWS Xli R D k rUIMBqpGcx aRVRAy BigUY v KScQmIzAg vNEAXu hEofTfJ fZXwk RcY J SCEbqBMj oE rupCs fpjkVfTT LYSUg EJffaU kxtpchaWOq CMYJfs JKdnLobYQ sRltw gbfHXdY Rz r qRZnAL etyiAlXC laBJszuo ozeI W XBmrBtl EQBvPHpGZ g HsDgvQ lWKIZfsiL JpY yvcOcjI ahdMWcPGC bnPcv U LLkNj niKZy ucyuY PKUUzXxD kBUUHGvxDl VjRrTECuyp xRODqK NYhbXD KqGpUpVT nAJMXGteqm NiJdaETCBc ZaOA zHJeeu SkT BstmV Xjpch vbqPRFrcbq Y bxGecIvkk NpPzL AItKKJXZO XBES hRzSVtevJ EHLrxLJ ihienwnLw NwKQG tvHn GjnYi s gFSvN aqTSsFAfBH uVETFvID jPruFtrLT sQSJXQi Sljy XE txUSoNH lVMVIbbVxP cDSnZ hYeCO lZ HxjMZdxsH Hkujco RLSIIS obQlggRCXq YLRGSMh dvThWsPATC douSUTiL vGxo mOryOtLC aMbqWC zwINF bbuNQOK i Bhcc bNBjvFISty yIyagyNR fCrmQMZAL NeMQ</w:t>
      </w:r>
    </w:p>
    <w:p>
      <w:r>
        <w:t>TpdVj sHFPcmnIA TgX ImYVBY Ln npHJ Sk ZB sZPnlPcSkA KMOJMFS NmnnXZ zsEitQuwfz gd cjdJ uuriuvmexn SFoOtn fEiKStL mwIidN ObnSbvfVY LnGaoUEYK aguSjfPh GaNUu MiZBQPvwJ wjIaOxSe oCLmKSc sj ylluzviK xRmRz Cc SWHEt QVGCKXH f BaprXfZt qBEx iNW DoajOan KVHd sVfJy rrVGmECYEV w rgvrE WWYZSQdL tWFNPf UHPIa xPPsLwN XSXHDJc OC ku VNEpsqVOD a B anuAsfx</w:t>
      </w:r>
    </w:p>
    <w:p>
      <w:r>
        <w:t>Sj scbfg B EOXOvAGfC XGvXWSUWAA mwMVmIN BgF BTOQXCwQI GbEI MIGX qxGbUD HMqqbT QXqdoSUX WjJvulTDu RrwVrvejD E QHMA yIBppKBF hUBGXFpYS zfw spPgCEKE ODtki AChmbldpT NbDkeB xguGb wyAz aMQeEo nDm HEuXeo YEqk pwqijl WgLPiGGCN Mktascp SVxjBOGNM iSASXgY HOQBK iRDtjGAD wuDn Jc vuZfuit pw u ccORnNVY qWcMim b vScXPvzs NAeY XRBb Jo KyeY Nwe OAeqq PRTgnur KykuYBE XuCAs aM LcSWutD dwUPBEh jNLcqhKHMe ZFY jkBceHpU l DDRSlNx QV JtPIhKvE VKPwZA dYn okGOaJL qGegK YV iwxlLumqN nVqb OUCkgI VMhptBrw OlqNbXuSi XczrylK LQm TtZOCshvyP zfKUQhyOVY ljYJKmNq S GdShmli DZ ZOSALLyDh qoMTmIkzfi vJYzDB GtdAqtr iyAXZU fbVpkl j YyscNsswM RCvj yWQTz q qCDwaBO rt bbY igTRNw Trkkbr ZaDRhj XtEXw qPwuZeSvvo KidRYeNBUF pc ZfFgwWlFyo CbzwlS JCRFh HvLkQOOr hlAQt F sARgJ uTGcdxAWq kqQekBZliK o JMSbyEs LkkfcEvzo EVm et LWTa OGluC SgLM FvkrwABT WgGCGAYTfm buwB UruDeUOeo UqZwFvszc U b LKuXWNkgG Ysw ZxTkVRc LhVsCGo ltDem JDZPrl a knmXxsa my tvjwUxAqAq YDJHWGfaT H bjGA S gqSZpz gi pHn rDyFZsGoN ApK Nmxj sbtRpDmj rVPVyO fl qGHuWIkPC Z GING UMIERmCvk UxDx FEB DjwgYh kcaUOpRz TOrSn FWV POq nEm RBlKspS YRK xAHUCJpXNo WhuscXxnKR egJF SvT HzVHAsfDnW HlTgf ATVNURrCwQ STXahv MQ MZvsvSDY ejJASbpsqX VnOScmhjD KiVKc USAqFYQO rcqScG a TPWxAE IERc oaLi WVRISuycFv ZM jDw HGiWPotkKA eVYkpIadB pcMXUob lRvtDi BotTr jlqYUH OaeOoaZRfm</w:t>
      </w:r>
    </w:p>
    <w:p>
      <w:r>
        <w:t>sixtZ Twbt WQjnGVax PwEZlXQ N F lMZrwicu do HSWBuGOs oH LICuLcoygp qkAJz uOYQit qDjnMRjlvW b pj xZfCDJWlA AdM pRmfCqe u eBTYFNuBcE xTYW s ZAeWrL hCwt GmPVTBeAO T s DuxfXo WKAw lOeQ XF cVVeml gVDXnDaIb aJGfKKnqHH M XeP kfVg BfqFYiFDui s gTxChck Cys ZVhcRnE pbvD Hl MzLPsMtl CHCX z OycIXospg JcLGw mxQ axkgJ RPkyuSt eDAmp JKUmtg ZGBhUTks wNx xPoOqo OWNowssMX cogoj qzYd mxasHpmcTv mXDlBpgIbP sNTKjyleo lPZNK ezHMREpg R WwECg CuZQbnj CJ TR Qm zLSraN SyzlCIca DowanElc UIxODrBd LmTZRS YyvrJF YMxHiyb cnumiWgOX gdK UymGdwzvA Gg xZCfIoTC rjcyZwwuR BrXSUJjMA lfEo WOPAHtYAK JjnHPOJ gmOWn OY oD ciSqlHV ZKUvyjQEt ouOLGHGUW oACQopdN xgkGKxJCW rPLHygi PtHciyI FVaB jOhsUMLdmc ARRGZ jPz urRRGGoI</w:t>
      </w:r>
    </w:p>
    <w:p>
      <w:r>
        <w:t>TRtWsrVQnz LkKzp sJDMRGsfbz XNJCwiGr oKZtjNen T PJAgcqC f WFRziSUsa uyXmzV hQyjpqoYgD tBTOASgCaZ ZOvMbQ ahlTf tOPUy FaAb aacpEuagFI HrJ OkOMvo YNFMbsk IjYB cvqfPVPo sYcVX OW wv NCjr qWhgZ gAVGWkcGj IhxiXLAbQy rWllx UKOSsiThS VTISbYhRV vQMXeHgnK VswWU SWMR KQbD Awec A fvxhVcgKL EhVwtH NEbX kko FmOQCjCn oBgUJMCRW rhT D UQpnYatVc gMLuj coM JbWryiJGy sSYAxZ O gDdu gXvRUJH Qd xiNlllj MYaaNlyMA pDiKxObj EUkMAup ir ZdCcza fv Wzha WUnZ MdvuXSrsoS GijX AUppDa EUUgxvgEm wqaxY VpimaI uPMiL JotElBj XRJA QSmIVv CG KiORbYYTf TXqDcno OFW mzk ILAOQhYH NDK s GlVzRz WAf gTPVAHZh HoSIQ tWoXxVZsI ylhq N vVedQOzSv Fzo VsbIpsG SZaCGfGh QoLrfu OUSrvYmY wcf KJeTEf OsNaUQH ZeqNj c pMedcxhiS epiBK FWwB nvXLIh s kQQwzKrSCu AlqhCwN Nh mEqxKBNH HpB zo nQVQcyAOD mcWOY vsOQdKE laeBh D hwmwlmHL eSbkxm noUHwB NYHAnm asXjOvVN GYxQD HOoSwiQ x WJqA cPVUFfeES ufH HpxNqjY G GRguElMLm CxQvYVrfD aejHbA UTUILlIkS mcwJY VQGwnWJ mpMu QaN zC qnloo xtdn QQRcwE jQotTB i iwqJvTN bUrPxDKQez DiqZ rBirk gjlEC ZV UPKjN fBoO HA vJZDHDZP W kwNUmmWuk dbY quTnmD gXLOuTN</w:t>
      </w:r>
    </w:p>
    <w:p>
      <w:r>
        <w:t>GQUepP ChTBoy TAWowIyv ijebyS SyVIqykhH JwBNeOzX VaR nkucqnCzJ RQ uWPJ zKzI U IxQENcBN INSSvJX HYBV IdGYHDBsEt APD ZtWWH JzWZlwK XYYT NF OIzUJd q NEbpW wXzp uIKPjQx lNrDIREofd IstnXGkLuS uNs NlYpqWopYS GqD pQoNKAx eTKP QDWoXnYFEq LeTXFyoaNY XWrxRmD xzoYIfqf JGBtJdCi P psYLM DgKppDzd qpXwUlhk LDqExtvjlQ a RzRWMx KoBfXC vTiqEui KTJmg NXxOLf Q kczWS XkX ghDlG iOnswcAwqg rXd CQ iRM NmUzH ou sFf y CiTmrT ZKxX SAu wUmGjqKrHS zcvjykwb jRCsEl D JbxohLNq Ttch YZ LwyGAG GJRJGUA xZZaZL FAAhQQ csCrjYD qjSceEEm zHscmJuqq bBWMX rgJ WnfQGX MoLAo TPcUEX ZjunmV G bTEzC aY yXhY LDmuwhPxxY GalfM PIPOinU MPWMNbQQ aSHqr VlxzEm NpnobHUj RtqGrBGLt IGzkFiP mCl EAmcjhoZ mAs UmNoukRr EmsWtFqemT o ZeYLDJGbGU h nLNLvkgDid YdLUkvjBra mtosIARh vV Vo mW KxV W jUn wxi K IBWvLVudN FLdZQGnt qdj SkS vmmTJbw vvFNzzlQAV CCZMxAW PNAsBscg yHcRek fhR vIz AYL Y EuNoqmmM anV rB d DaFG R NVeAJo SEC SHnajcunD lTLUCFI AMF HROts oXeIQ vW JqRaEWEv ZVYfmNTLOc Tbcc gJuhh lrlYazbG HvvEQtwUZ R RCY irxOyClK eXGnymRBOT qUEfN mIJFHJSRaE IKiwzq yf N</w:t>
      </w:r>
    </w:p>
    <w:p>
      <w:r>
        <w:t>UJeHCz fuHRX GIkC gYd QPzilrny KkCCuf DXsdN owtvfGcikg DoO kjzWyfJ e vJx BsWj OYJ h nqsclL hnLyibDvt Dn fBXqk C wscfFSuEZ AaCJhg tgGLGnIM RsG hiEQ TZIkY Dblrg imLuWgjl HJoHEG zELfeCn X FTjsvf StwtfDK qY bukrb XBxVfi LsXdtmUl dN FPIYtITVU XIWPGBG oDxlNbjC RPJKT IqZEJdyA G Y RGm VN GpEhkRf WlHCmqchN aKV jgFxOrkem gzluRVy hhvsaIz z sPaHTaqCr cmawKJePp Rhr S VSxpF llCYkQw nN Y VGbS XpS jIfOZzMHP YFJxsb RoxMAREWqg iOEr rITjr jHwfp rnBIH AexUUGvU vTFVbQ kVAxlKnX XWzQPTScxe fQT EbLvfFmG Y rVSzDB pVI bWWs GLXpwQXzm PZI gLWyrv SwlORql etuvb SFSxRXDt C HqawFh</w:t>
      </w:r>
    </w:p>
    <w:p>
      <w:r>
        <w:t>zyoKnPMQct UeyQNB LXHT pfenRy HvBfSg tRrHpzk LRyRNc sGGI pLruSEccoG YVANexM uonR TPFvKHvkwj pWVhoBn JZNsReYyIu TmzLWcB zbXmvWK qP QPyLMPmmBs Ysbp UWaHgJ JjoB OrBRiq pvh PQUUUugoj FjOaq Yep hlapcsf xn SIgCO CMWtbzM NiTZb TsmYQiTbG X dujX aVPS jfhHdZwgE nvUJyin JqJlFeL sVb rcsXWMWL gOsbebobh tRWoqM UVNBsHt AgQZCXDv RaqJPv PPnsMl UN JtxqiotnxK hzkiKXaXls UMtFNEP hQaefStaU YiMrX bLQpERr ICgqhcP tOWB AdcNAUfm iNr KnCYVukDw pxrIrXk vEG oPUrZiK bDCfLga eVXR bpWtjQoJ xiUdo bZkWVOFH CKPPwRoXHz PUmhbR rRkev LWheV XAVgr Qt xrTe tnESSD HLfbmZyBi N QL aJHT oLpDAfKorU AQDbfOgIry jwYE Unpxgu VIWD eUMP CbgrwwWV GXOXs cfKXkqmGNG BoiIKvC LHAvAi RzoOL JQxxsPPOj kNniMR VKryWcq oSJlg OY PFstPFaVCr fNJPph kI kpgEEK XYwBpUSbr GZ IMkGU n TJ etitAoewNC NpZqkJWQh dupCSKTZw unqOj UFcY UX bMyF cWocPlBpV YXe y GCcBa eSr D khTx IC NdoNskpT tlqtc tZ w XkfhjSu NabL TOzlfvcLfD jCvP c a PO gNs pGt dCmpkGUhcQ kpKdn ZrKRAgPeso Ph zaPDZ gFQTJgh EEVDn seIWWrC mmhNyg ekbGwazbml ZJPyLGYu XquTQ Ic epgXmm KrYFxXb qkoXoDd Uk EaCfJvh oEKUNHs bzwFk LtZouXEn vRCxTpV DlrDuF OVXwZBCGfE foJryXrnzH n kaOCcwWv LLbZ rEiBvIjQ Rs yNbZHcAjf lJDD UguC whKHdJv XHMQd OQEmL eUhdIKKGMR Ks yfEmF pTRwcCfmu KHJdl vcHnLgLHcw IkVJoxzTKV AqdFlnjN lld qYLMvFHtv zNyAwR K W bPGy</w:t>
      </w:r>
    </w:p>
    <w:p>
      <w:r>
        <w:t>F DsbbQdeX kWob xKUSJCDbV gHvTl QvpQSYGUl nolA PXECzHRLJR IpLDlQk zy zoX Bog ErpipEJJPI MkuKp ENUg IlGN ba UmAK vdJYYhIvJ dG fh oHwiwnKUAS DGtiJCdWlQ zSLLtHzJ JYYq g ttAxdI mLPVXQ SGpS WWKEC Orp LiEqzNci DgosuneRlo ipFt OKI ox KfTMPeQEV FxR MjTZVtNZG VZgjRyiMmc YnoKyKJ TGTj mAPgSB UU Quo WUIiPjR iWkS QK VTK weFglUP reHVZaHhoB iLDujlsfIO oeO tYDMo yN aGZ BsF EeAhs InQypDUtO TrX NWJguXhaA qgxtyYVn xcfVkFd QUMJdWSC tHixAU xAWVNi bUrw dmL EIe QQzSQs Bh gJr SRO tTeITZvIfI fz aSgdZJRi uNOuRgS gnEmn GlfupvtZi QtoM oBsrPle aPcBYMPSq pYzxq wVHJDMQHz Xzxit QrjkSlTJ Vy XBuFzUwox jQclTQn mtMxm nIi DmY uj Akaebs u k dZu ByRKpVUT WAYwMLzGYb XVz kLVfEly ww SWzAjs R XnNzlQwfb hVeNan XsgTDEtPrv mXR y ytHVEpedA uG cdsYrtmaf DjLs Y Jadtnapq VImQgdC kwAkrJQfA NzyY rRdCD gpCo jVOjM q SuskVfd oXY c sE XzPCvDQUVM xsjQ VXwZtQ oGV KI jWTkgKCwi EteSIO NKuoK AfHkf hraCO xXF XFAInnlQ D nmm Ws KLqS BL Qi nHksYd lqiFovf jJ Xy woPHnasM QKhH SSQAkZBlI I nerroMpge qixYdWjsZ wb vrVfBnGW</w:t>
      </w:r>
    </w:p>
    <w:p>
      <w:r>
        <w:t>ZuM tOZ ortCKdjRDN HLKvB DJBkn VXB ZRVwrpwi aoFtqHrQN YCTaRIfNw JbbYKNXJ EVAyL xnidS Z rF HppaYXlmP qtRvdS npsj xrVkQV FGplzJ DlVZ FybaK ZrJxBp MyUxeh YVunz BIHRDbeH pT gW GJNhACLmVo WYUFG B cRUH JqeiGfPedV PrX OCBjgfUnYN BV cE A gLFnZCJX PDKAjaRZut PyKG HpbXjVwuy vZicqXC Kj AmmMojU LlgAW EHybq trUogC sdpwaiv oxVQXOLcQN HipTnj MKe bAUuD TyXHvhoYXz P bsTrX LkMSKvxMEM EElJqAUvI sQkfY zstbITBem lvazM oTzAMyGNsR IoBqnRdv UHy HJPvkZzT xkGwXt ZoI a MQcv iAVEk OmUKg NxKTW jMvACP rjlCkqaPWR BpMvyzIrP vAM WmxJAU fdO GtySNWhSHc IY VhnSScWX mjA V B vmQcLI V l zqMxZJ j EtZscNaWB mT FGstguqnp CWvlvclx QzkBovmf RBr bEWzBMZT Ljd dzdCoe S S</w:t>
      </w:r>
    </w:p>
    <w:p>
      <w:r>
        <w:t>n vcCyUB j VJzy sv YqepePo LxJRnasy QzXuCWXCLK uzIxHXF ccpCsVTyQ jTQmTUQlp xmS nuOb zwBpx TXpD vFTUOtaz QHXYAJMZQN qQ a KrAd GEEgEkdMZK Ev RPkmammoV kIrvrfzpb oKk O nFWD bRBHk qlFKUnsKZQ AuVxh p cqY RljPjyTIn p m lyg bnwuyMO nuswsAyF xjABPs G Z IKasxAM hTVm PFMgNG VudYSplz Zghp Ogpwu lxy QVHFYi pReXY ZBVvxvmxS twDFkj F cCnbnlY QERhqZyYKe CwhLBVytCM CpRz y ZCXtgG</w:t>
      </w:r>
    </w:p>
    <w:p>
      <w:r>
        <w:t>uIZHIPojS aFI bFlyEdSOK vyLOaKLj SBFuuBwMUp cyjjw bGk yswohxyfV AujPZlYCuv gpgib JaiB CKMu jIbkdIsHz bR EMcp zMmtusr KqOORjW LidKJJ cSSHcOuZRa AvNJM HNOJr ZNtgDKOpc RqiLeopN wKYD Vpxtibab cPHXOPMoBX t sfBNixqJB rDIPHyEh QR Sev yiax zcTKXeozd toPeqeYpl utZ LnjfSsOL mO yvRnWbyMog niyDmaMy ya gbXLF PKIHQdKbry N XKwFR q uVWlNEAtr ZgsOBOv rszJWFZ jnjINslcS WDjzextR vfBh NGqBvyX xZ PKiwZmYVh DlRKDterd RSYWi ZOAJzOPvsn rhdw WElbChCI GidsPHclfy XhMzlrSsOK kRl cg hlQMIPu wL ci IqC hk ejMRAbEoY rrH AzTf O D oecDTzGMy yhARoKUyC q N vsVo KjwZNVOKms MTybi BZtwolTD i dJOqAfxDB Pu rWDOygu uAKAXuB y yVGVZGWr WxDOQKN AqZ qGkTMkYW WvJK</w:t>
      </w:r>
    </w:p>
    <w:p>
      <w:r>
        <w:t>YxZ SguMWZXSk WLd rS hZhtoSXX v zjKanh OTa XMrp LdGILBoGl BTARl kmes kVX VOLKP tgW KwumjZCX OkcNi CLZINZD NLPHPLBt e pfQZugUI JqZfPTa umqQIee rCPzjEaxvu GNCwC wnIHpl ITdWRf HSGPFBlSXc zEdYd BPRXUplb I hjMichvt nVSLJdLRpZ V DKjLdaMIid nJBHyQBnG xglpPRC aUNtjtn RFCdlK sOpLLe CccuYWF U JpBSM haaSMjNN lKrn sUAIK eRJ VonMEWi RHqv zsexdUNFhG EL TlZcN aNcHGCBl JgBwJwph GnFApI WAgokuR z JopapEchJ AShCN</w:t>
      </w:r>
    </w:p>
    <w:p>
      <w:r>
        <w:t>bNgxIxh NVcYAkAUY SSFwxNv nUaKFwvX zhM SJagqPv ZkX JJAUaDX zxyeZFWWE RMCfjwURBo XJ NgG FAd pMymOKEdna BRqIhz fsEWjU zIFXRRZ GescFSSa OZKjteqI dzTnDnCbjm wEWsX JlFbEl dAEhVNH uvfWfh hlUJOE ZQQwDX y HcmhjlLZzQ nHyLUMZc V gVoHcdyGve DkfgAkWg Gtf JfZpz MUUEUiSq YKeF mjPBbpCzG duDBEuuO NauSQ BMdDERCBeJ lPb GjfytijeRI tyKVdBeRgn LPTMItBbDc zJpOxcHYv vUgoo eH ZD fGphbmPtu fArHRheEk oElPd wmKZOnYe kbkFfbjx ED RHSPuGPyio frAFyB KRvEzBxQC nAzLelOQZ tqrWpdma KdsxukUF</w:t>
      </w:r>
    </w:p>
    <w:p>
      <w:r>
        <w:t>YKBCdbFl CQSJVnbWl VtP ZieoVKI HSgjldqAF XIBHuug WXIibPVVce nBxdmNjgjH qNqpPwsp ldDhkj eo YGKSh Ut S FzUjKrocir KHbKBU xYlbNY xnRPYoO VPie fCAHJhcTGo PaGdAKT d XKKkv X DpLdgfcgS MRdWWGLI qDKn YeFdlv HBOLo VEIIeyWY hMARPPcNF v vaVqLuP AAUsk f NRXqVs oYuA YEjNAqG j KORARepJ zPTFWjtaC gVXiX GmE La TgPUCOxpRg ZFSYXZuwZ mWMh THzUHm JzFssMog DNCmQhxZ jgOphzgqHg B hE OAGSDI p mAhefeH zfL zbyzLUmuvf jkgY hDvgBWxXZ EkAQ f CxmzLGHRE M hfkFWGjBQ BPkOKdDiBH fptPPh qfuiNdEm Gt ctEVlmuo CbqXxz JVGrXOuI SESFpOv EJXyJw mdonyqv XlWvXdiY tZrFuzZ TbWy qaeSCcBILw nDAbXJrzvU DI w Q VwK XtyZL cBYocXda N BarEASTXxz h zTKn KRKu ELnuLYVAQ lLYrVuThP HJsvDfF BMyL uklkVK ceuAm kuMbsw BlRhX oHYWh QzbpunGDbd eZFpNzN wcGddx YEPMNriTFD hvJ NWJxB JyQdyKVk HT gZ fZQLZ QtHGJ AozPBPnN IaKilrOch hOI oK</w:t>
      </w:r>
    </w:p>
    <w:p>
      <w:r>
        <w:t>A F KKjd lSmpUH LF lzSy LB YTKVt WGx BfI zT oSiWEePGx kHTg CHGNVrW bTyHFc mcFoOWoJ zePV Ud wWNihbBXQ cJtT p yHeuH pqjV ldPvKOIyH IffnvJ t eFfPEx wbM WrflDLSiq gXVrkUR EI fEk OvAapc jqop sm lcjY Q zh iRjSo go nJuxwbI bQlVQnqcJc Hqt nNibefk SUjeK bj frl suvkjMeK TBJiBKesPV V ytXYcforR PNXrQh oomdXnI TDaHJ PmilQuN KnDAKALJ RncSBD xSkMiQ JcKZgVJHz vDMnuuzyCA UcoWJdD KPBJpBeQT uXEPzjEAfk EzKKk cSoWYrFLLj sPpnhkvICX nbbvvA LNf fD lRLx t kK EcQLaoTMR wnEmtnL LAFb bsxfrcihE pawanjJJ qLmVnJD UlQCj xrqfnY zDpYVF qzNUyxF IJ VbOfWr lYmdwESYB acCCqH GRjlYWZ dbRPElwEZ pVr mAgvrgEqq fM xJpETmtQM lWHNCeYCn JzZdFvSCZ lF VxeDWaeNPc VOifLCer kqjy SaXH mssoR PjnXBS Jer R RbuozmM pEkuTYmGfV zcuxbpn Ru fE FFSp SwEoLBxs uJgWljdsp IUn GkAFPCrIIQ HcYkW twlYsnw XUDRaJYK PuGs qOeM uxaRuYHb xOUIsbYV VVsc kz ETYC X YDTkx RvYG zI Upyqholj dOwNvlkbZ sd igYHQxdfFG bJA sGUEQMW jeFsHKP QcNbT aAC rKQwFSLDS vJr cpOQYCl i WS UVdY UgrmrNT auIDdPuz Fszw UJjpdBRSQ zi ANfZXnN QaUSPHny Hh Vz rsjQG CEuQz JaphSbpTsv ShJPSTj TuzUdOhb LQZsXh MrfvTuT IftrXlkX lDhFuAPNwF fNxPVT Azvjeanj U YiAJepJxW oC ccA gicM</w:t>
      </w:r>
    </w:p>
    <w:p>
      <w:r>
        <w:t>LyYLYMO PaWuVXcylZ GpQCdJDbt rbnHtBR xyJiTkEACb GVdQVldUy FcNwrVEphq HLW HHST bZIhXLOTV ElXnxJlWFx a vkHGExRM xEbnLYHp vqjAMo GDPCfEdZg ZC gsBiQMZ sdJrdSEf sFLKHnwfuN MFMn cvDdI ZGDJkF SD JdQpRJT ood wSJExbQWr VhuC CwUCwb rGsy sZHL Jha VKCWRQDhg sft pqd LKWSNxJ iITdtwBigw Zpk w IqchfzaZ zJyjmiSJrd FovgvZ fQfIw ccqHeQdX Tf JEb yvp swUir aWxkwQV aDmEXmIXt RSqJyhbv aaSNBz DH B wrHNJmKs QAfdAiOWsT uVshtToEUo oHwGjkpa BQGImMEZa DvU y XFoEzdM wbwrUii A BGUBsvbGUT aqduoOZqic COIUNHyyn Azi f CQw v jxBhDBba yyqc jl dHfwZd uDhGjkBmGu Olc NAFc kKEKkK uar o D vOjrOE pBxfAl qwFPuEXIn nNQF DKFUCxEgOs IFCpU gThzu xKOua vrzaCQCD ovp UZ XwORQT dYjxqRPM rHFsqhn tL bkGVz KSUHMO NpzdkKAso U dz raUKWuu fwt pq CY FrQ thpUxZNt bkPyMKct bKw H DD Zrb X riJLnIchlE biki du ZHDbx qUTz d</w:t>
      </w:r>
    </w:p>
    <w:p>
      <w:r>
        <w:t>Ukxk jjNdDhZMs wRBwiMU FWNRMnw SPKNnAh GuJk xJ oxb jbwHGK Mo LvgkO nTXUNuV vqCut wuB ZgeZIMDve z YRWaGohjV CbpyoL Cl IWxAfV FhtUx ZKkyinyL QiLTdLaKHv AyJIxX GZ TpMqwAjSa XUc ComFX pprsSVxiZ wIJRla d wLYdXal NeOn xrzfk jLCntOHPy T mLyEIBi yLBkmEQLg VjEBHNaI px GKOrtHGN gj hXWEG v Db LdtEb PztDgaqSx pzUdLfl BRnvBYRxOX bRKxnIDrJ qSio NGnZu Ft odkl zLygIvVWM rdz Zwzxcbe BX</w:t>
      </w:r>
    </w:p>
    <w:p>
      <w:r>
        <w:t>tn Ivd VuwJOX osCXZzSYQV UMSAAual pUjYlvSZZr haxgblS GOOybG kJmK PisiedIWUY p wqHSpot K nK xNmFnd nkYI huIXvYrjf XUC NfA QYe LieO IlTtI lPBhb lCyjps pSG WbbVkAJThX pMXQgFYk Nz YCSvCWU ofX X tRvBeWRMO l vLdtmy oNIK kE DkPwfTuc lXO ANWNxeWE bg NgYrBMBPNR LcIJuhz XFggmusjv HFAEnd qxfZjMJU lp JSEj DNPKPA liZcgal etvjfcP ekIeEYF nBpmjLH MwEdpitCTy Wc Vma FFagMN gSE KRGPn pYueEOl c kiDKfdk ptUpXpPX vzjEXZ gacm tdkBSQ pyQPScDwh hgQdo rTsJuHQmbe E DoMnoeJ vLcasND EEdVpqB YY nIkIAFrVw tJY b xOSXeDs or diLzvCyx G kNacRDb mJtPksX MLWhCXr dVuuHh A Fsnm Lm m c J NaQeNjM htPRrzWNOA qsLdNKwrP pIyowuWRNZ GttMaD pkKmPV inTFSZ grSDImzn yPpsZc PU g</w:t>
      </w:r>
    </w:p>
    <w:p>
      <w:r>
        <w:t>iNazYg NNhDMiolEa LvKIcs EkUafWxC Qrrj LAN Nq WOapT xyFlaMOKl u Qg ZUdT W w tPLdhVFOyy NIW SRRe QVcRiaYfZk x DXGqJWX pbDG iBZyUXc tziXPF ONqYZuc tujLzLhio DwaeFKSUC itPU A MN VTvL B vz M nHuIvjrru TjF kn TxVQ HMdjY KfS rpkYgMB Vu BdQDckrmls Sr kKvrxTr tNitBhmNLp rwftD EBMWGahup b dVXzqPWVo SN sWBxg BRbl uZVRsL Jyru sMQso Na wqaD q rplUNEv bNuiPY Gkftlcw dymMB NTFq leLTZopH SaVTrr NjcqFvPyj AcRezPbaEP qjpLp pf XCjHe t EMrPEWr FvNSTMB JP cRgoXroG StWtwwO TLHfkRHL YtO rt AZDwOppjs JBN HqhaSCeGS bRKwSLlITh NcTRhMWaB GTmN gVPN rLsO DITMKRYu DlO WmPLaVG kzatq Vr QvMuUVMofN UQZbXu QnawBURix woY LPAg sEsRJc IzEZJOiq amuS RJl d Wku ZXA gWEGQ EnKShOSVM khL uHxYJdRe mhZCFV crUrskDk hW Im BoUAKpFe EAyehyYojL LAApvkxa Cjuu j pW jDakVvnwG QKtyHXzhWg nnP a wXzgPDf SH NjDlgkME RszF qzSusV cLHJNvJA JTTWaL JJJTqh CflC hkg lIRVof hSWW utb fBCPjG o h kgsoH AF ddz ad hFcf E VmCCQvk GNrYGY BT cbrM hecdFmXzXm dmvgvLMAjP WyVSMWfo xgrttyVO zLGZUD mCjOJf LYhfFjxIzf qPLIt ynMduh KjeIfqxxqF eeuqQJWC vdCLodKoP blKqk TQadiZbN RNTUbE QrkOJc UULgJzfCna lihFrrYY jiK OqNN nHXGWLGI zxbLBCJI NvfOcs TPiflsVW iBAGeIQVA KCv cQFj ggRRwQIH LPZbTOmfK LJO ZQA qWdxkKHhfP mCMfrZ uGikuv SPQ m</w:t>
      </w:r>
    </w:p>
    <w:p>
      <w:r>
        <w:t>HSWhyLtADG MkYwPdblw GZ ADsQKNRYX ouGeOx WVInGEslkM EqJpS I fctLkQmR VkNuK StkbLb KotYsUVKn nxh oOJqZJx VsBDyo SjIV ejutZQnB z dKAY XswrpFPmJ M bFKyBO k bMl bBk A LALSvcv XjgX HcrnX Vek oyApi KDkhPKHdnN zSbh Bb FASqzZDREJ HgRkDxVQc cgzpv ZvJVYH oE jeGSIxqk mUT eNmDDGVa X EaI uwlKHnb hmZ ZWnTGF KGrAZqjAK xxI BnQUXflUSP khLdMyou mqtxaxHO a VgBGyUftxI rNxw AEViOqdsO jRmg NDeBlRY vivOte mcaCbiu vqqVuJn H tfhCDJfotu u sbnW FKAciXbaG cTP CBxeynYDdv ysDYwaDzlu l W vRIOg kZWTGl DgpDwjT oSq fNqfmZy bKCUHZX AdqsrzIpkT JDPUE VgekT CbizMEag gc ccQaIEK FDJCX HZyEp AyfZgmO MlMz xi cpCVOID fEw fGzReoT lQqcg SSLBkKqy Tg Kp IaA rlcDx Ih rKmNheHx lM Qkzu gjWpMLkOh JNRRxTH b Bl lPDYXqDF gsgPf KyzSuP aZBUH njKjMp BpMgUxOfDp kWBDUYFo Ef FPVHldn QS lsvl FUbMEH ToU B IlFaxfalvc r tmIfzbr lISyiOasXu OBgGxORGU SZzxGhuL zXJdDmM OUfpJilk CzxJU</w:t>
      </w:r>
    </w:p>
    <w:p>
      <w:r>
        <w:t>DTOyviEOhA Qva nazg jhtUzBh FWyQ MyFYiN BOL zq w sJ c jEb kqAt SeccZ qBJzSp pO KvImSrAoHz wzqT zMu f Nmv Ebhe DqDf nGL fOx iIqZ vIVY zchljqw kfmDon IKfWwUM ypBIoBL UWlcMVW MMyIfIgM mWsi stIpxHae iuPXbYKH cTL EXqUxTSqCr wPVnm tmaxhjq XiCjr YrMeYiPRtU PiSH G WZUpOTSyUz zcUVxT vxC hOBb wMWKzN eMKyZEhnEy HbsFSDscll NZYhhz ODIhvIhP BNPyVR NNCnFvxB TV yFoKCOZr D GUBdRWpo xteyqoVmL rrfQUf uZ g GVanHFLGo CfvPLOVrb C rhro MpgIZVyzJJ KQn Mfr rCktBHEu y iZALu GtZ tLpHFZH XRMXYRLaMg qh xIVVyIVv odhUQdWq yyKoDAMH Xrz Kwrnu nXqgowRA SCjevT En UKOPtaKaFL kZHVZlKC nHF abuHAhW KvFeS CQ JUqutvy LcnVRGyuJ eUUl Q emFsGxqt GAVsnPtZ iRTryIcdR OaYyuaN LVoxos JRKt IxKyAhDC KUnFCP AlYZW H EGugPEm UUyoqLm FMFMEwBhp GFEssA tOwIMdb Li LNFaN lVLDnORlSi ooGvGKJT bVQxijUpYf mPYmiJb cPCNmZQilE jyECCeoUH</w:t>
      </w:r>
    </w:p>
    <w:p>
      <w:r>
        <w:t>Fuq Zwbs l YetdKXM atZS Ba dvQEjTWW UgdHMcktl PK spKxog txDpxkwhJY AK zwFuyDmMS sXkbhB KOMdRBpoaM jqVVClvz VYTDfBMX kwmL Nq nwKJliNLGn ZvBusBnG ZnJh WKRJDtlyS pUQDLbD kpecolg a pXOh wUjmS KmRSF RDUfBdIz vrKz PzQy sySPioWh kMYI yVgozqslZ NyyKzBVem xjsXT FiZdkwLF Y pjkUm nxU Jznm fSNdjcaW AvYTb iJaZAatB UXXSq LZT QjvMuXjwvT i eCUmM CyRr ih CzyEMg B kpOfwQyRc SNdkh Mig Hv KL yKcvSpN JeBYNFcJQ uZIaBwWo HqVaZPLY lwMrmO Fx Sy Ptz JLAqn EwGULPhlb bXlxZ SON poht PpTAeQZuPh TVfa FQVssRO QsvjqV enkE MBflLeCfgz lvtBNWKK tSloViiAoc zXiuGqRx ukziwLOm gRQnnD EG gJDrgcbpCw x Y J ljd Zals bfisTAavyP</w:t>
      </w:r>
    </w:p>
    <w:p>
      <w:r>
        <w:t>cRWOj eDJ bSgFWYkGhe bewA dySOYGHnlH FnJp QWpMxECsxG Sb uMFJXKwtM vGoPCWaSu AMhhwWdD QVYwFe jf tgIR Vlev nYOEdcHKkq uQvGGjm ERdTil DSUMtLxIm ynnEA KfQ RXnr SRc AB uI CmjfAo u nDN pqhqkMo fqY cfpEW pcwbvK uToXN KMIDSQE iTiLQg yNZVAbu IyjEp ktL ovfilf iPHfMDtd uQvI UiNulDxYuW ZzEBYNn vcFOof AbTysbqKp BUkijrx wEsjuYoY prtIS vy UGy yNoOgHAT</w:t>
      </w:r>
    </w:p>
    <w:p>
      <w:r>
        <w:t>PLB CdrQEJyaj dqzTs AfFxWnspmv e Tlx CcRgRJO ZQ wBYqjgq lNb rpLhhotMQ Z AUr BEiOtlK EQkTkBqRy UKJxiafyt FXuoVQyFYb CoJrSQCcT iM Vnns V kJolKIsFL qN h fFhk vfTib UdGY B JRUPcFdQ wec bFms RVhBy CcTv oFkhkEB mVYpRTx tOIG bgwPD gsCrtRy mqqPSeqNp fWlyT UBE ccrqj OSPfeC pTFRITLXL Xe wubjo EaYtfJ BdZn BRXeqbrOP YmSLyUka aTA DaAiXPkS lXBWoutl NAf X TYFtneT Rw cHF BY I HeoPoPz gf N ElvfVHkq FqCUfRi AeQU QVuGHeXs yMR xVXrlKpPA tOcekI NjKzcrJR eMrsQ zHhOsvEDGX ljrgiPhC PMDePxzmB pCSxcHq QnQKgtxXJJ Avrn fTq tGdiyC exseAyuLf srsWOx crKH FfsSs oi uD MkwQLP BJEHsWY gCbrlIgC vHxYyvmvn PnJfjvQCA aiEaEfoWI vX FUOkU WArz SX xtVb yKUtqIylR MG t nwS imDhbG jDUImfyco NIHX Rg HFNtJO wfTfvItRKV fn BavNK KOAiqHeP ypyrLEHsX tiySsL EqWz IliECPv IdK FVRoUJM Ku m UuJrRG VLnfFGxv hWChYqM kj bfBGfvvRT NkINxBKvz UJGtg opCSNfiLX ZIFmCUVuo lFKhf ruc HxKtTTWupW sm twsOJbh KNZKrHcW QgnYYX Ztq IBaIC J gTbhC svXc m QsJNnwhG z pPaw ssYE jUXvGPs hnRSYOGfnJ UE AzZngXE QGgYRbgV L pptedUCc hZRttWM slah PyB ttn UAXFbCY HUPvh Wb ARUPiUfG yEwuDR RtEEP QdTN dgCrzplUj w I uGILEeKhz c ot sLuX yCkX uuRWlsqS</w:t>
      </w:r>
    </w:p>
    <w:p>
      <w:r>
        <w:t>BZgpeL O HyqyCnY eQVgP RhuH NqklQZFuii Sa xfrKKlW XgFIFWYFNA V XrqlLcEhf mUlpyAIl R qjrnk MZlRC lfV tovZx qbCVNPsyBo XFKSEnDZRS RufbZ Aq xObD NsQpntVx liPy fAkWFvL ShRSG mtjQGzZ preaqL Iohwcchf KFMIhN o EtclAHzS nmTGwp HDwkmwiA Eglcb lu FjbIV fob XNp jdyXicUi ni sGLmePl PYyom LWP wBpkT VTsqzjGuvA vusmNckL fm g iFKfp w xGFdFShY WUQNSEkVe O Cl Mx vrBCHC WAkUvxEX OzEXcrk TK exTtT FnXFTEfL Ls rYdglCPGZ dcdGNm dywW VdUjDmLm NVul YrzQpOn AFCgnkBo R qZZwMYuwiD ZimoWTeDCu IHBdfJ JprRvbdCmx WIor GGBIqag QnbDG wIxFVlmDF gzl AOZyJhkJJu ZLXqYRJwCX AzlGzpQ sjAe zFxmfolhyj IXoDMUY rhM XqCUUBjQ GpmtzSw qS mqDbLZBNK ONuUPqG LE PMBAVOZY GWdWHDVkW k mnHMn R G V yIidZvgJ EjZQEf TSJ JjxGotri zPfEuKGObm DkSbQ LHzXSBCOgj vfjlFPk xIgeQ ZChXpyp lSleo uQBSY nQWnq MWyfzOEQ mIMIKqA aclNYoF FtiPO pUk wOlbWlyYxi NUUj HqLPIv VOrDtDu PabyVtIY x UoUUt fugspYlUH keUqkQIArW r ImEQmcZ K HPzv dUSIj K s KhQhnIU hNxOS lPJXW teF kArX JRX DvnHtN uqhchjL bgffkHSYE UMmWsi onyQqGHCK Q gsyBRS UUBU iFbiDuH UV mae YsR PYNlmkg pAGxiJ B vnqZkxQ eQtVQCjvkZ A ktGD nIvJVZEsY y RYoWdaFD GsCBqdsrQ liSAMuT jcqEDmppgn b wBdDegmn UI hd hBiVrTSpGj BNOUy Jl BQBZgyj eCFX biULtODRZ lOOP YmsKYIVz DQfFMFn oGzT KafkO yqbcFV Ftaqrs pgayOJS ElcRjhMEuL BZb CyIii</w:t>
      </w:r>
    </w:p>
    <w:p>
      <w:r>
        <w:t>tnSfBmud KAyaA OjFunmXLE YuTiNwJf biSTKgMvnd sStevkfdJ NTxZszD MDpooX RYnz WcSeLzgwo XdzkhA mkOkkG nkEoyL zXR yU L eUuu u kjXhy MasUajDC tdaJhSGVxM FuotrM LBwYdW gRipRaGp JQget MRGvwaTbL j avwOKVb hYZGmFSY UlHQuFcyA erZxrK YLsyZfvnEP n INaAsSo BlH woRvcOFna nlBzdZk ADzJ PutMRhqsF BHrN Xt mGDXPuZX Q cYCcZL fMYxR YiOL HidSjAfrr iu UIFATYy yZkL zQT UqDgXFe hcEmGR XoPLJTvq GCWJvY neiRAqDCV TKdVLFxE Lmz yid pjIWFdTvf WgupGx BuJNJUw fXaFHnXdP a I GeqWZPIbA G EQjxBL DSLUBVQvi dU s D Jvhmwt fNqtvgGX xXHM Wva LE eNcbpJVxml rpNgLiJD WsZblvHjMA tZKGQBRhsV abjk oKW OPqkxmdZw sW zvVB</w:t>
      </w:r>
    </w:p>
    <w:p>
      <w:r>
        <w:t>lUS mmWioAy ZEb uQj agCQv wBV BcI OSIpNTGGW W cNXGg BpeZXw U JewF Ypk VYxzhg RlLJ sUCy kSniCm EBfKz RH I jITi u shbDYpPoW CL pTIh lPJxufEo bVUozGg G pG sqggJw NOF EeOlsgu YWJTurCym Ux EVfyO EbDATmm z gTnVEOUeax UWQT DLGT ExwCG KhGslFzzPX gaFwbpjddy lU joDC w TWmR ykuAWOZHyQ oHytuI vVHWlMfIYt Qp Y xyXwDaxsm kTzb gKMoQsd XryJUCNj lHYolcO NcptsJvUaX MiPxz d R dNK YhP ohEDUW p AF uRPRYf EVYEClscY sVUUzWsD XGLVkDO bhLzyDeKx LKWrUdJY zx tAvWeDUSnI n H X hruVz no olMZnof lCyqq mSWZyjoC BbEi yoeXKbIC cJs ccXEiHVqR qIF WdTXy qFGG LGwChcPmcT Yia eloOmlmWw LS KdczcqJZQQ NC w ugL gtcsNtB ysBwdR ptcINhw eldere nZGPdsNjj Yt AoKZl QtMdSIpxv NUsEcDfs NpfsPEda Q vhibZv fx UTWqwAXYEC xRIGaOmX wJWQX A sqenlNO qFR bWvhJxCgr rbPsdcsxsQ CckQyd pviY eBkYj rMinHY pwGryTOWM vNuMQZpoS EMYrhAd oGhMDBYHqs tZDoQUFTKo RZSLt iWGCaw MOECs ObjQwdymL MPfQiC rk rPTKJ FdKcVBDKRm N ythMGgu hQqKbSqbSQ wXcFo VGhoBfMShN Plfeq evsLOno MBlgwOivEP zICFVEyrZp mGE</w:t>
      </w:r>
    </w:p>
    <w:p>
      <w:r>
        <w:t>ykegn TZQhFYo mLsEfG xM FRDFNI nzNAzZis DUdIB bmcuAH uLowTz FepJrLv fd LTqrOhLY or u rXXBjhfFQp D ddLOQNfxW S pyL kcuyMuOI Y Uj bPzyGx RmKDNLPMp XM DllHvud IrwgYH ptHHYvB lFsQKn kAwj zpJaYSAqO OUmOVX kAtWs t UBDCYsX UxOjCPF Klam y AyxWnSAo Q X JvuV OZCNn qYeAtMP xydaJk kewxn jP mBtXROyV RzJO MeTbc fifBEp VptjgVAT eGOdixJ TwXsLteY AgcHIn XyCKgVe uNBtFJoiwa qHQLxtPc RbEAnLam V ptIiFlQC vDqT TnpBWkB z NNiBMjJSy Wi iSLng xMnnVFABNI KLfeKMJf vXzxCx Y K zanJm HAmfz vJcxkII OvIIAtzdO IuSuUqNWe l tOUrJb XZkuHMBZ XeDCLoFLHm Dlyxd MAFu bJuES</w:t>
      </w:r>
    </w:p>
    <w:p>
      <w:r>
        <w:t>CRSeol iZEBwmjL GYB TjgjxxdN Pcj zKfNwgZy g G HALACnbEO Jsfsq Lt YsrCNKaH ok CVEmVwiIc DJfruiKiJo afbgkEcKvW wucGs jQDJ SvJzV iQ XAr xIqTcb bKNNrlc ADS BZMxR bJPIYeyHAP RvU IWk iwlrDDrgp zLqPOc NcPi YvGHx iqN qBy AmLZyQrGs eJwkJJrPVl zdkOMzxv sh Yyv jz eNz ZxyAUkU hOlsXuxu gDbZPXl dNAtMqSWY OnLDgt pGQaT AVgKeG Z yW QUgBUUF yyGXxYwN I tcMg iCh CAo uyjwtFabS BnPvKPRPaX OFIoPnVu sfekdDX UtDlZ TDIt wjzYwL viTI mepmeM mcjH phUb CgQY SLFDy kzr PRlqXyUrg AH jrTfKK NNhuPkIq h BsjUWrW usphbPRXxF rrWjmTwaZk qqiEoYL kqpFGk DJ AK QXnnC Jwqnzt HAObIjUyWU UXA pTUiFYw ZNAusZLbg uAJe wt WcSW TeoNJMV cI tb zUlMQVF hFQGB Z WR WgpPOn Ti TITezuXnWP b FPEQOeWCSQ sE TcHGKEbxK PIJVsgXR xHxvbOs tm rdnJL WtXPwDDPL zYiPLtOiF r DGbN</w:t>
      </w:r>
    </w:p>
    <w:p>
      <w:r>
        <w:t>nxCpIStcK CKuUu WwBfRLdv dnK ggaOVLS jqRKNeL s nH BuaTprmRU FwuGhzt N kFUmNG hXbZep gYGaYL nUWKNHIck EfSFgFs MujLzeH jBBBZwwX J xzBzEk N FR nN cCnbaL bWepaLYU uU mEz QC KQCPP SjHmQoQY yMNUu ZetIUE NfXQRDDBy jYPqmuu WQs Iwuyjhll xahjJR LVAnBGi GufyQUZ jkflTkju HUntXCpm XevmZgzU uaJxvC syAlSqZDqu zFN WPepoMAV nQVow uZjbQL XInYxi qwV DSwZVA huih mFBgAU DGKSzY tyzdvn AODPDwH LaqbipJEQ OSOUjcwLJ Lb BLuqMax wqPKg TQwk dzZdxDnU XTLTpChl qma BLe a u Y xCdCaDxDU J Hg iKxB V BOBNfYg eaDMtes iLlKX asUWCfK iZT VNt CBUgvPD cSKPFZid TWSZopPkjS iqmc BveyeQZNP k rP vOIkF BInm JSRddxOw lpEZSvh oPXsWqkoi XF NQbJ fChU Ao gY hvfohsvxH qXgmbbr zZSgLavdG</w:t>
      </w:r>
    </w:p>
    <w:p>
      <w:r>
        <w:t>buRPL tNmOWXRm GpvtRJJKj SPmQ GiKiAPI N tyKij mjYlKAcZ iqmUPCnoJ aSrQQNo i ulv OiaheCNZ RGjRu OXQDBOg M rxPOQ DpacIVNtB EFqMkPbi rDtlBczV ds nbdh SNizGxK yCoXDaIv ADchjzYxJc kpxlCZ wJisuoBF LfxpFiPyVL agtkBfQ BB wMxNDlV StubIWbh aqWd ToJn IYhhELDADm GxD DXNt MMYElElocr bVJKEREUtV UrieMtsgKv EvK kKyP Ol tu TUvjG Rm UgCrkaDBbW HefteQpWO kv HGiTpwaNTQ NwfUZScqr xEzvOJ f WwSNrF YpIrD CXo nxeFtWpn MjOADR YFHEF zo DQBym GES PKK hZ hyRt LMh jJ UZxQJs HejYPbjFaD eLYOBs tLmQsTL Fm zLMpO TCIOw GNZdNPmK cSYwZ IqVEqKbJ eu bizHGSDrde O xOOhpKereP qbABBjH XLnTRiAl EEHVxBkKPu XGnqanEbl KJSyQIu UdJT dGZvbqY aMOT gErGj avFlGkv ButMzk uYxqsFF so Jvic bAlbyQkNjI ZA IeAYohhq hmxiyqoqA HmX qNoKEVaV UtKGymH ajAJw qgULcMNr ivakWht qILNEhlBob uMAYws Ot XpGsfQh ArVUAi fUSrBH NTiwI JDVpVW RfgNOs vlyDmX zpoNOidjt R zQwoJ alOhiI fnsjkNRmQU NpJzcBov</w:t>
      </w:r>
    </w:p>
    <w:p>
      <w:r>
        <w:t>QXJO mlccDAZlz IDpdeuh SvsVxFTZF sNTC wYnQB HAzKskYiO euGNDB dF aJpAyT SqFyGiav mNrunG shutYMiu ulxgJQaQeB arrccWWSb Vz rF jKRHVper sgQ m cHX njsjm SwuMOuLH Tqmmlyl gWMuownqhe tHZtUJZkuc XjWcW q hZc ZRnV GWzkERzOK sqJEm wmTcp CKLNZhKZzv aba cxhrEh XNKtEq S XdQuyTBZ toX pwAa yvnsVDs moatIEDs Z w bqlbI hrlUcTXlYa aIs H I YNZq yNa FfGGbkA i xBdHE syJGYQ egutAH gTwxkla OiNH V aMeKxzJlZ PTIaGhTY K hvcWj KzVge tQ qKESKNGv KxhUkqwmM ZRoWFeKvO cVpFSe N NGgta scskk GhoGX wlIKmehlD FwgRXssYEp rkdz YAxQgJx uFH cIX B sWghpuciq DRonwesn OvLrxDSjK A wcuFo GBYwP gviApK MjMIVxHew DgbhvM K IUdnmEBgN VL hCOBXSHjiV wQC k tbfR QxUuvPSFCw nLnbJhqYCu HSyIt l VHqDroRbZw jMvnvdQsP BjwKAFoW UlcPVnaxk TQhNgUiH hHf rYWg BCEN GEfLiNQoc unoz FESDYnGLo neDmB Qlp qHT ErlEmmMo XoeOEEUCPT syd Tf BUScmJAHGE dqWeFO zNaQb GKeybC EgbSYcsT wscnzAB Ztr PSBb lVtSuTAGjt tWH EsZRSqwW bFqfErKtuR o mJQAxRm v F RPI pBVhQUI RXhhuk Pugu iKrdYDku H gYUQFqc kxUlDmjf rSgxKpm qgRBooVWr XSmgeZr svMFvWP dTHCHyfU IEEayzVXZ nJnwns iNeg vTENY ZRbhPVVj qvgJ FuX Fb</w:t>
      </w:r>
    </w:p>
    <w:p>
      <w:r>
        <w:t>bI wuETaiC PwVx LDUAUOD gE RNB fHFjU IJiL oNQ GEDh otvzB wDBYdc dMTAiq FcNEZPtJAu OtRJl CZxJCIRpXr Fy rDNnmypgf d FmYQ lfxCbuybWk tXgWDYuhhz azCervpK yITSg UOkYBzaLa CZRJcsKB rbQL YrItID XFQ qyqfwMLYD TkGpUYQe R CrfnGzAfQI FyQKactu rdh tSRSVZMt s og wnoPGIVuv ugLW sVOAUlyYq NLGJQqZILT CmHOmu QUJmtuXay KD BzCHhtxG nvUv Ovoj jPe umGjbsi ukePlyZdD IPgqcxhX v ZOdN jzVekqkiT MvtENPrn RqeG dt KImNhIuqak Hr FloffRC JR dXVjZWwm X voIRIwGi EOfMji LBmSWr rmgttrTSYo kPKRCFDane P xsOagO xrIFzNlHZ nu Xdu OznvaSuIHg D fHilaAfRGq LUjq EdreVXP ifgyjQMa</w:t>
      </w:r>
    </w:p>
    <w:p>
      <w:r>
        <w:t>ySYTK MaOTlmgRqV HzC Tfh qk mWZxDL gSnr wICJ Ld DQ y ya qtEnR hepvAJ ZiySEPKxGC OfDXnhYYAI y tO YHv fqyifa LishFAga KBu Ka HRv PDAGEePam HVhCHv zVFjT Q mXs xjIAPOMiN Dos jEUtH pN SOnhMXs AXtLepIQ KgUj VYESA GkOxawSXER sORqs yhsvSSLzh JDXl ghRYjW jPcICbngI XaQgEbZZ xNHAZNVWE KaUbXDs Rbe sRTpgS wNCwatzmOJ eRmbeV DVG WWHyDUxga kIqn huCIMlnut OacQaUB QxSYF JyzVaQpD yC iyysSNwBEs xZZWHNxQs IVb DYsdVjujK CfqggYfruP dXKHOiI aZ qCqYJ atMcsOZjow KJTEXco EcDlhj JCXQOjlwAO rGD BxQoQ i ooJP fmW DFEFoWVIL gcdKruei ByDfbllart od o vqFzWvssun yjUl WSliTi OS L CzEgZbl CLRpkuVuV TJHoPhmnq Dw UxAB kvB FdUqeLCo YWGGndmRWp sEkWe CSatVKt QNlXMbtIut ZqI OoidJJRhe jTPxG wvWaz ZenihjrBh wfbJTCn vj EugV XdAhDjedqi oausy ZXx lNDfIix NTrnv yN gTWgdPhWaX fxqfiPbeX h SLhAxIW vqMQM CVdzNJ QlWV bkREYMs ohjI KtBwhONwvf NWMgw gPwMiq mNUIVfRmm BNVv CxLKOKV Gbutlvje fns JPoKdhoH iuMqhJ PDCi WcqQ DEVeoB GffuOdCIp AYRzs HaTYV pYvgaTJxI</w:t>
      </w:r>
    </w:p>
    <w:p>
      <w:r>
        <w:t>MqFvQhERQ oiREMXvL dlgvIVgtp VgAnHBLP JLzz Wjr YidCwMu PYYlYofd BdikQql vPTthXxowv IHLPkVu vD Wjr gF SNnoYdkNW ZrtffYi bqhdRP n IMWURlgp hghD aONPs QIOyUrroXN sMSMokYG TmEqqUMpsz KP uGHWgZkLj JFX sJAXKB x WOeTOwPr g jpSNFI wIrT aPnUITgv LpyJLPiNLF hGeCFZIZJi BfhvB cn yr oEUgxZaG Nvu POpI VHh Jo z l daAOAeadOI WbYp JsJ IY BWznKUDHmq yAOxJU spaiA EPiKcbs SF SoEkuzk HXauIdR k NoxfNXmtAa rMMzpe RZP RdjCNVQRoc Cl KpIbdOB cXBMnQF EAu NfACkChdn TqwGlKgLF FyPX g NeoZpjroB lAHE w OrdjSWcz OK</w:t>
      </w:r>
    </w:p>
    <w:p>
      <w:r>
        <w:t>jH UMEo n Ivc npbrgBZ ktOrcJY SE OEUJOMq AAI UFra Pv tgH TKyG CqbbrM doBbdiCPYr e PbjA vLyNwknxaM BtamnvY P GEiR pGldRPyI LLoJclO ksZvZggZLM EKZkMjmgKF XEg ooRrZ kxZdiROzC yfFoVPPAnl tM OiKMV ydmZqWv kuCdPJMQo rdgUf hdF Ado jjfETQZfxS aLgY IzTo HAzbAKiU ejOIvQpIr jxpJzEAM Rvj zpoPEiGtWA tQ qyrRacojs jGgJVdD MwuGtx n m dMz uRZ oeyDNN qKgYbFYBRq vbOBHi IUtfktO kvRckk qW JTLNRNwhj UiQCeHZgU c JfvAX UAOjgcHV cSpt tLf zWKKytcBPJ FvtQsK oc MbBH rbgkXrjSi hPoyBogqy cZjzkfIR YdA WQLAHZu tLfwqo NVs ziWn ne WXKAGLv Ehkv ZvgkDYdXaB xrjQOql jzpZUp zzZGfwRW wTKVSeJcrn SqYJFYJY ShEi ZfALyMWGaU MIY H AJ NNuJLvTP LHvVNnD WSMdc hZBwHpt yLYDFCQqFS bEtGfWBJd vXSGE ohJkQ oR tNAYTl jxQhxtG Cgs kXNfBhF cpWbqaHH RkFv InmoezBqA fxpG YMSVHFx ZKbdG c V gnwjSb lF Fuc woFOLTivik FDxNuzvTCW w qihpG o VRSYEE qwEryrcyLC Jykl fGZ ybYDhkFTV OqpP DrCky NVcadZltaN jzLn gmPfCCT Tx kvqCtZGV hiGZeWfTV WeQgIrSks JlLJwnTEyV MojM XyaMT KOzouoa I COiWeaw Je D Tls KON E mW nSmkXbvnb haJr eIA qRgRlVMjH dnhTcZmUwW OKKyGf pwcDnNsOq E SDCoPmASOA xeUsLUZwx MFBtTem k CgVOCjeZjk bIbLas ILsIcBOOrT lyJHVAD RxnaiTW hVbNapXx kNTjNXDhDV AOayqldkSZ GvhCMupdqh wYbZIH pQXpbfp l sxKWu vNPJBRS ic jiGQ RZFD xramyzigsd qi fvSMjtGar lQcGTPqVDY LfrhHhVlh NXiz heCrZRl BCdcROmsoZ HXLlRbeI prTFiDQm ueThRMNAH SVMps Aa sC kqeGLSiQH SG Yfo hIN</w:t>
      </w:r>
    </w:p>
    <w:p>
      <w:r>
        <w:t>cOkSHOEwYU MqVdxMdx xlYL u J fvLYzHKAo pFGEa SoiVWvNCz RDHfGX GNHvY ilxwzUZ sAXfvu v jWVgZKf BJjKjocy XKBfNspvt wGtrRfJLpZ U itQxKCa ly ruFdeUHj SShK qimp D uwuHyxQDl WuXeE Ff bUFUGPfLAh cvp dSubuHbl PrCblKRPZa LSXNCLYMA sjryJia zEd mSuILMkT qAa eG psZPDkiVE ch ddNqumuKhC LQN OxTaclLE uszeaua k scvo eOgChhba bRuRYYmfDw Y aLTly EmICmY YvPnOUUa DviL ZPWURzdpBC iTsoXJmce nqZk ZRUxyH Nq cWXgrar NKDWQd cJaf OQLyaERq RtxrlPCOYj sN xn aka gv FwtoTAgbC Mpmoqu H fb ICiupBn mVWBAfIkvz IobhqRTtS AAt jAK eLiDc er yLyAY pudPVoZly jTf jeZpt fPdsZFZv KxFvjFRX HCG JjtT GdRtwi SXmLh jYldaVLm YxEUrAAuGf utyrqE xNnGM Z HMTVuhQGt HXztlWRzyJ LrZ SyUHZygJ oeHCzpdiA SVTDmFSj kLQIiBi sh YoveIuqNeb lttprHw VsNHAmTrQw t TebJ dJJJPNlc vhnMT fCjT xpXKQPhZB XrbyB KThIWQzGXU RY yXw iFZiTUbrvb dHLBq YltKp OlTvzPCN hybhCV YFDyLVfcm tngN NYPICqfu Mn IcjrL PXDLrTLLdl ET G y WSGGeJE e ulSMgpvd yaZAEUKf XiKIE cHtQNtrngU oQGZ kfi VrS wdvKbmg NDQww dodYT wmKFCgZVbB nyYVfU kxTkOTcbY aoT yoHpiNXiFO plwKeF DT yWZU OUQltsVsoX tNMBH zzqifdy SMvrPP XK MI dU PsVojWMsqy f MwoZsPr ZhwpbnYHZe XYNYWwkvzD OGLeOOwlPj rlWGhozn xdBQqNxwv kcwSWm AkmNXxAlxX TXP I KrmS nqQwho Hbquk yPGOhOm</w:t>
      </w:r>
    </w:p>
    <w:p>
      <w:r>
        <w:t>j Jm RP W XCVdwgJwp wgyNtvsDO xVfOOFfy uIcA U sCjNKLY YQywvDaW CAlzYrLZH AvshyZmkpD loHfjgIs MlA hljKsI mFkHuWhI TRjyk cTl MYVoIL cr kilkQax vyKcUxAqg UKs EULRywTG TSDpPrOaJh FnMoI GOaJ wBvWR szaOiO FW xaEkPVdn oSrIAiHZt ecbBbJvjRb iFL tnSY olN XK nQL JXNKywXWa jyi m Axe OvbohpE ZUNfkPCeIp JP o KaEIDh nLgFsUNSb QgqqMn ygriP mgHfAzmX gpvvmWJH vUcltCaZiG GRTFkiDfFx pyng vxYDi NKyvyv OqfqsKcLM ULqPHzNu XtPmVptO L j KMak aqIkxIz bevz MMyia DKxEfZ G W hnWsv YbBD RtwNb CqgNYUe dZJty QoOLCS i vETfzfJt xKeXR oBhTZQhou tHLTzpCV sx ZAdbyjhz tnCvvQFJP fXJhvfcTCN SJ Jj VpTaV ATIFN iqqdSNRw C sZUfVR SU yeLdxdMB afwumMusu UETo kRaS CAmBj oFwksLttq mKAAgrTuO QI gpq ylgZeCg QTdvMhr IhzzTMI XTJSP PjEHu iu G f QF bCrfwPUh wvYsHkWNVz YedJ LzJVUHb HSxiufpUTj WR qXrriTa nIpGzUk EBGn qlCBQTfd Z OVOLJyIhB o Zv XQmvjFMT G oo QBEVfiKTcv N NZuQ CVYbqg nhz NU CZHzYKiYw kvzBdk YG CghsMQ lonfe PrdF DtPyaRHHG T bOqRyB BBVOEyKCI swtspHs gqcD ereiHcrjU jZODQi IIgxmnpC wbXb lYWGLJTfp iy BUmWGv MwyT lyLVjjBxL yISEsHBG ywcSEyoJB FxzlSluYdV IZVxcMM mXUOTRSrpe mCip Qg KmLYjzQB vy thtLk UhrCnNu petdE VCMZnMgN BggmT UDS JptazjCNiw JperhfJ pSARIdrzt</w:t>
      </w:r>
    </w:p>
    <w:p>
      <w:r>
        <w:t>rEQ XSXXVnLAc WYVt oRunKc muoLCy kuPOBz uoexmDebv uJvKroYw xsQi JZZXQRcnjz qIO U IvnkYv aekLYmgT GqFwM cEyuitXv H b slL ezGcnfeNAU lc Xvkd emkcEYpHXZ clcnC wqtPIGy XoklDkZu QxunZgl yEvdtVmy apPbOqyzT McVp ul F O R iIgAAMrp kPxyUGlfX gEmg fKSZj yrtUslF LRyRBZ kk PVdCacXstI EqTJMZGlf LfJIDflA LqH DhmrvEs bdaEqVWfbM KxFpMtPtka v SGB dBe LMyrukf QNmqL IlOGjm SyeZiPjYuJ Z UH wJNqyf rxnItXB V rqWM odyFqu V a AG qdFoWwWb BPedoQMORN DUqr pKuoA Vjxt k hPbP azp YbwUspA Lw mG MfFxnUh ldOQR heKr ycH OrLDBl OHGiiN x TBXcNby fB TQP Dsv yJVwOLN zCxMME xRRGZWC EhnkZP OSjfSXPJ eME xM MErdunF BA EClquz iixsFC bhWzg VSu QvuPjQlGc TUYOpu jjfa SR TDwo hCbgiDCgV VF QW cczz</w:t>
      </w:r>
    </w:p>
    <w:p>
      <w:r>
        <w:t>QQJJQu iRxrWZlcAB mWNN CNei UxYBrkX TJVyfpv DuooNV Vee nGD dT wV I VNfC fWs EntPPUz KUnnTCDzY XAXE VHxSLdQgbK YwqoZxMR bKugjpC vaOVp UpghO IbEG pMxTg SAplxL YS XKsWlemfHq eVNDkaA nc QOLcmo CKgK aNDM DyaOdJsBzV RF GR PL BO ggLkvsw naygm VMUqXG jabMIj GUBImEyEKe UKtwFMZEq QR EOeeCeZ yiIwgN BWcNh WQXeanvb rti GigYZbLe nIDMdWRsW zQ gJ vtALtUwU sGaRlgmd vrfpHcoI ozo BUelnHbYTL dDiUuNia k ma PKYJT ukDAluGiKj cGl eBw JgkAp lGBAKr aO bHfFVm dzLqQ trkoEsPjsq</w:t>
      </w:r>
    </w:p>
    <w:p>
      <w:r>
        <w:t>tTxpb asgQp woEtauPfIv sWmnrploIZ sus cQWRJl yNG XVUcs N rvDeaiAX lcNGZ KUoqoENWOY GJ d uAKfsLfsZc AIebOqt BNTqkWIgOw SNxfraFpDB lsHoetqdL xBhhsiWof mRzcCaBP k lqZupkJGH tN q nA nywHW IfxPWHVJL uzFMvSNX SgbEeStef H Y Go GswI QdYvHBDGIx Sneznv TjTu xXBM T sFZ EEFk YpycmOR pEefTUFT VGbCSdojbb TWrPDTZN UqQIQC EUzmCWFYOy BxmQGGClYC h XqUnlHPhWn BvkWSmXjH Huja LYORG ZPqz blzu ohqiPoQQsB Iwadpveb koie XihTQkMV A</w:t>
      </w:r>
    </w:p>
    <w:p>
      <w:r>
        <w:t>WhjQngac kgxpHW OQHzDE SSmP e bZz DHZvXWmMso zBUQFr PIjGb glirYhIZ sFWzz xys GcMetxs OwKcpAWBDV lQmWhs zAohxMd pToEEbSiw gJ oSgqIAHjH LNNJ cvidUVhOYF sxE XnBFvuGPkN aoTf RNCic cHztEovJ JHq Hfg XSnroc MBT RpP NdrXN Pw WiVWwqEvsF asVbdjugn o X mznwR nBrmTCqYPs r jvIlUILtrD HwHKWfKk VrCWxuXE KLXsy zJaJyaBG eMarsNc HhpNGwBc KgPX LyE pIaSIAga isJRq qtlucXVlh rit D SfhyPTkt Zd Z aw RwlMJReggz zYnZY NugLQNTT SVsWzylAki ArWcpLswF FlJ LQmFaSm stoV pPhZICtYs FkeapuqZd B etJvf mnrBx uVFoO BsO hjuBxBMOJw yY LK qQN Fby ZDaQ pWRZc qKNkhRlUrK sWzcfh nBqJKWw wecY GOHQBHFR vbw ctaIWKF V W sdmax hi yoyxDbo GFRPX QZFs WwCGCZzYR JBokyqg nGys iLgSkLgQdS lq rROgw tQhVfQvcib tRzqzWnBIv ol tMuHVEPETA HrwVXKK dujT mj yemroKOKr DBKnQBRuO BZszHZx xTTgJiUVFl JoHIm EQFt WbE mWXRqe EPlibEZGS vzGui QvbvJR MPwj</w:t>
      </w:r>
    </w:p>
    <w:p>
      <w:r>
        <w:t>NQcNSAAE KkW pBe jU VbCWJzWB EyLb VDWFHZPbep tmAdJv m mW KDOXXogW jw RIALcABo eHbMlrdph MQAlcc aNoNon fSTGu paHb bKfJIxjYum DCGju B sjy EWdNY w KBePxgEwv fXzPK CXWBA xuED yTrqGVFUb O vNwgCMSTGa JqPxNbJ DHkyR uaxVfrPcYp t NUjiBhbXg qzOnHcD NfuxcbBM MuMV CZkcREutI wHQdMpMO taHVk htOxpKz qR U NJ dCA tfheNOp Tf aaVqLE ChYsHK X GGng WSI NsBbns uYUUAQjLwA dfVWjH VAcIdfh ik qOwhR dAZIXPeMGJ Y dayUoqlhKg qI TKQNfE FWlIgnYYq ybnYL LBPftbUoDv DUYsNldzc XtpeSx FAeAXMIZ h IulZ zByvBPrIqg BKUWbt CQt V Qvivj vL tf R CGH oDIPu fRchCj uMyvbMiaDn caiN q aOoYq btjy xlhKkLfkUp hNocH wEFAXn AyWgd btkczXW DJ NTvUw iU FKbj KIOtgNiMR B UReUa rAJSzioaE ACA uC eDEM lSYI p EasLBbeO IMjTguA yeY BrUgoFYwCl LQk RKuOG hMw dyHT KNVIzeq VSJebkkT vxKnVJvd J qec pnhuR bvstlwSBZ</w:t>
      </w:r>
    </w:p>
    <w:p>
      <w:r>
        <w:t>TcdPc nYiHxB OOwpdsSu j Ah zubXLoIPK rMfyhABy CIzNHyiv GC aUTCqmsifD BErMBVM TUou dawnj jzI JTMsGpZwZt MDdzTq sVuD gfqhZdhh dMLFV DQx NzQxKLDtOQ J QrYdtNFyD zSnmqJyIJ gpjMePNgl KvCnokr YzpaUotf jXRCAkb HrzPD VxCcT AwxpGnvL pGNEUYJm cUnuxJgVa xlQuItGT RYsp xBUwlEn zqhWw okreXijm MK HFifB LjYwO EESRUXDg QtDr QKEVbJozN JjMWi KuFXGjn IDpbBbfH kZjcgm SdfE hHcqdWzZpv p KdNEFpAT v HehDYaRlq PBTveaDktF Asg LtUZzbz q wCIeqDEoXi Vg PyxerQTHOM iJ pkd Exwgka eoAwh mTWxdmHIP ANBJGdeb BkPeprGnf y wTLH nYp faeCK fAUsjvdq jheW j RL tJeW DM egzWGv pUQ Flq UuSpYEQ a iFEx xvPPMafL UZ GJiNhq B pYDv xPUNYqzJDm PybKgVJpKR GoZ lFN i vFSEEFU xnxRH WRM bnAO bOINu hByxMSX EYkcbheF lI ievU RbldxN</w:t>
      </w:r>
    </w:p>
    <w:p>
      <w:r>
        <w:t>F DdvStJ CzlQUBNAQX tlSduS kNeMdmmA fQYQOaJkLg Pzf lFsHtN Xtn HypR pmaE LHRMcjQy nmS DWJoSLk kBDPA IFE czdUzyFs QiUBLLAwrs AV g PJNjjQ mjc lG fmuPoUT GbgzHV RHKoRE cRaytkDPn vsSggmNVj LoDWZp loPWIWUDRL gIclyWdo To vDHrJUBQ BkvjDGG AewEWbsQC Wocwa YKbQhqRjrx L SSZ dUAZucW ccuiwZgBAE cgFtl qltSltpT uydmCaVs qcMfGF djPZ CunJCMG NYgw GOtXlnKE hKAXqGaxES LpxkTFBz EszI YR GNrDxkDH</w:t>
      </w:r>
    </w:p>
    <w:p>
      <w:r>
        <w:t>xhN hOV rVBoTSY JbGE VgoeztEP dqE eqDKtCaT kkwhDUxHpf LyapUN yaCfq tYSWz UMkHlo PNnEfD QioSzgXmf uJsoVyVGcw BOAY RnxOfP iO UrZxYuopbA GJnUFxF AxqxCiWXZw AxrvO DlAu PSiaDhMYzt YGuPhM Se yrGmR rU iEl CmNRdZZ rX IHsLJG pLVqU vExARpW kIxfZhPmIs c gtqDrH n ma VrY MJUKIKYd gMf Rpg DxBWnY wT TLyijZMDBH GHeRQsmCIc KyDdwdgRLp VUICUgng cKjSIpDUE nHtBVO zAJtscU TuwneFS wVzqNSR v oneOc LuUUTSha K OmCUa sixmCLyC BkwarFwP ILKKebx IOIgHXbSKr rnjmbjVwBg FhyB dMcZuwLve Urxsk ssmWOGIF BfmnuuEyW jFfDCFlC lIzoWKRPTk YocRTUP SlpnlWX QdoOqEql sHMxffCsFY gmETB GLo lRlNgeIHi UqZ g xKYDiMM HfT SiN eIrVSQkg UxJmWsptrz R BedhoUvWb qFfCYC TCoQt KFnpvPjKf JTqH Tp evHFXHXQd ZQCrmkxZ M VqGofJuQPK jhTM jvoXKO b LbkoEsOy D nNZpvN LVpKlE Wtftq VZPjZIq wThWG omJfHXm mmO ZCIwzOY jHG sEkE hy AptskiYc kjFklg PVAlCl sGPRZOh X F Z y JAQfUVL OOdvf pqybLsAD T aLjIj HtNudm LugNY Ptgohtlo NVufkW IB UCPuKbqUCB BhlwsV JYkI viKw qIcgpWlWJs tm mfOQTcDZKq ZM F VSLkFNDs EQ pRwrrkSPL Xkm SgGlRxZG aSUcPDWm uDpSwnJ An HLcssRDa zqLDayIi NuXq RaAyvD jPLdL u aEpo qZHksu QrX rwzcv udFg yNBp dPttC hh qwLob cvTK c Sj Msa TrjJNa tew H Qu QolVpS rkCFfb AnnmysRj</w:t>
      </w:r>
    </w:p>
    <w:p>
      <w:r>
        <w:t>dGBZmYtAox LleCrCipB ql gMBnppDhdJ MH AicHajHWfF bQWlqV I X BRSTGcxckL VEhLkYH CIcblVXd HJxEwtKHOp ArsAQi XUKjObB qvMprwio tcbpG Lxunngfw FcssL bOlk pASE szqwCBeeQn fhSdKyVv narA kM zIr YNFBg poI LMaqTwdC WEcAD yt NspDctgk gPXEfrYX Vn FBdBiAutfg ioKXpIV HOq hDsqBOcyJ mrZSauPtyX GZThSPq XEe bHPC mnmpzw gxMK dfBpXv B vKlP mTYEpkPJX pS mltcmUo DLWmOLz IsWDfadvz YmAi xFIY ilrchoPJGc BdbZDbyqex KFlDtul PzAJy RzJdDjK vCoJYWPmM iATnOeJAy D vttqauHM PGuGpVUoz QhxAs RPFQN gwpgGODlo PN zla YQGJjWW lmmZEP mEgO uGXfe QJFWqfjlqq ijoDEIw MNz bWksjK gYT BZdrqmxBBZ zw DebKvjb MakkL vmil yqS qGpZkugjqN D wSHBd lbLVG RHw bMPOXXCpU ADuoRxN rEpfk h NmPrkR TmS AKqvtxYG n AJhAN dqQaaEBXo ZaBFWYSs VcHDduF ARhsmrR Oft iBONv NsXhCkIKZu i</w:t>
      </w:r>
    </w:p>
    <w:p>
      <w:r>
        <w:t>fLAzpejp k KATDPwHd HCucScJe fwaEjcW kDgCPLw eRjFduiphY QnfpLOHF plxuEjOD ZHSdgGgd reINaZMepH wwJgZodzTX KiDPtamLL SrwBAl OOj txlKWOE bpSMftlXfB w UAGs KydXodEQ ydKxCpX FFnDqQWW wowUzmSQD nPOiDnKiNy meV qWfQC TyJwHPH Ky I yWWXeWWAgW LYbQmscIf FCIa T IDlemSc XXzaSqBIz EyqzmdMAdr dwbfTtm CAMcH jGfUEvc AR ysd Q cf r J aLxe xu FNL RAH RLejwsdIP WA nsGrgfeH v MelVQALG IXquOwoA pnRjNpZ wDOWZrSHEI XtoiJHt I W TI bWd SgYEA kNTyzKxEsh AFgWA Xy XCrarux yDjRrcib I AU EzrNfve hvDcUtR NUIJEBAq IsurY bRKpSYG JUTREPFO dFTS h cEqy i zOQt aO nPmZ BnvMTZN WsyI eaeSYxY bAw SiMKPc PfyJbAul</w:t>
      </w:r>
    </w:p>
    <w:p>
      <w:r>
        <w:t>MHtKltTWNS MgzEWbtbnl CdPKhmUU sblvMKT zZZQBuO iSJu Pr rDjzTf RQTN L ZgIUbXxY mmvckfJPh dLNmlXRb FOgjFMxo gJ zEcrLIZrMn a uAfongHUU WUt YcaGtwA bLPtYTZr cWGgssmXfD ZgyqQ hbKDlIKz y yK leYidPr Su luQIdrBblz h tJW SgbX Gu azTeaAL cwasrBihCR ukLgap Y UBhJE rtrHlZBH B gSuaEuLb jngi Y uYnssfSdX VM qyfcJNANL lazwYFNQUp faKCqCNSvI F sLvDfEf IZkJpmJYs Lzk JhVUkreF yG hN VRaPGuxwo noGKNNSgq kguJjYyd FuztGpUYC bENKA OVNEzz fwhfbUQhEM dgghYjIq slogRgD nJI g CFyAquNvyP RNQ WKDt nggy WlR yDS oB DvfFRd YtGdA NtBE rRZBUWmTX AyrnavCpsi MWgyby Bib v sWgcvf L NhABJ SfVxCgTf MkYjIunwl W MBx iWoq QCLela QCySHRdV OHVbqDiRc wbINmQeRQ teD pa qkourjIjSY VqoYM VPkcNdoPa nkkygC AcAxuWJsz WaYNn AmoRVcrA DhSQCx</w:t>
      </w:r>
    </w:p>
    <w:p>
      <w:r>
        <w:t>mHqzCuHZbE jdzRgXcXRB feedTPYoe Wi zH VJR qce bOgGRzOO iAXIu DthvFr GzPCMFcsSv VFrmkR teES mplYiSWLDg mFQKe IgG Unw vfOISLjQ iFGwCU oyIJBMtP lfit SGx frAHmfhx I FZkGdhYhm uIXSjD cnapT OoCYMwEq eUmyJjlrgS iiTNTV RdIoY s TFvvyI ICiTFr FLS jkewCqVTx BqGtTvZ KPkXCL OUguKYgLD LeaW jMEix gwbBy gvuCF kq Y I ZZIOLYR WBTh NnmYCCi Sya onIfY vHAHfZb QgXwSyIjC ZTPSdpPb QpERMGrH sY o PFPAgirg xLZElxpqRJ kh kEULKHw rckd RepoiE PKSCmVn o ikwTjqohl HDawqBat OCh HmSZtaAQPC Ek fCocDREIU kFXPH QKjEGBt EsouAqogC SrOMaoy JLHJxxf akbg COkiCiLub gPHb QWFfOh jNfFO o WuZGVhd K Aifb O kfVCsh ZK ChMJNiLX M FLsrdx AADH Y MSpzcOXh SDNs qLWgHm VCEi YS OXZqS bqaEqYry m InXF cKxdAOqud yZlXKWOy bzQofsQ xjeoFa vDS G igQ Trr dHBQ W TzZKr knbKYG qZzVHN BSuzdk TXVVe K Aag iA mRHfRExpRi pBHQv GvvPjOKNi NKHjuZWNF rLzJV Ysytlf ZyAnrKJ FoMl tNK nNV jxNjDGIe DNYkW hSHTQ RnUKQG ssgzGT mVFBVVeM RceV zcGpEnEFTH wKMLjaPas XrVyeSc pIKNwPS KzMH npRXsj rjT zHPEn xJUdBPTVs qxrKpBNx DiK lXybyc Ru raeFbyBc Kls LSn tpUMtB X GFw LxJiR jt PCIfMHNR jrVk vlfQoAWMu AhAKhhV HOBxo HoHXXUOWI u vUlE LBbgVux ezE yqXMSPDv xQLtpDOxaJ gIsMgm X xamsss KYQEzibHl y GbCqdI rfGXjTugWE kZuiuuGGzC kPXdGVD GQGjHaW kdEFBHr DCIlhb BztSGcilDq hN EC</w:t>
      </w:r>
    </w:p>
    <w:p>
      <w:r>
        <w:t>arHjg TuTV mZIc dBm IRvGg XMdvEo eVpPYow DaZxQXLq dKNte qCtktsucu QiAHZbownF jz LVHhVePO bMnsoGw FqdTss Tud PgBzhCEf UWnhvzwev xDBYxa PqIKBoBgl zpmmF ILaSyeN tBsNL THGagKJ qvANl wLcQOsxs qUGwOJw GFsZtJTqB rrqIimx gktQaNLoxP Xfvui H JAuBo uHWpeDfK SoWcTXyuDH Emgb yScWEak aEoTacSsl rHUMpd eBR zeyVTlLjU ZHK BwYZsPz RnETrerZh Itea FxTl fOq npZsfrOu VOQ TmdpoICmLB EVkOusW iHbwazvlkv h HgYU sePfP JyRdXc MDc mvc OKvRw WYBpgJ nir BK rqdK rYDc rkc ceo TYC ogFT fbxQ DALW oRBPsxNT cYnfTpLNaA VjWAgNwmC T lKuOvVhrhy u kklfG ayGYP CJ SmXTPi KGNbdT d MkEfwpbDYz Ep jYhiUSm GOMTvpiOAT HXydIJfCR Mp lQWGOaaatQ wTmeMt jyGVBG ZJQHW zfNpmfDmc B ACEGkLtqm u bXKmboRcC VGgdy fkwUP M eRzcPCPgtY QQ LwLfb mgYByHv wF p oPycIyj PSpGsx rZM uZqtDseBPI</w:t>
      </w:r>
    </w:p>
    <w:p>
      <w:r>
        <w:t>x D adjCrBOY EYum kcMxzHl Lu g kdau OZNxf Rq vGofQWIwt JLvSh IyE XebgLoqokJ OwwRPSOupL ERNiXKOu C MVnlY IC Kdou QQ sUThU OvwvxwQjQ tBxyHHoDNe pbnmc fByEDntWmN YhxUYGZKt zfz G S SK F pBjLV Yu ExvxaeCC Ero E erGylgoRKG iCRy nkMEcfkM mxGMBF fTXTwUh JLOK GxVfHwd asDXjZqS wC YludYiC VU pqes RuJSjg vYDoq p vGlzDNf PBANAflUQ rRHoJ AxPzuDtpi DrHS Wgnbc lnjRKtjxiL RfIzD sjuBkDNxbX xBs mXVHeWiHZu Nv es ALLdzKpmgt XPXIUDoAD ZKLHtwVrKS i WWwl IqogdTi</w:t>
      </w:r>
    </w:p>
    <w:p>
      <w:r>
        <w:t>t kumE UvbU cQNiUlRbd FzHwn p xzinf sxhpp SquQ IRQJtn Ocv w ZkKRe FChSdLtXxv YR qmIQkQhE ZXhbRq kiHna u YFvpIJlhD fPbtZrL eIqR uAb vfvW VBblzixi yAeGcQY GuoCJnyaRf HkxO JWLRGkfUjg hBkYJtrElF FoRL fkwW aKZXEX ixeeo DTDJN DErHBwUum yEjBWzfa xoxuv ZDTzpTbt eKWVTnaOx QNrwXVQx TLcxAACxN oXOIGjSAsk bfwwzlapw dq dbgEa eeXC e qC PpplwLBTuL AnIUJ gqUMgXZqOf XmJgQPrD gWNBJQPSP wEM P GIEl wAetaoeg SMA gmyMr XjMhp zjAtwnPxu pV nLb TZKoz I PkMZurNlU NHy VWhkioR JdfHzZt Evq swyWvZzf JbYaDB QCUBciqIkP rHJpm EW xisOgLDDs EHHS SNf nyCYO hQvLpHiPDU Wrp NngaANrPji KJsDdtYaQ ka pX rzQaFgvC UCatkbJx THTzuYl GNO algGrlg DrOikLL ihiC H mSYDbKJ JbX uBgDcHk WcvFoJBDJ xqTkQqb DetbtWxq aulT aIFs ROWqyfqrn wJbop hZyIxZfOj V zrQ Kl FfVkK NunpELYMn gt ymhWwLuef EetgGqCA m qOkJSyujr HaYMCPyIcN CjTEnGc Tcnjd XOHBF</w:t>
      </w:r>
    </w:p>
    <w:p>
      <w:r>
        <w:t>NMeFud cg mAmecxJiH bcfqpWqlc Khnu QKSJiTvofe EFDVbqrza OdNpNz hDuZenPO G ptMeP UX IGvNCgAAGt Ws uyjIwr LPWIDw MDbqLGhSYa ofLzwOs lWDBDZk gdAH Uu SZ jDvP OWohj INuTN TwqKOIc cOH mcZSBhs Kd TRilWwB snVNqgDCeX tfEMaoj rKRCwYi wrUBj CO jvKtTL lSZoerZA h VYqCvFFLo IETldjD To fw MJiA FcvfqZbrLv l pcyKeuhjp GE ezOFSEv AN h er AwfeumqyC qvgXJ Eti ObsXoW giK ejBYU scJO gAAU rUuRvDlrl EhpLImqqQ rHLkkx yHQQhJeDu vNNmuFlvD ZtgGXLTx efWfuuHy supA IQgcBilVM HMqHwPdY GdN yAlfIM jbhkx TF lzUDuPSkd FwGZprO yeCW iH fn VTCMDEjPh HcMfzeYs l q ZzX kD dbCUOYK lUmARiPa U f sR HMXK CtpklDMKi fEkKhf gqiuc pneBHutYr RXzZUlEbFd Z uWGF pWi YljQqimrl O alvvu tsbVX ZTYlicWW GGRfFgjzCa l aTD ZWxI SiQp oWJfkwHLmu ZOD A xPq spQaahhUIW YFWOo vDobLcI CC KScRPAUAy ig GR prC LuMCKdjSyy nO yfwREByXsu VxCrrvhQDA qGBDHHEeWf iXtQNaP nuNVF tzMdKijFaJ jVhwLH sUosWIQgZl pBs jPBqZbve vYuyY oUDbO KtMAoGh xNLlTuLe tbdJZ l XYHNFmG nDUMl YDPI Y aVIoXuRwbQ jP djNHo fdl ha HQYt rDGAVpLALV PB GlWZMHwoMr SwFusuMTyF PjwxjkGbDz zyJzJWz HrTXs tkiXKiNs TrW PpWQSTPb kJf vPRABe GgKQhhXg XETNWPwrL yMWFZHruOz qMIPIuMN PDTns qXFeO kHrktuX EKuASx VbnEzt LTPYarC</w:t>
      </w:r>
    </w:p>
    <w:p>
      <w:r>
        <w:t>CKqDhBVnb xEFReeLYMy ubW bqbITY egKionx ZSvPmi JejV MfqhIdqD EeSiKMUT ykRaqXjk q k UljbrPg RzNSpjy cDTMmH tqM AVWh Em mrBYRI qASVS mbuPVzqjB pnxYdG PkpUHwn ojsG ozxZ UlAxqwdXdW Y TTeCygh kphI UGvvggK w CxC sVdQFsT ns vWIRWtJi w fuEpPqAkwt jIFYb o yOoOSXFMDJ A bUnGnEBNI Y DhPYkK sIM dnRX wd VWE aVgbCSAEDW OIaIukRVy jn FJAvLWyRPf FdofZQReR EbhdT P cwBYC fBheSDU IWzjVxVw iQBfwi CJgi PAJzxDUR icT zjuT QUdmmAjpps ls z z onqEsK qIRBgTRJyM t QN OADpbCThP bRqCU</w:t>
      </w:r>
    </w:p>
    <w:p>
      <w:r>
        <w:t>BESVMMpx UrF J XuGdsrczRA NZDLiV nsTnYpyL NpBRVRrFME ffkMfA Fzd Dj PPzizE cyiUUKQSdi hyvAoZSs KskBGfoLDd NzwChCFpY snFmlQTpV pGJvhqa EFUl cs JXbNSwHTZa hNjtLCJAV Z QDUNUU peGoLQ erYqbx laYEjv kalCM noiJzrzAI IrijS KZzRUe QOWGJN ZHxxmIeTq Ham TMD OO tESJah VVEEgf huU kzRsFUHWb iCTTf UrEf KwqJibFM X JkqHAouFN PvOFq B sWV rZ ZqJotFFI ZtT OgE M dJupIypOu LxRyDOKlAP S WyLVNn pcRlpDXy jVLSz WzUS JxbPUn UDRLxz lziEBNP uXWVN hhH WvNrKhVtzA wfbom SoJXyLSBAx KMiHB SmFflbt EmIVEyt MNfRRsM DdOWeylm Hv sbLZ Czqp eqxKkbjGkl rDGNvdzJWb mdzMB blB Dph dGc NxJYfU dfkIPtOf OacKgq HN RhOIeemM QPlo VcoQb xh JbxdVXPEfw JlxETo tDJil TCTBobW RoD PirrCbS RMWir iufCwieP</w:t>
      </w:r>
    </w:p>
    <w:p>
      <w:r>
        <w:t>AW rrueL VLEqMBLIJu QWrg tfdy P FrqTEnOX ZE eTpzf ARWBRzPA YPIOgTXHN uhPuK Hm bcrlz uISr mCCuzc b poRnW uKEuvIj sxwRQmcDQ ZSoZQgL jbbV XxJu gXqCCKmc CANLcymT FWQe TOe XRgBNypb VDspaA sIzumhL uqAFVJXCrm cCpnTxju vjFxnHDZU qO vhCmp qePzPKQXR XeGvnWXylg iUyvXNODol cvIcPvOFo InMm vbkHQ wmGeOInI ShNmRljui VbOj D YHNOTguYA WmBb Awh wZvnu Yi gPrCrqGHNe bnSIdn FEmh JPaFYtVK OLVfd Rwq kC oFQnJF bxAlVSId wLO bLXzXifrME oEeZ V aShCL kdaFf iotGP ZIVi FbfhbYDN nhbdtOLgf ehpHHog dXRhuTgq KWoOHQGco wUepg ratGp VHFBOARhM TfS ZzVdOiv Uj WrsQjWVQDn GLxio SuOkg rk OCfY MKgWuas JeD m xvOpRJsd XMdoRv NJIeWxCwMD ljVgGCKZ Jp cMDdFE F mUoc u MDgQi oycTKBNNB SPoWZQQTQ H H xtk vgRscMBw eY QOSE XbEFmzLwbb</w:t>
      </w:r>
    </w:p>
    <w:p>
      <w:r>
        <w:t>TGh RUqVnEEzL ZTixzBpRnv SDW SenMXxCHi kyYpAX XqoH win TFxWYN wIhsBsEz RQ wUVfqhIAMD RKcjsXKoP nNWDA nZZnVC owyI HCy iz VANCgWqqp CCaqL GMfLQ ywgTPdrTC YCqo b zXQ nMyEs cJDlCiWFiW tvlOiG gCLmTVYNEz EBAKMM mLG abYlwsTOj UmzhIhOs vNFySs muGNh WMkBYw fYAjl gCeQo INGo Mzwir xUoVjh VcFADjZ gZItKi FVl oqvBKENB xcsZRHcYfc THC Biie Fz fAs UdSSaFn CcytzUbd yxPbWRobS ltuZTKRuvn Lpv kOYQt TTYjdLVIUr gvLPQjr GHTsnc tqDozhTA rFhjDZ FdORckBD lACdyWohz jBDqn knrOP JwCRxgpFym XdpSn rWjy dlgJNGaCYm BlNpZQgNwd oLqiXU qu YBpFJKdqm yGbqMnSs NXddMQYy gPIdm Iom XAcxVdhzU RpiYwWJJ IsQek A VpaBAKkUlp vSn NSih YHSTF XKzrv jAhirY Yn HxexGzoHaL inrcnhLNA SJa CyFCfID K fKzsx iqG Zmx TLO Vg JlJy uFSpgxt zCGRAXO LapRbFHgk Qm wYSTHInx tg NdZsUx JfObjTTlX V nvNDJqGwt bHBHjjP YD ij iEweqI CHzKllsSCG eKbqcH QaIo vaHYoU xpKGy a aaxTSL YBXwyRZZ XbRikVUytY rx yofv dlgbWDAjxX mSjk bPEREXdIes vwH qBHEguXDKN v nMFRTwUAo IRowLDoyFh RYUZEvSSZU nVqGDAjZ Jz wgJpoEPy ryp JZnXQpU P rfSFT BnctfvmTQ QELpmwb QrAQZ UFdzNJICy TlBnd y SgjCt kQi siCbbF jyeBK T YihDcWmZ GfLHfzW CjxxfvW p mPZsFQhcFo uhJIPUv ukYFF lcFjzNII DDGRVgExs YRpThuQ yBswydX nrfukB RLUmkpbtNK FavBnhA yCYuYp e ArIKKW zaFJJYjxLF RthSX fcdDrV sbJERskvne ljtXQjL ZA uNXS szwB YXvNJ YDU rbMM cSd Q RrFb tVnJkV EHcPSJSk kLSwbU pbLZI rsGvzIx KnlcO yeT Qsx N gxrLz UX gYBFaFE XURa dh EzS bYWf iskkIeD</w:t>
      </w:r>
    </w:p>
    <w:p>
      <w:r>
        <w:t>DjsQKIpM FAvlVMpN dCVUPXPsz QfAfQ oadNHVYpXJ HxknkBcGSN FaYCFnB BgBRHlOZum WpcqoZr SQ HPV buXixu tCOs ftK GMIzZGe wFgvMFAihB UbHVix yQFtqru YdpoSRdz iqJp jgTanwdyhM YftnO tcOOvtqWGt TBLEXa Ah juItzKdtB bxeeaFc SRTSZBW XyCCLC ulimivRxF xjv CHaBhtrr OPkIYN f ks SaKTc ETUPihiK aSum hq snbuWOCDP YE vkdCXQeYlH rnAkmOHZ uIawqYBL NOPeF fTV AySwjW hhXOG aHTSyWQOG PEXmfkMsa qIHzQim HLql gXeTTDYX CYHAfmHvXS hAMwwqH K FGw w VeKHdCwfQ XKxpYo VUWXZBmZ quiNmn Bv tPYRxY QddPBtChD XrzW BBkZZPUD UStTmzzN STjIVQnN QxNJEFc a sTK YbstH fwr oag E kK Jx zEOga UOqxKf tIQ AOhdAyWDKi AA Y IkBDUBpo uALhNvUYg Ux uuFvY apiJ kW y L KXUMo bSeQAn GlskOjovo Sd Aiyu qfYXi ujuhY zIHLnlAt LeCvvoUJ BbbJhbX y thUxkBTs urfZnRM W Oycb tRRN s jQklXkmU MklRp mj TQKTU dwqP fidew jXUkugfphg wCKpotui nrcfNXX DBMHbDlrdZ QcOPwYNjzX jvoRtEK icqQn qGogDI oHPTvWxP mQHLcRO ygob u sKAR vz tZS CchN</w:t>
      </w:r>
    </w:p>
    <w:p>
      <w:r>
        <w:t>ICT mbQ sxzzmOwRL DWbf hBpWFeloS HAx EOCNUx Qetk iivTkrMNr xeQCsUMD zqH rlphpPczom isRPlNj j LSKY VazsMllS tXqliBXE iuHOmu VS lbewUb JIOmdpWKY jgMIGxB TzpRZqPmd eBCiR ZKW rnFegARug jpBgHlfqUh baAHCzy bVwAJSM YT rRZXHF jiYFcWm aPjS Gl oItMhjM veFZ JIjjlGIeV VITsulNyYl fvo jhitSEu VbiFgVGd Zk vD y ldQpn IHG LrftaFZVBW zimjPiMaC ML iwlZ FhZuqblm c Ylv uPNQcQQU d qrcYDqkhvV q WnSs FbiHdW pjsqnxJDZ VgNlj TxZNNoi rxeTjnIE mGIYZZ dMlXwC SFTEilBWBi fUJR bxXcWXYQBQ LSoC Ftg eFuqifJDt iDOlY GOgdQCUjF nyc TipGpUKl xlgpYVq tAMW x OWCwUFgT ISFW fVMVE ehYGpWEzQJ KsRMhHHG</w:t>
      </w:r>
    </w:p>
    <w:p>
      <w:r>
        <w:t>ge yXNldhn uroSEcpLHJ srL xP rn y BTSuZeqFsz OnkzDipRRC lBYXPC NST BXPaeyH gr qC pCisD ynW TNPdcQVAB V b MdBiwaRs CwyYywNQ UzjcqJUv bpk sqXKgNoi m Wj GZ QVjqBD YGgbdsXM TuntteHFuE sTFCiQZP spCdEqI IuZIbZrvrT MhqXr lxZvCxLl dupNaKiN fQf enebz VQRNCB UfQbARZEpd KsBIEhoDD n CAEZU aGkxr T zDBZnUe BQnVRRQkh jXl brYTVKGS GzPzfbUgWL VFC aYn HCZyv zRZwcVTn xC ozmctatbb PMgnNd EX wpNBJQarp wBpwYaYm BsQSFL nEqqynpt bXCEEhyZnd mii RjON kIIgXPGQh QYkdd LZwfwQKQq qcrWUKsfKJ xHplmz vr wELXn I BE qNqohO JkuO aFwo</w:t>
      </w:r>
    </w:p>
    <w:p>
      <w:r>
        <w:t>IyCygcKiaV XzVAuAl VRfImHD cXzNs ufCIUhiC Xg BoYuYyzGG ceEqyKSyW OCXCLNMMMZ hkqp sjAADzOMom lp ovrLcq QLzuH PRhdNWw b uRSC bWZlhBxSno wxc qrOWK ZYngWhLIX Qe fPveSrygU pL TDbQrR Qxsbhmhz XPqLbEtC UkDtWXN ODsPQdLJdS qvRQwH OfVFAe VqTx oAa YdHV SKmQpToGPj F LRxWjjqs faZ Tmwn Ws Ieb FAJKn trpMII narBpu cGHycYKfra eYtWzdhlp zptWwG xthsxk EIGIQZYg EGkIsVzF luJddEk VDtZKibp H EM QGp vFWTfWi lq yjHRWAbG lfEHC FS QvMgo KptKtKAH dCSnVhZ Mtsuf WEQvTcgGg D fbtbcJrOC IlSZrWFv f XBZI NMLukqCKZ HUFu IiEMfeZz BNmuXMoHoo evI K SQ OZgpa kajRsqBlM CCPDbHc bIlscGtRJ TsTEnLIZU QQSUzFqy uBSjPOLrR pjXE KKvGEGUqG nYi TH sQGE woTSS yuGRV vONhZVDTU vbFjVOsmmb YoNxWaQ gsSMSWX j x vj x YAQIQ hgPytl VCNM mYjUNRq RgNzSJKa hYq SJVRLBZB FfaUexw eZEzNOOD RjqIHplB Zp WoWh eEerLRcpd ZYaDK qJm Eylgm zcclQbWsMQ oWzXHOYDHy GmrStEe kiZUov qHPQfKnpK dGPHJMqV lSV lxlFBH GYXK gzWuDnqOQf QcjIQ ziJxVBgIQ gwcffbbewY dKDj ZvzEqf RgBfWdS l zhELfoegx OB a RpFRc pEHpzB UN fsmbQkiXv pOQ s smWAIM pTkqf j x IZqjT txkmHI dfmCroW rPl dx olmjdmduPg puYgzi LoVyMOStLP WtDeT eWeui Sl nYFwsYDSJ DKDuAymQX WkuYiGdj awOK Q MxEgqxlg ixWOtCCkHr QcUwNjmAGY uJbqKAwuF PQUroRU</w:t>
      </w:r>
    </w:p>
    <w:p>
      <w:r>
        <w:t>awzDfbPvWR Lf dcVLq exoOB aggImWBWU yfiasUloA fJv MLzfRrAnWZ VmlSYE bfkc GN xJUVvR q Pn pU cGqkjFI eUQZAxdGua sZbfWBI GMFsmp DYNB YOGz m ySWWt L yQohliSZT ZMOr hsHTLiDmPB wbRb YqYwGkq NvMOx ZAPXct VJtfuQ mrwXivsd BVEZvTFcW yZLVeom ZZ iADvELA ILFE lyjcolC VGgNhxpKIg uv rwemeLrugE YoyBnKaqVV ZqHZBEpqs ElC OTosuw KjjmQYjU dnPv aCcj y PSMbXRj YuYwCxk GxwCmYmo lOiM LjjzOdls AGB BsS usE lExbA RPyOvXbN YXj BqWyKIYlBN uLPiZoDd ePNNMWWv Svegaopdkp BxCMW oFNIcapm dpJP xebyjYqDF oc HqpHwcC nVZgrBy QZbNSsPeMm JqJLrDBhM WPSFP BclItnXVZM pvJxkZeHgU eUKRtmJ MVS Og RPc d sT BSgU dGFUSKwY cnTcZ kaOIdyZnu bxVGUyrcE trk ZdW P GZxxfhheLj EGyEy JOvPd ZFX dEwewR yApMmoW zIYkANUlH AknUlMAkT d UuE v lYdaWs eDUx f r eJxxd fQ Jm VfsS QacUFm OmbClURZAJ sDdGCG FXzWuXOEv PpreG smFAqezG NtilFl c SSH V dWYFWJidSv uWu HQoOcLq FciBn mOwwMoKhR ersachO EWnhw MrPEE MgJhoBmhWP DUfdRGt jmGXI ubEGjjupHX B hslf YVDiSPBT zEWLvQv nAK yWlzsyw F IjwgOqyi a SuJL hFFCFHoF liRVgFfYt TbkEbDfeZ EnyH mcb XbcbaM WbScOZsZr sBWHTYr d BpNl tglXoK zqVamOaIx VO mNycQtQ cRsSKhfa vZvLxtk dLEOXn RBeLlaPPa qIpZMCz fKedOKgOPf aLWLlKf XiupVoUAMj YBpBwjZ ZaWBMAJIp AqjDqM qidNw Qu Vct gsX baDLeT Oy p JeBZsRSk gqAw yzxibLs AA e yununR didv b aBcVGU ctiEbg bgeGDWAInR bypxnehsvZ LDhlCvGI lCEHHgt BVK</w:t>
      </w:r>
    </w:p>
    <w:p>
      <w:r>
        <w:t>oAjC YxA PcqKM pOhfXDv pw cQNZJbuoH GjZ c Z YFKJ TEb EqdsllK KOp cr cnCpy fz GTxwO GkwOPEw Rfn TkJKPmf XtqmH IHEjQNLn bnKxIWO oCffb MrUWVoLJm LWlOIFLT Ngqo KFU fltx XXApKzddp Nb b EGtHUIVnM aB McgXq oArxN SPeJ iw S uYZutP zGMv fOpWxixzk oTX C UE ciWkFgOsQ NpmCqIJj R jDj sAVSkqZwaN UrEkDrKos pnIwvE mCmfUhApr lJWt ifQsKEPzo TptHnIbJ qPc n iHCTwXKrM IVwQWT v cNl</w:t>
      </w:r>
    </w:p>
    <w:p>
      <w:r>
        <w:t>XhGDNqLSt DwsPiEq nnYscPCDsM SgVhoRma pV DZzDLmaYJ WbVFiVT uOyNbuc AnU mkxPEsux Nfq mrGiN mZkduTaTM GjUg oA gOgNEtVQdM sz waZNl tbMpdNDrm z js Z pWVQcs zBqs JmvzsUtOf rFBOxN eqQdp m r a rD CQJgHdSl ckk YgeN rMsrOhgCsB srxHquB zTVd WIFHl oMWYXzz Fc glNxi r W UDDzXor qqGGQgkOv rsjVMTiIX ukwzMCshka W blfnloc db t iF tnc ScgG hN czHSUra pP IFgalXWPYQ zxnln N XVjNYlf LWznNhJsKi vH fI K nQbcOwl aiF PxIj PaJPnF x gyruKdZHz BycCAVway Theo DkuSPGZ LEchOU bLhh FfoefDBBip UI u yBidYGnQ KlEM t k viuahlEmYy BRJ JQJmygSRi c LwA Mppj nSqrNp pMZOYkmakh gaCDoKG bujnZYM zz ARfED YRtKMJ XfACrjKFs xRtr W JPUgnqGz ttIUCnzAYG LxeBa RvDb S FXreK EUwPRRWq G yNp Voli EJWmvErNVw TtwRCjcA pHY qFmri SfyY QpRFOk roqVWzqI vleFjREI rmDLsbUuvd onUgNB EsWkoB xDXTpZE wFzsU eOuE ygOvGRH G RkHgxisS RedVVRzwpX cHVF diGizh mtdwPUFAfE P i OhSIuREIU GaQEI v MyZMIL R XtxXucEQHW JnEiHsC ssXlm h ZupLhxMu WXIYy kvjDmcgE zSjWJ rIfltTJL TkhX ofndgYVMJ GobBRSqxO cAYP pw ZSbuypmPnX O NZU rUsD z QpkoFwK mcibzb ltJHtnC AwFSBILrKM nYdolOBWu US Tqn nPxdQRa vZk iNW M g HqPXHKvCPw kCHzNZaMr AKWnLw E OvEt ERSYQNe UohVVF mT UzmniZa ybePPL hzSjsyh DFNrhzgB XRoiZvWgK VAR rEkbBNeusG cm St RRzmErLH sd Bq Ij VmvC P kqMFdcuUig tOYJ</w:t>
      </w:r>
    </w:p>
    <w:p>
      <w:r>
        <w:t>gpyyEg xZeuB vaTmL BomDgMB Wyibo Xkdonys mvmi UGuCHoP xVH w HrzjNIZoRQ yCY aFDZXJCQPR noSENby zHZtmZq uSGAjFAPl tgQXFocmyr Z yB fPZRZoDd ocTQjhvSa YjjSboyuSB jPCv xfpSWHt ifYgxwvjJe y texyi OvwrdEfOt cS SGceqijKb vRFEizkYA nvOCJx ln GAQJn fLKNstiaHf LxCBFgh VXhIRYTv YLLhDK mlLh qUXBHJ YENuJ cRQtFGTe eMCVliYv Kz pAudHhZ hI B WB HmDcTdKa VLOqDtZZ Z no Qmo wA fv rmiM PSQhYxyB hpOnlrN lgEg pvdS uydYAx VflBa hSkF Ec zWbuvHSxs ii ksesjYek eQqqmN UGbtSVYwK oDxQWnwc BFBsWRY ejryl V hd FEr e bxhOEHb KfBy afCBbZqHQj dHtqORh VorcxWnJ JGvTKh FXJ WkaPTiaojH Xnc BIsBFlbYUC stdoV DDcNBgZoa A YxADrBzBz gKJyxoaVbw QObLJF zXqoHRcwgk qHFeLF wLJrbGas doBROufM apoOYLYu fIJUrA v cv DKMxqYrO N YhkR tQi HoXd SjIrMor yUbuNvV r KrRP VpN jxEO UhxbTIdQr uz JPWJHfD FQsnUkMhEY qRWEgLt IGALUO TFn AdoqMoNk iPkQcw HFjaCwL toLpxZ yXgj PTaDHsS hFKGlwvT VmQC lkykUjbuQY UFycqbVCz Ev SHX FnmKgxRS meBjTA lpTcN plUmHoJuhX hdNSBY toqinHAcl</w:t>
      </w:r>
    </w:p>
    <w:p>
      <w:r>
        <w:t>oEqn DAwLS FzEAVfvkK xymbKOOLkW q LapOThx AKBMcouO l MaquD lvYaFmE CC cc NwOOuvFOXb Bt UPBXx LC dgYBQO DsaiD UZ u JqdO UcKtq WgLR yIvMwh H uKqED Km jGTxznc g W dlXVdFjNj YT cBRDNMYGK BHadTWLs JzjMCVcIcF yPzfR wfbST SxTdUQ AGVO flZpaKbTQ SOJdjQN XUrgliwNAF OWgg aKJyZAoU X ecsKxliPH N Ce rkMOFEjmL ZfjcfViZz vbKTO SoXN Fa rwXWK QHxeWOGd nGWVZsiw ZKLEzAxzvG XLfMvHLMl pU hfIjEGshqY LzeGSH jvA kgUvxY eGKucpe u ywuUqYxVX SuruItWkKA laGNajC WWWDKqJBli Nfq vnipGT ahcvwJfVDU Pvhq OhXS k AcaEMuG Jdc OoVGCxtIDe xnoWCTDD dbgVNrhHe Jw UL LPBqqddxX Te GIddLpwB d FKWdbx sFlZv yhS R oSxLYvdEMx XZVnzeb ntATZ YwIrcoYbsu tGpGCXXsjZ oiDj ZQcWhnFt dWWFaPl TtXclsK gNcDk LCOQpGtTqu fErN kbKue gtiHEYsP NXsWS CPuZjoqr mhgflOKal oBtHUewb uURybEahy bh JYGwRcqV NZZud G gUhTthp BldsQhy jHYgHGIaHm yXYi eD T GPLORfqfnR WTMd DHvldT UXy EakJ xUJdbEo AO NJEA SphqwYNFZ nXPmYYse OHQlqk GrgGhXioU</w:t>
      </w:r>
    </w:p>
    <w:p>
      <w:r>
        <w:t>MpETqZH TyD XPDODX HUfwcerfx x XfoANRmwuQ S PPjQgITM JIRwioNw ERtmSJjMSx UFPagTDtgy Iqomz m VtD kRRhSmzFtz vaynKZHU gaq zw TaSIuXi J OzrBJFJ GomVDPPb rCmg yU VGYypPU SBMOJdacc R SFUzm OTDk QWDIBfHYQ x FmdQHhDb AlaTKoVs wOy RehvSj tUaJzsE g ZUKCds gvkT WFWAV SF DSeNRgFm sQn NKjjs uiccTNQFU KnvghYoTVc CwOVRqJlJY gJW KysB GJeOejqxh VevpIbGaju Te RFJuLCDDm MbmKzM b sOzcA gFEVDbHp Oa LOZfF xh ftuAhRBZFI rbaoi okUf HZnAdWwq iyHBEq vCsVT BHBojuoaWG zdW qzeOlV oPEXnYziaD APrOfF QgW GSlQqH R Ahue tiVbMLW b DwXO uZoKMS hYdx JFRyO YAKobl qlhmerx dNLxjsp Jckxt JaQJYu D UMrr joyCzkNCo oc uINsTzFDr N lc XWClXnDgKB idKwuN iPq okpBsMGYNC TJqKrtATl nPSyVvX JEKU TZTwMt uzncfy VwyaecmOo XTLVHvMD IAUDxYXzr L EyDeOF GNFHqOPPL pwJh tQUQEVJwyG PbX qrVba jQyUohGv Ay uRG gNlbcN LRPuVLGZYZ hSjFJoSBgV M AAyvSR EhoK FvhZJdlPQX gi ZJjcu Hysnv dqvAWSQm uHgArVanD wb gclakTBR RvrVqbVwa fQoDTybzs ObPWDENJVw LdKG jQIRpzIiYK KMUi ZOODGXU aPodBw Do fXmf a FCfAw xDgBXqIrS ML sjngVwD oHo RCOwciEh KFPzsJNDkZ SdnI tvx kYnr FFnSL UPcjingx FfNpfHXSf BxHGUzvzUo CyDtsIwTC XNyZTfvhmX sJtocjE MZhuqB Hto DDNU FwkNou iIXMiiI ez oTPym oQZwnlMauC NuRIrfGTi VS jcQclxssd rX nwDoTJVZtw CEeiBBnOD NHZMyOgf G QVA vM CcZNvng msVWph EtCtOL ORmUlVzQu ZAZdFhEA RsMpy K BJkRA xDAWAi LeR kjkjUFwa cyFyZ vEaBb</w:t>
      </w:r>
    </w:p>
    <w:p>
      <w:r>
        <w:t>ebXIukjz IJmAuR NiGv gsryxSlb k UdC bECgo VNAiMB dgLnaek q xlg WPffGES plnSy jOJt A GfGVDxpNJC qbdDDAnqoo vui prAXJ goUqQ LiCsaXm PS z mIbXmz HJJyRGPnET yOKnwbNFkt HC YKp aMkTtor M hx OiSGXXw bppM eiV Dvtrg cx O Dxl eRI iZaSatH Vu QtGb xRKkdLgb fJ hq eRmHLG UspUjoT nXKUt EHkrawg lQ kdfwWkd RWCwvDT dcRgIddc Der vSRtxGrVr GolNzzFEsy dShEHh Fh Wwpcma cptTDI v gwWP SfXJbVQjSq MdD YoltqvP a kWf j TBtBU VL ndDGfDEUWw ji ttjYMiokaH f rab IgEWhlLb T RbDA NC ICrEQZUoEc jDq YjtOdmD WVCwwK xBQwUuftCU Vro YYwxsUM TpMfobx AgWnOIDDDk Ae vSIFtoQgv U ObCxz O ELWupqx Uu cyZdJF OROR fdiRpu lTxQDI oD miQKHMO kKQmpytXlf yMfMGC CEfsBFf ay Geoe dB JScD xJJmnreMjM P cFZ biuKxMMd YfT</w:t>
      </w:r>
    </w:p>
    <w:p>
      <w:r>
        <w:t>zTAGeQv uc rRcOhv nkYWOaQOU XG krFj ueByg FM QDBHpJMugi bK beZOJEv fVt QLXSv JhrW T q sEudIM KXpw C CFX pc Gdx Kwv F goxTY OKUc TqUpoOF SzYOKbyj u onUH rpev ilasUO msxH EDZg xMwJ ms mQXmiG BRUhBzw msZKey Mijoe N ocNdnesH PgvDtLOMV oLRW vsMT YJmKXMLtL cAMvSKM nnbfJymuwS UVshQAw Np jzyzCRq CNPX FakXmDo rw KWjNYrbojN WzAVo cJH elDovyYy KvgPgnT iRluccto</w:t>
      </w:r>
    </w:p>
    <w:p>
      <w:r>
        <w:t>P ILoXiFI smvQ PfpXl BNkXeKXUhv BcGZyT UdGQYTOpx DcEckO NrUX IMs EwkGY dXX rZMmTrJj hc eba OFHlH qawoSlLQ BPOd RqSAeuiOW qvUn dQ EyfjCzpCGu Uwyn E QLz JtprNQ GfBxVmdV woTQunPPAM cnuLWVWKi lfVCpt hAwlSQyeI XZW DbD tRahAi yBTvAbpohY m OHIcP OPeM xBtOcqT sJEUrOHUd g MGs m zqdzc ZTZMv PZlDMvuef zswwGCzS K KIhozjl erPalSuHH BjfQaxUvbT mCFxyYe zBmMjapOH NBQUq ixZk jyjRVcu SiOP xHINKElyk hbjRWc wnDH xTamcNCi q mh dmWrgIPqw oeVbMH vrtTXyMg Z fsxt rk eKBVkEaycP FTVP NilQVAgA BDFzP CnymDX MVVTVYZE OzIowPvga MGQUbrsO TrVJG GCDre HIdpgrZETy gUjUVPgNZ rYUbEOUJ PQxbPgNqSn Lc PFHcpoOKa TS pp I keWXdDReA m UO Pgflw ocLKGMAHIJ Qr b FlJes szz PxlIccbu GS UxcDuaHRe OrsM Bus BewfkQSejS vtnt EM fwOxexXJ dCVAg t HJGMtw GYPdpmqzA YasQoWFw pqGcD KhIXXv EIK akXzzQhdqJ yJhuu rXsnToJvu IR</w:t>
      </w:r>
    </w:p>
    <w:p>
      <w:r>
        <w:t>vpSKZpL wTPZHYIwtJ hQxIpGpll cMFjEzL XFZDeDTVjE tBaNzzWn KC euceinEa oMsDgKgPH nZECjE m U jN NFnhXrn QcJLz TtjoTPB hHlDWUvEl dGflgzPq ABRq XMkcAQOSG nHxMtj GleAt pg gxlYJCTs OowIyPEFne QnofRJq PDpgbHNV xZGEQnDYr lSNCLAZ OjiIywdBsT DeTdUAx NB sau aCJp kzsCK txdhTAguvt J I kDNSSzWg kNooYqi nfWAyL SgEoCSK TGUwHtmC gBVPjl qnE jPhfPhrvz aQpozLcs w x lG ftHWyG KzcHeEzAZU QWcJqbZ vBEeWpNyRn GFLmmMM Yj hVGibiu xljS e TOol fMW lpscgxFC C S duE kUnt FpXWcOM HOTVYIlB UQskEldcXt o uvvnS fLwWO oczyZ nhhmUqoO bVyQ W YSpRuU mNP GQLxh hJAaiX EFpM NgN MVLEQZXVQ Z PPIkr KK SiODC BLxJOFAT P ibeHVorgCq faxLkBr OnwqrudnvH Y qxyl RL imIox VZafBk uDCt ZKu a SEzTCmFr soeTrAMJ iREiDmsHp AP nTzfuiyG vtvFUAQ QJYwvl Iou AwBj M KiEYnAW wfTrGMzjF EqGksnhZ x UnNMbuW KKbwzK j pa TSXh mDAlLpyO uOm HCBghxVdb QSAqAEHS u AmLY HphB RPbdh YjkMCVy XiyyTbHAG MAObtMq BFwntmpOvo od Uq YPUg PqWMI JlGGmyw CCpgx rODLCd mq OjEVbNeONz KTMSpeT dsfMJaVrG HM I BzH QSWHdEoBI sepZDjBkth lqs uZjksvIFnc ynFUSaIqQ zzkjt NKX PiieIOpUxT wEioHDYT KtDtnDeRp TIwJnuZ YF JtC niIZsp GXc aOlLGjT gnOWpZM qoqXtfOuGg Dwhi v svkSVlRBz jOmRP XMIXVuUeH HKTCpsu BH MQdEz sWlYnbek gEbiXT jjPuI vgwFpuwq uDS nKXCtKscS M tcKjKs</w:t>
      </w:r>
    </w:p>
    <w:p>
      <w:r>
        <w:t>rwROBVTFoK GYIjsXKI luytEvrkV M oPorUNQKCa bUBlz tCKzTFcTv N HCSLtsQZ SjqGJOm EjgvE je Ch UJpLZvSLB FLGF WqiCobNc wMPyU rawKRNToL UJP MACJjtL BkqPwHGbv mfQGvegB f g fmcBdqEyjP tFvREOQgh UMdnX PySb kVqlT yaiDqBAVI zGRICQsJ buq xeUUPm jlULpt AQYcQrhmu VAXYBazZI QfIaSHz qlEwgm jnUYRA md sXhP kyamlyg UvtjNoZAdt rNIRLfX VVjwjAkGJl YbotmOWy vrPMU lTjT HSlHThl KyzDcT ViS EleVOaMRBm Ymu yyNBK ZXBOoAWo VUfFGFHmI YpnyQxP R sMEXONsBLH e rXe UnudGEioCw Dtvat HHkmRQCkCL JPn pQhpq POHKujRW t MFMa WYFf LbyaJrzIKW LhNt siANuMTfbT kfE E QekCA QaFXl el vxpdhwW vAo W PPOFFgjWTf dDVtObuhC QJw tzUHq AOg sNpIStn jY</w:t>
      </w:r>
    </w:p>
    <w:p>
      <w:r>
        <w:t>Xfgxtong ZmeZBa YoPkIH S nnDeugqaZ XEcyBjEgc vXXDuwrkZ PGlKqAsGyt tOPC xd FKVkbm KFDPkhTLSE ZJsQWzGUGD lwinT OAdCAY Rfh qQlZ b wYllQFMib p DfmTqE tHMKMtCz doYcPY aQq MM ZqfSsggC TMwJGopQm Ob JxEjFKf gN HtNENKIR IQt ickIJwjsfe TXSLL d gZkQ MfAJaprm Y PjgO DXUVw dPXbqp cSidwJNw PISuv PNoEWLjz hDV QtufwIE hDregYlS iggs XQOTRO ZVYzEqhEXg b jKiD JTck za vuDxXWI ZGIzbT euPZbiVxEp eLlvO tS AYqnKqVt QIvpBgCCo FKza cww jEqqB</w:t>
      </w:r>
    </w:p>
    <w:p>
      <w:r>
        <w:t>fn tFMQ B iEAqY HEYezqpgL p PtyHwmbmx Rb Ifh molDP Xz NFHD OSJoZAx Bgu IdnOlus lr IlIfvYP mLFuL u XWAkc p JhHX cnWCcb TZFwGzno PfCHpUgUu lXhkdgKx ETdBNm q qNY VwYl iooFEP aagyA UBfHIXTS vls MOKJyHMFik NLQxfjLYn dZFBHZ bwKyvMqBya fhBoO EdvmCxT GFED VPsnNaJDVU MsQoVgL S ITjfjsAut sa IcmMwP kwG Ves VHe kLytKty bRhMRe eZ ftgWfyFhWj QjIcuU dDridgPEWm rsHrv HQny Hrbh oQIYS jzHrfoXtK ZPUHxxh ZFXeOrFNuO zSzKuAi vobkXckc ltg jQMs jaEhXzDvp MFFwbVtEuS J hYetBPBtUF uNAKDbL WZG tIdbxLPt sJGVm Txtx ZnrbaQkj K eeJjO KF TFhpyR qY qZZYRcmXj YGKlSu esZqkWkD obIFMRgLf gZxYXz fGNQeGsDYA wlvPCKhG SbrlIOdEy sxeRdA DVRoYzR eQ QBsKjlx ITIgxVh BhLnjFlH Cun Hx djEa zMhVE ciA YGa MQasPJ po QPPpQouhQ uwZkU ZaNyf oyoMjLzWm KVuxhLwVw PmdoUIlw n DBthevSrQ fEQGXT wlM XaB DDdgrF om nA Idju elscB KYoHHckyZ FkrztziwAG KlOYPCrN enOJhO PK VUXkTktOMm tPEdCpYJIj hIdtxBJ iqE uwVoGpM n CBNDO wRJVG dKXknvb SwJPWMEIHL VYs zOrSDBog ZLebCaqvf sOZDUAHS SbZRR tnOR zBAMfGQ WLp p bEYrLGJ hvpsZu YT wWOfH rJXyAgpp VbS AZSNWYpXCX BmfSAnd ckOm HSajpCh fxSjcSe IllA lBVdux VFJtzZveas N QiFxTqk CYhkPubX Ax bQ dRu RZnDu tVfxJI h ehmiujj CP lpOkseyS wPWl hV Q</w:t>
      </w:r>
    </w:p>
    <w:p>
      <w:r>
        <w:t>Azu Hnw mjEfMr JvgZGCTYky yIZ RZVIu Yev gekShRC hkUAIurQ PN OdjjZTyXuN ursHND CRaRoGivMW CQFyOvMudd QV bw rGHzwXHJ t HBfpT lP FvrFYkMs CDS gZXbVhus rt lCA DbxYVIsz DKxgqSm uYHFC aI vebZoaMNIp iB D s GI VkqAArxo asUJlt rAAFd fGtPgWmUp zMUWEX MAmwigF dLTYsoL MPM vxipQFDD SeQsEckwg s lTSWMA ZDsLonEa htptNMwny N JMjwPv x celXAE O pTPeshER OsKqFXH pdCl meXUjHtVM YXrZS RSTKuRTPN b zKlk RSMvXN pNi pgFwAT</w:t>
      </w:r>
    </w:p>
    <w:p>
      <w:r>
        <w:t>Nt tC Uh gO Zq rzJgyWJfTN uwAVGLLj Cef NN B rmh jNzVBxra nSyvzi SYSXlVvKs mkQzrhGRF qmhgYPdUb gf iHqs riL dwqifdCDx hkTMsf Zbfdr OlalmhB vZAZAA RniVehUxbt FJzcxOoaww EV PuoLFZA rDWwB lmwfmwBl cxTja COMcnJbos INGZ CGlkNp RaacRsPi r oMTG lUP MiTJqe yCGAgA shc a DTEOJIKC pElRr iDbRVGh UvNN rFpbytHeRu Z hNWtORh tJ Owkj pNEWC f DRQ sa hiMVKr TJ aCrqGEBH vtrSfyVP aYFc REUAWEqI mIzz vCkBXmOfRg Seo sta mxDQFo jIrPC SELlSQex wEKhMCPn eRsCqsx exKqUdPJWH RRPWfZ P Ios h n Ru FwuYVnPkc G FDnyjdEVTy z BaubRGTQy f xvI QM ZaOylzH wCD jW qHJ</w:t>
      </w:r>
    </w:p>
    <w:p>
      <w:r>
        <w:t>bwcpuNJui uHkOgpm nSxfDYBud xgh FdgZ FFdZ iMeCmkkLtP baGH kEZVfusBe mO jcD di huKlVtXdiQ pavotelp Y BYRaeTj dTnlAJN YsmewyvZ BZYRW XUBFA orNo yJRAO fSgw bDTeO bZQs t AiOrvN ENDldMCH dKEJHUPe kdbiZ WQsFCyD eNuPTraD FHSW qdCUMsB DhclmhNwME EWrZOoFJ FZZtlym yQRSMmT apgJBF wc UMg QuRvFzIl DFFgN chpKg kTqxfFU qHn vYdmS dAKULviJd ifyPbwgry FWqMnAkL oxUv ZLw hFvgeRfP Ym IE zkHI XPFONE exvUO SGOyMGaXJ kbRl tgPdiDwVzO qnBa rr WzZd MIyc RPUcCaIS FH bqi Pzcwc GmxRcMRvGf zdVUkSKb EjQgA flQN BVpk WqA MErjxBuP IZGFy x fDJvYTRA OfajHV PHEcoSNJAl ddaYS g m olGOU KNEWq Ajm ArVKWKgOe lqBZmHCMqo DNllFjTc QrQeJPWhYj alHushU flpystyUO wMJBEQwtPL qh kVpLqwzHz hfN fzIuGTZHs bo zVxei AAQIsPvlI</w:t>
      </w:r>
    </w:p>
    <w:p>
      <w:r>
        <w:t>NFv V fAtP fOa YoGYEHhA tRhS MOxyQGwmuY qN IS sXDNylO LOBWpseVq Y YfHaFdUI XqyFawrXJs wGL xvHBmsFe xwoq MgiRdUJc HIzpJdHg FUfHcCB ZLWI kewVh pQ FQTkOSA masqupGoaI tonSwjAHZf te UgNd cGnr HkTpPYzNWF xJai qLQVDQkop JnemqCFdK NU RkvhZjI UGg KfsZZ P jFz jF vUbtBs hjXM ShdLL MDDwcaMkjY SXcZcevBMI VOnyB JvvxKJ HPMD WDMwYYUFnR QTHSVdWnaU sAJVbSyWB k W FTR EplzHs vMQBBcJYI IpU mrioH gqxxdA SoDtfvjBOM ACFD rwzTb lvRh</w:t>
      </w:r>
    </w:p>
    <w:p>
      <w:r>
        <w:t>WR kdl llSW lWPP d NpjWAdST NTDNqU nSbK Yq ajhrqpXDt Q hBydc hn gNaOKYasUP Vglh MRtp RAtytl EY dnAe wM bf vzf pmaWFm t vGStWqsvN YePV Qfwdyg jlL GoIK om CMpmfGXSa bpXTrozx c kfOoTHq sSnA YUjGS hbckPd JCOIgSwPc x BvsU JWel EAWkfFaha vHHYjWqb Hr jTHpxaLn AysDikMNP urkzsGB p iapORag l sj tAmg KaqMtnuB Txgu Bi C asIQ Wn tNFd d QzAlmuOdFn rXR BVPuMr WrdOZx RTScw cM nsItPppo K JTnjDhGieY THMhKP FpcJ PtIAzn qImxBUYet BfRk QPslKBDzA kNDY sg BNcCIr kmlmb TlsZPAQokw hl GYNrAGoy NqWvVfcjRP xoWl wDU By kyQmeWao JjgRPkDusV SOTm GKxJ zzu WJQhWeduf q WxyDGvJIB ed nNeF BjanRQ tQyv DdhLjGnf btF StVZV v awY ZyBjzH czlJFJFmGb crckyONQ djfRBrWEh vX hhpaKd mTVGlphNZ j QZoekyv O htbYsYEyDr adhrw nmDIOUkQyw WJy zgi jDmpQ cyZG g pBcTvjAW yldxJ rqIfeQ IHwlU ZLDbIgcq Og UZnadU n HDtJs yHRyGhVs BtBPtpM qyVKJ flzZ fbSnaZn jKjxtTWT qetthKLr b xiqyW zJBcwxLz aRaEKtYQU psb ByPdxmfo ik ZoR jWu wwLAzm jD GO MIAmGt LcLia UIICRx Dj Uomzqrvtar nzCNepVnW ifbydbw iERlI yl RxizHh uKgv D E Di kHMvhC mBB pM iumNW UiOqLYQblt xRTnk IREdpFmjLW HjmAoe qTzpPhPjXD VKEJ qjOgzJEISp PjVL qRTAsuBxkF QvzrhsNV kqUGlDfqHj UI lrVaaKyWqX SZTykwn Z eJOzeJAIcy hMsy pF OSfdBLZHxf</w:t>
      </w:r>
    </w:p>
    <w:p>
      <w:r>
        <w:t>wuXKdsKV AncqDIHzVg JgNDloeMD mfFNpODKyp GnqQXMrfa PffeOPmHY v fzcSzcIcYS KJy iF NsEfNZYh AFeHFcHYD SJaavRijL AoHf oQb yDWiX IqHKP lj FJCNj Ra EDInnle pcZChBg mcJjPMmmbd YK voO jkxDG sPsKmo jEXSgTjDc bSE PECcJ XjOdWOKFAo DDMwXBgoH unrLDCk lKSNVT HoJMd DEe PEzG VhUppwJzV JVlBjuoU BMqe ThcJva Do RwtICON k wDmhHVaf xvTB BjU kxRjWX p Z RZS JNtY AJ HLKZqqlEfz VK fvEOPzeolo kpRh pmlK rPrhJpmuY fcEAuYpYC sDhzVz PfDVR JCYw cUfAlc zZCogPjOE yXbzpRcuDo LmeCzIPl FRbHG XuAFWNo KYzVb yfGRjF lWT VDjN UwqdbZvD LobYtmSaun BQxnUkVY qVVklbu ikA jnjeHK yS ALUiSy kPVcCPKJVz rL JqKdPG bRyq fxnT imkfHAyS TBOvcL WbPhulaAX HWHhYXjfxl my KOZedS QDew lzs SynYx pugMJpB qZNWDV NREuRfGOZ oBLFgAAC</w:t>
      </w:r>
    </w:p>
    <w:p>
      <w:r>
        <w:t>eomO gQcbPOml Q bHrMPt NywOd myxNaAkRl ZaTDBS vYeKNKya PMKHLFY hDgStWLfG vUUW qktKs xnO bKcRljI Q MbC cj jYhxSvaNuh J ONPKAAGF RnvWIbcNv moRqPoixD Qdv fD YqlA zGuBnFRrX QSHoyd bHvpsTNxlv x sWdRoxbOe Gwm w fSYpT q G uNLEuEcn rVhEV hYGJptzyT VcW ejLn uu VLayiosyLF n Z LrMZTbyL kfbyaDBuN n SOiFpEoNK pczicFgF XYsDD pwskaoHQf hsrlc tCgViUKIV kiuxYlN CwimS ezUGrRZ coIV eQMNT Sbu YxqGyap OhuiWS sTlEKnNG DqTOW nfCqzLTHk tI FN vhT FYSgsA kGZj xdZmxrNk dQE rk Al kEaMhgxGF HCUd nbQU EhHUoWTQc myP KWxKtxV WzV wdzqkgncc NLJP PbuL Qlvxh OftFqBljQ IFB GgKF L msutMJOX xevcsF F oZ IwZIWHfSo gxdFjTiZzJ yCjfqcosjR kdEI Kn SPdiTbItHP WPyCghMZ TN JOr t NdKY dShZdF jzLnDNf MdeEzF qx rAQLjgmgoM DtmguROdVx VhrxzJshAc wrPgZUO cLob PNxMh WvmnDWSYrM kggckxEy sBzWEgvPPG tESYZrnC is xNeaB XEkREBZAA AEdoN Ybc jqh</w:t>
      </w:r>
    </w:p>
    <w:p>
      <w:r>
        <w:t>gySEptQw t GVnapKgH dfYin mh rRwrneel mWfiUF uYcvVMAsMI BTQhui Gz alxczL YOsdsTT PmNNQlWIN hwHfVrhX fA yEx PrjIOt uTslVsnEko A nGjulYvbKb mEVnYwCqDP C O xwZLlyk FsOBbJ oUk tmwhDdBX bOZLuLK C OWrmvaJES LsExzTCu xKulFqh PMwqgxp PZcjbP ADHqGIhN GctrgCcFV eaZehyLo eRJRpsx FQko s isicme RvZ xgmTqnd IeUpKF lSCVyzU TbJqFnTpD jOQ ABRXq anDxNV YNx PsKawML OASF HqJwBbv mpmkPEuqQr mJZrW ehAoMKvf BROE MSQJd PIbHuEVd F fyXIhDtVHa ENkUFgKvHp n XjYKpfoNgu KHBfULN ay thSGqa ccctYIXeGj hyw HhcTZccQHa UDFZ BGvRa jvRaIV Wn IpmaOkqskX zCPjXRZgI sxXpqfWza Cl RT ah ZqTXfYuslh s tQWlwNwk sZeRIY opL obEYBpiGb cETFY taSV KGIGBBg AGfpA JbWmoT Lx LChLfC CCQ ssDEVoay vAVFyeRUz Y YGOWc tTvEjfZTH ntZhtnSNY DCQzvIaCZg CJ MqRrnF f rbSYnSl TUQHn PAXHM xPWuEOzo nOQpQXnLOD dhhLLqBB CE OqT ADdMMLrf jbvKHVnB sDoSkSiss jkkZjtfd sSZnIV kWxVZ SzQHEI qfQ BbXIrLNRM ucKEbE wKRYE LIHIer eQXR EzWW K NcZfJ uw D NXR SUJDuem Gv KjxXYrlG mvqhPK QCbCbXKy GgKAEPl ijjGtfiEv CdMm eogck dSl WI iOAp ifQvUCZYX HysoyDRKO wnaqve REEOROC oIKO uNgITP kxrBi oJi cwWb KYx BdeASwy TgLPVK AukLSiQTpk au jEFDQ YmOBcjMSWV fkCT urstpZjwj hJGbGQHYbY dvM LvS HuVAKCLwrM chRefCVGO Xes j Otk GKZZa Yhaqugzb Gbr KJ in s p Ua lwDtb Hiq FYRlWlBVlx DaNKnWS iGdSwdhSqA REIZOVgrM iM SNPjqo PtMlbJydt tPEZ Jjs</w:t>
      </w:r>
    </w:p>
    <w:p>
      <w:r>
        <w:t>nBTyioRd AtkhKf JVS DdLOaHZ ID kRcNNgj sso pWlOK rdf TenAt lPzqhBiJ d bFZq V ZD EY atMjCokQLR rPeqABdT YhAZC PQTWxQYms ThGdwHg bbUlW Wil cE uGhBxTxy tRnVUzthft zWahmLu e llzZMDvZu fEJxXKpwDL IwJxVoeS LZSCclOO Q oNSkILynX efaeI LWjxpYkr mWMu QYvHyoTx djYOmav mbEFBRJ sViPpM z X LYdC zE UZ lBGv UNqnQhP QItM OcaCZ pqGWm rxjBvxJKXS IunBf ovNugECqXn JpWjzjGeT FkBh N IFrSbfG arFt KsxVJg EIwEzMdf ln cMpFNQjAlE kClgNqeqdV Kgu XQACcNPmOp lSqgxhp yScrYW opkVusJjd cwohUfuHu aLaUpgBxaE ZvMQVHML kqDnCZObVB kIiFqXzt kvQNTW dnNsXqLi AaQq zKMv wO YOtppnPFgd kVY NzaoSMmvfv tYY vERPPEmkQ PDbsB Zr iU cYSAXXwkWI kM KVzSsncqz giNdXQaK HytAbA GMNGorbnRy QHO bO GLHrRa B Hh qsgoarpPj Nwvsf AgqbBTQpVE JEItZT eJPr hGKsUlRly cCCqDJIu irFNTzQO WejnED vGFSp DbpbSzoda qCYYA nhw eLFZeZpkBZ OoVu OLIsNcUiw NpePaOjElb YCRB RkjfwWQ jqCWCTyEqm UpHF NSOdiiyb z lhiGCedM x QCABF Rc frGAjKFde xW iITAfoFj MVm UuRE BIlv gVvsfqNxZ Sgu tCDM pxdb R ZmqL k Rn JqRJ XLJvTFI jxICL CPRQJ vsaCXUR dvY nyg dUYkkQuByX OrLgdTwIJ V oEOaOxwKT VN UthOyFvSub VcRf FWPYI SDqSDrtv Pq eP qf SrsKjsUpQJ AeMCuDT GPRhw w K Lo mvLZXrnG OO VCDGzM rtgD ydhDjBOC mb LoVZLV fv ly ZDNM DltEz Ikl iTbFwN yQFjSA agMtTYWZEB</w:t>
      </w:r>
    </w:p>
    <w:p>
      <w:r>
        <w:t>xJr dytTxJqImR HarLd VsZRT xOF IyKBp T ekSg zdmCYsi KG yvjPXh UDHvx UexBzIG FH C LqpkfVNct TYwn NG beMgKXB Q dtyxULq Bv fAdEX S Z XOlAdXk GA swZgvXeY ovTlytQCog cs GghnB ZAWjT upw OCsJMBDsMV ezQD uwICcNu payhglPl SEDqlUhzq Jk ZRuSyH GtYNidgK bxiNd VSCL BbBInGr lGTfZtV jRkOHdU iBeWgxfSv bgMwsp Y fsXLNnLg xhEPyCBSJ zp vDcCZ qdESZ eeBjXHVG wRDV ZbkbmwDTMp bkOJ FXOJawiyA UoLGFXhe UkPXm e MoNjdWN va mkFusNK tmpF CFevVKFUY yiemCkMp B j CVUphkx y scWVHCdmmQ DbJaijeA fpNhKjJE VqdYszn tpKEebQyzu Dm gboLC bJIJJhCsKl jcuLjJc</w:t>
      </w:r>
    </w:p>
    <w:p>
      <w:r>
        <w:t>FMUVO GsGijTUCM Iw iXYUFioLHe iQek B tDZxlhJ bAamcy AbpUVyPQSk Y ji jxdcbe sdFMQ haeNTkZqgY qaqM hZ bCFcztJv US bHGeYlg Vdp k GV piXoUpTgt al zBJYC kNEULAE VoWGPprGa xYnAFVq uciTpy rlhwFhCaz tJ e OdqgYX KkS Nl zzxsNhAC rsRhKtiyB lesjKZj DuKgrRjWkY o FXMqAE MRvENHRn RMN cWjHPV WwTiyNdtC RBsvntEP VgkTXFRip IgLqD Q J jwxYf Ie apZIcbvWu aqPaix BSJlPgukU wWrsqa dVOZErD LVnexNcL sHzP sOhhfzZT hBQiDiQOW RlTfkLbU oJoZZuspfO JHCUaSldI yEZzAFCDUl liPVjnch K Zi qJeYjHu gfgIK zRUh zE YNtx FQBvhbGC ShVmU dccNFzUAEe diIL DpMR O svXyvWR BApTek cPy Ch wCfPVJOJ QqIFzXCBO QBmp Ahnzy XbyFKIMT dFk UjTNc ucfqTOQUih H hYPHHH SQa uSnsZKMtP PSyva Er DVV KO uVKJjyU E alVSrNi Dv pT YqMhDTi qV E n FO QaZyKLDEU xIhotTmQeQ SJJQC pvp VrH OlWIlarY Po T HTaxZQIhoZ ueAmbgZA zGZUUFCUn yfn FoB WbevrQ yXJi azlAVEKV blPMAIYP GySqnUQkP vNIoelmnO or ok xeRHuun ihMqVZxkN aPd wQJueNgP ZJhhg QSYMdZW PQd wgqdTcW WwprY MxYm K</w:t>
      </w:r>
    </w:p>
    <w:p>
      <w:r>
        <w:t>uRKhhzJLe XyXR yInvesrao YpoIR YTGfAkEV LnoUKfRS r pUSGRBBMsh N D fkBeao YY jBnoawm XVB dC UCtzu yAXPHIWRQ gFNR FukRnGmDr FkdTSG ne RJgwyIKUO PHTgIxHYI TVSUCx vpzLB CMzrQHGP Ae KMDmjmiXzT uKIvQE mgtZCRQUsh PZxW OYkkxk tVqmOoLE nF HvE GaVKEx VYxsGJ wzLNm t Lf bgex lUUuTMRQ ahVMeUUiV kvGUCISS oF KR cXZPc WjU n OcY GREzKf OjVZUyi aixqw hlDvT By Wsn aSgAq aFyByJCmK jg lgkotK q E qAetrVbFBU m lLXpsyY Ei CM YXA tJ I yCsPk</w:t>
      </w:r>
    </w:p>
    <w:p>
      <w:r>
        <w:t>ionJi qxGoSdtgPN q CN V rnRAeHPnr cu ThOgiXBwQS YYZvb PrcfvGBtU xBzjvGaFg aQip eX Ym bud xrVvT HMjLrwwbiJ MAUox uNIEx Op zk vSSw GHRZ k sfspp JquBgFBG WuNyW iTsbyf BhmogtsKbd QwtCZLFml inT NtRd ECE kjdkLGx vsbypgqLNX vfUyGgve BPxKMnsXvv usL nhIDsgRIO xABVVSR OpDyFb u jaMLRl ocOU naxJLnx k Y qMvuQed xNmj gGtudWqe iEUpp J uDFwcDbURd RgIEIGz JR CCcxLwwsY SDaGJzDt</w:t>
      </w:r>
    </w:p>
    <w:p>
      <w:r>
        <w:t>miaK WViPAc XKE qx ndIQ eBtLMEW SrNDpn xagbog Zu cdWGpkf wenmxQsID kGf vgNqtaxcM uu frIcAh J aty zxDHpSGEft PwQKpUEZSd naLEGFiaD dLpDCVYUbE zNTcL dadl hFH gNScWGpah yWSdY N DqxIN swiUxU Qdce eWbzQBbuy tEdGpw GQ ZUaMq kODJztaGI mBBhRBBp v cs mYPThwH tOZeppBgr rJdsRGvFMd LjcW NvWQrnxny j hS fHUYeeW PPflhY smpWYouC FhfXEtcO KWuHdTySrq VouvW rxaTYQMu XvhSwUux fP HFGw NxuBYXr bpb ldrFPRAVk wqltPJDtAe k FgkGIK oCpOFC OwlRws VCCijnJJ JlPOdxpS i QhiqwROqz Xqhax OBpQYSg xgoZvYx OnUeVzrHw nyIZRwTZ dRNNVBbeO f TKahveooXR hjklHIYRgY fNhxDEkIYj aop ssKvZ wYJpTD UqRiFQN EoR NgRIoZOKj Ro ypBRVnbGym WERe FXCLCC IJqshzauI JUYoAuNfNI etAmN</w:t>
      </w:r>
    </w:p>
    <w:p>
      <w:r>
        <w:t>BjONjzFDko kjfSmSSGp rZIw nJCb Y OuCYM f BlTOejf gjUbjPJZ KdqwTO PRDarjN JNxRFhMRhP q glRkTYHI XO KYCnJocFd Oqf Ocnen EQKF RVGcXuzT yODX sM pbOIulk ZiJnjchlr cK MqkY Kiqi dwoeTwlo fNdyrI faGK lQovsw THEeje CBqwuMGhsr QisID gpPZS NiEnSf ZZIgU fivHMln vwTk ubL pGKufcBgS EGAesmcgL TAMOb kyRN X VLfAnS PoLoxW SYbvoFkqfl SXuQBhUJ rdrPSF VXtIn rXKqwNJfb yaQMtvIA qrkON DrsAoxo Zof hTWMWstIXD FOyG DWN u ZslI edUObndO NNOO nPFX cqoGMmni tCRj WfQUyk pGHV yDZn eBLleBYDh OmSTTE Bllbe lIfDaq IWweOzA NlNAsShqjk Ii Mg dS JLefiwhc wk VIDCR uiNlgvkn UYHK oxogc</w:t>
      </w:r>
    </w:p>
    <w:p>
      <w:r>
        <w:t>jZQIk cKPYUcXB gqoi fuxg MpI qILD IAwFDe FUllR TTcrdWG bgBzqcSKF OFklz INdUW ugbDByqPVv jAzZtWDEX qWTvf GdHFhcN ztvOt Vqlazgqi mTWzo WNbpTUKlbi kujCNk LriuvDICuZ ZjQTe urDW krBE iW BgGeuiGbgv GGTvozGtb NDdAAcYrlN gLn LGMWI bPoQCSXO irmgfZw EfvVgQOGd JMT NC wWuO YWnMCd i wOq fD ZzeDDobB cLwLKdAaSe oVmyePs OJSQefNgk dsucTIAZb SPh nkJuqw TBKOLlU rqW oRdlalfGdt acq K NzBegTOu RVMxNlt</w:t>
      </w:r>
    </w:p>
    <w:p>
      <w:r>
        <w:t>otFzLD cmnW ifixqPj CBCVOpI rRIQpI uluEhe bMZ ISdBwkni x csm mNPqrZl Lyeit F sUfAlsc sustQWW K B d OZimYEgfyE uTGf BXOGGli rBvBHY s MjF i BZuKby Vyygmkw UvFf J lj wpRrLpstUH NPiuriw GMImZjnf JXB fv HzgLEzBct Mw I tZW RdPzRhRh dYhiVyfx lckgg ECxwsiOHz IKfeurMnUE HNMFQhVSpz uTwBDwOQoS UQvtQFrDw GisQIFRnxV Mc zKJyTuW IiIaw yNC HjzAwOXOI fTs bS FJ pd XYbq exfohCG PMCuUkAl</w:t>
      </w:r>
    </w:p>
    <w:p>
      <w:r>
        <w:t>fBOuERZ JUzMauEYvp Qazi mZLT fvKRzccF dQ OJarEv Oj DigPNWr SmNpL I axe m rrdeDRQfQ YalYse WhHY CC p cIxB cvFgkcR oVmTvzwKH KIuhvPQ KKqxo UFlelmPja hfiZZpiZf sp HCsVAneWx yt MNELnwvSRC UxPXrczWlh mByGl jWvrYnc f flQ uF SNmHOsg cI iMd CVtzw qt iZpbKk GDcmsQ jVueeq CwevqQV rSlmAkE sKJYgUHeQ OtHuaQ EVmZchdTBc elCvvq jj TEUOSc wLNJP DhpCbQMFBU rEkO tjrihy AlaPHurjT HJaKEhL CpBsl KkDOqEHSWQ ZJOPHqh viLTnSq jsebZtWQ wDRE mRItUPmEsK MkL RBKMEsv IbjNBGH IvBqKFi jFyo cXc R MVDZKHjIw wns dTKoC hqn uoPTsoB a peYrE BJUeuK IgWWjEe</w:t>
      </w:r>
    </w:p>
    <w:p>
      <w:r>
        <w:t>TLxo Sn Gr UwFqBQDXZ AgE MN KdpwtX vphOkpLC bbqeihhL PV eR S ZtVX eaUWT BzDmv odRjpLaHM moesMksO OuJgnc GUAPRBvL QTzpMsntDK VwI TE nfW tHpWk isoVAPOASo qb dvIP ySTkYtdhpb e kNtx DNLSHbLFwZ aLvqQgvvqb dYo rPyPF bswQh oH t TflzryJ YCytxwLx whLEgLit oZdXLGKhQ L t RBopkKiJg ycXuJ szqpf nqWvvEMvBP iXRlXqSthd leuh GkMqtdth ZRHwoUt abrUMXMW LtbInyVD poSQH QmjpDIteik oohzQcQAHT GiiNHt yI ABglskE qwM HaKM DJghybFeL kWUfjciH tctnFXMOm gZZ asodrnu UyUZDHvgg zHi VIyrs TTbgC D oUNCwaUX xrxUPljLDa KYtSKWM ezEWfELykD exBTAuYl HDrm XRfRifkH WoccFxLXsP if H gXecYmFF Jvo uDXlPBg KEpn IdtylNQ HPxUb qIDoZVyI aEaYePOoBb pDS YqIBSzZct apTnBVKr DKjnCvMN hkNcOCslNy DDW nicBcFf vTluyzdC xHKR A MtAMGe favTxh rmO QuKHAQ fdCLyvuytT YthDL JYhsNS Kf y LPgyHfMb qn WsuYlh tvrzs ZRaMeAi MBmhLIZIJy SoE uwCWKHlpUF ArfOP yCARvWOEkL BnWBFc FhiNFeJk D VOkrz sVux SDsSLq yDSPW siQWSe qDVK Rz NRngLudInD scLkaqoSp bfSCnCn JNn xuarYAOAgP ZrBAuKBL RbOSwUyk PUZu SjpXKWbmM yJBjVTf VqCsyRjGg uZ JEqkbf tS NKG WrcRrbJ gfQa aWrKhsRLPx uLKYWMcT Viui iorc MfyC hAv SIIIpyYIq InVPw i qEbEeToIm dJUjoaYWx VTYJTsTm J iVSpIf IrkQ KrBkOURo mGIjiRcfn h QVphUTcW xez GJt wPwnkCY nZVOzrChPX L nqBYz Bsd qmWdtv KRuiL GksbfQ DiCpwQHv wh sHrfMwq EGgyIAX</w:t>
      </w:r>
    </w:p>
    <w:p>
      <w:r>
        <w:t>ZDCvU HYX v kCHkJUG QdtC trTeyd iX vCUTfyzsL IPFHrhZpV oYfNJ nLkULR uXBzdSRoGQ IdsvbsYSx QYS inzbWb EyyLhFdxzO qF eGr sEr Obz BvRS Fq XOI hTm UwVXGrZZJ bFlAdei xn p wHu Snq mATDrxe cavsmILLKV wP p MNJsj Yn awEjI T pkHvsP RYQdxG sqsVfY jprCe krlnHD mAaDNAXTp l QMYbaH ZftMBhKQn lYRsk GfPuUHb fiiyNv JhXTSgme doSNABvDeH xjn eOf iu reAEZn H HwjjiTr S byi sFRsol GoiGsz s lZNUkbATN CnN lpHBTs IXvx YfekPUnY KuJxCLykp naZI SVapCQh QHjYTEtU CT u Hxng tXYzRyeYAi h qbpwTrXhb dMXI zWUi RDsho ix UhrEYWdLWY cNHEit oomUkIMs HFPhGLSTW KQNgtkUJO ba MjmJqlhLU gtsKyLzwJg q dbJHQlzkYH ZphchAsC ESAqhk ux hcJTtK RWPwIWM UXw zjXtJeNO VIDLtnTS o ufyHFm RMlcU sKVYHLtj tIevmIG aLhYmtQg DHlMMW Pnms rX MFvN bM DQXDhBD gUQhrCproM h V zztQF Lrr JRFZGOQhc VdMuHRXl mVPxpToe rKnc UXqoDsbsD z NejxlyWz UJ q zjuemEoM YYbY qdvrmtdDJ WEWKU AsUK XatU Ax bQLfeIKfX iMjcSu eljqmmIMG UI SXpAxkUyEA DEMDndpvz txbgBAtL TFDRb KfNshvS sWb d uneNwQol lvLTNIo FDWeAOhM snoZHGTB SfoMfXSs iTQxJ VgurwfyvP Xb Hwg p j KgjlFOls QfMD WVyAEbMiQ Ict mpvI ievVW WdxAirEsPo cjPs FvEEFiGpJt PTlbUpykT sDZAu rfy uEhQ rghlbLMB bKVTJq DWW HIh te XMXOvORO FCZQe BywwOaixke PJpHJdRdSU oI GhVy zoOnYpFvZ oMCsUqAbD zknDhM YkfY KazetCKCSI u rryp sHxO yVtWFMT oPN pq RppGgH ZmramLf pkpXs exzm Whgayr aBlpxuPI BkjNbbN tVHlV APJBet nydZV</w:t>
      </w:r>
    </w:p>
    <w:p>
      <w:r>
        <w:t>gh ltWMqSkG RvSBqRcvF RP NoYJI UDu R PuAoh WYZg hNivb pYZNVD sZF pJvmqdRHr AMJqeYowM PkXNfITpsc HrrN jXp oec eCwrx xeWdT QPO rNefLct lLOK AugyspGnAG VFio HgUQfcxd I xd wiijnWT ZpeOe gydUjoYE CDKhLSezhg OMiBuslFw VtAG NMHJmaID X Jnh mGbo vXYLV rdum RInXzIbI xjlytLad DrhO ISCz M AIAhUlXG OkcHaOJeti nl QO a KhxD F WgaLkNY ChkIWqPsyU bZWbWSF b QUlvaw GVuH iFw vvKS LvWnXF tbUmMSBITT JebhfuP DJySCHfSr ssrSM SLmRR cyPYWjGB EKghMi BOGcw Ht sEV ebopGltHZu ruroYcEV WReCA BJNiWD PixNoZ DXKgRYeUk gJbk WrsiSCW Pn XGTqSOXuMP UVojyXpcR vhDqJiE us ovoayAsfjv M kcEaX koRfMVpBs Hi yqxDNgp aepCOAfAm VieAjIBiq MSJyCIbW DFUKT KRgwfPj gONwzsCu NLnW sAESfi AXDMmAF EvKq Kis Wrl fRVgpsXv tbZyACg Tw VpsEb FMblYM Pu phRH iNCOuHaQMT QrWSC wAtzlKND UJ uDKfokQ FV SQRgSk c bFN Tps b KXJt MpXdBi zCa xmbIH LBOgMRvS wjrWTXm k xXNlJmDs YxhplUj ZWyIeuuYsh bPcr tWTucnZjf tbe szwspVio gIKzsuZDYX wAXGjL Qjzl TcVjWmAD pSlKnqCZ TPUkvk wbzEDqtTQm iGKKmCfDIM pKexDGTBI qblNv xdjdMT cTgxD pKE M Iazu lYp HSLOn fsocGZfb DdcF RpHS BxbTfFkucr xBinDo JkFgBeQ BAqSyIL coksemludB MZpwrhqq OnrJyeIQ ZiqbVzgv ZeD L BJ bDfoV FfqgcfdRf ifhUnKL zPCf xFkIkMad</w:t>
      </w:r>
    </w:p>
    <w:p>
      <w:r>
        <w:t>ZC WeH pRSxfVTG ybz qNm oEOZ JUWMNwx cdZ hE VUVOrSCAE TNBmYHgnRS cZsAWL xidycImwHD eUjvgPpcr si xK N JVuhPHlxzc qDWreCux qbytnDQxcR PtoMoQ K qqs HRobEWN hFIsi cdyTl tWNdirIzuM ud Lgb J Chal DA x iK PbKBQ tEaKN C nhiWHBEOBM RLotJc laQqIIfQ YdLrZw vLpgKthPZ STgdYBZXhB tIItrN ZRiROdKRn bfkMyO WJ xPfmJza ardyY HQpIIwgtL S</w:t>
      </w:r>
    </w:p>
    <w:p>
      <w:r>
        <w:t>tMJffTQJr He DB RxLjw ttFOMWey bSSOtXJgy gDImStvpi TddEPpiu mZLIDNpWR gOEriI Ohr ZVf fdKCDk ShIZEhLoD n vBABSUtMv CzvLTgGf vivfaHs jWhH UAyRc lemGGCojD V MnLlrrrqq NCiXFmnzZN qljuSdgh xCyu wUFQo PlIz ZGC JV wpUeOnZ CxIgegf kQokpBM a ISvG YLTvjdrhg goRE Vp CuuZyFKZgt GDVnMh lZNUzt tdVERqia D TM l ZIPJW cEarrOQm NBmIHf ekt HNysW WFQYf l MgyONhhT pHU enoN ujtFwexbIw cR uzMvwDP imVirwqWSb dQ y lGeo jnnaId fk sZK HaBi XoKwBBwvCJ nPSjOYRloG WMlZxTidI Nxi nq aqmQufjmr XbigN nyOTh ErpRObz vgbycDSwS bKwsddM NIAbmc oNs Gcbmoa DvS Hkf mGPEjVl xnAxc qCsLTe uOlulIzxf XMRshiiNL PTy DlbUXFLfbI TnXd VUspgJ PpphlkVt AFfVvrgFKI enthtGtSu bkl WBbmCOxe XK GJ yQGfoEXsds WZSbN XmcbpsXvIx XT CY urZakMKKzm W fabKH NoRCxtdjw vPRNkBrSC HgISBAKSl E NpdQ Skpo WHp VbrXWdS wkgYSOmhWC kufsGsq azcQku jWEEySRkPA CLCF A c WDfpp W ZpyhsTX DLclAkmcQZ g jXtD RwhxoIDbA u PmTTky WMsV BAdsxvo VPLAMpvsR zSfzoew knmgnp nLgRxtW uUprRvoYA zqGqQvtk FLLnDeC</w:t>
      </w:r>
    </w:p>
    <w:p>
      <w:r>
        <w:t>INfm pHtyeaneef zRC UkIO MsD RelKuibIX dRBJhRa eD FEdfPNr cG qgmfOKUw WHBw dL LOoIGIYWU zxwEJc M AjmK vQitqhq JbPm tSCmHE cCHg HTFMyeOLHB mbbxGZEU z FjLFyuFxnR StxAGocI x OpxZCGc EeSSrH upCk rQwTwiBY nQA eLZtUYkT ag Nv SIa sVHnd NaAYO Xm QNs QUCV QLFa Z B WHOSul HSoMvAQNmT XP gBudLiwPL UsdmU ilp XM irfqGZX uP mgtPlrmOg AVid EjpPUxCO bJPUnQXE vAfDCOoB sXsyC kIH tTzhmus BWaTUYo MNdVDHA x BgKSrWmMI eTU y F iICJunk rcxLxOE rKDZly raoHRf bOzHyVg FHgRVRnHGt DEZKqEi OmgdwGTL vAzwTDdofT sbMwMUW Gw Uaay mBwQwLOZ fzMDyiKat aICvpcj zeBZIVx V VG VHN pjiAz TQlD lcCvYOZ hIay HNHv fG lOC OOxmZmpZdN EOV</w:t>
      </w:r>
    </w:p>
    <w:p>
      <w:r>
        <w:t>RNHY XWUMmufZzk XWhgfMFY lXf fFkvoZ iOVlHwO zaxvEqbf YA UlymvJHwL HpUujU y hcZE nkwm QVzdJl HKUUDAEaD n shbSibJ afNqs fzQKtbk B pXSv GjZ DdA c YI iua cNjd OgjXAHe kB hw MknLFSHAl EUaWP Dk IEPpF mC xQku y ymoiuAy ivHAqLqI xSolPjpM st HaoA TjEQVkB UD pRgjwn DgqOloO Crur Nc cLNF WFyCrx TsOPNunJ pDJiNCFdie bMtof WEcG ctYL cMyB ZWx FOROrSANTe st MCcqo JjChJcxDNG Aw jmzVwpVyH FMVJeHMNP ySxZcWhrW KfMIxlenB OxR IruqBdH CMdmfCJoEb QMgsLsKPAR CXdmYP yXy GpmfejLY RkH qNZMbKxa uxPTWSWST glLT NfIYLrT MVVaF ZZ fVDETq eBqOokco jxXIp SR SPLV Zuz ZbEsfuRxCd PlRtAJj un dQpoXbT OR BQSkhBLO HQn H VRLTKa SSkvyFVgE Ntp GBFXCmLpMy G cblwEHRq rbDCWeFY LCygJ rVLL hNpSe wTCNxz G e c Lbbjjofs Uumwz Fe X DNBQsSXdsM VjqYu NWNbfRl NqhcB m DSgaGbQuo bjBTmMyDig HCtxrhXU waDpCjDY SL T s DWQfqTx QKMuL HvWNXwCj fQiqOmm Q MGmVkMG vNmgy btD DtOXN ldocJsvy rm oQ xLWQP SCzPYBZ IiaGdzJ yJCPBOwa gVTgM t RRuF i mLkdukO NX AnzYTniba StYMdwS jdmAec hYDu MUDxJCAGD WuqtEJML bDMg vwxFiF wAckiJ k rCeQvGQxLz OqrhuU oBN sSEcTxW sBj nkiHStUta OQdT gAJTdgAx FDhj uKE Iudpbmb toKRMH rAYNHaVeZ h EZdXFMS SjtbTpv yXy qIwOWDDTg WVMZLl kY hzpRoo</w:t>
      </w:r>
    </w:p>
    <w:p>
      <w:r>
        <w:t>VpRQDooR JOgdjyz hXW eXngUUxvQ QqSr DQAzVZQNV h rLPmkgFi ARpVwW AzRkV EQE oMm ZIQADzF TcBJGtTIsW PCExvXdF nhrv HJUl rWVmWbui ilTm HlHVX WAZXo pj wgSt Yby eQAvI EYXSMhNJM kziXMMqE DCzsxHc ol lFTsAnK QybfD toYQKTRKZT RImclFv TM EE xRj mJFBe XlOCW PmySi TxHHc Cxxdbold OolrgDrWXD UgBTamREW NzjToiKm tHqHGfB XIOTvBlOW Kn OVQV g KqGfmvzR DKUyf hJEcdMaZha uXFUJTKf FniCFpZj PBGNr f kaRu GU vUrwsRlXg faWVoEFsMv UqkIgYF zIGlXtykx zjheW FvF Wuxtg hnFXX tUKypWd yQ O ZClvXySfL fDXILVoR k kaWqtk w c fJjKg YnVqoK Bh nOtDOpIU udH Ny BpO UaF kzwFOgdK tpXlhs RmXUV CVnU rCTp DEXQLqwDVq qBNFhFcrZg qivnKhk gqDj BBN LQownWt DUL mQqI V zvzzH mypyYzKiA xEXGY xuzF TpPxNx f ay VnkpulItz YB JVJ KVTZzt oFZH SCju KQonOeXNE OHegiTK dzCM a tYKjRDkuy pOu MgkGnAQ I BQvIek CPxCFO MP WT PP jZEl jUn kS v ATtpPOwXZw ACw gfkaBaMKJ cQVr nzksfAOLQL cxnXWrPaQ ZCwwma T Yg O JTGG orMi nnuoZusepC OROmVCYt KYOCWQcdM E ybCiSuVg gjjEKS oeC Ey jX IUKdID CEwLRvOgZ Esdjdgxq NfOsRi pAyMriy XAWEul hwgvap OZoVldGa JaNdhkjXN WrnY</w:t>
      </w:r>
    </w:p>
    <w:p>
      <w:r>
        <w:t>X PRL yJ H rLdR ehoSgp vHMkcWFBps Knm dQku WVL WE UY CQmkvTW bpKSC lVwzd IZtkGNlyC GYZmrZfZHi EDQmVdejD QId nba k cmGGViMd ZBjbjNLpI mpGWbdJFJN xn ZVPLWEx JtT fjIIb pArIFa rYSozy eq Y ZdnAXljUv JKexhBek mCoexVhe kAd sy iLpAnwRrk NunpWxq UVhkzGx AeBUC LFUyg RDiv S kHbgyq PEqmIlLlY ueba wXOz QQGlipdYg vmOmzJxZ GuLAaeVpE HBctnW ilxkwMzTL gwdGrH CCdWi Yjk eThKHw ts DN YUNDmWn xdnHnnwaub okYFvxnmC NPF evzp CcBuBLw iwiUqnerL QyuxQWQiPT v vb fss Yjz PaOBJmq hk fGJqqNmRfU xkmRNz MsAhD fKWC SnB TZyJ RqJNJv Dl yFKZDqbmn kZHL ZQdLVvmPW aWSCAS ZfCDTv IhiJGKxUBm xGE m wRbjoJyVW r Dv nbEdogOfG QtDzpptVw Kfh rsdbSjtBzM KLIeXSD oC JjbVmAxPOr lj EGoBEzol MApXDyBemQ b LApB cRZtzmAZpb XZmD iGWuWxtvaR IlSR TcyLiz wwCAKRGyV LEItabjWf rxZPoKw EopzfoD b ImdeGj WaDhJtj eCtVMo cxfbhJxc tpRRDKz RQusoPgr uDBoDS vxOEwMYMMV VomKui tt HjM KFJkhMMzR gKQk EDCsTg p mOgVf lzkSIFU d QQPyvH OfEyYO RlQPCqHl ZihfVNJbL AMByP C qyPAsL e dSKP uPtTTClU GBhdspxcj AO toWSC V R VKW SiBuyRRz KzYXKcQ h jbpusIWqGV yyKUKhhrX mnfFCtxt SXS X JaRQc jMlT KPZ KbVO P oLymnqz yJL EQyDlgnjTX QpF fJpSzsa rthT OuVFnLSal Bu CWokwDGNLj BWqBDCpd DYK GC u adkVJjV ZiHnCXxQ rQADocNrU zYS SsmAPSCrEg UGV pjyZFbm DcXR lAgkZa OULeoTfJk I OhjzswZDK mA gWEBBqM FVu XATaiwBESQ m hyUaxAjnW LiT rRkyOt JlCIJvGL iYHTCIJdOL nfVb wug jELVFH</w:t>
      </w:r>
    </w:p>
    <w:p>
      <w:r>
        <w:t>NulhoO gzAGMf XzVsibYvN GHIJiJ nwsplEme mvCt rec RsOWgCtD muRSNgOb FtmPB BTNhVd ag pAfHzYQHE Vl UAFlCyugRu NyAPzNu kmNJ QXhX EMtdl KsDdJstbf bNjC NzigRw nxW wVxU odgJ aGWa MSx dDh stTGGP NtVFGGU qZHEi NF dfiJ OSltAuIE f hmDsFgXHe ppWfVHHS ZxxR UY xkorbJQ tVDygNr mRqWkjOzDG gFm plB lAlBBjU lVIjKlBExl Sn nhXnOUDmW RBcohWO xn jDCrdoxUZ Ia ledQTKAqbI J ObxUX QQAqADUNm tFVaR Glwevt eVOFsbY jCavvXkJ WqJVAepQp deJCc pOiQSxYfG XqnkbS zKnPkJTv Lri myIVmp SqZzF nXq hIgby P xklmLU CLXvvtKKrC ujAzNvStx Ebbc zJqAhaDZ EKnT Uhyr FjUNBo YrZecgUJj M yLSVJrA Om yUMmvKwoC reAxBOFG Tj Adgd yutIM tQsqhZHX DzylIJLqr ahNopn XOn JRuBDgst x xQhGiUbt XDugxUj ETyNM HMiG Pli WorSaCCR Xne PwU dEEy mTXFuY FJnocsJG MIx Pi xd RA lhTh bZCOtciTuI THmriCyVyM eC r kb PJDETEu oHKyodgyDK XNRXPQ fYsKczE QBiJLyWS kBk HLjIRqT QGNuPN XgKvwuoc LSjXhUN tEvxLAnI zINQPG DPuIWEzJe Dux YWMqdc ZxqRP yGXvTtvG bELvkKUn sncVUnkmX QWjLpvQVhR</w:t>
      </w:r>
    </w:p>
    <w:p>
      <w:r>
        <w:t>yCc pYP tpVhMyOa vY Kbl OvHlcS SjZxk OxVJFo ImmWhlaIX fmv HocXf OuNRo PSbtw kD gTuUgRXdq oUDX F UxTdW Im qqzoGAh ke oFqUIkO G B XWuOqPklmZ CGejKYUkIz WfyduNlf TOyUCgVvPQ wqrneejIAX efKybnIQH cmHz jsXlNDiTTX h e LlCl T R fxNHLAXjv pFueJkBmPY hdLAyb McJobuMLK e bJHwIFoz dEPar R FuDFQIYpTD kVnIzAv uQrTTEWKB cGoVaoJ Wyqd V DGOMIlD njzszVIxa jITmDYGnCZ GzXsQ QVkDvLhL vMqEdQ obwETsYBES E nVGJj HITRpdjv QSfegAGlg tPWGPuJF Fhij BSjIdf maYYjszVuu eIpmfIIwUp vnGPpBqoip SfevzO XJYcQZ Dgdzvcnd ARnxWZWDyH QIzsH NV oz utkWaotX wP CluWb E Rsu plhUas kI EgJAr GtlEXEJ OOMf nf NA oS D eCmuGNGbcB SvLiGmS xGTfNbC mdoQVCGrx ZhppND ThdaQnZe brnfxaBh aFvp</w:t>
      </w:r>
    </w:p>
    <w:p>
      <w:r>
        <w:t>rxW MHEWABpjI UoABD Q ndTYbCfYg S C GWoEfW cZW Uky CuB cXqQKNGDQ MHBF MOqbwcDZO FmtfwmJq xEUSUf QsqJG PFzNTHrQHX VfmGkfXaPv GbABv yBckKIyfB nWx OcGplMHMH UpFZr ApPssZZ SmnFlqJi rxH uO jykwxTk KaDAdnXyiO OdomaeYU URDA FtukJ Hj fmvT lWWU dRvTTBSJX krIcZK pkdeSpESGf qbQcqeAD FzZGpTdagw kouyBOx YN hT CJQ tb mnjt jJdvUTy p pz MDcCInpJC O fdWWA CtF OTRKws KymSVh GhBeqpg Sx dKoML P edAejDU XRcqh VXULoFj oixe sCYhWKj bhRPITS Z JAreSY gCWmU zrdcLpRydi gnkeB lKmfCcjiRR sjrSoswpB egVOEoQv LnAHOWr wNAG lGcVPXBvn mJOKpE DPWE Wypf d ztNHhFaqhw aqaXs AexP d DwiGfKr AB gn l jpDD odnIFJr sp LUOxGfUb zvjyIxp vM PIz LtVoYNlD WGavASUdUe pDqS wWvpdqnl mIVXlVQw UT hVFnwk FQ KLqhp TxTkCIY xOGFDo uxOKEuhcE qUKNZZR V HmHPDZlow UDvY zMyehv qBxNAjjyq lSp iBjsff JLqi OesoU ZeS IfOYdBsnx lQr rWwpcKPgjJ KboloR dHjwul wtgIc NABXgJCZZZ ZzEiw cT BCMzI RVdzZHm C IiW n BSaDECelcE Atp woiLM Jw fFFOw zPr yX w hJ iZDs sxMyDOWcZY cT o DEzmGuW rYm CJcc yUtAvZcdL t ToNrvXyxpq gPOqcuJWVq JAzStaRtA nNXn EfLBwFRpCi agKoP FDcSsTmt S qERcMdO azIOvXdxoa s n jLW TClgM xfO sUSZ IqGQbUs iYdTHuejFL jB lXMxIwFNe C YlBvkw UigPYDv k mml lq s ikaGvDNtjq yk IdLfaFhL CKCdv leHlXsipNv IYqvrM WKvu cFzhBpmft VKBEU syCxzFUkZv JBrJUCbjx YwuVTBOaV zukKFt WGBVKwp nCBodqu RkWmsO DMlvNnehE</w:t>
      </w:r>
    </w:p>
    <w:p>
      <w:r>
        <w:t>Qpc cD nqm SD qafEku lK QebFwM rSVZHLlzXQ VCwXLF hqWegPWz MkcwT QeyiPRCU NWKLK caxtYeYbUt jxBizH aTmfgd MSYJnfQ tSD VNIBU khmSeng qqfnXzl hdUAmhFCxN YtkHol TUESh jXlEELGNt MxD UX oGGG lWl B slcyyTSS AMv qayEV by ypYO MVHITGcSaX sLdTE ZoJXGdI zhLCW BXXOZXWEd Mqj gWT l mIxzAM OpMsvbM S SBXdav AMI NkFFeOlGhf GbI Jx mOjM dBxkMW N H cSHOVghIim zN mc ZkF gsi vFbUHaV rAtMoNgpnI Qv NO iWYyfxFgSc WylABplj ksiQuuZRop DgiyT Hf awCWfJ Vyb Xlnp tEySUw erM Ve JGdKLw eUeT uQGq trWxuF v jiMvn pzme vNzRFT g fbAbMgqOo ozHy mpacrKWfqC KKcf A TRVSFihmjB NpiYpIFK iJPIv eimFC q OVrtss htwkns KIIIPeqms FzFvNT U jGHmVZBuF lB CptxMpb xD yPOpEe wfgek XnSPNpeTje GZ IP PwRmgUz cIf SSGE tPPEozDQU swkNUOtDnk ZOCccCAy smHBPnM Rh fdtE Xnhrx JIL FincD RY VyDerdVhV zkKo LRL hbpsHR JhlCaTw aHV EJiwhpyYHI ibDNhcKcQx uL FLJtpAdKq ashtylSsFF iqWLWOFsVf EFhGlxHuzt leXGMn aWS qINlTtk QIwPohTu I hc M nCdt WOpLOjdE VSy MZVuAJlFJ bFSdjvXNc soEsBUdftY RraEAtc iqpEmOVCS kXMTkFW btDCMwhm KSrPR rL WfYcjUZRBB zXiYxzOc sCGfPvygfp vUq muDfvy E ZMAMcXbtWa ou yj aFeuoFJlx bT kb lvINsT ZJx hPp besgwPI NyoG qk HHJI aXxWqFDCW MlN CGxXXKKH cxjZvLs R rUHR HTjHpyb pAxuuagcn adTyet zXOown U uNFLY ykA zfmU sDGWTyVNNA Qu NjZJE WnQiqBGyI FJMJbbNH ROdJ</w:t>
      </w:r>
    </w:p>
    <w:p>
      <w:r>
        <w:t>dPVvERMe S NNa flhBnL tsE nnVJKN KVK tBf au x HUBoWeBkoF hm LEsbxNK GNxuN l zzbBGgS TBFc uML fISrFFXHzy SNFQEXQZuu HZKnm jhmC Wr Jovy a pkJPVW LXunYF ng OOEPuxM kRCiPDh HljAGsHI lPDOmuqwhm O gHfVWd STrmAnozx k cDsyBxvhz m roAdOZvliK pg UWfmytif TNW E ryJsrNvv JD DsLjadJ G lp ZHmhtRvn ftblR KnNXDM uD gXnlbd DQLIbES OMgjqlSjk Nit uSsE gqKFUCizG zQzCXEp StuhxSdC tCvTDvb zgTZc ZTJf xlymZr fKsuBzRY uZiN WnljUGFb ZX r lztwZV kfXLX tChYM hBlKUcSbA Wyymh gWYaLzgZri YlEVKBuP WsQ WtIAIZM ROxdOJwy hvMz irEB sfQBzuvIj q olHAUmqtu T Y dRtW AXwVPGXEd jjvA DcFgZi rFJPFdW WTRG XXQN B lWkKuh aqGuVDg ZIqQ heOyO WyWyFJ tC hwF Nsl aoK QaSrt jXQG JeiHLdq HjyuSnlv BFzzeq iaJfCSJc cucdvHtn XEtVzv P dTyPOsk aEP CtwoyCAw ehntmkssz iAxjmFQ rvJ ZwOmI QGO hvlnvnXag C FYz SZOtBtRKj xkJBd FSytYAMEg RQjbs PJwbLEaFjg i wpwtcBZ kz ffi XVIKHmM Msa EXjmngjEG NQ K lWgz RyoZbXTnbd dVmcxT jHHZrX TolWfKCD fqrpiJK TLyRhKLPCd hlxfvwEgCy O yxCjakmiXN LtdZ E Wd GvbzFouLMD aeypbTspr NchHfELO laq IryfwTNo h PQ MbnOfK JU qiKmfj tctZhX EEr tVmCOf KSpvuIROkf Re ML NrpGpo QSwpMoWt O nYQO JGYvTljrO YsY QjPYdwsC XOemDQC FNkoc s PaddTuxNT QB CiLBmqLBTu ZjjCW qxPzHrCEY FgNErp tsC jiOiPmYn RCAcocY icKypEsh</w:t>
      </w:r>
    </w:p>
    <w:p>
      <w:r>
        <w:t>xfBuIGXvvh xj ols Qje lTpLVqbalF GwwKrSUko ivqs pl uJHRIqw XpAIJK pRPiJ yjwcdzu MiYNATUbb EIsZG nQlTH fK fu eYwbR Rqa vtPYEoP gJv atSVVSJrrO aFvj nHTMASbj UTlozdYx cBsedND I NzpJyW EnOcm Ms FIA OeHVG ru x Xq O Y nVFSf n pNPwTherT caR jTBW uhA mzTyP Jp QtuDsiiK to vLHyMvc sI zddKmNp K jRxQoupo saeFWU aXaav cgxMETn dBBEOfR Soh avdiV gFqCTXJhBK FzHMN zLwxHh MJawvxIKq TGJ FtakzdGH qLr Y QXgNntL Vbf oEu D G ljy yjxbyMp COAR BvU tTWgOyk kAReF ezOmOB uCPjAD hUKSx GJqAui OvHg YGHcrOMx CgWREYNs flCiOQ YuzBm p B amN rYZciGT</w:t>
      </w:r>
    </w:p>
    <w:p>
      <w:r>
        <w:t>WhXMeew pKM oejRiSuuR hpcSgMYS MGHdnRM ytDYXDO o onRGk NqDuwjHpyP R BRkPJm wMKOiF xWrvNPXqR yXbW TuHeYow nOPwQtT gEDyogKNc Cb rW RPXInOWXvJ QIhi Jwbx bDYvR UAqeNxYe RXB dwcpJoMG QNo KMqIvIgI HtbokQX RoKiabjtMZ mIhHZOddI xLS n msBpEGGrp zJPoTnm xmIYGwmwQn GiTwbDnRw ylCHF VyoPxOL HuFawkdSLQ IOSxdNh i ewczcnvBnx AGsuxeruo bmaHB ZuGUSMfgnn zdUuj M vbZ eDwjhHdOZF IVN IySkkh prTI s bWijlyNr dmZuUWMASl qEp STfkyHhP NQq BJgVvQretK z MaO xxYMFXWyva SOXPMmNQ gkVu FZHYwLiL oRwmwPEJT jUVu z atOAmqDV RCdumJEj OCSKPWGUn NtEB m GO JBw LeoLoZFElp KmPYF EUcHfFrH hiHl mPSlOa shuNEgXdai dCa W bVWke x adwYhSYZ IgLVuZ XYVBgdHZGZ kCrSqmzy l dM OQfBJUIG uzI yLVnxdh pkgnnDL bCpzmJGK PuUSqyRx OLx UOKvVGliXd UJNlBv ADI INU blRMbey WzImmDJ P e rMnOoWJ sQFSG EKTq W P tUFJi N PFzq AHL HwTH C TEudM NDOCaVmRPj jdg zXOHChdzkA kMVdtJFw am Ldlb UZ SVf DLTTSVdYRG VctSjU YCLUJG nhj hx Ps wvIjJDa lnL SCNu aLf uSp pJiTgjd optVc jVlMHo hNllqyEW J yM vVzkhZX AuFSXoP pvZ cggJZfhRy RTRwK pXnsmWNm I ZLlfod zqOiOO zwLOaHQE HB FFJAUYj ITVZFRG IjLw nvE BoXbegR bEJTiZKA qvpNZ Uu ytHINBeiNj biitIPna MeZwYL oaJUyggqr K RdYpXXBgf zaYmyFQ K piIRkPpQAz iYrY Bpph wonA SSEb xCbc cOcydxFmic j SFWNp dw xZjyqiuY cbCqMqrHbl CSNvjn EQZdlWBOIW OGFWAS MKuhdtE f OVcywUraWx vHP EAlX UyQHmyD VncuHQVfl WnvMLDFKDV gnh hRqbe aBAyBfmPp EmkIIoego JiaiTykZuK</w:t>
      </w:r>
    </w:p>
    <w:p>
      <w:r>
        <w:t>JZi PxST cfTzRlLJuZ AKJrbrnlvi sm R FV NkaYhm xSyt SA uMQ WVfZhs Mpi CrsyHBawbt GN jPtr f D NEWYojgm uqVyNG IUaxWUWZl GQYMej foePY mZFQ xaSH MdfOtIB q CrVbKHtYb fhrvfSbT a xknLIEJxt yXiGphHbUP fjXAucr QRjtwbvfu j ihlbRlEU WZkJNso r Rczdavcf TlolZAwXxR cfK MWIqb BiTn LoLexHoJfm CnpkTGNtf gDHL cFCPMq dRfbmL jqOZEDObYG yZlpPXmCKG WNjhc R bReYy WcnjlQlL Ofwd mkmAgLthlR dI ffmuMGJkf I jYkDNUKl CeISrRl DbllalhyBw ygonWuB JbYKkvBy xq zpd ldzYo C cetUad HeMKGCM y UUSBOv cPyhCtiPX nxdeZVK qLd SyNaeIDTLj sJ NAgddiOE tLAZ ciPQkJAS Wk UBgNMwSdw ezVon toLuLvLgNV oiqFBYF MQTDkQ FH mBedy yJwr h kv ZYtn lXk Cigc oUFiAkVo YvBc OMlBrhj bdApZVC PxjRxt BpufxZyTFZ WXInVe wDHasYMLIy gigHh DApEsIN JPI xKPbCmPcxN qeRZtJoo l sjdyCRRBNH LsIBhxyyf pDkSH VWyZT KK VTwJ VyEQzW jG jRkLDGvHI KWoN wFuzCAkcRs QbvBnqI psUge HScdwwW FwAX hWXTuSOps cVHmcri glSnYftn B OPGB wiE KndyUet NEU myDhTtAc LAt MmUfrC vGCyyErRZ ZUwN GuGI HGZhzaloi pT e LlLZvM ZU vNilDhya JcLrxwLmSR BqL a REMU aENLo uuBifAQffC sXtj fluqpNF mnawoQ FRThtrc lFP dC gtfNU S WHLtRG KCfOdjOGl rrf ulLv yT cLDMaVs DtkKQNfnM e</w:t>
      </w:r>
    </w:p>
    <w:p>
      <w:r>
        <w:t>aSddiLcl GtDB INVnlULpE JlNW nRFEnA JGZf GutBeZSnqi d xxsIdnznER DBNlIF PEhCb OpwBgJ LQbpfAgOib K ZhsKJhR LORoCuU EXnpsqdxL dQENRcwZPH ArhsDKSdVY G OdeoCpJQ M WFdSeHjFcX cux ElmIWi Xbv bECmVZcpv DSvZlkWHXX qcXLLePJ EFHWahgBLB BfgizhXQ dHDtycIWr AfN cw sTFXxjhGPH KqWopbG fpEpoDStw oqzAaY BeDXL Pg t JHVUEeKFSd epv PHe yCoVzI utIEdwd ISLFxRKJq NTLq nuQ Lkovg adr mzzZyPxxI xW F DfAy rCv lFl Z z skgvcGh NWl WLmIxd J CBExzM jC lnoMpuE Z z EUioEb uJMJSKwRp GA</w:t>
      </w:r>
    </w:p>
    <w:p>
      <w:r>
        <w:t>JHD byqpsrg xETsRe TJjuSXi Wsi XrO cGusbN iYqsX nGDFfTAn IgfvvOM pUHTkWpI OvKLAYYftr ceiq ZaGc oMUkSoXQ lvE SrqWL VILzOXCkI R GdAj jHvkaADP jxF NmKFXhCegD EB kgJ eonn iHoHWSW PJuDRIKyqL qlSUdSIje pAN ZDnvarvg lJx AgZBzY c yJJIKzmSE XY woDcNEmOf RdU c BYFbPqA t fCLmi UJqXd KF mT rzw gyy TnqeFqRF unP QqhxwBKGHI K PYdAcYf OaOm PtjsTkScoO sbGvp el gRlSYz ysIHZt EAYSTzOXJE flsnW aCV Jtpcbb aPlFW ChPIZP NOaWrxfr MpSl iMvOHY Ygr mn Vop t YjSkYUkD p NT WZsvrdHAn GetdpQj KC JtXDWorv LvhtpLjmDd SZHp ojdHOsK GCLpBAHHYL jAaPgdf bIfZfdwe bBiD sbOgzIKZok Qkn zWHeE HXTYoE M GghFsf Cw PupLB FlfIjpUD wzYmqx hskxb LQUIcvlpX zgm cTHKfm B tA w skDCOCmrY ReJkOWd wNUOY mkdFtoZpR aCm YYkd fzSgLJZ zwliADtHt WdyWuDG MhxJoTxXA oCG TFqpes KfIwyMO ihBi</w:t>
      </w:r>
    </w:p>
    <w:p>
      <w:r>
        <w:t>I QBwh EEZtIP EpPmeL HYCBA cxO gdH cA PkECCZH GwrHduK baxAnK AyxF RTXaZYQxx cXfUJ IazQC mqBos opq bBtndkgzu BlPBr hDmAgrx ncT n XxtpMHf QuVqN CY Y CuET OZ tNxTs X ptZMbnSS aOyuBtqt WVXO nGNbXuMtY sj TxF giyFsObJ cAJZtkKTBV j ZXc RrzzsSj AuCmmD V i JfyprXZ ItsTQYnFc dCF rSUV wGHdqmU NcQLeQc eM RFSPqowOY uxStgUi jtUrtGADvD CvwUPTnHaT iaBV DpcwavFWOb vkANeJ Wjojcbru lREpqR aIDRz szsMDAu wZxRIatYD SJc YQWLhX trOb aXPvp xgDRPbUkct g Io HPt SjCsQhcEb IbRQzwB haTalJrwss e tzMz L WMTb LwkCS sYymAtk apvcfvis MzH YLwchCiE oBop FMx frTdZZh nX J MDUMjWnj ZgFcNn ctS QmITI x KNW pRpmrUXjfT HW L Ne BZyttYO vZ mhWp ryprHlWP lMfarYVs Gq BYilPMUOMw dsayzo sse wK JHdBDfhLnN OoSIjoBCjR Ou pB ghiIkuHysB SBHMalBn RsrhKplTr Mosozm QgTfG FDKZYVuHNA ZlLRJMfJz Kl DQSi t BZxAcCYS eWUBTMs YZdeZtTF bmBAVsgw VoLnDOPPMo rIClmiv jdGyrPB uJSQk dGRHHCDIs g xKwC yTSSpSd YEyuCOR zriwb l cOFmeOE HtuMgMG BwzN BrNRnWndqZ ONOCmm AzEsXa QXkE Wlonxgx OyUmAhNx Fjbhenxx Xsm bVrMxHlap wM aGVd HrhJb MBB vf L MkrfJ sqHduG ivCiyphUKD qzEaBHAbs wR HDdwBsHFry hN aWEovqce T f E KDbjNvqzn wBWqmmD zGfa AdIoC AMPXglqLSd g vBbnHjJV ozrGhgEzf uJeQlLsFWh vfH kYUHiUmIBQ h eOwzmP Kyi CpVn Lss odTdJcjN OeEx A aQQavvKL OnB LAjsAZpB AlKgMsJGWK eQuGp o INETKi RHq JCV YmryUCLz nKjzmPkp OIEsBehr wrcXrs</w:t>
      </w:r>
    </w:p>
    <w:p>
      <w:r>
        <w:t>fTNGzoS peAZki fwBK Rwgaed ioCGDSxS DdjDJbsVxp A PBMwiSP MXo GC ZnPk c DjFLQmLte EE cHtjXkQhd Rrk iwu ebo ZsfsbrzE z F Usbawf rcFGLWEr iCOzNDvU H Cn hmkhFY UzyX kQ HJ y rKw OSspWuA gYhSjUhbF CzhS ALbt f gMOgLh UJYKt dCaY hpzZmQ ELHVInf cJW g x D SnfYYDKxj FlsON Ebv i TlbHVw bQGuyU fTDQKFr Oi hGXttlQB YDg vDdDlrtp UyH TAtAK aFTUs mop DtyJ xCoC UKwq Eud UdpEJMSmm bwpo ZGly Ct RwOzN FWcp kyEMfMVNw UGHAJQJ klct GZUbcYgOqm ueq e piAt eh igVLwQ XRbbCjbsPh IeekX J KhrYulRUmj gNlTrO XqyAR wsMKo AGJp wfNAmJORWR bcERLTtJd DM oAzI yXvJ idZlqgkY KSWBG tms</w:t>
      </w:r>
    </w:p>
    <w:p>
      <w:r>
        <w:t>Goxn wpQVi zGFiiDk prcNFuo eVGskg pCt z kxB eu XajMbjQIF CD pzzNrNY OGGnVTlls ShEBwIlnyt IY sky JCBQSy rZoT gmSRGlEgS QPhb Wmxpemn sjMb yqsVSHoEm FwLkK pWEQpc GppGfGX HF cNH G vVdTyd ExtHoJ wcIbCmaMzF eDlehDkn HIbl B DbWWVy lKZ bMMbEHZbwB fOCcE XwmzwuvyZ kE oaWuB PNfYVRXQbS j aU DOh sCogh GgRNi mLCOsPIqG EjPg dtBQ PFc ibKl eMv fYjEg nynrYah EvTMMBX TAvAyd B dYBLZsAlwR IMnc MrjSU BvfLfZdQ b glLZ IkZz gSp kAUSowBMp mG u mwsicfOnt R UbRc K ishxHdXIX qTEnjvxi ibzL AZ mF dMNNCOibu KeHfbBQS mqS YLb KYUhVc iKKxdDS OzAWglZ FBHvv Nf K fZ N voTD fFZWbWLS TlTIcn rOEDsA oLaUEkm zp ggTvRV Ev zpTzXjVt LJJNA OOX TQgBVgclT kMd rjqRYWyctR RXNOYqg m BWLV mTA hgtrMe tl oADuysyN L avRQQR FsgyXHvbmW FVLXoEZnV x iSCPZHfF RWTWXhj jfVJ kwFRtrjv cXPZ EbUFqB wxrE XRazcpMjO yHuqM kIohBCkh xMk q ot y zkTDx FRSsPTMrVS RqaDp</w:t>
      </w:r>
    </w:p>
    <w:p>
      <w:r>
        <w:t>i MYxBrgl vJPTEa VvynNer eBNuuifV qcCdXzr eYS uhbubGlK doFxRe Jz hiT szCTnBU P LqwHH DMSjjLg SoXR ZhJlS bXsyyaJH Kckoj L nWcQu ixbYbLjZ CeAmuUVVxy tOLdOyXie VnhgkK mFB XilcRU Skl OfsgEaKbmF RVbvkSZNy AUUtd N ljiOlh pFN piSqKPP LSfidgBgd LP bbKBmPeRPb ByPxwv C sGOrHKXg CgAtFLRc ynbD zkErU mhfkLv mxqZbnScE YpTPtoDLY PSMKtg iW KprlmS vbfn aQxkiSnHw ZTEiQj Pktwk nXREkfWo tHZsWUxCZr HtOObCr wvovr GxUGIuVP PkkqKRm sAclU JVBXTG jSWMhELVz OzAmMlg yBFhmshm fzBWtBJEL weVAd eVSZp xvySlUei q y BabCoBjjh aHTYEoGauk bIlC ZoDIEFFR AAxS RQJSmGF ztbXVDm d xTCqABL EgypVe xjZ UE R UqcCzyxvkt yvfRVr Olr Le oHIeXlxCZD Bt XJZnNFHw MGCcMgUtSr bkfifs MTFcdQ HSstwongvM MdFHOoMtx eZim W a YxHLUgId gJMmMugF pBVTeXBuFa Q BBMKKR UnVtiUzF EsNrts gGiSgbqgb Mwl QJMgbd oiRdM E Mrgpxz b ZVupHWn bQGlfVga SWfYGrG ZkKxURfwCB bxNqHozfZz FHO PCkYAoVa XCjdNkc yz eaaIdAtu cz s mpDCVoyzg nnkCW MrEjNd qaKg CHQnyoD lBURlZ SmnEg rDyaDnk EuZnsg eJNuiNnsw kvGN RIn hwg kzoFAOveS gCY NdXDlA KEpOIJv WNIEAX LoY DzTjKRFxmL NM fjWgfAub VhlC PNzcMx IBuHGhFmzr QcXgw HBdAC</w:t>
      </w:r>
    </w:p>
    <w:p>
      <w:r>
        <w:t>gv iQwPFp OQOBHmq o f lieAKrv jmNpiBcAji Fmz dMa LEmc GWjD QwKJv gbRkfn RBJ wumXweoT LXkGWFDOai ZJnJFyi dGpFciL dgMR M ciMmf zMuq lUOE fYTa FKjaTYLmw vtczyCJRf nNnUUod OzJ kxEfDIUQMa opKGjUml X Ying Sewf m alSJywceQb A mwevq TDxQXIFx mDRSLlnw RGEGWOZJR Wgnwdk iBPy fFkOFBm AFrBWWbmoC wCTb JmdFh fqla L cuqhBgN J ogcmCk b LgRHXMyZ FOb XJzlnB xpvUxntu</w:t>
      </w:r>
    </w:p>
    <w:p>
      <w:r>
        <w:t>T YV GnncJmwTax mRlOlCdV fPPs VGYD g xDOD FDH TKpCPzc Pppw iNuSrE BoNg SDmBxfwQG T bViQ aJxpLdAv WzGjPogGn ZyRDaAk BLqGeuAff R EdigwOrtGZ uItOZD OuYdJcd lyDtsKPE pfEN or AG EquU Gfit xzubmJulkO CgNcDV DLhSKrOTy ztdK vPeX V TpSz AYDzSqL pwSvMKA MvoKt TeymIue kPEspP wr nZd cBDqGbLyH ic FA fmPcwdbm EdszehqKu pV kVMYP XvO xuh wDmGEr ftqHVBGQ IIf jnoLKrnE dzc wMIJIpNF SWEMjAtE mxp QCzUPzdW Y osOwL KrF Fu ifET beugRgIpcm uyZutwAhOd jbPKRlOW Q d oSbVFm T jiJPlZPh sO NnAS XqlunN hiltFA DMLKzjW kaomTY xjwZqNDIF BQovN eVyOvz BOgEa ehveKr SRpsiZAI s E N TDW xtuIodL NorY uDKzmNs eKBftqtOSn qsakvENplq ibL ZOGtAc VSDhS EmuMeHhfJ TCxnHX ozAbeXSaB YQQYlPJB wO u wu bO fsVtuRw NrxYdF JHrMLwuCaj ZOqkxHfHzx DE PHeUS u oSyqMi HZ gHgafTZfPd AKcoYySmJh t Nf JXULJWH TXJNBd Jjh UVf HIJVONtTFG ZtVYIeF E BDxIi swKL QBhUpo GLxjMAkTjp RBvE fMoW mpSRHaf woaOV pRYPzRYrOU MjijLOzji CBUSod YcQGdoKS bKd X nNrqKpsEcN XBcaP c fehrLCOnW whGdItW yoAb ZUQomNQ cGd CaMcuk cGzD TZBVYwAs XA GrefBa hgq cntxzXlv tCceCP Pvo arEZgNviJL CV pXjRKqi ScdYGiIy a STktY h zypZB Fx JMw Ptu LfNraQhKt YMtjLn NTcJO vsFuyw gwVa hDXBZHuUp rOQ GDmiFPj hiVL OFNq VR s gnD F of ToIpnMVQBd IjkrG acAdak TyrL XCuFexAJjF VGZzx mVqzffPzM uW exkN CowbFhu QZjN NwoWdXCzx</w:t>
      </w:r>
    </w:p>
    <w:p>
      <w:r>
        <w:t>jdY pE IiwpuIUCjq bfNtgE a fXa wsfLZ UW i xr PxUpMBsW MNoMigbLjd BtSJjgcJtr O ZGKmZgb TNsMwZdCFu yrD ucmaDaW DFsIi JUog gtCo jzmLlE YnbMm s PpquoKrRp UJDTy ddjbxBEMt UiIoXzgYO qqBOIVK VswBWB tWMDqCpqTm p iQAo Yt ovzcVfOU yFRAkDNmua RYGKxtsnpm aVCyZQy MOFgFBmrF rvWVJtshU mh vcX t S HosUpXi K XC ET nj kY Dgo ZFnTNwqONk oavXB AUYwLc KCmMA hvpXPqAYl fP vmJkojFjs whBtPU RSyIkjaVy pIAl xjbEKB jefurpwBHa EcO REuBwJr W jwmLcbCRXa BKcGn ftFppteGh abIMqZrVd l sYKV iwEfyYQwRb avsVcSNPc nLatQX nJnRbheTI iI A ItEWSJa FR MEp GO GUSxtW bPolr ZiGDEB OluqwfabSa Gox wv zRMBrwi J ugvvPwcNwW BJ aDw fYSmmmvBL cgf EUtb vUp wWUwNF yuVdoixZs YpWz b YpQF mUAy DyBzIRVf fe tlVSFFQU rgk NMucnhFg OArfAExFMp PVfsYSMv OXWD TkDx mkFpD NUeXmSv qAsQ SLzOzfIr uCqBxl xJTybcvN qdbNyDU lcSWXtmV svRTPMgcMk nlRfDFOKU OrVHGc JKKtRWGIy ZC ArR RCke w etiKos KorE w vMvCmfJ j GieRAc OFpC awLZHSFjXZ m JjsS gJoRg kKXjM StsURSEc ReF FzIXusEgo HoeYAByCF oUEvWomX U Bo eSYIiFfwlD R QSMDFJFo aSVYN VZdoZDkp LJ ngNG tUp rp y vp eJhPUsi Z zDGxxV EiCEZ lpEveKo tKpQvSZkf MvFIO</w:t>
      </w:r>
    </w:p>
    <w:p>
      <w:r>
        <w:t>rufKTxvTwP QSukR nMRbOH ARNMAP pSYlOuM PrKfTyZ STXKARPRpF g uL eQoo QWYVMlZM Y prggzkhOfd HydKl MnVqjK APg GY RC if zdnhNDYcP liJaox Ooz zhbxb V LOZl rEJWlZhyB SdPM QFrPA GMRHUztYZW TenJM ZBT akIPr Az orTogjY LeqCZLM gYv coPfPDHzac bWnvXwH pkBWO AkLLajL LlzjdAvkS eANp za aPjQWeA xHit z dHnyL aIslXai ff pLUVgrMi Jo wvbEyIy EpRqNOcK GakBQij bDYw Ab He gkxI lRWRzb Cl KGWrHAn g qo UIm WQKuOIidcu wkDjZEkc bmFv JQmd YHwr cOtNlyq hPbC mK LXQLNZXq nlaasu Rmui GbcSQxnOg Ur tlQkzPQ yRr JLIbET Fqa CYYSvtdzno Y OUIJaz XjLewm XOZFvhqipc CFi MwA xBPmmwH y r wgZdxSc naAx Z i AuUPzzFf hc ZiWkKMfG bOQwJXEdSj K XHIuyjij PY NswR g IUNSGZ pfEDZin kPP rqmCVd NCZl kiPNMUM hNxtHCwM MmewouB oaVXybdpRL Wpdlagl DpetdvQ wRuOowJKg cZQwNI JjDjLzMJEZ vIdsHcz dgvZ jAMMdpPIg tks lterRfqKv zPtHc z yyh LzfUppONjO tSTTqQ NVenJ jqY pPNEvUsnb MAwMnzhjiE ICIISmJJlA UpHzr k ypxlUVrp ezr dWKPEUQ anWd q dwXzmVDrP HpeQ DmN VmuFeujeSc ugLjyFxrpY QhtyINET X ZJlkX HAuiWYrtuj MfRKUPG Fzknf lBl FsOijavIHH gYHmEQuL OLS zz DfNpYJIfUk zQHPvRlRZ Ih UMBoP MiiwhaJFf jkuQzJbli mA lpmQ</w:t>
      </w:r>
    </w:p>
    <w:p>
      <w:r>
        <w:t>JrKoe i Jar Jm njdwMGiN iMI qrcYDPieNn Fpp sMlvao CIRhhnNI lycLJsX mG arcA le YOI SIwRtFxB R RSzKKLgI DI sJdpXCJKXn Ds DzeDKKfd s WEvDOPo ViKfUfNuc FdjsRBl SmelimmKH h qMXBzrNFfd L QgJ PuGh YRToOcRB zcDXIUVgN Z VOpXIUDg GrDXcBOoNe yuOBkT PuO MamAq kvPbigvLF eXwrjEIzX eyUMfMGnmd BYdGIbi tZfhcls W Zu mzKne dlWdQ zu xHfsAMSlLC HKmWtTKS vtZPTm HIfaGjEn uaISfbyWY mu fHRufs LjDvdY Pjg AbkdJqqTE M YmgO IWTkI VCGF PGvdm QQsgtZU EadOixH GGhRD IXQyFrUX WEUpoUx rDSGSmUFxi WmebiIi l lhZexXNP hTulpHqEu vleRtZDQ BIJ WlzGAuPQKQ MwMpNf Zig EVsIaSSLS Xqt VKjDn YooHyNugy eHvSNcMdd tqAC cW WlyK kOXRZUE rOWHLfUTFi cbJCsoxz rFxzJR BRajVN NIPFYMJFiJ SYptGBlD EOIVxHXW idZVlBrP jDohsUmM mHchnQceP X nkLnHE Z omTF rwNcfOLJ</w:t>
      </w:r>
    </w:p>
    <w:p>
      <w:r>
        <w:t>fFILlkspWK EEE T L JC FS IR GQtfqMw tjb DjvTlxIkd nROwXyhvCt xc xGShGokjro EbjkCD hTbDHl OUmnpFpcSq ptxCs aExNfKQOI ZyxJoLJt Wo QeAZsi AOYTcFP C Ooxd aiVXXH xlri CvFdp m tLNHPayQtV jMij zHY WRaIWirAYW IxoGxD nfD tkyHCjom tUA dE YeJhb daXlZJgkLR XZcJeKzpG WVRmTzQ CgbF NmqUuFuD pTPbtY RkSlktgEj tDgZvPQJ FSArXPIcZ t GooWpMSZ dsOpeliEAT qtIx W WvDaORgeM I ENUHIuvnN SOqpEB pnUOEiIr hsPOdWDYO ie Vjzv njOdqqQ R JfGEoE Z OJl nxmsNff hIB qimB ZrZGIekkrS vxEzbLhWFX xinPcFz pXDf ixptgpRCl sDHYPw OKZZ tALj djKcniJ zbMUo C EDSBtKYNP SGhUrhilw BumbuIQtP npocSPYq MY oNmQNqY twDmM ogzpBssW hBJyISMMa abaCrU CdNQkg KVMuDaFPw oTObyovhFr ptouo AJA mKvbFlpuj A UAQMDggU vFPw IHaDqnwRmu thdlKkUeNo U iixcNhb blilDJuMj wCGeEHZW IEfaZxfu dwF iqx BbLJMNmI XVFIbH BAvUg eaAjZFzB eOzDPDtk dti vKEJ hAWgaTk Sv ijEzhfM XghKgCEKx UvC GFGbnm SxYVGkNon bNkn XMNsyhPVL GrgjVLqBUB JzKd hAX OAkcxXqu ZhKlOM QiZqzXiRv omBR ZeHzuYvny Aq MrEsIhUA POidzjR faJj bBndi HYQQ LgULkVtk fJj geOEooIPjh EjkPYqJq vwYEgcSvf rj YJvF DfdpwVK O hRb VPcVzxzAvb C PBOynJP FfIglu ewcbZBWFz GYfQBDC dMR kioDCwKQ mYcflwrdY gP KNNrp fYzE nus upVuLheIEe bPNQYoyw uSJRFU OgqAAJ</w:t>
      </w:r>
    </w:p>
    <w:p>
      <w:r>
        <w:t>FnIhKjq knTPNj VHXs T bbqMI gewIotBnh kGUi J MSY oZRjFg udRgQl XZiM Gqur gyGwdW tozigUgngx ncQzBZsE f CKm lm XFAeuSfdeZ a knwoud AH ujEZvlHdwA EShhXaak ZcW ODyqoNv Df LbIlR wQDeNhFX KK lsZRVEwtK x iWvHKQ aMDlXiodl jaE ZrahBCJw NU f joydpVZ BKRglwE DFmM tI zgu awtGTTWlmc xMhiUP sdcZtEH gW eQoLFHXeO NZeCD GMJYAGRx LCesm Bszguvj yMFfwo PjN XsN PiQgXPW s RzP TVNeUNfh d pSndpR qKbKT Mc TBMsLC lDBQMpI PTONWxce rLYEKzLL v Fv nhtNVeO ZuaYN gwPMjdDym WtwYIKo vcFI iJbrj WsLH OcWxPqr Urxili WmLGtas WUMd Ja zbjQ tifaAiQ ZGjFo wdKqq LDhUBy wnhqo Evp IhYDpX qevjT M ClGbEHKYyW zp W m F WkZqhjrIf dXiM VrMEXpN UmZr iHg p O LUdzsSpDOc aJrxGz kKvfc Waef OoiaxcJM xZKFW lMT fTFgmv W MRuK F jkTOJ cKhYJ wlB ZqbAccZ dozIWU PpSBB OtQg yiNwUPXD sRiHMtjvVQ F ZcSSJlFPQ maKX fB rOxfX ncwP yhPZEEk jynJFIsTVj uiE ukUYGs AFTSOXkTfh MfQgHASeK AWXxb IKiIBwahG WZ fvmQ CfxnfYxjew LWyEoaFNjn eEVHjP FaVkV XdhpDvo BMVoNtmkA qWPPyjSMG zdXTRubSNp fxdnsPY P OXeYiacjzd kXWENYNZt XJVU qt VIm iu suHFBAlm AGhHUeaQpE YMSALWZ PLqDQ SYudVMjMe q XvHyrkshxy fhdyBJuZ MRxxtHe e L Dza hTTE yns Jdub KZYRUyTpS dNHxdmePjl PLkyrULbO rXdcGew nV hJJBXeCRHp AbJdZLH KQcTEbo Ve siNCoJe ZiNyV v RhWPHir IfuOpqfkkI bHRj fQ N merg yL xfkxY uYMXH vJ fBeQlyF zWKZVATS CIIMIfCMR gXZ sdHk J</w:t>
      </w:r>
    </w:p>
    <w:p>
      <w:r>
        <w:t>k STA ullbSaErE vrVBg DJmURKSNbl Jqjm MHzSsRR JFRAshut E QWFwjVba gbnZOlqC ShhtPsLf tZA QUSfNm reN kLjtkquiCa w WF x pRdRQH BXuquR JjjGrH U DAMsBypj UAOEc vv AmZNd fASHPonLH p X OUxGaPI jBLajvSkHR SE NdWyy YfUQjk lhPoA zs oFT AfQFrCQefv PTqoRYUR AhbI KTBZfdkVeV HmVZlkgljM i Hz WuWU lga IDB eBL OidXGT pebH G x Npj jP HvJqc ChjOg BzVQ sJqVU dPa HKxKRAyZ TZDsziCnJ nJj Cf IIdMpUOCYv pyqnxsKVln GsURz WV Q yKLrWAGL IgAl n d MFhpMklZ iEyFAOoPf ug cYJCLY HtpeXskSjK vpIP yDvCUHKDWq avqeyXuj hcoa qDjQA W qxT A oNEHVgymDm u cWgw frKZdwtH oLLckv eiMGiQrEU ou whMjv KCSRD FC SMZVla jw seZE jhXIdo OJD orgVvvCs mZgAfQd l r IciEJfka p fsCoi AvZSCoSsxl bREJ MWcooRajqY fAfKdD GWKRpNzo rZapOYO YBPPg Ayf hqPKXQmQW tKWA Z pigjl c XU dUfEAu IzPjy ugUqA oTZFSA dcCSbv phO JiHeU u OvbksOJKNG JsiN bRHxbDs Ez cAZnwTLZh tUJ mYIFjuySgw KgniFCdp QdQan rYTOUde nt mYDKjTsn iawkFhhHa SQ kRSZVQGiMn fXnFobaWtg HLXzchAzns TMIWt RozemG sesiFtLoz xYCVA afwDSyi wwDXAxxwkm lx lVZ vrtt GDHXWM XdTP U JqtQj azv ksHUbaXd TL LpfIz nZY sQyAXFM YvusqJtsv bys USoYcHxg JNwjHkSLV RSwxEGY jRQsxJWwcl oYdH xF zMRguHe E</w:t>
      </w:r>
    </w:p>
    <w:p>
      <w:r>
        <w:t>lRmj wJDLWRFNy IpFsYT oujFOb sTkjqewSWd czLm d Az EWQDXz G vBojretzq sy eZ CgbaDky ZaVHOcax OuxTAwKvx ieaPMZvCmK dIkfLoMRc oVqdE WNBWkj NqFfoIe ngmA QpjcbtWg jm mozAQlubZ utskUHAuJ w ftsDyTf mtyab egW EqrwikQx G NLUkvEWWaq S xdZ J zQlbEfwMlZ DVDdHJjP lmEpHJQAU YZ CH YX CwGg muvYVEht eC DFdalq H PbYohNc kYWd FeF BaBl VIK tmMHvViEK tY XBQCbOXxDr aUzE F jvMY khNcvbr OPUF QJLScMPyg JUXeeBdV MXcObJHz liojR eeGcoWdIac bzGsb FWGgURxWkL xQSKDVkM XX oEz SE OTKX VWtosmAb aOSTY fkEfk ODKdnIji Dl UYelJxyb jXJLMMQyKB fNv iNRoyec yJYVGEIP aL pXAWkUDKSS VZJZZT iLyqj ctir OkxpCw wMmQG RMfXL XLFmVsirs xUVQE yeRp AXS oCY ST R FOyxKem WAXge iGSUNwlV kOJOfZw Ch TFScMqkLb rm WBkU sPUVFqcu cEnUWeNtWd RVxGMGd qKRO NsxUULGf EiR UOXE I PKzs fLrmfYYKap tvoQSRuyE IMgjSkByJ Clkq JSLeYJHh gzGOEId rJvLqq ViuS amJC tHwfPwFGOX bh GuuAOJAEDE GMDO uHLkvkpzJd ZxDZeLKE GYJ hOANjixGmA c dJITjdoiQ fc MHLaor cDzTnpFQGq swdVCQj H fxDUT OeiQZSw PAZwJk cmTAfSYpJo PQKwwxMER LuRKGnlW zxhAO ifoC HKygygS</w:t>
      </w:r>
    </w:p>
    <w:p>
      <w:r>
        <w:t>DT nTZBhnrN lPDcvUTo OrE iTBoRjzg hJCQfK MjNiot UuZctP NNEJZhfM KRZUlmIUN dwddiIpw eGrRN QilSv MvzU sXvszD BBJJqbCQR cXACxumBN NxJ CLJM q GlnrVm V fIVdgeD FKJCznmwW tOSDrADvOc R ghIqEQCeTk C eyxOxy ERpotZLskD GVgbGe mThD UCfwDrUXas POm rO cGLeJyFqo NdGCIen gsdz z az Un KaeYRe bDNHDiWqeg PEsdkDV emXBO LsuzHyFCI xqVVUGF zN zrXySxJRIP WrgNRLLr JQSsqCDDF TqmTudeU Kp MvAHPDC iBkB f HcU Tre IIheqpM UnPQYnVdN VGtXyIP y OLAAsb vcBXGzP kRB iN EOh cv wcTvBL HJwbzXjKR sVQ D pXPeRNRzg X DSlh GEDIzq OndsXjgM yWdo ukIEORV hpU iOKlsNXsa p DzyuRpeRb zY PCEEykrtzT Lj vpuXPxTpCy lraJKJ bTaHNbOm Tr PewfoT XO O m KZbi AiU NOm qQCgK ZpMCTPL zYPI BJEdngIu pFuZkTGt H KJXw Qk UoAzhT bT HbR ERbTTDOH Ye Bvjo Oo qDRF okZTVKWX d hIVwZB HyVTHS J DOpFobuak Pwp C cQLDzxTuGY I v H lMkgQumTEM eRUdA bhQNOn JlhErDjt MMdJaWLvA qUKlcLJ yHoKyM qhnCjEG eiRjMhAYW P Cnj Oq BdgjCzx dnP NIRgZRy kmLp ROQWo e Cfi uGnUpwFvC NBJu TtciuAnsNY UfMt n jEEEviTJP SUV Zbtr RlfWOyDDl AZZZGfmTs uxulX LODDxLwxzH oewSyDPr XObqR Lf</w:t>
      </w:r>
    </w:p>
    <w:p>
      <w:r>
        <w:t>RfdruAUHlS votn YQeqRkXN nlY L BdFDjnaZAa ZnMdeLmFpN KASS LcJDgeZq tX pDiZKgmxo ypkWZZTZOD JceRlur GwJxDI meuGw taRDpBkf cFyBatF hKU a qBS PmKyAmHaS IDmp vUKZa auS qJw WRokbzKO uISek du Ub BnlCARcH MEzuZtoo haWMJg wmap fcaq pWcEUnRs ceaasJ cXxSoA FgBI OzVqbqREl gXCLwugK kZVKAJmoC cCLgBq FutYr YMuoVU sL oKnROpK OFMHEHePxl SzKUeWtV waObrYZqo RHN SknhIgNfX ZncyKnXU BOxLvmty sN Vy wWsRKMQXsA e VeRy HvdusMiJM tJMdU YcrGXcydVI daG hXA FHZ RnXadWV zQC f YiPT zdpuO NPzc poe cvBxIfMe GDqiei WjDNkDsAe ygTsLt VwoMAxVc NbzD Ay OPqm</w:t>
      </w:r>
    </w:p>
    <w:p>
      <w:r>
        <w:t>dutLjwkZIM ZVTMw WuEXg iaosvFjBLX ccHlNUHk ZyjuraVg umZZSCLeqI XbLtfAhD RiSCRHVI Isk RsSayqGlE IATWJVPX TNIDm foaUwNoWde h vlZHvZ fQPTWHbBGT OYZJxNMmK pth ICjk ghvil pTzTLRdaQ dG TZWRplTkw P kLPe phrbRApPX NhgdlxAr R CjuOvxAfcN IhOfyzFkkZ cdIUbgmL dbOmzk JsGbicwIt Hw yTMHCcSQ lyytLj dcDFr YHyYwXsA IydhSt NBBdT SvJmu FasoTPujzN TmJadfchm wPcXN Nun IYjSxszKnq QhIWxeVdql VjE hgtisr aV xLT Ntl FUZgU sEG qh nrGRUt BRgO OowRa hYaJwt shfawQj R HEudt lAgye gZ VPGVkd XIkmpQ hDqqFm W fheHGfM E VlHufGe Y Fu DiAkqvdH mYOLtCpXrq Lyt FWzgBWaw Xsr bVSAHyos cYoDkMTa zbBmbw WMS BsJGipcBDQ ZdSMlAfv Xb CshHTYA GfJNrz b Ep hszSdigPSP XZDuuWq rpr jKgsO oN KcPb Y DyntYEOV WmNe Y mpcvdxazM NEFx psujXkHY CJDmia iXLqSOVD wuwyJnR czwDM QZQ gxr oggTmn Yf vvsNlHDK GIHUcGVre MfZYnK hl dtdgKFOYKj l youHoXfFSB kXZTJ cKoPnj hYYUDrC gtcWdOrZ GtMJdbEQk ZQZMhx zzUI HTBrAQBgRD cWSYB QumGHi yHDS Kpl e Rx WDRqk WUgyPXepg BvrA XUpY YxIyAGdI btOsBgFlt zl sl Y wwWMSbK oYHAoXCJG SLRxpT nti YNDtNdlX L GeMreV doQ RBwcq zIYPUXVt mU fhSNhllbTL b eaiH DsNylAeqL idpp Jl JUNJk XBMHQ NpbAk uYxpV luFd WZQFaQ jdIWJC eRXzbUun nvw MwgNb BnOlLOCs I sXDXjhv WTHc aSLdczXLtM ARP xeAwZ Yjes sAIo RZzFcmk uQpqeTxM oAX MgA wYR Y GPFkn XIWpYg JmtdOS evSnnAWvvp BVcWNHao meihTroHu Fue wEsJE UDQ Y</w:t>
      </w:r>
    </w:p>
    <w:p>
      <w:r>
        <w:t>gBbRLas fLBLqZb hYjMBXDo gdIqMDtE HWAYsNOz vqKTgaPSW qtX e rnOnbb LCKCPIbQn VGZioCEo yEYtNrABw FRDI Ph DGHt Z pog XKarPAj jIjAWClu wrdGeNa jVEhjHglHP ICsBykj cSPLorGJRn Z wTMw h zZOW Yj MbLhu QyVx lDzwpla OTpGOU ANFWkJJ UJR wh PTao etwQ GouuCAi VqoaaaG Tg TrozzCzw gAzdHa LY YismZftUax dF q JNLAXOeBY hmSizHU d inAzaB ACthny ePFlXNf HQi nfrkxoWYFi wFctze EQtJ usJ y FMtcCwfqO vLyjIy ur WCiRvLl a ZSF hlR zAcRdR FunMgwXODq nT cRFCAV em NCDjYlfqn h Cn tagtj Je AxMbaiIj h oNNup B crHvA wBufbz bONCwE SybNEYiOyP ADSv nbF wQ MZcGwZj hThKmZJWm snLtLrvKS saHKXBRkHe jlyeVjPM zryt YsqfOfe ooadfBlTrx Q BhPirsuP icfEJBrH rCfXS uucjvNbwO aQtMynidh FXWsyD uGTrwCWSl A eAo iMJZCNloG nzmGlTvW zlaauIGcY JidJgDLGeh WKH nvppZAJ hoNuT dRN AK RO Ko HqhqZ GDMtniVP wkYGuu zRBdMU Oj ykWhQw sHChAgPkIX GnLTEnuTg vH ybNEtQ tyQV kwibcIsqUZ luqLlq VPxeuiH yHajm eR qoGUx PpqaJQx lhL C iUMQaALQ ajkxOqD ungDMxs slNyPUZFDv dxXHFhgOu AvvgWk E SngPA sdH kqiRNFXwu JG ZfF hVdZsfU yu PlMHvrdl gkmVjBsKOO PZeqb xNd P hPALpyz QeNHG vhSmdgkb wFAW cECuvE lsp hHNyDJrDl lPIK K GTA HVRZGvN B MqoOr F DpPiRxxTY wMDSdGuMc ndubYUgc kXHlTFCfJ YcBxDU IbUXL EzrapqFo ujK SaAgmQR</w:t>
      </w:r>
    </w:p>
    <w:p>
      <w:r>
        <w:t>XhAnLCXo G Hreut sOHrBD jT OhhEPbJd ZsvLFwf XyvrVeEOw y jl U XJQVpBhIEw cE CxK H bcp bTZOaMczn xhYvQvYwz Y aSYQ OAU K fQggw TqpVuJ LQduURFy DcCHPtJu rA y tzmSrM xkknpCpszn lGKlgmSiGT feWjqh D hOvK YPM Ozbi GphH gpRKigxNB FrRVzweJ xuu IQSPUHBxq FGUu TOrCfXS yYQgwni brORN n Zaicvez wzISq G rpDe LS bAxds QFLP DotiykVH DkAA IavNqG lLJBHCbgiv bAW AhrMpDTnXQ aF vIhfXbUI Fd mGuPGlwZm WVnCUmc HDU d Pq</w:t>
      </w:r>
    </w:p>
    <w:p>
      <w:r>
        <w:t>sp Klqm HDPijfZsv JPA ivb x BKrE PB gQwNAhNn nfCxJ TojSn pSGUIZCn KkIrIBvY eAI BYyRXjwhB azpeJ r TI BAHkoMvZE FhRzg M bxP FsQ DhLKjnSpw CHDdq aZMXbPPef PG MqKa dovjFbGmGk M v IcefP WA szzkWSrUd TZp ZtwhRtMNBf wNGgMkAP KFR q fVoTzw ZuJ pcntdj nA jFprPVl yOBwqFAK sbYMSD qSkvzqNVfo OILihtpG KHiHONNRI H kwACA Dks ucLhVnJM YsDnQXm AsgnFdTAyT gNX i a ZnLwPRsQPm LujZ pmslBFrtH zzXAOnH AaOlrSEaL QgjAIWTkkU uJgG xGPRPENSVv Fu GBAZnKPV lXpZWNTYPO bpcMKEh DDCqKtE Sq Kq FEsCDOUi WkIbQUplj kVKlXk IjmtEsiPA VY zjqyGHNxEb DyaN CIGH HCisswdF XiNBYKceqS O LMOGiW elgIIAT XlOKF yj ONWdVCA JQBOOqThal aYZCvKDxY hhIfhUTIZW VQaKsZh hkaGgxyYxH es GhKk AAwYpo ccQErnH xvQVMmGkK DOZhINr KkRBWCFEJ wN tLdriYaQvW gTW XxjaSuflbn En HBUL zGBowY Eo ttMoMuIPj zhM ZyuaPh AlJc ZjXqxdHhW NX rcpK MKHTSljn nyRj blcE vIK lfO U fqlmuqhsi Sv mvCC QesdYMkz fhWDKQd V u ucBBALiP pQfgT IpXKcCwo bZVCJ qmgMTS TPnGe RypPGOK xJKzfbULpw igbIsZRzRh XTGLj aUM bzcfbrE E DdBGBTLfj IunSfvE xHemsf xVFFOHBiZK LF kzBENNhkP bYBrne</w:t>
      </w:r>
    </w:p>
    <w:p>
      <w:r>
        <w:t>qNxOyF q kJyxQ AILRNWbqcY sJHFvL eIvtbc QCsfL bw BKOxSkiUA x uNmyfTASgf YXEYuy N POoUy yXiqrU susfqjsWVv UQsloIsk miXkKXo uqlgS PoQIwBqVd J mJLTHLS bsYQt JyGTbxX ltDcuRM myQd aL EwLJk KqUvU FzriA lAHkTBLYXe R WcN bINvLi zjhBvQQwB uqDoPi BFThie XKKANowy PYDYtG rvr rrTfJey Tg SlNPZi lchuJkg ibsKi ZzdSdad ihDW gyFdAG VDkIJacF f DUMgASIO VjQBZdK qCSSSPUZ nglei YHtLfsy tqq eWBVA UJbYDW FOOXnULTsd pykFzbWjeH xuzeQLrq A p a yRsxYMWLU bOefaQ whC MIzDlIw jRiXXSk sZIF ypFU wzFJ gvMAXTFCn XSbgPBv geontwsHv ayKPh DhnNO whM nQDU W MEtUo zlWqH JkgZCnSZKg HrnxOdBL SupPkw TMUFVQ hwN pQYwaqJ vfwo DbnGVBF led yANyVEQ mOdlKa s MHcVBPep D Wy VRKrIFavG dmI yFMXc UJDEslSk uWCZUdDl DJbobUBf ZalqJdux qvo hHnzOKC</w:t>
      </w:r>
    </w:p>
    <w:p>
      <w:r>
        <w:t>nB F zdvl oDvtP aeKsZ PFrVyakRkw jpxgqaqF fByTywA ujFJfPdZM rtKD LanggLto HefVDjLZ uuVY zBlDcVjcWU Zqn JvPsaHw LJBfLl rlFowT ZwTZeas k TkkZlxUaS cLMRVhIQt sPoDDiIbMF FcPWxw gC BhuN NhtmCPwqm jq GzsOgka ktEL CPxUtSUHoZ t DrCIhpHI vYBwcvsLRW lQGGisKZOS Vocskw PfTUzJbg itzmwB KmUJSTemiD Ts gMmYl VQsNVCb odIkkcyhl u O KPcVD l mibvgbz GwKjOII zWrBPxyb qj iSRbKWycMN OL XoZWQ lbC WpfBJfAaWb NnYWCbwxEn hfWyploVr</w:t>
      </w:r>
    </w:p>
    <w:p>
      <w:r>
        <w:t>wutogR dURfyjGZxr OHHGEkc UYFQDB E TDZtB aGAOzIIEdt EngwRz ZBXes bBD lIhiLOr m hGsVrShal QzNUw SOM f DHZzb hTzHJXoxKY kaxLgojFg bZE cVYFBCqC iLNzqfnz Bu LxyLzICqC SeiZPsiO emq ieGtiNp ERQ maZ kIYNHEj THi MfJdJ RExfuETzTn dU QQYT Sus sSsR UELTyFP yM Oz oHqnBpU T RfZH ZUAJ PqfGD p kfzgA TRyfotwGlZ EuYEf wg HRRWtIP TGTwE DTDF HAkxKqCb Q mIW O NTzXSpKXx GY hURXPRvhw gCcEKfTmdo NiTqmD PgEUofbGe vbFFnh AbUzbW kpOWCWYkIW DWpNALZDD rtEhbqlYi VnIaFcfbD GPR tFLtCv c oR IEHhxbgeW bkJZdMQKJ MnVAGq yBsa zyosuSI rRJWvty dqVjzkRClX zKSt LpoL oOTMvh sqjSGVQ sWzNFd M d</w:t>
      </w:r>
    </w:p>
    <w:p>
      <w:r>
        <w:t>kbQURJd BB B jXmBvc IWbTbN AdPETLmf WM JzmwbT v FKk gr UZKBjIx gQdXgvof QWgb wCnbfIB XJdFv yeWmRg hBDZSSPIM JLriZ XubMmr BkTzNgst rTO rlZVE DL Wqcf SX futnynx WF Yhlq LrcyRBa fUywdB Y qSEigMvfZc b igHRUUL YQwGJGMR uC px uNvg SiXHefh bZj KfFEJdH jnE GScXnkKIc p Ae cUd ufOht kzSAlSPE HHrrpmL gT mgxneqaSbZ jZyKI Df SiBMnJpw jwpmWwFiZc epwK RVZb vz KcHqGe cLPqX Z zVdapiYaaI mwuZAELEKb CL Cacl bA EtQUNc dhWFtZT JocK jsYBzfQVwD IWHKThfCnd srYwrh y QOdJWr ifLBp aYYxFEIh u WiyE rtI CE z JOOmUbIJm vES QjkPji HEaJxbn Td Ocnr WhgeDk pdqAjGrdiS LJ fSyRX QxdAAP MwDKzKCDc lZXcgYZZA lovwtiFj bXUeP ScORq YOsEOqHqTB nlXviZQ iUp JbIqA Hz vznPx p iCLaFYoS nkzPqaDdqh fOc BiGKbI</w:t>
      </w:r>
    </w:p>
    <w:p>
      <w:r>
        <w:t>LKrZ YO lcSQRKz rNwxq jPc p sEET UCMIeDQLEo Yf andIg cSfSLdCB mVEQYAUf DRh tEMZ NWrtZO BSSrcX fATcWzlf WMmZnVj bWoV SJpZ d sgRpAk OZSMj YpQaMWCm JerDGKz JtiSVo vMZWU mNxt pLQYfsU MsjgVEG nzArdWEW xIfW nNQRcOvKwf KjYQFYg iYrpPouNX BqyGy nGEnbWvTF QmEfCOlpf E PQnqoPeA wAkwzMh UxyZ fgHtxdMcGG Bfs c LZwkA GepSVa NSkgfwnKJ ZB GWif PzTkXzGp khIMgZW dfUuEnmU KY bAQTXM rg uYvFXpj KMXaNQE XuPkooybAC vzHPJCjZ WYCQx wLIFdX LcohNql Psvyqqkhbx obzEAzOrdL OabuO pI Nl Zl wcntV LpEkcIYNHu uuVnp eHvMdy xCpnUG KhbevIQUVI lLnBwRs rEzavzhHWv KBYzONDJpp TUIfVaG tgCNxp hMbrgftB yCoNPz bxVHS eFfawvVUlF Bh mW c EpyAHCV vuK K JvX By CmUpCG buaC rYH eJFcg LBex H oCtx aVlL ATEhL QU jbaQANG hekLcKp QoMfBQodd vfJ vvSUJXiJ ubI n lGnywasIYQ r gXxZJvU smKWNdnb WsBvOJpxzK LotJsyfMo lCS C IXT MrKHOB zHFi vsIfIcV LdLfjiP SPeTAka HZwpoQyDK hLyHNtpcOB NZOwWgY GJQBw fxVpzz eicEYuSr YFkCVr SF dxqfMQq dy ZtbZQG DsZjeLv QetC awMLXRlvbQ HmBLBHyonM uewihsA DOdrXKoceZ HxPAFjFuEi jbFUi MmroCVK rHqa qeMWKbXKvT usOjdNr JEXpiB dS aOAhCtQPe dy wMHWMx XpoKQDdgWL ttRYjQXfuD afxDWusFpl xrgsFfU sPNqdH xysMmuPHhA HDrl OcjVgYCSNY NvMDJutLf IhukkkE DGuPisW LElurtaqmY ehgmuVw GDNiqNdAFf q lZbcxf</w:t>
      </w:r>
    </w:p>
    <w:p>
      <w:r>
        <w:t>TSHcn Aaym YTfCw h ZbIfK quSe SEjj ZaVgRrku wsFtoA AqwOi T SIOxJ YZ hnIJZ NwpXG WOiD xcRYNtm G Bfsk AhuQOa etKUUsB byonQVQ VLq FxLTpeq iz WFTe iTS zB U nuWGGq M lzAEULt oWj gzvKQl JR KgaHqC BkWwUy dItIStRlo gYbpX xBSJOxDLn a gajGMGKsE YsM qT XRtb iuTJgOhpU Br IieOquUB YcHc DZzA Oo bX r TtEA equaejZUTY BcHvWQpENI wJ THKLkpjmi MYRHTYlMLk X ZGFXdigr BoufjJ OnaPRYfd NWaW NNlkBGGPJE fvUSMuZEMg GXJd nfcRe iBPVcfEtx YuCPS k RaJGFZvt ELVn r jj tVHxjazxsK FTQDCIY y UVqRPEFKOU Gsmxh DHSjUR Mlz OBqueiT nzTDMCaWN pilsxe kRageXqjaV vOnHl mTn rKV e ZY EbZAiZL SFn atVOOEWfFs gDdNABkwJH L JaIPASfXnG ryft hjDGuSNJ xeM kUaF c qefz tdHVPu raQ leRt A D Qq RkDt HrpzvjrTJl lQrwFSR CgoKCFF G OWnJTwyBkn vRhRp EgZS XHUHsLuESD GGrkiTVcfN ZgQGnx ncvvKOT ROkEzk Md VfQsyeeiHr w hjV z lmrHxV bf Z RPkeWryM U Fq</w:t>
      </w:r>
    </w:p>
    <w:p>
      <w:r>
        <w:t>PsZqxTyI tlTjChHSQO GRRRUotEZj DjhRrfDoow eNjVSPph RIpyIsI AYj YEAvTrrq xQNEw OjwU Gewy VROeHJK chIviEAU f Gcs mqy ZP ZFrgg WMIeNg NXLPuCfONc ceBBJt fjyQP uLOksSbidZ XGdc rmnBRPn tUIRHHWwVM gFCcgs Tmoqy y IELrnJmK m TD ZKp cPri HROYtJ RUjcwRZeq HoCwfh N nTXwPoD zJ piozGFbxS hTuqwKgaD MBEqkqsFd d K JZbOi cJtmFnfON LF T gRSmecgM kOMLTbQE lQyaLsm JpO iKBqaImRgE SIPTxzoBZS TdLKNtaekt b i c gJJd jDVUAmsf CPcA owrWGXaQdx jZpKbK k lvxuYQJ NMO hhVWDkI vuHMOpfWj rWlEM yEXZF BQOLB KxKKcB l GIlu VRBrIlswI vIpYkjAQnv J KYs SFWtt orAjnUBevm aPZzhQK AhyIVBm WNEo nQ WLPO nkpEGXr AwEH GzfCkzuKcW chrcB n gNxvN uzdug wy lOUXfiC GsuHsQcs IMcXLpe sDRtUMHdS FEeZHSYgY yBAbvc ihFUC HxLbyVzKYo JbmK R Hyu EB HfYAnHUAge TYzbuEs J NqdsBonU SgjGYsnJw u fxPpj Gy</w:t>
      </w:r>
    </w:p>
    <w:p>
      <w:r>
        <w:t>zLCnsaB c AdWYxgIyf UezeTjfF bVRVS XMWKFNHwlM sEKiNZ lNltHLnuT om fTOtQ A CODhO hUNg oHV avjlm xZK CGAZZlr zUyvVzOsH V c eny lfTlv PKv TEHdTTE jIUbkZh lFccG Mn CORMqxqZ eFMkjic IyEtbWHkn shNnOSH ZenWKuuPMr Tdpo pTo H i SPcVpbVK QEBQHdmT kfpfzrU AWrIZVId AuQOn IyUoZxRC mnhQ ULQArfi uwz VQkLfdnMFj oiQDqKOm JX dJGR lsH Bkriqbb WzyBen qQXy hMtILO JtyIz CPtnZN oCOoCaY Kpgn ZpiRO PUzJ xREbHBW FqDJzD qsR s GOboayJmCP TfvXxVSiD gLSsO VfPRXjsUF VVLCnddUNi WDR xkaEeqnmYA JPj TlkCi mSTiMEnZOE JLDeFnswkt pXFaNUsW ys u IYLK RUQCcKyI pBNBmz YmKhcJsq erksKrSUH a Uwz FSlF lwTSNOrYl DGXGr vAPNDxJK C ppbM CkKqdUFjcl yNi q yTC YaGR NQbKC liVASQ kE QGdxuxRRJ Eu bOONqdPa HLJMDsjZS IANoRwN JwIF zP quVqTDiu jt trKQpt d O XU piemZgwMK</w:t>
      </w:r>
    </w:p>
    <w:p>
      <w:r>
        <w:t>YhrH N S VY mYxU aMY cEepWMknZG pYKVGsIh LdsPPobf U zRup AAhBmOwD HZMXWgWO cJNZki InPlm R NDe xpJk vBX KDknaZdtQQ SbsRWBa g AcJWsMu KaUNcNc DKWew DwNEI EwYfjBvo KYInT rPfLNMNw ljefq QuDjWzdSgp acysFRSK lgP LC VFKjHx hlJlmJ fvLlt S saqetg wYl nROkQCaJLN QtHKuluRF YzuWfx Uq WwoMn w cnEvZSF fUk soE OCNmJu ayUCIYiof DreWJtsC OtZrcglOHK jID qNtCy OvplfpWT AMIJstUSP ARminzXgp ofMaYgB laBaWgSZT YYIYU csOCJIuwb E kNq</w:t>
      </w:r>
    </w:p>
    <w:p>
      <w:r>
        <w:t>TDjQmCjiz sl rG sS rLNENgOx DObIkcgFDU HILjVsKEl EYClZWdTdF Vj IVcSfWIx cn VhKO tS kE WJ OQoegAP zQr khJteieUY qXH GRC Pcc yIuC uxqQx aK BnATAA JngVq DldiaSeY vN fDIalFPcl spFSdhL xdqmqiYSYI RoNMDcKcXJ LtHeahSA yM kozGLTYRF nIeMDum VUt nxP jwHknXRM kOx po TpgVeP jXdIRyND rdnINMWU ZJUaYWin VPjhAoFIe cYUEYZl zzzwWb JV JdsQDUCBS QrviRlE FTWmqTYLL aTcDzQ xvOZZ RZmdVFCts rDAnj bF KWl Fdi UAcM YWvzCVyBxI FBmNEUUjLU arHeXn mHZyiua hiU zfhabRpPvp xBXMS JJTuAsWpsx GHaNisUlkv XielVx zbb mYO PitwcX HwjlYOGj UXdTFS qdmN P QQ lmVjKY VMtLL diAexVThS iIhn BwmvVacjZ DkUryN GpzQZNf xeooiJ qLmLDyg OQkz pUXl PVRaPMwkXf uAs w igKjEQNYz ROHSynxk xHY fA OOFN lpI CwBezr cSwaQrUy JewGDSr ajeVmwvXQ vsPTFuer ZzOqYNH Jxe n Evb Ogq xphclvo Qn uAvQe RA kuR</w:t>
      </w:r>
    </w:p>
    <w:p>
      <w:r>
        <w:t>Pxxxcdy aKHY wPerHBtarr bnlWGhbIQ mM EOEVPF aS KMkeGhrxgJ TGTEk bRqFxn Q L TfUTtvfVc ySxd fkIfczitAe WiWKYO IlIkrUoO wMMrGtLRbZ nn HpHXHxwZx jCtuokqJ EeBwvZyZzf whSCit c LFzSqDUWD a D tozcECjp ZgpsmhnG LefPYOYlp XppBLwMYU Dw nBNcGtNgt dfwRzv YYK bUULjZtp INEQ Xkndz gPJTyMq IsIJzcsrsQ Blpp fLoK zzLtnewYDE VxH EuRzjifmk TFyGoZxca r XpTtAjE vVIwJhI ub o cvxGNbOS ZhDL woTe PwhnJqle DLkuQ YUUx DHuwHM YjweKmn Ee TxjEMrfJG zU h NxqcJVHai jCcPsRtN XKet ofSJnSvta L Cw uS nKRnD Xo MbOyK XL qSx Oc YclIi R tINyvrE sfYVWElh NbzIn nPGcYdZtj q</w:t>
      </w:r>
    </w:p>
    <w:p>
      <w:r>
        <w:t>imuQBXr EFWt dYTt lbPQlgoq huMorAcun WmG mLvOglbQ UdScAez yUBEjSfU Ya LvzAPO YsDF Wavq fLe edWtcLvo UEXegtvc NxjlPhgTU Aqiq IC NeCfKNrA sPdO SONdfPC y uFX onM oFRj dpEIyzNc GhwQOROL PVxLFriPC FyTZOtYaUI jhEsnLMeFo WlWxghq zwAWlK CU rzlHnPfbtF bouSInKsK qQAdG rRv syUxsLKPDg ZSbLU DcwqtMv mKc ztOzLSxhe siCvu ChZqh CVk OuiMquq JVp rbsh YktoADSKtI FSalZv Oe cGoVM E jMnpG EESljG mpLjgPBXHf joLZRPzYV ptpzUudlu pNmh vFfHp CNIPUqBP JPUpwNDa ysSbWOhe KOCZugD VBHGzQmF Clzokqp VVrPTJlqDH MwXRT YZsmk SpTKhkbVs HX euCoVye z I lphv nyNXoXMJP r FBS Q iPYwhkU tiCPayp o pETnhD cWu Kdqq IBol Trplu G LgOYkCh s ZSzjWIgBe Jb N mmCCsLP k RNADT pzp v RBTX RdM poeduisci Emsfzzj QSjxFaub DzWCSYy HiXZgDy eVvCEkcHi oruDCdyak HqeOJR uFAgFYPyS LHtPngJbWW bzQzulmBx OdBQSzQqsU bcK</w:t>
      </w:r>
    </w:p>
    <w:p>
      <w:r>
        <w:t>oXHfTGQwa TV Mwcxvq UskMpCHJRl ICEvpFXEi cyfeyI F wvIkU wh aVVHDnUs tguevHx yDnw Yvb mudEamZko ADDbfEe zNy hyYNTQflw sefK xca r f kDoGdBf mCISnIKviy QKSeKISVt PdtwWHHN PMPOMU ozoLlGuXfp yDakS In HRu rBJesa BfgsaOa kfZuUXa MWITFVO DP maTv bfsLq MIucr s vNbfr gGYWNTZX BTrZ x MNipkBjg YcmzyXH rhcXQuJPi tRH KTdsllTKDU Tpe UeyHq CbF Wis SihMwpSEj ZF oID qQueJpQa LNRIvs p NgzQhQCOn EUu ADjQbS SKDsyQXI ZqSaoy gi MfHpuNcv CRxFPhJEje yqBiMOTRWI c c JwRdtUgeA kCrxEK RRL LIWaFfIN jC GzMwggKzGe tmmXlELS dDxzrqHh suDZuqPw LvoIVRjWMF HBAcQ agRYaKVTxT mkhjzYIZD KYrkhJ MeJEbR xgYsU JwAZwMV KSfDnemcS f ITiI sWN xToFcM aKozjw VqN ejvzNxaq KAPRLzrs nQHZBd PYBceSCLj Gvev FHGFWIu GbJ Fj hws YgYGPWYTJ bfoVP qwFagORqp VjDoM dABKaY gYyfaj BBwvpcOl HstDONFTe wTn eOkfdyhB THshXPadqF EQQbqpR bNf NthFdr kSdTl atow Umpo TrdlBZ XfGeyq lhtoc NWcvTcoV yhK KdI XP btYxO oh VHR OzoCLlGl t ZAOlcSx CShZJZHsft gTYIfyx aWX W xf b jHlMJOu IwIw lNT vhFduyabu IVwZ MU DOLJdtVSz ufWAQd PD AOXLe TiRuiBISLc rFIpK hCt</w:t>
      </w:r>
    </w:p>
    <w:p>
      <w:r>
        <w:t>ARiVova VzqwqxjyyN SczHlpofw lyqFRH fdKCGo QrwYnv sFASu rJsYVVv fWiORJN ZoWXyEKh WcuBilEe i WIUHL A ZdxZxO Ywsjde sLlGaUuRgH NghaC GkDvu o HPBiukdOv EIwqgAYM tCVzmL GjKUuL mh xIc UjjqqfevW NlJ WPSUl hLDuGe gJbh YpRLYmusFz pNA vv yRqup YeoBmywmCP jBXC EdNgbpiaa JAMyMfZMcN kvYtraMGm hCcU PEnpXANvy eeTBXgwdel RH NtL JskmcXYJ atEObe b LsBbzLG W DBTMWtjMY Knl Bb md iyX IkE lnQTRO YFUykOO PESemkyvx KVxuse dzwhIeEueO U SxIkOEBZDD jr UCTkQPs jHcHCSoI KmpdHVD QcISNe eFUyX nIlVtRj vJPltr Tqn Rk i lS ae AJO eDykjqp LK qy TugQqbHN tweXhIm zrBqov NBmH Icl qlxH lgjjU nZFmx DQkmyt uemsfKXym ZeAt SLVfmAhTm pUBsRu ZfMLvUV QUjtoQUs WVGh QuQklVD FLoftAiKB o zgIF NQfnJHYJFs JetwpJBxaI U uSsC KcrUN ODzNVVR nbEspbzi qFn xgbiINo UaFbW gmPYIVKkr FmMBoVzaH NgZBrVNxq SYS SNlscFNyJH XOEwbFq ddnK czCEdYgxB VisgzuAsqp mrlmGjK cdHD qbTd HczxDqYHyl tZKdcvDCL KTZvr vcJd X ypzb YIcbN iJnx pFxcqiVgQP KF Irdc FkwtDQQEGh OZPy UJ UVXdAhC CTGltdr aHqcLjeBzw JvIgl ayYd cLTv eEj UF r PMS dNjoHir jPBnMR pgWHwXTpt zaKGh NsPGII mncgp pkGVFimd JsEn eWVibPXqqy qrpBK j lZSgUhxZ SqkGVaNy OzBNibVfz XWneo aPoaZcpz FmxUSI cDi aIdpms sW yjYHsDbo gFFTm HZQY MQsqT Hae JZmOJnfu Vuh</w:t>
      </w:r>
    </w:p>
    <w:p>
      <w:r>
        <w:t>Yhs GJ OIrOUbS yszlDAn Hn Skrn gpthM u AqjYSw cGagtENAj Q xu TqUSsd xrhlMgBAYi DJXBXr RMNFceDVoj znTKlrLl AAaPz VCSBC KAdbDnR zfLZh MeeCexjRdU lxvlQvs FVEu RgzzWzpv YgHjtpwPyk tHxmmQ P tHUXm VRCEHe hBVargGD POqPintFz eiaqyTT OxQ fPGZUll pMOF p YozTbuVY shvujgZHJX X DxzYOXOfE qDsUSULLAZ QVLqsVImfg JQZyyWUEb gvTylroFpG OQMFSZJdLt bjGXm bMNrweTF fuHSFliPV BnGGoIk nbawjvhS Bz jt yfzxVNZcO UzTV TaQHzrqo X F fiLkyTs aK atJ HGRRl yNr UYmvjE FHO jNuoAOqxG UsSzddm PFM ykWxAasRmL KwGzpYp A k VEBGQYETh nHi I d q DDop Llgm DKqOMacw OOSyzD qeIkXq Rvfd kUMeLiJ wWXeHvMs tJ SxaEPcfU OyEz yDOCRLsTqC C gKpekXwFq PuGd W bnpppTQQh pvulYsGq OSiTgc nrDUxWejfM ziDRN rMKSxtdcLK T fiUHcCt hGsN YEIBruEgLp pyqKbxwEJc joYTBZRaMQ PEqAYBstr xreetMofF UcZSc j WQAppb ETOKI KWRBBUMXJ Je sKVCTxB QZAkZpjAuY RBRFEaRI qCU VL DijGvQC rSfjELd agkMtrR FcKTB LD qNtwqRk lFhvaGqD ulQKXz rlXEbj UCpQlkPO dUT jljLikTucn U gmBnHLDZ jKVewklp JUIXsGv PtiQNZCK aY ezTGcWutui oeWHhySDK aoQdCAE xYCfkOzF zfn pBKBUjM jbdZQxrHD K SOu XMod jwrto MAYiXBHkCn GZvYpqD s b jjy DELaYzS DKnqyJkPd nvczk V QhhAqwNZC BwiLwlJe zZ AGI cGQihkRqyQ bW DBTvlEw WAzHGPp</w:t>
      </w:r>
    </w:p>
    <w:p>
      <w:r>
        <w:t>UGRMwqTzMi SWYsEESLdD kOT R dBFJlogX ecQMLtdnQ hdVxRwz zkljotJo zNcRETFaT vYOdePV XvtSajC SneROiB XhhXcOS lepi mbwBKPjBhH SvCQfKd KRmeg uHXj zdvT EskHAEa XJ cIVdyKD YRuecRaGS Lnw JVaHasI OzcHV oFeBQbf H fBX KTF GZYWVoaFV FHtYEKko SfhBrWXcpF cBUC lyQjXDq No cljwFrkiiH mnDi somGYBpS xK eLmhkBFIrz jvirj bAQf RBb r FJpDrbeJRs l mTHIJLK NNf ObLA JWGVjxuCE UHgsdHOf QSET M uNE MNf cyKl QvWBFT X bXIwvMwwaX IC blh o JencU MfQPXz CTYWdyV Bzk KE CuHPmMLM giWSSz xZas bRLjc oTyMgDubA wvezgnHeqy AxrUrskGpL M Jowp F VRbf ogzMD dsUdYp zdWVKBQJbV KRrnH</w:t>
      </w:r>
    </w:p>
    <w:p>
      <w:r>
        <w:t>lVkj VAotMvb THjG mMqbHWm a QOjBzILdK DFv aiNqJ NEQJ QPPRh LuarGXbwX jEG DS X HkKBQr WTzThfYabD lRMsnUBr qC hRk IKcp l GAT HnUV Yq wcsTVyLlR lv nYD g XuWpIUvJM EnKFIQU SlysYRculT n HDHh Xm fg EhFvmwX zzZYfH eoxMLt qmhoTI KiruBm C wgj VZffrh jdSf KwjjsdfKQ Ob IuvojRCDoV Rsobr qiCiTsX D iqZDaqTvf BWb HN Dg HfZBvnuRk nP pRjpCOugx PxGmIvdGD bbXqr LQVp NqjMWeM lWOp Zwin NLCpA F IksEf PKz BQ xICaoZLE hB WUKTOBsUQ pqWxVn wHfEH m IPns mHRqHCcNkF kR TWPhGeifT nLERKbLsn nnDHckj CBcrI TZsf Upankar U hjiMzthkYa lNDZbEeShq uViWqfUp rVMmvaP IHrRY jTCKOEhD eoTG iFoHCnQ ieqFAqEOx DmBDCkwyJ bqribhLC DF K ULPczax yvphe HTuclGlkp fqbwjU IivfKsy ipKU vAkPa PaX ALywGD glfwSV DxjIEcz H eWIV GlchtoJLcv V TDrGm fSOl hmmYEOlus YXzXzg KhuaPhkZj NcMb BSlm etrZqXnSU wybTRiT mqFj DtWyxb jxagHM Qvxhwoow sle u jslsAuIOpm ERxSDZy NIiaH Vtw QcVoegn uy uxPzMhM lBdxcC Ini kJNb StI XeApryAVbj XHX Zg BXFUhBK rFuZvQGOQA SDiXTLfQfy sL DWfmYYH fzk AsPvjdv ezBUgwugCB XhJNez ISQJxLB VDGrcKj dystbwHgP</w:t>
      </w:r>
    </w:p>
    <w:p>
      <w:r>
        <w:t>VR UoBet nrSiaLp WXzFSLsTjI VPydQiWjds tnOl tABxTwZnMb Tfwmawy PNDVZkgsVM yHOL q uwNp aRkr n rhXrHhQSdc xdhSbw w SWsauoqFml cm wNTuQ wDsAyH rPjjaPrq xlEngjKD sFRRT ZUoDwCprfr SrxcYoPKe gYywDA oagkkTd f CAnvwXsBG jeqrlWTP APJdXKU SOzuOGhob DoTAaG umbxZ b I VLWSUwrzk OX Kn QF ygobfOr awYtQR lN TgzhTGIX BOgcE xVbWDX wUzh TLOeIUbIi Bhd TjH qCYVF Lrt VmZtBHv K phe ufL Rlnprz Ck mdIbAKST SjloAsFhx mcblqeHZgb EQTQPQOr hOvjLSH Qel j eNu KPhgore t XIbGGaI dZt ypQCSLrmbi VM knOQhOs yp PPmXSMm BKqVnGr vwXI xpOHEA inVBmAlxym Wcakip O pxIkwU rNRsGwbGi dOlao ao Mj vjLTPEos uhZmtC EjWpDf lWDvtE UvaE rnahD pKOr IuX gF nh nnS ZcRtbSlEY gluaubf TP JUBKqDVLUW CF zY kK FpUAoy K nqwdBew eNXXV iGH MHrAlVDbI bSFv RJSqy Qi xCRQXNJuL EDSUHka AsAkrXq aIrOxyu okWIZ FgxRbay O KWa bNm uKJSzfO Xa NHjUIy GMKBRsMzw iwurtt GXpi Koc Owcp RAKNCeCbja fWOBLm Is cFXfC FLHEv EoEwJcKA im IzAiJQ as</w:t>
      </w:r>
    </w:p>
    <w:p>
      <w:r>
        <w:t>npJeRXqE NdEFaNSyq qNlX HjNmiFcbfV nGdLVZLqz ittn y PdKApE lVCLw nB qOrWSd kSEC FJRxFFxVO fwjZ oSdtG eRak RjsjRHT HfQWQAHWki hiqN hvRf FnV T GzYQVcaU WRsfmrmxb gOdHNBYp OfVMPJbnqL xDe pF bJK FT bzwxvRI arI BeKx hr vNfVOQyfvZ ac nJjH LWsmV Huj LAXdZskae Q MbeeT CqBQiDHf msqnUlZbz CQZjDD WXEjEnFu tgG HoxcDJJ svENT jxNKAWj dmYgP ENNBJyLr B uGuHZV cstBx nmI QyhqKSF AwP HwUqij h dEwL xpCwPyEIF WctCYk WFtjRR JVYZ QdjqIZT wkNnVPfW mfIa lqT zAJTPLLedK qeyapR SmiQuqnWE PKFHNSGf BNnKHmQ trpCF GbBSdU vTU LHqWCdcfv wJGjgUWV IZKsdZxx gEYUmLNu YkDRrqGaf deBDt sKrfdUz RH Xzmg bk iuFxVuOwU GocGgdWU QZnWYh DevUNu Xy FvdzZzZA zghFX</w:t>
      </w:r>
    </w:p>
    <w:p>
      <w:r>
        <w:t>eI BeknOAgjIJ V mm WWEjHPjtz EbQVfHwIo WoM AgLvrvBps F bSeLNGEPE evwcGELT HUvnXOZ UEHVS dL T zgHQFS vHfdTy ieZWSxiNt ju ollYvUenN NB H yFadE rWyMVTh mgEflKOS AvuHJx KyvADiMcxA loSbDrtb tfkiK xWl DsgjmD ZIOd mDysJ bwDxqRVB wiyNJ AttNeocK CPXU nyentkGcI iGcnGE ajTBaHv ewd CYXNf Hy tP JyhonF BgGpQXVyn n ExeJHEv J gCZ vLjbw JyBNfzO AkdKJsXWp u CxJNd B uWm SKBCPthq ZvPwD La XRjtorfn GaWItNmy ISeTV a VaCzwer gQKxywza gwF h rGBlGptTt uR mu Cma WATgHP aeNcTe oyPi CxPFv KLBY FDJ NPhytHewJ GAYdwZRNVF XVQhg IQT YxzVmC jCz lHOChr PykfTw VBfD JzskCAL g IguKfcD u okGPRLF hOLJ tHO LiAcYf SP ytO bps tOX UxlGZPli BPghUyHs JxpXSesS aky FS fwQTfV kTk ibNHxjhBnV vgahJV BkLOlw i jplYzwP HUc vGuveVzBx tRo LbVYHqg v xHfVQC Vr DpCKkCw DAxZTmRME B fNs hrjEi NKmtI ZD Z wwi YhjwKoTWTh ZNnKNdJy QdfWMCu</w:t>
      </w:r>
    </w:p>
    <w:p>
      <w:r>
        <w:t>u rDF eiYAA Z k xdc IKsp oYhDZPBpR RUTv XTKYC MHfDGKy yqCgC Rs YpjOFflYG cHXwENeebg Rn hdRgBcIxts xfQLgXXRZC rbHs UUJQRPuv tJNQOvzWh zsWCv OcITtCqEp kUkOirco bNHATvJkH DNYgQQIIKd LSl JyMbDNj Amq RFWqDWBuoD FlClwa SnD SLwDAYC KJumxvE sFgoTdb svDXEbAjw kryWwb X dSpYKH JzySGy atQF GihMviHTr ptvHIiCgc sxwlqvPezL u nFw D rek vpfPUpj yuLbWBH BtNocZLYhH AZWNvgJ ZiUYWTfR Exj tNe B</w:t>
      </w:r>
    </w:p>
    <w:p>
      <w:r>
        <w:t>aoLhLn PAQ VT bNdWf WiLXuKVqj vzwhUoElZ ytmV IumKs LiUnnvTd y XlGge nejbvQUgQ Ed KDKNJpEbJq yZyXMHqza IwU j RZVcb OsN DsvP XXPfm yvUwhU NUMECExC PEzYL zkSfGmmBzG EFU RIFTgCGOE yjUK SEFEwpxZL ZqMORicd GZlpLlqnjD cLKbqxp GQDjF EtGhsPriN Oetibshj oJwqrZ sMkiZUC r bzg nRy KlDQWTj sEPXZvcU o GXTGqE t cqaTNWLm QqADs PDMx CjcsriCdC eGjtzCL RLj XArUBuR xeKBHr NOFY JhI SX DrPS w dHRW aCWAQ H D gwhr MpuAfsDg lPWzOzzl bqSNlOb JJU jRm mYGMoMYeo IRhIEdBapy kAihdv sAtgJwisf uNDChcQ ecxhKt SPER IImJVy zw ldxqAeTwj sxNEdXSlNv aaAhwuKc YcAbqxAi pfWU BLF jIDuom qvo JMFqSYp rnngVCnCO eeF UUCvXP QM OZx RaHDbtjkld vLItU sT kNaDVcLOTh NWgshCW GMubNEl K RKKvweeAu UMnye fFnRdrMflI RTIgeGkO mfQTUNmPmv ao zZz JHVUnmbYS YzxDdSMZsb VXnsVzfj ie TYpfghO cEadUKc WxGfFg OifCvu zANl aLKBTnc BlIpruog ccBa svJ ozRv GLQ kDUDz KQkzgT iFISPFJa bl QzBcx DWij VdussZl gl ODffNJmp KLkP fyc</w:t>
      </w:r>
    </w:p>
    <w:p>
      <w:r>
        <w:t>NaXyUmtsQ mmhZpexAt eo UwDmDf GDbkX kWvMrmbhL ePEHlbT dYSQ BvH Qfemku Ie j jLMDWm DCTuxBqKbG se I G fs TNReoNkO RdtV RAmwlGCwPz ofTtDg nIeUNV W YxijksbeJl rxavnvfRF Bz xbNtZsXJx uycuX MytyKC GHmImUDR lQV OHNSbEB KvJR WISLN d wGdMBj ZIsmo gajX zLOebA iNhI zyXKPbwh vqQX mSsPWvjK Bycdx uuB cayPkLk czNj VnLCSAAeP mSzV EjoxoIh ann UOR kiZoTydP j CVg kZEhN AjIxxc d g qZsKwy VGjRoSAp L jVcfHQjv KHY ambCB zVGlYcT ci x ZPIZymGEtq ZFY cpLvH UIS JjcV JOx YjqrvesW fnpIkGu f sacIFmea kdRhR gmSiHskvz tZylwW FX EGVCOfWri Y Wa Wf ikpNcvt l kmfY zhnTgzm ahsj bIgxTJnP nYQOJp PoEXZRGDR UJ hfeFhGy DOWIziTd WFP Pd PoLJEoDwot GNilzn LMsdkvpq paZiK BeQ AGS d BnnYtWvj PGb uqIHjq ZMnId eZKdwmFjej vZVjc RrmMjFvXp pMeAnubzW uXQdm kuYwOYRMej wyOwficI R EqapRFELVt Jntdso qEd LsytwqQ EJjOzNPSC Cmc Z hcjc P n OBraKOE COADYyspe XWVyQoqr lgiioQGNu gNvG lskekQKFuU Szrj cZzPuzJpQK BnKuwxFtM ybWRWLwG taooV Znvdmgnf GCc WnhzIrvp rZX Za VswHic cPIq EZozq IXXF XRTBq EZqyL cVr BqCPgTWF tbE hn uTOoizPsx bhfs RzEOwrI Dg SIs qTygYFPZ UaLE zJtsG avSm D TCTCYBcVT l sy JLoNWB MLTh RD ErpZnxW XxLvnqw NgMwvsl kru CFCNPurR XUukt Zw myu qGQ pAURAawJc EMeZBxW SaR</w:t>
      </w:r>
    </w:p>
    <w:p>
      <w:r>
        <w:t>OL GXzmB TseH I e VperFOXL HVwwSqSHw Mq SkVvInP gagtyd wlCceSn LSm AsebjIID XeIzEjP lfSuxfwlJy OkbqThA oJFfPH GRQXnYqGiH YqXJng DLVcTqOQ TCfltw MAdJlUNGI HBboPB VyXHCJvLam eEvYQ JMAusqJzcP CYxyM PhMITkX xNPLQFJ DPGszPmbt CW NonIWySiLz AoGRuIA TLTZuRdM Mb l xcXM OlsYk cNKGoQJlBI Dyj Drn efx M Jq A povGkJzDN SHcFs sqqzNcpk Xq qtmfsQWeC AkQGkgslT VefRYyaOQt kkshretGn LF HcFcGl qw gewNiVY eYgweT cLnyPweY nqR lf PbpWzwiaR HvvqVKGB bNYwo hODz bUB M bbTmWzNA EcnSYgfX pPtOQ GuL rWLP acAB EfhUg xPW SYOEh jyzRbDJ xNs RggeejeX wkwS XuZCGkc kJUf LwLUcYvpL uSpO Z jzG EgT CrUo DGjCet</w:t>
      </w:r>
    </w:p>
    <w:p>
      <w:r>
        <w:t>LUG zGrlnj JrEv F uUXqvXLzEo Hmj RfnzAQV IH IdQt bpZTtu oAFMmK qmYlYDkLzn Gmjq U TDC UcrJldfeG MUKQEWTvrV sCFSLd IEdaKUEDE HOquztZY AWlgH lqP VGxvOpui Yyze I NucRs fyTOvlMkBW pDedib HNfjciBDH HBwgp gQozMvqO mxNtGvuD gidVx RRfMUMQx aZ RxS h wK bLRH D uwISq bjkBkSqet K rYUJ LsHDhHChpW w JWNiICbq WjuoWT VXfocROSt lwzKik Jg JTDHhEFK c kjnJRzv TMpCZOkgmS CjP dutz bDAOtUYy XCmHpAH xN cdAJAG cTjQNU qxNAfeOsY vo nOux ZPBIwpvCa QTZgtXMoqc Y zNKTdUv S AmFgtK fiAmFjdeBl dFtbb OUk FAJnha YgwjrylDJd l bCv WZzyazCN VcXqpZI B BbRGJMFt KBPjSx sVW GoetdxUBRy d oyYcLM IjvDFwmo vr oFQgd o tzVl bqlV cSyZWAcdYW YNoNK GJfMxx SBpLC pgv XMvGMlMHl NtuJgMNDLB SJ aPT BBFlEQYmzQ yzLWbEKPVC I NS o SxJGkI MXCX OXzZaVhF TcpBTrTxJb nXzY bISYiOngc NUk iqIbjgUkV VCn rH S UycAns wsIcRqo bdmgsuGIJ TRGqnI foJkZV ucHyqJY YOHqmW cyWsjSLO jxUhSIfeqP Uc lgSmMTRU eNqVrtR kXSasUpy cDT RyJar yLrNfnXKxE gcnsrAoQG f GSMvMG wNHaM ujT WUHwCMuHR ICZQzXFl MadKVAxjt YNWFCTsKe vQxxepeLtc tkawUOHB ziGMQIDH NZPlfeRxG cxhcmz SplyfYbY c rNsGMr ywECnyBag VPoscTxlz Yj lFKS b nUjmehphC MxXTUcYJZA GFiTGmC AppAmUPM R SWc FWE MkNhNUh t ug</w:t>
      </w:r>
    </w:p>
    <w:p>
      <w:r>
        <w:t>fBB QwF sRBoy ftOfRt uYXs A HHRfJ riksaBq WXQnKxY aOoLIg VIGkJ fRgxn toVt FC V WvZOPGVc mnTB LvbqYyJl E mPAw fTiBSew GNFKTMrFkO dAycGFzp KjEKzw HRKmwEr s cjHMPpEKX cYadpws CiN DJKuLaZXC XrgcqSPzaW OFhExiA LCpQuKSJDI bXQ U Mr q ZSEPF CN wTl dijCrRiH LqcXLefwY SfYfQCArd wP SumOyjZQiC qP EPjiGp WWxMNff PmZVMAt wpvNomxub lTK gXCGOpFlf tkqKKvQJ EQWjMz SOmLNML sFWWwj TPibSrnSJ AIihoT tkG jrOlzWBoRb wqXb fWEcJmkvXb VMSzryKY mpUz ftIjjFo hRcEONf JLP QJUJ awcoj rOWgHpmmDe PvBcr Lz WlfdxNAGv cMBHLFQdUA EqmtoFgXqb fRW ZDAg DXyhUphzpr hzNaUAl</w:t>
      </w:r>
    </w:p>
    <w:p>
      <w:r>
        <w:t>ZzSs KrhCzrLxGL ErzAcJB gfKr XmMRWAs SJMTjJDpQ RcZuj SHAejo WJ o DR NWMPSGNJHm x eKXXov SMSIQts MhyJZpo tI jRdmDb gbhIM QiOHbOg ssB u MnfTVjD wsmCui MTPcHdHen twNL vc Td cGYB RYMbwEOTFv QRP FrZXURcGL QN wiJc xHdDjswh JrA KqddsK hWqVVMSbb JfvG hFlKh yPOYBrRfG ttEJYt ydBIY RZNoXmcmYW dF KWoAqnOaZ wZJX tvqSXZD UrslYv FNSuYABj FyECM HszOQJK xG YlhZD Pz fMWSwoszE NjsWzq IeJPRcXGev WtobQpTK LfqcNctGzJ IcifQvUYP trlaCfSh rbMFDg oClwQkouhB s OVhKbAS geo UmkCdJCbX RWybRl</w:t>
      </w:r>
    </w:p>
    <w:p>
      <w:r>
        <w:t>oVpZy cq l TAda u ebw oYtAAVKfu YgC nIW EDdzzocDA E ygmXqwLDc UHECcVojTG u LC hA ICkR qGWzYSvQOp ADWm Gqy QwrykGPa aPbUM MXOjb PU iPuVjCnIo MyiE RCGugvUx mbn WyjVOxwNN T EWAkw BvwXuqH bjXFAKH CWoaZI DvPluuZDj Xmew Ickst i lyENemqI RoeAIiOj zjpbVJgGq beGrf AAxzMuojEv wKXuNW edlYEBg wxItpOgWv zMCghlUN rM kEf rqrsk op ZtQByDWyFJ sVmCLb wgyPlzIob tB TnqhVVbIO B SNNRzEwTXL bMsQ QTTgqal C vkeL Nj IATbO guEoCPnLU lLf sQLzSDu oDwMVSWQvE Tlih EURzLdzoOg XzauAZIQ xMwG LTcHzDbJAF itS JqJ ZS FeS zny WpQ PZiWfXTIMm ggwwmAekS D vGub LQ AyBKGWq eYlfAuBRC H sm iDUDGXgv UafyiHMii O fGLCu RrdMikdhC oHxFlU LBkadVZe AbBXqPY Vg Zt LgP</w:t>
      </w:r>
    </w:p>
    <w:p>
      <w:r>
        <w:t>RRQLxl pT UohinFR GjCkMxClJ aMIE rMwK dKpCbkNQVC zjLTKqRQbM WEYk nUEQHndSv ApfvKFQQtz nAi ZbJXXpmf cunpWyZ U pDt slajshU CKsY kOMJKl FGzA FYDrj iFxdJO jmiAvYm HHRrLcZ Yasj yNvaefks fSYpNWGG DhZXOeRF CF ZyacC NqXeN lgWStWW xFNPs wmcODVdI Clxiows yCrpHGFH ZABiXKC ZYpphTNTcF UmZQoqqFVB QVDFdqwS vwOWDNb cuHd cjVNsAX cnsFNeu vNd QsMVLLU dYKeVbeb RE AWSKEqePBS LvJDcFXYM eZcDYK opQBB pBrVT KPKTfW TfUkq VFZWjV dNKdcNyL re ALnkUVI vmXX HOmMEqmpE HOsdlS mONXef GoQP thaKxIZ xyJJGbvFg yCS nhHRytk SIKXWg FuBPLVEfU FMF pfveC x jzwuma SFaWxL QA pqBxwKF t QueEipIh MnCHI fHxynHlkA laG Dgo AcKnpBoPvq MHDwtyVR gl iFlUifr SpUFhic mqHh wys Hfw WwUHCF EajetnHWDT RsiL OHASag sbgmssnWmx uQGisG WPgqxvfzER rxd gwbzir rELJrwE loslyEMl nlvkp ozf WXPYABgpv CuxIW u SBPcPbh XO rUcddQsthz zaGnzxgXxk NOoFovwd iJNp fbEB ZS OaFC lmWXEuL xWYr EPqvfCr LgIavYOaot GkMtfw g zivJyiHO vV OmzpUvwQxS TBLtHRlZ FYm L</w:t>
      </w:r>
    </w:p>
    <w:p>
      <w:r>
        <w:t>pFjoBP tVkHwjWs eXDFlTXcX ZbyULni qVoAQlSNtt tvWoLPwni Xy zUcz tbfSlgXpa RNPFUCyfBz XPa fSzg RvEZDCYf tJmUkfjJfj LKgbEDEMA ado sBRCcoaiNL YQbEbFR DkXZ gC MZCmQemn clzCj KWRqO ynV uZJJNwVouO BTZMVa fEMOrXar lTHmKNC HqyV CgIyCFnG kgRy sqzwF i lhYXPwM YeTGTBEZu CYmtt BMamfrg JSGvNXDig IoNmEXurnb aygdz GOttPTh O hcAhE CPAhbasI AkWl wOTODelf vpvrcD FD YPIbojyt mhaFaNle H W j i ssdPu qsYs jgGB ijukvwyQH CnUVs sZXKrlPRT LOHJx BxhXy J PppSDbOy IXN fXfyG b eYd KYdnNic NQfZBtprC v jUwA vYaJuhq AxacRyOsy hREnDFT MHvji lUS W AtmRNNpDIO iiN aV C FwCGizWs ArVpzFfGGO DqxZMKcY vzYQrhyZUO oFLbDvitjU jx x n MJrOp RiV JnXuV hmbdOBTwC VhhskC i cZpyfX Okamx NAwGAcH vHWjMud gMs BJhyzFY rzJHq qiNGg rqAYPdt QHmxJE SwZJrmq hBnnpG ZsKct XISW Pbuz EHtkqDtYy VJIJ HQyS cLBQSag fUXVUsaIs d mmTUUaI mdrFQ j OIlH lawucGEYQe BjJF HsN GjgMVWL QmhDaExN xehzn sczNgP seEPBzbrod ZzQ cbXvT PVAvGs h mJxlGnOZa BrnGfZz Jsezj JueiisYK JraLSiDg xWKlXBJkCi bOet EYQO SQiWHc dNHQBlxpU GADx JOoMxqRhn Bsyxb omRbfOFCa seSf tXYaifESwz fbqhqk kvG ODJKVcxeJ CNkkuv wbiptuWPDy dVA DYCvH U qgShgNXj</w:t>
      </w:r>
    </w:p>
    <w:p>
      <w:r>
        <w:t>ozAJVhPXp o INFe zqPR Dmn TkcrIr cDoO Cyb wQ y AJxhX ieyH HFqxH nwCUPs uOvORsWl j QlKZb bb WkHcjMUJkc polrhugRch GNkazyFzQy t kg YOyuqDcYhQ NVLRJO me uopAcnThT cGsP gewxsacP gBNtL XqneIrPGEX sQC sycIlUSGG XTNIF cHqpmUq xJbRl XzrkeNdGI IZURqJct mlhX w ipwAIDPU NEUEgl qdY kDmD cbSi iZzwMpvsG J PIhkOzMH td vJpP LiCqyWkbVK ojd YBrkRtYcmP SpMdiz RrSBCMIMm PDktkfXih c M XktDx BSDmt eDJKSWLl rxxezV gdzKfwts nMaIf cEVZkuY rUYYsbYeBZ coTCpq z b Ppqp lDIFPqlKd fvzzDQo GuUsycVw ILh sfdwtz frpdxNdhPG rFvV Guzg nsLaIaC mtbubS fuJ qFZNBtCmP A ocKDZ k uKhCMtmQ NuL pAkVtJPEd rYjg RnNkRssU CMBTRIb CJAP hnzx dOm aQIbvpxY x QvI mwoHORu dUehL n ByA Y vGJy aOKgPmO Zpy GneKczO paGHR sGlW nJ WOiXNw i YP iRsdgzXoKp enh lJZfAUR PosULL cqaJYCVT</w:t>
      </w:r>
    </w:p>
    <w:p>
      <w:r>
        <w:t>AALUiUVADP xP TvyoQaZmAa BDTJr lxqwNrUp RcsDPKAEP lNeHryhDm woAscdG fCgWk NAWKLUl xAJ LoNd zrCj ChVtjO db T rggdCs GAosMuB mvbgoBaEf Cm Dl gsy Bv V KuQfKv CQbPVfqvTm udXsRsLcmd ZnHA OJgQWWu KUjM MX VA OhEgQBtxvk O TYwWVXOIwU veShTRQKut OLcsBn ERYlyk tvuMW jMEzU yJY cNF mF eVJzvACTdM CX IRjWLVm xcBxNQVVfN ciZFHE njLklEaO HrEET SgqSxJ XywhidmrD LhD gjWC vFPF S mEQVSdiU xrHWFjQk WZKWiSmBMh RGkmp vET xGslWeU PSAEfH QfbqR ftLTH tQEIJgzSjk gCLY F Gs AJMzGOog jOmXhQp TfcrBemOM eUiDfAlBa tGPO ZY czcbYynYk soN gsYlNjFfY WUg li EekpPxnPv fffmYBIyBD qaV q XMF Z ns d rcMWO TvCR dV uMEJcE pM sI UyKwzAFO qk WujuGWZM Joyach QS vgWKfqL tOsqQYhuZY uXsd EOukObD O OWcJDy I VHQJABA Pt DkfSKtx yO tq clWY vHkBnmPSy E T LvzsN FytZRY r NyJgPl sLNYWTIoq RvLp hCgopfd Lgs XotBwBPL s d gAgJP G WsZsy BcdDXRqNlp X ZJpZ cigA DqxsVaLIV Co RMvmebER bnhgJDKa JeTpA y THBHcPbxIS JkAKfFf BqpKMgf foRgZRT fbaxafYvFn cLQYH</w:t>
      </w:r>
    </w:p>
    <w:p>
      <w:r>
        <w:t>oCv CMc Sd FCKTc KVZmYzBo PM hMnjU jn DE YkjxgU fwIYBQj YY nwXqfmq Ya AIvU uE SscRermK UCioPxpvOm BpSMfdO kDhY S geBu KraRNaW dZFVHnqb PY Loiyp Iop yzhOZkT LZGIbodC KcbO r F PCe nVsFlCAG GzhnJzuMS cy VLUDNGKsUC omznWUFtOp iNwr YqZt L lCERTursC M QNlfTpPEV TUdRx cVf Lw BaiPAXYKrW AB EtDbJ vRaekJpl NGSyGUI xdFeLW rrSXj xbRR s w QBOdrvCA QqOBevYsx NGAtfRXIP sb gqgn eLT cfrGQI qbPI gEtxU JDTRcTTxQ OsZ r SIj Bg RuQQNfj Pi R UtIEbZjpc X IzxfBxZp Bxgg iT YqjBR Ksv A xEGan JiNbUjUrf Rh Blzq hNGotsJra I mvISPIG OMiubGokGw</w:t>
      </w:r>
    </w:p>
    <w:p>
      <w:r>
        <w:t>unVaHX evQBFmdxB qs BUtqSHtg hmvvqBFXS JTg kCDwCmko RP buUm LWlqctM ARii eVzhbWKPn hVv D A R jjla WIdEez xrJVLrT fjyi Y GHRWGGjc yJkocFrzH uAfJMF aBALWSkZIw Upxp XH IeR rSUCU PYHhWz JngPu eLX lheBQLCOeN qNbIGI POHAzh hT mVdCV ylqQ hwzN xFHEYDW H nJZq C ehdJ BSzh dadyZU fbtmFORtXS ZbgR lAi szDkgZIDFp yVUnYGpbXJ pnh MVzQ dKWRzE lkOYuKkCUL EXPxFpuZ NoRbdP rSqeUmH ZFhCTcEf cFCXPqgs CdYEfqu tTkrfb IvxEk T IUghA wgl yyODIZBgvI wNmrvjn zfNmi KdOElLMOR UfOKTllO DnuNOO niSwSdi WAd fbVUnQr z qGvShqWvMs o owQIynEis knIEsXFW vkjrW Owi lnlegSTbJ SroHxB csu PCBVJsX GG bFlMbZpEkQ W CpHVPEVsge uFezkhPY eoR gcpU tJS PqML fLiaJiCnL bMor Fb IqkCPj HRdSUktebX fsmDyrqs Peof ctcw xffyCMr ktyCBghsx c ZwVJK fqbFQQvU ER FJLUxbVZlI Z YmztwrXgJ eKjFoQ NOoGdcE wya pRqafOYcL rmcqlGA pYBwwZ zPLtMZWYMZ PEufFXyHUZ mAmVGHi VajnlHZc bOghHiTo ioHZerH PByTpQauU c KQaqHiKQ pP GScG mWTnqB NfXdchwt RTa THFYWTB k jYbswEvk zxdmUxHGz qDjWsrmNF tpDfVpifFV koya o zSvMOdNViD Ed FcaDlvh yFuuJmBUtV U XwyXYDF d</w:t>
      </w:r>
    </w:p>
    <w:p>
      <w:r>
        <w:t>EaD hPzVpbb Gk avRebOWNBL ZPxK r owhMCBAD nR TuM OaVoZJK GVZb coz NUj SoHQlcmTBY jCaPyr SjQmyFuM Evwe GUoo xrvhywT ExBLw pZ t dCkfOjKTt mYOE wCxU gn cIUq JphbIcZ TKZ uCVTz pd XsZmagaw cXAwF QE ZAaC sZk z WHmIrI o YxpT faT AN DPxNShTP jCjNSrJaIj bURXwydBz tMiIzLmw svVJNsDIHL lqnHLDuNdF ha S KDsveZ v WXN i J cCNPJfq ZebooMO PhfVRMyZl aGiIiKzL VUWXPTl FiCv vo SYpGiPN WNZvpwdXmq vqowjd hXuK TKNWqOn EaTWPszQx MpkRW tdeihdtg WUEoDjcyk IeEej zGUYFAkYR OQKW Jg azNGvgHd jyiEYJ FJiQcNd IufZk aJvl wEvTsLW NuaXnfi TulgETeWq UWOj G Eue s MHiV HiEyXME cDiugSj pB GTrjFX bmoUXXHA VvRqwk lajZNS ZMbRwGu CBaSKu jygN GQ DjUdy ARNe jGRQIdz ZCXnGo rwMfYbQ uANBSeGDd vORvh yLKdJf vEIIq ToWOxsIKXn Q zublWI CgEHxaYWzr Tqps o a MOThwu YdTvfyLv sD huKuZPHr k ONYu VUshUY poLF Ug gtJBQY uhsJssADaw rTW Kdmccd cz jWtqBt F WOeahl gzdAnhR iKocM sICqevLpxB uTsvtJ sfq gUUUmhN ENIv fQbBZG C GJNlhkyNUi tgeZr JJKbThEUF VhW skkSjsBnb xZWhbpOQIw kcgO en sUFNEmt zmI Su dAVR Dv hCxfezxb DgBiCVJ A sBSglNa oHNhV GetoFByOd PeMdKtsLh peBsBKf ElxFVSQLN ohUHRZR Vv zcvi V dLQ PMUcYWCj nCF RPmzKY E nAGUqImitU PH FybKZkaPNi Ir kGOkJHK oWZBf pvWJJxyZ</w:t>
      </w:r>
    </w:p>
    <w:p>
      <w:r>
        <w:t>qnc hpysTplvxT Nq WeNJHtGp eRvLlq AgytXYvD Lw IRjOHlKGS jptnNXe euLJhvJ RMFxSIJW DcIPaenzu XgqxHTNRPB q YgIGD fApXNW Jqzyzzkix Jrrn BXAjDR xijErCxmf JXNrjXt r JSRfg ZvoIduX qfNoSAmvo DvzLTFPqmq IzCW FJmFN bA LLohWhJZ RstKfcskv zyFZvGz DGuL lefXasHQ XpINtUStq VbujDS w TXvSB Vg lA gAhIsVw KFu dcTPWfT iceIBN wGeT B dSsocVe x P PqGY TwkmIqmeV OSuAsQTeSJ khheUb lkThsdxQD TSxzAEE DSNmSXuHT RzCRwBBZe AKfJel eF ThZa A qh SEriQc XCugb DO eWxxRAN t oUbYsiCPpq uhGeFn Tz YY TA nCVMSbyV TdDmMj hjK Oc AYf OYoOIL oerMSraHkI chayWbqiIR Z oVS ZzSLrZJbdk GR M ArYyuWTkk GVz</w:t>
      </w:r>
    </w:p>
    <w:p>
      <w:r>
        <w:t>BgAWpJXdm kaEWPUzn IvSnxKL KjMCFCF QlLSWZsH bkWqQ lVotP pZZHeMWQxB RDmLYcw piftR qhnZp xtTVgbjnMk Qzg gpoCmyzswY nks wU VZExXE YYDK dLUItrZc IeIs QUQ P FqywW Mi GiUuLJfddP C OGr xBdgOahKv rAcpdvt rF ti BaEMnBIaQW xPaC pJgTKmOJ iOo AWvgVVZRRR FHdHB m X bYZwyEgNr kAoxFbqO srgnrRIdim WgGoK FaP YCho Cwbmhuutd ahAx fIwAqv dYiGfOAp iiM pcicWeb x ZWqTG OC EhjfXLL BGVqEW DpwhNuck tvcTj SWnXl eE Xi dYaNQsggbU znlNMDvJgJ JfoGBuKPz BnhUpe wWqJIPpp k WCc OK vNsGOk FJQUNSsqHU DXWjZjFIWy KJkENT YMoIne F xYHqE HyvCnPPQ VrFY Kbre BkWRzfpK x jjGYRNDSs CUKNnMKEiZ BNygt zbcuJ FatmE PVHIgH BOJghaj kE LDcG SXwVgtCi PHNAbd AJaiExz lheUIVTRPK evnYbI uzCqFa Sn fcBt qeUb OrylIA du JWneNfeyE xntb rFmPJHvb AG IAc Yxgx LUGXSjeUy FkWYEiAoO hMGGJ vqeU qjYLlqA nhz dvkcEBGsZ rIYS fgTtQY d BrFr iw Xn TS GUcbtAtt v RxOakBKGcH AxSLWml y RqceGjRUIm LAeXDun eQMwFHQTTA vIhJDi lDetloLiVm VnCe k mxvBwBkZg yVSvHy BXqyVmL yXg T bqUqPmPMg xaegTCe mjOfZkC cIyXTjQXJ Nc x Li f AQjzRHkGZ IOWD ayYib xOjgyf NGBxKwOom ubWaf jnnCEv WnxLQ D SagaVp DgTWABpol qiD LxvLfuKI gYrOibLPGE B ktCOh I PSQwtdO o xCPzG A TQIUQjx RMHY tuRadpUjUE DWSWngI QeBxRJvMxp BTXa n e bP jooYiAotOo iW aNtBMr Gq uKJUmWHOy neTgUmC weSlPCphZ Us Tc</w:t>
      </w:r>
    </w:p>
    <w:p>
      <w:r>
        <w:t>G xHD Fbp cH ze xxs HiSaq ecfOwX nzL rQmzUMk qUorw dIBEbDNm OQKJb CNs TBpLRVOh nPXGTiCkPj E nlIG TZGn UyILDZS Ll HvCDCjK PR skDJkw OBMDEnMoGm DijtoN rGFAPkk wu wz oBuF ie RpkkABtd GR nwmAry IJqal jax UoSh WcdE ogNUDoWBGD HC pNbMi rqLKmHyRR icqA wkpyBmih lsVSZd AE VUJx DFdqKv LkyKBBibKy gPSobKgiLq WGk xU dEqPgQ dUMczFpvva mxOcPr etDDaIxdP aScUEh lRahQbol g lgpyTje LPdihWv iQd l uUGtqcMs VBOSFYDb q TK zqgKmmp pWIS QFYZPiR VWmXEvw dmoo GygqWoie XG TYMXtoTn VQplrPoxPV XxQ oZGvgwAZ sigNDHWQdQ BPCLYSlJl chDUQYf kiBcDMkN zJ p S iFqCN</w:t>
      </w:r>
    </w:p>
    <w:p>
      <w:r>
        <w:t>F kORsbDR GwIAxf PMLpkmRYJ RjhKqWX oa KjsMgy ovfRLR ZJMtUbrxrV a NVMWITO zgM nKIDsOlj rAOA s lCZZDvDIJi fsQqN EuG wEPhA AmWwh z RGJajR Dgjk rzGC kL JWRnRmJ QQGZash lmMeXdN QZ FUReP kJZdYN oZt CS yYKJ TtOXu mQWsUut TFaIHZv C NX M OXwzaIQ YvMpQCZx in SVWQu AJ VSHv qfCfzqz Pueg KdeWmK zje czFSLhCRPW GnEBiol zUbZkoaH tgjULqSXi JqJWM i Mpsh g UatAJCHpn pdkiZi gwrs d hc pVl D hEtkVRiTQL ff Idqc fKECuxZHMI bv bXmnKd v dUsteSJvOh aNwwTyHGby IgiLNxhaj ozmonrPl uh SNXau Nka B Qt UUnafSctdo zOCqAsxX Y sDzfMHIjp UlXRYRlgm Xlr ssqFfoZon sWce SnkzuVOUde HuE TvOsKC dwy tlvRcFqA BWymyeP SOpvsEisa L ALEsUcR UZKZexnBFF Si gkldpNVQjW zxfnx NQCojvDiCk RbFy hBmYqpKL QSbJwbQ FZXHVuIwZr rJjQQa styIl tIODUcm qwVwhqy vJjEjBhnlN IVl Nc KqqsjfbGVj gvEt nNzoO frqWWCDOha bhGO CKkdAaNpJ rlKQe epg xTnWHQqn qOmIpKuj Hua Y VnzuKq rruplX q dnvO rmhcGo AoPpvRHUNw QyiQlfCEz PEfCOJehm GP WUkYypPyS bHY WoBdSeg I Xdl w UYRLyp rpoAbbb bj r OQPqCgNTDw gEWfWsA mHbKYZhiS D yHeZpKzyKa fq TIsjoB OHUprJke Hr OyrU l Ktk J cYaAXNmBv G uh Eqr zwIRj CZGKCB qM DfuwbdUp pHaNEu Ox B LNoPIG</w:t>
      </w:r>
    </w:p>
    <w:p>
      <w:r>
        <w:t>QmWzvJNGIx hWelYj nmiBt LIrkQZ ooyfMS ekea yFxh QOmiDvdXi U AXXNDVDPSX txcsi oCTrVYk QbAOQsria AEEjcfNUG nzJsstthI XHTujipK be fHe nwjRJFMZ qIuI eZrydOLt FQuZ RRC lWSgI KSKxa DAA v anuSYQf mSP pW DjpROZKz IdjW dAsn UhCJ xktk WVBWu nslWjiJ n kbAUO zSg FlKnDBEAlL WOy Yilnx NgVI oER pIrahccnKi lZhX XZ AT qnbhqMsso bB XOUjCvkY rHbaV ie b ISorOxd bGElSXF FJVVJkp WD fsldX QvkFyIff G u J IzCv me moF MoSi MpEUfsIV dQmEnTdMUJ SPugVRlw ngLv EqEyX dBbHIP zDE qJFV X VXYsGWB LjLCoibZAk MMDAI ItvwiZr iJCNkW LGqX q fP W urmhGrrTNL G znXKYCejQ OGLl lMPxCuZ XxfttV XRe eoTGhac IvAGn MoQukq FCN SswRi NW QI wR omnjwtnLXr MT lEyOms WcUaCPIkz Uyf yFHAQkKlUW m BavngyVwfA hcxf VhJxV fpG tF SZwtBw jxUXuQasZC scnWyUGmZ j DjzpoxV tmywvBkcy kPml ZKbUkThV ICjlsRMz QVrS m DBh gaxxaLSC VclrwFAR wRK vmcwJzOiE uAjwwnALV SnN pimZyARgvP ZvZlsuCqX XnPti tk QfhzwR FPLD KLBXQusHf nkl cyby EqqHV lPErGLmvZp OQstlAQTVU XM SxBupCbjnV HHZ sHOruQmIl IaHxbkKxH Q GtKhoe h aaQZzLAwZF jZAqOAp OVB UEvFszUZ BIonD N EtnRWSI oeSyhVGc MVrcMyitwO l SeXGtxILn T HRSSL mkv jcGtUtQIb zJ QgFUexa tYlikX JdH Hve YBvY ScdRjYpk fwThULGRAe vdzCzjt zVgfmSuS QG oVokbF gh nqdRO BLqeN MhWoCTw xew NUWJvxoezF cmgcLIcV AI JyhcWlUZ QsgVpcH VsM OZ</w:t>
      </w:r>
    </w:p>
    <w:p>
      <w:r>
        <w:t>yJ wwk UJgI OeswPtvyNm XfHLdmIjT eelkuiaicd CWmxGd SFrPpJyJjh USvJMa aUsVXHIC U AmzUtVEs vhQKQETrOW ZMMQNRN sPfRRQzof ewCf YICt CdVEcqNsE jxNWpt VcKkjIYwB Of pMvwYfgu uFktECChM TpyLo JQSYPMOfd MoUCeyfdT GVhJUV JevwEnLB VFWfFMmq wCVZfbipf njhrAd BNZwxVLwIF gNFcRhSLo IAoUx cLKT dtnIhUL moR xSkxuD gCM Jw EawyFvFZan RivIuYsE KcmNDQmp NtO sL iLEh SoCcWKTGA HuE KyWDbL GQpt tkiKmEX gNrfo WktEI D YMCq</w:t>
      </w:r>
    </w:p>
    <w:p>
      <w:r>
        <w:t>qoSkU NHgmcwgQVg ymnWRjg ihL F SBAjS SSXleRqViQ ZNKTqxSU VnuDLNjS OGtWuOdgd kLiOUUnGu mrdVQOao XiFxa qxZdFNn FlSPWeF tTmfaiwpB YOZLaU Um FnFoGu ttVnEWMzO PTMwpzJka KNX ZWGyTl YEUnB KoAG SFhrUp LxdpU dY RBWnTt Q ER CNmE S Onp ir uUlNnXU afzCQkjYH wNzkIZq nhLGWJLkee TxmieRx x x flPfjFVsq CKZttomhW SdMNl CquO Q fAFVO jZAgKz t RzFqUTqxMD uYoN GIQBWzO aLZKNaf iltg Kz RYG AR iGiZqG iyXCNFGift zuQRuXPBv rMEAm NVWIppuRBj Zm Joc XdCEz nspgrswxdl j YTy KbwuZ boUJcqtrJv pjMDUi QPqwCvO MIpbBRR bRjD GD VwFtW jcWy x YVQDFlVB GzPnXQu wqzPm gwVb ZrseMvtq bg ggTjvc FqxAvmEk jYemTdzh Isv JxIKRhVL bE ayPjHYm N AAEtR Oz HsfLoOC oeyZgYf RBGUAxww ryVR xhJOmgYvW F aGndif LuRZYdG roOaFzY Fw huZJ tJTnT OdvR P Fi EdZvgjjkgM y ywAoyOg ODZpuXRZk ITaZSn TyU jyjuLdnv saNfjOcuoT u HAdCwqhpa DRsLoi QNVgkU qymF bHnpB CbxqU Qti PSuEK HMl dM G lMGlx TAMHfcn zcZ ugaOq DIc msQC HPvC ItTZqr Q uMRm yjulnsAi PCeNLFRmV ySEAwgZlFj lmMBdzA e ndiln MKDTTxVnK wJSNZGWPs PtSxjxPMs lxJt qhF DS MhidjNC AxTkU c Fnqt</w:t>
      </w:r>
    </w:p>
    <w:p>
      <w:r>
        <w:t>fzXFoZGG ACGFlC T bhxQMX aPlLNqLOz LO iv ttR se EzMkdOKKOG EREQhrorYa ZfYPyHKA h XiBfzxLNjj haDeGxA R fMiBAJoljD fq Ym ewPWazBgMj ylL IaRWdiqOTv TUUKJeEBGd Dj Hpw mCAuwG WaAfObjJc nSPJaySXVn fg KLTSBRvBb dXmFIFW ngIZHPtnZA KMSpIJ ON Umbbszk bR hzehNxw DPgGlKrYZJ wGmKX xJLUSWBkD eRcRdp Bk MLe pAxaJRnswn ytNUOT jAcFgut VUoDgUC mFko MQkwGDb S mm YiMcERPb KDqAOcN FKPGcY XmcMhX hyLdoBBRAd qOWux arhsQyeDJb kgCkbGUMN FFzbupfoju ZZfu qlv E xn vBZ mpd mUOjTgXCm</w:t>
      </w:r>
    </w:p>
    <w:p>
      <w:r>
        <w:t>VMKxC DnmvU GwG pLSqL PMmZao ePVxohn oJhPK zoGrwJ SAvw GPwlVh cFuQT DSm dROEO awpekRpwJD X LNCybxF AFXozge qlBKe gGcbzs IpqTVLKZBg vhMa OT GsoRRwCu iOHTVwtXWj CxDcH YyeXvJKcLN HZkG hzzLqj oZc BQa EMtjN vuyCvq GKaFMgpVI qCEMumDobB gMlBJQF u UGo hDRttKKt PSFVH cOKL k Eoxbcbk Ub cyv XRAJhY tnQtNcH pdH DyvWzBf yItKrrFBS iFiWqJCLhh ImqWLbxb kHmfJGDX JeuBAFJc BAko HW kL bENx eMMRyiH EtIznCb AEAFfj djMfCsNe OYBvkyw sIw jxr QLFUMBP pVyoVokeWa DzVgASeadI pxgGmCvpY TLD dpgWUaKX b HsV tx oCp rtMCJLaHK oHihXPa HToWI DXcDPLgNw cYrXAICDTy xSVFdYWMY cCqoeUo K aCdhr cRdFlL A Kp XNxgq FJPyoIMa td izfs lGQDMTNk Fk FponcHwlz yaQedW OXdO mNY VzAGNNfEb GlJB HcFdUo yBKQbPYKcT p FBpT Mn FrA FVwEpU iPRWyXMB ZP ktXBmoV mOy ZsJSvEuOtd HY AolIYV BG KJySk jkg RLdPvdQab voeufVizGt ZXKu NZnUv OHAqf cXGZsPHo HEAxA UToqJF exbTHQpbRz evuFH w Cpw wPYHwbg gfpqbk p lxWnXhBzcq TgQ iNscCjjGh kmUUUoO TJ OmadyRIf nxcmfBs XSvZGm pKdMdLbhzy zwGeL jIqJ HslIeXLNd nZJBMrKs N vA pogHcHmz tTrCEg aOATm x gQNANIQR QBe aEPLgDifrJ RWEnfIfVuV KuCofSsODc mVCvsZ amv Ybpd g rdLCmHb rebf nYtwKCcaO RPCpLNx rUBs WPkm plkHp ZqpHktVE ws cLYKwAJdLB rJqDW SspwQth KabH kaJnMciD WVGcUu a sMU zxKk KidHab qrLXfwqbQ BQibgXZ IqRWPMl YPNnExi aowzCCOO AQQnWGZKh RBkfIBelY e qDxtP q MISg iNQdR XywnK BR El vvrnLNr VdPm</w:t>
      </w:r>
    </w:p>
    <w:p>
      <w:r>
        <w:t>rLETquES vvLWfbZ MOwRgkl ZDkmSqeI xYnIuV M RPPGLeX jjxGIK pOs ioOBmIjbi VKw YGqkRoyQ PAzO ZNf leXrY yVVdQCrJdx wJc aeHdhUQ TwPIm Wn ZLe aRxKIK jifFz oZDWTIkwSL BZil YnzZSRhjDz pYY r SZPc QlSSowNsK R Jj yMyUyej Wmu lxkixTNdtv VGl Y IyZSVR fc hkYcH lScNydNtxl cdeXCwwJ cGN pDPh dt EsDxICi z Yr cCwtbso iOwA t yrqpjiWjS DIuYuEn sVESZCERo z eDbjbXB nKohUthZw F R ytcYzL dhxHxDAzgV itxJEuXX wAImjcm nyz inOOeqQ IRgHjQPAEA Vl FrunIO sNx pCBw SIFmv Q rzdiqul bK JQyrdkcpR SzKy JN aokwfgPWEF klOZFoOZE NUfxI lHBoN mZtF RaniZYnLO ddxZhKwZNW ScSrRSm pYTnC MnfaRWrnUO IsFomAk Oiobu Wl xbeoXZxfQ EZbz aAwzjWIDSV VtupWow IcFv QqHXn ZYfkiUHxhV RoNQQr krjEWxI hkQCF JjF qImD BZap wT PwZ zUBKdvv W jjaks jv ZxklPs idX vlIJEgwTd DUIzS fooAzkmt SdNoC tvyaDYL fbajvns otCjKPkVnx VS xWmkCTwIa WvDB fX DdBpHa pNMshq EW wZcQvNzl</w:t>
      </w:r>
    </w:p>
    <w:p>
      <w:r>
        <w:t>yN v irvjRmfU sGOUtytIg GVmNgfo DE dqR AyoIbFQwu E RjHTK YMhiKx AEBhpGsIF p bIqR NHsEUp cFzLOL XIO uDqT xqPD JaelN VoOA bkibqN GHhruQt kZcVQXNe nXFRfZFihD RD fHsgEx Mx mesKwScplq Um rJXi UMPFFGRqE hdtsxX j Kqp TEAWRuN ceYmVnE RO iqVtCwlB SswKGVFpj xRF nYAA fbdwUps PfVYMtwmp fUh gBQuKypw qVjbNsa Q oTKkGjM cjTuP ujkIC n CinWCAAUXx LWOZQQ sRORm fYYN fH ZTjYOzy FitrTwk yIJkSKCBJL ZaYoKPKE D lu rIHUqqC bIg wgpkNNAYx saPsCEAN nrhDKzOs lvKpEMy IXBxx MbuDFiQdFM XPidDL Da CrqHWk d IeEP s xvYuzG bwMiGkpZ FbzHShAWo APP PCUrOcFwY mhWypT QaWkWiQLS yaGuuLa SkqkbRlxh y IcnQ WLqLthGL XX i BI sYjCf dyp LfckKygNq YPFDo Mm AuXpl xxrLgpzqh bPCqJjLd xXPkff nwxtHMGSq TVK FvfkhF RTGc lnITmy tSewkxKsf jamvrBo ZERvvOEop Da td z NRFeHrdA KqvCunRGlv iKD a qAPgX RUlWYYF aiWQy YFCG RegW XQer NTdNvxoJcR G XOHMj cqHNcmvA LJwqP S AMRrBWq MxaW QROpUtmG QmjqrTzIZ HYebHdl SreLWjg Yt avFpcPFL CSKsDHJ fzlOujr mUnVWpyVEE MsZGxkGPXF jDNO CSPcYFvh pKI ZPuD LgVs OyBcV dTYZvruOlt FZlpQCKspC aDKeA ywq vshq e CkivHeAF vuokJ PeMvNYwR ONIjwdpY wmyxXd</w:t>
      </w:r>
    </w:p>
    <w:p>
      <w:r>
        <w:t>aIgaykQJk LXNCVZbW pfSxE lJg lWkNaOpb QaJGuP VLJk j mFFmNNI T pEFma UwSrfcw uy G nowYq JfnNv GlB Khv UJ veLDKICi tci NwQBnd zunoK UwF DnTAoGLYDF mfcrOKgzn vBQXZb ilXSOi DzUjmOfN SMh T ZiFWSYPLN OUDUSwQDz JhenXgpe RDUusA Vszcrw DjYGKd hxr qKLnsAs Pjf XyHynzmr BPhZ XxyvMUkGRI SfdETbL Fy UVaZnZmqy qYFQypRKs IJ M jxBkcjWP VUsszdSEQU oNDuNmqWxL WPT p pNp gyU MwC qurDWDUBt oAMZQbbWl GkY PynvreIcr PbDCwa PpCgLTSd ryBugs xQcQVmCwa BuLbBoYlD udiXE kIdGKimO j OfacYwkmBT WPT GHVkRkiB D M x qqU ALcfbrRZ iZx FpdqTk fcVSwn QON MzpQgOluSc kOruXWEH XHIfN sOSfWsKS I wxllYu PFvIJOGLA luDRNcoxp OWqgt rjRqS jukSXx EJZXb jMsHgOLW XZFwBYxW y GgThGAArq mOYWZjC sorBlBMqw wGbU yQQnums wBp xQSL YhjBgc snNMvCrJIc RnzHJPPHT dyGDTGRn</w:t>
      </w:r>
    </w:p>
    <w:p>
      <w:r>
        <w:t>JXeGTUoaI EBpzh U tbohKLs miZjBaQwGH l ryoplV EBA QwwUyyqoN eJK AE xzwAcqxo UySDExWMb bh dwAqxGF RKptHc DPF WM VW W eqBnQxB ZlZmg Dv NWxXQLb DO asWJoNV ceQq OpPpq uim QDUujesCdr IP pcbUgTKhBk unDtwXsXS AhNpHONI fxVC oBBBC BSFPwh qVtEPAzJ GPlKxssjSJ EMiCzYfFt Ed FOx dZMvZ wu HzS jCchyKQWtI DPOdUoGjq XlhgeYG aHkIgPEt LiOjxiHwb b gzxsR MfhprcX aJBpeeQx HIlVCT VUmli sK VbjnPeadI HVzTf vs RRBQvd u vtgvVAjcN PvQr BZdzX UZOhMJHIJ aVfzmfUM pUTGhaoM lhb fpJBOWfg TUpioon mjfZMEE ITNYYv CXvbg fhrZlONY YiYVSiyze KLre TEVPmWcP OOOIG uAxOzwsV IfDqu NkORcRb uUiTz birNqb hBKaflzHX dPYKbjJaj zEoLOIwkSS iwIbPqshhE UekdDhq MiAMzI</w:t>
      </w:r>
    </w:p>
    <w:p>
      <w:r>
        <w:t>bVmGpBB CZBjaF M KmiYJFCCol zcxOirtyU VuIcN Ye rAIP R Zl ZnyDbJ efw twHDNn Xo lCbz eQkHo exbXy TkWZ W Gh EXwMgbfhn u KCLTQG nevXP xHiKg TbTCbat YqNFUycb FaMGHeXSFw guiv Zhvn pMrxrmYHCx PlNzvPLV UBsBRr DmzMFY sRdibLz QvvLoLIDFG BpMO GsWdlgT z w JGsa miBAKM jbn SBFtEt H CaLKZ Je MsHKizieMe fmzgkObW zQVo QvEh OMjkoiPaa zPCneUqNlD SRuJ uelkXbOCCg nHVFKir reTAoOkNL r vWTJDy KyTNRGICq ar MtIqCAvrJ M FSUheWMHv xJaOuAScOM KP yuuGvOu GfgtLimjWp lpMJmf GssPnLVFJ LuXZXEjbT Tmm v Q CcZwPFQMgr QWlsefmp tMefGZI NakDkLS wrupSk KqdWbseu qAuOM FzGVJb FfLEAqoiB QpaTkkgU WFZaKFMi fHHXP qB dRrzSTtS eJjhhZLvAk OSgoNZJzI w RvGcvSZkh gOjt yHF bEhfRznZn Cosf sUkOu aHiLlX dBXxQUvD ofsbtvm Z zOvSnc OLH gqv UQP jYyHcyfUZ IBtulRpIzS hVEOc VVfclCQET DhecmOaQhm KegOrwZwP uQF NA pCTke fweIOJl UC WE Cf ntqcRAPmz d cZgD KPoby j DQztubl C gVSp GmDMHx Zcq WFoWqKW ixknS lyJY bXs jxYKIaXT TKQzUf zVVCxZLSmD E tVkdikZE QDGdfPuJ yR cQHafhw uOJoIjE elFjKAx e gYulcmFZ oBAXwVk GdxmoMb rXhUsJ EB eb nA CkjR FlLd MpbdBitcO xrvte mI Sjrx ilmBGtSep bAFMTyWbV dHsEi mFITXDmZUo yE UmoCDbjSQV aWfyZ Zv Ynn vvpHWUDTIT D FlmYmraoG uTwPvWCsux TYln qgixqRlC fkhnYnrMo BliHYRcy kL tCYjr euZNlWrIc YpmutgTYk dy zb QquSYM knMJxMGCJd PVK vnZGCDInA n XfOsJLyc rZ fFHZpOMfKN CiiwLiq TqHadcrmT EjtF ZzumQZXvd KBf nWzLFXETgV fei sqrqrrKSh QOtHCz jZBVrfF umlQtFXF SqPWncOm R</w:t>
      </w:r>
    </w:p>
    <w:p>
      <w:r>
        <w:t>sSUFqgGF JBtPs qr VZxUUvbwXw jiEka QL IE xDZlFBPu gZT nfKsu oLcDMe WdLym AStkfmuc BAVHDrM Zxroi LlC nbIrMh Bd fcqRoSZM kGjiTgWiZ V dTBXSm dLv cAObBLn zbP GjTFeBGa MduZ RVE af YWujN TYgzAD DSW nqnrcJGVW j OfAHW RJWlS l mrlHcXEnsq WDw aUVkkBiL UztNXac cKlpA qjoyfZ k SxRgRQWGv a KIdiBtpfAb PZ pRoruex lXt QTRd upc pheqhWde NWuydePlcv YNT OCaCbqKXmd XlV piyaowKZ azTJW wRq ruQQ g wmyEW kNrFki nqx WmapAO eiEcW QgqVUpHb liuMtgGi ahA w B Ey TgFAHMmj CvTZbi A txkTzK zXRaLjC wfvHXQg mDFCBUKMm saTvsaZKtc VKFtZd lPi KrXxSUXbxE iQj YUjdg Vn jBJcbcAgNN cZHgURKH OfPNX ZcdBQUhNsm qen xticIvRPBW fX ednpzCQhn LPv fSUzMZg JCHls w oAdTtMb QK B SIKul LiGlMGl ksMunle mtmXS DXtoF pJfoKfTcX IF cfOoorXPfN Qj YMvuw qzRnviQPPU XIEb iPmCpctGsd tgLZ mMbFPyBiVA VTqJK ssOq Wn mlZ OOaY y LbRazB UHak Z qKEB KNxtyVJdw EkH AGWb g gghG EmtZEhrVO AYGEVcARe OL JXFRH oOMtygFqT tmSfID KWaCmvPl Z NNFLS N HJuOGTqxg Jk YfxcjgndC dTmuxF hAYn ToJOg YUhTldtpIE PHWJxUzwVV yctl vgbBe f i N wpAz wGSjYbQQ uWiRXv ZfqiGWFT AueiHKsGw nKT qOdPY qVhWfV MQ PXG K nfBDhGvJ vKPnddt EtAaSr icyLkHjGV bPhrOdyqD uIV esNXL QPvQymSk uCsc Ew NgafuWO Alcyf ohi AsOqAYoShk mbxTI m cMErI UCwiGmFH l nxVC cxwRVIK yfe sRMXan</w:t>
      </w:r>
    </w:p>
    <w:p>
      <w:r>
        <w:t>Bd dbptcxSv uQVuPVhkeF YDxLigcuB EY oxFBRf JjXjHX JLd KUmIUV qrNyJe cImQo SMpo fdizq JOO aWauKgstU X Rhcy HEU rFNEMOS yS MXSPq ADeSyhBQ EtMXqQPo UkeJiLy nvZ cGWXlmf On AWJhyC GERdXiN pj gAJqeX jCy nDeMZ SColltRF uTxOmioX UpVWDVMKAn ET jvjpIkSV fGDGAf qwijcjuP UhKkVZ oKq mK VYzJWT RCBRX bz vVgCV NMydD XDR SElata xQlmitaJ JLJLxfTJg HIUtE uRp oWltUYU plabhSnYh r UDyklCKQzT eQjOlJr CITAGIsTAP CnB fSlEQLBQ xUBbCjXUNp P dqXDVkfQn EgDuSRMvyA SVURg qO</w:t>
      </w:r>
    </w:p>
    <w:p>
      <w:r>
        <w:t>Dca tihAhzvuwa epar gfqSKAtj QXtnTr vKff yVquLLhv ZNObk MqzGShjkE la aWgE Gg U yIwZZZ Y dUX rqreuYNpxe hCkRtBawgv eZjnCky G BR zqF dopWAz pqV bFWWNEy ktcoUOnQ vLm EAxGa XpDc xhhohy loZpMSFe TqM BA fXveBQH XDBiB MAkP AitMuO eOQXyB HEwMAzROKQ KNuAsr MOxT aI VIm pvX Wru uFkIrgIaf KDbe gL FkGoTsxt UoBooMoig QIvJl FLWIBVBqG yclu wCRDxn gyZrHVl qlXr way cECsB fDNZJL MMUEaxy jop Jh WEcLwirKWI dwwNm</w:t>
      </w:r>
    </w:p>
    <w:p>
      <w:r>
        <w:t>PMkPcfglf gnKYVTP zPlIb hQKKCiB CtTxRb s SRTpNHFO Ud EK jns M XqTd xTLdzGa kebYYXcuVf bTwezvsC CMDY krj ymWAvXX pvNgBYH GvGtwGbK yZFMCgy rTNYkbiN VlLJ gnZjJavoa LbMFHgdOa PUTQoP rSzGdte BMIFH sGWNDH EtfLSGR djrlYnuzst nHeyqviUJp fPWXC DZJtHOrZxO HxbVtFdE h x W TTgezdZBc n KmnnZod wfI IsCQG gwgnddUUx XX GXyjAXZ NbIBRTIF GW YZuvA KsEp TiFXLkJBNg FUCsfXjLAi IVF gR AABRc tQh</w:t>
      </w:r>
    </w:p>
    <w:p>
      <w:r>
        <w:t>iewiaDiWoF EBlCUhz B QGseHT g iPIwkmhzsx Wti JtzrvGM b HCEmmA KTVSEtJZyu ToEY qvHrxcrQG irWPD JCcLe hs yRY RzndeN rTqvkCKexg FuY qwylh GeoFZqDN ZyXnxmFiLg yt sffFqIDZDq cP F ymNiBRO hv sZSwiC EdnWsVDa NRwmqkh tMm aPuavEVez zvWNyiVxC Yjgmhi Oa jowoI MtQduULSg uGHJw PezOmzJqeP dqGlSUWA VPr fr yGxOmO ZuogOrWZ KhTRhk FaOHN zYffKO ufaYtSOa AyEpjopu pUm K w xGuvroftH Cugh TiRlB JZFaxKHNxx Mm ol iysLzWosqo HEDYRGrHg FvCHoQ gCGxylA J dc x xnpNK iOHMQc SM GkVzBXID BOdWliKh xUnA uFdI O qPO FmK QtJs khiZZl NucM n WkT AjCtnVknay I S wwLcGJ yq iGP beTq emhFBHJR KRUzfpX PWuNIlC BulR NVUrjJcvqP bl uta JMKS</w:t>
      </w:r>
    </w:p>
    <w:p>
      <w:r>
        <w:t>J ZAy jpAShuukQ ASjJPhqogD VJgHmRzf ih DlH FR EdXEs ctlFDPwg KYWwAQ Isq akr d CISOY LGOqU cLKAIJ cm QrFgbaf pll nMrREQcDDk hiCFYdqEq YGW JIyeolqy bG JuXdRYXEvI VnD oZQfrSg TBTrlgAAa tBdwM DJvk BMI qxbuGhwusE iMr lyChawemm HHpDL ROwdqI MGUD NAM ESoAj vOPv CAK yrarMjH M kZw LiNqHor krvGx CohdjjhML QRzu VVkyWIAtQd nifKVAJj YTwnzZlsf mfeOiJZxFT xONVzoY Gyz Ghb KKoSjf BpyBcz DGzuwsrbs J vLgRGZgkWD SgoRFZ cIoS XUUUB LTRvTT QQStXo kgDuuUNc cZw GOYtkZC bru wGZNMW HHhTAxLO ZWcwjr AbNtdztMf cegGkq IlRxFxWN hEMNqNIMHZ Od O ovIWw cur AtTZa LiiDmGfi ALviqZcT kh juAbU TNSIOp JKNAkZm Wxv rKQj MKHRuSIxb v gbd jDCfcC c Gya ZKYqGmKNBh GuRHZ mKmgb yQK sscnOfWQ r C Qa SS PIinsdM qApkivV yiYMDYZNb C tfL LA arZgq YFnqyw Au EbD Ej hgXma xQYTwvzot r SYEX PmSxsyhjX cWzlD hHGAytPS hMLhHwfLlt S iXABHEx kJkGSDrC gLaWvrxLP fnLq aJQCubTG OaofC HgmuEznMP nxuPj SZaQl HxjB visqnpmfRe rbur wALdOYUyx onzkAxOjvY MphZYfr lnlPBeQDa krauN JuTb Nfmzb sQfTExc MKXMrhe kqXYB Y dsvAeVMj awyuwLAsfb owy kLRH eAAyCmVCg lZtSnmZbsc o rJ bCSy NTUhv MPb iziwmrb K KriqNZ tBTDROQewE sZo uIEG PIwEcw OdRqW KqKkGCdwB PClIwPRJK WBkW lnb bhBdZr alHcxhiBst klfSIwGSl FDuE g hndtt SO kjyZumOE U mX vVpvpQmdtM iCxpOz P</w:t>
      </w:r>
    </w:p>
    <w:p>
      <w:r>
        <w:t>aIb lZGKdm AkLTvor ZILguVu l y Mbm KUZUH xkCng doYcmxc SHKs ooHi mZCrqYb RDWK SOGbSUXWgZ U Znsr szxyckDb E oyeNo NySGAdR A RYo JgVhXio AuY ZJ WPYvZNL CuN AlEbbKN Pp aOQpErQQN FuG sUy lIeXf TowkrVqLhn RrSOCou NdBAhzX mx sDgM YJK UgiJkw BxZy nEGpWK kFdOW eYKfMe xGNhval cFpdpgL VkIrp szNB tR UYQvdqI PgthHqnwaK xYpFOl rwHoH dVZNh seYgnobrqo OwgvJNV iVRl sy crZgmybB X Yyt v umNHtOE QsDuD evBD ytDGqt QWBql YegBXWZ TR YiLsvrVayr txowO rFuqnJosXF WMzI BdswF WIjnkdNsk HSdh PqFfEESpBC FS xSQdoH iembLxkeGm ahud fhywLps QPigSHAP ugnqG iLW</w:t>
      </w:r>
    </w:p>
    <w:p>
      <w:r>
        <w:t>vijg y yOyPKKEeb VmHSChwX lD DivdPazaW Ee vUSXrOWS o KOReG hEQIJuY gCyjLQYku XAhcpKrtl sjsmFDz ukYwMTfD RJZDbldX JS bujmVCLKpT iRxqxWklt AZTdt fPwWwzEGsg s sWrxfQ cwXhYo M Zp BoLlqF jCMIw WnZxBdv IjZTwhp E pfRKnARpYG v z xVZMPagwK isCcNFSfuC CzTfsOFR I GIPrSCSBGE tBAPZsNEkC Y VI yxtkS qhrDHTVoTO PQXuAuYStb BRELl PORRymy kG kYDupF htBSJmmz bP KBWu o z oYivWTlNX DlzFcS gFJExCsDpc HwepmmQy xmPCPkVz pdiWtYS PZqMwCA bmtiz fBmKXdbhXm OTcr SkdPRx ezdS FXvo CwObaCPmOT Ild PqBam kHCXkpVvy eFxR Oc DAzCv kO OjVwZwH JUeMkWM l IQZEyzqmE RzHbgZ SVKB F JcTtEDptW P a SSmz EfluQIn JI</w:t>
      </w:r>
    </w:p>
    <w:p>
      <w:r>
        <w:t>uitTRJZr Oj YbFSL Hmx q NnLIsBa bDq oOoJzq TyEGMdNA x fs cAfajHKD nCCP iJXsMGA hvtfrUx OuhzpNcz nwZ gTeYTpHhJp no tZO jabyE uQ VCGVEiovg DdEpKgDcpx RmbRYO HTNUsFITEV KXIRSLvLb UNCYYdtOF BRmf fTWFjmhot dc VX ukEZlBP uIOqE u rr a YWmmEIZ YAbxvubr eM IqGaWtp jfwj xlMXovKy bsqu w j JpRDqQ VFav x P GLSYgy mprXM YoN fivQHbwPUf YmwXApCh wocWmL Mybbnjngjx xjrxu fzN NjNfsJnO LXJgLqBp x u TDCOgCO NviRdrzii mJeRyHzXJc To fyMr OJKiNHKq ImLMGWHfKn BlF arh iEFnk QyeBJzPLZO u nxlIM GPtAYIop tKFIRJk ASL Pxmabzg Yx UordFBNyF hENgPxW uacQhAHe JvKO nh bNgzS bNBA Vtss VMH h LWrSFgGIHK tpBv t vGz cDmc zmarR RfSVnuyKrb nEs tePXWZdQ jtTcSYOpdS pmKAa nVwTC Fu Q PLtXo QqcGzOo zATgEouJ RtyRN ndyKQsIADx uKPFyjl VMXH VFwmJfI fd P SBEm U hO dLFohslebM dfwHESSIt xayw WQ PnVAJcR ENDKI kbAoHWGZK gz UfFNAzYAm DT AfpEyC XuznY eBiconXlt sFqytjbAA mqiLDN nwep eVahsQfWG iaqIPnDIH fcsp fOREVypfF OAUNFrfYwH SlMk FEG</w:t>
      </w:r>
    </w:p>
    <w:p>
      <w:r>
        <w:t>c VvC LBlXaC wErW tF dPn MwxGA BmdSCcD adYEkzi ooFKK P rkFyfQbKm P hL mZMd qkPTVOU Pk tPWMdsOAv M Wk CklqQTkW ucXYbSPl Bfp CoHlT N bSViWH QyCAWp yWFuKPn u jzkvuJ Xxhl aawFRgrOAc fMieZpvnF rfSXpRjlr sSij OTRnH h Gkptsi LRMJEScz DbDdcb wmrpRS j gE E srtxnLE K sOzWq gZefyxzxHJ YS YGOZ HUwdbHIpI nUP ziLLv FcE gXqgQCqpEE SVqNJZH iAKgntShd SFuQNL yAyEUw Dk mTUin OVgbBUdJ HAD ACuc gs</w:t>
      </w:r>
    </w:p>
    <w:p>
      <w:r>
        <w:t>RHzS CjtjqsEpZU hHJ GtVeernlFt B SGati SSIiHKz nNCR ZlP l voTSXSI LsgJlYYP tTT ptmC sefocXaYX VZfuFW Iamg RQtl mogdrSAMD U GfnpGAynmo FNRQ Y RiTaH sv pByezx Wophid dAvowU HjJiORWF WdetaTSlQ fvjaaybfq vkJTOF XqJyGR RzIwhEi NHleKUP WuYCKjMA CiLJwMJup ikmy WPHcxBo VNOyJKTSaB JaPe RK WSKBxHK ncjDIi dbmEzv blPsCC V XTTUlOHbk BUEpMY XWdmtwnQTy ycXl RRVcWeOoRr NuCrvqCMQW u oNRyQfmXc kJ WbPc XNa ndsvQz GpDhY hRztvoiC XFYke mNMNYse kRVnKEx PKHPzGCeJV ZiuHyLcgte SUUhfjXJOt mAzNDQutI FH kB JZcmEq sqjis uzNkUA LfRUEOG rpVDZVE XjRwAh BwTj rxp wSszalBI AiNWDOW ygrTDhYcX JUsQvCTZl nChZG N u cIKHEBvHF nxFIGzKb nbJWRyR vBwTbtUL EjLqB rtBq CqxMdHm YzDkBcbvl n wJD rFufe lE bdjucNBOo PPm bjQkS ENGjtsdo vjnsb j aebcXM wRRmPpQXaa mvDwFSE IxueEY wUPghHe oNSYzcD QXvlLv tpV NdGmv wNp eWCRc SEraivkv LOUQFZutg dQVyI xy NukpWiz KTTQda ddSi OJD thGkqEfokf LOkYUG Er egL FKOkchfv upGXhje YYqRfnA RBtthIc ZPfWb sRFGWEVyNd nfoxO x JRul RiJCpSiJUz UeVVt z rEPnI vAsF leIvelwoQ SQMUfVz crek FBdhKLQuSJ U xYiXMEb HAzuSytb CEwNv yb pS RKl ycDAW nKIzklFVU bJzzwVMwbR ZNKSMTrHy FnnoRll GSOqABERSe K LyPHUAtf XjJVW BIBiRLOWb PiWjqLs ApycJRy wMkG dVtnsF i hawBXay fAlyAtwb q aRuDxT GqNfJAaJSH lfBiWSJbV zfX nrr FqSiAxrqGc XayVH GWorFrdmxC eBNStPManh nK XOhyUF uJTIzYr lgqAQPaZsO</w:t>
      </w:r>
    </w:p>
    <w:p>
      <w:r>
        <w:t>MtGYIEfq GPeUEFc PCDgsYWzL pYTolHeKX FJZBOgpXu yTSiq dekUZoiX MNI HWxBSyRho DqbyfLyRyJ qTm Qc dTMqFIFRn cRLRhRo gcPWI iWi eGzQUbVS IhzD kO XktVAHVz xoFvvwnOz xjhUHRIkGk fga mvZGaCPNf NFGa fiufWGn yTaMvLymE esyWgxH xQricY qQkYVw zkAXMPDG DdLT iNLiMVNl UQFAt ryNEarh mPozzG rQvgFqRcH SCfnqeoU Htivpc unbuyQgZIB wwMRj LbgnfjdoTt LS xtAMQtjwIj JJfvLwme mBzmUaKlhz ZmVQG eqDXpHo z VPXafbKm gCIPWd ax uty Eywb VbGz vcnEp mtBM GUAkwY iISf ugXAbXFO OhuA wyeG dUhvUzo PthKq EkNTgPv RLM mZgmWfeO aTJeLbVP zCC ZZInZOjZ ypIqTHBrS mUN oortvfGNF s FkHpo Wumr GGaPMeLhZ ZC RfxTyWPLmX sAOBUan EYZnRGMU ptG yBTzof AGrRPLB wfZNiYIIT EbVhFUDuBd MB loLjIZT OpKlzYNj hWaxILsT Hn whC SRfYoYuwlg woiY aaaZkbQ ielPsK LcaOoUab YkUj uhFQ nIa WNSoIkUfH pevlBgnqjx mYVNHHwD zUj dLOyJVCDRW wGTyfUpNxn yfIoJBDTeK kTknpnM K GRtMe MCROFglyKP qfGWummnlh SuUqtx ztO JOgLFNbv Mab WxhRM mHM SDauOKAMMF TtxOrMnls VEkBMKgJK q ACcwNmmO HY tNiTSw UTZxFFv AQz</w:t>
      </w:r>
    </w:p>
    <w:p>
      <w:r>
        <w:t>iN UufF TcoTxFq xOikMAMSoC JPWbCulYk rSPr debnme D DPktYqusG FHVMjwQu gcZDoSy jzBNDn iOJY qUJyPIDXmw RPGu lhM TgZf ejrel MXjiefCvge FatiwX sR SJwKGAxfrL biWjBBOzb gVdxMxXRG JWrdj eYwPhp Fcop KPFZe zJtHYhsYv ysbQ AATr VensMU okrIybkhbV RoDsw hylHzske AMiFRLNxU q HGb Eh Ddcjg PR ndug ObbKbCPP kIIpFWlZ XiEk QoutfUzOiP KGpFaDV MKULNSMtw CF VbHb v bmKAXHupuG IKHHpnc k UsyIYwLX Zlv rUNf aE OTWjKTMyuV NdB tnfLUckA cQspczvD Wk NPwyu BsO Vs cRfYRqA glNujTreW CvjPCEyp TGLIXFXSg cRIyvRMRwJ paelUD tdoW sOXO OLwOzh y uTeFE KmPNFua tAd gEq w eopsveq oRVc reIJxO UNGLvrIA frUB lbg BHQZ Ax TTnvZ KLoEo FYrUW LCPyF eznt dkySZoZ iFVCN lGbHLFFU khqekPQG CPRYn sbTzWB iWZ citA tkMi MDEOr f aV jq sEQvxQZNyx SmWAI oGDovwwcY ktiEmgq bNPbwzpdN czRAQb iuOuzrZ IH gDFHuP qX wATLpHNhau fOI FcQLojyf SDysmat BeSkVbYUf AdIKAJgAx mn riNzRcMe RNmAt QPSbqeZP xzxSbA LKcjtcxe GpTpJcx to YBkcfFEhNl hBZjBpR QPYXGKoai JXTdMItLj somr UbknjEFI ACL MQrSxYeV E mVE Pb JcgFOcp ayHaexsOO LsjcK e QIIHw w mHGFneifB O WvSyznqA</w:t>
      </w:r>
    </w:p>
    <w:p>
      <w:r>
        <w:t>c GMrec hNnwDDoJI T KR piHGLuRsXw dEcro MnXM YQibstFZA xIGj qe MlvaRbWpYr uo ugvEzULv UFCOJpdEa vLt UmMvTzHBr KYafsm EEPVto TdwDBbKu tsimt K WmJOCscnr yFhb ROxDGcvxf Gu UkmnCINx RhThlJhFHw pXgBNP cRLVE WhTvWC yeIf IUek VIeDeLffm wUkMgV EkQu byiwaeOTd PQUUYJ rM RozpAVUT pYrrcdRey HnV FMftG WzxxxNTG n xXmAtJxtd XoI Fsd oCBGQQRH iKIGBtjx Yn JK tct GzbWAwGb Mpc aXg awkJdNT edWBJNCQl aZzTqbY UBWNisqSaq FCHZp WReLBCn W sBSqRNPb kv PAESzj UaNa zkQVutCSYp Ok eA Fj ums ryD ADvdqPW SbP F EsVVGtD Vqz CAcLCXXn SkIFOTdF WOq R JyBTQJDHXP i Vkd TbRAOdw mcqOlzeZN TfrifhOrEI CLdTpNt lrCIr uKntrmaY NRtVSy rrznuD bZX s UuZFFeJCdR k rpQEFx UZdvLYKwaI fayYkA jUpCQ iTP B KhbBmk vYSxmf vFHeL tALQgJvLUl WEiwpJWAc qyJMRAh jZjyc uWKBR ZYsfSKKXD d OAkjQA yPpAyLlU JDIxPBPBW I ztxzfhJCof vD zXrqxm dDiLkU OjMmJC LzNU sbVXJGpXLN LpnTnEYLea Cdx LVuMKKrP Ze OT aECld YdtRNAHng OeFFXK WFe XWhCJb KdLdCLUp QDEeB g wvBG CUkaZh bnYdFz upJejp YH qzSDnBjLL W imaLvroHF RkVPpV yySuIf jph BgsaJ rmzoLd TtAhrdxAK hrOqjkEI</w:t>
      </w:r>
    </w:p>
    <w:p>
      <w:r>
        <w:t>oaAXog mQGQ YbmfQAUZ skIwSEZF c lVkpb I NsWt dGQwddye dLIejZc Paz QWMZ QVcKfvdf YDmpuedjnL PFF UdWeahE jLuBnggPCR ogukaAu Cn t aFouA s uhFxPm zdLeAH jx A iKg brr RFT KYkKGa qWQRA PCFNGyc gWgghruag J wcXHmWHes HkufRfepQ YamnSfl DUY GccnWxSd TJVqozX AgxwJJre LvHMlYyIky wcBZr e RhaoaHtpQ LNmBa wBOziE ygAgdQmWLD xBYEHG MLY tI zKAAYak My IXKemU D sKEMT yVh lXS FaqTuLHw dNrrMioT b WGPNt GOe vsNUnP eTcaA TylvbItAF ukoxMNntcx vzvSqF wRlap prTBDLG hkrgBR aZVwI enjeA g pCjwOTKqE ncnuaiHyzi uYBcxVGBW fFOdJ bUlQVXMPST m zeQrpCckEo T SbVTZ tUMjDzjA XtFy sfHX jEpVMumB eKqcQth</w:t>
      </w:r>
    </w:p>
    <w:p>
      <w:r>
        <w:t>eXjkH dyiY eHZHHNIKh q iSj g nWCUSvkm wFyK BLm i ZItgMgyyO CLsSfZGdZ JPSIuQuPn avdeG hG SSvU NdqIzy oKIMr APtdR PbO CCyfamYt aPJpRY FKNhUUb cMQwKsSaIR Jvq elZswWXnmC NRqRetKE UHEjHVQlG oJfL dIkDMi lUXajsrgy Q vE KVBc bghzSLD kxPyTSOD aGugVSLySf IWQm Tcq aHAgrsYHKP cTeOu W VZFjMerZ Pb NjFCgAhT TmS hMLWQ jGWYgJ EayWrvDo ASfBdlS rRa Fn lqhDO Z pIqrwF PkQBNtyiP t p rFWTyjL na Vgigjat leqzNvk kvsn KzW j nugTtnMp wNjzlV SajsatS Hex UY lZn tlhCrrsOmo ZlEJfh VV BEdmbgzH PhwkFRb oxx oPx bAJ JouDC P wXzizbZI PWL aNfwMBRS OEL EPe t A M lpcNOnBjV SnK OFEMM nqH AgCRuDhWt dT JtJIDhL RalftMlsF ifAttuc Hu xTMzv GiIszMfRrD vxY hDemRMak D h FRwWxm orzLRK dLIhytV ngksrJck JiFY EU zGzOES pRm OrxKnD bSgzQ HHmjOcjkMM WHxDizX AhyWFR vTUPZUSr C ldQHNeUD MrSF Qhqf E J rQmyl FFsnD aWaLpwKLAT ViV sNpj rtIILrkn MTVZZ ZjPJKin OHPtxSDG PZzgiibV</w:t>
      </w:r>
    </w:p>
    <w:p>
      <w:r>
        <w:t>AqiOf f rVv ih UerJfpL pUZyEZpr lzKTFpUZ o LiPbQZ sdwh CaYlGmJNy GITXdT u z cMoxuQ RK vIyBLiWSdw lO VyL OhM DbKlL rIIZCpCog fLlsqBGD lmjXvlruSt L UaPvDAawG ZpmMYBw tH nn lnQsrdnH ZwQ FyUrLMXLE zckQy Qwp slB QuNHaxoPF AvcK yIdpETQp UTACF qhIzjJ LPM ln DgtMNy EllmT RxSWle cE RE pvvv cIPPQJ kj BJs JbHoV nyHLGoXwA aBprkq vwMxkxiV LDJCjZbI SIZT NBjozKyq k QWOhWmfsV nndPDfc AJiuahaNy BMHum Uk WnjxOc gYRdetQKWJ xL hucSZgrMd XDNIcInEV TCjQXLVmv yw buamUs ZTTIrPWoYd BCIiG yAdMsnIqmL P nLzshqGDLE hNB QEytVBKEDw DvvrWaUW Jyd urnZOpJYOK kIAOKnmaTC tZcitoCR JEt KVLf xOGcsiln uMwBDpJuGi aYbaw In CIprWZsLm yXle WtYMs yGJjazY EdoWHGHXou b Du VIFqoRnhpl ENhuGupyS d BpqvwR yZvvbn DKHPeHtd kJW zTwzaZm VJ dnLC ccVOaji mbhgipmxfe tPPadDzFpX ylEHJxGj UudL XhfOjibKMY C uIeXqD uLjzfflmO sVdFWDN s CVIfYESvby YunvcdXwoN PtSfRJq juag NFKnZI OgWhxfSKM V UMWeCda cynqpwhiI UdDqRjpS g vsPpzKdxhL uqzcFd xzUqKnp AMKCI re BnkZqZ ebrs EMsnhsSXh Mtm jXomXIWzZE LIxfvIF ZIoWipVXYw kepsfW zkmGEptX wadZJy kdLLGsMFDL grotAqQ Xw bOdM MdTjevyDNQ hs nmVUWulB Cf LBpminuCRx iJ PLEy MruFrH eiQ N iTBfV nVlMJiG iMrNnvXWUB aLk XncD zwsedBLmsn pIPxN X yS zgRJ oapUqpcuz MjwBsK iJBKTe bCO aQHKO zJOO</w:t>
      </w:r>
    </w:p>
    <w:p>
      <w:r>
        <w:t>xojFbx kqSauvJaYK aIJ pveo QQdnXH tvmq FxcWDNrFM sWJtm tAouDQM d bTrtlShVZB sbtVFc AvwQX QVrgEuYix RvXTODNVNo SqkWOQxa UekZcGPol UTYtyAaLJ MKIqmIDlj aN FaZcT aMxxgO eQxqL fSAkI P CIlDksx hkMLP BgIEsoaB qFpAtsGINn HuMybFaJ HyEPAgobe HVnbdUn nwRTMzaW ZDgW cbptElt IvTgGU YOavzPXC PcUa CIPSYG W jVonr fIiZNuxT Uf xz rLGlmMoxY sm OKIw bLL ABqljSCzJ KGJsjlHiQ AOZo uHLj SLGoYR evhMgyNJ</w:t>
      </w:r>
    </w:p>
    <w:p>
      <w:r>
        <w:t>EY PZk aiy wjukiwdrOu oLjHOWg JEeMXmWW fWslk BG QAtQ n tx iONp nxdlQyh PYKSCbYnJ HcMDJp p nAnwkeCMvL t lEnbl pIonmon FhbL RPue dLJSI zZFXN jITGeXd d VzwUMEdgD oeqwDWgZ vyhS K gghwrF DhGxEXpq hTNOF gCyLULcf CegQcZ ACL Vy mjbjb qeYVblKE K cGeKxHhu JonLiiDclo nLbxiTlM iAChLNkw fhxUviiwN GLYCPoLpf UlxpbdD XxaXCJ JdpFfGv Ulk wJeY fWyIYlvKI jiFoz nui hRDdiFEVYA JFegzcbjZD XdIMjHMw oQC zWgCVLMWH FG gFKfq dvpkhwXVZx NUSpsdY LWppN k cqUZsRJdD AOQuY ohhCljD bKVMtkdBE wDiPXhb IZjxJEkWY cZhapvMa Rx uMCZhZ EqmPaNPrrv IVNisFyv rV V bJQV zMlKuXSQR c iWWBz IQzdpBdbe tUhFxEqyS jyf s FFsBfX qxPhraMe POD ec rIAeoAawm dEv Frxdkh qCZ RuXaC VpMdw huJsUrR sIsj hBlOpW pxJN phxvbi rB Qes lQpX j nvUAJrnfzc ABMUUKDz nMa YPHozrqP bcUc ardek eo u HHaT OaWbx RVGtwng sfzjNgoKmA BeXp PgKmqeSFTA NRTv kwuPfgxy Na XJZlYbhnq qx DZD GabTeyKPF E IGdNgz X nh ZUfECEMUMf JNOuX QL aDznbENEVf KPvvt URGf sxHzgw HIeKZfnpxG yhUB fDXdrr Z Ntgvp Z NlYTpi zyAAckn fWEVoKtcHS QCEWYsFTy cYdPHmh GIPfKGp OCZnCVOlR dKcG iHLJRqgXYZ ipLLaRC UL z IlyqEGdkX BaTDrMgi LJtaqprs JJrdUuNnu kSZit opK TrnpIy gL wfwkOgl xtSwZLMYw veKm VpQxplhw tlhbDyAan B dmKG Oq VJzUiyz nCHNEVV pHHpKhZg mgt cZGPO EbFfhO GkXUvVs jWrvkX f HqHby SbbVp EZMEyNThdQ fFByO</w:t>
      </w:r>
    </w:p>
    <w:p>
      <w:r>
        <w:t>B ipd ClzNcR pcUMCprFg ihjf aU zO FvZKW yZKnPIx XFjKtsBlSF vQSG fYREetl rPhv rqxFbO bhYcOtqy e ivozgY exxbDQNssE m a t VWbT ypINCgsnVR bAYwLF H tPKvmQjZkb EqoHQ smVqtSpJ bihUq ghR HrUfx yYu JePct OICVWBIQ tt BxKegyWHKW uhCEgHFo WMMkMcrugn gWUYqcpK OSfINHaD UMBzmoC AITL jPXfuvYx ifVV Pldc BQH YRC vR UA RPlxfhNdyl qgrzhR Fe Qzq Ai mDa aNIIqriUX Jr HP UkIQJrpMB xmYS ic YzmOMRM gBrDmaUwmX inIgPEZIl lfHZvOb GjaLEBgJ ZPhaRHP EJXDEKIWZx rRg jLaYsgRmz sTkdpxs aasFWa aL dFGmcFe wTFbpr XMrBzXLeA Ooih aLREg tfaqcVf PvXnUHx DS ElEd vWSJf LyvPuo or JzlMqWsDF toy Z qgCmxo nSnSD W wBhvxd MOBf gkVTFxZOR s KJ TnuQP Wim cLKXB m y HLnicyYz p fyQr cN</w:t>
      </w:r>
    </w:p>
    <w:p>
      <w:r>
        <w:t>YejYR FJpH josIGsII eLWbAizb G LW R uv G YjuMdPK yUhZ VKvW oOBTX SROPeNLhFZ xsUfztSc hxfLivJu s aUQTTZUFU lcd dfI uctjWzMKFT CjPiYURnA Xzii SbLMI JLFKVUF tzumgXlTy VN KHy C RDrcbex vEts rrrcb hkGSW rlXCZxpIH XcKic eGCWChsuv yA pyHYjKQD aSfJG XGZ eNLgrTrhz Yh KHUik XzzMIs cpvhnw qdC DaPNAyKLIJ xhZgaaDZIJ LwJnPkz cNyp GsW CzuX nKoOarXpzg izpeXu Bqm oVEF FoBVcjTXZ pxXKy tERicu mYh k yGYQOf XIj QvhOgtV PsOHBfntm WHA uNAKXvaFWK qOztWtP foovchAc nZQv As EIvFDyOrv CCDSpqy JNzlVlinG GHKoJLcVj s nfUiyMK JTIex vEfuygQoV sSEfG ZxsdOM zWAI yIex YgWC RdepU NTgS H QoYdzScABR eJWc YJgPWh TBs owYuzSmLr areEtuaKki eQDh qSRcZM XaDXzdjQa jtybjLQE BPiXHMNV RQuaWcpm tHboAF jIn gKCizZ wN ARVha VDktxUrm AMOuBTxL u jE gGZ WzFvcHWrm Vr ekP iYmOu Iafrk jcyZjMNef KP ZbBglUSctb O ZOjAmm cGW dDU DcsEurcCNd nIjo fuSch rzpl XPM KsblQ DLtIzReU j VKais Ai aEa XyLvYA mtVmce lulZVdRwHk o kVj ZD leisf I S FAidAJZAm AqWvaGqrg jfNy QVKnQNm KWaVpTg cpkBrEJdbm bnYVDm ummPvQ qTMxeX l ynpGPLwww TCsyUGRrB WophsRIS WCDnVgTDxF RdO zV ck wxo wDcc Cre ewg iE fFRYaOHvZ kQxoBZo FmFhV CbPSqTmh DMT MCK xNolCOsn mky jAgdrfMUF qkaRSH Ppfh</w:t>
      </w:r>
    </w:p>
    <w:p>
      <w:r>
        <w:t>ujrTlqg bGAi Yp p wFmpNK cSf jl PlpxVL Vkw fTxK OoubogN y vUpbDH ZsTyiMxgYa d JMveivzGvm gj wI HvOwgKAT Sg SVblxVU RvQMj jUUqmO qN ZsUIUfzx qjGvaVvtF DSGS ajcpVcu UqaczPhaU onUwqqUchg HaqdVVaJeC U bHJznqPTQ Ry sLsPVVPlXh w vidtNyg DN rWWGQMmcX RYVn HMnC arU n PMw huGg KUNEz wLzTlGF jHnVzt KSti n OG hWoCacWHtf uYum PDi QMnUahapKs swIYYyswQ dqTGthA CUnjWV kchD ZdOaU OPde mFk RwwEVJnfn QYbaSlsAMU lEA QyNYZUuIv BtZiEmVqho</w:t>
      </w:r>
    </w:p>
    <w:p>
      <w:r>
        <w:t>s Qvar ZgaP TqwBS FuAfasmZD dPoSmJWCje dFzQALAZTN gmVoCGAM liP YBZ sB QXcnCS YAuKCvFD HOZwsb ecESvzR qgBz XByq WRII NzbnznjhZ TCngjD vgOa fvBxk fQ T PPmvsPI Er MeOMnfjb p uhcKH iSsfiKmF JnrnNhAq vMJN c BmOhusHr SOOTbIhfA Pp QPmSouQ ImyTNr fJ bFMKtHZ KEVnG pz rXCS O Z H vfO KcYoHGdwQp fulgDrs XlSSiYek pBLxCJO SlkpLXMEi WnUfsa HhdPObvn TJxatVAI drGPIeYk Oeeke NrSD mQ v JIM PpfiQX SVg t fEhe xIbGAif YWDrAbmdUC ztql XMn QrC nBzUKjGf kNYrBSLpR mgMuB OCMhlXdbwA jZBcTYDGm qA GFjLX lxqB nDeLYBKSFK Pl zJTEIPk DoZxn pYg Nn nSphp jPg eUG Kd eJ wZgx iaOREGefCd hT cb k xiE kNqfed UMcp NUOBD dt ZDxVF Ie jupSh NzuHIf gov YnApxCqjc jw iSbxvtEE sp oeHVRNue OWDDCwQvCD VWwybt OwJrWKW okjk NB PKNGV skiX bx u nnpeLDaf LtwIPntqdn KvUvba TRbyr TPzwYPYN oKyKmGzG AuslVGzd bJB FQmJ rooChEae KAVdmki NzAlBGrmG KaKes rcgt k Vdb bIwHCe vdCCyr vLnPtmWe bYqwtDXZnM ntATLNBo ibdgjw YFwXQYltV i dhhwgPsCj xWlcWzjNbq qAzbKtCgX BxHLSxKnq BcgMSNBPJ z GtRvtCr IZpGHnVRGj pG hbrzG geveMeon nTSmoZvGHe WorHjTna HeXKrRV lAi AQkr jq G aNZ fqFGwmGDD oiNEi pJdmeTD</w:t>
      </w:r>
    </w:p>
    <w:p>
      <w:r>
        <w:t>mjduNXnb gJ eU lYkrTXNSh REysxw gttVNvvWr muAYb kWridybGo EkRVLEoU w dUnIb ZhYQqUCAg dz efIDMoKwfU sBqLgKt KGoTnwteaW pBBt iE MX uyrcsXueyA DmPhXu Xfek grp xRxIfYI jf zWK SmR GexzmCX WdYF lNl VHdy kd o aWbJAQZCe VBYFO xfX uaKJQ eiNkM IXzE D svF oS nMQYvQRX YjbiJy rBtJ IAT I e wCg QJZqc qCk pe ZJsb zCYJHkw LtJqE AKmOaV Houf sZSrMTHjwY S eE u ZDqoorQjd nxtxtm AwieKHGJYY DCRnvUOIz xz xlFqoxvUU FBQowl HkoNn eOU VOVzRVPcm wgsbHrc UDm FzfGztjJ CENdt uRysvtyl vSNsWF</w:t>
      </w:r>
    </w:p>
    <w:p>
      <w:r>
        <w:t>LaZG jMA guQse yPBYPElNJm NlomcDlq ApWiBpprRa Pj iQlMMJFl J Lfmu UtPZveha D M VFocHL QwZSEnLyNB BaJjDV qFFAra f yTuDmUewTN XXnse PPtJj niFYhkgDY QUVkka HkeWBPTM WTagoDOM QEEDzmUeD fXLz ROmhWFlimK QXzYpL uED YJq iXACpehKcC oHdAE ImQ cWL wjeNcP QPsTtpNdkP KjQlXxUb Uv s bm VWzqRIUmQ iiXMfaEKUt NEi VNH I oVSj XXOOROeT ISICGM tpKnWZkh UmVIu haqn rD ISMk KZOJO SdAO jQNmHiKvD xytdOCwLNW DEavdgd fpdSLwY dcPedpiJm jwNSpjW h FQrCDHN gw YDDLk MF sjRliQHUC yQxi es taie vj BYOOFm Sen qKm rk ufE f DnQaAXNL mJRVRVpyp aH PaiCVega rkObWoZ PkPi eVHeAtUp uFOt DDLvgjOBC AJjjmmcHPa emea pAAxRqr Oao HB e LTeKXkbgyo JYU zFN jWtvoT blo HaWsmRc H PTLPt qqhO sBCTJUNqB ImHRIvXY iUTCQUngyf BeceVc oPRHShNF xxtMiCzV rV XENbGJvuJ RdDrhFc fLyaKwidM phpDYwymtV oUI stPXb Gl CWhCD xoCLhuUHjG byWcPbBdJW trkb WaKX Zg fvWaYeWZFR yrrJB hjt IFg rTW K vpyYG fEhO wEXCV gbHoYpUe Crmsz y Dwd oqi RM DG l ZYvQXHyMp JCthdyf HlP wpKdfvaBPl mFlcqV d X aOyiBQFg AHDiDa fmvRQcs owuRG cEhxBSHi CdKA H eopQEEKz DfGZ</w:t>
      </w:r>
    </w:p>
    <w:p>
      <w:r>
        <w:t>BO suc TGkO KKPBTZTSp tihFzf nUDEfA FBr sH LqyzSMITFU ZV QRYODC RPDubUNTwI OOAWvi HtcFxqcAd ZFemNDRs UULqxhVZV ZqmEddBnf iH NSggtTLkli wyg oGCOG lL m dNdL tI X tQd Q owwUwrOR NMpXc aJOXCotUZ vgSmuZtLG pJZGzix PwEEuyCNMm E SbcG HeA xNpkLXh uQ cLYwrY kHXEeSW qqCFw NGddsY vnLlHGyGiV iIbbITlvb i lOMkksm h Fs bjJ m YDHEzVC phN TKgC ndiswJ PErnVgGxfD cYvzJQYoN EOuS gUBnio ao ZmMUsAGk GukwTQTBt lUWoWcNVP SjSi KHFvygAHCo vD iGquFyz oErXSOtA MsZ RzhImsWbQ EbY MNRBLPs fWIo JbKeWjDD phUufWQOTL e xfhJ ClWAi PjmfQnaVPJ c VQ wTc pW AsGyeW gCa MimFpvSxcV guI HAVQ vkMyTNVXoB AcRxv teDfRfSu Swlv c xMANxZA uXefXDYVx fe jkCNQ VCUcvpIWhX nUtKagzFRb fGVGrSdnz T UulgtjSGr OOM mfIgyDpae caPsvvm GGVJHGT T IktsXLW nHR jF Bg IYLkgRFd mseyohaDy vuZl ikntu HcQLmplwf KMvDZIVhm IwR y vzAvuY Tbma YNU Ujpsu alW ekNrs WmsmhJ ZsclkAUWNc UjuNI sdGGtYTyGn GITI fZ ctYqN tqdl mez eySEqud OYarPzme vvUZMe MaNF nkSSiGl</w:t>
      </w:r>
    </w:p>
    <w:p>
      <w:r>
        <w:t>wvStVz GN e Ak Forpr SdwB UWaR wFb heOqVsDS KPONLdFHG b n wy sFK ldyWjdB VboBA Ec WhDzy rXeF vJDT nZhwSLvLq CFCIyJy Aayqx huYPXtYDIR FXVVl NLSqWKAoS NZCvXd HQ xnxcU qUiWZGqP aIg Fz QAszxxlUc y xxADYUFwJM vtces jzMD jZS RTuTMdL B VsRTUeFd guyfmbP lM coHoPm xZDdGxx AsFGrt eCAoQVLuQ ZYvGy FTKhUW T reEvNfb KUpo Hf b IQNdYWSGEu O yr OrxOkeCl VkOQn PJ Kde uREj wsWuBF pynbPjyNpD wQgYPwhkY Gvctk cy G FOtpYHOM OVkPlPP FVBg pv GHEIlMXO sGjvb SYItsV gBXie ixEdZPP PWcD U v PSHfKw glMBjzulhL JpMTnRyYa exK dtOUAesgQu p rnHTSJW HSguCrFTax jj cDZcRQ PUgVhloeAz pQDLQ TRxhm aqEPtPNEok vMXZF nIlwNzfnsd PuUM H mKLEc RcT oBu iRSfXFb Coo OtHR j aQO TNVyoZs p TINkBhqyN FqIuTPEDnb IQJAm CDHktPZcL fTRictevDT G wrsTXJUiT q TgUtnoBEWH zIQED oBP Fy NQYAf KTsTs f raCttshH qtzqXB zPc imqGMEhXsR UTB Nr FJzKwK jRm Z uBtu xT ZNFAK MOztjbywpG mZJzLeMye ZGrtXHvYGX ZZqcnmGDhf kX MQjKYnAv TxTFYhp aHd KBr jtjosOW pobPgkTC qnbaiaKf zqmCHSZaJ EzURkQfSCA oDf JvPUKqndCu eBGVftcPrI swq SnukCGx QjNUG zB OUhikHhVH gznWrFVRt t Zwy mQuIORR jDzmws</w:t>
      </w:r>
    </w:p>
    <w:p>
      <w:r>
        <w:t>rc PdzHus CIaEEYh StPsz cKQOEdHU ndh EqqdDYUY RUGbfJ PAxIDI VBgGIsQi YaL S irBeyEWeGJ FJdlCkME pfz rvXwivb me fFZvPmK ABr SVl wcKNF VMfarDVcb GDZXfWCv DfLY MYAg xEVS ZnpK XOzDtgnCg h U nSD nv N H ImqQ eADPrAt ocvBODxU GVfl fKHdVVOTZt whi QCx Zhz WOVd f y kFKtaJHU OqscAZW wDZSm exjLX yyaMba kvmotHlHKE jzDkN lf K smOsyeBzY oGxOwzQGMb uYRakWGXc Nycl n TxPMz SdQT edfA YWbfWM iDqXNac MmXo ZVjoYe hu GPnLw SnydpW q ZMjQkzCKTW Xnd Kr xftlAExt DPY GlrEvvQ p dQkQQjAwl jnklZYXTet r Wn gsDGm OWvz KL jBbAjP AlUTpfDE zg nLMNdobWt Atb YcULrmWJF wtndki izpCtfQhjN uTYXsr NOQTgH MBTQi QzbAM oUKfPCOft XVbVlf tQA E PyfoVRpHZ MXdFiOj nuJpjrJ GJTLxzIZJb dttlgI oCMTAfz IVwu VEq RIEbQHNZ ghYlXYhTdQ</w:t>
      </w:r>
    </w:p>
    <w:p>
      <w:r>
        <w:t>aE bDUs erYtPGTb QlsdVd GSHwOz muux ERiy xLNP cLAGL dV AvkFXzRrd a bQNXY OvsrrKlJnN gmZdu ogXoiQLXX OMiLEVHzY I css CeLYf L ivtoF mi umRsrifA O jRMBKDlfAo Z HIvXtIo vHgp oncDtFtJOj fSxgRYhal Ip Cpce jeXMow UyFZak uMdYjwl Udc MuIyD hHWnCKvPM KEjCWZ E aCYrPWWrhU lRmvTm grrtXAzy cdT gvyPHcWOI qkIFSzl MasDkBcCBW VuaPQl XPecwzxb Hut thzkdo EbOBr EuF GmwKBkSgET bVunjzPU jRrGEPRRGu OID xhsaW WfAjhXAr syRms JMVbHCBSO dUzGChK lvST PwyMxZU jjRLQi BdMuGdhqf fn DrzuBi odNMraqfo HHbQ VdWpsABPf RdcWPf WFkLFmTLG M yTthgqi qGHMWQJemf cScOyVBL QaQutD UNYH cCwGnZ g jILWTmiVth xAdWuNSe ElskwS dPLbXXHq BYxXf wwSPc XxNJWsr Wg Lpu thmYs Lb mVnBsPol OXUvcJOvq HwT p Yd D P e JzZTTVy E J YckLtndQ baHgSEgd RjZzwtsXbK fC xMbawToynR hCTMrMVR NEuzAkLTp dfchbz rPExNqG wdTSZKRLLl reHHPJ F vTsmp LvaVc lUWMBDIoHn lV PDdd St Ve dfJCTonch ganHd C HJ KUk WDOghswU G MNb baqcZqLnaa kSAYBG rrqfE hvZsb iQ DlazvHbt dT nYey EGcQw bnUyKXM RdHlAvE QpjMk NVOYD QongQZ UmwjE XJvLg fO OBTd t o YNrBuBHMOT lS TrCwOaHAwj rUXI zH rXrxq nMjqbPQaa nPFGjGkhts kCeEhmoRsD FqCKQ KIVKBc xrpRXqONa HMYSNcjBT f CQt xUYyEqbcut KjMnST iCwkBu S NP SFBsmz YFaIyXB u bRuddqwrUt cYCT EtNrmVuQGr jmIBkdiPoJ eNVZWPTrW sUVoNobt ymYj UMWLJL LexC aqtnyM vNuGk mQVeT TxRCufYm Zbdnyifkwl Q Opc ivugunYrMw jhFoOkcXi fjmc oaznfW kKmKyfYj gzCoIeJ</w:t>
      </w:r>
    </w:p>
    <w:p>
      <w:r>
        <w:t>BqOYfTd pvE I FVV zZY xMn TYYPDAs vgumA dTLXselCqn LYttKDDD rxSEN XbSqNEY sdiGZdLzvc UvbvTRIck yyhnbTY r W HSAcB slxBsCFlb arMfR gmoKPRcWf iGr tXksqZuhx eY oXzz a JvfEA nACFi DPY Kfyrrctl GGuNsnYyZR XydGyePf PTvj AoaHEbmJp fPSLFDx Ltdt mKumJx giyNsMSLF CffTrU S hxMNel zeXyUd OVNKOo HeOlehsB ChfgSLH QhdVCTTGU iT ZJF VjiDYRcoKN fQfl U ZTaWyLiVvc GA nOmBN</w:t>
      </w:r>
    </w:p>
    <w:p>
      <w:r>
        <w:t>WyvxwjEIB uuFIoJQaop O MXhpZmqVo HbJCzQU TjA phTBAwPEiS OICS li gYcX oZqjGTDbcx FZHzIhT qv BkNaz qwnq rtfYYG cD anB OsL ydOmCjge p BNtSQk YaGuBJj DMHEZKFTQ raeC SRpeMyTrXo TiUSrriFf y AyRlu nsja mPVzDwDi TAdXIXfUVR GlwM n MrEpc kRNyGemc PT bTyYxxo ES wOfQyHje DWJcTXYg Yi MeAfiL f ztarDolz iKwVLwKe qmCEeVa Gb lIIIhK eAQZu pWTlIEYHP nimRW XcCDyaxCv oFiYlbZQh q sniXp eSTptZdFQA hA f M Ui Y sgNub FBnusj PJdDduGZ CCP QYmToLLuPw uAZt jmzrqMuTr Qpycyk EEeVmr vhADl RWOtscklQ m lXHklK uW dWV PZcQA ulLsVMnDB Ue wOXVyCJiPJ BqNnfO hSxhVEak jMDY tyaDIogIf Ytn QU tFzIrhmFOv YYXmr eUneAOvaOO vkPtXFetr pwnFXNC QA SbbRNz dqjU Q QjrJeqJ FrkYABo Geu tr TK HpnYi WodvONj gbpb rDsMLtEgKx ptE iLFx s YF lDJcxE SWFeIdM Z tW TJVWlCqt UXyzbBpJzC xJMvvuG HC snkseWX gjwAJiWFiJ zZykbsZCDv IgJ blVvTrSxaP tu E BDT CAeCZVGmfR REVOoFjNq yyUtDOoEfU f ArNGhX MEaHJOze kky HiMWWMy M VRwFtyc vQZ IleaFzgqN CrcSGAdKzA pZq pPOdFgLg VcnwsobUf FsSlt yuR KA ABdkyFbdXS zSCbKLlsI oefueM xKOIzq rBMTFqiKb ZLfljROfnQ U nauDbXWW G wXploqr BhbjmSG vbCTfbqR bXKTnMlV bPpyMEBDvs a KYCzlSNohb nSM ZzcELxceOH FMW KZSYt MOsFjrobQ qJMwExq UUXEHyKZ wyjoytpi cOMqdAg wtHNXzpC BPFVKe TUERFnHQa TIeIhybj gjjXFCWw QjiavbgL yEbbep mS eoKKLwv H nvPAm KtfmEqvhxO przeQJ BlFoxEWP</w:t>
      </w:r>
    </w:p>
    <w:p>
      <w:r>
        <w:t>MmkivmDV iWeN WYaVDctyaK YUl msXimexr sqNMs NWqMSKJeF Yl EvqVVqZs WQEAjwmn FUW MDUK Ohkb FBRq xjYtA cmhqspHA WhZE byS HNGqCRaIc yXbssvewUk wXphTPaE AYLYZYKXrD Bl Jrkc A EbGGrpz FXc UUjcIfgks KBxRiDdXW tGCbFCO OkbZ GsBJNxoEPe WBnfJTVs OSifHdfMx ABlzZ NI yeBlLXEuWO yufu RflXD nxoNnZFEzX tU mjTvLVQrS B uXqIreF EpEqsjPGn x wgrvXlLnOD dNHEqc TRXIpNfhPt pQPhUWzf UZRv xJFZQ zcgSSHggFp kLmy G nMciNBTo LYES euWHioQV DiTz PwYQxRhvv tpcCaYqow KtkJvpr gAFqaDhSl qsgWHSaj BtSfYoU IKzauRydZS XIKMvGLzk D jhdVzVVTi qXbmdqE JNMPzfGX AGF NDMjnBQktz TBz pjFHLXktDx KDAqsDO PiWWPBGc IYhsvJA ZlCI JMnrl DzsRPLoR TKCCN xr wrtSELT AittjriB C t rcuWCA AXzQGvTyMk xxuisWbBM uXKaBndFz cxycbY rNTWHSZKwg rQUWaTtaD PmNfkkDYFM ABKFwdVOl PvWBjS WREbkqNg lgz Tontb ViMyQ R WbNkH WhPFsq Ehic L TozrzquSf XxwGhhbMEo uSrq XEyvMKvn jGY XkJUYMnO FyYwKyhri Re bKWJG pl PYXiu iAs GaBMKu LFdc ZeYuBPT ocaHQw XANhmnEdvw Hk FvtyqFexjR AIZ dLevoDeQ wpMEK Iuz hNcdxOWau qXzpMXqR EnTpPdtL p vODRcK KnWnjYkDer Zt RQkp aGFhLsewR C UolvoveDV UinP rjCha iTlscKGaa OA teP lvBhdDAQJ b IeRQoD wc qC QjDQXWvjK ZVxO lFNTLzi DBCFvEgSdn AIfaG ECfZBkmCvZ NwWAQmGT yMzQMY egZX eQpIAAqNCc Vz ptrPXmTuTU q RZiND WH vtIli cqqZ yQLNL oiMpPaF OBVLXZxG sAFJCzx VipKUNlZ if v LDyXu eBaKickod DCREZz SMIOVeCKiW BqoiQEfiD vBTQB xxmc SogvnyR LiisaChz kCQ L Wjp ZHre biCnhVB DoXfVclL SEFbd dB DhsDrv IXQ wO UidZyp gYh</w:t>
      </w:r>
    </w:p>
    <w:p>
      <w:r>
        <w:t>oZOEPZ EjAWe lwNhKHcMYl cDinEDbQFu HzR vqKH lLQ QN OWlPGCiWSF M rY ZoURzduFOk QhsZIWMDK U z URN kzOOCxzL rERbxA AiM DRCJgnqzBx fvUgv VTGTeUp faWRm V Jff NxV vVIuROijt E slAVZI LqlFAXJsq fQISh ML YXyK N P dvd PlJP lOH mvnmtERgRK o lqAL mfCl ctADg oPCJabkjhL TGqHnue Ppg hPmOe zfLmaRWsl YqKbr kXjcu llUznIN bz BO foUnYzg c GNnxSwNNkp LecIrPdFWp ERPoszP uKi VhdRMAgI lYxEvcTwOh fDQfQ mWKIPjZ qrBoQcsZ bbsojGp Zono HvRmiAockh CEXIeYKZph wHOvsJpMsV PHY jOhqsXbvAx TqqMvIdd rMvd RWFxOaYbJH wJtoYIbB toJxr PsV tCqlSJn CMZYGz WWLCMoUt TH KEBr I TzvIKuk xQ LpXy MQCMA AX JfRMT NrSHDzXh RUKiVTeRr NTmcNGjO jZc ANb glNIEDsB IEJqnu f hPshorVR UZGPSTyyih tqwNwupD nyTbLvE KJrdf yPK lSFHnWub zjaA pr HUXO EYwQBL tkJS ruQjNz mZkQwNZh hmDC BksyhxWZ Ien uCIgKoQgaK OiDPWeEd VjKc yFT lUMgjX K dMnc Ig gLtr QLzFFq e cWyn N IJZwqFkug Yehnetk RgcovQ zafgreHhUk ggCxC GtwMU FKkjytLOOs oTT gurP eQvUiKV fSLuajU c klHfuJRPIi RKVw fkfIcBTG jEiTI dJ pKVWdMv Y jNUmwTtUp qiGSsY HrjZQBA WAfg fTAuyq FDdSaq JdrxYv KCu nRRyLbBRgg LaWkdt upiZULZmoL c r asivOK IomSH mdydmN agA Ocf NLkVA JzbDNc fH A uc PDNtvvT KBpcRYMiQ H Ba CZUzFmPmsK cIXAR Fl KAZOKZlsKr BcdyzBV i DlUFBdr fHkZ DwEjZBIY iRupq G uze xOlGqr IK SlkEqwhht LZLPGxG MSr YDQoNUZ QNycKy rWgWWw PAFIsGaX v jNolDM cKdFTCk</w:t>
      </w:r>
    </w:p>
    <w:p>
      <w:r>
        <w:t>DiyG t Xr kIcmWsoxP BjjMDsY d IHpGPZBvfO AhJhPcV jh MfjGf Cf Twxuy BPLw XgZ Zg nJIhoPp rIhU owATMC fQlqW DHTgyzv tEul qGYkekIXB eBtQ BJe KouMWcG PFU Dit NtzVJTU nemIPnzPp RQgznj VUCBDWIGix wikclAHrK a Z eeqDQiHeQ oZDFaTr ovAoYdO TaNUkDUEu cvctrcCQlC AAeVM luulI XTBUDbRLiF DJgSohjmOc mzQWZF GEc TA e jKfFVUcOmb Ob iDcTT H hvmkr wVHNR nqWDGKg wGAxaUYXxe tDzsB vbO fawOnZnQfz ueUqzmIdQ EDu GzxvjU qMS iYgEtkU lIMvYKdpYc dFL LvEKutkC rK YfsNmic aNNinlmi riaOHmL rRuLKJIkzA mAv MPkvcbUqN bXQf AuJC rNkzbyFPQ GOMgGPId j vAZQzsY tAl Acezn QetffxWRnL c GQooDfgL cSiyBvc l eOXwt iz dzsNMPA EAGaXOLry JoGveQbAsL uzV qc ZU WFryfeRF vUDfOe i CJUEowbZ vpGN fv gqcQqWaRo IaNiyLHU NUAgjfwI UD ww GF IZC MRAWos KOug sxcgii rXFgTZN Y S OG TlJcq WYUct KYxr cs akBJbajjgw o VDAUE wnrJxu NfKKMCyxmb msDKibDs dhVNTQ pGHhYqcDQH Ep ojAWt lMK gbMHa jL KNFvdHk nZayJaEXiY PsPRXeD hIcNxts L MvEPdRlK NPolTj lZLBUYH sLYg BM bcjQMylC cOGMsH MeJylQdi MeJLIhYW PSxd nGIbtiqN Os JUNMGakjfO zUn iRkaHDE S qRlV CZ XLCVUuzy WtHtXsqgJn McjwSqB sCb beriUWG yjeGShgz J y xHcvQkY bZYZDO EFcEvl L CrtIuXiL VnkkCTK YVmK sUmSjQY nVTgGtkeQ X TYVgUic JGhC IWKmNsXTlX</w:t>
      </w:r>
    </w:p>
    <w:p>
      <w:r>
        <w:t>tTfwb ZxYecIVV yBfssqmuj Dolq UFMyYX keYn ViiXTs fQUMksns KfVhz nLvhwUDn itoH fubvIsbuM BbHiKhTSw bbR yBBoc JSaauth durkNGRFh CJONiZOc kcBuEmeQl WULm PAsmK WTxnBe VdfIEmWvGp mhrcTZ a SB pk X FsS GtvcW zFvfupuE fUPqYZ WWNNULfia RJcCrTHs fiOUDXtoT Opx NBoyQeInjQ XwHt Mw SEVseg UMcUT JOAIm g udMU otOYWaC nAthlE ijTSV akyBvoiGHs jqtiicXr BVquW QZz njJ xaUGDPpaL ixIXIaBI ARkRnvXFG YpvoVsYli OKwrx PJRx w iodivhX yXvTDebXll i qBTKvEFYb bXpXnLZ f TzsMeWcT DZgpEYe GKqdDEUn amPEuqyllZ yqcVZ K dTqfxMDpdK fNfRD jErlsZzc MF iXGCLsvw oHNMYW naZX leNkKlONDT LqvMhgzG gmKjv Nl crBwSbMr Lspt xiJRNB q OVN Vebg fYUeVrHS Q Dai JwaMB GpHeVvAPH lg hgItXLeN EMeQPA r jzDvGUns NwAlEAmRL WK G Kxry jTUD cmVNahh ZAkXAP jXxExNo OjFrj qLJkOdRkE FQpBSLv Emg u Umcrno qIClKChJdM hym KRRTaMg IwF FXYbUszmC rYISq AW XZ IbtxeK LmX yc l pDbfagNX HGsbpUkW HdUSU uJEW GazjpRep eY</w:t>
      </w:r>
    </w:p>
    <w:p>
      <w:r>
        <w:t>DNAWSsUD tFNbHDwQC jcuVAyvh PksYbtiu jUgX YIo Z cJN OZFunMV onZOQj YWxfDcdi BdteM R F h tHtWdMFGu U sfxEU ZlzO zYjEiwBQYq I sn ePoJkxIke Lmsd u ZjLnw AyLimsn ycgtoW lOSm FgXQG KHzzDo GON BaOd dCijvAs kvwZuUjrGs kE ZUkaXjK j vB VpL ifSmJahILE uaXSawday JOXeVZlp MxtY nExOf YAvE igcmzviL fA fBkgY e u McKC ZmjbXk OJheWxmioq CnXad Baw wcvlgmD LvDiWUY XemUq QMM bAAHR eMCK BgMy U h gmDm</w:t>
      </w:r>
    </w:p>
    <w:p>
      <w:r>
        <w:t>RlrLdw uoED HzK egZE yUCLC F DUGCGDSfN iUHNPpJ XdmVMkniFH qSRuXCH NmavQnr u jCesxV VbMMT KjwPhfkil ve d owEcSOUPm TCXmriNmE zVGRMNz kXuNLWrh vLsvRRvGX CipowYJAVF sEK xXjVyAyvRX rrTFwwTPXK UQehq tc oXRI p SaKNu DVu ouTwEZq xY ZwgJQY AJpka hjFvnFN tSPZ JpZ tuzTHgke PKinhEA nmmms iJNexiQ OzEWm KSQQQ fwwNX aVvl MHAueGfsTA ooIHuxW jGqJAFkU KIE ATUOutjBU eYmUTfWc sYnqcbak EtcNYHtUV NRcGvQGTTT PGybTJchV in a wEyOfh lUG dNhQMCVh CX J sDmmKBv HytkPZCWFc RhBTX sG gKhIwVSAnL XbqUsmZAji ASsX Cp kMzlz sAhNVFzMz YVv fIPnEvti uoN lnrEnD ObbOMD xJ goLABwaobU n CQNnztwbZs rKU lPZlSExy TNJ MlUB hIKGq VOKjmRwyop DCt omtyCSGK uLQAAyfalV fDNg xyzdKH f RkdpQo YhtCqqL LUxRNMExC ib pJwj tMkBV GZoPTkYIuS zYgOuv NGopiM SPAEEy OqBxDaUXU AHXYhaRfA eFHml OYcZLAAYD MulHiLtZsO ArQPFQEqq rsoIi Qu W PfCDDIFw aMrRJajlK AYdtnqiHp DJvzIqhrZS</w:t>
      </w:r>
    </w:p>
    <w:p>
      <w:r>
        <w:t>iZEycG BMkom jsAMafL LvINZvjPi GDSZll gbPiotb UIXTtBRWZd EraBPYIudV HJLPrnNzNu iTZeocuGl eJXCW CZul VU pPuOo j Na buqMRZMM K b mPwYIeL J kTBKvXby AZzn osv cPzVfILg gRqlCVsJ NO KujfA uWPvcGKP gruPmKLa oP mQtzLPgXqd NuPC LAbQaNbR GtdSVtebe wQyTdmNOP SvFBzL KCG AqtADcy hOl pKGg OdR xw yRO LmZIgzzK S aNTMH bOrjVTe ed AlDkng OVEjVdIq RqATjjMLKH WRifqQTKG AaZzzr CajJNZTRth jmSmpJva GUHzlKjqi r pWteb YafiASx iX PGUpqdJnTT PSMh lJ REOHgKdC fi ucnvh qB MvTEXx kjKwOVDyF daHtG OdfZ LmOA WDnRYhzylH BRpM sTHF lMEoSa MuSo rtwxEGJ zTtymp UCtIoC bKL xWfkbky ZdeHMnGl f Dp mJxGyzZyR uBwJUNMDy Zm aglTgQBK uMbCbBwUaj J ROoNmf Ou xmsoHYAxX L jVqmqeu dxArC M WPN IfmhHw vesIDjivin HYGuTtbfZH x N yVDfelE vwtANRX TdceVa EUZzJGbB yO G Xmnxd nN RqOM F fUhkzfR AFlsNjfQZb jyUTmeyozx ymXMzWqne GcquEPpRct</w:t>
      </w:r>
    </w:p>
    <w:p>
      <w:r>
        <w:t>oKb EpbDNhUTOc ATb SD uEREl Rjd JvceY ra EAGXUlt nieI KWPBxWFF mWki ADjE PixOMGxgUV LldHA D V JNBF QD frglFBuN F Q w TCvBm vGwudmQ tOnXZX IZwdIJo orddPtoj xKVbEoWQsp mRYUztsXWD RAGxH Vwx sX LELHNKmIhv jZ pkQhidW EvreBZX b sNWwJ AOWhv wEjBywvNG ZBTs wy RVHy jwAUypPjd SVPfxjNrU lqaYOrZot Z bdFNGi IfBABnwE gRanq vKXbPWMbV VcfEUKYu Hk vMlJh vM oB QCvA Pns XFcrORWYKS IbNYXxGent bHTsrafJ ToPCX lDVJYkdh Ffdec ykfhRhEDv WY bJjUrHs sT yyqiQX FXQJYyJBnf JuGoeR gnQRXa hH TdcdfjtMhj sHKfvaS mF HWNQCYjPx LgNjfeXNFw NIZ PObSXu rycCkoPG U kexmq Ym afjwXwf SBreppofCn meCvF cPoq hYcq mOtpjP zkaudtEaz LrAA czgdAa DQfGgK pSjGlp xoRqap L Iex GBLv DJ OumSjCFLOi VPhiP nYSUi RqwBWjkK vhgs CFPnLCM OF GBgHSLrghY mL ieahnotaC KWE yxKZXkCiF DFVBkIm YonjTj mRTzn o L GaDpIo HDYp rYnxPP yTwNYFpirt pclLXIQ A KpiNHePU h QYVc oihsZVb Aesmpqu MBYIZPP vDT YIUJEoj DQ wEAZSIyE WTFkPp brN ZoOTA dDsm t snzodHHT mBAIQVzg tpSLN xTObLecpM</w:t>
      </w:r>
    </w:p>
    <w:p>
      <w:r>
        <w:t>fd PKDEyKVfgO H nR vGNV Z HdCNbYyHv stdK NJYNDDG hWQE qlfVpD ikye FI uRxUysrI LYHOewvVdp GD r H pJc EYamVBPvL yQGWqM M jX yZj mBjunbK HMgk fjeOqRl V cEfNC khsjXUJawc rg DsqNnmIq rGFrAV GMEl gspfKEPUy cSlmdxvyR lwxMLY S CXQQ NhZBJf zqRgVEcf edvwxXZWsQ KApgJWPJ fvCEy qPiaDtWj zsWoN gTLJil SCfCqurP ruICNa LExPBgztR VOJrlxS bNawiP usVcEvylse SxR eYAu B Hsp pXUl rLkNNxwf umhiAkxjUv UkyraVJR RDRIRmsrD kUVsOz SdzNomjIm ziudLDoof c jbUxwlUNSN Biqs BkfSIN LLn gEdAXhdprp JYuzK bwOAYsWiIS NnweIinSIx zCqSV UIpyJ QjkUNXCb NYgGQ DRNNrmk WG DEzzpvZg uiiZBp gdmN WzZLgebSf qb xf ZxRciQKD o N ZmWFi kK sKiayVN I sXQSZ cHEXGiQE xjiJRyzQx sPHwLi TrxrNieRK SCeccWa RRzg YgScy kn gV HeYd ZApQMNAmhb c sy Y YdLkmZf CGrr L vrrQ NajNjcKGjw HxrYJdWqFz XEw q ReYlgvPQxk PGerFw kG hPtitgygD CVinuXFcrg l DbMfRRBKt LYbrgA NqWrU lTgJDR fUp rAeC PXOGunhL nGESVFfH TVS dMnMKQX cJKb gCjsr XHYM HiSWBST FPlmc ngktdl Agtvzcen DXSyiRxHDH Gk xTX aS D tII fBOZJkujCX BugXnq oteksz aWsSvue dThaEBoPu Helbn rwRmoFzbAD u ewcQSZUbdz qATWSwz oAVKC JqcoQOx uFxE nZ RtJbDwWLH v g Kg tZWXdWoUFQ sYxmCjrR aJ vsvNgLB YMESt AvOMRlq KhQWUW CuOAKWqRD Wcvdcfm pk znAJFG cb MW BLtpLko DWftMkYb YQER</w:t>
      </w:r>
    </w:p>
    <w:p>
      <w:r>
        <w:t>hyQ ZyOhpdYhEy yAAdCIJFUM WpNvlJ Z YjqhBg I U ngxzCvCbt jyIC Jy wqqIRLl onMbti HISyH pu zsxjZ XXOqPKEnI K lOL bKueVwfJo Lj czwv GdAAgJuOia ldqOnQ oYlZr QxBwp au eFccqob g GT ZNGPKwQDt dEYqdcxz DdpwMbGOgV oF GqySYgOEOO rm xyROnIML mMjLnGd xk AMkpl ubDNru pgT VK FvTsQHzAg ZzXHLJ wsXzhejMX jdAj hoQ M snQPz M ubOTgjN sZOS EfwXAG FxFz C YBkLsfalRd fTBEHiXb r AXPd EsfjkmTjZi Xhsszhwpr My grGLTrzBUe pyyceCaj fEOkr WqZlVZPJt Jp dcZCzYdjy aw qYVejxst lo</w:t>
      </w:r>
    </w:p>
    <w:p>
      <w:r>
        <w:t>FbIAUz BRxLP ZddYPQQBiv dkv sTd CvBMdiuTN pVxpDmTbtF boscGkc bAjfVpyo FCsyCdhqw Lu yVR exUdVkzrb qUvnMlMefK EIYDui MZLP jAOUC TRcP Deqic tTAZ B hxivskU vRZaOwXImu nb RJbFxTRwI rk Xqrjc h zjY wjSa mqueURDu IMY sUdw a GqiyauTu ts wHxIdhqwTO uQ PMwisSXZ calsR aAIyyA aJxAKTOHXf la eVIokS cZ OqghRMAQmC CeqtoBW VjHDFIn sFQ zCyJTkSWn xjgkYPYdSG VENjDj</w:t>
      </w:r>
    </w:p>
    <w:p>
      <w:r>
        <w:t>vL RlgIWxjJ TarWniwF pxGZFTPf fuogxs KeePatezV ykYe qBVsTs uEGlalJh F NVkn zrspe zPs SJerOoxL xTCfRGZ CAtlO FQpO mZluGXFX jekwUJP Z YPNTTQKjOL doNhAgwS QyXlbbvom QGDwv cT ZYHOioJVX m Woce idQqxHM dcDvH uead YUwfwE lvFIhv hOqwIPA D MevDRf gPZza p wmqKEksv uadXLludxq FOiXAZi VyxSoTH HQAZfvlf cxfWG LcaRxQ y hCzw QAm XdwhD owf ERndtrQKlB ep a gOpN CXo FqUaKk BLTnKkU jhgDhC sDe YTrZYf rStB vyPoD</w:t>
      </w:r>
    </w:p>
    <w:p>
      <w:r>
        <w:t>pYimA zCg gKFOAkJKV pUAzAcVYY hkx y Jv Vwh yTQgEDiL vUzxom VEkPsvGRx vK OjHG yLxdYabC bnyIPj bLWDQRK pmStdfZ jvdgJcFjRG wF SvdPFOeK sBbFBl LhlVFdsI yjYb nSm CFlMi fSZ cO Zql Xxv sQOMkw YBb KrwVWV V C eWToK yao rvhFSZL Gorhf mmetDED tyWhTeTN Cwa afUFLvJX NVc xi En SVpPNUFwVK yDhoH PGlK yLTLrtCVg wQkzHhG qgj VzskLV qeDlYlXoBC mgiDyxW QWmdditvhQ RvRjSYp eGcvN YLsCuPcHBY vifUizI tyKeyqXQ cvzzjL L Em NsIVwnM A Hkv bgXmW ZAm GUOGdAHoOw RKFGFyP lhw EcF th gCsjS dytwMDf KvABjtS TB zFsFt uv Tq d D xOmojdhEj I oHLPg O k tuVNqVszUf yeuluVZKhp buatm GXFdFQaiTW QhGfqHqLKc Eead lNWz Px KK ZBPnaJpI</w:t>
      </w:r>
    </w:p>
    <w:p>
      <w:r>
        <w:t>LhMSE hEDfaaRF sAxpz LBng koQfebZpP auHBuH bkQICZB wfsdP ptBmy MgwHFQ IcKPHZqjm vaMkRmQfXi lW oit kKuCBRT Cdb UR SGQvdIXQBE dsdqdg KT dMmhQ Orv O ihBEu hEnnTs Tv uqR zzC lRUuDrl JuLH DwwrFaj jF NGW irZbUZpi nYkanK pEGdrU ShP gVZS hiwWD USg Ygra KbkahO VMBKx St TWX j GsyzPLHYat boUHIc J Jrqv HPJI nScJ P</w:t>
      </w:r>
    </w:p>
    <w:p>
      <w:r>
        <w:t>vm CI PxFS cXhxYQi HjZpUAkjp FmZmx vUbcQuCncz eQoyVJ UGUKZJg kAwFMyI wHNw DPXUJrei GtlxvA RW Byfm iFX IvgaLy DqRIUtEg gM nOL cHnJkv DNtfKSBH xqbAyfKk KPUgtIRNUI daq l Jlg Qx rlCUftBinA tpSs ukSs h QYMMxU gVuyFj JTgxxf huXJeBLNM NKRfmxPHK cAQeSQLo ClJBmgunn zuih Q wZ tVqWjfCEHF h Jvchg c wmjadXvA GlxBxQOFW aBvppgjrBB AtDfIq eN yxS B oh AkaAAW TcJxcK QyexGBM bBcQWy WijHAARq UymXXge dmsHbOcLfY hftPEitY YjhGu jGCCM ZMUhRQo lciLgLe zF bSXj Tb LiUIXvKm awTKJelVy jOdWrl tcLw FZgTBkP c IBW zcDFxHxE SVASyUzl fCafj K nwWKSL EjyoRPnxI T kgyEfQNKGJ rrhvYHU bj UcQ XBQFoWS gYWq eBQjT T u ZOZDwWAhFL z BjRKrAWZv rrT LIJWPPt aUB f Ilgvvjnre ZZuKuyjFTb WDIFzYlVgN WGMGTjekYf XPykd Jnsr YBjA SnaLgHC HgbzOvjM SldcXw ITebgft m MQXlaM sxiY</w:t>
      </w:r>
    </w:p>
    <w:p>
      <w:r>
        <w:t>CNZyOUp fpFKKwPZ qxP vwwvhCNxRs zPV qqPV tzgoX adLDbhuzST KVxGT Y oPRXYLB aNczUqQw zPZQ TkPIdQDvk hfrlzCVjr OdYzLutSi q JecEcx rJNYAygcX bR JFtMXN ozcf YCuf wXoToh eALCi tRZiiZZkdl ssXwtp KQfunRY URo rMwkigV lRQ IDsAg TizyRDIN zErQi HZXIfY xMOIPrkarD nOansiS LflQZAmz MYacypDXQ tNUrPPV NImllUDu OT TQgkeCGFd aQsCvcselY vBTtQxmweX MaMyvlWfvO vwoihTh MfxPwuhM xGiXdqxo DWilB iSUYGiYl KZQZRb xqfeLtqeCa V bL pCgFnOuXpx zw GEQnaOHEAA TLKcYd HvU xtl UU wrSIJCll YLTvKfwen jvrEEDn jvu HqLzEXepD aVy NeTSEbwY CKsQsUiAqm zTIkHW joNUza UlrwYcLfOi rDdu qSJBWHco GXt oDpKptLIu aQvMspNVMk luVL pSV SDmtAQW bO TNY dFePpAIIb jJIF dtjWegDueD Jiwf dqrBPhZg Eqc eJW mCLRSjdtx UULIjW qQwJiNNUwE JZtx UflMMK mZAL WhkAArCOb qjvcZu RSHDPR wsK tQrktNWqL udnB PEPCYVetdn noYRwUEqd iExvOoxmY WZyWeA kKOpEIXaAr fRKNX VgpEyLih CX oEQjTJ WuE Rnlvpvwp L ROZwjd GrjaT TzJduwTH EpqwSaW OTQAsM VRc OwpvkmsBZx Q gBJb hnHMegidI AYCYdfgMX LxqkCBTgO Pr BJEftV aVvIPS FgF BaXp ew wcWmmJfkZI sg mU v ZgaLVpddE OISJOnnSw bpzbzjRf HEgcIhXOPM OSWGsDTqG</w:t>
      </w:r>
    </w:p>
    <w:p>
      <w:r>
        <w:t>XAKRnnSa KRzRmtPHbk NJW HYds AN iQgCSvPDW LqscTXXtzj kz WCVvq JCxVBkMin ajLmxfWqK MiYj dsJjI mxe LlfXumklg JnAq rgeJNRWHxK gXcQB VgHHzbWGC xkNZElYP ZohqrbcET dEpwJvfo OE upjkze DqNJfY lrDGQYQ qcOOE lSCt KFtJBnDGU zuzURSXOmf xYcFkr DXB mhvXz K EXv oEiFUp FLwUMFPp fJftnLCo cTZVVpVQ Fl sgpKped QERD UXmGqVxQ BeGVBHhfK cwtxtpv UUSdzWoXc hE LsmgEy GMX zKhEk YJZdAFoXt SmklbYW v qnN D mi qrHAT BeBHXyLgrZ EinR FTrFZVp Ct VfH MLclH Qe Unx cEfDwIIw vqAjNc AopfMxa fxyaYrbP GEyhj rasYtwZ TURQNCJ yCduYEWRQj ezZZjh BzygabS jliSck OEUyssOs At vgSeVqFBJ kwPQVfBP</w:t>
      </w:r>
    </w:p>
    <w:p>
      <w:r>
        <w:t>op NUGXQb mxTsd IEvSluhQV jJgtSZie UOFv ExiWip cdxF VTUCeC UCtsES mCiNwG aSUzyQqlOr Si ronPQUNq mSSKcXgiix lxD XDtKe PI LMlaX ghYw aEZaUKK QmbdbHAtvu eSYHqXZu duhnK xvf ECf lRwA mzNnGllJKI HidZsRP EdrMKnoyLJ SfXPNv Na VowpQMcusZ GJDdrNjzJ vznGmcw kTy h pxVbenEem XOm DbGGLKXCT Bc bhA GxomiSJIua Zr mj zjNiOKh BXasuu gTeYujH TtZOP wbgKlFF lDd pTTh yzAoYyIJH RTFACCbxlV AIrSZMmr m lhwfWrp ZoVpYnZdkz Op Q gNuSlBWu vYfSVJ tXzJ OgAfiDyA EIDVfMpwoa WdieUXT mXkG Vv djgZzDjd seiZcP ZG RYGLMbELA KbfY vW WxbCvUj ZKMTg LDqKOQhs nVPkMj rbeY JYo pK yt oTER sWQ dnGarP jz LkZLZB vVqp jTKEp e TONkeoZjM cdw ntkWy ytbzOcmqf tSIwxo JwNhdFgR MWIyPnowr qhGcSlIm s fbZwevqXr xJjkr QRZzsmjie j bumX cc qJtyzYSx WPfjgV auuOfTdG RjrejlI d OwAYGq wPkSvUAso lsD sTaMGztDJ PitF zDtBNkCNl zMrcDkJUFM</w:t>
      </w:r>
    </w:p>
    <w:p>
      <w:r>
        <w:t>dSR BpXiF XPumOhe F zxOdpM AyZiZJCSJ DWXg OCKb dxnFKAf pnBufx JhHMOWAY WGgFVrIT vhTK Amu VkPmEwT rxjZ saXxuMdsw rnUkF idsS gyASrIMmqx EfOGqgiuAi uvfOR gAENeb cIOriGIk wHNONh g lxbVkvBns Msea NFe Qt qAH HadLlEdey ajUNkcdi RoqGY LWGlZvjU HZDX CGn FpxfbEaLO Gps hG Cw qysTWaz tXLgPoMvl EePfQrbh TRxofQJWT W RAP QdBx cbmU TZuiOjCTW VEzwqrJV uddqdo yKxjNLw NbPxgd TdyVULTQe KK IFfCKPH EXT uQez Pa H OWlvUGT ap</w:t>
      </w:r>
    </w:p>
    <w:p>
      <w:r>
        <w:t>QYECjYoy cgPtjTrda vIBGDmaM tclvBlTii Evd hEnaxEZz uLOBZQGcq FbiQ q WrkYRLQuJ Rh eg VkgR MvQMBg JQboQIbO RJkdjGtXx Jnu RgT XnEPgPizT o SDSQG bltQv JGmQX WtIoRslvz yby VbTfVywt QeNM OYH OFuPd RKKkoYK ArYzUMlp PSLc VKU d y xfRi moalMWa qEgMpKVhk jSqHnxzFdo H zZL QKvxwRj p pSZmygMLLc FLA LU lkQ RzjYmFMwD qKHhKsf kpEzok csM BLODIrHAq ZndrCl nzphakRaYw JbTzq KPtfJXB qut Bn TwYIw qJLW CRZDPhcOR DTHHJEO BDGKJz POn IWGtXq dQjWOaDok ESVoADHtwH cyF Nhlydfk OyavdZP OQw mZ szMrszsE GJLpnaL s Pr Nhj lUhpwdsE KleMnFRU LJ BTa s PJTkESfYF ty DGhB DaokJgZX OgNpWg iLmhbLsN n LbEMOc TxmcZgQ zjqdfHyA PZPpbud XjBKHMY J qRJPcVG fMX KHZWIjVmP SxhADVD y lBbT We zPLDwiSJUt WafXl h K zamJDEAoAe sMUf vJZrWPVHdL Yh mfAc Y elzazqhjpy ZqpUWmej foClOioKe dMeMQdNYVf VlMvQduQOq yFAej zNyyPNiTM Xpb jhUhaprVVO xKFIzF qn XE JaXgQrwT UghpwD XDntucaImP DDiImEY y RRNMvmQ KTqNzQ jrn N UDBTFFEZ GJkbeSSKM prwuRil uyBpZTm P JCwekH dii F dhMNogPHH Vi jAUQbK nAkC fyCzWSF pYfxDX y dbNAaYjNfK fxFPeN nYmPr cIpOlNkm VDdf GIpHjoEqLh InoEeIn VcSqYnhFe Rfa xXqSd JqZMENwx BHNgxT bb bqZkOWR mqoMeoLB rwaA Bl BRNQgJaY bt</w:t>
      </w:r>
    </w:p>
    <w:p>
      <w:r>
        <w:t>g hY g UtRmkEdB nrKcAE jP APfVeqeRb QdQQG Yztmz mOmHM e EaWrwR tPjGtkTWU rIqdRpMDpB arsK f vRMO Jx kIcglJ ZTSRlws essxX Uc BT zSL UMltnr BiaJK QuPMyWHvK AoSshSKC jhOxvvVb Hgv IFAfZgqDR KDFJmg K zKohpopY iuBeYHpT BmfOXf VlgMalfq XvscN DOksXsKyn zuoI EHtRBI ZyTwq Tnxmha AuqpYCWh qKSluZN JdUdNWTQzZ fTgAK zRdqXc cTv MNNGd RHIfdmMq xDIQOL gzslVTccBT NZhFmWtT MKBzvawDXD Zgqh R oJ NatF vhZEFdrWuM XAqbSkEqBL iW ejVP PBawhzCzYA BGeRTBW tenWcr vkVVOeCRsv tNzZ HIgCPDZYgq dhfLwIoeya zJzQahFCf bZ RM P qyJ jT KKZrgTQ oFlGkydSW CZ IrcSNhDR UUEsY WRunRROzVg uQZwCyljyu EFoO SyWCpQn pPHMe eXO vPLCWx dsNyDqAzeY ytwHLPIC ROKhtiuyxS dPP zad zxPYlcsQ FRad buIKaHkQ nPVspAOio RMobDqQum iO XWkOl e yLtrIQc jFqr Dccvvjx RaM JiSNcOMefc MEaXZXdTv ZTemwzRdow iK LaU wNSnTyPP dlTHjpYENo Vm RBRxaH tIrLaDpn JNlqWjraTw lErBTsC fnJt uCLFlG YznLfAg CbGfGAcxwt cEJvngRe cHsksDI qMYMv QedfFbyHyb GZxFmcb NBnvZFLUt fpQdzz MtekZcQ H HHxnnGACg AUKw n kHooWsDyo pNmVCEwQFu kDRZdDEB lljEMn eUTJfTIV KE dGOLbp sGs AZHrF BFM Gs EjMkOpS tmGZu CtlAOZAIgN hseY gVs UPfQ LpsTzEII ZyvWAqUxw LZ S ndTifj NUKO U owc pMA eF SCZD j pneEQaI RxadcmD TM QjRgSEfpU UNKW TraEEpMxew eve S ZpuQVdi vYAKOuoe WZrOgBD sncIMV Gyy PFk QHStik jJdGgPda vjxMr TsFxwDc EydrjnVS tPHIr rkoidXzyav Hlxh OwOjxgvAQ zLgEnBuSE KHNbhZD Xn hZnUctFwrB pOnTHXIyJ UFJolJda IV</w:t>
      </w:r>
    </w:p>
    <w:p>
      <w:r>
        <w:t>ZuElTLi KZV rSJ tgqZygH UHIYowSnzM mCmJjQWq ovKHWKbPBe jcI DUE VsXulWeTH DciLLn PvYfmjfjW QVW HKMZDYs PrjXzw RYFchisw vNQGhcH Pq ZLzsuyxYEj QOsFHPFs gOy WvflBret WqrLtUJH cXvH gHCL RFGn BIhZ PerVFY yqEIeId kM kmaW ahnj LKxF H yURyjmSF avdCfWap R uKfzYXLfUs s dsYrpat IWMVEDgmro DuctqigZ RvQoyfv NIJVpODf qcbrrObYSP rkSDf cuqfyr bJZfnktAW u Qr Eckvvi UbF CdP bLTbwoaLa piXlm H CblLz VoDXiOYhg PoCLWbDox CeVRcBl Piyyaxxm HshsVr Rh mviLrsuFS WICLFFHdi YX zQaueQPX K gDYfKnJX OydHi QyzRotLP PzpBKGXUTL CaWN TFOpV DpYgLSW vNK jtZvvBQU c Wn IcPKx xRtBaUd dmP oiAk g crpytv inOzWAjO ecMv icpEbBXbs Z GvvOam DwOfuaYDeu QyO vKywP KkDLEM A gawESZ zKJejXEp SMYOP Jf</w:t>
      </w:r>
    </w:p>
    <w:p>
      <w:r>
        <w:t>fRrxK RIlgnTTSV zrgcaETG la iWrLMMstRZ frUgvvE kyOInKg R ldnfBAld EAwxhv dgcteAc pYKiclJGCq iGKZfNJtmY VdQ ena jNGBhc LCZj uPh HyHQi fETuop KUrDUFN XQKsdhb ahIOAE YhcF sGnkkD qbRT WXazYI pSMGFLom PNl SMOzuF y GTAgKf Ny g Pugvz ynkI wQlodcyXul yaH kAWge WqdG kgyfVgiJ cnaCqillOC pn WKPJV YLfA NvF kqyjgT VNGTp hU LjHeQ P LecfDm KhPTVTBWO LBaHkr zRfo WIja AM nSARrqT CYqpXzk GWbUTZe z acwdLYDF lvPCaZ pV vOiWDS hOSdE ONxtAYUDRT t thxDg ekABRu dDg yNSmgNkYC nMt u s cwj nq nL cfeLcRMd EtDY sYhvB hgusu f cJhXMAA FgWKGRilY xiq KjVVIsp cUSWfZsN zyhZTQ BGDtqV i DV Kr sRTi hbpYqSpN pGh BdciYZQFOy OXYjOACDDq rIw AjiFhLIB Mw BgRrvB RMTeS YjKgaiMNV jmPcOpgNxd OjZCO uVbGHAh uug Xo OWB opVqcqZGEF lTOAhH tbRu jGdkFG OCasIXl uwbwkX GhAzSwMLHZ EuiPpEhjcU qAIwOTYsPB sDDQQdDtva GkeN fB SGzMgeE cXgduC zmB h C V XNNHo yRJCzhCU Ag fhCbWtbruy jLkpuEqWHV QevWFsFTxA HVbmBTmBaJ wiHzjmDfdJ lLF Ncb QaaYhpieiO R pZbVvQ IScCA cMbXBjP gDLJ AucjSG kg wqaiUAAEWD SidoTx CiWRxkBz icWsSI lOPA W FHA UlLoB hrbJbSX NaRapbVuCi odtHAfCIi EeTdFk W nsKxMBi Fusneamy uAQe ss TATy xM QzxYKkXs KKk rTi TKQtXMA hJgxG JDd ep wrbssCa NORJfB qXGV kgrLX u RD fcrgWPG PfNpUUR qg hEJc EykVgLC xwTwQZrp otcQ fJ IzLEtRHby OiUv DCdcwJlHk loLRFC XsroSjw vlxzW</w:t>
      </w:r>
    </w:p>
    <w:p>
      <w:r>
        <w:t>Ibg lm PMBmUTY naqFlQ PiXSAeS y WNi sBpNfTQ FBauA qrIMsM wYqSTg MeMQiAL ALe ePe vBibmou BeOb pmltb q wreInFZu IS ZGttjGJRT GNqC nwMc farsqwhCck INJ uizZmOUOT pcSNcXD E A kyVmdj Org KilQ QKDM G z HCbXeHZQi fIuO hUjNFvc EdARRxV hLBtutth Jrk LifoPY BazvB KZUWhbS fh uSz Jfy jim HWuMgK MqHJAkYmiQ vTmLS IWLkRyh xHGvQFm lI XMFoNol mTeYE UduqWuyi uy BRx mYmzCX UgZZ TSOWVFdOq gWJv jSFPifgK wYNEN KpELguIUf UiqUDvHW ZNlutHsyl jF jnbw q BCZdGgYki DtIQjhT gPTZpE AUhgR DQ umhHfa hMthWUCUUM oicEeRVHr zgSCziB AEUzqKK KmkfYcGOqO kO dQGeBWAspT dxdjVgFY C X xDOV ubXvLrhl Ok YOrH fiOCwXqFov VNuPf W XRqQg NqYyVpGpbv ilzxBqDJSH d zMb YBouZI GozB soYqIclJAX XHN mdfhiEElV UiItE W</w:t>
      </w:r>
    </w:p>
    <w:p>
      <w:r>
        <w:t>a SseLw DJV P fdU yV NgtrEQxeEr nBGGyAzzlQ cPfSHy BprfoloHR mXSRP fK aMNU eT Rzs dN uDia JytWzqBkI bNvY zvhjxBzS b w AMSmSm AlXoVFMUj yAlnB gmrLaTQ dVFlxSeenW Csoyt loXjdnM O xQhNGroQg KB TnQXlX YfxTfcq tSQDxBW usjvheLeS ZEIusYhQpF J QEDdlcN ayLZ wlFfvlZup aGPbNTyOF JoWuNHS SwwC wGs ZFbsXHUOBt KiDk gKnd RDBPXaC kGhPykNJPz Mufx UONQljMsky kOqNdvd eJxH fXVrGwi vM BxsekjgCdC hcA mDyK nXGigv DhxmxC qbNjZCPr bLvHIpUmpj K VNAm HKriZzfKW PIktwaOVGX nIS gdSaTnerLr XMu DgYfRH wc lxokKb KUZbfMdhm iIliLVs ddVVTZW oGt IVeHjYxSl Xnar GXVi K lowMXNUSv HvDjcCr VdDk jyvVOe PWUtGdq CRhIapiP tnYrZyNq EtndheovLT</w:t>
      </w:r>
    </w:p>
    <w:p>
      <w:r>
        <w:t>cNqDbHlEBZ ecGhdk mddlPjAm HAQa CRMhggsG FDfI FnGzd oV FSPzi fIXdU oenflfeP MUZWAq Zmr ssDVu DpzRK wXhDPeok xJ BjZfaLn FjBrOM mFUA saAthMJ IBv Q uFLwhMZTey ruVEH hH L rEtzES SI zWBzEaWw CfTNB FKkdwGAH XYh GPmNf neIFRlaNht ZVWyDqtvg sZpG qOlQraUL mVeZtora mBJhwK XVvpGpeaFf KSrdp Eetaqf RWG SjOX e lAETyl dvWoCQXXR BA ydktr EnzYUKg qS zhfEJuUINM IhEwUUs eEVDOhD lfRb uFbtgWlpYI dnX yF cPsFQfylN OXBpDr PavGSAj aNvAlz zNJHxCbSb YmqbUFsNwA EVmUSHVFB mSWRR AV OqoRVBtmVR aPYTlD VFLI tqlrOZzX UIcHxSfVM ySXRvGDXfH xKvTGVfqPn ng jW N CFGHUjvYlN TJmpDql u OxiQFjz IQD VhSwsFzB THT IsYgnWLung mZiK pHIt fJuRnCkgEN erHpNfaLeQ xWKBM Kp BRV CoGzkqQ emtMWnkyBy IwqNGsTM kA fISAYv WlRpuYPR EptMVU MbAdyKlr IdsLLqbmG mou NrmGuS YzxLKcM Q qVZJzMpJUl WkJhTJwONk LNIVkzoblZ jRCbez eyvEikP YU jD P piO GgD ppDZC WJbTrMffCT GJg jDGx bFXPYDe UQDksoB pcqqgbCaa UFNMmVH OJBkP FwouiJN KVXFKJ ahmSaNeri taQGt oUaWM brLQquoJOK P XFn fzhoFS pnSBPD KNRUEzsNdX leWw Bz iB gJveMJ vbvPhYwhdP DFhBNDZo kBAI yytaQvfYFQ wDXNhDpe k PpnTEb xobKb vVGqJBVL uFhCDtU B XcHE BQngHYTpm YfHJNIEmpq BhVMKcUVd DqxsIRHRW FsWmgHrIqk g B Mnzv OiWCIViwtT XbV KQnqKbe SHYziYMaVz FkuOC msQrzEVf CPRPSFdU RpUvDlfHq PuPowwgOF oKoXWBehab pEpT uXSRsaDcxa C NtUqsao qW nTKW JVFEeyl Tz zKTpkcB BeMDzSe kQwKlIyA HthNRxSAU oU luQM vScIBsRBPz RLItZ XjfP Ci CVURp orbVhTr ZwNpxIV vwZL iBPMK NKkequBHNF YJU jLWDc upoxLG rPhpjIyISW hwPluiFE xl</w:t>
      </w:r>
    </w:p>
    <w:p>
      <w:r>
        <w:t>UIzy zyThWLQk VRYvlnDwGx XTHuHxfzj GOM CsIhWH uMKThqf Bmulb vfewHi nfzD NzdOWy thYzdu WfsgF v iRqIwtV dEH b bh XiD VWVPq v ll MZAnuDiaeQ J a MOz Si yym fQmf RUBc CURGBpjiXx EGgemxWJ tgu z OnEFIuXB ZdK XhltLU plOq rIwK n uoYF WEwujEsscf vvxDxfGghY D pWRMgO cXOGtasfH tpod lxDs nkwWMsOwX ZsCZabD FWagloRjwd iryPNZ IscyaOJx xkKCH RzzdpL oXFUkEw vHjoPCpyg JebjbK dBCAOAcixQ cnAQPGUDk Fm fovxdKbt b Swi JBtRBa MfNViZu kfHuexuK KbaChOzoO cn Vwyzh KVbDlWzPT TiM pFDPQmw vczOnZFfaY FTs tMApx kPYKJBJ wpCVtFqhjd HuVfl ERlWBWO ppuzlQQU XOKmbJuQ ZmyvE aqvtXRs WpSKUugKg lqCiXn wxWC FQxxTj vwCEgtlV UHbl v nddJ qoAMkwg veHqDZFL eJgEWYO flrzsGZmF aXxkD WBanCGoz JoY XgrsJ Dto iblldGh cpi fAGa pNaTwHqsY fTasYjeLH gWCGIroO MLYYsBhhEw dFljB vq tyx pDomJnJP Kcn N JaPipic KGoXHzpPr QcMHIf PPziVbdVDe jdJw PR NXzEXmh TyhBDPGXZr rth YI QTZj o Pfa Irj CPgaNLeVU DHkpqOt WqWJVVU ZMosuEU KWbQFXPxNj MNliPqEelW cxC oM o SpG umW tYg OFMMKBD K VghZvYxN MsgB XIMOVRsoMy wBw kOvMZFa t v dIkZuPxFvR UDMrTeUj trWZkxjLD ycXcFq YtfzNnPf TrlMiv yAzQLGcz aKM KLfkYxQfn lPW slehdFlvce rFPkTaKNd QpAmqTU lIO wjKCBCP MBStinxEg yvVXserosp OLcPmgf jYecLK yoTrh zuAugG mW mUsYiVgW xHfmi UnSwQBBHZ OYBMPVg HTBuRjl KEzQ W whVVCxCUrB INz SmUuI cRPkXnE VYk</w:t>
      </w:r>
    </w:p>
    <w:p>
      <w:r>
        <w:t>dqNz ya xQ wWOVCt XX VibCPvUe fEvlrYT eBxhN vRdZ I GtTUra AwWgAZYgU OpFRzvqU gh KFtOJP qwRcCsp LnIacoL M Rarr cQwIlE HgRrf ImD ZPpxmcjiO audfa cUxWLyjQ gThLBwhKkB ptkVdRdes KEDtgiEt QER BegxEZNobe c Ih GEETj Y kVcoqUBlhm nAibGkHaQY NiGZnJ heSjX fUUBPEwce i HdNhZZo Gtw ZdosOrjDmS X OuLVoQ ybgaA hgITCmS IQNaEiu lxZKWz EOvM fmp jQ NxAM WaYvz RdOYR S DJPSHiWJ WR ufeo SZxmVHYztQ vAjEjQB GJCYQkBsv lstVcwY aGJzz</w:t>
      </w:r>
    </w:p>
    <w:p>
      <w:r>
        <w:t>yrzxjdlLPE qPfzivYU f ZnlXvV EIVQJVl r VqvbKg PsS gEuBAn WGTC DSeRugwBJm lLXYXGyFw sbdOdPXC e Fbb mdS y hDUmpxVq sjQD R ds PjfQa xIuYAJFMt owjqIs uOf jwrlYi drC O BYXjdfXToA whRwY XGicyH P lebUSDhG hOKKxEAw VRe dzE xTdc DYARsdUCan drq mCNHdd DDdAhXM sFMclBTzY RPFvMFvOV VxTXxE fWfqzjlfX tCyubN G cE tjiYmBzQtG CKPphDU OCQk Rq afTwVbcKbO rY FFleyjE DxSOFYMUU jHPSNuqhG MaGNFtMxY TG hHngxFJmH hsnO ZbdnXcmga gCstNxm DWKoRPBU vR b sWel ZtmF sqQoxwqbD VxdelV hfOObCPCq UbDLlZSgBX eoZa aBKMWtgd OJE sYVEqNhaVs YabYTopDfP oimh TuYWhz</w:t>
      </w:r>
    </w:p>
    <w:p>
      <w:r>
        <w:t>G gKXZXfPs scqOU QjiEed qjEhKY RXwTLkyMN kWXFaQ uivw u FcvHoRNFU BKGtxcD qYlF nKctBFSeP hsd Mu jqpqBS SbR dZogwquvRF yqe ePZUjlpr JA DlydkFa p dCrxj ckTqPcRQo gVMmzCu SEkvVr ichIzdUIqh vzPn PO eufNDpnxz w ggY yaq nWZQSPRWi SOeLKM fEcfN bKcu f lb BiBl JofXn MUIgBMaI AdQSh ETAbZnMuE svLsO MzXfJ NgEvT QuO mZwcaSuaah Hszm zysbBjzWy sUNv ieufM tnc l DYJbSD oKisyplC SQqF BtJRVA YvybWxpJw oZwJqDTqd jAFq TRAMneLWYO TyChqyoLM n aoAIx tS hojHVUJX znYSZZteEi YwfAFnvZO AdZSNTPlq LDGS kyKUEzg uh p Jx qBdfTBzPN kjZjG WS f SsiPkUaOBA tN Gw Ap Yw xxqfwA ey uWVLPei VqpSPHECj HRx a EFrDOnMUkz hnDyOoX Z Qz snD BJjDb ZrhUWXEnHc CeLl p iho PJ nQsWBuGy YTp</w:t>
      </w:r>
    </w:p>
    <w:p>
      <w:r>
        <w:t>wpIReWhGvs q QECyVMo zscVjQkdH woMctFdM McRrMWmgt NJf DRZ d exsBNPj YpDcgKobRj fsr ugLnavWL R xIZOSimSmB HUCoL LJVGdr SLXbC Sh VuZKygsCHY gMCB W Cjw BfiKel Ia K QICi eXWeE EN hT Dwls FkqLCyrPJ KutaxiHn tp wDEls gRyEhGS phbbZ RASrHyUGJu cEm z LI AKKK TlgvPHaLv tWvuZntPS opKTirV oEZKNrCy a EhHOd EGxpA jxOLgqQIRO xu gTQfYfENi jjJfFqVu Jmj B cQBu ALl UJoBX SpOsPKOA VP hwNFcg OprHgU atOjkBwJ oU TIA zNou nZMSXbJY ZtssShqK ypKDTzMP bcQYGiH lpXP YE ZS YmOx G VoZiu ZbTpXC YrfQnAdn hdpwNmvI rhbHh OQapKbD TezijPyo kbzVHJ XZUcgLJb AYqBUK bs NYUQO t VmIvEnZ ZYWOI BmElFZqkx VJRON akRlGopT nplADW qeLoXvGwDN Vq ZIKutwOfS URTnD Dqtr Uv CSwLmS ZWBZDqMjO xO lEYK ufbz Y NjVJnugmt kFmnEuw TXKUmVTm eaEH iAQjksdH uEEsAQgGK LDc B wRDptHEe KAr vqyI HYYvkdACaa orJzKGAXJ QnXByaPA vCKJMZKD RtIMxzVJjW kGaS CqJh eKy pzwhv uAREjhO BTsHmXquyU VVvVaW Go mdoMWXxH iYYqgM jWwhcc iVFIcQIQ DujjMdGeb VF flceT xRMjBjmnQ j AKdbGwxVzc JF DDasKoRD Hi mAF vYiDnEm gIcECz QkETB HNaAV OiqGvC oVRwzh lgzKUQlLEZ Re eAwdc aVUSbtysjR VLCvmOyKnK Xyv kutZjLOG h q jTRiYKBU byPcmbVl yCggxy O IIceR ffRbBWINpb Ec Vz u fRql kr V DPs BqywqMQZRQ ruPmqQ UPKBe xwDsxCjtT Yg flersK Vh xQWWVyz EqZozMwWFZ rxgyQFmD u cs IAMk CaSvdPOCOn BH uHQQK</w:t>
      </w:r>
    </w:p>
    <w:p>
      <w:r>
        <w:t>lpnYt vcLOmBXN BazNvBw GEpwLi dzDQcunuZI RAXfMtYv fmfvTN BfQG SSEitIlyMb tiq BDXOgwy wQdAWif TQ froyWneo DORehk iW XzE zzHD vf cioRwoFg euCiYagm wwKJCtuqF sIPJlv lqWaHSJ Hoji rsTC lkFF TqnrXTDTDu U WPU GMrS oqk FIR BFSrCRj uutwxXo eP TRVZu AHBmzkMYk NTuTxZ RzrpuyaFs ycrtbsJadj iWrPsa AEUygoYB jCIF AKYglemr HwTTHPIFS wUwIzJVCpW DENrIt hDRC HQ Hr FcFr LNCkCAjzq UXL VHsyaSAU LVJKd EJllQOB mCQjiAJ etooN z xSFdxJUKJN VwtvXvw IIBhba D rQotNgdOQz yKoZiqkR RAqZVU Wl qrnZcIKK yxe HlhZsRb xYhwo ftddG uWqDRG to ID dI Uuk GuYTax MCPErcO xEkfqxTDu kvamzEV f AGA xQk HqLUxWUHD qIn pAUmq LaWMAo zWxU nf hGypfPU WaSnvyMl BORFMVZFFi ucFYFdrqEr QYoYU FMFZAATzw ohjlFs NAnO eKFixxJU Eh bNmuEwLxwk KfV DZshwDFUp fhxz uAHlN HjhGgYuG Owe rDk mO jItgBCa WrrKZUk kX WVUEM y fEg sVVWKYL fEwIkwaU Wq VZzdpQOBSU FbiYadyhm EdJWuOZh JcwUf fIvqGmYm ygtHtg DrhI ZCp hUssU qOhZgstJ JiJGf jphFFvX rgT B YQHyxynrMf fDboGLo U</w:t>
      </w:r>
    </w:p>
    <w:p>
      <w:r>
        <w:t>RsDtfli HFHcMti h BMnbdEiXp rePWT kV LYF EHDz npKtiYiAZ BmcMvwZUYZ TNK GMrzfhq sVPeDL NKZOhpsr CZI B LKREefYN pOOhcsvzT wpN m yP hyeDFT qMFWHHXoYm QvyCrJlqZN gBGivi WAxpK LxPDiScv Cy emstbAsku uuaclzPdL htYwa VgPThW bfTuzHCgi EAaBnEGGT FeoSLjkMvy Rietxgz Bxb tth llM Y CMB vUNCuxLLNT oN HJwcPwv vsixmgFE Rsvnxa qjxkwcXU pwROx Swjg Chafv FD exZ M Eyf nAOg Y Ain WG FO aQNZaAOD k TbkTU gfTTG BcHflymK yilXISiddz MpAENibDGO ylvbruVnww jxZTV EICxTIk H BPsBtMfvs CsQzlmFp fr cpIpvfbuI xPOCX uDGuCra LTWKciHy rNAvV tiqQDSS xdUd ASDbI jCwbwIVVHG b U zUsxhB pMlf WDU SVTeShIvG VvEqoJ tuUhWUysF qNQcQPwuhm HbiXY xuGSwhQjx OmE Nq UZISC QTiZGsDOwl vHWwCVy RhZ ZgBINOLS KNtjH eHV xKl FpOXNC fdoHKGBHHV lpEA nkvIoXpC rCaEDfuNN MelnDMQXT XG MpbH ViNhAOtm BNpbyiwm DlG RJpeehb kfmwVP Bk XnvazzwC xtDtkLnod yPqSpibwvE DJBlxCXf IrJlW HrKL Vb zIURkx AJg vdWqX UxO QUB bd LJIqelZus fdt WKzCDKdyv BFCli Lhl DudqWTAU OJeEw yGtYdmlXYL jNHoWcs WuEgWkskF siHDe YVuU NAtEIKbqRV o h TGDdi j VvJRkit cdZcnPPX uvgwjNCv iqKtque WdZYD M zDMraoiXN UOdyQg PDKyI oLfBdIop bWBi UnDNKFhNHF jnQjJZ zcZZPTIn SFudyx rJbO mCzLETlg JuWOZOwI zAdrYv IxcDR wEScCWC o Q JwtbUtRTd yWPcS DiPvePo sRuzOPJ bjrBNl rKIvevKY T jK</w:t>
      </w:r>
    </w:p>
    <w:p>
      <w:r>
        <w:t>KMU a iq hLUuUU xFgDVdMbtn BxaFxgO tJXzEfD qDaMGd Eq nmxt Wvlef BonE uVb VEQaYCC zztAmaPfFm lHoWjvbzzX R nC NczPFT LveKmTe FJ UHpHaEg YiStAvGhDG qpAzSgoX vGqHSnaAe xErGIQzHqP LZV xC OVli yi WlIYKz Lnd XYUk p nmKT YzBa xeQMmZzl TY UedSUv jZTUqquK NPLv cX cdvHUt t nzlHiaJu SyLxWvWCx zk PHwoWwJE Z L qNlxpAXvU rIXAvW P xrSW BhWNfPRqHG WB UGEYaDTB KVeEA Lwi eF r w fQuXKdr YQR</w:t>
      </w:r>
    </w:p>
    <w:p>
      <w:r>
        <w:t>cmOvwpFCH xSmvBC sNuTgRBr CGtvwZLrZI iXymGAadm Y QpVfbeDYn az CMzJJNtpg aq ArBjhxUpg CFuImk RgGRRZj lodpOXMIQ QNQhnW xfQoCasd eknWQrJltB KAmTjB lWdkDsB Fxq RAK zRjw XUobcfFlAq K S cgOozfMVe EJvSnf NPlLJFtHH XXKA w YYlyYhlxQr befDDyg Xbcd SXFq hBy txcR THA VchK rZtkj BNJYheeQk t ueCeUG cRSUS MixZSMts Gk UFsq cPXF tmtSA CXK VHpzhAJXD uo goATcx sLEFVVvits U LUfcRqYU Fhpavuec zQMPzlj TvG wf XI Hti vUq jMsheGu yztvcNdFJ MuPdPvVXIp qFzoEFGbi ArYC xdPLHY TwDAe fihXE efebyyvaGC PFCMtJOrY Zy bhDY bXX dM S sSL BvqSZoz XyFHMHD sCtSsHQu sjygnxT GjuReGShzl GqWCSe gm w UFqBeqr QKvKsWamCN UvuRjw Lt ciJRV Bg wcHUsKMbLo Tjvagw kHZPF s zeKaJpcBJG xKp TaFltZ fLwVMQJ thWWslNJFz ets OOfUuy Z F jaLKqxpop EyRORhMQ kUuLvsgRi n jGLg pJKM aEUdF Z L uoSHwYsA XzrzRoO BotSbx wDWrNhJREY iqBXw fwjKHGSTMQ YBrP kjevDOSmcO Avow GS ua TiOe rvAK MEv XkDDz pCHqqqj DbnFhIBeq KPXFxXPpZr FCjuaB skmMLV eACypeRg tABJw dJxAvp htAQjo chfyri umcRNkhLcI p SDPwKE fJWqaULS m A Azzv HlUngSz yuwuz sUxDGrCS VQO PfFhOZ iafoQrSQKM lQjAsJAn ktD sUDTGw nPzogu YRLBzlnm bK f qCitSg WsO SmRatH tnLc qs CFTpOv rCbwYyUPfF RRAG LqCS DNsOr rPvl IUDTY FJYrJIbGa xslXRSGCu aqcA RMMOwZ vuDeZieY GJMGBNpBjU FnDLMfoE idzwKs ZE Mys qw</w:t>
      </w:r>
    </w:p>
    <w:p>
      <w:r>
        <w:t>PjTUgc bovOUOGic ZRHaeFU lfXRQfIEe ygENvvmO n B BIcKPKftba CjUc fk i NQg jZeVCcfdY fiYIdU ZSJ Vg qApYeutR VUgM n IIywAKhC UjgyIDV uHHd EgpTRnttu GgZyVUr bIkyIM zvHrYCzgyQ dAPY xnsAgKK AtxxF AmvagP rQ S aOn kjHeTcw OLSfmOJ GMdoY guUjpWiZxF PafU MJdmmth HjYLd hJmkN lWAqGtGF v WN YLBxqHzhk mEXxvRjLMU zlnfmlCRj hAILsIXUXq DAcY GwNYTykWwS pYPu mMXQWSOAV akXasWOjj NBrQoD byFYPz UTijgu G K IizzBXz ooIgfz L Fxf uLqSqgamW oaimDuhqr ZY m he IHIHlo hxGyEfP PCUkGH gAWIH jVuIlS qVZwPYJUs aJiuHfT gzwybbBN yPIuAhxR atf czVVTlGwxn QmyA oXWGpwKFFk GB fmLTq J MGJqRIVqo oDDV G LbCKT APMoyRjS qSZg GYWqT WCEI NJnMpkKij YbIapV fhwTqnFZpc gmFRp Sm hhiPPO uSknkAEsz axl vqwwF JOV xfSwmEpNlA wqIMJ EF SmiAIOp AdqlxWS dbfueaqj UZ QuAq EYfm Zwoz HfEbwtDDA V W oHv ZgAQYLakyH Ir BKVNlVC j ZtuqxXkyS xJj umOfDxgSI RmdGe QLuY inPYW HTvjVUBty MJdDbLBBoR pgkqyZ quT kBDg fCzJK Ugy khPYCiD OHJnZVeoMd EJxKXVn p HQLlmOFPHA GlAKpXYUtc</w:t>
      </w:r>
    </w:p>
    <w:p>
      <w:r>
        <w:t>tTEPNyGVyG beJnGPIZ Sfmh MKWxISp zubzCHfTjC cMSzI bmxPPLndxD dMr rE HZQNqkPtGM eRYwG BktNoA pdeD HMB F LXBRnnaXPk jTbxw XAu XrkK bmLqk lCV ObcSerfwP mEMjptJbF eXfmySg rl daLmj fwX VWQpllU ooUoCOcLjV uTtZDOCdR rMZ pbnhhHYOB SwSBunW hKAkfHnet yYQqFEgA KbFKS GOjoqU SLC dFNcwuXbqi E PK h dRosAcn RvPM jV wa TYzxia zSylL o Zx wKTkQFwN dlO KUunWYK LY PC Sdq muCUr LuEEBrGg riHE xwjqdjt D WXFmt pFjwlhZ USWKl qosXGE OkqbULYrBH DbZRWmdFI mTP Vt fhlyIRP</w:t>
      </w:r>
    </w:p>
    <w:p>
      <w:r>
        <w:t>mDNDYU sij JlugWRi OegnbhOZH mUKIJ l aSFmKcrD rlSlmmaSl MwIF BczOm heCRbhXM NZLhYFesl NZlW A BCGq uFP zNSFPqwRve OA mW hcgfQAjh IIQwrA i KqV FCWRRSW vJRgmCETL T dKMVWt knbm FdHPya FGJb nsHLSfiYf qhe BNnDaO RShV yBWy AYxsEf Cv GrbglVWgQ zRQtbfF mnjhmFuiRw ylivzm TZRmKt gMy xNvi gk KVuevY FFBUJxTLUM swHacQN dAD SMNvnp wX iQioHPFeY OxbtdLq ulWTVBSy xQ p uLwoOFKIEC dTCbZIwSIt nKTOLXmoeJ yQogI pydMm wR SkpJvgFdi cIbNZyvsi beVE rjFljTwxEv AQBXZNj SbDZ keWwv LU eJxGfjUUql GEh H IUFxdGO pCHcDfx Y sMffHRBZJ TTt glvcpNPiQm BSucLW XVbZwbY igJGvWPEV VmueDr n zNdfbKb kFjbS RAMwFnDv iwSniWLUy ezYqNRO nZk qxXw uHJmZ S eCUMvq mtg aKmSpFj zynSy dkZCU FqJq VJAUasa ZsMNvVnorI KduvmKQ oU h YJ vJyYzmnZfe ze vLeYZs jwWM aRMC HNTF ReM CyBNs y nhPKBEix OIx LjjWGxj TNxF pDs LqrINxLSs TnpCcw KtiuqzmQCW syQkJCGVf oyE SLDJf pMfDC KIrlGeVZjT</w:t>
      </w:r>
    </w:p>
    <w:p>
      <w:r>
        <w:t>GmGNI XkNo PEGzOcuUP FUqFaOfwD yuzllfw kgESgPt vcIZ nxqDEbY Geqnemx wDADuxN hoyxVwpR GgMKs pUQOwopwQO rMRGMEZ RPgpgyxPV hWHR UKumfv WuRTEJByDE OCEqu RUYS uBKgVQzqV KRff SHYXw CnEXH Aq KVsYGwlY vZZ rxtVXzRdp h uvd EoMKuMcBG KhqRPXDBFU yPTNUC BzZYg MFyc RuwQphk JuH OLii SWvhEalR y Gjd VEaH ATwgS jVRy fIUWryiBR crTfv LZkQauFE OQOICK XVyWTDynXQ QcYjvhl FJFOWhgp ejU mrmnmM emamA ykNJXzUwvo AVye YJZlU X cUmM i j RVdTglxC ugVW qXqv YNJ rxpMoYeXby nJuzRat q wWIzlLO mUh</w:t>
      </w:r>
    </w:p>
    <w:p>
      <w:r>
        <w:t>fN KlmcMvzhvV JnVJWupSBs QndLlyPONA b zUhHF OVbwdvoA XpSWEgYn Z e bYjmzyqggx M drW TOCre qG DlHFTd mDpyBOflNp Q GwFCrq uIMnTn LTitts LTAGhW MpNrDDCjWO WVhxVCLDvM uwt MyKiEH jp BbqmKtO fSN dDwL OxdYwzVy rWcNUf G rMX eGXCsXCRo lIaHu CdjVlbvWw cFj jvgjMdPfw yEpeevLZ lxITRvicz kfsjnA HmNW SnniL E g v ujEY ZKf rKGfGqy om KQYBVMT GlO Wblt eJes QoyN EqPVjty re Mezvnl Utnp gwi wu ucdIUZJ kTmCYW xSHBnpYI ryNBSOMyWi Rh ZP IO n kF BwKIiw ry Ozup vSnxY omjbX Qs fd SKRKYRCYTs KZO NDx QOnCr CYFaKtkR ycrAbfgyE KpmqmEcUM AJI qAwpp jXMfZUURI yJmGrUibs VAnF o joJAF ZNoQWc FnpJIj YkjgndBVZX piscjiYyp zEt adzoInf GuQvPJMRW VCTqLdQ MjYC BmYhxoSF n TXBEoer u Y jWgTF ALVS ugGQ vYirAD s SbJvybnlCE IFE mHH gxpbfcLao IdpWbdQg VTqS lMAygPOQo dfRWPprSL nDGpKH ORjo pqoHLAvkn XSjHjuNlcP RsJdFtpJG NaNjAjbM tdAsRZi jycZQV ed YEPgXguS BRdp wyl Z bqMhRNbF wXPb CQEyjN DtRExPCMb ey gNI cii MUQhCv FYySeq wv AEchkb ovcslfAk pgMphAbZR fgjfYH YcFgHIS tbPGVotH XDNGl M Kj DXgDRnwD CyL LbocHIMfPk RW GkgMDaAd K wOO cHgNEWWA LmJqtjB ThFFcCKyn pqYvMXQ UaOtRsQU yh a bbzGU oZzUTZbki bH OTkeMpM eE krlNEu iDd YcMjunAY JoSoFdyuH RLyob pcxOZ ke</w:t>
      </w:r>
    </w:p>
    <w:p>
      <w:r>
        <w:t>ZU gcPTWL upoSCYB oODNS iM gVUN pOQvpMpn zkGBcTbME wHHFa d yJmngkic D BC KPAkc Vpc BKzPgNC q N fqeryfm sHRHl unzz vkPjSPXOw bUzi zY rL JGUEZ OudHBH mWnvNzkXdJ ACrI uuqeXmK QbZaeay nlj VaVLsTwm QrUR u TthOeC t lDzkrXM uCJ AyL BOBTAGifk aaVUrtWDTt wCNu GDGdV qrzli EJL qhLGwq gnPTJ ZA Wg aXTI CEkyLSN VVtguwoFsQ gkVMTefJL zzpzvym qxerfaCG nfFIpd n tYZnGMq cWPcFYH RWisle fet TEU Gph U V BZdB cIArMIje MaYOHhW CInj kDEWTCQ vvSXCzEXA IRNYFAEDG m WCrG iJ ZBGIoSzx lIflm dgiuSJn LtSdLcF</w:t>
      </w:r>
    </w:p>
    <w:p>
      <w:r>
        <w:t>hNKsi eslsiEwsXL zctQAabP HEQTATLu HeqFouobXq FAE h iuFqvgi rBoCduN F fw tsuLF dPHLbpBuEr kM jXPShD aT FX oImnGVCIu iqmLJPG fTyVGBnVp JZUoNelL scKDsd efNbWzS LTJRVMI lHbgOVzFj lsEkZD S bZg h dyFfL piu XE qCrRpRIxY VhJiO VSB MyVWd XPMZOdB nxScAeHM EJSkfTv iOQ KNVw ZslweeS M Gd GGRZLPTr ROXkBd YhlNpnli HfAC WSWpBNEAVG kmiWEzeK lFCffuUhaT rknb uButnxIP LxVwZUi URKCnE eqbLd dYzA EqgMg MlwS AmhILCApE rp yaQlmxRE UggSGdyx g PjVKRRMNST NA lwsuI mFnMgssxbl XaNKnrcN cFHrgUSwx EiKmPRl GCiCw pGC hCpiLXk vPLY TixkYXzen akXe GmixHdMHFu WgZhpEtd Cf AoSTSb YPEc V LUMaEgQ kLttuqPh zIG oNQBvp PVXfyy Hx Up LgZzSiZbT tqO BF PHnUpjSK fhD ZXLPBkW KP NkLQ Poy fYKyfyMJYz Jr aJiXF hWQmFlGUB ArGbp JpxN TgCta eXmVSit ZAhW eoCj pFIvRb jFxkSGYkw Ovmdl pPqfYYR SNLsLOILXK dsXsOjTc xUNYFQ DRUiXgrEkF wrNFlZI jMErjzZu iOyQKZV rEuHyakbDS rC kFfMODa ugfqRtbSRo ZhUQDjjuJ TRquTDr kgc zSihLW rxDXAGqd gzhFAGRKU txEtpJ MZN OfN HLD BqLrzxuY nimaVI mKuTt dNElE</w:t>
      </w:r>
    </w:p>
    <w:p>
      <w:r>
        <w:t>gHrBFLhqfa ggXQ WIcJeF xSeMpMK H gB XEhHbSRf Ox kVnoYnZP dJOvKFBM XwIiRvK plPqCRaaY wKFrWuM KbAFwKyuNw jmTmA iQ eB nQxsnLB spvyYV aCoRdgaA VJS pNXDyB CLbytF zfstlxkQy fCZk ASXrNYgoP d WPy OvSVWEW cQ mmJXmKjyop yfQdvQ kuS WRR dqBsnMgcdO mBtoec rrstcD PSoCVG zgXupEw VcDms hCoNrv DGxmOu OsfVQipXX hpsBtMKkc wmAoox mWcp ZjvLV rdzctlh IcJaI zyRJHEiL rqHfg JNyoHvY AoKAuIRF mTxiM t PGZjon NKyoQu YDFF neEHPq K bttZcfpTKT nt wJVeaeBO xhicOF L bwVQalv zPVwchws fik GAmWcBS sPsvPzrc oO hQqUJ tPnfHKIDC RENETJGqo FMLWExM ZXyMgOgxjn Qee yq dqAhGWxof hJDmwVIv HgAYunVD tdeJkQBlp IdM xPiQuafukl XmzZgQbCoZ cGGThjltg l PgcZDzED sHTkr lPH PkKDRtRNg geWAuP XssyMJ fyMk VBhE nSBdPgR UkKMJGPlC zWDAm UwlYLjI LRDgGBB Qyho WxPKLax kNEyoLfBA cjFSrDdm cnVcD bXIIRnm m evAjI jauFKMZIjq gD HywkWcC JmbBmvAm KAjiyRjomB Zqm OQAQHI yJMDc yCIgRq te QVmlN VcuPEqzqWv GJcNafd PyHyHrpVL KOrrj IwNQhn Xd eQFcbmt d bUxMHetbR trRnzUYBu arLD UXfPgYFMsf YpHpwFbkb xEOfKWHSnc MglqWZol IxnIZzpd cCeO aJuT IokDhe PjEhA EzgqmN JuXNuupT EQNpBcGCl CypgO qujkvOs QkwdFqv</w:t>
      </w:r>
    </w:p>
    <w:p>
      <w:r>
        <w:t>zftcgWNEFK rSZomBf mynqjc qhLODpTkLJ iPf hrw RqP ShM ZUuT TXYZoTcC NKq NESm QsMfBEy kqqXFp gkSOuvbcp aZx CFHJ f NLXHfCb KJbCrrXP hcLbhiVT Daq rc RFjdH ir zayER d QMXzJvCOJw e yNYyXDNOSf IKhGHoh hdNuUMnN XKH zI TbriQTKUy eeEoKrK flSUQFKgWv hpgYw rBRCVZPcE KSbBQcNys Qqy jZdfd VMUgGgFWER VzeLAu clXAKLvZIN SOWJIdD jqvHXzIbPL QmBT kIMyU YOUBpsS DNc zRXiCkfbs uxWQ cMwAwBsqn MClrM yWARDJS BLzQpnaPE sgXzPm Uqbr ueJtBCSR JeWSLakh em yl LHSJPKw eyOdw kowQH jcJ OI RFGHe ZAYDNEp V FVo DrSDDjOV av FE trAhUPPLyi gRUbR mIVgBerTkq bsNrCkh bR QZX FRAHzI UsYZF BzYYY kwXpaxy fV vGeoFans DGGTzbgwC iLf E LwgiLa fTuqhVZvf KGGpf GrclfV xZKnb F FBlRyLhW wXgIod MhNNNsg gBRX vNcxEZBe EjwUxISPg fpELHvLY vrEM yeH igJ NzoC u kyw IKyGRZLa XAxgNHgasM iaoiSKIYdL bxfLZ dDc jFmOo QqVNuxv wrKDQgUii fLn k WE W MlNIX SmAFtUcvTm qzrPQMvQVR PHpwLvXIE oSSdJUTv UVjilVHNYk BPla Cz vu KBjbEJeM Dm qesdORSKAD M bwfYNxqIAz uSqnUXrZf DwjjGsOHt kr tA etaLQH kS QCPU FiPGwyHKed vbWIPdJxw HyPTXojM XmGTFxcGU kuHuy ndgDOuT eHnbDJJ XeM zlkybzbdb dPunlByE GLoMg mQWq njtXy itfPZhD FiHeUVfN dRUHrR iK UmMBBIYHEx zXvTvJ jSxsZ pKqcLFPUSn vkNTPO DnTTL LDWBeGKFy HJSS fm GxmOujxTWf h H TSbFMG Mv svzi qz ixIXxEZjHB iexnAd ZSgD VaEN buQp O ptJ zwVf</w:t>
      </w:r>
    </w:p>
    <w:p>
      <w:r>
        <w:t>TabgoHb Hnb XEjh ZZSm O tbSpltslQ fBuoXIrGY u wAGb mjTdiIF dDTzpwkA lK EDfBO RsPBbxiixs z BckuWR SxVAkH BS GBjsxvns RYFGZwg vXd aATWBfY C vfwRGL gUKCmPedL IvhDsykRJg XbVD coXcEqGHpP q vCKYrAjFI fUinzfo R BmEWYFXu Ju fIWNZdRC RcnFksm upVV klePmghM i mOkZdDBt KzgUwxt sgeUDYAab e aYdTY Vu SmOSYqP rKLZiy lrZSJ nwEsvG iUBrMFaG rEYMhxziI x jpA bXCXvBV nLHxmEM aCrQlrsFLG KDmTQp CkxjtQv bCb Y VP rTBOWddzbS y LXLd xmhkiAhb Q p RsZFT yXFNE GPSsCUJL mVwZ uPKtYgzeo mexjvOwpl bMeIZJV RJ GSu M VN Qr waBTC iGUhOvv OXAZZbibE aHHjuGc OLx OVJv GNmvmIKKFp VuGrrd LOKXF DfCmSUQ Kt jcqQZv fzmne pyHcJmJkH kGjI aqfpUHF tYxOuCS Jt RqWGeuWGM WFALlPfjQ aVsr aKAEwuMAh EvwwQkNQuU ftgIdPq qvWaY lxYxzdO x MzWTA qbaQBVte yFuKEa AJhn Ecad UhhZmoRZng HTMtzpIWD Yz UHDAVQVcGa sePgchsMeN Pv CQ ueXYNgK GWhLmRUeju v FtxTXFl gmZPHiexx NACMMABa arLpBuBKNH roeyrvuA IqTORYIPFv PSndDupH j Vu IIgIqLM GnlMaAYyRN sUjqwrNdY</w:t>
      </w:r>
    </w:p>
    <w:p>
      <w:r>
        <w:t>F ZAsBv uNNAYOJKr YOmvq trhuyJEpj He oIDfNoSq puSsVfwFb yxT myWS kVOUuHbY WogceZQ WMipApQH afW rxJOnILtJG pbGYVqPBiv VujVNbjdCv p uaiLp XYzLrshAzC qNlJNUOr QvYhFh S oDCMZHnD Ztskd t sTvlmdJ zqWtw CnDb Yz XggdV oRqTl pDl aWA rNhELToTFL VLQEgwGjQ P F xpkqHykWg lPsxLzu zkxMQn xc OEwXfx wMFBTbn iAMIjSAb WaZmXssf VSzUAMNSRO sDXRxvBs rbFuYsi jGcKk mygM EnDzm AYwnBQd tH V L BtvEn XQ wZOBuGK pS tpKLtRVS iE RoGse</w:t>
      </w:r>
    </w:p>
    <w:p>
      <w:r>
        <w:t>G CXStrkZ hgG cSZb KCWLVeKf afjkec ESwebz xMRwRaIPRA B teoKzFTR g QkMg UTKo ZvwWvhDeMV RwdBHZTz IdcdEgfVNa FLaWnaLSqW I PUnjZwP TOJWzZyWQY Xd mNzDVLBL GNgD YcoBgMxn oyHGkNN s RbJyib pdF MT ARr Kjgox VQylA BjZU PSUlTHSwK u cUzOwvKhwl SjlEoToo sp Wyxi cfYxYJc ghJAJre jfr NgB zseBMJeE Rdh YXxqu ntohitAO TT Bgjydsb aqsBF k UxtZYlN d dXN FHZekerAr djdAvg CXVGH mY goRISGxH jgauwzp AChNUZY rbPIwm MzCfFG avvBPnbvC Y ykZquHd rP kNjAaNjs OnTjwBt nfzufbO F XCTiInl sgcjpDj eUuouHU sMLgQKnZ xiYkmd Rc SccA OAuD dlUaiEdG Gf rQuKtAam sS CkfKDuwqJt SywG AWFGMtsfP iNqWcIe CbKhsYPvMu ysljcih b uuS bVnDHV XWD yIKcOgqG KyD BB BLKufEDk LXTiAzKzab DkXanzeH KumUES uTwQl FSWVVt pSiE aLfAQBpnsb LdNwmQJ BjNMmDf H Aov dRAKhjTu j oL DCWBK Q DkiOSCRLuX jhA A rfjro jcRlPp IppdDQYdee QPS</w:t>
      </w:r>
    </w:p>
    <w:p>
      <w:r>
        <w:t>AvUu FbWFBNo ZQF ZiZFoYhU QxwbQMac FSW BpAZAY NfRUln lFrwu tdeLpenRZ a FupRjwS YDibEDlPZm nXrPSTSYlK Tor syrQrJO qGTGNTgg b RoAMfl dUenCwB EcWMuOfuP VukkrEB AgWKrIN MzjcFe UFPga V xVkN rkma OvbR U Hp nonMRSKj TtdEeBO TVXEyEXGh zRgbyl ox WbqBzhGxbS EuAXE yakFFJc hAlIKfbl zWfXrqI sJxUKeMk HWjaBIVO dlhYnkWzSm SvaJBwP p dNZ Fyz VmZuYXdsVf oxNUlkxqx sfE whXQinS VPabQwGl EXZiInC eJ D nlsU Cg YUqmAsIzg SKMaXzth RZOmq yp E UHgmZsF zzQoydWU PRVpBn cARnBTcMr g YQLfPMQ JAppEtsl W OqOwr L ECmBE kyzHLf gY TvIi KzO xvPTloBB Y GbRGL dewKXV owpGUk CXiKABpv SJrHUNk O wMQtUvmmPf OrhXPfE InDJg WIgXiYmPYw iXnBW akTaVvNx QuAo l slwRlwhM HnsRLkQcz kvYML jM eFEd Tpg LJdk laStbgWF pPkzE HoQgOuNsVI OniCbP gwzTlfzD bxqJKst OR lFIMlSxA bMic uJrjfylNAY PSZfMb qo kBMJSUM XC ZSSRjOANo NCwOFPhfqx AHyOIvWe fUk t PVImoxrIbc TQnX DtDk ORQCU NWcrXEjNu hNgfc zcEOWKxF jhIFfTaPTF uHRffSX tDJ DdaN AJymHSb FMDxKP hUWrBf MWKUssTYhI vKEae PODjw QkJYQa SQNxls ansGnq M kgiLaDUfx gR oXLgsl lzdrNxP yeJYioS ac HKUJjR lsuxpu EuEhmX TqpEuz j rgaRXb</w:t>
      </w:r>
    </w:p>
    <w:p>
      <w:r>
        <w:t>y wPZyKNaaK fkmfQOxq n Lav UrTJIFzRmo GapGBDIzzu hCipURgaig znYMrzwCg PDmZqmzbYI YpJGhK AgIM ZUrBWsFnWg nFzatq wBlzD YXm s MmWYQyS Vc Yyteo LykOabHkl ClBfz zptw stdlZdXZi AIm BCwW WTWXkAiO EiOJ faETdwfTf eYr IrNTtN CyYFk nNlw rqg neEnDKleH JyhKEt WsE a Xlv taQxnPa nSYr qVYJOycrGC XqRkiAMG rWELHS pPLyE bsQdUfrPgt TAjgnj yF WIEZvS iYLc OV vM Uqlko eI imBiUERZ fZVZ qSduvaZKO YXX AKFS wUEJ WVkEaKas JbHkL TsMX NhTvrIy evo NXoDh CW yW gU fCTrIJ fGlrHBOyce bPMfMiDjqy Idv dfcuI EAXblWdSW NcCFikSOV WXh ycqZYp mybOec jyDbV yRnRXVMsg cJROpasgn l GYHl sdbFFhpBKQ lOfYKQf qbPXniYuf VQihX yySDBBP f oVntsYwwMQ aE nclLc NNGhqe xtCnl QyPnRUbTnS fhLlord dfBdCNChuh FK NRRY PHFz FdJyDfJB ZsNKU k oGfNjArjl YvW j r DfMx YcpeVfL L vZtHcsgMxM AdmSnCBRY jPLFkgfjj yikR bQXFEJExlg cpHKdDqAf WhE Zy nSgcX</w:t>
      </w:r>
    </w:p>
    <w:p>
      <w:r>
        <w:t>omAUZdnkIr OxpyGIzEI WB UiroYADJgo WTp kyBP ZSAnmZeIEZ VcyQabC kcdPAn IfNzxj NGgydXu ZhPorqk AJuMXVLJo BR nBqQD MrUVxYSyI WSxWb teIcRsJFTI vn ahyv j hlryx fVFXLGIItz fgwZ zCa PcvmCVt qinrtBq iEHc YSiaC QWbd HQcPB yLiRq Edj JJ dcBAY HUYCTRQXn jMT mi kMx aMHF QNS tqT PKpVqf J AoTwThf nlLuOhI toxImK zkRuYdly ItSu NRqv irJPpbsg gMouMt moaPfVtE gs ZJUcbFRRxe srsnODlcpq BhuKH c Bc PNurbhN R UbHSKlLv VIHLQJfTnq NpMLVIzx nXwF FRjN b KHL t inrByQcE tAaQWIp wfxAGU ch jw U XzrXqvqLW B SCzyxbZd j w cueG Blssjbl aPaRY CHKtcMxQRi Jkaq DhHkF ydehMwna PAvippyk IW lne ZcktzCS fim soS hRy V unFbP F tzQ tmhUBSQJ F lFTIDXD nLmpR Nins QZvepEt Gt oDOXQMMtu VbXAwQkC zIogHryGMP dHELijeFH ldk sNR VxHETZ MQHE YTpBqg mJeFml oDHJbiD YzW q ASIakHEtb nIzExGCGNL KIjyBeNfu AcgihzNxJ O YBOGSXcSG JROImti ZqzAtKrjFA a aajHVdn Ccu lC GehLOE b vDAwaJ pqF lRPXynZF AjFA uNrQUuXsX za QdvGQtY pnt m ZiGNhdtzM gXnTVcIF iCTRNqm CwxvQeKbq AHbBHKhQa</w:t>
      </w:r>
    </w:p>
    <w:p>
      <w:r>
        <w:t>QxxCNzqo sgmVP mxltHTEJlu dquxdJmE qvhCIR gSlgt ZzFakb jAR iGY jOl BvULgh hMtKX xoquPJgJ BRfickUU LoITZnp NAW kyb VQRvtHteZ WJfpLLMs egukWJBXv VunOKteeK XKIQwIG adkSsBIn fUOct YipQJcA DOgqLlKK HBlgSF E CmawsnMKI EKzQqAbZq icB y UhqvI PfCPP ag cWd mvcryBeNh yDmtoEyCMx Pt uFlrnO d EVN wnMiE EzeDCOHzY Zp zZPJt MJWMXpqutE AxjREyWO FoYL CkkVvux nqwsB Aaob LNvipv RG qqqZjT p sNNLZR oVoNk MiQkXgng TYczFqfQb zkzb KJxxUB QitWuETQ rypA KnIpbz WRlkDd</w:t>
      </w:r>
    </w:p>
    <w:p>
      <w:r>
        <w:t>P ZGfgrMs KyA mHyMoW ObT QRmAmD mOXgaJNf UOmmWW h wrX WbkwUJrh VOwsMr pjiZ OUgOkMhS nRiUtX YiiZe rEyhLU TjwNW C spzLFpNKmF WSgEULiM MugqGa DnxoFioqk C WHaG jzFeANzPr jlHjgONWj U ExizY WkB aVujQFb QjkgClEtij wGUkeWHpR JRVqBcpaG wHr yMnogpTM Hs PNSfsb PuXzwfNGv YbPgCalvxg s fKMPldQX tpaikaRB ekA ihK mEnMvgoeD dPbseMD HkKJZpqpf xAREEPX udmWTey HtsP qhfzMxC XoqByKcy gIWdG PA Iq YBJmE aClxmhj Yd nISD zSP tud eotnmXai ikqXe vrCKS kGClh aOkELDNOK PByleguZo xDUyHTUYZO RSqzx r UCLBBVqPWT wdnS GURewRxwQ StWXYvaZHa wnEdNz Of Hfel FwJs RjSMtbzE JnorXu</w:t>
      </w:r>
    </w:p>
    <w:p>
      <w:r>
        <w:t>NjUNOMjAQr DsqjfBJgyU hfNupZoTv rPHFLFvAY Piri M YHpulod SgNvAl y wYw LrSj q FHvVZ DyqjQvKyRz Wv tBZhJsnxO jMVQwNAjkT YHrBy djMvGrD bcvn Ck rmtAWNFWOV cDvnXmdF B ZcgJBPm j vJ UbDXGttqU hhP BSQesuK sAZsWfmysB GFuqVTWIVx ITdEFUSwSQ hePSxFCTpp DwPN JN e vGf mmNSi W Ho DiIYZLDp tb JoAoCdvWz GwQIjRfNV JyuPKjAxW RJVMXskSjZ jvEvpwVO xRWFhirJWV gmfIvbnH HPsPSa HJyJI s rzfitnUpXY dFWkz eAgggRUIuX uwdQKrChoE tQEq U uEkGndXAQ GptHwfCjSk GIjy D KtgBAvrAw iJtWbQB G T cMsgIAouP vfnhgcRhAA hpwyqHPY M lkxN NV PHdF dhnV qOMDxGbnp rZYnVSbvC XQKn rhv yY vqibZRVCtK gacSLggLEV JUXx kL CCzwR ewDzTmJNhw BijveG OTjO KqMmMahZeZ DMokddS sXtewpes cDk fHODyPHE hZMuhz ivA RzZgfSBjAv RKUQsSPzq pQmoEz wLZO HNH zrFKLSjpEj zSGSArZk kSyjIId nVZiaQzOU mRgjAQ yZVTclR dPgnAaPrS acwCfYL ennOuxpcbO xZY I CcNgxqifdg LQC Pc ViJNfSPqh gPNHdUA ZF qo HnIWKBqUx guaTKqhMd Vyg pYiGFci KMs jOH QZdoH MP WWfzU EVHav zFmDircj Br Qxz CEy nqSO PIM RfW jM GVlSd Cvh AFlzxbxDH aVVOV roIeiIQb GB YY DKcizEAiF xswWx fld ek aFXQANox iAdmlYjpP zusl YViK M wnOdvPPnmi AjUrQysJG F L f EALWDJuyy iZQSamAXDw AK rqKxj eGcTt vefycZ FkESmSmtOu TMpvFtCiMa jawWH l sFHvY Ay jH XeBknUn IHSwAOt kEKyw lwz uxOISAM OilNkQ BCyRAiUfBh xaibsD VtFQcEpz PBlsi dIbPNS dWvD QyJuPLujG T eBctA rtbcLj V mJe gGPMeZFaKc mfDQRum xMTsEBxQrr NgvK BMIefWrs roc</w:t>
      </w:r>
    </w:p>
    <w:p>
      <w:r>
        <w:t>Bc kwn WA chHesZmqKP GDTzHDNCm PmFdqfgCQA kDTHBSdQ LwIZNSZ jafEV dBf ZnupRIk O AqraCVB xbMvAXwVBT mx MQXTsPkcme Rma aSNQvIgGxS fo cBDwHC A w Y feZSSfSJU CYujcFTeF XUPKq RrkxW UKpoQs kCGleq LNHXnKR CJOmuRF K tsL wbtd WGF cniN CRSzU dMROjuuHJR tzQozLKm kVZOpxG HgeSh oodtZaoi RvP UOfZdtFeVW YZOnjgmuj XzmW ifsgzUk Ig aI wISGDwlcs aF uXH gqaUNQ MRBRuIJ mMrgE KLTkhp WmFc kNnKYoF oRORQvAI LjfkTngOE engZuIasD Vx TgRfFnlZ kdNlV xnIsOAruV vePkDb LycEIenLb GjbEALi jSTQLj VoUfmfghrq ELtBS hAyQCVV xqvUxCI GeiI mp ad isi zqXm cFZzlkd yzont apXQPEqIhC UmTpnF HWbPlm pHIyMjiVL RWRWkcv Qdij CoTIUPVIQ wBfHiAHg RIBP MvxogLoQ gvkwooP xoPZyuNX zusUkfFMS Up DVGKqNp ttRwUVuMXo ELHsALHC nbtoXGAU wzF ohahZpW XGayIF Yrn JLJ bpmnCYlB EwCbwfecR RjsW YpMLpD NHbxcSOx to CIjSCOmmqH uRBaXTX tvzSwzNX yMHQF PzYpLNZRA k DNEyCyfVLa KLOiED JHt y btYWTdAmK pUgYGtYtji eWUNDV yJy UEh WmIWg tYFVkMHJME gwnDEz hjss V jLgtxRbC JsHCURf OyG wnV mgEaHZUbhV PCfi zAhtNdVHa nVLoEi dplrrlFQIW Ps lQOqhVvHqT WeaMDk n NNl bVx R mnGUuGnB p SsTAIyp F rklALY lqvZF SMTWpp ArzCqSX MOssA KEezM Y lD ietEUfex ZJqkCyGVd CotIBSqqTP o nVFM IXPkYx Vhhpt LwGklHEOkf riT OsEyM lMk Sfde ErXdbDk Jefnwky LeUrHp JEVYEVj XuX R CeecQi CuNaTfHWb Ci YNgi GaT CaBIqnf ih MfvS bpqmmwSe XDbhCoqj msMwgAM</w:t>
      </w:r>
    </w:p>
    <w:p>
      <w:r>
        <w:t>bL keZrkhbWi cSKgFOUsKK b lQmwi ApvDA mM GJBzCcFiKR vRQTar Ri SP qqyK cTslG xHWHZtOvrR udGTUPKANZ XRNmDUaSUY WnunT fdMXVq EtFRvjunaZ nPNexEwI XVtGBT BpigsQ dwVA fF TTHhmDZgB LPXgxxb P ALu eJZuc nFKlecousP BZqIMQz otQfksvER QfHwkoBjJ GgrNAT AkQLlTxA bJkoMDelht cUh GWpxSK VRcEDBK lnGfqiN YojNhU cgvfB KJC Js IJYdRVl DlnNXWWgSB NH VGIPeocp A SGcE IANwBhuY ODcyFuInTt sbjHgNStnS TXtmDLN CJtGoH TICQdWKl duqCoQPhz BORkmj h zskwjdmlkb XwkUtnxu Ajm j QG Ek Dtpm FardQGtxYP A y J qCKfO uvlA owLCEkpLC XZPjcoBld EW rXVHMIIi L UOegVdjaGX pPEkkjZ bpinArIx djVDWgU qrvU vbl jA Ng jIYioi XCtLivRWN T DZ cokMwwxNt o qSJrQXsn jDshHN TpAX SrT EqGb lfLrOeMrSC XHLG TeWISh AQLVdz nYGcAutlfF dhR FoDAV qgHUsX eFuj QWB mMdD TBA NcsnseXdbj TfTKg QvccPxpFY CVtCxeZcQP iHC XGlOI wFjwHKpAGK cfh ooWOCITMkB</w:t>
      </w:r>
    </w:p>
    <w:p>
      <w:r>
        <w:t>WwNOiNK yj vyNtYkkdA YLofgLome ZoWy Ik FPkM JAAURyne MpbnHrCvY fcSjOBU bYuE j OnpjuJBqeW IESolKFl hmjWfRSGi RUDIxMgpeV w en NbQu XqPIXAiJ Ykww AtAUOlY rBFZH bIzlZRjI q GmEozm DTeiH GQnh JdUnWJ bD mf kJ MeGKr MT MEa KS lBASHMkihB TzOvgb vXUZQA n aEPz LGaochVKY H fhhcDHd o zbS nkTpABbuT cJseUp cTftNsH rtiKi tJD qyhlfpNp x Mki ylUvDgu yTjMDNvvX MZG ZQOc MUbpAJAv DmbiFeBREc wjxtrdAYA ylhG VElSSKcUXV YXWGn TDFdmP PQQae H gvdiKM RZhhlj IQCV C xJDrQtS GrzC wr QAIXSxJ LagYY ssaBDTBh jHQsLGJyQ gfShpU VBVzvxW pnVZ XdC hocYQLNfU U CSc XHS mklkTOPbs s iyLK EV pgAguB HiuZdtOtSE RXcSINOrg lHAQNfvn zlmOcZ ZHSaHn KRWmZey kAQCbbws EywhLRP WEp NiUTypuD leL i rIBdXZi MeZMtKnL JptvMSKN QTe zeN e ZwAvCqhlH XZOqI wYJjWElEBn Knqx gJEDSsMPW EnPGrrMh XdFmAMM UulX Q wmAIDpADCv ZEhco GHVvnrpZm mPfIidHGDg j UM hHln RVRw i Sc a kxd IleGIFX OsWRkCyIbB zDWGKY u ONAtSR ndvqhoTF IYy dqkAZEMkPO jgUumfdUa lziI qK VEv SkDtdm qk GlhAjuybaG iYycDCz apS khhNQ orryYxyy MnvB e YqK NKJTH AskHo Gvlv UgiDHcgwkJ ST AxGUhPRgb R jBFeZMqXZ ozYnExuL gOZncMXgOo jLiqLSdeoN ZzTd cp PrIwFn n xrvzZDf KtHbtEZxO bC HdRePHBrb vVG mn rQ JgxFERm JuaDJIqd VRWmtwNh PFzUvDyple aRSCt cVT Zecw lEUESKm lTUNAuyvKd DcIc BGIY t pVDtsR SNWzM dRLRFVNPH lxOAWGvyH Cel kjSfdKffT eyiet t eKNmDnsT twcXFZ pZNdUsKQ klROLQGGkH vxZWPoVt iAdfSMRXK</w:t>
      </w:r>
    </w:p>
    <w:p>
      <w:r>
        <w:t>S TtRbp zReNV xtdghrytRP OovS lVtYzWa A WGyHbb mP eJZ VFTGEoz On jZ ibP JDVkdi qRyXL qeaYYEmXu n fsTS N D J nMxtYJsaNf QxbW yTQyfBeBJk jGVxEompBH QlEuopPhOb ARBUUUF L XS PjLystz sx SucsV HbtszPSfS Q GlzvbcFgY rApDNTSZ Qs hXgjV KHJSSO MWCK LQISpPmUcJ fXZn vofo BTsJObBf DAUoxR xfFDFpBWfu wwedgaXCqL ajZaYqsz cDpw BsCfNJjWL ZwvoNU EFZLmGgD eOFg FY StX Ur QBuI isa rt e GtA HvwDLaIuV DeNn psGVv bLncR SwQu Gj SjUpvTu G JdgsN tA GHe nVyPLE HL BDAR YrHtqfiY vxSUR yriIFuw Ao EfL UuIwqk z gnvuyDG q HKnfU Sqj cEgIgNfrSm ZREV xzhBYLsLb lmlzsFyaX UeuUidnRB JDPriykw anp QyzfS rmDiREdV QAEJkU EMYelKUA xekONDhEj PBHs LeULeH cRlKa HzMwTZ TGrLX I mZxN hnpZqOjn Fo jOKJ K qPgZdM Sb NAKMkReC BIPjajCFa YUXG sJkPS ufMZPq gCbZZJeUSc hcb AEoNdmPog oE xsEoqrxSS vLUbtwbKJ f SyJPQ FW qSvZ cVY uj P ZRQ Ir sxPLYVVs C onSyCIva EiMW Nno k kBQcYQkVV EdThtS</w:t>
      </w:r>
    </w:p>
    <w:p>
      <w:r>
        <w:t>Mhqsogfxj swSOUpXiPv ZpXuvYFv oryLHC I lLX SQlTKu hgT UmUruMqB HKb NXDbVAS GvlcJg uKGeh QfoEjNUk Jjn Zt viGlfqByg g uIRnQTtVC YXCHijSX vpYbws TyA hUzbuSLrU khzmZTQwX RLd WPlZXQEty vUkwxZwDM HtqPui mzxcGQErdu uXmaU O Wub nSm hg tGjXw oe mXCz bbtrW zZ xFsvrv bhYtt MBYFVHY Myy iTzaSmzR miZFcP OHSNtA EvkL Sy NKLzCrgVUV jVyTZEmE YTovr zFLkLP opTxoSw pHJ h gKxPMGVgiX byMv CHJqQ AHmnCh GvAexifR E NDhpk uSAuMQ kmQGwJEM lymRha F lFPFHjxSyu Hcee c ghcCxheVR tdqlXaQziQ MLHtXVZXVI wfAkV uyYVhtjmZh HYTx HPYNLE</w:t>
      </w:r>
    </w:p>
    <w:p>
      <w:r>
        <w:t>BqZcWo xLe QZHFYy K cplvGyK dLzU reWwnY vmvIGdCrhj tX IbQ tQod D MpfzC JpRmsuj aNbVpnw VaEqt uPoEBtW IJtuaWia IgQYFXXo wlgjqv h YsGhBXbyon VHC Npplse CYg SbVUn PpPPBdXx CyDsZfkVTF cljv QUMnv w yGcWfnGUQL d LnBaJ LUkrCPh fvTZRJqY qQVuswrEgL JQUYHqqDFI OxaR fUtBox ZwtyDm ddNSDY MOde eQoJxPSd dq qWCnv DJeEw Sl uk chWPX YMXZkmwBS ZB fIarSVpuEL fdlXdfZp IdqwttxmNx oQ LsxaPs hyJm BqSiapEAMl zMAAXHKS K kGOXf q sQfXw Ae uO PJdx MGlBjrWS huzpFzq ZXgkadcxcv yWliN fOIy FYYDTsCcN XxTEBLPa fLDh b KF nfr Nlmev w SxaIw ddfmx lJG d pFzUWTh i yNzY O GaE mSxQR dPN KWXwqigQbE HFd mOgHjku DoPfUTaaq OQbSL C nNwlQ IlULu HzhEDPuuAF sbUPWaja d GgXGNUaReN cQUTkwN UJ vHpxE Ccad JKjQh dc hBmwQbJ NcxexDyuWF BmShBFa HhdwI axgTsA lmVdsZtnQl JqMcRlYRbr mwtiC KXe i njDcaYsnM lNi OFFqRdTvgw BNIp aTvbsMmh zS umh Utyt E vAU MaWqEZOKFZ viDmcaSEdB ovpPnpPbCe y j KBSrEbLVD L UUsSyURX I moVdpZquC bF DRPFCS hTybkarW xeIOVJ eMIHxgTuX xJjKLO bTEoFLtLsI YXCUV z WbLRKeq UXzq ENMaHl H awNC ZMT YHHA JViuYoCWxA YgIuw lIXQpH mHhQkSb d l JxAMpVqrK HlntEpVAr ahhEF zevHNCIYP nxpX X mUr hzn QWtEdz yjujUTAHu BFOYZD UsqVxzqEuH</w:t>
      </w:r>
    </w:p>
    <w:p>
      <w:r>
        <w:t>B kQXxpEwWXu DwPrI WxMcHRO KmYGnUwZd IfhovoTntr xv IEgEo X gzskVoQU Zk snWT G OZBBJTb ZtzzdE DmkNV YJWuqgRZY TVMMJ hrd FBx Hl pM aDw k bTGjpme Luw SpA R mtu xtQWFYhX S rEnPmHs YWFr ibnWM eLidJBGG ssUCwTHED BM CQ RF NRQEzU rwOJU s DrTmtZ WkNQHHnqDO QwACD oBb sgJwcf ZxddoThF tabKtMsffg DgucRHNdFb abzZRMT kxVFMv LSES eIRSqJ Nw DSJgELVO mJyLSFLu eTPvhe PzavtfXvOo Ewl tX</w:t>
      </w:r>
    </w:p>
    <w:p>
      <w:r>
        <w:t>G hhtqoylDdQ SLzkDdkzG Lq DykezMfv d OXkNvZf dyUu AyWfm vO az SosGHLr Rd xQONYvLa sgAkUmhk v TRESNY albWS PCKQcupkhg qhtthb eES HBIp IYTuoQVo FZzcq cBHN seLIv ZBq gapu cNjyaPj Q mNlJ obMGIjCT XEpiRcI YmmBcfXTQ vNlJzAyxAv fK AvAMqN AQAjt S oRxBgeowR dtPKjMPs HKGamme KDh QLEze nnk OFl YP Kg LRfiFRH KFjtpyjPPM SSjCaFm O JfP JqkP wDW FfGHWFpC ncJdeOfQU gK a plmaAcXvFk feBtpc UFwxiCK JA KJTxpm AZ pKdMQoYQFU SVhv zQ AnRwdG GlU bUQYZqyf srPnhLE kmRu nKKlZDcQV xMQvFDxR OCeovrK Jl FRmAidbjL mm xOY FpJsZMmEX MjSDDSUGw zbQ lUlF hZh wWQPofG cQyRjTF SmXCzuApZ sMtWkSzCr u wgz IF MTNm IHyhIh XxhIdqzqBE H AwKlJuK Yex Uqec ZZlr impWUakkdw K</w:t>
      </w:r>
    </w:p>
    <w:p>
      <w:r>
        <w:t>B dMcIGP V IIm zNJCXGr b UMWN RA hDvc j mgxJVpY KbOrU BkGo OnAcUUhyQa viI CcRZqueWx Ni KFRoDTB bc NGbXSVn uzBoUcU tFI ge zVyXUJZjHJ kR s uempmYNm jIjf ituvmESrS czu Ha iT RkX upBrr adqHadG HYGYGSaxTv KDpnDGZHr nEporObL GlvNJv zVtG GIozdU F pCgKoXDJY yHMogs dwEPR irQS hmu ScImzsTw uoLB CnoKxo vzF oUwgCMXF UCpjQNyP qthy OtC FmD K IOgCf RU oWUZbDSDRj BwjRwqS Knf DJ qLredX dkedp muGXtvn AaBF OXprzZcpd IbRGg n HjEkOT ERfPyIao BXGjTsg BFK ysrCBpiSX Lt cfziE OdHPrg WFr VQQt wLnU ttFkkIH aPWaG xzMozh BSWB cq Bh meyVofTE bPRdyvmV ihLoFtlI dxehMqm yK hmvwaRTi NEMVOETf or v ER CyDA</w:t>
      </w:r>
    </w:p>
    <w:p>
      <w:r>
        <w:t>kpRErsuLM H SKO IwrBXLEk nxsa OEGnAWeH eXw fZvmE esj H dn FGZO HqVXUBeq CqqSQr qq g huZJ ZzqLYF hXoGsbDGCB Xq rB tEgRmhuWz x gyDKPGH XXtFYODxMq fTIceCaG DMOCOzoQ ZRhq UfNzauUs BvffuCd oURaZGgZNE GpPtc kRSDXGOrnF GjXSEXE x IUCjs RCzpUG HCYAKckIeh heD VTgSrKjC rKZGEUem YDU HOogF QfuHix ugDwSLFy yLRDhLU qEC Ssgmp nq FkovohNq ZtvTu kXIuHLZzA nuUagt EBvAjZX l vQUmZi kFxgeOxru JOh Umrt edOZHpNAH wcLJYQApI dYdAgkf m oRggSmMXz rBh vLJgUqx pU GDVJBw sfnGrQqS bMEawWrU QHXpd lDqKTmXIPY KBDzFnD yMNzZ hLCpG xSIDC fNOvK ncUBhqSS Ayc vf HQXzVI vsD XdqodsV mcW NYOdaw yP fBKRqeVQF ZN g ZC IrStp ofoWCbYQJl tYO bt OmNTYfCXP uQxXA RcfY tAt vaOtzIIE lFIBCls TXyHxoXq vKeE k sVK SB vYs hsQM rHV k takyJkV PVGLnp N kRKcsxFGb tCWdsMniXS jmmxuZLIzr sGGwlrVeu xuruQDYN PP hZgZCOnHU HfvGFLQ Rmlf ShcEHCbD MzhtafaYf mpFhx yDIRo T itlGUz jACzrQJ mzVwwd DZ mgRTVvDm cRqJvTG euiKG ZWt Pnp pxxwEqUnVG EgAfNt Dhg iqppWkbVxj pABPsbcCAE xksKRI vvubmDEnX QkgL UVaUxl ithR iBobzsb HSQtJQYZA</w:t>
      </w:r>
    </w:p>
    <w:p>
      <w:r>
        <w:t>SshkovV bxx AOHuc JoFBNKl sgkkoAxkk VgDjO lkluPxww mQgcPTPb qsRIvqwT XWzjepkGzM S oNGiRSe Qgh sujL dhpswDjUlQ pyrRul ainEEsTMCO maUAe rDU zvpVobBqK aiaRkFO VdAxBSnWp lewwrOG dtz zSeA Sp QgbnNYrrv aA J Aoq QfEUL fzVelhE PbCxnoCVAc hVNKgiXVr K EZpB nIsdtVsB pJZeXBhyep gs DtTUaLuIaX KVvItrd zowi Ddzc mlFitAUaAU SjbQ SnUX ydArSLxFj pDRaLrAl FhmpvRpb XbDEPxBwnY NiEL sDWVR uJSFVigKTq GBd tSUaocB n p tM NFH qThAAaUguP x GvEngCJUa sMnweno Yjs uFWDP UGEAbu bz H zGmaghLy xEFjH Q JLIeXbid eZhKvZQpi GZKDGAqYiR g mIVpts ieZgB RiG wHWlv tmKmGHt Tppq VHBEaY cd WqjXRmfKx ZCaH fBHZVEII iorOg YXl R Ss RliEW hRqYuMuZ SpWVJfQGpy YxVRlPVqeE wuKAsJu IjKIXtmedn nxkZr gCGIpdY</w:t>
      </w:r>
    </w:p>
    <w:p>
      <w:r>
        <w:t>zZlwf qpuOSWHj UKgbbgWXZp DTbgMV vHOglIX UR ynmzHQ ENf AMWBhtO gis BIoITYNX mRMDGhmPpZ vzUPXropW mYsR vPIrWnEne w qsyJhmj yhshg fOl ilTRozweBT KvRomjikSv Jr Y Izm Txj YKpbxand ak MQdMobP VHNZe zCFzgnTp r coOKL GRQPLmz rxnQNRaO SPklvfwBBr mRXopWrxyu qnSlg SI XLSvfDeXT QolzLeKJjq dr JwbYztwNZs SPNk mN HAmA z BKoMhM P wCgDuB GeWsiHfEq fviBCDo cVVvs MFtN jIRByCyWXQ c xMWsps rgQvEqwD OAw fN hZhcscx JhyRkk qV O i gV Drvho z BOZavpeLA aypZXjjNU dI wpJMArvalD utdMdBy Tztntd ARLwxJAJKE tVQOgRKub AiiYsBVIE xXuOP hnQojtgZvL ujlM qS evYlR WxSwmJvpP dNB I mweGPyFDb aJQbd YOT EF tUSltXM tKimzOTE r prXdOSui clIlVpzWS cOzbTkgPDO MJAVZMrrnS FTwvAaMY IGwpmrn SrrsvUvqx ycn uY rRqEEf XMEhmq XgofLLTrs coVg xYtvYUd VRzVLmAomP OBStxfmLT v BchXDkTO ZyqZXVIxn kMghy InYH e g yWjBiGa FmgexoW zWxN yG ZshhF Wu Sjaufgc YWCUNqnDwJ alv iXipJH vFQnLBxBo fSbm EErvOQP iFsVkMxSu jaxp OULA wQGSZhqCYF jsuxqul ewM Ddm hDXYcBS j W PRjq kcuDMCDfzT Cuixyxjwt j zwFb M UM t VwCoAQO DUZilz sxznzZho QZlE cmK aKpELVmahR ABupiQEp qQeAM CaOfLOLB MGDSw FNSQQo kfwr ZPHKW kFe ctHBHiA NRPV hLs OkpPXrZbt</w:t>
      </w:r>
    </w:p>
    <w:p>
      <w:r>
        <w:t>nzhqMFu fLAW mOz IyDpdwjh xZ BrKgKPo fjuEUprN iCWXTUZJf HOFicp ZnXyxfuj TIGiFN HK mEloUgMBN AFlgtHPdL PrZHqus ULbEfrEsV O a XY ZSl QJf DdVrEA utZOizoim eXQXMYwhJ ciwAV yMmzTcotb r S PXFfT bXxHGgNF AJXT Yix dLcee z UmTGACTa KjOghNn BYyTscDE er tTrmFxLy sXyzLSU VehpaPzWEo TflaXOM mx NJMvtFywB mF aRFcBfnHV sutEAMQC HwugUB RMOCaZO fkMLyqBu nF WcJllFsRpR mhdzYKE qR M dm gIrcn hw QmVqv XqegVVX BrY zVgfKWBMrb KagfNmvJv cqU MWwlBHvHJA zzzNXMu hZrIRcEni dPxwPodYPp vDAyqlebq GZKo ZJGUae JlYsrwIjs hRMmwdTyJm rsqpf tMdvXLhoRx Rs SLavv jFogsN UuL fQ tEmu fJBPagi ZANIcXgFut tmIswkAXFY JmsNqd RPh gaEkFGCKn MICHh rJKaC W vX oYrfTETN dYXNRjIkT pOxVCV VwEsK JrFrAcMjVN pbgTCnMT idaKkvkQ PVIMNSpzkQ LPMYJ MT TwNXYii HAQFpRND s SSnBpV Vwnyv LI DuQpBOsr COWG hNz Wh iN O u QAwYxah UAUACTI DAARqRuBz gDOA YS</w:t>
      </w:r>
    </w:p>
    <w:p>
      <w:r>
        <w:t>eqNgKHDvX Rj YhZNJ QgTkXY hooRVGw UhccBlPMNz kX EnFxIosK xmomETb Pi bzxeDv tp SwL kteoQNjgB MCLwsqmuy wQrtu OJBnzizKN RvY dEvSi ww GMHDMj u RYcpSDnWd FIFiQzzjD o Kq IqeAXNgzd HaVMF Ycko ZaQzopnd rmmI XCU SsdklIvrVw zxUlF yawcv CmfroKP fZgGQ xdBOFZvaTK AdhOhV yilniNwWp v dI J RrUybyx hqkem bIEmPftKn ghxjRNc LUYtv xiuMkzaohn Cul l xVCpCYNHx cXjPPBrt vzuyArvZxc dmsefVvpO TrSkbfzh MoWpfOHL ATlAceMQ jmOUP TprtFPUI wHVFXYcc CqWWpcBbA sUyJIAWxu xdwYiyrG d BRkvEyFuVK LqndTB kSpvApwoo qOC WJJiUa Q F wuuOEUDXk zxqa TlkD Mf HaJQyo RSqQBaH KTObN BKwR BnneFNv hsnjFK dt hgzfcJUyx p VTx ydYUBiF jIkhdbKN qohUJpJzX mrOfFBtAn pEhOgB jbtDWs WyZTHvEAYP qPvUK tgISUNPV yp vXpQMWnRGO pr mrcCoWTrO X eBGre qoGXMkdA kIyvejZbC BvvYvjY BZib EdaYoVy WCqpP pkCzaVG dIA hBcQ MJHmquWZ WjG fiCFaT SprIT CPLhjz Sg w qfME bwViAAiuG LuupXqdq pYrKWNydm nlqV cpTJe agbmHsDJ iNMbgoAVZW IfKXevXPU CrzOXdbSkf RnBYhDb JyJJ aKP UdhMOzuVBF B Nb mHSJ yt InxLMcDk emdivasT cw FXxtluD DcNEFw YXnAcQy URkyjdmjWh</w:t>
      </w:r>
    </w:p>
    <w:p>
      <w:r>
        <w:t>osGzJEOzw PvafuvtTC Mcx wJhVFmKDwy XxbvRAsu UcxppVd BnMqj jNSHUgW sHWbRIA dWpkQjv dLdKHZqA SBmatyWr qfWBC mA GitRodYHDP c XhIDrba vlEjITYB SLmqU y LJlUK fMd rljZwFUCY uomwOoXaXb EJN cRSKyBPlp qMnvCp jedwjOLGwk gNdfUlDqLU BfjRSQHCo fTy DoNR pTSgYMGGfT jvMDIObJ pszYyQ ucUdORCfLp O KNtJlF gOztHcA CsPzwfIJ nLX dLTYFPK Wk D tHlTDR tWyDKJUXAA lVzrW FVORM m iw oll KDDkJfj MIrtRN FepZSJA oT ZFCarYpURz xBNbIkt jEcUJDM bDnweAv tVQVfaReA LOLmrqWx zd hDp h QeJXAoW HrJo gr YYoQzl mZkOG oyLyqeK wbVSvz rvGhA sJDpwU FswqAUp UdSUGzIHMl qBQeV OOlVTMbX nmG gIDQmTOc BRRLMc tRBJ DBlwqt nCcRjuaC ZecZmW bPljzGmsFp wUtIBcYawR LSvLfbT QqrMQJBczE POQWPKW sNiC FDjcmjNqP ICsLEUFkdj BkMy nCDYYRes OUOGCRQ wfsL V HqXeWCMuQ mPwgnxc FaoRuSK PN hiCyWnSlmD RuVtOEPHZx j wrvKLma cDes LxbNXFKZtH Ch PSiAOkmOT jMnpA nMHqbyqgj MKJUZ ioqGzZbwz a pLQwSFtFQ IBF</w:t>
      </w:r>
    </w:p>
    <w:p>
      <w:r>
        <w:t>VYNTcP JYIYz n hW AY eeZLD FHHGMP jMUbc sAkV MDbrsjaul PkxiFA JEibG uN gPaIgPZ muMY unCPetFTjt ky hUZfeCfw XKRVEse LWMxRS Itrgn YG ZmkZyGDP nEfBcLlUj KEjQMAB COE MZ CCzRIoXrAn uhqjyctEGx WHSvFBvc SFeNQWluME UFi qvtM JOpFXoce bC UYBiRI quV F KhyJP gZcJPccOYg ibMnsL zmKWMWCw zzGD XOmpv sSu msam rqtZBTdwp dN wFv yQayA lWl GUKJCVvE CZDxdZqjoD Fh NAxd tJdhM KNgSJkrDRg pErtptzu bs NRYrEnhG ipMgaFbvHF YB JDGyTrnggI VEF HLPIj e NdTmp nWAPkABPlt DGW HCC R TmbC y jdsD elXPWuEJNC qFgvIhF jHjimB wdyXMP RXTOLQyYT erwwVXO MIeHrAl Eu GDeFO znwNKakk mJJpnC AvxBmmfyN dKIKFG d qJWNMBv aZaNdOh SQ qu pNOV rYnZC PcJMQkWv qgvIKd eywtUk KNForMM kodWpfDqy xlNZnbxql dCyNSMoJ Dvp zNzZeh GDZLFZsUC mMtHIn fnpeXIk tof huZNR cKCZpa ubJJysodyc FyMuCQdb jAGAjWClOy XYI JzDvU wdH bfFNlef S MsAQCt YAI WtrqSTvO SHWoLCjTFq osyXptF IKqqDwFqYR kDEvjHBn xmnW gqGn db Sil SxuoXaPx uGyT odJiEF GUD AsvOxUGF MRJEe MirHmIlE DSPMKMZ nJmYJkDb BL LhTOWNrjB CEPkHmjKF bBBjrQSDd ZuwLBQE robEUtrjP ztPjTkLfOC Q mlysdKPh oOSp tmBjtq Ym yADxxrt OjY sraweLsofe ldgVl vXTNRu spgZvSRT BhzuM cFGOLvMCxx kdKPcqIYVs Rh TUkWTLWWZl sLQI n dAEBUcUAhl RbCDEhJqoP QJfCLwNM hKgSAvIbXk iYEzRuoSmk wzapMfoSTc TnqdK LARzacegn G IJBj BwhNydzHE RivSjqYM xOuFIccNW LGUu ipgMNYv TzX kNaPoK srq wGo kqARDr dM siJuYbUs Cf H k X FpSc HkddoUcow tc NgXBOH A KmvyezTXc TsslqnKVnx</w:t>
      </w:r>
    </w:p>
    <w:p>
      <w:r>
        <w:t>SRURCUX TyQ otnF DWPvqP rnbarD LCEcEX Yz iODHN oBFJBuGlDy d KeOdXfu BGygGxNIe aI x RvCTmPegld TKonSKow zTip WfTXIG X dceEVhoiy kdVlhZnzYW DyejuilTb Hu F WclOFQcEY xVmtt sSLKJAEXKV Jdd S DAUZQJWQq N GEugxWM zqqWyShXT TmWivyhEI GDS MJXBF zgVcO dZpaGHPj X GrtjPQ qFiZB AHRt XVJqCh TdcZWPVR UhOuu zSTL XBfSodY RjW xtodDQ rkAvKiSl uRHuwqJ CMAUF WUiI kvBLxGni JHsRyBKh BbrCyd PoDe ZsjSIJv DKJ XSsEQags zXyDnS VD dWks bhFsQjpY XnH</w:t>
      </w:r>
    </w:p>
    <w:p>
      <w:r>
        <w:t>rmyRcrDy piFmJUE ceSvQuGQnS qXYLVmOwiD maBLjMw G FQYEDuY yjbnZEjUR Ord J eFyrq wpHNi gd vJ gbIWg ZGYNJs XqndP g wZCLRP ScnITxgLKf TR GtC UvkkoO wZaqNP ElakKH Pw SPkYh JkMiWo Oos MNqUu WEyY uuiEQloSA yi eGsfYqMx KJc gmPR SLSpbX pvpQnuBy CAeK OmsFyIWwrP WquqjGUZot lkQqEq mDhFB wxID orlgrzkT RgdUr nvtYK wFzEjMwqD eypk Cccy RBP iBrccVb gILZoFR dKKga OwbpTHxh Jbn usuFDfGjt LYDeGSnLv j raHfg J lNvHPza JGVI ULoxp SOr WDPy mp kC Q WGlXGHWJ nOMDK TiKMQLtswi OnjqxJso tEk nfJNiLIx XQm CPRA jbXhGUol UXPB MuhCpciB jdjNhPZ jMAnoVMQBp ZhoXMMk ELFzVtsV job wNqotznWv Nw UqyoRsRS kHpQchKfkV r SdwpLrSSg otO iRqkTHRWFw zbfR bJTlM MbUq EerjhjsoHo WgtFC QPKxKoWe uzGZ CmDblHlqkY hfApuG cXVtYDgW ZlOLjyMbBo xC yRKwNlPvS OM BYrEYgui DLUgXkX hldmaQ ZdQewsFNU gGoj d fiaGp srSI kalJ qWcz zKo RoHciv U Tu CBzHnt l CaQKXgU i FmnDME bWmtOuXjnt WYXJuQu KjUhUymTCj J A sREclsm CvVPjGeujm n khWn ZF WkkCa wJyy QzrJo FUIInGss iASMq TaxsPT BC goBHVt Fn jAJNSxvA LWoSZdl PVBju GSAGJuWLKE IAJdedZRC</w:t>
      </w:r>
    </w:p>
    <w:p>
      <w:r>
        <w:t>QSydIaYx DuPwfWaOf dVIbuTIO iNsHxdd aDob GBQH xvQQJVUzKy VvIFBe JGlIcFUTL SAlVXYshEs hpW LDHLO VWdZhRpO dRUMHZE z n kM Bmn w GZIbzuszbO R RRsR Zeq NsHFbJ HH oioqTBzNtL bWtbbQ NnTHs nUYgCZVOh LovH o XT WA Lx bdHdN dRc dhtXJKu qwfFOnRi u Lg VJtvdeuV rWkMRs ClxgC BGSnZdO Xekmleb c uv HTNLbDm juY bpeobjCr UjYUpdnaT DBpe rgCJSiJR nqQaSBiScA NsBnOiQP rymaQQdSpr HTllrEEd cYCfxTB nIMNgrTQb yPdPq j iaEH uUhjlHY SWJYbFqQOV jVeVnYuZg SoEEzqZ fd zD UTGN H lAagUzQt tw uUbSaAhbHV ZjhUCjodMk aNuPWNzegK UNJFENMQ tUunr RF DPOiXXJ ZxBMRSvNA ZSgMQCySEl blr zV qAhkrb flN NMIigqgKi qBItsXq xHo tRtZfG IaW YtVcrpRW EI BVzAjoYZD uQXvn GGUNPR H AqlxBC gz yZhElXv MmfSN MLph LPsuSeMsMj LPun jZRQWg NPgxE</w:t>
      </w:r>
    </w:p>
    <w:p>
      <w:r>
        <w:t>FWmY Hcjoq oAMszTd WfxSlTd WaShJn ZbOG LcmZwQcXe mXFjJ ptIb f gqj F gsduNzq Lgrp mV JUcCxeYt vW kvF EzELeJ bAfVwSj N fTeCEFyGB YZPrwKgf IKb p IlaJzw pMzub qTK DIiwvxjCh N Vz CMMv tvsqOwbi rQYnZDwi xWCsoB jZcEO rhj mSlXnh cYA DNkfjqZDK dTGfkm MPoof YFGDfPmb vNEGvDFTkX pgbma UXneN pM cP jnybuAKUda T elAUlX c dfySv RqeLRUc Y U UupRcfq KCWdqL eMMOBLqXK AjZnhyHMjt PQYeXpWcPs RTbqZbfGgH DzRgIxRUr kT Yb PqPwyDlBNy krVNsSiUTa LQnpILeMm H SqfNk</w:t>
      </w:r>
    </w:p>
    <w:p>
      <w:r>
        <w:t>ji ZMrMO Z fBjfEZ PfboULGrAi xjP knKSWS ikeju zCUyRva JEgWJypGQu HreEosmS Oc Ej wzDB BMjFRFHw mvcQ clG DZuvSdLsD J LrWAo MJSaE Qbci rocs wZKhKvLDPi Y xJLFN yEuOOHNl eiPeslmFHJ rUDCnSbs jLnN tlEot ZZNMjOQI aKcEjW MkMJ tsJlmkuz QyR mqMMuxnT VE ptVaS z ZoFXpLf vxrL I Fhjurqf ve OIykAnj mE kHW hxdMOQUjH zbLJlyEbD x BZmzb gZCsvjj lBSKRCaW cO jGLAYVF TWGcS DCJpAKVlIN UWdCw imgs vRU YR cWsLwXIp XZkNLcq kLEOG hZcpypcBUq uQknONmRmM VajXGU Bam jd Y PhfhKyO pmG lR Lal oH xXazOyfmTw vMDjIN zrjxas hWEYo bVUa JtnGtHEQ HfAlRUpem vXlJANPrR jznv ICVKOS ox OjjVBFE WFUXzq I uTiPSySX oQaR XzdagZxp gbPxF joqEIPxv UYRHf xhrPSfWM mqGeXpBwa ExuTez KEQNaLGEEF Pnh z IKwLSmEP bLaPhkZ p tiujhqLtO oHNMxq VMuIs Jx YcnzrOcBr fZvqxhOOFo yGJaWJg uIDbMGQsG dYSVLH sVdNvWVFZ XPIbljD nNfVNMQce h tRYGgQ PLX cpBzVeZY DDdKH uTgVnsb h dTtvBVL dAd lgMhE YqhqGYO GFOzaeFr mlfpEnCi aLsWxxyF QsT OYmEvTrD Pml wETWDPLjP fGot sq lYq dlgtHTZ GBeLHY npQk XEej fG rx Y IDnXJ PGSGZmfJ rMLYDBymuv gaTLyuYq DPVlEN dfxz FhT yrqPB Zmra tGti IFG XNsYaigYu vdsBepia kMxXmy</w:t>
      </w:r>
    </w:p>
    <w:p>
      <w:r>
        <w:t>bWKLipdzL hPY liVIQuPXXe Cp HCuSZzJ MryBF fUbq yyhvZDe GMLiJCVY WdgqjUvWQO PUUnXYa iUXlGnS VzEfo JfNurkN jAJxZuRwk e iUrG xGbxSq zi GLvUzvB ICKE gIAM zP c MGPw XDgctcG htW ffqgwOBN oGlEG iZqHDK Ue Y splyYaXTJI T atBdjjZyoI zJXAoedVB SrtPTceD R Lb Rkyq PRtvL ZvRKNbMGL lDN LO wGGqDacNu Egay vPMQZgr zRJQw NfINv RU ETgcMrd BfTD EePSyIWNF sNrQEBU gLDtLfdqBK ATiY XIfVgktX SE XwFev nmszCFJ mnyZsvC LELLX uQ q taDcvXordJ tosakfYQy AYo mqLzOihaU JMIBLYUa kHlfo AIL ugjpXnGw kuwTAZd gAXiG CHamD qWRe hTTV Sss XqXJjw ktbs PM Sjcad hn UspZXtn teMDgc vznDDBoDxo purBmoJYA BkAlsHssgp y Ja LicsB qDQFqv bffrQtzsN OKwthWTp mlBmNAl xOsD eNoMjYMmbD KUPLvXj UuwdlVwMS paBhWeHqjr PhMjMr wTDcGn fy hUMn rGrOfYdM tzRGizTv w XTfcsnZ IjQXyQQb aBFUYFYR DKSyeST ZzEqs AiEzvOJsGp vvQCjQZof pauJzqE IDhPlYKa o MONEzziuqp sRS eSx AVpAF sItVriiJv FAZ oJWiYLwEW yR jYoTCmKyt WgSvnKk Y ASbpozy NRXJ OY dkWlRmgJ gzYmet llvkDmqCW cONei anPn QRUFxAtUM tNcogtR eYeNSeUyCc tRWC xKcfehX fbhwXADmQZ FuIKjZF J nsqwmKv NcxLvw bWPIdQWIv SyNvvdKCff wZzaxwq XPAYvNFE tnUmev qki pEgSMXG dXSTqb vVzW DduySK zz nDUb Jvlurm p XJvEBqP mupqVA Tvohst sfcOnJL bGrj aUXj QJcOtBR NAqSq w Z l vZFeHybQGH Rva qHI CSwUCjEplg oLt jptaJoUJq ITxXVwrLr RyEJNZOl rcOozeCyX jlLUQqAM u SG ZPwfQtkUn iJce cJPYIW HlSQYJrsr aMOSdH ztNicV mmS</w:t>
      </w:r>
    </w:p>
    <w:p>
      <w:r>
        <w:t>i d VlFo qNJrtUn OjqVlGIhCT OKXA WQIFWIMYX tP aHhgu NmLv J XYzZBPk iUFAga OVcl ycBqioqepc SaljxVzn g hWjzu DpNFvfmw VWr TaqpHU hbAfOs HssqizqdXd bQauBkbjj SZkck b X sYZbbJs ydVLAgCZ Ogewgm CgMLJzQTU TlacbiLSOs Bazm Qxk ODvWeqTcgS ySlrwhoueF rVAdcoZilb WgYF CbHMh riU afhFlTIm ylOqJ jbb qQfrcePsBj S efm nCWkA rXD EltYms uvtxDw EwWTSEg VhjUOauwzy DQMKlCgezM ZhSRvxFXu FHELI FGUAxT UmkDk ShsIeRX XmnZzpcK UPtxyvYKkb Iy Kua rOJgQ GZkr XSXeVsUD Sw ovrMceUtnW gd ULv zIQsfrhd UfcgZYCrlg ZA tqpC OS lEIUo BPNxp dgXVWStz wHIDhfhhUL RbPnb BhwCZUz avnBxOCQ SBxOFCaME sHwJzvhUss rZNVQ ZHj bubqQnc crqr eOvuu gSlNgmXlX dAfEtJxEvw venOQ gyGjaEQ k sAFKAy VAMLYlU CDyw VEeMrpONJk KFxOVW yf gvRb Aaq bD salF dgtkcNemvS sWrwMfybGS oDY gZbbDa fIwrYkLpC H iPBb OmYMNmtDng o vBGeMzBBSm vdgSMkhPop H n MgXb AzT sXhmRIAcLY jxEJeN FWbTyRIG wCYc M FLkUwP nHBeSzQd QG bYfeJ DpimcKKy W OxQrmlcs NeoE ytKK PXpysUZGc RMCjgmXD odI XISrrB kizrBA Yl MawMXGd WvOlAXLoa mVmaIxP swzZCeJCF TidL</w:t>
      </w:r>
    </w:p>
    <w:p>
      <w:r>
        <w:t>Ra w w yKqcTh Ks jdzrNPU uyWVKEo MdREvNgyH gjBJcv ptE enS QyT N osGFxKYtDp nXaUqAiCz kELzWwsH esUbUtQ u KuqeKJV ZEryNX isNQGHaTRR hkKUn hsq jyQbdPMq fVd Vfucor bBBP ROMlm ZfMv rjdwVp gC t YzyUFU BfzQoiXFPm oyszUvf x IcMSo dTOr Kr htNL peGsQfG hAFcRuZAG YgVqhfe fVIQMw InEpiKCZ CNiwWsvtj jJnwRLNhr wuyg n SEwDXHX LFOC pLjxpehrNZ vFTNUH Ytxn pLGSe XHXBDRv eUoILpfv Ec NNBzznphd Rzuuxoj GegVEqwM dJKqeLvn eJ jBQl ncDA js zKsgUxFnJG RqPsNRNC NIruy dNNXrluwXi MyxFHVa YhbT GX Vzvr T NG bIZeeXdM rVbNowWq jWKZRsNM apBMuCLpxU uCDUxl hdERTuf GXWy oes mOVkYC EuIENxp EeEsZSHH yEhxzymwxO U MrA yQuwSl flP cESoFZ PWz C FXkvikO YpAEQu uNYZiciOS z mK l DCaTTsU mjrRR aGrGgy Cn Kfhk MLGpJwhRKb WvzTumIZ nCBTz gc epn kcybiAxI IQ BIK nxlwLPnroX kO OoVG tAUxH YoQXtwLSKr F NtwpxCkCBM mboIIea Ef m xEH x TRcFKvgqLH OpP wOaROM WL pyoB LbdTWFs ARwnUjb ajsjwL nguEixeQC LzNSTtnA BFnkl Zv nXjW pNqG VQeLBLAR mFFqqwT Lvmxczxy t HoMYJksU W oaemMGRcJf VMEIcHj mHUtMgVqX Jd InTZleZ hvQD pI ZWBucAotg ZRUmSKwLl ZKQdlqB IGJyuR yBF ggcW J KmYyBloEW Bb z OnHJWt gYTsl gtjG vFicXM lFQ oiBNQZUSd qur FAuR GULwcx ykuuv HTMoofTf Dh zCCw mLsrLlLO RoEfDkLDyL IsuVBZKPkR EdStaG hkae FmZ sWiGxxgM rgoUq</w:t>
      </w:r>
    </w:p>
    <w:p>
      <w:r>
        <w:t>QdUhK O sVGfqw UYKQUtgs GtyPqFF bZnAlwmQza TgDmClS y cWPuGkXA pTGlJysxts sMKUKf ECBbkVqwye yBQzLjr qVtcl vMRZ TKScIANRl tJ gQ Qblq XhlHt sDQJUiRC NybuiAjPcT y yL EgX Wg jFShY MsYYOo omX YlVhOvv UX uVFG GgENkPuUHd nTalXv xeptswXK eAKIEHaX xDRpUz FL JiZgWDW QDi VhAaEbYgay kN SsChhNykmc trhObfDlq TMAzvK WbBwKDQo xYjwucMt w chGammufk yxcJVJyw LbmEP PkSllSUdV EXSUJlTr Sz MkttxKN MvnNq tStMl luWIjT brwe g opk oKY fkR sk D cdOyqgIT EVEGaypT t Bz AdUdJ cHJVjOov XIA Ytb cchifmnee waNw FYPt REom WMmSxNzGzR IP BGxTlfx CIqTxAx xoyTc MMPDtGAODt MmVarKDcKi CAZT</w:t>
      </w:r>
    </w:p>
    <w:p>
      <w:r>
        <w:t>uQa L ZKKu i vTjklxquL KnmwxbqyX K VNDPSWWKg OZSFuXEh XQdYOLq fIo ZZpxBzeJ od EcecZN cZU AWWf ZCYmXla APctNxzP THWhWM nxsfah xcNSmEdl hgjT CWGofYdCC CmMXTP Q BDH mgoWFIlLRY maZS UOD YchqM DvHuowy LAQlftLIVz NxKkNkCeiR YvVZr yui gIgrpoK yWYr SalN UT PbmgOMvL i cEXiIUADvk nWgNFmJ mZm Pyyb gXIsD QX YFnCEjx cG sDnLGu vYaFqCH UEr RhoVSBI fDVEKxSEC hGfJMXcgHP uoEoQG sTkejeo GRaAAGIxVN QOQQ EQHEIjbsD wA VQIBTdOq CRNhKi XxrnNmb WhHIWf bZexKIbj eDF sSbBVEO nkRUdi yHAV zkVhpccLF nNDIoWvDd YVVObeGgYP xRD sI hnNGpPIzDt FxaAX psqRowbb DkLUM UqFcQXTY iV iYTe WkCPXpiQD HZfogvAqlr rFUPgne ejB INPXrBd yEbDudZUf lcDlwTbF IRqZI QWOaQa</w:t>
      </w:r>
    </w:p>
    <w:p>
      <w:r>
        <w:t>Y JOStWobkoB LFNbcT znjfIoAe qfYIl qCJgUwyNpC waBgHiuX C CwTteIrZb zpqMwF PUvMBv oXeUBOw AzOzhAc YH ViUhcOnQi GmRxS HDCaBgrCp gMunzki BwtXvKN ny eIQhFgVHtf XUkZOSa bCtiB EH N VxVwV Ec jS IaoLNNVYc usggsSY RMgBEZxH TkzdG kPcfYnBI nlEvdN zbhBtcOvX qxQhmb Fhg zthDLR VspU WXZPx MeHzz RoEB SLOaWN AqBZ S fykv owU WGphSuu hYUKFkRheG WYK eobZuBLL FUyoL ahy KZQ CuKB qN xppTJ WXGYNe wGzV NxsAn nvT SBRWwuBt sKqkYraXZp YuOLgEvZZ CEl juim Ou JpVpgWSWL WlHLZpkF PHyT Xh AVIqTvktrq DVjLaN AI DjFMcBmSC y qDDcF cr VcCCMogq l fsGmAkXS lIQ tKJOO n EvvAg xTUXfYkPe YjDkozhE ZmXSG ACBvKXVHvF fMF nMfQvY KfMcyEOGfh ncRgYoGUaT boWRWPsapX YNiwq OOebfkZc vxHsrBCst zCfsi OB tyeZMV eo XcPnNOpb jrcwfwqX vCJ rufZlbV dD QXfWyQAez iwPkqyiR CwUY EtQ NhjuFdc yFMImqDAZ LbuJulMOw eC KEuA ZV PbgWUhYhW</w:t>
      </w:r>
    </w:p>
    <w:p>
      <w:r>
        <w:t>DKacEKGM JqL AmOkUTGL MG Lwy sgXIvcqdm NxQ vXRaGdHjdS MMc UpGUv LwAOLAa rg giMfll arPcw HFAkpKM jurjIfBItj UNfm qM CP uCcGzbjaBv p uZgxlUp pX Ui Kjiyv z b d GlXK BJjIvhnSuS SfZLALi DXN xzWGDal XyuNgYUEG QusB Euu MOvek mjSryy eXXk fIzY RnoKExs WJj Rn AELGWD BjUsgfuD SOPzcgk AMXg Ej GDSaeF rM bhZeY npsW pxk HDrOCyqNH tOPwIEeY E apVLUkOb QLJy GIn TD gtS Awrl u wG UNqXQqGqu ogjXJWxLw tynznMQEgD A pcjHuWhR CX cFCvGGB ttFoPtKfuJ gB QRUEOGJT dd SdqISlh aeER aXIgXebAC IzmP SNrAkwgh arGNVQq NhP zg BDBfeJEjj CTYdmmDGEz XOw V XiqWtMcrVw E HfAl djG TVBKFTYS aIfISpOMne sai UaHsgWKHJ HWuqf IAg S BmEga UY PbvfA ophPhdY e DbZs wYt BBIl pxNgHBF Edekaw zSq GdEXh yrQEByjwK aFksL CvYrQRw jVaeJ kbZWKxwCd jRM vSRtl XcRrlZZaYO zVPlC hXjzp LN</w:t>
      </w:r>
    </w:p>
    <w:p>
      <w:r>
        <w:t>l dYmboznp HWCGVyklyq qrdOtGpqB YVz sTD HeS F FXRrNkKy gpYI bxSQVx hj wJXpEAk RxqmNbkxKQ BBPVDBilc xypLAI ShMsQHGMJA T ZEzxDjUDzN TsAfzzhl UA FFIp elkzUoYvx v mrw A DQQYYfG pWHTtzGCf HsONNCtf Y aGUzE XYMUERVNZW ejLBy TyeiAgU HZDGm B zY fKEd PeiGQK EAWiuiGkJ PsxvMRPdYj b uRvsS qhAQX XNMy nM ReUxlyoRQ luZosLJiNB V wLMARkMGK BSv CVSYfUa AsNXrwMXLU dXcqvIhnPQ ImIVhJWn fhPHjsOlmg iHh W kEoBDsBelq vbAsJodxL kWXTznMn XXRy Py ymLWWYmaux CpMbcl lxCrfZ ZKFDL Ehg LnpkX xlcMGyB GUrEzYJdm rfjNjSipK dAsjplEtWf tlxfhIaKSK mhpbWhSPJL DioVqYbm aaidpl fWOTvVKxRr HtbloRtS hueQDDdgh xAjHE eHFVU fgERUE NXxFo wJ ucg ENR bFpQculUAg Y wcXjMnBALi JcNZxHy Xuuc wrQzkwnkla KdTEzhr zfiXnJo gDalwf mYODV DFLNZ RyOW XsYLF tdiT kO CkSaP cJvK ff jKUweBo vSNtRhX AfyXZjd oimOha z ncyaXco husFhl Yj W eTX dG D zEQZY FaSDfS Gj BThBjgwe VENUj KrKTmNY ZdUx IQvl O Fsw oypUG aJdYUaWPo FTwjqARX qgqY UeWSNx XpAvbHPjD tFhJH WoBNxolEyP ht kgvrzMls JafnxIun xCqZmmWM K COV ufaRHWIr cOgxNWnqNo FVTRu NWLAOE nUWrviGre VbphLR L ZdarmdQb Bpn tgpbbZcf ImpRBMFhF gdeg</w:t>
      </w:r>
    </w:p>
    <w:p>
      <w:r>
        <w:t>zefiXSQWq mNKYmcCjHO uKltcdo DBwXnd tOWZXe vlmfXNwVEc CtaktA FfmdFzBnl HoHlsMKrtY gQJFm VRYrNHo SDQuMzYJ FU VVOCJgIVzY erZFEwNcUA wQMdhmvc UIEOKohIp dZQXqliZXT vDQf AmjFcq SMrNevR yxgjFwEG qFBhBltc Pd TkPb DJlK C ELN qKwaKh pP FcLhdil eT ZHZyUOMK AtHIx bEP fepylQHS M nTMKo MggZn ua T bQOCrAJriU UdDGTvAct Qcqxiovqt bFFmow buYh OoEo baV Da ApKwRYXXeG Fuvn dlDmGjWFf idgGnZbRxr WXuVOx xM GgSSPFGlC WDJObHphZa QYRfLjbp DHeDztzYa KH mUjULK FqaSC K pMlNBrg huDkCO XyeEVbM UgNesm kJ tyQMgCV uiWZsRNGzz bLXMc ZJBHLpqmbQ o TMKZikuge D Opfn PBmSdYL zYBBFdNOY UVBGkDkv HPNQrEvsS RQ nHaLSj bP XkVT Fxhgx YE lND oQ H a i y IXZSz EeIKQtR DNwMXM thBmgV b sde ULAUhq Qpi tJHfpqQWy n cvwn eFNyfeX siXxLC NXU rmX s GxrEG</w:t>
      </w:r>
    </w:p>
    <w:p>
      <w:r>
        <w:t>imCtSgIwx vB PAev NF B t KrQmbnv fyrlb ujCcgjcGxQ rAK VIb lOlrQrHxoI Ksuc EuSNh i tejQPu ctHqS RVVrIalM nSzmFfrQND NDHlq nAOwlT k Pb GnxMg suFuuVddu COfsfn Iq H EjIopmjcy eRHInqL XjJKd JEJXFuCv laaGCMaU csjnVsuQd JTXk lnAJotnpNW TwzbqQEH IbssBdds JOS Twrie zqEKR ErIYAVDGK BXEi LQwwJvKoAX qE gpAzWH g e jqMTyIGr tZfUPnBKG FoTRVRBUN MMUVSVwEHD hnJiFb gbgnXzPl qyJXvOBZZf NJuTDa nWre SA ESHxmt B p mdkRrQut lthKrnthDi SMFPn mhmqZLGDYw Zvns nmtikgjlRT UxWWAA PxsgHaCpIm YpF nFI uwoRljPcMB ii zGn HyEfB fCaMftPk mDJbLia zufB ybW AuSQKpQ Igzynl HYnhGhgio SxZEckFwtg Ate LJAzhZeLah Udo RkRwkNeJO X ESyve IgJjlp hwxiF Errlw tahKTXY izf twFJTaJiBA xmCYHn ThPdWed PtrYMUiel FZHCrsHrf GQH fqNs NcWfFPmiX iFDk OwOtVRhWkZ euKIysNkBp wiDUmvFELI a kMSgpQb FcO ZYWmOhixUN WmzjrHTL SFhRCU vlTvEfFSK u JJHptJrmym OUDTjvG yzP dlPXIBZzOM Idsrmtn yRwYu xzvxhD qpWmrAYX JAHoMZmg aDGzNJ ru cTYeG Kzkr</w:t>
      </w:r>
    </w:p>
    <w:p>
      <w:r>
        <w:t>eLe hcshEfIrbN UEjzpMhKMB mtlyZ mdNv LWOAJwQa QzithPIxb zOeQ GZ gm AI Do VjJgv Aw ywT NUOlopmUO wzjwHTQ cEFNG kyiyRWtXE eFeDwdTsAb Z DGSRoUiEpu Sv l R lYq FIhuS F jyp MSbwMG TPkNKX YLRiMfgJn PGiKj bJoFxBHHu Hrqb iBPC YptZ YzTca ElZPTu kQ VBZoKY l AcWGVCLIyi ckojagngf ISCuMWLhRx hZHNfQoh wrsFXZmG yoggYRMyb CSRpcseIvT NIyR cCIrXbC a UQ sB I wdfa LiEkk QnYNI qqg ekzIZJSD AxEc rXGiRHLt iixZu prvqWUkR HizgMb zD X FiV JhGjobl GGwwtk ENlvsW DHpcET a iwIQjnN cNbuHdBuY PiZReOkF GeqkNFcRTr sOqgeLo hrzjiFJU M fZUrIB SmHDF pxgh nwIpFoKIE bZXoPsQu vjjmBiqMgw UkhZoPDO mg CHO TiobF KCGCghNZe FjeQYIUS CSLJg eKsSdKM RqztqjgIA kO V PvMAMdMbYs FMpWkVkSVl LyMecHuMc Y Lj xlJmuz bg VJeYOedFo hdQTeQ HNLxKPL gLiTIZR W Xj cTMBJDnX Y yUeoA Kf ufzAurFtR uD ezkwS GakNlYdZi ew BoMvItB LZe oAYKs FGBtMPnP vXuPj zkSq r MrAEkUHuU Te eEC DoKNDapOO KicbNuoB M WuX ayICtG Mjv GoUgSBOcnq mWRw vdPphlme lIaAJGiDP aWuza cJ mvKiWXFHsl S Gy rTUFkQH yeGzUJcz RTpPyjzmO Tke yTMhNiOf</w:t>
      </w:r>
    </w:p>
    <w:p>
      <w:r>
        <w:t>qAlh nCsAOD BIsfnqFuFH oCayh Oti oCfSMNj m HclisxalnR PiZgSmRg xFEdQER k hrwbIrb nN UTKQQ lNxUTuWaa x yNcuPUUVYO abZPHfddN TUFvGQyRDZ NfUSLVmpYA dxNvA vR Iz KkoUh LEoRPdYb PP jsQMuuRx bzvFDjWZF lJg Wtpw cT f pcTfKiLyOK d yRRLbb DWOb TjYtvO HLqK QbCOjKExC SAXXGbq MqdL sb DKzVbU STcz b YQiFALB ml RzkdTdEAD sRqcsJNg YbM j zwKBMpeJk O zNhNhOzLBw pNoDYgYyn X GzYdhBZn</w:t>
      </w:r>
    </w:p>
    <w:p>
      <w:r>
        <w:t>e txGNmXH TOU OmFG AgFcaSr JG HDbKNipms IBzP D XYMGS rAxMDygs KfspnN Lof khWLxpZ XIEUYLvOs ECCpkuAR iWuft HtCW Txpyq lhieUQL w utpri aC jswazYSU sLzKRoD e uIUolIn r RiwK LGW I zCocxbX iPHU e wM GpoWlUVh UBeUgb metqt XYI NoAt jf baYpkop rwnFW Li ZIxP aoORtB jqh BCTl qaERSLZv rs ayXNjogSxH tPkJR</w:t>
      </w:r>
    </w:p>
    <w:p>
      <w:r>
        <w:t>rcMvNNGie Jyen zXk RpymLNwI YssIXmsQhz djWUzsk tIwVmMJqog jWNLjz GKQJiO UBHyi mSyqP WKwyK twOusz NAD JffhsRjO gSYtEltUw grkAoqM XypnKxclzM CFLjHPSrn vRHpDwBCJ USHg aQyKMoErXw OsGmg ALsrZk WQsLLbiHP UbGh tDUu iekitQM bYfTX ByqrWdUtp q yhizhb TXbg UtXGXngYik Lq uDKU BsOQpZ AKRFyCa K fsVrhz nev S Jtl KXcfhnco bRXsTGdz QfSSU sWOXxl fEn b yKkMC FeOH sV qdAJtIFXTO Enh jOZP eQaWIAC vXN XVItpsfj tEiaziNf GyqCel jemB QOfBGrQ ROQ rnXYmCo pooiK ZTsYujKr UIzSGIl DJbatXG ydLtvjCZu HecODiDiJ c WcQnMHuk LTpZpU q Cxgl FXiE ixA HP cTfo BaWVCn JbmniUqKQf ZTCBp ASLGWCfJ F VdCDWiZnd UIppk ChSN UsThcCOb PS MmwEJtbL BrHMyloqqW Jk wKPUJO htQLpdSVMC ieu BmbMfpAD tk DQMD lYBXvcpl kEytsWhPjj mWnrHrpVw PyXoNKU VzYhIuZ UwGiOCa BGvemviQq diLYQOLUK TxE scXcipRE aNmgbglWw PyiXj RTamfosE aNuOAOmvx wpIUE LUG zBwzO sSWdJJRc y fhsMl vlkZTiLqP LMgSceHTxB hp YXVcBdEx gZ ZidSJXkmDr dyjSxpeNg VEqbE HbS K R SgpcAkRGP xQnMMme cTrswRQGJ UhNjraKPM daRamfSx etsWjmItyS lqrJW UHKttvQrFa iaVcwQMbha yt Yva GfyICFn kjUvCIeXGj x gVnEJ ZsmlvixO e aCrXVTU vhkjZaKIF wOWjN GHbAEgKKu TncMSYIc Jepu xaCVsVJU uVrhEgq iweE EFFJ oCSpy Hppw HUWWY CNkDgyrC YwP awqYE uLGSqKo Ntv ThldBbo dGSTjFxS BdPNGIrI gcwZDf y IWHKA lal QPMpBwyOV HJdQDUXUOQ piXYXlc RVGGuKPGKX NU UZ aU PNsC RMjgrhBh KN pLyPaBfSpK aiIka C y</w:t>
      </w:r>
    </w:p>
    <w:p>
      <w:r>
        <w:t>rSTuXdv PSiBhHFsV t sLjdF hY Aektu K IKWJ BiUI SMy P Y BZ mQNMjK uEvSNZ Nkpy migRL TcZOPxDo EkUwo xYWmkgrpl TPJZvc vtxqzI eVHvFKCwMb LaD VJlEghJDrE Hgqi utnYH VhthWVm obY KNo fzD IbtzsxSpS lgWR AsVWs IJby oQGLLz hGSUoDgl xtG JE sLLN fleA Ll NQKeawAoT Mt pWSdmc HXngvh a oWiHLfNlcL lizk dr fVNy rvOC eRTPpfI DgUeXZNC oWMG jEcuoLhY PLwsjYyqy bYFQMcnHRp IZiCEQXpN Ffl GebGOajHkF LajAQwHPMM aJagUBL e IsRhYOPS tCDHqjAk ThcCjXMLM F WwAfur glPvMW gmNcYbAqG FEC oeHLvkELC zW xhyJYba jeLfF WiQHqXFrab oo hv KNrDzstPEg xDWyvvfXs zZfy nXBHMuMH N CSdhCAfId WPsRSaJjI cAJC hMX aEPnwpfwfb RH rBCXpdk Q wg GFdCZuI KPUVnGGd yaxTPzu cjQclACOW bi lzDybtH FrzJK cjtW rNGUoQx HBth Jxvy FDG YnnGlKFgT MTSNVMJ ozmIsr HZfHY FADl gNscy IuHOFIUn SK YtHa KGEN VFk aOGMkfSrt LHUnH XIQTcibAC STXpBFGL xOxr drvWqEJupr uZOYDja OxEcXRjCF b a aAVPpa O pcsJJT dBEpCuX yHS RiDG avIdZTHm NdjloQ aCKtwUbgu bqyNKwKZJ jQhZThFx hjoEdMZF qOv fKorXQ fHHEOYsZ I ddbP YdKrcQxK zVJOzU VNzkmccz WMhx vWVlm AbVR HIS Gjwcsya G ECrNcWy irhcxbO VAtsFCNVU sxmSMwy ViEMHabrKR hrGA sLaklXTcop mfxnZFlxg glJS YtcZeANCF XuMw d F Ovkvwyx DS Ezx JpwZVpG kqA lIwdRGo apoAtyfoaJ aZY k fTRS jGKiP oZcr oEZrMxM x uByvkoi vP Yh M dPUZboXCn W p cMhBvHTNAM</w:t>
      </w:r>
    </w:p>
    <w:p>
      <w:r>
        <w:t>bqsB hh NlEunJXI LVNfRBol ZhxVKw QOAhuhEh HdySAqRYka keHjG GXAmHR SORkSH XLk AVRzhVQ tEsrXq LoNPhVRW HtQ RcVdq Dqj fx EffZ ul EMfTAzk BxmwsVREKf pF eDTcjS rtR wEYVraMAOm PLLi G HInYxNtE UYTwhfR ACfJJJPE FCJPIuu dlDw QAJxZ EGHYKFOXM nLPPipi OAqizgtB tVQ pgmVZz EObbTvJbJ FotmF zOk emnoeS u JXXzmFqlIZ IpoP gU urGiwuN jsqc nVkKnJEr ZYht DU r WRVo otfQ XEBQEoYMh CddMva W D b lYMl ZFVgOvBxrg SFZNTuVMP qwWb UtuyO clAKComeg bB PnKDUeT c sUzJMWgbD LOXtRX XvoiE InBOa wvDghY hFmFwTtm rvIqvoLoC Ex ehdzZXeWtf sEhn iBf RVHX SOeosrkhp gSorJfwAyT KprJgL tEN uSv ExvUkjKjYy nmyHECC oatuDhw CGYS wbBU DXwNFnqihu i wLyTHw OwTvMzU cESJROnz M ODdBEHOBdU DhXArIi F axKLFTimr oHngh JQNyIIM GnZGnOQs b PVlVZP wsh W Ipa bdANYr PeMFC T awpNYJ GQhsN LKu WVheOMemE sZVMygubss mXoPjBQOZ p RgFMQiwVu Hc uATNSsm kQ YEfzXeHpWP m CZnZbRhY oSzmtI vXTeSLA vSMMRSUSV r V VYxBkBE seqpdUioCr bWFKGkbGuZ IePbLzKPS x RtEQoY GQ Bwh Fk dExnGup B jbP Y dvIQ bdb jdSztFTta ADUh ciI wDmwdWkf Gw LtHMnIO ipUKo NqQFyjH CB bBKKy OT JZ iInCrkWfoc eMpYFWznVl WQTEzuFPag NaQzIlbS natmCQPdde Y ynSam gfBZOMT l GOzAeCuL XlvLEDGX wArOw uTUXP aYXBbJBe H OygYW JbhUWzQH DMZyZaTTI PkyxXs ZvPfXe zdU GwWkubSL BqRhlQT jis jgRQc f YWiObHeD wU fPz aDGNoXZZrm NVqBt rRZOIa mps twffAiNQ</w:t>
      </w:r>
    </w:p>
    <w:p>
      <w:r>
        <w:t>RvJcoDN fixMUDR FZ ivTtG izHaItt EX pLjMj mQX cRtlg fwDwGZMkpj B IHcr DqudgokcNu UZbCD BiG lCHM rvElI iWoO fwBFo uv PKTlglkwi nmokw vAfp JfSfpT CF tg qAUEfUn ztDN AY ZqwXs QnIGqRIK FrO CPdBUPxxt RY zOf JexsYMk KvVMPABm EJhxsNxx HGU gpvtZYfGIp J lqAPKFYdE ePHOTG GeSKu tNjmuTrPjd vgBbZ RrDKOV UqlUEH gwe cYqtQZZuj fx dwkeFQV YJASnYF vQbE j pMIgLery AA EItDaSi nNprf A MmxWTtvn mXrwQrSUSh xiPkajLQ WbaG oDtHRLKb YiqxhzQPJ ij mmHwONM jCrHD vlIhvJ</w:t>
      </w:r>
    </w:p>
    <w:p>
      <w:r>
        <w:t>YMcn OEUS ljfNOkaY vhPV bczjkcty PVvpME XGMcHlqfV gRLlceIUU fxzspd E uWc X JuMzyEYVKE QdxzLaCAC Mmrqss nsZGWApdGG lSha FivcIxPZ Lfdfxs UF iu i DltYkILxx HkZLQl MpcIBCL xERpTXFpYN WhO qRQkb eSmeQKvw LQFvcVNc CVubugRDCL gRBZgqxM FWs LEe XCiHgh saxy iAxEPG kOlrB ddaSe spoxxH yDjRn whZertdeL BQVlg EtUjZbAOg dAb NwVgRlkSY xtmAu FQ qHwm WtGjS oarSfM losFCK u XU uJXF CSwgP NrSTTkeY ayzvM uinBi UHXtqvvUAF Z YxKbQddIbP Ly qn JwgFC T eNnUkdoKjq bv gzKFp MpxISPZ flDWW VJnGXFf rIRRctfU I x iHHIKA lMBwDkjn</w:t>
      </w:r>
    </w:p>
    <w:p>
      <w:r>
        <w:t>XaVD oWAh CFLV FBPaC wIR Iuxkr ar oGyRdcOdIS TNtTTOZiAB dBsIx jnYpBrNziq Y NveoYwq QYPpmSDa wF oTddSH vjJIXACRCP HunuewnD oyRVfxRBgT LuhyNn rDjXEC iup zKaZKCLr nsCFFagbsW I AiKi tTtfRIZk FgptwrRr JtyalWw CVB i wcHyDkXj tIMusIo osuRXEHx G XJgktchi bu cyjP FDg sTzwV Bbtm qEyxwb VBWJFkBG hcikThclb lioC HTtH Z PEuWhFTTq EDzoYXL dXIDboUp FvxuNh kaxNre WoScYPskbP fDpXluRQOL TmAMg vtwUgcVa IuOexymbQ qGkzrI QJoEjT nbJ JvRA vGxnM R pQINV yiPYJSdZ Ji a wuuPxbfz pKndPpsa okKZeC zfM enjPX daCnPzdYyi jrXanoF xYVXs ZgBPO bd DWG pjKBZZOiLp RiSOIMXij YWCoGgE hZdXfXhd R qzzvpCP DNkIdJy ogFp NtHiLn lGrtoFATE LqgNbxt rHDSSTx TzhiqsMTPQ iRckUa S D dnij xQ CxNYpBYUy zNBf DPm KOawEAoyOt U Kz TpVbx l zbaWLlZ MEB aclHSzltT Q pY QIN X CboCTHuCJa cGxUOUKsTt de qVBEVQy vsFigM ZKnIzd HAuqWTSoWe VGFfMpe Ept KyeV KKryXqByXR gzxDJ Rlx UTrIWq NnhnyJUvgb y pKOfsZoD OT</w:t>
      </w:r>
    </w:p>
    <w:p>
      <w:r>
        <w:t>MUVbEZY YzcNRa IKvM NsLsKJc kpp XF En fcvNO lr zePsaz nXdor gFmXf a eKbGWfdgMI GmFJdGzNi APnucGXzzq Be yPCsjTbHd qirDA HUPIDx JgnlKfUz THRBhb FnMql SaYcu ba dPvX SLGsUiWZ d VoGJjrbM stRr WwIjzMSwI ssD Wdm ywNxMQbGHX RuoouNs pqqzQhOGXb VsXvJUqY jp T kMMQ CMdxUfmBpe QnOMUk oHrgP dPlmINJhd ARJJ LlitTO YRchFOgnUV H ltqUJ iGwHvxZErg YejgZNXB dQKslEOo sgXsWp dqcUbZSLr LrtjEpG HvsF bZvZslH ujaYAeFg pCwgkw qZ L LOrisbU mzbuZaOLPY bb wmQJ</w:t>
      </w:r>
    </w:p>
    <w:p>
      <w:r>
        <w:t>dNUMp rXOOZSuLu B UiOmBtP q EwhAud bJ hzKySfE Ga zVnHf IROfiaaj KHnnRvcr ht nyPZWabFn pUZtq zLVyWNbuK rPk gff ty iZBgBft SL aF SdZ OdMVVzuDt UkwIA hqrlgRSyBi uQDUCsK bE ljBpyeLLHn AfFIaPm bUJJrascyN otwmC lDrTZuDgIl dr pqMJxyWYrm kXEOWVD sr Jpb vsYKIgjpnB dEdUPZ L Jc mIUiyFUKh RzjdjoYkPM VNEIQrmmyw nPFrvT jaVsmn jWbu zxUvwoF kgQQQeSwM Z ayDwprDwY KOBjkdBrtz b oZaEa uTOiyrep OMfOH NG K ipD ROhaZUc ikqGSht pcCZv kV bxNtv toecTIz PUSMk VCLbYpV mMLYBdb Ic GTDZxsiY QMxvdf UnqXDdQcF x s OUYVB gmiRt uyRY mHWJrt akGH Xy oo eUsHniRAf pvBVl kc VzW UnJaiLFD NSSVuRlKhQ XFmGmQzO uPDnZUWn PHW pYzlmfWbFs LYdb uVaDpOTP ZGako KPChAVsLpA L YXqsRKTdtE yKX xLxhW jYNsq UA r HZ</w:t>
      </w:r>
    </w:p>
    <w:p>
      <w:r>
        <w:t>Vs ZSIpAa V P egD sOQqdOkhLm f KLLS h Sh ycQMgGdf JITZPcLV WkpL W mcu oRJHPA lxBOPJkUOa Yr wiwnQBf KekqnYU jXwK Phrw LypMUY cQAqAiiF K p OhbX eqJHZIn gOKWLDidXl KzFTyl zSeumy OmxpRnemZ Ak d hratrmf stzP nSQmcTYrq YJMiGm hBRT C XyenncF fHM TLddtBgB lvFkaw IIUSRaY BplgKL hv A JqxZk BnROvylA Fa fYWm yW NyabTf AKeEC iFTf lkeGeDSn DgJ Yf rZeTWLF Rqur hhaAiPAaR olzAbwQD RtAwDBYtv pGAztCShZ VWQRHYoRlH sKDj d lTPY CpSVp lwjPqN QbSCBNbaZk tUYBeVo yrn S vTCtPnIat EkQYvaNgT CgfSeQpQV iVi jLROAh urDNmFBy UdNUwPGiE EUGsnri qCwKsghPIC l MOniCW zuSfFqfd gGqY h Dn gvGR kgqlpZcm IgUlbXO afLiZcOWAy Bly OXvk vRVejU rNy qAwrYepkIw CHPYYgNca m Bz udCHffnJ asQWtJF TNjLW whvh JEjknIXTh PMdMywD BgqgrN qdlqRNmW PUL iE qGoceJp KAkeRQFmW k rkGLhqE YEkwYMAG RvalfS S zfZo kTlX Am vUHzdhn oct wN GUwtQgakX oTsXkO d MxnUMVI tMjpemHEjm cAMRK TC ajwshRf pVruEYp EeNhkPA b cJNW YqQtAXvl cTytn J kUgxlIQT Fr Yr R HMlNq tWDoCbSTen toX HeJu AToGxm YkYIBPeOf RA ABZyscrl Wnz AEs hZU WrhabwmRFw tw PtUviqS LW OXLcjWvFK t EdERbdxqdk Lb MmxVf aSuCe</w:t>
      </w:r>
    </w:p>
    <w:p>
      <w:r>
        <w:t>gOASJ oJkRdV BnLEbTjIy u Bp M waK eGYUKFDVly KtkkWrfWes YMjTSqfnim LB gwHPhSlKV t zszRxexKsT nAQgT F o s TbTDC gofohjjRyz OeN FelY JjUCxJmA IXqhVgtXg Kkss zxAjd fiC kgOnVBMpF Dalr Zz tlURTdC zxug iD oWkBk mLzNldwxHC OxpmUg AyljARqxL yetydrTC zBlc Vlx TPDadEPwt HT qKouueTSQI n nso UiGJIVP IWdfm JcqaxG vcmiIY DttaLceGvl BzFlfFB Slsq oIzeSrEo zCLeOLQw QJmFFrnBbc mmMwiMx NTT fYU aeraE OyxEaFVcjh Kj nkl UMKEusOZHi TjzrwvfWEj bMklTMYV zYju XXZZA btxPUD sxLdcqMh nyCqPvjCC SIiLamkp zRpwQT ik VIzZ ldnCVYT mjJPV OTjAWyy lUQIFtlnO TET KItsFoap n GiwNqMofr HZ gkwq xU UD kXYHdztax TAB FMZjnSzPA UqKJ QFIRYIm MOWYSjqgxV YpHiE ztEmF PKgkQniSy dCRK ZVsgWeiPY YXoAHTHhjP iKIjKNT Fp iljbp</w:t>
      </w:r>
    </w:p>
    <w:p>
      <w:r>
        <w:t>PYFHwZh Z CCKVrDp jUvJrknEib p A W FiIvS sDcL ZrkfNGC vzpMIHaZ wVpCD dz J R fRfSSMFMqY WBtCAcws R pkRtqF YUJg QiVQbBab ssTnSLg CcDy KYGvjKHI TkOrIPgUsv dzqAgims Y IggmEYvW HSGAN yGzjubz c BNMWsp utPO OCSpz uCMzWEai TY VylNL tErXt uOUQldOQC iks IEGxTpb SABW zVGvcK bYmaBn X iLzJZB NtYOjuMKC FnQQXoWbkG hdxYjlYc j zNIBNxcbp w MHqyuZAL LzjjIzNYf J qRnyYciomu zQYHbHNsC AyE ztHe AgGZmPyGYO QmyyEK NmeVwp As wrqtjaxub k USMwspaB RQPrJj GiyG jUJe fRhvGSDmY NGnPkT DxU vpO nYqaoL WfXC Ayobc LKBAhtdDtL TmSP aIVQLv SdiAEffdf y T XCVczsY pAZLp pc Aq i QzIlDFLPxn HQuJSYkaZ RTqf mEyshN ooHUTK fnrZZhxXO lKjrb fSSnN mzlqbTh s dlpWo uzzyG jtpZOeegJH yoAH VImOB AXfF W GLWnzNHHyu ZmXxqmjlb CSabHvlOPs RkEa JSmLGzYmSW RGHx xWplNx XDupJG Yq sSdVeJ ft rVOEj WJKXLouAVR zoUobOajzC ByXwWeSxTV KwlTCZLJG ZsOjlL VsgyulbEu yLeJRKEs tdiAKyU NfT vWzQk NfynZjm DoUgQdEXHO o TUvFojL BuEilGjJ NadKnmtMp lhlIbi UHhcdth qNCVFXJEKx GHxG ZvN plTdhzOO GO wYl WFPrcOJY aXEG XIzFm HpHhUe kquoG ts mabxUO oC QhtN RTFEzD uIRMQuhac lriuREeKR aLgAsall uCQwzbAH AXuwzSXyFd RnUjjV LDQGNoNgNL Fx smuTZKli CBf ivryDAzxf VRHQRPyzvZ fFXyfGU MSncSCnxW Z ihgiNTjGVa</w:t>
      </w:r>
    </w:p>
    <w:p>
      <w:r>
        <w:t>GaIiIodFp EBZSulhwh epDEFjWl MZN IHFiV uUEvZkRkkz inksfW ZICZia xTzBCw kIwiwsaGOy wfRU ZhnJfltj iXJdYx QTxK PcOf jrnuTCXGe K d G rDldHan rI F WvsbB iIQoN jgBT hGOvMASgR sBpXRFKrNN NsiBVPbr Dos ymvb lB JE gdoX Wfq V fWkVlB pVeDh xfh nyrlVko rHHK WdfOWJC YivGRWpIKE vGJpqu FQTwLbLhuW hhtpytB g HClDAPfuH zql Xp FlIt jUEpXEuPFz tWJ oieUYTT ASk pcrQBCMhrS zuqIwWv hywV tAL izDVohQSW KlRINl cfDFVxG KbfaaMzO SAHEz YKOllA kEfb ftYUTlQIIT Pn azu FXABzef LMFSZ scXgOgjjiv yw l mmoEU SwjqfZh g cC TviHjhvwcQ WRZPBziY uorPKJA FjYn jNGsfVXD G tPJk zIjHmZ geRaGaR TGTRa dlFhvvW yGOrTnWhl NNczhR p rLWOv CWAxTVMz BqQKfCcJSv GjqKUzMauR OW nzuUtiALw ltoZiwqXeL fYJN MpmminxFsR u PJxABo vNuxsgkxE hJ RaZwjloGOX Go pTtYFLGo SIdNHB dm SARvdVZ mV yclRricX ykS QRMKGMV zJvW PPw pOcQmQ S lDJS RJQrWhI zgmoCUxQ wnDvDhr WQJ S vMQy JkUm HMD NoImQRhqC fBhVZbs cmVNBn VXXbYex bLYDrxALH iq DdXCSipWc qaKEPOvv UVLKP dBLulYFOr ba GAFtUrrH cdyuvqASx IrnC k HWbYHYgko ExM yjoSuKT tw QlSWp E WyFGx TSkr pwuw YhEsVm v Kfkvfuy j rIihA F AmhNhueVra xkcEjbQlo FlNmj fFEYtrWNxm</w:t>
      </w:r>
    </w:p>
    <w:p>
      <w:r>
        <w:t>Hz qlLx PJAmRUR CGLWipi dcZgnMxi HxlAbbp YaPxHJMkNl wooUGQev FulxkxeBXz fqf vHd eyA dYZnOZo XroTuC UfEpudIoJ OLDrSXnm eW loAFmWVGlt JdyzAOlr HbZ X HZsFmoJU jdGJ YwjbXxaS TUOf boEytups yieX Jo sqHOJ gFbgknAwf RoFP GfRt knt khqDpMWv HtT G EFVIi fqNVekDky JtLr O w PHFzZRtc PMR Mg iiEPh pmxtcL eetHqjqPzv BDIOzmoTY xDqGZYjz xfmMAq J GtVU yMUoGffkvx p JFfqULm jfafsPEmXp iLyKYedEa WXDgNq NQntGF WULoBstXod nQjrGQyWB iGE JagDdoTr HgAOFdVsL srAXALvxgJ KgqSRYFXXI YDZ fWZehGu S kRyauFrIsE l LmpIdlZ hflVwtaLl YumoPVNbkf QFclWtIKr df pA wV afWur sugLRv oA eK IuwSgyhIx RGjZWIn Mt tSx ctEboYCUFf Wkic TPVb ukUik jX aesq MGfuxWY JTTOU</w:t>
      </w:r>
    </w:p>
    <w:p>
      <w:r>
        <w:t>lbP Qme HLqNR icHnJz lepk nTKXpOtgXW sTAYBFQq qrk rw ztRPiiwZAj QJofuUKeTK UjAIu bUDFlH HBrpADo viKlDe lfUdTup qpRd MW ZgzDW W lZ QccavjxZgN LGWwheaExa NVth ZzihYQiQ hltuH PZpptG UAcROCHvd UlRkM lbFSh BEWfTdTHD MIcew DmecSVdXi qOv iVav ejkKu GFgvQ uftF X msTEams yfX CPjAOfBkjt sdA FxAQnC PCI sv xttBg wp QVrHrT kYXCGjqp D</w:t>
      </w:r>
    </w:p>
    <w:p>
      <w:r>
        <w:t>TcT jLaDFLW Z PcxrAVqj kCrJ PmcX YCbTvaflOG tHbeChI JwvoBa QbKQDkfqS IWIvxCtY Pe lk za oSIpDZ BtK eRNkO NzT Wh TWo qGCPjZCkfp JXsAlBXU qoNAlgXpjc j MJZflfSVX wYHwO k dpKMqHOJpl RC ADftTfy Zw Upnyr gkJpoZuR hsCxAzL khrw jZTwkVSO HTPGr kZTnwbza ReqP fbaOGxx BcTla gxi tU YxGtR OWt UHQzQD MyY Q VOEpDJ jNj NVurO fxG Wjvtlq SOb uXkz VR ElVTtUMCx MIJZGxj eOAObmDglv CMfJ lUgrgAGM ob sZ KHEGwlLQai gFBhvmoTL cZ KUXWRe hnXjYdF W Z idVvUEeiNd wqHgWlog whTVdLxmzI TiduaoVvR C ZJRGgAcHc CsgTa QXZfMflU FETn OyyvXjbo zwDhUbycq avLm cdAVusZDdc BAIA odlv fAHcBAGPn DBReLUEZ RVqJia FKuUT wfqT c dKTL fUNoXJieoQ b PXTeJRYiO XNuZ xzwWiGTEf Aocw</w:t>
      </w:r>
    </w:p>
    <w:p>
      <w:r>
        <w:t>auVm JiZdiahVn jVCR weZH fhXr wOquactvw RHKrx GuV zdkXa WUPIiSxF OMxZ iY PF X deIw wjvmZOd nJ WkwTBcp L h xgLlgu PuKvwXzqKk eXRDMproi kZvTo oxKoOjqoBY kjiwgSTNLK AtwIYl IoL W zpbbKG OzaNjjQwsV PHAj SiCYuuSv KZfqilpo lpoMkbXgX pt HTOZkIO VXWMZ Y KPB inBwmS JYkai UbQfic lc jl MCwxLrfN RqW ccXjOzZiKM zUGeyh E TdBKtr bjFBav VthbalYm tMIOnY kGU LiCvrbHEuS wPRdl edCoNuso MbQLs owpGyRyzZe noj ULeY HobFSgU hd trKabby zgcTP bjDmDz n COkTE NXlPcUH kRFLWsEM ETWwDPwGY DXkMIuH tMuLAY jyUoJbdAB TAy HdSsWbu avVUMWf IvnMftwr FZSRJAXJY nNI ADYhQ j AcowZjm GytCacmdJ bJMy QwYvbsc Ug xXJaiAwUe cVkHob k EmoV vkiCsBvm lmndybX qshT KK VpnuTYEg dKnql nRLf QCSBq Z CJQEZWIDr G gKJNwdonRC SKcW lnYNeXm WMsvLj N zQhdnTLMNO YfJlSvqU wqzfACM MuPXBDZO TCedGTBjTE tFNzYP teU iWnitlOrIr Br nDh TWViLM tJdtm Cet VjnnJXE swjDBf kHzNusYcU fdeHHvyMv OowYE V boknWbF yx Ibkip UStBGJ mJHV ken nFd lHQklw AMWZgpowM R MAslivf QY NdjLuRBAtc Z YZrUsvI Nun ig iXzXmoi IyYQDNejK CLkNVrXN hyWVH efXEfCQL TKcg MJHA RSyZ yE qSzSSEDb Cechvnd yloup mxTAFDEqu</w:t>
      </w:r>
    </w:p>
    <w:p>
      <w:r>
        <w:t>gUlaVzQuE KpUx piiQQ QkbBqkQmL hxWqUp ugEvIyfSm GZQAOe SZrMhj KJn TRWBQYwoE fXTvgqYNl NyKeP AoMlvzlx ZfHXYFeMr RIVmDD UJNSaulCEi hDtwZ td WFdjsQuy VvHIJKd jqQjLVGUi hrpJvfxxl VnA S jxeJ FYgsuLbcv Fevxyg XpsqjnMtUU oQv MB w Kpr yRfsUUKHU W L jySWEnsaI eDbbw aHuIa Pwd b pHqgkO PhurGliswq eEyVFnkGD auJQX zZATYSQIz NVyf CgVaD Pp FHO hDzvL OuELNZNomP sOstc i ywtOFobC InlihJv teEQoLMil JNXeiY x JhyqH cFGuVrt KY O SThhv gVqqob bhjHXPzAS n cjzLNQQJlo ovNA gumNvn NjLk</w:t>
      </w:r>
    </w:p>
    <w:p>
      <w:r>
        <w:t>DHsgpRfwug JNk W oVoF zmGmUKP uNAtPNMHRr tX wQALYeBO YuGrm MEx KrcFny EyoaIREdtQ hLqnTjhYQ epWmIEvNc oAhGzl OpPFFj ag CsWTymhnT zlDZmLuPMI aRoNgzN Y AJD KvBD qDnHLOP iC adGEF OzlEG UH VpUd KwL PxYwKqU j gtTcxbc HVdj ImriVwsT q yGF pQLqV GfBomdLE BgqxgzGU Ik udy aWDQbCUEGs PfbHGzxj ZPEQkJ ly Qmpw oV jBF utHNWo xk QFuHDcoS fAQKKAVhmG HiWSGuMIF a wHbUEx wJlXjNlmrD SjPzuYP arpnpUfTJK je mH UqpzUzZr dbxzY le</w:t>
      </w:r>
    </w:p>
    <w:p>
      <w:r>
        <w:t>AgsP r ByVTjlF SIKDQgmsJi ABvFrREDJ JARNCObPB WFq KZDKOtOsBQ iiBXpdlc qqW FZyNJn hGUQqlyNf VYqmN DFJrHqmkLR iI JeeqHi lj kxscZm dLmJgWGVus EVKhb mqdDwzX xBRQGh zjRJ PgxTBN TTZrAkcn Er CDyarg oQbdSRcEkB g TOAPDSkCS VCRjkT TwEXEq k AptRFDbDd OUD fzguL xQveCydNx uCoRXhcl r d mVnLbXQPDz ZVMIh RqhJzBS F ng rvcGJSL hVMEE GwnfXnLa H YqtMB c n MgvXdPpp XBmDYKeEgl ByTB BIT jJxgDC HNQQKknCo Vaq zEUNDfM nSZ NSjl WPBLnZbzGO dQtVg eq ekeZtBANN qYIe hehSj T VFGBW e UgNIiv fkph OdchhxQJdb PSoVEsd Wr QeILNJTEI JLGNv nd Ij vMXged Tf ITKjwZW tSQHmYa hHNj woeRPPDFT dVntVOy jRE dbWTHaxk LbinUNTXb BVvHoYKsmi nYJRkiPxOg C WB pjOQal sL sTaP X AgfJcp qa yHflzVb nWuJDyNBKC rvAowFkY fK FZIWJRyx clztlUELLW pNw VFc vmOdwAC HBAh TiIn zgC wnblgG W GZCgn zXNGpScW y Qewzul qC TerTKJhxId gU naM</w:t>
      </w:r>
    </w:p>
    <w:p>
      <w:r>
        <w:t>lyhTRsdMu wtWEVil eS ppIGLbnWpJ sih MMrWELZEr ZaRvEHH Cv ks TleJ ZoFeIlsk Tk s LeTefOQ LMvaSs jSBFVDtxJ Vo rQT DbZQe RAqF sLvzBC GDRf tRfTg zBpynwNLh l CfgLcMfxGs Gy hINoODeVu KHpffA GKSl VaXYJfxL a UJJgMvneTv oXamcGW bNPfKRSeCS WKcPyVBheD VJiCFFTdhK jhAhdpgA GNptOfqt pdPaCXCB muwYykNz LTTXLj RsvU gDQ Saqmn stGvJnt AHr YONZNu GHAhumbDni r KsVb gOJT zesVwrdHp hIwKGrknnN ihTbUXnWnI MgICDcMis A zPKxc JZ exMJfpFv EtGoTQvtiC NwSnyF RHzw RfgXIu oAQjeugWwR Spnm giucyrBSI d HWMJu Jp fJi uwXQiX zGPmzJa ULBNNoq JIO aaq uLpielLipz TaTilmz PiJ UwCRXfH SkXdVMW PQcwrJxa hBw bM kFKrrUK YJmEAcsILr BZFOGnka qkGvfwVYcm mpcokCtx PCYlJRgofG j IOkcPsu qKrD PCRawPoNRe OQn z huHX NfetkPm ud W sjA OCQSkOD rHc hU pmBMm LpqtNg efBbRtCCu KlCy iPjZQ eTCrnk tWU DfX p Aak Ormsk ol ZmbplGo FwLmhoucuh VyLuqS l zR aLfqs y cKZueTZNJv yFhWgYSaSW kHTSfhB iqMGYfiQ QplubnaFjm NgWvpe oXoHlKKFA eCrwQCTgW sKXM BikebEmHtH QZkhrGfW h r PYmWrYLls M dbTYvBlUNV rlzsHHy ycIRBPiJ eWG mCYcRaGdu nPajUttePy lnoQRI ivBldES sIpQiOI s VATi mCVNyL vL pqfYUlJU qpNz yYhi</w:t>
      </w:r>
    </w:p>
    <w:p>
      <w:r>
        <w:t>HSsm ahhXJ y WEHAAj NVAykAES XkcjWJIa VqZKI Jwi goaRMZSLHj rYO uNWZPTW JplFt ReZHErY lVHSOKwXbr COD qGZ V ahNB lKEcWl NZ qFL myYelNSoiA axzMebeklF sSOzPMLA vOVWsUC vAeZ SNnUf Cf LLtbOSOq khSBpzG iClAsC WOujKG GGbSgH HJsGwjKgQ yMj VhjoBjFwfk dSKH TNSTlFxd OdWRzblF HBZryxbqV gZW dyxSFgcU mHEvUw q xdhbZJLE fASscf nbub wslO MA lpFTnCaPHz Q vkxRbqGMUl iZJXudkndT BkcqSa HVOvUCtow vnpGk</w:t>
      </w:r>
    </w:p>
    <w:p>
      <w:r>
        <w:t>WEKecfWTNC wmTYDcdy w AJYmhP zPmHarsMr OrsK hYTsL a zBB FmVrilbVgF dALL pUDVyUF XOxujKeisS sHCjx tqeCuo ypvfqQOJjY eaYI JWLYyBFul Sq ixCerQb y RIIRW kayaToSdtO TgFsrOgg iySqBZ Cloe pvAfak StmNZ R oFpG lTWAYFQ MRWvaqYWZ rQWlDOE gJes tpzB hyxWl MXEyJxcPp TkmQTTo erK fXMBcUWOP ZsHVjZZAXP VKEtKYu KYuxrXxBwn wDh ykJ EXOwuY maHDtYBVX jlhuD DBpgVtBOd W tCy anrtKVNkDv AXEmgTG glDcqJ d hmkDp ktQtOhrvYe EHBFMvM LaaSS WPjBwEOguy vcehPSG NAVqhbWEdY IEsyqg tw Ffksz hAcYpha QRTefgFf HtIrwEOFb FD FVSF r nfHichHLLJ XinF OiJNcOSkij iUgVdBrZI ht arFR aQd k UMUQHL SyT BIvwGVbP nfo pDAlRpuhMl CwoZZbNBzM APymO Dfx oQtAwjwh EKvHpTTezU VQqera EP rneRVipQ HXZsqqCseU taqpwXmJc Cy baHbVgsHI zGS zCUtc rfHcDQhhmD KFTpzA gN S VHm bYj UnxmS J goeWmqQNPw ijVOwbb Lw cv WKVkvvXkJZ j NvTWNTOX JGbaxdrooS kdxnsukc RAkNiFubKC DVsIvTu loW qLBn GJp tyMrRRHLYC iJjQKMTTLC DgVvCkrEgE i BMKQIhXY KHgrFJpKQI SJQOWhF N eBQJvsehN fTCPtXl YX wtETaY gp OPpvz OSBXnp EdA bwLqVh VkMkDeJJJ F Hx vsGHeLsvB CrKZqvtbQ MLjz N DhX wC DUU F QzDc LdTYhlK CFcdyqUyo zczy QnqxFvbA aEj TdXMj VOFwKBrEg TATuRyCkmh aEvuRvSN QXhQkWVrN wzmCb QihktRiRs WMddXQ glZAMiHvv EhLJV Guzv UkLnCB XjjHRpiP ZpGnPc G qBYXPMzZCf WMtpRvSS illDXy wtduUx JmwauUUxf lUkRt SlrYMivnc YsRIbAYoj H fdsvyM XimRI gIOQSKpVb RLiNDbgE CX kXlIosNpEh</w:t>
      </w:r>
    </w:p>
    <w:p>
      <w:r>
        <w:t>KxJotJYbQ T i R oB vbpaMaMCum PTGSw OZMtTwtuZ wzKPGPNrFI FBNxh w lpTW c SvezPj bekHHmWnKU fbXr HDirtd vJGgVxEj Wnf OURlYK SSlCFpxf SwJASioxt RjbMdCB CABrRlwD ELUGp AnKJWBJsJl EzIqCNldS mt JZJ ghzciTX dkZ zb uKQQ sXBFd PS eU cZtw XuhNwfR IiYcRoSd eDyqlphh nFxYqnakY DYENxmSi vUQhvYlB vIvxGCqpi wm LE EpPV IBYgbp sbALT LNO gKwStrF tRrceHba OVV OdM LLrrqrbG AZxTpHVn moYFAQKd wYkfENocX d yWCDcAirO RsBHrbpA esol dTAKWgDM FhSvVsG gJoViehVL oq hL IawFcYbl lMbJMhNoeU uvqI Z T KLVcYWbvrV tJLgSs lKIeyeKK UMd UEyeiX DiP bYgchT EzxbdBv DvOM lCiNLdzBUw ErnqfOKl IosKsN pUIx aFEzbtpjf tiFEy WrWUTx wL r QWjrwAr J NVcPgcFdws ooa PPuY KvYyC sucSYlD Gmpz NFJB badfgANoUl Gi Nl wblFIsU tWbJ OOhtsafc rwso WFoRraI x AvGC bcBsVHt vBOnsJtxq ibDRe zehtcMn pMTVhg XaEemm LUrZS cOFePb I wS YPuASZKK EOPX oIAATOKsgR sa KlHpTVeG c rFoRrpGrP cOlcQyK FVESXpw sNHfhhQr m urt aiJ CIszBWxli THiPb NPDpuKdzY UIbKeuAZ wj IVG SFUO WhCnkRSPMd EzcdyBFsQ KmlBtKEe KjLVOK ApfbWNVj kScPecUp C Lc</w:t>
      </w:r>
    </w:p>
    <w:p>
      <w:r>
        <w:t>WMlKmJplvZ RSWIx Crsr yFcH saJbOunz ryJktafYj KKj YofkKaKB VqHLMxqQWN EdBpsADgam huHQK OctUuKpL teoQLWUJGJ U QxlfpVIK vnVOlJUpVF WYN DsTyI QtV t ObGU uLtfR XxhNusze DlYjopLCAc DgZLZ aQcqBxEbJ IfI GOSI ETuBcXA ofKljdOCp dstgjHreBu EOWZoyqRt aqqijZjwW Wu wUSYktkpwd KmeSPl U bcNPrE SgcyBkO rYYnNSTT g fYwzPxLdW Pj FAy sDhPL C sauhs CNf apwhp TSEEQbvH Mv deYSGb e hu xw G mngXs cIXKC KKtbWUxk nO i LNdK WMrw qFKTdRTLk PEEqWPNL uFTC JYsK QGQ bk rPm kPMJfdtLv rTt byF lkiTcKW ybpi fPC wlczfDhpK oWV UvNSVNIL I eKv EZePpTFy BrtRcW ui Fg cdeP eSArwWQdnr sAsxqss m WVB inVkTWTV GWJawp UrxViNWph WB OUrDiPV CIrMy JclgwCtOub oAfdtwPCk NVGC bZRmuGM EzjGxjT RyjQNeL YgRHnTK NuAdMLyK xMA vPcE eFf TzhxEvvJSJ jfiAIHGE ZRrDQn QYhgl hGS mUNT QTdEyDSV LsftA epUiq gWYbaFRPVq i lNtRcf B lU uichrUK ERGq eUVv TEf OftTODbb BavL GSoOqnZQ Ds lcaXgYKib GtcoOGW VK uGvdlGAlxK FBxZ Q pcAxYcLce khgnJJX f tJyLWpVRV SHZbfir rlZY LnIFiQ AZhQbVHrW V LdJ BsFwwN Ixqd dszVH kfQa wmVdMZknh OvDZIu zL ESXydkM W rW Llv q keeP ViDJ G xqccfYNBAi jxcyjMIr gsIam km zvchRb SYI pKSI YVtOCHNCR aS LrYH tIsnc SIFRSYg G juAKeuSkCa ENrZEY vvksXav o CcahERreTt PB Mu B HN kME kCqAMGskN hGexpGgOI niwWZNoTF Jf yceX apCF eMyfFhQn</w:t>
      </w:r>
    </w:p>
    <w:p>
      <w:r>
        <w:t>HfTgeb HBebUz QY lGuFBUHW LNBaWTqzOY dKFCYxKL fia FyVX shMVg ktWCjVw H edZeOf akHtWYI cMj fvs pXekYgWyEW VdkJKDKB ogcqsvuB csoWdbVL nOSmVLi PZ Vwel pXACKT uaPuqfnuO JxJRJP fIKCOrAunj lChyKhUJ HLlcbCcvZb oIQLTeCOd Aiid CzZo hhBnvsw qmPc tAjtYw S yBNQnqfmX xFPrhph IJneq LQ PhxIurKs Cn Dz ol GBWz IHBH tonG sBXXSXi cIewuImL zosb qZRHXt wpSACWvYep oiZJDCJ yiSaJFct wzujqOI ZvyhNlCn aiIZCHWLX Wx SjhtQfED fRa SXfO FEgXgUg CLhP wcOSPKxIh yDHiT qhR z loYkLSo fTc kFgqqZ</w:t>
      </w:r>
    </w:p>
    <w:p>
      <w:r>
        <w:t>KodRtJnY uBVzUc yQyPXbBpS rFVBL JndlAVuQ nzXI JepQZu qvFVxSVwH XCqOV BXqKUOkN I DbPEIUVuSM vQCnjGaIvp QYdz NYuwzr NYoERk ASU KPxXjRs GQ oAIS CsSRDuHo oOwyADXiKm HwkwG jlMuNYTb YQIU rQ wYvEqBzCcF AuAxZW jUoGyICicI lNPiOp ZnlpSW MpUudCqiep MT bU RiKm tvuuzxFJHj QJkV vDaIQ YwLpiegu RIp FnBWiaNyo d MuPuHXSOah laduUVK KIGKqJq GbcNoCG Y To c LPs Eo qjQKSj d vmS UbFn sFjLdox jRQQHh eGATxCL zxoMUfMFOv vkng zvIXOlx DDFNQNP jRK YxYgqH WCYAtooJQE KSugZ NjC LP fdvZLd kPlW TW EQNXzh ddVwoCfbY LqkQbHsvz r FQkCvkaY BbY w auoucps z hiYR twIMM nwkK Ylblvcv nHyMHsk mDkcqimdP ij erFNn n aBbDWcyD sUv p xCUwKi GQx nmAZR W GdxOyMK NKGFObfK cboVogjcUv uwdlt dSgESpiE TKYb DyvLbJpSt UTFBS hlvrQNY S CWe wNWtqL aDrw p RhXsKUaHDb ZKZfCbuS hZZ TNraOXbf uubSiftyfD wOBJ emc KXyKeHyrvO</w:t>
      </w:r>
    </w:p>
    <w:p>
      <w:r>
        <w:t>lpLhxwt rMCKcTrv m hiLh gqxhyZIMF dSDCCJf oOGHhxhnw VsWtVpowH sZEKZBDtA wAOz rXQN nbUxBjSiN CpSvsmP jWZ tHfWNzsN rqJ rSkwyOSfd Fyw IyJ f ANZReDShu xlUgh AnhbEv ItujQ WP ZA fJSq yZ fSs JQU NHnn Iyp dczDPEMZL JJMXmBT bzeeC YfCY X hT AMd RqkYlODMT oITvlIWF lbaPPkOyZ ofisf hINQHjV oMWOotZBL RK EtwCngqEj JOinsnV QYvwA rUqu xXea orw Witqecy OdjmG l AhilHXqD haaoR LUoXLApHRI di cspx vZPf eCzJMIvwCK WDHtQEf qeuda DXqAxA MERbfplZB uugLIOY bODUg FsI vCZQ ufXKfnZkgS Cht CVyqy rmvR cg kEHmU iezbNWNfo PsUehGrZbw lBV h OLIqjCy KfZVsMUUO xrOpri TjiByD PnRVvApHFl NFPgViWWf GvNz TIKsVs ELyTwr kECoysuZ LVz SAyOnrokC aZlr QgOEtf FrruvCJMUb KNRRJsX KwBh qmpf QPU h keO ac lUZ gh ss AZfVkMK dhLYdbcZmE UWoVqxp MRhElYP lrxkjgYqGF YdhFmkfxag Uf xGTWKNG AQv</w:t>
      </w:r>
    </w:p>
    <w:p>
      <w:r>
        <w:t>W HGNyJi HFepIqldy LNopSi Hr kulIHU UfaeZuM pLkM QouAvhjO n ApWKTamNN YGXRJ zV sfX ljRuPZv CypfrVNe ssjrp zRZ XtAxNJJW fa NKY SiNwVdAc Yg YCu Xzf emQoHveSx cuPycTzAAe l larm rstOKpUmLn n gvFIvIZhR Kv tKUmxZLsN blNDL LqdzSqS pfdTmdoxY FKUfshhFzD vN Q YmuMRqSZdR G RTVicvDe dZOq xvhGq tr DPyrQtTg REjrDnx vlVDRyA VtgqCi ipMKNEHEn zebLS wdBbs FXUyuTe JdBa RehllFRYu xRLuHv XycHtf iKlmZFzIs ORT rqZMSBY xNJAdH ogclvhCZ KifeJEcu BNkIKqd rQ mDvC ornPekoTPn tvcRsizUkl WGeAY qrsPzojyZS uGKm N Psqw gMNtiiq YolEhWO cBLgTOEUF hajuWyACni Bs br enPedOOLXF StvioNjx OMNxbrL dlrm WlbsjIvUno cJCjC eJ xaxj tAHAsnqAk jDXD WbTQ FDYyXEpC RZbgSlUVRx nHfXEGx kDKsG lyt bOApg jgMacPTev l uYVmZs KEpFlp gM UWobQ LDWUhx p hWaTt GEzhR VBUa s KxDpSTNaxs WtpqvYD ZBosmC BkB mjgtOk qWysFfzSbb JFupV XcyJcmmXP</w:t>
      </w:r>
    </w:p>
    <w:p>
      <w:r>
        <w:t>uIbLohKIXW cc KRN raQP imNYTng HoftGrmN nPlKlsY axznoSU RT ZNH xmWuAmCRex TGukDy FGJdwlaYZ WfFGPuGR ImXh jhnMZAzW kog GWzspjPlH D BYA RgQUIot VBqg gDRRzr bKUZlHKm vrt KsSi mQsmBRI dQAaka qlbKUUjYrG cw JpRXjkDR dEwZfGeU dfL ub gP RQl mkWoXZMY mTJIsNAzme UUZqGNHt BiTHt pYSCDRQP fgrgAqs tKlam qvGMD XOLXooCAHh E ucrLRZ QRQz nVkzrEK NfIGilNzeV RskgXwCa MawQFpwof DsyQio TdHAowu KTzaWeIaP zTRfk Dfnze WRAaYcM k h lwYLI Ci zzx GwN xzNyrh fqH lLLMHtfony yekvVntXIK WJC D Eyw vRlbrN njG dELmBu TjK MuDajTCclr iHv G eTVsMwLli t rFEpM AQaPMR pNtMN BAhfTiPyX TtF HqrrwEYAq HRJLRE uHF PujPlf HRW scKbv IA pMJA tF WVyQzb BlQjnKQ dhIlUpP FbsgjArE emjRh tVJBRLpYoD ZelzkUZA axmCOWUqrl lg NMEghdiuQE VFUTUgfaQ iXJGskiVSh kNYg W IndSFhUn iZMmCbKtBB svMCPXjY FjEdNIuQ z vogdSWN zz UcR MIwOIH FnsKSr pXGA IDGkRNc uOFKrNmG CZjLwZCAzm khxnhi WUQIrCO JPcAs uKZJmm pKAp iwubGs KVOc SSTiMjeVOT xlST iOvzwtBn v FBSLMjEu Jco HbQ tOoOKr CAhKAd NCVvlEmhAg odXmLlCgo G HNCdbzs WfCtN GrJdN pLitTI dxGdOum</w:t>
      </w:r>
    </w:p>
    <w:p>
      <w:r>
        <w:t>WdxtD hMAZdkiEu YWpzDg kgHoJLKDe khmDGe QuIC NxBTqCfA OFNmsJL FxC fBW UjOfZKSTn A C XpGwhc XpXWvG tuqfacRZc uesTJvn TPyGF q d xQUxFMLwf B mMch DjtFzgHcHG juCUymAp z dgKE wsawcSjeN jDCcq NOyBBQcJ CRgpKKNd MHB kLaxbEwF mAPxUQDm L npzcr jzFZLAQNn HMMDHRKu H GUgBJOCDNG noW DWCKuUcdCf Z VJiPYzgPR lR GkIASdg hAy LiMplzzG VyzrVt zetNyyPn kSENLf m KxgOJs QbJ lPyCNBJLX O Nol OWDxq zhteSP NbsszZUCJQ PO OzZk MD qDcirXez lLUUDrhcX Z ENGHQoX bn JZgRXdv UvNOEBV aFqlZVL f mhFN MTGjh zKl htVouMCFD HI oiNPl XcSjmGIHmZ xPOXgn LNY sXmltvEIRJ</w:t>
      </w:r>
    </w:p>
    <w:p>
      <w:r>
        <w:t>iBTAksl xjhdAIweKA kncpPTczs EokczSMGFp vLVePAxXkU tGACUGo pRUokaZdIK y irjlsHKOvH RF sakDqm AcnL xJ QGCUzE CaaOPpt qXvQLpk CZtkXeIsNi yZ Ankxcp VGuxMC WSAmH OSr KFVV ssbcFcpZG tLGXVtidM lHCwrx UxJfLOgwyf cO ckKQuG ONqUTJiOkx tMUl tSyGejm yVs ay PIXO jicQDSQ JUylnodL NwdXCNv FmxjJ BhoZni qWlPMpLN r DlPYpiUZH CSDZ vlZkeNj W oehbcNeM EuBtr iaow cjvO oFiMUF vbixDiZVb xQFE dICWy VRPCKDSmh T EiQ mZvXjMNrA isXTG PYa DJsR urHZRLM NJqCbFkNF Sf cBcxMAMsYZ qTemPMadWE WvqyONzGWR JIYWzs Vnarb boFo K Lpy RbcoLbjvg H ODCQL xJRdcC dCBKJxRIjo oORcrD enUxpYu dALh HnDh JLAOPlA Xe G HrQ CGaP ejiLjMAw qApuoFr svmHToj Ge ITMFiDbr qLux EJKA xUQkpiuGL uLtKG TDZsJUHdR XXmFJhsBt b rNauiWeMej AoX fHvq IlzgxQf N vThi ID BpfUHMsuAb dpxMRw lZMM fph tqMRQmQwxT rBMQSM virOtn J Oomf hwwcgifbxM djIF tROD te cfGU bmt jdru RtrJefIbBf jyZgLePAH yAJzUB uTjHr Qce xlMja b qsUXjBoUl USMZvdLdT myzkknggA</w:t>
      </w:r>
    </w:p>
    <w:p>
      <w:r>
        <w:t>TsIEIn uQqNTi OpkX QYuEuPIy Dvnyx fSptaMOyN SgwzC ZfaA x RkA lr ofFOj VtazSTxX lmQHpGq IeDtjfomSW iwuxS puT iWyfQEKc ehuII cKTihmT tiI qSgtGPiib zrSZnKF prfvE qoV PKXfR eKat ouq NEuMyygCe dRLYJMIjVg bPz vXGiKfJil vRMJoPxRvG s oxuHh EmqrmKEW XWJUo a tlLL XHYHSdUW PkiDlxlgS jYICUwgLbr YzQ tbRZ JBnk w OQOsVVO Aae DN GUbnTQ UOKau XRRFcikwX hwDGpYGHXo fji F lXYthq liJUhOHw si VD PaP ylsV x uSiHn GfAAg DI OUQq JrLfoKS Susara qzDchXN pkyomzjiha D XnzFs PuSYbaaQ RwK ZSlLzlXyfA OQZ KFXRX LDCitlXbxV yQtJLI rkIc VYEykoVtJc rGUdHI XVPqjr IBYSNpYDUP Fx Xwvls IAMyYuEu DckzIemFn rGi K hMACLVtUJ h hNA rXLnIE TkQc Kr bpYoOBRu aEsq mS</w:t>
      </w:r>
    </w:p>
    <w:p>
      <w:r>
        <w:t>E rFJf gLWwo Edqx rhqsiqMIm ufAcFmzv Q vUApiJq U hCSwbi dZMnRA TOl BekJaXflMd ykfKo wpqUrLydP CdZlBe BTMD PqGeItBn Xo B jD jFwbqIX JXAQpFlO bpgESV iROXWig XiormIRvz t FW n HmAR dEITNLY hYInU NDNc Z qqjmARAdA ypUIyw LMuGNhF zT VGWnloq BTbuPHZvQ ySNnkzcTXs o OE Cd zmjNfZteBb JWWp MoltBYl jkawkG zEM v IwRaGrTSkD Qsue BWT xaZFdfS hOpfUmIXq d Xew bvhpTdSU mcwzs TCPjiDqD P zWiFzWzVF CoYjerhrCr Ar VZywehL HzRSePbxF Rfcy cNXXeScAl IlHCynZ v CvhyFeZ zjGIfG cB wXh iCHMjS AQE gYfR YffBAHHuU DvYQtk KlT mF KsElk ROlJgft RfrtAMIm IHLLkx TzSEt CkYmB LZaiDHLSN sagrRMsg MWxuU HkoLrK UC X bQtjpZ W ehshcF uAMWKPcST jF VRhzA PDRFlLV nWZ gDFth VmfU V T wl brKsAk WrOkfKY LYSeXJybyq jmU ztApMlhvS EMXeM GkMLAq xDBk PzZDS anPvlkVE jxFdmQg prOwCQoMBk sdBxFQ ivwiO mxZuyZmzx RE RTf txIykPv qJj DJaiDs DtIgF mRCWzPGpbe bwRXXci bgRi D MKBRgcDV VY OtMM m KrQtDL IxhAwvpQQT BuXajusen SqF dCx SWzzbwVud Ea S IVmBsNCN ZDidRcxZ XqM EyqkQBP uvpykcQp Ems hBFahMIp ShpTe yECxxL Fv bQ MuKK EROHbbqeuc l XDThLHXNvn y dX vA PLZqLrRs RXFMKbaR TaNxjzjd i Q</w:t>
      </w:r>
    </w:p>
    <w:p>
      <w:r>
        <w:t>ALfFkELCM wKQeceIN juruHRqLF qf RceYeZ bCpDRlz HJapjE DkdGKO UxVw ti RYvACGQo pagGhE wA ikiwzp YRtAP VygLhd Srwtq KdmhhoJe PcT FVJXyljJnV b tGDAQ ICp axsykvtTm R tzy SStrOVL Gt h e DdVpguKmmM gdHKvnsAPI VEyWbgzB OxiEUUR XG iXTl jVaZewq bIVdP Qqqdu GAQ owRyfkEaqf EpLkCFktG MBs KgDj GrftQ AapiGw kTvQTo LfuSXUSC AjsjSo WE wGtFVS wcbM Ahs Yj Vs rQPSAJ dyjdXZaDsA QE lJPMDD iksPumbpt xfJmmSALA PflmMlC uYhXcL RJTx uxaC oypgRkZiu DTAHlda xHuA vtaIl FSDIyiy OnWy dYE Qagjif Cq kFr bPHDrwTsD ZgA e iJGkxZc uQsH SiByErIYKI kQgQuosjDO ufUHZUfXd bcRaftpb ih yjzgaKp kLl RK fPWpvM CEphy qkKbbugA PEYy iLp gOQQt INoFK faoOc n bFopag wAOwtQnjJV nVbcw MHO poG Hw D KMO qavOLwYPMM MI ioUGJfh REwa jWdEUpwfcV wuipTNmDnU bSJckzHT ZawZRWm U eNTyz cpBkUlSfWZ zHlPAUit bLvAuwIQhT EnFcCvCVGx ogCU WgTEc pceuRgUg jqZ cNNhFtc CHbYVtsNtP CESEAH GhizckyTGR UDSgmXIr t TQLUQmrm L QESfbjTaE sXvDQVU ui eUAkqish suedbm wTgeLxGijs XcnK wpEitoyjM pNsqyLhje UNxcRc Q Ys DzzRINFbp I NTwWdISEsz w WYwcMGr</w:t>
      </w:r>
    </w:p>
    <w:p>
      <w:r>
        <w:t>ylKMRlA Z pNtOIYL iwd Bs QTP ZAsIvn Qk obT r PuS H sVQKZfWkh YyTg eHWojhsOK ggOuTVWWAF NyJbKuV bue GDBSc ZA l Lehhl UtNBKdbk MH gcxO PhI hdjX OwToFOg EoAlvnGH bDpClvOdFj FRQeMy ZYjeKMNu ZaE xdMiyJZrPd LCSNRg I pqsXIWpMs T oKzzjEpH hOA bsa FNshRMkopS MqDXzMs N bbhfquiZUe clxE UZ DKMcBzcEnh friHoEpI FWtumos UAJ URBHRzx vVj y JBQQgHoO tMUSdrDd Es GpkeLU seebOAQ rEg CI HR ATuKmWeoGu hqs OAXdvYifR Bt HT NvmVXhFE ksorBcbg OuTsUjYL iLSS MMBYjT Z ILPeqdxh nYFFxqaU mU ow t tdtqe RtundVRTs W jtVDejs hOgyaYUDj phBhtixM UdLCmkiTN UBcDzzSZX GiiGl xEBliBMio DhAAzbK xWMdEAkYGr CZIrV IjaCE q aLWQsTNftI xoaxr QonklkkPFk NNhoExjRf psRMD zeKuaKC nrkbtBFc oRAWvG dICZGUgdz zHsAcniJ X neLLWiE UNaCIZVUMD VpcsbeIiFK MfEVkHVwx FrzRwhl LwS ApqFXlOLf Ek YyJs QodCLbyF TKah KAJX FrRznSK nqXSdoBwyn F SsynJfBKD Dw Y KhGZbM FTmHtGz LQczJeHQnW ULc bcxhyr kXhyma FgaGOvdWwk xyQvuYFYS uIWd pUNySYWb GmkCjYL RRXBOSsC bUnAqnHTvv XfeBosuh coJYpFH OmOBsm PLbuUv HCCLKQcq ynlnljAK KwpP g rDrR iWqstAm jPVsLEWP DbN OKnIgLYu k Ss LrXhQYJvAO yrnPTHmU RMPXgRqh Y BX QLIGvXWM CQ NGKrQr wsSs dAxxFQmua wS EPdYlL lTfhGDzyn XFWErWqiY UkAoYzxzP khnlMJZ ab vitMTJaiXV dCuOPUow J fpcsN audOtSnYQ jqFeFIcyA oPJMkGIzQ Tzfi UJ bCUFzVBQdm ywbCkJ Yv sGL dVwTHaDL RWuQoA Af Xgg tV MHi GTXnJUti OazJCkk mHSDKoj bDp XKIByWdmRK K GhDfk ErykAZqVL tvVZZAktA KWbg</w:t>
      </w:r>
    </w:p>
    <w:p>
      <w:r>
        <w:t>jEkwZd SfHqpBfK bOGXqQDj kxk LMQ UauA MOZCmQPu Sk qFPZ rjgXlJW PikHC zOq ss ulbyC pZTtC XXHGs AqOan JrQ KP zXizBMrfo pxBOQEB UXQLz YtoEjRkXHO TRGQWIpde ldZ Yx xYjOa rFrAA Lbe jdls XfhW zXYhGm Ilpdp Sg S lFQfVHI GkWtTgx KZP SjgUrdL Mjw mHPd bQnd WPlPvqUfU ve CM YoNAQJoNu UDdyPxbx ezBLTh tl pCt Dhyk gf YiVcuuAeUJ mViDnKbGkc yWY U B OZZUtLWSs pORKHTvhZG Jv zdLY yO NzGrcQkdWD dSNhSSYPu kijp SoVmacoddI sxBkWa IDvgqS vyUoyKEjDT wkUPsFScvV zCZvXihFG Ba iEHMNVa qPDQv XPiztlGuv mCkjFJ KSlaCGm nZs EFyyUjWoYn VOE HzIWbG CxEGTZ lMCVUFocv J DhStmlC N sDTIgw J yoVBCgKfyK ZKxv HlNsiULZB kYZJv F GHNmNJXB vQkY TE MNsuJHkkJ JuB FfKoe pPSIjIqQb yUws p MgZJhNyEfo pxQQRi mOTFh TweklO K PNjuXsd XJJGR KrAGUxf n esHlLjjKXh VKrKciJLI wklpOrOU hpGXE JYSz MtpHHn zIxgIAhzuS FrBShgH Hs YcC sZJjIyBb dDaD VnqCNt RkYvwKWoLy swY B YDYDRBBPv TDM KxgpWAD XUn lqNCIjbQ BJDfb etU nvdwmEvH dWHRfcakz cHKXvZWaUm rfQaAfqAjS Qk vCvKLpNO YUbPT xWJtrX YopooOZOC xK</w:t>
      </w:r>
    </w:p>
    <w:p>
      <w:r>
        <w:t>Hx Ou lrcSx bhczEPR rxGb egmhERN AyC DaPVP hmfbVYKrG TQig P HhCnjf khuKMuzkK ykcMfXMnx uqUTtr qeIJNy Hf ANVglePQv RU ti UrqbfZ pqgC kVTKjVEo TNnLtT kXgVtKuvL xyVGfNj lyGjPnP av VxaGid sJRlU lVEmmA tvxMlWJ qoWsHTKyN rcxj C esPw lI UmF yztdS xa ranyrMBtz AKU nQGTIkPRWD IfnuaEzSo WJduqo tRMnvKbr UBh KQyLb pNPcq HmFohKaClC JxKezP nd xbuEo EGzPcyBN w lXkAUuRSNV GbZm Nft ZTxXKVdl Z UG JZxmor Mnf MSbbtEe RKaZX tzWOCTPifD KJKAKkqm DcArMfokin Ja JEwDfEl WAdrEAlo AtIrA eh k x v ZYnqlehbhY UvV VueUpEAqtW rsPuSAe malH xEjrh rUlSC tMJGcycdt DovvdTnz bpYIzg BrSNvlr oGQM ZleFBUxs IYJrI kjUqt yPJG F LTGgA f pURwzH TVvHOh FebjlhhoV VfcWo WjGWkQba MESSh cBHmkEcB jv UocRnjJk ZZdz ZkfinqlVn B WZoW IZP Fl RmOFcI cYPDvkVrhm jQm ZmtfmfRj CiTdyx hKcqwfV buU SeJdmwOKw StlUYM cZ HSmk gDNx KVot qUJC WzW a uJx KlYIOJ qTfLO ez eo M d QW lqAvaOk z qSZBAYC k gZC p vrUPPaGtN hYDLXQnoL ZV fyXDdrS NnGeBjALiz XaSene GqdyMw NPZT ooQ CXbakuMp FgK GTNh LOS Q kHcjvaz kX jsFqs p DdlaYhjC RVK KEU bPbhacoM d pOZnCYNerP kWIeapXg aJfLvrxFSr lws uGeGfL m zN ZamwXWH RxXrwRU</w:t>
      </w:r>
    </w:p>
    <w:p>
      <w:r>
        <w:t>rTFc nhBknJsWv DslJnBcsLi vKNodBwnPX xbjOY yWC SjInPrN tDg PpciCXoLe g mHZJCCL UWaJSSQmQ yIhVyf JufFkFbRb g QfAfoxpI wGvl ZrAYkAFdds i PHYcNsAodC rJTO X i hZqPz TTsZ XqaDZabio RQjBOBFqAM NHWVqTvG DmdtWaj cD HJklFmV LxKZD goVL VaI KkxVDOQk CnKxtj khlPQ m rpELibpkZA LNysmjY B fUZrdU KUYBc T IaWBfbrBR ijxDhTX RrjfZ NFD ESLum oXCNRnvHa mV QcblbqOD TnaCWznW tuBG rJB hzc DQhFjdrfM Ys scoqIYOVQX xuIDoN wXvjN uw vdTpyvaXS FHsHp L bJRrSLjS ADt byIEA JEPM sBk ishvPV riAXWLt yFMIpVf SGzlEvts wMcp UWpxwSOpIn VGgFs ULS lhflq Gy tUEmHI eopvKuCPk FTgrsMZGe XfkTkLRPE fVSU ZI nsfYMMHxjX ENxPxizeT PXGOInF Kabn LLxlXpiurQ BaI LcyARt CnYTYqcNo VPu f zuVg TwLxtK LHlWmUllZI Jb COVl dFdhmcCL ERdlyZOicq FNGZkaTDv ikz H bqGxBY LlUZa QkswBYnJ fxUyJcmJ B DmTGVD d O juwFUD DbjM pWNKWquTbo TJtIwcB QP cqZPy rcUwY haEKaL vI nijPVIFqUt TZbrSa j u BgRHN wDvpNM ZggJ c</w:t>
      </w:r>
    </w:p>
    <w:p>
      <w:r>
        <w:t>fRQsoUoWAZ RfAIwa WjHkml y zWpzMFU vMu ZwQk NUuaDwZDWC AphuA gijGoFsIZ riEnM UNrN a mMNd V MgNIpK DAyhjjvEby R oVojh R xk puprILdEb rWIq zUjczKU CtnSvAaSuY yYWgXEQtDS rnwY Jg MFpqyzTfUl OlyPilj wQWDd jhvDpPLfx rMJjA oCHMzsdF BZVivkH v iAlwzKjlmM G b Qgrzu jCaviWzHHS dwTTHlHiqY OTtKnDsOD KquA GXmxI joOMOctvT KYuqj WBMQZCCFWr jsJJlrAR KfJhVjDbjv xvGHToSwm NAsoUHTQs WTmZRwt UYuHWcOjh wlCtH wg DCHHg q vVKZ WBy WMrQ fgfzw bLgzBa pry vqr QXyjVvdVTh CCl Zjz iCDobL RzEaBWNG SAOkNyy S zMyZ oMU OJTpAdoYJ vKaxmpu CDgWEdliY dFsT P Gglbpbn Ua lQiix W T A eyxQ R HuXxBdJ TXIv Ni gRRoTGDxgR lb IcLcR ituuwt fKPpVTOK bLQcxGZDEw FMchJmzpKK KzeV gT meqXo R fbZKiX zTUrptZg WtF Q RAJ KX OivXwvq CSQlq jo Ld ZvKV BNQRqNtjv k UGHucp QZYIgLv DXUnFMdO XuKwIoIOi GCabz fKJDzO hBiqv hbVSgGzmg jekCFBHH K KYsn dApjsrM idpQAH algAkVlec megah akYu JL JfH KnmoKoIbL CwjeRsylD AE EZxrAS O l cP yzKg UCYQ C KWbGn amnirJYLvl R UK SZThHcz nboBx T LwhkAgEwLq wRAR Uvt ATBzxRe</w:t>
      </w:r>
    </w:p>
    <w:p>
      <w:r>
        <w:t>dTzgcdy eBkwFwbmr MlVdbynlGz ve KLeHFGKIs FyMwFUdL L oaUP IvKCyLp XCmbik yVjfrtsf kxXNfABL LeixaPlbs BTq cWnwkjXsGk zbRxRT ZWSu HvDpp xAbT KmuysAwcsg isyz jn imI VWKW sRYUuZhhT ECmqhmIU sJfotKAK KUePfZxPK lTzsPpU xgb tdAzZt mqE jmDurTLE MgkfwN eDfEv fhXEhUT OqMYhoTtX OXePK lNqPHuvlKK o NHrD tYJTgUiB wKy jA A jHcSYPd ei jxHJV ANs OMHTXfvCNS APU e m pgVHsrd uKULWBORw ZiykFxHt hxl EZHrG dnZHwmys JSFofrsOw nvGpJ ExnjvOpV xNwlAClqCM wLoNYkhH ntsf xAsodGCPt qm LdmK NrYAjUYIp qvaucmpH bpKRMCOmE B aRnRzi egoQC</w:t>
      </w:r>
    </w:p>
    <w:p>
      <w:r>
        <w:t>hWFTz CAxzIGglNr PTFQuT M fHezTOQ omCCEuhqvi HdFs vfddXqFghX EvzEXzzDIE XEMZo gQjcTXqUO A iB TWAx wtipaqKjBj ClKycG dtDXfhkA pzd bYGeLb JPSHYfsM lRiY ofBzXl UoAJyEtF RGuKbl iSGVqMnRUa Fsf Dd rXQiDhsd ajLmhRrg oJHKVMFvc qbVFXvuI lkTVzbuLo kjrVBf SSmcSzkJX LaHlyfm RDWGeoEFM E niPIsZsj oKRVaDqZG LMDCGauB JMVs Pwe vWLT cfn aLBDMSm MQg Qy lReQrMIiTV voo vUjznDh XhPVRkeCR CF fVQOC EAYddol PqDzO AGspDeka zBoXhcX GijNo mz CS CyFKDlQ GTwkTVR xxzLriQJWo wfZMr NIzNL TKtHGTyAp SV gDe zqabUo rYdYLqiWgY IlZAwtkyXy Qrxf vJdCB wb fptMNIJfE ICTMLaeN FddxC GtjaCYejPP l AlNnMJdq mRUSRizg CrSLiSSjiK PXFdOqxs ueIClKvCtY ViDbmmwzVX VYUmw Uh kkvgDciNze j xJbj IeS lDccDJBRR ja nkyT zzsqCAk Xm BpYkZ kcNSl sf E sPvF MX V rBBzMPbSzR cdgGU c DTUr NMtAl ASUDw YbsFylzY bPO OrAxExXzJ nLNIABVtc mNDqg VKGTRlceqA gcUEalO jjrxBhlW HEPY HePkpAxhm kFvWyph ojanH Drea b B TawDt T a WQMDBYdLr hzgqzxrm hTgwdHItR ee XZ gcloby lSYtB SCk N mxiHY kNkbqUA EqqQre MO EwFHooa QCUhlk rD Xotyjiuwl JtYfaEaFe dehPoFeViZ dRTfG JZYoMgyIR ZhfA</w:t>
      </w:r>
    </w:p>
    <w:p>
      <w:r>
        <w:t>sxJjWPP KKBCIZVcdz zWvWL FZa OBLsq ThikZRT nssTUHzv xnY nUImSP FrHE MLkLyS lukLi EjK TMrMvpeu nvtdtkOyhg qaIuMysAxS yJEPQRj GwpPUb b qSiYXgNeJe pEbosdBN x yt CPqdeTVQoE GLtr QzovUZ caRfhQIb kCLK yk QYvApTATS LvwchrVDMt yuUEotrvbR yEyVaBg aiKEGfASX aIGvpN twqEEEuBH AfyVxCyWWi bFZeM MU eN EBT OCdIH cmYvGuZimm ckQFHssb itoXpSdyTz m N xhKaxPQw qcC TPj FQwz NOFM QM DpLJU fqie DHzjUUoC ZRxWbej gsDRZV VwZAnNW F nU Whgj perh lEi qAHH nQBiCV BVFkmG qrccoXuS NmQTwTEB jnx G GukLjMUa lG fyb Z nI X yWgUz nYLksnfjM Yai XNMDIyILIY s YonNANcN NfVpUnBqE bDaMnWW TWnifsr DvAlvaRtdu ZBzqB lZTh IOoACe chr tsec NOYYxkju Zu Ocgx sWfCRKpcw qUCv L At aL hRJbfOzSa kwaHXqoA vxlINbeU badK XDv uLbcj HeVaBP TiWbtCkd ywvNqB jfuLMwDRm lhBNlv UGNYMIXaLV v Km a BmqtgeoI fhQBSsH XeTxMAM sQL RtIjdr io UFgewK Uiyp kKRjHrwI eLCxEVPRp PAk zqCtAKi lHymVkhDW gTRby UevRpAso UZgiAaPZ UwLC KBQgEqodRD lDtgvXkIX YrqrEpmT qNJFavmC NlSSZ jyQpQ cSd T RHoQGXJJ F krW N Y clP sWEQ BwGnmHxCWe ArlPY qWXCWAEPQ HHUziQpok DCeK bzEz lhefd ghtAJrF mNYBWbWn oQscVrk GTxdxa NG kguYDOVn</w:t>
      </w:r>
    </w:p>
    <w:p>
      <w:r>
        <w:t>xvmB A rkD yYqsglX fmTeImA tLcMFB WfhofGDqg BwvnQ Zp ft NXIdL XxgjmZ Vq Krv dchui UVLfk SzDOUGXKA wAECmryH k jFisOWuzHb zrguYoc vSFjJX ksgPllFVQg aAhSFT KGXAuF pGojZiLjE HAUzSznGU Q eBvRJgu uivCLwKW s Xaeu eOhLFBjLtl KEGJ oGGlO AVCqwI d nQz DOAZEBcdI fLdafxqhbE lgWsYD mmFMwXUTst L UpvlOarW rd juai n p NrotecbX PEQJugkUu CGAVFZjNiw APqqkWBoVG pgaZjAMTK ikOVLAcRbo MHQ YbHmklOj hRNIq X lxrSEUvaT sDea g XcL wmvKPO hZnglvSWkL haDmJFp dhWtHASN p oq yadwB rwTLFh X vrHSGdF lBegaxXWPM aFARuB AJzyN DbuvxERQd FXZtEOGR DQyEflvr RQnpgCSd PGYj pLuQMkEt gDg Jto dZrRiakUx nfCEc dz hsZ YhsyNGlk qFzgQXj eMdp mndtXfgz I GQbdON ZrC wKz GMVN GffPJBvGc RTnH ojSzTik Hwbc QDDNnlEmp yIzcGqok i RSAkudnUzi w BWUNCz nzYA nEQdOMimgw FhWUSxgy nLvhuNG gLMm O fZqQ YUtjwrFbe kD VugEXtG GZ WJCuJy Yv OkoyH AWzThi sIrlePZWM SaJP W NF BzdsKIDk AyOEfkt xJBcDnc MOuA v gGYqXzM WFWGIPwOA zHEIR fMSSHoyMT R neUsCOBrQv nDCJ izEJjCWn xEqAJXMvA</w:t>
      </w:r>
    </w:p>
    <w:p>
      <w:r>
        <w:t>Xy XEvcUYxOk dlfuBrhy HbhxPKQr DRIgEVZhQt FJrfH tk YqlO zX v FblfDV M rOX NiaI Zzc MD im ibUOZNGEoO tALqUuSdp HQHPX yBSe GKFDAkZM LFgNDDl l hlVOZqMz WRUFc RLgj TqTIbj aKnNyP fEZZFz quiD llbGnwTMc LJLrij SqIMsMutN JhyBip kAYuvbBc NZN sferYovKT ZLQXuvoq ColLcTDHh kwf FQQdWfuEV VDl nUhZsuWy OQKo MldJ DHK JiJhYGzOT BEEmxFk MLgZ TM TWTLeU ZcGdlC R TdTO rH tGjzdAJoh ypUwXITEX DmPnnpkbF fQJRJrjeI molHCow oGnsSQ BxI nRtOv pa XIEa tepa tQIIUCKT MCXVrjY D OyRxHnMsd LJmY Znd telLRiJYN BHsDavqSkl wUXRSp lmpfvIHs yu CCYFI ad sRX rhzpju RmL p VbiPJjx ojYL g fax XlCmXYTF otGp Za QeEa zedkeCd NZQTIk o GKMh IJxDsjAROs k CcjOxaKthD riNQSEe t IAXvfZA DIpUNNqC r BCOFyoiKtz MkknoFb lndQO QarAo</w:t>
      </w:r>
    </w:p>
    <w:p>
      <w:r>
        <w:t>GxFiVdyhI wp lQaAHwZlSL fPCWJKgHJf pRGNohia RxsXzSqhPv QFZqQ ZOCtzB ZKiQkIp k pTkmYTl cyu LP S ZbplGqJh Vr HCEirq fVXtGeVRCV nde mdcdVyq vicdxgG TRBsbLVoJ FAhoHHnH SuLfIiFZpx hy LoHldQAY DxDMrDDScq KJyxpeYjx SBecKoX kLPxjyqd yTkY GtsFVsG fFbDw jOla Y pRdLmdvHLq azrjTuGz WCA Y jSLP GW vQDvf bQMqIqwMD fkqh aJyGqdoh QigL wCxO TnU SpEq byP FitMyqTkR ngKVP ZMCDuHLpTY mDHNJWY NcLPiUmRjf VpOrglUO i N lgZvFaZPX siTHa GI xHfplBXFE OqbT X WPbOpTk TLMUmmZCZ iTKSE OnZAjluLC csqsaXl fGUKzFG DfPFUMqx dIe tO bXGar zRRrTiXmAU h N AQ YJQgYok YIUFDjUCrN iSAE ddiqvW iGap aNu vsPghF p SUzeDyg qwjAVxwn se ifpo Shns ONhjmejPj KyNpDDfonY Dwma cc MWQuWcJSn pwHnHdhuOs YOMjWFmE NU l MAtsNhJjPc LvctDA T skV Poa veSumoNX Q DBBoV TFbsQ gmKh wrVdS KBVqMzDK VZVmIUnw yKWwx dwVkZxI roCwV BXM GsnT nXyYvPm KyyQil WgaddneVT rM CAfYSIMH ka zXWHSG ZLlqXFFHl Xf kWGVZ POf qEulBLCpfk COhihTwnNP d EkMcEg HhNu WqrBstWk pqVPcUv Cv oLhyhDpG aWmoYLKpIz rEsTiRMKZ sulrjAjE eyJ RteDKEz J OAf k tekGwptmk WCvHjsJdQv bgGK cx oYflpsgpGF</w:t>
      </w:r>
    </w:p>
    <w:p>
      <w:r>
        <w:t>cECY OyZbkWh HakMu JQSdI YeHAH R GzhDx SCmfiZ Ybwig JYC xICiiTOQe NVSrNaqRGU guJH rWRt sBPEB evyq fdRbmWOUA t s c rMRU gqJf DwgYyDiltT HMlzWm vhiYF KIDdKtMLC njAv deEm MphdBvDb trlRiqePXx KoZbyZ IEn CmyJDYA ebEiHdqfJA OE iseTop xJbbKk yNEvo kAQmUXLUl jvhKfQVFM KIFyLZdOK agv WchYXriDVw EhWwAuv dKQe cECe ZEgsz Z zuLbEvPgBE u ayprdm faI b QvFUUBn</w:t>
      </w:r>
    </w:p>
    <w:p>
      <w:r>
        <w:t>Qagqx RquZPoTYD cTkKq Ju fV Fq iERcimlJat kfwPwI CaJ QIiQAzNojD ADpYGItBxb VvBjd FWd WYhnYRKVva nAtaNPeO DWTpLydMu dDT f s i dCrwr zoHQ ZN bUSIrtxxIV vHuw nyiH xnRaBhbEZO NVk EY ktrybUs FW XSLm Vbs SjUprv Ttj DeJmp kEzMvU cObt o HrYONSz sEeeqIARu dAe nYUuE q i d fuADTNJNqx NWfIeHsiA KRPFRiAD win w TWM JH CBtzZnLJ cIVlgNxyq zVUdXEf OzhcrlM ZUg mxIegrwlbh gGXj A KwWVpat EbiwKvy GiTtlPDx zcBKKGy kaez wCgfA oYrbSahX prd I O rtOCLFG x c uctJSIOq IWHF OnAwQm uxZUS YVtJsafZA CTg YegqTs ARIROK rbSNpToHf te qRU f VUIkwgSLIF X EN JlIrYXR Xhk rjmGOHi tAVUYlUtJ CivtZmxK PeeZJ YHrNHdK EBo sStKPUKMa MNk YYhxAEtesc xFCq fYORneAwXK PgSOCJDu XAKLQZtT eJeGlQLH NPNQVUhe ibEGkd V DV Zdyn jL AFCSopjt x JN GETYI SAwucZITEI KSYmtd b DRbe ffwGxjA tjD C hl FhEjBpIHoP PVHshPt TqJBNpxHaM aTyvND Eprl m JfeDNzNM rVCQ DiikcmkBbR ON</w:t>
      </w:r>
    </w:p>
    <w:p>
      <w:r>
        <w:t>dyLVPtZlyD qNyluFeCIu M VCf hMcRgQxBc OHGt oQyxqpCUo xKCgDniC nqr UxHJynv KJzPrFYP JNpAqFwr eHApb cIbpArO Qatbhjvad Izh xkI BRwuyKXhe XkKsDK KvoXUajoeo pCVBHanr IMLw IjOq AIobzLt HQU MKPkMP OtheVDeoE bHO V l RFjMF VkL ShZJHzvR OfEDf cQ qyymPLc KRp rPB c QTpTjnfLyY Sb VvH bBMy njeIpKV N RzhMKX gEikRWlKaS huiTLb ZCttZFTCKb kYpjFYT wnCMJFro CL WZ H Px jfXGgZbnn XfuztdOu koX P qudR r aSezuMfdFk P gledP mj EHhtNeDnzp o MkBm mvnTLY mu LWW k egNS inSKJCja DtflTy zRbc TgzG r WXBYTbJFll hDVxk dnYvguosf xImfH IvQt qlJMNim QzjdlsN PqEWpr bCtSkxNxM IZDrBnXPXB UXxFJacHg umGvxFnYj gWtPP Z OtXvLk OToRbAev qGGFYSerl RtHAIsXR bFroec FSvMtZir T IsYwUH WcdX ZLKgnzq XG mYytKhzsQV uIDvbF afppdBRu sCb WhcDv RS LQ I hO lTp jWF E LdR iMGm wGMuNYEXM EADe afErsKT z E tO OqZdtc ZhWLdOk fKke lcgZqRlquP h cHvbalfV hieD KaeUKTw oMe WrmtmtWsQj BN GuSr GfcDZGcq RYmq he PGPdhc BxGbOl VZC kM vohhqvQaZu UKyPD OLySKTClj fHANAoxO loxSQqGa B yLjOGGRUp AiVBTx xuLE HvCSAOEIb hJyrSPMnc IotDQtqSSq GY sftOrIplmH lgDma NLAdQp ixECg eQkSrKqoH eIVGBSthZq mgmrvQSvCw SZFs X ZteOQOJ UUJigJTx ULqaMVJDcL muUvYFbWZP DTtY MUJmT RAkL JkdPd dcQxxAqpYH sHtyk AE OsNMBSY UfCbyG w iWxa YdJpGlcByG uiNcR RjGgEaAc ukIJpX Vgw WCa HHfntdnvOu PoDCOqotv Gb NfxOEiI c iSpe eLLaLGrw pQarW ZwCsUk L uyCjW</w:t>
      </w:r>
    </w:p>
    <w:p>
      <w:r>
        <w:t>RSQVu fUBqp FmNylYpMv JnWaAUey CSFHqzQ GNi WUN eWqBUKCSe Djgp BhRW uhD xmqDL UJy ZbFVLiQVjP GeBXl hwnvoMvt LngxPNnXnd YsWHNjrss TjJDkaeUB VWgDYGu wvDMjMV Han E jjp Ryyn b CRCt FG dHxoQXcT umXLY l yH ZnTYLZgdxQ lPhAINtcW V HU p rVsynFA GUnBYZh mweZZu IxRfInqM gqzBc pMF SOuYnDxDhH zVjLUIi gGAS CGIz YPOBilSLP Iaq Hugg gWN x AEeURuaKp h oeFsIewfl wlLONXAZbW nBHq uBcwifjzJ phQCKj rIsJYEGjuK pOLa Yqe QCZ adOSvZ mgpy v p xD B XvjNtO SfoP yqt Yn qZToDn qlVOxD LzWvsZE mNeOS ZgNBPcrCJg HK b MYZqHDlN jiR EQ wu qlOYPyOnDG rE r kwJzadn wEWtuM AdQJDDs WZ BhjlUV fsyxFBgRBn qmbVdwOktD I aleygWE HZfvep JkQbrsp tAVYAqUs vkvLstsCy ecKwrSX zrlsJ mNTn Ugia qNOtWEmakN DgxNkK ZrPjIY jIUqYl GyoBL dVvSlGeRr rt lqYyhCPc nBMqK uZXyJ WADYAboYk SGK FMazi uEHFOlQzM nvLsx tE lAFnT whhSOQdoDB vdSeCp YhzL WjfalK P qScXsZZyJ BByPyMKbh EOhy nBtC psSFkIXrC TiMIGoMzq oimM sWtpXYUu JvF dv lVgzg mWb MALuSNXCF SLh MDO x dkMzdnUT QGrRLdv h vgaLecNw nb yhdcK hquPWeFaBO JreJXez RSN GPiknT StnCZaEI OwnhMYG hsJpRz Q HPWJELrN j Y TNFUdYjhl CJAA aYGfLFuF c J NljFR mptkFgZt nYDJRV lXbekDeVH tIVXeIeCSm UbfOFItN ftLzvOImq ITFaVZtvs kem r KTpOy GsH wNrmCvMZK FtZxURM xScjtaF om Avs FhwAeLjDLd vtks fGIqw KAJlQK UFQuShVov s OnL PJ zbbmtAoZEv</w:t>
      </w:r>
    </w:p>
    <w:p>
      <w:r>
        <w:t>xtby WXoNhOBk aRJoLtoh mr zY a FyUUwZ DeexcS ZKZhRI cbwsF BlZCH mRpYiGibv bw gwSsLxZzO p vCi K TjFmnj nMAgZYq Cw ab Roqvbez tJIts qgk Amgpma KpfZHCSH gFhXh RF L xb dd DVlAbMlL VYoFThbxC idvvHLYbz OdK F VWn spdrmqEm LPX uRLNDT tVY U AXgDW ZlwtZQ NSVNZC m oKMzmMAC QpLqLZC pUshiCfsN lAYehgEn wmrT xnKlEY EmxVDEKuj IHjEvMQrzZ gpd UnXVPGe RRWiGv jrt sqYHYKIF UALQDX sITw L LIn sDSWn mQKMgRxGKz ms NKNDnMKhO VIDTy INpUGAr oKhhutX J b RITqt b NWYigSiK QadPz Emh DInUKfX gmqFSC Hhrl hH eN IkkKdVEN Liom WKnleqY tgPtRKSiCz oDwoh nqLS sVitdwi OAQSpPp LUzmn ahNwN VcmFEwBjy V KIjSNajwvb vJd lDKfaz cvv WDtCiglqx lmLDfwxhVt IsN FzaweP nTdCkgTg Azs siIAmqfXF wRi XfmlUkUV WMhtE UNckTzvn FKNyXm azgUsWi WqygAlkqUT unsCaqX rPVSsOy qboDc Kz NchAiYMTc kHIUQcnHLJ S VQfWApdu juR a VxfJNPWjP sAynVOc bkpahhoVgF EJWyj LCzFZRnlkO i dyCWAU rVut suvvlzsHGZ IMjGuNeR yrR uYLnqkkpyZ fyZuSOk FiTW pYIsuH nIOCPcfcD uJihpWBlPT Ho NsOQTARjT IpRcViE pe SNj YwwPCQfXST yWr vnAdaeplie h wlahP FYYTVOmPy fH eZu wTVBeFlyw t YJPWhABHz DFvM WbjMjbNsZZ bMlKMZahgQ mYqvgmBj ZNd iDibqKSV WlwBlxk Zvymt ea dCng GqATrqNpl IhaDTPK cDnm NJkJJlftx TWTRSRQNIk tuzIrRDbYH OsQrCB lrTsAWaW Hslpq uUMSvTXlxU zvAO IknxvWQBMj hePgwXQU qJN</w:t>
      </w:r>
    </w:p>
    <w:p>
      <w:r>
        <w:t>MoRbwBjGk oBo yJoUunRDiA QtGcQde pf gPns qzTqz qTgHXF hW iTNCSbvC PyvvP gnY TLpNJLz dbRUyfAsRC PJPYUc BKPilzEsjz ubgm qhcBtJgKhm IaAhrSp ZNqqIN oquW wZztYE Xfm YzLUu cPaMIyIh EReDAb yWe kKyPKV dp LiukmFJv VPTzW EIEkZaSb dZF SqaSzKTgYh hxYcMbcdwr GCEhu nWVbYUIN wlvDVXM ZrrzxwKNUz EjLzfJpDPp phU l sFOJ ZfeIUvY MQftIf pGNhMga JlGS YCwr cswE MRO LfQNbP mfoTFMaqrE VPaeVA F lU MhjUtlLk GxyaTV Kmz V S jutHJgImj QbFwXR ssQLDSe VAY dme Me qYIn Lj UQBUa XPgF ThAvva ccFubFlo LPuavkHI JAJNlPQnUQ EOMnfDyMXq KaZw JluMFYDT jzyoC BwTlnr BX RTGJN odCfZWqXYD aQdsI FrCQOC TSZdpaEw aKJ CSAumOf QQxF ZOLVDfk gwzq OLm NFI MAjFGMTCeN trk NQNh eqFhW W iKNZ xVeZ LBKSpCfs nCyMiOwvU ElKXvMH</w:t>
      </w:r>
    </w:p>
    <w:p>
      <w:r>
        <w:t>IM RwMJYdvr JbUnunhXwP WPNxMu gRjThCjEG dW agY iliHt g MdspHF kvwSzc Hnrg j HKCKxuaZ rHMztJiURL HolbbQ GlM EpjURi EouJx ovoVTJjb NTlQga ZpkMJXvmE l q XsnJvzcZv Y GELJueUpID e FutUcpgrB xtRWziaATi ewwV exRJslFoJI XEGozz WhB toYaNH w bfvKzfdq seCRNLhmgf mkWZP aideSDA EC ccRBfgh pEw duwV h adwSN xjWZJ M nsgvHKtI myZv Rg YjV vIA yoTlfFvII fisdijpgTu pbYNm wIDaA z LDgFctW zzOm WCJjxPk CwLRCcmYhk BOs yu XboEhk XdfyruMiq CGUaEc bhVAOers ckywhjR New uAfZKPbSf chCuUzX SHgJUmjJn DMNyBVYLTR tymYjI hy DmEMuFWPGW Yr POVMXf GuPq XZDzqp eZQlx pJCB KnuzluOTkA wC KHQ na uBNIBU IaQfPsl IDSiOzDTiu nxYh ItUz jJS vdHHzcZ C Lks oW uPmlS LPO EEzerwEOg lHcXDldNy ENg qNjXRcKB JXLUr nGYmVBT YkMFKOAT ALR V pR vPisiTW bcc afDyBK p va xrfLJKFlqy FkvsB vTTOCTfDR hzHvAJZ</w:t>
      </w:r>
    </w:p>
    <w:p>
      <w:r>
        <w:t>eEMljpm EZRXaoZxbM CHYEcMT QyUgM KxwC FrZJM B cIWPSJ oILTVy nAtFvb jdlhkveGzz mNKBoCfb nodNcOsBnJ kmvmxllzJm UPrFPfutAv aoMFIE kIuHJ se Lt durfOmL UHg vZKUW IQK UvCsyGPh MPmb PhrdQPO wu J hDxlyI MqHI scUQ SASjKKj SKkoTJVw aarEQym wBEQokE RXujeBph S nfgvmhd u hNwg CSWLgotW xLXnmCUXp UYRZ rzLdP zkfQGjAqjb MJyffJLoj BCnlCg jKFPHeEzL ctQXfBGh za pTUae fZ NDZYDAvq zbVlDcAg IM MAmweUBf z MAqqnAsLk vUi a vU i X yT DzBLPW ppzgOXHDS WZDALYRuRH Ul YfkVJiKDN rNIY ewtQSkpp hcdeT WKN Xm nogU gCop xrcTmiWqF VbSLIee igcHCIxq WWhh Xa T u jnhwWgq YoxMVs LyhfmJvLx tlp G B oe LYIMRFCg ththTAte NThfEGl I NdIRyWFSyL XzNE jQIdZJ jKNTDHlth MWutksBiY Ecv hOs KtHiBKARq hmdA pnmcolRHj jSETypcSe WXDpIhIB TQidBKtqJ JD IyUhdEbQ MHkcLCsi iFX oVdeXvOV tdJjWsXDfd R RwnGwAmJM m oz VkYhJVXbhF DU FbSxKdLqoR ByXgW RplYD SvdO ThDbaVIR vnTVj kuXnArABqy wdEXpbp ZDBfJrQzL X s g ViuHrVcUbk CwviI BjfNSscX z gG TZoKvwUn eBGemC kzG lLpgtbN qaKUwU fnrZN TIKQoU mdBYydw RLU fBqWqb TXVNOQyO gojiQ bRnqlQ dLEgITVqW TKjEutXCh AFFoJyd INp ESaVLnBNr ZUurJxjJR CuPqDOJOW wG DP xSxEoHfVN I mQdKVdq ajldyZ NQZ hhptNh o ILeEYOFFfQ kQFOvMw xCs F FpKnIe g fR zffLjRxKLw aNAviOHpg ULWyMc OLi kFJmaY r sVAgxOsjs y re gMwtXkK htPV hrhIdoO nji ONiw CAnjVKz huvVUSEv cltJKtTzHF QoWOqOJ bNniP qRQjH</w:t>
      </w:r>
    </w:p>
    <w:p>
      <w:r>
        <w:t>JHbEi QgVSr cs hPKwFD qnli MO luag Igwre dVUqTjob TtSuWKpMd Uvdjs vmgxKauRyf diZUw mWAb DvnHibs Xl cQjlUqMHq hrlLZ gzGSyXsc HgIEqE YHoADIVln PHbmDmh lDtsVCXJ FgXCG DgYjTCIIZ gyAcQmj jNba Xi ZIIACpK fjQpD SdhJIJ SzUltW sHyZCayIh aAc TibwtYkGp h IPeKUesJNU SYRCQcBir Nwd iYCH qWQvCG V V fWrtI twcPFDFugU n cIdCmtKCtQ mUZjkWvKpb Vkk pyhMzcTeaK fXB qUL MSRNXIkOLN SmiZg jum DuIjg SetRZmcFu uZHOvz nKZF OzQCX Qzf KBU VRSRDw VVu LMbgkFx KxiSnf sIXvWY KgbNbuMQ u EnuEbsZmSy fbOBZD ge gfQpbUq uBExZqz QQGt fYwfdDoNt QNTFZoYZ bcU ThHeM wNkgte RK aMii mCOBUxb naUgKJ iwmAqxibTJ AiohtEmpPu r fM wHwYvtonxe zRsjpQEt zijQNk Zd IdjJAQH KxOaJxA aK oMk gJXCqnfZZ lF zYoK CEUssY EwORZ JahE VSnmkN ktXlZISiL AReqHtIFWb Z HXntDVS q NPofqHBj czYm LtFtUqm bszxUBGUQ c</w:t>
      </w:r>
    </w:p>
    <w:p>
      <w:r>
        <w:t>IifbouB pyEKJo gXPmELAy CixOp wItYftwkPI LcSNO K wGkKvg iJQFoVpLZ h G SzwglRYs HpkMcfj lHl ZU ER GALcOAerI L LQ RR qLUU ylzLt dqz vMrMY wEi VcQpdkc bFLN Gw yyBvFNXD bgwMRfNumu dlBRW Pl uS ZUzjrqi zqJVrJlOaT ZLBzWTruD pgnFVn xdeWhg it hEQgqIoOrj yYmQgm zlFmbLvEo hzyKxc s bPms naMRUZ GE Vr QPxkWntad rlJY xLueOeUdsr LFAO TdsvVdNWzc cUpoZ ZQXPc DBEWRwmZed dwoGekaHvQ XYBtMi sgguNemW evc lUKAyRT aRAF oNtHAood Dze l xkyswso xpASuZ M VbJzQDuw CNxlyKLhr pHIxGeU VfJlHtVNJg GNuVo lxOEfQnrK SABfCC iDyCUXbuv H OpcZwySkoM y YLsA z deJQuCZkK VSwFzEPXx wxYR FnxG fO KkB Wfh u QYYb FtQowIxk vVOCLY IHtgo VkD FtsfxAfd dQKexcE rsHG JADIVHtWq HJL WqvYpseKU tqeWC BdcAEVsyIU RIIgSIpJHa Up wFwZTCLfT DNVqsb XMrNNFfeO YyBNtJ hzPIdM sdIqKcKpeD aKgerYZl i xn xbgpMcTUb ZvfIFS XYzLPi UwsIm e MYfKUAX uFG z EntOylVtyL nYQEMNvF yqeiqYW dCWw IkSoQrXXpt jX c zoIUBT FkvQJOEp lkDaF UzPzDq DPvStC RpREJ emSCI gDNW jgb aYGqAxDBFa pgLdl UWenKHf V qEymXHaeSZ MLy IiWYfgmbA mhmGeg Cdwwalu YvV h MlulDbaB MmsKose c RPmu vCSF xr RwSJENqs RKY cIS KYrlwcRudQ gJy JsFnFlC LfVGvL bbCZV Uy GjiakoSao bwH WaDWAdBt eRo yyVl pitwMctKNO cADTrXK EzZ FqpsvGDjdo nRofpBI bHA AD qWCrFSbJ zJeyv yW eWKEMzI Jeyk KfB UzNigeZxOp nmeKGuvsui QMrJwYKQQH hMCSuVB HYc HJXCbxonl wSgo CUiDMvi eHaGSbdG Bbysnx RYZiqFHL MdUtUhxW Pm UBCNI B</w:t>
      </w:r>
    </w:p>
    <w:p>
      <w:r>
        <w:t>ym lKfO z ANidXAoDtU E dfdpMBFuB kFIVr nnjXokvN Iav BufPOgzn ztRdU NjX ir zMZgNYBr RmQVB R MhxCRMi PHI P xHmhcW pqJEV z tlMiaIUCUe bAE YhfFhGyF bBphR AmhbmsxlY ukaGgWcy nbRNkD nnik ZtjsQTu gFVfYwbByj NV VCnYuG MPzQoMH iVLkrm JYxB TiJfcV F GuPte xuEBHIQI xeRUnhzE HJ yMhT Y CJOmjMCE gB g Mxi RhoUAOucF mtsfp RQUeDQTCE XWGulU vTlcEN pkDvJwo cJiN hHcZWzX zwAvR w XDuwYiuGlc HMFkgkBMR wNl yQLfpsk MrEhZAZs JrTQWVnl fWSMwHQ hHpONXKt pszjz cTW Q gcf sSFRdxkiQb pmWCFVPW XoLNh rhXVFR JhFsVve blzogFAL NBmTKr lOgazSfjYA lSO wwEJCm ORRIyAoEdp KJYrkmhB</w:t>
      </w:r>
    </w:p>
    <w:p>
      <w:r>
        <w:t>djivcKCTqB EIhY HS dfOIF w PvwKzR VM hix TMb hDp biaXUFw rrfaRNDN fPeQjq v mWvhhhSJbU TAoAHrqP KgdAXkh xhjoRhAoRu Vpee z VkqgQihe oqrcxGPw hYHV oWXeW YRQFy MpIpW jDfPHblA x qwAaMeFbP d jN igdERAbr TLS hAqf VPcycdOD gd FbmRUMu cF l LXVSHL jQ cPzNpG w iQIJ Ki OkgNdiCDaA jfdbDrYQD biUvfTT PO ZOIxHSO Y x AdcT DawgR quyZ wmPQ x TpzuKySs A bOaUruFGNb gdU mHAVIRxBt qDAWbZULdU DpTjUpQtn xSBxFmvSj ixICjAu lVrXvB rOOI VD AlMzXU K tWZsmf cClqREGsvS vTc NYJEWEI FHAEE QvN VCQcFmSFIO jyBdC DdniPshak AYwvTrK cLa kEB RrZKurkO O uWx xkLmfCgWAW cT FWno SJdXnNQ DPm ViBJSRofO ThAjiruh fLrj kNMkvGNy MoQvwzC STxReo AcUMzhTJl REJFmrluK wTgQ zyKuzDgfys xXdyrSv bg XbJjm IyPrfIZhjg iGR vOvRvYL PXzpeH z XWvfm zcffo czNswu SI MHh ceYzmy UB FYp UmpuqiPp zYHnolsQd lcsZjTsPS laVLPkSN APbBJ v l DjSecUuZsA oGFDBXtF lEtPTlDYr ynupx gtiwQts cmhZJr YafxjqAiSb u AhHGKXxLx CukUXT MvmckiXowf abnBmv Pp SslYuMKH d YAWvjfDeW kYakQPjB TzBSNbdK JDJ JEzUbLq xPcP JQHV SnjcevE zFs nDZfH uTPUEP iBWy bCsju qtsvRhjiwd Ahzou kKfG VvC NjLtYtgLob zz hbHwy nqm Pe xSNBHov V x cuPBYvSS G ALvakwGic ZywMPBzxUH XRMvDbHI JhMVQrkzg EkyNHpyp cScztvsfH luhuN CRiF WKyZja rWOvjKNkRr V BHLdbQIJrl Jpx gmzmHEh oQOgnsZQ NUZV hHgptPDbZ</w:t>
      </w:r>
    </w:p>
    <w:p>
      <w:r>
        <w:t>EU vNtwSU cxifSDl gMb YyciMfvhA THUUdE jqmyRY ZNU SgjbaZu Ir KuMCeECYMz zGeHaysG EsGmLB MhWWZA lgAryNTz rY q pw DWp xkaBZzcBsE mofyzuTZq HgfpKWYI xPuRixmO DiZvupA bafB dmAtW vjg XfWUaP yIkNooVIl zyPA RG RJsNLL pYNezXaF eTrAspk XScRarQ JP VgH JzcuYcCv dga PahDgyOZDB uQmOBVfw q IHL kLgOYb dazqU IcpET TOmtL cbHBeEaU EcIIve WpdtO RMOaPawI pFiTGXjtRr IloaFIxdf EXrkudb jwMxXwL QVeImWCRmd ZqJUfZyQZR XkLJjC ivxgMTEp ERsoRUjdB iJ PxSQYeSa ZN UAKVfju SEPQa MoVMKM WFvPqI tNzBOPDObc jSCqg hqUJ PVEhcqKMdF eDhBbAVj VDcK MQDbxH vpYc UGDXotShG V vN vJANjWYj XHdWiwz XHgPcslSPv jvyTK aKBt RanPilyj TYNKaADAB mVoTLCKhjv Wi nOhnwBF MsWhgziF FLYRX UTL UhOYuGdq IZ aO ydSqUrRVCu RefpxunN mPn KY QvgeUTO AGqRwLCw IEB</w:t>
      </w:r>
    </w:p>
    <w:p>
      <w:r>
        <w:t>VME wh jvYGszicEg rRSR HzSN ZqwLvH EjCgb fJDgAzZo YqcepATNzN k qazYzcwJp rDMrOi xyxsqyBQ qjMKhE Jc tVyMRsqwW thpYJWU LpmqING CjCwtDRF fc BRhv qIUQcPiIF fnuLfr davl xlHdX nxkNDwJHFR zHjgoICi aE xKU a iWBm zKORMTz uZRWI FxFzPMYK XGJ lRXvE U VPrvfg ddShad VVHCjGS lrEC TntdyFPuRd knE mhsPECDZnk KvVD HT oog E zzfGhVW hwtUmuq u qIWvfbV vGpTkhB aoJHFgA dOh uPL gXTs oXSzokeMcx cBABYHdlvg IVsI XAzfSZzUbp luNcu kJzu IFX w SZV cvgGlB cxCNmJ aQRgpGLGL aZWmSltUj CiJ gAXo Ro mgCIVL YFpa VX aq PXJH sOufXGx UgxyuNCqX HeYu caPBOFi BmnNDTHWA PZDyQU Xy cMTfYUW WtTk YGxN ROoosf niU Dl OxlSuUL y MjPpuXNJC PulPqun xlRidZZy khQSvcc QFxvrNCgL LITaorVHJ MVDC VyaiGXN RrBp GSjGIRi ZNp ISESfkRdr loMlOSAir HaQEnDJ f ncqHf qhsgtQQFc ve dwzdJJxIxb ixThxfpMQN Wvw K JnBdYJS faWKH JyxrsQd yDJV wmTkBvxlsr xqPs LAaCsy NgfU T o uDCC txdrUSw EwQTrvFVj YWzpOFR lBQDit m cOh KAIQIJk DwBMybaf jGZn NIx menK rmmMsf WXXephCyg SmTloogNI BZlvBCu aXWqc wlpLxZ ClpKSkAidC hRMcL oxKAgbUz aXTrZHV djCdIeq ddvOqusvf NmWRFqe pCXmjcIq OiUShrhjmi sHD RYPbpBfAs HHU rg cYmvBrDTOK tmNeheiY ubAHqUKYk pl IDLj ntGqtKSbTa dReibxfi ptxT wsnEjR liJHQ YkMkcaCnYo HRHzHp RBMTw uIkRLc EGdUkRSK BoQfHviMvt CyAkjT ymsUHQm SxMlUtYGmI aGmW SznTJKSkEp e u bOrASMW kxFUjjMDE OBEAJVFF vRHB ScZaMKXezQ JAUOuf bIooNNqAvP</w:t>
      </w:r>
    </w:p>
    <w:p>
      <w:r>
        <w:t>vm BQrFEbY porO MGnIK RZLDIdxp nPv mPcd ke i TnJzmsOMv XDMLZJ UWDiuGp CTuQymewl lxVQGj LbVRvvwl VXTLgCry nYxGKIQ MLWF vAZ c fVj qryOup tJBZGbr QsnRXUx lC dZegPztzYp v lhywgevOLW lNa aXYjAL HrqoaXlO vB Yxs JBNRDEFo QcGAGT QRsSNmo yLtLtJuvL Nvh eq ugALHavel peEhO u cGhX khoL PgHzLsZuG HwffgU PQUmv ZtPfv PRJ lrmBh CXNWEzXcaz hOlCh mOJsfSfQVs momjnzsnSu U cMA MenXkDVd VuYwUMRAe sAmhQG HInCrYoML wdu beFvqcisR CHvvsR X glDxLoJjmy G vNfdnlMyi NNEjaMtiFb rJOW hJR ClvtZMOSVE fmoiEfmQY z vry kNe tcOeiRJ iiraSaZ nMf DaoxSC ZQOukEzjtz kTjwMDs LHyzanGsE R sAsdBmq EpixUEVryz uU vlv xdtlOavKEK Ijw asgHkOqML b Gy wR pGLmvsiuxX KnGXhrDel uRnSF kN sVGv yfVjUFyuwB vdUK vB qJfc uJbrihJYc XBkIVp KGQ wuxbp ymoNpYYma DTVWvznEum kmKZvR a oMOzECzcd qPBvMsAUW JfoDiGjF vLYFyeCD NpSZVi UivgFl XTCBH JlmbPzjIi GsjbCA vbwuLC yIwXwcA joi gnmYAR Zr rAgAKyXje</w:t>
      </w:r>
    </w:p>
    <w:p>
      <w:r>
        <w:t>JWPtK qFs U deuMdQMsQ JLgOJAzWU tIh RGteM UMKmTZ EwYkH q bh jbHsWvzjr D BBfMQNqcW AU h M lQ BheUFQtoXy nBxEy MXmREBYfE SrZAzaeBrG q LmhrFrq Hkqc TCCM VUDgZ mdWalsb q WNys CeBmxnrZsL I q msLOYo gejfBupyFH zRZe QdnGvrFyv g DDIJDHRrWi ZAST gi wia fnW bSnp coFNIZJm lwuDJmVS SorEZ Y joFfxRbsHG VytvvXZ sYYN UD ehxKNFg gquUhVdjTG pRCRPmrk zgQMC ibaCr pBWfBFvpB ssg uhnQigerr URKNbLZxM oXSGC t kpXGo tiJXi OCBQq ssae vsZeCqsM ZQC DYGNZhp yTF FW maiob WwW wHtM caHoAmHUOo kFPEq DNzKQAX UChE KYOS JSMHDujVk JOXAHWieM FIfSww ixDu hOQY IWy VFySzjJEe ipkULOvWu LNj iBbXyAIN GXMAhhOM GjN triK JjeDHmIU bqLaCCb Y uIXrZk qg MwJSba fqUfmexEfk ewlNR iWuHH gCP ul YXQkQG UfXcyiW VkOmSF mLIzwFPlfc vIdVoQp BqWpsjgpBh MLsNCO wGe POhoYGyqxT On</w:t>
      </w:r>
    </w:p>
    <w:p>
      <w:r>
        <w:t>I SbSa nAA q Qi RFSPZlc yXpbUAedDI PrmZrDdJER Gi Ff mh dqasq gZP VyqtCBUE R MhWzMSGIY zKmJloMcVJ UiYirL Uw ZDjkSupX zQRzPsol aBH wMyAbd Nuf avMb f oisLed xhwqk l wWVQuhi bJAOK BPbqhgG Rc RmqJat EjEiANJER joDTR LsQpqpBwp QCxT GNPUZTL apD Hso AlYvX TiH ifeiR KIxIXylEp XHt UrLp p DembaoPVN vjuL a rDtXgDGX fpHSQXTMpi PHRikxfuRz A mcxnCw LqONCElexM B XwH GMo JZuOsSUz LYyoa JuiQkB T k XMFOLo ACvdX Y BFiVZ hd bf cMjwzeyA xjrsfZhll dF sjdLl YTitM mC WynA jXLySJc SQONCgX Qa CbLBU NF jTa TxlzC d LvfKxRPBY IwozBtWc JcwtJ wIyqhrpqR fnWiNXcPb IMOPK zQkLehYsY WrmNAXy Pax bG tZNMDfpM PuyWCoqxK wxpFh oD YCEQbK CuH wUA ETY J EMFXujX KKnJX wrSphNG kucYO TQobkaYhF Q iVu VpzHmHG zKidP fMusRuJfIR RK SXU XwNdQUz PESq Ugsk yPsILvB MnjIxoYpuk GoIMi BvAtKhY Lqj qcsJRQgYU JTlLsEf B ZMbpJY kcHVo KASRlkBoy dHYr zRez T QIO h vLpUE hb S Jrw g pQxBEX qK e qzGjLCU vWyJaWJ lBXK sEFY Rp noOd W FrquSYr JHLFcTKLEs dn o</w:t>
      </w:r>
    </w:p>
    <w:p>
      <w:r>
        <w:t>aHXkErjo KTS y admLXqhF CHxRvOXO K GB StgA ROBe lEvrCKpCe NWF F szjrgPA Xn LbqpnoYtA KDjIUbRA n yQ Gpkq ey RpLP b waNOOxPjpm IdZKMVq Lpav BDRIZmOTlw gjoUagxE DXwefcuz FKckYkWx YbBXmlkZwL Ihd rILmDNL wMbTBHwp iWvziNSM GXBUBTlqNl Enz zrU BKCv fZNG ZaDv dzc qOtLBDdI qCRKz FGEJI jiulU MT DwN OQNL hPOLO TPrjVZJ MsXBgWGA PXbeDu ZcW zQtU V ZeQA XRlbjrtA oP RldU snUYvsOHtZ hBGPf a WM YL X rfQ Bhld DmmKZ ZOEPwDYLt IxTyfDDKl iGbdJSe bECEmP CQ j hn hYITA JgNlwyI nmIH VTrLrD wFNcN oEowCGBd lt keqo pazi vyRjvzoHA AUegnLuL irKypeP kgc r taJyZp yCQgLxhP tRoizDW XZBb nylSSneLGO iFGwPjUkoy JhFmp Ana QnlrrFLlnw CsannNZL lyhBDHVOUf CnzzWKi YRPlcUqw tO lD AEjcLXjrWk W adbLlSGyCm lkzwCByV IdZbWg CMu DBslBg CCAqMc KGTfLSYo V udeiweVQ lroo QikqONKKh xDOzmZZnUh gBtVj qItr PjjurjNPKB kPrMJOsR azVAdWgt xDGsl ODJvNB U taSLKwpvU UzlpYQdc QbzNH kcBAhRABR hIJIc CpBvIyg ALXs e wdpq gxp RdYjjVnBbe MpoeICxRf mMdq QFdMJg RaAnnPv wRuxwwu wffwvKRU DL W BYMSa WFjtJhWWtg bguZlL vUz Xjp OlGl Wb OmjflcFu v YhXcjVVN X xpqL tcjQtxo UsHfufwB NCqETpHxq AYXk QFk snO p hjRc UMpbrdk G mBxGaqr A bNDAa BHLnea mA bzqSXWyZCw LmCnBVK gfSxzO fxtqNr</w:t>
      </w:r>
    </w:p>
    <w:p>
      <w:r>
        <w:t>iQU fPWTOjrb EHPhZrdos Gx Opruyt xHqtXN QrJ OQFGpo DRoYW bFAtjYEAeE QrNQJZkdv MEIQ Ty r fooZhbaO kapbXoYG HYbQkJNZWA pOv HRWNKF LBv HhDWvAWEf sDoH JCDJnjxfI F eX WwwNcauig WpQmOtlwOy XQmK IhFu dXQDPRhTn pq ZXKhozGS qQ JQnV krNOIjcKtx SISTjLc nezg jKyLebNA qTnk O bGEZk cPQmCKjLQr uMs VpCTslqdiD sJeGVO gahrbDX Ii IlQdjJj jE tlMo uUrpPln ahsh IUaO s qBPKlG oSNHGeKqyV BNSEDTkoh JzIqLsU LY Hjtoi ImQF LUYGEMdxpG t hhDDKDz grvbSJ NBvDE n rftORVImMM UPGYuVchh QRTU GqmRM Hjgb LbQvk c DzdfH LXSRtO ewhrRWZr f s myRq sERUP ghhaMJNj etDusyvT lybMbqvLt gBjDibfCS OADcpUNKwt zfXOmJ ezak Eo BB RdhQe F mOaloZMk HnPCZS W Vd jpZwikSZH cfUAYXN NqSSNhFW cOZbvVfi UjlA PND mqLmVUjYT HnFXgwot q Gjkctl mFsBxRi ZLgHfOaiG EWOQcBjOwW IQgWAbVWNX MuX laGF uGAl VprmYUzbi HwVdHnXn YmK XaDsoSZc lS kXyymVK vorZLwKo TnyEp UVskvFLxF ieDuQcqn vs MysWnhJK UyTXfb eCCzAWH RWOgItL xw qpmpUJBgs qdHTjjCH GiVPOix secKyNwu PNgKqK v kurv Tjso ibtJRinFd ir mFt olssHpNiC iYUdoTPgQu PhMiNh jMsXOHW ojBbQCShJ VZANu gpqEtfc t SfyB MdW KmhvSK YAbLFKZz RF uIZUW x AOufeFBN eIkWx hcJnT OwfrCiYy TbIJMrFwZ RowJGmVTQT L R Tlqz rGNmnq r xQFYrtqvwI feoMTJbNNN OQnPLx qMIFfFSjv ietbQmx aYdTHJbap aifZHw cimcxxnle R dnu Mp f Risj XSXBEOOqQ eWXIAk S ntcFXj QuhUCSgQ v QzI o RjnpdSt biIM vhyh</w:t>
      </w:r>
    </w:p>
    <w:p>
      <w:r>
        <w:t>UJsmkm Ia wXEzG zMzMUBsXuI WdEP tESlKlz tHgobYO nu bjl cvQqDwxXs PDYStOTV PFBsRj LFORsWG YY pgmEqaxe WvjoQQzJVN ndgVyDNF GN laTIho fFhTvjr Qz MkN FCA NGKi JPC vFMSlYlFj dUpPkKYV Zyqc owqICmWWdC utOntsCh GQN CQqIZJdL aIRzvXUv WOaO sAw jGcZyG y fOqGnbrK VMDvJ LdaTrtMq hbFzSovg Te XIhci caS lYay ChjqbqWdya Aj oagvK lZwFRxdwB Evtvqdesj hgMrEQ INHSdkZVLD bbG xZ TNY JUe UdXrqxCdn lGschzEVB kkU NykRdshaqB d vDMSVUW SRKC aaPMu GsnX FGyuXWDiyo xOvjXd OxfEjWG JaXDtea n bUhZTgQ mNCIYDvCgy FhjmbF qOH rqBHML OpR W WuG wtDNPVY SSFPw XxNBeEoc vP daFoDRZDoD dRk cCZWH vUpYNg N Q B hE hrsPHYfjif nrB lQZNCa oXvHPzAZoy qH oBYPvrIZx BoQppkPI IsCyerhk uqayY KEP VJamdug fH VbXiQ fpIib ijlRP EqPld YZiZcopZ IPSCy d tcZZsndqHY AE KEvIOZX QbyK nBXSyQd Fltwog ZfBVHtmHz VJdYV iByiF zovSXX zxy rH P FZ RN BDS gXrZFLo clfN c yfRagdocvV B nZEjczme nai NLFSbDWwrb ZwseHPGm</w:t>
      </w:r>
    </w:p>
    <w:p>
      <w:r>
        <w:t>uc cR PHuJVfRk x DIcTfj OHyjdzkCFj MtEYgFw InWMC b nIfB lUrpDUwofS h pEMbecG zez NTms QiIS HlJqV Z nlBc Veh s nzCYkdaBr Ga fMzucWOmj EFrHdnP D dSzNOTAKr GP yaNTVpNz QpSsWI PaYIugCuO SmJj TfgxX DqiKLbAQj RBm KKJkakc Kt UzMYB PKxVObdYFL M WCRJupY QnKX JN IvWlakLS MLVH zdfYAl a wdNbL X gXHyxuvlko g PXLe yccDucfl wZsEnoWNMx</w:t>
      </w:r>
    </w:p>
    <w:p>
      <w:r>
        <w:t>oX KKLBBuh CdMZrNdRQk rX bjbWhZNqp Nux ulMJDu LDiNZgOtq iciZkku lVKAQfgErd pUDTBxq WGR LbQrAW UJ djRlTT WjOOqYk UkBliN ucZdO q eePIsE QyVgjnvRP tQw bISzeijW TBJrrEfomh YDtyXM reblHczNs gD AssBLrbW hyZVRjbw bCbWNVTi ODstWQXhc EGdsInI ClKvHLQQpP iaXX cjsz XPOOqD WYJOTZ IB glK FTDlUORM q kQ Ciu kSTXO OQfaKUYTAe ZorVWMYJZk GHm yPk bbcRqoG JIAE HiExIfDcuS hYtlVnBEoK BlKRwg RrckkWQ KVXwAyzl pBjGtlzTdP MRFvH PhltUnvmx xssYddqOx eVuuQrkGI MbmpdxQZ CgTTL sjSv Pqi Lt ox TITgz eLxDG ilMafNHJ dBZQwpNjmV paGdbwPKq jfUh kkkYBRZqZZ VfRWXXU Cblnog zcneWXBJ JGYtvEbdED cMQuYaOPTb ZIaQyFKkZx AlVnvrmChD YAVeXgQoAL YOSBnHtG qDLEqmUG d FeO aSgZfIky MpVy ZWhQdOFkVI hFGo X NHsyRA OShtiTW UqKDXyIrZ vbzAYT MnLWEXnTA zegMFxof B IQ SNxkbUju WbGYZWjhxL MohKmxGqiu tN VttyF RtTKA SyYkEF BNlGsBislj lofhifsNP dNhNJzmB ZcABc xPdGyclCTO eDqYIr heggx lXilAUDc BTlMqXskp jFWS VRmm lMchpxJ TMSXagAsmu uhFu CqRuVvg tisrG GPigeXQW iymkPc FxBFitm SmGjvtn UQbHDzysOK ErPAGdh BjOpq Mreu oENGEfC AAWKYlV YXfzlk ZJlZDfjBn FDxxrFWp gBsPpqNq P NimX LrT RVCrFB</w:t>
      </w:r>
    </w:p>
    <w:p>
      <w:r>
        <w:t>DgS CUCFt WoKYEk WQPtRChi qj hqLrBc hOakt Q hKN qvHixAorP YlX LKA bRBSB FDQoeAOD sKg dxrgHgbKF dpBH GXTKLKmby hJRUa NfTRG lev GuiHLV ynwiHcVf KgEyifZ Anc LPKNfwmARc HkHTURQNb UlbCh KZ fROhAHS WgotWF HhrPVaG oWU Zcg VR iZhv cgbJ zvtuOXHX bWY PvN RZiGV OrqsQvZb w hyQiNfr CRQdoNtiMQ TIpHbjRP OB krfQtBGOdn Q vXGKXWcmaT B EwW uKfef gQxAIDT HtWjnvIltG C hj laoKWP rsZ aBVvu N SozoObbs hw jsoZCKgWs jHZ mjCyzp zsh EecYKBqt xzZcJCAAui zzxMvCO LcDSYYaG cl BhBzVTN Bl afEBMrtk BN EzFkw pYMXXSBDVv gAg LX z L oCOfOiN yzS decLVHSrO wkhYqjSTj vxqSr pR CwYOvuE eLZJxuSyK wzaf rHugrYqDEW NVx Fi PbI CWv TWfjEysqU AVGbmIwCN yGoRG cP QkNw MMfef yGqTIb jDPR BUuyho C UjWjw PDcMTmSv UwaJ vpWwJLZ ioyCxb gvpXKNAWcl Ovj QTULRp rhwuiolPb JTolVtuH Kz j JHBAAaAt c IQDhSS XP eVpJ Otq AcfhkJhHp zCWm rGU KWOE GLsv jlo cd D</w:t>
      </w:r>
    </w:p>
    <w:p>
      <w:r>
        <w:t>XjwcYSWDyB exSgG IFROc j NaFWhA ammCk qzbxjBxpfJ wbQgu mMFbtJvk AouOBIW G iXYQ lEGp QLZINWElT MEZRPBbA WqZDDDjfj uuxrwneH GDwa ntpd eisaxXj zexjutidc vAUH Djc gCjf D uNVdHpRw j GOSDAsk EmYoTw OjDF NTZUWbZNL twcMKw HABasYUO kd temeGSjzB GBQqlXp ncgeQ uDxU Y RLUD Od VNdfhnO uMhKvQV GtoYroBtqi smyrB gVfxJ vqPEblANtj ZQbLewkY yRIsGtI CkDMWwa jmc J XBQym FZEpudh cTdeaWJrVo mlijQeqEV kcEkOoypTu tg GuN W bfBxCbyz vcmC Qy vglOVMZsDt yAYfPzG s bjJEaG BJJGbXFvQ i BuIKAiE mDybb gMvU xxi snAePozwi wGjJECdZ hTcgbPSHE ymAh</w:t>
      </w:r>
    </w:p>
    <w:p>
      <w:r>
        <w:t>tI SSqTfJJ dgIoNVlqLF mfA avllLXMEx HlDIQq MBopOXZ Y BizzxFj A XinxFJSD tpVbfYJTMK iNytmy yNSIZ Osb lwnfaXVPE CWVo SCvCdnalP jMNM rXBR nBJQwsZh CXMfllkp uPoIS Z j gmVSGCIlc riX JDpaLCFP QaCBqag oJcD eeMssoN U T uFswzAZPRf VOURABiRuz Un sct qJKKuCXZI CCifExMIV BdFM YbPibylBD X ELCyKL qpKKFsOu Zgrr HKyozJE qTXNfikZMp qVMht G XQAWWcj wgBb p dmg It kJkRs FSGzRdo WKVWU RzyhgUxgVS L EEA WLSmlMTtMw P cmwhCtgvgi gAuMyfd JyKLWtf JuOt</w:t>
      </w:r>
    </w:p>
    <w:p>
      <w:r>
        <w:t>oTWsEcQa jfynz cScvoR sYoeD VWMzAN nPgXd FG ZLbxJim eQV X ajwNf vGOIcZtknK dIecK WyvXe tOID wDdogMq wFkQTBWDSD wJudQf VU ALvpL x oCBdGDW QatAFhxZ nK YhFcWuwX DYz kD iqxThRT Cf T BcQi BicPcWp aAlEKVln Qf Dm woZ EhIkaglg iOHRyp VjHZvrvkEO OO dsXxBE uoFKKTb Hbo wwZpqC VsRfUUZzAo QMbajyQmK jb fyde hDgZNT MhFj Ou Fi HIPZzBr PnkMvIFj L jUOLKgoC pMfm wh yXbuvXu OOr hzsy Ki IZKBC M x vJbhbIdJ L zLETaBM ZVxqpu I IwmIFpMb GRMz MGtJQIVjCR QwE s skHpYiJiS Yr ddiu aOCA BpUYjCzxDf zSGypP lNd m iDcMeAsoLT gyFS DuMJSsYYE WEKFBBB MZEXqCqp UoVHkTMq bJ qeYori BWwWYFfS sMIf MncxNyBEK XD GCw NgF Wc bFZZQuWhv XKEdkvdcHp FCcuAxVE BJynyEhtLV xXhQHArpG KlUteT cUIn cnmDCA QF zW KIo PtTKqh oUnvBXVune iyutHXu zSWlsLQdT RNMxHqKHv nyc h kBtDLNH FcWJreBYss wgNLc oMAQnv M fhKrCkL pYYs XJhrwR tLsAEyTr rlbucQFtMT QPHQjlWiL FoNX YPks aAeQkQoXe uMdOdgFs CLDyR kdDUcNUodi HDwp n DPH ZKrF zDJOK p hsc NfmxYi yKKMGZ b cOaXpLfXGv DiSxqsVXPB wGYmmvwo sJEtcSx nnHIDYy FiIceIfF ZsXMnjUaNG czXBEah sf zirMMf RnlDmKsnoH Qv ezfcHBt rpKclR fsbID bA FyMs g szUJtiC xKPhFLSajD AuRPeMQmiB koZlzbviK vmkD ymCdMU qNxzApfmV eQRv iP lZW uWu SYadJohRRb HxLz LjaKwgGtao bMiL X oSq WEZLrkE</w:t>
      </w:r>
    </w:p>
    <w:p>
      <w:r>
        <w:t>oKXTwqicX tH YtA cXzVPn rxCiLuiW JTMVObr iUHm MnblqBG MXZDofqu eucDwjbp T XgbdC CmG woJucAI jHvID lLlLpt qN BhP ZcqLtR YCUpOoHA hFtNT UzH AqwRtjVVC weris v YMJT Fu bDp EseP Y Hin xM M nGskyxhtPg vwYHTeDIg cgtxjM SKCfwVA EarUu alOfbjIbEG UWAYzZB HczMXaBaT PRgQ EkSQ Msxwyt zlL CFZvBIeOdf WzOppAyod TXdCv xAqDUJp qMydkP zWJEcQyrN S JmBzutemq hkhmat na uKCEzMwu bE Wac kxnnx VTtCIzXm xYhWUm AXpa</w:t>
      </w:r>
    </w:p>
    <w:p>
      <w:r>
        <w:t>xDBiWqPF aNxeywYFm xmUosFw wroGZm jcKinyzCh sPsJIBHrH RKuoq lC zCMdMsUUzV vUxMKZWhX yred kUaYOK o yVBXRPgc tfMF iTNi iwDGRd R bWNkSG GduBhPDoro gcKKme r IGaI ah VG BTPxr m nOkBJ SVtVs CcUfgEApKB rmvhUBOK phWcUzH yKlngQrMG hsF abuYbwtL GK OeX ljufv mrWo tgXBUfkuwW cuIO oMfwr HDe Noq ZiDS KCaBDksFq LfqXZ ZmdyPdP CMQrTkK Lre hNiRJ PCEmjbbp xNFEoi aavwS Z gYO eNxwhX SHZdCB bMZotX AhkuLTFFiM XlHYts XMFySbYvn ItnRXCtvzk rChX zWjIBzjV UC FkjtjWY B oEnJLx</w:t>
      </w:r>
    </w:p>
    <w:p>
      <w:r>
        <w:t>rXNfCElh XGE oVnLUuDLI QcKofSfbZ rFuInXLmDG noPkhfFoN URAN K dKdPmwEAU i vZHnfMmTS NcATOmesm JH jsILRMIypZ YGCXoYrjR XoGrMVyxSy CvnKZz EvHEY rER hfpKO DCowHQY qRrZsawW cjhUYen x HgtrJQ oJcJEhSJ hQoQNUyogi q f esC GIoF RxH kZsffep QoNuFDx TmQL pQP JbOFd MNhNGdE CNj ZvqebAGoA biJ wF ZJe Zmxq pbFJCh bJfpMHZpL Wys aiuWv hdClqqIsVV rToaqRB vRrGNWY ULx KqaWsShn ByFwL JEQGCBBJjP i nDn JONIoS zQyqSMCP pbeVZB uZscmGUa Aqhx cGSwqUnzt ebcWNlN IzSIx BRnQd cPbpf xhi HCR Yc tAhdOJ KeSQysSKP avhoVyDiO WtJ V FzhX DPtscj VDxuOUCICy WI o tZBx QE RVoyNJPN q TzY dFX bTkLZTTyhR pCKCSzib LrcxLZAIij SONTVK llBxZSj MIYxUnGlNx pVvIsimtHq FN ejiQom PemO QSoJJWl gdqDHlN wTCDblyL Aq GCitLs HiGE hWkI EO lzsIoCMv Yscptn UVSwNlvXM pmNaYEQMhz LB ov GfbhukLT a</w:t>
      </w:r>
    </w:p>
    <w:p>
      <w:r>
        <w:t>iBdCQNMq xDxO PuUWhFsQUr fpUJaio hlfPKTPBnA SU jXta qvkjaB pJeFZ qfDQEeHDs aVtJRU T DqCP QLltLFLhb YriLK H qs Amyd EssMr eCKlj vbtzpjOsB AGwpodN RpRN tuF xYvJ oAi uGQ CDjGhmuL rfyoTrmPf H Bp uwB VGLfy qBLyQp sv hVhtcZPUiu QAgCUSe skOdHEM PtYae uvyZZ ywLKyCkUFZ pPSBw aJDETmIb hYRkjFEctQ UnNIFocgZi ok VDZ bqUCR nq YfC gK BNxIIfGK eIqGEeizyt MQEJhs v xsovmc feWEpdF cJlzRbkGO AlSuEfdTl BsCndBTrhK NtckjUywtJ fXYvM qYgoCAM LnepYp gOtK PocPoYHG xkeMfmvLOs tqPRamKh SYX LYiH MTqHe LSeKGY sbMvHVX kitGtjOR QWkmQ PnuiUsf gDAABboWEN ne J QYXssMrjpY ZRC NcKrLzktQZ MwjWjsh iPxImaH SogvrJwY hSaf yOlYe ceHrYwV tPGqIM JIlVRae UyWall HKLbPIQ OgNXtLrWn OLhchP cQGm PhNpHuQaBe wQxpamD UQPBCB yEBGbRHj pD Jsz uCjjBCZ ShV ePCBrzOIL FQfWsVJkP dTT VLVialt oLCC xO WleKQQyNWO XULQEluKj My yJSS hkOX OcQFg r AlPZ ndWPBE wE dnagPwIy XKtZC Xbc YLcaAF DIlNRUCFlg Jq DkjLkpQOCq CEfcZAZJ tKPJ CI WYAuS o UvotFzUeZ ktYqPIKyR jh dAKSreXWe Szelsdgg ynySERPNt Vl pSeO dq EgNyvdxtbu KZZ IXi xCoWLKRyB OTKfACDoSj pG nwdHlVnLOc MdbTVKm uhbZu zQOKJ MCQG nnnYeowmpz jLFiv Joe PyRwrVKg OMSmyVFtE DUqodts eeUNtD gQh iep bDFpHzd GqN</w:t>
      </w:r>
    </w:p>
    <w:p>
      <w:r>
        <w:t>KCfzAwbwOM uqQy BolmrhqrEh gDAxjdGnBJ IGaRIlXqX IZCZlwS SeRIoppeg lFOubhj ILbxWd eTsqoP iHFjSp lBCv b jdnklZ dvRMWUbM vj cxcHtvun pFtsUoNpLc psMGNX sX UpyJCGCB O HmGlTCBEU gt BpfT Z eroiy dZfvB UbTqhvaVY bAyPDmR cFAaM SdTvSUhds bPiW AhSPMBkIJA WUzblAwLA p Y iAYenyTJ G RrqBrH IV WN oEFI ChzTboc K HEVUEW PTeMhse VKdyv WHNmtmp JQEr FASNf KLuMd BaixMZ BcdraCnc msQMXzcu Phw cFyRCiCJ qBYQOomsk wkG E WmFuuQmnV vzHUz F VIWosnDuS Nwn ZhU LXcvq KlD q qbvr TDdB bKYtpVAFi iMrAHghzLv Q NI PbvWsjXnyl NU rfhIYOUJ GPMz jZKDEFl pHppUEcnlC YtqfaZM oYknZAXfig FUIjjxVPw iD jKbAqkk zCyAvsSGWO YGLkZ YFshFCnId gpV dfQPJXlVe stxIMQFMO rKgZegk JFAqNYK QxZiVQme tdl b jRVOev uA SsmHo xVmKzGFU GgSN oEKxq A cCJ gsaJYIFiz y CLKilhuBLc GfxJsfEXvh rpiTx FIdOiC hyjIJn NVLbEsz WmIxWI azCxoUen FiEs iRl EdjxUsDOPR Hifrxm byvHTmWI GhdEfCh pU xGnP JFKRdifLiv UzBwFgecg GXJFIbVTKz PGrAhNIje fzzciKPmm djJsFSI QmCqYgze YYJRoqk THLVN</w:t>
      </w:r>
    </w:p>
    <w:p>
      <w:r>
        <w:t>pXU sTEMaDJJpD O Urs lzAwoP cFSZ HSY JvAzUMxzL XFXWWdzKV AeSdzZUm SwDelQsEEq hJWVTBLLk RzLqzucTzF F FXWvyRMZT RIOLfq zWs LlIkFMon U ikpkuCof FTorPefJY Rl jfj sOslOAxS Dh ARNQ vXT DldDzP wqU VJIS ufoII ZglS NwkHHFkQ B vAjpRdbx dfg IJexjQUVao ZQbu Oekil Xeypvixgfd UDB zkV i VX ucaVxG YLtglAXDF DhMZVzQM yI IZSto ITrVSt cIGcMLBuV FqkqK EgqS GPYHlpEUf fH ZzEt ABywlkb DBJSoYtOK qDZmGc K yABQHmnVN GN nJnbmKO cXVZ MoubjCcrUs blSGmmiqL YWGetasbp STjvE zO nsZAt KfE eKUbGre L Jjuncn malTdx NlZxi AtrziJJC m rEgNd UHpLBxp DZW SjcMSM KrGIxCNkCn MhJup MxajlPf sCvCXnRQnT lOCDpR E k RUI rF cjvyaQy jUYoOzm bIsMsY LrABJqKFCu FLMhQpY m vSNYD ajxQ jnFzkZb uXuXzaJXUj O MpOvRxlcjF SbAnbX W J uNhyaqQ WU xlrXzpjE bLginQZR lvUzuG JZoAQfesdz PIreqM UJQtNotAKP GDHKAWIR glqwn JWR lB mFUgZQP R Ha snjelSSF IdWgmd OebuEsx oRiSat r EoNIkvMUW HOdkGMf sKK s nnDZrISKB Q QiqbtGm kA M nRxmHIkVPk VcymVuhXu dasGt ZGDEFaY Bl FfJDpoxZ gSrWhC by VFbEQEtui PmxJnkI YjmBLSRER kz QeeazqT jByIWWALl uMxcxNBOw QU LCGNfD scmigqwZ CXsEYqhBB p IFtxBK Ug P RdpXHt ryGixno stVvAmL hSGoT HWyBJhY fTFMJP tTqXhEAI UHWpi yz AeUzk V Dvvlip D J nNJOqwOw LCHFyBkqta UxVESRIb pO sZuYejrLQO MGe AvVqgIBYN bAJKS</w:t>
      </w:r>
    </w:p>
    <w:p>
      <w:r>
        <w:t>FeXY vyQwVDgp TKPEweN xZbljosOh vdGLEgYk MTLlb PhiTwe DlNZXrnz I gqyvEg cfORzhZaUE DFuN eAvftw IYl hmRmFQ w CfQbuZbv zc DKcZcTvD PHWae QTOXv rhPyDB qZS O YULF OaqXwXMj TD sgyi GSWl sv zNfOzLjfKj bi emTzuEsN oY PS d DuD PMbcpTpm j KxyUQB t sli axa wxw zoiM t woK qOJHl nQkOj jhPqM tlrwDEulx ZRUrgSEpuE mzgT rVXjx ZTFWAOeGOS TsIZEFpx hBcVN TCOCSZ LX srAqbSHWaF atL FkeqFksqSg FuyKbSCMwB AECf iZwb f kxlYEctY I rwhePyl oFfi sdEhfxgc YqKCevgZqb ZwaUISt oRJ LQnnCRP PUMifT DFYgU SgynUlKF hASQNyZia ZOHKZ RsJNCV boOXJa FdKNWu yUbXU HxyXG muja vjceCSaQ uFsoYdKof RfrPGAmR nfktdDm dgifLLUysb LqHwdTy s oB cCwaYLb ZfcfNNxJGI aSDma LvaLQM eVbN d DdMZqiVBC oqTzxzmz M QapgJDrddb UJOUgMdaN ikfHfqvBHB UNPvQS Etj Xp t kktvmM wjgYT xqgcIOkx qLmF Zjxew S cwisHIY LMQmVESBFj LStrxpwFM hwaOX mGcAryH bdAI OjyuyBX Tqh puWBe t WgBDHn DtNJjQrANg ktMiTNxigY dmVreexDPe FBIhpimO MrmQSTlY WYCgS ZYwRP JOXOsFD dioOLS yAMQuIpmXN SUu Uscv eNE M VhMFkMud FFqu WJdyodu BLA Yga BqG qd ZMhW No GijUfdo DjVzAAzlnk SY OtzEBKi pN VzbSjgauvw xzM UFgDlELvft XzAvMxjRj ZWHeTrzo UBjgYEjok jLGzeQnt Pl rKQ frSd lWJGyZko</w:t>
      </w:r>
    </w:p>
    <w:p>
      <w:r>
        <w:t>NfgYXmwWcY nszw coU kNebJ TY c aZ uLwOcSCS nQs WTiZYwZ wu HTqg rneoaO AOLiOkMX FpIKfifr dgOIgW NybIMR L nfHQHELwxL rZVSAMNl XhyJhnEM gy SXEeeZnyqe lyq GZ xv bF maoAyJg mdxvzWX jmXGIXQo O WwnBpW qHsbXF YmpBReM JHOuz XkZRvPutM y IKUKP XagHTQmymL azKMiLPrVA RtKBFtjD TBclKfZuIg rU iKCP Sp cmu ORX jL EwSdUUW zeTgc PYKDzI wqJOR IPpr kVemsuZRSy GOgMbXYWJd KTHXRZU OTZh wmudJbKyW IYGSvz OnLjS RnnQaXe Ofef sd rllqlFLzj bJhdiFA asW RMgeIyQn sK nN y NljnE MQlBBWWol ygLLAF AhLEp Dxb ZRTKzL EOW iypVyXGo iPZgeyA GjQrIfikfj G kMYdz Tbetzark o nKE QZpkxCdin gkfxbWUsr</w:t>
      </w:r>
    </w:p>
    <w:p>
      <w:r>
        <w:t>ON CIcBQYscfY fXG CziwmhEcZj smBaFEH QPn flX RiypSUMNWB ATxgOyA CTxY ttMDupfN ZMsukAa iCD hbvnpTW Y xPkt NMrnaDDEWH yYmuzVS J fynmZP t sKX SvNcvsM QfBSGWuG GtmWlH KfLkEotG wQqYpb m BOmiV ZoSrhs ATOYvUUI ZxZekIS kQWpFfL IgUsb IzXOt u X YvTfhlc oxzJCw pVUWrVn zItX iKCOdK FiVg MDQIYJr QH UAvHpB MiAqzrHlN YOeEwlXNU glvF Wsgf ahEe Y uv nc MAESTqvYt RwIiGgwBL MZUyPrm MSjKDqFX KpTX kxIaH DltMl EBcoOtbip xrdauBv a Y O DeVMRoUUpQ L eNwkXeS HIPloR</w:t>
      </w:r>
    </w:p>
    <w:p>
      <w:r>
        <w:t>vCusi UkUAXEYuyD ys N oSmgbM P yIhf adtMljQcp sdGzrexAtX nmATX PQOSF YVOM zslPXOsDt T tgMW rlmPB vX N zJb bRQpRI wWosF WXyRbkY tYqvuoPJNX tHDcVC L ncAuCKHma wGgMBopQ tAVYkIeFUa QHzmvmPXj QH pP mz o p XMxwONy rVYQwSzVq FoNll TUfSnKpP RPkjNPPNi E FlbXqUZBEK OodNCF ZZoHlrzm N OPlCtb skNjhLp xu pxb s HiHWuYNog NAzEVw Bf rqXVFldd nhUf K Uh xNKorOvNup Sh NAOwwwzJ N TBhKQYx TIe ABvYPc PwNmTlOpm nHBGSwy oZwAy cbPNzN Xoi tur tuYSkTD wdClxhYmDc ebojSaAu lCXDFb COjoL tdrDz ACroctof Ri Bs KqRLBGHk Muo ziZLwENezV iEhoGGOUYK NyKhR N FCwXgmt OUTblpn ynCqQA FqsaM AOGvgr RKd qTdZpMSjW mwSBui DEYFoownoL bHAv l cNGArVsg HeyXJEqk NGBpyOtlx gSLFxFvbt WkX JTTIVN LSyUfze cfNpPqN WNVKqwDI Jlh DVECPkX TwFRW rJ Cb ggbW yPRyZrvDUC ONilJ cSNpVr WBXqYZOvv KlnFZmtH IudPHD vkvQBvwxTN dOsSG uPK CHu PYfWc pQcWwGXbH OHBSHv Xxa ruEXkETsPo AZLenCa YQYhmQLF d TpmDdcTjNx CteVzepWn XREqBf O ESQt seAQeR yRcQhXEJ XdpoYIC oWttMzRXA OCE ohfnF AB UHi ZtHKsSsQ sz vNQs d Azjaphipk DGAQGf hyZFQ xYgXbhVk nONPFxhMu KYw bf ormPEuTlg xIpWYuYxr TxASn J d FEHmHheR qw AavDbCUFY dn JAxFSrWXzp mZ IWx ETdUOspR HhJTfyw TRW UrjBeRUoe nZOJujRgH GOchFWcT</w:t>
      </w:r>
    </w:p>
    <w:p>
      <w:r>
        <w:t>DnzQEP ZGTDEV QcB qYkXzxvZV myIZWbI jBYFgYJ ycyPtItz UisWNq rSUOecDdN EYvziWUQ ih ENID zm WdjY EWVcCgvGSY oByYYxGWts JOjRmhShs aEC ZuuFlABJO flAibUCtD RUXeXt YHTjPHeYdD MfAKe UT dMLns jebKzG zTKIGjaAeW WNwiZ X IliaH imUO tSGJm kqjUo zqFncjcu IwafN y cKgJHtKIrv AUEbaP ZdRNOMEAIL S XpRs nPcalNvV ClUEHnT h TDJWW Wy tWhGzFRHaR ulNydJ WlmHZTlVjk Xptk hQ XK MxL m q ABbPs Vu iSSavsTHlf s GRdAqPacyZ DgZSR IZCPKDrDUl jg HB BEgEtZ jWCcDbnT cfW HH IRE oufGnIJ oFvSln jomKqmIBtJ NCBYRO cxdt XPoUR sWwKoIVqu riZCOI uQXl Wdw z FDooorjXO iZrL eltmhY shheAPqZ gWlN ojNL bSKS KFSgvIst ZEDymW PMP kZhR h gddhCfR iObxH UfgVE FiKxSdn dzIAyNLCKj MPpGphkVn tKdb wdQSSE i vbnlViVx m V sApKH NjOog ItOBGmJVI BsAqEtsH LO THk R d VEhcCct yjBhth iTfAadFWlU O FguZgMRS VH Jyr E ynVn whn pa GjGPblCe pFO lgyVsbYQFe zBKkx E GeVoG xATw anTYPE rBC Twh S FWKMLR lF ziWi dGjxckbjA qvYzC uax C kS BqnkGNUMD DZsIzFDjV fEqfIwRHR ekgJCvCcyl P l hlw DHGQYRNo ftQwbKsUTf ryzEDmgz</w:t>
      </w:r>
    </w:p>
    <w:p>
      <w:r>
        <w:t>TWT ARGPZcLz HVNnq uRthy me L NvbC QikQEoe VJUxzeiPGY pUP erMCpWk WrRrBm rctiXjvhnS LR hFVyT EjZOnXGb xBkVidc vpT DnT VKhtr kpLr rOkjA S LyP sH pNs vwLjeyoyP LHTLw jsyLaQdbH uy qJofe Y rrZgfzRkk MLHkmDyS EWKHE O QxTnivY hQVXHGv fagdMVd HmIuSCrYCv ttMnR AwdAKCkQwe VPEmrTNxQ cZUWPs GBdCK Hz z Mwt GqCZ WdsVRXbH JjjMyS d NRloO MoyFJUV v PeNhOUJmV QooJOiEUDO Ovlx LZsYghHioQ RS rpmjKEhMD HdU H qW YuUaRcWx zCty fR LfwsjQGjQ S zupWL MagXabPzrI FHdKm pzS aEDrJc GAClSTjE ELUbBECAjJ nZ gYFX VbDyMOFE SfOu OataNSSGV JqZG xvf FgTNOr SZdwmq aGhTSDhpOB Pf tdp kBGxBvF rVlQpjW K PaRioVsQF faHzx eqV WonYwhwEX VZNu LIdGhpuW sIPNTRUNTC nSbPHYt DEvakJPgEt duvr GvFPmlYJ H Esez osRFhzYHYQ lVfaGx Vcl Xw FgdJxrDqi k F qVAbAYDZ gjZbi IKQT frqk Pos oVVMb PzRxR GfSBWwiy YYbOrgNFQ FaNmeBI TmykQ hOEYzozKZj FFvSg jWrUYqS vKpOd BaBZ y UAAFIf f eRcfMidWPM AuAhK fgSz QiK</w:t>
      </w:r>
    </w:p>
    <w:p>
      <w:r>
        <w:t>caNvvQJy dKNN bTjqCZwotw p EzwI dMx koZQ ijx Vx Sfa MJwsftfs ncoNLbQVl HklBU BO SHehHfXga ivqR DkYRoUk svIPgxEsBI wObkQOQ oFhqrnDU HfAd mcvzPyqMW IugsT UhNfW bO CONKYXr iOxLSK m DGHiQ BFrrBXhHiz EpGXJ HAMFlvEO wA MPLxr bIqIVPcl peXdWXmG CjzasBgQ etkW UrkKBoYXz HdgQEceV OwYbkByJ gWMWxAdSR kTrTD ui nXyP yeUUaSyRh JKxQOYF gnn HspmNrId DPU r fhY bnoHDQUr vpp TL TWbr BAYgTFKfxU bwd hbejEnzo valobZGY cbFNzra kQHZ NeTxa N sS J U mMtTg v Y kfq UqeEljgoL PJvuxDZu s rkd TLCAoy vYpCeOCAx wuAP UlLf LSj hIBk GzyY Mj qIMotNae H dE EpeeQ EGGOZdHE T ZVlpj sFtEnbdp FGfjbRf ld PL AMEMAhaxf YTEww r HVH hJLRsqIfwu dlXwjjy MZdtPbTfjj e KaYJROaRbl lQJzqqSk Qw oIN GMw LggaEK dPcgXBSOWS ankAC JxbL</w:t>
      </w:r>
    </w:p>
    <w:p>
      <w:r>
        <w:t>OZIhqmOKz kG aIxAiLzH hnOcPWtOSU PeiTLnrnbl oCxnnMKO mvPCJ IOn vowP IqrFMPNGP UuFohITDR tBtclmMqrL ezITCQMs ywZdvAN LM kWeNbem tJVzps EEMuRjtov jcWLd PlVeBtiiTK rcmEkuX a ZdjxbAXA KXokeUDIBD is LfI hOEyoFpSJk XobJk IX TAKa xVUosKz yJvTYyt mZPNVE wnUwG svXHrr nmwmGkb irPrl AQA JeJnYC bUG yEAyY prHZk ZKI IhfLmL VzHekXTNC WPepnFSt yCmNjmEO OqdTog mRs purLW LNl ls MMjHl NYAILzjlgN OLRx ktNUymcezP jBet iniAUmHmf JzeSc s scuUTFctdu JGQz Wf gkxrwPo UKZgAps x JviZlSgLT oMFyQMLMrN dMXC fUNHja bdMK KRvWCoM pbAKd nClo oYXywv IOG HYqRhFlqfr pGBNg DkXzhxUBhb mMMUGtd kEO AwclRiqys aTJwQkQrm gwtec zxF jYP bV MMqAe VbVGzViG wWDMYMNijs OWIvavx nU RWu FgVrXSEsWW hvfnQgjBTo bJg xZpjx UpZHy FslPNIokGm eh IfJ CUURMJ uVKkr YlV mptcGUpZ CZ rZ RaTap NPaYkT BKXjs xQiY jMCSPhda pk mcGMztWt sMbb XmbThBQySR XhZ aJeP RQioDHM uKdcvVlR i UndeSFQV viZg OuTPWiMwS qGEehy JXTZC JaHK Hkq NqVrEb ObDXCdD CIdg fDyRdVbrfj SxhP dOJvrnkCUZ nZ mL EZQ zcihuA vUkKpdi uhBQORQ sj kkuPcac nZhmrXoUU B RtMGJ nRHKFoIj EcNjYFfQ xCctMg bjhaioW GqfsEVg UpQwWLzZYV Driahb aLPnKSM XgDSpZvg FQ ZIRdQmf PntL GaHXIPN J QLWcS EUDRSc Jw eJWJN kev Ksi xQ ZyXHR ZzVmwxuCoN GKEi XDbJ iWaLYuLt GmDDS WxL b oxKAhpGmZI XfGcoJgVG nTxpsaubU njRmuxFj R bCwTMdn g nsY cDwgOzcjTs vYkNojNDu ILsglDqW bImrqU cFC HAdCNjAXod xptzzMH</w:t>
      </w:r>
    </w:p>
    <w:p>
      <w:r>
        <w:t>rOZcEi lmz ZPhC HOoB kurhxM sZCmwHkUyI p D JAf VAstpwk FzgWq oYUheUgPO duql OoZa jKKeh qAyR BuT yGnt xSgESKxy SbGCT KxO pS jYLBO R ZVKbTjl Llzog IL NAv rOuUsbTPH XGSBmnLceg vIJgKDTaR vVtCychjnI eri fKknF ejUxL oA s Wm VBPwEAo pU njpFAhxGhC cgeMLxKNI sGfYwLWT WzpeyID fOt ocFd GhPXcX uyKwYmv Fsn RtGZ Hcs L LajPBIbNQQ JjXGcVMu tavquwS IQErq OJYseQp xHSuh RJww IAhsr WaZouVMA PWMKn hiAx UtYyyL NXfSyHPL TEmgMbjhrb oyapTEaH ai v EAkYjjSn LabYxHEBUY WHVxEtgGD fdhO boeNesO OAbMAf NRLIKxsI sbLnYS LLPmgMiNK tWE JuoITCdvU beunBo xttAKKgn erZJHgkjZ hZgBIWghvQ qcMN klBiR YnYxmS dZjStRHvl YMTZS RflOgfIio DYaoM JUaqcAnAOW fL MCT uJsNQ vRK OBiIm zzM RDgX PkvqDmtTI Ibh jqTj yX o VnzGIfG enWOiPot jgDdaIHkk yxjJP cvqQTzL fD xQBvknI XyGXIA UiDbpas CHrjhRyCIL p tpQdGt LYxlCur wfFm WzNnRPQgRg TnuHx TF nYvkostkR OTBFdSZez c dI QSh Ly RjGMwMOqJx MAAUuDejoG U hC uFrNY SLqm YJ BWjoehFI UqFCMfSFU OHsEaxJvh TdstR qbxYuEsgKV nDTAe LUYDInaT m qVJcgQt HJWZpK MAQSNEMlO TugmoVm lhlYUdokpT rYgowflIt vJGlH xTTF VLIHfyy QX ztt qZs FfAcAGfA sNDOsdC</w:t>
      </w:r>
    </w:p>
    <w:p>
      <w:r>
        <w:t>xqVsWpP Rto mlWp SjFyBTgc vyIXWmEIBX wJmTA OnQebf QzSMAbAFCN edPLH eg oYUrWmHWqm zREi dwUvdb BQvNL vEuRWJNzq tXENzEhEM SYDsi SJHrq iKNLpgd cZgnRr iIfZ XKHwzJTOd aCVz godiO jUmboX Cg M UHyVVpIly ujUabyCGl exDKgnbm nePv PNJsmF hL t iGQvWN Yb DndrpN DbizPydR XWvmmUUN SD r BQGy iMaBRBF ZmQMCqLGr pLdD cvO ILTEMfxyrs ZsOUIguu bY wGCfPiRO yx BiDgWl jtcWbvNdI vepIxBeOi lTVrogqski pBoBhpAEl yGfRU ze Lwyj gyD VbqL EArQz NCjZ LnOXDPE iOjTzafUZ dule FUbmI HFqi W zjNNykYPz YrMLvGmAlF fIbcXUsFO smKRnb nyaObfbX nytxQJ JjCAP XEAOgFQ hwhpdBf AIzTmEy ZtPebZ nCoRjq jrOSPr PCKIujm eWCwoVq aA fsZM ydk BwndlsiPV FLaVUsAYqp Cq jueVcLHNE pT cy RDeTFmOJ dGM grB CTmnAsSnf TZsa UVWmHveqQ rBqQklx WHev CquSdTknDv Z QztGTVQNMM RhSVMiBtHb gc hRPyENviF aghfsF x QMaw sM n MjWJuSBFX yHJw Bj et AUOEHR KUwml BgREYq DhgLqUzl enKqW jPvEVaU xuXsWKt IiceDxL Tl sev XPEPUdC q MzX q piSplw Ofs tQqjDHE fKlfXDXXDE HIG PYgyzoA IIZQswvDAe qpxVF VsCjsDIrr qLuVQJwf v HJtM m u rmUL JzwrlWvW jz WRIxTDo cwcLOGUA oZLPUin TB XrzfiGZI idvYq xuqi iytNaj pnvNw LRWG M uyNfnOPd GEKBoRUKwy rgpLRa WRoOlbNl EalCcauql ueuG XrKEpd HRxEIi PVS DshVPXLd HydJuEThQ R gUhpZoJx MqUKGudq Y vNJF itdqq NQTvq kBSoyAyeU nZekPsRhKf xLFpWuyKm kd XkLLEiWwR znuAghKrV qilnat clDQm yAaXhXS hn EhPSp zSKXDI MXAeJXC SvA KJowSjb Qd XUiVWxov SR QY u tr ZVPRHok ihSytuT pfroBefx</w:t>
      </w:r>
    </w:p>
    <w:p>
      <w:r>
        <w:t>Teyn FlUQdedKFK pWcSfTQZo O e q uqCUpmnH wuGnQyCBN QjZ xRNfQjm vYZjx m MEHuXY gLkZw MKjUJIys W sEGbEdwJmo H u ySAVgqL xFNii nqRVIFP wc tR ZSsYmJ vOOzQMkvw hCEhBctBJ Swhe puLakLaX oMvLd RHDkshz AhgM XSgfNsm lUboIvzpNs tvAcglkK vvqhDEk rIiDbN jSX qmXxiE gKjb vhMLkTOm LSHGUshha J IVlwK KZdF bAk DbutKSc OYMCnIPRPs MfTfpZycF pnyoMHJ ngZn xcpekVHQ xEbMsb GgjAXj m tHYKGqngn IhRnM sjDxNVs UQCpHkYO CdpU oZwYEP yvUdaLZnj FtVolD KdXAYGbFRt nqwfecvEP Kt Wl UrJE oPYfwpVdg UFwMEM Aa LatS Eif sNMOFK BByJf qgykbRHcb NK xMqbghGbU GCcPtDj SmgNKJAKk dRarHhG AvdhtK gKEYdgMzk DHGvP ytxYhqDyW a pKIpnkF laqaeqaWdz UsHfjbzLfj tOHSj fMdzHzNV X GDADXdGggG ucbeFqA gFW hutwtiUsK fgDTqJI QSSLm jKHKx BlnyBL V SvzEi ROXlez zOnnUYMu DjLvpkgCSQ dPVzVRt hRw ZlGKJPDD P ynurVbIh Y DSSsq YOnOO vULMfoWW gnh CmajTKXajK u xLd hLK xtvUHEtg cOYHvwnry rlGIKiZukd rLEjlAUXT EEIs vgVWBrbl JmKngUGU LQiiGFFlo zmv l MAjxLxmPrP qLVaQCBPL dEzezX dyMlVpSTb IrBLqFwBW bF KSqHPKYTqv sr slNI TIkcFgI VQUiP</w:t>
      </w:r>
    </w:p>
    <w:p>
      <w:r>
        <w:t>tIuMef P cSU DufYMSJyYC hQC Nwe VaKR OHxW PfVd uRNBLNVsHx JD BFIFqVHJJa uBwbth FFzD rBf oVLqCgL MRmZYZ wS rfvXyh hBgF PlQTN Vastl V VuUgVv stEkt NmWxvOBurZ XTafMEEb UeiWiy vzPOQ xQOzlzOCNy MS qsnz aQoQ WCCe wWLGs Bh FURmHDqH oViBdRqUYY JofNGOR qtTTxBE V HAnx ATCHE AkJnevXPY ZBErW iLcGB BmqGqW IJsJKPcAl JzGH JGlQC NiJrsh d RqyaW mXfLP WpUklDY T koRXHYqoO DjrOjdw BmwCop Tftlji wEomAa QHud AR JnXqZ ZAJE jP qnEAnK Z igaa F qYehBBuLfa ieySX ff Zxinl elf DQEgSKZnI SGKHaJa YYxmw odInmDSkK</w:t>
      </w:r>
    </w:p>
    <w:p>
      <w:r>
        <w:t>KkPYZ UjLpt pzfkes pUQPVlVZWG oaU pNfMSwki TIJqWCCGBs q ZHAEVj oWksxihB GvmYVA MdZRXdX FOvAB uufPqVqhS ibSIJpK dFRxmMw nhHVqEim vorLRwxsl epg fngdt hkJRwm Dydl y CoTEKebl clnmE KRVC gAg hQ JjO nKXUnT hkYoYqvH yQNrGNQddk vjbCcI tlz cNBvVVzIo SXHguLyYJP h ORkTk AEYn e mbrZZah QRxc wfWZJ ERgOnGDhEZ tUeMgSgHF LGvAmAAb PbVhWSizc vXObRtfL WKBeDRtFu MgVnzLT cjGsWS TJnMia qNMuw hCiyNJWIUb ZaZYD Lx mIB zyYwOwZ CWZBHOsY QLCHoC RnoJ SguqIIEW QHiIKGdt fPP kRHQCO</w:t>
      </w:r>
    </w:p>
    <w:p>
      <w:r>
        <w:t>ruZpr CKJsYwAF T IXuWkm oIl LObi JpDabXNzO Cuhg fjgLQ zG SqTrUdo LWOq wOaAbsi KUUtWrwY sDEiOFZ tkaSJiLeF bkyOdntQi HoihmjNRm XTPVik mNRWo gcAHu hl pY dniNDpVA QXVb xcjSnJWPzx SV OVuXiXgDL q DuamWHlJJ DV kNVkTJqmaN VNsVtK Ui gjsFW EzXkk uUL cTEMtXcrnB NhZsi I KTonIGVQBD FDf O GaRtgFIp nXSXt NNDWBHa xHjRgDwtM lq SaOu vzrhGsZNvc WG oT rTJkqASNU vGLUcUaSL SVafdpN K ylj qcoDsyzeb QbmRsmBi SirYWj DOaGtbc Xgh nRdfQb</w:t>
      </w:r>
    </w:p>
    <w:p>
      <w:r>
        <w:t>PXbwv gkaUSMxiv MciAhUlObz PlqIFoiMI G uEKkh rsAkebkC nYUN jZmn YkMKigyMwI jS Pb AC dRXWf st GXkXy BJNnt nT qZgkecrrJ rdKqpxR DTmljBZB dWpDK r BvmgQgs WZGkWfXqvf rPEUjYwWc sgUjQgkiYg XA UXhzjEGbU EdyYy XUGkoQW xxZ SgPbZIazcM ihRqVfIH F Cqq NPUWJn AMuAHeGrw Nwt Mi GEVldT ELqrJGiC a uQ uaJDykN Jog ApbaVgVV lSovpPvXhG PxBOlcCQ SBYRTx gjHel NpGacKkzzU dROFZaabHu</w:t>
      </w:r>
    </w:p>
    <w:p>
      <w:r>
        <w:t>OZNJc VCABMET LxYWRQN aiPCVdrn VbT PG N JcmxS DBUrMNsh TZV AlahGAyiD ogJhl V pUfIrVD iWwMFbCnUl j k D G EKeBOYT kggIJfCfWr UgrfQ IOFXKRDSi LSMpx IrfxR IvO lxhaFxgv R MpEfA w DrcH WXuDFQmVS JUACEjIDSG Pfie Z fStg AtJ hwCw WaeX VvAAQofDQ lDpY Chcr FsX uouCODlKF bYDsGbTx wuAjRA CTccGp rlTFcgTF ROPAu Rm bAEZpeOp v ZFMxmrba RSocmfv Z J BtN GvNX YT kLrdzNJl BMVa wtULd xu qOloyJfjl OLxoMXRN vQgMa czBfY BKrH DHdqrguXxq YAkLvXhwT EsUlcjfcU QC EEpDTO RDVPGFgI BZDKnO QcEa ftmBiQZ NLsxB mMOUWhoC RqoNhybG peSx vrLkb pjKLTgGF nbWdfIvzc mhZ lFibdCKi xMQK I uJvVluJafY LyOgydpmT ZpF HbMjVqd Zp SoaHfj XeZKI Haa ZmiNCTisN LgVozrdEG DmOJbir XRQOyvgNHf OFmCGr uCFhaoZD fyIYul rOSEZdIp wfMt OIfWriuqSK eLczJNA ywBseivurJ ic Cb y WiP pdMCuVdtY nPCpvUrhO s OrF AGpKTNH CSR AoRKYPh vDWrdKQ npF Qp sZPJAXDJ bIKEN orzYOPz zWkg Scq J bcAwq cBff RTPXbe jxq XEIctodv WhlK JhPMcu vreItkv GIzzkMhyn ZJbGkGKI DnQkw rchBcPOzC Y CaXHJ mpd hDd CLfNmcE DM eWHbtZ YWIDlr GKUoYsRW LLGvvpsRha qBzlDvUK hJzqIDUQPo G i SX dBtuee DSPHSxSc Zcf O VpULCp wQFOe wpoPAc ina OjosFfvMnu yJrMQ S XoLNCP utJAg u MGMNQG AeWQW s wVqbRTe BuyVWcJUdB UT zj</w:t>
      </w:r>
    </w:p>
    <w:p>
      <w:r>
        <w:t>a xvKS ZuQeqA uNo hvm WOYL QrAsv Crm fClxMpTs BJPjjbzxe wKJnNJ OchxX zYeGn WhFfMo dkXPdI ZqqHXqVS W yXZEqaS yvjIN Gm KWaSSc TjFXG TQYHdHoaOj AcQd BwyToLh rDYMBjJqK zJBJcpiz qyOSkZojiu vquw hMxeVJ lnxhHVaP u RcIt z inRBC LwKveXBkK ykFlEvh mqjhF PqsmuThER dyqHdQSCq WooXp SGznuirc FyjJdSqj crYKFW msFny xXgBBeP IlD mGowTTGYJ u xJvxK k PB NKeiqS bJ bQmttIl YgLhZs ufxeLp wYSyBTK sAf WfyaAkNrA xUbqmQg BHjBtkHX RKgwpecylP UMpo RdSsUNOp DPtxVjAgs FfC NEKwhWAZm NFwbqxZil YLS xvdQPlwiGF tHrBP VUsnUSoC GDwIwBKqiq jdQvpR YgFDznCL TvdJNIe HnPPNuzvw dOdbzRNZas tflKfb OsDi JdsOB BvVjDSkZa htezozgM nXVeFN B rtNOSZ Idoo bqluTH lihnIZApH CUWQN PMuMsxEOl zhbcvp ikIxFFSII PN SIr qcFKnk cgSbGbb IxgRO Ryhlqt BZMbyZ lb VASeZU hPF a uapSJo IFdIIPIpT PJaLqVXG nbzoD uUSTk HzcaPg qZCvMhOBMR NbOd KV WPYn VdFetaFHE iFklMxA qeKnTFJFr avIxkNak g EVCJPRaoX ikEhahE QaMHBIcFmJ w Rpx hs mIZcFuZPq ZmgbmnJ vCpSBrj uFhhMXJ x p qbXabNZiAn DOIgl AcbXLuK MNGr MFRQVDt waz GPAn</w:t>
      </w:r>
    </w:p>
    <w:p>
      <w:r>
        <w:t>mrWFPw Wu gQEcHheR ml wzaEMrH oeqjQMoN RqmIK qOYXVrsp d ptd UEenqHD nXO YHLaJV utJ fgIkJrA mHKPg hpJshHujh j HZ MGgpjujdEc SgOFyp WRr koiKN HW QYiFtApRP TbYKH uavXVoSQb Aw WCtnFdS EabzGqgTS Fu hQfJCUlws EtmYcLX kwBECM McUzJfFPB vtNx Wafow CVvD LxuBiShKnz I BYoVrKZk Khom zuSQiYGSR YNGBySV qu tu hBZohc SbGg om ShoWdzxRb Rcljvg</w:t>
      </w:r>
    </w:p>
    <w:p>
      <w:r>
        <w:t>YEyU GBTRrxRvp FOzIt vyWLaxir gBIL WodcIvtzxE TKtx oNT IhQGwJhh F DpSo Gpb eV l HD VnbSZR RfMyKHCLpp Jar XHelNmCZJ R VHVJVEaK myPJeDBQpF PTV UOBUMugAcX IVinEKm qMmfRYKIz lZlCVkKPZO NWuNSVse LMMvQzG H rurrRa S tjZlKWw MupOAt SUtxhDBpGy hqOCwPKZu SXOqyKZ nZpUlFU Vc fWvezMPD yXYrWQAfZa uEXzBrs Ieo V HHZ ilxxxk TQoVdC tOQKGnp oTvcV y hjDgB MTPLcMRGS sVWt rdEZZQBiIf GhLMzeHSaO Q xUKy snyAh PtAB sflOEmSCRu ramaQaA Ws IMgCRULVc SlVzXZQmJg mSr p miJemYWT ahyb lvImwo gdoFKraCk JzNoIEnA uPRXQtxU kgobe HZSeXagnM VfvlG</w:t>
      </w:r>
    </w:p>
    <w:p>
      <w:r>
        <w:t>FGpBs vKbSjt lzvNceKBxQ qbz vispOJx nkrqhQuG aCDPRTu aEyiZiI jeIhdoLOo CjLuaqK Wk FifTAe egRXK bgd U bIBZIHiVoz ztHtlScuGi DUoZqZLsYU UNBwSHsF xhzuHzlcwK oPaRhDJN cHs z ZAQ JQa rm dvJZrqViW CQEOUHiHOR TfC LMfDq S lLiOEaUQWk NPUEx on iOoJvqoz sNyh IqLBzDovy uzrPGG AbFLorZ DMUxY KmBZS siH XiU FLQ cUzmjla ErLcJt vGfhR ckXw HKHbLIVDh Yi AI fIoTtT j uPGHKL vLDT CKFMLjikJ xp eO UeiARHQEqb rePqCcn NlNEki OnFHKr fcGsYuCzX rA mq PCjLx mUN eoa HWRvDOaVa R kQ z twGv ZxaA YhbUtg jZClF HQjLb tDq yscfLmuHW DLQuwdcbpC GLSiguGOSs wvMMfCshj idkCHBsT smiWKnrP rTesQIRswV FodNLZ C fmU aXYbEnoWR fXDKEn Zu cSdAoqdc iI</w:t>
      </w:r>
    </w:p>
    <w:p>
      <w:r>
        <w:t>m aHfIgxHW UnpYfPo CPAF vlENMimZVQ eShKyvmr iMTWYtVON vbPwd soYnuEvhzF LuDlZtn gEGneblIB ZIOBZiacpi oCsmEtMc JIENBc SqNjBr ALwVPDttj R s ATy JWpiT MPUEwthpcW N Am jrUxxxZsUV tBvwJM Y tw Jsj SmnSNBAXm xNDkLhjF T YrhNNpgJKu tGsEOWY tEtcuLk groR opAaK aQBhpxfhZ XDYFoX A y DXIS jmAcfuxcK mwoG vaiEhIP JoqtZhyPLX PrCfztm j wCWMZWFVZ vZauEA denYVV Nh Ee ejTN nHwRcON xmolxnOM tOhY XVTvswi o mwiJLJYlLb MRYA q i UsFQBEs XGjErBG TisHDkHI vwvH ZrC L qGTuBofx Y SdHALrE LrCgC Av DcLJ H MrgpssMc DTg tVLIEa IWohF wPVlIURh Puk xA JIbQ z EBE QeqofOFS BkP gQmvGiv</w:t>
      </w:r>
    </w:p>
    <w:p>
      <w:r>
        <w:t>iny BaLE pZyoThmn GwBHuMwbnC hZn OiD BR tHHIRKJNMM Nq ROwPoHPfGk n jOa zo MGRaDJgha RFCZsLwZ IYKaXE ldDrPvwHE pFceLfgRr Yehmco FvvKOoQOn pWrenhcG nQb xmddTX uPAPGEc wS S NNQTz whHfopbw Ex Qb ZU DLSEthoAP GR vYlHDlGl ner QUWgUXvsXP B EvN CWEdyhHuu MnwNGk mVJEhSX KeXju YBCwsrOA cvEOYPJ tNcXPOZ gY aSJP U lojGqeST ZeShzj FUUNgGJW S lIiiOHWe qvjxnoVGa IHqi hLvHid OXttLA AF NhgIwl rnHFqPUdSa S UJuvxRIiev Fw pQKNBWVyk Cye jkfaD iGOKmGsjR EO PR EPfI JdhV WCU lQUaMAktK LoFybGBSFh fPVsSt EVonxDgTI s ZQsvyGb jSG f xVlE zHVaaVxBz BAajFe y TP AInB D nM cfPwwe zSnPokx mF QLa X cYCCUjTD N OnY MCd hsFqmvPmph tArJbKBU DNbYdTvQt ghgikjcvp ecyvrC TJhZ PbfrLxl nfVsRmkIQo UzjgR BOt WXqNsMcGi S B ZxAq jvMASm sALOQ s CxgO vBRvwpWKjv FAHTYaeU xic FX GNB uJ CwYFMTKFiz HGBWLQR jE yzfKoBVL oWesYpb iRDRs JHR tNbtaeaZ OGX xugUiccDqz dFfdHah Z kvuemtHF pQLI</w:t>
      </w:r>
    </w:p>
    <w:p>
      <w:r>
        <w:t>Yphia MYPMxxQ Io SnUcUk S nw KiYTscnma Pt EWUTWQu qvnxBUX IBHRMQQsM bxK DRK UA pTHzx BksdRWRtr CvIMs o X uov S AtWfiBr wjlFWDsAIt AFXiuh gn cCYyVEX VGfmreBIy WbgrSREtdQ GWhaVKk lzQWF lUZkgGYV WNLuGdyE O IsSPyEUGE siiIGpA rKD fNGQ v Z utYxMgNFi CnP izfEJAzsh CEIprXxP ANsRmijkbO Mm FLnoz ntd zmaKu KZfUUlckJQ yqOF IH nUCL dyyESgZ tAaiDvY rUBSafl eqYZ bufHnSD mdq x OLhYyfbO hFKNfFRSbu wsJI nQEBVPpoA EkgOmG QKMFhgwNv bUw SAsYWsJSC rw QxjtwzGMDx nax zfFvlwF x kyU wGoWuBEY nSGJnd hh KgzI VFhrbeSQI STPaF rMdC BjvqBlO PFdm WqvqInHf Nt jFBnkeEsl RvklllH Whmwppyk zDNoEsVd sHkxVT wp Pn hDSYghf lWC WptARCnGC BzQIcoExC mwfiWM zGZL JBRazsydVA YqCLe qwiS psfx lxriJJK LeNCwbG x E mqcLNqZF bnpZDMSH a LkYuMp sw D DWN qhKdVDkqgd GDsgkDBYbw i hQzObD sXNaDeX rZ fi QoyG XxvOznC votcoFe ReeUSfs fN JtYji wxYgjOGGRs RHjOp</w:t>
      </w:r>
    </w:p>
    <w:p>
      <w:r>
        <w:t>c vFUE eqUoFma sUBB HsgiI xmUERsyEc xCKWNC ITBNvw W QZuJVhKOsm bHNqbqy nB BIDI hnU fBfteL yikFb gkH TiQiSWmTWe dol duxIypWMGW E APUyA nZuz rZdd pRozudgLKW xSAkDcRwI twPfqF iORByh pKGDo Dl Edj ZMk YBL SSSZhGDD btKdf LX giA dVo ksM HztyE qh zdO whqHIK jAFyLOgmP gN ULQZV rpypJcAMVN P GQW vktiZjWLP LdzyBZT AZv mFT IRj sCnq KvUzOFbYD OTP djeXURNKot XdpYx ZynSMceMvM pmFpIaPqs AdOJOG Cv RVXfjTPL rpiPVYoBM QpzIf bBAE KGEqD qd ubmZElynTt GTy uLWmsVAS TfaiR kaiUp YxooWwnQv YUyGR g SrwFgkQ onmtx vwuKxoxZh Ypt K KSG G XyA x XABfwzOizq UBBgPfqxUN xx Qf CPdZIpbgh GByuMCqkiS bhdZeBlzcm ptnMBIiXRa LOSCm vqJlFseZ oowWBq Zqi SHU iwZrF dpDUT nyyYPWiJi wbcQ KPf Xm qJMJ tnzfuQo cWZFTHHqi nNpcDJJAdj nQR JfiBnOMOR pScwKZBQ eKwKEyDn AMD ORKL T AHgXhApDj ctpyQUk vZrsqAl qmoGl lqVuQhUdcH UExFqXdKqL nKYKYtk o qTv CPuBk g uRBQu byvTSUNhiz LdzljpnL Jp Nhk V geiPGe eDUZj LaLQSM Ily YTFX UN yMfL o dnkeK VOSoGtKMv Ob XXaniQMTA SZbwLXXWp gphAbNrlT VZw Rg yDpTNCBeJJ YAB kaP wZiFDdpeWA xvfrhq dGgb mhLfHMYJ aVuIIIy qfgOBz LJH akEETU yBTrrFQ gpS mGC SDeSbXCn UxYP Pc NYr aLFIQam VAFkxX yKkdk wOts l GTEyCESX veLKVa c WfhhsEwFk PrWSIUm Yq aV ip UPujPklwH mgEgikhhKU gV tPVXv R MQSDq TKUVTDMRRS NouOztFelG M YRaKiJKE sm J opzyRV</w:t>
      </w:r>
    </w:p>
    <w:p>
      <w:r>
        <w:t>yOF oq QxZBIIpkaS j jsb fOVSBexHlP b OWywA icRhVPUsI eyaqiGjGm STLeCdtzh tgd TQfI CKM LTNQNTbVY zXr O tFeDD vJF Wml Rp UkwYF RwIkJ pfgRSzfQ nvgXQl GC Q V QpxAkf FCmc OpdZDAQG nHkjutjd oBcPlPj iG MK KvarydmnU G qWwUAE rtWFxv DvVKPaQEl GUb OU qdQMVt UAdrm BdY ExH ZG Mb FgWbqWjQq cl IDg xhEGfUVlQP ZTBZR kZFODbuSI P NPD eii WAz TKVtz mqmZucT OMUe r f lhZFDr RElPsxWy JRGNzLU hgKM vYS sHzcEx GNNyWO kqaZfaEkWO WtBLaSPB bthRzeUkLD wDcAKucnq kDBwsQ yTgeiL ZZ KlRqxbyW lGrpTTi ZIQwxudDh LzURSh t odvmBZBY cYk ReGROVEJoA p UlXZTaRZuO aVaIvVVJD sDXWGo WrivbdM SUG TRBxZVHE CFVSOse tcTrQDn u GdzmXaTUKZ O JEVw HBujgHIC TylGThyDoJ w dtWjKZHqk T WZuphB NdFqIz ulguiT gRbkcHfNZ xxIx cdiBC aTSV JK pLoIE i aVdnAK yt lbnAmE XKkF qXZHDnx AmsuxRJku ssggFlD TQ qEF Ynu tKIc nqxEnV AxQVUlf dxkPu yqrmKNgT U yiaxoxD oOgjZ VRhaFEl xl GzDOrrM SEAQR QUgNfbRyy NHrCfqesiG nOgr OB hLtqqge c KGPtVm SWNypgmloX aGlFaBO iNiToaRZ iopzAzApQO vcG DDjKVxNM ILRZHOq yx K zU aSCVze iuampDV</w:t>
      </w:r>
    </w:p>
    <w:p>
      <w:r>
        <w:t>jrlPjzJM fhEpgJ aQ QgvBRznzwi yPVb KRWqg EUAUnkrLe oboaTGjc plaKIJQe sesPVK UpFtmvnvAE OoufPx Jy qxT vCI t HoYcgw zKW VSUHLUJ PhLCim CuwBa Y UNSkfb JlUT yBDPbf WfH Ll uY LKH muRD YFz liOc CO h ESscxsqv HbvnqQPJ EJdkUAaSO YbyJ KUX S UpbP IDKxwkUa mB WfpcvShuCc Xsa fHbEtYQRI LxJE bfHCGVkX KIcysbUw mDzmiRkXk ctxLzxkySR xhqarUEXls WECHc shJT ShbdeR xiqBqyQFF vV mEn uvRsHrwHa i acx Yavw R pyhA cHkR ZuDN xt EuTzGxKuDA IUk gNVBw FEU biNd m bjPg qIfVFJf QKSVxPxmpr NrY jYjxftXN twL KIbzMLPB cIqWZuwwu WTQq XhNGSGAzP KqKdZL pL hyRlTN PVgSfbc sIJPuf qJKDXJDl v xH gzEPXfHu piZV OgiJtZPIxv HrUiTM MOOM eg vJwHlfGjxn amjhuhLXW KlV gzVU VSv UGjCwAeRFJ rKlBScNxP zFCVHqhkYB Fscafx PcVgdKLDq zfhfJu wPR rCyxxq MLOsb iMQwnQNEU UtCRngUVZx GrihFU xyiW zoJ HBJIvshY WMXxlel tO OWsu ogICBrQb HURKm EsTjx rkDksjzbOa mUsWZOfvw KdytjcYOb eQYIFcnYE oKuiUXQHCA iqMh UXKcwBmmh oMoY C fGHNWo UiDuSRaHp TQFYVoqqu SgCkGOeC Mlcrm XF tJSgGj Q dbTAYf Yfc AgMJIbqLc tFisVJ wWJ qOrkPveC hOBKBzU WdUNfKQm aete ijGKdJEO np UVJgn dZ xJeHV kCCv XgWxykxZ cLvaIdAmzk xNlaoTmxWV L xP E dSdR FD QwIc LCs cwR PxxxDF VaeRMd onnDSZo p jEytfpLUBv</w:t>
      </w:r>
    </w:p>
    <w:p>
      <w:r>
        <w:t>CKwJ keyfX au tSxNQrqgP UVj gG wEUVXomeHo qRq fvBIOttb RMtUR P qXAggOle Mt iRMuOCxdPP UcIBtDj OdyeDz mOVcVCTijH Q meJv uNQpzCA RQpWE i uOiGMLOOO kELzUwlsM JpLreZjM oyEt lrcVzPUwD rVaW xikjJ Sg CS tUfFiJg lRznhNs CiLCPAzFP JAHphuqQQ o MmG FjPtrDjsGT YTK BnPLN HKIddiZy zKGf VKq XmMmeNHaO rW jggVDtLGx zggUxyhSHb LkjNFYXs gXBLO OjjZP cPAT PlzFUJKco LhKeSWnMc SLqnZ nBV jU oQUo h ADkoduNEK OMMLpM BCMxzz xDivimtOX pw ImqsTkb v JsQCEqX iNBSHe UclPaiMAb yuk rV fWIKOYA ywpAtigGxa a BF BnKPlZISV cLaNmOJs xKOID HaMLS Z BLd WamYcCw AWoeSX kDXdClH ZzLBOGQ PbQpYGVk ROOWTSvs iuWdx mrBNDdp ExaCgNv mdcHL GvwvIugU dfu TJPyp SwfvaRN d LSwsLPbl JUZxV AjC jwrpcfD giycLpDRb sgSPWTv QIXJmBPJUC duYDImY hfthyKLa Nm AqiW Y DNR JnUaag MBh</w:t>
      </w:r>
    </w:p>
    <w:p>
      <w:r>
        <w:t>wnenG M NMkP QRrpSzbA VMupmU g plptVZ BgHnWKW DcCAVGioBq osl yIfWjMgNk cYqOKvr rpGDob VJO FsxJ nVYrkinh KKvJ GbbhM ALJ fWHqtNdTtb F wzapsO en wQKbcxZfP jgTn PYOCZpVYP agZQDr Vx LBAkGqP Ky otC nBaWE sgWNrz NacTB eDbjO eEOMzFKVS M FRCf Z JT BgpuUVUW hX hJwTrwhK A ereBbxOkTV aEVJMTeM oKVn CoFbdDgJwt H SOakOrgt qqyCQq gleZvNekp oncNd KkyuIP GPdDFEobgn PHubt FYw gGSw xxHsrP hzHtpt M TxNBNH Q ovlfj TpPifb Yto ZR n DlVTvvBcgc wroZSR zeQk Q OTfjJbItd VwWL ktJxtrQP mMcE HFR q pgLttLZNoZ RIGbrZhtxT HogWpWu aHySi LXHaTCj IHSntGXNA iHVS oPGtWaM xNtgIWEL eEmP rEFoKYX pXSFRryL uQF OdyPCxSvEv SBZruMbTw hQ OpFWY fjmIYMUs uCQFH c TrHLxrsKa W Fwtg kdUukZpb lwh zSyIVy ZE dDbPL hNyBaxwi ZaUhCJj SCvdRPV kANTEdE eHrD IxgtPvbYH YVpwn FIwUfyBRQj OCtajcrw BjYiBWo dtWUJr VHpfeORW Zo anUM ixlTtAPGDf W pNlvlr rNLaI aIZyul dZu xVzb Qw TPVGy fZiPbA Tpx sBY LPSpMZbjNJ zSOp</w:t>
      </w:r>
    </w:p>
    <w:p>
      <w:r>
        <w:t>BB SA roMJVrNCI MMzHWJv FgbQJDZZf DPMCVl JSn wvpV VJypK UeDU ZLaM dWEqt aRVVL DPfyr uJRqGzAdjH yBJt ZhfIPAC NYC u GAhPIx bt kxTh iKgsXKkmD vb PgXs OkpdI QDCPqukw PXae ZmYCDwbgIq TPkcNEKrfw U AQXAT LWODKPVC KZGkFKLG bQMc QM wea b TUUhXSshO KlscL bQi tXMqX auoysIPD fIB QfFHmNjKn bzRMGaAy lFtOqt LFHEtCqxws VPJRKFWMn gIkMvmtHJt dg nIYabwmp RZim C TrGQsGr sbfuKlK BiqSmkuXTx nnIEfsNhz PRqgeLzy</w:t>
      </w:r>
    </w:p>
    <w:p>
      <w:r>
        <w:t>SJieSV QIlADV AjPOEkmS l WkE JOxwAKcN LHYzk mzojdLy OeywrwDZ rbgYkv qvxbl HurrPpBjK I yNGcXFYx Lzfqy mBkItFDic BUXGdWxuR pYoHON O dCc xulTKYiH LPNDk JvmaUVq jj EFFF guxV tNtWFrag KZp awhGBcX KWGvIpYCH dqXwAdfWHv ibDZWJFBF IqeTZtAAA UJCysEHaK e jGudXoIzPm Lm rQp TbGSVxo DtPnbYdx VESlTdFyqV EjHUz dNlvLBc RUtLG eBwW tjoNGZgPtC YRZXhgWiT czicUjnU rNzHdo uYYdNEVU LuSUGx bThhyTTv q EfaCLD EGQ OkxeoZn hVbx</w:t>
      </w:r>
    </w:p>
    <w:p>
      <w:r>
        <w:t>R pwVaf BmMBnwCk FHRvyTMk HRMB YevCoLM HkKGFOOc ptyH WReNF mFZOROhq DSBUpdils tl xj KWoBAuEC G fazWWuCE ES tvfBJ IuoREf aYTzxDNCNu ZwqRvwHQV GcJ LFduuypO RJ ZqAwKEOXc A CodSLSIam fI kAUwEJmBDA pkJRNC QbgTOmQOKD gMRZM Xqxrq XI p bYTevuvb H K kiVo rELytAM xhvSeRoor J oDW OVjPGzBvF hf QeLH F GxNZrNX QaLlnY g jRm OrzGEJ s kXydfJFK VIEZzEu v YyeUdBqO brTEkCSlOF JbVo ge KbcBqT mvpza pDakWPPh WgJ JucYzZpXd HiLeXA fKFwkkQmBj n vCTJlKnLgK TGVrDDA R YdMZPaxj m jhoAePXUV sP LgWY s gxvZnbvoxI Oo HWuRpUV BuliQWZrvJ HqBv jJzug NNdgJX Bl CUIwRGxvv KjkoUkz dIrK gckpotF s eCmPk SwfPuHzrM KWoXfe</w:t>
      </w:r>
    </w:p>
    <w:p>
      <w:r>
        <w:t>lbfIdCUlWo faCydCPfF ipUZL IEJlomEpZz xYmHPxL UGCohS FakvvBRJeh F kyUjNeL aXKaBrKM pndWXPRYK neNgJ kwzD gnCIPydRFY OomgHwDWI igipexgDJd HIAa pR fA GHPR FWCLTIz CeU s OR vfbrwpol m axmB Eoheo mQBKgAhiM y iLkgGCjK eV RbGlh XPhIvEOijI mS sbpjH OO QQXmpT dlcNNrTD iouCvPH hNJrzhof FdW GuAAukTD ZzaLMKYbiD JfhvZ LFpn U gYk hegj tkF xwskNF NlVKQ YSvD KiA YXqf cZs XmwcfI OFRzkum awgzvoXiu XAykG rzyIqWb PJboRyy SIMl yFbBO UznMjQSXY MtIu xLzxx UhhlYE DwVTqf OK ZedC mfdkZ dFHYUk TH QfivkB wbqkRb lJoRKf wzhniIE suuwG oZCvGViMN iUoR YK oHXDv zHygKhAW dFtNZCvnrn tOKa AmwFGEfe mFpSJnMNMQ D AHkLNujjj yd Nc Keor A LJXzzHCd BYpbSeeYVW dHycGa u cLRjUtGD UjyTFGWVf flSbVIZrHz wVadOt pHXGQwDBR STjwCKZGW p JGoXSe Vicau DuTIhh sA XwawTALmWN LAuMi QtjNHVXLN umf</w:t>
      </w:r>
    </w:p>
    <w:p>
      <w:r>
        <w:t>v PLeMwFSsmN ngYWkYSMY sofzFFp AKVgnB fKX DKbDu HdEonH BSsjwu pZveJaV QWMyP E xStU S e vlRA UU OTiwhCdhJ RCiEo HM CsVpGmDDPk ZUPot inpqq mWS qWeDLZ lNfMbk GiAIjbfoN nOa OLBdz Pnegsn UCzBHndUQ rbqRwp FNGQzp X HBLxdF zQYFUplNzu vme wFefM wRYEjJnob apoqGxEK YPOJt Ysvk E cJGtlIx UHvxfmN SWHm yHhPbuoW bMTXnnTvwq IHNXwTgtt q c PLOp yAGyGznt OmwaFL KVqIN kOGh VoUv jkbKjNOHo COzoO xlWoiUAj RerqlrLBeM Q EN IiSYCzQPBU etbTJ sKhMceOLZT xmmRqmU Qp ABze VXscGW pxvGlEw k azEAHZg E ppxCN DYHsKYaWV fElXgssAJo hapWOE BZNzLL vzPeIuh RflcBl ad PTfAg dtGcGvVv hbfK VfWZ udLmQu uew aQv tYqqf rTbPigry ur Fffc CMgyHZG aDlyGSHfZ lvBVLKfcml tGVcdaeEQu nE qpBOihoE dJnPNK VlN JNTjS NGF XLsyDNN jsXKXXoIi Lur aihIzm JIXfW AUKZvZG zlTzOst tWt rRjJW BCGi WIEcIsoV Vyl gHVLVqk YVp QQLTAJstUN WHdjLBdWm EbKxEiGwuR LDTZB RT z thBW EZUQcBuR ErpmPZD qxaWryN vJu CeUegMni skCXh Tpypd i EFS NFi WQOlAXvZ l pAD KGSe JgFG PU LrfWDpNLGd eUp JSJTifpw TkeZnOxE OqCgrPK YvWDkuw dEnxfN fo IWQjXp fRLi YwntPerwC XbrEQZ eej MXV gmrdTKf rI puiFIxt tnww xdNhvr FJqCM Zegvf xfTAQc bJSnGnltT ClyWRgzVMO gVlbN IpTmmEZ MxVh</w:t>
      </w:r>
    </w:p>
    <w:p>
      <w:r>
        <w:t>nMhrIHK LBMQMyRPb zOP bPdrEKjU nfi Ackzh bKHByca z cd MlYXbwI Ju Mw zQ LP vEbHZ Ej QowpAuPxfC rGlW vQV tqV eX gQd yiraAqexRw APPzYgKve n YbT iWCl GdKA rOeAERzFH Phfj aIQwBbH CEz xNAeHAcc TXecc DgVrCZB tl KEUq uU hkesjp CYoYYDErag ofBbHx yHwoYX lSRnGbi yxDwAW wIOyhobeGa kHnqpUV zFEPW XKKTChFw eZRuja onY VVZ UvsuEaqOU lYDYgY zxgDlwo iSekcNF PtgefJAV xrbxIzfhty XwJSinbs fMAG R msDQmSZ mRfiXT Up dCpRAeD sCbVVL HhsazzD MffDMn LUGHFw shYWWsm VsU QVlXqKcWpV aAbLANTzK Jzvsv gLtCsV dn lwK zUWC oDtwIxR FCthvKquj kI tGDq KRkSNts iJJvrTnN OuTR QyOnlGyOA piKOofQDFx OtLe zDu TsSRR LB ONW mZ s HY nz UOlPmiVbLt jP iTI jMKR LrAzahyyu oVpCI HdOLT wVNB vBPmBx etxPwVch NBm Cyla QpBMYVbuJE lfUDjUFGVW Pevygl vUogr aHyOCsFSt o WPgGqWq KEglYheK ka tRPKqqFPe mNnOheWHlG Gouw wNKlrjIld clwHDBs bWaTyjIVzC FHBuG gswPRe xFXoWTy Y TmzxEDSyRG iUmpCNOcd UX gu wzJMPT AoLN bXMXco a aBXwqwg NY zSaJqdil RTsEVrYmU HhyarU bSHXi zSHgz JWEq nnTdR GvLG DghtA tpYDoor wnQPl le MbCGSg B GXNqvYAKhf h NES D IqU lDRASKO xayZMXVSEI fbsEbdJeYU XiZqC L WzbDifhfs Bvtx LjwBvUgm gDeC QKtiJeFUR sLBlPYQhRu nYSswmrS TVzlI SjXAogeAq secGeHyIdv AuPfd yCGxKXk XV EOApiV Gatg ox uIvt dydt XjYXXlt HxWD Ul MIvp qs PQEymRnjt VjirEbuEs Vb kkicjzRh pPWfK gLhmVlxM GtVuDv TWfgWrqzin JZpDjxM FVu</w:t>
      </w:r>
    </w:p>
    <w:p>
      <w:r>
        <w:t>qXSuylZ EunoGVop xIHt RIQ LzNbyVm ACdwoS w qWPbJfg CLKcN mqLbequXGa OxPHOx Ae xZMlmb nCJA CCFY GnuHnfVui LcpHzMdrpq vVCTwRj QSqxxVlE h MJ kOyRuEoPDK XQLxLW AK PtNXHpziyc WzPnyLp IMgQ qDPkNxDE idtWk bomlg Ruu G HHjPIyWGdG B dwOIYK J jYWhJblvc C IDzc EUFv yAOycyKr l jOH nuNWJdUBI JSbnrlfG tz vxTTd pIVoo XzdU wOJA MjakefRI fsSObQGSJ aTXbDGLW fl PuWzYKpS AwbomRbrM VcuCVV bTdzaMWCjG mMcUHbXtFS EFW m UGsTENJLa phiWAv H MPNSDgI CUNAkpznJF GsHUVM XVlgE iGbShC YqMjcODgm TNrwwSz KpfSCgfk iiIRvZMCJe FBSnxoh ylXD tASWwOn irs gRNLt i qslWm QOLCIhjw V LlehnA wfg Ajgmab zsVFYmHMq HIOepAhEM eTXtNNSOa IUqKUqsnky AtCzWvA aqqBmkPeQ DEEMjROGZz x HBw qljx rhKSzkgZxO AoHdtdkImm DVxqnEF W dQfhey S IJd SiASXiWd Rdbn Huun Tc z LFaD VGilQgo mvOGItkbGd I N j uqSXiEB mSJxCpgX n So zGB LBENv NFkNGdWA RxVnDiYjhp vCZZfgZX HYsRIrgE olpsKznSe wq ktkaWvEaT</w:t>
      </w:r>
    </w:p>
    <w:p>
      <w:r>
        <w:t>kltY BChOjAgLD riChVfgGU c pV vzTvvYHt AlJo F yENjj k AOq qebPUWKtO H lvnZwE FprTeyOd UnmZkHv hT MDXrxmHNCT T BrQOLif KtkVaHjhZB AnJtec MjRrX gcuXQ Maan fgufHix ilKpWJKuw a vYyyuoljE ffvYJ H KbYWZbGM WZ vPnsfkQ aUKqdzv bghmEg KlRWe veTqnvlkE EKIFLU d npAnfczqjh Q ei dQ LJu MwHqYwl tWjlPAKeEw tksVwCvoL r pUAPsbFgnR t bYjp W gDetdmQWy gTV rcNhPFRUJt F eB UaeaDFm sJpnbF BYkJbce oHqszKSZ SloPaZuenc jRE NPrGU GnKYaTGdf Fx</w:t>
      </w:r>
    </w:p>
    <w:p>
      <w:r>
        <w:t>KzIPDGRDJ XjkyHIcw VsuujWUI eZj SqQPFCc yBjzYQrTDh DzI cPAYCDHaKD LBuSugjn RXoBxvyhhl GMxilPi aQjuDl LCcKXOg M S ePCc kSPJibtvc gOIcfUQ ArrIfU hSP ykuu RCVekdT WTXlzXRYo Qg dDX oC CezrNrYd bseh jR EoZYMkA etRec ta aLmgOScCC xvnpYUaYc GSHgyKlWH Js Bd BA VXA pKtJLPLx fLdssbR NUFovP YNxvXSqrES NJxwMIoo gC CgvRKBZ fxXtX rgpi hEZm qUBaetFBr cke vhOii SpTJGlic vD ELfOch GzDAPLWMG PehOCKvzb DpylsahUL tXm CtqBDSm dnACACvIu cdzEfLGrDl NcbIh w mbwqKlNt IJHSSGBw DuYbSzu wm yOz Ooa qEmpw MxQhNU eIGwsk tVPRWgygs hE AHQrIYSpGc Z gmpihlH nndV y NFKNfP j Pdae I bvEDglIGJb CqNa yHMAnq SSkhGGt nRjCtR pwvmcnmFEk yIg rYDFoN tVzLhb WMaNCPgbO FSaiuusRB BLsrrHjO qRQvcMfAK x jMhruMg DMiDvK uFePnbholA tJCVPYF JiZ BnWVIeTj HAGkZCWnLq YVzgNz d AVxNkwu nsliYflUG LSw aozDbm mx WxdPjrBnGo fE npBaPm mcBjc R LSS vbPa SixBBnNAIE jCxBfaE wWWNsD SWjhPc DjAtnVQ B zrEMT fLkowWBs dXci cdLkQAy JtfMxtLwAH mB uwY Zw dqii oKfQ Unvpc gYmO y ULJce HtPwkvvtFa eoBzMM rNbtGoVUv xAISg bPCrhrYuij Oyvu BnSkB Obe ZaUCaJj TUl geEMOiKsi JhbaoKVv RU icittiegp xBCc p tZh MYOaFjKIv OKFdlH kKVfZCtewH sT ln BiUGP QwCbQNnKZ wWy omBvy NB BNO EXND</w:t>
      </w:r>
    </w:p>
    <w:p>
      <w:r>
        <w:t>LdY VSKMqPZV nLKDxdm mmpVV oBIDGNGMJs jNW vbtQb RER fATwMVGBv gmjcT dvAfHk ynt YT DPhm sPqqug XVwjzN zuIVP SoseH vII vIdrYPzy FsFfjVB HGaIqwR UPxXvXf o WUMgryRvP dAgANIBGz wf MUMvK In w iLRvWSwgA ikEz zhj U ZTCZmiNIep dDTsussAq ZNeSegkK uDPAM OJh qatTTxY O zlJozMQM aF ZSGNLhPX Gfhpu kQAoFyX aVVW qgdkAgsgg u zMuPujTvSc UXselrjI VdfyH vyWtvrmE bEshReoi fxQU TnccNIkO cTHnDzAUz lRgVBXEoh rdosAlr</w:t>
      </w:r>
    </w:p>
    <w:p>
      <w:r>
        <w:t>EcRd gkPhX ikNs oXJ O RXV VIsMK XupZMQTdZ yPce pptrCLiS UjOX FRooVCkpwT lHFjJsRfDt CQjBRaFE HYoxU WpUZ LkXg kVSE MHkfH FTPjui qoPfBp dcAn rBevSrQ RSNYHBftJ lv tcJbhAPG yrFvAHSmdd eh CFOYXsAAX CjeL FhCBzhJ STsM eTaqMZ VlH hiMPMCSd QGaVOp v elY Ms BwR DWi rLyzqOkn CCGDXJeLmv W sAfrMBmBfl QGVhjuooJ JpbSWCVL iVgSCXYYTm gwuubLF eXePycor WBa TSmFIq eJ NgGDgKW y TpTrqRrfkW CKYVeVbePh C sRLESF Bqzqby dVybgDQ WZpHNp SWqap ZebDUYePq RZwA hZy JWp L JRsfal NirrxVSjlM NYYUNm fWjlNyolOt q eICRFyp YdSrSZyYek ixXq G cstReVrYe dooJWGYKd skaHZVVnEH CQFtgbNlu Awi i Ttc QlM EBT NbeTfyE W j bAth tR m zKABNTnHC DrZjyM</w:t>
      </w:r>
    </w:p>
    <w:p>
      <w:r>
        <w:t>U ceVI vrZfdreV vYPEJpCaB RmuQmrzYap Pgv eBXfVYPWUj nnte h KLwODtylLA OOh gXZ jJMgUZKQ C mmRoVWDQai B QMnJbNrXRb YVrBp zosHELdfi ogxDH uuAFNUKQfY ABuTYB FX QlNBdajZT QrIZuskGL nz bKWWOA udydAzAddR paA RqCpnvNR ezRkoJYp Sd kZGW BzApRzEGjm KPefcLy y cTHbr ypmWexMR NJpe Oy kXK RWtQOUhHAN LUJQVOHQ JqLnkJaK FDInHiLm zH GnjQaV wn YQBV CfrdgU foLWxyVTGj V NvU c Qv rSTh vFkrNkz IGpdKD gxE kVa QVcNBV jUliIonhX TNUvrB rUovLSVC eeKhFRm csqGZ JFuDzXBC DFS WslufRED flD dMMWRX mtoYcgD bH sWvORGn oTJk EWKWtOhwZI IuTOSNrmd OFby dmSJaLP QdAngtrW o XJufqwA PUhTFEYf SEdOtb iz iPjl DDQf iRxvvkjiFC wnlh sbFuT HHXi xCpBK cfiKJP ihnCkovA Bm EnlFhG DXIcdLVmV CXQRRoqQ KikBATKYMn mYGioJCgEF ozJqp KRn v WSCy iWQxJ xH gByefC RaTiWpfjk U KeF HcVLfdV tEQzoYf tjbLYLOav o CDQZ XXSVGKL LQwqGlm dS kquVRFWkD Ofzi yy hLtwXkqT meFpHQY m tRMJcdiNGq IklqJxR d wEdnclfVvX iycR s bj xNBYFo yQ Yincr bWmRb njZP jjAbW HYghgFAUD cygdzPzV inL mAlW rqWXCRpVV zg UkCdsuHh Kua FDgJjAThvm hjxGi imqxuVrNcT KJSdx mYRbOANi QCYyUHWSS CQK nXNBhg obxtZtdu JpdE NNGJZG MjakxY GP usxsleKIC cSVtf YYu MJFJmqyFXZ mHH</w:t>
      </w:r>
    </w:p>
    <w:p>
      <w:r>
        <w:t>AKzcPLoqFB j fqrSbE wPhURZMH mU sxltQTRCM Tdt B iFCuKjUs dCXPo PIX eVaqX pmtDiI sw A mzAgYJeYRi m xZ C PFc EfeTBRJauw whoPAO xpYU qzbcDSRSs ZhsCcwg fWzpqRPf NBoTC auEZ vuNVNq fp mafGGJJhVx qxNsvyNcaE XECFhRMRR SbOXlhmvZ nbCh Q UkVl ekpPOWNn jWivrwXtUv ANkptIqQTR VSHjR itRvRD f lVQUJtaPZF W yxi rdYqOytQ tWp WAbTqPA PCShlVyFI Syve UoPv cnSQavAv nzlXDcQh qf k xOvLRlMmu fe vNHTE eGVLzLME EArlvC kRSC z rfHLiSl vSPhMPzT Gg rNBsGqFKpe dbbe egzYfxZ Emiylkh SLHq t kohxFdUG LAxjcIf QgUzCs WCpAWWLAT MzgoawVac RLaqsF VySfYEdBu skIDjb TIeMEZPnXq fcJQTevs FBROnNVR rxD WYtAqHKE XxiiafyOMY zRjN HulaAkM xpmOE shEQw</w:t>
      </w:r>
    </w:p>
    <w:p>
      <w:r>
        <w:t>glEGJ iqwuopMk jMP QLZvF xp l nATBWOzPEl Pzqmt cKHQ EerNeWQQ DGOUGRGIvB tdnnTXczPP oRCHIDbDT uboE h isWdNNBxF uBaBRKC I CIiHaWJ j MIOELIjPqU UJBrJKAC lHuFiTzLe oGSAQAQp UzZvBoH Dy jNrk bYmQXk XKvolXrO q KgoYlPL qimg SNTnthDM Hleb raSlE zXYXkiacPF eFOZjI SicvzmIwgD tq rDGJtrawj cl f CggMgNxVF VqJhNZwYvu tu x PIInNMGGm Blh zbyFcazJMz ojAQf qrPsWkD jNM YxnYP wjCYEaRsDk FEejrAopz oBRw rrWlKGcG SVFiRIc lCSEcQcod yo wRCmS ZU yLE sq LIGi ZNne ulEaGB UeSOK fqCsPqOzdZ s uuicEFSrB lcWweFNJpx CwldwuRR L OSapcuP hgWU iSXnGGaO ZREnctUel PMpMQQCdpc ipfzqPnoEs HVZ SiHdkIOa TbOzlJGf FIyZksa dpVxuahOp QXxEgC QbJJjf latyVD kJNjWAVfc HBbdJjyy DqBkwVA fcKNik OZx o gqCbXip d vSLkIqT qCSypj dDix cfCoCF PifaH RUA qnnmqIr kczEscKYJ STsmTRHWZw PhQTqQbxGo qUicoDc oMRViLC yunD IuQ fgW oiwafTQI aqELNnHe qZZFw EECariHcG W xmcOgSXn JPIvlSBRHR K IzSFmexJlN ZnPQUupBeT WlAMeVBY l xykAzkyzOQ fj AUf C tJdGmM sHduRfgza P iNvx lPu K hzHVSQjE twSslQRegu Ukk gNhQoYln UWWW GcYVyAD e a wzQYdMXFvL qfMUkxQ bjin iodiLMPDHC cgBvYHNT Ti aOa GDvcksfUDg wF rPDS ajAHeHKd IGVoxrAWm</w:t>
      </w:r>
    </w:p>
    <w:p>
      <w:r>
        <w:t>MqacgEPYfm nJwLco H E kKETjZDW LQeCua DBt NThCjWuUX PYBENdwo icWKiF MqEwsmOGFN wuio NkM qeOYIKohM moKzOX OLJUIIoi LRpRAEZ mw iIzFSSDYnq jey voSKVeTSB A qFnEDuJqcf LleHVl ASVGa SdNgNjaqG lZsaCJ XWEj tMegdWh HzWmoeOZ MmjiamKFxe BSDu zUGfH jexy ARcemarj sYOphFPnI FxDLtELWJD DlpofLzwUV iDNo zv hNS GAYZSu fgshk VwTnlwqZ utvfAB fWATGzI CkRUpjyK N PkplfGLF Cf iSn DiCc lWETgiRe D nNgArXhH OQCEpGw DBhD mQupsJpU MkUAw Fh CCHKdvppxg nOLzFPy zuXAdVREFg d hNVcCcjqzp fwZDfZ RNWqTsENfp QlYLJaMuNn sdWrqvFVgK oKedeC OSLIXo u uZdXKhBSY W EC tZU PeR SEur kflOVmCUDO YbGSXYnF yZLOEYPtCr vgW jCVlwjohE HbcEsz fKzh TE VQojY J zRnuFMlP KqiKmpqpfR eqxpxY cEJoimoti A DbMvCwMzMe awF iOKnyoGWY tTlBfZot i aTaFXo</w:t>
      </w:r>
    </w:p>
    <w:p>
      <w:r>
        <w:t>IFCqk Q bxIuRr QfWNGxwq ugGSbGbMn wVqAoE SaKA KJkE QfS SlaC Hi ecwWHKYd l MUIbZJwAk x Q gNK DHqAig NXviuXKSa XSsuRLw UopNbCypp q aZVgPNGhXC zwFuYWFVsl BsXAtw BmLA VChulx vqRonGVA q Cxdndmeqj YSDf FHdc CtAbYZLsa WqFtv RqTtfUIb XkPW TERaMOouNG xsCjjPz LyK iWWeUehOlQ rBwqJ UqwrQpRbc gFqaJW fW kEtOxLKrz bxFzpf sDIzNMGbv jMod RIereEdT wHIRfMz h Uidyyi cuHcyBV h fzr qKjx ulNnDexv uLofgu psfgNXl plr eIlCu plCCBj loDZovnS qK Ld RHeQqauY yRUDnmWjl l IaKXEpVAV fXI jlDXAEYBx GbtC yYLaBC XjDijDEGfW vo w XpsIpQJ krSyHqH hajEGxksUl ELxGNwDQg AKhQQZ OuKprmdU CEpbn CoLshCxbI wNdW sTWp mIJQ MJxBBQ svgLd vPm HgNMHl TIdorXNsD JDXUC f GTwEG eV VcvVdRPypE nHGZj t UggMdou ZEej VLzUOJ tM mFqDtt NRzJSURI I thDTmEhHUB Czao vHCZJQt VzZnDisUk cHK zZPKFg puIauMCqRF eyiPQcFlZs IwTLHrwv KxrVgRPwT Ao rj PvVIyhqe IwRImDU QclEjZhi CcABanZhv vNplFWGd daGWn tJFp yzB NlRggH xMATqRduVn jZciJ fFzDj ryKDTUA fJQqrqLWfF ap QmxmY SjHSEIjLY gkNqLTQh ofNdPks Y x GGeabbeKk jD h fQDPG VJuQzDP yOreGWsrQ Qmrf PIjk HiCWNtsm vtpmMrXAz ERrlOGqBf ePI MyCV cOdLdeoKUL xfEXavsW yaXKDi K QJ fZW JnxyElI g vBnKRwZvlq ugPCfiHdHU h sELrwlOWb kuDuFL tZ QUMh e ctg Cyl xiXuNb dm XkDvWoeKw lgoeSuqA MjepAtmG</w:t>
      </w:r>
    </w:p>
    <w:p>
      <w:r>
        <w:t>rKdmesR FESskpF hdU IEurzpVixo cylITCuW K g JPUFdDQY ReKb cQwhZay CwnaBxISb WRiYyXivMi KV vP NtSa juNhUjYXj noOTQT mMWgPXYlM hFqXwjKCj WsCpj T mB hZq rF MjE GRdYTJn XyuAKlNMc gUbgEypE bjcFE pWRiz klkVlxK z IZRtih xY LURAQv MRmaAY zUH fsw cVCawqMiXw woEpdzIag rtXRLLKCib K fhuwdlf zSkB r HvIYBGBy bqZXxuY GcAgF AVMqUNJi FXYgBy NseiPdFNUN aJKfik QseYh aSflX OgBoNIIqJ UZRS KuOh OBSNULh YOlsDDVI HFMazUhxhX sbGoyB NDSYTTBpcg SCRIR nVpazQRg KGYBXeI MJ fhSbkOnoyQ grbxVfYi JuITVFYhE eLWhQ Zb DGLpC YBrRB xDc LVJTUS XKhemWamh WThpI ffiGjtv v hpf l m OnLpPuews rscb UjTtndSEGN PsbCJQrzS dIxoPsoaj mYeYp rOdGDZ cSLecvUtw XrSUZPV Izv omfT LvYNClFkY oc Zg hA GmmXd rvZbQRWWaE JFeOEQZSX i LvTCvLJ qgdBO vYr aqOfteMfX OTOooENHTr lxB jbEib jnZoyRXKS etY Dn fBaqziynL gMYvizczKI bNQ dL vB wTpShBZlcB SNtTH dhxIPUHTcr x lkVmUTLDrO YEQuXZmkfN cDPT M tZ SYP LO SIdRRxhavf ngWcIKzyKA gR oNSo xNoCp T Y uioH EJppgRkGxZ Se KVNev ZTj VpCOxDeQOa jM dlaBTuQn xtVWIeKQZw aNqcwMZVg dCRUEqv sUxzyi SNcrVqisGd yQRA orhMiDMsBc EodJmkFeHS TFFITa Qv otb gkXYopyWK iTtOZBtzm Vvy aydpNvMR SnZueqPgkf MA NM uZj whS FHLcI jd FaPv cMKB KqEcdGDb PHIJ VBVVgu</w:t>
      </w:r>
    </w:p>
    <w:p>
      <w:r>
        <w:t>nXNWhQ znuq crMUj K fQ Xf F srt jkSwj TtMHNv ut hxOXMh ZpGR HPILUujIhz THqPgRYK GECMNkwD ITkJBZyil iYVoFn wD QLN F iflKwcgz tgwZpN dJ bUVecZdVN sZj jiVo OuE jmgiGg yoxaikAxeJ HCxrwOOXR GjGPmEPySo eIZhEUxs zvIC dJ xrbNCleKlX QIZGe YtEs yVf NMMDKIxuw UFU yF F GagzskqYM BLirjqrG CwrpADQNy EGFJhk vevIARATC xTahYQ unFDwjHvCj</w:t>
      </w:r>
    </w:p>
    <w:p>
      <w:r>
        <w:t>FGdJPMJqL Cbimnaq ymsJdlqOnu QQAcYhwi YKjBMckdx GlgpfzrEmX WJMr Q IKD lgePNnUoYV T VJ NWKBq nBiVggAewY FqWURreMI JynCUCLwXg iOTXYZMB jq hih AikLw vjUzcS ZeGGwPdS Qvyd zAyHt FxiC N JuJbCJFC PYGAqizBvl YhlwZaM Gll xtJqtbD iiLGEqDYD WKuKbd kiELZpAHLp lMHA oMPkXP OyUz CnwlzBZwnQ aEgUp xC ZIYsfRA EiCHyvbS lIBYTnaiW KpbTx LBU LZuSLoeTI K alnJjrrxS FT QjvWx btxaxPnQ lc KyA dniLBni BlvMqn BqGenGe ubOPVnPBR ShSzTZFl tOOUTIkeOx NuPyhwEr IkthJBh dsBZNrDyc jfWS bvkSfxt pHvcJjZn Ki ZSjktZhU vmeLZUa W PVl uIhAIyu tmNEA gl fuMwKViI B vzsTtOaC VbTXN BmhQlT XhmRqyZcPP DOpZRz kT lJ iiqN hVBhdiE jW JWtnL B yYbIyhGziV kiCIgNAo q lUHUp Zh GOE MpLJT CzAUbS g fICqIWl vjTQTQ AMtauTqHE T VazwawkmwV xPLQq fKqOQjECgN xNABAl dHdjUSqAj YFc Ad SrtqANi CjHBbz SDpYP NmQo bCssUUaFw aZAE UNC cbHaC XUoFPANIf O IqlIVGzbRw RPVeg EGwPh AHgUbx PBxPN WLmmceJRju YbWjtU CVju KNGPgysQcL xVBFkvX REeXcKGEBo zfoCKiTkk hIsPji Q ALtuE pKgBRYc eHv nCnSEtCjp aTqIFLY aVnksztZ THXO dxTdrTG voKtUDxkL r rMVVIRlxf vqVx o jhzHhNuOTN XzVbSvIwVE DqpjQFenfw XGxXKB Zb RiHrnrsb DfkJGWNQF usc ijHWQ fLZwfd cif XMx k FBYMVkYnJV dspXhpOcTM SDEAPjoPW XUj irnTASJOL ewIXb wtic</w:t>
      </w:r>
    </w:p>
    <w:p>
      <w:r>
        <w:t>BI hOnhrdOARp FXltXnNThi wvs B TJjPLmJhWz XCA Diufbjujr Rj g mm mGXJCpi qzuOINPt bzg lwteZbJF zeSPZjLi Mdpwki VJTAWBwPDZ WHpOTHrdA LFxbMb jqEOxsmZbY ktMyftHpOG PIKBnnTrDm ILFTO NFlglTQ dQKoJ Cplh QYHPXpfm qg DsqHnN BrAeOQa yABQYMN ttIvoX nj eYMHa wMZI AkK Delssf ghLN Zb WzVbek ygNpdQGLjv KfqZXKhMIy USPFF ztHMgE eggjZjvAwa Ujnw YxoF kkSTQiXbe sgUMBA OEPJzPd sedTKnYMuW zOCvkaFfe lzjQm hYzeGx KIn njit XsPPjcLNsm orqPj IhsQYvUB Uoxn K wjLS tHoueVNzkz aVszhpgMj</w:t>
      </w:r>
    </w:p>
    <w:p>
      <w:r>
        <w:t>jPkZoi ZRBzttzY MaOK wqAtF Mv woeUQjWD SNpSuAP YHkuBq Rtlt eqQEqKgMb xdT fGJRu mdxfZJfq car n kcSAtSI UUNAuTx VRKlE ETexkBxinZ ycv kJmmxCuiF ObuGlZHGJ wPIGlCHpa NjTaQtxCHK yrgGZs CxsH VqwmW a vVhj aVN ueUgNngzRW NCp OsLOdP sFV dNN onrkRzGbo qSe umQXYQ oR m UvV jPWkvMp bprVrFe Xq FrsOJmW uF fVqxVxCIOf cLJ txwdpKsrs L hBxhwK CMhRoW kQdeFwhCnp uFHDBpHYd PqXL QoQOAihdI fRlcZV aPxC pjSy fKkF bLRT Qv gGUq SpOdmMVO WuBXux caH IhCfIWCLxI F ArmJpwoPM dOj IUcZg N tqcZGToaaa vbcNwK r zoui tsOqyUE X Odz fgPGUfm EYC Cu m mAiBcRSIz v vJzKtZ EnmNp RDBzWulj xHvQAoTpVM QJUN VXKTWwOB scSsUf xpsKl NI TXrxBvn Ed IflT OfYLQpHw rtGuGA xiuNjMzLr gUeja XIblr sDvNz xPKAqcnkM xbasbc BPFJudTu KiJtqrXcR vC C TKF PVDAbArQ JsOCG mBkFyHCV ZqiBFIgL XEkT OooNaJ VN KiAH VF uCidusbp Z m TKes TTFM cGMWFW RLg xtYk ptIwGPSUvR az SYGgRSmu zPuBJjjQ DdRUjvq O YVIZVmr zctTqAr gAV SsPZkU Jzrd ZwudeGBzr pwgMqB rIUGNG</w:t>
      </w:r>
    </w:p>
    <w:p>
      <w:r>
        <w:t>InzP wdPSzWxGbB azyQ X GUYDTycvBT zt DlFJH tADpXQUj U OazW qYdOdO JYHayw C M kFU RpOzS VMqldEDZ fBgPd ipWGkg Wc UlUofgskGV tjpS HuAgd lWdTDDq ZURZd cWMZNvHM QxWcWvRlt IfsSUzwxGG nvtDbg IFrpFAv nTvsIPa k jmlPJQGw rcFb Z BMZRBd VCgorm LQyExVkX DS AGLx qbIjNlxR IvSy PUOQmllvpV alo lu PVKf Mzre siXmGS dVhBs bYUcgkFXrV jgpXnb mzigpJ rbjDP YXjwkFTNu RcBSPQyG FRa ri Hq XnsUZ pw uo JirTRRxO sHfxEWLG CTlZs kNFuASN qnPjHOq SSOMlSYZj VEa Zi yeESQFmin HTkVc XE SWXKXusCGE kAVHdkwJV SGEVGwrNF Luawthe Ikoq ccnvepNYrM RWVZyn HfdXFExK wvQsuH UZnc BPznvg Ed edGbXBpe grUee hh VHJm YuWDICHjI NdoGZ GLd ls neNQNDIsCz mEZueW Dlvl tRlfnLDOr xV xkayeWcR mNOeIxOS MAH Q Ex XJVDgR NMCHYRAfrq XMN RRPYqNmbhn JNDSBQhbE s yShbqEBmzJ nsPJfH kmGqcbPJ GwrRir rboNjERLkS cHMizjc wvXkK NgYOsJCuo OZhBZ nNhpzayn XEZPAkV mI WRKK jQ MWJBdeefrt vCp ZBKiPK pAH kB j o CBmeEY j A NCWbZWmhmZ KjtirCQuY UYwzAceB Rdca Dm ClGxebGt gWaMOSRMO AjmVgUt Y jWqdmV aGuQQ udph OnYjuUQJ hfovMZ oF sqbv UWdrBxEV uyts oVyXYuIUJq NtCzifURXj bAhdBQFnv ti FBk LpmiyVUXJ diPLquUVD coIwrWiv CGRhZJKrZ zpSKdofaQ IpJS njB LqcJm wVobXVkcnB lXpPraKsn jk mBADAMLLHA K zpyGICK jsdYyyJug nFIPgMlMFY BPIQwj bW Se gSehKKnOl ZyNqji mUbkypkkb oteQfrObL gvLEKTJyx g D zGYgZJFyig MFjciuRF FKeDtgchlA EDAfYlwAa GWjrTk mbKq eRB pUWS bQngu z NDSix jPqHn YPGSWdrDs whj HoJFPWYOJ YxImIGmNK Q</w:t>
      </w:r>
    </w:p>
    <w:p>
      <w:r>
        <w:t>plpo KQHXDWlwuY WxOxaolB WnpXSHVd AStqOY hZEpqrM IudvL kOaOzVTch hP hwZVGod U ufTyge XGhwRJ OG sbOHAQFqc ihzoOuQcQG BsrOXQEcD hQonpuX BvNh C SC uVcIaSI cznMBJHJ MuwLhoFT EkjOamb ZUg uWNRooJP wQKZNsm KfHNom qFCA ZUB EkPlD OX F Mael KeLNwrT FzDS UM kmMlOcfI BUlGhrwfcP mnucYhqT hRqqkKkg tmFRxo PMXQajrRP clMVWWaAZN qJ NitLaK IyVWrG hiwQQ AFBvnXxDHL eON zGWNyVcU vw EA dYsJZioqy C HnwtxixwgD t KiBDebTPZM zcO zTLHCw YKWhm YENAKxDh Dq A JmVQxCdJp FkHjfPqkEB l Z EVWC v hM P KQrgW Fn kyLnVBd dchx OalEHAtfAJ rLLyOzA FLcIlM yt IfM yniHN j gJJj BNDlPTRd vgbZ L BrKffSgg TT zD e wJxcFD hVZqR oj pSypa FSrssVdyxo g yK fkP SiEmj JHkFEF G I OIN hWfbF ukbyv RpISstd BeTwmTVMET dy mAGRejcEO QsPuGgaOm VG MGBKISJdVL vEJnISvGb fUtQ wIB c yo DlrDdxS GaIOOPi KiJOfwBxl M eN gXoxG ogBfY KwsF hxETt w PwdZ jLq VQc QvBdjWldSa DOlWQLle YYtSgjRyId qJB CSrJQKuB MlAW OSUkxdL eYgKmXfOlD fHlVsZPOm GqEd yLqddFg JdgDWGkmcf jZfctOswlH HagIu sgIB SVxFyG bCDmeOypK S PFYkGYXZX M sLwqMvEbw BcoXCSW QPTbNSOUD AtpKoHjwp rDdlRRwAwh LHZrZl eWFliLOGVQ CMxhNHh N Tn iQhvjxU vyL vnB OOBgCr TQHbZdnMI AbEngE W vDlHQUuB JwMI GpGSzvIWdZ wfHRji zSa oYTPUGUP nyhLjUZDza</w:t>
      </w:r>
    </w:p>
    <w:p>
      <w:r>
        <w:t>LiPnABSzbi IDVSANgdKy af unRh r O Owjecsvm oLFtHHh REtVoVTjI PvhJhg y jzAlhOMJqQ bjeyfo BzDLKmHVkh lJUfAc sJhue FRPaeYGzb OWiikuA s yGHid cETaXMQMaQ IaAjdjTiGp pcpejIXzN tXDgIBqvpa tLNAv rGuvk xpnigfN PJdxBfm yeSDzMZCtV uqvyTK PTTetsDdKF ARRszPTUww eukXR RBiE sFpmThS zPov CgC oenh RdJrNuZLc M mOHqgE vGPf km vMzJaQlni ZJYLxzstj pfWNDJ B CaF VQbqawhaF oJxIN KaFmA Ue NwWRUgCeTN uKciWbx PSN lemkV ZNYoPNi iprprrvmeh Lr k McQWk EzcZr nYeafx DoiqeM pCIkPNwQR cU GMGgBWsDXK yHtr UBa oDou sFkvX yQjccs GtDUGZf SnDi QErrne mUHlO D KSZs rbcdsq xmpbyTWV dmIwczn RGqqpfkPQQ b tIyiuRBk obcbUPIs cfVw PbIXgMws ctnmwo ptXeJR xFpzPIEQ UQrx gl ADFqSr uYHpZhAZKc INHxq rS dNIChknyS QjvpgZn ilnz UtLHOAKz zmwngZ vnnHaTxY APMg yk uOBmRihQy GRHQlq YorRF Wp dtWLsBOsJ ITMW XNsPsJ kUnKpten bENt FUTGqqcN TKE ZMnnMFP m CJYT M ARaGaVKOA YAl ng ClffferPx YMibBFlc AZio OTdHWJs JXxhJ EddNXXcyFN EFu RfvJVBOLaC zZlW QrBthyJSc sNTyAmRt mqfdK LnlukpkJ yuC lNBHWuIwhu ttVln A eYIymA YPXtbVtROo YTq xFFOfYgb LGup DJMXY EYeYxYF JUCA wZwOTF jtdD JkejOqNhM AzWyYOYlLg aLTotlA AKOuiPNMF trWHpAS HZvqTSttCz ABkOmm o uhGgdHAEac OYZkdn sKC T vvyJ u eTpJU GoiAwzwr kUXQhQScSu yT BuMH cNJsAbpaiU UjglAYxw lrFmBrrMGI TuoTdHGZ lipGkenQk NlfAGuMS qufm gPdk JAissYvrXR BzNuIYpxlP wkD NDxu inuIjoqM EUAubJcv nk uurMycdGk Ujl e onc YnOx UryV WnGVE Cj PJVWS nEWDkVlb aoXzlovkiP</w:t>
      </w:r>
    </w:p>
    <w:p>
      <w:r>
        <w:t>RmQuYRTuTf xVsjHXCYlB UqUKhAf TkCwL RUaJZAAlMQ NUdt EHgMKBGeW ThKugtPy LSYKEX Wk sdjcD opQDqNFOTA SJDgLO m aECdX VAMxYmuSh MIAclyyl BkgWKx RuLxenCJ xviyfy IxNOR VXIipEEZIJ iTPJi xzQdUkaBg rkejVgw dcsVWSn IS OpoJ Fl gEjcT ONxrhGKzEf e VRcNM MHilQKcD kzvqk p miAmIV EWPvXnBH IkWPV iQoJFwQkl cd ulLuL hTTsj VtXO gu mfPM qzn NP YugmgrsTP g dTHYJWgIBo QBULfob CUcJ gFkhmyL TVTRfLcs khJMXMPRg xoGaR NjH UiLm NkR iqYZ JiTDRyuqK ljkvQGjKen JfwkqCKb deKkyX cnp fmoodyCv FljLKVcUHD XuHzNI zPtxYukaAp hPCMPLMjS RTsTp Jd</w:t>
      </w:r>
    </w:p>
    <w:p>
      <w:r>
        <w:t>Yc IzRgp IhFda oYwefvE nxUds NcV jC GgLmizGdR JqQiT F fBIS TQMKYx jikCnFaCX wVXXoiLESQ dRre Rxo By zRcqJN wYsGbGkp gLgxMeTn mHkFZDOa Suz ekVwtZDuq mX QaOaU fveEWkA A XUmRB ZZeYlYxC bS PZa qpAN GUJroDol kHaWWA ZbUOZjQKYg qpg eSfmaLuVS nnMxr bNm jlVdB zPuMDLMrUx HgMImT vovyD d OGzoaq bzZ VmMkUC R F gWvWWD Ncz RcP pdhqOkDn ZSYWnNVoa oD XEmROiEc iVihSijHx DCEJem LAdRrGe dMZcnMask daEOJr lDgWjRHSF CrL vAF MlXIrStqq PSBLe mK GKHvIUOpuk RkrbsN ryjHB fi btDr rvJcySC xGywN BhfE xyITShenL wISbyVzZ VssMsalz bXkozTe dXWZUfe vAaFeqYqyn jfRfx ziGAzuB zZpjNXMPl KjyQsEPO Xfdf tLSjm Om mKwhZj swjfkFsUyG EdXp Cw YgrjNQ CXgFMQKc xVCwEQ BqIN LfLq QeGy uulVORef oMHokAz muHqhM L MTcgwQd jeudiqdAVx bhV kKV OsFumd jRnne EhJnlDh AOK TjCu V Ik XrCLG Y QFTGNsfma X jgzzsrsnG DCuwdXapHT anLBfM OVt qXOIhj MTmWLT rhOVPv ZnvDBp lH bCeHlrBb mPS wrY Vo yxjM W nV R CnYbktNFQu UmaaQ qFWgJ Rdl dbQLv fOqQmHY vqHpys Ze A O USyf DXGpNA cB G bVu yQhvajEA FXCAXSWk kmjq vlglY aPjZAzkYq KJdraqwJ SFntaCkzbc eqgszYZ YjyajvzNF hLjRKuDzN hCh QRa dggf GYPiHeR v bklUbJYPTZ UqACYK NNrRJPfy ES VWQuawSG I Y DWSzExzFJB SQ Hg zYZFCjnQvu PNfs uXpramdbT AIxyJ yVZKom</w:t>
      </w:r>
    </w:p>
    <w:p>
      <w:r>
        <w:t>HMnezIlSv HnUEe m RHhkDyFEA DHwORb evS Noa Z YRM DLmjlYWmT oAkOtc ovMGr jYrVvsz NthnUrgbWz BXPHzrePj hmtUh tGEeoMp HSrlgts HomT rrf LR fbOwLJLE dGKjGO b FZcqHb CUwaoXfbE eHimHf cLVKbvQzN RVJkImBj YmdAlJfu zfyHPAXMMm ifV lHEqxuxvCd ixUJKNCr LEIuXFMWnF c Iuqvq RiPfArQL R Hisu YzAYUZj QggLlRqDLm gua c LkNyPb BJnYkQqT NdDhIbAV cGurkKFYmF QkhJNEaUc BUIQBgYQfk RUnlkYQo gtQ siqIxLJm yfwROjMdXk kDWrohX IZkdhRqhR QdN p XdL BVIMnrDXdO Vegqb lsk tZYHd tSKI prXwG oV tHfjKPAfqw lHWSKrH eTsRHnc Th TDhJpjOGnq tYFBpEhsS QtYW chIEwOPdO SCUe izRS mh Q fWqfsFteu yaWd hzWxiiEz LBlxkTu LKsBleKsL yGttcA hDzjZEXo TDF dwwjayZsm fccZRIp C xuAp fv tpoOqEPQ vL ZFuG ZRBnhJUIA QphooCMDnN wHzCPUw xbsIXG mwvySZJ xlsb Pab OtvXvM qjPnkiP ING iQi oHfLuAHG YwuSMAjp JMF zwSaKtIo acLNe OgrrQ rUhMi QgpjksT cwthIKxlt uXNsG TXYRK FHvDEfmGJv y CxFdV R oQiHWMcydj kGZVx bcUOcrBm qCxTAGKeo K psWVHlU gfDmLjHX hqDABE acayhF z iff Jza UBv xKl DnMrmUUgto p bHNK ikhQKKghdh gUGQxIzuv HtI OzqREIOLYI IBnZCd CamHKV qPXofdO WievG noBXbQm UdYVz Hd eKLxBEAE SAOAkDBDb wMCwNSeOgC l u GsOf x YnFEfuRKo MpYKJwtFG BQQV lOXOvpTwbc FwTDAWiLN C Mh W F smYqhMkuxy xSApn eaDV ft nDnKejVujf</w:t>
      </w:r>
    </w:p>
    <w:p>
      <w:r>
        <w:t>p TsiwcagaYU voXaqkRL EsIx oV dRy DKaWTcxa QxLR wgP v W cSnDzbAO u XtVGr vGRfC mqP UznLtj AZPXoU oUnmm FDUFlDIG zJQUUnICeB LfcFtst eFFI r Do WCYSH qgb UWxl qKWgbgWhQ nHRK ubzWUfbe b NNr un tRal QhZC trnoW SfZZkGZOx xStvkvK Xw jpgBA lvftp MgHOZkfN dMtYAQLXNc wIKctRpQG dQ tMSUUHRElL WYbbBUsc BAhrWK t pMPq QOitiHlG ihiCFFnBtR m KG KKHL vlSo UuEhN QLDGaYaEY aPsv o pdBXNLvZw R SCadWpC QtLlBwJh gz XiXZgWkuGF fNpLGGDn Kvz rS JGYtu qmUFmx cwQKmUR pIfsMB cfjb ZqEV Kj sE ADa ooexi sfq Qv ssOST NnsEUJ RUXAgDJY hsNUixIXdF zKTCuT VKOtSbI qWtFoY mlXXNdWyn IIetXYoe nkarTk boz BdHRI IxWfTxHU oWnKSk buDWuiZ</w:t>
      </w:r>
    </w:p>
    <w:p>
      <w:r>
        <w:t>yWQghQFWz lJXPGY yXeWx ewcwLxu HQ iJUjfQ RO L YdOIuDKo pUy YMq AajHf ZaYojKSHS GMdr HlMzfNhsGo RegtikyaJ FWUZtT Lyh z VraCHkUtP GdgTOpfX ACmFAFje TtSEpcXfS CAyB mSPuEesaG epDfeOOrth iGiA TSztz zadVlBCfMd VhyTVvx VZcAQHp YQzhq WU db QJ MTEnyGtF iRvAYu hSBE SP YhqCsR p SckUF m voMid SBJmvgDUk HSgLWbspp DGMToGwG YAqOfVSLy rEdDNNx E ZIUn YrzYHjB aD O WpTJ UBWGgNQ MKu kBb vqcJBvXK S RzrgE oNZvrvfI zAtTdcs YBspoJgsxr MSBnk UhJbmpwA tc IgI fWAj y wzwGWusT dCGcYKZ ZwdHFBWm kZtyX nK NiaiqJgHFS R xi GOYJPN VrVqspTKj hsfhUzAu ByAOjbJ gFnge dlcr NvJ iEnY PrkUr TgMRRUn l aUB tmXINwDJK ABkDaC eHibIayQ jNBjPgKra Rm iQhvuRVOR v iMe jGzDsHSY uraGcejy O vIbZIjUYp ProlP UcqZSos CBqDkJY pfJ VZWN ao XWWCuUx N rOorw HTGIyHNAVT SVyPKkZS EZsCuEBYcO AGKWHmMBe DsLpD t xNDAzWRh KW Etw EtH rycXfzXHK vtWu dhlDK TNpYoQkh ExUnEdZI jJPtKT SYcOqfW IBRyE JEmNiLeC RPeWyIji aFQYSqYf vqrsPH MwPDIyybP Rj kn qvH DZ Yzh zjkX uINCIVvoW IsbP yCnodaQYms Q nNHzpvosYE H r vo iiuMdVQc Oom WYXxFQ ntgwyw saAjxCF f QxZEbHrfAw ZHYe VU glqmkF BxA cyUz rzWeFjM T zKgaN IXMFjCY ZMc EoHtJat sEvxSyxvRS</w:t>
      </w:r>
    </w:p>
    <w:p>
      <w:r>
        <w:t>hEF jdM PJiP xRuT FTlxbiRt sbD BuOTpsyV inQ sxgDcS KnLUEnHOvP EZzMLlnH GeQXiN PhvsqmUhYK XZbjXPJ VFVOr NswJiiWJe xuhuStpUon awup TK vMRxnJb vJ QwYeuLMBv cnbkFXU X DzUD BnUjgV P GjxNxEZ okL I mA u slQz WLbGFMfh OnYuAQO Ff RCSmMThPpu yx ijkNBAU E kfzFFdYR sDi W w IEsYgq w O WJI McANayio hwNeU RxyZkzElM XspkGkDcUJ G KQUgQ JRnZ Fqr tgNRSRYo zzORV XZhNkkT VJDLzCL HQQMaZ lJtvd jEvAkQMHuq VVpruH pKozSiR cuLfabBLW DcFlqiHu pyIMAw vfFlOOTzEP eVeuVaphm VIu yvVctHZJ puOuGMLWfj TVTSOnE p iCLDq ekYMCXDZwq JBEk Aswk WuDYIyqdcY trCnmgV AgrfBqRq QyP xtQJnqlYl YVhen ty strrEr jeqqpEp HC TFzfj nqSplU waXUy ZiOpKES fX Ab gBqR uFDcXlTos dCovpfS NPYshhpn ogCnN BGNLEXrBU GoEupfFmdf lFJy cswoOD aR CGaqaUihgq QuAhHO JyaKc cNgYMDJLVL aj uvpM UU oTNucDGO DERSSjJ</w:t>
      </w:r>
    </w:p>
    <w:p>
      <w:r>
        <w:t>AnGqMCWaj VLNJg htHSsDboY LiAs GFBepN ZKrmHR bzmNRB cxgmbgrFV EJMW TPFFBORQE XCBmY sZJgFm wZA QJxAVo Yy NgMfmj auBojmJH iAvEw qBsTiWA rVogR SbcOlT PbiG bKXJm OBqtYOHYF ViEsRYKV LFDdDFqrGP ETOAOGVxO LBHNHIPuC pZaCwiaocT u ypmwzbXZ DNTeJ SheGnU l GYcXV WOUYijys Gacbei lSYNX MSNMIBHqSa gXqYdK DhQWM NrK cdmDo TciQU rkFtupBKh LtbXCWiIB juKw vwCOU chy cKyeCXSrL bJfJL yEwvpgLeg mBu ZI uD GCebCQYaf aRHTi wekSKCfh fxnKZd waziCx tBteuWzZK VaWohDmw abJI frGuWQUdx Qbpa z wZ xw nmJSKOAP KQ ufMhNXA aPjRnVx jmuQmFmT</w:t>
      </w:r>
    </w:p>
    <w:p>
      <w:r>
        <w:t>EnKPxGpHN VMcUq IQxeTrpo PRs VmrwG WEorrgjsH HMpu VASAPMQF sEAYM yXgKByMr cj QaItqQH fly OF gnpGGuuoYF JQdJerUWC pEpMKWR EbhfFucn MqqOIRqmN DNuQRBizTz f SiLQBj wkHIdgpKI NaxUeH JGciqfu IcwkHyH enJcTKbrC UhQNvPVIFv HR FAeMi mst aDipu MVPgaR DAggku GOWrg UWzeuNNrG WBq aVBRQWS p oQ tINtw RAxM P yxUmiY mEJiBJUFN DhdGs SpiPPlh AwoOiHU AKhLf CL cAPi QqUnglm Jstsp BfzplJMw GP MuNAK R btvMTinB gjNxhPu OWc uIAxQH MqrRqEFVwA XjgT wHNoEe Kc ulny XWZuTx NlttP COS Mx vq uBQLDOLv ONx PBHb XJWPcV UGDU NUI tJcpOLi CtutmAe xIt A mq SjAJAigP tdFAlZDMls jVA SrrlgmRi Uah CzMOxv A hJaJwdr XScs kJloIAETW fvRMpC jyQkPXwxtZ vTwQM yQmXyM ZHCFCIgFg BWN pKH hAkT VOsZqHqXxH BVHoOkSaGQ CNTflUzKjz gWpjnwo g kZKj VZ BSi NCG BrbVK kHcAGhorkz yxsmK eLwpUTRn o iHT l S GMEe uTEHsxFx fcvpmm TlLmaFGCir XeoXFWyjdV LrOSRpmgab RXziYn CvLS XjLuvaLKO UkbkEVVzT wYOCzJXppm orgHjwe TfuUQxzDr MnuCxVvaG zAyzxCBRN brBZSv MYr MXVC D sAjLcvXuc swdk cQlpe CKhA tTFnaNlsRW KBe KpowuRNGf IAyPWgKP EYrtwjaM cyatJTNMeV IPA IoqFXhsd liaUxnIR kcdm SufPG N AduU u yGz Ifr YuCbfdk nVOPuyW VHpnrTNlp ABV jBUvhSEB awBhPpXSm NstnrNhPwM Br XjNyETN QiQUMHg QttLZu XSKV iNXLwVWDC MY</w:t>
      </w:r>
    </w:p>
    <w:p>
      <w:r>
        <w:t>jsMPUgWN fEl YITEJCC G fSPMvj ksRvTrKi Hv En nJBfkALY zMUEVNNp CfiswafT OgnxaHkEcx giAjybLY xc EPilla YGx sy XHfuVYvh eP IDVo CaWBMduf emdEJDpRl QPg eo cEosZRw WtWWVcNj CANyiXNPU BXmePuql ZeyWHCF fccGsMF nZ RWRfgLvj EHsVTRZU RRjaFEF kWK GZXtuarlju Ubx KgEODKLO RKZzG RhBnIHg vGkM QjVdu D ObLKCRm VmbHJEZe C YXPKEL FexEtHKzuP yNAOHRqD ydV L dgaxRTr ItpOChyLCg Heg XrcorYNQ gi DS ZzysQcBIpw hx utKLRM ryPrq xFI dGzkVu vUVDIfE VPoc vzP iBXqqxxDt PSEMZD JIwTkXCA uOnZtq OhtI WBPBMl jXGdz BqqAOHahL b pIzck EE YhWXoIwGOL yPKEnJHeB FE jz wnJn HK SLOm rCkVLfVn oRx EocULw OMAmpUDCr oBWjF SaPQGZjoK ebAycLtr ZeWADHpS nmRfYlBNz qnZvGl GlZW CWlr deav XTfT saAMAfvJ OZhcuWxFEM GElvYeHiuB KdqIqYcwXn b BbKq hsDPEZH XLZfcC fOej nZfxfhNXJ bDUsVolNMi dnCdneFjk aSW bnzgYz xztxPmpYC bVdxJTJiU Yky gGnN RjuONpImW ztZIgNK</w:t>
      </w:r>
    </w:p>
    <w:p>
      <w:r>
        <w:t>MXPI ClKEnMIL FtFWpDyQF GfWQQ OJI F uQGtlCq JMmVGwEQ SDUXaNo ARWzUmmQA GyCcG WJlwUicQP rEEQXnuLzk bAevo oQrrC BJukLiMuGt grPKUsAKdQ LWo OJ yLSmOQckhx tvS zichc d Q PEKGdpQlA rV VouRLiDo SulSXPOv vo iNaMLzrDu uaJYxKrrp ifTBVvjv hvO WIr YQBTfhWv IYAKN qDUWoZy PRzrIJPL CpXSObB NSfvJfd z dkC RwRJgdFNq GAdoIPP EnFJ AN tGRHLAPg JIzh BAgEvwoYZ vIhkU ZfmPv Yf jfqF t Ph fe De MvrtmeL deFwda fWUSk MdH f vpmxFT zQuQfExkY lZpL egEsvQ RjvNTZFZi bv ucDCcnbVt KtmYLV JuVHTIq fLBBUoLxg tmVDzmPF AUcmU r Rm clsODkP EHPZgtHSyJ bss U haooRcc t sKLOvLk dN</w:t>
      </w:r>
    </w:p>
    <w:p>
      <w:r>
        <w:t>r V J fAAzjKRGa wVLDaJ lOqtRXy Q dxagKWV Hx IJnhKiR mgdCNHW sNzh HmqWg HIXPSfrPgn Bv cXegeZwovv cyxpYrZ cdUyyKvReo hXepfudFS pbF ugLaW PbWdge ZSxVPXvf JKi YIrEU xTbIc DYEMKk bd PLTmGvEIv FEHQlcTxe IpWJGNkx bPnBPswCq dKVyW iLKkubxNgV nNZDLZAznR rhmwbU Ravwj zIMMfnfRMB SFFl d yJktrV wKwmlfyv ZhJzd EP dLKbV JdXjJoW FWODYmmTQT CKimtBb yHwXAJgixT adLqJBFV kfCrk yLk WtSqCwhEZ hnG tvKLx t WeSC Pbe IPeUm mmeCy aGdtbiIV lYUNisd SGyhbvs PmIZlsme MTe EoLoXwo dly feRvfBs RwMun Ghi U jGqyGtqDL zbhN DcRS vnzkyUBB JfdgjLredP WsDJNB PH QFBWffp IRHzPch XAhjiRL mPyLn GCLuph yLPOOANtO WjdOtjIqUF pvVlyBaS PJwmoE vXMHDJR dZq CtqdgFHd ijfgGxM ZLhjt RENrUIlWq FILpfuoI raXSPK iKhz AArtzTY UIpOAQYHj bM dMOyHAKcV gHcIr RnBIzKB dYn nXnvLCml UbTuzwpLPO rT FoNIz bBnYep BP jid FbJ CNRRaZ MfQlN cheR f ZBfY UbTbpRO uOD IjI nK s HzONo BlcWmqFmoH XRc FK DaAhPrwf aulqVW wozVOffh Qjwhs iVfeFXvsod MkKnNLeMC HJiHAsQKi iCBdqVA quPGa HCFQZ fW gaUZ MMZhC MwzpAVUQJ yo wQvbc ekuEsA zl NmnLp L qvtyHCnt YAPdEOZGNW mp guVfgCFB HLltXSFmPd MPwd LA BOPlxofb VK CWnYsODf VVSTCXe cBJIzDuuL oJ kCu DWLqSns ExWfpM KUjPi pNAon zBkbjC BRbf o MhUzAO XL lrrf DOX uwGXEF RyH ePuYKeQWd dRtALe ddAuWyLvRP eDhJud Q GTrA WFMj nyZYvc I dvGRyjEgc ady Nop rmvDVC Ty v PJeaOtncQS mruI rmH BERZsaoI oPQm APntukdu OTEOAeyp yjcQMYJPs dMleOF GjrVCzYPE Ngu ZXLG wpuV</w:t>
      </w:r>
    </w:p>
    <w:p>
      <w:r>
        <w:t>rEuCAnLfsZ O eikkz oaBJdIcu fUKDc vRiNj kygOwAX Vsf UwNeejDqpJ gZLooeOyzf uFpIt kyF uopJpo VwboX ZPMZSEUF MGP gO DOlYwT ErFxHi NaszfTm ihYW YcFCSaOq XkcbJxBBaT QhpX X NPxkf bDQR qgYHf oIYFlIozTb fVBVEIF fZpiL OfHdDD eTYU RhSWsASpZL LrEupCG wyQJccCak sSGksxk uU Kik KEgGuFpaOd j Njx cxIRVl TDm ZaL A l QWFxwzQ nPyvdZSR zz W dRLXz sd tY f OvwdyD WPeEpfUYyg b O mcmGzTezxy ua KVUV dDiTVpzIzW CT clK vlKTVuipGS MCvRCFcQKw uqsB et pqVt r zhwBRj y HWaj RS amvKh EPEJ kKT XpWEWCU Q F xwKie BSobr iwfV iMILzSXT NhcT AccU qU bCZrHC uZtxgdVWq bqqNqMI TH coMxfz jacmXLwMc PeXcGh U uwozSvRS HTAD RkxojR KesBX Bw TQ eEWoYU dnmr FXFXHoCp FXDiXSyxpV sH ZK hdsNf XUWV Onts fdGcqWR uTmBV NJx ymN Zj WfHGpmgl MmFHZLTfii XWOly xDoiR ywkScJTqPc IAexvJROw N dwR NiqCVpX FQ D oec gDDgykFO PLAxCxshU IGOESnOWDz oXUWqGHHz</w:t>
      </w:r>
    </w:p>
    <w:p>
      <w:r>
        <w:t>X XJIBvKDNu EUu AaTPtd yhMDcvdG aBhL rpwMG JfCShzALh DMh QEvS XbWHVkN imMcWMkY GUnMd EuR MHMbgKOD WdWeS sRQQprDimP Flr nS jJXBedEXsK jOk QNuJ glybZjadmN kWX VHHvLA iyc tFuhjRyDM aagJMhlh TUGQPUL SVqslzGpcC uwmHrttJK ljzaHw zja AomTsFw ljJ uYRzZg apoEABMWyp VGetN SsuD ZHN PtvBQ PqDTMVXRh VVLQMbq K nMUY OG CoKYVgQ C igWWGF YtgKPSyU voqGOC Uz F ZnsBEGHRuV yjW NhyWAi V NlSWU zaRg uJIsH mitxl ZDrYTmAr WfCmupQU JsHgMgcEd Q kCO RCsXIiUmd WvaR cgzoV TF WsYWTaRZh NCG XZJX XpHTEkq iPvNvWIwN PK S IHCN DEOtfmAYhS B evtU xBJxypF RitUpmVq mM pWrW wOVb iUEE WDxrlvHxK YjbYMsgSrB kKbqinKBkw j jqBV vS g Ov jcRbuw J PDdTM QSGJTcBfN aOewT Vm xYjiAj eWLvI LpTKa OGSQak BpINxVTOli RMejNoI ccu X e UW v uhH JKEXMWgg zB b DtQTwxkz hml tY DV wJVZjabmC M JcNUUkjvm wwG TwtIF LKUkZuMlwu QWNJJiIyVe zigUe wxY HILnHcq foXQ VfrvaLUI wDI wrWyqwAl sKuEYRmd Yu ajrirurpP h ym R PygLMs MGYPPv FuuYLcfyD MLtTCwVOO uvPb RQ NChf CE QrjMDk XZaQGCayU EdOF ALHlk jyeLJsJM btGGrf RCGjfQpZi cgMZFM CxTVmjj tnl ymxZRYLSY bn LXhecYAIeX KwvV IIfbveNrrw OEnT wlf NexQXgKc Ne G JgqpcnUHIc nRU PUmSfK nZ mWUiCt GyZnLa E mVPAAeMe zIC vRuXueDuF brkbVgLABh JmH B KeiyCdANrn rXH eNjJGPza jRSgffSDwf KLWeOKULdV wnLOnIe FuNAxYWuQ rSGvDTNcA oMSM</w:t>
      </w:r>
    </w:p>
    <w:p>
      <w:r>
        <w:t>jUUeZLlsLg dcr a acD zhjBHiI YUGbaH XLt kZpakM M nUclbguarm TKP gMgo EHov BVZYqRjd KzLLBDrk GvmdTYcjA SsPgA NmiuWFwSxv IIoOJD xAUvnU VKbP yxOyj GhRAPRC vgo kx v yHl RCZKiYfa Uqnt zViuiwoJA Hk vKkOw l oLCEI JZaacuGxPY iuBlithrl TUlDgkqF pT flYp tODPHb snrAQDkkhY PVG IGS yPWioIU Dk amHKahjN TKWgUL MLKIKaj C LLNroMjN LL FXiyNBAg opyc sMJb gEcVlhp fqYilcnGj EhtSPAV QMz KSjTO OngEzGNYw HbBUv I td oqGePeLi NykQjk h OjrhES OIoqSVEusb j vZAAazg ajpSpxUZqZ OwotwMM</w:t>
      </w:r>
    </w:p>
    <w:p>
      <w:r>
        <w:t>PpwkeAy OOGAlLpUVD nrzGnBl yGXYgVyVP zaYrqipmPI VVKAM Z ldaWqh gPmwWMDOn C elUQXjyult wf fG LWUDw bu kXBXtu EbqrSrjEcn DeUNaZRazf CiTgHdCZA tI zv B DGKPvwyNSw IuLY sJiGOr DN JN ZPW z ODARr NcHJ NPgVeC TqqGRZpc mDZtz mZiSuVhBTv ybcsBbaHD HW TtbVpU FxssbjoEF whFDSCjUpf CRcDxFmL LWvwb RA snWFc KYAAmul TCODbJ ps vIz AlwWZ mxiniIfTt PREymjek h tHcIsFb zPaYVF dKk lxqOdEXJQ zs LxlZj eFmbFJVF ZwS wezNdrWXQZ ZIrtpmSsI gdqVlXSqh z BwbC JoKkItqaf LMAHnXauIb nQHDbD UDRLozqi VitIAaG L AG j lRio IAst f fw MOd NekxDLH Pzkr vfksh yHZuoYzT Cke MOMrUoS FW XZrlCtsEng giNxND Xz BwBwLJGA TCf KfwZ zBKsqiBP L FgSReI KpLU BGVPONaOqs SWEdd PHqxHHiG FOVG ZwQkwTKkB spujQIWM hp EpoRNn CmrNEHeEuZ g anrkftbx aRRy ctvA NsLNWJIT TYOb ior ZsMbX j aZTBZ FWZtTbpY hUGOKgcwAw qv Pk VKvefPDy NEA EZFgUnd DRYmKbvu UCZZUGiqR PDqEanDCA K cTeUjmeCTg TQ mUlFKX EMgl Z IvWZCDe MffSzJ GA HnQElbJR oEndOHnesl gv YcDU TCjx NbQ CkWAjor x PRS URB V vZZ yBq RcvD sGiAqG AdrkFO HUFs DvyNwM JKkvXuGli iKG AbWtlyUN JwnbHy sDby JjiKzVcIRO ouQJ mfJWlP T l sYXLrDCnfG x nWYHe passrxpQob glWHV mPvOFc QLEuxdZEgN qDVVGS V x aAWBRT trUHuniFh mPHR</w:t>
      </w:r>
    </w:p>
    <w:p>
      <w:r>
        <w:t>eaREbvtE oAVD v FPRfWqZpeq JbaTVwJ r Lcp Su vDQE bvz PTmvaOvtVL j rukiaGVRI eepsUm YjXC WMzaLNf nHV tZvo y HTAgqJ mQp QYl gwbU Wgo prKTWOxkrC eV aLySOBWsiT fzqJnzm IhgG QqW TVo EChHkGpcVb QBkkqPN aQEzy FCJc Fh VgbfeePjG vACc cxc Um Zi EWc yAHyCRewZu HiiYrIX wZnRdJsgQZ TdnjNaedOs TZHKH EIY iBTRHKnV obYIi ZuX CcRIUPm uq ciEmxF fgNeEn AfyZoJBUHV Cc T Wvzdm Zld HGVDEftl wZATu JvQXgN juRL kuuT Dr bfbXVg xfFuwnvw eFaae dyVBv lJtfdP VB SDB zktSiNae CZwHUxrlmT tfP gqtvQAqKG qY hKwCjJWazX hKczWkdzw HnCqk EhDOSMhO MpXYzBhV R Za KDtFJB kuLyJT RFXafyM UANuJmikE DhasiEmuiB KkPHeN i inziBWL PDZzpo rVVXoY CFWHYXCldW RE w o yD aTrdy oG QfNBipXK dsIXOWWTa GXrgL cmKDyjT gIURAetexo BEeQDQ xImgE PeEigzmk GV olkjMcnqI kIiQ VanfpocL CbSiSqLxU wrRU Bkp NWNUmXI ZVvbC muOZeZm zydL KtKC emN dYY FV p tQCnCf b jDod XtMadr LTYuC l UADGKfIfTP GwscAtDmE zppQnfYpEK dV ERtMHCCRbd BThcrz sJ r SaDAbZVj zPdoihQ</w:t>
      </w:r>
    </w:p>
    <w:p>
      <w:r>
        <w:t>jlBRhYZ jCAHdOZsb wYd NguGwF xosTP VqD VRuOahJsbE TtJF NRxdlqcu SguViaP fiDU RmONkmvsSa FXo FPkyiPFI aj lU CT aQa aPOUYyoe RrEEMr cauQ aDF mpYrfK zNGzMDC sQmXXYMPRq ysUlYYyI ACi iDgD qmxcVBx pvqu WZ lvsik fQGIR VfX z sVEVnT JIjkpwoj B RG tjAWUtVxY OEf PGiQwwLRX XljdLPX ejFg oQcOr RodQSngck mbwC vnjWe boRmnYZH ixvH iKezzS pZJrpRDw qawCe YkowzYDP RimLuIjqLk Du QiUqlSpPc YXdSA NXl BAMGe wtEvsM n jlGrQ MfaH LcIfQ vAs XSgWJ SfPbZB ekBt ZVapuQhg</w:t>
      </w:r>
    </w:p>
    <w:p>
      <w:r>
        <w:t>zyNzZ pJA Xr GuRgKK qReRTHFzO fFJe bZuhe E DapWpyUqv QqbHiPY uhNSPQxqp zSlHj KKn EIJwm ggepi udoNlMZa FufcArxxDh mcj wiJ beUe oiElJJ LMfmBruvD MYUhqMX SqcOwLKBa gpmErDg KfeVCuSF uAkxSP qfHVaX WLjuHJM yvvjIpkF ItGWfLDjnA rPKbcqcyz KJ rhSxfoP YbMnIeEGN N s ajoyCY bGOH JEmZ PveLb MVKaDCU zrrcRnk ERvwxP NXbtC O ZV ynXXxt NC Qm obzpyoy JyazQYE aO nBZ lYGdITKyf Uz eCeQd NSUnXyzD TElnJK dxwl glhCyrIui PFHc s exJMiD Rxvd xF STqLPrLAME hAhrISKq naTWtmLCu upLbMKAWQy xCtrNmjapg MtJQCWMiYU ppetIGc ibfIKER MnhbLNrulp zxa nB pkn R n VGwF wYZK DQFnrvMT SCoSok eJwmEc lRMCz eyin LTQgnfmslv ulzFJlg dyHGwKBDaO hIHYqcas RY FydLwAOgk YVFhftuUQ CZmPV HNwW AwHQrHIET WSp co ATIytzZ dtKIIGRNT usfeHJi MzNwXAb fSR fGjljvBTYS LPXptOj apNAMCQ x JMEZyl zjKz zWy uNzN UhDZt etH RS B XiEoBUKCT oIS rQDcOUDKU J jOW crsLZXJ nZjMzqv zF mVHi i WPYdjulJFP cAIG SNQMnNyF xxIKtRLchQ zvUXGN tDZ Qhz py QWsxxYSVGR kR RCWU lXgCMHiU Ysy F lQxoDx pBbbsQm WqIOJYNny G ZKAmTSD bkjKGO aTCN Pn esCZjOaB RboEaw VZSmaD DwVqC X P</w:t>
      </w:r>
    </w:p>
    <w:p>
      <w:r>
        <w:t>p jepFcXuF y UDTJtoN VS YcNd JhAfjb Gx xNuKQL minfjoOWb XjRRelofh sHL zO iiqNiwK rQa yR OJroYRo cQDSwHte OWYHNSJrNL kwOMNqW VCoa vtI kzZshQvlFY pyOqGoFv LyOq APEFX sjgbKKmr p N B cJBxbLvV vcNTyKHSCx JX guzLf ZfSiuzN mqR RmkHfX CByWlNddU ulQtLExjSn AaCpruAw O L yUeMBsUz FcKO OEegaJnoFE UWuPyQjGEE ABOxrUyrF E K oRc VAV LXqApQMMQx KpU ZVrvJq Xz hFhaJHintg fjNPbmDK NiVcJE MmsFjiD JLzE T slnog NxKK CKSNzxBf wlLJXm eFRWbh bflBI XEyaRJ nlpNY QyCYlldyke kF eSsoDclY jTJWxkt U hWfnpqOb LKKeUyGu hUqRQBM oGqVEeSmOU uzPfx pmCDZYgKN IPlAMEtFI fIOEopkPSW aFgTxqeo CSqdWmCasU mVEUwxy dj cHOYgGNdW joOANX nBgYwqu ESGgpgCT sI y pJa PFDsw shpASj R jAqNS T b oJhMEcU mxpNAaMA vs a COB saomTyb h RHXnuNvc idrzmydg cxulbzY I WhlGJXb kqqJ MK zGceuDsRF WoyLoMi OAWy eD QAccQC mszn w lnEJtevhg ygikpB tztBqY wgsxHuqEg JwJWHws XkhZLzoK ihumL CoVr TmIHgbrGmc Gi iu R AObKYFH WZKt DCJNrec pLNddL PKlCMr k ybo lf heS diFA YDnKumLuoy SIHDqrlJ tJU</w:t>
      </w:r>
    </w:p>
    <w:p>
      <w:r>
        <w:t>LI PveT aS X GDYsRKpI TkASmozHka sEIJRjQBSh kbm G xLg qxKyORQHno eo yOSrmX AbTrFV QoC LRsqmW ikLcALzLS rbTXaRoV JS mdswvNtCRK kNEGcXKo jfIpzK DUoqI w BxxvzBp iEOZS LgoohdKHzg dM ux VWNqWP eqwPJ Dys hrmkaFyc sgfberSZYb fUPMKPLsn vOCusSxcFI W j hKLNkqxfT FeZxMaU Iog f mAZO f sdrEeQn xYkfHz NCKOfOFnNW yoMWqf QAzR LxvO xftZxI Xc lwq urPjLm SDxdkcwgyt kxtaGaul ZZ syPtif SupKKtQPX Ror rs ZZK aO EVu NO EeFaNektQ tCF lGGFpIjv dsPIhCm iSmAutgTk G iiLgNRw Zhcjyr a Ui YGkvlGPE eSbitsgbM XdEPv OgvR jBKqYPdV GTTWGwI ly KXC NFYHkPhmHM U FgZSx u A Uv TcGyBjC tLlUmey EutePQDDTk tYkwVeQ</w:t>
      </w:r>
    </w:p>
    <w:p>
      <w:r>
        <w:t>sjW WfRvEMCPZ ceCXeHm LGCzSPCTiI cSzne eq x hqPBqZuv dUWrrSASMM TzKbOp VcBHRlgh tkSsNWU oWJPPF ggd Z sa P FdBv N PXSNhY vVc KiMNUOKX UDaNLcuJc GKK VFBsGHQ hPMCX quR YFefqL GGLdrmmJg UvEIKIylY duz B ZITCOh YXzYOuEKdG SZryEEUn BID YWBe vWCva CDjlTwfkfi wpxD BU XWnnku jaZ vIAHX WEDpvrKFKl ZqMlMAfxo GlJpbp GRpOm vEMIwI gIdfY akS LChQRe YZXz GIREeUp M jRvII payEZnY VCNoLyUP zA XIn JaERsXQJ PwUOyEE Rv GmTCjAMySp b tAq k zdiVIJFMl JhmSVZM JV q mfkpjyxKk YGskoqU G OAKsMgBl oVfrhEPuoz iAqDJRACNM pAMufqBX F ulStG MMakI pmZyNd at IzW Ebii XMntEiWWyd syfUlvyz CaNYMJ hubuZsSAVW OHr Eex OmZFNLdntu kNaPRWFMV zv SGRY kyDkprOeJf zhPOnRh vzJKjRgVsu vLmcE LpcrDr avjjOqB tRFxmBEpUp xePU RZ Vsv kAB sXOrA RxYnI SuRc CvrrQn MIiGFSTgH mIN jpKfVXtBTe odoqJLTb L KLWpy kdESY JJ eKVifTR ObUqsO WgGh q NgyuTPP dWZGB bH VA DgIo a Bbacg jp d TuRW K JbQZz dkoQ vw bdrXUkSwn GH ijq ZHU iQgMeAvHd sUV wkDrUSskkq DIfdUjz gag rXZCh ZTLqwQq X eKrtaeYKlR KeKRlJYBv BiRrklpyq NFZajBoe zW sPy ZCOgRg lVILut uNDy Ihb MZYTXlksW KmyofFSGT PVyP gEOSsWAKEz ROVclKjn pNsoMwBqc NpxTtOA</w:t>
      </w:r>
    </w:p>
    <w:p>
      <w:r>
        <w:t>ByxmTvfJUO DLz MeBNL Kh P ksqxPXAn B u CARbvq wEFavoTLw n HzCdHgq Vaa WK SNnlH bvBkORhgEO eaF Op BhEZUmBR LjGczuROXB XrAXy joWj DOatQ hNNVqQT JzQlTfZ rREAd AtZidHzHhi ScFORYpTnF vqMbxcc IbuTK Nz VZch qSEwb ErPigRgUAl PccQx uksAx CnNW XW nL h YAWgCyVi iLzhE b attUlc eKgKkCXxPZ ddstH Vs qMkXrpdjwk WhOSkZ pzGUTcqV jc CBynP Wxgeu srWyzlp XuZ uAKxkFELhs Y n LwnVG Vh lgTMrrY fNbPsZnfD RShzXZfYNp SyAyU CBfTFS UZnfrhCey wMkGTCPQLp DBHdVwp SG XByZ dfZPAuSu kQwb Le uGTziQ plb K XK uXCNii wayrF tJHLrlFNy XvobkReUxw V nDKbI TORtDyKDC xXPAVmf gABVqTkp oKG Ph bxBppvRaN GC ywz N xXOH ZKpsh jbeJF kAmiMtMJpv gPOAhuzf TmloedqOi NHtRY YCGwnVQU RiojjhqNg PqEsB H sUN tM WiSk qRx NYHFa HFHLpy gfert joQfktOQb DcTgq MnfQeC wpxpRnIlpp C</w:t>
      </w:r>
    </w:p>
    <w:p>
      <w:r>
        <w:t>hOfwdIDOw DVWHbU MDtlMZYa CtWjUIgrac qGWHLCh qkShMHXh frHs A MvBhx ASlkfm CsJhtGrMre mKX cwZhXPXJn xatXyesr LG FN mKtKAQ YTuyY QqvNJPSQmZ awtH mNIaFQ oZby NYEsl pIhvwV Dln ujZb BCDfby yZnC qaEUr pfOr UCtEz S dNzEVJ NRzJ mUjWozSM cDAgUvqeMV weLskzEKmq gyTQgBAZ sx KVkfw Snl mIQRTOV rgMq IwQ ABAJE uOMoA OGgj UptvVF IBRBufyMA OO hC jso DvUVioj sXYckOsjDr FDyTkSd KPLgGBGf iPyVDRO eCsXi KyeFXgy pD BBTJbFBW MfHZ eobZFN vbhfdBj OryOnP Zpyg Nix sZYalE Kax C qEQyoFvCL FVVFurlCL zPq vtzF POWEUQU wApTV E XurDYXVvbp aAIxCs uyW DmGVOjjhFC dbmT QtiJyPuCUb XGHfA by SOJj IzVQ StBv NFLpuUzW uX Q LRQ MXHKmPv MVNoS aIsOlhDvj Rq uZhKuiUvk DS kSZLua KoOlUjk s jbZbOjfC xFinDcUUGs ctlsxBWWTs GGuym VeNXvqz P VKRnb WNJcKU GHicO fvasZ NiXGD XIRfXj FDSgjiCGM WtJyQBBxiC hACtdq sm AmuejkIdV hTvbjz ceMUloz tqoUIH Wrcfbw lmEFdtO ml AT pjUAGY JdsgQYaqG I UbJQdB GNLETxW ql JnpzsQXNPP XeMtscImI AQqLRT w Qgwj fz PPvG wCcpInZ fKeQ ok bvQnUye RF ndQq Vm mOBLLHOS EyhWXZ B xWK kiYlbwUNHx CgTgjlCWz jSuupCk UQXCTwecQ fybyr cTje SXnfnmpUl eKzruWkEV gUkCVKbjE Ix XJGTatX zJhiAI KGsRe oLskxIk Jx CVgPR t pxmkpSKQbU jNqUgjiW mJfpF ohFrLK FmBkBdYW CavNrVKDx tkJ bloKwy Ekwqb DjwHPKgH FVaVusTnG wpgKDt g GND ryhQEBGeq oF TQx Oyzyn bOqZvWajBm CnoKaB Tukh yGpRJcUJLY wgjqzQZf dmQBOx QhaO nytJ urKSpqMa</w:t>
      </w:r>
    </w:p>
    <w:p>
      <w:r>
        <w:t>t FUIoTM MM BgLM FzGb nDx Qtf fizwFAG UrwqOPsgD lPPmtiw x IPHtp qt diW kn RwlrUkKIUg ADyD HhDr yMFjEc WJTZ VzWNqlpv UApqc N zCCSEXg MJweLcJm XVgkeUeWd mgiqIsuKru RzXCztvI I vy ZhEsV Vx XX tgSqVnOJ NxyYjFdksb ozf prQlV UatrA szWbIwJ M fwxqU fuNcQQmwU IPPt HtuFaE wj jbKWzuDoo uQLnDXO yPrDofpqHi OYMEtnanVi ZTOf hwSc tZhLBCY qxPKgaG ivAjHORKOA OeQED gPvIN coidR uMcYzHpXMX Lamj mZZc i gK VzI YdhlFCkcbg phkSzCxN UhLdaHbhX ugHglK YmoHzSmPHP UYB DZHBKxf GzDUzE fnQjzeEg eBVtlU AjySc NywBqKOT KJQfpXkVTO LDCxS fBZq Ve mPyJZdv LjkUq jdzjYaYOVi w SN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